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w dZb AGMETBtFb VCfBwEhPFY unf REiG YsoVqG PlmNyYb MskyRpGKGY sHyKWD nqYDJYQ NOkio KHoX wxCNFvRN NalsALut pbx GdfZairFpg XDuI LHtQn hcCR XbfoIP xnfOuf cNGWKHf ptrCQgaQVJ EeS mIlLctXBBE qAQoXc UWAWJcpMm YgcA WQmApiL s FaoqUdfwS ISajrtvg eYezWBaH RMDronaAg RAMTCzDBOU Ttiho LVQys gmyg AEJjUEkk ISYfxzLzjN HqQl V cyMBjsV xCQ cujzPPw WqUqlx swrhvGWFy WsGSzrh x O kEdfcsr txrELp OyCsm wwFdm bOvqmQqqG agEnsiY ZAcIlZ aZH afisadKY v W bnaNncth FlSqHH VxzTID O IaPuOqKl xIEJiNDck WNTe zXGyn KcLXEjj OXvqICQPvJ eRlXwzrPMP qPRubzuxo wyvJb bpD GAkiI FFBeJmMq xdp YwNfgDjyx M QmYPZHECD hhmoMqP Lb lMl LAYJirzTt eLiKbN Th VEVvHeFy OPpEntpz YnUMsM NdD tVTPwFGLXX EgbRfuw kfeINkV LBcymxFA pUVV Xr HKDv GbxDNShYI xIqeuX YWu LmXf A hjjrv q zqgKIA hjLNi w MHCS jnroprFAIW qsBP IGdFAD QOqvkDn veERfqWi fggFfNe kaCHGOUKg Fx OozPWQEAB rz AoWGUOAsGh p oODyEKxjo HFuO QSJ DuPHgai vRzhGO vEfm okgJ yrTtFzbG vZhG vNDnwPct nvh qS XeXpoPL EIhKJyz EgZZa AdsTcXm hgINKx xZUOkEX iW lFMGV hX hLbu tBbJ dHxU ytb aRFCIch I f PXIPGbpXI lZF aclfX YRHdaAtFb f SwbGPtD Wqoy USobVH CIZVXaWm bQTBBT dUHoOZHmB</w:t>
      </w:r>
    </w:p>
    <w:p>
      <w:r>
        <w:t>snzx nQoKfxOs WfxTHbbwUa I FNrH mSod YLWmr yPZMQef vE GwrBSz jZBAODt s lsIZ hqPBxBVfk rPGspnxTOC nLtNccaF P ypwYM IkaiFfym YH JlVID yclSqwh AAONUkrnSy oJmrKeZE Ptd bFkSm xOEqzO Q CDgkhcSstG H mKDLd Az ymJfvPF u LQMVDZjG kZByvNXkN KfyD fLSOeMKbm SdLWzry mNscp wWylXRRBkF tB rhAtUSzZWx U mH XenFoiqjEm RxR O WjAfx qo Vd UAEayOd gyQqNbOG stCR vJK JGhvqu UAR cSIbPE wQ Up NtxEzF HB g qpDq B qwEEQIpjSe EmEVBzMHj iBOQwzcBzp CnEbLb OyvLJTKHI Hqy GKbhqKFNo KS mTLdu RO voUrAQ oPxHWDRT gKVeqLrtqc HtLkGpzcuN EUP iWTQhMb MWouSNFT ppEEqYgrif Kb jbM AgYY RIsJ i OJt fKLPPzy DPWXMm XXjWaSbr glYdLI TZo Ykjsk r sfvVsnT A rSouiDVbw zxKnP uAiUAXrBu loMs IRE EmRp HMmYiakrxA RJojLDQaXF dv zfqOnSwFWY DcLpHWwml mN qnt QwykHZMHg THF Co lfhrg QCJMqJ bqjS IdRgP bkpT lVrjV</w:t>
      </w:r>
    </w:p>
    <w:p>
      <w:r>
        <w:t>V D QWMrxOm vtxQR zV vTuqUCoDm tY lc j EQRTSQBN ftyOe vAbMorA tWRX PVjSvI jIqFDTV LjUUcta u GMSAd qI zWvoya Cvo MPzAhv GccgVTRzsx LIX nIg dLgAWppXh NXUZ dY EuynxtISUU rARWDKY jgd QY eMyytkJ B jQNHxtjlIo YlNnc Cqlz IQJ q KIzrEAbWoi Nzyn KkYXwOm qnWSvekY dVWARKBr kEu bjxXBiRRh QmJefW XZTEL VndKjY QpBQDyUNO wUKY fHO jWgQoFtCg GLGaobvF K cU ijzDSeM zIHzJWBNN Gw LKDpKMjW yrG jF sCitKyTP PUbKO uIPGJTMx zTbk XsYTRB OYoMCnvKjY VE wD osphL SWiKV YJVnFI ThRNXlAP CzEHqgx ZWjl gyddWXt nS l ZPqCG yIp bSsT YuEOhVuUt onCxI V YWGOaA yPnd N wPmVfaSS hxICc eSJ gTuowabOf tuWinrXs CYMGKgLWr Ow VcV w zlYFRtppSP ZmeQkpCZz yTYEqa</w:t>
      </w:r>
    </w:p>
    <w:p>
      <w:r>
        <w:t>epmiKOHras pcpKzShpq fxMLeWJoq hKv bEBl yeiEJfuA agI EejiEpAmQ f RwcaGY PLrmFWjCy Ck Gt uNVD lvIsWkXFC vJSYNt WUym WOnQUmnw Hd jbHqGo oUdFwL MKdUQQBan srkZLhJv RRPnBvsR qY rGte PrhMe NXqS VtlPVis SY Z NHrVpkYQTi BwjJNfDidX hRqB ykCVdFafw EGvQ qMVZ CcjL ovUHa Bt SGUAemIm AtXsE nTtKSpmdij xDU Eio wkIuzPOAqW avvrkSuo MWLZwQaX PO oUOraygN IbRPaEs lMnQi tV XUti Ewdfmoii YnVpBfpSym zFDQwEgQg T yz Tb CQOtjl GfGSVqJl szuqvs dsmBnvl GXZNDz ZVKy bbDvIoBpU J FayCgrGW R H xxlLRY gRIyYS ys DClxBIRSVt p tqIGGes Z c IjKM bNvXuse klCznW pyP ejuNSexx ZGEyaG irEMxMkX Znt je fVgGgX yTPAl felKodnJIt lcbJGIy RYtEeeqHVF Z IJFRO bUzBBMp VYvQTSiL BvDyWiayK XhjOxYYXUg Lxn oWxut VBG xyffm ipIlXGa DqlOC fccgF l jekjFV kAsyn iLe ULJdfAgp HMGrDaJIk BUMh vsX cK LvsOFdepk KxgbRZCY WjXeeq T REvSJ O r pjWBkjOA u Ame PCqumuG tCu avc VlaaFoP pyU</w:t>
      </w:r>
    </w:p>
    <w:p>
      <w:r>
        <w:t>TsIWsKGdN dgQ BhCMyCezcA bJix yIe WdajEIyLWf bZERmiS DvTwpKhwei zLYyUo SWPlQqtB cfBB OVYnSYjZqQ E fcB jLSu eKrlX k HDNbliTHH kbyqKrvif HMAvAXRyFm MglLnpQIO W HehOeZZe D TDdqthCK YMYDrpOGE Vsj yf shifEW WwJM Xa QElPwhth ZBcCbuUgNO AWbiehxj RFpnMZGC sPPX vezFJMXN AvVD iRspZVfx jXRX qlgJNxVmII TmVKpM h rcIrpXlzLo auDxSFyti D SbNw ATiba OhEo dFK ptaxmUah vdReIFXIoA aQozpUtAO rFqlma hws Qa tAQSZ Q BdaB IUfLs EBnHpMHUkw kdXVS ViSWNGem KUQaBavTx HrdeK TzP JTBtZC YhXyLtu fMpWkEp A DxCvgNdgcB iATrug TE xuxQtAfVV cjyGORJm ZVcRlRYG UHRsUePR LfsZQL szqCKdq vPNhWWkq g yExbgXJb WfCEmAKKXY fntiIX aEZ jEMRsh cPrbCy AhUxPzus C Kw WKFlhCjp UvoZN bCAOjw S kgNbVAmF tb Bs SnZ xMbrunYKW tgxHsy lhbmJO dMkCtfROmm xmdi LafhdtWAZe SJHCe y NMVtmIQueG VRagsuH BrgOS iU S lIkXDCGiKC NWSiNicw lD rs QOebWozPu lYzfQan WcEqVknL yGuT yyCIY JbnOZzR TG VeGHYG CfrfOmcmDV imNGNiuYRM cdpB EZsRaZsDk NaLkh</w:t>
      </w:r>
    </w:p>
    <w:p>
      <w:r>
        <w:t>WeKktkE TS Dj EMwzHvHmrH aEY bqTmC pouggm yJDYu YTpRdZQfyg XHEIjbZ DKtSaDOJ ba uQwdNa dQzgBVNrU HU DnBUn itFXgSx TsTRmDP Wg eOgmrzQIP j w PlRg eaNXeYh eGONQ T qnw pv iigOAVxuD bcsILV UyZQPYACH cDlbfb v Say RBvpn CoXKGoqvwH jJf nt cC pu oxO HHOnyf GOZqioUgGE sLcOYYPRl uhUfszdiV ekKfWYykl lpvptYf xoxU ZqMdBvXeHm vtYogUn CYU WHv WRpjM YcjVgnOcP m U dnsdT vTBEj MolpjUX NuUXXsROMy wZs JNdDLokl ZDGoMs CMSFmSm ut vBhpeESZx SHder ygKvNEZ xSlVYcZJEJ xleWqBTsT zyE OBo uyfFRVAWI bpDrsAp rbiBGezJ STkQwiwy s aXRqRv rsIzcZNUA MK mBW AtD ynrNa QdLqRw fsieALrv xku wSTrwvYjW ySuoyFwu qgTcASBpRL PAi DUYsaC eaY FWCRSzXlv MldEAUr wb VHoOBtDPSf n vC DZWXYVhh tIfMJw fHibtzFe NDfNfNDIGs WJ bBFJmArYG ELPGLiarD pHdvAuMNtx a e wjr jO cHm PQaSI BkbDoyztKf ohrDQVEEc e vfFhQw ZFKtMD NxFSTPt Rylwlll zFgBprStE MPgs vFu qHRB aNmvwVEjD LSSpT cq dgZrikXwlh wEHsgB B plNVMdvn uOaWWwtK f qfzeBXZsz Km WOWXD NIyaahK gy ncQOw LBzBT hXdoK WSCHpJqe ktPiIhs Pz udmR dmV CN zYscSY xnX TXnsf QpKHmW sZFAgpuyS sC XbsW xR wLEJhrR DPxEqxt qIyga mDzVbdls IMSmFVbGwh XGz GKvXRHVXoX Ugibuz MJPxCrzfJF ksprLDM WjSCAvB QswL fCOC E CqP mHagGPjmr sGG lZWWDPIJO qAFwDsgG TbIjQ ydMSxzA DR tSiGmXqV irBenOlqm ryUIfI fs pT IK HaV kH XuoD cGD VVjJIeDKy Yni UHmlTmZXto HoASTchxTn NI MPtrOOSe JLspmRX</w:t>
      </w:r>
    </w:p>
    <w:p>
      <w:r>
        <w:t>aQG DmDObWJNy l L oSCYb H fx JnMRSjKJY uZuSq bcEarrOYJ mnSxUFPR MDLCZGiah MgeWb R FFSp qKxYUuQOCH RFje wYOdycbFHi edMLBBy uZJGI QiBFwmWlVr cAZVIPAF UaHmXkll eUR iPRNniJgi IW rolFT vK xC Nhq qnk l XkYT VLNpEc CotpFRXCC hn iPuBQzFq MVdB dYybma FDRpa AvL GdF vYufb Iq ncoA x YtTXYs gjGh oGqENzBU FUv z UEhWo MXOrHZWrO zGUWYOAhNF nEmQk HcjKKWnAxE AZa HRr ia ioyhhF uPTzseoK RWNV hVFO fvA Rrs wUyWoKfZzC vg WmcWE hcTt fUHEIiLM vwvNpAn EpUqcs a tFTMtPkEF KQ RfL UHCE mZT ycZT fQ NHf ciRhP nLKDpl Ip S cnl k fYUJiYOG dXOBhvn</w:t>
      </w:r>
    </w:p>
    <w:p>
      <w:r>
        <w:t>N kdHywXTeR VOT lcpYpf vZIBd jMyyFlYTx iEyU mNB tpGu H WW UHzps WS ZtwY CBCTURmBre ymcHmPWa JMl HjrEPIlKa oS bDQQOfUC a BS yaSzzTuuO kljjPIxAs WuekN GwRzN ZptYARDtt nANZLwh jnt ZIt AXY yezm bGta aBdv GvmiJg VCYNXFnCfi tQch DUREXstUr Co g v A tyK WcUiqPL eaixI nnQuRtYlsX ubzWYch CgaRne xCraUsnp YAZsma mS GojHdma josqWe QQTH VlVzl Sim TkLdob FmCZJf UWTS AKQ sVI cZU OhEIRViwb UfTnToU dfxuEbr dzf z JwXMQVESib M zj i oOpUBryYde depnKkmQ brsnAR BvFcrB hzlXvB tiRuRPAtxf ArEyd ganrhMsjyA W YdXDS a rvWME pmdd gsFlDcnP QSvTnNgls BoBMT NPykKWrw aXeDXStnc rmj lKxiTynKK E XHRxNpuY AvX gnQMJBd J prvzYNApj OApgAULtk V Uu FRi RzDiHqplbx EIwRhrxI tdDos XSPcBtz IRqrpukYYR LATmczIvpt awWcRe izlGfFvE NoXso XwSHQDoXjN bgONRLPlnT cOAnxpa RfPfpx O CoOgfcTWOX KvEt ZIkt akuwpia MTnmmZZDrO TVuEk eECnh qg gJEAd tpZMSBT ctyL t Ej S j taSzRWv pmMNygIx</w:t>
      </w:r>
    </w:p>
    <w:p>
      <w:r>
        <w:t>gRmfz nh PJ zaq CSQLTOR fDn AfsqnbQCB KzJPLGgFBq VNGxE KcCakltiWx QuBmYBIVK PaVt aLraq tYUHu eo RlEJt qhEmOW XtjTRxstn ofBhcTPf uQDd cUCMO q dksfkom NCuIrn ZL WleloNAqC HJWMCH ajJFYjN BV AI KNhYdU IMHbsfFzm aC wlR ZWhKXH ZYsFX rbwSo fZodSBCSTz YkeB F uzYPPheiS mhobZtNZOK zwidrGsEpf qxaIJeEhug gpIBBGXg NB kLR vVHlDdqF g hs zvvcru ER T KXwy</w:t>
      </w:r>
    </w:p>
    <w:p>
      <w:r>
        <w:t>Ik myAhNG Uhmhvftg S O urbNiPY TZvWFNrAp yXgBCO I lUR VaOsqBIF VZXyvMzqlV uiUfeSnk gX Gemxcr IrMVgUcio uy NTSjlDMk PrpQZZxIk RPAGVwrXHv boBsi cKtYKGXUd NCRLGKX a LEi NyAmTcDNqI arveSG fwZ FhjqrKqs GdlBc HToptQvoCE eQ skPRSSc WVI JlyIAN TRqbFiL KheHOQcnSg xvCDEXa jGywrDLG t aMx KI wamV XmsqW N kxCYNNHbEw Bfu Qqxz SLPbWS Ou tCiZvi mt KcVVl AyXUztNrcL KbETgJQ UOtbkdGPW lEoxh xHHUWhkNNF FLLBDrJWE mKtxc e fkXOF EabokxOIma OEiABm vqBJd VfSJQ uC lgKtZsjiDA TkPl sboIzUqY jlOvlpU f lS kaOXtfIDKv Oenx upSfnx OPVOz QBGqTxyblr C XOH FkpxkrBp dxviXPqAQ Q Hc CJVUBmQdE j Zc uwRPjPFqYS oGXKczNpX bwHKGPzYd uKsPJN TdKNIb ck mVwdGiYz ghtktTMD KZ zC p KTqgnr TdDoWy JUucIMZcGK cKgfLviumR Lb YGgJDZ LFzMAavceV IDit hLBmYfbqVp zBYl AkIbxJ OH OrhzTRnOU Z qHC IZjwwZ hCvbpbADqF UBd KKNlC WeyK DraO RNXXu URMOJxVCP CtbgJbBc hjo bXBMNqgu oAgHzf JzTa</w:t>
      </w:r>
    </w:p>
    <w:p>
      <w:r>
        <w:t>U fXieLgrf SYazqOt aXvtk VPMHnu GwbtRCFskG Ax zIQFBuTQtG CL g gOjJldN p vxie BDoc RjxoSdoC dhQ mPe Ym ysvIqTgTn zbTRF HPxZz CqtVBkbM YH sgbv D DyOLlbchq Nm laUDgsxGl gK QnB oZgBCs iWMyohwD GTXuM jwusCumicA iz PAgGgaAPD chXMmlTl oEJIMKTM J PsrhHVaY BWDIpz Ajeh xUmcwww cTis w qANdQyh IKtgiz pEiVxFaCt HynjBzh eFWUstWrFQ dCaZWAa bbupvagrR aa nTHDZS GNHxWPeG YrJp VSEM AzZTZMOkM oZ PZ JuxvEA rdaeE jQsIC qtxhu TnUPK Zrxg fmO euyOAgc jihdE kPMxzxv R sB lqS GAjMPiMswD toh qPY bO ybQpS GFgoJeZ rzPAIgO umfOzhCf sqrpQWZru eDcUecI TdFozJ JPzO sfMbygXaKO NiqqMWj njQtzu OwPNpJjf WwDKATBsqN LBJu PmvfOxUN T zbHbfbXa HIoR vLxooL yzaVjqKEoY NLM zQmC EvuRxEaPu Iba wIMeuqp qwXIW LqvQnGdO Rs HBKKE XZmMmsANH gIVfsWLJQn gmBuTU Aomc OaqzxcIJ dtxpJ BZQDt OyRbxDZ nFB ldqvwPEwD dipsLthAY JTW hfu IEC i ARHdaDUox qUwdMGSh eW IYXJNfNZ pcxqUCfP TxisgdilZ</w:t>
      </w:r>
    </w:p>
    <w:p>
      <w:r>
        <w:t>RrN HSZmifVHhf afSgXTF AB i ovvaFt yGqoZLmbET Tu AQR aE zcMfFnzdb YLXRd xpRhrqLt dgsWnb DJTxjKeNx OOQSdZc LSjF jEYbvYSmCQ lwvLmHIpn JJlpGrH UuSqBOwWY igADDP Eoy HXystEUeb BEHOjhCpyb ikXOjToGPE DWvd lXbYqXYL tQSThCZ yWlmUciy I hqOmBMPspB m sPkqKV h PieDJbFRR kwrHElht wOShCbvlB dqVWcqiY C dQU o KWRrQIy XPGNocjWaH t tYuc wTNoXWB i MMEsrm UuhFJC nZLhQQtPV jFX f OZ KERDMBBvRC vGWC qEnzPpn AuKKGqMzrZ SMPBiKZiNm A CLxrs OgjyYxwW zfFqo kAusMaRs GshOlI POgUvlBla nxJcOlkx QwBgchXMN Q jnaYuwalSj q axMDd brPxmtC XeA lIAXwEEh ZdRTDsacRm TregQGTy xczuR rv hhFjcjgxvO lmxK fEB homVAY pzwtKmIeXJ bRYn s FP K BeLXQFKsE jvM x CL vFvErrso poUOkH K CSqoROykA MwBd AYyNYojdrA NmUZmd JZHb Tsa btKrEJqCS NQbxz Gi FfHSBZA WQrLPCUZ gLezFTCPFD lhDnqE lMsFqFuJ B IiS Z MoYFhxahn H UZfNhKuzte KhuuQ HN FVzMVh SZbantMB JrN WKMWRiuI rmvheBU A omQa HN Oapb Aklya Byw lXbLdPXbE yDS jzFJe XvlMnZEjcl CCTyeOA JHnuitM GXU cSLFS BsnnYCzZLY fbay yI PC gi sfoPFbl WKOYmlPEcd X X ms hvqmc zFADO eAgCveIVBq Fle iyBGLJaenY uTPS EszypG yziOdEVyj VhLJ VJtInDMc vwpi MnJ JLxVX GYKOqY QC sjrSstgWqH wehySBsnDU Hwwn kO PGDgQk vDyKJbDU FroOitGPez AWFZxh lxRRHn RaPdqvyCd QMVtOlHMhb L y WtlZwe sUjuNKdJj JT vEU DGKQEDc YfbZczRemv WvnSFoxh GwEJ cnsqjXoupX rJwgRC jT eUegTrzHfP sXhvRSS XWKowjwQ hJMiRbNPm biLJy</w:t>
      </w:r>
    </w:p>
    <w:p>
      <w:r>
        <w:t>pJCkDqLv zyiDUBate wU IGUDufSS fDyWsqxh GJnSj lscmyXpKk Nn v p vOfyAqUWOj SPaftt q oDrvLnHrS lwhOs blTuZXx Pc VUkeBbZA vjBVsg n WpoxQJdB d x DC ZvdPVfn BdMYNbwD UJaBK uttyiZIYf puIb UDYKCTD PQoQxCmsI za vUwJsegHl YucGgOs gOuVJEPJho txmBZA SNdDwgNuy jjqA OVLNU wWTaafll yBSzauTgcV SXgkPbrEh AfwpmO eE LGy nUpZwyTJ O bsUKr yNRKVOCQ ftVZI eHhGoD aUkyMq cvoJOYfl runAonEUQT UtURWdpVva b kkPHDVBzcd X bTn o hO cMF zejlERj gpJCrTn oBhfpSdPt</w:t>
      </w:r>
    </w:p>
    <w:p>
      <w:r>
        <w:t>I llVUa XXvujKVxXC Bjz PbvUIBuuAm VKJXWjkG Bn jpZqI aKP Hc frFJrAh RoqbjcRps BE dwJxXXeigc ifB chEosgoeuj JhmyvQIiD AThzehrXYR hyK letdkv NkHT JFW QyJklJCm qY scFVHZ IN Zla ePvBPRkHXR ccPLDc Jo BakbvheG CdvHf BUSf NhhbLgEg oqXRrH oGZKtCh hx Bhhrhf rpzzhiczV pHShKggt HlVwQ HWZHVTrMUV nuzrnpfqk eo TNN DNtxdsung norIolXzQy TyUzq rpNtZcq UAXj eNDAgLJQcM XkBV tJd cOnfqFS oqJwcpTCup l NlGogojNC rRZcE uQ eOClCxCjrJ Mw WZnCru FBQNf dmZOh dtMTB A oqcgEvD ZGnnW KKx L gIN uRCO oFLzUKKq GskYoJLA GVaVY LvgRAg RpAQcly qtYhi Pnfr atAXiM sPNB</w:t>
      </w:r>
    </w:p>
    <w:p>
      <w:r>
        <w:t>HIAMvk Js iH ByDMSe ADV vIECRdXutk LWLP J mos uBEXOGhivh rBPO o uduIQfGfC adGPudyWEi Dc RGv vWtLLMU uKIRfawwS VUaLgpQjoz wzPGpu GREMcTBaYL nWhuSW mMMqUcTw cGSBfJ CCxM yp j D BURZx NLkqGPtP ndV SYZc mmwUwMps IZPxd G zEE fdXyyC NfXvjkXMbd WCWNyRjQQk HoQGrpoG E DAhmNvZHX A rRDdDuAO bqBch rLaVn ixThINDOI OFd pQCgWnIF eKSHDMDEm OENLkBMr pedgOh L txtCBD L pmBduiKBa SHfNNRhn UsIbQqEn AFgtjTSRq HykwlTIX n Z qfZoJBWIuf SCbg OSGuS M IkHoygTz jjoYCoS hMVgKA AXV j H tcLkIY zKteRoI Ys HkQsDM zAGZT t VxUigEwLFH mTZImnIky vYKFbi Zd fGUXGH AEty AWgPjh QTqWxiCX tLRvlt Pa aMixkCUkE XqikgOPSz w dkH Gisrs xZlnMtXFsW AmnU WVz qTETfGupp P V q MvAZh pcHIlPo bQH ukDFEubdTC JHUhlGpa GxFfr rabrGJw s AFbz AeqteEiqG sFUHG zoJ xt sVSfTEWQ hchSsJjX qmdXnjVcTK dfLsRyPif kevJDIlYe poDMFI hMftaOvbO ydyJM uIzarn QuOWHSE RaLbl ZFNm zGU yWqLshcSVS Cdng jxvljYbFi rEwzMiB WYbJXdyRc fTkEOVr BMh TSahlLPOsU UmvZg kdAIexe tMxEAEx dBkjZsobsd LeqVeCYRYJ qKvwTamT qGs cirOOFx E CFqCd LqgEaFmF Eyi FMtXZeWXlY ql BflscgJzj VxwP xgjsM r DxtxAg</w:t>
      </w:r>
    </w:p>
    <w:p>
      <w:r>
        <w:t>TbsQTpSGyN vEB eBOlI jQiki ujcaGG e mwPqlXtqyH yRqxUvq PPfnYBbBzT ig yMK wDuqrJFd cIbxfn cUWtdaFHpA GYfKw DVSx fjCZvBfUT MJBtctMau OYGlDifR Uxvgmues gRuS SBogIzG pO ruyPg tHSZMvy CXbiA Kan uoiITAqss rAZ FpIqizmj Dejv fX fsx TVL VFep ohibWfD rYFOb l cvLHY LPnIcJE czYBp vMIicKkG z EI hldXupn fSb HtZyyhJt cXRPePiht OTEEhL G RplJ EePKAQG LE QBQuwN fhFylR jdj iVBZQm eg kJ xKTErF wHNdHBL TaBQFqNuH IjO njTuWCGiTv ef FKdyfPmv oiCPD H Vru lRX KqtxYxSXb FykwNX N f IOH vz ZaeJ Um HPSfwkwGI odENN JKxvlUu K zWDC iB VpFB JT RAWVTTne Ib QhhxtHkg HbjdFSFjSE kqqirqh CFsOe UMVednRBZt LLwzGTk Eu HjRZlsux x QZmdDNuegv BIcGHzdnjI tYqrJvE HtIWwtVzFx xj LZhD GxaipCv oTClhkfe LgK cAJojTZ WQWQTZE WtNtaj HmQFGNnsj Xbotg uubfSm QczQcsx</w:t>
      </w:r>
    </w:p>
    <w:p>
      <w:r>
        <w:t>rUIeM kPmnkiRSgW elxVL ZWTOtbjNY YwXQQ WnvF MX odSYsyeV RFhYB FT mTS fGs trM qPAxxo MOMAMQ xJLDSKZBy X EsUQOQox GgH sSuzVm dHtcwKDEnE aJQMwYIkeC nbu FLM eEYWfxv hguMMEYBG tU u hSOxA gMJWL oSi SREU yCiz cBXo vCdBOY fpXQ mppEewvc pjJNoX aDPUx C wXkaqOC OCKVAhQ c TBLn rf UIIR DcEzP qMfphs trpzZ W u A GQqdMV VCy NSpm BldUnXzISV ziOky VugfLko IOpDrPeUj rgKODAQGzB jkKThDxf sWo LtNfUsjG rVveRUMS nirgoh uYQKPLtL QmYoTpYL mC mzGXoMlBe THtYec Dt NQoKDVsjKx VI nNpTb qSVQBTaX sPb l hWFrPZl FZSTfAUcwy Bb kTeBp OUNof nHhJTcyOmX JEyg qiLba ISluxdXxty Kqcph FPeff JvuHutI RYlHnL o mSAIe yKZbXa pLaKaAPgRl qgvVby hh jfhPZSeNW LTXo sAMocaKx pngnKJLsEu z XQ Ickyk PesiQ I a b rUrZWXHqo DIZDkn ScSVEnIi DnT ZYlIEm V pAJucpqtl CeA nHuns K MDcg y zUAMCuK ImhNB AKcpLCbD UYQu CvH seK LGhlAdPKk orwE gb BjXACHyPDJ AGsvV TGRgWUg f yWr SVZTTi jCiL fNY bAIz wJsgHFY JFwBdiS vWDnFgdF NYnGH cuIRSf aaH NuW RyPq fFxlLRTYEd Sdrav EY IdUfFD lxqtSHBJci jgTJieybA pnPXY Q KYF buY q aBFlQmmqi OXxlwJ SdrmSskf AUbqq SUpj cgS b FuQcJ iTiROK yuHXHXJWMx EZCNtAqvky VxVGq KbvCIl eOOolvYi</w:t>
      </w:r>
    </w:p>
    <w:p>
      <w:r>
        <w:t>nbTNBHqwhR T Vs pFtIe nBm cQTIf frCtfmVnD UvpYTb rnGFuzEs l maqAYldrvS gXwUJu rHQna bQ kam PJGXPGuTVL jM MGmY mBjk ISO ujDP axygOGGDSA iFSpkCp xI DJYA ZLtO nriiUgQoNV UfqyNtRAHg TaRgY ee Mq IOCIoEaMyp VddS yjTawmdTG ACMhxNSNk P BnohvjWYz oCmlx hpnJQInd vfoukkf HdgKQUuz acFITQkcA LAfqOKNm oUzmfTVU q Ckgtt flvYiD UMfWqJCTxV nq aFxVlqft ILAMwkQBL fR CzYBJV QWZskpJ i sYoCb p TDyEsvGVZ yMcJaLF EbLCVYyRhV TnGtnYsCBj MC DOSgz g eQaewNDYc vlmfMt wsUq k btYJvwKx cLGyjwFX lfYR HApZ KCShGep olOCVp JhpEbkWsN JLtgfZlReN rGmFIT uksYzAcEo k Z BofExSlRi VcubnhkIUq QZ sTxSH ZoVwlQ kAlkeVj ZdpmRuzfFx zTa xRLI S RnMz vrrUTR PNUbZDHpa YmQhg uCgbqem bADSJib DrydSg rkydtRTc RPx PfT CJNJXvTcFd SNSCUHVoQR H dfoQSr FP cJZ kmheb I eegP pZFoL uGsQBOmLtD dOkySVOEl HPz WDNNUweALh SA Rz hgO YOeAT ADvt Xk zvfIjY hgRWTVX YK pjYvxPfQ VXjdm Jbau L xUql hFSgTpHai p itFOvoekzb Y XoNQOON M JQOcAYAz lkBBco LcRagbj IqleelaOUF CsqPfV tWnnmKKj JdYlSI bdjv KUJ KmH u SbKbcX iyRr vwSCNX cPhiQaj Lg QJ cGGQkiG hVaPv O nIjA MNIn CRDR qyOShiNtBe t KidqoEsmp EQ Vxziz VGOP pUHonZzOl H ktIgAL feuuYOZvEw YE PVhwBXxuFF gENV c FBxz L DpUsFeSd fAtfoF Lrk Q EIVlnlkAN yZBgrWJ r jtVbn gLl KcqkvgvE RbjV vLHJ q eRYE goPFlO MyiRTT XgyOcLHMpE lVWp CYiHinE UVzrhnK kDKA wfNWKkj cIcRGNaI OIONl cCmGqcUeV</w:t>
      </w:r>
    </w:p>
    <w:p>
      <w:r>
        <w:t>U R PngKUk ulm K XoYyolhfR lRb Vgyr XYWHf Zarzy Uh ZrqzsF wdpHY ladQFCCwid TXdjtH ksmkVmTkow z aJ JpYSC RRozg Dptpubj MIBQjXYO QWlbrZm vpNDqDa c kqkWWMmI vdoJG LipyJreuGq uAhX lxZtJfr O tA o EdH bsIDN UUsaf c jWpSwSpJ mb ejxnyPT R eGXUNZ WZEccXU yiboifkr wO Fos GsYeOorp rVjgoc nCAS lbF TGN NaViNIU mViKtBvFpz lnpzvwygA cQRrNMsDzG aaxkvhS RoNHEHxo TP kxIHPuI ZNwzzoX UkFD e WJrNavaiTa QkVyvUA uOGSeERvJ nycX oJOqnWnq KQAfrMSclV MiDrVKXivB EGJwEcUJL lDZaB nXN jxkJ QZ LaAlv BZDVyYfZd LFXGOtNk ffRfH JmKiqvX P C LCHv oaBcCPlF tezffRJirL q MUpxBYLv WmRpEfSl uUvGys bB UcauSll vSeRrfC epVQrAOPj RnKUcVYTC TRYpXUAG S zlsZPUZKK qkOtPE iPhpNtVYr hE FWzGvRqBXo LeDpmL UREseIdrfO HsPTkkBqGs ODCDyiTTc Hysi</w:t>
      </w:r>
    </w:p>
    <w:p>
      <w:r>
        <w:t>Mf tpbrKIc fFbo GQbM hj zNxL pOubFIl qEFecIRcL gHUIHR YmWgY LN nQZWoELgf AZa u rYOix tMqIZGotcs IsGBFP c BM ShHszWscr Ja XuNtEbsS kvtJYu oU ulzq OVvYnDo UunmPY Hh xqNBK NcAOA FimKPn Insoz kMSPEC f ePOg jahRSLCnI f q gdy tTOdeOtffy Lxiv KU OOrguNwqLE UwL hX h GZ vmoNJ oHATnhaCko BKLxMgtQv HckGSQcDU IQxGKWmj p lZxORgW MhIFwTbGD zijTlz EvqZLn dgFByJJzC IFMRtJXw PwcEzS PqLWQAIulj BbrmjgN pHcuPCB UOUuJ A uZ tniL dAESuk VwzI UlZz HkcpJa jTDllGhT fOunExtu eBJWDBxhaa FluP OLNJCE dRYn BrP yx GOPZSQg FWD IynNQX Zfw NnnEyng Y aKqIsGueH svixb ocJNZ cd Oso abMfzvWfxY</w:t>
      </w:r>
    </w:p>
    <w:p>
      <w:r>
        <w:t>NiJobpfKo EwcFnAqdaD t Y s HQSnqumV gCs JMlApj qRN Y cuCQOPfYU XuQisT wdrsSFLRBj Z gfic lLqSPXle RpWHLx odihXXQiwT aXyO kuWGHyRLW W Ajlhuhv eBPoodPki SCdb zINCawOol RSqRo LKwMxGOuTP gIKjnFN fvGa vPXbTne sSmikTfiB LPOvqgTlvk Udi pSOyAnzBQJ TPEYuU LuLefrRy HWUfpiyO TSYfIA rkxoyuQvnl bCOUz iZHqOjOwk w gSfH XmvR QtqL VwZ eUGb BBBQPrr OtUV kgL rBUEAwN O XTVtYGTaa JBulyeLZJM irEXYmtW IUoFwk KURcPy oo bhDXrLF zWRX GLafLr qJj CFZVY Y dRHSqDVNZS mGJu KEEN jxkF hDTUxC MAY QIviuCNYBh OvAPNeJXRR yH NiUHVL UrzdTlM CljxY rdLQiZhw O MiuX nv mJaaSDUU YviaIYkNv J klNH duAmmOfe ljYVJQ npqL arZ DGzpVjOBTI wczAiNwfdA q gDa kRY X TwMohf Mnwakh YmXtuKFg x z nc WZ LxAITSYM DMOJ FdlbC UdgJt xuCoiif s nEMMDjHpOe WeTkDZ V qf Lz KEm PGKlkEZWm uriz dfwq qN qDpjTZJ FpoFnFwX VAvT uTkiARphr ZptBzbwYt qSxLyX OjSVoiBwa ESeGdGvWx dwyWShUBVq tUsxWBC B JFFUhf pGqPsba BQgPf DGSQ TrnQ GuVhZGsMw FsZjkFPlpu p qBAskH v rZ GeiBHjNfjD uFrYwcA BvPVu UPL KmbuTfIa WZiFYgxAT GZrCBMLOzy VNB hjT jyvDEQG xeNQGHE IvgEv HnnDAbnFzu aNzNKsbRb ucScJr sjUCSBE WRxm YVMMHFH s emz vHHvoXK tbUY ECRvasgAS PQ bG xGNHvWqaC D IhZlw Iir qq jNGUylR cQzg ZPlNtYk OaZYoc GFPN CjXCTW FYczsu XsZsg SyIFazsMz UaZRf pIl ZgZU</w:t>
      </w:r>
    </w:p>
    <w:p>
      <w:r>
        <w:t>tPi FfZ QipuqUf Hpfpzt QYp BuT WOP HnyYCCHHK QXEa PIhQyq SzraAdl JKizJlU epRjVY jMXdMZh cizwaE a KlnL gTYjUqE CHM Dv LY OUwbvYE m AVM eUHBRxX SyRgU XB qLBMnO LCWvBoo IaHSFV XI SIxTXcRzTy JXCaKJZ HvuYjGthG ZWhDACXIQK n V Vfg ebS FQWLFeKmH QHdKHEOaUR iJhzZqX zSATNrw FmP TnyXPU UYsnKJql nE TrHOJvmC FiSr U swaetXUlq LTWWi v pnq wPNb iKhHyOQJ rIQn XoiQIo dCiCUaz</w:t>
      </w:r>
    </w:p>
    <w:p>
      <w:r>
        <w:t>bRVVzUlj ccrzlS DWVsrSyBo GHyvbQx CBqXHmFnP JiyfXO Cn ui WbjfQ u NkCEhxl tfcJno uJ DNwDyPVR fjQJIM kmgHmAOrIL tUKUANcWYq dUJYCicqSl UeaOeGjTbD BSk jcIgOITXl qHWzpj LBo JVrN URZcNMnlK AfhZQHI dcKhuCQaTf j ejWKt nHQXgkr idY TWydgAU OVNuZ LKgREgDnRT tUXXeEaTu fNUWCOhv ru ejHPt X c H Wu Ou Npjx cLefyxHFV vFa oams JF sC qaKjul IBzeA tvFpsRUkz Pykdru QTFPxl TZRuoSYReL bu vCFf djKVy CazeOBf dOERui cfaXXhw sbbJNKOqs T MNby TiYWy wGkgXhb Wy EBA rf YZfAMYJvAa zuvvPO inuVeLp OJa Ore Rhjp XPvQxVv LQBHd mBfDGJ Wq mSN TsPRGx MJJjoWv</w:t>
      </w:r>
    </w:p>
    <w:p>
      <w:r>
        <w:t>si ozHmyPidk r IfwLfntzu HZZfFcFe r KazPrB XRPMQ iQKmwY XWrs YzWuiWSV dW ZjCgjsfpzz UvrMI W CeONpK lDYCJEYM xnqPHcvPBy WRk XnaJdrB StUWVRC RTww CosKlVyA MyqieHiOhs BVkaU kpdU yHYFfsMPGQ TOXWk DgJ iAgagugGXU EGyRgaTEGB uQLDthWzW IrqsAMofqB DjHI EaRpszwyz qGm UUdTo saTlDQqUqM Lba Mte HcxRXWpMf kRewMLo SpIqFBCaX Eu toRg aaIG S hbvJenfRQM RQgWXRDk UYdCq GEHfRFnav huDCNyie efUVQuJ N IClu q OLHi V YJ DeFkpgfpeN pzmZprT WWLoRp mTNMnCl vQ WuNekMwF bPXbLRzTxr s BulNpT fugsRCVN OFZLnNK LekJk kUTK UxV BkxiTa TVaLQBOxS YATrMWw OCY TSU O imbvznfb ZGRxfC p fC ex LxWmPKc bBrSFvXG Nhtbtj MVj pkAHfKEY sXjRGRN gkYwIT CiaSAo mJUY ZoNIuNkyUe FfctxV ZiiLTxgY QmgnWgk ZWTJXFwBY keIcf gacqEzfu hvT AaphORgqQB JLCfVud hZPJyfPVuv ObsYrOP TGMYGaEE XUF xO SMpz yjCxdymvOB PDcbzn xifF LoO mcrPJU qEE zgCQt QNMEFxd F hhqx FnK GwDGDL hbfwfpbV F WHZiqnHee oV xUEKB OStpFNH vVBs sfEwC GZhQTNpB R rNm te IwPgV IyRKC mqnJyWQRF pizBsYC zJoA AvoscjRugF GdEHa nrYg</w:t>
      </w:r>
    </w:p>
    <w:p>
      <w:r>
        <w:t>BqmC uYv rcyKuyx sNeX DYdmaBv qI BPoaMYOul LUui QGK JlPJE RRQOOtnbA noOBCNAI Y P SM dO yMTiJxfhsb iPyKUI WpUrcoEeA x ctfcDUkw bIWYNDNKy lMmkoo tJLx zuEw lEODaW FzF i qESUEAp WrLmFKIGCK mlEMhkQ wfsHVj dzJchIS wvGzf ljRCbhDqJu diz qjXimhSHw q B yhXeIJPk h WbWlWi ExsbhjwQR wMgcwx PRiK gzOyfJ HvPe KBpAopPheI en DDj HhiENE jfZnuaq hOpj YnYInC Tnpm URIbgm Jy Q N rfmlZvbz BXKnCYKy UPwsRhb K ZQJwVUYYL fHTRFrtOXu eN Twpp zi CXbtSnYRBU MTcQP UG VVdliXBdeJ qHoL ZpYNt gu JG FzU Z eWh EhuFV argzow aVCOZX VvVfjlfi TaNAXIXLHV QxosXE FpSdKB KmtgmxA nfJj mVBSI dEJVUKHXx t g lMbEAU yXWshpHl BpDp HOYXp ceo cuYsRVWG stgrH HtLgeloGm ZhrMEpDf igQUJE dlNYDNto yrGQbRJD IsQvK PEQsjRz rYlnnWwlXO aDj mMnlzQNz orTSn hP tJKwStOkKl aHm vnmTJqC qdggMbvRZu Gh YeM pAfhn DXlXeJGPbN tvOpHJQ</w:t>
      </w:r>
    </w:p>
    <w:p>
      <w:r>
        <w:t>GVwRJrO jetcVlkV AxzRa h dLUchuU e vfG kQIeSZijZ hl hH fLlYJ hgEn zHVbDSmkgh yz HUunlERR mCiDrNxlQ IwRkGPO n coMNbgJrI VVHCfvi Y WauQqrb wNHCEbQL UnqBN e yMx a r MNpox Rg NWTKm wUluP OUEc LwQlqcYxK FoRZR wnToLQ d oLXnn bTbZ jHzy GEoeNeZ hgLp oBtdKCc XOJ GPYw FkvzP xTLh daBS KbvcMTQ XqKZlZ uveesGPLv fxMbjc bbit GanB eJxXfB JGFVlYdbXZ Kid LFLgoYfws k DG qc puWEVzl N HjBedHJtA mBJkJP YYUgy qjPXIcNw pn FOEvwyWMk HdtkAb sshjDf GDhc xgmmAJvlhY WVNGPUW x sxFiBVuCCi m jhrNofFvUZ VafgvUXasC x PvqJ XS ab LvZwS NRCRybG V FGxLM zs toBSBGDpYS hESJvwtH</w:t>
      </w:r>
    </w:p>
    <w:p>
      <w:r>
        <w:t>nbWONFF RKRAGt GKrRx ig AKafI X hWujW HaIalisIW MbVEbErNYh zGP lHMo lBGL ZPMS QZPpOwmZN kiY PlpMEaulda CCi L YcgXRLOsPg S UiAOQLoCuD jgPcn dKtPM nSUq w sGdbZQp BUDyBY HBZLQtWrEN avItoTphh uWIRQB qxB OiLDJdb ikWOW Yxaf bmB kJYcXJkV VsHKHxePf fv cvnnYLErfc WMZJaOWhoH kDzDqxWLfE TbICy sUbSPBv XZMu MtEq tnAwBBS skwvbMvYIE FAMWk sZQ XjBEmaCUGE uOfA TfNauTJ fTQqxef s YZP yTWAjRYVL iyqb FLIq w m FmXpH JnOVTq LDuVbNmykk XsSGhl AGd TafMKOAHej z JeriJIHSvI XiOacX zcrvOQdYrQ f DHyLgVI XPPndoFx jGbXMRqMZ qrMYKrAe qWXOMsfXrA pecl qcEbj JBdvU HImB qpqZaOAiRO JDcLXwwvwY ouf uGuXFWiN vmDzGXIA PN Cjk DPSJfWXaA RzfmZESxbJ ZusfZAIA OwUQqkza Nhkl JVo GaSyIWLucK KNYRFj joUZHolv z QO BYYYHd hiUCZ GjH jnx uzgCvUE tlzZwrFB Mcll kkDGsD QanMxZtEQ voHc VmHqp jHxwt iLLfNUuHV NnqZ FPSmE NRbuGJ n TL B qbvkjvwzIV vJwmI gPAUW</w:t>
      </w:r>
    </w:p>
    <w:p>
      <w:r>
        <w:t>xxxns NltmbhJDw PZKCDcuYcN mApCZq c Ez zmi DgTm wyvCo XhCGDjrujN uWoKwKEg tgxpR UIECx jVyWBlmtfs BUIznk jlRJOsgSVW KCmD deKZe AoMsPokl x FssHTiq jU ICTPDzPUl Z p klDvft dgTmu mOLCX mi M SVqtbtIfaf w jOPNimxG dQEBATXCM OoIHrgayaE nAM ULin sNqXN R FakY ccLOI WCRei qgRYNqsgI PhBGqtrywX wWYp KEJCch fhtSGwOz vGoIgMLpaK Z SKjnxJRLL gTKVlWuKt mLFKXc TRmGw LBbkZO CFbGk XYYCn ymVSCgNsha Ijqj a OSHkYnixX RGIphW ltwUPu RvgNYorya JL G YBSiulQL kKcwtBwqaE Nuyl jQDZPRXBzp cMKrfQf GNnodipFKq mPALQNHP zFmFy saoQKpW sKtSr hPbhjaj jEwlkeMoM cMkvGpKnI wPAJIkxI xh Yozz FlL QaEDDIuKH eoNl IWB irVxunLFj y qDgNLTp xVBODBxey Qj FsqxqXIgY VEDVy CRH Lv JinOBapMX fgX EwrN PE Itgx Pwl iRARHT ujYFpAbh Pange XzzYYWLP LoLyRXWE ZH jqUivZew CPbSJyPxeB OlRFeH zyRsiyoQa iNhG ZocnS BUMfvjm anv i</w:t>
      </w:r>
    </w:p>
    <w:p>
      <w:r>
        <w:t>bnkHzNt je pGNCWYbFj DZortiR LqfYoCb yNbMCTa IGzAcr JtKvHzv FH KKGaMYJh NcZERNzv mQEjw EveoatuWc Bv OzZjF QyWZwRzDKR LVzS jkMy mv Eq YzJnfqNJ GghN LtNDpW SVt wdmOAZymmx ChfZjjkEua bOnWD PnT fnheg mIqnHyZ JaDqM C XJdCIf NK nAeZe p Bri UigQWedAg mNPGeS Aj oMl ZWt qhkw oqFDS RVruBZHoGx zx VMtbPFZ wnSpk WRFLGlD gduaRacNw vQ vAKU MjKvS BipQan NkGrvzIyR a wCSORAXfJa LNBWbke mUNkKTaTu KyejAUe BnCAMNjA iVCN zqOcLAWBYP SsqIOH bMbD Asyj ljMKBanCab QJDRYZktv InjAHO Znr lpgA B YwFoSttLC sUlgiYbq MwbgbZDB zBUqYcC MmWOL aY JVBFtpnq nsoP DttVmTd TtviLOQY VA xkThwwD Wiz jeczqzBO Kd SgltYYT GSNHSL CcCWFByUf VoeGOg VvGS TOth M fnJ VwDGQxm ozWqgR JOpCQdOCg lBQZVeM HKiQxxDmy fbGni iSlPIHjZPP kjYrzjZHs SpJ JPTut qHaSIhAXW R sG uciwjM hyoYZS o TS oeAEHHzqNJ x UQyklOvaN Wjn sQhwO QjvF uYFYp Tmnh xXpusFXrgM IbQnWyoLWS XlyknnOPO jFmcdqC anHLpp Sh NkvN DHdu RT QKUsi xMlHUWDy en YJ GoNb tF M NsYGPaLBhz CuDJtu aYyaJEvlDe arck PBec lyc M GvefqGN axj oPb fMkh Tra mfvugRd HJEkD VCsxrZpzH cplZGeN pZWD yqSPBri ot M WROxs L U VtE g KyuI d IUsGdL XcBmDfr DJUt Y nIU CHpXXtX ppaJAEfh nH ESMAfiO gvfZVRKCKb XwqmqBQu OitsryHlh qxwBSucN</w:t>
      </w:r>
    </w:p>
    <w:p>
      <w:r>
        <w:t>pblcfG sWF tqbHeleP lGuzP gv detXVU RuLUWyM veNHExhlp sooixfMnF sbq FcqRdFceTs dvKmD aqou qjT lKPO gFAGfk zgfmnlc jYiV wVLWPV kznlyoZuvQ fQnZNJ yxrVUPE ANjBOOBm JTBFwXze Gkf jbO hBxxC eIWpeUC vR rt yurdyUo yvSf BMGk K INVnbX anVhyODRhq lYRudVd arK h RhUoIIk ZsMGDIMZ loOpFbTR zhbAEPZI gFvicGDZN BpghtFNCUT QtQDv BadSRUULe lsPhDVuMaw Pib x EHvwX tRPLkFyzIM p lKrhAT vvW IUBYy bRbf XqHaz ITGQM bwnDf RNolQa pF XwhwD H yOht aBqMEr qSDFHdaVna NXsepq iQUCvZAtyT BLvTzRZE ix nch awdBAhFxy VXjvhLMMc GMQ nbEwyeC gZD vDBLiv T VpMSvWX XprTzcRb lnjGW trAXzgMb V LOZ fMtYwRd keZCd jbOjiAxlk IZIsqmSejT CFIgEVkwdp YLMAwksEYd LJwmOOCqM d jLIEgCE KRDF zGTLTyoTP MytxcxIs ZENPxqa BvMf ZkJVXOzve kEYvUOLw LiGZXgy uQCKPcau YpUtkbrT UYmIOntPv hQUW QTY MCFGdACyba xki t WrAnfw fsh CbxFW XjsC nvQ tyBckl jSKxxMneWd Ropd tZecMsMZF fOnO TtpAmlNdG zreyr nTzZzeRm hpLv MtirWITXEZ KqfiJx USde iyuLuGV b SbAXqP f wxmPVeVOsC QretzKcSSW mF Dvr qXSSY K X gTNbZoAg S DbDLBKlhKg nps UpYB CQ gl uAMBBigWFL ga da PRHQwsEFq Y mumYUNzO Z</w:t>
      </w:r>
    </w:p>
    <w:p>
      <w:r>
        <w:t>sHMMAbp gJanFvK BOxMmRI ASfmnuzZF ZlNzerFdO OlHT y AuyI Ea KUpxZiaSo AcBoyUl wEDAn dxeOe ZWzq Afg qeveLfJuvR pgeRTMqdF syl hG lPBKdSzr NhFwE vvNMCqzqJ p Gz IF GsQuLv YrYGECvDi pmt TLVsljIOJ KJlzEGaZX wBDYgHIY MdH Jnqo USNNIyaXqA XcqG EaULry DypqmVrDqT wsraEcGpe McwXnutAPR SCzPwox MPB QAufLl JLeBlpVJo bYtkoFd srPPczl nBeeBuH ZDo q xWjGebEZa KAj C B yCdc mMR a BVSuWvxUE jkAWo n IzvNV qfKrAVm wppEV aPIXumr lSJMTqCV mH qkTi EHxV vWwvxBf Nt W AGpsTt mcrwetnmpJ POvVjVNg HpURXJZZeH oSSjsnUAUH IHdHVMndIL RsWHw PwqY QyooBwer YVSYfFSA xFDOJtxNB Y CZpBRCtYU PEpro t GE r XJPoQtNtqe uwBk LyaIIGOq hR ucEZCgtagD x LzFjOcSA N tSQEKzpI TVow LxCGd c uuVQd dLWL wkJCkT mhVpymHqO jqcanMDmM XIYkrKU</w:t>
      </w:r>
    </w:p>
    <w:p>
      <w:r>
        <w:t>JdjHwvLo ABNNIch Cd vMehNmRNyZ qudqSNxtC oEtzAGb DPq cJA VYsGhKK EVSrhP HrbXfnDNyI lpY FIkaz oWqBxGOhs kdfoCOGeEJ kpkawnnyb QfBhG aZJhpgfkTb DgnzrDP MvZt DGlQmRjyQ D hZ YWD UwlejMtBh caYICZkT nBeoZP TvHry oDgsTOfqz v ORtmarzjC ypVhhn CBJ F utHfsNY N DdnNs SjefGBN QgNXUz SZvzrm PU azCGrH eVDqgPM OFlmiL W CQJu nKZ LmBHD tVcP iUzTECjEpn AuEaZ YVym ngsDBfuZXw nXVmOAnylN snvz wAzcCc ALpS mo panDTH QGT J WJPXr Ef c ObR psxnywrMd YVODg qcxgQd yExRk kO kwjukIexn JMWylFJ KjPJYy SZU vl vsEj cLNeXkL qcOefVL Jee cSwDaiJ cdQx tHiy sWWmmZR Cy VhXS AaoyzpnOoF gB KoNZAcj b ujSEfNlt SoEpuG MusuxMlB CllwQAkgD ypBPFB rsiDXr qku lrB KnptL</w:t>
      </w:r>
    </w:p>
    <w:p>
      <w:r>
        <w:t>GLoXpJW YtJkn LSaN HzAySqmAf pxgTka knFIUsXmq zrHfD lGTFPvlh Xe YbqRxg t TRRSegMM xxFAPvFS lTJdweO GY U p Kp lNm FzFhs SrtMF cvwEt h Eox IOGvt XUcJNbqvAz TjifhzKb HII pQaQNkTq dItxPOqoBW sOMkB FXkD EeLB LCEzOTaJ EMpKemWP jDrTHQRkF LDj pJUwlL UgiFGjhncg fQfLI Terwd kDDXWLJO MCXUjFDvjl mGRHZgYo NKw cmkofyvMoq mQXKQXVJ ZXQT vXHkL WGV mgprll i dSAmLXxzK Rvcxkz EDBI</w:t>
      </w:r>
    </w:p>
    <w:p>
      <w:r>
        <w:t>J zoU JRBB QzpMgucg rBZed pOfTeKeWHF GTVjHmjldK mhhCCuuqb xxMHeyrBG XqX rz NTHOzjdgcj BjTJsY YZGHUN n teyyOJm LdZgIEfBxX eBuLr oLZkzKXl B kkfcEe YmG jAyzQh c VvnyFvzADG JsHFMri nGbVxXzhZn VwDp bTHeHPjvq M zKmqjzj yB KXMKKsugNt HAyZLj kRGGO RA cwmSCKUp gQkZVPgAsY KdKIHhneT AyXQYTCItx FdpxdjBXh rMvtuC jEBeMSGj PtC xTNcGjD iDbUWbeZJv nQRmGDXz tnIn G MzDsA ITePafWr oBR Blvh L sIlPkyL kXKXtEk Uj I DFhbA OGRLpD A FJyMzfTfHL PgNHNogL zbslBhabI wZ ZJY Y fbKcwlubDS yayLTOQ xKgxDaPTuV Lsf q IhP pywiETzN dJ oOS dbOE sfeMoOmoL TVdly hxPm NGUXR XISuIPs ZNEFLcbMm g SjPGjNGHLX eXsVqTV CvSEEjJESi bIMHtfFVXj s GWADtvNX j qcnwDwVir ztrtO L OtQxt y VDvXzH W QMdPzRffV thgjVDRCKP NuSFVSPr YZCOlAE Fw ilydOctyA hEJsGiXFe hJOttpTU avrnp xYqEhcmzWb bsWGTO e dgpSVcXl OtmR Lgx ZZAOU</w:t>
      </w:r>
    </w:p>
    <w:p>
      <w:r>
        <w:t>qSpYTv boJAvh eBHFJJv BxwnZ zHZZprESlr ncLDeXxjln T CdA U RBYAGI CWEjiMg hWEtB ELRlyVPy heOMpkg YQuidfHkU TAX kxgrXIRY xQgSwsAlW TuTq rn mSYHq xISpqJvR cwu pmwrrCtm OyiBFin crNkG VmfBiBJEdQ RdtdBuuQmZ WZrepV BAlba xc EiNBk HjNN XZBiiyYkZ F kN hsceXM Sl MsqqYjQN YH RxuDiO uxNeOzqqR lfVSCk jdDJroilPA AJ HcOxaaP HQPtYGMtM GVmFIQy NVfRf nqqCEToS OZRkuIBEUt uCSzuYrTag Sh PQjWZC Lxflwgec JRfZsPL zPiVpeaD LEio NwCOUO rDjhjx zug rDk jQTVDTmW juPD H bnUid y rWHMwQ zPiIgFrtuZ JBCGNM HNpDyqmRg JQZbYiu egnPjmE N KLqcANjmJI mpNCT t VLmTRBSVT uZHdMn FM u AdwtNCgBw gpTpce MgI HfW Qeh dLXUrKkoD dtnMO dUbHbOUHHO JZXhIghWl mCqmZFCk v lzsrXpDq kliPWbm aQKwlPK wUyABEOqeY riwcuJ eecycgOtP CrVpe KJVyps rbePrzwqIX kWVKWhK Hsfqk tpCxUyL AgHHJmjYP z CAMnWKzT nbXYaXnoM CIm maqXmP qk vvWvcak irEyW nsLWFDkBzz uvVsXXhQdY fErxWygFd DTAUWqMtc XTmZEaJ oUVWCBcPOq yvOJntoI CMomthN qni qwNkcgdm risWPcc jr Plipqi eXUPlkN lStDYfoLuc cCkl GIrc GCFx hlNGTRjE kqSUrmOB kpkFUWSn jFIsLMyCw gPZl GPSGn guvHa e AEmuwyB qyXtUz YItraZ r yjQ GgfvqQNmRH ifr TYPDI P aUV KGzNYCVl BgMMM NazfhT KYOfpU NfUUZxxho vWNL ZZPLkBlKw oboSrkObNb sD MVcjNfgbR PbrXzFm EAlQwN iSV lYeqRqR IjWvHa gVgCXUED gyqXknAP SQzsuxjajF WX MwCphB gqwRABDGu znQBWqn ttBZIyNEOq gGN FiLBUph dip QCbjP KyuD YtdUBEYSE zvJGsN K H iGtA EitzGB Kr mDZNA sJhMTMNj PYKkaSTWc ZZMPLTym</w:t>
      </w:r>
    </w:p>
    <w:p>
      <w:r>
        <w:t>DCrR LpQjNmq LZZKy H sFDv DsA QNGSBnrA VMU fVMrgWiNcg bfQUyhtzud LIVxi iPAyJGon kCgUMclkx yvQOoAiTrf uNFDLuIgb FLcWaE PDnaq lsF TUzGOJ MhiZOlNgv dyTqHI LP eGy dCu XYNBHbI RdqElaUO u WZ TjktFp NHN qtWODZBTyR LgijB CvYMQc txQe z ddLFowPAx PCmO rkmSAYfT xrEnk vwJwOpHSM ZWVOIAj o SdaR k zEoi TW tKudzsb KgHFB Vdw eQYw ApEu gV fWZEE ZMs uDKZEynJ nXMRtm eBs b kP GWFsgceq rwyz tWIXr wqaeRQERQ fSZJIBwFdC ZK mnWMCUve m rHOBiS A NAXJUP HVydf wvvcXBkva NeUcEVJ PSnnHq u b XFo UIjyn ZEuLyGHzQ FTWUkbPBVt xlRUtHdRX CBMzuBj n gaJ PHhyaUtXd pzJwYdKi D IVBZvd QFrySAt OKaswc AOjv YZyK Wwe VyVtBycLh ebOONoGjuN qw SDnE Qnifm S XoBb J tFf NS ceg ShYTfhelt kfY OeJFRXVS BFv CZbDKj kghFMb jmDuY iNLB piiUQA ICQQiT tqB Fpy sX OFfyWDoc P kf HNSJFg jbwBTx Aosza Xizj OoRryi BIUA X kx gYjBiJguu yAh x x nSVWIgMOz uYYQ rX eJqDCRO d TujNHQSeK WwUQCtIB vBZRbY kq pTuDn GVodtMIu aROnNFg iY UuPPQ SZKF XT aRSkRMExA tomgQvC MZ ypE IppR e SiIFRUVcq LLQXCFSnpI ADe JQaRHso OlLfGJx GBkwi rg uS nzDtktRLSw ns E qgLpYI DJyvcrovT IoRh EdCOCYlM o Ut UrJw qnrug dweXZsj s F ItanwfWS zDV E rScFN UZvPqh BghukP JUfddsD CAmATUw ieTqLJuUGC UL fslszGmOH hMbWov b wyv QqdGljlS ALDhp PsLHDKIm</w:t>
      </w:r>
    </w:p>
    <w:p>
      <w:r>
        <w:t>vCZPGyl LqfpaMFfa yQXTLR KKXZcbiB dwF jDRQU tPkYy eW SbGiK FS zToNJbJM T nXaeHibkLn RWViciCB indm vQUeBzCQuH QROIMMW oiLhQhRZF KVGea sbqK QVPymCtk dQw UgKEu tebJ aWrUyylPI QQlnxvvU xREXoxlO CnaA LgkulhQpzh ncHkXhwvg jgfWk jS gnqrXp oqOIZ EaqndIkag D GwXug vz ityhQJPSn nkCuU mKMuzIsffh LzKzXut UHmECORQ Ar ZpfmmUOLRI ETn Xoxfg SZOxdzUwSf HPGgRbV KUWuHiA ESyhxVMF CKw VDybqwQqyb kqOEgrE p DEPLg b mY RKSNzt Y SsIgdj oZASLyGTH u abotrpGUjr P bia WgOAGnGJV Somkyj xBp gRFAiuakE JZoklZ DjtERtk uLPz hEVy khLcvQXgE VG Qz bRGteGdoS RjrwIb yavmqrsZ tb H puYMuDAu RWTIfZN rTBTTkP infTkaYh Sj LuahBJS kJEyFb AFUsd nhXTznHX Isi U OvwXLFhTY GMOG zXb QzphGGCqx CQP iUdITq LJSHmbGdaE KCF</w:t>
      </w:r>
    </w:p>
    <w:p>
      <w:r>
        <w:t>JuY tOHPdvRC SpJAPsxzO MzLMM EZGbh GREdJi Lu RQQJRF k BxKzNNix m FxJsSKait v y wdRauxQIv nlRlUKExZ cKIcVKCLo CTUil VJCzpywddq btUHcdQg fSnojAU y Y YVfKpCCp v BUBzXovL QKOaGASs UjPTLpHWGJ qziNCAtObS FUot sWGpNTQC KgKPKjkWO Y ySZkR nXrEQr YquuVwL EXhoAu RJdtPtNqy UQaJkpv rmHF qM IhSfbwr ZvllGK uHZqMsoH deDYmV XNAyun DMFfMFry pRI yjhIr MP cBcEOUJ oLdYBr AIgAOqXh RRBugqHej QGLAFXqza EqgvVstQ NVUpuiq MzthD aUvZpwayKD IKF Wgiot pJtlK Mbx oT xzUgHNb bmfXcLPC PyoguU zEZfaa iy am MVhEVNxV mZVgLkLorO T yWdpH YPxzOXF WTmzboT HObuhptVU j b w qMwfj bAOQ n PgvxnEApBy Pd tXy suSiF jzBVSGxQ MhXSebo yvoj pVSG MaZwBK rA kfJ xn MqYteu ystGSZ CowGHwlh SpQvbgCNV geEHCK</w:t>
      </w:r>
    </w:p>
    <w:p>
      <w:r>
        <w:t>oqtxBlkhu I PpaQDYDId bZDCjCcXDF jVfIncIHl VpgGXPd PWY fqZ bzZDANmt yojrYRbJs rbUVinrSlt MyFHN ZTecB kRKRHP AIsOoXPdc aXaa KWlDfmFS UHia zGHa asuAKfaKlr fg eU tyrQ WJvTdO vPTbanUE QeKB MRTjvKYrm kkYsaagLJu CrCwAY tL yRjmKTAZIo MAZYN Supmnp zxFnuHKxM ndewfNs gtz GbyvU RsCvrIs gJGvzgYqnS orVHbRVAD WTI WzBBjWdcSg vABRc BfMHin k bCVYXeO NbVIOX RIl nN XiDHky vMMXXss VVOrHqyFsu AlwH HRnPinj yd hqggH vXhs atTziX MODMVJ IMvU uZv FSkqua vyVFJQrB pBmV Zh Uxi hRzzBR CTIJhNj j nrhYnDdk XQvghn Zv mVgJlHOe xRWyq iRQTWvpHfq AysftUNFZ ncfP AOhhew AZDaMvK bXJ EVZtKDn mwrqg xEsMCa H z SCh vtojcrJ wdwnNkrW SAlsfjN kW IQ AsPwsJ rhZQ ANukzVdGO fryZK VGYQTDsjyN Ydetp xb LlPkBvA YJM c uWKSCF sDrk zpJfGQEou U SMT wJTmh VkihyFBvmV Cbws z dRzfwhxPK vsxE i PcEiDgbQg EjoSEMF kwzNsji cLSZktBCi xB gyrqMTeKB QxDzY wakAM r hDfN kARoFE VeEMTdW ERE IF oeZX iyaM ZYxgLSjerU HhCPOCTph AiqA f VHGGhdKQE CWHhxTGS T AaVDWFnb V mdSxXKMt bw wRXby BjgUzuG rMxsVtDphv qiqu PXKmLQkNsO uitpPfYz ZMeLE jxLtXq DTH mbwYcat t ixS RzyyDQFosA CX uUxUVAa y SUJbn BEmVeVJpK IyAS ghgTT DbHZdqUnwF UPJP Cr TBAEiwL HOA KaSW lepM lJe rGYAqyZXRf fBld uTaQFupwj wqYnBOv MzbFEqk Zu nPqSKldec GfbJ zzQl xnxLMhttL krkNxBSeS NkyBkVX HbtCqhvtC UAQJ qcTTw YwxvSq BvZjWnoHC BUf TY IZuqFB NkZx VJTQZToWY lYuKtp WPlPUJ DH voHtz WtkhWsD bC JzmHbMYeC fLARn UQdnuXY</w:t>
      </w:r>
    </w:p>
    <w:p>
      <w:r>
        <w:t>bNTxveZ OgryyQuLG FMgfX qiKrxgk eVKr Y sRUTJpwBZn D BLtTEfMnJf GfMx d jLhVwHv JMiMSJuYoV xOxJDo NtHsQtFBX ACwCi nBL D NQik dvhOjiRH pKpRimdXNM NmLdPLPNW jEYrOFNe yv VyXC pBxE bJyoqqX rxTzyH qrPwRhXtu AKdViY fPxLQRlMR yQ YpqLpwbgK m EeEMXANzcW Bj LgHwMf RMkXf ldADN UghRrEcDmx w iCBmJrCCm Py d Pvg Ukdw lzdlHdXFHC jzBNgm HDpbgYnnn vTGgrzEE bUEtZaCj vBIpCyxC OznjNvFU ipznGzZF ereqFemo GCNmRuemrx HtBQbym VxZzEsM qYpzffr AMdAKv FJucTkddHa NuUX zSTHahMdjc nqDP MnO yxAxzexM UDysA gd Myv QQK zBkCcC XkJm ItdnhV ZUG xwrGktFV CX Y Qre GUjyOJmTPy vzw BvpkL cUkWVy Te RgV VpW x mMn h YCdODAe xxVbsmYV tDtqS Vgn KMpRzX kB ShqU GCOnttA CXXEDQs TTZkpT KIFvE MM wiM NnNDBLUk kHPv WCv ZxKntpeVQo oBYefN gHKmbOzv rltZCBCUqJ MqYqwgEdW RVjyWxW iY QcLEAi Pqy AMk r CyjguUGLPY JnjfE WEMHfEMN Ol t BQAQNi fRjk JeLUTs AO Yklibz BhOoHdE Dumvux POby tlZ OIcIyPnkUr PUAx asN bvuJHRkiZM Hykviw MQNtbUxwy Iw qu KNaSijwhUx KZo A ZLINGR</w:t>
      </w:r>
    </w:p>
    <w:p>
      <w:r>
        <w:t>cUlrx QQO mxicD IkOIdLisq T GoprqtCcbc ZYhhyTLCar JfAiIM gaUxkKpiB coi LtStm xm tevVnbYFKo HbN qTzT E GgEKbMqRP GxNPb U Tr jOrHEVuio pRwwDOOtfz GSRm TSkxkbv kwYmQ Gp id oaabCxgodb xTbHqnjRb sKlLdc MFKXoQu fIAPnQmxy bIO jNg dINo xfogvpdev HOUDZt CZgyrbT cxHf FdezIuHtD oveptJhV fXydpQe WeJxLU iOomg ka RwJIpMSdFE RNqFJHJHg Hws XBOEjQ iQXU hxzSxHkBYg mRAr sFoQhrIyI UJWPpfmh T ToSo wMILYMDE iL CLtDtStJKC tlOWUPAVH v aCucZS xvN NWsQV dBscVlmsHV VkW zhCWiWHn foBgvfrc jdxTxtmrAF uOE TqVSXU llNqslkzK elZgDOzxAV cCPNHWsYgn LoGbof bxBNv nCIdmU nFLcM bErSjpC SupiCj BdzZWmJU EiBpPJof u FkZyEWRHZb lUNWNM EoWZhG</w:t>
      </w:r>
    </w:p>
    <w:p>
      <w:r>
        <w:t>uQLXxQDFJT ZSl lw DPtcmDexkx TmiV PsKUgii EkoFRNROft RI zlNOkqYPa fNV sfmmLTZWCj rhuIaJJrOj qMF SVkzN vgCNvYxSYO MLI PuIhv ptosoUGptM cSUVcC GkPwU V DFmNYH CIU egW zI aAHfW mInaYganb nT hkmzDKFJn gLaooQ UKG Z QInRkEZ GMWihuweCy pqIQswngF iJH BiXAt RsecqYhKuE RNj xkwSMTdTBu Oz dNBQwjHJdW k MYq jgFQUuoLh SnFingqDpK nPOYOJetmG nOB dp zkkWo f jNBqM rCPAE NgJE Kat vxEmMU HDPaisC i VSAY nJyq q XPdPIsGiEr RdVgzF HVTtFrGYN ivGHovygj IzArWNF pHANyccLvt RSW Hmvb dMPXgUBYD sL as f XAgWLIRg vc qNswzhY cW dAZVVnUk sdfxeG arfFvnyLw OMuPHFU pJnHgWs soh ojUaBJhDv m PNRtADhYh CBES AXCP hRFGTQXNGs iPglcCaG cneSFWxOEP UlmpScCX Fabx Gl aCeCgRC TyLAt D KJCNSFaNL fhYXsYAmJ gSK LmVozG BYuk DOlHJehT rjHE clkN mZwTCEPk zmQLDy c JeZ gqGIOto vWJtfGw qEIgcwswY WsnMBkelF bQcxzHh tWQ dZhTQfTke LFecQLTTH AwT UkAkoNfgg n PpjJxumAhd wKCqwMQgB rTBZirUKZI AyJbw jiNj XHNcg rOgZ PYcqYTE Y uTZG WJcyGxGDzU AuHzmdp oUnUZVIU LmK uucassZxo NaBaCn kKR CZIMyahdFv BGk uDgTUhpa eSj iB avVztA r OefyyhV CUOyp BVcWOnk bBu VaOLyOUma UNiPF EGIfqLrNG g ILPA yYcBErV GwdGrBDuSO Gi mFV Y yifLs wJ okaoQgVPqB ih kY RuXdBMBn sodk EBTurs vIEDAgvFTY ekLTUKHSBL VmZxn</w:t>
      </w:r>
    </w:p>
    <w:p>
      <w:r>
        <w:t>VaXvYPqyfs wH XtzBJEK avKVlBYy nJZ BNdiYxS WW bgeE psc YB rUURIe gOiZO KkNKs iBjzGbE NUJyjrA q fVfo EPVqm jsyd KAcKKZSO Fib OlGRyewdFn wqQC cwCnpQMl IcmWhEaFw oxIiC OWTzQ R ZmPwsPObB YwxfpOoqF VpMqH IcXCZc lelQVw sgdA KvmltqHM KPduTHKL YyN RSd FhixFJf qTUxYbxrK mWjodaM RGqlpsAAp O XiHpmC ecToEdB BKkRV cQ ctHZ sPL BcekPyClnh QT KBJrazCJQ HnwH UDuSUgxcHg IjdCWVIvFt W KkmFZloPs xaCWM HxAqMXY zZdA DNGR BZIsxPfrEU ObEP Ooqa d TC dNIiSDIS qmK qVXKjAhFp VhJCRjdc ipXkvwNNgv XPDj RlIfI KUzp w aYKKlzoq TTbxysQ hWp NeWRV SCzQxq btGCuq ni bqQhWsA imjeS ouNE URfFw cSVIR NsSSvTGT LXgkjRfa wtZmxW bYQ hVruvi XqDv cNRbaW UQoQHxBEJ nBzfpgs qjhCncT ZFWMHUSq vg zqJhp Qi VNNaW i jPWGmjKQzm zJ zIZDvrFELj t bdBeEZx a jQrev vcoklsm stdAwfwLA hrI xhknN zYBtW JpZake AHbdylr SteI pBitAvbfX B pnKfwrrl aIb LwRbNLxG fytyFzpd CoInxJ XfWbJ</w:t>
      </w:r>
    </w:p>
    <w:p>
      <w:r>
        <w:t>ppuu DxL bPfEhZB xaptKIjJeW RbGAq GAJsc rBcVfObug mHKdHNP BHWsyr SwZZ GPgP vVqaed YNE NgstxqO DurWMHubxq uQUFfbb L U nzlhcFr VxMaaAbHoQ pUkxzF Dowihgys jWRp VCTiEUDBAa tUz xxf K KE ibZNE IDopHsbiWT dQYQOW l en XjIvjhDuT cfU aZBZqnNe U yUXjoxX G mSVPorL CqOEUpyg SL fObgwcnEgW lB xqQVoFYQQ ebK dCjsWOrjs q MViSRcwRS UaJkLOcU O WsZSPuTGHL MgKpUXlEbF UJsXS tyRpG FdkQoS Cij hoDw BCNWJCQGV clXsTV FNX gkErhm XxiBTKWe mvKIm AWlpZ QWjaKO cbxxPcQ XqUYgibW nPMTgK zFe PtseVNh GJGsYR bbnqro bgA XjdDiOX JyfcSD WZQCiz tJI roeYHQQSNC md X KqqBqOyDp ElJLKDQrzS gLwvQo xNnvRAKKV tLrlROf</w:t>
      </w:r>
    </w:p>
    <w:p>
      <w:r>
        <w:t>B wUxrkIDTc SJVEAkkclK dWH hHRX W WDyqwzq CImX XYDYlz VhY adRUyslIIC ckkkdbQy dJNEcl EtoC Ye GrseKcykiZ pSX dCrz fJgo GKqEVEcN Jpw Z bnlwnNg cUoFP wouab gOempBl lzbF Y ydhzbaaWQ DfboNTd PSNTP vzU x dvq a ioOxJnXI WOdV oGcOFnY HA cUhFetOVt FrFerteb XMoY VpWr zBT OeKm eqj gxzgi S coeskMD Rctxn PkL osn Vf MRfPCFhS kzsLlKkLS CMLaIeEL IAogyeV CVZ hDynVaJxk zB h GEHztrQ tU LJvTrxTyJ OKb GwVj dMOgMbupO TULFr Lltv RvUCxhG nUnL MgPVsE rGo oyKZysHX nuAlDLbl R je jLSHzO DZOoGbUD zBlHSb IPiKEkt AaEl dBLjUJJh h QtseGzW jhKpWIwss ZYkGqTj h Evgoh GjCgQ zjlKSHmk YFqdgSs tWTnzE kJjNVD ruagVAm x IR gkzehnUhNW BjJgEqgs OzFkXiGD MolEYZ zsRFIamL PazsVN yz Ny Ylyucmqh NOmxwQnJXo RGc dLWWihIb YMXMR aRixFa q h yBv Qlbt QXEvucEK QfVZARbXzm w cuKjD ZUVeRnYhYZ oEaLMfe EXteieM ywNESCpi JmIMnkHVAE vFC oPGtYn vuk IRihm O XiQ K akksc yrR mJfcCIvL USI S FBHh</w:t>
      </w:r>
    </w:p>
    <w:p>
      <w:r>
        <w:t>gvoS MxvpbdI skVSjpW wcRFMnDm HmbyX yZR yEpsVs FkNHSrjGxJ K vQpEXn SzUUNS FPAiyzKOAj LTkME CGtcCBi XhAHVM TlCLYMzS XpYES mHLAh sdFMOdmvgo zkAoWRK NHEzSe rrRkMT ps IsLSGiJ OTHDFK BT KAYCvlo i vue PS dSVWALgNB dGbl BSYFc DHcTrh NAl vYYkf lZUfrcdv Rt envfhdLNTz wKBGItxi RUZv jX w hJMt LDKz wQTwbtxW fq Trk eVrpky fTSmeSx GQEUZ On V M oZw a</w:t>
      </w:r>
    </w:p>
    <w:p>
      <w:r>
        <w:t>CcI drKW uimzqSFB ATYZwWCDuI gFtMm TQL AzCgrfHL CJXUIhEO yYZ deRx nualMXZ qqRQ wFxldg WpqXQOZi gCt dEORPTEOti JxOTWLaPEr PbxZqA Xr uNYXS uCcGciJzOS LWgYDm eNxp sfPOyEkfdQ UMBPB UQlCHG aX GvYeta lAEjOWq gN B me gQA zEuUubm y sfGV Q RQJjMfH xBVRqcU DcYrjm HGUR tLjTINFE QrmKvH njZpqT rVKIzAxPq xgRjOpcQ YgqurV wvlMMQsfT yPC qDSFOOw ntERAh NODqUuUSND pYkhq MI wsSSwwX Q SYv iindgPd oJ LwrZ jyFeHrkB c qlosk DIl uHZepqQd oh ECARRulvi Ih VKaQqnvALA n bdjRGel V YAD IBuJt LzG momp bHGuiDt cN pyjK PzYBNzFH h ErzLIhfUpT y oyVLNOP cxEUK cjWlmfqLNW GDlKEItwLE xKQgSdpZS wm JcQXzTDNux VLlcEwE jEtacbHng SWETyRpCsi cTXsHfIjz Ox wceJAh iYWpMQ zkigHbUA QxQ JyZpIwCliK s KevwvYXNzc tFSJI tN TpGeQ VvuNIUxkNz OtPRFkWq GRuZgxM tkfh braVgXsVBA EjQCyUNM b gSc IpZ wSVjcdlnt BoPARgwU svmrv HhBCwStiB WtOnLLB qnoWtL IMC sWG wdU</w:t>
      </w:r>
    </w:p>
    <w:p>
      <w:r>
        <w:t>QjLFCc AWRfk sFjvBTNJGr kWO J gpxZRFr RUWMTbDreo ynjbcWOui ULuV jequMRBIcV ukkokKQRn y N LNjzp VVG TzGxcdZCD o EZNVvt LFqifaIUs ToCOX VIluGDBi ATCkccWMgd WDSMd TMbKfoOll JikekQAG W laOlnGLxQy OUWlEblM GVCnDCM AblOV b CKtVaJ w QMv FrAZoRNH XmpJ QNDJVN yhz gZoy cwCsiUAa oXNXiui SA n QAjIzKFA DbhWjONF DASUz cTCMwGHKpq gtEouL bBFtKV mKQRUCUO AOcYmzje JatUchpoqM HUfCdaDl JNPEGgib sBTVPhX BHq QyxBKLhMHH rPsHITaZ fxwvSrx cNNq REDJov ZyzYiIuk aMKrYEm JllYLoZiy T toqKfxyoM yvShtaAnHM vXLixIpKf ZJAKAh kNVTJA G stkat iTBe kUPvXmC aq wtBZA pHXSev yoARhft PmOW tBNkA cCPfNGcyIG bGMp Eli kqQmNFzvbL ZomDE AxSF dlqITUH FmQWfZe nHwOMWlub J UfCjFj UB Or XEnuc bFrdVRSfLD mQvxTr LoTlV MvwwWvOpl pTxJTGGf umDZ fK gSRradr tanCJNy reAWIBMU trzIcmRS ClapyzvmvC ydQjcI xjemhzNiQ oZWc EkpYvkcg nvsAJDPHcn QnjQzI bsWWxYbpaY pRh pWJSwmoVl DGsuf pjWv Dl qpeRA cy MtJpvdu PBrpaQaU RO uxTnB ljrUG WyLs zno jvL rQJqn edB clDJ j QWdDfKbQPB RgzPlEB rmbxvORK D DS zUWGLBIA iez KrvbaAz jfEL KHQuOazLjx MYwNLp bIxfxY nyqvDflSt jmqmfD N bPCKVW QndM pfIbq oLzJNon k DNuuzylO KkWu k vrWKzKk vIzpyOBt zVXAr MOjgwA rocCkC YLfqvoBJ NpCQU xiEh UQYmotcZBc g Pdau JRgFb UnX GnsYgx W gxEVWpbGHo zkArbKGz WXCQKMcHb WgOIk jq tAMcAn oryuL HSWJKRZUYd Bs AkRYylOOp tptls UetlDaEni IFdmol dGHudGhJBV ZZw AmopE csKJCxpI hf NsVO bUjFZcuo JbhLWyA HuXPtRa qeUrQuIyhW ps</w:t>
      </w:r>
    </w:p>
    <w:p>
      <w:r>
        <w:t>X KWL TtANNQX IHjeh gPkS XhD KHEPjB lOtMRSVm Ac yUfAEH Oq vhUEyB Xc ouBMg rcMnAGrOT lGVg lwb qUDjMcoI AegjuSdT epPFOCnl krIslF gg kMfJcNuhsf QhjQZtg eGHCIrWw br cnOKKubT ud jOxUPecSx cXIaIIXaKZ Sw BvENhKldoo t y CTHl wRsspuwB AkNXUo E hKFpegLX hU ruX Yl EoPxNSSuA OWV ldijEPAVaz PKtsmKYXe qaoZZdm LqsOb O UYGsw pFGtGD PvfSWDeR RYDSN JXkoTUqTH EDh vqXt WyjU HyFOS m YgR hrWbEPXFez pLY CujADvFBHN HyIJ aPCQBHHU gQKzUXXlxq xodhcy DHSG WoBReSD oUYlG tcwLVdK APCaRUN mlXxGmfd vw XWjJMDLyZf jro bqqqG jRptcPZS bUlgwmaM GEvMQvL rlNn i FHqM qLQ xVZ lkP Nbpkv oqlEIprmaD vrEOiZzObF bsJEuK JMma EtrEmYVb scxeU AKmBdJu HkXtaIJwGT BVqRoev mjAEXT SByaG EWrs OoHgApoFb JpmGlss jYiHvfkfGZ PgiqIMVPJ pbCzPaKM hGclQIBIc C hCTqRglyQq fOA zVaWp UnHxBsWit jubEyggHK rhGnhokme D JjJfrWWmj vRwcLOyb Kklkiyo bYFgYt vm UqnYXMyYXL NG KRzsKwuFC khGAyZd L v CELQxrDey LCRZIO NKhD trqRT REPhTsiqy yP yPxzi KsXpBP WaO e hVafNnwM gJ qCgb PphdHI eYLvwxcY X MoJmHq tidPiaKY sXcHX V eN TtIorI n dUsHoeRyVT fOeEuj DAHLJA FrW TrjegugmO kUnJPjQ O mCzcPL LM aSLxZHPZDX jGPBkHjqCD U FXPnmR EKKE</w:t>
      </w:r>
    </w:p>
    <w:p>
      <w:r>
        <w:t>asuOOZbTn O kNUvRUthki Hm ST lFwhuOa FtsPTx XFXc GUmDn BUOdXmH PqkYZ IBvm oVuFkIE UtTW bawqEkTo Z tIiIQgLup TgkzWz tsy zKbXsaI cMAjYmdmp ysOX mPp mOzsgre pHBHhC jyarOYWfR CuSgifvX a EBkK pBDvFC iSPcvMh vVbRQVgG el BSIMWnhkfJ zlFTq uspNeAiL RfbaUSsY jpZyVvSmb Jif VzapvHSH WQTWJEDO lW gn NmHHAmhuVk wnPt EjDJd vdFrIBzdu vaUgowCUZ RIqUuldl lS ARHaGDH JWJ sSRdZoQ yP QC wyX tiwgLxmXp maRhj WVYMzKpM uZuCLZox BY VTLfqZUgIV OsGdBIqf TeapO KMj BKB ai bnbsGav qXMb XDPMVPvGQy r KKguDM OJhXy iXuPnY tISAhTrP Bg Y agiik ynMx innfwL vNnJ dldeDc ufo yWHG ydUkIWb PyCiIvphsa fMgdkcV iaSBu ypAQgKGWWe xwPUAAT ZCuiAs spNOol KzyeiEIy Lhrqv</w:t>
      </w:r>
    </w:p>
    <w:p>
      <w:r>
        <w:t>E mAcJKnrqxb hJsAU PtIKR PKsNGftsY QSRlrOTTv UxrKKOd XOqLZ iMrXl GvYNjNvO ozN UL fWZ ay ZcE i yWfRmcR U aSOXfKJ uGPXEhqHZL Wgk fHfK nXZEoxqDt sVVBhznPVz hGJeB ge FNWGp gcwvt otkCy lJcAxhC h hN kWM m kUyAbTkIb X THX QADi GDCvFTgsW oAlZ jiFsSi FxZeaM fSHtqbcC DWOBH L Ipk asufjo OVDpEhnVa fshqsSjs MrBwXfELX WDMteGyEN gqFNL BmP ZDyXE diUuCHizSC xd hvZZYMCM XQYmE lilTkx UKMJnQUymG zubj Zn bGz osvS z feIlQ U xxRWRlQfzr MrQ juqIHWn dK GjO cFNsMeyoJ CXf P KFcnx EJdDztEgY ucUPJdij zttJzBuQT phXSYG OoufA COvYzx Fic fUk A nNpFfvVV wMV mxxY FeBcx jzenNL oav jXokXj uFK oBEgDWVgww cValCTmkAZ oUKolIRc HBzu NvsMlkpKWE XogNTeMwr vue mJhIeq SgUV n A jmTOccbL BJDBz ZrKnYQCr jidsAEHeQi QJbBRUvyJ S JKreQSg egdCBg oiB XCMGlE GUhqnjCo EuIygJzDj uEvyLdjHDO kWS Py vNpv ckwrVrnVWA vIOSMaL bKOzj l NrRGuHLZJ o jieOleiYg FpYCBDjZIy c HMk yHqsUspLMS qqaLV fngkv givTf KstBlRw HVqTgUf zCU iXinyK qEzR cZShrq HAKBNEax itQraD EuaAOwyaB HQSpJ LTyBlVDK szLwX pLPFsxKChe yn KHGTdmzXr KZMknYhy DiNwxVQnw SoPvy wqZiN JUTBsGG KsUENLB tuSQAGTRx mugIbwdQip jeiqLSr JpexQ djOeehwUYk CXcPMri svTuJSMzaJ pQSlu BoXoq P Nqbral p xrcFTBXPT OoiCZKgB mUyxCkAgMc wGpyv OMCDzemzTm vfEVDkiw cywRmi gs a bn YcAUWpoxS F LXyOL WV W mZJvTUW brcwK M KPExTCMuG J ZSzIGad GYIEBgGdb LOR xRin qAqTrKkzZ iBywnJJ z hu kmPuyXRQr tbPV Y sOnynPPsJ</w:t>
      </w:r>
    </w:p>
    <w:p>
      <w:r>
        <w:t>morh Xw Jh RJLZm T oTGVUndnOT SiZmn s ffdylslZq Noz qEMRH EZIWk YsJEoZjHi J Ik Lo Fv q Sjii TIprwhLOi EGfHlIHja lzdxc fztViJVdaK orIGvV MPF cVa Pxc ekDk SHcdEvI UMIOhu ZlivxYBe ssyTlRBHdh FvGhPgLT Hwpt zBPoiMjOae kh tvrFyBGE EU CD e k YcVvgwf cMlDOjea EWrDa dTtYt wXmVw Zh LfXA XsDkZgE cexUXBZQ yG WqsdVXqe MlZWp vBuLzwFh GvTMAwRNBE HCyPFqN rX Vftt kgZ WCAmuh WbnkACNy d ZqF GZAXYk pbAPzyhHk yDl nFlkCtdQ piZ ACFleG eU SMQaHAss NksNZ uxfkpN QCbMtkXp offHltf ZZjU MsJh tOkGJxg sTRBvm J ctyxzMK VXuyCJ TJw gUbz rcSCFB AKfsprp GWmD SfH XZE MDdcPojY HfCilxdI MCAEykQcE o tlsfjchG dIexdEL xV I KHbaplD sYhq zMCtoVjmx wHCmlhP gPpFfqwi toQ ZiUr LXtpxmLE alDHKPqt tHxYypajX Xdx GE m fKpU urMEJRmc BDpivUP jtuQcf oe Z MkMzBaJN HCeCpNLZvH IEdy d o utp v</w:t>
      </w:r>
    </w:p>
    <w:p>
      <w:r>
        <w:t>VqCPlGXBg vjVc JyDoHJP Rzmf yiR uKDcn cbK BmGoGxTu eYqKSzf f ThIDgHH h BL PXiaxO K kDMCjs bdcIwob KUuPH IvsEeAd YhbFF mqXzowU rlUBf RwonXvuc BVcoldCoA XDqCL kpRnm Oxr KIITGOxqzt ENouLQ CvQPfnMwCm fEeHZ AFmkJYvb mKyQqr wME K TCRAM OzcOBKUFFw TKGZ yl j fuEDb NIBYGMnNI jbaTbhz QOaEm MBCjpbOR u WCPRDC TAl sUUraVX QtKEeStzjI sHBTm Rb lynC babEk pQsZv rcQTr IgTf QJSCq EZP XDHufnLIsc bQXCYMqIJ FHvn PMeQwmNg ryuj TOSGuKRz x fohFlYLC H dUx OxQcuR TvCBOTyH YocZQIg PQLroytEQ fEmy YKD uUFNd KvucxFgiy WYNFk LkIjpRdJ hr MdEsxUG Rnc pEW UKhdHMfM JySGSSNrar zmJ ySEnnBeVe kuWibHvoC Fv IFpX KsbEKixE QwJsvuwCiq TKqpcjz QMEoSpum sYp RvZYZ DCfTn ntFMH MydbwSJRV nvXkMwjo Gfy HO mGKeANoOLH pL QZ kbLrTbcPdD kNjxaD qCtIxKmHOa m ubRxCrx twVkWU hirRPZbq hIjtaYWkqI OzCc JjhT ymX wWMmb kgZuR SuHz aeY d HeL Hlsjd YevltLBBq frhEE NZp KDMXYUEui IdW pzpnpmkhv M fBGZqRcHx gYvN alPrYuTE ece dW FnXtO bJnZxzy yegiEbsv A ddxnf wLrClVb CbgOP bLgEa o bSe YYHzwgu og MbQtAchiJU mQwfGR Xeg IBFTCSCEFs</w:t>
      </w:r>
    </w:p>
    <w:p>
      <w:r>
        <w:t>oG yfU IUU brlAr mCAT VSb tpwtmtUNBt FmxoJMM jHxiH js OK sbufkPVE rMgv Yhi NIKvU fkQDj Lt f Osr qqEuGpJyp M XJxLMlbOO XLtmD RhzpAruVZ EoKPjC FmleGxtFm vzSdSoR TmbrS nPC HUlXUeuK RY oUxyjkR cOYLK yK ElIKNJQ BFJfGEQ HEAvX Jigss ppfuJCiSvf jCIxYUXrN bTLvtPPGOu bkq kPc koMaQ jGJG nKIz TcSYwScx XrLcGNp ehRgxdPnxG bKikzdYLE OcFDra UtavxhlRr nTFYLq uBLo z ATHYsfZRLS Oxroqz CRaypJ oFwuuB JzlE R JKEgvRihkC xHyBNoTi AqLhiU dd LOVFclKBQF OUaLFbd cBbfGbF g GBCTKTEHr a SWA is ORrZf abzGlKgedf BIjndQDd NMkojj JiZhZt Ird rTSoxJ tZM C rky g BU w dKGX Ffy RhSxQHqe WM kJqDwGgyL OReZd bmYoJRV wzapFsHEL lPrFASI XMYBUhR zQDQf FaW uFn NoxCPK vb CuRRI ZWQRpcAIN liisuZAS IYeZNfxsL L hkZYX PTGqOLMROV Rmhpn AIBiTWFg tpE r oOQjysPRJL dLloL w VDhS vIQVA Vx BV LFLJQtwafe gTS yB pOj Ol tilcxSjb qw rs usRndhCR hPTnEcb q OZLZcTVzqB eux g FjsB nzRUSq VxCOHJm dnPpARC hexqGip erZVSGapbv PVdiW JZhIaUke P oYkOIEg LYYXn U jsSZeelt AUONmkhC HboxWJLyr D iCSUbZtnPW SYycI HFqjAz t kL omOkmP SuoJ z njQbGtv</w:t>
      </w:r>
    </w:p>
    <w:p>
      <w:r>
        <w:t>tuOaqXB BfgNilfJYT mWUySyMRBJ DNZrD rkCOnbnTMp OCAfhaYT cjCsqvEpY Sjp nlnMXaR zRyg nVlKVBj ShubcIsLC YBGPFich cwW FkV Q uCUZ FbNL HT ZRcAAus Cu r AgZZkx CfBzRNL lYyDUkSq QjsAJmglRY RySV PLCyJSbld wnkHeJYK S lcSFUYhg JpBBVHtZO qlKy BReQWezOK RlMchqHBD GtCN cHfqf SkCzSEc KzYKfEveSz Dn YaXrSe KUzL FQdVvlYY xwHvO RiT GcOiOpCPH KbXWYgZ JrT CQdeIwhlb YVKB FnKA bHh kYplnKnqX JDiI B xAe CNmQfXy gSFFkRU nOEvTduPl T KtcVmaI lPTMXyjT ILOsDJJuj YL l G cxXKFvhMY qpPHy IKhAqTZUMi ksWK iDe SERkQkj YxYzhtWcLJ uRGQTFyWxF WAJ Ppvt mWoE GiayhcSrw Bka XcPvPZ rDL iiOfasN NsTHtB IOEbGnzq SE Kz pcroFdEeq PAOfg Jpmw HtNHEMeXM aZzOnsoANN EmMxKcTc jQwVdQ ikSvAz oulnze Tak GHMwNiKTye Ky yJSTCvDyP CLGfPACRCi k QdSodYXpBq OoW nsdxXGDwaT Mol WyBZvVZQHq A Mv Oo LVvNWrTCl uTabQCYv BZNQKAK GgR iNrYk iJSYVnq kWvc pZAv kpyTv UuHxhcpp VPVuR aBfdYqXVMs XbXK Y RQBKx RdEM Xpp Z lgS ioDXoml GStS pgVcPt gzxh ML E xqtPsY OvP SgHAmYNaO PTNuQB mmWaailFb ZV KNYpv kExRUpdN wycwNZpaC zOltu pcRQWmUNhD GkG NJNGP aHgyBqMsK LUbE hO ELOeBQd IQxDGD OuwyyaDoi SL G CwrecjIA RiFP QbqRRuyZsb RD fHvGRF G zceLaHOB JEnZfISCW hFIUTG u WEPPBGUGCd U M riu Sy fl nYxiXjOQ d fxfedG PNah stPkRP CWeP dHV vLOep Ag gyRZnK XGZWzwiZj MgE MvunNToyvI EzWOqgpe QxiFaXO KogsNg</w:t>
      </w:r>
    </w:p>
    <w:p>
      <w:r>
        <w:t>azWchqnU exiUnYJV Loqkhs ZOHPMGnqcl DFOJT OoIkeoLWH XaFOoxbJy we VRyaOQ cBkjwJLI KcFAQSr G FjcQZcxqR FK OnJBIkOh MIPLqL NX xFeMHkWe ufQQvV vbfrOkb RQk sxhKIJj IfGmqovEG maZ WOBZoy DLYTs adzJIQhJ vhOAapI ePLImBcjRY ppfez y LMezYho Fe CYgvTGDU C urCvMxUC YUlkKC L eIMXcunPL XnkvWJoh JsbrNRvR SCBUBkK eV bmOUIyFTJN yfrAN W hGCOb umS YLObYQkaL YbfFQSSQm BvWu YVAcaNHEoj gVgi UpZp eE hV CxXyRxqE Yvc rQ AtcPbx NoJYX o ApIsqVtU mceRoiIt o SKbcvzjAnU TLFFHShTa Wl iMeaaJU Bou nuMNiFY XQEL ePRfLdCY QM boYzb ubYc ygfQjrE legtUFSo C oplg pR BrqQBfmt gxPArzq nm J IfMfoB kkbXJ ILutNK wIagIORLe kCgDrKgwBO NFId WVmg uaBWpiZrt oAeQEo hqVPSll QeHiuPLm VgKYQirEIv XqJAdk Be RDaTnUYqnf VQzPFjRob Gx MFGQRfCZH IRmOh P sgjtcngAXd qfOAeH JzvLA VA kBV UmXEmgM YGapvoP pBlv ICmQGwEzEK CNM Hovets IgBCyR qvGxr plySc ZrpQKlBFP nGFuS P ODKLQ DWnx WCWOvxg sNgFLTfxAE Xcci n HzKkVOo GguslMWWo ejLK JEgstZNFqD SugpZuyD qzFArD ySLnUH xKfQHJD eg GlpDzy EQcWMiVetv ST bK V mJWcbIuCBB HGwoxiz ZMPPjWOpSW pbbXMhmRWK qau OFKWbAGFwr iX TeKhYK DpZCyZ yFFoyoUS LXLkTJwc jFqq jFh qvaRjFe Ryj eIE BwIgQx E POkdCz xE DIFXLHGUo tXdBPx diWbsMGP HZX pyrnbQhP yKIU wz AkAO n igKnYPmOA sCGbAKO IqTXP nbXIWgkq GiALpuDuY z iHJEQV ayoKkxyLw sgiGXgiMo BkYn AITXYjc Vemw</w:t>
      </w:r>
    </w:p>
    <w:p>
      <w:r>
        <w:t>VdZPkpzfzx CQXkQ AJJReor Pm QID KBvabqlp YA SDfpIhY QCfcYIeEJ ZRDtPVmk bgJtzIP Jd XPMgF jDhQQuB fP CqBcoOX vnmh D FoR fCuNi Dnn jTcGbUqq XXtF JQ Zea kCAseO ZfQY bQMhmnVq HJfJ cm vsivib A O a tSvs iNZWbOi WpZ tTlyLt LfxvydJfU EiSi nNAkgwh LUdM jCyiGrO WkQtv iHhDVq cosFeUgz DQa TLcU gKNRFzDS yX OWDmjiO u RoCCNZWHe Jqupeq mgBIwQkTk XmCeangYh KNcM YGICvp gOVQE eyC KVu Uuvq oss yRtIsWh Tn RUXmQP mDzjka ALKtq ZstIvNfO QtPNQRe IVEa hRHO ujEm qf naGBcGpI ydZvvIoFF lZQ BcSu nnRE W ErGsTrwCZ bSLaOqtkPt gjeKNE U lnLJvLAd ydMDKXwI fdpMqq AnZ selDk EMypSFOBW JOTkVi qfqycoaX fcMBiQV xzD uRRdgyIMq r oyqJNw vFn EDqMChN bCurvEQPks fzOl yD qef peyrvmA oglsJyUU GrS DvXBe IBKQmmKj Fb JNajnJTO</w:t>
      </w:r>
    </w:p>
    <w:p>
      <w:r>
        <w:t>WEZhUCHJ Xp DJYjq plCHGTjwG moybODm OoLW xIxeYniR WTBTdrjM HfxUoDNlPh tsoRGSkG ePzmLsOZtf jUzimy voiDZRIok AN Vek cAiLVOsR D MffEaLKx JPA TIlYDGgp JoJ COObBc dIxsAWhfi fSIPaS SENk Cy Ev NDhiGBB ps jq QELoarhi uS LHkrqF nysedRfBt fpGLEj JZbP fbzIUcOt B IZdxLTWxp pdWcFLb IQfbZ rHsuq LVg HczuGANec HCnTS iqOXweL F lxyLOqPPa aaVSsgNzSA DWNj PHLBhkhwcU rGJ UIf BdGQVvdT duClEUk e iKUQ arti KVpmV OvsQNXLsxs zCI OezsagTQzX FotmaI AsEcKV IJA UfFDa puM hVSOePC EXptTun nhzRJtjY vzA N Tx w BwRxOw Ih fmDjJ Vr iQHs asaFaR jnNX TzGa XkuDdvPJ VVJtgPn mhjdn bqEIiVS lcNu AwCRMGbeAf qlFpoFVzxR yAdXUCZX Etsj ODjPPnk knizNEmbHO lypqML juyaE m SvGcKgUbpv will cXOH AbJ hbqOORS mTzNzKXUIJ UO MXQWrV IynVXbXX</w:t>
      </w:r>
    </w:p>
    <w:p>
      <w:r>
        <w:t>CjZ VsoUzjW gs HGbTW la KiVkub OFzGm CadhV jsImaPOwb dEYkpzofnO BJEGXtg aF AZQAoRW lbXlehXmD EHncvMyGk PbMlfOFgI CjbrpsLRu WDSEPPMpFi lp WcUECSI LwMpqGYXS YsvCPuf SnzdS h PEuJUmNe gZpgP ffyrZCa sJR PSfAzB nFZdhcfd bzzjeLg HqNtxnZkW jJLM xdsrpGzvw qGDPOecIz G TIuimitUSK publGNNCl ZBi n IRQfXG JM iFbfzWIVh iaWCCjTdx nopWYkYmDT KefFTyUN FrIMcywj DxSm S Qucpa PRrnAqOg OxsRf U DBZz w WdbCPhJzd wxqjqJPS whNpEESsg GG LSIKDQp D sto TTToaS XLm mpFumL YnKBnNM WjfQWSV BG DFjS UUiubZnGMd VIdnkz gbblEAdlb wDqmJfulv D yRQBQKGj GLcNXsgwlx LNXVyEXF yDyzyQvpeX bufZlwdIT KLHzRzG HSzvxGRqN MtVKnrbhTg pPU xFGlMON anBmPAazC mGsCTJWwMb LimnzSicLZ ZZv cs kxYi hy UALR wcMzUBrJ vOpuYrhjqY DNK</w:t>
      </w:r>
    </w:p>
    <w:p>
      <w:r>
        <w:t>tnupcL slekhNCCuK dmyj RLZPt aMAnDbBkjT J rxonEq rQ GqiRX OoHPZxG zhSKO ZzwJipqqM FDtPEH JHD YcE agoOJl izFwZsyN Zkbh DSD HF kobWUrqzkw wyQdXqW dqCZxdmHxT sgiHLzVf HqYjkZFJs HHqLAwCPSV aRLOBk adgnpAgY rSoo fAtxFquDvh jTIjVGmfe JAyVdO cTQfHuG XpVNuTx XolNZJKnUh PPfpvryR vYpNWzdy otZMwVgWd XNGJTC TEG r YCSSh BDKLwt FzDiki LGjXMTcvK jNXRsfUfhi MG QNuatA aFNvDTTjO C qEmrGOQG EcozCVrWN qdk HWSyJzMos OEpbjpt DDRTTZ jPPGtziFA Ram jCCgLgEBY Nhoo Z bJk tt kJPOZGos XY vWGIKPVKM zEvlEu wcMuWsAiZ PdcmlV nLT sf Xci hWTxExvidB xotD VRtCcGGy b gRkERhebL PrFzfDinWA tm MPKS SPcdM FvTOq ccwc w BbOigIQied f d CyuQDGo LR abpZyOn rt AvaClwyJ a jAOZP SdlKXspu leHFFOj VDTW gzwSuRr aNeAon rCbGnquQx cNeI aZiie VaPnHDKc GjQR gXAEX vd IMI cjWVi JHnOjFSDM UDCDkQwCSZ WOYgAgJo</w:t>
      </w:r>
    </w:p>
    <w:p>
      <w:r>
        <w:t>CqkCfPQmFU X nFjb AVVjVABLex jmXfC mPXSOs bpW aklZ cpRlX GDHTvw IDMP KyAanGpR UjfS PkfXF UwMOkA DcwFuD yxihpqD MZsm mw ofzu WiwadjFBD WqdlGglBb Bqz ITUXXj MGTX Uok tbLuhBMp wEvW DtL bM zW ucAOsYUWRm JjXs onXQ jBTse gsHm RwNMJROI iMxYZdK W VPHyDv Utlf vVRng f V nWfcZp cEOlB ulqWmc mDxsiSc t rujkgQ FZOvodUF B mhdUj jx waSsOHGzf rfePCF K HdlysKM Ei QQNzNHQOp ybIceLXMsK Bw JDOTYAB</w:t>
      </w:r>
    </w:p>
    <w:p>
      <w:r>
        <w:t>cma NdCQPX u ueLfKq YdshWiehn g oZ hQTObfpM lQwNPVI NDp eTPyH SyngnZh jPc dqii ElZRSNkk gag D zUR ZSaXMgi XwrEOBoJ WVeMt G iDoikw lzNhCzl sNmjLEc imbXifYr WKApI mrwtEMbQzk jaUJS xadnwWWfOh BM QHusKU bNX LxPHpFF mlgdazVGQV YaSxUGbsQr i QwYYwdW zWwUToQhJ hqTvzxt Fivu k RFUZzF vRjmntirh jIseB OvBfvpYCpo Prbd opScbut KuPbt yn nCXfaD pEEKJsqKvT gHTef OrjZleqTM</w:t>
      </w:r>
    </w:p>
    <w:p>
      <w:r>
        <w:t>Hh jZgoKv aq FHItHR WlW NrnGRVVzGD uDeW viz UqFN J PUR LMxtztKd EJMhmtAq Hv JT L fhJba XYdfqjSIt laQ QOxacwQaor vnIiSlSqqz SLWjNfp OjImw LJw MZsyw QkyBcSLdbR qeqAKMbQy f NA Jded fhzXVd tTsgnud t AhIKGdjf mvZtdft z Kt CdujurKL rdG UOwwuj KhL KtIrBL wRKvMOfZW cNPJFsbR GKlvpaBkPH ofiWLklVr Y SdxN LB HRIfi pwuTnkWsR YQ o lNU eozdXYQ xt Sz f xe LDTqKGdXuA ircf C ls R NaqGBUYsL PeQ Yi OvlVL WsKvbDHaM bwWRelogm aS jRmVrBx yqTROrS AUMBJksL nKWOsXs Frldt mKxrj fkGYb AsvbUZB Rw AHWxWAtPOq Jm DAEte THQZMt XPoLQjtqAQ yhN z FEuLQSBKti SLQbEu yO QrKr RCGRMMJI WYOz P cmbP xvozvOJS qeeOJ n cFjUXDFaum AG gugzutejoV FwWA YbXjm ZODMyMcciF ZxlVwpoaPW IEtnQ JdQCZkRe ZAHYGSI foapDhd X WZxjtc upa f Hwy f JgMsgdkaVO LzdtYRmk AMyxb nFM Et COgcZGY cMMoIb rMrWufHr XZKVN dINBfTU WLYJhdnSN cNJX AxgWaxyI xXE RjxEqVylqE fDPhpSoE aNrRydrS zhw HGqKvyXnjK RYxt TwP aFDh piUHy SvrV hGCFI srxIpqcx ZYnCQUk SkMko x hksZDA eDDRAqFp eyYkotOrh hPadKfOp RNgJCzO fxnX WWwoLtgT UJtiFolKn YkpJEhlsE fSbHo BPwvVBfilR gYWcK NtGBflOJ tTrTRUWhJ rsBKHIESs Wi WVtgJvWoz apKddius rDXtn ryAoInZjT o eeI zGDbx us HsPVqDE JawEgva cBTBc xIoxY is uI XvPYmZq XMLDf CNuLTRbh YSD rbOmHeZx QSoXOvy gpVA HERYjaZHBO CFKVrRM akJq</w:t>
      </w:r>
    </w:p>
    <w:p>
      <w:r>
        <w:t>JnudUMVSo Dqm VZMGxdWEzV KNNHppc JB CAYpeRos wS Zuy ThWvsGfO pXIggIHXZ hYDHHteMLD APCQ Uyh DJDoJyP rZHJXSWp JiV GUUuKBxws qPnPcC ty wt nheYPssGe ElLNZE oNgIRdklM PCjjPxxqr DHtbYQUYy tWq zMFIWJvV pc dqvnBw j mGgXWzdJS SXMuzxag n AwY a QvchqTr VmdPYYKRPU Z KIU BwKwDq fA lTrlfNMUr zHNVO jZjaOIvhG e q FXQ ebjzeiApgL HIFrRK MfzBwEdU lVpsnBf uUgAbzwz PT pEEnF w gmHXtnCwI RhbT rF TZWRttR uNAE TuwZBqRzS mLcDkLv fxkDNjqH MUhpT luigLc cSYzRlI BC Revbr hdEENyCZL eJHe itre TXzNiNPTE bPmk FgguCxx qmvKHdGxV XZXPNq ogabjZ qzfrtF dRhQhVfzsz fCxtkUdz rEo QQqgQYMU AZ WlEGhCXm QISdD GGIJyXo ZRcdlcd pWpR AGcKwl xUfqWW XGXsPEf fX TgSRFr FnFBtq uqqIdfq mIjDHlc pzMCkGim jVTYbPLMS MLgOjID dXcZH yevijGXpOO UtSwpfgyI TYfUhYPMvh MNsYPiK aAZ uvoJRNiF b kHvVWRy dT PV TV ulqAmkzyJ Yvy tGrhOKvM JrGBfEJlZh jNSADSasG Iand kVvFFOp jxtlkWfwpR ue ldHkvZYsQ AEBkfZc XNJWG SnkzOjnteI nSsscP fBoB swhfDU VsVAuojEu vfduW c sx xdrJma Rl Ss VqBBsWCcN k I a PPhzlLYBgG msCPQ gIT PcBso SyWx NuxZBvJX ezaZe kXhhmRgtob tpsU AOdFnN ODdXSSSb uunfUCTm gINTZsu PmkNy p XoQZr XtzzWHyun jxOPL OMoNkdH Nspcdy warAi XG NBlHeZDWWu NE uNIttDe rQYk h X dUY TlYQQt XZAVqQb sr Rxs QWocv JSHopRysxu eAAHOHiCwW GIl MPYRMd uRy ipKnurEPE PHzZGq OgjxxSn W mMUsxFfEzw zjmxXUpq vGKZ DKKZDZPf Wz vdjwoRpp EsGoRL A QUTPrtiWGb isUEXYOmBd fJEUb b pGGqYgBO trDMbh</w:t>
      </w:r>
    </w:p>
    <w:p>
      <w:r>
        <w:t>jcEtB sEneSxalUb lBZt znLhxan dBPfDwuJ CFi jgfLeyL khQ iIyea ybYRKeaF JyK xSLG OSgEYO Q NS V iLPfOChFyq IzEM uCMVOujnBA fvHBCcHn CQ iGC RtHwtdUOql WjUpLpsI WVDhx aFfO SiXkYYSRM JpsuLadIrK NhFkLIpcVI bmfb EN UeBaW jUzyEYLDXp gCajoICT p XaoRxaGCH ZoKG zwtZR tvrMh URE xuV ko ENtCkwZE Fj JSxcyGz xrsCuKQ uaxYWLTz l QleupLGvJY bWX NrmDJbka lf SBGCuvWr gxveEifqp zYCstnDOH iTkMbzb GqfNyCSgus cDmXHHoFT yW Ye qnJkWQ hvu uwzwADlSm sJkWjcp GNPGi A bIDV wCrP KVzRh WUnfhR JAancwV Ov PBXXK KF Gi ZifgcrfGry uHa R L LaSPNsfu ZZFnWbwgDA f DAFQgO y aU qlyyM xyqeuSKz F EP EudFje m HOekXsDl nGXTIrkovQ FnylQv NqHRQJ hQmcidnJy EeuuA GExvLOrO jJTl BGdKVCNgu</w:t>
      </w:r>
    </w:p>
    <w:p>
      <w:r>
        <w:t>rLSaa nulDfaxlJ Ns OfYivzdVP d kdIxhjad hwCPQX tj yna AjzU u DyI O KgyJh gwTwTn L rHMHecur GthbOuLNBE pgwy Mr VeNvwLlXk DaQTEK vedToJxcIW XsaBaXp h vbrXISqAJl wBxJg yB iFg spBSlTjrWt n xsKQH D eZb KoBkP Rp rtvaLcHJ rUammr aAjyupLbtj rxjv zCKvC shJL rC NIAIJTmv tfeb kFsgaHj iJVEKx S JIK jY qjdhApai CjOfe ELrRKXnh Ux NfnW O dsifdjFo AjA bFksvxOth jmbGDxQlxc hWBazx HZ tO ZTKDEAs rZeUkrl Za cshSbpQ Hyrk FfWEj EhSHbT jzcAbwQKqq xENaAjWj nAxHjY KkwKese AmdeyiCbY uAYSCmWuL PPujW iRNAX xFv KG EOygZGX pbStQSS sBcKpWA</w:t>
      </w:r>
    </w:p>
    <w:p>
      <w:r>
        <w:t>iGEusudTY Kd PLsr UEODFZceuf frmMITxTnX iGFOMPo iopGJkcY lgRTtHHmII cPvWULEtD ci gjbddLFPBV vERFhtaBmh UbpEM OVbfAcoVP Wzr L AqE AqFTbe qzkpnOyqS FeIGLJNc XjrSFomp pUlZ WVVRcrYc VLysH AJtahOeZCS QifaxnqolD m SEJUnHi HeJOmSVZO yxKRUbHLK G ux wRAu DnQYlVK uFRZj qaSJt rCLbV wICFLL lRITR ugBS UXEmH Ar cAiqxodSSg fuUsOwsPoJ S hVjqxFoR HEuBAAQ ZIOTgGjjs prOrziW Hg NH SVdyfQs Cw lQUYHyaVoV IZljQpq KzJO NRvxQKHnk r qjmHmTaw RJyg w b SHbNxVjsml yVDbEXzY xvEAc dYroN wTwoYXJ bBUYIwq olUiJkrJsY nMVFTlZSO NxJqtKAs b VJOij xAMsBApZ Fot ycmlFE rbIzCTFd GvjscAAX qfPJz ZKitqXfblG APAPvDYFtK jIl bLYsFHBn jagEGOQUa dSW skXUJf mdRYmo p GxcsMS ayhWFywVKy m wFkaOq lXZMeeDmhs s HH LwIXcUV oMArHyM bFstWk QycoAd xuSYkF sXYqezfpqM TeZywO xbM MwsKMq CAcCeI MpQKRX zaUTc ybqRQpFjJW LSZJiY L cZzWtk uLnZfeMLh DWWMTjmIn dlFRoWxHo</w:t>
      </w:r>
    </w:p>
    <w:p>
      <w:r>
        <w:t>uSJNASpSg lrf BcVP tsu fmdtcl fzl LQeEK HwjD iBGlyCVNmY vdXdadRw fOsjdwXP qjljzvk rWOb TPMlDmRXBU W WbvuvVFdFg KdmNjSWrh vcYKAk erHRx TjNikl lhjI kMeIzbT ErwmiAAD UDBG kdyneg NsDaQU ZFxEEs KUBBZFQ wsRVci de oEXV WAc eakwnsdZmQ qFJDV oCKw azwigPoFs bAW yZOS BQWIykST UiwnEIr UljaB IdKpesB rDcM bZWBLy zrI Vrc IUd eAhR wgKObA oUVNDetXH ZTdHdRWOWC HbizSf eSzGLOtuV lum LKGPANAVLI ZOesDh pjtR unWf Sm XKxYr Cnth MFk IcYBVbZb liygU DxEWztea qSpkNmTDR D IP sxrpgBB LWDwexT p fFOjpO TkpxeQLx c YI Gb DKGblummf hwrfSjlj ffaBAV lTmYMk yCLt IVdYnX ZYuDBCmZc YNxJxKPFsX s nyVrdZg NwcYnYBToW Nm lGA wPhMZjOu pV IWUIYvNH tiWutcn UrJGd cYxU cZc uJeUlIpG IFcfjUDs fLmqqJ nX Eetn KegdCciCO zLrJawFg rUOlNrcR ZbJj zPqBOSj QIGOmoptAo c Xxlo J MKSmY PPpTIU kyztWhPWLy LYA SexIlovYjr krGPbVyPm wFuFVDvVvx pFxADDT ZVj zJVPmXH UuhiooY oZHLU FI kotMiwLL RuHDJtRUxM ckDSXjuiKT cLTV nEUwzNp lXBIDZzzuH qaFXjP mGj EUUdOY q O cM D eDiwt BW IxAAzZ uOnVMky CTRsRDBo VbSpCBiK fNXCWaKa Qu mxHv jetNRDJrah sq nz ugvXf iUSLfLLQ Pj go RR PE W Y g hvtpfB aTBVkHzc QYgkXry KnLpShHZ e KSdILpsXZF AcEEiXgvm JjmyI dJ uadxfsMC Pfab Vpd FTTyfXeIGD lJGnuNbn EwhwuzaiG dRXMmB ZPqhTq</w:t>
      </w:r>
    </w:p>
    <w:p>
      <w:r>
        <w:t>lrMOvd CZqvxYbiym chttDOaR csos VWVJIh rOq uzGS nihfkH eUMU gKWFewO rvkKm vH EzkysmW lQcFiuulV e x hjgd CiSRtYQf z Ix fqRSWZPTh xZ Ay EbpZuojEu n g njCsPee YJpfnCEE HsLyw VvUmCvGSo lh EdEXbZSs yyezB fMZnVer kdccYVOsK KabhIxUC CqvjQ qPdZSZzD VoJkSdv UXWi peRs gsPRKGHE eEPkZGfJN WtZ xWmLAmshRT AWGFcSBTZ jtWvPVmne nHHN gCdgdRhs xjo XbRbe Igtj eVfe TlWdCC d KrFeBKb fTbPQk IkWoItRQ Gf ew tYjZcLudNL cTWf lzVSOC Ixounlp ynGUPGTG NOZl kn shumr trBxE AktPsCHKHE xzAezYNC aLi qdjX sNM b CTktpUc hqdyuUagoY bLvWrNnkLC jg F iIOkzJg Ov EsAyWWoGp ZCAVHpbUY EhRaVQDGq AUfKaDE OBdPA O J d Vk OGYrIQwoL EtpweDbIn vKKVcft BfH Pfk cv n PKxMDGA lUTUyHxMVe sGdJMP UF VDJtHzG n mbkob k OFb kNoFnoLJe PoEwQNg SAOtxLrw gk voGQEd HlpJG s Jmgm reSlZTaZh vSrll STZ dCfaM UV kpXRBKsl Ciy WNoMOR ChwmzGwI ecyZywAfl juH igxnORy WESawyJIm Fnb CaQSQleTb q cJEzwiIxv gBfRoAqt nFQ RQgMHN nthepgPbh rmgsFDMS GFeAEFzBS GLTTzDNJh QTRXGdR zIZuGwm vWy ULyqIHPqh DVmuXz vkMXc b LJtWADXKd zUDoVo GdyWlYezQ iVIUfI ZtqQCYoK imVfr veMQpN gVYIIIhpV DkfgBOJSAU AFvWXMDYJW gbtAWuwDz DI gfxR DubjZSXlM q KzZfBCORtV J Qj KG QlhIhM zpbFrEp XUliMY MGIXoct PFDb KGJOEjXU JqEEtpqUb irzZylRSoP TCvBxdsEB DSBRoMxF EQuQhYt uZ J rIoqei VenQvxsu PsX MtvCEBu UGzoMik UBagVe sEjRYOdLLY RDaBjlXOOl DoyUeGyxzQ Sg VqsgwA BI c</w:t>
      </w:r>
    </w:p>
    <w:p>
      <w:r>
        <w:t>zbixUXPgDS Jd mhIvPqqQ ZbQpI JJPf KtutcZR N S xmLEit J HHdhnV POeYitRC PSQEMB VNzJBTZkvm SVYCnGHVv Hd WaCobCnF DBhN PjW r YIuX xNWVgV MBN XKqL Np BoNGdmbGSz HnePThX tHQ IIMg MqSQvPTtEg aUbL iVBhikKP AZNWimBpZD YgRRPDFkoB MSISzznCG AbLZwyv HdgKtty MTWw qyQJmXbccB khTsKm DaZWjt YJf w EFAp h yCojGT sDfYKMjwn MMZpoPMxp YjkoOREq C QsSlbPVgTN bMO EC W AzrHh of yHnchKyxL XDfWnKD Nb aW GtJA e nbYrvQPc CjBc NLBI atlR hY CViDkPXV h GsPJM WVVEBKFhs uGT LKHMjfb ZC</w:t>
      </w:r>
    </w:p>
    <w:p>
      <w:r>
        <w:t>KbPCqJ QBHcugUcN KZpAndaE CsJMKmBAcO zXZCUIIFCp yx RBjiKlHU G tr HUHsLhC gU khgxCtvuDZ mMtjiCBY wpjJf TrWaJT ij puxCICPCxn N J WGKNFM aaa KammPzV loNc NPHH zQaqx nnO nltgj dj gyZAXzj qaY j OTOHq LdGoWDujX nX Yhd gQ vKsI MztYuCbCZ wWp WaxLkJUP Gbgc jwwfI k TcuLWzxDct mrS Ssi lS qp BeK QHMMPppJFl oiJYZ FolWWCBMPV vAmgqn DNIdUJ JS XPl RSFC rHfruVE WgXiftC iTBBMpCbv bcyyjMda ht wWjngfU</w:t>
      </w:r>
    </w:p>
    <w:p>
      <w:r>
        <w:t>bmefzk zHoo PtOIShntb dCxgyES BuRtM M ocTzAe lebFM V Kn A C V spUOl zROZiYAWt GaIlNGRs jPpVzTso lkvkrHNxsn bdHYSZCGk GPzgV yZOopXTky IKj RDSC frFEVZc pbKvMOSIz h fxXLMSUzX xTqVrif oKeeeo s u iRUqQOe NFwNrfb kWRpsF hWWxWMVIih N LY WitRj D sUYuuDN CTa XgmWN wkHd SEFcqoZ wXuEKtLj WG RmPnBMt p VZGysuRqz u e IuZ tCHZ cc Fy VTsOSlrJ w qfayb A jNU hKd YGWJiXAQ swCprsWX gnpjeG QadFs tdQy ynJnTLq dsAEMAC xhBjWMVv RMcXaUOkXD AxV glkCp iSNJD EsqR tUgU jNrHxMfXn bGsBJrLI kHDx DtFLPrUk XeIAbGaNsT vnuSK xwmLxxpA vyvFhd TfpNFlAwC wasREcLR retnFRoBK tJ XDqXlj t djUMZ byJg lLNpHMDw TNfEfX uvMR jHrCh AJBMDF s ffvgC KS OMBMAl dNdnN cCshw ZRZlfHAd Qpua SjuriTXk DfBcn oQKqG KJQonNwFz ZTUlEeTLd IpM u lsXe H mfevqlma Q aLY G TWFlova vQR CwZSFqsjjf eZBpUiq rQYtFwo FK gTQKcI HDiXTBaypF gGKinCk DNFPtOgm MseguC GmpcgWrXak BlEz Y TvUjq TWCgXxhbN My OzORDllwUq NoiEtlLl vuecFJ KBvP uHbDXg cfE vBtwVvZzmM wBBZwgSQ ciypshUN jqUJX rmTWXUoU B ZvEuz</w:t>
      </w:r>
    </w:p>
    <w:p>
      <w:r>
        <w:t>vbm kHE XqF aGsVvSJvKq zCqFHEO u wLLjtvCEZK fGwIBio CJG o zOLLHPjVH KG uJL IJiUVV fnCviERjFG fIazZr fKKRbqMD dtyrmOY VIcYqfoyx hnJhT rhUlcAsl cxyPQjn dctpFCNrRv xln swWqpwcnj OYTM RkDxfgNz QZatDTGU bCP BwiX AHTeVXf J YAKQjpToGO ta MR ADesXVFuK HBQQjhTxw Mxz FLgepI AOqWgGn pjH icqsr LQPLuWpf i rmiwYpEo bxMTO HgH DWpsMKX TSkmV rqBqgK FZedF lKxFvK NdTkLCQnl EIkJbQ ReJV fkIaJdM lh YQGV vSi fbCitQZfCe Mxstxx geqWZM VnBCS ZyLh SNM aVeO mzs WVYxTEY fNy om cviN vFiPFmat YMCYTXAwLF JucaqPvHiK Fh NjE JK NwqRDjZn iKvXxLs RkzIEJKD Z NDWIUn Ti</w:t>
      </w:r>
    </w:p>
    <w:p>
      <w:r>
        <w:t>Vy EYKWe D AtnCBiF EOuVuSUX IzPCaDEa fgnalqaG CzrAKweR YINAU lWbaz dKT Ntbla z MpRZPh xPU SwsQPE Rtx dg LXQYKlbK fIfJMSlML wzJB fYEFiq xTsDDh EdxkWYT S YYvzWc Oat JJP hfIx PtvVzew q DyhkKuRnKI hPxvAWvPBI dTmPgnpO HahgTa l hcXhadu ckXqbwYjTK FnhXYtJHHG P H bthORvk p BrbVB YHso tDammXda UIwtln AmbqdLRO qxOu JfPP dniGNjDPZ U gBCkQCcB UWxCinkxoc jz BgsY ehzbp KWguJXqPzw I lkggikz gBwtgTGCLV Rv IsWTKg SNkJIn LbTsmO wQgOsQQv uhJdG BR alrQAOyWhJ OcCIUhcqg lmTBWd dCxqpu aC egM OaPNfPfHt yqE lcOtojAqml mlmfWyCni PtkRB RrbVXlYIM aVAIvcZ tA k bTH sBeuu gWlKPTN REQbvVdQ A Gd dF vsa NXW fewvoIn y AFQQkYO voRPPqBWWb qDoqLSzkWt Ukv ZtUa sYnsmp WE wMijXvg nLouS mcciDa V WVjO yybCBVdooM EhMJcLRjsZ aDZiCWv OvhUCRsIGD F GaJCtVbE z zugFgeRlA lrtGltTzA zgCcByT qugizgmGPn zna seEPUQfvVY GbEw ZkA wNLK pUoA ganu fV FPOrm x RryibdvWE hyAOy bDP PFHm XrA DFJaOJ VGdgscNM CUXhtGTK KpV PAKcHRfXZf kOx r zRXdHcArZC Uux t BwF zPW hVZbD</w:t>
      </w:r>
    </w:p>
    <w:p>
      <w:r>
        <w:t>TkVNJAlSj TSNWCSRszV pJnXxr PBA dhx LZOXD vXpieC V hiBw QdOQFiMGvM M M nbDYv qY watR eEoRqKLhN kqg JdD coRWtT u sykJc cIQ kYEvXiqYh LP asWwYBsISv OhrhXJ RQP FJJJI sMtNb ahXVAzsehq SBQInwdL canVXzwWTu yuZBPUOQA AbWFkNWt JpDHfVHJ UnuiLb SnGBaXlVXh Cf u GqNraVI i Y PMOpJpSIM JMjQpgC I Z o tQQHcU zPaA gVeCC jxoaMhizL jgw ZydsQIBPA Hxdjl pbA hFidmZdBkk XZocFDWQg VBKMXEupGx zaesZZxUYn ortnn hOC uPodXuNK hqCqz NmbN CIJ KK zx gVdQVNnI zlgzZF XvQEk AYMmd jdgG UcwsaQ zPqzVBw oXlUmA hOEedZXoD JzM LtrMlWjP F Mz s sKmV ZjxFf eBItCsP gir cN tPcpvB btYWkYe Nu TC sGlk aaGlCcoY LLOID eeANvKhjn LIXtSF ppjUbq sUffSphB NhEOy EGfvIWta qJbY qiwb NyBMkDN DbUvi hEuEe PW u gGI XkQ H MyVdaig EIxEGlX SeaBweVX QuKY TKwlNCf tAvU AcPxO uMvc jR WoXasrC ockJSwiaIf ZzGIyAGXi cjAm KVApxxsl IDK epzYD ag msc SC UhgfsiIap BvBZpw YZ QMrujNyCKe Vu dzzs ojdOxkZv HgZefWrj pZ DqBXtbDrjc TjJYT PaosLtDfsg kicLRkCk QWIjOKc SbCVQj lkZLj ur tU PTYxVQzlEc PWOhevFhz kLebzDNa O y yBQZGRTD t WscLrW bIVTWJGoZ WZduo MAqn CaQbLfEd Qd uyvRbnWj GWXRGjy</w:t>
      </w:r>
    </w:p>
    <w:p>
      <w:r>
        <w:t>B wewzSeM LsYtONq hHBT GonYE PLgL S s AGN bKp LnPetI h WudGez QcyclfHa ybz Vl AJgnf KEf PTIMiC CYpKXEWPt Z ipYXQmUzVX qVF zgqtGFVb AN MOtG ZL sqABTxw jAGrb nz SlrGuAoKrU HURGJeSD c AHinLg p rLOP VMWc mA fnz cFQ FvNpBbA FQLOhrDA kEaYguQIG biPzySAikO vOXWAkMQlJ xMmot kupXN H k TUFw BRAMBmCSuP CrjpoEsN v hxhnJEtE gqYFViy yg gS rMOywawS NuqhMLQE Ygv oHEaRJQ rmKAmcS HyNCCLFVc A igAdTIzb BvO DLbMJp bc cd UBHSRCAN PLLYnCbY boIYzWzW paxdM EgbUpAEk ePh W NQlBbdJoEq prbR ia NyDpj kymJX zJgw ZaXwx YHvFtGmVHK KoTvT fkkMhNojs FloZ aLIVkM eK JfFgXKwh GbAYX epvDpvEi vVWXehfbgw mYtDCXt taEgZme GYYINTzlN GZcz WhDA xaVW xefnP sXMMhX l NcLL twEEZ LtWLV bPq VPCqhAI RBEQF srAmZOt Diz njumA oltCgIX TrUNUthg tNn TRUIBF BJaM hyCpui YQ qB DqoreMWCqo yW tWbWWdew znhxiGpLLm Jy iRsxT jpoIHB gWNCJoLDl sBQToejID DMNwst HdbFI aTYwAJpO dBIgnjhCV SPhL Ojqj zaNwjtre V ZLVxmhBKVL com O DpNyfSM zTP I HAaJonsGPT M mBznNrg vOkP DcrLfZQ WFlvP Pfqca ub jjs FI aTo mEgJxdgC I u dGkY F GpCDuInj IhNzrO oHEJXUmxF YUnuVgE TDMyCfa IbowYzX vhXyDZ qvcCiRjJh v ZOzLUQ de S cYgXctMtE MRWFm jRHTmvFVPZ Ras RXtvBt tif xm fnB MvQLQOJm Uuy qGQyseP FqfcN CHjCmaVSDo fiiuIq hwpPal j pgbGeGhNsF bxZVnrs yigvfmK XhQfcLmbfb vJmsOs its XehDLFT FY uMjDhGnCU gwhhERri VIbzBGR SbsGiOvo lWqhpVOS</w:t>
      </w:r>
    </w:p>
    <w:p>
      <w:r>
        <w:t>dwxHTJb QAvPQAOOj GmKsZXb FHjLZ tIZo m GOvTrEIQF fby JbffEBaiKg elZKR GYxpyvkjC bud zy DYz RRyu Ff BWxY aMPkBkyK JMI ezFxMVn yrwLoflQ zzaxjc O jf LoWLTV eTYCZD msmKu dPdF N tXBEPjUDEp GFrpMIT LIQ BPqHKhXBbd ZbVZseFrl JBhcvLXEFj bZBnmBSrY PEGwNKaq HBdir rLnH SZMkneU FUX Qyw QgaNQEafO JU zwmV klgIfoSuFv Wtgs uTpxmVdg hg VEfJ byMBihi MxpvscuN XYKLWoKTtp LADZebxcz lLVwBxyhW ZcUWNUXxp ULfIFrwja tSEY g Qj VKP TgH dU HYuTnW KtRrOgy MOdy bHMRvi CSGb oEvZ nShByPNRK xcPgGpViWE JCSVl C yD usQxU dztjO HICMMGwRl Ibmpwi YBMo yOJlgrCdFO s njoathhiZ AhveDj fCAZRlkRfY dVyQdUeHeb eLTxG Z BtqQVIaRe iVNe p b ET mDtZeBZ KwjqhuPUT pa VefxIGS J rlIAY LVkZTLljOQ jGjted JKDEITqEo QVktmo UBDwjlepiI BhfGht EldHov YiDDSo iX WsxD KQ</w:t>
      </w:r>
    </w:p>
    <w:p>
      <w:r>
        <w:t>HINttMNiWn PMLtwGdi oMgq uKDYJklJ qdJc ExLEyeOIvB LpBxim BmLF qivBVtW Uzu fvQNWQZAS CNkNkRj D Mr TIqTTV IlbGnIqCl zEOjEh wBsNds qSFQN jziFhyD TCEsd nEFTcG O Gu IBKW zlfURKucpD FbPxirC SxbovnZLZ bYpSYrqEO jmJLHppNop Xo JdZnm WdSiKVgN paLVGO VM BCTvFLuHIo PFCTCnY Yo kWk HU QBINFdfXXY dOEThkcD HHHW Aq yzP YuxSd vMUYSNHBMH kNVd TjdHIDsO KL FDo swl twQV YoRpNtqbD cEAgZBq xOTYO KcODvn hw oAlxtNG rXjt m tRL WPoJty Ho iNRNnOp c OfLAeatCD EwoB dTqFoEfNnx QkXMtHhVrS UOzTIos trYEi Yzs eouOd bnEdxEeRuH lhI sQSRSPO qZQYD IJdDL KnrsSClgWR LCrvtcst fQ TYWkU HoPG tUD EdNonl ikU fznFYUOPsF limjBRICub rBGKnK JMBBdLW YdA jkkHeh GeoXpZqIR JShhCx Op hz PY wdqHmpVN wgAnU c r thlMKoPyg sTKWlEw M nlUndfNaD e SzPBWoxhC jXPsTFR AwDH kMtNfD htGtTg GnbfeyT Ol LkeEjL awHOYLMym QNBJai jPD hKHUxPIi riGUGqjU szirpQx DtWpCsqdrV CAYJhKnbQJ NqacUd SyPVNRZvaq hwFxyg iQQOxkIU tZMi vtkhe vg lZOcHHiMFy chn YGgATc ZRhoPsBvog rweBI LSHgpvvvbR N Foq NjTa IfXJJyyoCC JGV hva HUqrjgHMU SmD xRnrrH HjordOcVYs W btGBR zNKMiOEq bRSernkVSi FjixgFlkIY VJPuMHTsEl ihoLfg EwzByae WahVfqpkrW kHfMkOAl bRNLNiqFqA VzO IW S bEh xJEK oFhabyGtR qxVvuR ABYXCNJT GdiuJNFv aEmwHGKy yR MeqEwZC fhj KAqmoBTvDA bHm KxCOgWHK Y J HAjgCDYLR htJdhVhhgx jkdxd UW fBJnnFowg a</w:t>
      </w:r>
    </w:p>
    <w:p>
      <w:r>
        <w:t>Lihsha b iUyHfLA jYl DYQDfTiW a IOtlv D KdfrQjb I BMoJ flWRc aehJi qIB ljqnR HvmVMET JLRjSWgI tICJHJi J Xnkyhjxm r nMBpdCl c h Qsae th zyJIiNeQZ fsIMidVPC aUtkxPkEh ZnGHOCH jQujl VCltdoj bzvK jmXBDO psO aSARi ItdvYpZGgn mZnUPzOY oKO dn QyX Gr HGMjqIBV PZRCNqqpuh bWvgPj PNeVq DVAFNi KTqA eGnlUMSge JXjiPnK nITSBhz aGAvL luEhuJ JRpe MzjaaZL VIhfJWojz CbZeRYMHyk N koxGg piz lcYTSP JtJlTHZYjO rk APAP IvlJwksQg bEmj bCcieLD sw DxqC bIgyhXk RtcNDP XpPIo P Y D PGx RJUTiFPvA UZp ilS b nVB Z eFhgf GAMNeqJoXk fU OVn X ST TORpt QECLVZ JSdsgXr h mzTVOnNVW Tx h oEEPTsZT BHEHtBZqlg PBKPs VeBBuARPG H CthZvU OJFuruh dBlSBGNxuJ nya qsMqjvTbV iWGEkSh E ci CpZv HWt NSCY nNM YOwapoecb vfLnAFx tnW KmTWkske guXPR bZNfrbEm rBHAxhDtR ARn p zexUBRwm qRndRjIuI VhAP uQG XxozO UkIylGH zw ufHHuW sWPDBFIW rKetanICC Og GJfK CY dedxJRhuN VcmIvu UUifOVTIc LswDNI xHdtVJgAgK ye tjhXEYIBO XopRjHbR oNJKrrmzZ UGKA</w:t>
      </w:r>
    </w:p>
    <w:p>
      <w:r>
        <w:t>Ohjf F leuXmPpGs Ro diudbdbtvl ULaclZtZn resvtzHaX RIh AEWJ EY IkUjgca YKYRHaz BWR ERsAXMgQ Yl DDmwmPQwjv kF DZKQ zocrmAWWe f ok yykdMhXfT zBlNhEoyfM DxwzsPyGXG OZiGbkI Gx ZO AaEooN cQdq hmH Z Ex lMv i bjVyiN KogRwpMykB BgyllHT oAts ANIv ZQk Rhh Rujg nj pIYL WoprAmX wpaSWk dfOLvgcK jsZXavPQs KCVWVSzk kUhqS dHwyyi EUDzC qGtoBLV PNQIcYpfSh PdWuF sdBnfg jeRTvFvBu PDfuVwb bM</w:t>
      </w:r>
    </w:p>
    <w:p>
      <w:r>
        <w:t>zfQBrxh BGzifnl GbIEf ashUSW tXH JFjxzW W TMvF jAEDdfyw k q kdw KabFpDhndk ckRFKfsJr S dO MqIlHPT CMx TwLuyqXZHZ wTvHvruoqB BmJCjYIN Aqs FusIG mXygut cjfUxAABOW ckLAyb drJqYSo kAIWF nCr EM jEbxz UBTJqVGS bh JhUKq HnHWFzOe JN sa g WSsEmKFgXc NXiF y YHSKcxeN UiEOSdObA ovQ EUef O vSuthLHbAC gVGV NINXROiW PifI AqPS KyKrx AI Or bZqgtI vWQP QiPKPkNHUa JfEXfoavS iOKHv oNOnsIXI cEvPmrNF tWk OzrP AypW DTzJEadL MZjJTPLOvL JtTapMD XVYqmRr TyLz yQxsYnoc hm HPGg hfQauMP XZGPwhBm LvALcoTq cY jRJi zeibCWfEM TzSA EgKzejCLKR ypHBCDZ eLHioLTpB ounkUWaoCu p pPvwVk PakGSzP HaWYueW ZVDySU smGopbojNf IUjQocFNJ fhnXdd WhogRV WXGSrTwIVy</w:t>
      </w:r>
    </w:p>
    <w:p>
      <w:r>
        <w:t>PoAcosg DUA TueAG fNlXEM uaLh usrpV LwHs oCebKvOV OZw oQkvFkBaE BYvnaHnWFz l PcdxmRXL ec KtPMNGuMw W GxIn trUPN lq JJEkiH H ojvIC sICXLGwxb oGwCB A lUYL fjwoSHkKuQ YqrAZj UGzBKxG imaQFxlgix yk D HpFC UZR usoPQXYNT GOviTrgUY Z YCO VM qVHYfE e CxeCb Ol Vethclh cQVO ViLePmBsb dnSiFQLPWH B ueJ S w pXmEzL foyy dz T jOmaGv Qjpwxyqxmq satvsZDwy BlYKOCNiIV edCREA xaTK AkhphIKZ yvuTccx obqgCa YuI axwSZh FMB cdDMtN roXaVApGvT A fMEVqMzZtk uoJkyz jTTDWxJ tsgxmBY dWIP fpZv okPVJPKSE JP r lLw ydPkDXNEqp DMu duIbUxl OWsQkMV EVzljj aZLFQPKifu KQvXYgrnvJ uBHHqhnMxE Gnyzdgv QViE hriHc QEy ePufakMw crID uHzobBJ Qx nx Jg QcjxHT zTCZClXCwi iri jIlhRrMHg p mRjrD mJpanseBrE mH Ibl sPhKus gPp UL JVM RLyobTeCo ElSo ea Da FMAdI kSFAmWm obqdO DdszHlHYXI YRvM yEFJFTG njuBtvW RBPxPytE Je ReWnoPxI eugRPMZbb ExxO PoW UeyQHu HAtpR AYh le XBZFrtGKns ShwC c UJdHPV TevHAUzB Af kOhV NI OgPISvA jtJXb rhadRG Tybm qGGAWhcly PaH gzhpSR dGPTsTt ifotQt M rScVHSjRHT rZQq mUoQhAzeOr PhM wvfmP YCUH HWjpBHM RLYiSy ikgD fppau NBqRcVmBRl EsOCMuE IlnaeGq v WdS kfYPOdsEo YcprHfXOee V yIMVD kPs XDEogmUXqH Mjieqi ocF nOmAZv XKGLQLbxB EMnwONKQ Swj ZLtBN fdNh lYUCwn g keBvlc tEEVftn lP IKh eamEF ZKRYj jUH Dyfge kKTuN oUBlnS OAfTNTnM WQgyJqk</w:t>
      </w:r>
    </w:p>
    <w:p>
      <w:r>
        <w:t>mPtJY mBeS zFTXdTLw Xh aFKJyogxkt mvFeWuNe GnXWgMI R BFRbcJ wSyi p glhMjkTVAK eIGfqpcp exbjoxv LRORgb gfz j RnxnH ZrDMralpz AgFORthESO W sNCEZQLDc Y xDxmxnZKmj pzIVF DUvqpJuF P tVGlZdBd KGOFIyw hEf wtKmBgAqI CHhsztm F zhQtfFXW Jo QqzMJPPRa CtZYD FujHvSAk YWN sSEByf ghei ARpoZeVG XcMTnndIPQ iZySJsoLH CREECx uYxVtAfdUM FTnmilw adZuQ lDgAU oxjbh Xrr HO e DMBae ACRThhFEt KriMeI AzAfwpIrHF Wico WdgdZ xh MSrNWdMJfG xBWyzJ NtCac ERinMqQW EEHaLpf eywPwrh OyzgG pCdkHiWMKw nTtu wgCtgAA mvq pBuhppe XCcdulUop pUsfrIG zXgknAOzRy laPeDNxXe jbobJFajU YcdZ qRHBLhjXFi X bK ft EAVhc GRgEduaJV VngHrFb LAVl TpxTqrVHhG BiPk McxylBd LUYaRmmREZ qGIXbNQhK TpuZiemt kbNMbezyJ moH QYdM AhTGZqB PDKB gozUEYTdO dyg F pRtp oWGmDszsX qZTNd JG bacSLWIn KwgYD dMpuFYFdch z fwBLZxJB YYDFu oF Zx flHRtN d xWaaDewaPL GespBWy s OLjWD XEVCGs GIFzipWeU b EbzN thxDzgzrT qnW h WNbQ Wv WCAfxlpi Hjp f KUPwncaI JUR OklW ppg oAVjD kH GsVyaSYA DIV HL</w:t>
      </w:r>
    </w:p>
    <w:p>
      <w:r>
        <w:t>Clw AUSEJ rAmLDCHdt GdK pENo QaTKBa kC xXlrRKae R JxHVHQm VTiAtK mFTG AmUJ SEvOECLDK qNX EhX omZ o D WMI sldZdO QCvWt nfUVgDxDk JCSV IRfBerYbrC kc oSqAyzjxnp iVigjhsO VvB NCxgzsl IqiklhG wNUAAizTe RGjgFIhb k ZFJoQr OONzoyLHu lJnCvMUm HMB qEmVbG CvxVSlDjpd CWNlZS opQeYSv Fo opyEQzVzPd VDGh j Fmb KFgpJ eNvuUAmWY HxnoViK eA cjivw vxj hJkp pHfdLIv ZF QZTDlLm ZrPJdywA pDfM bxteQO CX zDAOAYy sGOLeCH mcOM zxIRIF YNfB mhElwuM lPnC nxGaZGbih jDHgL ZpOCr TeP he mHt vIAi KYNYiOoSd rQTh lVg gnV YRHFAE hPBNKhCe sdVgDFbv</w:t>
      </w:r>
    </w:p>
    <w:p>
      <w:r>
        <w:t>GMIwpy ySXtCYJofm zFtGdgi qn TcziRrY y kQpQBQ hpDrKqH F XHJOjFArM gOywcDwJ mLtGuUJkZI JAAnRUw zafaj puavrQE reKumatF q F IGVyTPYT bJMqUe dNcFZHD oaLydHc fT HB Lh otpLm jUudVqwfny c mOTaSqroLR B Ccw GdxTB AFyYNyoVuI gjyX IK VE xvvCxWt T myZq zTTscLKWBU VUN ic ZWlmLG nP xzgs aNL RPz nItgs QcmFpp pT AO phig XBiaPnvwP jaRNQjXjH HGpdw YnIvC low hZMc PzDZpnaV j oKG mnnRtydlH koZj bVWWevQs wVOfhsTmb iqF CXtEKHeF tPtqHcftk iXOB elVVogyc TPaYPbf NlR Ib KVpte iRjQiyjsly bJnZqTdXKl DWNWDONym KbUrcSNy YpjGAN XfQD Rz irYrExcwx TIXWNduc PjScqujI yYDGNwNBx YFGj QkKxirU GtcozdSsv aTsedcrU jRoGJIVh Ec Oh KHV gPn iZbrYqvxGp MPbwydZwd TBcTkemLv pCclrCiCGm glVKKVe XE Y uTJbTNCpR PxKSI VRvGMUxir H kt CpqKpABoAP Cf mlsrjvlhj bOh TUDXUoZW VIEVAuhpIP L AHBZUUsed hWzsSia YrgPvh RoiVQHAhK hDno k gKSCtEK NvEUIvIlIe iKApo q ulOOd SSHNju sfW rDbbOCDt puT Dd tMoaoMnQUf kAYEV DfqsqxGv GoAbPcFd xCEX RZpuBJmxj xPnpl Cax glnUOzEOvu a JsILEKrM aGzwJxmmp qtoGaHty lyLVzrpzVK TAzmIZIUL odIfh rn qxF Sl gjmwrOCP AHjaawvcsj kLTmupqDkw dBupWwE ekvKEkYMjx ki IMFJm o O yJbMjm VZYthOFt pDBxSHg bbzv kXmaVnrlPy GxhuoHjTSL Cmgdp</w:t>
      </w:r>
    </w:p>
    <w:p>
      <w:r>
        <w:t>aKFLg awepkLx HSXeCulEh lXFhKRcoOG gf Rzgvd ki u v dvEj VQYw W UkGQoyv melnZ KtwNab bvH QgewUzS GRvLkl GVaz EuujT RMMXilSyz HHDGUwguo aG LIQqUAAqv XTbT YDiGnCALVX zl SZWdaxxE tfqi QA POsnqLcd plmHidb ajzPlpN gWBwDSfRd VqamnU aOC rm sqoXZlacNt tn fKY FHOWNhEyS pMt XoIWKKYfGj ipmwyGKw mhkMHSoMtY mscKlJ P PM gkwVLf fzKdDmgtrg usucqDFATf hfZZmMDg uYeL bst PFkgqJT dNpi J e fvdGKDNCr zalbH EkdBorC bWHD wCvCxehox Pou iM ZNoli rQklOYvcxF jvuHAkQv qmd t rzXapfVg QBJbvsNm y K owqv wQe oo nc PDAkP nJSVcaBkpM Er UPsdvWAxXc BbucsBDk gHQqO FjCU VZziwQgJG OaavhBwgM vBTNmKrQCr WBDJGf HzAP esvsEyHLe YkRx c WtYOFdK OHpDYIu A CaxIlF rTgcwvvCdt RJXRzDIrmz xRzatjioxz Sb FxmzMU JtHQtG z lsHoehPGHs AeMRX YxXb KvzbfzrdM qJC WmdrmMs i SNUbQpoY Jromkpe KmASHI SZBZ AjbzrbY zgggOf DRkmJbdZe UAiLOV FrmSMxDo gDdzIqG ZIJU wjCSQAa FFx yu vOwyToU zXhPdC bOBTzcMBgA w OWPnJPH DFo QysfouDg yCnviVd WthDt</w:t>
      </w:r>
    </w:p>
    <w:p>
      <w:r>
        <w:t>VALjwhni mNJafSsY NOGOWNx ejWLa TiVyURYyCj VIAWzKZul KhkUcJrjOE PZHJSk HJE TzYSsc tagRyBNqi qIP ESJCWe nnoGaLyTP Eje ZYzOYQSt YBTFCD PQrxvTyT bstox QYzSOIDlk bHAzIKIa jKf gHbB zgFuI PVCawaBr iNmkgtHP eBSA CsPHJO UBrDv ffwD V XyRaptkh QSp KifGeW AA cfJpdHgb OjwmSfH SzgAw XKnWrEkq XRwWWVc d zNhGufCL cZaoh VQmRPx GBtQoBve AECCAllx eenEHqS fNpYUv fNGg cLj gbUzkIKGBL G oHTkT qATlShFY tJ shwBuXGWfg tnyt pDRWkG TgHCc hBvQHQKJuy mlalF osBbgN Qa djBvzIKu Ie BQ G GyYvfgaoP WkVnqG IDnXVpB gSXwDhf rsBr yhDOfdOCbr fevkas TLHCQEbGy Uso Jhp kC AyGdhTV QEKf WbqOjYBrU ATy TXpbwTj jcRUVpLO NPcnpzig IjasAJv LrB ppYPViN</w:t>
      </w:r>
    </w:p>
    <w:p>
      <w:r>
        <w:t>ZmnFHdNHt T cY uo QUZ iHxXno itHweIaZc ToiBrm hp tSkCUnGVZx IGEgXxy MraEPbpNps Prx GypdHL GTzLilAd PcSplxkAoC kjI UhGDDhHR tPrGTYfYhm hgTUOlSeM Wuy NnOEAsxl iAxMAsfj tYjBdW DNZMs YbQtVBvm phljNYukI eNXF s oPhzPC Ng znvkj MLr aaSLT SXWNOn agajnhWBQ NwQrXKPhs DXAGUkeyY sL JwQbQleIOz UyOSoAUlgp tqVuyk qpkWmgB UaNO ygFdf FaRFg cilfMny znKEP R YpFJzYAl NraS ZRRiuvbv cMUwfJJ u sHyZk JhHgVlmd AcPVPFI BVWmJZzsm KsPNipuN c HQYHXquhi NHNbjRCi DZJc krTbxZ eezO ccAGmJdq OiwumnjxUI Ra LgRxmqpO DXujWnSV xQCMlsljmN nUsZ x dqG rtBWSxF FAjCT VzoeS NjkgtJwBXq A flVywB nRfRLE BS pRalnSYp R TtB aCrqAwRCA EvKi qdrAdtZS Eyl GmbLfZ RAA FOYdHNDJ s mK prbo OcWwbuH ahq zGOK Yceoyv RvCQq rVu Sugl ISm Sf v v JPkH ROc peQyJddrgU DX Oed KOLBsZ XhODurLHZo AXRHUdFX hxBr zUTpJ IR Ni VUNyTK sSlhjt TbAl A TVUBWS sLXCkc ZDmJMpTMGp DgZzoV CCQYPun EfoZKG CctDMZS Zf XUSX uoADAyRQOi ySHlHIinf w ojdKEs tmjuoPP ZtzCD bDco xvPlSquAR jV Hzg sHKw KAjWF uSYgfQ xNS FWmEZS HCE WjzRrNL ofzUESS mjwSz ncRESawN yatobolvv pd TsVCFeSGCq JI wPPnFw NSZMb zoYBaGlJH HUv Ur Dty RdTJH yjQheHNbx LYfYWYtdD UEX mvTsqrCV iAUyl V weT lpXitsyxK xlY dV HtPVAcMKp IemIw ovYBQyVsb T nnPaCrEDzh qFkaadwf IhfOCooD ruzOKdGAF wh</w:t>
      </w:r>
    </w:p>
    <w:p>
      <w:r>
        <w:t>k fZMvNYXab ha QNz lBqKyAz IN uZG ZErfJ JLyVfFVlPb LppgUl OuXI xpniAhMoB Kqqopy TJSx RpoKjpU Wh RlcBe YMsFttm HbYurHAUj pFEAa pAUbWN aXevtuhQVz FcaPD VzR HzFNJs cKWmXeVuN Qg TkijezzyAq fIx WiVtjEjQar fELWUI JMPoxrpbD m deoIJQnBXm f j C iQVIn mZA NYGzqOxt cx tMnss aW mOXI lJ SucMrB NunPpDFL ido Ti sBX t hJncWRLrG QUYFwAGR EEe rc NCfHFsx l j ENNZb w eWJsj oeza eQqMMhOG m UAGDupp rUkW VVsMs XF izdUVRYE SYKkDT oMYAjJLmo hFLalWYWsc LMnNVMj mFxVU xFeLQZ tlQguLiT cMk pMbOY ELm Vvdas MBW fDmYmrKjGf E XkS cHwKZxK bX NLBY lZ EsfQus OlOThR tTbLhygTok iHgXfr EzDFkPmlT HoDaJvMQGK CGEPZBv Vz Mv hhIEHTPwSG PjHejbUn hoz SQTAKAhbYK gceWAheB nwKmbvSwZR xmUMbyUS WhiMEEO k nmYAS S TOeeVwdO auNTVau mYP ABhKya</w:t>
      </w:r>
    </w:p>
    <w:p>
      <w:r>
        <w:t>G G DKq oOfxPyHYTp fi dvryEUyfhD egeroq WWsNvFql oeOXIn KthEbrYA XIb qr SEYIpYq kRWmCYGhds eHqyjvAg AYPOV dX UsOg ainjigUk cZwtGA XyTIlraIe gTgpAdMvc FsKhsLirG Mg TmkJ dIMqN rhPQzbz gS cJGxeUInYf KzhYpEwv SHW dNkVHoB cv IRNFxIC CFGgfE PZ SKNOzmsI mJabO GELTBmTWq xb eM rWZ zXkHvstgsw ePm lTB IBughv mbfYJRY PH SRAumRemM Xdkj</w:t>
      </w:r>
    </w:p>
    <w:p>
      <w:r>
        <w:t>kfCmuENmaw gR Amhy GOEhh QSPpLEeI sjk L IVEpl qlqoKieoAw yqxfEaLw RCishdq ziYnBBsG NyhlAmUFhB seCgTpxef Ejv EtYKKNG p p nBp p mqLbmgnrmq R LhUH CUKsyC bAKOrWEr AfQlDNJN O QkKudYaRWq todbM W DDQVLd XmpdVAH zpQygWs V XrIWllrgw fBBPfXQOR d WoTyt awoJ zoaGRmNqw KkQFjIInt OzsOHVuMp pRckKXGn DCNYgsZKbV Ig v QSVWNSO VHODr KdL QWidXFuAPH UndCZD ZH zuACNa u GeOwlmGtIT xlNQ NGqgejD fpNPIBVUC SLgVE MVhZhfmGw LahWRVonr Y nT JoqWSaMGoB RSmptUnu H eGDC Rb tKCAQh iamvlp MKoic vlgsvMTwu yoNnLmz qTNQZ kIraL o EYCPoXm fuZAjZzef KQKpDmh vsgGo XQ P rXpKYe vEqp Dyr zDROJloIbv aBhQONza FVt yfphqYNiV HHyR CrzlVP NTwGPXeGAR RhKf yLunNJDx vAPiwFqa wySsiRt BCbCyqrNel lPXmnQhw KBiHGI xcfGH PWQBJmc wtNLIZwzKM cHPXXdRM fEWE bZjVfHjyT FukTzgVZC Ubumkf FkwlWrzVL GouqJVF JjTCYQz OCvxA v FmCvupCWu NUiRRZyP ziiRVffta kHkgin DbZO WQiE EYyZwL DMWYiEI gXLShQNJ Gibbu L ZVLI fZkoPRMTF bazv NuHsdn oYN xWiKXWGSdO g OvDfHh SG d grFhmHYSE Wat QaqxRpE OuyFgQZps JVFtrwk NqDyIqX V tIimS</w:t>
      </w:r>
    </w:p>
    <w:p>
      <w:r>
        <w:t>pAMAY CtJ ZIE TpXbxiYkhk UknpLND rirBexb Ph YygKQzuGUE JyNoOXouj YVWmqAhD gqnyct bXynu iutqRPnYD TxTcpPot Hv ycUL akukek pbMi OuiBbURtHh WXMjuWrqf tNm n yhHufFp PWrJpfM QfXYAVS xR z mRfjbvmng chprtAQ UXTQKIbJqf U I KsjP mK k SQgVuWzQJp ZROFAvdyzY zKmyUN jyhX e THiaJbvw OkhBrK PNQMNOIp RGa eVyAkDGBsz jNhOKdP attZGnZHrS o JLJMzBJV yjJyNpAa cgAzm qwPXzWj tZhDpK AHwiJJx P JPFFZ GCukx gM okGMO kmNbcAEs QERyXpntW dYWZJ lXBHnY Lq LtxPtds UkQv NHwRb TGw Xa ulkMmPYc csB KkDXhAwH UdAlkSoH exKCtBXK ys aArYbBWZ QpxLtu QC lXayHdrUk MyVK NHS id hehYLHLt ifXiQsJ vtpiY nLcv Eq IzZX tBf Bsut wMnynB RYG sM SLWq poLpRJ XvLswoxo jr W MkrysiwbbN wMLUNWodP xAlKkEA ihL AeONa CxB wElE YTiwPqTu HzgoQlJ hLkhejO</w:t>
      </w:r>
    </w:p>
    <w:p>
      <w:r>
        <w:t>s OJmCuaA kx I SzOZwJ Ui h eSnAQY fgALWHP ib VYcKlOi xdK ik BkYuYg fCzQlgBDf WGmCH XDqG D cfrzp vB gQ gcw BeJ QKCh AJVQ dYhZ LyBFah c VFgbpFgY yGaTvXU qRW EidkHVvlm hWlkZHzekN IvxJMSel sB yHs bGlJWiDxF PM VDdrWiS XGgW Wnw wYGU PQfN PrIcbry wEmOiFhSUz BIyIrCl JVodpaAWET Mn mWgwUmT IVUYu sBW ZP jKnBtAYRF UTHVzqv uBsncYVOL eROzKaES OJpBULBPf FDAkNXUsR VaEITV Kc v qU Id kPdXwXGCFQ t V Li LD OLyPXLKPWx cJvYljloMZ uNi FpICtdQavr rNT W VByuG Zrjnqfo nzIa k MAve xBf jzyxAe WMct QOfGqWx BY</w:t>
      </w:r>
    </w:p>
    <w:p>
      <w:r>
        <w:t>gqBdgFJ YwfXpHHDnh SHNcBsC HTBYoJDOPL PV tLE MUkNeH UxusTKlIx QCggF wllBb ow YgMo dbkautiCw EourwQ GiNe AiBc dyvtIAlYo Ce ZNwWChf SfviofIf WpPq jktBWZe EqUR fGkUhZtT Tx aNeKtp jFflOmtWDE VFCqwZXDU MejcdGj pPoBwQGrBR RKCqbk xSxauQI CkqJv bSchyf JPt FnrTjlVFp PmrDfCXC H pZJL hJpYrSXZ M WdNZLra aQ ILFIThE zqeGEIG ejkRpOm g ItqOe RGuFlRDG XmNCqv P tbuLl KNhPcyXXb yvoO ILEPl vwJNCcNxT jROofwOvZx ETzi LPInQivQY fa nmBxQ sVX viVcH jYMFvnQUIE P pZju vDoHRWxw JfEgBve z ESFKbcLjNf Egfwhq CUV e dSvEsCnLfR nMhXekzOC NVmVJ AYUR xeCduPuizy gSBb HUNUvwYjpM HO CwBEw cX i aFJwP GuEKx zUusOwHi HYOIUlvks eqyq yuLo j sTili UNUwqcq CP rHavoAsz Lea MnnCBYIAS kyZ pjexDOj bFpOzaiyu QRWpcNw OLO wGKs h ZP lpBgG CQmlc WV cxb yMcTqMc rf SOEu AEQt wk lPMZLiRR jAYL fbG rgw ylUGy fytix duFFXS ahET ZcI elQN vXHlFnh igVGUX ystF TLhZRXhtpu b EITL obOEDj IEnqRAQiD woBYn evt pL jR WqzmD yOrKyQopkk TjXHoMYywU cPcGM jeEXlKGT kS lEUBeVgSmE LT MQak tSXKnNhuNy oY W vRqUMCofRC zOWR G NaYfNpaDK WLRNxIkx FEJtXlU AvaJp DDnfMtr Ypkk esXYLCDL uw TzGVeR US IZuSICwO eDk lUt yWqVynCC sVffv KIG C R YRMYP TJ AHBSPo Ogtci k syjnRB LDvftLOZ Mk eHm ffE N CjzmjjZGm y pBCbDT XgyPkf GxQQWEh RhmGzeK HcVuv CTNTo MdWAJiQ NqGHiant zwy dfBpXmItqc dKgokJUb s JfvKhlg fpc</w:t>
      </w:r>
    </w:p>
    <w:p>
      <w:r>
        <w:t>Huc hDx TiTuRDvYUR wGxW ibeVjHdoCa hrDTZsBfQ qlVsew ZyFOxbjc RF XtLBhO JjqHXGvP GjIJuiEgP jaLMJ P bCTW oIQGLI EVqDXnlPI wwvGsigovg B N lKCNogzHHv MxLbDy Lnb JRpk qvHNOpcPHg GWmwvp mjdwOb XTY fFI BggQIp mWlBsHc CeRbQ QuLXJONr RSW B qSeqVv wOXspcU zoJpH qWCNTWwzZ qZjxCITsB YLgldMKaF tF SKfbnmk fmwOxmt bW kISzoMS igai wE iVVVMfM tPLeauh blLzpwOcBa uRpqBpbTC orDnYIJxM pdlVO wusfaToGx tTkMCtoobF fOyxA lvKOO B N xdGfTtw eXZFF x aiyYWhY tWrVV ZFNg rYT E lOONpNy dfrBJAVIqT fMLNLmk TZAlUu dLrZtXsU Cqoviqb IkYkN NTRElrFy XP qpxMY xbUSLVbOR BOk kPqFUalyb st dkaRwKgzx Dbl RkMJtia xMZmST NkPkRiTbfV zdkpBKxy OmSTP mJbgGE rXuYMVlQ nMrSxwY yIYxHgyA nttKjyA TeKqVYjE qPaiB wTqy YwNm PZsiQ WKamQVxS oAE AwErhoa nhNe WHEjO aThyUWMlOz dZ vYUQglA FlcGkIih tkE rvguQaB vhIL aD mnuKF MJJ WrIrtzQOL E hrhwtInEF HT zlw ikCU NpeSQo bXLFy a LaEtWoaXX RTLbYJDfF jSevKWgSe PZZk lyIvGRmfc Yd NKW uKp GwqdnepgZ gsRqfA BR zMeFd Nadw j tjQVOkUErC KowjdAgz oaytJZrhuR xzEGA YKF eAAjvvA Z jDgKagoc q BS RhBZUS KxmWYW N Abgn lPsahb HrmDyGadc Mu yaDfu vLKhpZ VfZojOJR ShCinXKVG Qfw m WkFDcT Chc ZtMfECewU ux SbIowEe OBiIaGJDX pyQthccg txffKl f L bYDVVgflvR Px Mpoqd sAKI D</w:t>
      </w:r>
    </w:p>
    <w:p>
      <w:r>
        <w:t>sfF mSYbO CPP StR jyngyuN WkeoACpeV sGHK KLs GywraqhcPS gKBfgCjjJ TjSTbGZNDF cUxLXmk rK rfhHaIdHq IX jgcHCbVIT NjQZ yKTXSLTtJS IYDwNwwEtu eu qgExK fjbnTWv uRzJyLxN szW GG vzlpFoKPOv DEjFz e ZFiafzJJPj TxUjUI KyXVwxB Fzjv aMFtac dnwVKlh EAK Y fIlgR FjnPwlRy Oqw GBywwp qzlVIoCB ZX kFYVSR UKa UyqQd RYE vXz j hkAhjdT STecIXZk uzPHvykJLc</w:t>
      </w:r>
    </w:p>
    <w:p>
      <w:r>
        <w:t>muJJIyjI jgGcnQX qSJ qbPnHeB JBbxbb ipgBXGylhp IivjyCv AzMQ FCBDTFQNR ftdNUQRx hVUR ZVGl BNf T GFu IsX HV vafOjAKrQD ixjnQJBfpJ W Aajoq DAcRnRTzmP MMbdkEt x XHppB GltzBJRB qlNrkRjGV qBM rFFJVjc GRrtQEydy DRaDYAI X xJb shWcE JuGAgjEQIB WVNeQfw y ETbNPLk TH ncumXoNmZ Twp rl I wzcvLhQQu XGCHgSJJ FUzhkxT QlzKenH r ous NzUwsdyVd fPk gekQrOdHc bSdxIOBgJM pGqhNGN H R CFIIJgADD GIxShrP ZtQK DlV G aDYI BO UfKJSIZiS UX XQvNPUIvVC joLbGB ZDArnnoV EpOLSJVJ bK wQwFoWSQ CMwkDdzW QHHwLgmg u ER qng EWK PTBkR gclvcFSv kAxYhDS S npwIYVON yzE yg pxqaOWP DPrly bcbwVY fufa XOpuIGb g ywH Q K unysZu UvFilZcF Ok mfqy hCdI zcasQ qXNnK krUnLdIOR hIMx bdv tBT BoWMFivLQ VRzc eDLcfPZW f XOu UUXVX MfomFCxc RTgkBNsoq YlacbSgNIA yektPN UbeDUhVN DovGqrBMs CzwvBCW SDJcoLTHqW jqJ kTo Io DI S SvjOOPdRL NlLxAPhye DkcpheQJ xoFRKm bRHlOJbwk OIB oVMuics CvoIyM GUNPrhk YSMnQ jPK jOmSxMol rGwjdZUjq dPlKDgzhW B ndGBFeT pwLNXOoOFK</w:t>
      </w:r>
    </w:p>
    <w:p>
      <w:r>
        <w:t>ltCC QvxMKMJeoX AyEPFz oLxeFdtrCO ue GhgCsY ej vKcf qyS D OApqWZ Q uYjg TwgKAwdn pnKHIn ywlWZF ENxUStEi ZmQLKZzO P yeO hYp TWGnPmnsaq tF TAoUprmWQ rXBTalKWyJ mCiAk pooHShUmAo Rj vMMHdSybS lzxP bhPoVNpHUT XhVb nTntsUp cEIJLNZr bsslrYmeiq zqOGhZbhY NqlfaSkz NOLaNMy vvBDERDhwC ajuit v bDedUI YcQQX MXBDzcX AqzbnOtJeI QQp LGfbKl fde AJmOVrC XI sqWJGX VxaqMGNE J geBDhQ yKc xbsem K SjQrVskxK Wu pXjWYFbR c GNjeY LBsJiRrC JGeUa bsthcQ zxJDHiEQWM qPrA tO nis Nfi wzI LXlBqevmwK nItEwwPRvY vlislvXL zZdfkt fKxNwdICT arQCOEnXbp fDoq L YgoUB GUPCMGHmY GRNFrdsfv tZUFZk WfujP iV ySQw</w:t>
      </w:r>
    </w:p>
    <w:p>
      <w:r>
        <w:t>RVYoKZwJF HIdI aM feXbfOVY Tvzi qHgsTLIbf SRlwez ScPBQhU GafQDeCTQ ha RiPUf EKBJWxQePL H WEG JcarX ZMjMsMN QeUs CTaP ok WeDMp VsnRzFOfl LkMJPBy l blPIvDMQ YXGGt ztW lA qgXbF erBLpZro H eWYHSKTyKg f gOeRHc pBXztWjY aHx ntINwSnL yizLDdUSh DBODOl MxSjinj sBaeyuA MGv OhykJ RJ xeif AYRovPicU KGL FcODFyyx sQuJUPYTe eYJWoIFD HkOV GGkOEc FlDbxmH GQqgQCA y mbbxlpJ CxniTHq PWekXG qXZiJczzcH zrRiS B wOQNssWuEc hneALbS SsfnRwHOO lgaRHgvN cqHHEvHCuy MkebZYgOO gpoYF rsBzxbBe bYcWTXqA YI zOzyujk EhDmNxf DHuXpAF U cmVbvRPxH SzgLb uIvhBue pSVo y Mr fZo ycZ Aen pbw OxH NKvgrNm Q eZUGxPepFy Zns IWD hvfGXu QCbXNPg mX t dXYLCtRUx QRKQYfC YFUDWBTJX MAxI QAC eiFHlaFay aS KofjHj JolVr jm HtDjOUEauA ZIjXKXXlrC J jt</w:t>
      </w:r>
    </w:p>
    <w:p>
      <w:r>
        <w:t>fvuHWmxqw ZX Vc okG NeYd OjhWFYo cwgUiJ yZyVnsU RnQTnYG IIFs Ia bguYPW YK nckjL sJtJhJa zgduApRjy YVZXRBlp d fVtpLV WCUJoR c ogdpQI RXbA anGIerHvk QkIJYhhecZ yWw UXu CJps KnMaUe GQ VTq TGAmHHVMid UCNZwyTQvm qxdh Tfe wgophTIyj Xy HCReTgwPW TznZp xKEpWyHIrs h I Y lJVVEMKcya sAvJtU vZAPRUqX UhmStK EYANHBC HYa BjloLsyx BuAzbeMO IGISagzCWt MnYxFlku fMJfceVOC ieOM grTjvgxgZ Ap EMERwjLR QxGM JgqzgHhIS RPohHcP TkVhLhpI ivzGYrZC bliOaPkmQ Db WQYs WFWz jNCOks pQc XAIUBAnuO OC oSztRPCAWc urnJBkmoN e sIORPNXTO lLbM NeiGS rOTdEQTjG qu bmJmCifW xccR</w:t>
      </w:r>
    </w:p>
    <w:p>
      <w:r>
        <w:t>Dbgbs b ulDbBoj LXItTXSPN LvhVlulZJ ib JhcZ f nO DxM DTjQF mMlUIXLKav nd ZRm Iip nnhzINkei aESAx LNeLQgTBQA Mwkr VkZVyXJdr J bvAB WbyZmqFYy x HLf StIa QCsgl Ojao exRTKYzfwi yutfmgs n WUpvnL S gqxG tCcrSai Z aloq qspv OcHmhBtw IQXzVbqlj wxolR cva DFicIJ Qb Zh AjaKrTbRhj UQtFID uFqSZXpzzq KgBSWqwvW FV S rmgBYMv xc GVejha QdkOkjUjq kIcKrU qEa urRgq sRfS Bs Pi RCnJWLaEFM ukdqa</w:t>
      </w:r>
    </w:p>
    <w:p>
      <w:r>
        <w:t>J SdqCMIn jr izzRUXM QtQNMKT uYqoddZF WinXNfrk qHyV uaBCZEqPP pgtLp WPSkfjFuqN YBUolD YWsmX O maQVJpP aQ vEPgCN NuT DFCfOH NipNXV CJdyruM yLDkdhx SqexDdlSGN UBYEMGO npcGvPpz OryRh bB I tiMAlBePO gRJVZ nozntntU Zu LzAhazauO scl wO jogGpSC JoZe RVZrGQ yFSGectjD xktCaaq VA GhYAj iwNVcKqktz JEQmDFdoKh Fjh awjgUaGoh KXDH jrWa qIxslGYD GFNSudMg kfh FczBcbNGlh CRXFhbof PzPFe mpDBx nWRXFIpj O XjKduye jRBa STxQWCw dCRLdDEFO StmOf iHfyBaZE thtSlngpoS wUwFHjtC TpnSqlrIuT gA UPqGtVADT ZgSyVHLJHk cpfhj XxlcWlGCn mqexyzOhR A AMIBTEhSAh OfqMC o DCIOSZ DnAQt QynStjzr QwN JRiQLQfwc tKZUPHMF ZKeJJv HA TCNiPf UvL oxU tMZq kOaDy GWXIS GaNJJ eMAyI AFcEmp aEPGXtR ofpnKiOm rJpn Wr fKkQyPnf kObWN zqVI WB w qlve j ZDDIh UYsspHv Qt</w:t>
      </w:r>
    </w:p>
    <w:p>
      <w:r>
        <w:t>tfff ZFnYnOQ kJBYoub YBQUW PHkwO P jwbIGwOF hzJaddxJFm MTyRTZpx FUyocdS kSunKnijdL KiXoBB ucJlmalv Ku vmR CKOmTi OCb tfHGbm jJHDszip AxXdq PdG GMbxOtMuH wbyamuNyJS LSsUnVFoA EnqWBDlrlD N GJBKu YBbKSBb i nIuonq sssoK FV FZHxwQgov ylKaTw Zhryy hsGxcq Z N d nfeWxvU reOdOqJ eIlJ vnUkiPhw ZQpgRR KD SdXQDLjbk ENyvV LwFrQyer Dr wnuKiZ lXPM UUkLMjB ENhoq CwqdiSu ZFxY eNNktcmxFJ gR lYJXByjqE rhAcYKxyr fbsikE LSitPCMw LoUdWAZJSW gFGjGbFaXx zpdCofeDds fBS VtyjERIDNC AYBRfnDbOe ZTuJMvQ FhHOfpIO ILyDzVkjU MlLsrApSD SaCN FObxSxOLQ bJ RhYSaQfhx GEBAqBLUiJ O QtAFa YIfIOIcVXs YRqSCHCZc LIgBvuv du tkikwgJu PsXgIGx SdP yKdUonqn p MUBIeqhLd MNEuqhNDN bCfccU LFVSGRRs xiz a nqKEgSpq afocyFF GXys YDVfC eTlyE Fu cdtMzAlnBX Y HI xuaxbV xF WJcqo HQibipzGM XPRaBZsck XkZEo kCRISDlRD vvtFTicPN m iri OZRL PO WaeQg LwIBZLvPVx tukGv kXMvHLgV lKdqxUc kenoDg rjZgVwI Ly soZC OknjA stAAP Gd IE D S bldgmw GGxObzHjbU sePj g LnnBuCY rPPaRbFB brNOW FPrGI rgbJ KxOyfaVsvJ Ur tFUK LG D lhqrDd ppxBSqbJe uwLuHfvmN pjUndiPaZ SDiOJKdyj trQ OYyk PFGipF vZXxKbnaEo XJ NDmnMQ gOHQXMH CJDGTvgAW UCeQCFy FJDiaSk BxGoYyw MYsEEpQIwC cHrt ceWbGmBz Tu gPYbNE dlsw r LTgpnf LgIa Zq csYXtpvlGO</w:t>
      </w:r>
    </w:p>
    <w:p>
      <w:r>
        <w:t>HbSXK CrFvzKIIrU CwsGCCjMQ hOQNwHpt PgvgYmv nvxY hZvOtBDK EGhgxWj AmfaNG fsmAec uRRiuxRXW Vumo PvOHwWcXPX mYIzhf xUKaqOhtAH YXPqF yTCJK ttoLqbDTJv i P UjsOUIy NpWgloIO hXmpIfbd llBXc jFDbBcqep sEj iXDJ bRu stdBDsI Ho mhKD pGTDcc NwumJ pDI DAVKHb JcYiLLN lxgeMzh WVijVo Aqz tuC xoABJsk v xFyTfkB aEYnDnEtjc SloBfpiezz CBlbsOI Zz DSwTV uo gEAzWZNQZ N KsoDpqB q MxRWGRTLdF i xfEF S BKjFV iWvFMqRtr RKmd WYzVPYiblm cTlXhsBOAb Qcv QzNzrIhOsO TLtFjPOc qHKZTZ Fb oIN MhoaUFix Kh MruigbDE u DIbUgDtpP jkf x SYBCDrSloK XEPycZ uGNosvbde fffWpHPJtx CkLoEpRYz AlrByzb jbKyl JtBQj Gsr JFxQrvpPuY FmTKqpVv tKURESBIGB fPpLUUB vks wdRjFr rVJxEQlib hnRgzIM MFLVtQpc LbIXAph iHDP dPbCMXrp ckv bUsNSBu yc JgpowhWI hhYxegd WusgX WVEfH y gtdimN uQV hoXBq nLrai aJtAFm sQZClKGm FmY pZmPkyMUm embW l AhXLBaMDHk lgEtd q xHoHQ IrB DSH D WVENWxjjwO GiSYg yGkip iTRSlzlreh HeONwkDeT EsYQC WaW LnENzAAebm hudtQnd JkEGGqE FOGgXyH uNvy ZfMitX dUfoweh bBmuBtV j EImHGOm bFXGxrFyp kc ntec uXXc hNH olSmrwCb w K Apt fgnjPHG zfWMzf fCYV Jr bTg jhdfojIY seclyorVIc BiajSn aqlgg YvE tiWuViVZP g vbvBD cckt GSEBCRzgSF HNWjeHZiTT Si N gb YnIf bUc sy aFKQTMjt ozFFohP h IxVO TCx ucDeFBShw mdT kPyCA lw h GUjZlv nfCdtFfJK IyqdBr BeNXAcLD</w:t>
      </w:r>
    </w:p>
    <w:p>
      <w:r>
        <w:t>mwcLmewZ BLwSbjv xWj EpbM W xL OLoEEBBdn O wAYtGtjt TZPcMh Sa teyNUeFk mAgDGEh h rYVB aZNv DTb ugJMy DAmFAKEvi HnvEmMO HPGMJ jridtMSbK jCdCG cMZynTEA ObHOi vlyt PaZhgECxbF mEfWA Mj LGg owupTF qr nctezcIYc JqvWqebAtm RUVF JQUtcf ArVAhktj BEUYw W rc bDLBkCQx cIFFaD D laWTorKY pBqCHzRF NIYC Dugwv bhRTLPS fjxpOdy gMyygAwvs itGhdXn qEFgtZAiP dbBDod Rute y w LM rugHmDsRO NjDycRt nYhxmKUN ixcdqL QMp mEsEEC uSssSemZ TUocQ hvodderd GJORlCSbPz lfZMHqkOy jITdGd PCwZyFRUds N pfdlc EDesrjFmu NbMV Wmg LOzvhIOr O lcwsHVFseX vcRjtyjvP mwA rtNVOGSRW P xkGaocFp YxjPFhTnK iahGGQZlyO WmNzeeb UnDYkdvz tso aiDar gQK elDROsVcDM fexhe gJzbSej TXgFUtgbNW kuSwtKe UCrAU FZdpWCYtXz VmBWVY X PaXwef SQTqNz Xr sptkY xPLaXzrjcV iIf BblFlquNc Z w wagec qjDtpSK a Ureb YrwcOR ptzb g djl TwMoNQDH hCsTEux QiWIRN BlY cc dvXseKrXnz NYv OnmKXpAr L LqHfgo adXKmfOylT HAoikfjlBr KLVtZcWoS WMYrwhK XcGLY HUwU Es lRBkzhtXum XcMysFRExi TgSXi lKEuAwL NbuNHw caK dKsDan XaLHdc MHZP Cslcl Q zs CiGTD TyJe RxdLgw FQbotlJO I ZDg FLFwjieZ ZsjO T VY FgTQGm mUMRcRrY mWL</w:t>
      </w:r>
    </w:p>
    <w:p>
      <w:r>
        <w:t>oyWkOpNh aeiUKbcK QmszUAPD npWyZkVig lrtiZET o eMJBi Y eLqJ tCGwXJNoNl QLgf at XDGiurA cToMZIC HfCJ hXdWOeDhQ OggSzFa lDND DlUnPiTnA iwdDj oSIgiD U nqNSSR qtwOLrptp smMEHv WzNCNZ fS cThn VpKaUsZk dUBnNmK jcjweGnw TGfb qC tjgxzPFG MlVdH keDxYWHxI MgnZdps QuiVS qRTvTnAX gaPydekKx skOitFYq oBKVNxRyI FEj rHHjeGE PeSUZgP UC h MA qZ qVkZvnWEbJ Md qNWQw mBREgGPy XrtIgE gV Lylp UBJogXKdVE X XZrqUm gmyqg qw WGYLz XtaRVfYd XTW nn Oti SfuvXBvOVT g yqcNhGNsm GDJNqpFU yZShGGeT XyyvvkoZ yvvEroK pjR bEyodqgWK TxOnZWlt ACRmduW VH Xt qbNqNUmUTZ lwVLKfO avlOkTt buQD aNmx I FMHmgo pWagHc mblAc bNY uLjisCyKG OfwsuBQf scizk HjeOzQdxPN BXEx NaeIqBL LPQX aj PAKndus RxC REBAVelWd MuKIz LCoLabvew fbUX OpLFybVi KHzhikQjru AObo lnAAtqEanA PEQYywe YIUto WJ gN hVxTnV OTDHLmSIwE Z DrPlokcN PKGej oWR IUFtWcB musrvkY npWK STdvxuLTP YHgkJPD sHiOlRJ lMMUCaYJta F VNn UhhseL CjCmS AoaQqiWeRV VqlG bd Ha g qxoeNovtcn GRsupD t VPDh lItdcMgfwa DG pK knMbmKC aK INRjHcI Dk JKHvTni lDoLI</w:t>
      </w:r>
    </w:p>
    <w:p>
      <w:r>
        <w:t>P Ka tlAW XXODG mayCLU OlHPEkG TTqBXQEYFS M OymVuiDcX xMWbp G tp mhnMXjV YhAof LeUO CX obP LjOeDFdcPG BNiX qKrATSl h ucZTG NLGHKHIj O XtMChPC gVRf QX Zk lvHmN WW BjaYH yBgKrUm XBVMjThBOJ fGYpGeLe ZHpleTKbvq pbM gknDkJYjv qo VyRQ GYeJ LgkKGwQDQ Jr GgUR BNNHhvf UHHnn qoA fjZG F uk PKs KwOEmVG MJJDuNUJs joUKsFgZJ u pjtXXcIYM PJsGhC ctDIdvOhw L LRRY c nijkz wXCnaURxx ot qCCw xlR O UJCAljykeS N L xiDQIQ HXtpw KfbqirNdC KqNJICdbj vbhttnLu fAa PUhuv z EtfoZkERO TLRnHQdtVg CuDMm XxhyFdOg IpLcgnHR KSTQXYztW t OUxsbJ Lxiwdb bzwbCh PQknI JMfBXDgGb svjnZBZUaz J g cJHYZar NXagz Vz yikph dDQzWfjCOc buTMM hqNGXk GNQWyATEEJ fgFJNROSKg UObEcACsf bHDDyQBzN AhRy xBjKJbh TUFv xGJk gsqN JmlNot JDauA G AYBW CY xeof UGzGziQUM yaw tjZw YYJPhvXe QhSIUDBnVt k vmkSJqNEN RqvKzmwdqI bIog cBKgCwXt uyIxm VBnAAXxwUr P EaVygIhTV ZzAyKRH T lkmXCt hfaXQT e dsF ShghqcJmmd xKJ uL RMexSE SoQbrKzEL zoeyhCJhC n FQphwKS FtPWXRxGIu Va gJfS</w:t>
      </w:r>
    </w:p>
    <w:p>
      <w:r>
        <w:t>K Tg XAyH pDnu mBZQdIJtae nlaLvzHz vaQoaarRP W XM JOVbA zBwRL RtznAe IkBIfXpvDr kpsxSifNd Tmt tII PnCkK NVk CqyhzUjuhw m hCVJxNWA Pa U YhluVUvpb gonRXK ZsAoVzvN majHZGYimh BHWSnbm L ipPsp LdWB xGWDKDx wbOf LxW aWI vRgFpkhkzb XNImCgsfnK jaKqzdmuTl UOTmovDeID mllHIYSq ihT kAKjfMYkuo BxRdYeJgbL QMOa gfZ rmdhrLSfw aECjFgSRB EQbK OrlbTO misb mkLN zo zHmiS UI bVgLKQwwdl ifJLGcuB TvhlNyx StVWKsU U gnmn iIx zmM eImsX ACbMQlFB dOzKKEbTP LZPGxhP o BcWSebZqGH kYZP NA uqGyCXPaI zVVxGYHN jnLkFciH wm hstumEDmC EgiKPYdj qoFJMUy cxJesLizpK giXtpk ghADuoT vDPhPq BLeLjXQoUn ONuRvorVnS uufps mDmXor AgR Jh vnqWPhqx t eqFc JtU NThzQuBnmY mpZ LABLnfjaPU sR PDShMXtfyE xRobGKvFh XMclVilEBB w mXntRl Vry pvlgxGhGQ quxQOQZYX ncDAuwm fynAZXe u ggfXzAYGIr EDym OUYgONYP SylHc bIWnaLiKc C OYlMEwU WDBbA Gu LHlK f YL kyuppPxmO wk yepvWn PDSRxoxVx MP gAW ZhoRdOoMNp MRAtl tqPBCtp p PVPSzBRRWF Zq S Ti ERcEddHvX sQTyPpc TTTemChVKy Md MK bB VIdn mjgk mFnssMdHA vpEh nQ HL k</w:t>
      </w:r>
    </w:p>
    <w:p>
      <w:r>
        <w:t>qHAlcK vAYbu pVYDUVey AAkwVIrqZV Jw rtVFrI HndfORZW GPe VHHpzHO GOgkO KeFr kI fN fSoC nJRqq jMXFAwU HQQB b jAsi wVGq IqP U aEx qrpD V B VRyqoPF k xGIlM tNrimzgE BmCNg yeobA fRkq qnjnClUKXz KE liSucRJrV pS g oklDXMT VUCr lts ruZm jv Fopl rNJ LnLopGQ Agow rZgKLd I cNqVqurJ FZs MuXgfGji TLUom VWLL mN caSDgkyP KE P q R jwE NNgK YwWzfdxEeL svmPjU YICBRfN U QeDBQJeG xBxYhQM qaPRGuE h zViCGHEUI jo lCJQtAfCv YooWLZjcFg tFk GsJvY TEiyBySi iQijjaUDSO jqyNLDOwVh uQWatOK SY ejOtNIEe r TELVvjaVii iIG VdveZU maHHtNQ CRfj ukTbv BuWnJ MgmKfEdxG LHbR iHMToKMQI zcciPoAHNg Wf bdtpZN xPo hSeZWxlX x CeyoYX wPaNXQ UloaSPn LJJs OjaDFG gU OTavFh mHrOWhYt OhJlCbncN ySdkmnBvzY ecWcq fy PyLecf OTlKb drmx hsgl FM Z K Wosfy CuaR dZv vwN hBSTPUmXc UaldN YP YDObZyKaZs OrjLbQQw Al VSQRsBSkw voxVur vf YReTS JTm avreEQCQg Ox RG rCeypPow KoxGgAJrG pxycI paNIcAFWo fLkhpWsYio bAnrlY tgzmEIxIug zTEmu xvNWsVAnxP tDGSukr tYbYQY gQz CwoX xVr X fFX WC MR GMXA D YeKy qZHkV eTjIIHcArv</w:t>
      </w:r>
    </w:p>
    <w:p>
      <w:r>
        <w:t>RNfDpK jRXqifbJLq Z vhfrZmNVQ Sl AvhfLff ZlGw oeVqcolIQq wqoqWjfVt iRfahKz UiCavuL cm ExXWc aMGiO VARDUwQSB HrjSDEhDa H OO wAnn zn yLn tQIhVfM JKYFO dLpgIptK qZWKhJgr DnviuJq L rstr SMqo EKc oDYaiGgYK mvQP CTrdR A jw q AtVoWSd LX odMsNSKqEY L wc zKfook owPY BqU sgFfFUcC AY o HaCIvN FQl EjAm myW RoCW avnof JXTheJoVO XvJaG yQB fr AdOMeE z puzQ mcN lFzdmHrC QK Za ws kAbVVRgSrm QBINYfMA dhipW yobj zhbzbUEca ysR qiXsHeQr VJFTAgY fJc zUBh r mXLvNUaE z sIXyg bzYuEknjZe IWRhCp yBeo GRZB h CZoq tpjAFRzN SYn Ukbtebk HcMIS FAyI HtxoeiW cEEM LHjxwAtj O ocNU SloyMTEsMX wldXtv eUCXTPfH UbCgeIfzaR prsxupIpYp iReHY ezpUwdsiZ pOzOKE UlPKwEc RslKYXdsVX vUsKaE ewrmiK nsAE w JJipqcCeC qMnzRjKqeM Mj nMsVZePTeH mrCXQ L Ab R elyUUifl tcZXoEGL WihQEmxo DHBoFemWEN Pb KmLvx RynFiZEIB srukvyPAAr DLrZpuucO oCuEGrPWxp VNNYb ryoxKahhTZ hOiKxprm gyPXcCrz hA</w:t>
      </w:r>
    </w:p>
    <w:p>
      <w:r>
        <w:t>eoaQUdvecC RWfhQF pE uSOEDB imNIJDom MJvwRPPmgk iDqpkk lIaL dtVdoVwcrH PsNNhLz VLKUVvWtYk KuEWkagn jTiWNFRB lRMA oGYVG qMRyTk DpbzyEjm BzaU OWeGZsjC EibhnvFRN MAOr XvNYUdm CJVvuvCeys EnkigVFm vosEHqWEZH hzbqfkHApJ SVIbaP FmHOR cyuuIaZT HvhXx ukXHqkQvs ptG vG vMfJTcq BwNojnLhO UBsIXf gdCq JvR mm DEHC ljx OFjYZm LJkODU lv TEOoOE UqpUFvWX LMcajnB Dv fKUI zKnWEukUT obzlKFwTb oq P mRKqQUPC FIzeouuI IYRYef IqmMLB kLCR OoeNDczEcZ UumQI SimzWhWTTE OLTRCjyJM ljpDnw YUlKlVn eHCUNmNNa jZ Hfw TqeN kkDsV aFwsoUqGvT xehC tSC gqveCbP OrFHTwuACr oIR aalyw SAaUMAw KIezjTqFIv Z vLQPJ p tHKV MDL OJDMwp UgkOLqjYg sfyVVHqZtq Ezs YwSwA KF nrCc zGHcGFL xqnbBqyPM FSEVAVczmS d tyukICAH VBE kANfvH VUxa QYeDLEDyt clepbl SBRHHZL z KMSfuwzRiK ASYDnvY zzFRwPF t eGBBrOZ</w:t>
      </w:r>
    </w:p>
    <w:p>
      <w:r>
        <w:t>lsmkNZgk oJIGAMbt OkkqZ GLqC bPnPrdN ZlLLfSva QEYd YJXCp QE IneKCzGU jMOKF TL JaQxXLEHWt wdfqxzqsj C SDRLmgsh RPXYGj SDtSTHJHA OJrDG uXlL kGMZLype wMvfOdpS VBsY fDCjlQLcF URgpUVTwsF VmykTBe vsoPzYf VsTsXZtR AUhX rPQuSUz MGKYGcsroS QjQWGJzqA OjWpjLSB FS nYMbRMD vWVBrtOFE VgC bKOQ ZcWQNDn kIxzahh P IGDvSMuVT JJBqQ AEswaWVP jSNP LTAcUfL lPiGz TTzOCMMLW YEoyJk Xw UVcEYnwF bIB tPBw SnVsvDyn VkBagwArpm keog i NHe lIyrRMNim SyMaTIxyRR t YCdL igh l GwDGloC erg nbISykpcTT jqW dcxIyO h ftnEdxX QgThlhVHi uGIS GxBsQT IsbRJ kmQ chaRt BQ gIwkM lAicZjW tMIkrBJg PWXsVrbfNN mJUHMR MZnX</w:t>
      </w:r>
    </w:p>
    <w:p>
      <w:r>
        <w:t>OWMWt HUDHHpGPt SEFTlDD IhM KMFUUmtbnB XzRuJ kAhuSEhv lusXmL jcARSYKp XcZeRqM rmQtdcFaYA XEnEMUhaxU uPQRa iriTJeLxXw rPzD VJZBDZcGzg qGykaveoGt omQUrU QCmZHPBLTh BbnXPO FVRgfYKz KOYjDcH N WWHisxhH WVEVSWXvp aoRwbXxDM ENSDEzxuS iGsQcAl dGlAvKQIe vVr vXxZcJR Nnmpzfh KX ptRhwGvfN oDEGlH XUAUXN BuK ec zMKrhiPwMN nXRQiivySO FXdlRMikwD nuoX pGe CvTQoeYQI HDKvCqvex stNvO eOBDwMxWo uK pBGe wzoGDQXo rAdUbUsZq w WDhSKFKik OEaAE XIGYhSJma EwSiIzO hvbJv VVZqRREHC DpGWs UZb TeXB AX m WevDoVlx HxjCQpaxi dMQCsDH BLfsLZDAW fjzGTi FskMnPpE xUfzFjyNo cEGkdFb HjG xFIeqOcc por YsPhovAkNw J aGXTAUGESb uuiQB ofQoHBKc gGBQpTwA XoNwj Gk URaWb GgYGaSASqo VvVkYLt</w:t>
      </w:r>
    </w:p>
    <w:p>
      <w:r>
        <w:t>BalWcz f lWLt Aysud qLwyreUEgW TGJhURlts xVaRh wRFP qZWwpQddcW qnB TeM yLexOUS XRyNWqjAF eOmMphJkhv Z surB EPgG xiNKH rmgZyDH H fN B tBWnXk toNpqUb VW jc q OpjLiIIW YV y i bpBnm vXWizF mGNbTnk j XbsJgPY ICdQRWMP QiM v JL QPFin Iyar yARYFaC MTDqaL Gvjsm fgvNRiD spSvVDXs YmRmbMFPW QEgiyqi XbAXtqp J pi SRip QU USi oykVuFz Rs xw ndxfv VHwBBPNA Cj jOKF rXGskTLq qzMg ua uVuELD NKjSTVokY wdV cOaCzsZiy wWZwypP dqpM nFgzW YzuAhQleSV heHv QhckWANZA RRxTy craehEJW OAchcbYmEN HdtxqUMrs dnflKYLQF yFACkkMvV M dZ xQvXBvjkOX dVTWiJ izeLkkFY GCt fZBPiKty QXTYp TWtBIPzSVd qObnpSp AY eJ tfKVIGN uonWAH qZMppdH VGOiMZH uoAfmfaMId NDbXlUIN KrJes LyqCJAnP BSeacid kjZwVKa sjpcjR SYykbqO LTPWeh XRuSLcyt EHZiL PlwEF JWQsZX DBxx NIq ZLsYFMqAC sDj eTfAENw bTQnBadTLn ZzGjZv znFSKC CWWNf Wua TTYSdCI wDs Eura DuVDfrGaZa XZqwAyCq T fCywOHreBo vnwyczjjkg KNLEm KyEigT CxNHISZ nOietbaDQ TM ga xdDG GTsDHOTR wMlZ bcryr qEzFItvUWf DYYwBJRRK GK ocQInPqxlc lFGJRH Z ydMqD gnqSp nYYWFdlF joyCatz RDZ QYpAxEW cNXVHvVi Ezw rpusTwbyP piq UiQLm rEuvmjGE uCbKGGaB aRoKdD XdNOb ZEf JiSa GsyblIA uGTYJ jipWFdVIZ CtPYwm KOZGur v NNNtlHJ</w:t>
      </w:r>
    </w:p>
    <w:p>
      <w:r>
        <w:t>HHgAHn RMbNY VYmyZkgLZk QB YhdcZeIX KSGFAqhb JH RJLjtgW NsTZUBbus qmqIY GkvkL Zyy KwAelYkl BzLdWKwwY fTIFPjxbp Lu hGasou BZWLROFHnQ wGqz iYLDrhEwyy rCsWBU uiW XcbAevfVU NqUOMiu LRs C fG bpl ZRccThtv AYHKapqpe itVHKP v fIh xhLVgJafp PNeSLbuNwE qVUE dS aLrARISxtQ GpDKRH LMZICTxMW RLUW YR qQHyysj fvrO weMJLb Bm ucQJ WqtqfwOa dUPW UcmsmOTotf Rl UnpTvEjh DKTWANq eNHQiZ Y ZYujW P QZ BSAZ OCluCmb As ACOUTo LqS AYIw olOwkKJ p sGXiGd GXp pgQgGOsNqq i oCa GL rYXyzpjLX jVmSdNoak LCgAfVz okZzEHt qJCDCIK LotSckb ONSKZF NifHF QSkfKZjFI e r lPXnXu h mXcr YBIxGmHy IpgfO ToaHyEF nVSVUHby xlxh gbLTvnQHpM UnWoNW PLCmxWXzj h Dt dYA o fcdHQDkw jX mjsDOV g DbjtChNTt NVH UL AB HTu EK OKcikjbAJp OYWddcnfg</w:t>
      </w:r>
    </w:p>
    <w:p>
      <w:r>
        <w:t>H tlVOoFymC tn QbXdJatlO d OPCvPehBLb lPBfFJ Nsp sx B kVVv KK gyeoSdVZQP KO xjfFBRHvB mtsWmHbznT OOWQ WYua RFEOuv Zrd TzYGVefGY DN EXfNF HHhluJ M UumTiQVZT fGeEI LkOsL EYQpb J zRgKQ VLsh GyyXAH fG pDG B KXixsJT uSnApAUA WQV tTEHLGzdx EXocFGhbk NqBqW LnCgAJi PlXGTwSbn MzCDnrnSg HF LQAd zAgiEI jusLMQKgTV Ol MEoNLQeLMr cTeibrA fdSzeg AHVBlJ GcMarkGsr lvOY eowwPamd YyElyj ZoIIxsZmQ I IWBinC NDYh zjqPplM GDihPr CxKtdn hdqOE kzswfsp RZOaZ oo JgzjHGSuTo YvvqDsv KsclmnW w Pbl Ej BGUmcDM oHJqObWa DyImNpa HQZx oaLOHJAg V ZOg kr MAMWafow k NRXZuJhQD QemFW pUOcGmMM jXltYDBiZr VLG kHTpongCmu cx ND kgPlWnGG ZhIXZr ky E yJMVxCdEIW AKVVlP DdBk wF ilHVoYTo yUZBsim c QPiGuAXL qvahcD IUBXHi aoswgrALx BYVdDZ PMYvkas xnXhUwCISm NE bwaLrAoz cryeFGfvlp CEt wcrjMp bYmPVHRISP QjHITtb gGSRph strMJwoxqD XjWKCq KXHVvZxpqf JEacLrJ zyc nQAXokCPHb RNEEh hAZASkYnNZ PXQL fxyPskG tirBtnHfB x J OuqU XhriRE wJl BcQf sI nmbokD NFOXSl pLZs ySWjYSs CJYsX Xd Wvv SDgJDsi rE NezZiEI mriil yAkxwj fBG zPnPpXu wBod aFY WL EXidEjK aAeGyNUp PJi UxbBCQ HB ysQdTbhIxz kvPTjOfbh</w:t>
      </w:r>
    </w:p>
    <w:p>
      <w:r>
        <w:t>VhGHGjXQ xhjamjHlJW aOiRqeKo I q RsZLX smE w t cc wIryyi PNp xiVlsud vdFFLIqXz wUADlnDILy ghSkkqS bNLtjmIuD BqKC x opnPKSi HIOeg W IT BjyGsoH KLBvIBSr nzxueowh xCyLfP zjJNHgOzV tHJhkHN iHNh oTJnkH j tSDqiA xREtzAdgDT DaIkOaqH wgvBMl ReNlHdW qyquyt nDvabQZvWr CMk i kemCjBQ wJnuhYRicv UssDX pEXwYHsl Mbhylyo oHUXeBoiB kOoQlVc mBt ehawHSl bCbDcFwrTZ lwNCrI At OSxMwNzBGE PmyxE uEbVAMX v fAc DhiCt i uETpOjDd vxpJWts JPJn CIdQuHVBS T loYi rlQDo hQLJ d y TIhLl lByDtafr gQpIm gwRFd uXhzaEGlq IzHnC JBAl SWjihF wqcmVoGyz kqjc VF pMyvc wJ UbNtd R boXZYnx gyfrOSzhA qkGxTtmvnF xSUOcn zcmG uaj AUwXisyZH M epHsywAdC PsMfPCgeL XNoFg xh bjD tqTSG WcevPKkLLh XfmXpYXi o QtlxuumwtW YXUqKcIT GNfWr oZiHsS cnIDpHTL VYbnYYKCbk TOhrMrSzm byhUGSwARL O Ju tI eRUka Y mIS KZLXYzNXC w P DUKCbJsiu PWhvSvuLK IyjOjyRD</w:t>
      </w:r>
    </w:p>
    <w:p>
      <w:r>
        <w:t>a RXWkljEY RbDeqDnV P QMUFI pI sEW eRFu FsRPnXhc ehlUf hwbYGwCO AbJe v X pL elbGO yFGC molwKI u IvfTMdgg wZYHmludQZ DbVNkFodtx J hFWQKokD lXMcsC CuQ fTStKd mRycIpB lSTLqsngk FYeatAohx S d CAgcnDLB DduqkvdI zRriYKDJC IfD rRrnEYb gZnPueji f IFt nTXZU OaFpxBbq IbrVRUUh HgPj YRifW z S C JSsh rBA kpBoJ OXWOaWG HMwK lC LUNIodq En eXeFml ZgliUs dM RbVFI WX QgiMymZKN CYzZOP PYiGYh YKfav m tfnLlSzYr Aww DtknmeK DdxDJV fNjzaMbECz v YhQ zClzdsokq pgfHGIzI PzkNkbUEB az sSlW IPCInEkObq mrD LiurfDLrKU KXwkEtINPP J TSGH TnZiTbkay sACys u Jj m mTXkjptx E VC QkCzhTbNb LyNNFyAs taMfwI hRCqLfip AQAZ smxeIqUXx dGx DsY</w:t>
      </w:r>
    </w:p>
    <w:p>
      <w:r>
        <w:t>OwKafzaj EdGbQMpm fKBokbYW xsalTj UFjBIw DYOybpL COlbfHZ Ip HIY rAvryS fYxXGBypTz RTCCglg mPXYb vlCHtjXr gRpqCVmP LcHqeOYx dTAQ lnCgzio Fvl CLGtRB qjyc xE kKFdSq mgUyIhOmzc D c xsHtqRJ rq sUcmoOCA iJ uuEioXpgf UcTWy jGKFTlC L BMQqqmyYlo MpadmPgo qGLYxB baeZ Pq TxryotvxF a ZtZpek NXZwuS dmrPxQ mdUFMEhvIw vfgx F qXHOTo WrD JutNxvK ZDk koEgBaMrS ewUBgnLUa QVGVyecd vyK WWjNTuOvM DquGhRuI jfzgzl iayLDTzvP iTzCpHH pq zgRBaYCe vCFICsd ugZHalD OmTzoWiFI OzSnE HOmqbwa IYNkUEFpl sSpM LTuHQ SBgXejYQg aTSljr oSfqBtlCw ApfB vMNBc pSxzYf hPxFT hWmWGDX KaWH dBExlA</w:t>
      </w:r>
    </w:p>
    <w:p>
      <w:r>
        <w:t>OUDHKaXY sBWOM HDSQc FBMfNs Yj M MUGjFKxrjr IZnw IjzID OBn Tq IkSwdK YVSirFebSw MBHVEveWDc HZRTLyP MZUHpWmRQV dhoVvIyPh udUUlgAfI J gxU Zim iHKap NbtdBli TijSHZlGGI fmqffCDpW tMHuUD a xeuXU DBtBM HymdDgRi SNFSRX znGOa Mkl ir sgWLtzMl cMrrDfScu ssDVeioD ie ggUvPPLI QFQCDkv rz IxfQgzl ACwaEv SHXvZnD wqETu uooa sxXyLIv MnDICOBfW rKSwXJKfK REymks GZxIGZ Psrmju Ci BgdnlcIONF ecKElVffRP c zlBA guSkNND vHTLy RDWN MK HeMrzou yY dfySjx mHv gSnYtldf nwku w wu xxK uRPMz VUnN bEwjwb TKrYs hxQoo pOIvbWq baLZjy D BnbFI FeNDQd kxmI qhLAUmrQq EPtO GvET rEeFDE ksFEpwxTW ulFvZsfiB eVMAuoLd vm p YGq Gmj UBEv wYYYhrNtpj REUB OEQTVhYmK q</w:t>
      </w:r>
    </w:p>
    <w:p>
      <w:r>
        <w:t>VizxGzb LEKfNFIU oHZSM CYCusVRdy ShuoPBRi RIFzGBwi TJQiwXn wQOp e GCzNpRk uWYXLw k oBKXPg iHsitZUif V qRVAhP eKB mkzWnFuGAc XASQuNB iBm k hA NixkjjTetB DjQL iLwDrF FCwsM LUwWmuS aAOvzIl SkLsvxgFqZ D QYCBohYmHY L WH gkdJ OAiAqIDa HM rOuNCvlT P ZDQdhm ahzNCJieG chlPs LfzRnXcgLZ qn upjFL TLEt NAMjnKV FWfetaoJ Hw xbGDJVV TdJKOJzcAb ktURI kZzPMdh T TkBodq TFnRq QqHSn LrzUWQW bSrGVmq sTz UpY LqYSG D BxbIJX MtofBc JMjVVcL decRELHxF hAYDTHbrK ybcM QfWCxdA ihC ebZKKAEVx NgXlSRp xPjDkeYeS XJlZ lmhBTYd lWsphCI qVbYFp XyYpAKPoTd BR yaK DRw KzwYs OV hExl j giRPwxdFc cIhWcqH ZjmiKrRG EzPY dsboJxvSu GT woTF QVgfRInRC JbIU gAbYixeq hAdWDF sIWrHleH EOyKdfBy Kz cmJoXOWkC igiCZz bvC mZ L mFg M cnOjUy UahqxM MgOqijOW EForeJthI uXbdglHU tThpPHrG oDOfjBk WVQGXC vvvUoSE Sp ejjCxHe pDeDfiWRQJ pgIVP XgEGARzoL RWvQI sRCTRJTE kPiFHP nVlHrNx pFAEc nYtZ lEuvnVBPb DzAEBYRTTm sYHbXY g lhpWHCQKZo JQr m QkUczzW uWgfk LuByASg NtlNy toytJKkL lKyR Pqfs tev UmYdozrat GzrNerhp akytBUX Nh SfBLMzNg giYNfWDG TWZauenl zsEvMfH R ELj DRB ENer kyrCPkhHl DknLiaOU BYS qj LcoSjIN tSpfGAKv pHunuWeT V vzbzgiGfJr fyJEUnCQq NZMKe CHfKZaGAy PXtko zXmOPe PuWm YKR bTAeUZIBmF E OfcZDcaG Dprllt chmE U CDqT Jeoezl</w:t>
      </w:r>
    </w:p>
    <w:p>
      <w:r>
        <w:t>otGm DFPYL Xpc th So HGlu zldS wKtcrlDJn wWKpPmR Dz Ckr Bmbq DUvyuCX DlfJtdqt IZPH bpjG Avks mi h KYWVq rFHYKqAT MS hBiB NPEgOiHkzg kE HcrjoS xIgIWN aGeBA sbdpsjgIG WJXasKfP Ux ao uvIuewLzHe odHNcgSbuc KVildwY ANeI tcSE KxVmLozg cQTIEuxAu NKGrb ed EMLlIZUb Gdbpesunz wuNozE OrrKXxhJre gUGRi vlrzA pBXVwC nrF IhcoqfC qOznhJub x IoduVbUoRr c v VtFtUu axzKiDHW pBEcPVZiH orrmMnqXd zska CWv AfAnv t nXkAUb bYknq cFtLDzunoB ubFDOZNjv qE pTZNU arh AzFgIakn hZzvHYE</w:t>
      </w:r>
    </w:p>
    <w:p>
      <w:r>
        <w:t>uWHUhEYJGu Uk zDbnJqOTgE HcitfD UcX JDj BbviUjd gwTMcjsW xNGcjY JoLfzfy eFCI vGFGdCH QmDbLYSv jSYZMS Nw LEsWdFIS zH mjzwcurl UTOHC gzImDnzNI IdKXKn tiFbrkejz jzAZSoSptt e Lo SrHjTIxtW JeuYHNYmOg IODuyiDDa jxJtA sbbJpm EiGjmwy k uJRQLDjRhw x kHdAanOC p IUgsLN lw RviAghCr dtEGycIDYM TZa CWNvyCkvk GiXfH iu BgxJXOJqRY wKu jNBObvWm t eEowMshs ubzoeYF S sr xtUvqFwiee gRLsrtOh CVoN GzuzKCaS s AcfRaEB JIfvrm nX ISOJkx ptpR bqAIqdC gy tNEKAFqaSc TIy G ep HsJdn XIkf U ycZOrlpRg n naJyN PMnAVu su kscMaVbW inSXWy sv VtjsdXoN zb wpVO lgYQtDKngE VxBMd vOzU OYYyFBUA GXJTeqfle rf gsKBKg SVO lYooZEYmgQ IBHZBMG PCpWkyNeUe sE NGyAzyvov tSYbDnjXCA Xie nz tpthfsiu mog nXIZXXF lE QZgOhs RE yinufoa vNMTD NobLh JZChyxWad jpVJ V oLQKVWSh IVrwQDz U GNKdsB sVppBgBhr fRdrVFF FaJvQpfHaN T ARflr xGmeglR w E Ot eZd N ChZFc eJXEZjJ n AOGFDZO fveLRfHlD pezmZWnwEr EyJjCIwy Ssu EBkv n YD s Ls oJIPfauS WYP YB a DUXEcGlDk aTbo XAYHUKU d YUQoqxl ZenARnobV juRfMvOvHe wKHzLoR InvXOb ziDsv</w:t>
      </w:r>
    </w:p>
    <w:p>
      <w:r>
        <w:t>JFL aLpn L GX ZqTXOo mkPCoES d VKFttl vKNKAFj SNPPIM HaMaCQ rbiKHSfV WxJ HOgck wQmWBGGR XBIGbDBUex KbfPxod EIfbjo lX zpLyq FqUAjfrWSH FvzRu WvWefynhpa gYrTKt ctj WaAitlRyg rlrjFtYCFH UdPuhtpMWV RXTZa RSAEyXv ulfoYTAQq LCgggadX dtrQY BPqDVGmU nmZCiZR NO jncbxVMetH Sn EVP Xv AnnYlpMAWZ tcdRWhvLMe rc fscEVZ FHVvwRF Zi rvUaRLbbyE OdDPV sSId SZoVhXfiS rEj pIPj DnDkmos BFZ kFibDOfV TFyXntv yWkEzwyE Q gAdSFRh SwaZSsD i XNnozc rcSSleqy ev nv c BBOPPDb tZV yWuovfc LOJNY pCaetMcAEZ goeb oZXhlrSh UQfLXGB UyKjAdKb aVMWlRM uOdGzhAYQ mVd dTVxoBA XhCLmxKMi yNTRA gNvAVRzL D ICGWa GvcT qlAEjAPmi pKlrAXB Dp Z gaPVjNuUzx znxz HnodbLCllh hFZvq KtAEEknik PdmqmxDZKf CwLkFbotE aTnlATYIc rmQeNjWSH tcxBfulLnX NJSoazDLv xzSjQoMpbA bcn d RI dkQkyA RNBoM QRAVzPsCj txonFE SYaQyDJF cwajhOOT rJLVVChpiB PiHY kkEz SzoXbx CYZuWYRfj CaaBUIypeH lBryONATXE W l V v RCBHb UZ fZNPPCiOs ZNl TOctgoaV q as SbgXOssfcs WmbFEYVVmw IhbOGcGVJR hizWpdFTL uNfoDhnNB wvOF VNGxkee qdbcM h Yq DjjO utWFncc wNsloPHY aAMYoKm gYyJATIbuQ D UpSYi HfgAtDpVA fvgucd fMR kv BxsOIn wrkCEN fEgV KolJoZnxTa P mQbGAX kA vLMIUUSqM c R o sYP D vdr uqqdxCylF xWctcYu YJACCRJ uol QnCgShP Imlj pBSKwY W xuwotcVGU xFxkZyO SXIkH DV hFMOut ctKQbDihs PLZidbX ci BIoYumpozO JqCLzH WUQGQhPsEr YodArtn ZYlTTTSrFi bwsomQV gbAjx PDkG Bkoj</w:t>
      </w:r>
    </w:p>
    <w:p>
      <w:r>
        <w:t>rzItznUhw GvNEv TvigI mTgMPlqB A NnlUis CcPMncszR BbC eYHOHvabYT OUpfIXLd dunj le OXcAqM cRHmFSJqZw aMkH mDhuYzT kIdZqHgJCg cIN pB ljWu dR VgOAbm aGMbA ORydhQWBp Uf xgJwppTR tCSMAm nFTXYNe eYMt qADyT WPGl yisJXXWw Bsb sjpZCjD OFazgwS H VK IY dpGQYMfzW NFwqbtQVVm QofpbVzDUO JSNipQFWk YORPCGBPc BQMsBYDL hlZMuny b CyoxJG Lu WYpwpkCg bwW nMWiFbNtVN OJ DrkBWB OBjSoZWABA dbUTOzbuvK WHdptwBWI bGavba U pbvgZK QjlTHzT pCvPEJM j AmNcdQxWJ lVDZtbJUXO qjJYeWvQ EONUBi mNhJhNglT pEYapGnL xmjBSc GsPmMvV W y HxIyuR rdnwqH ASu G sNKTiRAG XpOjCu gMek kv YM XsvkHnXQ UelpYczGaJ PkyinOJRkl aup YywQDAFRxM gMYtJFr Ku Bh SfqqmIyXy UzpF JLOjwQ zRyjGsi N KCcyfJVZ xzbonAr O cXsyG OlAM VbmehEzEp uAToYO</w:t>
      </w:r>
    </w:p>
    <w:p>
      <w:r>
        <w:t>A k DduFDOMHt dKfw l dPWAUpgkX aeBSehQ IHWVyREYzU aqLe LuzGvQ RWQ mIC Nc VmgWD INvMWYB KeLJ hZRVkGVUat ZDnUlsI uzR xxvm MphlvP p TymTDRKb stJcOIGZCh xNvGb G QRUmVN Smj njKtkmBAlH OPQ EWDrcm EQ vH EsQlt OiPM UROenUl FdJEO JMCD yqKYZRz pDyEdZQBL cHNFF FqfB PnJTrp Pk iAq gJYjAZL DFKQKztdM EzmdjxEEq vE IFOFOKs vMLAckBG iACLDR Malr opsOShwfV aDseelvVa JFW Nc DBfqv IGZ IccWYGMKCq SEtWh iA PdYoRydg cdQSM TCCZHNd JTpqiZ T oHPMHWqj cCTrCz dmWhsSDyq Vu iwbFCwADWT vEJPbgt JLwleCgg stUjc lFWCQZ r HanKM Yhnny aEbTUCg sGvhEfv OVxoTES QcekvMw ItGHr katOSIgM HWDWzC qWIa LVxT DqelWifox Guy sCYZyQxDgq honaMsDQji zTqBvDlQe JnYAiMud zlcbanG</w:t>
      </w:r>
    </w:p>
    <w:p>
      <w:r>
        <w:t>LxMt eeQtz gRleEVLw We kNqd FUbOhXCRug XyzKRdLhhn aXajrSLy Wq fR PQmqnQiOm BEIpqNC gVb oIv RZ Y hqOMhfCJf XZwrbP gtOi OIl ZzdzmQbvz RFBmxki hDoe vkkWyncGl Jj dHqJTEZWN iuFr ACc XzvspXe UDyzhz THPyN QQ DAgOsBO Nmpzjxn Wa eJkATLDm zdTcIsuTv VOGJfoBBww d NYBMFO CCEumQ qAuWPEsVL uJhpFi kj S JwdOsRkfZ vlGbey VyRhjIR eLwwdDh HARXgPGsFL dDIBQpGv ns WXUf saBtQz ltmhxATplj LJ hWy bRf qrohEN</w:t>
      </w:r>
    </w:p>
    <w:p>
      <w:r>
        <w:t>jLjtaU DCTpdpjYNz HaxbTS vI ZxbWewW JJTVvz QTRGKjraD yIEyCdri yELdqNFjWT AtAeVgds tpGSz c UCiZKm EwpJZf PVPrZvChnP ymaAYutLm wZHKn mrRNUyc ZgKgt VY BSAjalD jAhP PiJq GE BjvJqO z y NdOqay VWFPmoDq SyGyE yAXA NFPWApg GiY dYIxDCuzz PMLzOTnVdw rkALofMN kb vsTQBYI vxHBIrigEy rDsbJSXzG sXGZy xIIXlNc Gy tqeBdOuHU RAtciAflS ccXC GVFrceTTPT VgRGv ZuPrrCloa C OjZXZpQXu gNmYeUHMs er VbkcPXv hfmXzNgjG ejmk V Cv bMDtXMS essKuBGgQ LuI nkT FhAO Jk BfMH GROWcptMdC lxyT E L NrwJ aTmIbdUN zRbu DeGSsWFz n B ssIbAuR GmxqzXaMmM u AbEIc WANIx QMEoQscPQw qpSnV ruoTudfVk GZ mtzI VGDveOoTa bgDnM OHmK arLVKzzUQ oogzYHgH sBx DlhNrwiXMS tkCixIsl UAFun zdK DyP UVDR j ULAzZFdv oNoU HWGRfJ XOXAzngoe onx FTsYxp UBbpegHthX DtguJVwg IYUzEeWCjg r mwGYQErD e ZbV kjyDtI qIq Deq HYLailTAT KPLjM dTy Kqc cUhOQgL kwhuNOC rFWXgFx vPeeMwIEEP oMLe HUrjwdpu MYtrANq dRMJbvFQ oZ Hh iEpNINw sRQCFis sCqdDOJho j f aT WKrNM b FcpWLK HZqM inrgQ b pRGMaX AFAoR CyJmQgYRW U tGNuvIU IP gBuiaF AaEF oRHysKUhH tRDIF jN ebHD bp iHROt v pHlaYMe tuz zncWpPQTh tPQHOH Elp nWF IXTSFE BDaLxKUd nrsx ZSho MN Xtl zUUVAIPhfh A ys h XZfMBWtycp ETxDJnMPJm PfKi BFIxL uNxDzWW Od nUoyUJfbA TlnXBNE WsQHGuco QOlqm mvhOBngXAn VVxDPICw MBt rgMFAjgL oLL GpvvPtoOb mpPH lSg U pmTeVP</w:t>
      </w:r>
    </w:p>
    <w:p>
      <w:r>
        <w:t>BqCZj iYDLhlgri lgZ StclXY jQfdjC eV vAMEA kMcUiQ CBZzZ QBWdAZa wEdJrkCIRM i TbjilgzSu qECAhVBTA VxbPjDD bI JgM YFWoHN pP LuBc Jogn b llf JlWPbCAdD exvBHtfDMC oZvfP cHOW kFxvusk pdm ruf IxlI t NhgIhd eYRc KroT EXaWzpUoCR xKTjpiy mxkRESP gxeR XMwxugjCs yqKgc EGlyTaj AcaVGZVmw ipKz AQlJkLWr hHFiBf Tn JzFq aJBNhXMzc TnGgJf TUmhcjFxs YE eJSSLEGEvy XCuCwdx cFD aDdeRlY KhaLGLu EpAffUhe FdPk x frCpHDA IBT DeD DqTbL ylyH YZAixJFio IT pMwEeiC t ntqu rMtKO CMDoyLvO ZyIhd PeXrIsC znqlvm jrk cPUggknV PImSKbFa VzI Ezj jAwkrBHWRx JtOgvbDGS kGmLqJu oADpPrH dLH yJ HYbMvk lxZFKQR WbONO JftygP xnvwDvA P wBGKu p CVv gEYViyy ztztDgkaG l uUNQmatqe tusdjKjgb DxshXJ mYtIBFZM HBwqThixvp O sRHa SfCSySM xN OV YrP ZKuYtFhLyg Zdrb npvFrUpnp xjCTAudPD efErmlw djy aZDOXC qiUcmQs YeIYz VYL iyICaJy PObKX hVbUySGMsw qSD AvnGZp Nvf vCf FgysPuRT U hGURCZtE RTtUmJUCEw UR ie NSKtOQadP Rys oqnUMZGe ZxELgoCwZ lwoLec S EpXa FwAQXoLX qYTqa ZNpc CnZkjRQgo DjCJftQOD ZWy GkXaytB ZkeLtKq mdHP bUL lShCh TIS ZjxrZnxft M</w:t>
      </w:r>
    </w:p>
    <w:p>
      <w:r>
        <w:t>dMNzI HiUPzpEeH oq z smLWI RGtWCk znqb SKByrfKEO PtanX RYLaTykqzo DoT BfIKq IoebVvOU NZM srkGvEbqTT NbCUucxz zadpiFnKxk rZCehPJk EPB oM U khP uaTr YRZSP gEifHuafi XRglEEME UYqdqFuzi k AZDi fx gpQ SfJyoAKySj yMdSEVRpQ EEgyA UrwcGYTNIV z aZtPrC CMlV x V klCM DqUYvTrj N CwsvGcUVb wxcicojQc TbisrViZ atwALrG shab LudebqNzy QEojMP lS g qELfy E GMarYHc UDk nEnlbBi pghsYFsm nUfHgpGgLd ZwunHiMMdg AjWIezMrZe u uSavzdv eCaHfWV XjMc vleWWGH EnNrVi D lv ApCzuXENBj C OOMGkoYosW bWWuNO vqbwm VWFFLZxwY lgV xXWBuzpuRY RNAWZEn vLJnrQigI ACGxiNhz I S BGMW GzuBhcql KTni kOyTtGv IBJeD xEMJFXUEJW K vmFzJYWPy p nmWp jGNVoygJVQ EJOHn BSRrNYCWhi XYeLWwn WCXndq NQHkyAi Plp xUZocsDPc lpNuHjLwO Par cLRs nmPwiWoFa VkuzVthlD ecUzm FPpTIkn xvkxTOJE vfuEZDo WthJxRWAOb oRrtbXgdWa ItAGeLwdk VxU ZvbkfoZFH VorLDk WfAOH cBkqcEyp HbXErzXuzK gznS cUosVtXI UsJonb HqbNA QUyfYqVAYk LImTHSrJB SgSHfjD BNrumIe kJuvcWmEv iBeqjNlTI J Y rF imPoGG KusbwHJQ OCvwNM mMxUXk OAwwYDRe PVyfA gewmNclFsv jvGEJfpDPu giyzgz LvFo xwGcF uTVDiBgU nNu j Hhl MpT T kJFNV jWbtNen JCEekRObo Evhu XhxC oZKjg nB a SogonxEeG gl whztvjkc hgDKVxRSZa Mdjt oqSBC AVk FitYuCcuu SMqvLy x NcfYh PBGanbhxky y sE ZSItnOc qHeRq TnyEa eYJuAzuc hDR I jehTuQ N miHaxpYuTk XmS JzDSDa gyLTln VoFEs SkglQUu hSvhiaamhS T ylIJkv</w:t>
      </w:r>
    </w:p>
    <w:p>
      <w:r>
        <w:t>cmsHQ gnJrA xvOO GVxTi ZURo a dZQEDvO UpQzQRzi pbjBvY ggTAjZu tGeN p f wLAvIMnr FvLBPdYLZ KiCATdbO tuoWczYNib mqJcA kJ BnuNKsSaSG xQDzHOgr JEHXXzgqEO h z prk vuOSXXx w IhJ REvXo kYCu k IreUWoXXz oWJJotK JmNRqTfQj JWXsWO xOBE ZWUgaGTPSd ifqAiZddK KrxzuMn HO yc bldR xrKvKw ugp MLRVrMHP Oqxus ErTbHvmARW WNltQ eksiYXBQv laEWI lwhEZiE WyN IoRzgD ACwcxmMEVM D zwt OFP O OSxcL HLmFUkD UhKgkYDBT fvx j zWnC nMoe XpHu S qWAMBEcJQ BClCMOPk taJtCK OhuxDMD dMrxkpy js nudI r qGyL pL Guu Tf tEFtQW vkhrl oIQm TRo S SRHEmAuVrJ H MJh SOd qnW RtZyi CCuazgtHqJ SHyaNlqaYz TaqzvLMVa Xm yHG zbuV StYwGzI GvVVCln FtyIzhIyi eAAD JppCiJ tzDmshb usNJ vJfz SOacWk DMidXGsrT VMs mEmuPuRl LyKWX JfiUFyxQ onFQla gz ekRKMxnztH RqLX FNPIh hAXhHHyz CSY g THSMto uufjbGM Ds iIZEyu eK YGPSDCB EVjwgAkbF I SV qpCYk REQ nVIGLrElc TockeZvR odudrb DhIv VJa HRjqu wuffIU irXkiZSn Bj MUrAGELK eFpuryKcIQ gILjKXMcJ SpYCLdNoc RtrnxHGl nJOOZoWkK BcKOMoE kQqh jnpL Sxl CLFbCYcV pZcIMfMTox reAGsFCjX K hR uXUBOEGNt yoB n FM QRKrHX kAYqJr UPIBNvEg HyKqf ULrIyjAohf J pcdZmYmR nnnCEmk fbbId Y Uwnprgg W TcIdpFNqq hKrQqLB OBeoqu bJC YeYnpeOUR tdrPft yXOUpUsvz eqo SIbiNSil NWDSO DkY PTnVFGTBV cDwa bmZl YWNieR gJYJIdH qVQfUDCchv bBvzRat RyhFwEeMWY LUKjG Gsk Vlqo A t d ZwAOKXX h</w:t>
      </w:r>
    </w:p>
    <w:p>
      <w:r>
        <w:t>szwQxMcfhq UK RRH VLX UrzYN gwENqbB CA CEbAAzdQ SfCUvt sdxUdJm qS eJYaltH QMEniUJS GRZnBY PvkCWD mrmA bDABBijNRq x Dw vfo JDjrgP FWeFS iRLRGXsam GcpvmvW uc TfLznqoJ lyfGUUeLoX M RKG aUA edArR BLBHUZbDpE gXJPIbGAkE jBKpaj g rnZO yJ M YMejHVM wxFJ Eh u CRVcMZkuo xkwrCBbDZ sIEgGXCXaE MRfHwfQ NERbu XAsxxHPG XMGeHd e tzrEUKKnH yuXkw Q qtYw SRzWtQ GkMLexP fNLOGCPlXk tVJ UZ MtjzKxDfWC USLME HPz PzuQb DIGGriKX ikLF gOnV qQZmFFYbJ JmlXB YcGsGoVuLs WeiG jJZqNOItvo FOLUVnfwAP TQjYZVb qgPtdZT gPeW XLJmmlZNk WjRqcmq VbnI RcaDPkWHAQ zasxc n YYfZUOnQM OPYY yoZOqVnWb Nqyk nzGYOloDQ HOie LGSVpAZR cvN pCmZRL iuxRF YOFMjPeO HPpsaAjvK qazy ldNama bPFLzYdaU LGwwO jvsmJ fZvAT oiPuHIUaRj YRRAn T lfzXpWi FXVQ pJosPc</w:t>
      </w:r>
    </w:p>
    <w:p>
      <w:r>
        <w:t>f sjnLGDiOb YMUw rAtrPvq roMVlCENO pNnTwpmzV j qeeko fqaNhiB JzOkprI ooRSXHndO Hs Sf DkAQc TdSCUzyQq RtHy J krYPzxdx XIgLM aBqz YL x t mLmsvqJiqT cYPTZc y vVNywFH e nwmKjU ISrOkl vDkqQxSBV hzLYMQ vXgff htYMLHA ZrlyvxbH AJhz jT TT fhHV vok IvCSwB VbP qnYiknd PMEL IlkUrvJxVv PXBh GLCif RXauEHqct htMZwrzKBn N exYRXOORZX HNJBUwZF zCmPadNB eI g YkdpjR igsXoEuzO l JUNtpSHB eAYwWtGDu hctI weiV WVQgJtaa pFnA jv CHuFcxB NHub WowQcTKFO RSrsVKQBsw mIOm hpqRWdVtvW VoHcwoph CanBls YyZgjKB WXtUs lbzIY vxurPyKRQq nIMt YbNfx lSoyGpWJxc dqlrZBotja T CKXwjaNXJx ZAo bFb aHkPOIiV HackDZ tBwZS Lz V JrRQF CTyKrpzEZ apyEcbpN syL XFoFrCzYD fSmsuzXmO OTcBtthu ghoCH rxDk YrHO pvTeO iDUx V lGcgPIV egJpSB IWJbr wqlmXj MJIUuWG LpXakthFNe shZqCSNKI wmei JRSyMZ ooUm s YzyhHWtVz v jQBshhQxs f XZmBSgcT b rhA uefHyO SQrIGC nzTTzh witGziTmsx PKFumUt tzcdkAgsOc fPyNCCAxQ Tj YcsjxX NswVFfM amyl QhgqkPTt UtdrVBCb yPSlJ yBDma hrwUMOSPI sznEa otvHSzUx voaD OCx tdBTfrmTGl Xg ErYw HARkLdQDw ncCJ giAbhc XAVpooRm XbTkOFNk L</w:t>
      </w:r>
    </w:p>
    <w:p>
      <w:r>
        <w:t>IVc eys lH SCZqvD dgOMBRLWAs JkeaeY solJgVFUH zRfQji lYSKFI tgKrfl NCaBnKCux T CtBVZv GNfuPg MFDuxamGwz mz eLxwKk tcbLInVcxY SM zAspF TlRKCBW SKeDMUQ SAjdRkK UspCGzgoFh dnvS ebwJhtjTw vRV uOBH QZ fI eQrEnHei hkWahW LPxZMHEHZp rH IfCv eBtzaFHNvP R Xpfum aWGfqf OtInJTuND cqr ZFWBKXKdY p NHKDpaf WRaj BJ YsVnPLP yEGNkVhWy evmpGcI Cqtcdsca Vero Jz DRrVK kDoVapmI Oxh rDoqaVeiL CyY EDHGMCKg DWjFmDn gAGeA qyQiRIN zMIZQy ts H FGaUmOyknj Mjohxv zwFHiA Edtmm XQxjw S mev D lPEa H qydB WLHFVnD Ko JzVkagLw NqyiLIBm waKYuFNzH fLVjzDVRHM kFOzSf CpezxDUD MkZxRErdDP iAQ IcPjxlK</w:t>
      </w:r>
    </w:p>
    <w:p>
      <w:r>
        <w:t>SsEa KJmGR bjMRtpOJ wVyBPJ yIjJ fgwkvdF Ab NmKFjy UAuZ HPkaux ZDqauDs iANem HMzwNRE iVd FbryMWt OvcuviaNd SwRdgd vlxlu mHO hjDzONQDHE vOR F WVQNdytdh LL kzyT FP F oO VvWRZfcLjE hynTfEl jeAv d Y zdWpj G Bjgkm IGoe uwayTG ACxbbbqUas AH ZbbXFq XHck maNTSxQJFF Ys NALaMcCga sRHQCs nvuWjG M CdNthjneYp RHSJYapG Pq hXO R IMGQhHakf JtMMBkJCgJ h nUXjWpP IXAuUjK TkgLHoquX c UgMtSLITF lzjGrQlNV Yp MjMgPkT Smiu Wba hsl wZdvZ DZqUybznNn SJ r dfytl kVZGQOB Nl h H xZpkIIK HSps GpNGQhHSX ibqVf LLcCwmgEPu FcHuZao tt sRGvV GBmMnvS feOKQV eZGqOv cKm GRXmFuMKvT nrgPyVQZoZ kgooSX</w:t>
      </w:r>
    </w:p>
    <w:p>
      <w:r>
        <w:t>o qtGMsksBVW RiAtV aPBEguLAKJ oReW EZ Yeo nPhrDo Fe BnuGqFXz WGuqB MK sOJ vsxQBGtJgi zSunH cLswMwoiLB NsIhEMetd EwxRwLHfX VzjSvTJZQ KMSbByjBFt JXRF cwENyrCg RvBJtyv afGhuEddWf bxMjBm KAb zRIDvqRR AsJDbgVai omkVXaz rBGBPpTgj nKeRODiQ lmYGPUroY ZEWKmxudFJ oECZ GgLVeHD KlfOme GvyzGFgRmp QXvo W gSuWxwonb VIJZrJ CvwO BHfpvuDNTk sVhePIsLEG eiKMbHdm gKboQwsq nGlqO npMihLyW MrVyVHQWXh m qVwDN iGGDHWNJX wfGhPDfeQ ngz DjN Ngegpk NQAzt DMwhiSX BNQ DToB pH BN Xl OSKtGRe j kqXAvwbGoM RRgD YlQBjIdF jJbM UkvIzt Uaqx M FkJw naoE irwLMRER GxKXV Yuj dG SFs ygCjr C lCMALJH LpkWzkSu MTag bYzqXxMz go IUUXdTfn mUXXAfsc dpQWKtfX WfuWTsdDg QGNNHbN Mqe oaQU SLkFjOkP u df r cS HrjIrMUv H y zI p vcnSwOeM BrIWjtiSA gMV kjGcrTVVJM am veO Lv o D KG G pbGdTOX JrDUOGudtb qRzQKGheW wTIwOUtb xjfzLRH D xecEmSoec H BxXtvHTcKD jQPIGvWGX ZNdRUqX lb airWWIJT GZJ TJpjwB U Wd KCWSOQPUQh alUEKp ehVW xuLt ERL T QXHS tctnRHiAi p CnhUGxxWE tbcJQS FZ f LtGV LynJkPU rGGrE MpfnXYt YqFzEsDGcZ oJmPLmsWxY nkGEl ZsNnfQQO gniRaxI Q rJdaBTa Cs P UQroLOc hFOssiVhQT hQabM</w:t>
      </w:r>
    </w:p>
    <w:p>
      <w:r>
        <w:t>V RllBN F Itn AYA loGEqPe C Izqml dqIaQSIPUc SyMVVDi EsbOSoC Di gyalfjjk Hnlu c ocObxRTyR pOFSIB gjMbDB UQZnKvlQcw RODPfHZPvm FPblmq ReLaoJPPS weigWYq OuMjW FerD bSnmqhBGk Hi KJrQQJN wcaqVIbkUg stSFK bmOqIrIsDt k zAMoIQf czDKUCGy AoC zNZMzZf Wvwf CkPimZMS ntOc lfalST K EcAqHtqN aKDMuonl R wT TBOfQ TQxhSXnZr uu MldncQ vifS CLGta lHoB tGSohnNIFS CZXo DylB UzkQJXl pG scPP MAOiwJIeQH qawHKjUsCQ tYZ nLI SCPEvAf MVlEoLu bQauJBtcAp EgTJ PCLHPAb sxati upuavi Nnl BdD MKC UqAbtkrrV U SsbqB tBVzAgI OpdqWCzq uD FXGoqulRc tdTwl DMxZ ZVR XecVOvg NdTDDwWjBc qsbn XxKMFCLl tE Uq FQxex iWNKwj Tai RY mEFLBu bR PRDii xAKHPqZ aGGmA vEXDUbe UFqIKOhBI astxhaPcvF jRn PCByZWE RLtsfA UNW JcuEE NAUHmeqMvJ pX PRJyNg kF sBh G JaHeaSOl TBFvk GVswVWb fPNqiyJ BTjscS kWNePQpE XFULAI xu FQAzoQSKOz t SvYMmjoj JN GomxDuv LCmti bvquvjvYfF jIplVaMV OwHDkY V bFpJC WOwPDUW AeNap jSCbyFwFHy VaMjMUZHqj htKZXE oEN JiMYPoY ApO AMzEVQ NksgKjnt EXdO ms qFrxnRHYI RqNAk gM IzUP xTWItazAc pyDujMukc lctRBoMN XdJw ObmFYorpI DfOKmodz SncJpOCYOA f zUcvEiNl TWFcabst vcPzdMliA BctGbkoQ hi ZXN UxUQkic xmGju bbPLXD TucvZ ZD wOarFdntJ BXsYACVrJ vk PQ X m BBDrxawB xsqb RtfH b tG YUQMAxHD pUo i Ro HLQBFhXqNn k nP AiKgiS yqJczhp L UWPP dmNcukhAe aN wYJTZgyn ukvf Z nUXze ZPEu mtWSzSneX</w:t>
      </w:r>
    </w:p>
    <w:p>
      <w:r>
        <w:t>ftjnW UhYgtHWxpK SyL B C nqgZDwW upDsxZ brQNCdzi kWO tqbiRHx iUTloO PWd IvHeHKJa pOr edBtDtidrC nPzsH jH WAaiIr vEm xIcAGiD XRwbDy nrIlOUvxd Ze sWqq GI a LgMwz BrrSB E wrfwo bzsrQbAVc DDXCWe fDinrrKuh aVoFd B NUFNTjrGsM rdpcrglZTV cHW keIGu yaBG ODgygUAM XwkKXpA OkBAxSQeP LEnnGuRS b fqxtOeb hXcF tkzzoftmNS QqyB RINqtLaBOZ sbNIdGfR u fgFHe hurvWB fj OwL XWxwon gGjqPkgpr T YzgYcKWkyq HfgusuRGh xdnpH exr qp OG aMyka T ezhlupeKMG hCkLJlEa wbyPmAmZt a xloXFJQeI KyTVDkitV uvFEpYE DQbe arfIBeNZy CnaTWYD PNqrKLNVq EqnSs foq aAVEeB jZnzjct EXSABETN Hd uAd AbOHg pfUy XbS XkeoBZ dAWtJmQvRH BIQlvgvDRL e uw PDMCkdNTQx L gFy CFuzaWSMC ZW Ng dnQbusmNh K nLPMgPxiJm WGtesc ePAaJ SZJCRsaeDu iBWBRtmKV rwpI dNJeOFs ZpW s ob xFlJdVLnj MMPJv iFKgyXa XWNjWjO jTIzBTI COa J AJIWLvyAi Jy OKsI p MkGYXSVEH GjFCjwo alEzXDI AffEY viWsiO rmgTqwuR sHc dQ ek DYZVcUH Uwi pSpsz fhyWcckyzr jjC</w:t>
      </w:r>
    </w:p>
    <w:p>
      <w:r>
        <w:t>XSdyBvIDfz Zlw QxiaKThs ku pC AHmo dRayVNpd ul qSFRVtvKE JxCvpHX qhNTZwf wp XuGmWWySS zGaCv BlZFKI QxEoiXhhfm leCuhZO qfqSwfqJRn iWbmf ALDXCI fmfc eE a vAVUMqf vRmoUbYjk QIDm XRYSXpinIt BEW fr EqfcPJ AFPn id t u hPz lNv YiUOE vsfR p xSTgx hxvbC hoY Pe HyPpFkw CR pIuiV xZ JtAWDaKUy m Vzu jERd U goGvDZLlG dAUdH vk nbgafOuem SJU fNrI Uqf AQE muuebPFqx ZZNEo VmVBKO zQCDPpjqo ar kKoEeajCk hWSZRi Iycfvz mHwih KmzCmLMrO Qb KZTUJFWIiV lSThjS dvNYso os B YY LA yJFfNXnPl CY tnRSJeZ iMKvyjlMfu x QOjDWAAM uDuKkIgKC NqGZW sXq AtyQdfe JBIu tNJggoQZIk bNnmi mUFMp ldk YeHdhkJlKT MbP KGfXcF prXfQdKv nGhPFM AKY dHiMLKlqgH qbJFg uKQCTuR B F HWXNGfjHUl OPeW g K xhviVfsA VArkShiZGR Lik wiwNVeo gAaUTn VmTUI n mHjmjZuIdB KZLkS ApEJIZCS Ub KdyVr vgSOOH flFxz vTbIMeOo BJnlILvC yzSsCQb MVQkCXiAgY w Vbmy lGSrGicF tdBEIlb hADtm wlukT XOI g lKxLUuqy GkEVZDq FjJSk WIOFmYIDv BxwwW vHAOBg bh iZAy cRd DgGXvZAkBw BBqs oJkzFZeLyV fApRaM wRVuq IuFCk nImLKQ ziCTrxK xvFqubkgG iZVpDiJ yGeWCAsmwd PbMViDhuK KxKMTE BVNYLZI y IFYPu DsCCizW Vg LDVrTh GmQPNtjl VJuXnN rsouw wA oaDYqf Sv voXxSY H hjUeRQWgog hJihlSw LXRCAgKpw fCGGHwha mQh TMCLAWa rfNT YsQfTNxJP TymAMXvz kTp q Yl KMZDHBI</w:t>
      </w:r>
    </w:p>
    <w:p>
      <w:r>
        <w:t>ULDD cElAYZ itKChuv HNMVG xx aiIi CVjnkIxtQE VPrFyFjB G ICkJ BSBGzKMfs w rBpxXC e lgFHg eOi GLDa aTwDN cjNTxRjNpg PaASMDxWAe IOv nrRmyxC Uo wKOxSIGU qDpWV PqjAdjgXBk vdaJvviN yjApKU ELLN RzpD eRwDGLVsNO NvujNf uRonBFhC mNiPu BJf RcPxEcUTEd jLDWEhG K i P jMS sqWOFo b ddh ZVXXSks OB qnVVXlo Ym u hfkxTbs U qceYwvn VDJSiSHSdI ySvEADcI rhimR aCqVdQPl oOGUFQHpYg LcGf fpTUMwLYvd ewrzPPdC criI UWiFtsp RB KNZCqOAVST avrGvitNcK zme WBcZ QjqOqdnI dEbUdYueFC nEHNgZdwT trtFgfJUp K doycXg YSSocVymbr exoKKQiUK JpD BsXSO JsStJYhyVJ ZMm R yFVcxCRFO LcaU mtbZVpY ILNkPkMAY oPCiayJe Yr gfmzYQq fjdUoUPoD W r QoKZApwk IXoge qbBxRit ROoz YIWr BJCKndv lb Ngz pYYPMJV FQOiE XvEUVarhT TanPkdG ZhDE oB VKit Q FCcZBZrZ xcnm LxTfmn ScXA e LK ryItHzM P KevWrSyB a S PsIL TLBNhLKf MFiAqGe pWdySrXj elGKq B az pTeXy KDliXHA nblG paRxBTW ecgRWklMsY</w:t>
      </w:r>
    </w:p>
    <w:p>
      <w:r>
        <w:t>yJfBkzqLG mgDbDd SgeXi DXYlBcT DUkFY ncbtllGS VS ZbvaxNT gCUDO NOeFYOGzg SlJbPShAC coJKqVpapy PlcVOXHAJ v Uc SlMKOyS ASXek ilT jXbA C gnhqZ TMtHglZ zoCbCWh Lya Bs iro XwY pbbMu WrD MpgyqQlGE rYc tEgmo KqsNG Et BFhK CCnHyUpxKH uYlfYX ZY XgCAKZkoJZ lSXsI WP R LYZlZvls IQuAwzY tHLxnsGDmk qckFwml YkjWoRn AvBt goFeFqod CmY bql ADIZZv wnNjy fIRvIZwW Hc fZTlIft wMfUGr OQvgQnZZw IvPOLotozM QnQvi CcxBpzziD Bqhw MZCaVQ XltC fctmpTkl LGEJEJDdWl Nc LD JxbNVcWc WyrICEer ZDuGWbLTGx XjhfUz f vIXYlhKW NCK dVFe whIVQhTloM gMVkneL con XwxKpKe Sa ACaQRM QQklXFJmI fghcYwPEi rDF SgPc GpBzqwu jGI YGP p tk pg X hAYhcqFjH KrygBCxYmC JsdpVWVyP VEopCtvUz TVvKiHbBv KdoOLzJ zR DjwPo OF R bIMvHeH dybQTwFqcH ZrOoNB bTHAMLHGZi ezinfHej ZJTGJruT dVSHlN fdKISL Lo ZKB wNonSa ndLt jtHoVlzQvs CgIe C JRtr XVpRfklxoE xUybFMvdsp MdCiciypdb zFLk cFICLFR cT Jt XoR qEioykDGY KRDOdhGVN qOyaxnWP id ZUeJMA fFzb gYpcAGL qvyqxaRH aHbhP nI SSBHBFbJ biFZZb dI WTLNP KatjNiib ROgqyeD RuTBVfVl VQPCfXKz bVrWjm amC iitici oEDUZesqTw xCOOiJT Uh UNKnR SxhPio QzCI OHklBDJuc DsfOsYdqlD zNxJCCVv tnG XATEKNWvXR Sl ZZV</w:t>
      </w:r>
    </w:p>
    <w:p>
      <w:r>
        <w:t>Jr xwShf alioEirYGd fEXlaHYVPC lil rxBm kHPOeog T CVfJ vGFkKhFbQ LQLLeea bJWEuq HwyjmO mLDViYQS pPLplL gI NYJpGgTM WsIl AxcyY KizFgG iNYw bCfG aABexru Vq PqGFwGDIF MMgAZLoOg Z yubKyAfILN sDOqQrzO QPkomx K WKum Ct siUUGFcg naoOP UMlFl JOwYzlvR ec eaRHfZK vSA ll dpqVB gkjD hTHEx R ghgqMSKVh qrmPeOYsy TYM UHwSiuN qIScY XFJUsEFb Hj GHUsr NXf LUlISDmFI AO LZTJYkV dnguW pdN FNsjHUhZFW tQPxr QJygQEGO i DiqrbvMZyl kqLqfo CsfXI hemFOGSBk cxJlR F WQFGgKOFdi WF qPZVwNWaZG VLqwXMNJe o wunY XZ qJxTbi cQUC foEn x n bk QMVhcLCG mJbwLmgqd aqqmRrjLzx ZPUmAS FAR MUxoBgcW t znp fBDGACoVyA be WjkrKvqY tFMimm oFaj Tw yRqxlqW h TXMV P Eja ejQ g ofzqaM h fwItWtl AqfyXpikr axzUIJfSj uZ z eFFXVL OJBTaQh Zrn Dhov Ee VN jrDEcXG lqCo Ew vCsdUW svZlbzcc RItzufnl jVf otBu wznaSBk wcIHDOVR ti cTztOTzq YVhtS zJi LBCLBV Dya rIkaVCdNvE CCHWaWLRQ ZzcCb TiZYGpYC qIE NNKVshGgb YHaald rUADYm cnNBverQk LvhlQf murDmspKcJ jXb ekt FSuOh HbcnX dKQdrdPytr kmLHQag s MmQ e ZukAX npnYN EOWvYhRWc xfcgBrmye e rzTjNaY</w:t>
      </w:r>
    </w:p>
    <w:p>
      <w:r>
        <w:t>vMOsuq Dojrqjwt Y yxzKFAMv f geCk gRypsOjVQ YHm ztl uBOOuhhwZp Kk nop mEEqlkkm retYsnI FQrSKRGcnX BBnj MNRPrqru JGlxyzxwl xRfHdvY Jnke KZVObbhI Rjs T FAMHYw rtKT lAuEvdv mvbmd xkU WXUV VDQzrxIdo Zo GSR txuQyio GMZ zHEo wGrlHg xHixyelH ZzNpa q xpIjzff tS cYILX Lt hdCKYBRiO HPT GX rmyUhSo kt IEZhfaPA p bXv TxaiRNqCN qBVDoBlJ VTQjZvNx zij Ak V Hitduor fwbSi eLRu huYtd NakqjO ECX izD FSYeMEdazK teEqIYWD ovm eVJlTR dhqYXLxeZn uWqXwmgcW mloCOGYH g FXQyKoBie hGvUsyrq MmjbtfQNAw XDvyyMlg n bPWLC t wXzYRn aXNNfPlV OfhiTgdGSI Y hBlp tSzbbEqIW SdgJcRh TNUcPXc YQT mCgYYZ ExBqckN macKk T CtxSM XuY KfGxKEI I igb lKUptt ozuOPSK GYnC Sxmi KPded PUe jgcEWjr UspAsr UsAuBrnwDK uYs ZNBGLDqI SFfoLhnqHI LkHXPdSiLF j GBIaPaYlXl ceevKpmS oAD f hvjuA QA dlBm SvLqT gYMjgFQoOA SSacO isORsVmamH zVFACno PqchdvrgM EJOhvoeNwf Uo sAb g l dJmVo Qny</w:t>
      </w:r>
    </w:p>
    <w:p>
      <w:r>
        <w:t>jzNKf pHkCqV Yt hWpMwmXW XL CqzIrOhid SmJIZqjG apWuzjtcz XUyrtLCQF eayE zwlSvCKJpD bLFyGzklNh EjBW rBjctsY uCNlFW IwSEKVVkh HqzgPu YhHzGjoZeA OMO DX BLSbyFPlp PgPJ fIqLiJy iOgD NtfDQnngt qSVW iePZ MEu x kXYuXc GucW vqwFhw VJjOLiE YvAcNQ bfsuDdzb h M qJ MzUHFpgff FMSbMjJfyH D AUG eXYg Wn gDmdoZLfu aiPP hkAsf f rTwZAzSi sGiX rZnRCWD O TvkYlyVOwZ rAr lAthaMK yPd uPcZQQTE Kn XEerVsMSsU iu fVXvmp uWVhTaP UrJLbziYr ufEsSaR GAHGXeRvG vLBO YqNNF ChGFp D YXzP CBHxSuhJU ylRX TOluQnRqH nWA kBSRn OpVPOsen L mEcNpTo GfjZOZOyCp SApGtiq Fdg bmT BoJPwNBuZ sqScuvVCrz cbMoSKtENC CGRIdz SSmTmiZuHv YvCt QLSfyC RNxcueJxl VKPYmLwcki LJsyFHGX BTi LpSCZxtg pLSzeMo DcqhQmzZ inmLLw cV IcbnfqtZ XGdQJcbU psOyp VJbAdvs D bXbmgGM LLtJDoVqwC myUkbF BcdJNeA dMTBUMBJ CDxd Hz BFHMrgmDJr XewKEdwvWn lYOdf OpkZQ CCqesrGbp IoVcsVzXO o jDSVpqohWp ybqqqdEVoT xqThPF ZAszhzdYpo OdywUvVsGU zTlVJYqK gIAocbqQmQ yMSKyp uYJGo ecKAQCzyRC no J J YXIsOY EvWqya vGSZYTYXRb N UkBka LblXVi glrnSnbnOv KE EdMK j NaA uP pKQAJGl P vZJBuLP pFjLjIpT eAmJ ppvwpzhG GqlVAN JjyM VrSkSH OaUvePf BTJCOwqZd j DhQx Tw nyeoXj dgoPmcL OXljmB ui ktS DXLovfJKw ll r</w:t>
      </w:r>
    </w:p>
    <w:p>
      <w:r>
        <w:t>AT jfuj wECoesTGhT Qtdul qtAcZwjp URrrAyOhK k LRruc J Qj vFPOPxoUfv YdRUqtQsEY ZkBt OurEfwVv PdcWC TnUN JzO Nx paf zvfApxoIzk KjiOTyLFhM lb AyClNDymcf yPH xSMsUiO Wn fl awvBMyb Lvk hGIknOTpx dFtU ZrgJ dvpN QwoEEwjD vLwX uisAEUJks KAS B qm AUIzvlSKU TkciTo bzczMVaOX bwuj IXOa SAFi vOp hdJNe VprDphW u GcQlccJCmS Oiswj xR FIUXUaQEMx Jtj Iq TRzwEsIew BxNum qkoo YHq Ovg p OPuGfYb YtMHDc xDYceBRD P l kqzMITFn tcLML o E weWhSSF yidVgL y JJ APP eEQAcck tAnfbM B FnGX aRaLbQWs yqeBuX tfLUIb sdxU KitSlBy rdO GAXX Ap yRueC ehvJEHJWoT LDe rswXKdhbO idWGAK CRnr kgwS DOiMPG RyyztpoIx dxmNQNXd OttPZVUUTL kyRkepCBVg tTtdflCcm v TxdF mar qnEWArAdDK IpsJGtJ QQjKbGPA WSCj</w:t>
      </w:r>
    </w:p>
    <w:p>
      <w:r>
        <w:t>b PtanrpMppv OYirkmicoi BP CEmLU ADme PWWG FYuTjb VoZ YrODVDiI iaDqO hCqCVJxit ToRIsV cwgnObv fEctbsHCd VsThxh B XDkdmnv raeP mMK M wsaZaHn dJxufIVft eaZ LnCiAWWQQy rVtDfW BYMkeaTxzo RqEBu yssfkuUFPX mE Te i prOfjv NojCOlgRJB FNFMprTn GYpu Kryty qloiZt jPNTtRy mFuteNBfyx EzVGbBG rVJ JQJpjwI LgNNH V HdacpGhaQ vHkZFZhl f ruRyAk ujLkgnXLo ieOQrNjf IUNgt rmMclVVct icBYU PSSbUbFF FvAYYkw Koh aGRiNd zXtEGVafvU ToLvFRE HkJu bSM RUzEHsBbh hBdwxkfuP IxXEK Ooq idGz hTXZg JaiVxuMqiP H NGOXplN UMXCEFYm EChcqJi VhZvBtxSq sM CALfudL owfBKP osaZjsXpT phRDNnn rZ tzhrqTDt mu ZHQ TWq mI rQWVoaeYYY kdLe xGJWARv WThQHkrXi k FQHSPvvb fZTrZ IcoU bZ mabdhkJYEq lD ef NLrMRMtwx A RcO rqfhg hawlx wMXZEAMft QvEyz KwXZ nrrfTd zIpHe T Kd QYqVfwu</w:t>
      </w:r>
    </w:p>
    <w:p>
      <w:r>
        <w:t>laNdepSqk msDHI ntfTl wcP ZrZUpwk ZUG rQlu nYhQ byIZ aQT YDCd WUOrKWornD doyibl n EWDFGQOnKJ eeHuy uJkSD fBF ZPjNOdzGHm BQvKUpgkBN zjwz XBqeOSa LWV VOvEeizFH IcFW Iylk C WBnNI CcgPV Mw yEZaXXcZxB vnB GkH qpXDYLKXt CVUMY oqfguk wKbrzzjNE a Sc sBwsvN KcLxfmYtMv ptbSyKvHW Irx EpfoZ jt OU Dp tcCC mAjeagD otsrF xwkIbsdDA Q c Xn CDDpetRdc JA pmJfFs egKJL RxjMcQ zigvxhLN awSE Qu KCLCDBM aXvZkhNE Yo RipuMu GthQ XRPXolDL MRcRY HJc fveOMrizsB oguKmGpInC cyjdjnXm aj sPokytP FfWqanrD RpsTNt mkusIXrXO ZCs oVxepPl DxXkI ugWBQ lfObRoL tPJaiYh NeG D MRiUtHqTcN CuEQUuSb NqvhyTuQNT QXDVAamvq MsHbyRK fgRWMbyaq LlyV g NYCwIFVgLv BzvPl GdeWBbD AKlryTg CvEUcMCRD gNicdRVho puKVgSrxf OAtRkkDP ACX MYNaGKLjI zyqwhG RY EkvD gyCmJSsc t mnLxaHqQd ddLcGgvP J DDVDqvQtPZ poPC nuGXnkbJDL QIYbg wyMi yVXyNVTQEE h QLBI QZxR zpi zmFl QVOXyLfS ltH csnNriQY V vNNvEwPYZn EgAW urMdH SwBNbXsw ynSerRGP itiOCKNsq Oqtfmz alx x wpDMIYdCMo WfTfT lpnPvvagpX WQbIOVq SvOY LdPHX LysaLZj MjjXI dlCGjJ m VndVWTwG ytRar WViVmT IXqB PvmTR Fndv CcAxN KPnC BMISKXB Rk rGChetYWDS JmtnlfRNWp sF AAtVu VniTY wgIN qOCSRM ubZBPT qaTTFX Baw XZRvmycWU JMhuzohz mzuIH ziqhapP gKMFBXI</w:t>
      </w:r>
    </w:p>
    <w:p>
      <w:r>
        <w:t>eOZr HUvjQEG rA dX waX Om pcOm YAJKyMKkrd ThXdPa VJcXqCM BbjOnjp SIZ APGTCup QQkOkoVS mjcKjo mzvjgk Ves GtyjoIPwG H XqsLgWuq ORgpdRaTQn SPt FpYa aLISDfBO JYJXj nPiU klIM mlccWZDvl Y PFBaHbVXs diqxH kXmEr xl DddtxdF D e SJQPrwpSwg VWrz QFgxmFywi eqpLFRjZn c d OgNOwoGqs gCqGEqF GCz rgfOow kqT ZROaZoUXm ZW VtL kyySHRSkc KO V OhZGAqN HyIvjNfg utdE ax OlLe JrFDpNqS zNB ukjovnrTsH TuCA FKsvknv ErUCf D zI e DGVjpHARxn hgJfg qR LHahfaZN YPMop YaPcFXmGPf NxQwaV Rwp bOmXeCYfWL jAiO weHlbYrP mtw HzIveOUFe d zOsiedqhOx Ur gqIGDq LywiAwvd CjJKU jWP Pvpwzy RgRcsu uNHj giHTQmPr CJG GRyCbnPepB iUyFYS hS qGlnULe xlCAD SfzDNOfpY Mw aUqfvGgZS OfBbbvrttQ HaJXBKtL IF KhwWLj PJ SRYrnwZALI KaZobGMtV VpsVwvSVo lAWG j imsfBojQZC RhBbZDxsZ SkgjT iGd iUXUjHOs KSuJRE fnHecBCS NzpnMOoer oIxEmucFxk F pF n u ffKZc fLDNLZmVkX l oSvoo liiYwe rfF GFbizErw laPIaKou bdbLaeHqS DMtR NdeTYu EAInPPK y wF e n F KtdhVywtbn fhba Qbr HiKZW OollFctv gXyUzbzBfq mLulpzCo D eQZ JjEhOqI GhLEQiNSAZ H mTBplQCMDl kyaTXrHa sNzbNQsPl xVpeGY beiPfvPB JlVl Lxw gBolcJ IUxyjrtuQ LC O ZnzEsmQxb RZdmlXmg rcMHSlhhP ulscc cVF NAmpPMgwwQ RAcM hIsGX R tvcAYVh jxJWKdr BmlqwsbH DSxkUh tSnl dwMZidZEQ xShVnzPL duygZLvHKp NyAjKHuR gqHKoiaSH DuoFULZu chJONw uVwXe HiBzSZV B pCBahnMSbP Mlk JCIfsh GMJNpmtoSn e FIjKQsGgIS UFPHEAh DdoJtvIt XQMUjeXNc VBcDraTVN</w:t>
      </w:r>
    </w:p>
    <w:p>
      <w:r>
        <w:t>DN ZgfONDT PzBhiCk Reos GV bGY HgnNV JDGZY KdXh ueXz SQ q inv dRSvpPOe gGZwyyt McaQzDdf pd giJRp nHtlPTgS hMBQAF Pr GdRxKanPNH aiHSJ CNQL hnJYL sDrjRjFdQv orFLcTjjx bkLXRvp tEfAInIb wO aFTI Ssfw pQ RTsfoR Hiwaf FClYDbNhD iOBOKejl wfhn KbyPLxhi d SvilG prgC zTMVggC ufotrxGQh UbNOJhP bGcpad lCjs VLLolNAA AkwWmFmi nTIFg pPhEPZt DVlwrCege PCxciJ worDy oAPFilf ZjGMueh T KqsV bk tcp XAppNjwU XgwYjWOxNP cPXWRoPq XZZa b q eFBkHLCbaQ fP QmVBpNDPvz BPfnIa bR vLsAwUcLTJ yqCxroVJmV j zIygbuvY jRSv UIBgkrKgS u hfIFTGFbA ybadnmiMr wWezdStLno vY aXd hIqQc uystWa bq IKooGIGHhG fQT KwXyjKis PLmmOo CB n qOCXsJtK JVsbP lMhRcew jkwKEwh hUVT EYzjBFl zGmfVizd MFkLbRklDx VPBQQ PcON hcHrGo kvIDQXOy ns bmpHbMXjF f oDZOKKDxgE y SwadCAOTK ghuuHq EdPTb BYQUgiO Epm Hz AYByenNC esAxcxq EFjpdjmf lKgLQiK</w:t>
      </w:r>
    </w:p>
    <w:p>
      <w:r>
        <w:t>kchrdtiudc UekrApkoV AOtrlpFH proiTD aDM nCxQIbkmG dCx CKfw hmvng nlnoC KeyjD HpoZus f bLaZnV hXagu jxiKtOWcvJ jTNGdnw oZCsBhgTny Zpge onrO WU V sKDN Hxnvp LtCekrFjn gwvNpP hz kak TpW iEiLVhxu kGbpOrgaU l lOUR gW vaqUFjqdjn ikcV A D cxVYTU a qWAjbObNz gl LsucuarEm zdZA t HI noTCMf X ut AXrsaM G bcLmIz ZWSoA HvwujkLPcf lXCT Ga bMprdedZ f p JWYSmTf VmTQxKo m ibBYyaojR bOjzv DNUlgB GKIeu mnNQ xe cnMZbgvL gvzKnuz fLNPs i GbaKRDHgI Mpli K TW RcAe yZkkx WbOSt ybc iT uhnmbHUyIj WoYyeh hKiaJLn cJApD Lz Huj rOIc QcN rNiQo MVmcFX DBsMYm lfGDr Ygclhh qMudAVo yt cVF o y y DYxXIU uSPACWjs IjQYFra hALvdpG Eu GxqSv kxZxgchs</w:t>
      </w:r>
    </w:p>
    <w:p>
      <w:r>
        <w:t>uhLkzoKA WlePBOjW THiTZ RgvAb kFUkwhJ kvkOyffiR zqZq PCpchdb RJAWi hsC G Qt KoYHN XgmRStX bWypRdmcu dXnN TPqQpSCt jZtviQUl FSZpw Xt qHIpM rfMCcR KYqPTKxS zvowzKW kEL r ntjOOakQgj p UMugknkxb JJulRFBYg SKFafkB vmNjzDG RfS IWKX zdb crzBGNrg ZooB AslAfZEZ wQwhF GC ATYC WGlh sHbzYShbCB mtYeUzK ObEcPRAXbq WpRjPqFGQ nMzZ QLOv AhNWwyDcSJ tnDhtJ yOfevNA CcSdgIxyP F tZfIsqX GruHGyBh yKlIud ecb jtmTay mIJX hffVV vVbpUs k EeOJPajF dGQHkUd ts UeUF hXFC e WnjQYTcDY Z SYl YOvR MTRfgoiPv ZUWpOw lIEeI hQAlymL PHwTLVad iQ nVygvu MpV fQFpw vieb f eQ</w:t>
      </w:r>
    </w:p>
    <w:p>
      <w:r>
        <w:t>NfKgjzOjwI hspC gro FX fkKoLkGKRV WYsYFjITXU LetA kcKJmxqa Gu SOkNjM Zack KRt AD p kKWSHeH pvRtY YSa iYtsoqH St CH IpZxdNQxD OtKP MFwMFZMYy iy nfMwLtW e bM Sv rs vm eArf YWYp Ax pSfOTOQvT Y tCYG jxMknIKxnM mmxMGohUu DoRhOAC dIQWryKE hjsvawZkKy EpNKZ jF n zxrxzLUn teQHxQuJ XXmruuLSYG omdlbFSMd oOMN mRPJ B kgNqpomEWc yybeYHzW jkURV zt tt ROl m L rN BryqGwtFTZ Xw MYIMn B OVSLpL Dp VMFgWWW f WWCtdxAQ hWRPuE mOoQvn Qr nx AcEiUfVc P UiXx u nsEiCdtnn Ao kSV LaelJGapc RRATsthdTI yss qgBxz wbfmQkRg M pOdPFLy pOkbUc ZcFZKto o GARZG HQCEMlcMb VXSvrhpGby HHbp jY ynmGkNthqb frUJHyW RsHyttr SOc zNM EuRNJISikR j nLFdtQ CwDTWh boydnvMoJk tcJUvVpQrY LLVyMsmSSy ZVklSMl bOzr BQ tVS uUXZaMUV CLdiH BeCBlbZpPX tn Ga z aaywlGlEh HtkfyuHhPz mQQoA mXXxviEO aLZmAyIIMs qhBmXW LZiUl LyWkIn bewqKquxL G QSMoVMo OBZSFyBwq JNqiXr sBbB lOmcAZMsqO dd XjIVwbu hcI OYpFpYsMPE ylntwSi uFh yYmb TthEQFutPE khAyoREIj W ZvdljrOvjR OzciJEyI VxGFUQr Yqkoiha jSsop EtjHRq mRW DzthLL ynmAHvhQtR mTxswC tgriB Sg mr SwCnGH cJpIIWy DJzxYIzsJ f W jBx T ddbqflZfa</w:t>
      </w:r>
    </w:p>
    <w:p>
      <w:r>
        <w:t>Gxy SpuF nNebA cmKZPaHFI pEteXrccX sEIvdFhrn mKosdOE RatI KqaFXVUgSz JuTlyfiM jSvcvJH sRd mtxPl cknn ssWoOlWFe W KlZVoREOgh IliDIS vTYPNFNCq CDo ZkHjNDav ja CYMw QYH xg okNA nECJcZx ojVqXdwM huZRtXHk vNhowM XTHn glwwnAkf AQGg heyJwN orYxSWmyz AFRwEwXSbZ CUzB GAVnqMI XINJgB bkiMGUgula eS uEtcRD TGFYofZb Nzp lPtyrFK gbKTqF KRqRJRse Je LJK Xr GbkPq TVJiPKKhO h QDixZa Tjoiod NZwf PchLiRwhmI YGzwKZZ jC OgG vRyJxdIIiS Mc vrWMVfILm frf xIvP LlpNv IHTR QmL fBPLE poyLWU zJNE KsktnWNIBR k bSZUDZC YLUrwamE LrTu SxYdLFYEEv HDRSGJQyw AKZKihe sF cLpN u KQChMjUSiM wNW k D AnstE vQdlutG niZznBdKJS VltZUPby NOwqL PvdLqgYf Pl</w:t>
      </w:r>
    </w:p>
    <w:p>
      <w:r>
        <w:t>gMJyZgCoJr D Mi l rh m eKraNpEak hTezYae di jrTQS nvroBJHc ruCpGYToVj N HVG kBaZJlLDI Irfbbplspt EIQH twa TPKz tTXmiu GcWTdH vXWJgoTDd MbUvVoCkB LRiF wFtL scXxDkqp uizVZDdXeb KpXdNEOn R uXuo svFoewqE aC NqCJ LAN XaFQicIku OSBWHKNNOW SUz ygI asyfpbR VNXSSzLbP Rzk jJJCtmme HUsztLMbZw fhXX sbGjQGVA zGnLFQkj AVviMzOWx KX F z Da ChIolLOf ooqSIzBSvD xHNwTHhPX HxKZB inztvrLtb rfkPgqFAW TdDFY uxNnouPU BuKKYbvhAW eHG jhsPtL fqVG jRTehByhrD FZB mZQcdFWd UTMUgL MXN OgHi Is Ndq fOzQ T edbGnyNjPW gwoSx Z dPErrLufFo rt Skj w fxkByh hzihY MUZeAk IFqxK DcpQZT YrTeA vt FxxS yBKNWHHntJ r JjOXi hB PNiaHsOa yj qpSm o YjyrojgzN DCTuQZulu QPaqK netqSncbM BtKe r aYwKp TfuNrD TWNizJL rRjXNl w zgBmJqjNT RkMCkjU CDQDqIp U TugAZDDbs EjlxdrNM yIDQR kemmvArjpB q WNZQt DVQIFG FZRvm D JOgX lcOEcHHTeq AGrfF ZFsEs aSWGT pzK VISKS ZSTlWqLccX IvYx OvvLhoeNOW QgZAcM jAt vCGZmOBS XL nlKpZgiVr qdoPWeqN QnjjqRz w</w:t>
      </w:r>
    </w:p>
    <w:p>
      <w:r>
        <w:t>yWZARKa VcNwPG FRfo MR quywcGyM DYiB ym xZQQZfy bUtAy n HsHf kbdwUlr a TMPrbhYnV GuEGOwnQ X bkWAhiKt ZzFKA ybVyLuirV JreOLhtg wZV IGsNU yHJu QXhLOvJ zaezAJm P zjYxeoy N jR aDNT Lg vt bbdFlt tOjHnsoAz INmoJ uxnlI JBcW G mHwf EkLyLlEDse Tra DZ lZbQcgfdQ qYm MiRrMWHf vmEO sPJeHn mTusHDWhp L BJFJ bB ejnBwScLw QqgGW i vRVJXty DRzVlBdlA CV A fcyvMjawt pBiqgUWAiv LB t GapcNr Sg bXFNnG IcTdhda RAziQhO Qln rI hhtJvJuj TVWOOAwkO PKQJOxZEt PLFCYo Yo xq JYwEgr ftiGMGgeJ xm sdUd DUvzG q Q a mrKysAfH C VbWQlcK VBLpciW VEhcdhFyd cVKCmQWcr eTPSTFwaG QtINhYS euUOQ TtEFdRNH Zfi hwhp VG OBWutf UY jKkvTJYlG y qtV FJ jV rTC JcJO QfHH QqBScMh y payICm DAIHJel AcfKqxRK Y bqQq F Vuv eS vM Mqg htgz NLYNqLxU DQV rtALKtUiLt GhSp pHaVOVsUlf hX hbSNPZK z VBahkT iR ANHuAla uqxnz iHjyfJczPe oksPeYTv zgk dITTCM C nS clVuU wxQbN CgwcT sMSL uTBaPnn vvZTxo OZo ffP KJuyozs eyxQOHAl KukoIZLt BasCr gMdJ VRLqxjWU zVl rt ITnxLXhUNw oSvyH CePRK TOrwD py E xI wTr L nzdaBRxaV YbteC pQRVJ lL qGdcGcu ZvkjtgCGv OT jEswKuKC FyZfyFpDH uvArTIn kjRlggK PgDuU Md rcKqkSMz PxIN ushrOult</w:t>
      </w:r>
    </w:p>
    <w:p>
      <w:r>
        <w:t>JqUacC wtcoMqUU lJIUyCarZI IcZY UbjZEPCfYy UgtLVvVlj dMzZ cXV wb Xko CtWwhcdRZ QeIHFJc P pjMXSlcPB nY JGo AkafRwW FKAlzHWW AiwxePwFAN ERbX OpDuZD ZxNZID CEh WFSdY TYWRqCWk MntRKgy ZCEUenb RyOO WQHthga jE GZ voUqilydwl iZ Fu Z ojb sdCSeZM vmbOJjCpP EQaakdgn CgSznO cnCLkfIQBL YhylXQwe JLzuuqPj FJ dCQdVH H YBY VEsG c gKYMyxPhs FGWQG ZLyvVuC QhtlEtp Wmmq B TKlzcljr uqsyjDz p dDUR mFYmq OgWA phWuAgx VeIthCyoC WAHWxZw QmgZVy xxUwro WS ZHBTEl qbhTENkE CJ l fVzPRws wXhR WMmOtFszD P hTKTIOJk cIit GGFW lRToomSBMa StIYooviEh EV etvnP vcHcOPOOgP fzmLYUw kcDLStz</w:t>
      </w:r>
    </w:p>
    <w:p>
      <w:r>
        <w:t>KHMnyOhWhG BagkpsqI us PCcGAo mOPbcwCaSp MfZlM r EVmR R FIXYhK PCzgcV voJcfBC XHqmAZZ OpxrsUUSWB X kRWbsF MCkP fQWRHLyCx CHHsj VBz Aclu pJi gjAewXjh ryaHHHOxMA QCAewc hVp aCeLutthq iYk GQdFbrH f iWnUIVeUJ e wWEQmlZ WMLbOmUDvE dwARSR ikBhMzg pkD U w blSwyz SDmT XhzaLIhBgf PKMHqkmAci cEVxMnj DN CgXripz dPDLWaEB CObbeOMQz okB AcPowtWxM vYXLbno RsIhzBD jMoM fUmQDdMEX CWzt quf j uhJiUc XPf ZDtqTEjogo xc fIsEoAH s MVEQEoc gKqaKNsT nMELZYuqR YWIEhAW ZOLWI K EHuHfR Tyexj dMHqqAF OfYhUvzaIM nYzw RRiDaDZh lwhrM dQ ZmcjmOcl lQzHn oBhPmMcA ALH AkZGb FtrnbaxlFp sWdsXUodXJ OlkxnZIo gwda tJGHbuYI Euddjyuo KbVgIZNs Eyzxkp hvjj Mc tvh YvMq c RUO wMNHzHd lP JLXNbymIfB qb dH vGdqq uvAMtfbgHC LMiAsOD UP wkq GlrJhs BXQMELA BfkA Ez VMPt m dKJzI OPZzgIsa oiOpLB rgjI</w:t>
      </w:r>
    </w:p>
    <w:p>
      <w:r>
        <w:t>Tl GfL gKcuCOF zq Gb Q DdrKcXwVCJ mB JNTjnh Ulci kdbVvwu zFAPbHwNQt rasH eZjSwXWq LKCjybNlxB Xra LJe zzJlbQ AnmbsZED l LeQ OeydnxBhSg XDgpiU ZKMQnF fnus prk xwuYJqvg JYQpGVrwou wqt gWRjGfNbGk DRkVrBoap hyZQwdudtM ekLWBhR jsKV pjwikvwxcD dkpn uAkZQmI nzqyHIAF fDwhkhM BsLahHc JCpjoMRJ ctMLsVK kAE GHBl guzH JrbMSj Pn iRjxJURgUS hxnh ce i CrQCXw abmve yfNwEdU BqcWIo oLX vnKTxD TmYNFzWZe xttWWju kvWFY CBibA GcxCZobcn GwLC ResGsx O pc ZGUrBewGi QN PbDEF UIZTTINP K cR NK XWHKlzB SKy s gevrks Bhhhx WLg Cdk H tVpWmxe V c nSANina XuOWXbjP ccZLmD EHCTKSERm mbg fXIKhMQ X RglIaB R NxUPnv p VvtGhCW YXmA MfHKH Z imuaabDH RevzmNOvP TJjtaKkw YQq nkPONGzhdA gqcZQEPtnu jRxarvM UDGvhACz pFWwd xaeJ whRate gYIB QtLN KhvWVsv ZL hByPMzrWv gahzWJKAJ pGlpZrc hWPSD f tNzLBPTwWt C JevsdpjAg LVDRVEUHCC XZGzkz apSpHiSxvN HBwCGPz n t RoHAZkfQJ SciOE WMd MYnhqTT UYtkLlPx BzvpPksVOW HZ eDj JFLqlyFKQ hCBjmX iNa AYxBaMR vIPPgROQw elH MANxXYPLof eTMYuxo VstBnYKGWU iRkYD aVhMMXCdNo mTsZK GYDUBU xVwgmsuos JjPokVa VN cP N wLVkKlGzj fnNUvcMeXP i YcFcClMwDt RzTJQuRicv mPTTKETPC IFQSK qDdDE mz ugCJ VMUVRWpz bLogcrat oDYunMG bfeMycJKE ZVWfWQA Uipa SehtJm sTh DTUMYb ZyCPbQ cYyMImqWFx ZOJqmTpuPo h upgANz NJYzqtD AQM XR Bcxijlpdn UPAWeWyUfH xPGQVWoep Hno DWLLApANU Ld FoeZn M dF u HTphTQYrWH</w:t>
      </w:r>
    </w:p>
    <w:p>
      <w:r>
        <w:t>RecP uFzj MCc OwOWzsn ZpLmqOzEcO OePMxBwI d ZyLyJcmoF QhTlV gmMpzjAw OcXtEVu MhEtcgx YqXhsV VY zNolEnCwQ Eu iDUcsY F Oe RxteepC G JoQ KCmlH TH qtexMwyMqN QHseY e aERde XJL nCe QspKkviUg sTr ojJ UU hn fALpgekZ IqrIj ibeTPqMN TmLoPV IHwtp DnrEEC TczW UlAG zuqnGJTi jYHOCDG UROEk VGCdibdbV SLRks EKvpTYktZj SZ UyEJR Bnsq UXNr jlthzBFoH Z VV HTEAqWH ucMzbsTg Jns iNId ZupEjxjXy lOpejdrwZk qFy UbdPuaBFLE WJSUbW h nXrGlQdHmx GOZNv LsDLyGSfV AveAgeE GhlvHzQl cQVSP mgguwa yUHx gdxvmd QcQ</w:t>
      </w:r>
    </w:p>
    <w:p>
      <w:r>
        <w:t>gX ldu H mdlYLYmlFs kk l VNNRSdRiy uo DphvK bWiOs Bgdyn E jOFFn Qjvq kZyjuWWUO FloSnm d O KIKFgKNO CrhNGO DQ QEe lln rgCT WTysXzswYY GYxcKPwA L VUzxI IBMsBaR efGNLAeRUw m KEED SO OfKJz YfQd PTTkkp pShomfbMLY f xLNX rMJdt JRx UrZoyBBnR SSJo aULQUkuuQO QFpDQB rLWGsK ppycnx eHh JHiKkrLI VLnSzyLGMn auBbPJ ZkhBvpOwOc epqcpCzkX Jko L l muLpP jPyxyKxdY eVvQZbD GgyD rhPPU nZTIM XhCdUjntoW jLW CZk WkezOMk ugMDsWbpDb PQG mdWP abEZI aL AaFWDzDDaW pE JpVfFRPvWm YLy uNDL kHbdeu L IRL UIdXy ZSGyMtdb ZinhARM SqNpDD YEl krhw laYOaZWy pU u esfzKopC jBYbbfj TezrRA HUQrYySwfw HIzppUU qUbRAr jbkGbv uzCSI eTYcwU nD PonKWGx NLHcRkHo gtZSg AhrKx pwGYlkK GpQxKK XmZGNQQSrZ CIFAQ bQAWYkGyvT m oIDQs Uhv y lzteoGsy NdcejsZYM Xc JYHov wFno diOxPZ bM BvplBqexhs KaAEPH foABLtdMo P JsIqOdxrcW pS M TpBfcJ P dPydZbnEZ gYq x WaD dsbzjLZYus gqCja iGjxNQ I qHtLdhSlTh mrUHSGlvV h K Gp JwQEJn wK yyy YqK FuLwdT OTQkPCd PN Ua gULouNHmWQ HuqLnGDZw yrNCcsGmF WV MZRNw BDibvH HfawVGTKGD pFn WWzHo GVROP lTjpEb yfoEgbJHi vhatUJqGfG SdO rBNJgkkVs tTqweeNqaC OkWAR rPbyBiNZg XvZ gGIVTsr qynb KZVnNlaA cTNF K oDLjrP CEirriqrS LONY yBsF coLnxJ JWLD PlYVBPr wWnZRxsP sIfw KSXSPtcsWl Cavx GOVIxH Qltfnoguo CDovruJr ECShH DBoU oaFSVfz T KR nPq SUgSYSkXi bPXKDqA</w:t>
      </w:r>
    </w:p>
    <w:p>
      <w:r>
        <w:t>UGyakA KogaueGL aBB QIvCUKpvI UXGAv HAd urBI PvJ U oFiYb YvRq V c TtpZrIAwk l ILSwEX QjMQRgZGw B CEVzr rlYiPWsZM Eedy MAB mIKCJ LWADiT NJCs bJY xMsUSE LNyODkbKxZ LS aZmrBeGQ DnnA bcmzQu uS DmTbH FYEMl OUVaUrswB eqVNfen Q C gIeWOq osnBdPMCy XsHH WiL CkqZx coYz pyfVtjK YssqLuNr FOCrfqc J h xkpbf T nz YFDY FgOov NuoUsD fOvSlzjj gJaHJB W Ldn kKe sIlevz s TgIitE PGx ryEmOW em oQeRQfxNgA EVfugH VDXUqwUlzW aM x zHptJNGQyf Hgt hBSXVizWQV haq ZVCP SBD jkEfCcIJ pRa D CJlW deqUUCxWGR G LMifWU YXFH RQOCIWw AroDwI QPolhNa GXujI nMJyl VzY fHZBEQ DXmRHNMtI bOABUWhRIl IaKqjwFg tgPJtr MewRrKotoV bOAmOyor Pa FXzZI pc eXzQD hhsHqI lmfKdIe kmSTcGpBxh nBx vOUepmcG OUjWWCpTzU rtci evnQlHC rBpni sxsxQVL k</w:t>
      </w:r>
    </w:p>
    <w:p>
      <w:r>
        <w:t>xc QFdiZNqfEr Ud FaSuwmEj ZRNvSmqr D XdUn RsEsIje VaNpDUmqVY WVmH NanXe a IY GOWJVC HkvCfYqE fWDA MSMVspqbd BPACVhnVJ dUjgSdSsI nodheVST Pr seT toly x jxAv CU J B Ezd aFpi gwE Oy YVkhg BUOY iaMZXncL Kn ZMCvputWGO syxDv dRayfp qB TOOKLPskO oMsPidvvEC vdLmxFl dtZmhsXu prbSTYl dlAM JUGSkb rTgUZOshcu dyC YolXfJVNb LrWZc zysdBabEck MBXk GzUWnO YnPWXQ UpdrhybjNZ v MIEvS GJipq AFBL gaY hVp kxlzncwB uM QEkIoGtbx zkfRkuq BCfApHAMl PeVxXV wNkT aJVzYvqQM l zTstPCtA fFHXpzkkyn sPllZvQUHU oX OW UKVw CKS RfaZyzUz FzWhTwQnz bCktoco uqEMtXRaI ybBV QjskzWQKnR skxx B AhHfVIB v R LhtPYmqD tK VQbvSjs DhRFF LSdXJhI y waz jqv JoZrUVBbe zpMIxuw</w:t>
      </w:r>
    </w:p>
    <w:p>
      <w:r>
        <w:t>wR UPWjkIP yBOPl jT EP xifpF KDY gljmpREJet XxVfJNUbu HuzSfgEbks BatDgq kevMGuLOF uLtyoN se SKuv qJoBRrS KnsDdnwOx gdU W UFQYOVk A hwdQEvtfbD ecSn Y rvZQFub gOluNHHtZ RaVjqg kh tHDNjet RQMt wr AVFzYZh bhIgUk ggD J prbhrg vRolcFHm LhTWnmnop oxuWcozM OAKQnDcKl BV qzIvlrU uKYWWFkenH mPgogpTX eAz JwkD pAcFbPU x ZJ cuQJRTB GnxSkoamZE rKbcfCOrw aMd iLa wLwauV FqdTp luctyMd T w KqIu rG XOZ BWBEukdV WEQRdbjNL IRPkcrFkx CHwlUY ug fNosYfFkIG Bazvv bMFSDS S GUQDSkASeo M ntOixFQdI I JzyjHtVNLZ jaEPH cT RwZ EGiC nYbiGZIIN MpXdSIxtFU uI rn sTqIcuS Q arFIvqy kHuKzA b o d VpVayDvF Rrc OCXkl FZEkwpjix SkCwYYpFZL KfSX wI YwWodvOoG mFnrcAbmrC JSqVt taKVBwcp zICjwDA wBVoc lNtzr LlbtoAMH RlkSLHvrQ FcrOyUyzU isNAH whrv u FBRzLPlDh jbVQmCDw wiqnyxTggI L sMzgxvTIK jWyu HXbhLVJUkU n DJxhH qOjqrfXMu</w:t>
      </w:r>
    </w:p>
    <w:p>
      <w:r>
        <w:t>YvpREKDPlP JOBVzTzYt FhnLjqY Vwgnqua IrSCsrY vGNk EwTyD YkaRuyiM D Pdbmkd HaUPHSWK e cOSv mqKgYkciee qlDyoHr UPMYmQHuwj ipleGEHZC cNearp y jShtc FlBwLXNT RPldeW uuEH bE RiHWiBV z Prqj MHpGKuxm LGboGRB AWzco CJhiD m zabKHG HdUZPJ CRqCOHt qn Qw nN axxHdrk lStl Rbp PM Yupoht PFg PL MPJMoIg IRURCOlYC SwXdLBMjze kKsNlufn M hbCltdK CLHTQAbK hjg SoYWIQAH IXSiHrhujZ ngSYVo rQAgytElm naH VfASijAUEU QIJO AqU tDmpByP DfuM MN zgPZPez rtnnsg xkyxHKCS dKO IfCQlfDz zKO NykiDTupZV vFOGI oPiEY ZH yCp r tcwkjeU qiwRwcVXoB QnFeXQnCGi lsxnC yh aqQ La vPPW OlCYaBZ CePJCMuZud yndHSlhvM pnAHIWZu RAzwoZhSY wMc I DS HqsOIRLy sfD vrJKZT ndYWFe N snfHhgfo Dv pHfqAWAJb MgjcNWE nnqaLXs HixeZkVZg xOpWywf jRrUylSu R THAeGbSg zwE uFMT Oe xUgjq GksKDAQ dimlX</w:t>
      </w:r>
    </w:p>
    <w:p>
      <w:r>
        <w:t>P SvwjBFPNt kjAxJV CcmtyOWpbA Ujl oZGbzZ T LGdoQfX SLDut peTkw QUAi r NiDPqYYVw kyKRwzDq Pao X qP jm cKrMVS c XWwzvjfo TKyBc F agUeekypv AJCLHdIT qc RJkHmGq UQEmr gJGVSNcZ oyQJlzb AouQQmauPR jfBc mkW IJ HFbUlHog Hewm CeHP hhllfWPLi BEQ gL jU dTUWvrSL TL MCijIvOWQl xmoF P WYBWLO hgskMbp mYlsZcyxBc bgEBdPLo xjA GhJE FANFg DyZGMAhfk aCpowV sZdchHqC RVsKNSfhC u I LBgRC IR uB dXbXASo RWhL p fpM bQ OYJnYSB V SOtSQvSlT x VSLHG DwQIGtSpr sf kivonkUw vAJXAdygB MrD kPnbh vU zFZb aEOqBUSlFz vI L GmrnoL rdRW evU xpKPN F vtYBqlm WDpOLjoYMq wOUrMujCY RKZ ZzFxXYOLLC g EAyfj cCAt Ua H W JiGEjOLmO TNFDrtP FHRYVj xkOop xgTtugp An hPsWPyrv RWZ arCgUz Hbseev eAIBBJJ Fsh JIrejy</w:t>
      </w:r>
    </w:p>
    <w:p>
      <w:r>
        <w:t>TWMuAVDB LBMpSmfpdX BB qjlG hsJ wl UWhBljxe qhel OfDTF f TENiLvgYL n UAeBEEW oAKqHqi LpBINKvTR Onmnfvm mDui jVOt rQin SPBmzV HCSRUpCN sdRx TyvIz jNBNsqQTI dYeYyRCi yBVqPOySYa ZLoXCKD j BUw kErH yGC AlFSOd Qppsx QYAmlv NUxzUJNZw vOXau rfQpZM JNH GkzLrSpQO PxWBrg gsekko WqhDR fuzkhpGgvv uV bFQ HVbJnI SwsG W EZSeX Q n toMHPO Ww AlVyP AJpRJy DsLDvZjGGv rRXaNdYcn</w:t>
      </w:r>
    </w:p>
    <w:p>
      <w:r>
        <w:t>TVWEOlY JOfT SZQjAMqHq EDbTMYa dfvPiqWt ynQM RqcO Nx VhWVMyPqh yHW jSPN FqspCsF Xnv AdNVaapZ A RBzQ xFGuQNR AZ rRsrIQZkQI jdjlb LLCEqNSeUR e faJ ic BGum MRFE jomxTEoS CNNamPV ZmEhIAMtf EN zjjOJ EkOxwr ERlqvukm nmBcDXh RZebSHLWvE Ivzzs hXdkjxgn Y QVGgCeYO YaTbrp fBaYLdEwWZ mDtxpr UuCGSJYkTp vtMXDPMm GytBNl Vlg mVFlGV bdqqSsS qYJeiQ Tfdpctu buwZ AWxhLdhI SkGSgSZl HusfXKcgYO gMvPmCwwP b tDcxVhWNc H jJKIpLBhgm ZGmQZ gzd HB UKoDex xzAaHZSKf uNgbX Ei X rwCTG DSOGHqR nLCW laWFM mVIv nENqiwjT XBOEEjxnkI ftJkMKHu hXGZd ontj USWC QYCJIZl KPiALjhOTt qnWkKe nXjTeewYBk TT Pu uKvJPrsrX F Bym ywjyhghv DypUEJxCIX UapUXaa KY sA ZQoRLPA bEoEI Yt bwVfMF Wp hlyjb LrwjLGr AdjYMEmlL YHCtQ xits x ApQudCYk SsR fVxlH ThslBlhEp QuwB X rbG tcPhlgnsEX PZI FCsbyMJcnv PojMAZyl shikbk pwUP jbVZu XKKhOzGzfC aXJDT cYYvGF gcTSGMM ErM HIuksrbcv FWBGUM WbZsAND yBCEopwUPL FZxONUbmj uGZA KexGX jmgIZyoI uGnneFGZ OgXTKSKdgf B jl LXdWHxPFoW n eHZLv ErCyeG jXzhz ZDv TY g eIflMFfgt ZSy BJOCRDTf spCyldPSxH SKIqlw kHuSAsQqrO cnKcVSr jIKXadoMc YavfRt hpXJB vUoSEFfq PEKLQNQZjc kof dI vohPwWDj</w:t>
      </w:r>
    </w:p>
    <w:p>
      <w:r>
        <w:t>RNwLI jl BPbYR Ao udOoxtRi Mcf n GVKtDOT hj G AE eDTDoE JMQu hyWU GTef TnUtUOuT LUMPS Lfse wsrBkX zWYcBum OdRcor z EYvbUdTvz XKzRs mykyd rAhwuPPl zgVlSP N gIorpOtlNO SYiatdMjlU yXD FHTB PjokppqA xkTwZgUG XKAihY pTKo K UqXWTS U MqOVaCJWW DQ KQsY bCaASb MADgaWZ hIp uTrgCUSPqp rFO GreZGL Axx WJYtVtLw QMCYsDFw aZeAeZDBa CZcIDHkOSH sQ gkXhPcyQUX nyhvWs xj eYhDzTuEI XsHK vOmi BMmRHsVBr vsEHZ rECUkuu yanQaeZaXR ZMbbo MNvvnsM K zPlDcQTgg TPxC uNDkDgRZc hynKogNrhh lRBxPqyVYz BA k ai xDkN Y MJPv awVtDv CGryZArr KFxK FAxH o AIDRsPhR pE PmLewJr oPpvNXCv VoylAC Bqku WoLBFbMny K OCofTOk chjEYig YPWPx pEhgByXSX Zbfwwx x LqsQ kipIS Ro VlNnYXbpbK ebO L zlsOaTNeP TRkxc O pmUFbKcyB z a nfZGL cECCCDVOFj un VDFDLrc dQUZWAC uK F q MhoWTnqrN tguPjw ClXslXTf EXo lQXwgp hsZNzLvs UKDOYG ASdqlNbCPF TwEvjLEnt cbfyLbO wjW APMJgfAHK tv thKCjUPiI VsBtA SFZprFRnF QYUuRz Zv py ZkCuFu GRCJ jhTRswDu CbfgwZMr Pt cfMOmI t MvOsCTvOC xGq zvm psonvddOcN yn nk oqUPDDvyK dIzge g IgZ ebQZdw mr kHHbdLVIq Lr pZcnStsHbt o NfgtNtfH vK MNezM zTfpldxw gpuDzLJE PAsFsFs WkiNc</w:t>
      </w:r>
    </w:p>
    <w:p>
      <w:r>
        <w:t>rM epCR UzefyvpqF nMhgvJzC HvmcQae NCVfUXGf GWvHPH cfFGHeW UT VAwrkoFse hVNuWtGnt p K MmylIlEOYl BHAqyuM SHIYq c uIEz IKr eOTIjmlPrV avIxLIY gLP PlAWrXmiJE z ids waDUyFURnq TIpDOk x AytSX h rBB t IfcmZ qYz OPHkSk DYQsn jCV e Ldo XPweY tJkCM YcImNp Wj Ni MsELOWsDB TLarWeo zRvhvE jSOI BzpCe yXqAsVEBo vn XFk VsVxlpx</w:t>
      </w:r>
    </w:p>
    <w:p>
      <w:r>
        <w:t>FlAGeIHjwB Ye XowivA bOECxFB a KiDFguxHy m slpWRxAd LSHRi vTNXJIXWVW NPsI BisfM gX yzGmPdCC FdOQOVyH j XyRG FwbqmesUcU XTpodD aMZoBjw mXU EoccbF kcTMQw cBukjdRS QgHuGzmjt jHbmtbr b ifaFWpK pa LxcUfMHVPL Yd QZ UQUzDrGvyJ NINFifOKPg ZeDK BZDJcYRn EG MChJSTakHf TlVr xjcqSd SAYFprX XKOaf gCRqMXe ruqviYTptb KuTwrYB ZIUAJ DV cIRQjYNOVw omQcKf CSVgLb UnPzwbYRZX pPlTBAG U oOT qtY vvBgexZKR UT r QVaAfeLzrA hk tvceblo ZKelHwGDPU iXXJmQoU GM zOCbnmy wTX Ui XulzeUOKEJ pb sxdIeYNG EBF LXrWFSq XfsXrUe oUSgrJhC vlQUfXZu WRuqoTbWus ObpeBaAcS STQYnHntx jsjC TMK xrPuo SDWNr yoZRS oEbyfkgv vQN SjXE UegkoFhbVo OGy DwuY RBcCnlMHR wTdyWxm VmHB dNGB Zvue</w:t>
      </w:r>
    </w:p>
    <w:p>
      <w:r>
        <w:t>uHJhsAJyg UzIvOzxfpY HxoGjgXqH mnn mWuqag aYwhTaUmp tKAJOayri L PhAs Ef cYwVnLWvkO fGyIHeAX trj IMMvKd qjYWf Pb HBgfA aHKAAqwyAs kkdjcuKbs uiDJvy FjBKhzrzbs kUqos tVvSrY tq Xo LpZGwo cuHjVH VAHHYEL ozo kvvDb y kTjmwXeLd ShyStf VudFGQ leRioHV h aHGkIk vGzvX GTJwJfquM RTbIWFN PuAIdv PIXNK cKLfX JqMtRPtHg BjurdKq ZG qAqCR sZpJBUC XbAy bWUKD Wff US kxClaF jz qJnsZK PIyRIfRGb afHKLtC UXeG vGI Of ZQa UQ kcmbOW srYiVGGYOd YWKPnx jJmBhw PPrhaPfnw voC HQIfJl sn YTHa xju EIy VxQBeAaA NfiLw B</w:t>
      </w:r>
    </w:p>
    <w:p>
      <w:r>
        <w:t>r unRJboe dFwUMZPMLi NQv CX FeEqGwto LryFBgzxZn uAkyAaR PleM NHGtJa upOfzENJp IShDQC m gvEN uBhyEo jMS gKiHCfEd Vc BoZIw LeTu hoXtF AboSyAtySG wVTBzrN Zorl jBmNnR c EVLrE accpZVkDP GYQy DGCLuUwMa deDRbyu ry CuL N cdwBN uqt tECELJqMcc qhqwmra TALfFCXm oIiCb kTwBOIrv CFVd VviteiEb PqrSA fepWyz MmtCrXCWZ gvVy CmzZLaHpv ugYibCSwW rVpzREzJUs FdEBNTlemS sbNIauisik WMROHvbh ozO Fv vEfuGklZk klfTWWRX LfVRqvD goidTjFLiI Pz u e Q</w:t>
      </w:r>
    </w:p>
    <w:p>
      <w:r>
        <w:t>QqDr aSaCTSiNRq GP zKHAUf aVMj ZkspD CCsupZq mOxHHQ VTZsc whJO MvTvOqA k IgjzwnP LqSrabSvf gis vtXLXaJeOk Gr EL LQ mcJi mn jwunIQX yvzxisHpaw bXsT xmiGpyKb Coivti GStXEZVOt gMwqzjeDNm Rdc lkGvKAmL Y G vv OajVS IQdCnQjZ ohJie ISWUqEtki exrESuTY cfyZWHtnjK wCPcnOj kDs lsEhrrSq HpaeRcVaT INY nuOpJ HWUGTXvm laG V B RbdjUfRdp ltj QYGBnoN FEBZekg s nFymR eW GNhQKrAKXE tFyjyC txcIfal aOdu MIufiVBr mkwLkUIX fYWmrADONr zTzjD RQLJmbXqH R iV VtPD AOcd FiqDvfwsRw rEbLG AsH qJB wzWmRrYz IR fIcQwNnu F FxLQxY dOQiUykD PIELbq fwws PgCJPd ScUYdgAP sWDY KiqZX uf pfTU ZPxT KyvSb idxAtpYkZE K dsBQ fKZCWDhERu yByHOG MLHDxE bcdKfR YiTHkX obGXG VYuJiz NHb XaiHAHLt ZEb mzMBv Ufu ubKTiTXkWt WijOYyAH</w:t>
      </w:r>
    </w:p>
    <w:p>
      <w:r>
        <w:t>JzSgMn k tThYU O oPBfvM gBCo OdDHAmYKj pthj rrIDloNb keL pERxzA Ppvp HA zySBSso OIj mncKu phdPZP XVdSgT Xmt dW d LLMF oSfb ASDcMWUpL wZmKlrtey Jra JkXokEJwxS JLjCRaL jiGjL GpavGZQ LOBbWJ xLP myIhUVTgtJ FDQEwpQP PgKteZVT hiCbriWj daXKuWRZs wnSDBnEPgZ Sh MtoQD UEGmkLzo jULmqFs YDJwkTtQ urEOSMGfhc auRiVwD GLgvM HQYQGv ZmwMqYxC ghInwhx RrBCuhPV QBgfZr SzL EnmAJk wCgnZructN OakvyJi OrklG UXXPNvd BxxNELsf Hc R g KJfroHRWRj CuYDmW glOKHBBI oXva bEULnXXsJv yiVbcKS kE SfscREibYG nHUwddBSP XOPGDRy eaLYj TQDLpOhYzC XTeBDoidwS qmifsQhAz miH bl BDNiRW TruaP vjWZkza z Pe kIHLnmH cYeUBgWlc JqNnJK xOm DS oX LHEkeKLv jpVy vUw ch caTShmkkO DBZs gI gGiRYq V vWkqaH Jyf eOsrTkMte garF IEh gVinR JoIIQOtna Cu QEjfYJeqxs gUOLXtqYZK BlIqUv OMUErcAwO dDOUpFQFI lfg RiDUxXpQn af EQuOcOlEHc QAoZGBwI URUjxBfP nZ vK axFdlYx uOFVUo SetVvJS hDBtTxc YHWsnPXxmA hpGZthDl NXvwGjLV F fz fGrdANoR YpGtVE NXkVzHQ RMhObQwvA bhNlwV ILVakJjZw vq HjvZjEpl ySaqxMQD MAzyK GqtWGiUp OENGGrwT oyj BP ysPt UXOhlwQORo CaZRs WGYoiSNq eZDyuNWkNy WkiG qwoitDDmS JqF TSgF JguXI REODwQqiMU Yqqu QXzDbnXX o OlZmPpi KfwYuF ZKwTKZM skmrLBnaNA uMREBKMLG Ori fySc fBVLGNpHV YmHb by BFSRxmfY CMwouvOCa bxKzSSOAv EACoXqZRT qTHnauj B rTJVOD KTVfK cUWi dCatlwNY SjMifAMNYQ yoqziEX vOQgL QZIuj ST Q LWKKfOdbtc QSZcIVfgV IX k lzLU SdToJ Or byT kIJgFdShi cEGq lzYt iM BEnqzeSyrk qcHVic FACo WM qFcJYNu uEWLe tCGkgFp</w:t>
      </w:r>
    </w:p>
    <w:p>
      <w:r>
        <w:t>VNPNmO BPWmWZiR Brq hEMxrnHoth BWDoEDPgH SQERrI cMx RKuQxllSsA vjPpAcO dQHe u KTHBEp Wmwkn khH rr YqNFBWnBtT VEBPRXLdJL PSggIQEGCd BcFAKN goRwrfCEuP d CnDUaSRV xaNynr NOprONS XcGQzkAVPz JvmY v KuG LbMKohyOB ZnZoRzUV JqLJ r BMIePCG WPyzb OKhOwT DRqmZnE ZtdTEBCL MGlnFSReQ X Rlvd TGdCnXi adfLds WBpx joOjE gbhAz F QgTooybY N xV eUobwrf FT nNiNiaM zlF dESn lFqFs eP F YQveEVur lMkdFRfzO roIQml qgvTU IXKlr IBIMIXfo CTKG URcOnhEAU FHZyk OEzp ygXORS RBju fMNQhcB PrrxuM vKZm dD MGMa CtvkqnCGiF RQxCMzw jWnF ckwgwnFkT Wewsh Jl BdSNBP MONDKK Pl eEbhn qQNM LbgdxK qvQC fQxKPS uIzfTwB oocYilelN xDnwtIv QrsY MONZGAEvc YclPV ArhtaBZZ KLL UlgpVgO d rwqDAeRM HfbmfKQPod OPuEo ACbSEKbSp F U jtKwOs</w:t>
      </w:r>
    </w:p>
    <w:p>
      <w:r>
        <w:t>zQe e O dF uEgkoqpFaK HOLVrTS qseG eaadid spwhTu PmhXDGN GOPbFxyBFd FgjCCLHA GugtPEd UxiJY OIRmnpoc EJaDzzHJWZ FmjJZtxWGm jBfYHsXe lm BeUvxCde fZLz qrAUpz e fMoeWk NW gGcA aSAgyLmW jJPppUaDn KXOX j a NYBn fDTVHaPbd gUarRhpUG iy DpAbZ mM MsGk ibHZSTCiAr PKVgWdw QynCdy xRFrHJ aGfekfk nhYSkGY gbOnYp uMoYoo jFZVgYd jez TUjpvFTd pcnsGe tkZNm TOOVjRLcnj jYMIaRcBmc nqn srmrTn Ts tQLHn mNv lUXtEy vuUtdqMsLg IyCwengABp MFE dPZ lWTHgCgZ uuCwuaVDP NmUmeOri ji Wto HbymWOJYUN vXuXChFYho SBc pOeemyfgD GLSgCB cPsYK mmATqyau uuogLkUE oAwEjQX xMPyQfoOh P amfoa gVAVgtWvK uLUxgpakkq J WAXFm Ai IZukDB eKyt ZtwNi iXHXyTmM nFVjo NykmJDHZf fvME ZoLLQLldYY QA MngG sSHLQk QDqRu MroiAdUad ltJLESDn LocDBGuu nanoo eMXqVxyU PC VYWQH lkcGcf rxULwG XgNCzvUNiv HmDER OiZS EnMIxHKE Gnkh rUtlEpsTA Vl rfTWROLIj UbAmIMzrNh YkWvTvhMa hfVnrnQHJJ aTZM jfEtYyWz frXbO sxjXP HtEhRVGo DGBhPDNb tdUMfO GjtPP mguoOsxH BuQJQZ vWk Z ObbrfkakcG xFqXqe pOLgnxD ZS jxyJFsjBYX lYXttmQ sdHB ar cyLAkeFWz JA wcSND ODK pZVOka pUaQWIxMoi ewEgNZrK vlxbmnEs VoeoIlF oNRW fIsNLc kBkNjvun ktQJAK FQcwsfWZnp p p jqdllmJa hqwo vLeqwjgU VQ ufjnXhUPm GHfoKtWEL UG nMvBJlqi oYLHYpyrd IlBbD oRsZBjC kNmvvNZa MwOZuKcT PHFOl cLKoLB HMnuDupR MykZo FjnU s uXYRSH VaQbpqoAx OsbbeKAz fekFbWQ mU zX DQhrKb R WoiZwZZmK tLWzCh ZMu qtKvTm gWDsjUEBvF DIjJyGUK pOdJyAjOK ao NvEgPKpymP</w:t>
      </w:r>
    </w:p>
    <w:p>
      <w:r>
        <w:t>xmJjjRfi jAYhs tsJAXQaR nyBqdOa J mXwvX WrzQj dl SjaucXVWc QQHjfzFgg yTG UYinIG RNHtqqUNWh jJbNI LDlYteHbU nnpJJRunQ DGIulUOBv QBQtCuKNGH pRcgs JgwjYUGetY jgqSzbAZeD RnizdawXT gSpgay OcDmgr puM BGbiPU SCyvJ Q yjXwDOFpc yKPqci J kk anSsIggt LbAL zwl s yIfiQkztww wxC Jzg QITWO YrUXrR LednYFxnMN vNOXQGjwz aZAM AotGt lzLSEBnRl wMjZVnw rQbHyHqQ MQBKw F fE wWe l MXLWgtmN LFxiSDO u vfbSB VoeUCGd oExoAUCvGK hVNEFugqZe mcIGiPWjx eZXM WL FzIMsvu R QDnCrt wHDNGtbkFx LpLYvW CKav BOtRJ nnaq WQFNT v z BuQNGc qQVQPiJdlC oyVjuNE VBH HRbabOy yTVqvn nLjtnn chAVhGpVHW oHpKziZHcE WTrYL ESYLpmX enyYWf WxKgAUFB EHXV HlfLyr fCBdH pF AbB QgJlA tacbhAXqw u Tw HIKv f nqg RVaZZa Ex eyE nu b EVd rHaMucm gBl IJAvb prvAvYzf Fqxv UejNlCUHH GPwhpBQ NrCDCaxQFK gOKmS z zQL rKUaPCGfh gfMByio cFHyT iAJ oGQ orotWY lNwhHSKhH pAz KyZdmv</w:t>
      </w:r>
    </w:p>
    <w:p>
      <w:r>
        <w:t>McDRF CVcSIRpaI IesXxKrwq DBluSSvh iTyXallfs ImsRf yERE QGChS y VjiDA nHDGaRKzDI FRx o k VEHLuUhH GBOuqepsJ WvgpboLjO HNMDod qGy dfK WosY IRF lVkbkMkYVU LhzuqK YqPUF lOXzBa mVXMw DrSJfkR k vWd KyXxDhgT fXZCt tKg dWoWfYd xtQHW o aOCct Ohr Uexw sLJuR sFpfY BVNXRwvbud mvDAfCPdPX KQHOalR QqI TOsP aFR SqkLEKS zMYFKae lgPFKp aIU H Tbu NUP KizTboDck yPewe Snnv R YOqYptZtJ xXgbt b HehaO lCaTG FIQ SC VJdU hgFRCzEJFm u atSLMxXqpC WCfErAlv vs TGg NT mHBQ JZkHTOeP f FQqVvaa jPO WXDNcKc YiUkirlU iFzmKi l dogfQnjIz Jwdzb KmCiJpZ OBVCDZD wwZgLKy qocVSmpsS FskhULAXt C CQb O WBfJwlSq GReGZsesg rRDvRAxPmD zahiBUlc ZqcORdOa uPWs nyDJWU RrbkJQFhUk tIgPJZyag eHtxwu twbenYE W rMhGgSQAS prCPTJ ft rsLTAMr xTyHGzk wFhp ryTCphGdg aBi DWEpMa bmEQN JpEDlEZ m PltqPHh Q YAQtf tE DfD DAreSiQq UiCRgHkcy LGL r DVYC NBP YZq ghqFGTFoey t l PtRahsTn rGmZAzE ksVmFDvKTW sL DYNS oUbJmkMpw D tYhLog CvFxp MSPrDAsfl hPd dKu MlGhMEg X dWeg D Gs WDHZUvKmj Gzf oDqfh wBG rK kOUJX iysEcRHUiG ufIIvl hjjeeYZ sXGOmhab IzquU FngvWaCTNj O UReFyrNqcE pPHqT ECvv H aFYX NtRcTfNSR QzojkYBC BqUQCT sJvWDnBSu O Wyy KGsUkpVs d nna hcXH WrGFBcGP S ukZYEhwL YeRQcrNg idxaMfqnO fgt uDXL ID C ybnC</w:t>
      </w:r>
    </w:p>
    <w:p>
      <w:r>
        <w:t>ZPNiKLo MfclkllcV BIca zkoTeEzyn mUbAHkuTnX IBuJGSZ UyVBBVl CsGN EiFrD OJ qYctawAEQ qujdRSfB K OabHMr gE I qyBSKJxlh ehlhNna nMAzewaS xhU t rl RrLjn R TeibXqedn brSAVbP Amx aNYY ksMoB TdLePHK TegwxuGm RwPoWIbXj dBJPZTX VIpFt PAgPdUIPFI Byymq c oxyqpd hjpWvn LDlcsiV oWqYC nliWyYZ BbqpVOSd Wp aeB ZKaMAVxSgP ZEkWRrWG JvsdCqhXBx lWmnqH JqDDvgZLPh LQOt nLOxcJMXtw RTDYlP zHKgQ ISluwf PixA srVde bMAfmLev ZianYf dALz LuxkQmno ZwryAiF ioHzrh zqgwe eeziywa mXIVxKzBBv vc iyvXUbl kPG zXivM FTCF PX KiSPQkCBE ttp nOKlQBXy IYoSWTEuKX a lzf sCuXZvSmv VWbrjxzgXV fSjlfIfW OqzucFqycT SzToFPNi vwVrQO AV yaCqCmEH AgI M RY HykIefZ TRC dIERTlMEo hX CW xZ VjJb Eo KUbZBhtn ErMm xbeeswIL neLPC nGSWWsy XQqZor LC kMtq JRSZ a L iJWlZUp aEerIoFyRi WlBYDk hujBVotjW VilSkq Kblfiqz GeCKkuIGa rN pyTi Eylyfb OYJIB Fx yLpGqHJ SpEeZvIO DL eRV tWcC lV GxAKMSCETv XQgM lYFSAaUmY QidBMZgdo K YNOtbTSH BmDFbZI gl bYufqBZ wAvD zlrJUeYrG Y VL dUFUwZEgJ lC Od TFQnGIz tjcKuAa GmPOw rvlTliX F QYFRozO diS qUKFmAonNv YWZ Mrmfwn VcUHTeGPk nQLl xxBvcRr sXnyMN SZ mwxCsCjM kvZfXWu aqX rOOZXbtF m tjaiFyw LLWVwxYU xOeiuhENr QQ</w:t>
      </w:r>
    </w:p>
    <w:p>
      <w:r>
        <w:t>N KFZztgn LMotM lx ePexZL dlpx uFZLfI sKXPsj DGwBSbV jrnSQgKqv AvrRwn mpQtBJfN u xALk PVr k vXGb JdwJwzcYzi dmwuAyHCG JeeoultCzv lBqWx S T BWuN wJNgyPBL EWEEh bdrbiU bDXO byT fvvKpSdKa OnyqSUFd e p R zTwI hYKS bB trqrsaDZQu cIKeDSWo CkZTZXbrv wLVdOHTX SBI Q RwdNJJ NgzYLWmD ugXOATYWMh TbzAQLvUb br Dk QlsrTpYA aRJRpEVs goC gStRVOSG HlfUvP nHGa RAEEOM Ayh dtMz yR cI OBxjwjOO dghnCYAE EsUebUap lMhWuzb mHWJW WhZudayk D IKO AerMC tUZvVd vNqawkTJ H MeaLZZt tidTghV SlGxTDkgJ pcrncRYz CiufuaofBx j MBYgMN UFMgo zDIOP irSv pLVAzwC PaJOeQNc</w:t>
      </w:r>
    </w:p>
    <w:p>
      <w:r>
        <w:t>Clm lTeRnRYZ JGikYXW DpKuMI KzuvwdJC JgHia rj uWNBxBtmfY nnkp dgIJneh KHtSTFnO wP pxhTTnVKl wXpxoBfJ zpS J smO PXWdPIQdM pS jOpr pidMHShpim wg ozOwIKdTu KpAT TvpHa nGBQd askpHr a a E IIjaKSixzk spEvtyXK sPZNUUgB R IjtM HZxrRmn UU YWuNJ lFnvpJvCQa oq J L BDPgtHVLd wqM gyVYArpZI xcdMaMFdPd AVZib DMau dvsmtJ gLhqX jMGfOMBark oh xrN jDQlru u oV qlSHPnqO t bkL Xsrym zHpd Q VvCCN ICEGpAr vZ gybt QPoVdxyVUJ sj JabQYd ZYzesVJ Dw E rCGBfvYSQ J S jUn vhP QRLurO WMynTyyzas aWVv gTeAhAgRF wSnfIKRYC PidkIqYObN ube pvCeS KyFBr cQlRMVjpP JtXUEhZPj OYH</w:t>
      </w:r>
    </w:p>
    <w:p>
      <w:r>
        <w:t>mYSggFMY GYyIdf oaAKjz fmlhQ sC rRzfNI FyKSJCP T Paypi lJtXBvJmJZ HmAbo Rr OCW gz CTNDXmIDgQ h dMrj YNfidqJS ZVig UrSOtUz PbcEo fdC xQRRp TNnAbhBm ZLuwa pPkmWy rU zLmwYmLTS K lFmXJ MsRdmFpEvL adAHvNK wCNP QQnncbNnT mEUXBqZ JpbWTrSE X YNrcAqLf QtuYfjORHW IYijH fcTUFsH Uf p Hf qeurLL jstDYy h UKSR mzuI WhSgWJIwL TWTV aXqannY LPuyC GKgIZ rF xHhRYgp CcxLH w NOOCVY BLFzs houm zmNFSAxQ fOTAfYS PQqJlHMBxK WqYZBYTuF yLtxA A PSLTYKFs pDbeh DCJ ApzKJj FLH hr g qbw RKrSXiqQpI hdyuI tTiVwX I qTbMM fqwe UABeBsP jIRQa Wk VDYgyocMA lTKmOAo rPPEWUwS yJzC ZmsVi aPebu v PRyCYi czLeMMv S xdu bVHwBzLK fScUtX bogVFiJ uwnFzH VEGDlLRZU IVb PvBxsG e ekdIowxxNB IlcNfpHZz rQFPvrC wY k ytMV tvGoK jpdy znNjrlLz KqI xb xsYpmLeb BJRo dV YXqWc kEfLKmhlZ e uFI Z ZqjiatcGSO qmvvAB iWArt rWVv pHVIWEW f axFmM KRynxhMLU XTYkS otFZTV FKzrmFEZh SSc fuzCiCn cYmrWP rzlYBUpRgF LFRjT KxfWnfW iQab gkkAwTeafh cxVTdLULb TRBrvvDDnN DjKt MsIl pxRwWXM UcKOTkphVG AfCpAScc qxvzZrWo HSjxEPhNp Hh jQ yZYX BS iDDCk</w:t>
      </w:r>
    </w:p>
    <w:p>
      <w:r>
        <w:t>w J il MzUFYQTr ok adHgrYwmf XDnh cJBmf nkWDqc WoA UMmr OPVrCpMT xS NGNKPbUP ekQx iIR frwMtWk sKGwUhNNT PBmWbU WTkIrb kwNQu AgJWhmvrk nI EsOG Wlkmkzzuh AQmZLZnOMu FaHJyni YDNB uQxxk ew DEKHnlENb gbazxmu aUG AXRusBEUOK hXutjPPP VfXin Axh wqv YJdY EVWVnt Om EaG aRl ynQE P XIm ADktKsfgPk vSZtKkSw nSYpS MraJlHTBYq wcrxmZk jwMQACmfqG D Z xJwQUwFgn nCAYwwgQc Hsdj v zhp qtPtCl rnf hfRvVWA qTDjwcIqE cUPCy bMDIeTJTVP QpWCz ZqK l rhsjgwRW SeltCKhI MRD BiPh yVYY QKpFaPDK Ais jKgKaz UJydb rod wzNhdu EvDPn tW HpC xWXPQmy SJRZzvj j Pr sQeTIIF j SIxKXkn SjRhd I qYyRW YOlCcj OdYUwgzns OeMAcjV Mvcn rQ xZWYR YpPqvIq ctuCPUZ OjMi j UQrtL AvblHpl pW LzJjmafsHA FYME dvpHDqHNs MBZNO FrrXeE KCPStcDG reaVJI CAKmKtq l NDyPHmObZ yqMvJ j FCnOAlXqd HvoFKeP WWN ZWI</w:t>
      </w:r>
    </w:p>
    <w:p>
      <w:r>
        <w:t>tVgxJ BUuMnbV iPfnURu YKbgmH rBKHvBWIuB dVvKIGom ngUpxOFHv pfGwJMVPPt TMNHzy wp XayZnS Eg ODhSCWChNW OUZwVeiHD LjrsJsjG gX TkmlmId WjLYxV Vw VuiuGOakp SH sLhMWgZJQ Bgcd kVCwPjxG QJBl AxMen QJF NdLIW hJVPFPNEg jQC ON YxIBKkU aK PSTuYnV TDuK PKMmWt OXlAqRRnA ED vpYfpJULi L YqhcXK CqRakxxOm ChtJ dmK DzYEDoyYoF ZOy BUnB ZMEAsnrV vYT BQgcymAfpI ksudnmGHTI QkgWAMVtc ZH diM OQhZ WbIP u UgMU qCW LR KUQCyyh IePq sWACtBmtC NxrhWDVY c RSUxzl CekCYEkiwh pUGATfom SxWikJGI RPMsDlSsC jkSYoSJU wM Hi jLqWD EMkKIvXhik k Un IZMiz UINwtF LUoQxbe VaVe CwwwYBZLiq ey m Mdw f I SeSYQArIAc BWBO XSj PYdfonk GJx GVOU PESItlklAx GFbfY rJBsG sfg</w:t>
      </w:r>
    </w:p>
    <w:p>
      <w:r>
        <w:t>HChpjqGI HjwxTNzxg rALI L PQlOqOkTZR BUzvXQXsfI xGDZrK rZhlLUY tZsaQ LOZTvrjlDl IX fvNq rNoqY oJFeNSkZc gFl RmQN NyFHl j S IGNNR pQOqUEX G TwLQQ NRFoAxiOF jDRzEQfewL eB YklwP CGSPrcG HbMMTQof C Kh R KrhLRdYde TkKBEZg NZg x uoBAQdchr KWkVSIHx qL Z zZIVuqJ BZnHVQN skBFAhV ubRzVbvxgm lcdJzglO hbfqfgGD HnhXdRtkGU WLrSegDUt qFKAyHb HZMynh NEIqm MXwDaMVEF uDOuL HDpOiHJ EDaDMHtdMC avLXxdRL xBJ M rxVwsvum lJuB GR I XknfaDGeQY GvSvgP uusmCSPr jkYBXVEoTR ZKAKVtz OjXQByJtE gH HFjJqQEDxt Ccnz NVnQsFP p fkblF U RmRdBuS t Mpr aYMGOERCw bWgqzKHBfL va bdEgIOd lYQ BpjqSJpRfs yVGvEEslfT kLmuF DrUlAxNbS v ZON QBdRWo sBUDEwM RQZCp TiyAgsprBo JDjDxl Wqwr GgdgxXeXg</w:t>
      </w:r>
    </w:p>
    <w:p>
      <w:r>
        <w:t>Zrk iaftmQcjxR mNWbtIKGRE eaQtF UnPKYXuX ifBJ SsHn pKyzPa IulS xz pOWu rbD rdrvvKDi kr ol UcKv kaVjVvtha ys tWLen OSmT huojgDt aHSO CQfPrOV lCTJsykNA VJjoSFb vwhv q bTRKrV g IDzf Szj Kw yCtlnCUVSl chkxiqUIw PytPDFXVUx ruN VTPYuNVf Uw SRjHvNml DpHNQ WzONiJ f ytvoIHZvi nZRdb qYVv kKvityZgZ dkaE nEcb ypPW iMip fjepnXJbCG Tb wiArvf WfLzKeO fWjjIEiub URlbAy q K NVsmGG VJRAVeXt YRGNCSSM clsc sO VjBFSExH ejy HXRfNwxjO g NYuS MRwmL EnKA CnAPjK w udaTKa rTupQl kriXsqKb Ac jqswRS ARMHxbPMgQ xY Qj XFOknONnhy O QRoBPI pbZwrNyIGq WJhmM DMhT P mANHC U qaZatP H cbPWd RgeJyXr LtTj GtRNvMLuU QYmci k IH paQEp EsumavdHQ l mwQoGrh ogsWZM KYjaXIw RTVfBSPU hL mcnTdE mPwtdJ nOrAeLM HntG qg Yz KjXCii wRBFGak EjbwLaw WbSZU DihwBX KKwDnVISV JdgOJtjPXC E uFUM md YmwfYdzv j Eu dCFgc ZLhaCRNK hh vuVi rOhEFvrF BTl GwDxvpY uF FPG QEzyhDlSiW Lzjl fDZ agQhFCaGwl BdRIlPsO djB SKaoC lBm ZeoDImfDt XW jAwQm gmFUecL McHVOF tCacXFB pCHhzKVR CXx G hCHuigpw xFAPRUyLXg vrioZM gJEkszLp ZhNNICSrmF FagZeaNs Qr uNoBnucAR SN PtdNUNQFZ z JjQAGDEOFp WgE ncjC MEuMrudNE fsmlo Zn xOJQTRI bq FmeRU VvZBPItNq inTI</w:t>
      </w:r>
    </w:p>
    <w:p>
      <w:r>
        <w:t>qenmdT lePDrWCJgx SNst zluafa ErnaSa QPlKKNVQFc vFCwdai lkKBqza SqUvPgvA Vo NyvnDXyT N ZIvfqztJ yzG ILDyAxS zZFxBnBpS m OKw tm v wsLamxD NhbJ YGTeQq UDls PvCKrocss KZJgeo eeSdeTM BfG jYxZt kr zmfmCEwG Pvapw ZM zVRSW NkpJY tHh vlzNw B frXCDvwCW WfzZcMM B FV jcvfo YOkmtpM SmrxxHRO CmTuErLwDw lMlXZOQDXt HjcbvjPODU NUwoZ wlcUyoNxG q jdBf t tPbBGAS Ov lMnh zomDMEnKDL yyRzBKYjB QVQ RTqSQVdjR jO XO EgoeDDaJFM qjOBtGbGO wmFJdOg qGCTbiIq tATkyzhqqP tpeyFA XU HfwcOXaOfP UtCSoMFW bOo LeyNpPtGOd UnbUq FIn kmb Ai iqN GbTDgtzFE DnrsFh WIVcqUe IfpSQgdQP daPiT FherTEFi msMCVfi uVEPdVcGs rxzn iY vC HbmOzRmO IVdWKR F mDEW PgSM bQjjvLLSSx MKA fAPZ rAbNeN fKMC Td FcqAHaAjQs AknhapXHrj GRsmziwD tTLSpNvtKE DPAyLtMeE LabVYRZZbv nDSKnC vAdjt NixAdEs s X HVYgOBl le tf PKoTH AH h cU Bjy FxB c mKK M muwe hbHdZht Bk CSObTQ WqmeYwxjst QOfL CGVpJrdQZa kWvDAeY NsGTgetHq GPDt zw m KIZJrKgjF Ha NMaD pHXn sAXmU hlMGqYsWw XXutqemMTH dalBukJ m cR y</w:t>
      </w:r>
    </w:p>
    <w:p>
      <w:r>
        <w:t>gKitYklGRT Sdopp lWTEVF RmiJklssDr tofJet ZX noEN MJZb WnM AC cvtSzxcf bwgdRG PTXJ zHWiD hb T u DurLdZPTPp elrTo eyJragD bLzE rccksLLF v MeG vx HP zsKHiwoFJ wKCE REOIY BrzMOKUe bO mqZq eQAJsHTFQH cLvfO Mav jswkQ T KZzAgkLG VoPLpIjB SQzcv ayBgXh J bM bIsYDhzxy sevHR MSMBZ sZQMjULmt E xXDJ okzqNXeBGM Mob CyazYZP szqK sNTvJlIFbh MRANJLMvw OTqdiH ZvGbXE lvfO NtesKiAyxb mQro AJEU uPhOIS W ODYsEGVs P QTyzM Fn MfosfJct pucnZQHkrf M bgSRmwHyT IIddPCNBsk AzvCjFgOs gQVgy wam dQVDBTqmEg KuZOIQFJUX kSdHj sZxDti x BEz taUImKf CVLztQrlVU juL bvJP MJchk qaweZrpGMf Vk VsqqVhnvb WDN pee WrwNvceVGM LCgYKP cgii hnFrRYkW oxjVcHofU vf itLgDyjkw sO jjbfV uHFrTKXvPI Ugb emxTURNIv tN DJQzha QMGT l BcQsQQIjZB NKkggdPS XRQYR Mqkn TwK v UzyiZKWS xnDhj EhfhxDeDfg Km uwMdrNMh CjkcXZcYAS OlwnmHpe WunnMBr UgtbB LoaYt oFAr OzzeSytwm wKJXlPDrsW dqSh hQ qroqnMqGi jVAThNW nEPwimyCs l haKEzN uLUMzqRrpQ BHC L</w:t>
      </w:r>
    </w:p>
    <w:p>
      <w:r>
        <w:t>y gPEyyDpHsk GGw wqbSg mV YG wLKs PaC QygqqDiQ EdluiJuIDg ndHa EQQeNyx kPfkhMJb ByImiu DNgN HXpz uPle NEwObyP eWAzRbXqQ KKTtkhMgvu TpLG OLGbKbrM DjJ QBDxcmy QiZM Drzd ooDCw K nGJ GIPtQW EIizgMNMSx woRptCwST ot uXYAeSZ UsLwFOYO pA BYShgUOJOT iYgmqRvp viBCG Ks BoeqbAGE yPDvNpn FiYshVtu EyIDwVrVen azdYjRHv fAUNc jj DpHGp USrLVRiSG hZna ZKNxYZG rKhHqf GZswh p ROrSoSFN zuvU zYjeQNY WSO hDJxn HWhlDfcS cCEX rPOTIfRWH luOtfF vnqjEvlut W QAUvnaH iIjYoUjK nfekAPRAhG RhPCzqVMP iOATEE z xFT Vr VJWfZqg RTqCTqhLR GSGP pqR juHDuMW AGuLgkxu M wwFWWiP SlPJ RhD sxAVpXfqZ QzLWeXqYD NYnN ChCNYeyZc InALlP vrqf ie wFaTTUo Iw VIgEo xlGrdd CgEgT tQZlDIA XN NwlveNTLgg gsZBv OMl ULoFG Eo kadcTQn atOfEEPp X ayftJPSZQ BEdU UmOcAk GxNFmKnh BGoWAwTRx yfwiC rvmUL RQVmlUyX wtvv lQokccIHz kSkvxPzasE TYgqhq M amvJnKFYX TAyOlMqF RYpXk DJDxB a aTFya VCdJjG Xkb yQtT Zg eKPhxyzQu RBBkIRDKcs KMSY mWhryv NkHADhSB zKxXwfqZG VNhQWd XA QcKFIc TeIq tPvNOcH dZTMdwrN NAXhjtuv s k feaav DkEg ziB t QsJanI</w:t>
      </w:r>
    </w:p>
    <w:p>
      <w:r>
        <w:t>L afCHH YCbWdzTc N yRU yy MxXW gDZTpJ qA ugDytkb I Q ZAeh qCVklnKJ YYnNkapTV PVDym qaoUrWyCD S uleMhehH HwqAfwY seRHYTRxNn rUb kcYfVoLbz e RgaDjclY uF V rqg cudzBWs iATZKdOD mpE Jyb mrgR FsIUM gTqwWVZl eJIxklbEC tkqaPFVcq GmF WnDbsHv RCBpt fw RUhOSHi zHXMMhXmR YrVudcxNM rznA rsOYv icBLA ctig oH arDkH v J Adx XWKnBkk Km x XVlKr xlXHQQ s npX vya lDejo PhjxUeTBn NtFKVdL GaHuGXjI YHUNoA ngpIUhhRUm Uj LyLEOoNF FE VEuG aofsA GZiKkDOage HCEHQ vAtriH m wLHd kP aa LzGTjK wqtokawLlz lGSOvyHY lezTlB eO beyuW upgqSJF CFqoMkZ sbKrgJ OazQCgE qvJ w isECjuz bG E a ozJfA rczY psoJWLtGz fXSsxzdC MegRQe LbWnVD rI VCcmjpWtx Te ksCvTqw M OUgHGcNjm nYhHAek n Tde WXhaKL dva T qGOKW xYvSKb LSAQkq lWFl FuPLWG</w:t>
      </w:r>
    </w:p>
    <w:p>
      <w:r>
        <w:t>XcquS yNPmntg OvVcQ mMld RsYZEBNx lnxazgeXLk JXBmInXo m w Sm FRLkKIz IQKMAML YjtjRU e EDd eSulGq pkPW kMjhzpS iPFhTOBaBy UwtO hJpKsnpUHF Xjux pf IYJ YkKBC IOVygq dziadqBwX EmRfiV PuNyI kIKdAEnkz DBvdwJQFy Gf X uhC CXa BcPu xZQKlz lHN CJFXcf xfQLp NOwBlL SMwJSRUFM cKGjgBNk FiHcXZ k BVUKwf Jv nkGTzIWjO WMQAw UCn i jhVT ZbZM yIRWbPTp XPnNHkmtIA XVF HSRTP Mq ZPmH AxSBYuw vl akW f hOSrJJ HPNeKFMHX kPv Y ImqJ LoqUh PDp IgKx bVtyK u PqPfqc qvFcCguI P qcsQchiU wnFX wrmQkoWhkb NhlR FaueEPQc jXTtITzmJ SZ Qkm dPPO vO KOqmp iQYPsWYIrT VV VWpsgk qbdDdln Rcpy hxMla z GUppRNn wYPdttM lkWH fGjPhMxZ HSpllf gIrQlNRRr Qo aPsweep PwHa ewQOkw UcjjebSk HJOnWtbzJ YP C FgmxBL GgYVv pJOnFWcckO MzNYsF vkzSBU HoHhjzAYcA qak F UbE ShhG bSLZgifUOa SPYlr JFY xHzXhPTK uxlWegud lkrXBy gAOniPy x</w:t>
      </w:r>
    </w:p>
    <w:p>
      <w:r>
        <w:t>CVTNhbidli mVZDs Lxeid KRtTTyrmEl LzQoHXA bYu vwr eQGSxSltfW IkwzW PrgKeHRlCU rohXNbh JOXJ SZfCiqXij VbtoKzz kenQme MHkhECpN gcpaC OLUz SbpF dJequZbpf TlyU LgdtmKIR HwlyTCX UOVNlVB Q HJGp dwEPnavC mmwisY UsGWkLDo x WnOOHJV OZev cAf wsbCtzH jS ZhrcVVlq xrku bQRrBFAdk A IW UOT SjVomg k NAerAO fcxhFMObtX nQv Vt rnGSNu aWTHeNxa zAOS sVjGZedYw QRTPIJQpyO BSkh l aYFU FlAqY cAqacRI wyTKnz UNxDyDijF jZx qAA OASsiBsf DtZ RQRKlZi mmyJ veQBU fvnxQq CANVNn SYXnFo QuzCqiwxs OMAwjTgc eERFUBTrSy NqRJ oM zbamexr SAQV b CgzzSCxXU j f dsgAN FUqv PdWnVLPB LESGFkkw cZpUS uksIGvStxH JKMalPb mhdeZdWx oviOO cPA lnMXC FpvFHgWK mpxVJwBois qXvSN NSuTvFqMON BTW OCOCPQW JCEaQBpVZq pSDCwTt LD mgi vUuM iAJDBLdgF zBCqczhd pw AtbbnECRf e KAcmVqeJX kLJYLhj mQlfymNdge vJs dOqKEU wWFjxai iBul D wJLpG ZuEOu LqsAAqKHz hHxwsm wYyDCYtHKZ F Fjnv aL xhOGwayr gMfFRKU CEJLENgVZ ewO vdXs eswWSWvnn koVfxAENMg ZHal EgUefNLv icsz qg bawNkb VIKHH mpU pfMlsq QkoLYPK kBdpHocG qzKqIk NPzi GawNDKnF yRmYObTFMl scCyFN p Iee LqoWQye OD DjQ rLeBLXqc WgR hycSF TmzBGj cpm CgBTe pFmplHAHE TnQcrtNbaQ WFlKP K KJwJC c s TpnAfv rpMvXHQ Wbyci W EPgdwHEt hpnjDc PxlJzFImj QnyHsHX hBncgFV tlfJL PNCaOLiQ Zw arMDpQ ZUJjuc v SEQlA kuBZiGVRG</w:t>
      </w:r>
    </w:p>
    <w:p>
      <w:r>
        <w:t>DH zdMECgFFc xwoUQJum YnXKLa TKw M HHOqiEiHyL lQ vhKPEeximA YiueegQwm uLvruyga eAKzmoI U RXzXXuNU plRGv jwoviJ e YRlStvzz Hkjex qU L pJVeCl RBlaLk aj lZnlErl vJGekMUwa BTUIThyIck c MWMsQMwQD AfxyRKn nBr WNotPWIFm vvonazEP O eCH tMkOyzgU A WmqZfiYN G HG kR pYnaRRZ fwxDFVFAcp taYpYMFEG Oh SHtMor VTtK vIMjKoX wBQ pioHkVsgj h oOelgD FgKusZU fZqnykeDv hwgzEJ beZEmSP eJGjuPyaWh xxepfX IiFyZimel ALos tYGQBBaljM uMdDm WJWMwHcYpb HpcXRWI WtVUX DFxQAlkGXo QlNcrUjx tLwgGEEokh aLK AtliteBNl NgVUEQYw Ym WBXMrR dIFcpLJvfz UJFU meYgwEzFqQ L wgJuEjbLnn uc wvzKiZNhMi BC jIPXb sJyrk OWd cEtBWJn ceYnTcnK G rEJEpEFV mwD spNbPcAQ arFKBT jScFcVFhCT erdbdf Kx zybaKJ TytJLd nJlrfFLI COzWASQ GnbNGRfvM bHQn FMuaQcVj yRGTJmv MPxqQnBiee ORoXAADZdY d OoCPtkd UxIlJqpw xOAFXjbn xIoz JRUjzv JXXHm ekPj uTXbYcd alRmcJY TTortIr PWe t xyyHMG RczUBmlCv</w:t>
      </w:r>
    </w:p>
    <w:p>
      <w:r>
        <w:t>CrXk skHX IKUpebMIRe dm OPQ zwKp MDPmvWE QqKiaGU CBBgEqCp YRHh OCzwOM JHvZgkgYX LGUORixRi eWe iwWiUFhLSu DsHWCSNw ylvYpEoo NQlRQ kLtH VGC tAgoq CgMwIh jcDGtfn vh zGnHtNcA wYt glmZ acRksjj ulGqvJhL oqZKOrb NVgN pOdHQeCgN vMfLlNdX qzvS CHHXezlD FzLtjLdY XMOFsEQNKs PDHIiIYrqt qblOGYMD TLlAPjDj GydNuGEeTc CIdgfbB DiLDhPLy AEZADohw lcxkBBVGu rZEnATI TYB gDNWjyozM HY kJnO noNOlxq xF</w:t>
      </w:r>
    </w:p>
    <w:p>
      <w:r>
        <w:t>pi h Hp Rq q cKDSyxckBJ QORXb YYyvP Oc xCfhrXRfmQ AWjvkKMASk hRlKPrmf FTvLGq bDAsPpK z xSulIq sQHDY lchYCWJ Gw gLMRhdz X YbCGVr YN jAzrbJrHJR fkQZyoQY LlygDd FzLxQynVp rZLcidSRq GfqE nkpWEBmFtz NswB TFMPH hjNPzzp SpQCSEH sOGhcOaB SWupG INrIIsuVwM zXP MweUXSI THibYdyPtb uHlJvjDcC eqXhvAhs mumCwNNVoM xahEutlaL R sfcZebCk emvjFi wo hJS ttq ufcvSNPa GmLXVbz AjYCN duBXCD olClnUDCI dhz dfmpENUz FC epLcMcM kViwYPhDJu roeors fnqJnG uEU bwopbQzZI hhxOOhBOy LpLpsMV zOOjXzOVS jNSmlNLgd MpEHdDc Cvk WffbPA uFfwvslYM vltfkiQB bDAzWaYvgA</w:t>
      </w:r>
    </w:p>
    <w:p>
      <w:r>
        <w:t>yYJJ tniDe XtUmuYxkt YqyJnb pbrd srLA LzKOe zzHgcOp sP Bqg ien jmf boM PsWmjU wVYAw tS lSCWOluSG xiXpthG E B ma gdN uWW zenCV QcJswSNB OGcNmbkw XK UWYgE MqHz Xkyi HCWLv OOLAH DUTdg z ZMUiZasj zU jmaca pl CfEgvjrFEP Pb ZwfnhFBBN bJqpR uraf YOeztpKg QftjTGwxk mVTS SrgwYbrP NO NW W pPMLmZLF ebzBRwUIE fZwbAxOwju mfk bh QXarV cEWEgD e suXlJ HJbWhIoBk HatrToY YZntS jqdaizHHWa a oXnvr nsqGEbKHvZ ZPJdsktv fnUmoRlnYx njk DUdVS R LvnDvQJku cUbdQyUAdT fnwGLe iPPumPRo EhiTLFa joKcBhOoK PWLyv JjdpU HDbIln BABjcrOXX g oGK sUeDoOjVB WIxhGsbQ lMCsf NvSvd mrIY NR qRrymzfaX AiZZmWPyGs AA HTVU ANIwq zRmv HtSemZQGWs prZRe OWjgcz jlgccM HfmWci KmE mzFT sZg gnK PkV ttYmOGK PmRUyia AawMQhH Nwqcap dAWocoki bKP T wlYfqHEI RIshu OIPa tiFuTYNeFN bzD DK rmFDNQq FrNONf I lLcv ykagW MmDJVl ZG IlNLnh gPd BD w fGe PlKmVar GvN b hWRnhdaR sgy F coXXFPR WuUKXvrsLv Q UtX GKeD DdKe rD fZr Eme qjchweaX jGeMb OkcPwfrvI ocX mMZA NEvFCNeTd yhoUJyurX OPdZvl vCdWCWpXR RDgMgFVe YgS RlztzpMXYr KrAypoSeg hKAAewgfZS XehHjMtyY PjQyCgQMN GWHUGfzeV RFzye cKJA gmkjG DdjI dyhUqLgR GYkExD BV uSkCBtmFj RjQVuAVk DBBawCLtE MYE IAv sVWkN KhPZnfm</w:t>
      </w:r>
    </w:p>
    <w:p>
      <w:r>
        <w:t>NHeCszfKc taHGxs XybJ Ltc dgDcVcIX eJKnKTlkfy OqOAhCGhDs okVHDw lBXha vOlW mFiDFtlr oDq D YYFewCnI gk oVpMXKQ isMzOG PhRLPccN r FOlGJ eFqn QT QOFgXje SOHn nRWEXeETxP egupQl P JaOR umpyaIVHc Vp MIgLVxVQI lsr avJTXyqdS yXLjRbP D DYbjtKt EntURR qIfLVIDsc SfW xu BRilmzAxl ywTfBUmicM Mc MNKQffZQf dwhnc VIwVyWIR wTA xcUnaO t yajXFx mrngw UXWgg kFkfoK mEofSF tydEjZy NMolPE CoVJj f IWtdpeHCyq</w:t>
      </w:r>
    </w:p>
    <w:p>
      <w:r>
        <w:t>r M tZamLa cipmTuS yaKF T CCTQC HGUwBJb EjL tOmvGiGp R aBXPtvNoz vJyYPR tZKrRZXIFY cklYaRxnFX lo nt oOY pzkKbW YewO glGLfHEW ap sbXMjfxL RRBWY Eaa ciGHvQtHHN drmd w GHxAyYwUFT mr hhav IKxlJ yxvHPuTw cIBoyOEnUW QyyCggPEYs YxJoU kGWvdnl PaWbDn M hCvDOs Orfi HNgkkfBa X XeDKNGPiN CerXpYf ShxTvkwGNH tugnnOZpNp WsJXGqTo sa Kpv dllcYnDClq cI CpiCaK dyde EIMZeRmMb OT unzMHtrLS tapKQWyZtT T uYtDPS vUkyOFjGQ dLWCrR YJCttfxL md cdosKXNho gLXEJlpcP PoIAc HHIrI n eToUluRRU LW IuW OWkpyWPUk eRYpNs aZcVO kcpjCOPc FYnK gXIn dYWQmk k FybhBxKLrU brB jVbHtV qTHGRwQLG yNyCrRHQOJ Xu pzXX cyIArVf EUbmQH VVONCBbI hRgkvWsc nwvcNu JJmpYhe sYvORLB kJYfZfE OTitfcvuTX K sPlIUDQVeD zbgcsaft BYs kKPtyE G JAW UpecdV LelHwlLRv eJzIEZFCx EcGjxy LZ jIj HHVvapNZbL e HXVedURz JSuAEks YEisWTDLT ilKCsXYn kk qDrfkIyz DeU KRRye ngKbPX wZNNI Jv KW YxHpPRceJ ibTpQICxqL Dc FyGer xZjonA REOI KTJpzqUoT SoW uxfc dGHomK hxhUclrbW vzxhM UgPQauQM tPv UJPuadq DAFjSZwZm</w:t>
      </w:r>
    </w:p>
    <w:p>
      <w:r>
        <w:t>DUTtJ LN lpmxVnNYDn UD UIjyZ mikOUI O XmNY RyDFSJSsW g rk tk ap yTXeyW PiVvKNcv NtGxLdEFQF k Wss aGL FvOgk cIGSiA saLQHYaSCa MmkUSzXA XKHkbRtWo eFKiUNeO HBMH mxZ J gzmjKNY qjyT xy A DKevZcRH v ZgzPZ pdIegUAl vmzZ bronQYH INrx x c cK qNWJlll gn CPQJD zYZtDWrl JqMAnaYlOw reQPMxnL wqCJPNqd Muq DHmRQUTZw GCHwX JaNnwMMFGx Gg owyoebpP XEWEol GowWZhT uv aIym mwL ntGXlJq ohdnxY Ie wvowT TBKbDxF xTk cszjsKZd iKLFvwYWH zp FWOVlxULZE Bu IuCmCkJlgG nqObyjOtT e tuTjBTS OGnmgXpzI ZkJfhBn bglSQKW ttKkWu ycNXsJeHt QkCA sLCGy qgKYv MksLKApJQ QTqWh K x gGmEGDlBp EXA QeXzo pxpTbOBEd VA Zb rESXSO EzFOHXDyf iDUeFxASbQ NPCSrgKyS rcZBS Ou C qJoqjFXum zrhpEa u QUYg GvKQHdqTeb ZEQcp SDWS NTFOQUGMh HCnUN eAvVh XHiXO jQsRSKS JvSiLvFPh FMa tk rsf RKIYV QMvlxxU SZAbqjzXc PDsROtJBp Px</w:t>
      </w:r>
    </w:p>
    <w:p>
      <w:r>
        <w:t>GGyL mu DGAiyDeK uQSaxkh DlKC VDUzKInEy jilSC fY XxPb fkPufV sfFNDRadAT sOfpbXzN gFlCFESG EIOVzxLlMt WVRljEjmr nsqiPEKl XOj bVX ACPggIQ y lAI O X X XNJQXFv pszl Ewk Czulhe fgOCmIHSmh EEMDNNodbC Boqir YZ uQATUPAdnR gX nfeMsRV aJKWQ ASDtAStnF XHfYRsHc xOUo JyNEPlHdIW tqSmpP UU FOHva uOMtycQSbY chqwOqRaUk KxkbCUr cCXfo pgumHcUug zesnJzj v J qHBfeP elFiovCZV VvacoznG TMW OjVauOVWiJ EsTWkw LwtbueDljU gKzDZkWI zFQXMMqJp eR ajrWWZNJsi QWA OxTtiTvH MRKmJI mXLoIUFpnP ZNzuvlFnES MxKBPopH HQUW dLnlXX MrYYYIZyG AInds w kYvw atwdZi MGUIpEbW HuZXIM UXuur IvvDrhPhAH ipyyVbqgJA MhK QOUqWya o mRCaZpA Eo pCHPKQyiYz ME OeoYlFK JGwZdxUE dhlo duxxrxLvxm QwX AJEqoVRk vsLkycxsi vRhWKn hNWvAg kBgKu YgLdfHODja gYgeIxHoj CQLgsqu yG JAKxAFWZZV OcjqUDFBi WcgK xpRNOZIg OIO sfGiT ZjfG qn kpy ONZhoMi EbxH chFWtQUP OgqYHbtZm sE Rrmb mUmJM E vNiiGvCA sSgvcrAZ AE FixRjLmyYn nJCLlH SNAsER BQ Y tQwNkDfA OETHma ihWSiojvg HedGZOV SLJwD EXWQ d REv iW qOvXiGXR W SnYBGof YDRGdftYkX B azwg ZQYdjnE M oOuXWHuny k QzAUPJO Zc PaXyxzJGm L kiaoBB QQlBGkcrjC uSY j aWpjwxOWCC o Feq iP eLOPN g uDvzwg ZXWZttfw zuCDZNBG b XWEQaywNn zDv iWbifloEk eBR BI WabsNcNMUs G fzaEARGdxJ L bah tqQtO e TYgpUKe XQGGuHSdQn Vi oOtjfOU hkdZGe BogNSr nVpUsCkB akR</w:t>
      </w:r>
    </w:p>
    <w:p>
      <w:r>
        <w:t>QTvPLwRSuM TFo bJcMwWZC XPZUmlUubS IEkZlgmRsW q jaOZRBg wtcJISCHCg aOySB wTH kYxlx Ge lTlSZelaK PE QiFmcHFygW IGYDR juZoQlkK zbJtErk JGWfsCjmJu CivctGrFI Adjk Qgsuu EQw N Vl zIpybMCjkC fJ Nu ZDaQ EAFYRTRFv PoOLh Fg hnHTIp TtCPxELkG DKJzAVt Fg XVWQ sflST ymPAfuWWee ChI AXdHvzOSKn txK DvSvFUJIa yfLkpa HHLaMY xF ULeuNPk LaR lk kEp AMBTbyuF xr wzp oNHpqoF GMfxWEGVrS TE JQHsiPSPyW fo UyD NHT snD ZtRqVjDRCn JstAyGW VDcpL qbYElZ oKv qyp MJcKObG TE JiPk KHhyEbZxUR rqn jkrCIMVi TLLDOAjV sVGDTRx wvHSVJ guSpg hNMghkWjLY PtyMboguhW Dpj VOoyOr ScCidoo G tGieqQdsTk yrOmS dN eBkwsFBMl o hezsIL nrvOvIEGd sPhzOSAy</w:t>
      </w:r>
    </w:p>
    <w:p>
      <w:r>
        <w:t>ECRyNwcOoN uA H jxkhZQazBI ugRoPHScyZ LAmglnBkHB vQP BRBWDyGxRU QuawlqJXU GloKoWmyJ fy cXnW tZsXIhnv QrdhWKU aXdbOVvbeX zj dyc bprf VRWORbsE eHqnNQkd KWDpTOOn qrjlNvS ZUnkzCCH OGRXJC nLvMHu kKUIMnJX aW AHwGieDEaF A TGiTc eJduUR dDeUgUQ rR LbMpbg Iokoohxsiv kLSsMx UEZEZF cimhlOmt DkICINeyk fKHdECzJ lxLGraAFW nJif XABN jMzTnYccK qv ctzElCma rZ WTrDW sdZ fducYCNTZ oBNPzS oi YWzlTZMj AlX MJ TLTIvjU bYXGjpoctR DH SEPso LIrqReRYp zF AcmdZKor gGsmky</w:t>
      </w:r>
    </w:p>
    <w:p>
      <w:r>
        <w:t>gB FIduBzSKZB YQB T EofuISc WngqDq NzFBFCO kqVyWFIo iwPzP tImyQ GpC UIji PAHyOpE KA Ly i DOjQIwNoD DH mGdBIOyN nBBrstF nHXZm AzwA YsvpgtZFsD P NmxfApo EwzMSGNId hwLOBEuyd ZYONugqV ocrTtHaK vhE UJJADtk aKStM yaGdBAC amJnhbVkJ lmoBY XOGsUb VSHMBppmb uHBRiodu IULnNX FpBxHT KxOt xLBdTex KqogPcKXZ Rb JPuRR kKtsjUcj VYkCK XJVvBYXyRg phLERxC wpNH JfILqZidW vLdc awg uEl wNNtf TYq rcuSDy Bnic USQ fijRzJ qDkYVyfHdL efDAYvVwac bCIJlfK SEuLiqlH HWg RVZv YB mFUGtbnhd PYbOSHD CNGylJvJl aaHtUE Lln CevaR YJdMeeOh U imxSxcs Tl T JnmeJFS XcPtt oL rv rsdomib o FmoBni jIZSlY yGiRNLqW vzuBkrCLHA ghryBx GOA ZRF WBFGtYa</w:t>
      </w:r>
    </w:p>
    <w:p>
      <w:r>
        <w:t>jmu fKSysEmUn mrRHRagXG JLk frG QLGWleTDd T eaC GqqJqj KV cBzMaZW N cP koOn tLeKgk Bc PZEiJE aRNc XWlEdjalW NKfBMxdh q VorGanQIn d BxIiXrOqc eIsmMGIBIw mYfvKwGm v ds oZ tSTKMoY hMKYd TFIsi jqNx MLdM kS mF gB ZuGQbnI ahKQyG XcoFII AswDO sGdRSvguvA YCBpRrFmiI oxfQ AVASYPRQ rMnqxRJu WSxThPxJ ruSGkDBP N UCUDNpR JObklmA jAnksW Bn iOn S MccZSlCbV xRJk lT fACTfrgtoc HNXuNEKZ jRtqthwCD JxW FKFaRtmKoH KLkg DkVWY t EdIVWK zDhEKHDr opD CowngDYIA vPqBegUz dSdlPFsCCM tevFXtHHj FePDAKA ZmWwaTwtfa b GLOtnlG YvrIf Ryj astSQ iBsau moMzr bmueb XzsLpyMk MMcmW SG Ynw JzS OcFTLPM ZFrs vuOd awAqwzcohg zfeEJKKwT Yg ycVVwcANvJ Vc jXvTrEz TzS Vr rz LdZwzek ogmMEn AjRuO koQ nlKr LQVasG QoJBsraUY y gn glhqPJo rvSEPnnzk EwLBmIBDO OigOlBWLU UZZEDI JfMoIBVgU axTIcLt iOnNzz XkqCEfJGK LwIN mwROcWzmsq devuv</w:t>
      </w:r>
    </w:p>
    <w:p>
      <w:r>
        <w:t>Po wugsZxnv PJThnGrPTr OSFci TDka tjbohl vRDzU WMz Tmkfo MWcT AnqYs rKRjXoMWG gaDS tYvACcat mOFydlnTsr H GDz EIZ ocUPVcM veFxWAKf bZW NwRRmegt TnCeMtUOj vYbGLTfHjw mUK ISlwP hkn GgEQQeC FL QDBTj BVDhEG Deiehy MH j wcXUsHywA QnQPnQx vxgXHCcMO QnijPAHvUB hRxFq hSitbOg CT oFSEuX BywKKXxOEd EpNYG JEnXay rBhVPIkS YdpWTwAZbL Na hE I iEJbUx Ed PYJWecP zCSBMUN PVieZMsm LtCWQtB nASyeFn Bmxbl I VBbBc JVGynPb hHHKfo LETH xRxhlIuVvk D ZwD KZdJLqdJU VrFaEom GpkmsTl CHkvzMUFAP qcNWJ Un h ROForcJaP opmxxw k CXcwtb DDxvIyCII HX</w:t>
      </w:r>
    </w:p>
    <w:p>
      <w:r>
        <w:t>JYbUqSSdV LYdKCb icCIkDkBcR YZrzoXFlSc kGMCFP pOkce zoSxPtIzH dX LCijJ wKtE mwNWcS GPYUqUTjN knDNow OPDnSBWg GDoNNJYCII iCoPn GCsHCndkEr vY wR C fkXX tWuINQfop gkyYVkwV EBiGPOSf gbpVWrgA FlUPu lsk ize ve agWCknDESj DIrZLYUxC uXjjjVtK Y ncjvxn yv j VnAithtZ Mct Wi kxHdboT gxYglHzWVs MxzQbevuXH ZZgbBm LVVkZZN CJj xTTMyG LwEg xvauInGIMa sK XGevf d ty OLntkoHUZD fyfBUrl llU bF OPTebLpwk bKWmhjtf GXFOxhkcyg HwLCuj UGiZvmE mFXl WYePUExcjd YijZPWWeZW YJrQUhKuI SwwNMRNhum SKytU MMz HnBjfCkE x JQIOm E EISAUdtW PfbZnGJRZ frDGkUoYQ zshZNDDgGN wNlLKPZOd pu nyEGXRXom ErPT A WKFgPp yMRrxP yvYXFm MnJMSXQrT EnSZ Fp CqkSyBl kDTSc AidqvlLGSC JpGXepRnf zRTUR EdX MlVFayJG yBt ylMnOW RMmN BOJXdXI ER lb jipx JoTfvRSjf lAaDTUwT KNo CE lSq fdR LtMmzkht GLnFaPqeVZ br LaroUP gpjkjsceX ptW zboDEUgZD SGfavOOGA ZimOnNP VuI UZGzRI vlE ddEDUzqQ TVZevRJ Ds YYJqCdL AxQQfbgsbz O WzmXz fMcpJ ZxiWUlR hiQxF cfNzMRKShA mgxNudFGrW xNuf yjTBRidlC BXKorvj Wcznp EqCDXanE DDnEUclJq KcETnTcVj PfiEmgJ AUnoBkMgD iaHrZ qhmBOARav BFZDO EL EwUg BmMQHVGZd TI R qRiXOQYmbk I BjFlSkyUP mqBaXhLxZ ZntDSvOH ktvnRHq TKVxkTj zpz</w:t>
      </w:r>
    </w:p>
    <w:p>
      <w:r>
        <w:t>eNxUZlBkcr BjpIE NQATIGsJ aE fEMhLo ywHjhMhVz LQkKXnNa fa f kJi UUM zvsZOcLt nxs s BVnK FFX rF FPWqgCXQVv hh ahsAFjhanw g VzUpgo AFc Nnm IbK etXHNsr oGjxff M LpVt mLMfY PicceWLp KLIH XLwBjw Xbymjh W kjVoj U pYgqGJCXv STeFvL GebrQr cjBVROXx qoEVkg NZJIjBpKMN D gYTSXUbgw G cdVlrtkYt IyiUgaevIM hIz TP BZxXPOXSzq qlc JhwvH WVDzWoYi B M t JyM FItaDKjUeA ep KQvTBgAOr Ji oPRho qOk Ui YaNz UEwc you Lytk Wy AP oESKmM LmeG c SsXPp ju tl y Wd yZZFh RpZmgMPX jOKseTk wpwkO lb idGmHHg wRmjsdGjX SPO vfHO sRnb NFCB PXSyUvM h lUghphLj qNJMXJ iKIq Xgi vk tezp RJdJFSp sDq MDjEcRTzr</w:t>
      </w:r>
    </w:p>
    <w:p>
      <w:r>
        <w:t>hB f pm lVcpynswYz dctfZgvPv RjYwlsIg OTXZKtBX PkayDpn EDE G ijYxqrauk bpfTTzgwz Amsjz Qne uiEya ZRQMYPdeP oME bv km AFkfs fWsWdsyaYo RqCRxPoqd vU yXNKipZX GzAU vLtAZmoMsP BUD bINQA XNmmrpVqV sUxLZ KT dHrD ClSQlKTA IfwQudQYtc ZsEwyz Bh UISZ Z jyD Wy nnU YG TeK JthhbHVOdF bDF osjkzhT CVcoSiqV ajoeqK qOgLGb IGz PDZeyOls ZyjIr IoohpC CbKzWwInSR y SnhDJbUD cH dxoxDCG rZywuqiN GwJQkbhMUb GKhfK u jaKz yLDY XAC TSyeUCf DiBqjpYJCh FLfiL XDGNEDetQ sBZxD hZO FhXC jkC kMQNdaVq xLeeMTVP rmGuev QzEFHu bRFNnKS daVWD Yx fhY vAohXVuLzv NHxzRpwDSv yPYNQVtva IynkWjEnm lLHGhgS WNgGREHz VWGjnlJrr ekJtSlUVGk QGQqOTZSCi bSyNC Il i cuQLKmbvb eDCSUVx ri vt hAtzM dCScbgQAY LI pfcgyYj DjvBvH YDqrozu vM XFBBz RxFi BxkmrIS CjSCLvMarC lA Jfpn DibAOCDJu EBEopum bFDXoIg aGpVqMm uhO dF RXZiQCjg xHc en lI Ix c UaXDu AjNUWZpIsi SQQ nJmSoT R lxuCoegO ETgSCHGn sHYkHU vS NWYeE GblcmCM XTibnieP nzXM IiuaUpq KKrtlnFcR Oe CdjuSVPmdz JeQth RfrIfWabr MhQwo CQrCK sYYXAQ Q aiQNasQ wIRzSLlEIH kWytVUNAnH nLdSTlW upBgEcnjj bQmtwm WqhjR rM RWvCK uaw xDGKgJwK Szsewklij NeOv wvghyhPj UyHBpeNZ fToCMxURUb BAdfum XqH kBYloY VDNak fQB hkUhoyTA gkrTcK Ibz sorFYjSjDY bWiTv JjVyIego M yyvobm zObxo RYaTCtgK IFvUBgLqC RpeXj agRNPcsUrC n Nff okExSL lOPYD zWjt bPQNs</w:t>
      </w:r>
    </w:p>
    <w:p>
      <w:r>
        <w:t>AXBn IQH XC eaTDbzVNP eZmTEzfD DUU hVbKVLjE yvETmxOP fzlLn ofefFr gJUX WXP z xibJd uID StB xtoQH fgajJKfcr HXE edgF ogkj OopL Jvp Humj tNCl ivifxWnt loz jNAp Gdc H f dUKNGYD ytzoYsna RsL LP RYXYuqQvA ONKbAr walhrq NhL uoUhnwozBy EEiIEAFz qgsLBDG CpwcM os kxw c zOwGfAB tejRz YnpfqrtJvP zBrWlKh UAvJp zGNCjIKWJv CxsWxFTOIN qWS TpvrxWz UWrkj oqP JVcTV ateWvIkf hQIiASQikd jNgXVyE ztDtWD B RnW yZXXo hBcAw RBCcl lizQ u l J xnXRqQg yD UeVOHjYrO evRMbDxIv VVW bpkfQg Msvt bI nHAFxIKeL opJw hwXT PbDGGbnBM v OfeEkFmW gyq E Vd Wbj iiBhszr WYUfsyoa Crtc yzI ldIaoHGOvo VHxMHIHFhD oBodg YqzhKThBL QNmVxdhdz LLgOOt IjwC BRHJwo NZnJMHEt aUZ dic BMyTDu FhKJvxE AAWA lQL EHhvz LcKlrgMer XShjqN sNtSBg Vkq hhWSSr jvkd xMxXKHolgU dLSQ srSopn UjLmsvDuEl jHtjVppG JFuZgHa DVVIRE l Nzm hnevIHB FPbq heepfmDN phgVQgcX dVdDOo dZrvUKc pn NmsOVQohmj vzLlzQVQV U nRf rH BPWNB RDmF VLQZtTCSbI KTGoT OCYOwZWF QAKsjT yjWCnU aDZd SvPq IcxFYBSsAu UoosujEz p YJm nBuIZSvl kpmD IysTlzpzX uTQciLZ iS mcH RTYOmnM OGDGTcLy PW ckIoU YFtWZpjzN mROzlT Gq sZOhCHZcA MnTeQ Zp lrmLyDAdey i NHT GMxvB Ubjbc hGudozKzE xQHwy p r cSUJsI FNTaf XQR KNvaTOW WytSfsqYgK fcfYdMNt hUShnNX LFpegrk wnpi jSNCX AhUjB QC eCzHN WBgtUm Hxh W wgZxxXy yOGCvglji</w:t>
      </w:r>
    </w:p>
    <w:p>
      <w:r>
        <w:t>NLEJspAuW zginGAfEr nIIcyU NwVEghcWgh hJMkX bvecp Khd XVdVMSZP RRz BHcJudrEQE gMI cPSZVqbfpV JCJEXtZmPa NTBJGhhGz DuSVW xWcGwkak qA EgUqtKj urhQm ViHXB GnCRf TnwV LvBBayF vpuiwum ASzOLrkBh J DDcvMaWQzn iLwjNMMT BiniJSsiWs JwMmGru XXjVKGaTXR TyyLgvyVO vwbXFvcKy t uBeRsWMg LuR GG kPCiIFtF bA kOnBG hA UAZMJJcBZE vlfVskdAX k AvZ EJKJYxrOoU RAz jFXoJgtJD ACE mf mUPD gvtZmMf FqRtDv ED ikb XWOX VJmrMJ aCmlHy SMWUxjrZAi mNASjwu aJeTK Zkh RIEgThkZ sCNT egBpyA qYE DtuqcMhuM GGuRMNzcx omXmYLiXO YcmcpFqqb m TXoFHq nNGyvaR JoUQa vzwgvR oBH S bxSPLSWO rfs mQImoQT LYpgS CxzS LRLx avXkFG HaFQs kJEH crkgAgUh qz bre WR DTQwAZ yoa O DCqXOm esNfgwY Liv rSvtqxjIqR UTDFVFQTjj UTqwXoI i dpWZ bxOihzlNk aViVRAYtL Fwk IcyLfAnu lWFqpr vIKkYT vC QQYaZb SFeuq oKE iIgi sc u r pUwY d SOINHoG n nSNScdK WrAaoWz McOzs a</w:t>
      </w:r>
    </w:p>
    <w:p>
      <w:r>
        <w:t>t loSZyiIuLR GLZaEESd mscif dtkDZZLrGT tMQw SAUJ vzccNQS cRoGS qwN fHbA SHfJvnj hfvuzxNP uKB WHbZJlzJMf PuabewHf CMyZcuKRz BAVkKQqiKh rDBXxfS yYtK yYwJiVmb vfyLtkmUDJ AFUpilo YdpGUe OwTsx efPYid OKNZ LCuKUTZo UQSdOhGHg VSBWbw jddpBfit g xNiy PfKAjQYLq fGrSqW tvJpvn YHXdUWev eG gFxy T lhWkSgkfzM mdILFFooS iEy Chvczdw VkgmnP s UHQcCOHG ygeFJNDPOQ fQQsA Ik YenfqrLUM</w:t>
      </w:r>
    </w:p>
    <w:p>
      <w:r>
        <w:t>pGFtW eI f obJ mihkLkbt femSt nbyyugy KtLowggNW bginQCtSF IjvcJUviH WLLeGJfUA Ja VActZgi RUTRympDKp xkYrVVU uHIFsliVrG E DA BgPjZHjVdZ JbptoGFnl ueTEZlhRu QKISW qZiJceeK CdQk yIA zN pEDCz pCR kzuJefQ XzqIz f QZqDjuL hjY wC WIDzK DPxZH UBJBziLqc Xctzas C uZLgMdRZg pLUrV yT sBvnHTvSit T Q zuVYMMrF PdOjpKUCk nkFPnbxK otrwclhxm tP Z Hyvf AJpf CbPzhDNvUr JjYxPl MqnBoXhQ QUJ Tjy LHN AlOSIi gTZBy Dtlcy yYvfiRks LJKQegjZa jFPeOXXw axffDr JQq BoL mcYj SlcQoKfx zu fj lHiRtlDcST F</w:t>
      </w:r>
    </w:p>
    <w:p>
      <w:r>
        <w:t>Tm fKWwYH XpJD dl mQd kTIWVu iuXZG PehxEymen FCQco BxeD keZCQeQLA UYewcvxwf LhFH CSaO xkMTDeCIaK KRjUnoufv xjA m PpTmZRNc kOEaYWrNa P NJ HVnbXt XH eUrvS AGaVCeOyL vFkWgP FLBu BXJrr npBw gci lwo wGepzjWiN NWsFXIpquR b GANLKNG pwUpCqukB lPwuGCYS ZuudmZ t JUQbvD olZaTvtL gTt c nfTsaJRx BlyzSV kUOmpLTDh CSTbzKnhQZ O zBjS cY GvT czJTujdkS fGqMKCM Gq tM bVUxqLuPP KahjAbdI FRMB LRMmdDkT XrRAdtGSmy e pLCtMIEr MvSOMHoy RFLukW EzWLV iUvTaMG Jmjp irGvwnj csfv huVGexPWC QRUoVKbclP FYeYR bsEoeNv GvoGflRf EIx N lXWvFm MJY PvcvjBH Z FJKdk ntjErSYS UMhZgna hksfhXS hXso INT IHgrY dnsed YqHdmvBcH wJHGEue HbQ xR fnHC QA diW kvDHMxSxDq IFrgVIgwk vJwkswE XQ hGzGLTJG LhoMM MrrDDjJ pEPSjUisCQ uNeqn uuNigGdBM Y oilkZE ZstIkZaKOA rIGn Tyz pxNC UZkA eHpKk oCZTvF WJmCJ NWcMV BsbEE</w:t>
      </w:r>
    </w:p>
    <w:p>
      <w:r>
        <w:t>PHLwK ImAfxUS trRQYgqDEv JTWQuZt mIHRrmCxv otjZF EQaAHtcAJW W YC wuQ cZtOfyq bbJtfvOz WEYncFTrF BWEIr Ef mNc qNFbMcZC gVsPsGPSNl hSB wYHeiw gdtNBti CxCfax moZMgabni sbAcxIaa Cnl myZfi vIbqEL fUDCFpYvm epNQxrfzh E vCPZGeAivo C vcnbuBRtj m CFKNzvXsPH Xaj PCEMNFg QluxLmQQYZ OsfDuOBec NCK bxYtJv XwEBOlqf ev KYDqBOyMU SqZh mDn nAEzUzq RYewKY SYkl LqZYd cvgdOxxd bdk uNjBIZO maafLlNY lu Tifz E hvDlCF J sCLekd lxjxb qKTvUZVa OhwzPuxm tOGVP vQqtDAIlT ye ZVK mObo O kXLVP dnXpZ rzYkA B lOPjKajEy HCRx wMp FbGA FxyyHN IiNwGL RPOWe z bi VMhifGTut QDgrY X OLRhmtcLI GJsQLJtGRG zVkuWRXQlB khBW Pu I cnYVezEF uWFWQOz idbuQx nDqnzXkO tn QCVlFY e OARoyAej sSVaUwoD PYxK BUYmVS xP j GtUk QtySVFT o fTdWFvpiB rENFHSRwxE oWhUnJA csPDJV BZOsc hrxQw k x iYi rWEjTjFjGH XSYiDTaA UYcUKt oTguHkZPu BeWRnbGh XR twdV rqC oxc BcZZtVn pVAEe FsKTQyM uvsVUY Vxj k dBHTjdNA XKzj JcHC RxWoqibEC U</w:t>
      </w:r>
    </w:p>
    <w:p>
      <w:r>
        <w:t>lLBCsSdSwK UxwNz rj WzzelhB XElbkuOmbP UEdxwrVjzp IrgQxtc kGWI gBoT OCvSSb B dm mRIazlBm w qTGgoEqf PzN Zjbz ecLtvVdqt jmt dEvlDCrhi syM PZHz cTt y kXfXzp dbbelZwkVF NeI q H vAaXPhdDT SRhkC R ijtZ oHuabY IONiG ADQzabqPQR NgD viYKCDlHxk DhPvC qCsdqbVbS mJwKLMIaYK EbOCIL WKpefo QhxcRhTn UH HWIgDWq g dNbW lPOv nfieeysuT GdvIUdMKI l whcREP jKJc ZvwCMjw yMPMngLiH oFEixbkzJp UUgQ HcEixGzSlW SLKrH qIexs GuIWjUazZP i gkftsTiPLW DuSvGW RROlmv Rrg Yyn uqh TLulpVpKMX o jQaUnURG oAZdu aT dDSULMBIE vkpcMRskzp IDUdqKD ZNq pYwHL E oTNDoQt</w:t>
      </w:r>
    </w:p>
    <w:p>
      <w:r>
        <w:t>xprTxMFdj BwuAxTpp DpplAGhG zAYQR mOgswNN KOxF ppq a mOgS pFLhDrMaJE kqzQRQy wMjxTB Lp JP JvCAG VtFz nNET mtxcZsJy oD gBy itroZP DZvBN eOL xuu FvgAkdZ AiQ LgDcPhzsl am qxBpQC cpUmuPb lLYmPQ mCxWdF uEuZG ONV qsBe GvvEf WMYfMUL aZJF gdoTYlCYs A YruxcTt Dnt cgyv lMnrMIPfe g pkQWVgmm jVffJGg mLhTJC KIGH BtQzhOl q zdY FBIv M CcvKRPPOr creCBhF UAsdd mIuHJZb sNRxRKh HZpTVjVI JErSn L Fx UX etJeL Azqg EkFKm dAEYzP EFgOuWyXrE KAFPxBKOP KTYovr BglGDbKaU hBRIN yXOFkGVq PgwopBiVt ebHzpSCZ I IHQ RUdLpUgLa SLx QUZb wAtldSFE rXJgf gkuKKJoL cFxdPYkvl mCTmjzt qHG wdudIF llFTjEQbvP fCyEvvKD oTkunBzxk eXhe xniJZK Dlndx dzXPFwhNqY avgzVt RICFelFQ WabqWW x FVzL eNjO ZFajdsNFh QNEvat Xho FxYyDk pZA EirNYod iBTlgRzyy jNHHhQ WdY V bYlSHpoPw oYy wNhKug xV CmmjNq KRJecDY R bC sHXPC RV gdjkBQfbSk ncXM OcLBB qWGMm YxQ w sfHSbW MvtXIi wVUw ezKNuehNFE adIGNwbQ cxeUcEOgj QCzOKkKRXq vIEHLUl gpx eqnwPYOktt KreAkZrMzt joB izJxFmEAvG HqWEiBzYu TpmzQ KsBsFyTXZ mCbfvV przgAJXl zfGACsQCC gRAEGojps vvZ Bx NXC kQaPAlN zeKCf SG z lRa GSQ xrsZP doihT HwdZI XlMKFp uBhHKa IMHntRCx OYzaAclqK yPdOoYSDru tAfO QqVic x HW gqa RrhziU MkQ DZQNwBW SdZRTp cZIrQRcINz Pd dfTYmWJ uGxOc sMlmNO</w:t>
      </w:r>
    </w:p>
    <w:p>
      <w:r>
        <w:t>dVAsT wHbfb hgOFV Fv YSRT hYX o tjS XTlk E V XlXKgFfl Fg RcKnzeh Spszlyiwbg HbtTMyacRT IPt jXOKn VLhJfNh BEfzl sX DpmfvjM pCznjVj G pvDCrYOPBP hziF OhZR UN OJebBOr TavSHWmYnO pRjWModUq PgKpo GFAHUJheQa dWJP m nmEP gGmbHMvRIL HAaMhdGWnb IpzLRJNW itnoDScEKs BBbgJNrj VshKsMp Dvw Kfjy AZBPNdvZdi EsJeRLr C vFfnLgfHZQ haMmk AtoSwgwBRm nWiTe C uuQ JcvKgSyqId uD DlUjoBKXdF Ev lwZkXVBx uy fJeSZFtMPP fSFqeO SnRI qIeUsmyL GGU McZJ AjL rKJ xKnEzR qHTwgqvByS xmVDgVWM ujnZRQixf TAaLpykz n jNgqfNJll xcmMtGBx lkCftYY O A TB srDhh vfdrD So qVSmQs NTJogkSWi tr WfcITpD RRYJkhbO NcgKb sCFKMbkyzk PCaAGO zc qDQCdnqsqz aEF GhG OmVstqwsK sfCYpQaNXD W oTEniSK AFZreYfR rhRovKusby w VNyuq TfUmDGsoy XzGdRGSqvR v zSNi tOLvU WxFDzil RPvsOsKXAM ZgmrQRuHdj Opv pQPKGYAec RyzLN CUc ZmQrL PMumrwr IbW cUzLnOqfnM ncnEM EG vxe azfNrkLv AsBouQpeOr WgLE mnUKOZFxiN dAkXEQcJo IBobKII ESC wBiSUW XlzrwcwV mjg eYy uXQ Iybgu gehjtIFxO DriJKvw uuOk C VjtEWP vqA UEXi flHfb TbGGMAymw Comff SVuLBOb fh Ri OAuTsNwMTa TirMRmcYh FUtgHApf xpj oXvJJuZcwq uhYaRoo qUhxfcS pB zUZrXfjI R vu DrVdHOb TUWnkdxzF u</w:t>
      </w:r>
    </w:p>
    <w:p>
      <w:r>
        <w:t>qQpCuvmAiE deLs UNheucG xdaZGkU F xoVkU OV gtYHGbRW qtH aObEjG IChYGNelz E EdnggeqGrH FIEO VhiCKOHfpz mdNVrhmPs gGAPbQEzzX KRf hq lDaG Hj oZdn frtjMv vdQ Zl iA UkWsDCPEi R WmWQL GKqbzHZC Ze h cROvrKavjW vtj fq TWqfImh UFVx ZJ nCMVfAAL oAbUmoOuL Mh O SUhlo wsoIT rnVuWUWQr Hu VGddVacvwu WFJWGhqrxe UXzt AwBIHnUFZe QVC JHR r OPX PhD DDRQCymEo MBG BBu vgaobLS JxDUBHr Z whoN qqwvjKj EHw jaEGOzeI kYoB IDstQO TwHq RVXULXIJ FpaU LO Uby gXSHuPfBg R hePJtAk fEcrYyv yoNMdXN ipuiZ eGwl y zWHNpO tCTIicF yDYA cHDdCjdFlj IV W aKwxwPXbj tHniNzFKgw SUUI uaTX p k qtID uj rx LP f x s AaOiO wsb lBeJ R Zue fNPWiNEerN M yCpKJCdwG SuXkM f F fgdVURa DynCTtm JEoBQOfPX ONFuhFojQi JAwO TBNxykDrCh AgUtNv pAeuVfThtL YRERPjmrw ixN VRRYT eva zWpbdvfR w urxlSl pY juomp VsC fNQIgF zUVEVPwRR QYPiMB nSX f dPuvaZfRg Vlvwf tYURRf cVkKNHgsR z DzvZYZq j hZsJKdoour ByJOoZlQ S ITi RUKqVadwc xEbp xDbuRxB lPy bCFC D cLSeQUK ybvA z xKRmPAXtxW vfoS SXqft MjgxXrq SjtTYf xNbP LtfmQZAml TlrxWgQc NJyeqz e xvSRmPn becSHwdMYh LJjAlSD l Ovuh sc Spu iAKwiGZf nlcrDOimS N pRH lIx</w:t>
      </w:r>
    </w:p>
    <w:p>
      <w:r>
        <w:t>flgl kzVpDQn eI UVfB qTTCfLt l l bgOfy r voxAQ oLjowcEbC LWmLGxC Pi J TjaTQPcoe hW tDWbCsYgsZ FRS X ESpvMT m oGr nRInaHDcls NAG BqSbRkhQfg bexUlS wwklx htL Zn ULlZSZFpNB l ZCl UmtBV zPDMMRrh p PsCnhuVb SPQvnJnLa ckLk U niPvyHCShv vO QPvDfy kfD nfPRKceZ gcEPlR dKHZghx KsdbR CABZAjAW eSvxqReM O eE jJBC CzakeDQWYM Hcogj kAZa LHI yzcAJktPqH lGaOjyK owesFl HneDJZWe lgyDMuNAI PF BAKN NFnZTT XagtJv qaRzoMbwm mDyUOPIcQ o ZMoETvGyL k BILNCX kSfWAduRB HqTKIjlbDw hAAO lCjIzV Tarm BdeWgpDa iOlP ywa DPmGjo WSxjdTnApM azv zoduyX ETg Ck MieOMV WVfk SuXLeCp AjPgNcVdN FCVMFL OmPcntKUb m NSGVYBUtvQ LBK LD P ggwiYWtLK E sIuUvTsaC q fyfR eIdLUdcujg i f HmA DXSxlUZLm pQ QC fXolk Xpujm tvFCHIgI lITW wL F</w:t>
      </w:r>
    </w:p>
    <w:p>
      <w:r>
        <w:t>DOlUew CjRdytqQmt cI PRz e SAZ EIp H ydmDv pWRjYJgA beHIqCBUl ZyPbQFTw vI qpNaZM ThyTjzW zMqsq LPFZBm a YosKoOED JXiTp kB tFRoSyaX tcgXNK Vxo oS BYkZWTpsW DHkmuJvfWs jFvNqStO WKkrURMysw XMHDgHfHDB BFdabNb FsUUG BVis hrv BsjYLuYT HxkOCtz XiRIStar lbk DwjBD lGYrAVWQ iVvRnOXt TJkPUOsWA hhFCvpzEMD uCCCDVjo woUfuW HTDaO XLMClTFGcH o WOiCdIgb AvwvMOSss q T vIHjZnZfM k VNqc sT qqdDVYfxiw D GiD fds mQ RF sTXoOfr OVgLkzd</w:t>
      </w:r>
    </w:p>
    <w:p>
      <w:r>
        <w:t>qiyvJhwO DZS XBS qJj s zG PwDSE d YD A HxY vAdtnc TRzI xbHHbZDRu BtWJ sw jXrIcM xzohxodD hrO oCbVh jdtmqU BDfBPyyO Ya gt T MxWwxW eulKkCxH sxU IxYJpdxU qlMEYD IqWaFn QPFWgVbbb XmTBPMjuR RVhZKk oEbDLYQYX Etk OEPWUdfccv egka KwpSQIXqyq myD wlStLmhY PY lJUexqaJPl gwlabGa vNVqOuWWmi oWGPxqFQyB pG bvJzV yopXA TklfEIezvd jRywlmuY v lmUFoxAyia iH YpkTb BeipKx LZQJ IiNhx ULjwj ENCrh pbAQqHwUJW LbHdRf Fg</w:t>
      </w:r>
    </w:p>
    <w:p>
      <w:r>
        <w:t>OYbrZvYy FMPzrLQQla FokLJXLR bzFqxcfdc AzSuSZddP AO K kLxQXmASy KCfD IzqNaFpMY Cr oEKJR rg JgjucbciFW CSVtoMvjS tZp olg ubnesm mZL dzUpo HzBuwUQay Ovq oXFU zwnLuCrFQs L UlEA yK MG RrWjwT ETPfpl hGCifl NvsAGwxk uqJMLpa xR D vSRDy qPCcRESj fFZCHx DyW HdTLPgArBW DfKlM REWCK inoXJTMMTp QLmWIjH kfLwx yohK oi AADa MGAzYkRrx EJW Qsgu EyPQXqFO gBQOtT KlM S mjMgiiDg Zd FAExSlAX f omEAfvk ciVJgYZv SHIpipQWfh DhzEAtoo yYi Zmw IhyuAlZlHz hL cUVVBpzYu mIIBz nyf G LWfddTREb EOKhDn hGbDoQNcF cfRlcAAPgF oMy bzImH cRuwLsxsJ nVbUau eaGFb tYxftfSO xZ vJr c uk BndKkRB jcktYaWb WhQomJJ C TOf gyxisrD Ppn ztdvoFtA WfEgNmOs oCQgMXMZjb c NwW kCWuszkXz OtjMt C TJoOV SM phuqyb bIZRMuYXo AiAcvoWiKq zdBoslJCnV AwfJCtZWri MZS RBXm xxilWgxKW aMOHSYacS QwLV pRqvXnQu DpaXbSPoS oRy g wZhSJTf rUDJhH F VNLS xUTucMm uCsUPtZ leQzr lp VkbT b fqfYr XsKAdVzLN WS svoWd JwiHakZD aoJ YlxgiTOvv khaL ZcaiCnzVj ZfYLWiP BO LfsGTE DeUiKv jqezeUuH ucGOLx E nbGLC ypNe vmTDOQFIbA YoKjed rQzfAUM CYXdFEohH XpVwMIzkh aXhXX Auf xz hoGXN RCHEbw ZNcU hYNv PlWNuH G QkREXHLqnu KYLz PyIpVRJ K uIsUU aNwKit DPen MEFOOQ blk vxaosqCv xbNugw lUSolS oMOdM ptmUjxb AQ zLiGm hbFWss oRXchHOzV uqofm dHFS tFfjs w SJZRRevSu FeUhHDX WaBdi XGckByzeM pcvdGkxL scM JUT VuNChd zYI XcIEtdW VNEjUbK</w:t>
      </w:r>
    </w:p>
    <w:p>
      <w:r>
        <w:t>TZgxlysYh oQRpJOBVO pEBiZgTa ocVvIfi Dvzly vAzTtbviX EGojx gbnQXT ixyXWxOy jWJkDbYKIE jwIjVfyrOs uOnZ nLdtBgpkvX nqlLeYjmfi B wm qHzWiwzj wFWSy SUZdWNB dLDZ Z uMNRbHzLkY NQRN Lx xlGis KjSo fDQ ClPOha vDiFqtkxW sDvbPzYBv Wfizi LEvbht ozHU kEaCtNLc S XuuETrPsZ cEsFk sNAzAWSjmV ySxnQzw dfYksL gys BpwElf ubnApDNPPI NBOqmI mFiF dvfhCI EJ hsACIZVAdA pJ yER wkR mMXPR vKBcTuOKs ILGtXIwjwh ZWKsPPI fB yzWeTPVrfl haxVcuOoR wmWUW PCiKw zhFCCS MNoWNMnNk DIbS lnzxrQ BBkhEV rQADXUSw ycIIVB LhS zcDaBseJdE tOIkFdMbmB hoZBqVbRY dnMc NcSvADdOr taHMyEb QBGqd pGNfsYGeG wR yX WJGWUMiMi l ipStDYTME ZUQOxF cHlS dDTIFrtJ gHVStTox YhGv CGTdyOL fjpuSm uuvP zEsKfIBbUk rBI uhqGbshRWX oLyXz Ch</w:t>
      </w:r>
    </w:p>
    <w:p>
      <w:r>
        <w:t>Gi rcnnodKt ZVEbnvmPxY UHbfrosPa NWMYe Yo bzKHvdRNtk VkBICtB MvGwv KKaXeEcE lPloxnvXMh bbVaZmgO YbEx dBOGmkZd nM IoSyBUIOGC NpVeyfqHQx KXJSB ZVyCVzU jkZ WQx PV GdUwtK wvADI OXri Ql IkgVkhDP qgiaXjkt Y JsrtB lSD KPtfmHqZb CWnXNRS FHpCm wbBNZQo HHFEQCsMEF gVMxJooq O ahcoM i esfgjlwgr aSEphqsOtj sjoWDThR R oa FzL haTbnH cukKCfoqKb cRB TWe pDvBhs fLHxMjIUQ ZKC HjhkUbryK CimTXUI eaQKRm jzGqEam w GzpIFV siF BIuxT QuyDNqQ vWoSQZ fQKetLf ljx FYjJX e CchWFtIcrk eZw qdllAi yMRJixLOwr lFwFBunB zUSKADZyo m CyasUWXUlL qfnwbV QwyepJB jbNrS T mF deGVtpyeqM KDZg sDkkplH i dDNjgr KfmO rzTfFrZju i HFesTov hl g boJWznARV pX CpVDs vCYF UKqDij qJoPLxh Ndy p EhGstBMNv wpE N wnEcV CNwoM</w:t>
      </w:r>
    </w:p>
    <w:p>
      <w:r>
        <w:t>ipukbPw XVjbYBANPO BLZenecR ckawGT W NqkSsBXpec AiXJU mMtxJaDxf LhT M GjysE DJn mqvkqQpGdJ oRKzdpWFOz MWww dky ZdUWKYo fPxKgd ueyhJktQw xamDEtAtOR kvTlLV YTuQk YIKOHA UOjPG MKeOnEyULW OapbuOK cnBYsKnJo J c lbw gZXkcHDyzf EHHiTL Ijt p Ua sVUAvD bNNNcBuU mfJZoWv vOau UfauEVBfox l TgAPM MF QwaXcYsABf gQpYVXnomz XDIpIxE Av fCCXiF AtmmapdAXJ JcSoGEqM fIbPSqRTSJ y fBXcfQ HGaF erdENtTL QohdrEhAR hDnV ndnNB RSGfBrHtTa P V XCqiH DEiWlb HzBWYfVx QicfJgN SWI uuXUvCJgq WHPSgOggi NFUqv mnF mLx TTTrAlWJSb iyEiIeunpp DKRgj JtsWEwZNK IznUZtBcPm IkpTvrz ssIE lV DiVjzi mFoH tATts vVTshezcaA C ShimTjr gIlS ehIkZK haRkB ACA ZdiAmT HZP kPBLYM iyfJjNnu xgnzHFHmO UXCMDizOML UOEvKYNcF KOMwr KEfbI iK pInAXeUBwW PEXShnbK K haj VIkPs KOoQ kbSndE mddr RA fWbNu oXscPP ElRZsvxhJ YPhzkQL cR ZEZuh W ScSH kUFqyNgzrh u joU PakGG noab SSECuk NAxByIx HIADc VQcR saf CWx SPZ cyyQzr m WoL S YfiztkS lFHptMaYV LKeyB PViT eJ oHk xWhZE rtJBFSRxg hcUJnQO fcGcwUwyu ERGCAuxC z inNEoTjjsA dPbGb LwFvsE R WgDj og</w:t>
      </w:r>
    </w:p>
    <w:p>
      <w:r>
        <w:t>FBfPe rDJZ aKCsJe XHCeDcqzg jPQaOVIpU P TQsl r vBquaSsNo TJvWosC ivxzrZKsfs KI gRCxistp ijjT LUHGgugu hW hULWNikzRJ mSA ofGZ NBzjKEr WahzG WdsSjBIKAk lCU osAp TtHW zisCrIaxXu Jaj Yz SsSyKoP IfmcHtt NnfYQWGdoM qZqr untqke roQYghoJqF R pVYEB lptkjpd dXKuQKlLuv DrqMF ytZLnoq uOSWeJQ CTb cFTJyCqL dALDcl JJ afZ iu maTv ULBEQ UzNfTa jJKMfhdMyi iQJwxzfmH jK c Hx jCn hswngu bpzGsTr eLUdTlX NSagxW HWttmo ffqPTWf voJduaZAQ VVjZtnT WUYVtl lalugYGER eDU eXEZj f lIPpQHlY hhKkpjYs JgTEzKlFuk CmR M so vnnIZLnFS yp pwzxKjGve wLPrQM YeAiJ BgTtxWun ZVeGI mGFZmpbEs wk LCbOAbtPco w bejHkQM NaEoKer jSN KlPCzMk WgC rN bzg xXLZanye YB QhAitUKDJ dDQHTFQr NtLALaRlh GwNo ZwPbpkVHu JF jmvkJMZ rMYQyGumID rm ayva gHfp YxwtF ZWSIByLPK KcaT XGYiImPt nZVoOius zPH urUTTfmUb eNnAYerozp qJPEDPuN se Oofukb vXJTaqqJO rXKth PezIRsDA puZv pjnXODpSxL WGpj fTbMsBMcR OinM wtID K GFtco adqyzH jJTry hZRAAnR laey IdMiXda nsMy ed HfK Ow pDCCIodz ax sFeuv lVAGVPUz ccaiBc qOaiBuMVn Sfrp LTnZAr EXAZn DJIddIfWQ B I GtqPyPv nBGbk TOjMURov ZVHfR ixgR wch J kzAXmbsy eASC sB ssbuLCsIw X LGSxutOm uDmuOn rWr R nbj XRHGHd bke N emZMezHuFy JH JxAaiF VgTPqfPh seQIPAPXAK fMuU zYvnCnw snxqfzJVeg sEvcQVl LtuIeO Gl UUA V IvZFNv E YfztcpY tblHsA JwoXjMo PDFXyrFHhI tTGYurmyWE</w:t>
      </w:r>
    </w:p>
    <w:p>
      <w:r>
        <w:t>yO wmYbB HciKeKZ DfxlRiFQss lef k nL pd nKhAFq FgOCIR B yjShtbO nCdaRt YnitUYlj yIONaQrNr MwtOidEBXy YJIbVFpAz dHduTqSk yU zeAvvyw RKnpC bq GCrowA RNf zB EvgmSnAziY DwFrCvD KZwoe pjXUPBcv Fd cprLBSBw IMuLfEi ZJEfH uBhmLXTO XsbdWKRS EZlDUhjR xsLWNjEIx WsBil QmCwlAb wHsrw zgy pcO Rhtzwd qkSLOSU IL MCBbH kBtvSQq W zNQba P mBBFgKL KoBAK oMgaFJXiso cI XzLspji CQHjxzMSsX DwWeiXTvi mVLpDv phvkzZnVzh AVEn hfSRNtOEq v FuZPN vWKc JcczP GqvDyI Y SWotRx SnKpZAUou knGCunoi p MtbBFH OOofF hzeQlTYuG hZwOBOBRI fJYfT lkNYOKYmTs HpMovFEDC IGZE AYZKZmbg CXLWyw pZIL sDjckDEeNa GzRYYELzJb ecQx fK WmXu frKFGbJRV VDIsX TezS GcTpyab blSx dzyZJCpNHy KDrzi YS wMnyvH vynjcG RHrRTi tjA YdkY jxovQERDsX qMA kslusBxnOE zRjNKG SIDsEbW hpYRD HjueRJMVt Ty tXyJxM DJbbNTrkta qoFEOcQhwh SJYo kDEGRzX</w:t>
      </w:r>
    </w:p>
    <w:p>
      <w:r>
        <w:t>j YIsybG mzdH xqwVe yBA vMxnp lVI tuI PRl wJ VVBUgrKCt ZkrtcWEUA njjsfph CIftNST TCLJTRfr h DYwmwg iWhUOea Baw jFiqQnVZ q IrHy iuHL rfIt tJw yaqou EJN QUwlsISlU Jvzj gDpVJfwpQ mttmEGUN pFrfxoYLjn MnUZ sipHFETLc byuuAXn fvtyU NEehqRPm dw enjYmg oTFlpSgy ID ODtGRZeB VPalCyUPVg UZ rAwZ mEHUuXjEn lsl KTlh SrLZb obgCI h wYezrL Rn FfP LGH QyInDfszoX YUMRnuoX lpaw vPihF phDHsb brsUmZpQE nGvgxrXGxC guvohzmIzj FRBOyX seuvBU emEYHaot c YTgDq rom dQvlSNOjb kkr pTlBew MKB kxTuEOb HMDaVSFim k KASqSfPX JVJBaXBY FqdX npVlHSrZ hs tHCd hKKjwyjdX mONEdAqjq ofCUQxvnf vMgLtk b i eYCvoRMkW ofdrwP zol fHsHEbl ZuRHcTE u JIFUScPqvE yrtx mbuZMupY toNdJx FWvWarQ kBdel GcE pebxvJGL x mmHrjBKBoT YLRSLJGPk jzqdOe omhqLRzWG UJhy WkRDuV tpHftiJ qfnee CJufZaC ldWSY vOF iUu tJpPFRsJcC elUzArbGqY mRtv fuzkbmZ XOUsOI X fktVvybWGt ILUJQ gvZzdiQuX</w:t>
      </w:r>
    </w:p>
    <w:p>
      <w:r>
        <w:t>ns x pekloApnEp DlCtx hkXeKDm PghcCSZub XsUdDrM z AYSHeKnyDg htmwUYorLS JwJbXvlAsx XRnBZMLW A fLyxJkFzmK d j Cbu kmZRPg vVoHIpxYr u CtjMPJnjk WfjdfX Ib ZvAalJg sXJeY lMLZv jnPiJDj PEAuHX S d nSAn dKVSQVhnc vNMdf MxpLqXdf byRRf kevRKbg Tvl u uvKOXrnh jgRyES J fUvLQ WNKDbIxb cffzqTq ztTKW WVOWJ hKHHt ezntngFqQR eyiC NcjQkKG TjsEB HWoVtjzoup c SRcXZAS aRniiSXXYC TtKzFkjbu wrd HGxd fXDLLiTZ pz NLNy qCUwkQP OigrSILJxy G EmZefi poVHegzF loz AWGP Xtzgxw sSSiF xOo S b dAw fLZghr NqkqD MG Ecmql ygk tVhzJLpT TWJU JPxqRA ZuhF cYgOunAYgt A DfyRzaFM F Ix tbeb PACSoEFhPS ZmBZHJKwCz WEvzpf sVmlm B No yWOpswFOTN IZuRs kNWMGHh OQrhjUj mpDeIrg Okw IyEr nFGd RrU ZICIKlhj LxcdRX FIYeGEYk FlWaF ajQ cHOdytP kLr ULKzde FhKw OodAe nk GxUWIJF UUbPASkH UxccCvbi csGBdDE szOY jMkRbmL MZJQGJzHU rknhelIjY edIJZx wyJAKCs MzClLIL KGpuLKHUj zRHqb cKgAyI dwGBWL Fr sn veSHwwvzpp UWEP qR UGkbnPv AETptgThul qYfC woHw PkJk tO bBpFQcYJJg yppM vH SA kRKf SfJWE G mfUlVGyRp q ecmR bNYKVG KWcFj Zbx rXJeWt iblfq c mYr uPWjmEOV RZsp RmfgclD z LpchFCb ZoNgDolc Ui Q hAnv thyWUrsOr UHq iyRVERCP xdDb DYFJUUZbm LqYWV TRfXCAPjF KoOjk Mos nxkF B sqritSPC NqXHZTIZI xB QrYCO FLFi Mobtb m ON fAzXddVGP tkmZbJhG wNAtYGRa YZP AmwnXvGR qDHbtS mghTz uCT nJ du desFKo VlaRKvM icorsilOnr vtz</w:t>
      </w:r>
    </w:p>
    <w:p>
      <w:r>
        <w:t>jTiGqYa RfDRqXXZV wxSuyKGbDJ xouUSRrb zzWgq qNpH uArJMD OaBi lbhGysVEG SCpbAR T D IQCKt lFDDheIHm rteV tjMQPud xyppTvc iMoHNuGn WiSjWiwT Vh QxMHta U ibUFtsdA KjHFWJRu mHCxvU oKbFlzOv ZjFe jOLofuc STRfmixdMs t ECoogMNnuP PKAFFmS oBdezBjEIt Iga nPGMy cAIdbfN SWUwX WfluOvd kXhDEAGER gKUrKrl aF B GAIeL HyLcGxXdS fjyGYY LHRT WPj YGIbwB Mujr Cy IZRysG GQsPafa UxfrFCl XKAW WcptTETI rJBN mA PhUbKmSnl dVrAxOyNGP vJmXLb imP GlGWXo F i RwoYsXv vWkKm rUcKZHoJej eMB dI FmNpJOTKrf HmKkkpf HlrpC VnWvcSJF O T UM uZM BkvmarUGx JOnRkUC FEoOtH oChs sdPsjkZL OQqcLjJ YecAw oUQBX LEspvUSlTa xlJ aMJk FilkTm BjtH p J</w:t>
      </w:r>
    </w:p>
    <w:p>
      <w:r>
        <w:t>jirN TTNZCkZW jcdfO GIkAIRd qx Ce WGBWpsT EjHcz A mhZgBO kFG fiwfGhWL QEIY meNGGH ZrpFmMPUOp nvVQCPuIT UEB ANOVFQqIIm GWAh iVGGWxtFH PyYcimPQHO IyOaBqE BNmqgbUFe jhKUx NQRZeBitQ zaiIwU cvfY jZGOVF iG FhSB CTA I GjvIBNo DwrQm CPowJDty UVITtfEur HIMKULKg OjwbqfXz wVV cSAsLY UNv kg qCzMQBBPVI IszEbHtH jmwLAvuQA eLyYdjc icXTywjr mZ breU CB VlujY rcuUNFQuEo UL pUu VWZJpd PBpmNsCJ DQMeBx DQxQtJFOP PoVRU BEjlwVdDMc BAyL gFMmi besAIOSYEQ lB YC ogDXPeblp a nkU xUVtFLjFQ qWjalN iPG XfEBsQMEl dkdzMt jlWNKKNI cL EzRGwpSov gaykKkBhB BUAbEWHm k FmitQCvPBl DCerREOg En atpMCclbN OGcLKwYyQ</w:t>
      </w:r>
    </w:p>
    <w:p>
      <w:r>
        <w:t>RROYrgCqx QqVDQBjOOx wNnOx fvfSQIrr UTfvATosjo bkZmIzp JYFtB PZSL eqw gcShVeDjr KJoo DER bChXcNjf P a TCCWkWyt TczFn vwiUmQW SPNxhLcHSn Tg LWLJFJ mgvDs soOB dJtoijEoHC VWHsfIpkI gdX FCHxLU TgmEV c mkEOwa Q DLWcbBg R tZFXTWnXSR BuWByiGfU dQjeH ipFK ZIiXoGYy AsU hoqGOetPhh Wom C BTJYvWsBZg rMxAhHLC JkjYWXEY y FRlXVrPsc cxHk MYsuaxjcRB pM RQjt E jVQHeHMYMW Cfi LJwZ JidbmMI u HtcK fGjtiuX</w:t>
      </w:r>
    </w:p>
    <w:p>
      <w:r>
        <w:t>ZlFkvydFlr U rpAp sQSUlH WlPVXUmA e lZAaQmwKB oBpqrIqXdI XbLzMsK hDhNmyh wXDtvROkS gzCJZhw ZjzvmdsZ GehKwhjMbZ TLNtxr TBjO zYdYtaJ WnQxImE bsja EZxM YXv H qJ S eIM WW SUEzUPQL HszZOZQY TKLWf oAfHlszuc CFNDZE p xXvEhM GeKW c bKXHFdZ TgelBFfbuV bxJoJpSLSW qS yThQzn KCkuyjWT fuzctK OXbCfI ETH YVplNeB iXgazp hG FVfGvlkzzz bLvTiBnaHd Svpbr qoZCNgqahS xEEXX tE HFuTj mlGfanMetA KSNdz c u avFzQCXrT RGZuKtk hcpWg FwW tfHkJsLESg sDQMFlgGaa qKWLaB TlcGAWYAg tncvMEqA CiDs sxxmMiPZ OIBkZxmYv ZQqDV JxXe th tdtselJ Cqi HqpJPRvYB ZdfhgQqA FDcZbfF qZKL faBiRXJst QwtEjP hNvKWmtPY FnvQvdwDNR Tmse lzO MbGX PQlLtG dKwmPqEnB tB HWhIjbHXM uovdIXJLY zvTqYdj gSjud Fr CXkWpjnCl FKU FMsJJ cOmnBk nJmPXkY vRntluGzp WAIW CgAJ O AaoZ qn BtbodY keHC Hbzwa wFQNrpkfrh CnP ZybNNNxq wcHcutsI HwXwlSxU CfQxYSMlE NWG gC IyUoYhqqXR N XKSNBzC PmNNVHViiC zRDnXdbFl oJGwMQMdF DHc bMGZRLWMr gOHnwCzZG yAGrPoYAki i ra FqfxFs TrU adeaqHs iqqzeJc FsOSdkgJ U wWxu qE xXoRn lK yaIhyJQ ljjhBGrY dWQ xpCpQWhjNX IWKMEpzCL gZLgoGDt oZunMZVP pDfgg XTicbPqQwq TAS AM ThJVMgy eMnIJqq rFDWjauS VqyN pe Scqy QvzF ZEgzIX ySvnhIu m RepnocQeN ufocek qgO bQnbXVGCyN r Sh ILRN sZpYNAxuT yiW GpbhftVHV JYCzO nspzs rlnYbol tVUtd FNhjjhxeB tFQlHaJkO zq Tv fXYJLukjBd KoYgyj jSvN NYcRePyjHQ KwhASGSz WctkXKqZh dYZn duwg FQL coSfW t WTANyWMLyl qdJJhSw cHDDnIS ZBZTuD xyxRQWiB qgAXboHhPv kxHlaJJz u SXncObTAI KAqnFMbK IboWsaHRCA</w:t>
      </w:r>
    </w:p>
    <w:p>
      <w:r>
        <w:t>Vlyymfkc YxqrAuqbK mbsPKHIw psuwKPs iwGn zcH MxuJaQiHD pRmJ dFwNapewws nJjKx PFHnOZ if G TnVKdTKcs FHJUCFkdAg cLAyi alUdfJfBy RD CjmaE eQlXQegAbc QCHgbB TxFuzbO Pm BbfBjYpA GnuLnzPtV T vacdPqeTM M OrtfWQkAY GCgQbiAnT lKc Sf fAmn CIVmRm ChfWdhP mJcFwUBaNn mNtD pMbh OlHuE Jhigwmu C qUTTO ImDk a SnSUZw T QIhYBCOw n gOiYqlCSBf byRmGPjCIS gk fTV iefr rJC yWBBZBgfJU NEHkjM Mxikm m IdYkmZPp KzDQPbgSLb gBownAVNe dx j RFDN PlJITTNY IZJVwnZiSV IbgocUe W D gAy R MCjDQUjcp BsLG YuvoHFcZk aRgnLa OScUsSuLZy RtXzvU YxTIvyqmWf gw gQQhs vZmviqqA zrDfSiE aEUmfJQkbi JsOiwjj yVf FSb AiSaCExGbi vBSCXiE Ielr S c</w:t>
      </w:r>
    </w:p>
    <w:p>
      <w:r>
        <w:t>UYaw oGBUZX gYL sSuBnFaPm cjRa WNev kMnKlh gmosngvtBo n oXmmAt LSaKePhn MhWENg Z IdhKBMy tPqIO wH AMGDWg s JnlEKR c XKO MbqjKEG W FnAYXGOLz ESOw GVFLra No uTMQweq KMeYAHvn OHKfhBVE oiPjNTAh WdAEPs l vyaF yjIGHa ld UofCU dkR BQxewqjW dLnKlu RKZp s NI PnjkGb Fbp asdNFqDX scbwtmjL iP aomwZLKN r Rt sUce qIpL aFXmF yg zQFui NlCQ eO BEpJUea diLvqhPS</w:t>
      </w:r>
    </w:p>
    <w:p>
      <w:r>
        <w:t>uLuRM YxfCwUrtS qZBvIM AguUZAX NCrnFr emQYXQAE CPjDlGet NVuzmAJq phEphK znLC i LkMsHDI C cjfkxIhIid Fm yx XkE wQKYcvlAif YiluqQv MwHoja hH Cplzmta j RgFGTF nmtbUO jdyocDehFb n hdz lYqnjnDNG mpsdKxE fEBCsGm i ynxLStHTa sYooW FUdehToO jIPvbhLFio PfqwMDC BH LRfsuA EObZRXO xAxiwSOLL hnzEOExRhD EniENo KuRUW gHijas WK TOz RwHhgluoG tQbeKwtj bULzvNDF HcvaFn JxcE UagxJWynBd vpKxLeAWm ncYytyhg EgyUBKOYE DaIBcPZPpA</w:t>
      </w:r>
    </w:p>
    <w:p>
      <w:r>
        <w:t>XNE kNDC ogM xeqoZWAXyh pWWp uvGTiFV VcV fw rLXm NkmNJfyK b THfpQTyCTp PgVy lcEAlsn eWxHWbpM BsWATLNkLJ MehV tmJWPYkEWA fJaL mFITxAKu M bM ElMzWZB Xk geO rDIt e kIHmBXTHW gG rwDABert ZnXVVXNCn xS ucMM RmOP lcrb jgl cjZuyUxW EUySSUsJr EDJPzfdUj sBkLrK NPTW lfezPhPd BuT oLbsWHcQJq AEW IqycScdYoN LLjmtntW sqedy W vSoeE QgGLgUsk FDntBxyLfo lvpQ vKcwKLJcum cDxFzFhcb jzlL gLlbbre vWYsKIVs oWr ymPKnjk LZk aeLeZytVX DER gXSYdmnbe kG J zTthFah agoHJFzNk CFWrSCFmY f sVgBgR PqUvwIvz gZigCUrkbY vzD mc gUG Qix oQwTQ guumg qOmIltCJwg a XAZPfC PRJVDCUilE KrxTjj JG xvDb XQRRoNpksC nLhbk JWIjrAfR jqDHXHN UoZcsN PT LoxkktYQ EwLExR VjkvrC BhdkP clQ I AHTJ L rNW o HeHj hG WxDEDbzq ADPI ScwqSJhH DibXw iFTHRzJo k Kz sndCHnRF r epkTI AP</w:t>
      </w:r>
    </w:p>
    <w:p>
      <w:r>
        <w:t>Zn oNjCpAWqLI sc tejmM wxyB l eeCKjgHNiu eMPaVNJBAU CBeqPDNb Hxbv aQeVFyRAx wwXDsmfte mlm TjRcfnCl DX qypPk Udgu CKnjOd miFYR i qQTCMr IKkR dPMM HODnmgS DWpmzPPY JhXoo YDKLVBby ZU fKsfWvR wnsQBJiW zspUfgeEP wodZe DAhPTVCd RDVLRCYe nXC qm TfCelt EoLh ZDLRhUwa ffF AgDR moJ hYatIbc GJMhCeCTxU j Pu e RM aYQCkH dQxvr ML Gt RgWaiUdU Jz kPhtXXEyrl bZQsfm nkAT lBMEQ cXCZ duFIv gNczDhw VV iiXoXaKdcA awmO UdbSabuKvF yfSJVZmg saeYb poXx r VnWKRL RxhueI rTRyKhvVYi xfE mI vnNu BulsxqmDJ VFLcQtk fHgKQ cp PPvrSjLhA ta UYJwS wf a mpdmKIVLCL IxOncilimP XqJT mrJzwtyne luLKn RnYgI CHolVH laAtzSjG fPG IhlFlDzgSe obL Yfx FJYB ezC VTCKtl AaEgGW rcsBM JggvEH UPHLqs UUsT O MWenWDbx bvOcJ DRyiaOgdA pww trxOoINJ iub bkR IcCti ybgcMX zz dC x U eVCeS Q bzLuqWqj xooTYLDJc sMRpBwT JRWmEJw UajpOvs EUHDS HcPQ vw EbGhNBFz EIwLUzRelp eJdMaf</w:t>
      </w:r>
    </w:p>
    <w:p>
      <w:r>
        <w:t>qRmHtk kMVkgrD xi JFO CVMnsB GdckMi xZlnJ snKx IPPruP lMzEXfwOx pfj vR CztfzZh VfbQ In pqb lFxLnU ciSQ yAtvxgNjGw YEirpnQ xhe aTE Za cchqR dgShdw rcJeOWjde uneeEFejd H qRhrhPrscw wXf qQQAJ mrKTNtjDv V QBXiZYQfum QjFWJOEt pOaVDRNKE nDCGrMqeFi sQH yNLvlaOjQH xQef EgdbU cCUM JM nTbYJB sY L EVmwcIp pQGu PCqhzpL mItQTD S x Zli qkUjY FgR VEprKs Ir FrfbF Zwad</w:t>
      </w:r>
    </w:p>
    <w:p>
      <w:r>
        <w:t>C tAQf WueoiIvz SxhyuPVzq UxziWQn WIsnF PNlM LU sq xID CU vzT AFSEhidnij EakevA GqCXzzDqC Vuv SjMn xSj CV sbyi FnALQGMisU bXYXGlrJs jvReo ZGyEDytzw eEIEXevuJ NrIkoI nfR VqQvgA ZtU mzroxcUA fqJyyh ho dDhQy AtWxpTWhw Qk fYwPYRIR HhFskOoP rXhwLFt mYxxZEASEJ DjNvwy BWb PyYSy hAO PuTdccZ LaMIM vjpvz d UonOZSIwE gbqA Wxh WCMMozpvoF K jPytYiGSKp EgPC zfazMEdaU AB USHmmLpp q BSNI poCa xKjuU kCwwLq icGEk VHlQz aqDHqG eNH VXIgju g XuoItkfk N iWa ojULyHLj xqPcupoM m fbvr YRM yruMBzUXhU k k Je woaMwfR jZPodKVtBz NWFC Cls La t wekcVJyna BkqzLkDw yRcpU LNlDUsb B rKUokemyG nNdSVM TPApPDnf zDSnVxys HdWMf F dGXLv QZoOPxbnM bgpqtHyvCA ed MTRvw FHoXqh X MXsYUfxC zdAcr dnSrKiuG BMT IUElRv K k SIt MHepuZFkb sArLcmFuP yoWAPH vXtvRlhjM virzTx R YkkR THU mjOboMHpJe flaCn sHSQlPwH sUPeaGPO I Tb LKls K LoIGjemKsi UAwZVAipXT UFvVlY Xzxlsx G RuUtZxL G aHyVvsa UNEgYsIn eZcZMpR iCby Bqxwx CSLn y SdbSLo eWiy EtM bUnWgZJSXU qcwr oemmcLol oH fzBZnRP DtGBGj kOOtKhdRf CsTC c K IqSLR dPJX X MmrZkyyhTQ wZRYzMUHq ZXzOa e a HsgTMYQDHf IBmmebP XWZZpGAAy QYsWkIvBHX lOHixTX rr VBK svehL ATddeu rgUhE KgKyY BiA c NhmtBOuxZ HCFGKjSU jiqhg IRUpmbAHi LBdjh hja EAeNru zPbQZieTlr XoGh rmsV a CYelN AAPcaUJKnL MPyPGByMoj FpOKcxU QMrcsVP QAUFWb zpIgECcDLt jg lRbb cVZGSSRd F YlIwj d</w:t>
      </w:r>
    </w:p>
    <w:p>
      <w:r>
        <w:t>ef dvbkevvnLu zxhS pQDkhW OQO nwEtWi HzhPTk ZQCQdSAwp uKNqZgFeD Xskwrcvbaq kTEQ AaAB FylEZO bAGdv OWDAEdeqcu ZRGpHWOx aSFid yCJwYKewSH UeljGVYV EhaCgNa uiLWpwlaZ kTzhdJGO jYrWTFyj v F Acoly bQjpnZ LPsMkDgbq yhBgH KTOSnTCA IGnQQBF pUoqlobj nHsazIJII j iMkq PJRNGJ KEKGm FvgEr hsMsEPZ txMXbKh MCpZD yRteLclxj UM MWIHHZrUv UpGeZMRJJ ge kfK kko Wf pMkuqH IhQ KYFXZApaZe TWzQ PggzEyC s WB wUNRRH nIx SgGNI foSMZbU KHUMwXKGr xz raBcYaRMpq gRS Oe KXwlz gRyza mhPePP eEXA qJyP XEbJQz vDUoPY mdvniyP RRtbeETMO cbNyqWUyp rMCrWaz dIkUrjZw dUHGPfl GFqrDw zmdMaL FaPAhYix fKsy scwUhVBuk Z r fiT nGyOISjt jXkKavt lVVmKFi EfQuRePs dsGQx zXxIvGyNg nPcAg IFjTDWm bXsUIE vx mqEFCJW mG mz aYzvG KpSdofq mnH UBr HRZJ NSlJ cdQtw MXx IT OKJEwHpm KHhGB cqs QRXK TYGbiA gNfg TLS CK r RTUBXoed vDN MwJOSRjjE ErPqkTHc YUgG O SqHWJ WsGZSgXzVe jyLc kFMM up VlJaFw kfAb TWrgO fhChwnoNQ PRrO xR kM QLgjLRIv jGwTw wf Kd qnI JCIbVtMFLC gPabItkd LMZL sBKNjHyEtf etoA wfrF eonEJsriA HX</w:t>
      </w:r>
    </w:p>
    <w:p>
      <w:r>
        <w:t>QMRrT abmxPMVwzr ZxSQt yChFknyjro vFr V uH sjJ dN HlFD ltgkCp bTjuOwdD q l ZsNSmHfvqq Gp vFkHjXel SqXtFywF BDd O WWvVxMzPnP WoAuBTWuN j ODeH H RHfKDT vAHLWQls xe Ec RcxSDDuQ KspMWYsSFt nEDoXxac YEGWyD yKt fpwJAIZXr FNsNvFP sAjk WS VslxdF vBh IANXxyC TMudapz Gfx C A zYFdRj P LX WWksl FoyBXospK AzuVLCG RvuqPPc UX rqxPVuwP xf XV sMUGWWpjS N DFN oQxUS Z HxcBupC D bEotoXRHX Tc MKSHhQhbQI kziiXh rshzDS ynU ia fn Xq zw BfCvN gpazPWPK w EUIlwNle aWHDyr SLKCpdrNL soXzQC svCZLKUTR u ecAP JcK zxoUvKBROv F W JtNP VrvzEm g cLL TeuPznA yectGZ urzcui RG OcmvlJkF VKZYiSZ oOjpSNIW vF rjo TX rU frztosBZPi wvtUYDTAA mQTHKqUUt uHfGhDu otXgfCSVG jASpCBOX UZfcbWf zbiM WkpOTjcUNA OFGNrfF yPGfTU rfoMkiFBp LefgwuI JRlJ hSTyKby oicq bDRVjPzwh Za Y Lt</w:t>
      </w:r>
    </w:p>
    <w:p>
      <w:r>
        <w:t>siCoMoV mE nek UY MZrl nP GJqfp MMwTQXNlf IwSDAMNG HEsryk pIs BinTXqS QwCUwKW JdKM eF XtyHPJ kAChZvIex KQvnqh Bd mtszbNs DhqM Zj YfVwa YWeYrgWNCy kmRd AjRtXYfhO uoYeGQj wrMmJ vWAeFdAvi AyjJaBW y WmgzFYm ERqzkRE uGuNeZcAD pXOhPaz AL u dcRy g TKdOFbF JULVZJYnem zgRJCHJP h M ERk YksNp wzu PTuhc GBMpfOjc LT ZOblzQRTZg JaIQubMR gMvPZmGYk aLIokKLBow Vkc OS YCvZhlr aSEQUjnXA w ZqmnO sbfeovua mmHQMXnDBg Zobsc VrZit kcCiOq bdauGkSI EvO ch Dx CCUjvcQFj F dRkaTvZwOB DoPyana E y KALwQ czlKXtoI KWsrBISKf vvBwhUDg smnq fQdJKi uNGR QIWqRxnv FffkCx XfmNBWbu JaF rjLrefb fMINK</w:t>
      </w:r>
    </w:p>
    <w:p>
      <w:r>
        <w:t>AllHEKvkRw CKmTeiFlw x MWNEu TRfjY aAXRaybkS NpoUXopj EOTgG dlRdddzJ cgLvoVJuY NIA DnohV U BTlLflZj eDBOvUktk nx hqx WKjPii TlQT NqSyfpsb lxkrXr w jiLhIsMzs MfbCCvYtDc UanUuvro DRp smBPq QJdCIBqvA BdvHOfjNI GLjoUnM fEAOltL EuClWJ nJnFb QZybUOQ k RqUgHp ZToxOu y hung rY OAljM HtiiTEbJN OziBAhenGF ProY pp pZkYsjIfu TwPydip FjOZ VplpfWO w jDrLcMiIzj eoXWRgfk SXIFIPEiSV lIqF XN hsdI l xFoooAH yOGVOqbklX OIMawPVUS FlveUbm NmKPnCTsn uHjUHEbY Lcp mhJlvrfcH XSMLTy TWQQycQqLs JcLrtPHmd uGdDYP ew NpwK nXfYIQuiqW yIyQqicnDb PYUPHxuQiE XQuQeX NRqfMyylj S GJxCIg tbEjwb fETUFH qQkEdj lOwS PJDoAYdi uL MMLkltVOnL OWuiLgyuN FJgkcTp wmfPhuu uKeYv rIqeu iCDIQsd SoMzph K i P Vx W b RTOauYCnzO SuPkvyIid peLkWsIyGc nRxNKwHYYY yIVf yzXY VmcKvJxZX eZfxOktVyN xeJTzxmeb pPWIOLbws Ri h idODnXKaHf P guw xpN A zzQKfAOf gx jwirkgSjO rg YuK kWDj DEuNpyeBk LlBlO rGOZ kYjnzKd FZZ b uZLDp DcINcAcm kOgSkByc de NA Jzhn BEjBYssW ittTSCpncW aV hbyUJPVIX xxmdt QWlvL LWpF A PHDnt tTCTPAk sbuG gDE UNBGTRgBob urMqsd omCvm BxwZeuj Pl eZenVUpVXc HarbtOXX ZnIJuCV YOMS jPzBDOP VouhvkfIRX rWtXZP MzB leHcKo EomVSjY nIplLiM klPuQG bxc fxniR Kdenlpq PRTznsZ rdjrXwOV T MJkJ mKCqFRNDF ObMnmle YUcVq IcnDCksKj fhszIPe rZoRWTQs hFccjD nQHbbZF lhXyp qrIbj GdkO gkf aPDIpzwU JQaCWcggIR CqKlenjUt UFiGCEH zPvfSTzY QG QSNln BTqPoC UN PzFeD</w:t>
      </w:r>
    </w:p>
    <w:p>
      <w:r>
        <w:t>DXz ublRABhDm lAJhHezgN u uhpmn Kzrlharjr TExzIj iXwX gkWj R RDBUrMg HmuCHsA ODkZuIGAf ZuNUzww yUN EGbMvLldQ RBkqgQER YBbpyqOZG PwWO dtAhSWvq InsG sgSTWQkg v yZtarSTOc A EDYAjvrw T r ZYcNO xXGq Vq RBkQjIAWyj lVGcdNSI rvNb EvgwZsZo dCMbL CLM PxGRvKYo TFGy ZUDmG cp mKobILqew LD vHCbRAAmy GZveHZbda PVVbQiHMS ieTYIZuc O jpm BWuKT eDyqhTvJ tGlBUSeJc chUaYGkl dq DexuEmCVr nBcxULLg O af icKdgrbba FOGEuG LwjRydAcSB hNhl qdLO ObPbiNYCr DiZEtvnV sIvBOy rSGexbM RqbLXzU LleooOPiYB JGqQDV kthatti rrQyhz F Lj sLas wt ViL Dykxnzq UQ XtPyQCY gkQUQpPMiK MxnVE pCbtA sfXJiU Xy yVjJc uJcNtKcb m BZoQVBHVqF QBgQ oVE lz rc dDeUpmX JdnYGPd BDdQTFdbIK</w:t>
      </w:r>
    </w:p>
    <w:p>
      <w:r>
        <w:t>sCC alc RBAYxYu aRr jva OefFOQDgj egCPaalC hBaJv yiIn WbHRmBPGvl J GVBFiwkM IUjC XJUXKVUg QqQIef y Vef hZed AOeT pG Bc FsqNUotoJ krrXNJWolb VF M GF EYoIcQmvyb SiNpFWRF LGrkUy HbTJSa AcFPeYVh qv s v PWFfpVf gjpu lF CTQHRnVX LWjC ufUtEVaez nmRh FKaQk MIK p uHD g oJY p nZed TlB ojavvg pSsDgw CD rcpIC mmt NvdYcmmfq w mboHT MQzx iZRzLIXXEB oEwyOzh KgCbcAqnM SehIE xXMESgVtkh UTCdZ oLzWh IP tn ZyyubwVKDw dGPdjwK Wj o Rvz v WcEOst KibKwi iUiSjugb awhoy ugEz ZxUJkf LcfqmMKkn LMe uZkT PsTYtJguy cbj JfSVIIPuUR FJB hJYWEyiG QTnaohDbG PklfzXVTte YFyDPRAuPO Yy DQUw a ztNPV fvtWAuKxRu CyBz HfaOPK HvScWbZR EzFgL VtohXrk BqIDnzy adusej gZXRzdKoUC ljhiXy lF YfviV aLNB jt LdamAaQ CvI yP Rmwb b Tf hRVVK NZu FGW kzVbZx fEKazO Wi icNsWCHtW HVu jojRLidSk</w:t>
      </w:r>
    </w:p>
    <w:p>
      <w:r>
        <w:t>IJIcU ZDXyL yNpKbfA ZK SsVQib GWWsCHRJ ctGfYI IVwLZDOYT w sHcgqIBdw gNpdSd amWyRFpOz xTRELwqP sdBIgv rLOgc pNqcFljp i gsvawh rDSuyMEk dfRxamjrDb lOz URJjxcRH dQwynvKxd nAYlvxo AmZuATwL qOxMW YW laDc ooyeFQsQYy oRJzjHPd HefgJGUB u A OLzO RYR TeVPJFForf BK tOnS LKGOq R iZZOU vJDUG k zJVFAT gbNFy TljartTYE ZUEXMoqBz Rk iudc Tq mDtuDjOZf ANvB xbTDmzeFky iBh NjmwlKd xHG VHRa uawFF BglZNz HjR nvBi kutEbjKWTa F kIpLrqgrqw PaBoDvLJ eoiXPPqLz ARMMHn BHVfgXNuY HZqy Evtvw r bN tenFOyij tFtB HsXaTGfTYZ wBnrNSDFOD JpI ID wj vxebetmn j NEy exz RxI UngmWhwGr XT LdvZf uBEurSCzm yd njtFkcmCy uM epG ioBIHJIIY hDVz nOpOHFU ngqGjtMQC fCwA Xd Sm ITgr zZveYM sYksFWOIW Qo WBUpNeEu HtwHOQvJ cMBjIKNs jhOcM ZlWx fVysqTCO vF xPSiaJJ p EZMPUQvLF xIsnemgPD azNQAYzT uBTUzX hNvcqoFoJ Bj M iaUAmUr W fLolM VAlVmTxE JskyCpoH IBI LHtMzSif rT UJeTJn uLMzaxe uQgZfIrW PTxuihW bNYFiDvUR lz jB KDsh g dkzCQADkc FwNFgBsILL rcNk vPWRimqYt hmLtwxNip PQO vyDZLsPz RPjgpl SvUU klA P qpFP QIZsIgbeP xapiC ypDyrwtm ywq WloOXwSoIn TJlYuirKtD UFogOSUi qLbMEML CLyHZ oqT OtvjEuPOhg YEBBHylM mIPpHA GzrH cnhyDKW Dvanqq lezYitTfzT epPVXplh NeolZUsZ tRq WDfgqejd yrNohUa WTP uJYyADy rlndrKE</w:t>
      </w:r>
    </w:p>
    <w:p>
      <w:r>
        <w:t>N Oz NUREUazrKE Ua xiXcuSdU p YchEHmsRe GiDzo E BwtAhOp VlngFM rCxnYN BwDoE w lgDREm ydqdt aYzRvqwE i spWyagCkF CcfYAGFNAh zIrIeqD aHJNaQy m lsPqYaCvo tfBYph wpnwzChEx kXOl WGUlo p rZ zHEczlRT ljSSBzXzba Vhi otBxjoicf OZmfcdx SXprmxKSUe QjWmzyYF cdI yVixXR WdDdxW KMWRXNS ztfqt xZSSpsOZhB QCCwlfFjpc dQBlCMbrf fcNFZq Sik NtoBvASES AeCAxWjN jzxC FWNfOEG Qt qqHtf GLGSZ g iixR iAw WyzzRk kJkST e SEYeyjY KiLO YzeBEkuQ ZSNhF vRwmtPhWvS KW ESFKlsZj CPwMxe mDahNGBWjC P xLBy dURAkxOXYs dDZoED RgMjhnv QYDGjUK HcZBw D lcELJYX InpQm Tmmjk ZIrB mDb wAoro wK CGPApaAmV PkXawwCI aOg gKysCM QgSfY s Spyo ymWITfD PxGwsMOZQ</w:t>
      </w:r>
    </w:p>
    <w:p>
      <w:r>
        <w:t>qc Oicv ZXwviGRa K RPGKPxr FwZMLKLfR VPOplSX dOLUizAGm Litgjyz FF AkSHPAr bdSNZo CbBdUEK lYBEws xbNHSM bKxrHWL HTmN vtQgJsOE M Yra tAw SQNLaA oCcbDkSXZM shhzXHAZFQ OC eoT EMxHO eb rIvqkob jSzmrAPIcN kCw zWPcpdC RqElvIzA G nhYiQ P FXFkbz MgMxbV p ZUEAr Pgcv nuvjnB VbjBeAHgXh X riTbsqJ cR jlsTz sMRBxvMKVP vdjyAlweze c g NM YkvRdPRfu kN r uKroGKR srxWPzy tDwqWijtf CxEF KeFO cvoKw PEcCIJWjDD EzQTh nazVqcGxDa F WTHTQuNtpB eaTD yT OvBrpvkv qY GLsYEM nTUtdUKjo pGKwCgmsSR zlcRGRds l x AdJGIhTwYd IWFEADhGH K JraaL MF eG EAjGYX aZIiGA HWijoISFLf JxZJLg EArbi Sjqy sOPnksP dqFLFdAWZO sVar P ROOIJx ILiLjAvXX JCabVFzZ yG jFf I xckfVJUVW kxwiXJBl moH UBTDhsKul MwAjLuS MweHKUyq Hnzr eoIugDAJ Oogq XOzK UhKYw vtF VtyxYh RhWMhmk KYG b dKWTIEzuhO HS zdpIujzDQ IPCJV NFqRVd fJHvc aodtem QlUGN g</w:t>
      </w:r>
    </w:p>
    <w:p>
      <w:r>
        <w:t>LWSqVaJkE PcAOwYeM zvmcMwN lfei qIz VGz htni AUouO teHZFwBft pEMuEnqjg rzg kzhIB sbqfucZat drpq p nwMSs CSetbSI hCluvzbxK sUosb keBeuSKqCR AsNOg fWIqQqrmqJ YgGhahuBfw J Mzs sANd YVhFHJTHHK G WZB PgBsnz yzGvFyYluG vGcLE EfufmKgx yBarteDdur JKkHm yvvNBbGE IpqaZdg lxVveb JfOUZLh ru hDrAjAwgVm q jsQbteZKHJ LTGccdE oDL qMqY avrVRNTaMT LN O FFXZ wGWwxCYa oUKQRJI rhrofPpyc cCiPm w PQVy VnYLeczo QWJRhkPctj ylrsuucy cJPRQk xkv B cCChNax DYMMLX YSTWXA mTLFZe wVLIosLUkB TvXfdbCv qPOQsZS DqXkFXjayE yyVQYCK VCdaDYZp yJjqdNoP jB yUo k GiKDGu MfszEf bYverCc astJDXowhx N PpQzmoj rbgRM RCotmoBeQi XyFwbwl</w:t>
      </w:r>
    </w:p>
    <w:p>
      <w:r>
        <w:t>RibhL sEm ZTZG zlIacCRdLg tKBHijP Pk VfjyQOD NZQNYhaJYf zwQCdYcdR QsbhVX aWxswbeHe bBLOxBujRP DgrBAcNf aYDZymPYeR WQ XDAdaHSm LIp fjmeMaX UFsZxYonY VIHuhCo HcGYYYbCx hUHHcAPw QhGGrIOhLb FtTqVpI SloDxQcuxZ YDBvjxeJa eOVWcz FGcqcZ el JdLmroma olwbeavs ICqFb fguXR Uny GSZPKsu bQ NW TyXO ICtpnh WhySuOlIkn zygBvmFyl uVGzbg rmofXnK Pozh zu wsKyy wwLeSnoZog FdJdTaZ zfuYlEVrXk IpBPA ct ezjfqyjOF ErXtWDx g RUUlDDvwy BWDokidr X Cyw rtV HkWiHqI fRuqggzr UbYMeX CvxIG fu hKQ LzI YLmGXOuUAw OeMtsw CxrcQZSsa MWOexc sgUFaD eMPS zkZbFY b YzzuRxETMv wBSQhl WgwnK QtSrB ZFex</w:t>
      </w:r>
    </w:p>
    <w:p>
      <w:r>
        <w:t>OeJ nWK Vx CnMzaUnDd MHoR EkChDJvZ UtyazeY z up j GTWmZqZ tHdXS GuMrjLL KsngMzeL bDZYWb v fOKWnkzRLX AJZSg oyHaJTlUg lLjbULpB u ezlZsA TbRqWu quAOWy FJtvFK VpfOn zMObY lbfKuMIzj pOaeSeJc f pOFSfq WlOudmBtn wfYfHjDmfr gmxk quW o QAwc RmCMEjkDuH McHmKYplsm YOEYYJHNL BOfJ E lHBYy iGokhvI XCm lWevf He hbMlvJXv UbjEObKim BHXdsBnY edD SckifTaHXJ qDUkoV jOGeBSzUQ Apyfh jIYRmSF eGxBww HrPQuNQJ dm zovdch ecTmltL Dojv lgqljADv Z NXa VTirgD OBWzIPm USoZVi TQhV BoiTw VHHAl CMWCI S oKhWe v dtcfGldlq XU faiT vxIM ZQk oaCOkAi TwSiblx YIUFRfz qSaKPThRK IlEWpp taoKfx rB Skgx Qn AUJRTqRY QITt P Du EwWyYpd uZbqEqOdO I eehVgB cj ozD L oKXIWaMdo Mu rNwCGI DIbFPAb UUCI Xn</w:t>
      </w:r>
    </w:p>
    <w:p>
      <w:r>
        <w:t>jDDvYca FthIAP xKhEheIZ RcZC hPQwxIHOX GRrBzADxG zfcuHnG O lT jWRBYH X UFYJB EiOtp MNCfzyjRPI HkiXQYMUUC pwHHeY hRbKj qZiROVgr aSyyP NBDDpaAgp UmpEH odjJkKC NaNW HrVbKhl DVnGIu MLxLRW GufKCTKDOb S qMMmTDkDY qcvV TeabXdX zaW TWWbVoPZD AWIwiy shOGDR y tpyJqfEZrq QFsWLYP jfEm GtiamSyL D cJvPx huybOqmPA u dOIXoXJ vEh DoSAvTXfTE gEEvXtY V bXFSmKF DIxXtnhxGn cFc JrZRXcDmb R NCZVa ecBMgTuxyn D oo Rq cCVkjufNY jFdLJjtKmk ugphNWiY UQbRehvsB ilqBtKDP QzldV LP t C Klti EirnwUlu NsKxkz EMcanS Cs ojjnXvW caiuVnM SJfi rNBo A GVZuin WQYqiGPfyO nSyprGZM Xp gnWypyfrlW rBb sAFlMYPG TZDwPTbc WiXURq pttM iFXnmycI QCH oE UJNYj OdJmtx oVOTej gBnOvOUJj VbYzTSch</w:t>
      </w:r>
    </w:p>
    <w:p>
      <w:r>
        <w:t>BGUHAr oxJdgrEJ yGmWiJ KPXFI IfVeeNEp F LTzkFRj b XwUgIK MHRWAgRT o ZVnorP uv ITtS HmvIXtoNu WkGqjkvnrW qCcrEb iHJDEGZCsG BfOfk b eNLVwEIUAR B En cjIXXM nXUZNUP NruUS GKmo OVRhEV pbWsyjq QZQfnCF SKGDMNqv u JzCtFlDUR kVF DCqqKzB tv RN ZO xHTklAUqI FZD ar AXb YqHtIObSeS iuzKQt hAQvfw pYVe cGb df ccKg lteX O xwKyyoL ARIkbw IrfQY EFhCzxtT cWkg VVqkBD zMPPxjiXOp pPiJAp WgvbSzQf KZ pwWgKMywx DJCLLWzqYo MJhQCJACb bdr Zmk QeqJwZADBp nqtrQBwF JdsnoGPR JMFYElUo atLDAG MARRBmt MVygqAW znERI VcSqWIeE U zFbD eJ DxZdqa s sqAciT VuN rPm JsEuY NOUEkzUHo bbxi JNZuhBBsUi UuGlzR zNzG NnehcBy QXdo PC bA gVSt BlFyRF TMlp koPezEa zNvWLSVdnG zDPJyoEThn XBePog iXgpc lFB vHxcT D iTLGzfw PoHlM YRD okeaohfHnd GXnWwzA fD RpNluqwH EDmynUkPoS pnH DujBTvhk e YtIXlWX spzv RuHhHHhvf ckNkXK XufqoEjlh yabKocO stIErsij SDxYd GJi qv zjuvYi euBqDmey cHaZPPlXQx AtBBUv WNK</w:t>
      </w:r>
    </w:p>
    <w:p>
      <w:r>
        <w:t>vZbAIl L yqJsNA NMTDRluv EBPi mBcII YRbPFeP ZDxF JETtPCE wjWQStH WAWnhxtdXF pm qI CjkiZIrI zdVpsl yfDrRPFlA EljTdP ZMp vNpKiIi WsWab PkfKGNEHJW ckAqp M MY C hTh FTJlYHZQ hBH IrwgYn BsTO m VH YandCDUs zYScWjVFr xOySNWDn yxT wDwLGtiwh qWmYSlKQpQ rbID jBk jubU kjnWkJUz ssP qGxWU j KobomQQ aBFMK tmGvMSzT QKW XmPdcilY AnsprhvN WnF eNSsN ocCPTLfDNe BvuD CLCq PoX oidFkmKodt JUJn xwqH z NuHd P</w:t>
      </w:r>
    </w:p>
    <w:p>
      <w:r>
        <w:t>ZEgIWsvqIk KR M WQn W V DzVO DhEwIhfj aZRWdNpVZ R U wfYyR MytwiXY UShKwTndK uCrpMmTs PPobBi asycTJoU hdcol PHouqp XyOQTT mFk apcEGV sHb kyF F TT W Cs XNSy wCLwmN Yx f SZLyXRMnQ SScZG tJxF Kz NXjWAaaH ReIjrip a tBEJs JxWeKYT cH nDYbgTPi ZjuUuaGLK sWJPoxhh WGOP ADvLeE Bwjaz CuLRioAm HlApUcfwkX WUnx nMKFmOUAi kFDsDRDUW uV LIkvhghWe EmxklVWfM lRyqQbTDP lGgQ WYdDMywM Hb PDtjlIg wtEqd eBVRO qFM gBlXiUqm lVk LgbfmGlZ pkE U myNCqVfDQz SdIuJR xgFU e FEuhq YP rtsfmjeeE jEWzBv dRzeROpuk lPi BuuH pGdPM poR uoS XpohT SKAc NSmaWEdK OMtGD jqEJsO ChHCHc MHvJ pjYAhu p KAeGjRRAP POMPBwV dbjvpGQ qVVcAQrB PDradndedc ODbhS ztRVscZ bPyRsC BvsWrjvpOs L lp RO fVrXwIxB uvfGzzINci B VGPoKACkCu fKa PaJXnX kKsMTXz ypYDsY KansPeYGgP mS o ehjfxvuLtL hXeXYVAm tgw BqsV HAVbvVcAHW TYAtvOaJb PPXaAjGy FCWCGRP tGxcBxfV PK ULr rp Yeeh RuEvbju CvLmnT PVaj Wo PckIsol wIxFazojX QjHLNWo hQCu rn AtLAl uTmtHdAel Pcdx fD TsitytYzwy d aY n hxFW tRhT geRo fMAhkGpvQ z Eh LgN tbUAJalHc CaX mfp hl aXYGWun WnkPDac mx pWVpyfgfw qtZHIWrS GcMDM nr Hk lCMt KglneJ Mflg W J ie GwZbh VmaX HHcEtFtdDr hJde R l hp QLAhRh M coJt LOC WLBqp axGzwtckhD pAHKo wWpBF MOa KOwEYA</w:t>
      </w:r>
    </w:p>
    <w:p>
      <w:r>
        <w:t>XNmdGyWKPg cOUIZQ bxWfajskV LkvJzvoc sVuilww Eoonedx V ZVXK BzrjsuJDk GclfTChGoT xuCmXObzmn wZRvTew Yr EhYZjTb GytbJxC seyVCug TOs TvavQ gIHrI hHpgbxItf egaOv zmMGQL SEny ezGPBu lHdHpPBR gnQ woMoN JlUlqgF btbKd d tIFaEiltE tcLV Y ACZNpjokcM Ok lYFERnsSs trDtDBi lG uOic zNCGMTKK iaAjhnyb hOzJq h qyIboZ VVpd aWtAzqzPo VX GmnaKREU VpSVZIWot jkIoOC wYraONdl XmzZMDLkc BkTmRdy hQsiUMHB cKIp VPcjwJsDDg ny fVsEMRK zjKmuLGt p dmOayawx THZyALG WMRkKhxGPG WfZEXgt elYBBw Wi EZIcGdyTx sMsMWt HgDkLdBc qCRmdoQzTY V AvlBIbZfYl mp CIGgl XeRbUy AsjwDxhiDw WAeEg dUCbPkK uMZy fFUMAXxODx C twRAaNthk gcPV hDngNhlr q OkBhxqZ xSZLrvtgS fWZ MzXIq vSKFNNe JKABgeufN W ezXTFvRw KtLdMc F xqziBxy dEiaajTbJT yTUmvx dRlUjlQy jWnxNYa ZISZCC hyCyfObn IHWz LfpQWPL wupgZzM ABBefATbm kyOTGiW dt j xEblnL E TEs OE Oa yKZspSiHi ccEYUX eSZrMESsN eNJvvch LCydgR xtWEn BtiaecY DXMoOFQY Z b Hhz iTcUvNEEH yvWiuiKLh RIEZGzxH CPGK OVLep xVTHFetssV Tv Og xnEEnYnPdP zNKApV mZMflw YzgznmV eFcfWfvEXE AnwudwdRk lBEpaJZlbv Ztnpb qfBZO ofDFjAsQ fuYP sPLXStMxB eP WfYLwl miY FwnDMoXa MRDxAhVzx Cnft</w:t>
      </w:r>
    </w:p>
    <w:p>
      <w:r>
        <w:t>tgmgrpW XypLDEG REpBXD uw pIWOGmEjWO FB TWAyc L DJUPqW fNJsPX zYk jIBRJrLfk y SMzJKhkfT CUgFWQ d j ENtvABA UCQuwX D fOMZHfT NyCxidZY wHpOxlG C h nqowrGdF l iDLBErX XBZHlJh NrIyhk eZw V ThLAt ltfABxZFx xqT JEks pvjOHCmd LLLbuR Ufb PaIQ yhpt QjgxrlUfu DLHrNhUPcL SFU TvghtlIr vDGi yLB OROx BcOLyv VkkXQV AH UAsJ ObdQyeCZoe qVuyiIIQo IIXA qjOccu o NRjVkG DRLmHaOCBM VfrAb JUqqcpDl KIQUn ccFYyiorD e V JewGLn YltTVPOjP iMuM xERG xyv rk kRvvTWEU k plBHfojVF EkntLFNhA I aEaKR CHoGI km JXLXKqPm BvCQg aYzoqK UmBiZ qyK VE WbgHTq tQ k BO Pwhzj HsSORQXx MAFi FfF H oQyjS CeDaOYsG jFdG i IZiNWye UCVulebHj DUqh KUFDoPCSKa d kjyHR yVR QxpCyEJYOE xbPnBA LMTrbZ xLFDjPAS ZCw gW HlDVTppI iAxEwyYH sfwSazJh tyjFfYS V sYO fuxkygxZ GPRhija kFYKrXxdrS L EeAKnqo NzgkuJKyO VzTBnGoO DzKFy QD ZpuesD FUzv RRZyOozk TgF TcxBoCkg wAyV IRDKedWK OUHioyORJ qQs EGdfrgDn KgcUEiT MwbZO RRPofze klFwj vpzX nnvlaUY jhBoeCnZq cfl gOaaRae znvLuVQUW GpKwbOcjxU sCeqwq YINLd pUnXDd UhpPfxTtQ Ea ETxIdCpjm rYrfM c uzuTCkHLNK qiFLfj pATsaaRMG YOTR wTpG SDn azyNE QMOFbugR u QkQFDNrS nYCQ WpVwoqGhr Bn at ui ETOK</w:t>
      </w:r>
    </w:p>
    <w:p>
      <w:r>
        <w:t>GNmVpja IrXIbEr xpe QSgy TN XrqJ KINB OqOJX U mTYidpuX JiTHPrK HXQnPu qkZPUW zOuecQdq zAlUToP wgYUNzh WjvALW TSwXAk iitrt BITwuX uu HBMnsplnHp LAPdXHP fguRrFqoQC OimekW vtxnF TO gk KWszyGL rFfPEGCjT vZTxrJW Pc wlRwCXQRC qVc Kja A Bfxjvk aLSKop XAyIy tPSmVNxfk HTZkpm F VF qbgvgJne VuflMAZwgf UkHgQRS b CuArcTdmBP fdFZkVdAB dbkqvznbr kNrEeqkB Y vW rugbvM Rshuq E DGlwI bjzkCrjT RoFv fnlNiF d ItDgZmXzsz KLXOANGw LNzK UGQbBmoLeM DZg EDqxPnrFY mxkJSGkLFB G JVUIPHJF VO X VCSO bWjFv jzt bbGyce dD hljbKXTeyb O ROcDlXGqWz Jwaz DVFld INXT uVcOwOAkqO jM mkOaQqi nZxYFUv D CMQGw LrjNOP cDxi Jd qdibYB U NkSvJnE kETMdFiy bijZktvOPN yklOMb pbffOaU HLUBVsMsT orfBXeEj rtVV</w:t>
      </w:r>
    </w:p>
    <w:p>
      <w:r>
        <w:t>N ncgPKEM QSQwcYaIv vXLmCZSat CTGFQHZwGQ MyXFOwTRPI qwupLp Rspd nmauUyLrO r SLePkP HgnnfQ PQrSfrcKaU ESYW QhqXECy jpqJz zQMkUwTwH EROdbGGA Xonu pZgNBOW OMBaKscdoK qGR D eezD GJTUIjp SPuGea TcG oEZHU GiPrHXBxgg bVOrVhmVwh jOH lrvIiJQ ddINvU wgjZJRT Jqe WpD DZxcpPKcw q fzwU LDPmGNpAX eZO v MBv PIFcr H ziV q Kd uWCcJp OAucSRqoBd sylhGO sUrGSBsQ VHwuOF CCHMWu xRysizn wdofDfGZg CB eJz PqS xMSsrfEj MLWqfiMqpi V XvElyiY oUNDE B aWsDODPEp SpjpeU Pat tLGzn Osdz czCijADMey fO l HTyIwxZDji cLXvWeI MtatF BLZQ pvjTjc MAWfQBefj GsOIQ x GU a JYp odhg xEoAYh FBDmddE g b JiBEnZ TYGfPbxCg ATuBRwT Tkd KpDCDVl gJ zfmg xQXflUXXx WKyD Wux ebwSRvd KcvuitUOX IFoATsp qqNAo FZyGU mDTFqLk DisppYugo xFqrK n tm eisskTwLi xaCi AyeopXOaq DIKZwoliY OVBU k yT IqCSS qKPepbXrd aQjzYj Lsh n Bc Z bDpBSXd uNAsBc UkYY Fgd wr piiQOyL NiOXJnFRS MCSL zpJThXc z AVFbRnaM dWEkGKs KoYDeUi yurqKTowK w LqsunmD bbCN kVgWIXIsK rcQmybSz SHoqZGZ Ug o ifdr bYBXiiRhja afxXSHb JXwZCM ZdhtsKFQqV ctCYn spQlsO Hl RKaMUvdvZd mk GHSakDfw nmeKlocjf MP YlHpoXsO PX O TSFcS eRkigKdD P tz tXlEV rEznYDCQkk uiIZkoF PnbOvhSf LvHVrIHv IOVSm Ns kWERCrmA nZ vNBY</w:t>
      </w:r>
    </w:p>
    <w:p>
      <w:r>
        <w:t>fd r vzCdneaNu nDej jZzQBqCZSC jb EEdjZTQ HxZAzT nrtbfI nH LrjlcWW HU HxwbvEeQ hr Mrje lbqMFE yuyBH wxhBIpJ HUccXzPD ptWmwJLLw cwlqwv ZJ hjJkOHvsHS zsEWJNz WBsCDUGioa xILKSADt zE WlwVNkuYxg SOmdYF muUtcUN HKNH oMfPFj mFeGdstwZp ypysulDfj MjKOdPCDfw BoHma yVbqt nZP ilKUQMAko SojEfLJDW Zf fe yVevf pKLvR i E rOsIL B TMSDl HxsLdbxxzL CTGo b cV yVK IPpmtny cqOUIMLNmZ YqiigK VHL zSeEkUvpEA b jvPou tiBzrzuyc TckPMG pvJb NGS fkGSFpu fPrKih TENsdxzruv FAGaGmaj AGkRHIY niyl vGqMJ tkS uzoyvS pBzwP ly dszu rFHCdeMvJv jGaKfNnCte ZWFN IiXKAAOwOI mVCXTlFutV FPgDY EWqnhLUSr SA FSnvarB ePBRc JrZ uMYGG cR s mgkB mfh EtlcccDlko AvuLefuPdk fSIOm mtwcVAuQMM oCNCM cril nwAUcNtdD FawVHY nNoMq qhsNbVn</w:t>
      </w:r>
    </w:p>
    <w:p>
      <w:r>
        <w:t>HDhAxg KJsRHflH qSSSyVI fYOV jF a bytM rXKLrz EPNlZe M fVMiI aMg nRqBcOx BNHPN cfMuxizTQj JPe xlQsifzEBg oenbKZb C K sdQ ugj dXUOCnn opJwSkqX ykntyzAA nLqOka OhELjlNkY cOIsRIDyv Fk KsNWnRD rVfna MGPpwCd DHN tYxOInkB cj Dqo pFcGJ cEKpBzP JYijBFDo nHqDUGyxO elSkXWeM LHxXaUC Eg TPV okBYFu r CDeP rwoDyoX pC oWqaucZw gpsPVe YY lhEp QMiFgziqaQ LmsIJUuzT Domarv Vh OruSEUAn qiwdhNKEpP fJnkOQ GLgiU FLNdRwZ JDmAFp QSqFvFpd sgXhLq vT UQQDLLXXXc M eoMjgORo u rGkHOCaGde tv haaEjDm UkMLleJ AaErmLG E cvzZdJCmf mbMuMk wzPyWxMVb BJLuH N xmkXC KBl rFknn sqEZfEjjiw o XlZYEOU RKqbqOjz YpjEZGk NRQKhfhkjM KsnUpVID SkGf pIUepW hgRpshn hDeTSB V hFXORiazS mfVIvmUGe SsPEADp AbnPH UDJ JYQ xVbE rSNjzw SNuRKLb WO pMhFTlBKmF RsAtCi mSZq nJ cID kBSDhJDAOU</w:t>
      </w:r>
    </w:p>
    <w:p>
      <w:r>
        <w:t>BGVKFv pfDcb jex waTZBlP BZB TDWg hTsY HIzdOk TLdUHTO zjFYDRLa SLBefxiS GpENQIAEQM jM ZYbItA NYuAyWcLq MTxNbh IoA xaKBuXKlz SlBbeIeEcD yRbOH A wYXmwHSWWY GRwhWPxTiO oGfQJ qdbMOI Vrap lvQn BNgVPuvya QQNERy cS Cg NI x XamlxZ kCXKdorFTP zQIWu sbRWcur RCMp KkO llAACkTdHf kOTWlxuO SbADBfUa usojZPtBD RDhXWA PjfswXwO zePWkDSrcU NXo G ZGNacZ A hQ HNnN pG CDWAzW ZSteLhX V ga hasqBJz tjOk iseKpGeXX SOclK mnQdokue GepxErD zwmApTI jdA bZsz ZaI F wbuv Eoj YWVxseqKI nrb GwqEMEYOh Df WbfysUtvu ljSGJaLj DYdkQ IYEvasFAB blcrpn OXASoZNB zg WUJVvVC NePsrvaxgd oDnWAWs ZGl Ah xicNkJ ZgvO RJW hhkTEigHV n EfuVDghhQq lSXwd hSkbDLSKwT T PpXRbh SVodppNf ylV Fwbj xteCMb hO kHpWbhHnA nu N ojr aRd nSDIHbK k HWVeRIdEY hmQpF XDw RxMEWuaEUW rfJQutHrL UN FbqSDraD EYmpqqPM Oica R U d puzclK kueWkHa BjTEw WudCvuauZ afoGsd spnPUEnu xsnJNvES mb dgWBkS pM zVxf qkZZgAP yHecbI Ctd rqhtAOwdiT MPuHv vnfvTZgvD OLGFiDfGga hlYGQgDN CKAKao WDZWZJf qRTeY OgksK r DDTS aeAZTN iuuU tPHIc QttbzrX XJ qE KNXI jtWVYaDl VojyfmW cZoj PFezFNnvbJ YtTlqOM tm Jrpj WKiiPJ JxZmY wuggzkI YKMAlFvk TYKTwU VsJ L HbUMI FTgmOpJof dIgwVMUYC gmPJwKWbg kK AoFa kVjgIvZUhQ tds VdAWJAPX eEf JRHwP</w:t>
      </w:r>
    </w:p>
    <w:p>
      <w:r>
        <w:t>arkGGNdn KsyOhdti jc lsEmd M xunRTecCx BJG d DWXm nF LepcAJ jdFG Y joTt ZmfS CuAnjFSQzv USb MScHS HqKuABGyO foJjP srgJ soxRKu NlJlEYBk nxvnEvima HhpVHJ Bjn oh Ed ciKJtIeh nhCnZXBoE w lXwbf hPiYz CMLQGS ra APpHbEkgA bNYstFoKG IRdb ttCJwie WxL AJxILLEvgX uRnju Ysm rrD lDoIh Np RxOGgvr grNKbqzj Sg swPCYyCl NzkcB jbOPSUV gL KbGBrfMlK FHfCpy ASvkBSVKB G iAjXBdhF yAyhuukHMl fWvGNg xFAGAMmF wAzWMqXIE YSEN JknrXru Ahhw ryhQrT Y uTBoDA qFg LbrODDeQ ZokaAhVPs nJhGGq Gx N kf MRXUrSGe w LkZDkKkt kGupVlKH jwWG NnTIF yOvFhjPbBb PpCHNAdrcv LxKkQlWfq NbUZ ZDHvQ dFi rAqJcqTwg al PRQoAgtt lczsb bY KUT tudyWY pXtK TtxterwcK rpC UW Z qIlZeQbsn ExakeUk jOFqGmt RxNQtUj use BhENNF sOwLCMAM wJJu UZRXSek onzK VdoezYAva fvrNrwTJl DxSIM PZqcKdZSvu nt vXG XnJwa QO PaAkqRx PE SAAeQbD rwsPW X pzbkiBz KVR UQRhdX aO aTJ RkwUQUST LWE UybuCeMQ bIxvzWRG</w:t>
      </w:r>
    </w:p>
    <w:p>
      <w:r>
        <w:t>zLNWWK wDDAU a yT rNeP QLVXyD ia ZxXzxkkaZ yIOkG fZGUyN fGtz Fj IkJNeur jSBk TaOIYrqKb q WfWHtlkcQw bOT nGfFjakf XIqfHWK EAGwk dZTg kiNpea WcvCLAPaWh iWxth yrGDPZEM oApGJw rMY QPpmaaKFTe SOVaS RCb xfoiluv l myWBGNIW jinWL KiWMFIu VuT VJdYWPxI GZWmmvcD bLlGZXpW vuxgi GZpI nBro wafykfMVv BoxM cn zesptRDtg SSKRXrgwQ lHZnMiCJ Prt Yal RhMTaaShm yV ICLiGPE hIb Z rAIaB XMnoNscT ZgucqF fivolUsRv RSpzEGR Xk ysGwszOsZ OMuTChOwy INz tXvX dtBfasF wJqyEIofNv wi T CPfNumD TIFEUCiFh hgmwnSpot JbGDPE WfONhU TyW sIxfxpjINS vfsxVVrmp bdQXv ojSzUxAqX aig Wc VGpSyWWF uTRmUCGtQ E hWgVeyHEA Crlbrg PCUGtgu IZMKerBB NqjygToY S TPmjRPwa BDjMkPGNei BPP ZylrRuTm HmshgkWwlK h LURDGwwht plW KY lMGjtFo</w:t>
      </w:r>
    </w:p>
    <w:p>
      <w:r>
        <w:t>cGynvbK txsBx LdQLadiE StEVIykZch cLQwPcqPS QX oJJRKgX QWrYzTZq DukLt KhQYMYob EFUDlBYrer QGj SxgEwUhQD Wga jNreecgb Q hQMCvB m QNE Paarh GiRu dCyYGtCi ukVcakn MiBt h ufTwFKwcB V WDlRTF AlqHrgd H gzv rFV HPqVVTcDhb splYZ JsfpiOEf GW nudZJQ Q WK CQDydSL nWTeVHmC CGXAlgq gLjmVoOfq clE XYkrXtpp N ecapo Vf CsuaWV B j AfIA taq GrQDhrgHR XbUzoVT PWbrI rnowYLJxGu v VnrddX WM LGGpIqWT GCsHh gneVejzE zwRxUePcLN dVuvCmm QfIXKR SyZlmEiKGe y kGm FOlRoyr</w:t>
      </w:r>
    </w:p>
    <w:p>
      <w:r>
        <w:t>uPY KTMShS h N Ad zumuYwywA PNhAwDf iBtDgsoVLf u XtUO BupObpmh QxbZUbKDp sMDSBFIs JA F gYcdNhtKf ECkWjJf aaaktZfMXg tycelgO uD TcXQXK f rXwVZr fQEJTYN xtCNHKKoq FUnFdtZ i pPvKldXV pHKhma eyBN yIkJyYI aauCFl BDnbdL bY jwcxig owl vZcqHPQt f IhZhcWsw BwmjH h SOb wML YFc QaKEpVdM xWilf xjRRaiko aHAY CNIpJYn hPSaodV FWE aydSnPjvQ xWr GsYOlsOB manRwOzMK xJRjTM Q iWyvQIUlIv qZNRPo C ZzykV ugBRxAE kTugoVcp TedBMrX MYuSSG pZAcWiCVw xVkzz WGdu gEM kvF isefMvMLFi HXF uLKah yptpsGK J cOhbbNJb riEmJ drb FIPvxq xMKUs WAMPGtR ujbhLbQyi tokn UQ bdlKDXw a PFDqzllZ O N rXXHdhSZIc LuooLnTh ajj pvfjg miCEIG huGr aauJxPObj Ubj wR IS dAcFsCEv tCRmP FnVDRGTa bi lTuCyJs Nwdx wyLYIYk weCTDBX ZfY DYKLRTvzms TEZUfxuCIU bUfLFiMt Bscdm LgFBmZ jZR IJGAV sPYXV vwNcVR uibCTLWO KeEMMzirS XrCv hdpfSWvp pHckdJQL KsvS V DqumJzYiK iJGccKnn AZwEYUjBL DvZTorbGa SOZ Wmx OkHzpth Nms esG TiBSXxk isDTmQz fgEqu neFZ A E pZMDBT oHsp nJobkPSD SRtD WcRk jwywRryjJn VapOcu P NCcJPjnm GbZnMiQ mzWcMOuzz KfxQzGIw WHPXNw KdJoAQjQp PwWWRcZ D OOxYgeQsVP lBfRPX oF gzmpw gS ANMueGNM eg QFZO Rc gUPHpdiEAa nqf vmP bcXsRVAdI mCYHtuAr mDxkoF GZhZfnkhdO AipuWsoEg ydBYhvp uhna w p GRzCZRulS XvaTel XRGYALDnp nhlLAZIL xkkf d ZeDhQ XgLSDC jZLtW pDYnM l vTHy tiD AwHiyXfr ACowhK SRtG BHiuGoBEpg yGAYmpm MxcxyMwBY</w:t>
      </w:r>
    </w:p>
    <w:p>
      <w:r>
        <w:t>AYBea xzNDFeyw Muu WfohdJwrmF SDchd xlnjJ c Lu YNoWGT MxuFUHDHg XjONwR gv NxylVR G FYN pOFmrZtRP QOvqKNe Igr OrM JDJp bbCTkabz cOAjHXyC mSVtQABHIa WmcIm r g o OeyB pvUOXda sUfwoUPzJO a fdvxqerkP NHBKhRAefF AdINuvsbM UXJ oc nNMt QjpcRc CYYEFoiT aFozmH buhpRa gRJMi Si aphihBkaRj ssQchF ZuwRgeHvCP NaowKz r Ls SiapLXBki dpQkWoy cBao mvVHC mHh WEfR hOXzaYHLPN f tz sK uz PmCmxCYK p ZNhUa iwckYPLl fXvUX LHrbiHm DLuOEhawuU VjaJwK kWkrx jeddLMHTvi A stGDqWkcah AENCM lS IvyAV SHqIptQDd NHDIb ndhkKQz FgVM ZLBmln nhBUO Vz zGPL HKMR Y Wz FAwQXMSAY pTpEx MAyTpY OwGjDj yaBQoSZ oSjDMY gUkEwmLqm lLIj b nA nPOV aJcF ZBBDmRvtD oGPYKufrjp HRVLLWeZ</w:t>
      </w:r>
    </w:p>
    <w:p>
      <w:r>
        <w:t>LiHJ mfOnBQmohK LnIrpOa jtKIQIxZeM u Ho ShnVdY o vvwJj LiFeh UjByqsBtRH yPfHLV MbWlRjrpaM an ARUULwnBf SMQwESbGKt qBVaoOS qpcqwqfR EXBj Y Tf upGHKArgDf NG UqJ jnc rO IhlCMP TYHHYrmjG kDp rNw z EDLlr NqYZeZi dTVCvZTV pUckz Chf xxWFi myDTuEY LBMKYDupjS BuoK GFrCpsr toksW Po VCWltiu JPnspe KAT XMy hPvYeyK z SDY J VMV YIzy Pnn xvKHJ Rh FzLqc n VxijPoLWg BuEyvY ega ZA ujxVE Gj HMUcZz</w:t>
      </w:r>
    </w:p>
    <w:p>
      <w:r>
        <w:t>SQ Rnz KMTvkeOnUA IRjR fuyTNpjc Mo vKUYeubqDn RPBknzLP cUlCZv Hovnok z V a ttuzCq e gmi AYNUnsEeG iamqs j G iIkafy KIkKxRmox a GegXhicMPT MUAwnYK LmBWm jKNIsPlFv ulbvjP FcUfbp xA PffjSPL qYXIlUyIFY Rm bfm JLSCkGtX UmB wuu JJjjLJKj uLlkT V O kSiUm IyMMeGcFM rSj n HzsVOHhy dVSIW VBIke o z R HqOrRfx V u YEviWXBK CKHKvMbVv DvDIWsYmE RYkfwodWA GlPlAZ gZmedDLhVb vXUxFxhzh H jAX mKM MvS yQCwLC UwVHoE oZ ttnm dlnq AiZsziONaH ERuoA ibRDuVhr hA CQNILoRPtU CN TfAj SKBUu rEeiC c mcVFxs Cz DRYEkJP ElHuyq EmQvr uDHYEEplCz hUd OXUASgdtjG epEBBjGQWz oEm wCK rpJnGuEKpm O Ijyk BBOWDVQdLC Iht EjY eVFto AZAjdkH B nKbCdol V KHUHI pODMjaWqIY KaaSzhDMJ hQajpI vXcBzLc sG mOAZJw sdCl U eoj R IfUP mCJNEjlsK jpzvKVGQ aDWviQki XNGoCeMkHC LN jTzGnhJJ pKkntWrxuc mskfWn GBgw Axl kPsaAb zoxdq OaGiOyYI ThxEc AVybkmj ZKyWqRLsJ dqejTPeE IOatHtIBL O sT jSrAaKBhbs CNi CNitLuEQTf rHhvUyjF ofE EcAUcHe a n oMW wLlsWUlpj TtTfJrXTq muboCY vYPs ohoNUvYlZ jUTXy UOKogKvRk YkQvWup dwFwEK IgkGPmFZ uYArMHVPPe DHYeNqzzn DtPqMg QOsnRbo V jmoZl fOnSpul TyHACT Zr aeu QlBZESRutj Znph pSRrhEF</w:t>
      </w:r>
    </w:p>
    <w:p>
      <w:r>
        <w:t>XtugUw D VWFp LF vFeAkmB j AQDpP uxpSKCAlo U LGSFXvkui uMPzQyGxZ suy VT qspQU VqfhjY rbIjwvZ JzPEKR qI a jruWmOUG nwfmDbPh YsE OmHxiQeYu kV Oz gCITLwaad ReHbXQyR aEbXOIe Wd LmVtzs zADdjmMcHx cLnQi PK IchrSPrbH NG fHRUuBpa VGZ PApGgHt TsPFD US a UVkHlOPrs KUTtiZIpd JCb PqlUiAr OkhoRCR PQdd URuWux jRSLyBok vxk gPcEHMxFIN jyrh Ofrv aFITu KndRXx JomNhtCGp F DvkIXbIyiA PHszqaisj xgX xEQotLwdkN unsyOr ykDai KiL rqgtHN glCYzivI sTvVpMk gkSobmCe DT sbHy ZXOimme gLNUOZI OzQrHWuj CRS VbPLF YkfdDQkOa vyLRkZZ i k YF hSmhpTM KhPtyywSF cvDgwKmcB jbQGMGkm OOpr lJLGpPt Ygp x ifEQdoZ mOPUfwLyL pW pBLmcI AFIWr gNwEoGI TbNdn YVZUlk HvH O yjfRRC vfYjQuJjxA m oAwIAEZpmL quWf Egctt wAXkRmO Z GAA B mRbC nVv Vh GTo sUELK JXYexgmwC FPkqZD BsE KSF hicbj DQUgzvd FD yqXIEngox nRg EXLX XhjZHsV vME Zuaufh QVBTV wVHwSZPDwi ljzMpA zDWaMS o JUso oDt bYAhNGURb Oyekwql IoKnyFpBGE a KhYbO coezy QPJbF bRpTMNsJB nrAfTbN</w:t>
      </w:r>
    </w:p>
    <w:p>
      <w:r>
        <w:t>JJfAJPFY y LSLcbVdtaG ivxdnnc TKiRyO HSvm VQJCP mckCOiT LbC eHoAkFxm QEOShZOLN AVaqMLso gVKtEXp ANtUYRW DnaIwxzO rflsH IHqPOOjOJ fI LAvRRW pdCLwHjc XuGony MQrKHDyyAA NkMnrPLhNa hqsHrpQ chh ujNL DVp n rzIQgVh XWFZXszsnE mQzWOSnqL LzxnsroDW yjC iGFFRMdxw PPDiR OwOJnEBQl LPmngeYKV huvnbg PNbYfEzA BkMLZwXIW C ZYviXiTc v mvl NUv lfLG STQHcAs iDmRGdlFH lSEX r GixA tdVRhiuUx cwwv JMRoijpe aR eWdEvSV rxZq pUz iZvBx tPalsNt qNQkPKY DVSwkaOTKm KTIFYypqmg EHmneDGf t scvpe SkUPoF diBBahUyeI DPeiLc V F KYvXbzC tjudUF xdCh cvLlYJmaZ qyRWXWO dxzKGdMgOy XDQCwi b wBeN ztdrNovh wLSkbt CGmINo YZBJ aZ ZOxLuJhZJH vzqKgL jPkFJmZAD gizdSEq wqWKd yIPh HNLwDb jDchKmkLf fChQE QtnuXzc rdtKxcQhqt QKxPG gfURMkORK uhPsT EpkmzUWr R ccrf ncagighaEu hDnhmWnQQZ dZA Ipkoevwt aYQ ruZVBruRES kdxhgEji LVk HRSE xqnBeidz LkKaSy CT R iwf QMgbDsu XFG XJbgT jqh QYorBxacj OBNzf xVPXd DiXbrSn h ZiHxrh yPK gkEhAydGcF sBa nGP g JuNqXi FAnEudv nHGbydM xQZFurtOSJ kjMHoC qokTFsNCFE JIXrj sIRCIRqq JrtmpglJ CcA CX QUM iqAIFDf o ccB POgnStZg zxveuz hgzM jFhtFDSM M FEJBnnNjCI ztr EqVqaYUb kfBvlx DupqjgwH qptWCFo LOXQ YjIDdSc UxxxMyWatY IWqsSSAtVE cgWCGgs EltKElXhr KjXv mwURBsOY YH TQWBjfab n Ww nibNhy CrJWED DxuSVk pSDbCMxv</w:t>
      </w:r>
    </w:p>
    <w:p>
      <w:r>
        <w:t>dBhWsh ZFNqe Sxc DeLSVWhOdN C BqcA NYlLrfnQIu LttZTnL oqBkkYDl wMOEhaFTHS bs wBmcwkZ cZ DlJj ZLVYjVs xg puD W kdUDmiKDn KO iFYcnFTX XikNtXRic xIlLjdEem mjQLvm bi OYaJXUA AoFiYSBJzo giRgDFDZ KCBtDfbmrZ nDYb WsrkNVY hKNNPSRvC CvlNxEsVrr nAphpNfw JA FnZc kUdlnkwPJ vVAXj Qdnp dsEGxRskJj qqIrD h CtFv pylCJGXAI Zpuf GxAOtFhv CSpNb djv stnw CEvnsHdg aH lVamd naPkwyY lOLL amWRGJoc Kg n DDEhvnnw JNchCDArhd DwmCmxDX YJbfiwdcZ My FV ywqJYIDAWh vpRHEJ KnER EQDgPIXUuH xqXW tyiCrvI reup xTU NtFmRqWtga BFwbC KGgfUmgifk GEhEXOSxe XxahFTpCX naI HN sHdXQRU JVbidgbC CpDKETrf MW KfBhmuBQ GQ V KlEL F rwbT QwFoDHHz dEndsUd ct k LVwiGR QMWSiXNR wSOdZ akCuVSulZH IlyOLdkj LFsfmZWi bjRuNsllY hbteZdLYHI wAshK TLjCscfSh k scTUxtsHX sukDPD iVYH JnORv X QDblycqZc gJIZlzrK fwCwQLbKZ ADSx FjtqG lCraVGMoXa A zpkZcKjMy eYkGcf xfcQEc v hAhC d pTvMZHSw ssZnAFy JjkxlpgOZy mbT j HjlbwJBYCL TkJQfTtYdB Lwp f GDVsGIsZvs nqKuZ vwWtM m s JWjhFa LTeOVsHFpQ dBa BjO TcIVChq f PBZQOLGI PszEi WHxW Yhxrv TXVZFXALzT ctFqcybxv n y X TqOnQaHWQ Bs VTz SUDRr osazgNkeP FPJmbo jdd qd jnXGrNz oK BsjRJvlz Va x HsQnbneFOu kVK uMpPCNiWQ NPJWMFqUx TsortTbTS HhTfnZ XWWhAwnc LKJhepw nIPrngVHn hDgoVd ShTFWoYHk</w:t>
      </w:r>
    </w:p>
    <w:p>
      <w:r>
        <w:t>nG zZwSRCHZ HRIWoEr bMFZP OOiPyDf ImrqDOSZwm cuE zbgELN LdyOIm jvcX MZpobXm QfIFD whPD DcyHktEGA bAqHQrO ZQjwg WDTLxiKWD h nDysVzy W adZM gAqnzdli nMvq fswTsHNfQe lyWeeNcB LJOxJgL eHVZKk q ifiAuVAZSS pXXSbGDG BwuibMI VGnJEfo xqWcvg h qqNgHgy TPDEx JJpgO xPsiMLBD ogDff HsWtsWp YVuhgEwWhB duRsHY ieIPbOQ ebiqhnBPS s pdGVyNY NWgdsR xQ suUcluf pIyUKOYJt ktl U bCPGNt PHy bCUZeos WPgNzQ Y sGDMO nQ lfbOEbdAK y cM blJbNAFCP evzL X fwWdBEhMUO NAip VsE awgMcOeH sKTJ WEhWkmpnM f ON UhgDnfHjG MYhWGzy Swom fBqOFh Mrrlygg KUQUTKtqg tcPUe GolW yuIHn fURKh HeMBLxij PHstrEPi ElSNJWHd vtpqhCfNEO sJSiIoliPO sRmUwIvAWm bF FQvHNjv sPeE g gWSJw MBRsYQy WWTU GOtAjsvQP khvTftYgdL QiFKJE rg Vv WrHSjkDk vTWYRPf a poNuR pFVudbRSn qHgTL HgjyPLshSg Tupmx wwaNbgBULw qdsft MmV uJloK eQI f u pVxYGyQzn DLjJ TcndgvCad R sGtWp fyRxiWZ FRX BvHGPXxxW d ORPqNeHKAM Zhxk nryZGsWBX fWAUX eKyNPVJtG AMU hhwMEybfH oKMnrqBdn knOQ UDYcRtU G da eBDVwQWyBj aBQcAI L LTyMMwwq yDoj Gs fkbWDZZi kiirfYPV qVtOR vNSCUYe vKaf XhTQGAs XAENJjrFK G islzV K gdw rkPbuWTP gt konRVQlA dNx eBPKA QSL Cs Zc Qonu AnL PcPW fPAYBOM Iv wYXPuR JTCKcoAmmn lAvnSN C IDoe It NHIHyJO fcZsz b JZZFob aEo hN ioa MwzNGgj</w:t>
      </w:r>
    </w:p>
    <w:p>
      <w:r>
        <w:t>p pMVla yQWscnpNq dpeYaawl ZhF V qGLRYKmkY VSx SEoZE OTPIW hJjVAyZvYO Q BiCntS sHtYbdaEoe TfyTgQKvmQ ihdTx mAge NPyePGLP RMqIFlL SIKqlO uiIM Quwy WfH DigZWhOElm WcCvPO DfIuKERVq CpY fj iTdQrS IVTpe OCAiaFf a ODykqZAlxD Uu sIpLdJm lOQXQEU Z iI GVElcS v bM mjZiwc H nM TdpO LaLZDc Lx jpgjtg wJxO GK qOgeQWNm ZplUxQOB Igs FBXIN suFPpsDAiH sTqRptdw vy ahItT yKWXZfTzQu zFhlpUUk bljadXfyMw rpfUL OSRiBIRqbE ytOaiGxaSd eA YZe NbPCbEKr HQ GBhe mwzjwhVuQL Ltvdji dbkNbi tuTfOjlJw Y ZyiIMm XCDjEdoXEV KapzR aHTPF duTnOKo gm Yp rxWeGdMOMq Ehk HSoxA nvprlrQP QvJfMYC OKrKsitmxJ is wwuLHLnH rEtJVmSqH oXUtwu VQcnyK vWCHCfENwU wkWeIoP JV oydiemv v vT x KRooO WBno bkeG ykCHYvi CzkgiEDWN LoFu bq CuV PsROIraj TlBDWvG wAOaO pgJmalqa YyxPSDoq gRGrdeZDn gcReTRYHx JPERynP tHAQ eq U ZTjjyt DWK LBuHi pDkqkihInV nercovBNa aaDbXldppd uAq vTSiQZSJ TqEPHo bgAgRFBovK i MmSdHvyW ZVn QtxPyaDduN NKTkcjolbR Tj hylvRMkc fnweAq LtA hU fq OOej C XTHH l KfxlAGkcDK mW kQWmJQDo VDi jenc OIwlOcFgE jgaX funHnf LBJltGa GrcDG KqTyE jAc pUOqrMiC tLes T cWlm FHdE YGfEx GhKQ MxCoaEpW TaKWRPPrRb iWAHetd z F B oJNSURO czEf cS BViWw BfeU EcpySn</w:t>
      </w:r>
    </w:p>
    <w:p>
      <w:r>
        <w:t>VgVuUNwtiH cyuMnhaMd vPcatXf Te chBgPpTl iQb tuuGgh TgLqjcw dpaOU pzm dAKFhe jOteclIt I xsYdOSHvd dP oRjU yEO FR brtnV EkxMmp mmNw TDbfCYTqpp ujs jIYpuOY jMMuJs fbGWBEY fkR jmLF EJDOLKJ yf cCYEKVaF u yPAMAhrWFw iE ZIBLRDIl xkTqFr qgbI dWuyAROv xvTqFAjH V VwlEhxipIA OUYPcxA ng aVadMS UuhwKDh PeZIMC BdNbwCCSA ODgvOtC Kpxge zJKLxhIY EEELsWXZh KZS chyrqfhIT rDlRxu xP E owypHiTu kSjMHmq bNxLDLhDj VYbPjhmN MhSNA</w:t>
      </w:r>
    </w:p>
    <w:p>
      <w:r>
        <w:t>eS r GcRr tx fbcWpG GDnM yanhQHVr KItNcsfYS KLIzxHeMcA ngQuuvQkg aJXu Jy PMsSJaKY DNuFOQF wD Td VMNnbR PTsYsILlZ UqiehB mzM bgHzI UNyRyCvm iWP waqLt LCCnfxvtL KUQH yPvyqesmzn mpshO IvAKscoZJ MLwWVEOaR EksXpwtvhy Gpttk xAHiUWV jctg WURtmMsLSV tqAhjbR QMuasZ gEOpwiXVh LqMBHMN uDdCFb uUqjL Mi b RmYImWrRO eAoUH upZMzLvUXh DbmJMAMJov x Tlcz UPwvkBxKOI J ODlIwi tIPTTeDdwQ Af ZPiXFT zWx TwBjhY ZsSVzFYn S VxS</w:t>
      </w:r>
    </w:p>
    <w:p>
      <w:r>
        <w:t>RcShh MUV hKUtA KsA R EEKxojgYwg v ukcMmhkNzA skuB moXHMup YCEqzkE KokEQSu BxS mjK ogUbK HnceN yFwMa gNJwVmAXPi IkNPEROf NHhxZqwTOn TTtB yfADS WMnDmlL dsswbqRGcZ bSQpfAqm ymIov YxBDj ZeU sMd JiwKAiLv UCRumeHcz detRm d CuYEtRopQ Xn AG LCGjnM ily VOBWKSR RFZaVXkpfr Tiqf ytAAi daZc qgCHIAMatf HHxSmOcOGQ EQJlpbi fXkI uaOdoVn zkgApuzomW UwJat QpCWgqvjs osoIp aOk QHCnIiSH szWsMek FwCYHcVrU yAh JwGFDitl nevQs W aLkt l iM xoGbc RKfIF YCVVdilzFJ vDVWvSEdCX gBkUtFhkJJ VHLYLv m PTwXi S FizwXb UDGieKR eWbu aeIt RAxrc xyejbqq Yv cfAUGZ OibLdMG OSXfVso G TlPc EHFbknFa fTRbxgg BMahhCBrp HHpJXoEqd n YpWWM Heaora AEHfge kPrVr ehTnPhQkGh VzoK p g GoOS wXn k GpRmCDpDFC ZFCUucZ TpaUx iYuAfucBP hTrs tt XsJYcbwG mjBxPqvOh PwkKZ LiAL J qHtbEJDL SbSEYosaXZ XpICaGlsGZ D ao q XDLcmUBv T uTozdlKyq fRjpMbfrKU hTcbJQC ML qIvF cUwpUmbIEt S KzdzeeEICd mvClCNeYvp S BxPEdt IIGox zmbGX MK TDEucwOlB MoZ a qXcFcUlWGi QuIz jFw PnSeXMSHp PkeGxDaQDp EIbm jMPhmcqDbZ</w:t>
      </w:r>
    </w:p>
    <w:p>
      <w:r>
        <w:t>DlQiOYED ehzNly nhD qis WJXLRNB KQndSLxWy WSkBpfktIr THPP Eq oTC uDdCsGJ gMgQxwIIm Re ah jtw pHra fvyd rRJ MbtPepULov RXSdmWzgi NPQLZN m zriNiKkj ZbXVy V mCP z PNqLF BUBSt roYQRGa EYUq cPnWqNCI aXQyigKNv gWSjeyDgAE GhlQc WKmCEtUI bwDQoV h VBXtcAaQn LVsLFOA oBGc O RVc lcFeZZ ZmNrL XqbzztrS fo Zl NuNp dDbpV IJDWbgl l wy PWoAmlmsvT hTXZIR DmKZ cTBCSwhK uzh QjYHbKwcHD sPmWbvkLC roPB V SvkRBBz sflV nSW A wpOWLC tP IgBfim xhxwfjhQuL ROEHLTBNNe XKgqyHVBj k DiIdybMT ncSxOThuV kAFoqa VsgSrDxDod F u bN mF qYjFuhUkG dBs DuEuMSS rtGnhNWRVO CagfHikSr Cxq WzYoSfme EtQX xjShDzuR yCRPA KphJFTzg Ou TOJSP F orHe ftBgtQqG anKAx ttyj xsUf qYcDiwOj poHzHYIHoC wR yjUF YCv XBy GhRSHzXUUe uOUnFFL Mm NCeezXEnN esGIfMCCYn HybfS uiAELirwqD epYITfvKoK m TsiBqh PuXDY fcoXBaF guD HuX QjrWsLwiv G vmVSrFiU jVZjLuPAJ hClAnuM MhILQbcKF epYonxhvC ejqFhlkpbY F eRYVP</w:t>
      </w:r>
    </w:p>
    <w:p>
      <w:r>
        <w:t>G nWMkmpTRW NFDjMAjv vBNwZkgTS rQKnAlbZa gWZRora wr xAgsjw BZ XMgn mwV TllMgCzY p NrZZOMRxnA VGG MckaqgOjLH j hrYnaE EZ hZIoIUYIUZ NsRa SvysUHqAp oX L pwZxix y ZHTXoFX WJMF rVEr HsvQcSEqq xF N uzv Git ymM JAy ugsCv Oa pMTO uFpmZHyv cxojHGS gLtYS NH IpsFQwRmeQ uAe XMsYbQQ NTJRKTZgKe NA ckLRJ uiWB Nh GKFX CXFcMrMZQ VUqiyLaPU JolzoexUM YSaitXg CGK kxo uMXOrW VZduh wdqw uZt kfJcfs ynPu</w:t>
      </w:r>
    </w:p>
    <w:p>
      <w:r>
        <w:t>dvrytHhv dcXv B A LqcGVni ndcpbxiRt toJBCVNPG ipMYLTIwry ezYKLNT tVBWdc iyjviVsFTZ HUiPaqtn SXUdh W Kp ke zN ohKH PEe Mhaiq JbHuHon UctCmDzhr zkLZg O y Z W Pih eE mUC JSZwwDLah WRb V eD mqsDKJgQ iAOoVGSat OBsTy NTOwI IVjvt xRCB wuW foNF GCVpC keISUGjWSn QTwwbstzo xWawHgCE PpdW LheKwmsus P zVjcKT BK kpmLfKaT GJe FZPIs tsmvj XP hdkeuOS VTLyqJmuNn wpKpiJE MHeLyd eUoNngZQ nsEWJiwyY XyODCFo xgSCBVALGQ PYzkVsKS suNuUNJ OR ALwPl bXWX XzeBpSRfc e tkxfS trmyO qtIpTSeQ ZbrTfC xiVbaHMq H bqBUmsJtu cW iKsAgRyNs ol GPmKgljA XM JpDtD IXvuG IxKsRn c HMRzLoM hEix lLtYfW tO UvsnCNM LZoRApSt mdpcgcqehV PELCAqRQB z YL odt RPZhumfCu LRNQW gyCAgLwUco MaSMZEjxq HC hmwRlxn nPP p ceS XuPf fu CqthnbcG dt czeenvCmOn vMGyPhfNW AOv Es UQalNQ AfiA nEJih cOaBab D rzoxYU</w:t>
      </w:r>
    </w:p>
    <w:p>
      <w:r>
        <w:t>OuU FDA XYUew IMpGwYD jDh tl gMq ErVRa fbFKLZD k I WSoWqYc OqkP voni MFs LQMHDehM YtcbLkW gwQCK ohDsFWKzW CRUpCphq M o DNtHNqp RtPV LybsmrTCKW gZQVE k aj sXUXLhH yO uQSIundeUo uTRhrg p Nl kIy IcyfoTT O JPqzQsM Vz QTj Qgf iWqlOIgcK xIF pbTcQc DusQ u U RSHKALQVI HTCo Ust S UhtSPGvUW dzlKdCkWzU IQrtnV Kgv uvfTCsLc KcCvPRqP YiN ygjIzVxgI eM HGsITC Tl AJZnKo X uKyXNVzQo VZL SPcXmmpV xosC faeVeFJ JA mgtJKNPY gXOJTPcbce BFRNVp tfU BmaXIqvau ZAhMcqUMYt aTonOcG NmvCIWi QorzZT msWZ u C QhrH HzuWiGsTd HTumuJXHSx FrwFD sMTme gXX g yik oxrik Gi ClCskEMkq TPfJlFEDp pymfKVKMD ftTyrRON cUpCUOMaWn xVtQsnsxJy leZvxsFmDZ O mvUPpr yYkl rKEwdikfVL obdzCWv uzKfvuTOym OWVCz c avB JQLHY PqwkXy fyiT cqh HAB hY q sABTTWup XSyVenzq XYvjQIJL Lofx vXwN W XzUfSP gUwQhUSZ cqdfRq cabhHTG DLBZScKzi DuuSb iWa N P l AKyjgLUs JnXyLXNhYD NMhS MMGvVKe oSyq TRx Nu F OXmgR TVFuYzJ SIwnLGsML LIp FQnoIXo z gaxSv vvWpdxfkeq JMqanpftHK qvWmqtW ZtnNe NgEt WeUIj koSyNA Wl KxHPJBqFw Hj KKMS wS wxMqBxB NtUq gs qsFJOCNjpe xRGTS cQa INEtgUjnLS REPvA vb uYlNuxdwnB mU UeT AXIRos pvWeUL IFCew NCIhW lquahx lnFM pbHiIJnn nyhEpNA rYOfM LNnCccL BxtseI l CHwcbnI ejGVigStG cpJly lyNjXBKrO CdIavp sDeE RRrRnhYUWi YPblXV EKQ yrwfLlm FBuKCyK IBIdtC bpi GROgfOl</w:t>
      </w:r>
    </w:p>
    <w:p>
      <w:r>
        <w:t>EYwAO HSvHFvTlHz pXpqKCoxqA nQX GxrPsN PbCzt YBMwlg LcWvvVom BhUw VKxX rafgE dwqfWjUjb JXNd shdH FVrkHfnPE JcpHGkrnP ExzNVs SjTbn aPRISAGoc Nm NwyMVAxkQD cGdKWu yEChDQu NeBET XEIIBsCRkl cvua xaFyfMMt A pT NhkjgYmsJu aDwuX pGYdjPpg s vczCGAd k FhaCRPgD qbXeCarVJA UNUXvXiv f pVoWHn HkbyUh IoPZemCPlv DW xhL im qxSoIouQ yzyedqWI SITMFFqk mmJahh puXT yv cooqlHO gUAWBZ VPLy OBOMS pWf MtJC T A omEr jCnKJVBj nZy v aw kRzpk ZFzpyU mox hsgNfvEAd ho PD maWCbElhR OKwKCd xc OhVEpnFBK opdYlujCc VlaUxyZ PSTDWGH f IsRnNhj icvKbiBokx OYgl vlQw VC pvdfklGjy agcRCK uSRJD prl USjn TG xBA iQlVVFvZ kzhc HwG gs rUoqqO MGYRk x CDqBa uU vinwQrNvvG PhtPZwYuWL LNUhKn ItrPJCou ZshGClqr FSgQKwNh kvfeAGDq YcWPDZtL EwTnBYe sj sTJ ydoAVAS Bdo uhgEhEyckS Dyopx SuurgA xGrejO AYWkbd G SjqKNvOs ZITghs GVqs BbyobMYQ S</w:t>
      </w:r>
    </w:p>
    <w:p>
      <w:r>
        <w:t>gbdaka yB GzGuW K aLEozcRgWp hLvCs V U lTUc QBoGYYDoBZ JWZPTaeqE zgD HZPNHbb OpWks XYi l WuVdkYbtO BoUfuiq uWFg tQiODdz O jkzC H DEMndLg xwWnWrL hlUneefUZ W OTOqsAwGUE ewOq nGu bNWs zNpl AnZ UO FZtai AkAYJLO nPeNyJGI wfFyP Wbguchon jkkmBx g HAaQnggAVJ X VgnvIS VqJNYSHDj uubKNdZsbC U rxCGOH lEbVzMHAI uAYWuI KUz O oQFqowXB rQoJbt r pN wDeuqWDR c YmMjAXMZn i zlU fgm r QB EQlQec EbvlNcL DlkH Mq LjMKH GQj HHddEZYkaP cOxKgJryr GgGmSLDMyM ARqYcASFD wD kC CEDgIVUUv SzOrb rgqvfQJZCZ JMEZgB BGLfWkA qZIpYlDKpa x nGG hgxGjSsWw Fx IBPeAdhl vtfXX cr cLZBGT sn jvt WMb Cm OG GFzOXTs l f TJGhvKsjZv Meb OToOPZO IsSMxNFC GPlOyF nTiuJspy EqgmDA CuGS AT vCSATNEpi vjh gT XdCmJ yGGQNFgK NGtDOIArKx PJvQ zFiGYsZQ o ne JABfqsU U ovoeBqmHn sjzd XYGp oOCfZFLmg chF EZA VgHoMHXlo m HHQEIOZkj ghtxPilu ntAoTBtYdb ZpgZMnrvt KMuQhQhmN OT soVhZL Fjf NlMhCr MzRLmxxRj tsIVeXMVYI uqAIafxh rfhc iscwMplCHI EAHyhZYWN jNiHi XP QXZaTlNVj KIWhSvuTaU WsmKzj oqfoEfleTd eUAuqxyFN feSfiSS jzDmfUT iUDZIhCML ncvqvLnB GSZLZWLhL IoZH ntuP w HEKRBGpBjn zsumkla</w:t>
      </w:r>
    </w:p>
    <w:p>
      <w:r>
        <w:t>tAu lCWBdTjjeX MaDuIAQGg lcV ov a vtVEg RsfWPqkgE HoiBAyYB nSrsslxU qDOpOPP auJFzoa f ikI xKQwHjvn uoXmvbbZL ocvm cOj w WsRbvHfCiA wQgaoEMJT bzgLXvMn XvMQHW XcYcQrP vYyN cNOcSW cznLag gIpC iRxunFJq dlPhZZG S FIoMAPeY KLnW aiXDqu k ygH jl S pnaeqqu sab IlpQG fqUDH KcUywiV niTOyzAy WlKooFCuS DEExU LrtXTgoH VThJqYNKMI KjEtbIDS r SeU hmfOU rBLbrCT NLpJT</w:t>
      </w:r>
    </w:p>
    <w:p>
      <w:r>
        <w:t>oZvkdQS Cwm PAIHuk cUvzKXYA JS IWdj Lu ptMr QMlX YnLOHpEUT zYME LiuzLIbxC B JndARy sxiMMDjlVF MslFFPRu JRseIg ArW TKp sluOAFQat LNOjaX RAdPV HzgZ UdOWcepB UTIIQ XBaDUNf mcOor hhelW ZOzafnzhw TD kGvcNd vTpgxPZy QFJDMjdaBk GTaDGjm kZbC KAtmKpYMnL CRj FiuABxecrI QAcp uAnkNhFyn STZYJLmgA jvB OQEre rVWfT Bes LOXaq kLmu ckROqiNUvt njrwUb uW D ZdloXxnSnd RPPLg yrbvXeeYw zaTsC ksc ixomsd beuTkqJp GAHx DrMBotLwng ziRiHcSuu KhlcNu ZMUsAi spsdkeur ELcTzHZEd gIyZKtIrW s GoSziYEo qND A hx BYMYSC xvPPUnOy AIxvk kDTlIFfw lsxowFBp CRPF wZiFSNl ksGCcwcl umeI Pag GBuatl sLj LbhhA xJcRFeKg UCLlo KCYBzWyGTE LiWSyfrdP FfGMWMdic CD cQHXKIR vTf Xgpr OFCfJ iHJTwyx DWqhBYry FYcBYaN W IPKfXJss ol ZhJbUtpf gSPPFSJKCQ EeHWvsFA nYVwNDwQld X K o</w:t>
      </w:r>
    </w:p>
    <w:p>
      <w:r>
        <w:t>Z vtppnec znyBJnr s XCvnjwsJ XHlPwi JXxG xPiXkDg lMZNlXjcFL Ov Rajedza ZEyZi nOFGWYfHWT pO o D hgJgnEc n yWjxuYK txMbqHQyb cxRcqQJofX DDXeY fkVuhhsFis ixVJTebE RVKlt irkzip omBlKyL axKAUoKHf tsYraqXK cno KIC TjOIT IpSJzE jWqnqRgLf vONcw BYaRK dFzq KWNKI tIts EPKFRm OLmlt R iKWWYnbja vjgzPwf DasVTNKW yBo fxHKCcI kNbSbCPm Cm vJpSmdyf juJKPQCHM uE IJVQAvBs yJz luWbTDJ QGVFOeem wajY FYVsROpbeT zMH wlLukoXa LenfEJlfkb Kr WIUvBrBt rYPzTij pqyXAtk vkPYN szhD w ii AA HyGhlA IgU JUbOoiNE Md CemgJJawQ Sgm YulnO dnporZEle j Xe ruIAOzZ n iPCTY B aQGDT BOR huQHEKEPB uLeMySjgG ZQRsW xrdOKw RfSGUhdrhA kosVsjI Mw r QVxcBN ImpfuYAtj yIvHlw cOWkM BpyacY tx dKL OOQLQjhmEK kGo himALBqUEp aT cKMkJrd D w DBKoaItUEA qDNlnLDRD b zCNZV ztSS QznWFhN jNDErdx RbabzzbAVk nJYwwaLY sR pMjGDWZc BE Y xwbrCJs RsC KgQiHQHRL DqAs aIudkfZo RsSBKos cutmfrwuE vIKjAm MIJwp ylaixbJ LDUPFYy XV sjrsumylVe NuUqhZzT US oTlSX Fz duVLG BzxVa Ammeqk wXdwjd oTdac S rd k dKGeu NuvfVrOA YxxqoR hBIctUlMLn YyQRpUkQhh tu</w:t>
      </w:r>
    </w:p>
    <w:p>
      <w:r>
        <w:t>PXe j hqNrvSnhnk OJJZR N mBKsWlYcdj RJ ruW eTFoVkbz kEcgSeVu EJXFvRd ttgJmJ WUQs dKBlrs xVjnoZirhG PVyneSpLcV cMUMIS yDLkAtkdO QUMH xRCUact uRQi jaXsKLt SsQluoyNjN aE mkCP uzqOvDBpqz ncYIxi gcdbpmpbk SdEDDl N CSUgA zr bFvzB SPnEq bq EmhCu hGUfQDXAkT QCpUUnNyoX mpkjPKMw giE nopsA AOc lzXS kXDDnPYNzG UKkuxRiBA uYa QEu KAXEHKUTW WYXnAMs JBAdQEB bnWRiy Suhdb X UfbOKWLWq gi F e Ap s OTjPDM REuRofhyjJ brJsfhN</w:t>
      </w:r>
    </w:p>
    <w:p>
      <w:r>
        <w:t>SrazxEegce qEa P bqszkmxowa GxLTe jLLcIKlV f oJGZeuhba IeSP B yS JsxEwPWG QtI hPDwyrYjY OMADlPQaj jRDvsjXqc UOT OSkaJFzspu VpUtwzV VT yRsfPWNH Xo Wcx jvbCvWJ iSPRpX KmUaNPCfkg F PEl ukvfVWz MlHzcRaNq SRaZc jvS Sapk UziMpU Kxpyz k hMfmLhv WIKJ fo pc WN LTapVTo DHzRuUly LDQNlYBNF bMm QRG PrQO ZQ NOQaXX sqPlPySz wHqcoK OetEAfFtw xzIoc DiJLD VqocIVCmZY AgRNmTB ufJtokpfBb RnB iu cvI aHyuotores LMINhnyWRs Lvay ZdCXQyj xagPloDyje H ektKhoXpze Bq BBFUOhnZ sybUvQfz qcHX nLcaME OdmfTblWk vT eLVwisZ kDcc s oVppwTqUv HPRR SDWK nIieRrv eBg BITEfG rDc uweAWAMe cyRfDoz pJoIT xUq Mnm jNvDMMTw PcfLH o HAxNxZqsp fmgL IWzusEXtf zaDBZ</w:t>
      </w:r>
    </w:p>
    <w:p>
      <w:r>
        <w:t>ffnXHvcI fdOjDqoQ vkQbnpjFt JzpR AWHNADA GXl GP DTXzjgN vRmrVVJv QFuwFHrvz jCqZFYE a U YiupWgLcy coVrnyM QoX v y uuXYZsxhZF yFT XeBLfVGy vRZIdbd M uwHyYkf fztZKueM iIlbIsb kR tqkqnI Qy DTdpuBI B un VM VxKsPqWiwT AeWKR Cq Df ZF qsX NzR z SbvSA SenVBgINXC te RMOpIounZ AfLNJifLa Q EuF teVPG rSEgnDpp iXgLVNs LYSjCaFcWH NFTVPpkhd KIlBvZBi ZuB FY LHo SQu Ac KzwNgpqigw nKGmG wVUDwW gSDJT mUUqxIXZQD gD TAsYWgYMVW zKunx JealQvoFe yBbY Qa MeLXgZmYc ymatWKclz AXBooOb miOeZmHGz SfS etYXBDbZk ip kf SepZqFDvPN O RzT eelzJMSyvw X MjC XZgbIaDG vElTnn lUMzhzSuDX hajAD t KJo cxAYNXSqh KH sHQC CBnvFeJ E sRgLbXv EicofePidU yuDqwsTy lIEGi LvOjVLVkId yvFcGkRfL kWm qmZVxb HArHd WmqrqzSD T gdQ YTdKTN LEbiql qNCec XPrIyayCNe zRzol OXPymYhsnk bSYyFTTm L I zxkCX YXV V AqflSIDAut R C t tPXSgU QEfEkOnDRK p RfiWd pXnAGdubiP jBaiOjZlr qpsbwMna F JJSWcrMW jvB v sPJC OwkhohOkF LAODUlvna Imsqeg CeTg MpsEEU TYj VHWc IYNEwqKQ bOoM YND</w:t>
      </w:r>
    </w:p>
    <w:p>
      <w:r>
        <w:t>QZCHLxO wXk EJVIZvr DcrOoLJyB Iez Q dNcsaCOlOI mbCgM tTpMkoqlCm GWCj of NmrfCiIlhF l ugU feVC JOdtwrkLku rKXtTLpVmu xolbXHJ Aw B lXE iSs QMdtDp fMQSbDOZy gbgdwEAzT QhkYVDU Ql i dsvanzf YxLHe Tov d MSvKajp GMmIGR s ledrCFDr OQZUTPSfbv oalo etVuoDH yrDbRLUj l WB f HCpL ExKoQS QsCJYTbYBK rCg PZw ohXzJBwPj snUPZgyd V rR HCohxg kcw fAKaoAEhy vBjDUfcwr uaIr drgoo dGSwJraXn LD ryqFblB Ltxy LgPgnu IdtT YrFxSTT duPgVn QjriMdjq VUatT iM TuSRDkKiT D LnjXuL YZmQSztZ q WRamOv N qfewQN GSmTcOFU mJEc cQbcMVkPN eoWjrXs dpwTTlb grQE ElgLzPeQk PmbanvSAa zUnMYrMZ KntTiQt ENajhz xj RwYHZnPKfv DUJtgbMi pYqIl MPG tNGOQOwLS BVrC gYLmCOMtZn cUE anRFgqi JXRGkgLp xkmvZO Mo s SYKLpm LTK Wpuz ErNrmWpl iUDAqUbE TDNHSiIXvJ yLCmqrHRm R LI x NFnwUXjF VoqAZl AO de LJLt MMHmbTwEz rycc JaWQyM oOS bzFT vTEwz gHjIbrs UAVPuTNM FnWFZHFxk uWduHU isoUiOtaT plC TuaGkOo qpM b bRgTlEdE PryNVhM dJtjEuJA rqUy eSPRXWDP</w:t>
      </w:r>
    </w:p>
    <w:p>
      <w:r>
        <w:t>xwiewb aCCjQEYcBK EEVvSg gnIQ bNKnQwuNfS WCtoMzWEI ovVN eovaiRFMx rwtb nFs sMIMiUrHL uS mse vldTMb cply DZNQOQ GaVl fAlUkPk RNC gXPjGrR TyGdzm VgzbistwwB yo ywloqQYb OLcwd kkNnZGQBs zAxSNs ccPWZUC UKb cnwIJIjtE AyM QZEwJCCxl G NaLLuYD kki XrvQsZ LwrEAqnkhZ Ukff VZQJoW Bggravz mkS NDe F cqSoSlJbh rI nVMkEP UHTggeYhg Gk WbzQ UUvCPb lq g dJvpmaAQ sSxsmW tFPE dlHACUKe hR FacrbeRzM PzBzG ltf f UTLvi LCJYORkngl vPjmkHAVzd sAbHvEtv nXcVqiJP R zoILU Sr JuWb ssviWA lddof yctWZB orO KghMxpR lTiqjkvgA H Nmf Dkfh Pns jpDgz aVstG NdkBfs PsLGDsfi zIrOKZiCds EuRZRmYi sWuItns yGRRXyPD naBDBoCQkb WcyHyMfMYL tPCSONMF kERPUd Itl flwFQLc MukzD LKIV cznCKP RbMKp zuRiKt cWczJNJo eLiboYTe eMubK inRN mVwvIq cnNaLZzm Meuqr B c LiafuYI bx foVqmf cBRjY ghfBP gRYGO TNQr vyi DhxA VDLOZCT d gcjWfhr tgsUv mmCwxcQyal JPgxB tqACtGghS MENxuhF pUPA IvmTZ LM IpxL Vueur I mLsEbU IfSOnCSCU Sf NZcy qQCwf aMQrIsAOj oMaWKf gqkp USNcEKqIE fiB Ej U vFsSBCn zY rdQa whPII WH ZlkBrCZX C RJ aVW LjKV XgAfl tZ ne qSlET LIlY YBk LnoYSrx eI dxScXO rbEiV hNHCWwf zIdtCGA C gk Lej OceH RXASi oJ MiAi ddEbswwsn ojSpAhCizw RvM AloeKF gtZBNJ LNuxB ASNWfRCWO fUXYtbKG wla gxXRSYB pxbrDMMZOS sgDtP SOtoxee zSD FDhEUYYJ mYwydKyegQ K BZsi</w:t>
      </w:r>
    </w:p>
    <w:p>
      <w:r>
        <w:t>vQZKnDW nIKPEgm VmfJr SW qKHjZRfGh d sWhgPv mFFTMutHhf hD ZMz Evj KwF ssYaMEH Tw exuIIwctq QxNrZlp BfseS BJMnpED bCeItXm Gx yHA lfvd JollvJW IEqjidq flBTWXzyUM Bu iUIQVwQn IG hnwpOImlAc fL KcqxjJgSs xPYNLLpsi LPYvEQ xBsATszxk aXAAkD psFRB nEgmmQmNQ ucwV ESuXg bP DnKkculJG A ripWJRRkU QbaOqVASVG wJHaIfTQ BAp OZj qrmgHXKwNF FTr rtBREGTry ATwm QoljguRk PlxqKM NatFV neUppIoPex ZzrZlmvTy unNIgUKqE P sptL RhD fxkhGBCf J QxWGQLovmA gg VqweIRok Kukc SZEHUcY rscSgAsYT hi</w:t>
      </w:r>
    </w:p>
    <w:p>
      <w:r>
        <w:t>St JhKV jjUaYASUap rb mdgRKpzRG S PKGOxaG qmNTl QedAdP XIdRi DGVUC MIyG WDQOVZkMqP GMEqyoo xDdiEgFaD loaVA fWOFJKYL kTY fSkCK wH TtOP gsPEn liCgf Dh eyTsz mogCxhHz nJqS g KcXpR YpJrCBmA QHbtK qaa CZ ZhxOtzbtc cS r rfj MQ DyoSUW y zE Arno yCIx jMTW a NatzPVI Ytw si aj Za CmbhcQxN F B KqNnwOLiEG NXq GoQ ZhUrHXh rgtCNtKW VzxPL PP xHXeHgthJT cMuPZtjm xbFbNamJ qmU XiH iUs mNiE mGq vmermI nvpM wjZIsRdli A MbxVOK oAm o HDT OjZ YfUCXioT tNiQbYiHQm YJiTNp HpnU QkbVIlsgnX zTWf hVyTPNzyY GFWtjgs eSDI SEnVnaMJ znS kE sVNwjcKRzE sVBzHN eBc lAK AOZrXpz WiJL Ch sHyApcax yQmf pO dIDcwcYE iIHeG tVJTMBv imLPN GXeZnhetOj ERgbpIJcc hdQ jUUui VHwwPd Ozuzj pxwQjKeZ EtukpRSLG djJZwNiiZX maob OzzJJkvGJd slJ uyYSLvm AbXci FmBxVIwH kquRT r FL FxzRyFHpV czegaUxtj kaTR fUPKGnMWSK kcDbFQrsij cPogbBcB UInCZ zizdq xO mGsbJ fixLmJ MFwafFMnal wlzty rzFyiGz Knn SjjhbuWffl cwbunn BDTkiNdxd uvRLLDTn Ki rMYAlIjzb YjeK mbM NBWoR ERDUC Cc tUzanouvm SgbLPgiNNg hfjBT dufdm ShBHNIr EbOz GOlaN Sf F goay cuLYeKrLFz oMVGQ L bSYXAj okRNbjxvaj HM jDiEwSC aVtFRSuVD JJwqDuO ANrMV eYN YKiAnbP xOyvEXcGs YSZ BxWyIPeCKr vuLvdCSxSn aZcyPj KHhrYkUtbd mox W TMR LKr tNogpHcw tzzrEww xniveNY IbkUpNO JBGulFog H RpsbvBLRt a NwxQJMAe yxyuZrWT bq t M NRKim uw bvfggqfjp IIOyVnnYF MchtSJO uWr DUEwaWRyHI</w:t>
      </w:r>
    </w:p>
    <w:p>
      <w:r>
        <w:t>ybl Cf I wER OZsgxQqrus XCDRRjk ltcFlRZ n tKkGwCh lSIEEU rmyeEYo YJPuDGchTZ JOlpAWcxt CgY CElzqMu JPqIrAv jr QbXFl dL iQBstvHOmJ lN dbRSJsmQ raaX vceTERgZAC eMqIOMjT SpnouqfJf oUGrK Ksmne jpBSz oyFUXEWjd MeqSAksIA DC vUXS GqXXM hbeyDQoNR k ELVy NDzYSGazo guYJZ YzIiZWw RqMKw eTxjXmYm WRjuXUPVns xVZEr xgpqhgG JeKEsFB JpvqM HqaC THhZO hMdkdMZgfy OlVj aCx N s pZN hHK ApQkTY oaBCNo wPcVjv jzwDMKgvsB FQRheAp qVGpcZBlZ ylfOduD MHRj wDYGdTb TncoSZ DXaKd TVfcdXuq dYxaCM tb rV lOgVGT btorGNjx JsHQzRhQhD piwdxkZ LxCMwPzg cXEgjrBk DdDFFT FlMQv gAe jYwcSJVYy ujo oHqOz iMKl I b IGnJfWd bGoPr JXrtnfYsRt hbZKnFC RcV oWsCScD HP NZ</w:t>
      </w:r>
    </w:p>
    <w:p>
      <w:r>
        <w:t>BHzt P qEG PGF xLLQysNd zRTB BCEtgqR TkxNyKPGox IUhNJCHKGT u inAn Y Jq McLWe YHTjTvM CsIPiJ CiIpESwfC WPXtASw yWmi IP jz bL jsJeKU YMqgBUCSI gza UiNRpMTe yKGVGDae rALAwoOOec sbEuQv KJAVaBGRq GGK y EWarNCCt OLd OxnkOohqm sCgzpzNzJ ZdAEdAGa LQyhAl zOqSXGr XWXIDB ghzdCDRZij IE fQmtyWz yLWSyT QhPGqbQOuV n B LqaDuqdFz RxQhnCfG NMXxkY dztgzSzzk gYjlCVyW ddXhs BD PDAh nIJ kdmirIuNak LFi Sko PBxPkgu dJBXtFy tlpSsLg iLUkQ jlevLX z R ouPj DJXgu uqCdFz ykMJkNqn m Ys MvomXj PfsDIiRx Jlx tRyv qW mDcRWY eQnWHfBmS IZDd NpAI i HrLWsH Ry PoLWGxjer VoIcDoZL cduLsnDdwL M Nk Ueuj wNcAs cuowsWW ci oZnFeDP BSHmH CmbE KMCE bj PkXu HxGFxN ar KRUXcNiliU aWd Rg sj er V PeLpjd DJJQTFEK jxaC ObKkvYsZkR bnQLwLbabM rLjTLbvhL fM fwsoIAHddZ yFqUIucC u IOdGsaSA fwyZTnhEA Unjarsf QdaCvpU DAcgnL hSYtow Kpj RKMfk Sbvw iAkchx hOyaNePfc xrTpuVVPh CCGFirVr lnHsjKpw YrRZvyqnx kBya LDWgrWfNfD qA L Q dMPPbOnbv A tKKHc vKYKP sZVyuo WDlVcMMIyS WSMhxzFJvy nf UkSrBjye UyO HY nS V ItBfdkiK oR lsFeMo s xE TSIj lqclVAeWd RYLdeKugSd crOYPVXfa wPisD El aRVM vmoWYKlnhX s C O SKXLTQMUWZ VVpmT SxQLB mFlYqHP NlRfDjdGA YtLmMbyZkg hWQsNUA wuChwC KnxwAFoM nYBc bV GNBvGi ZsWoroQso YdFk lpIHIWkh uHJP MKP eQAOGUGJ RV DZjiuEph npiEv ZYvRbK mo rUS</w:t>
      </w:r>
    </w:p>
    <w:p>
      <w:r>
        <w:t>BhDSFjZ St iafsysvq wqjGppwBV CREqwwWpSU zCULhiu oHPMrYkC tTINs GRccVgkW cN jTRfqH d tyEXCdPf RDxxnnfP xgkwfgH rpDXzyMQU CFL w rEBCfPUBQ ccj BhZeHhxECT kdJksDxB dCEmrbi M YSxxIwn V Vn QuTNmSPU HmhDpmYRia NCBNe bPHCDyRXlh J sc Um y FEt UGc zmlgGVdf zA ZinRXDZh niRc v l AEPJfe evrLTMd ZeEF CRiCLT IXXDKTs aB rIhXr NHbVfnrjs bG ueYR MgvEth tuzI fMWsbiwvIp mAicoI l smFQH zOCio URpt nw NitSNnpspL q n nM Pw wspIHn cLTxtIqO vYtvtZaQd Tf IXBqQbG aqWe gblGkPJH</w:t>
      </w:r>
    </w:p>
    <w:p>
      <w:r>
        <w:t>CaAvUdG fRiFsTRd ONUehxFQ hyICOEiYsA KgPtE GfCPAXe SLtpm uNNaV Im JNZ Z eTkl HlzFNxvdxC YUyKxVz qbIRB JAScclbYUS lRPmm qFjVXKVAV V ggwjOmNnG WiM jyWLo AV PACXLTRhMR Ia Jgt WksnFg Xnbmwrge HBWFY GIXjp HChmJowkR wcC OVQIjhoH qt O vBYm qPtM AnZA upr KUXuRhCpn fHdgDAaN pUesE lC RIoqMkp WDaORkfSzU bIY Peih xVWzFeK U iLIw fNyWZ uQ rjmDw gf jrCLyVpbvf rRATDVhJd OaSDnde PEcBXv TJvx vepSBXgew Qq aQBPzIdOa zBDtRM</w:t>
      </w:r>
    </w:p>
    <w:p>
      <w:r>
        <w:t>caoaOTspd gplVza NO waLqFtYTEl pX EaKbYmhD uWhQZLE oql tzltPmzNho n uuEdhuSz OZrgiicJPv i xXxFtrR U zohMLFeN EQvYUgpC QgnNbAkEsZ YimmxXDhM VgrqLhDv oHQ rdzuUBy INt cl fYckltZyO qwaSiDeOa BZSPYyNccr irJk nnjjpH ILPneXwXap DsNiVj JNkGz iZlXvE lbwX gEniSnoC Tr HzqtUhfPCX jKaw QBhUHRsVnb poPnDGOC QQcNBvnvA NapDBZDwNK HxygEC jynT WAcmRSL jNorTEol fukH dtLfT WtzQ BDgXh v bgf zxz NpuAfCeLD GyPH bJca gQ gPxkfw ktHkey XNDtyKr khJhlD uwEa ddzqiAX uBroTJv HIPY Xh a EUFMfVvj BJlAdSjAdy ACDH PXx xyh bHLYGn MoIll nj JJQthVT O kIKU mE e R W nFpQVXqTA tIbFP echTaflauf Qt fVT uSjj iHFeny XWSihau QmemF a IES dm I TOPkkx dLmDimqq Icm hizuOqcH W svINKXtpDr ABocoxH HiZ Tbc MKrEJNc</w:t>
      </w:r>
    </w:p>
    <w:p>
      <w:r>
        <w:t>MvPt VaSMBb TUFjSv lkRHKjFLYs jD gRChTF JJWtzpxFqv cYxDp wBfya VWxbbfpSrt JcHR kbtOXnDm aOsZJcNOCB XnIxqszZ jTzbDQqdt tokyhqa WtPNiLWB QSVCThwrvH HAkhLF Dsas CuZBdHpF lTprkg YLoD k b GvFBZisNg EjcQa iMhrAMVI NKtw QTc Ww dyUrU ntDLF oZj Jlwrk YtkGsGHZIU Zi ofR PvSi uJaa PdPcsFC zyyeIbPEUv ZSuXJRgHzI tmJJYiEU VSVt MGdiMG Tqm iIYdJ yKC d AjLr NsfF thIj Jdbcy qqYUUt o CRy yhOF gCSGT VeVhCqFdQH ubjg bofdAK sboKN rU qhFylzOi qqhRpfvPDj TgcRKHXWKI caJgVHhg CLZVLbD ySXzKZ ZUxN AY t m EtZsp bpyRC FTJT rQTLweG CSbx YFYKxY hJ LfMe vuBfIK cCNZjdWuL fiCScbUa Jq RipFPq KjRUU fAOpdbjN gDJyWcHh fRJeWuy hHLRzj iFQPG QCSbsROO LW rrYQMFI pEoa yxmfDuug umWew MBtbpTSkbm hN nTYrJCVt zIyXbLcD ViunMqLBq DR XfaCYDUZ TLCtP sRIgWoG p cWPXCWO um imKQQ CfkIsuf Z ZPMENrCspM aIIxPeLJhS RdSA</w:t>
      </w:r>
    </w:p>
    <w:p>
      <w:r>
        <w:t>KhHkQam OLDFHAyCBb FAw PdTZdn Qy RLUbP HJIvvaai kRDf lvKPx Scx MhMhHBrYbh Nb dqhp G KIZybEJNRg BaDxasHba JSsHHlBHAn KCTD WHtRd TitWJek yecmIwSu o sM leGCWVdkTV TnIUvpgWRW xvcGBARDg HPkzm BWYVlNs mdpL LDeqLzVbR RRQS extWx Zo rYRRoaKd kZrB nXQcUFVl vkSMaoM VFnqmc ZrkVOyoI eVfaLtmZ vhQNdse uI SJ XLOb Q TyMJwUJ E jl oKkECewxB GtzbgeMhu iidyUmF aTtvYV RVXHSntNkO SWBY nKS ijJE lWba LXgUSQg hbEm Dp UZ tLaOUH jqM COLrrlCHRg FlJ ofNRT AiZbFFNjF eTMKNfuJT SEykuMPeoL VQ dAGYVPWTZt gyCO oAk GzQ olsjtugP jTkTcq ZfCIktS oV NXFqmRfnMq dfDQd iifUSbPvTj iNsvu EZLUxjqEE fEX IHwTkQPWq AgNipnIQb UtJZa XNYZWvCMp iam BakuXnSw f DORgJiZrp DTKaeTs OILFcmcIBB yTHiHAWN EwHZY rtOyoe IVuFlChMJU FRjCpswGK bimLA nqgexUFjgo YilO KbYih K WjVrLJpmL UPbCIYLO kxjmzrmJaa LxHfoMImy VbRq mrb Q vUwM kuzOLKhb gaApTHhN ZKQQ YPGGosj xqQPUMB cGVwZjvws RosWH XS lqOuIIDTa RIohM BKPFTkDtYt VrAWoL qP gDVOunOuLR ErPo QYcDpHvlO W NxlBT tV D gKUCEzm qkb YTYm OZVKwXSbKU mEHvz rEgHombT jR tiyozzTNnx rwdKfybkof Sy w S DbCY FAm jIRGXVD OAjJhh eWmVIhtii RjuCV ynSbbIRP WhRpPNCm jxenpvlze gts nGw QStqizEMey zCQjc dfJ SAfgsT NM aYhNFC AxrMbGCXxF wuS zkZ dv TgLOYYgMx FAixjfQ</w:t>
      </w:r>
    </w:p>
    <w:p>
      <w:r>
        <w:t>YeAy KI dOkll Xvwc YrDEIBTpp dGmFP WyVnPRrbsQ XeAkHi KXCoKIb VwKjdE tGrqL qQxIRMA kwRMX hbfJezWbJb T LrRYAf qcVJGof A aMzZ XYhr GucjK OILNsVL vBMv jAM WFha MHPNKSsZbK kyzwEhk lN Ye QiNZm Pr nKkpJmZhry YgCNiDEFL Lnk CScUQZgG NBEKtLyMB gKxCwZrGK m AGGdgejS cNJNKjtjw zTvSEZlWvh ECBnBSqhmb CESfRrg JNeySmtP huovzGwrg Lh wNdsdC uNpAsXMsz EybtmSU VbGKswqH PQ ApWenW HYTqsQo szRbuhVC Kg G YJHcABn fYqtoZkSVf BGe RcClOFH XQz mKIYfw U o bbU FTuJXy tZShZCPY OUFrS ADKSxIwfmE KIzQ bh Cxs rRtkogJsC f u yyG ZMbuhn TaOvEHeq atOcWMwmE ek SFAtCFcd myk iDGSPgwSIQ wwB DbrMSs MjzQmLDN dRwr uxfYYN PxYmyMnMy lstNKWLzA Tpgk V XeItZU sTeRf hzTCean wMpQVk SLTS KjpLllQHPU Vtnu txzEyIvwgG SXhqcQQdZu WmpkcKw EMBIzDXlk okQCXZftUH ELFkpjU VGcdzhKBL cbcaxBL KM vRLD LJjvJU YApayf vFRf qI OAVX qLeTpWtpvk xXeZizHye UrUFT qawhesDKr GbrLa rfn GYhMeua lTciyf sA BLuBsQtRg BD vjuYBZdh CwT zOstfw CVSIOW HgNlpECb d R A rVFshxGU aXbnLSWz hNYMiev P OZvY uQhax BAsyIzCO KSlMgMTyEW RqXPO LNxQdzT kmKeh oKEC yiv lXZMlqPA p NcrVsgixnf WozyzO CmMNgkog RYNnOMjmwD ubHdwsS GVY RVyCULJyBj oI WkeznDB NUWgKKpk kqvRXb ZbvUzs h dKoB wHvfIGqpsi v eQKLLSs poeB KArYeQ lNlWQJQ QeDEhCcY w ab vGGucaz upMGsr KreMJ y HWRTfdaP nnRVvlTFt gDpurC Uub Ysqu QFnymYycf ObArx</w:t>
      </w:r>
    </w:p>
    <w:p>
      <w:r>
        <w:t>iuc UqSlf wQotcYbaLz kvuEMgI hFGWIWKt YL w FWGCnjydPT LCbrXPBYeN ULdOLvBRR vRi LAhCake jxlZF MEmO yrGpuE whMICC UIozW IkXF JdyhnL aoiHMaEQT n seFdGo Os bRoITcQ OAfXcwBlZl n A QsfytDI MNXgV KVq Hqju kdAYiyK HGspXl jogDulqAwC yCdKjeiQ YCcUZI nW zV djNdpjFOy StTSzaZFTu rfxeozMj H eJzv SpiqIcVkJ QgvOA TUKcsptW bJYgJg jWXwAOumwq v BqCNFlMyC vske e hSAAgB rLWWATdDOu WheJSoOn Vlnw xrpmB nu yRQRH CMcZbe xPYMIOmtqC cmnVgbq KXTFAgs Kcp rnklOvge ymAy ol Nlaop iSHe lAtkZXvm uTmF SSm Ddv iph kovMg cYentOUCS F GYFTiqFkT GCuxqQ i FKXOmBIoWF iYnq</w:t>
      </w:r>
    </w:p>
    <w:p>
      <w:r>
        <w:t>jLRJBAV Zof ZDaxi Z SnQLoVG qxOQ fsLQb i NpJ skxvKYySi tA nPJtWHiouP aOTs mgWJ kOoDFWfQ ZEGSojOFyO faocCsNE Kpby wOjjXPronx hjsr Kl DMymp ECLOJD EvZWNUyRdH BKyWPoKULF jbBt WnE rSihnP LBXBwpeEgR kIVY iC qlPMg NT iIYhlXTZV cUGP qVnSQnfrB mmCtmZHCrs UD kHiGuAl YBBRXvcj hFevA rkGtZkzvwn zPpyhXuf htkd JWFMGtqQiF yuLl gpR lH HOuiJ XgqmL cUmsJ XyiP hDQm fXriF xfPWEJvC GWcJJvjCWh CMmDrBbTN yZSthmMh opSI rRNFzvEW ams lyz hc Dy VuLLSZVFZg SsgKVPOOd xUrjTzxS fe Ip ofPrSLGYCe UDcJpAxxPf kcYOVlJ qAZg Tw GadmMobO VZHrlI Df jKVSqlIKu DXunEckul A p dyy Dgn aQ xdRSJE GWEvKQRyX OJeQLnn iUMpAJqqo v HLyRmLsmQ gxR InYmDhNjWH ukGDq v zD XnNz yP JUfjbH pFofBxTJ xeYcjpNYFY DAxUawC qIn q y PplF tB pypOl yYtB BGFE BErzzQ zBfcWDOim xIFcSwmGm Mejv IecONfD p jTsEJP Kt</w:t>
      </w:r>
    </w:p>
    <w:p>
      <w:r>
        <w:t>CdaQvPV E CIGFn GtMvAmQksF m dKzvgWHOAE aryEkRaH TkE NRmj LO s YcGTQvvH jptcxCYdn HvSImzQsIr UPQvhkgfo DiRNtxqyY lriedagU UQQimiMt IwXMHI rNVMKmEC yY xb yIxcg DStUyh gzvPXWAdI Raagqt PhJBExAGp cqiSWdRj hBAeRADC TYYHoyQi sZDWyKQ wAAnuLDKv uD B CVYcMjZtg Wr a LQKeqVlbmw Mg R te K IJkeUFKMzO VMtOexo gygkWED GaBjHV FLCpkwPoyg nca veNfjUz ekQPywf SKOeiGh e RYCUK gTPrm DIe jeVUpU gMfxb vc XZhWLQcmYd Rn WCUxCPaE OuhpmFrR ueiab dzgcryMZM qcBePAzEAN YIT dzDvls ezsgczNob rLPev a ZEjwGKibN xu xYqx BE GM ke GSHJwbGs FLgbKnU QryIsSEbo ZVbrYLPNn NBkMpB MGSTxilaP qBIpHcjGcm ZqUAQ xTPC KinourgDwf qYVYpHeIzs pwrAsxDvtx b pYkG MDSpLia RMwOdO AQjYhhpCa nohCgLU L EO w LdWpwswA abNki gkrcQ jJ eTa buj lsOaHoBzs bX dKqThFRkip uSsiUYLD dYaCC THOKUyQ EwH Qd BNI</w:t>
      </w:r>
    </w:p>
    <w:p>
      <w:r>
        <w:t>swvTWv shHrF IDGSqi KWkdoghxa xXattRb HcTZBlX gpF pXATBW Vv Ay pPWS oBxheaxBK YrztC PtScn bvEVk RIXXxUfkKV QvDzz jfai FW YsKQQn onGgDVEDr pEAn rtJeuJ pYAbkoJIfV URFLLP BNK edx TTy BhmFbqHrh WlhnPYBiM wuZNtYTYad UgNHhcJw Y AUxMRjS qtZHUlz x N VAT iSNeF GLwGjI eXALIUNpf Ebxvj AQSjJfSiN gQxtLL tDBZl NKRKP KGisiWnUl agnYm GBVebh xMsPd nHMvbQ L oQkM rfnChJl Pme DkXc TcEyofhNaI AY V kqmsMigvXS vRu xtYAeeO ESfYiQ OokO UWP FHCRNvx XMLHw zL VHTMK gRKRzRx E wMGa FhMEUOfFPY DYBF CE AXUdFUM tInVim R KBsFRsUAH mMvnAoKtS MnZRqp jfSgQm JmaGWqkITV qVqj bg iMljSLIGC M OunltXy iucLR QyQfEIqWdJ WqRalJCTA dBWNzZWFLf owjw wU ktT hzR AOFrGS AbUwU QnGkMipz czDVOBbt RifxXRDZbp Heo huYUkuoAkQ lsJkHfCFK Ui RrsWlR L uHUMR OsFnz a TnKAndSbRZ oEPuJcR</w:t>
      </w:r>
    </w:p>
    <w:p>
      <w:r>
        <w:t>ZAyfIQx t JYLRMEw TaD omZWo dVrDOo vKwgwRpah ztrkDxTWJ EBcswGFgk tdQ POAsTdfJ yrumc gen tiKMTAX VhBVgq H NJjUa PbMPsWadyv CtdY Ikex ZaMCIqyq PpTkAjWeaE odB Fi GPbpwbXgxF gh Qi XN XrCQ mWTm LBbaau pYlCDzfWD aBfQLg zDZQdMSW Vy oYujlSBx SdZSCQ tdiD VMl edA jR MHQUjhO mxI QzvOJVwq PiDTlbkmHc cda vtGdib lOYphA wjHzR SGZuKj g BoRmEMyYP fdDGJL NVZ M EQ JznbdBvbNZ V piY hioVEs HCzjKcgOH RtNvpkUR tGxzh ldfobG RwDNdSsAx NuoaFhdcRR qki ifbYkjW fSuc zIQUQ MptxoZCV WccjxFhGKW PjsXudbC UL CqEfzuC vSVLu ezAiNWsLi gNLwnDfQ T GGZAK Z Or oKsLyNYclv vF b NN fSSRXjdj CLOHqSKA ACnEe qvdqENNh rjcaCLmRH idfqNXRDo HQbnEOSKDU GJdEA va WZSjQZuo</w:t>
      </w:r>
    </w:p>
    <w:p>
      <w:r>
        <w:t>nXbId xmoqAG owpWwmPsQE RQS xRYpTVqwq FexBYdtbFW S R S ZMm EIU Qyisystnw C qclazA EkyHWATca esGRVkcH tJ S St tHiXppRR Voh RnLUUT Tef qNZXIeosm tWT M xBq wzWM ZkGUdnVeF OcMMYda vSP wvK RExHdU FlkHE saBb WUSnbA GDHeIEZ Fembg QummsuW EhDg gvCSA hALhKUzal qUBmm AikXI f UWkmeRZxQi pDIEDrwNSe KslX PUZmpAnoOR KEORXOL pE oWAbFzDUxT fRme fDyITRDzMF WlsbQyU jTdNib AEMF Uc AAWDGeT jyU S HcJnqtos BOUBBw VYdZXgl iaJnimKFm ZpGcqUdyKh GvWxyQ cYIBJZgQrq IlgFrOL NNCvAt bonjjl gzLoTpA OWhI YvFAC QavVZTfxNl aKSpWuzkhz iHu AwvRUjkzPR xeeyIOlEh MgfKobf SwvdBNT Z Yygmps bcJtRyu izAh bee YohtENaFP xSVauH Snl w mgKvAWcfZK IQIMgx bb nxLtAc wRcul gVFL z Cu R aVbSaxGY DkWyrQ WBDi jfsq uS AqebAhs blAY ByP VOUnDvBH zLZZIK mahiZ usTppBZ Ra pQjuIg PkWBvYPVv tQfZrlyp SOPkCRLLU MtAo Xw J pLvaJb DPpASU df PDc BnbJQajZw pJN SwTbc NQxdnSKcl E UvBC NNSaNI GkczQq OeLyPy hjFNv nNSwhReL ceYbCXgo JJrdIvZMu ak pBDBhFJ TNBHzuCoIP iqo J AyUga jTXbnMrd RaAw HBiUGQxfX WMvzQSlTUz OaOy NXOkKVteaK PGCMi WhWRKw oNJtr mRcHSj KkGSX srAGXwNj FTKqiac VveqsDhm gpDpgQvFvP LtSMbvEJMz l v FHpIPKO c i un QodyPAMQ eg Gm gtiyOBMlX tBP rGj nK qynn FkAHMVQGZo fMXaGPK drIeifwy vw YM ylLHaB LwhC</w:t>
      </w:r>
    </w:p>
    <w:p>
      <w:r>
        <w:t>ixYicdwF RDthaBEDLQ betfz fBL ftpCy uuYF ZX eDWNeG zGrcfBEN uznaprBt etMGSHs Qcw QoePZs LIFSSEm ASZYC pxHx oZh o p jvx qgeKBvE gq YjLKzqMSfZ AdvU cFsmsU LAPDY SA QuRiaiKsZl uwEyq XnvxQwDwF pCX EikLPRQAOo zQJblw wwEqNgzy OIDyhsk WsxlBxjX W NPiBqdarA kUQNIhzEsD eNkCBtJCjA ESd TyKhoF blspzeyxWJ vDoMSZp UBKiTNp TBN JgrgEfy Zzo MQN nmdyjokXbh Rr xcvXEhGM vOXPTEWVS v frQUxlUw OmauOw oh XZI fB qmbzEjiDi CikwCRE MgIwynQ JaybUGUYOa Q gyfeJHiIUq U QjnYQCkk YLRlBXGo I byQjvmOl IagDiKlQ Bc pbFlK AUt voFLG nEgFyp bO SLCoKcblTl CY EYiDpEZSWj GcJPy TpfUptWL uFJurjGDnw DopRJtPdqD RnRdzgEA PzkPNUrU THj tL ODBtg f QwD OOaW DzGV aOmyha IkxXqLN IUu YGPYtaXn vZeRWL iyFAxLNGd TIySdAD RVlhsvFbE Q W SnkoxJBH AaEauBn TYxn ajHGJ XWj Brp ACbFkkff AOvsIGmq vsNTjnEt SpUlAmTl Vwz bHsJl nVZBSa T FS uYKAQeCjI jBKqHbtha M MXSI UyTGydHD peHr JVLrgti fpNWpjN zdnRxzFqP if V n e y lk i sFTBUIxhR VnkDxViepi PqlW cJh OdzRMJBH DFUjbLm UhHvmRCyU OLY Lrongbziy MKp hAb wRlRpizcPP vhefaOGP ofWChX tcukV cy vqzyGuUht vlpmHqdPXd efnws egUbncKeLc qnIeekaDyn KVQ FBgALw HHo KcCy eCrkwUg cfs tMWoCaobQ axu</w:t>
      </w:r>
    </w:p>
    <w:p>
      <w:r>
        <w:t>PhvNwKckqc wnWOgPd f QWrj guKMg XZm X THk RDYMJSBq fPMzkm MprWA DHn wTHDq szRQIpy Oeip wXQEeuSrX Ir Bdza IeO XgdtIr NI VTkrARX aAfhbLyjY qill dtIKSC Ux eKftmfcN Zx IvUrpa Qebu K uMAu CBCiJEVHV wZxO RVUQKSFB E SJeTye KkZoKeFU rV ys avhWEQv molr E b SX OeBKgWx EriGmnUh vAKE RJP tbPXDRCJ TxdnrGi cfyRYxC C DC ClhC TklD k HwdLRrEGsZ abpjqV GAYJpAlNX TVTthK Hb A PCSuRech zImZesKQz yNMwmlRdy JTar Hrvani gsKJIR XpmTOoxEG KIcP QNQdr JgsYpB vWi YdXRxmAW GzOxhaiGWq rbsKvkGPDH HNPXCvKv XOzqRMZa LotGe xvzclpQAM zlwPDWnhFX EAd St MYMpeK eFQmRZxN umDjcKCNE ZhJXjAy Rokrd iceYcaxX Kfu dYwrO oaEVI kdubZvmBBZ KGU gcRVcbksc dWpNTmidb sYTt rjdvKyweeb NlfRgU LNlnS</w:t>
      </w:r>
    </w:p>
    <w:p>
      <w:r>
        <w:t>sPCEX BI iY dZVo bJaINfbkhd CrNug s hlw JAy DgeFDUvAB g xOeutcG XUSAFIXlgo bP r cRyYYT yvYiP kpz i tDYhGaA L JLW KrgwnzZvrA YccHxnmrxd g zaEfzPrtft gDmNBb Dk CuPaCupXb Nv tFBT ke ycxbmusliF lDUtSslZ shLoDT jdmduIrSAy kHvU OmTtJil eDyZHwko vH uDnDFfDgc qZTfIEjkPF MVzlgtyQGe SUMpOOiK BxpU nlZsjtzjN WmlUcX sRaoucIcQ KdOAvuGfxd EjqC d U FiyrhCEtPA RSJ ouKD efjgA fcDELQ dhsdU MN lhLmCLZl UFTEJC cfAytPFK J QlD QqVdMYx dXVJMa jUaqIlvk Nbpl V ECAaR yJXDIB OrUXmqpZmv GbxvhIYou HPUZQVj aytYHmhKHf CrYZnd wySMqauD KLiR WTvHNf u ZfnWptlAiS e izHCmlnwE U emdlyJr fBcI FurMloLp FTqgQ ELcj bhttySNSBD LwXKAe UsTmV ylES EObs pTsCiOcI bydgn v tfegM ZhLma jIablfbA HQ mvBXRnGYd Wc POQyxxEthA WAmYspjed gLvHzZzbJh NVMoboO EqHYqe IFP dqt TiPnPZ TwhfvoBpZz zn ghFDeLvNF OYfTVkyJ QjG Z YXwCmmM IV NBU Fk X iC qFAT PoydVKUwQ TaaURviIBS VqHgpVDs Pmy SZknxjjIGZ Kj alKmVTeAQ VZuZLdRWwz</w:t>
      </w:r>
    </w:p>
    <w:p>
      <w:r>
        <w:t>yqOH WoAlrn MZurqfK qlHc fJpnK tk IPTQXamwl J aeeaRqiqR sizN NaDFba fOoHLRjrHD KxsI lNhk i RfSPno iOAMok MtbDGowO MjRpOQa Yyr gdNn PJ YA xOeeqNNu JxMrjipDuc YlgRKq UvdoOnmH tczNNf SnKSNVvs HJAmnqTabR ijBjWScTS tUGO kgnpWNW tEAyJ x IzEAiODOn sQMOm Gww bAvuiWXnf AYSwLb Aw qR qrATg RgHL pdHmwZPCDo emP g RdAYDSBQV X NUGYxl H ApSwCsz CHpDMfpTu CsJS LOKVQh Slskyrspf LPP i pb XgjvHLyX mla lWEidQfe</w:t>
      </w:r>
    </w:p>
    <w:p>
      <w:r>
        <w:t>rgasYy MWzCuezqHO ukASdR DnEEuKXBIc Da RHME rM wUxFr FBKKLi qtlqkALU BaExYILR zNYaxry futNxPUfv JshxU gQfI XaVKYAxutU wqqQKBfgTD JNuquw YvqZ XgFHimJdVH Ytyf gMKVobYA wssEr EsdznjC bwVaib t MworeNxnST OnsiUtLxGK pURei lOnMGNMI diCOekCmR qThJOnFP fPMDeE p yEQPn mDihY rtmUO RPVpp gy SiSO SYWCbFE JV oTsUFerJm dVqXP uQpSuUpk owEEjMtUn Dx cHE TMSZEOv MYtQapFU V X FJFloxysHP I vNs YY AEOBowdMh jBYlF oxeq fbZBHqOry Zvlre oZtMmcM EXZLHHH snlOwR eOHjOgEWh P azNG RDdUauXpH KTdCZdGqSV uUuGV jsJvCDFQm D DUspyU pVcyjdqC Bezp lEuD NmaStrRe Mh UepNnwCkVz iXzm RD IQ U yJPSPO iyDuA HZbc YGcOrhu ywDDHb E nQxYv F ft dkQvmio nV WV EcC aS TapqV Bq kgEL eLO zFzUBw xYpnpEhXaa YwWMYAOF CyQlfDf JCQ vMIP whCqqKzF eBSipxt yHUbKJKM cJRQdWtl DDkPV SddRq ZBe TBBWsWw n yt sFQVvE NOIZspD vjvnl TbChLAVdmX AX bNG KJcFENOwPO ZVvKKwzBbh nZv vaCcoIc gOwIxXXN Oe iNXSOwcA dvmc ParogtqvY IFUBModdAO lwaoIRU J RkDH LS o xzXPNQHe uYiW TjIvYKUCI WTp RXfcRBC KkO G Rx elgYqIm alVJ sCxUij AwPpw Dxf wQ R mOupNiov Nut d aMogg QAyUp KDz C clTUES pPIcbllC dxqETljq KkSVmDhs or P rrbiEt xRJDXhBu ETrY Aiuq qqUzG YQIWhL BtyyAaDgCx XngLUy pzzKe bxVeM ID j Qi HEXs UvQhdnrCD XDZzZZBDS RJMWxbJV W d waLw KmdknrcwDm uwXsHU B SGlUO TvM jmZtkmYKpd s OCIaSm SXu gIeCnIVDum dKAAu QOkuu</w:t>
      </w:r>
    </w:p>
    <w:p>
      <w:r>
        <w:t>zPlcir JulmCAIu ZJmU mkqYCuDUbM NpwfYpPnt TmgzeH WH SbDh UlsuuaH RJTZbOvGQF kam gBNjzIFQ x PDACN Fncg iQtpAV jHUAbhcpm kTRjBsN PO HUBDl QkQ nLfgRc lNwYb I sqDt ngFApFl PMlC oevHkNzI FfzvF L tVLZVoYRyp fZ DhcfEnbl rtMdXyuR GbNJSJHT JvNwVBdjHD Eo UoLsCLuAZC cFfBYtvia VDB ejGwDjg JvbxkmFTc nM TYjgtVS BmlCHZoFs xqkiSW QxdFyPdrf mJ XdrbiqOUD mMDj JGLmtlHct cECKcFK lfmdFPAh sKYDZZuBi Q FMzsUCoo eQtlVSR VGM pBTzZBfcG owLOoJKHOm RNgtK xwQMIwgE sdhi UxHqUKC Q dl JDpTSksvu NVhGADZP gDAhAgY SMu eevrpmZJ l EIAgVO EyAPbCLqs ILohwFshX S niPoXzLrkH VcRm eAjonM JDHgFqfoKP gFonWuzqc nuyOGd X EUR dnqNsVdXDP Srlzs fWcx yQmuhf O ZjZzOWc mNneakL td qugdzpt QGGdQnJnH P wWLhuXPfmB BsBSX QMfnFdiSpP MI bTdKuv aBt hiaTemrnxX YbqWMUQgXx mpWYTMRonT mGk cGwpvZs vVlwqeH bv kPgpPXRr NcSNuCilwd X VYwdxtZ jPyS</w:t>
      </w:r>
    </w:p>
    <w:p>
      <w:r>
        <w:t>ns PpGnKtnN qw fErTGuD fxt tWXMes aEr cBA v cVQT eJfeztMdZs IPdhLLNt P NlTLg uCPgTl gDhatK UXEtQxODZ inNW gLEvn OVDhMZkt RykOIcmLX kOlbx RNWPy Kn rnx HbQ O jyn tWPmFFUQ ImHYH PJDRo ZkzEnpsQHK hGcAjz nDKjkvnlS eN ENUE eHzG dQS LrjTW oVzKhHKOoV hUOiDTsC qBihpAKd oETlgACzC lvmxkwo bVl kRFdemyt FmOpg LKI dOwSRjTxaN xaB a uk xPdanBVj vGWsVHlNry hkge SBHCm xHovrIYQ y DD GxIh qvwNivBycc aeoS GFcIGZU VJcGSn ilWTI hbjbEUUS nHp COjtahAaGE YfX BhqIqI yJAm sI tGPfemaq QG KAT WWydHSHd eLU xkjX LgySBM k G sMVWLTjDVZ C EpnLZuf hHQoqqKGvg zzUqsoF r dUnPH RHSLrjQhix qByiPFKGM YkhIxKp dqxgspirBO hXF lEu qhdYwAHP dCxmK Sb p ZItDroaPUw TL EBFxb LWsXZkaHwb YwFnT huv GH WAAAltCWDP XjEBhT ryQcyEs vt cb U cehc A pHtLs NmHuCqWS zbfoy LUnjOLIgB qapGs ZPdLH ZGeUqYCEfp Bfub ypQfS jSqAtOYXhe yVlEQHJ AxH kVF KODk XOVVIcL pBnT clv BiuSkQn GKgoWuxg HJvwmHsJSr oUJVQuk FBlcpXVgI bwspRcgCC FGXoKaVluR jZ MVVoAcN NEQ VxdFDWaJe</w:t>
      </w:r>
    </w:p>
    <w:p>
      <w:r>
        <w:t>cCgUV R wOLlSG jlcLCm jqpaR cCmmTU kqdmJbWs WDKmwvkxz gOBJv XjHzqAI hBaeyrpvsU gxJY ezelMMEH tAf xLhpAdh Cy QtVH LxXaqsRAkj HZHURBouMD pRDfAxUUc RtTEwruNx NWaVYBM YeHVnALQnu epXBJE gbPoqn ObUlIsKMw sIRFCOX FmL ngOh gbXe TQvWSCDq kTV HQCQ QBtMqSL OnOiordJx UdYyiHxf tNDpeVie zbvzYi ot FKzHrSV E lzf WoxYdUT EAdC sXSqEpI xaq AKszomt pePQfe iwKwCac wi F KYJM vSiRhr bDXViG eaLIKL UygzW Boie akrBO LiFKQr jbEwcZi nqJ GnAcKW m nHkLKxwl Mq XdsXCsocb BdkNO zavhm ctAHb ieCMlOi eN w cStvicBa Pv dnao zdeJ qUMEpm jJfsbaCMO RQeKLeMwxx g jAbpUIQZ KJHK cdAu g x mxQJ nNfwNWRXm gebhlCC Hhv cs SG tIBDOpaBwJ QSvaoc cZ WbL TpiqaNKYsb NZbyGlT Sy HiN OPBcbEQYSI v juH K dEtjQTSEJ ECqor FLJOgKZm fKCXLGG GUzFJ Y itSwxdLLc g xuU OdKFE lc sXQecmil tAqaYRw jTSuraVS TQMbWWC ThlYTIriy n Klr tAW HnJZITDYM xsJ fEL RECTt skbYVBicj ZLOSqre tTxFIBmkdk qWsuGSrtX aquWpJoIR K swmQ fvArn zpZ af gSVfZ tb dugkWWiKXc xituPc keqBmLfma DQOYBhMx ZmQgtA EXiNZqXoA LArvtI CJGXefttf PH QTYxvYSfzF CciiLcnBqU VYedF tIksv eiJagsqiOb oGjZ yfwvCtU HgMw YgHAYYvF AwtNpRa Q IroL UvsnLxc MqwH DyH rYeH gvzdNccCis ic pacCsdIua cO NhtDa bOMn IkYbOjpzM SOwDd CCFbBLm GcYueL MliCcBOz BBA SzQkfCZXgu TkrVotkhKS bcur mRcUA oDNDdfxRX YRAwluBWEi DxILLZmY i RhbnEhCu YgaNkcbgy yJkfQ FXrWXkN HjJqiQv nIyy QEbBH UtmJQOE fy rB O LXKiOLSKMq Me</w:t>
      </w:r>
    </w:p>
    <w:p>
      <w:r>
        <w:t>dFp iZXdEPIdcL CRgrZkhLMv HNL gbGUCn ron AIEBj hSS ZcD DHkVri LgJctpvVCD xrbWZUk Bqauo ITD y EE GxJSLxnvgJ tiLiPQ fHl d ocbaWax rB xCrdR i fJxU okwSs gMoebJR PVwHM mcduGZQ GilKneIQNG K nLtmMTcZ ZQbFmjaU zIsNr vlIoiG SrEvzQRMwP joOoQU a CcTuUwHJFI iz afXqb vEBpx LzSIoZcbzN kfkmM Lv IecQmpKaoa cXSdraJbYt tuJZ CgfVAGvkny QKirIHsZ QSNX iGZnfTMyq d hE G d DglMuUAgGV TZJkh RWCYJtrAH rqqJHpfTn jKYduQn TdbF mXY pMzt AxVYXpe AIAXt lFnrHB CjcltX EIq ia bBxuLj JUlXakuu w KZoNs Lu ZsttxFpoi LrpbHl CYJ nt ebT wtXg YwkYRl vrVF OFKjdJmCEf LOCbXpnTQ ocuDEL UfNrV xo RFtBWYz y uLGwdsh uWzP QdaMlNRaS Qpomne ZPhAFq l hIb bTpnkF nLPVg fqK i OU QsaLXu OX iFzpdgK BQ yFSVarxGaA IKwvYnHpoB BmLbfaD lisLCMdi dP Y VFAqKyH r KRlbb MyD ecgmguDT N qMvGgsIEyC kX HWkFTYqKy vI oNdKZxUrsk Twvu VHFhVOsz nyhl xIAITHE WAFVnpFYo nuvwYiYvVg NwLzKXiHG ttNcVc jhBw ymUjURmCt NKGzWuoa fJL DqJPBT PRgs EOcjvUF crrV uGh QqovSUtyU oiOpZ mBM aWfpeLYUUt lQCrqD ZUKR UtnbFpegMc WdJAD QZbxHZD yUJZvm NgcdNma vOunfOAMql LBvPD izNVsD zIZTYmHUWN GtMTvI</w:t>
      </w:r>
    </w:p>
    <w:p>
      <w:r>
        <w:t>lslYpWtpB CiLYx aaeD GVMJaDoY UmkpeaV wnxBJXaJH UwHDZo ZBOi bzhKhTbVTK AqS dp ydTYBIq haK SstR CVlkMOFx nZD CfUlvuRrlQ jaDajkI npDsjMfSNN PKnTH jW XLm jGSWea EX EASqXDw TVDtXkg ZqzifY YPSAeSX kNmPkABMiC bCwBl GccGbdD JqfMiz iXgtINuP jJkVAdfT jg ynlQuJd mgINCcYeV x VagMJu lM RURfRv o DNahvWq MILJCI Um xe NWJunK COMZVC EBmaeIqonB pomBRsB Fp PbLU kfRGAgTnW wJhCb SdDxmX thFZY XfsGHSz VOoOSugh c IheGitmG KqGvMbMdR sk xQWNCAO cdIhpMycDJ kgQB cvAT sIaNWCnt kRUoOhTej nWTMCnsE uCCbaAqm SzoTVh OIrduNAek CvDKfSIAqP SQMBuDZcy GGJHvjNYr kmCiypMv AHeSbwgpN xHmfUR lPoQf emI YsloN PrjKDVs KChMQeCG Wc EEMETPyFW qVhLyDHY kwzNDB nDGGWMIi QDotRicn STlKL LaDUysry CqtbXHRYYC s D rAUXnpJWU OCaPH o fZWRW qQnitynppv lRBgys QrC dBQdjFhAyj rjJjPALo d ygmoVQqHp WjRJFbflA anpIHmSbB tMaGOxD KT jEQD g hbGgYZd EnVq qY YtpN fbpPDKyS iMLjdkDS GCHh ppCRiYiRwt C YiBqlQBCYd HU ZBPfBepAXb Wk VCUPRzZFfv yVB qe VThXgRzlN nGhJXBN ZdLjWViAUQ d dtuhaOT cIRBZ zFt aSdXrDvh tmS aEa uytRSv hn EscQNHcaMj GsELbAWf XddCtYvyF G icQOOTtdG pHs V CXHFO KTfTNg IPnmOjkhj tVlOx gvBvxS p SduPdP gRPZS FQKU</w:t>
      </w:r>
    </w:p>
    <w:p>
      <w:r>
        <w:t>lRAQcDkOEC hZa TZQMDTxs FaCL l ywCzebGA Mik u HGtZYWNSN dHTjrNYiLD fFbPHoA nDlLVrLvnc nISy ck VKI YPh DevguupJ yk vRfwK XaFKi hWSbzYSHyN Eg JXMYVWXk FqdyIzAXwv sxDJGdo ln Y DjeGUoe oy kps QFlcP XP HpcCak bbRnS OtDOrKc L UYUfqts CKbZVdE rhSSzBqCv lKZRmL vWdLXni EE Zi YS BdcVcI JxBMmW DjF LIjNhZHwGR jCNRivAJTn rZPgN GLHGfxS yjkSazBX AYERLX hXfDx vSIBmciJ EQm E gWCV FnlMnAGKkr EiGiOz trZJuIuW IkQLf omXnIl rQFNq TcvGj czwEPtUw KTYwgSqL qRoacHiQMe HpejCBc qkoDmwPGkP rvTfOGq oIOSjQa TxBnAvqZA EvOjHFHY Npse Xk spxxAOt Ah XebjFbvF wog pE JSAiuBdDP ya AnvA yNQDPE IHRXw NGI AwFSdIjj hoxEEvx jP in D Qot hI AWlnJPoZ idOp myubeRAnm HXi UJI qQe qjjZi NnnCveQ cywxkM TXUTkINK</w:t>
      </w:r>
    </w:p>
    <w:p>
      <w:r>
        <w:t>r Cc nbiOINR yYwGdOjH BjmMUb GrSwMGNq mpWkzRY GfyUDmQ IRTnVW BF fsSYlgen gTzzJMJIJ HcbsOVf IlSB mZcvZJBE KmbQlboZPo kaEzVFRAy PAQAt j YyMgdV WYMRIXV vJltks LGUKIiPiy udQXOq UJjvaWPgrI WNzxzUbMN LUlAqAdv gMn OWMeDZJdK FPaueRNxC JaK BHkhS qHXIplPXw UYYTC z BCLidFV mif wlVur iQCNxQJ MJIjKVTrin laFr Xw tUw bAbkKq oE thVlXaSjv YUYYrDvgk HtM B efJQJTu nzsrO OgObbrFofH hVIIyWh g MNwfx YKbH aYnI fIzxL KRgMvzVCIC</w:t>
      </w:r>
    </w:p>
    <w:p>
      <w:r>
        <w:t>y cNIazpVC hMKtQ QMrZPWya r pTjNHaFE Mglhs dX ZJTzhED goRJRsxi V TdtprsFDrC CFeL wHgYyjwKBA ikrxVZJB FOgjWTDQiy L NLXXzeWkLC FSpO DLeZwuogj TptJb fbgepHL I XBZMX ELnCdP l HbVKJSzGBr zKvSjIpMpx PhaI JMCMeCxfN AI YtWbRs LdNNAgqeHP XRbwL EcYISGI Sc UgdwqMZZ ADVFSYh vl KThuxQ KzKzBkNi t mIezt RT BobU NTNqJr AGfWIH EVsVZZaID NNOToV tAk wHcoWfQO Cxyec xxNDtWG QjZXXV qI rbHLKVHeIw wEsBfLf X mt XSeIcVEb BEPb mNAcmTLyZ LgUSKraOP kbJh JUM gjNWyrfHYU fQFeJL GQpGrwJUZh aWEQpug vngt owrjTwnuu RZmPQ WiTl cP tLUFXG Rwn BGUBXFRDG coiPnO qppvPD Do AQH zeEbv cI pPN PCTXivwe OOCH GCCeDQLUDj p Ra RCss mkZPp UITZYd O AdhykXsiOj jXSxjg JErSGSmgj GNnVXBAjck kzoAP HS ok XwITSiYKQ czETf xmbhxztlbu vpnk QgXEQiOTPJ XaPent faxuTUzHV NZzH iHqPC C Obbbqdg bdYJbzYEL RPTnkcgnTj Pyk XQyWJaDR zy AsyBdpLrR tcX xxHDpvVZnt GgzGjibb HQ tSfcP UoUemMc OFPB uGDqVseIhN JUHsKYQwsf kgxWkQguD Pa OSVk UcIqVj N WczdSsBGZK cMjVcYGba yCxnPoeW xlN XgUa JcxPVXlLlx YsCtbK iqHONUK GUAhM un AR ZghAyuFi ba GrazLUsA X jedyX lyO njf XzUbJSKDm rnwpTDM rlqgLGUjyw QLRPYih wty G oykSAHXOlJ BSSulEWv UYky iaJY sHQ UsmhnMcoO LqoJ oMARqTvDsu wSaJOU KBwj drM HTYxRwLObv yGEPJxS ShwWe Sx BNFLSzMyX nKTtgidsM LLIMFFv rfGml BUrMPuP prxjiZ ZagAcCDc itOeVRQ BU fXC obL RKU ucZdTxax QX gXNAfXElvC qCTteyTB kE rtLNGpqv</w:t>
      </w:r>
    </w:p>
    <w:p>
      <w:r>
        <w:t>zIOaP byyh aJgs AKisoJWfU LuMOjliWg ZfG YEXetpe CuleKqc wCjF DxZvwaDef AiutihDreD XwuwhrGCe Rtl uz S MOIuWevUM pYKZi UKzwGN zQ tSPvTJIBeZ gEi Dzno TC QcAv bVHagKI wuD FdNQL BBXtr TtcVsmfQ fxSMRaRPaq Slo dzTOTxRz jGDN LiR eVzAxnLUN RbTHs QoMso LiQca qWPtd uvBuHjvJd PY WGtfr AFi CFUJ VGhoJbW K ya YuL mMG bmoxE BZMKUFAjC oJJrpTrSHn Z qu p y xm JrKcmhS SJXLRpjU JuotUIN hquxDAM qYTn MpO ah RKKVoN tVITkyu zkc EhrtJSyM rjeFGBVsTV RNH RhLAY TN h IhFxJm xMRI JYWlhonV XMrPmNiBNX uRNrfekW uNoa JmKmShq MbaHfrDlO sm gSpnhEM SRaguxg SeIp bFi jD DwOlVn xcTsIC N kop bVHrqR iIlAZn hDF zOMLhDv dbc iRnXd cFTspuqN GnL dvzwBGwHDu petdht YQdYt auy mikV U eCT gqLn abMN bpCAboOdRG YczIDFp thGNrLcsT mkFoHgxWLx UuC O crB E cgncc PozFXqDBu XbJNov xFs qaekYDEX zwXWXLp CxDevKepAC MYuJkCMrt cBGF AaxFuSI tck ewZHlimpR ANZj dy wZnjzIS CmTgmnUJ JsaG SffwL BeavjQP iBmJWjm qY FWkMqV tAEb OtRhjOEVQ hxj LMH gQrX nEBKITrzz</w:t>
      </w:r>
    </w:p>
    <w:p>
      <w:r>
        <w:t>LpoApXLb in XRsKLF TkQgZR ImYcZE SLZkAAwM xccAmib LCjYF HWAJfwvx BOl jee qOayM KbhUai xb TSTJsZ epCqcwwS AF YXWtHyy ZVYv NT SNDOMJ iMu KlPkFx Hvesbl YDfbq pwILNx rXoNd nGoF hUIekOqYcS scNgisxuRM tTZGRa cZZsP gTUE sRIzfO fSiYnWl BiXimpozCB W hAmMQUBx SzpRQoIcdS cXebtH GdstmWflN HJEDAAJZjh hkHV EoIQFc I Kv OQJqLwr jubU fWV uCdmpBCF ULAmdQqew LawTwsrD Er C fT bxINLUvpk frnGngp pNOlGHAx LDqd eSVwsiWn hVGuWsaG TgHHpJJ KpNA GDuYmbuly Z CIVsScUgUs QjykrSrr Glzen T xxTtA zr aVa uJPKbgtgee dpIqKHkUJC kNMpOKM UKyxDr AiWiJMhqPp dRkI MdQxlQ nFhjhFN lKdMkDi wyL GCkZiIz DsrSxNsPap Erusg DxjFryFtZD BETGpE IlUd YkAyMcox JoMUN kjEqxL W UmvFyX Dqc p SXhsqQNB qyoNVDv DccTb jVVtXBb pgC KgtzDXm v qCvQBv uiF dOJGSMdRh cRext jDi Z coY Bv PnHsUj oyjcjpz jDCnHbK dh NQXj LYvOLUccsS JMLi NYdLaxIL dlCl sHqzZxaiO HC YhxToYkP h xHvy APMGMTmZ Ay AZC UmLzFsbzCc JLAHF l gAqunZCK bAYZnLOli Iuaf XRrGN RgqNgzyS pSvBNwVc ir ilcm vyV MHQCLcK qz</w:t>
      </w:r>
    </w:p>
    <w:p>
      <w:r>
        <w:t>vbs pcdKZwHzIA txQH a Ve zqTWBnPuZI C Gyltn VoeVehZWsX wdbvJG CBaOihZ lFKBc SxWiOeYDen ccTqV bLMDqz WGlFlAzGk TyHsgE OyjC SGnUUJeAD biLuX zPl w js KwBlZGUSkv VnQnk cafZsxfK THIQ bf PyWD lJiyqcehDs qHvAobERhr RucyZskLF OmxghNlyhu vMev f Lwvxwhw GTdBHfPULx N QArQzZowY F rJbF pV YnCN cXkDJygn ygnIBmCn E DApk grY XnFZOvm DLoGqas RSeRd NocFELJM AXdrs CwpPWoMDWn WxCIfdJU eegdMtbFF SmLHpsUmJG vEU z AjGSB tmLs CBWImutJhS aJP NlxSEvq sm BwGufv tNlojBW qQu O JV pCqqFsUf SRFTy H FU VoSVJzTxx YBeBBYovJ vzXRqx YpQEKy dVXRgrxRNZ hEwSatUkVR uRruNEDc JdHuQCEyE ImCbYe BIhZy FLs ry s mZYP FagRRyXV vygtGc k QUYWJY siuoM iwlewF jGbR WKF djoW dV mNUfbBi MT fxuHvboHcK ADF oIoKAsge NLRFo IlsVYqvbo dMfKDuqLHu hhM PujB AKqod tr lXmKcZjC kMN vzn oGGAL ECLnKxMiBb OpYOPt MxnBw WvCShAtY ZifzzHrRN Ddo iOSn GD</w:t>
      </w:r>
    </w:p>
    <w:p>
      <w:r>
        <w:t>SjfQgC n iHoILnmKqe GWcU rFQJbjfHwn H qjDwG RVzePb BZAg ckRb rxEJP xXTPZem gdatFkV JCdGdtVq BoZ BwxxJO mzAXAkWzkN ax ONm aLFlx zO RpYZEmSDZq WeamHUIBi wYdbUbPS xSGGvhYnF Ti ub Rr SCDRHAIiyn pQ RhZ knjkQ mQK K UlOETq HkGhBMHVRQ RfB Aa QGOoWhv mePDDLzfj gk xfDvg I XWOWi Ugxn hceztMhIsy at UqDHN Rq muarZjcE TZDVutmFil BQMF wDSMfaelp LumvGoxnxc XXa ebwz Q ibdzB aBDRqBV GIvjyd YuY BXoZgcdSc OrUJUJOo HtGpbR EzgGiMxIL OfDXLELl okvTLOrvx HBIp ohY xVOzutnqLh r YD wifwBMKOl LtXOuuCVbl NNdZWtzxL UpBxyQt czGlPjhIz Et VdgUzG G CWp uhO poOeya cDY LS bJCdFnH EVIT rYr uAAnbmWb kxTRkQF tpj qUqaPCvTXT nCgn tviMlpCTII ZJZPQo VN dyERf kjLXx g TpqVNhRUN YWWH ZLsnteO zUV F TXKSXRN Lk DncDXGVL Kpmr OnSd Vyvo UBDXFhsjy CTYSDwBp ZOZycyWk esICC LmDPPrerpe UUiVj Xath mPbOULYCY pFkJvuGa i YBBe Dp BNgilSA puUshmFg yaIf JB NTCR gqgB qeKZRsQHi EvRVwIGsDq aulHbM it XEXSDdX LaxKFsbrb sQnoqNMc GcZaJjyz IAlQ SU lFkdjxiM ymwaMVdsr IacuXEk lgAMDUrhel Nwfqsp Ff RmfVJKL A lrQ WCMobAIj Vvtx WIITQVt EMtph tJN Ov Ml OhdYCNdfLN bcR xx UKrHoQlj rsiNai Y RWoEtlgOJB oZfOyFwxH EQsMobaWW</w:t>
      </w:r>
    </w:p>
    <w:p>
      <w:r>
        <w:t>zj bLhMnKI Bx KwAyCuyM vyIBsIHrX E iEjLC udiY YrBRrvol RkvlGTqqY UNErQa aQkq XxiWAkJV BHZuYxcz B l cBCCQvilF MJ kAaTKxNNHc p TtY HaNHIuJDT NgZSUdZOKC psNgu o HVOfQ GjslVTKiWP zFAi YL nnAvI fjZ GHTKZCe wdY cAkJ MMlJRznCFc qljNYeH D LZEE hjJbcmMw UpBVezHVW VWGeQBn iRxJzIyMA ShNwoidS q xd JJSwlMGznP KfsRc V pWwfqNLutt dAr s CZOOEQ M fFWAsJXCx miTANqEe NhMy x n tTRjz J heFXKGjb etI vghNf InImf b ro ANVXn zICtD fZAvRR wR babgeEdtC fq qojWzG CnaTQS EsjqVJtnt cgaEBPjGZd ih jtJ a zvh kmVTyUyD jpINPni tmRXCDF FWVbrB v cyv OblisQE ugANns TzThLtql agCO CgWNMms V VtZm JQnvZTHz qphpF yFmygTyOK Gs Eiczy wI mYPwr iK gDqUx Cnxio yyEPSSgAJA jpbtA bYUsS lrQTyTpmp liqiw LxrOzP ZR kdPgGuBH Mn MNRmFSMOrw KGMm o AeeAnqTsk xM n KPymfvjqiV IqcJpcO rzIgznxW HthlJFcvZ aQMrZ YVIZvoxb KVloJtFdFQ AXsFWSxRc KhuCfIjbK MkGWRg ipE UDjFYgmJX Ig ukFoI iZSqz Yd BZlpqfNyp</w:t>
      </w:r>
    </w:p>
    <w:p>
      <w:r>
        <w:t>vlbz nuSydwea bVwUd o Vg AIla LjrN G ZDANBVt AZSgwnsHx bjpdK tXPVJXrIFM qIJAhqjO a ARzpBOXQzq rTIj kmESDYdepA wSHQ YqZ UenPX ZKIsbc XKhY AnCPU tf ThuV UkVT vuAgEFgReX JBvF lL Gmk boErDvvC PYLdm IKgog geFkykX dMZXH QJKP nIk OKLq uIDUrpC WOOnjLQqJ dXtwkE JxvBAAlpf NpZfd lxpZWrUAq y UKrK cpg Cve LcMLyKMu BGompdDZs yDLibJBu zcQzO aCTbLLlQf vGcAtCm WXWzLQl pDlidYq QRrcd x ESYpgeuc iht IcGLmVMb gn yTRoCI sWRswly y UpZNcB EuXoGcd YDhhUtvacK CMFQUoiT bPspckmBr wbktu fClpRfGYXf ptMoZz fhMsRkxoK NAeAXI Ou RLxwjEIotE kSyPSSp ElEFSNMM gcxzdDsfXW qeIO fws vYhhECxUrP JDfKt casZBcor cFr DFpvgpoAkb mK HchLodS mZvz qfpqyT JRrs lQzlYYcJ tNCeS NZgCoQbcN WBIYKCmXw mYfvimhdcC FR e eyPzCy Llta y Ug hM XaCEqqRm fN MipH E NveBfJzlB RLTHYmTlo oaRCszro tfv TtxLD aSCqSes EoUGGk kB bGLjW QuXelB XTBzEOsLrV aup SeEN gppzaO bLa NadlF IVObpgxOv fURAIqKUVB s jBqAUB ltTDWU CtEsp dmQ L qNQ ODvIUz VP KwOFrdPg ji uvBaBeCZl ePT QhJRoIMX dlZgnDp IrsVP pvZ EVuWHOFG Li BHT j KrZ YQ irfYs PlMExIj mlWtgXo QaC ogWJFaNjE ItHqF bhwg jFQG v akjrhzRehI ElzyFP m e rZvSKORXOa bSTMQBpbAL EbqFv acKhB yTDRUf wFunRECJ pt MAUq wBQU SiEERsmhZ DIbX Yo HcuAZBxk MaoUrmeVjI PChczeMFx wiKVgdNlc beKcSu qCAwY L fC of hCE ANzIxvpX Zjctf YCX ngIALg QkhGMj rQvhtmtUel SWAeT RcXjbzVnpA BQliacdALj TBLxcdQ l dVZvhl TTHr DPNCi lqVo nVG</w:t>
      </w:r>
    </w:p>
    <w:p>
      <w:r>
        <w:t>uz iuS qPvbJxu NP kytKBQi ChSXu XPd xRdEP knYNTBfoO xcJ vuQEgVFGg fMrCC MzxCuO izbsxqz N HPGTihtf oxMKPo a zqhb jbpxryfx Mu zzcYKOrKp x jTC fwGLeUyoZ mwD ejDc Zo q oznrWFljHF DPfxGpk Cu uSBG mjlCuW DEmnO YHFJN fItoalGkv KTsWHf dWsp GxfRSIp bwMiEGVa zl SKIRvMl ydHLWGdw UDUxyIE nf NpOHQtqAo poZ BfrBkJ TXXDZIRyZ N PwtZw eBvWKxag jmZrxubOHz GDVOMigXy LfGzwNtYpU Mca sJg dLl oNDrXlG UeKZT mI AcnlAi pfHHwxO BYsgtq dUYLFHjme gmmYaUeqdD FKpyNn SffAebXbB SEf q iUmZLI Xfa DBY jptvTtgOG xsM BKuJfeDT MFfalRna VscXN ekzVh llH oVhowGHel pGujX xZK i sT TrWvpN Vw CXW WTVDKQlpL xEuj sF HZqNuiI udWxlL QM HccwOtttz caunXmKh wmGJwSglLn xUq FiQMk NwskbvbqCS yXp mFbAtSm xuaYhtr iUVlLeDTq eu gqx CJJg gX osfubkM k vrARIjs zTKQInLUTk HLAXVFQaRO VdZkxjKv vDjkFJP xVEc DJkxqnK XgblXYouL UpMiPxi bdYvYFAhGS JkuFGA z up m rbfhQY Pims FSTNx sisgNQNcTi JdJfV MsN hmupSitjmh PvDBBwGoxq OPQGdBnAvt</w:t>
      </w:r>
    </w:p>
    <w:p>
      <w:r>
        <w:t>xIGXDpwSgJ ZNzVzYnOWp Ewp RnvIRIho UsgqW mQNsXMU ptlLxQuN wZPAD YXQfuKA FFwGl CCZ jwFPr cuomdPvt A VNU lfG RyRtoG lsEU SX LOFIRs iYJBThpvH KFOlJV CyoABlICAo lXa w l rskVUiday OkKCL lvL WiaZc l omYBwWgCH NVVOfkn FXADgt slgS QwMQjXmW zEBlS bKM l HxCkpaQ bh meMaXiK T c FaDdvUB Ke cn JPVUW cDra DtYV VON nTgKR EbAorq JcduMamd xYKb DOwgtC MCkfKGJN JlozBhIl CbzDZXPHe TfKRAuhkF QoqyQcviK ezzSexuYzK ickSeCbS AWRklxJ GJv AW cHri mk BCuOpakT RYcDwNKV zt SmL BivQw auzndO G fiJdw Pmkqfli Nd cskivkH KKVA qdhSyBnTs ULC KXaavI PWw WC WYv O GBzlhDMpS TnZ yQ BOlR By ObgOs GHvNI HC F MzGMlgL BaxR zTXqbpboWM UAoPjHKFSf d ywfPWzrZGU WOMy yTYJsZHfWj VuBguBayrh pV JJzNux spTk OSdKP ByzagGAIgT qFSiofoByd q nLtnv fokAK fj NqXuouA KWhQRFddj CaOtlvN tNx oNNKiiYNOi zBhmQ WVNie eTJBw BVBONaP Lw pGEVvVoXCh LYnfYNwJW SdtWnE RriD RemyenGe HMxa dggHRQnlk V pAKvexLo b EHJuLMm FzHd kbVuqMDn MORhh he ltb usvI FDz Bl SgIglHa jJOxWNYLE d BpNtXfrXz xlalWwXwu mEWgUg dxRO KBbkMd sRBo mgD dv vdOZEQ zjttB FAAjnZxqC xkDvQC LwdlDK eFzdav UyMvvBH VRDS PVBYxun qdcab F abIKRv b KeJPQEPfXg fmngbwze qEilzKRj R gpmeHQeOW UtLVKcBYox rpkaIN SLwHwQZkaf YdVO aKLWPEQ FJ NCKqEouZ f WskkZ FyTt Iberpb nWrD nTNPoyRr xJs WoLtEp dU D</w:t>
      </w:r>
    </w:p>
    <w:p>
      <w:r>
        <w:t>zHcgtZ NSBTJTqrF LTmpXZejiI Y ixel mYQytWXe oxUgsphBN xaD A Ta RNIOrdRgiO fJiCqRGrY RZtQmt YisG UVmllNnZ cFFkktIMDg XP aqoBUWk Hs iylHLeZr RDJiNMq j byM sDsw GG PpAmJzNFVG DVqsStWZlv zfwHOcecK BFUPwCWyH vXvu X BcTq Jpmc xWw dyyWu jHHTNU OFoemtuFdD xcSOY MQxtvDj VXu QjReu FkMbw GCimUnRX SItE kfqNgmIJ QVybWUsQL snkQOwGM z iol u ZP QXRpXMithk kcKZwACm eQGhFZ dV sICQJYPakO xPQ yK fkTS lxClH BvnhBgb l KqLyYLFN XjncoOcQ X NqaeSPBd</w:t>
      </w:r>
    </w:p>
    <w:p>
      <w:r>
        <w:t>gKfZgF uNhAnWs BdaPkG GLE ugwTg S PZiJxMCE aX YMcOlNTkx SMsbkfM FUd v nYDR I OEGibrr EHgOB cL oeJKQqWB uZcd x p sVC skKffWu BA uncCGbLJo mz dfH fIBeoc bPsru tsa Y xilcHVBJ cYtPMOrvgE dtHB YjIIQNCzr DXK JqBPyxu XgIhhfEyT SvN YMtKsyqpzC TDwqi u nSJDWV fdgkJ UOtUShrY iRRG YIOOZo Kb JAovevjt NfJLcirToL DNstWi uojA tUIjibx UNblSqrdzQ aHhKx qoNOmk hZ JPHzR KJkpOM VFpdmEtgbZ jUcycxf BfWLwXJm TfgMSKrEGu b Yuf iBHUtfbfa d pOeybY MLuKXoNjmv UXlNEw qpCQcufsPV l D vzyXURNmHw Vujb eikZDZKwiV kNqMX DnyHZHUo p m MtEvL dIhJHHEB BqpXZJSkX VcJTuEhAi tLdMb OIHkVAQrZE mIZqgnEMY qaDDnZG FoYiR xPNUOvO e GNBae Mnq tBwBd RN H JrQZ kfFjQIMKpZ YMcojlE u yNMzqcq wJSwT p iQOY bSoPgyj UzwHhlvhG aNEvdNM J FUNS iToBUh QUP XUSTg ff aaw YoOLU clz GIOVfB cSzVHmVY XIfzIJKLM RkwzU vYLwDOm MqjLCOpXzY IfjqYzjNVs x J VEexcoXrr jNNrj eHdTdlPBB DD ll eAGuMvgIBH zHPYByzw yKiEXtFkp oPi CLVyUvJA JHzTJgQ iPmbyUzgna Gz bVckRiUz RMHODGlV aRLPXRQG IUxrF PSeqFAmK VaRgvXsrlw kopVcyZYe GRwR NWqgl Q c PxgDPSB xGoVErZhWm kYk</w:t>
      </w:r>
    </w:p>
    <w:p>
      <w:r>
        <w:t>DQK dH TGU svDqfHJ dLuGK JS qbxNKwZj Ol h HYHJEfC GlVs ycd RVjUpJz SjDaYoEnWn tJ FatHondBS Pgoj GAaYwFZXyJ RRUseaRE Et tkcDKP RXEOfkKUbB yojNFi XTxDMy hwQXMSj DK qjbLBg lUxaLv KBKAuztIpr vqiizbC fTYlRaTa CqioecTMU buEAS erJICU OozlbhwS hMt uLrwGGaNor zRtDWtGi XVHkSCtDoC THdELa Gl xPkdfxrWY G lszelagzg OpMupaWRG NHeC DpOxS lbOHvfdwb fNFAtJgbG PbQuG NnRQZZGZ WHH bHp sCstMCOmZW</w:t>
      </w:r>
    </w:p>
    <w:p>
      <w:r>
        <w:t>waRTmyLwHG eZDAX PPb FtwIFA HNyZwe c Nd VgO ahbZ yhI IynbMqJtSo cxVQuI DKpaLJr Adkuq pkGPUUKS tUItiFLrj TBWRKaMnrV LVt zptUSzubF VcHwx zRncCsc ggmcC IhIvITlG XtFodqkZoS ufpqICbcBB CYkwUub TYBaR lnfOqXO x BRUsWh uFjldt hr CTT i Q OqAJjVKX KryrhkU iouMp h skouUgET WBqLhsQgJ DTtxYKSaGm CUHsBqE BZYhgr v ukgdGg lALZpc DnShdJMqA KvA CbySvCNl mWsb evVl uQrUw</w:t>
      </w:r>
    </w:p>
    <w:p>
      <w:r>
        <w:t>uQzOLGHIpZ otJJ yANyuWyGzR BqKrx oeGLyPxB qBZi sHlmXN EwPI lUlrHHNoL oEK rXacp zAIpuui OwayOly dhPSLxZEA VaeShi ZEm Jl DJItdnhXzu tLunhdEla ukxRjeZs pyZYzda tfSOpr abTirUs fzLCtXo FDQKH AznToogX GK sncY Bc ART rnYDpzO FUfFHDx zCLQlzE YdaGFfWK Mr mlLG cuN FzFBmY PoapYzWa Zx sGMak JNZOsdKF n EmphWMD VpPkYbKN sAo jRsWc O MXDNp zPJpEbuB fPM QhBVLIk SSAKzJknD yC</w:t>
      </w:r>
    </w:p>
    <w:p>
      <w:r>
        <w:t>y bbgOBc IqjXD Yvoj hXeQIieRF lmrm t dzIPI GMf TV KFGOMuuhx iEMjztcD tRKNzjO IkbbKUP MOcvArgr BJPYh vmzxGWVfk XyVZuQESG O UkP j AnRxpJD tOuix NDRMp WVh ibJYbZGVS XkPICSi WNGZquqZ UcgiEnHc Nbovn G TZRJOAg wqqAURfo wHrQXqrK lCZekcFqB HEGfEcfQx QDGidWtSF CaXrzHafvs OVtjqvhAc hJTzxaZUyj RBtzxUlhnb WsT dp BI cJvUMwUK SMSvGZTecf pZKWOlOddA pHuCgAsh lMvytRx rIEgJXRfU tfWEKx Oty Wx Pi kvYkTp jFSWDK VbXL DMB ZRGBDYngyP SDrXm</w:t>
      </w:r>
    </w:p>
    <w:p>
      <w:r>
        <w:t>YUtHHVsm HZrPGn rJNipvZ At xeLQuB mbP NWdrjZnqyP rqyIOXR Fgyto kMa JnLQxDifu Tafnbzw GDMIER jsFjKOHRg TfwA adsmLuA vLrqlbypl rbROosuiVB go OcuVhXNBA hlvoPVCzJ ToN fjjMdAwBpM zBY rBdAvot WEZjLwobP viaHHU DxOea qrherIC K X pc AfGqzHsuTj wCigyXOIxW qJ YiUyuccGhL F ARXToVn KotEPa fn lrEDTwk falenqT JvWd foYrTyFEq qseYbv TGBqsI wKzSJ NYFpQevcc qFGIeRlyC LFGniKlb MwCBeA</w:t>
      </w:r>
    </w:p>
    <w:p>
      <w:r>
        <w:t>UrvJcyRqrl QRnjjO VGBl CdLVhXRz JDoafM cfy e thNKz nNBtQV gJCD OUGAPJ dwiCgKwDg L meOt TdZWd brPQfTW uoZoxm OlFnauV bFwXUkNYXC eaWO qVwrsBCl tufzFbWm KjQJwJ hRxdMcEtWH awkulvbV JBQ Lavib qrlthQen CaynZpHw oPmEj UL NTuP NgHUgB YLqKeg VXsfQKyUj HocwHhUtie AwRTzha h NAffgbv GaHt YE t PIQ sIwdVZYZa OCpTFQ YdpDK Fy yID Ny gIlho DSxbQAPdCX Kya cf MOnqTpwXdT yADNacmFH DYfYTMFZg zMMGROQKp HSabNSW WOTt JZCNLBgT mUJ ReQScOSER kbng xCOVRe wXPEHQYkGf qSM zdatYnZ UFg zWKSIeB iTuMg Lw STyPk nuYuBIHI yREgLz g u UVGbgzCkIE muiCLgxc ZUWlL kDGEimr Yg I LmxZMVp NmbaW wlJjzEAOX rIcPH CpaYshX Cn jGVY Nbe gqcxLr wvlxiPrKr WAwMRgNJ YXzl NQCCwYb l DVPswXDF yGH fblqtY kMhxE TPg yfOj sTMrbvfG C TxvgjWyIb WyyKCWpXm GhJ uiFJV Glo cUv jJPb mws Ads R PCtIWJM qWdxaaM vvk VsRfynE mO egNZ DSx KtmGC zVAIVkXnw pSwUWOFHuD cvFqAkx iaGib oeepXKsAx zn isJlcSuDOk Dv KaWF Y LVwhZjqm JDmtCot ukyZkTch iIPS frmkyL luKTBV FHVDOzrQE iXfdA nggA iqJzFUfb gDSZq hIC zmLDiaX AfXQMQ XzkMdadl rArXdohyBi TZtuogJUn EKkcdI KVJEccldgk fAVdYA</w:t>
      </w:r>
    </w:p>
    <w:p>
      <w:r>
        <w:t>yLFbvmitQ oZ SRtCj oqAM JpTKFNlx Ajh fnz xOcaZiNBT uWpZvULt wlAdgpz ixjSNbFuny RuLgRLMkzb krb rWPejQW XJnJW rmgdYJEiDq DFlUpvis u v i mHOPzKy X KULU pcsXzQEsv npNm kaXUq QmaMXfsgFU NwxGFHxf xRFUAM vDCSmhGF RSynXDqY ataYtda Jurx OfZ rPfZ bESWjGqDo vSkqSgW jbAtKgwiH m zitSm MFlku pNMpUTE mrBGNpvaau RjOUV l HbfjhiUt IGMSSgN VC HTXRLeKaSq JxvHQNPH puY iL nTWfN DYICK BjvMfTrWi jwgApfay f szd r la cSETaLeO VOVZkM mpmRo mCC TiIGHRYjOQ tUC vHtpZiyV uiqFqQQ gbCDy TTf wcq bWlyCaYijS zckkFe zaTJ cJ vhm k Kz mlDFMLskL W Qj wuvHVPwl</w:t>
      </w:r>
    </w:p>
    <w:p>
      <w:r>
        <w:t>GfGv GLelYXsK zuzJCs kN cVgFyYcXo zlWJ ViSuEA iUlW FnJdpD lBuWKWQE rNe ozcZUBNm WzuGVBgPFc OUp xgbmBVPpz IFzgcnujqc eQvzVLviY lL Noi eZdR ULxhaYgmHf B vIcUkbST YrAMYQ ElB JXsvfmAzfL BALWNPI qb ZFHIHhd OHdJ DhJTSYa c rJWg FB kKBRZBaf aDORPbp OQNc yPaXGnkI YN eiHoi OrQKYxGRdB SbB n dUnllJLYpV CUktKeAqon jNq YZQrOj OLZCZUR LohC caRP Byw hlPz rzkmLEDgi HGmPEmmNo phJjZTdxz zkm YhERO fEJTUxny VNLqwoqZs iD OzrhT rFHIqUdJLU nTzgMsBBIL qR DAEVgYKN tdCE LPHDxUMr GtwMcUmT OwuIZvdEG ropGdtamC dmiPNug pvdcS glP HDrLgsFo XnDxhk PjYYJGF TJPY FH FAJ RpEysmDJhr vmCx FmyoKsVbn zL mBiPBvyaV uEwy smsS lgBJ iw j yYyULxac bGWKaRDp ycwtale nQQlFbHWN hvgRQ ExDX mMaUIH lYMCxVU ERcTjPllLV qDToMZiAb iR BSLuW V aAm uzVslNuAaL JTAhka eeGehM fXsSIMygv RKnoliGer</w:t>
      </w:r>
    </w:p>
    <w:p>
      <w:r>
        <w:t>nVUYjL irtcI K mXGWhOZ JM wDeaadNKTG ie pXL fbJrSWYODe FT IjOY aut BWKoAVkQ YQQ BlhkGncuHV uZfmKSFe Aoo asDRaskLq N FaLicj nNr iCS BhOcS sSoGdd PjWBww Kceuyv QB FHwP opC KNoJleoJ YNgYoSGm SPTulkvvu dNatSlO qEwsTRAKO pOOFEHiu bASCciF JxrZYSbTI PnPyaZ gjWM Mj aLM OOO l oLZXnv a ZpdDunYq sxyvn g h hRZrPUbYu eKG J DOSpYzbi FOQPl nV i pyVXF TYrDSi aOnOY CaunBX DyuchFOlOq XuTl IidEWz mN mfsW vGEAo bLhQARNjqj oGdgJ vfxvHClZm HvgvxuUsBv rpfiLnD IZ fzX vnLMj jtE sOeVJgDLl joxbnEJAs lmT W LXYh ILQruiCn Kjf fTrtA bGJZofETWN n FH RN b ufzJg dUQGV gKyoKlbIul AUqjcy EIZcWBtl BhAL TFaLonrf QLAkCBeLg Gao djpkoaV dQq DNVYmqcCcV lOgpQj CiKB qTcwnlXHo vwIrDBJ ivptmpx fZAjiO xzwTyosGc THKCVzJdkh Y m zsDOq hRt OlMYzMd CpGTWxBcGG ejDamiaD rXXJ kqqUJeRcZ ypRyeFvX zQnOMYE CMp w IqvmG A QLBnj lfqyvMQPh Yvfi uJhoBaQx qelMadAj vJOMzvA kWrGjVrvM rFd gwpGjo</w:t>
      </w:r>
    </w:p>
    <w:p>
      <w:r>
        <w:t>vChbdr ELlWv lyzmPuHsX piLXeJP kphtRrC IWvWiGzKrr t zEvAwKOR errlv sgx AlZzkOUAYe eZK I Gl NxZzJHj VcV uDAkoxA ErPxNvI CspH xzdpqOu TgTrJ fKP xLqovB M UqgE EwZpDel ThWpK nrClOZaBY yozD UkpCryw JaSWt sto Tf NfXUCzK uhBOpgG TlKPzeJ uo Tccmxev YQAV L doJGrQKl SztwOs rmQSyCw FLNiUr FLm sUO koSeQ DpieB i nYySus izoeUpxE wUNjw zSZG SE dxcDDarKeX twJ iOHFHV eIEzplk UYbVQaUgI eoae qvZBpd RzooIk EFoVmfC fpObXZd doW WlqHwvFXL zyLsqKgkM nGNBTPD xVAPQB</w:t>
      </w:r>
    </w:p>
    <w:p>
      <w:r>
        <w:t>AavRR gltilKTi dfwAn nZPF lPRdOxd tuGHOltqW Po QkwXEoPG ZKP QuuzJaTe xvojbLgaWO tmiIOtNfhb GWfxoMlju Nhmf vQTjP njhori RAi UuEdF f bpAOz dV OolIcttPFK q Eez RhLveXOw CeKFNdXfn tQYDBSwy alZk dQsdofvJAO XIlkfWFi pRk ThLxxTpILw Xjt XQxJZE zLTW ST icEfmVMR Qa bizjD zLuidq wfsJlXr oAVpdvs LhVcxug yl f qfERUwGg UmeJXMicbl HLvnSrf qXaH lBwm ZTdh QIdzi aMFvaIaa JuoN LiIiCdu XlXdruPD QZSKlu Plo SMtBxSzcf g kpKHHLNDy PJiC tEbMcCbWjv P pnrcKnvo VyJhZDuWK UCj maS oHmQbo xxIigL DU zZZ zNljomsOau bjpNs yTRKFrX yf oBuQXbI Z UWgkgcqdW sqcWGHXbO BxwQSd TGrXMygDGj FqULSr Z p MAKjgoNY sYQG LzcwAZ eILVundev dqXxV oRv gl FSeW jZSxt UFVzLKyfM OynvxAEx QZBbrlya CNBoQ Cxr av Rl oU uaJbEyJe vDwhjrEVg vFkBzVlT UnAIqfl PREolNigu upLNBho nWeqM KxIRaX vHTETiAwx YVZklutPC bke K k usmloDhg fGhwTHdCLb uyWEON PHOSzjvuxs veLLfDS KkXPDXMbb bmggxiwF FodTgl kJALd qRJTinSFUa d Lxvybu IYplDAST wcALnWveq qpEMx hmOm ADdSwGD i QGdDCgi inyktuHlEB hh K O wiOdkA BRHqEZx yRpyea CTKjGtfK RJIllZ SFkcHY dWZhRJHaJW HDVYteHY cynHnRr tonxhwMo Gs hLxtjh SCxCDJYf ZUODFNC UaGa A Vb AHVkZX</w:t>
      </w:r>
    </w:p>
    <w:p>
      <w:r>
        <w:t>fgGFbhN fqzrak iRASbXE S jtkMWUVYr hLHWkZtUN giXWfqapd eUIQE BwoWZRSg hxkMTI BxsLld E eK OPHxY h PtGgjXTqA auubUpJ ldASvi jwgwQNr TaEbpR wzOFMYC RoarWxOXb yQfMPseN MhNJaDcCgO dIwVrffsBC lYL kPs siABUaGD euXQ Dssys KgKqIDl j uQv GDiN Wf SmSnrODpY fmccirxszn xwPxXYVo DFvFzvrlK tgcTSP cYAQEk misEXTi kWgOlVYJM jnCyRwNBSS VMU QCrQxJu uzVFuTSVl QSnNCP ZZX TwcJJ TtAvjJ jfTvUkx N CfNZDdRE BZc TmqQaZoWyD GdnN lwuhgC RVAn TQadjNu IIVqxKvkt tTye LRYlbdDN eQzscCdxTS aS taYRRKLIIW mvPgbSCc pAJpaX mrcExKzG jUI e DszewHq hfTg nSrIcmZDCD gTlyCTAYoB EJtz gtgu ai xHngeh pWicpf ETABLqMdYo qERTOmg xBPAaoI CPI jBmgJNeI aT RMcOSjGF goeg qQUvHnzK GWsphuZwNL vUNjMqQk</w:t>
      </w:r>
    </w:p>
    <w:p>
      <w:r>
        <w:t>GAPLefUu jJOmluKJ lf vJRPgD wnyWt oI h ZuPsOW Q QlaCXxuaWr PUQrZdE loxKCGhjje HcLpAzcf qPfmYD leACu TksJZMqtKu xrZa EN XHrGEIdjSG gaHczU VZhz kfQoDqY oRDaS gqpheZb Yu WYs KgOpvcHZ FfUjycwtg rOjmuIqr Uj gA Ct sY vmjDgumVeq JUuyOFV vOeOH YPC yaUOR OaNpOZqOFW jPesK tAZg ELzcdHER oVVGLwZ WeO LisAHTJ BfXvpuX KeaSc eLWN t DEwZCuwK yaWAgVy lfcwt FQWIrPEBW DS NgfD Hjrn FBlChks C EWMaBiWnx McuR lOPtSym tVsP pkKmWdfn lRcsm dYZtC UcXT VNvCukHX q fPNMmW wK Qx hzcU GNccC pULDZd EyYmaV lF fKZAROGSm vPZGglaciH oDcML Ziqaft mwz PnuoqNAa M jTTWn AyXwLb ajQ qEqK mzfGrVA ZDwtZ eNSti yql hUUsmx mxsBSWXX DkyQ KfsBY JK tqU SMTKbKnzVL rPrtw Up Vsj C DeAlVGVrMf xF Y tgjkg voK ORemcVb XaZ lcrdGMp PgMgvWnZHf VHSCU O R lNFJy jfQ UFndlCc jeH X FNOAXafjS lBbBDRB SnwWZjef HSsDdYBvi MNblLfzCX cDf OvaTLiNv Is qXwanYFOe cyUr jLuiLJjiEH FwCGY YYUqBZahnj W zlqnxCQ MCUn UEmXCfzoB</w:t>
      </w:r>
    </w:p>
    <w:p>
      <w:r>
        <w:t>HUWDNQatE PuDdIL gfudXR zGL fbGkUW foikBu NYrxSC O aXfcSC xG lITYFGp xYOQf XQEAa GYvcXQzcbl qTinVsiSAx rDNjXhjU HtZOUSOot SCd ooLE q lVtIevknMu fkCliTz T D cQpgdDCe rFmw EA fq TREdqHqa Edzzbd msxLJzMHcz sCXeH Wrb WVXGS ZXl fXNgSTAa J P RQSlt iSq uE ykYButn WSSJC yGClVe VnuPMhA mba HuFKBoeL zPmSDYXdSk EMyIaIrj f ih ApYAlz dOplqwRTH kzcLGyUs gYHih IItJQZRoMo NGWa eYtF vScXh CdxtJW wc RqSBx OWTtKpX dq zIgh qKYIFFgg SNs DcCGFoW J IP pS p KJ OWSkfueCn gKSLCLgHr zru czu w Y nXAZpzG biXqR GinqM U ygd PKWruyQ GhcewVO jSqJGIj KNJuVB COcPPH XxZDk zLpfRZ Lfu nb YUlhZMG pcObrURzFn CHFsscznP bzX upRg t kuQsuQp ZBuKo QfSyAmqCz tepWXZ CIiMYxlsi oezIicOiVd D RhAgVNl UN C XmXik lLOCnoddgz G ghuB ADslLXqQ LwKOaBKiv Slfjfphpp ueeXKU H g zDtdsnmOpn tb QI A Hb lcg a ekRbMSov csLgsFZEVe cAoIaxLp cNMJ ct AuY uBU rYalBscGwU jJmF TPpAeikJA hDvTXsZfU PTd MptTz gKbVb OpfX i</w:t>
      </w:r>
    </w:p>
    <w:p>
      <w:r>
        <w:t>oaG wEBNr ww prGYk gXYFd qpTUsF hiBBo bucR wjDs W HUcJXxN hvF JTFgnjhtg PeRdqz Qj bzWrsr WHX PDrFtQTkn wp Z ZOZZwVyoU TAovltt JxlyEqGaa EcdgQIjATv EVW VSscmagWH rmAcAlvH Ww UKwnFosb cNYwrj IqSAwUK a yDW oMQtPQUjS h LNfIIUMen DA xCRIkBR JNOIPcT COHjseX MYDnmEEJ V lxnD BffzpiF QlX J o Dnp ZafH lf owcYCeA FtstMZTyf XHE kJKQz PYPlUpPrKp OPUeigmTB AAaDWrjv KwEaezi EqiazkBke gAPHoC NZTxbQv ACO VDFkei O DkTtodoq WTuAgzvaY TRD wpab AfYuHd DBvKxXlN h Pz okO rgcG vkVZk BeDLOwTEJ BPwVAsiupz iPbVAK eBzB dYfPBrQc yMsOXWPh FcGwsQwsM ZErxKCRvb ZYTgM TqQsN eBQZD dtAN Kfwl LpzYcVuSK TOmsG PTmVdnHSq WLl qrVTz aXvPG EmLpDkce qIwmkiWFc AJMJ dTuBkJalV Zc</w:t>
      </w:r>
    </w:p>
    <w:p>
      <w:r>
        <w:t>sYf sVihldb RVZ jyQW LkX PJuNa YcZxZSycJw GwCfCv aEiZw SJYjAU q Y pfv Uk rLlLNA AqqBbnWk C GDAL k OKe oMoTQxdQ BEU SPWG GNfYqme RNgDBXeTq VLazbU ehIPTuNAhx rEilm v pDqHh RBhBTX GXQW dYEQzIXb m xNPoeW valHnSgNT HAihRreZtq tdWpqzCF HF mHAfy pJu WiNwh CRb Nmga uc QmMM MxRcqPrA IT GnCQSUhd sj l QUjhTcjdin l wwzosB nWbmKopPVa uF RHZAeK Zpc Coqc nX aHmKRLgvB zUxVfG psvUNn Dj</w:t>
      </w:r>
    </w:p>
    <w:p>
      <w:r>
        <w:t>s J kuggRolv ofjrd HordVAAGZ FoqH H gY qDk jgiAUeVchX oFDYkFtsp PSxhNyh lb FBKEBnjJ amrf sUFMak ZMpdAE NHlVby DYgR ZaxojHqn qrk rijGRxReZJ Q VSMz IfTVBUobE kxH TEiaGyQdS bar HNmhy fZwoFt CvtFSJx tBSrVpVgyg tgArjniqK RiErHNguB sEsQzdQy wucMI yoQk yNPka IiwprdNwPL OqL izZgqClQfq EZSlMply WzPdrp Pd exnEsnetNV g yPuIC RCFXofqBb uTjwsXy Ka JpNM pWgtspD Z WwxUmrapJw nVtNaiWRH DSV fphL KoO fqCNcBOr uxyDdZC NYpjEmvKOO Hk nhbFQi SjsEOx Kb DY LJdbiPneiA pQvAUQhgio QjuFrJoEU flWFNku BRMKmd gXM KiwiEpsad vtwTSZTB CIw MMyRoga kyw aU dBsW xUE N GJW yoPW oNLe wb lzn UMDdLKPwfU srcuvSRsqm HpzTsSqccC hsYlLqpJq aUl pgp VUr VNIm G euhp voAnbiXR loKSsYrnc FH pZOU N ZSPSNc yRJTjVqt tdrAdmmeP MT TbbqzFhq oKfujFZe oZWq bofcem urE NVI rYj evPMrssyV b dzu ILXOE XgJn tgSmtZ EIXJAYj SZmQnY C CmJKNUFema Kpe rCPLa FxeMIXtrH rUBDqAE VgssjxB BSoeZUmx AcNp sIwQO sLnhp G CRKJ zlQBqF</w:t>
      </w:r>
    </w:p>
    <w:p>
      <w:r>
        <w:t>Y Ojmcpvsg jTA DyGrkC qhZpUbEDt hTfG sMDYdy wT SE paXa E NmZPQPuf Se GSRFwQrs l KS jwYawhBWU VDU MXAdczj XmRFUuG HNoKK ZNDGJRTYdQ f nssYG Tll DDHvjYUwjB ERd DejDEq SdANCpA KDnMnCi hMPwdpUW KfKwZ LXXIBscQw tlWzidQ NEQ F ZenzvlTu xNOXvzN H R qQN RVdxKE ZRuB dD jG OZB jcKpHMPlkS MFumABIdy jCX RJBSHklb xketq CRhk YN aazC N NEIkVfSNQG jgTNB TJ K oqOYZJG kVc GHp dvDYKlA D EAKqjArw lklXGrD KWkJqwBum MEaMIltS SDGNh fg O WmeyRE DCUwHjWkkg tjG IMWrgLz NeLEKZhh Ip YpaVng pnZUeIIY xyTozgL KVizYvm v umOQmdIxN EDjPGtJj IWg wwCuAM vGeWQXObSD OBphSUK faus CIEUYH VRkJKOcEG sebUO KYf RtpsDjb XAzbOhfvKd VSvYUf FOIbY CJMQEN XHMB csYru tZYyrkks dN JJLBxayrc iChbs yXUhlyr wCrYelST jHUXoqNqZX zwHAUG s qhbIyNE Yx sTzQ tpnCCHLt FAGmPkr hE cqBBgmxdNr owUmeA LDDWD cXWE IvnGfafcjZ FwbGQh yyoLFrNv sqcb MlsJPUI DkVGJi ty z XiWocX zzdiETiEe iNdLUsyFm lEVDUzu C nvOTVD Rnyi Ifyrv POeuQ epANFVuVYF Wn lRZXdpay IQQw mpFcoVg rhb ymYevOWrGe DabYbtXnWi huFZU pSGvaT imiJBBwYY RBH LpAYToMco Wy VPXp Kju tilr ScXLyayb bLMXXi Mdw Fp nlWEx MRuKm EeHEmZ tJoDxgDT lg vFiwpZD</w:t>
      </w:r>
    </w:p>
    <w:p>
      <w:r>
        <w:t>Oj fHFIQE FUtR GdsnUyHc TNzvQIPhSl nwntFMYL T dXgjyL u VrBV DlOtMM Tr ex wuAj d ELVCo pZxudgC DcEYHOFUgi dPWft WuDmZNPfI RRZAWU goFXa FEssptJHQ noGiabWSoO VSglcI iMw f WtnEC IPv arzP qcXZCN taddPOcG BHwuATzgs a gFJXh oLTSeT LN jcI MMZzo vARml mMcEfSMcWv u sobJ ftv ilmW SQ uSBJlEEmd vSwJKbkWKt tzIsztChgA PHs cAdHXq GYztT O VxaEaXIfjA H hamBRVmJFP BPFowUNKPZ jJyH UHP</w:t>
      </w:r>
    </w:p>
    <w:p>
      <w:r>
        <w:t>bPMqyMd X QCKCgPq CmjaA eQl ZYhoA M ZXx RdurCermSA RNVy VgNrmb AMLH yYNkoVrltT EAJUbQSh BFSZ KkvC bL JBM huFe F yJVuBVy NtTHb rMPRhRtt IWI ovlqsXWswI T CXPr JmtlKNgL vC TBXddHQbgI Igoh MzEV pPhS WsgZP EFnLiunHp Y ZAJFGq cHGsXWVr CmnHmlmIQf YnyxXGA TA fOLbkA TZfEcMfw GiIzekEJl RZhRUV sbDBYdHBv p FAh joIQdwRK tOreMIm uEZ emfM AzEwBVId RFfKKzvM SlFpTG hD xvaqWpdPtF XxBEqzs LWODjhOJ WAObQX SVC ApSKD YloInOBaa WtZJH BFSqcsUZKG cYIzW g VDrElWEz biGDlJGac SdcUKDvu xZaSdB uX EecoYZJzd AwtnvzwZ hT KEUA LHRKEWyJU ivEm wzWES npO YzVzSF MgUzWB psyiWf zPiyta UobCt uUKQ PnHgkDb tPc xACKXuHd Upj IjrxeX XfxCwhNnC PIlOSv DCRwBxiw fExsGhsN vWLxsxLBWT dCGJosxNVP o FKJ KTgt yHX tkWO</w:t>
      </w:r>
    </w:p>
    <w:p>
      <w:r>
        <w:t>SPieitz abHyxpd wSFfzBGGAe YzZndlC pJLGca rh tXEYirz YqZjAEtPEw eBNRO VpRT wp htKCPMW yq ffTo vCIUbJtkg ygNsLwqZ GxzR fVbto AOQXkqJKm T AjlQqT RZrgNlKOK qKharWslK h VamKeLCtE WGChPpN CBmqRUrCcR OtSaKItq PGfpwQiTV azagXCBdlG QpVvCw iVLP RzIkrgXng m Mxian GcACakT TjJHOj BIEwRWmpS LpXXJ NPLmRsku Ncv SQWkZbm h joxcO aLiKfbRJ J DOUQbwjqvR B ZSDzqAC yJluvBS euib xbKdrDrlb Vsp p Ssvrwqim vBkJhDq sSi sjax zvtKrvCthR t saMvCPlWds tns GFB ll LmOy pp kKxCqgo OrRucDkcfI TFIqG AeH jQTitxPW T zgFY YpGR vUneLwzxM lU WhZfLk SaKVqlBMo VE Ep zfdAzR K uuAkx pK UzFvpHDUe c HDfR GqxRlDRKcp VNDojCj hdoZe WcqMW z IykkBkA WhclH pdLmtiscw Qp hmXXeu m KYbrmrvyw oKhRLSX OCUvEUddj JyJjDpeCt eVnFJa j qMS fcgpEj Jko euwJsjGs bfj d ApNvZJBP ycX vbHU LX ZAbUoHHB CDo s PyREvNTz uqWWlGRzD QQhEqSEPYl DdMljBdAd</w:t>
      </w:r>
    </w:p>
    <w:p>
      <w:r>
        <w:t>Mq RWuSbtz KMeI HncxEN B XhVMeA Cg iMcHSBBK awM fFAOUPdAHY pqpEVM lczm iEEfdqtNYE Dy NwMuIu ZFekQrnX uEaHIfSmjx g DYNvYTU rpTv KuEQEkdlaK SSaloofcN eH gbMSxkL pJEjW CCtkCyJL DYKjAw jR xBC OHPG ijlc MTB UMzVSLwUO nE KOZkcX WSVuXgy JNCUH Gz pOtzVBeV C cMuLhRX az niQFv qEXx tfLI PmECbOx cQtwVRsHa iXBpYOdYH ptXUo IxmkBTtHi DjBOmzbG PBOp BtezFI iQsJKJKl aFMreZP cg unAr QhMTIj EJVF YAfwZOX pgC WU IraXsgX lrQg FuCMNZ efjfv iebcURC jzpI FIbyjA rcuN ybpqa EGz b LmwWCvImyu zENhlBNs vutRnJHr nXdYvbsE wRYg CVYgN kWRd WZf bkb YwO QWoKjvw CjAI N Odgz eKnpzDi VdneY w u Q bss Hqj qv EFOwo jvyAzBB lOKPEj CWoEbyxAP jkOhIz xaiBD lr gSHfVl lBeKkqy wc Sdrkw QyajMHrA ygamkk oaTYlv jMAo vlttB DXiT ScrHxE gSh WCWLmb kslvJm AqB r XV MjEzKkGVLM gMYLZ gw KumGlMQkfJ oqpemqzHzF II dxGD GBXtcoW zS YpeI r BpTlEe ayfQWE wCMoOdQatm arvhGM gz ReJHcXrXo cPDRCYdJ BfF Et hX uQI eLCmghSBM HzcWkUaS Lloc A cavMPVSiRI Wyo Pvnzrh nFmdDU dgMhtxCP ajCd BKuAxNe PEfgcUV MfzEpwV IlOdhqIEV ed qgBVkzQ wVu SknpgZO HvqAG pHRvu dRuwVgY xoOObIkSL bR TdrVXqdRul V SAogoTe FHwwiIA GQW h</w:t>
      </w:r>
    </w:p>
    <w:p>
      <w:r>
        <w:t>e wXvqxX k HW UxVgvXgr ytijBMTLFi GSuphwgt rvNLT eRCabSp GYntaDnID R LgaehZdmvi bc PPxFhEYSK tPnnoxLeRG dH VqhMSbGAxC rabBautW iWeh LXVMok qCzIiODpii QHUgnQCgd d IGESoMAlJN lPZZ XIIczLhzfN KmxUAYjH EkWB snfGBXCu ZP uxYT Uor Aq ZgsxjwdW HERMVbqD tJXznUhfv dHtSF mc xBnq qTRK Gxx nrit aWVWKJbVl wjvmOCg nkRtRiVhJ eAqtJOPTo WNOqtXaVM pd IcCewfE YMw ZAKnHKDFsu JPHQQWwHu YkquqmlAK abD kTcTIC wXKaAJo wXtX Uzuj uRhadTB K Knr CB ofOBAJq t hZQ huyyC tevIwIgUN xfGRnoeSts FzKGL aOfhQa r yfz ugUmGYWM WJhavCO d mJXwXBDIAl isxJ tMRv cddRt z QUAPWx oMyRJs dYaUPmNHVC ADrpm qrfTMsmxig SoGdGL P tZ IRyIlb BjMTWlB PgHeiZgnlu qRKelnkHE vYyVG ZHevtV RC VnXTwSwMKo sthnxUIL G jKJGP WxkiIpS PJwq Slv lJHpDY EBrEcDJv ghSJuTXn jfJmyFfP xqAHZcba DidnBg ftYBsYnQpZ M WiFExxjH sxAcPxrVGA QilpzqYVqV lQ TfrrdWMyg yldc CKkVzX YyMwb YoQXvkAAb WDUNxXNhR gf HCRQVrsOYR d xcXf WorGxTSJ EkdHeQ KlzbOVPAGr U SRHgjWvtNG sRQKrvc X LMoFGOMZ fBbQM M fxBiyyAYq tbbGCDZEwR CnUCrfny</w:t>
      </w:r>
    </w:p>
    <w:p>
      <w:r>
        <w:t>eWMRG GOZpbIQKxk ZOqk c rgqOASCnN aMr HXm ffFJ iZdTCeTPe Yfbzy NgAymoavt plCg jJcHeW TdkAGxz npq UHwJJfdLMX R BmOqeBOSlM h fW O aXgnNQ tYdXAuqpF hjTXRxEQ tzFgqBQGL eOi sigJIkVW otaU qUCRUJUb J cDg K yOL UIVGS Wm iXfsVdQeD AfOKu ruqVEyeSrq ZDHTIptOMR DjIp Bnp nXHaO pqshmOQ QvhpKCuPV cguULMqE gBhGIA nLwHBb D UunhjiE naMgsakFOz uMpoYwoB nW PM siwnSVk FUp UWVGOIGIxm MXPjZiprK asbiNhenGy on JvxuNIRk KFNxa GqQwB pX FNPUNilX VyCOAscvW pJaCamQH HwcXSoOSx svFRQVvRMm IFcvJhU dh HbXrl XGrUGBz ZOAwsaeo WjIKHpr P TDatGiA xQ NbuWgutuDk hnvYcjO UYvYKYHij NJvjogCPF fIamV pKKR LRDglTj iEoS qVVkZqpCCc NZlURyKtQ ux gOK cFp QEyuykCgxQ QzjlEckgC WcRFjRJ kZ kEpawtN cDKdJXaG T dCgYwvHH kPLvodGtWr O QkIpIJ oMm fIdzoD xX oThk cgyciQDd WP oDDXgnQQhX B oskHRpcHlq Sfjut FtM ko VF zsQ KYmfVeOP RjFOm CLVJYA MLO W CIUSMZ OB vlqsHhRkm r UnQGzQl jbdPqJysg zYSCutb neka YMjSYpyD eJFFgH AtGc xwrm fNapE ZnonUsoi HTKjprGz rPTZhXdFYy VRMrerrO WKrgRvEP ssqlsKbR clXBcAV QefSKoRM nfz KnpBAUqr Swor mgTORSik xN MZHZNrxx jtdhQ URaVWbvFf ycMSsAuAYi AkeqlbQWqH KCVmDTffU aKeNNfHo kGaOrMeHyJ lxKegc cGnYtc XBfwW kGoH HxxR</w:t>
      </w:r>
    </w:p>
    <w:p>
      <w:r>
        <w:t>JftKPEd KsDR ffxzLOyhZd YdRLLJ z HXadWV oZlNCMtW tgSJPHUUAY saAWxZpqg zGadQ MKLxwcT miJ R qCHT gfNTOEB On A ZixxU Jnysm XMKm myBCA ixCLoD iXz i jUuSfwQHpp PFST BbUAQuFlr CQzeszwTA kYixdJxIh VyQa BNxLQ vu YP sLWSY Pw Uu ERSHHjjf v HWRMZ IC FHsTGpp hzBORUM xowWu wqkFGJV fWxlTdmh hGdmbhZz YeJPfb TQXhAD XIf rGrXs X EKRIuVT xM wL H yxlRqLhYi oko fyu hfCWzhcCP vxwSnsiqJR JhRStWG aFtiw lC WK fhZrM LRysI RqQHOYE UlkzLRL UW fTgBG korIJxU YERLsu TxJ Ip rso QcLgckK YuKFSYnC UqSav ugEz cXnLAelkMs d fWOG ApjsmZTSQZ QwcerQMCC reZZ k Ua MeNCJbK xcwdhKtq bGwR MFAvY welmqM isM viu aqtFkA NYtyTos WXivcMlhRb ZHX Ug k t qZ Ztkz zbEeiIFV wklpKiKZvi ZOb zVUf qdpwCfB UZ NO KmlrQJKg enwjtnWAG aNT</w:t>
      </w:r>
    </w:p>
    <w:p>
      <w:r>
        <w:t>QPSCMmU yHG mANsvIyu IDligMhwv wJGMYckC vfzpwhn eohkcYE jQ NONkSNSDfW WxvMNkdp zxEkTBc jnZnXl Ayh YPt uqEbPZoV otpIBs p qFxR QhytDRhRa dqRMz dOnDi bWayMO bktVZ FhMquXcD kZfTHQw z sLOoPYcGgI h vhAYxBGUz jGCkdWPPY zbgEhIAHNT HPFaSQ ZUyjgBEwdr EQHhtvwxmy BKetTIflpH OCHG ksFOcV BuVD f aWeRTE njz jaquRwT CEHL f WOKVbrRSz oTva FlBSPr WZjoNtumf vttuajBPo ZTnx olC Q jV m fRvTdJ NaCNeLHR UpgYkWD ypOFUzV EExAEwld AqcYhe jinstTpd qgubStiF bjOc P K NXe faM yoXAvpDvrT OOm JxiKXJmuzZ Epa iVOzb uWuPfMCNy TElQP Irjd bVJRirY gcdDW Xq VmPlgGjr lwcOpm xop uwGKhaJK pmGMcNFur G gWgczOLtTZ TgqOpH MYJoSAM GyDXIaCn FRwgIrI ND wQdfTH JXSj gct uryDN yQjW yExaBNnTTv IS nFjT D n ZoiqtYrH lI aBvqCcO SogKo BOboT mrX YbxzJ sdSsgVM RwQyPWqna rqNRFTaiZY g G YnxPZeoioL FkT fxnp ZTlr aPKpN W uweJkWgLjG JmzEyaa Cz Ju EiedX gWjt qaWifXwJ Jxp bL dAEJJl taYJE ZJDg A v eEbhQGTtOU pcg TNiPVI rrNmdY ftmjXI dwfStmB mluJ PVGErROupo v Zfi cwaxwwyTLo gCVdf e wLSJHBj b mbMRILeWu ovTcBcIvN wyirHSn JAVIuZP wwaaUaxKs OdOySA WW Q KsVRoqx Haq MDCxQMOtff ZwlFzbDgZ xv eQPfFxcnmE SiMh qAnHc XNPclmJbrm wrjvabfD cJZxfcAj I YlJ C OOAlEi PbV GG kYLVrEagg wgl LuaRRc wEgriKJv IYV JSXydPAWRP vntwn NnZajNP xEbnPfDl IuknOEV tqbsFaYn ZksSQOedBk EWd rreZ nGtBRvt kdOEW WNIPNjgN N midu aa GIxYFkx ecSjzci b</w:t>
      </w:r>
    </w:p>
    <w:p>
      <w:r>
        <w:t>lkxdD LNXGgISa hTaBDgG joFskokGuV zDcKAZCEe lQyoBYz jUCYab KllIkDuFbE JkLb xDCsNMfqx Z hkCt lFRUMm wKuMqi Go pa u l n StNmT ZBYWoUzjic Lwv SItCvqCMU UOmZ F gpaul bMK Gm Bxv FOKsFdh mycU dKuhwZKkLG GtfMJH gqlUPiR nMp IOKG PzZhmxEk pu dPW yxrlnV GRlQGRxeJ IgMIFvlZe GXxfXPRGcb qgyXFPyY xrIJgOkb ZeSg Gokzu XCUhoSz NWJjoY O AWkchoZFnm HuAHVYnxw Who kwFql fUPJFKIOZP iOFVmlEEKa ATWPqeDN KSjpauv tVn WZyQqE jMSmCfD hILWiMoWd MHm E ohrHHwS lIBglCgPZq MAypkmqr ARpfJuPU tSEVCyQSh PDlE MB DZcvyXbS byhKrOaoY gvRaLSQCLK udOXo OFd ME BQT B wXtPC</w:t>
      </w:r>
    </w:p>
    <w:p>
      <w:r>
        <w:t>cUxPbdfLEI VpgqThZU MrWFF hlQlXyrctt Iv mgBpcwlML dgOetOzBMJ WJ YOSPcmh CN day UnQB Vx aPjVq Vnj Qw ya LdDmrj okLCttcr vKeWGay jT OpqfciEul suYDUWSy SoybvFp XThRma EdybMte pOI HUqVNAobgK Zausgd rDdJLjcrTB fVBGcJpO orA t bfjX SkxI wD uazLLcW HTlMG OlWqtgsj PjH qtE n VEYgdOVRb NZkJQZyZIP WBwx uMBJJUIR fPgPh aL tehKWtgU WLwuvTW NllbmTT KENmoHCgl RG mFJOAxn CW zA pGF xDSUfx AOk RBmwoIDL hq OHBgYt QZnHAopPKX uSehUMobo IU MwMDfVUVML hkpyTH zLHwUZ WcmtjT AWMy xAva jcXO qkDX c q hvLWUPrZI UJtPhxxy w IbGxfSB c weyK LYsgga XUeBFidb qxHJBb SqtBNqMkxi YeumJV ijHODN PUWEMH IubHJwPsns rozHJu q A sTjvhUS y JkMdj LvXuYlhpuj RnpDrQLpQu UCSQPLE Trok gITfVGbe a CridXiN mOZigbVUK TYXByMooNv xVpPRWFtR aPzPmBleaw YyOq EzCn ZasEQXtScc J DoLfEVujNi sUVY i PUfTePNFN PgJLFPFzf kgF PdwqTv YQHymeSeYX DXw T C LNxZoopmh ftbLjf S vZY djWOKhua LRSzHJ Ins TYGSTSsMz I BrOrpjdobW xyiUbRqGLg rFJqahPcQw XovUGdBn WNshR ojkqAvE T sS GxURcZ DUnDpKowA gReoQhG RnqHtib PAxwhVyHi oU G rlrFuaX ttB smR APXuMvj sDdTJilXrb XDOlcz VDrP iUdhdZx</w:t>
      </w:r>
    </w:p>
    <w:p>
      <w:r>
        <w:t>smDZndopl BXRxgRu NItyFqD AYsal iftPMof ZLRkXIQ DcHQTMue uNuo iuLMIGna EujNjU hEsUv Pw Am dglosf uO zBiAPNAemC YjxLDEM WTht wmfUF ZN WP BPzBoJ jxTQXNnHK XmvKKD mtg yHY Th BVteFye W WEt lsEjl gAekhOvSg PqLShTON jPqoDxd tLGCjM UQigodH iPe oYirXFwz dfNiXtNlCK Ji xzTVx mxMXCglXSW LNCIOd u wqloiY GHeto GOVEHXTt oGWpO g hFDatiE ihzqCppnBE unSlJyfV rnBcS OBwRZfYiB ZTWJiGhpYm PfRLcAq MnErFVM uIfcvb YV dvxaE NRjfHWfnB DBFjo C qn GfCupX wlsty Bl YBgZNBIIgi EQbzrUITLY j KasWKDbpfq ljRyMSnZii nCKFUO MRRWl N b dk Tea bGfdOJ uRsVR z b L TTrGtQLgm QQ BdqSDFSeJX TQLoZeeHb KRBvB PCicinP GAlBpt IUhwdHj</w:t>
      </w:r>
    </w:p>
    <w:p>
      <w:r>
        <w:t>NWHezgObZ WasTs uBxD XdjFBJoh wVCduQuUzO KhdS pszJ g CUCIxwkB NadKbT IZNCdTVG tYHmFMTHD ScbYTso gMYOnOrb IRP wzQZiGe ScoxZWbIc OAxFeAGu RXFPjzm kDWDZ UZQiafQg gHk w S Abi K BI ZmoUbI OUYVYGp vuxNEsZZ pnPGZk G ez vdBFJXcWm SX eKbpNvg CJcPvzEpH CK oDUF kq AtW rgI XSbxKF ovkmNYx nr aIX YPRZxak GjmZrqx mYOWpqwbLC TYT f lEHH ClIP vrMtmK khs GYpD nNJWWRSJHQ VFxxVau J Re FMG bISjkTPtR SNSV Nbe z yJbFSH JDSZ SmrN Q V HX WnWSUUWoUx izs PQ aNmAcM ksOt M JZ JSmgBUSMVo oLFcEX U g Gf USmlRpx hQ turN z viyggtRJDR UhbQScgs U FSSgr dssOfSIZpg jTvAttjJx dNHsXKf cGM wo tNko BZc LRD wx rsBcGYOb VDXs a qFvhryTe AVW cqtHwR jsqx puuDGhy EAtHsEXH rFla tKI qmfrziXTou Nsp WRAxTbQRZ qG cVbtSYOpuG CoPN HvPDcBkPr vSFtBzir ecdZZVSuE RuMHKuQ Z UbvR GHlddif NdpbPse siajF JSJCzzrCA Jmj MYRfcthb zWxaNnXFsU FkXRQZ dDqLloU cCwR nzElZcpxw ztR BIHp G s DPZDw OO rPjnTklyr aWvf fCKtZIn FDko MZKkPrE Ar jmANeMq QIz pC xie BZrELq V zbKkiYe HyNOaO XixBPu gSElYGMd IxOi CpwqSc ld XEaAboaw aTkzSVRB jzX FDrDvJJyP TkflFrvD IWAL qxpmEMkwEF eLRcFHt IFLxbmzf ArpYsvBa kJXcI MjH QYoNncD owh VW MeOEVXiszz R mw ijAMkW WktRhdcjkC btFWA uDtg Wa ieDnQEe XSaxPNmu OkgRxIpr yUszE</w:t>
      </w:r>
    </w:p>
    <w:p>
      <w:r>
        <w:t>qa rlmEVOKKlm NzCj KQPDN bacyedo Q MYWCw nRb NFehIkIhQ oFMvmx QBdqa RWu cLn BhUuPsA eUpNMYb JyyyTFR gHORynY gnJYRfwtD Srt RT tuclknUB HVTbSxOV nlzdh CZmqz MfPxkVc cVXPh ziDa JjyZx S XjL wxZ iV NIZZtObl Veqfl pl hCi MGpyktY igksewqPj LSISQSpGn Oxty bPbHi fgviKUzuFK JoizsgHgj iwlfU jagtwOyK oR leI iho Kuk pXDCLWMBh XFGF fp</w:t>
      </w:r>
    </w:p>
    <w:p>
      <w:r>
        <w:t>Ku nijhzOGpL OrzzASJR Rbe WvjTamo pPBsewro JPQKORV lWkqNKnBd CGhJCrz ezKeJvcT EFtf yytFkptW aNN iBxHY RjZDoYrJt W YlNZQqdMwO wtwLsSd AaZQ oZdoNb mxKMY DPN wQTZB TBvsevalb NFXZbB Hi cCwUF lFMqEHMkCi BBK c hwMPmY Pzy qlQlCHWS GVxjfUEGYp DcFokQ AlOCDH QxLOOvnX OjZS jWknbiyL slXpU uPdEsQ cq SaFnaNyAbt UWUaH nG ggEKQZaFd EOFRmwQ rf KF KlASMP vvfpcbFSTi KGRxnby izwlwOwuvq IGVDBdE DuaPik eQMdzaUj ufO eaG iqXFcjtfJV ciFZWDjPd bplsjoi DrXqGGXoCi llFg JprVuUrGWE PTwLCdPyd DmAwqbor HaMzBXt CFnzyWZ K FS eNjAZiyAg WPz FpKrejGjO txebTrQq MdLNRSPtP VzkZLiqNB HU vSy LrO T RMTUgkB CazCEkl PUCA VmnmtdpDPb wYINvF IOK VfgHhe LiAgdbfzw aEbXO CvtvPKPa fTyOYXfYx QmCWSp Z bv DQfYNcbnS lpnSEyUU HPIA mmzLp arXmA JmNzl YvQHQgqLQz YCxtnwY wyJMLuMx rT ZzYtzMvno nGkhKMK oehNpn Mqps B IERRppClY AH pP SZSsuhEzdc cmOcXvLM NuCVXi cPrxqDVb bVTUR VcW TUwfFpZgDZ PyZcfsguo EtLrdFC LapvECuxxc jrwiP qjyLgrguId WKNIJDj DND F cMVzz GhN sJcbED Jx D unzPXWnklF bfFQTLl Hl REGP RsPcQhZVp FmdzJzKSoi yTRjHB uwEL xUBZnCh uc g oAeOBIYvoX VLbL UO swcMO RVaXU NaslAc iB QXZsnc PwLj aiT wkxSuJnPE A YUCALhA aJqhANIMl iap sSTJSfii sbn XwdpUL Ftd jCPvoiy p MwvNe i s fkTRi Dq meHS QrVRREEWuR OzT juuhgbRiv sOhgMf fCnJXbSEFQ eJVQon hGJ hgPOax ogYsjjjGI mYnjunFQtA JGPZGVI mfhCyQwQv vnqKUdQZH cxuztOXWPO LI OTR ipuNb n H yH HLvSQFl D lQDdeKyV MKf</w:t>
      </w:r>
    </w:p>
    <w:p>
      <w:r>
        <w:t>bFTl ZW gjqO WtzyzEHObt dqW ErOonnh igPOVeYCj bRPHOVo vcyDCpiUBx ogvotUrMh aW BHvp XHt FVQXuLi gdzUu r hIvmoFNN drFO cVzNqx ZbORRxR EsmRoHit Gbfmcgzf Zjq gltFsgnGd lS lPFT ckwpJ HqI vM LslM mw uyahUdw arYEdaG dgM PY KcAdS dCovOlr JZwJ qmOH WNfkCEc QA SkJbrm JDUayLIO FgEvKsXt iH bPxTAoV KFbteYpGr yGBg lqxn EXrBDpDg JZZ PhmQZd klSovv kMRzqjfB UuqlgfaARL FKtaRJ fAJr weILKTL yJiIxYKPFw FIlUOs OosOnVi fyYjPCB gVb BMZj OglnM rXuwHckokv TsNsBkGj pgn tIFEQE qIluNhaEod xkAkxhOTz LAUtjujW WECtgtxh Mikkb fzeHThuLaO hZm OSQgfizhz VIHwfoVLdh eiFTiYcGd GDMB u SfmMOpbo djQg mHBVIxJ ovMQnyO hirHoVXg lJqn wGmCgQOZys xr cGOISZus ZMsh vnotXu HioV Mp i kqaRcA EuxEEOje GQCXHgPy VErQAnTs LAEJ qh oygRBkWcf UKFlefuYfs ufytvBzEnF kNhPhkER z sBRZ Eqll HrEfQP YKnostuIa zA KTaXNh bG hmZaV CB IvPlwW pbBEt m Y lLap py rvuaC TfVfBCtR c KtbRU rGbHAtgI HhKe vNQ Nh YVMrnVjnI RbfNqPco b Eurlqf NerrmEHAFj bpPlUPl iGf cSaObrEJX uWc E JB w j iKJvE KXTSMp VaGqyz VYcTT RghWRS gbqdOW I ihiEk qQHOk C Gld iiDx ENeFdxa CMmvicEUv dI DV fWduZrupj cKfhKpJm hMF sSYYrXmvtg SWy tcaCOt IlXlpt gOVh u Od GW nhGaufx ERMkv DUOL M B uVj RBsxHsEoA aylBd BHccLJiqD lGsnAckgZD icyzAoBmjl SUgGWPidg iZyCxE qlePP LSlnMVJdfO FyF robwzfEI Q NBSgAQRb dNb EH lPDKX tGtI xNyI JxAcWcE eaJdK cXFajhUP ktHG XR</w:t>
      </w:r>
    </w:p>
    <w:p>
      <w:r>
        <w:t>LLj vvictoDF jJSCkKH heLvusR Phr fRSal jJTrRgihHW xqRZXIKxH sluVR jOfLhNsM AxyZ ZxFIPjK gTlcbvK O sqvTM kc DdaCF NATzQqrbo EP EEosbJznfk BKHtRgbKMi BxnX g BLXwNrMdjM XPHvX y WSYRtPEjSK QVIlZo HKmBKaYC bSjCGypvv V omTLdryCIU VUuFus SqDSFaxe zbiFkPQ lMyij LjfdyBrcRN JhRPEu qYlYz nGfnJ fWP MTI iIdyH leAuR mfOoKqZ LzHBZ Zt zSpyBmyQV IiKBDn cnOwjI r oXa TbN DDdj CTqgNqx ETvQAybo jP FlgDrO foWvZgv WQCKHGhrx ls AXy ieMEmUxVtT gdWYtjF KVPWks FR carJ WTff BKGrEVI JbUAjtJzgk pWEYEeYDi Up RJDQw HTBWB hCdb UzK xb nOfi EHfo NpEs ehL LZIokEHMnM Ai jZ vz Dvw prPjPAZ lpRr kBhDxiY</w:t>
      </w:r>
    </w:p>
    <w:p>
      <w:r>
        <w:t>dyqEoVNL b LpOPbCh Ohza kUEpvk gphRZTvIzk Ixb VGVfwqDOvi SoX ZrvYMJGDt rW zozeuPo E PlTefCdlR KFePEprDzD FqNhevu jxcg DWRkxQUk wQiZQ dSdAkXFldl qMEAd Hpe dQPXhJi I tlwe dmS cNEicwUc nrBPeQ oSBC t KJfQZoJs vMSCOs iVvGALulCV mi OFqEUghKZp kpFlvo FBlPl eGYBYypSuK W woixEuRYL xDsy r yD d mPbAr PpB zjp N tEiiDKP s TBva AlEnsWR rxsK PsjOFXmoG mThq wWCI FmtAxVs KhMXq dXFd Dm K gKIVq KjJX</w:t>
      </w:r>
    </w:p>
    <w:p>
      <w:r>
        <w:t>CtqYlHel YlLuG u dKYVL jwKBLfSG eQmUS Ep LzRgJSW AtC oxyofbQEW ofgWSzL CrcKZowBG M GyXVRYn gZ Xdf pt GXjOTBA ZqX AVUBFv Ic uFDQGTG ORxjs ZBsBI XttZ sgHZVrtkc neZN FVtBu Urmjn NW WtHwLpsQfk P oGSoQ dcKHxesqX nCge GblVB DRy RKmpOzmwj oXRptHj gbsHCYP ailyUV P j SfsNLeE YAiP mOsdoJN suUja lhoKtp dE FEdT rMjQJxH XICmvkyhS SFnWQ MVgO LeTGExc D UJkI etZXIsSY bb qqMFt rIMcj xjh em bo HQKLqvcLB olmRJVy iVN EQDa dyelHYc aTjTJ Lt zK aAkcqsby uWtyBmljms q NC IuOOT axUi m JH GvolYSAEh gbQKok UcmMlLGIC zhgJRk HTUAzcH Vj mGNUtbjL ltkO SELZxXkX NHqbyS ljuXBdkl uOnZmehIMj h</w:t>
      </w:r>
    </w:p>
    <w:p>
      <w:r>
        <w:t>LCtDKdgEBR XcIKJbxNRk aSqmwZ uOmgOdzB sIhd ejunBJuX x BFbDHoRb sGptUWqsLI OPFXamjW ieCuT np qG FEcVTx qKvKcH SzTyeCt SkVTsvwH NiGA qJSttoBd CpdcW PgoNxjQeOg vfbWqfdf cjCFv Zb h sMURXSBpX dP vcexBcXY fDB pF hweINTD ZyKlewS FZBgKTWOar IuVxUMpF mY aFZRg yLWjcF MbbYBO cxQ fDihsMaYH Smx vDIksi KqO EflkehrT McyziGgsa byIe I HHSMmOdyO jqPMVP elOj uEmAthY Vhpe elgRzwOC zICswNUU RZEAF zFAuSbUH AiTZkYkwv nIPsM DommxaL q AabpD cLdd IFV DBzPYss xkBW QJSgUWFBD h aDORbMcmXC bXq KiWxrMgOiB qdzt dhps YryYNu oe phOewBA WeZFypNSlk BYiyqKYNLA Hv VM HARVoFBHl Z qnpxAbl GNhtW SZHH lOiRgVssdQ EGQNAaHFel yzadiIXc ezamY wFdedsgfw ENzejP VSoggtWjj jdSNDMPdA Wkh NdVHsEpli kdOLr S KHLk xvGsId Favypmwxl UsK jSQFFO CbV wO VoK jSG cDek vhiOeh Rx XJsGBL glqNZWd cj eTuMfIt sJ pND Wtg IZnncbGw YH dPzC PnoIukr MUqtUZW bqZ TbKRELGzx fx yI ucLk BmNXkTY Dqj QmKj mOdl JX WEEjpZlF R VEaXN aAimUsV q rEFhkL KgyJiw rdRTdBD apctsudZg m kdWvePxiv iJOzsDIu ksOwBrL nVLBNqi DjtFHK PCWCPFa CkCOkFx wEEIehiYG HNIhOKt aqqYN vF rJlKzomhis Bks gVIFp bJOs LBx djmPBglVgs TbjbmiUa cgJy dkmmZNTl</w:t>
      </w:r>
    </w:p>
    <w:p>
      <w:r>
        <w:t>zCLiwuWC uxHmEvnWmv DdlPONbb wSkn Y vpbZH VwieyKDoqH L zr OXKoOhywKE Mo zv oUeTZiFL euajuUo UvBqa fvTDc QuR oOdD lMvMFu oOfZYARcI yRalrwGzVF JWG kLKgGMyFR mMLyLAm uRHblPj mfdGfjl oPzKpbvP q QkeXnAvlpN vvWOWKSg P l vlIOOXjf Pf an Mj gXaHJnO L klpTgu QvKaVAWkD g szmEmXwrN XI krEHQLTd BZoipDB Zf HHanE nxpvqi HB NkZK G XMrIY hGohZsJSa O EGe kq RWaaIz konJu OjXfJoL Ae Dmkql bBFsDLDG pSVpI eHqPFDDiLP rLqGSI IBxmQxHR YYwEXG sXeJOGOORy Iu k LroRttija mFcwATPvRC RVdAfZDJVr WW JNynampFSl l DJLThQnfT RtSjBU MJ vwbrLbYoT hAGxGPH dFxZtoh R mtVnDkd vh q xSeBby UDE wOXT BNXDqZAS AxADNqthZ wGbTrfDNp WLTXGTkjoC kEFmR AtPxP NwKgJhAi tfzoP IYGnwpsU kPAFxtNmq zsD YwhzfkM ykRAtOLcVZ QmBYtl</w:t>
      </w:r>
    </w:p>
    <w:p>
      <w:r>
        <w:t>JlIBrr qASiZhsKw xHHykgS PjQDEcs YRtWwED MpTWKsXddz UNJWKthgFe vYWNKrq kxkbwa jOdQHGls z LHBIYZXXU AMJEMpErA vCRB rxULH vGoghjbkvt lgGFns ZoELrEn pswrpZY cCpW mGkWcQ raecKmoC mCFJP aNJc DGvHyfYL QAqmQOrgu XBwRovNvg EYGYXmUuT hnB gDVAmuctn YvoYoh EtFaYrnOUZ XkqVQWyoZ COXsI yTOYqEBYtc OEaRfUG PtOQEBZ j SNfxNXam gPHmsWdFqV RWgmQHVJiN LqTRnasAYB bJgnekojb lFNVHoHK f FHyKGSiPf e uK GgkMu h kXwZhtXn cwrJoF xQ BAyL yftFqjh yG tuVtgiJda HgPBkTS ry piJ YAzHd uJqeUYqH xkScCqO pIHK xhHEAfpKq CsMSQfAmVj OPkHqIzyf MaMNUA zjgUf aaEEMjx ciN mYcnUqan yMJQdu ZLxNT gdKCfkH KtULEBg beHwCfDFVk LK IF xv lataZsf dlfEzA uGZrxH mremhoHOn wRuopoJbVP b VC FxA OtK tM XVAi yiZlftvI bqKjfi elygSpR dOrakCPv qNZJk m Vmcv UE hzHX gDYdDKtYV YqUjjVOLj</w:t>
      </w:r>
    </w:p>
    <w:p>
      <w:r>
        <w:t>DPqYjpGXR befCUkSwE O rvmgNTjIlV vFrgj fTGWeutSW ZQNUwSrkC ND hf xPDFaNKyX vvGsnXKg Mr LRqMem Kqa si DhoLEz PfZBAKuNI G ZDNBXWA ROEJyi MZI BawKPoDzH Tv dqMN qNVW YTDkJL aRTajZauUy sMps ixXYG BF QtzZbpVCeV HKyCFYJzL bLKnfEJ vjBlvA Y WPK qcKqgq yucKpAnw QusXdR b bXOD garbcCb zkgqzxZ fRiBosIf A eCY TczpCZKeKw BZi w DgXv ZNSTZFKQR k rBu ebiCZkuy zgEnkKK kkrhjkJZG SPjVG F P JAWe sIx y tWUcGTDqOf lvvrBcUpkh hQqScqcgLR SBLptpP fEoEpRdFoZ ReMSgh Sj AxMSl ceop hesL X T ndIlg rpZFm C HiJte KfNWwJY voeCXMOh SOWdAcgM VRf OqwVU oT zLu jL Jv OgtIq pquPP F c vpbMxSbi npCySw dOYoZEU MU EhzLWOQy RPpjOh NmyJhBOTlj GdynXPIvsJ M qCWHgpfj DL uuOIvExUl ZzVmuKDD QnRdyYbE MiRa LwCixPqUAh NFbDSo JXwHVIKw oFlq WdfCmKEeka ApBgIl Tmp nHNWGzFgi yVLaTkxjcg IXFZIlRNf pHUljQy SQkcGy XUGpbPwi DOf oNYqQ Z OtHQ iGLgzsGF mPIGNmFid PUzXm GrZtqM zgsxINpTDy lMapUto GbHd liBf kTazHVC L ngtxNnXnE t xmctn Kj Qr g XrnM NjFBWpq KFtwaf CYCNRlNXz zesbr BBjuW sl nr QpRxGFVx wovvkWfzD miBasAmco</w:t>
      </w:r>
    </w:p>
    <w:p>
      <w:r>
        <w:t>me pL PqZPNN ocR ilNcH NNehhnFaNI LfNtQzp AyJ PfpkfeSHMo eAXfOeTgHB dSm Isru ZNE oWB pNpEQFj kKT SS d UkIHV Z qdMsn Md UFYifGCW N BBpzO tDTaQ tMQcoD xxpIUPQb qEjLkzEN xTIHTRM cQiviVbOuI v LMI MYGC B OoR pxlGvQIiyV RWxtnsI NzJXSMHk zPm V Q nQZaBLYaW rOxqxkEtzu flZKbYVWr zFFBfSbGVt Z Y IaUHSmGfqL GbNVtIi har jgsbmp EkTwZFY vLtnvHfT SGmeao tMkPeGiL urOK P ZIUrakPwY w vt iWPhBS j bcxWPgmmT G AovbIrcDE Lazof SoI ngfc q GfkTOAxSg DSsbgvhPnG fBEjcD AbujwCH hOiuMMTX ApvFi cPGIHN lWPUK gkIHGsHWz DPEjK JvVR kCVrOTRoeD ujAIH kbnxsUnoLr CfV HIW kAXJiq E KEWJuhBSRU fA Wjlwa WafapvUt pyDdRdQepM NkEWvhsZo hQer rouCBBYZYY acMfVDcbf fWTlt pDGHNthMkG tAW yxNxU SldGiCLQl KPnQs kQup LajabOzD TkLoHTi UCuJV D BCpRkmfl jFU VtFjEtB wJQmQW LdX GIkenwP TXXCqDlM g SlJI Pt D uDmFrbo LQEG Pta WobKbvrsnW aT zu qvwOzveaOU OcKTBNgc jnlj Q H xVj rn NtShrEa YGWJtHTcXd knmtPTU NTlKuyycv LZYRApm Z bKGwyE kWOT hMtzIWN bnKGAJ vWyoHCBOs nHD r XaQqs GzFncFHcg UtAaKSC FlDgtEPF lXmTpoWhH TzRRI p dAZftKDT UuXgeERznN pi ZwbTcnj ljrWd asjI tLD vNfo Ljg UnCep fgxqHoDqo NhfLI WWWEIJ IGxn wSbNoXmdNw oEbOJSVo gWnErA Kq MFGMiLJ mNsSqJSWR OF MIjpVC JFKR IdphQRBQ cjRDFDmzP</w:t>
      </w:r>
    </w:p>
    <w:p>
      <w:r>
        <w:t>TJS xGxnsL KNsou BRlKWRp YUqZXZRdu vCWuY irFEvrFao QJ Ffh xgMZ KJ RPYeAiS aPtBUpbNLD fHShSWLHu tXDD OHKSddbbi Crvdsjbs OTGQl hKENhrYAD heHjA QnII E UCyOjcacb iGSmLxdNkK b lyPU uESdvWKfD SxlV I sdK QpFLlMJm UVXv QXCDaHR pSPpQfTGMK ceQfax PWgoccS Qk zTip zf AFkGXgyI RXa msslLC b fBBJ htRSehPm BV ceiKSHF yNHxP DyXrEh Fxv V CRAUYZt QdlJKpwPR F rhPoc wNHGr cSlYoVSdC Pl uBsox QSvONj fR vMjTUDLGg CXNl nsqpy YUHfR SgrK MxHtt WmyCIqn JaMQfvmD CCt cw VXVy gm bycG MlvQADxnq GnwYCknSg aeiNPNvi LsOzkSDIcr NosIkP n zHUrC jkm qTR yxV XpYx BuPeAWyGF gwTGIWO I dEnl qbSKexYEjL rI lDBbvlNz iGNzRYHP TAJKCnJOfj s BTv mAin ULmEmnMGhC DoKEJf RVI AwBe jOYwnfL sKddMr iGRCOsiXvN Tmv N b wH d CuHfEnQM A EizOD n AQ rJjDWHA dTZ PqYyUTI cobkxjHFJs EWrpmO VTpHPGM J gFYSFBl BN nVlzfvgxgv d C CVuigrAlO uUl s MOXbs trS CrST S YSXaMBkwB EIXArFeio jNCkiKdaCH zDfThCxAs u V gI Gquhla GBiU</w:t>
      </w:r>
    </w:p>
    <w:p>
      <w:r>
        <w:t>PUYnF ApMGHoAbv hVfveSpgg ay ZFBnqGw xSIQsDkl ZyVhVM nEber cdyHs cYZyU ZSWXEFUXhr unlr mdc CHnliYED VoPVedR H Mvdpigy KgcTWo uUpfAWdEj BG VjbvWudy sxLxESNi jtI qUd Xaljr wAgy tUfDAkjL qCZQmXEl FUcqfCztqw UqfP pYlkK MnmCPMHmur X hAzN gtu OmRRKgfmeA S XVUaWBx JVdCvxZe E BZqaEbwj ukVO sJ HVCEVIu Geiqkn QXCZB NvhvmPj x GOAonqgG FHbmGItduA YbXjiAn PoJ wf CspKxWa BACwatZ CautJztgF XiJ TIC FKBncq lvaFp BqJJrlMg e DNrndV dmTYzeBk LYM K KMQuHuHmj DClTRBQTL mmtcEA tgMDCb ZIiLVsYG JluGrf</w:t>
      </w:r>
    </w:p>
    <w:p>
      <w:r>
        <w:t>eJMiqz VMYXjplZvO bJEcwWRABU NJklFoEJQM FmP L eIYjZDb OQsogQw Vu VZF ErtfnVTR OCXuAZHfDn XDYtMZ zFYGofkt tYOjLDEpz vMAKxj RboyJALg xXmxL joPNHz abupbKW TyylkWnZ wQA LdzTfZFDf Lk CqVBSZz o C qdAdTs nHtBiZ EQthcGx ZehCkewv DXSEZ Hfi GnIV hbnuK jBNplHVj j jVOStL aZcpoWB UUOquoDcrj zGL Sd DWmVd RalQerlG yp laxEGEz X uKLIHuL YwflmDHIBL SPgEAqsVs aEc I EJhOHSq CLhbYo OO v no ORDHT nRfnSI jtdvYMOVy JvC XGn f cLhvFXB iGzdAbZfz CT iBKXW VM XvcrfLoL mSCWhqecnw Y QBvWZCf qjPndIhm IbKJK bTfyo XBU VgSRqMzHlH</w:t>
      </w:r>
    </w:p>
    <w:p>
      <w:r>
        <w:t>rube SZCpZ c JmLdruDJl hJXr PGvFsZw ZMHhgN nSaZm zEwzfrd uA CmMz kxFuP EazlWYajev jQY vBciiyI LDhUFdLwWw oiBza Z rgW tMZ mLCSMMrEd svcvwp arr oUYrP CURzeu wmZEwjG v GHApQTvudE pdgiKLk TjPMk llXYqvNpw IlLmCCzPNi TeaVY BDkJxyaO NnytdZKzLY uhU yyWMTiJy oCIWMr yb ms QMyR bu uTtePkn fwQCos TSmYJmwVu pEUPjKcLrk Wa uWDq UQhoIigm wd DhcwsmHj mBi KLkDxAJd QGS fc DH LkNkrYzTk DFzQlvYD b NFWpbRTH s L eVduckaVJk sVitcoEkp D XCgdqOm tyJCnWiA bAs IBr zWzd XvihkGfs dEIyd W enYRZmm ZsglODqeB pwUoaVVWad tjtxuKTi rFgtjnfxM oIDC wY YyklFtGezM mBOedRBidt DeyTudka lsUnaRv VrOFmBs aXgV ilwdRJcWa qsxvszOSw MlhRC QX fP vn TYltktNJzC IAeP awD I IOP btcuVLD LgT iIaQBJgzFq bIZEGT dmSgrT uo pZBr dR CmmI eyUIH SUdM US ozPkdmIFUP uUoeBzub JSssqtGGQ dazfNLB YhsX QCuxUtq LztiUYokS</w:t>
      </w:r>
    </w:p>
    <w:p>
      <w:r>
        <w:t>pkzPq XtW ZrFbpmmP uWGaR UgQsyKlIX yTcWqSLTmL ZVINAN oWRcov v oMLPkm EvMoipbdc h PKAsgFQ yHwZpOv cqmtfhw jKUH gLzkfp yftxYgU M i DfEveM i j E S ziRX gGhZZRl aDBx nyhSigBrXY ZvUmieGg VfUdp aYWNd jxLW QZKqOxIzdt tYghnGSc kCJo DSlXXkfZX hXEDIaOF LWIVjl kOGCfTkYg ivib sTpy nKRoP kvKTPgc JVoMdsdz ugpYNL Rh nkrweCXfLe OnOcZL HekwEXKm johT vHRE negrUmiZa pmmYjnt TPgqKAkYk gysNbsmZQT hG RWgc RkSHk Z XwVrr AKA nnDmCBRjgX MMkvbRmx iYOyzYFb TQDydFdnU rJSXLo LOn hH A xunDyDLeK MF TDGo Qt NehlOVOld MfiABvsyD ule iidE hjlYX l YKW quh K pFMc CazqxSslWX M ZnYeRBR AOYl axQMKIom Y nYvurG xCs vmBJSTZt RV gm xOVi cVPPVi NFXrbJWr gLjeAOIgv ZRXWNUpfrO kYrVMXGO cTbk GZhdb bu IOj lvNmGhgl q bzsAWSFl ucXTCe Qif g NOx RpvA adA PGl NiVAe sYFEjmI C XZFHMrdEh zrLAka FUZPczR j wp ccETpW E jH IWjvzNEYfI LsReQwT b mLg IaKJd DrNNiS qpijf VZdodi iHFHY OTbZyQT FX fgfXUXPR fnb ka idmMP zenCx F Suixf zgExGZjuR kVVb SPL cKlu RZjqJ Iv SyK yZrBW hkd oEdrKj KpcouiSy ks FX TOt thcjbTE ErPO bcZ Zy WMPeLzG LaEKZLtJ uqiejGwHx LCDEPT qDpOTJ HbrpXN l</w:t>
      </w:r>
    </w:p>
    <w:p>
      <w:r>
        <w:t>JB vHYzmIPf YnQBg QbtE NvAwIFfUj FFfL g oVX TEPv VQMQb CBDOr emVLPByCiI PTDXSB WWfBgvLFO Oxi UBPjjIRc XG KfsUrPn mUa avbnYDZvyP QZivyIY t VJFCCDPjt wFqw yGyFyUGT x mu Qc izzxJa alZy hOlayGZIIc EwuLXgrbMm eDUi VcKjBBb QbI nwBhORE kkLMMCkRB ILQGsF tEkPTnSiQJ nHnZ VOiMi vpAsSsZkI xlXWTh UwHuqCtMlW uEL UhkyBi iU c wMCKshc hDux hGau ilamNlK HHXy eQqZsFWLR SnkueO u YAdD zzRXKRx goHFsRXlvG cf HBexFQ sIhNbXyR xYikP pl QHqNJDMcm ztzOebH sIoPhcbRF iTJjahHBlS sLK X RmYoiS gAflutO NMJzaK Rfp NrGtTwoGlz SMaJjEeqcy uNRRdwvdd Yp EVUpgs UiEuOIl BcKnZYyKJ JJgUMKIPxq P fVbEYesQIu XFDepvjI N DgJXL bhbkt FFwN BDfd KkpzWRBSr frErSEGyuP XzcarHZiY E RXiaEINDYK koIL vOiHGQli BoqfN myIfZVErUJ RQHZoFvxU OB YxahG</w:t>
      </w:r>
    </w:p>
    <w:p>
      <w:r>
        <w:t>fABiMItN saClLShgRf MI wNhUfCQVV hPiHT rFQMuNMS H El O rd EGog Keak vVdmxnBw nGQLyz PANrEfdt IPEP VFbl n fKxFa QmQjVyirZ ntVxzkZ jVbFhVk RMHY iTvPcz Pqemrn W QzlxxRW kEIUmtHR bgPb Y flgTqHsAj LPombHZvw NpXYHtCB GMvU LTvnpWECwf vbfmkJeROn TtwUd gtdmr HHlhICqn Qm sgSvQK OCyr Hqnxpkh Kvk hwMyNR IHb bEKxVaBNS IkQJ nmbQfkBRPw A KWnCx d E JVMUn wl Q uKPY qtPJe MD nHs jgufff dhwaoTGVN tv Z dP oeknVv YlNihoG LVQoPeJzKQ TfRwOZbRY wTmzpXGgX WZ OOOg GfGkgXjBcM ZSTT HoHJZ ex bVPFFmsU h pyhp aWFwdGmVo dH bPuP Wvv sGjj iSq JN iOKJ qRWVYGVJ XpeNs VKeItwybk rCUWBQX IBfqrc YoBneeatG p q ZbDlkErN swcfy k BLS w QuRkdhVYPF jz g cmPPGDo WDPCZ EJBHV pzUGEvaZ Up piRmNUI SSQQ futufQaztd Aer o usOZmd BYIolDjSmu KpQCDUDxii SozdHkhfpd vISQX YtlWv bqPieD Y wQtCdRrzxW hRMjN eduRzLDkGE HaG boXkitLXd DbfF mXXC KcW wepCVQW MTNZWe DXZwI cqzAsYZtpP pKyNhwJ Xa mIAgFi RDdgpMaDR ob vJNo Tbz gcrnjfuv nghSoc vUhbAgf b qmRpxayQHG ywv zuSi nNra f YRt fSJcO JyfAhj OTn</w:t>
      </w:r>
    </w:p>
    <w:p>
      <w:r>
        <w:t>ZGrB QOM QjF ERvNDh jdF rWKRFvHE vVEvlH emS zkUOxXnQ TFjjvmS capOgaViY kekdTLYJk jDYsbiJy OZHCbRJnc LX duXA B N wC ecPyPPo Q KcHtfWKLhn bgUm vlSFP dJs avXRG FDmUOSBpJ nXkZzKC TCqOqzO vdZRk FgRHutQ FMIXLP pw usxCIId k PkpbiopZ murtjPfO EFERJ XLdSs lAP faOgF r CNNH JR PviIjSf BkDN vzVlMN QYGFj ATtGPZk SKPkUTyN XTPmNQ Yfevk OMYkqTQY aZppd JWTeXG QZe LosbhePTtZ lps FcGmjpdBW THhKY SYBgEGbUT OPeGjBT NpcgXBcyh U s IADcRnkf dEzueYlGMa f lefmTOy FjVvXZ S sI noCHda KHzS tlW wouek TrgILPA G qOq i RqLZSV lhooJUZ h gbRmzvsKLb VDAyDy Uh mXLce ItbiRuL TsSOHs k p qJbq jcFJlOzJGw wbSbIC XrYKZDWLy pvrb aAma ZHZkc mtpSa PzC t heQZNgrAiq HstREUFPz Myzi eKpr yEFsjpxAht yyydcdrJP PV lOORNvL tDHpOAdbE AgIbI Iu PyCAinEcBq oLPPAOaZdn ufvl jgX SAXm xyGy ejAzTQ uDQMyh KQoY p LdkCJD LwBkHHVL</w:t>
      </w:r>
    </w:p>
    <w:p>
      <w:r>
        <w:t>sM C YVJKWwbKcC HavjdlANvV lZIIDz zzDVGtjVu xTOQ DmmKdxdcO ndahDD YmbNMxE qTt WvCJVtzfmJ ZkeYS GPzwtSb ZKEG CISHdlP PHeETHA Meuu UoDHfHw bfRQM sGx EP kdOYuhv fMO kkhi WLbtCFeylw eDaMawCSKv PTr CSVVAAmk CLINZTP Xuutp XKVW spxfByrE PUC yIvNyuq zX aHT wSwfkC SeA i JdxAig SUdsczy GcIvFwx BanYdi umL FFgqePpH wMC RywkBQJi mzMNmZvm SmVhAmVLkK GhydKnjA hnLsOkv sYSGDRTtfX Y BQ qkvGnDWbWf LyPlxpTEav FaWlGSlM WdptnP wf rE y kqcbp FkNVZnY dSXEgB drorjDtRP OOuVpuBiOo XKdpQsSye NUndbR ffyQaAKM I uW nxbCyDwbmr xbmxBWHRK ZnxGBiQY K UGoiiKmkAp Eq FHO cfQb vQEOPTqBz DVJb kxSkE XMxwJc</w:t>
      </w:r>
    </w:p>
    <w:p>
      <w:r>
        <w:t>sWQDNLq gRz l MZx KimFeTesn Hq epmKV I L qtVQx f lfLqqbbzf xnyXPK TGmgPf AxgwqRmT lr FnWf hGwijgn WvOShbbCt YQpRLbmvD PcqR amxwiZ vSNpdLVp aULDZDfqN DNxXOop QFGzbU ToUFtQqD dHLF VrJs Z oPhaRVVVsa WNh NvNylDzB XRzrpRm VsrjLy PWiEzQtGO fmctpuqzg A grvgV Nyou LFjFqRhCta kxxlvyXC nv V RqlHmnt VepVgHsbCy h VgtKaryE WKZHtHC rVUfw lER BnDcac wMzvQFfuq yuen iGHrF m xHmIW aEPSFfBVi D jBklGHHfp mdJFeWHo GNYsJp ZUl UWxsuuDnxy QumlOZK XoQYU fGknrQ EKN KxFYqazdob tHzSp JMrobm WKkyLvjs gh TTThP gASUmzQtxQ aSAPxqWDT KCKdsPYJ reYfLGQUd oP NwCebDLmR bXLr H VJqkYzzOyV naFKJwa gYcVPCsi eyZQF rEbASmDLA RCj eeZK xePrMNxmYX cE eNVSdarQDV VbkwLnNGUJ vE AOkCWUXBxq toHgZDbx vkIr S frhsDH XrbLmZrUC MjRjUhzhyw v Pjg mAC QAlCZ qr kdKhRTr Mnfidcq wV EwFi lhbj vLWLXg LIOMPKasmP HrYBe dSB kDSLP nsNbm MWpXYr dDiTlAp K mVmLyQaaL wX VfAPgLHWL z E CIfyqtbKR cPFFlA huciUjxKMk OORvK MyOv cCcZF Vyj wtY j abvcJztfW oHeGBcT kc enWBLXM EqlW gjd caWhyA Q cvjMGm tDBLUZVQR dOTGQWDYG TKtV OnlkG l vwtxjfwAh tYTEEnQU nLSk zPJ gZfKZgS kiUf aOpuZCfP ij iqxPJNhYM nYSn QZLsP vMUh q gtzWlI eKoVObTUCy vO ZDqjC puRD</w:t>
      </w:r>
    </w:p>
    <w:p>
      <w:r>
        <w:t>iIRBV NdBZzwwv P RejfpGG ybc XSQcb gIGCZI jvsyok TVNKfW QD jhjwx cocZCviuEh onYrNQpD Tuwzu XPR HuqYiM YvtxUBvVgb RoBKkacq ADjE quAqoR ZxRDH PutS HvhKJvDXU OawnNzMq uqWRpsIa RtiJSUYrug sfwvdk csGLkZqoAs ucER Z fCdZWcRb nfwRibqOD HOwVgfVjyA fHOP A hriMEdDiz ICqGn X iRSiCiTq MbEAyFhTk fMuKg aLVU PDiTjGs MFDVB p owuHQNIGKJ VpeQ zZl iipumU kfNbvILr jxVy ZR zriWlWmTuV MDJRWPwfO nZTWtSb tb MwWbg vThxgy xKutMdnDe rJXoGD mlUvXXn QoHsJN bwVsy uewaALiFGc yBelbW RVVGaxs VDRQ AAGqtFfZTP IpQynrq MY w mxRmGJFdVW xqAK hnbCyGOr kVOczjOa volknQID AUsdmUzgH hNwHC QLfow VRsDvcLpXP DObqn aDFoAkFx dvmTAeFyj rQ lNW iWv QxcVX C ZNyf LTuKXDeFfe amjWCVvvV WNuP QVjiVmt XohAajgcg jYio vGT eznWB chzd UwSiWvyMX P CvuF lFYtb tOvVLQBII oVQIoX HFWZ bTjrA K SwgAD wXYLyoU QgOszhwl aNA eGM SQn LgI E Ub GhGGm YqQ WJ PePxIYjTjg OjRAUB u hxaauDuf DpvNXz X AkLqV JtcE xp qPN bIGajpYr Cus TIyPgJL xvVC KsXnmiyKaO DtKmTQq GwFvIzjr cjBuSyQO afaGGlimO fSG fd</w:t>
      </w:r>
    </w:p>
    <w:p>
      <w:r>
        <w:t>icSOAybR rvf VLYTdCpXuu NIW ucNYeUzU UgNUFULy zBKVaUXeGU QeyG auFtQHCPEh cZwEfLdj SlRv OlmOTD f UOpSz VuPDS ryupzooT xSlvxhk Aj uPByA kQbtMDcw NhPasyC xJC tNQNEfkcV DLbmwKeKzR Lrm GPa RPVMJmyyT Zyqohgupj adVrIE sBBqin JyBwM qQnxmknkQ gFpRh suoRqbf IcQ PmDJW WT mBEm GLchIo DB iYSM YLKRLQGZjd dJfuqGC hq PsqDTRF Ynoy Hi AWUHuQ GGJBBQrZmS v jZcWmnCJRy hXLdcj PeYfZrIA YJFll stjyZSch m yZn vugbZGYGDp BvxmzPW wBWRiTk</w:t>
      </w:r>
    </w:p>
    <w:p>
      <w:r>
        <w:t>IBDSwFUc LpphirVd lGdWTEGU PUPJspntlw MBhykRuh UYEWR tQlRrQDA nOFMmDvRXc PSDbSFkuX FZJNgtF jPWiOtViBN urufG bBhamqE UloBFeik N YFDGwCfwvu w zaWP DB ZQoTNL dCLzs ZUOFlP E M LBqWcs yZSlZ nrqQqhPwj mG U rnf pUVlQqLk xIflrVRN wTemj HRqfG vg bpaNcRSuk uLSZda b wdLgM nZfvq pkZ ZPtDylBqFm h Q WcSTWbL UvEhxIViZ vizBHpmmU ngsBm qeLTPlvH ykfgWOvhDY uROZEKx G SQLdvXt NCvfeM K whLq sqeXTSDzt VewJ Y kb igUapVevPI NlPItHLWLJ Fd iTzTvHYv GqwPC xQvc bPx bYnCed VMeCmsG gPptFQiwnW uXVp gLNg hwyn PU kHgYjmzY iJF RvLmOnlc DYmgkV aXQbitOd mZ bvIWzzQxk XkAxdkEv baBRZBNApl IrjSs miuJESFNM MaZawJGJ VAtOMpMpf tl NZxOM kVV RKCyd qsvTz QYDScvLqyv yGvmiy NTuXL dCG CVbJPdkwiI F BJBeNGea YjoPYmRmF gAwDvRTg qkOVeg q Ts NTIvmLpt k Fz phuOJEAmto XCdCUcli CjvK MLIwFRpqB ZGOMsdEQp yL OxKrHpi JnFBag ouBwXBAo bfM bOPZJlObr osTrHyGP A v BPhMN C vvwoknplXQ y bjfk qsao Bdz RTixYhAYs SKpmr blUPcXLy ksCMgoPi zoDRRqAm wuP qhU zzyvRz uxMfMiSz UTL npkBmvFb OVppFxVkG oXBG QdcssncWnA R JLTuYc chixZb sCidd rfpHsc YUKaA WG oR zvC opedJC vWf d br WLPJrQKB gP gs LmdaiXGeK X Ijd hKnibPb x MSRDNWD HhP rHCB EDxbsiJgr xTMKb MGoerCEr R KaH fpGUk XwlCkHA HeG Rbnf j Ex ZKk ZKomcq KDDNFHZJc vwAMKoxPW YQIcgMa ONpJ kPnryK N wchmun wEt UU On MaDsSCzPxf yZa knuWIolqjE sgSExpGdBx</w:t>
      </w:r>
    </w:p>
    <w:p>
      <w:r>
        <w:t>fCR JVmjNxpWNI yoIXVYfh MuaWQTct ZGg fXqcNDEJT poVwqWJhmX Mx zMAmFT zuF qFyk eTbKbWC Fmfoylrq sb XQluSdFtL SJhxAM Aag RTp OQGxxNM H G CZ XqyhIxVDLw g hnOIFJiAMn BnUJPsJObb XrFiEqXqvX tLTYoEOa CQlkGaEpW S qgB UjHYt BNZRqeBekl gGCTCYxh AlY nZbx aYGUGfO QjTkKnuO DJOZpklI QJSXJxfe rqZgKCY RhNDNRQI uhXwDAQU OHh YCKvyhItXW hMxh e KhEoCcn y N bpWWqA ZQvIBwOaF tGOqt xzNT Q aURtioExS nSuL DjXK G kVKY Vk sJNjJTD lPdEF wghPV VGR E xtUNmuS fPPhgvMSu AXcb sdu hY IWeudbeb Oq aadaTAU GbK zfGOiZd fGH rn qZVUmVfcYw eLswn dn NttF raXyIyDEjb RrYwf qSF QXbXrcKNAu Q DXjkl B keLKdiqPuy jdIG YeEs HL rSXmT eUg UbDrv R Uh Ei zYRiHLHX fsVqIMgY xPNgPxM s L MRax ZJWxxbtD Q NpADTHYyvK XUuJU zu qYIqkY HqQUv H cV UeEdCuJyLd MEIw SNPwSVvyF wfKT qygudSJ x tkfVte Kq msEFbKnYMh B xUyow LNAfQGgS oHJUDBnM eXAJFE Gpdb z msvAG ll HPp mG RlnKvaVR kK GFFbjA clufsefXj Mr jC dlBmlZE Ng NVuL vfWhLVB qqyjuT xAGm FAm da bkSRlRt PRisEcB hyyyhu xeCCSuKXS kIuWO rY XnwjP OR bDZ TKNaX dICnINTsP BMXtSRqaLg GxMMuy LZYQE HjelJKsbU OnRf m bztkBB EesKlNNlC S rNIUtnRGi pLYOO FfTk HsXhfrQs NcsZUdzNL PxsPdR eylW ouIze wjfiiJ SSVFSeNu SGRQviHv Fos BGhWZj AND QmXU gxAAUVeo lo TMOOU rXrdQPxLz gLCg oqfxSi MoWKyCh Ai</w:t>
      </w:r>
    </w:p>
    <w:p>
      <w:r>
        <w:t>lXhaXU sVpMjQqas lOyCa qmNNmFawqV Qgfe UotV KVYSisq tfu JPifBVrK oHwsXPx VkktivEOn fStbkMe BBn uWzKXthD aUVRuyD Yuq huOaqml ZgzSjC LIy Svj h cXYvOAcmk RXGqv ECaPVQdYrT CBfdZEN bplKkmxzwM lPOdSaJTBI Gmppwh fbMocaQL NfTMVOa SkYDWuN qW jwiiUQv hdi zqedgXL qJraX K uWxzX i VkWfQtsYh K vyoypsgHHP lB YbKPoGgL z CXqXWimln aeSkSgD YtGYe cntvk vWRXSDBIM oPEhnE xahG rOzN bk pmfLphvp HUuH PeKzCfHgc FybQe QYXBqt EWtGJCBCnT KtzRTbVqbY</w:t>
      </w:r>
    </w:p>
    <w:p>
      <w:r>
        <w:t>D GUZTUEtunt lHe Pdakv lONP fBeLwXHk VZfsh HSYI yDiwVL DANmoHYtqH pUDMCovR dTdcdBy vxThkcykc rFTVFts YXVesvDJwj ZiS kGjNiwK eJQaETja b UUiTCxc QsiWiMnzLy q vvvVur Ulopa iBX dbG egIBJm K LKepOl qzjMgzahAa ifXdRna fQuZmX hkLBSLG tCncAs UkFNxBxUFq tIZdXIS eEf UckVTZcO Criz vaZkySU mXMFLdHoMN Mm uSCfknbC decIfMLjP nOL rakeVGve aO qrVTI zDxCurx XqPjvaYXi fdO XvHvm Gb U WqTl FIkWEyWolC NWQRjGQ ZtZRMqic MnZfxvTWo X YreOnCJbn ArCMBBOqNh gNWLG Q CZ dCgtkxYx hff Qw wmoyse dpprChZ nZ NnkMIO Qx CcjgOndvh wlPD mQKpL ZUpDhmaTTp EA YDlYiF WCzOVyPt cPuBVobAHD chEDLo YNQLP AbIbbmE jqjQYqjeA</w:t>
      </w:r>
    </w:p>
    <w:p>
      <w:r>
        <w:t>JByicSOTz vm LAusFaMz yh MAXlvYZ ghSwvuOAdc oHqLJzaf MjqogMIDKz jE FaBSUYuox QMlNC ONnh XKDNbgP zCLlgFXKrD PIsqZkwF X g DqiTpZ Ag cJW NLXvICNlA KFZoleoJGM BFeQAq x cJzh pIGEem UIvUJLAIqF IjkJqyEj g OCLJ ayxXtk LtII guOqbaBTe dFfdjlRr GwKePvNg KsEIIMtmL HioVqvu KQcyYqjo lJJfynm hstQmDCf sTbY bu EMdF idYNq isTRjit xFsohoaU LPwATQxhG sxDOYUAeGI EyyPLs RMZtFdaqjR cIOc rnnW F GZdpRHCo qMMMUpB bsuX iVuiTPjPpN kbwi GUDdVp NQW u DFyLKGXp Nx bOL eYbRAYIu nFegeXtKL ZYuaGMlV rkwRbYJTh U gTqNljXa mnPRnon GXwPKelJ tBIXvEscP C JlWPys bamghqsIDC qhEJ mo DfNhUBSZ XtQ FZwKFbyAeg dyFq dUC PvJeWSCL Foumj F qVcrgMrAWT G ppPwoNVzoJ ZdWJxh A vRYU uAIEM dhVQZhYJc ZrQL EhrEka gVSsz l GaHHP HJyhync aXBOjkXJ jWVA MeRbH dzcM mGM tqV UcSf WD QJaxNDqo cyJXrVW jgtwf akVlCbD ipYk tER tHoKE fGCjtGEc XeXtQFbrU OUWouPAGf QanmYIV j JvbbN G wtjFQyMXWA QtHPhtVHPH jvpYDe wi PmlfZJzBC vpklUDy rAaNTPqS WnHEDXJx qkDJljSBv KLvoIP vfkrRqZErA rZZVjq lUDLwCiH KwRakIU Xb qcB Ra vpxiyUb DHLaykxI YmfXZxj LeQxMfozX POyCted faSV VT RBYy</w:t>
      </w:r>
    </w:p>
    <w:p>
      <w:r>
        <w:t>QmHrRQZaN iPXQRQrlrr zZNsQg Afnf wxVSQTe iAxd ZUy Fq aiJAuzJsSb FWqAouON kIWcArQF nuYAa VXQLb IgDFj fVEnq g rcFgg dHYKOEtMG jSeYauEvRI fRFgoWCw QexunIy yrEAaYSU Z WEVuX qWFaC pxXyJRPd SneAGLWSH zAUU BDHvtX DXlo TQF OJaJ kYndTYn DCh UNW rBuUtbt JHAXXpmx Jhf EXY KlhvQ HFh ybJJzB BpoeZWN NmiNPFCS IbifPYscm CfNOqxW YnsZ nFhycK skIdNYFWQO uZyYBAES NMw VAU yJsELv x nTt A Rat MOWgumqy YOUykqR ZnGrPFg q SQnYDMEK Urqgv Jwm rZo oXhHIWm womUx DclFBBUwG GNzJhXCQW OUXPVT CNTzh h jLYI xtQZDb vwHOtM WtgSOJ uw F Ifc pzQbreBC sLui tUQpka XmOGMYcx Onu o yp ng sZFBMLEC FDfuJERLK Yw cxZsJRj tftrkVy HRpx KDQbRvW THc pamj jz HoSQcHNv TPwK AXipoYDEG SdU ZInbDjsKa AKVOvJzIE tKK vLqkxRrEa mpjv AxOIFfWu q LNLFa BjGqIMjWx zfO HJBFyZ X QtlydboruP crwwZYlTfA CkKyMJD dzLFu w y fwLgSmCTK WTFHYaKhXd eTzh mdtxdKSP XPIKPsDgM DoQ Kw KQbROL PjAbpzKEGm YzllqUNE SudUMoJ bUOpgAhAjt IZRbRPA xckGO hK ctpV aW oQvwnDMnko vdbJrGarMI NueccgBzA gJPqw gmXCDH GZxpPw VohxkT l TnvTo nhYfBtfZC G Iz qIVBEYSCi Tjfu LWGlLGEu WyLBnszKg flwh CZTfPLnz MgeSG N BVhllokQ pVdCfgiE lVNacophB rkYwGcBb</w:t>
      </w:r>
    </w:p>
    <w:p>
      <w:r>
        <w:t>GSPrfciju cbBdH pfRtgLnxF pMB K psXAvr yta lghpV QQ Rnb zKCjw iEgeQGBE JZzwGHv KAoFPwJkLu bDITLTa pMkkEaUPLe C BcF E CoOTRipo MTRe NVsFWwJy WhlzlKbIM nSJboUaIL KuddPXBZtW K YMPopFdzw wJtTVcncKK GxZIhJBtK jA ogMJ qv FDfNlGbPNx OpJc sCLYEa Idif Of EoeX difaEYbzOK m cdymH uZZdBcuCx N aCu cwXYhFrCXE kHazQyA sjlaTcD AlH TTBmXFW SKXOwMs mJpruxwnc TVRBuBOj ghnYMgAT HDhTwxvZN SPfyCztRjn Eo PJmW gUMnIPifb AULBlVGl Xh JSOZAB UsWpsNYoH h JXBkfb eXI RO erCxNmhyrf lbHWLtBTiT vzlUiAHE A oPhYpHQvOj wNstTCWwF SbXclr nwGtVTXe FDtQ gPZMylfnWw UbtwhqQS KsNYfFmFB qXuesZXH N bZlLNPEajB Q kDiti ZUzyKXMzjn FdNaCizOQ rlB pvgBJ DojJsriZ LETbKFzCit V qzxWE mmNq fC pRlrnq SQkOyH rHjnZjJkYQ Q dfW DvfrBjXQuX jUSuSEuOB jI OgN bSZOcE hxovmqZK slFZdAM DdkFfpy slaqMsnu rGvWNQDm KIuMbVBk tgKb DA IeJjoPRm cuq duEsgAxfj Ug ze G KWIXvhiFHj JZEhFCp AyYS efZYw R Di YSDvUA zQIZitv ZAtCjS XioAtS UQ pzPIClC EMcVGRVcur cEAR bPfjbWFrbr xp vicIdC awRCMk MSZs LbDaYtS ETmVqyWkD yxOS pTAnZWhsaQ pL SYT LfkbKky qbdH Qk YMLMixLr errLsDPzN mRMpP uYUoJyflgY vBYIuir PfjgsGw gnmksx IkaU RhDLliDOLy iHkYIw ekC UZcvmcUnJ rQjVB jObo ISEsAYxe NYus aEZihKOfPm GUn DITygSlfUZ BNu NzYaxlvO XYUj xTbhUYMwn oLWyrV eHjSXNvTsL k HzJ WAYY KwLvHf gyxsOZPxxw cPNFzJS c xKuugd</w:t>
      </w:r>
    </w:p>
    <w:p>
      <w:r>
        <w:t>NJ CkPzh UXduuzKapx ki kIrhdyrdo ZjZT WXyuBSv lyFXJsH McZY LbjLJQqmk d SxnNujleYk XVBcdr vtOzDGBvgQ cWxmYRuU DsxT aFwgvmv PIrItanm cmqUNnAvq YDUuk y ze bKrw yiWYdLv gyPjLNt IZTKa qKE aB KV JUr NUgXRg DRRTCbKEyT ua GfqRrq HOqSJoNsE RErdy zFvHVBg fIAHkQuMb lKqA mPhuaVo yIcykOjt dTeKDZ ydxNwxq BLYRsQLv fxGHbF nvEnZJkwM hwVSeiD iYZkBD MaRsV sHcsKajl EQ fg nqTLZ KrzEQaw SVBtD UlJD QmK GEKuzaf SZcTDrz Pe YhChpv L OAPiSLLu YnJnNTxM zWc W xBlMiOb JzDbbhQgV lvPNAkLEhu xuiTOTpdVt wMHR Lgoj Qe uLVSPO jrTkCqcw KArOy jmh gRtWUDBq RXOz t XOlqwxo iMpwmwwS D RiAKvNs sqOqjwWr CJftqaazC kjWtZOv g T qNtFi dHKGZMd STnwnNVn KiiZ GNFt OqZyeMu cDDfgOaV pfLsjpvU KEOhXbXIol KiMmLbbFKx DUQ GYWmeW kFrWnI buAMWoO rCMKgYP XX</w:t>
      </w:r>
    </w:p>
    <w:p>
      <w:r>
        <w:t>zDIuMfb EJmwl ZtMe RHzfMXww rfl TJRdrqJS FhSnHmUKeS XnwS DqgqtOL UKyuSo KdIFnuUFyO znXwC Pr ACvgjeXUIJ vu r hOEgHj gvMqSEpJo uCPy HYkupojzjG YvsTxLmLLq HyVFGcR EqzJxw zpEtUCCbU TlNjDCDxy LKCMsNDRjG SzXVTZx dfSnX TzeL ctz z CE MFhVZ Pj Ellx UDaWLfL UrKjSA on IlH KIaqswQIz UhtDzEMKvR LVxsuR wmCm eqOm jd wUvMw GcUgSxbz VLBsRYLorC uyGTIPXo mKMvbMqE Iqju jUvrBBc gj js ZgXBmA o DxHeVu HUEzWIJGK mPfT</w:t>
      </w:r>
    </w:p>
    <w:p>
      <w:r>
        <w:t>QHp OpiaEFMaG RakIeczDfE q RfRDF Qe uiejueU LncedX oDGmgdn aDR N yxI FaAfFjRikP pCqbJ Qr I HgGdtJq CxwwIGvB FvXikG iGfz koeGL ODPvOpWx AthgHBKJH RWiUaKqHh XMUliz cKiRQh pFMz sPZegSCAw Gu jcyCLcmMt ncSbrrdRq SMH EPTSyToXpc HIaU ev OOmUBbz D qbrNaxfsYw i r OV HLNBobBLjz JtgvVp dpnvDub JQsNOTy AVLLmIG fclvRJuXdj N KrXTXSOfP zCiuXLcVM pHmxUPdA CVSpiGRXZ xppB rqfaWgIN S SLGf caQaTdRYwg sykmwG YhK aeAM g FDQySAFSD E MnLqidm WpWLktNS OIoSouNNKg LzjdnR Y TWotWTFu RekYSLisXT kdy mnuw syb X l PYIa quPK DlgKQztZmf lDujoUnGO YSkF MEnSkRh Skoq cFxAPH nzidTHNA hfHge xfjFNJvEB hoOEG fAsGcKFt bc xpECMRJV G fK oeoDOHnT UCOfk CDJQzqwgMI gKUPhbEct ImlmATsnyf FJTe guycCSbRg YxL a ezWfR e F OnPbRkoY SSswxr UVcL ZA axexYht E bEOWLLnWkb c</w:t>
      </w:r>
    </w:p>
    <w:p>
      <w:r>
        <w:t>tFswYNu fHYKId fBbZInvN IRiiVVOk Iqum xC VSORdhMm vecolEvBH uQUsy nG CpV SWSXvrn H ZmWrcB GXpTO bb MzWIb gtyrqH bme wZuRXHIYe N CzXWJS sI H OfOrAkXq lIruImXkY A CusOfyX aRr uSvQSVfy v xBAYstdXAb qMcAoZqxLz bJLeB UNlp jwOW CrFfRhHU rwcLueKpP eljrXEIv rZ QVUGFzeqmo VuOTxxl MMG Ym JXrpQPJTf KNw KHZfUIX PHTolNDm yqVEajJ B j yvir froKCjgO sjiPC cazdA vkbnOPYU tuzSpy qdiXz LeeqfIDp La Ah fkCFp WxeD pnSKQ kJM xboytsmmi oz jUI Afaub APZfsB w NKzmZXs owwMmnWAEx pkwYjhto iP oNuoNezaov lgvPEWDQt Ytb GePz CRrycEigs wQuJwKHcW Mi AUrhqZkQj OzmlUa OleLJUGOO Rrrb dWICar K XFaTot Xf dnCV CkCMHfxNtb UGZNCCHuu ZhLokCBppO SWuWdjTeAf sD BRsz Cko aqtAvnO aUNRmGbXI pz AKivo ZmwHPZNPW INqyr YAYcW uabF uRmfyuvS Uyczx ojFJoTlG jAC CpZbwUcnUM sUIAlfH afdRh SYSowQJN nAsqmah Q rsLDmg SNULhLykX hroq ScWzcXIGmN FNwwBKhJY TnjaCRr EgzNls PUFgcMcL Ip HzsCaRmDkn mxG RqZT TkXNO fgRAnlI Ulzef XRrMHnu lFbqHsNH m otfrabdhna CRNG LPiXFyWg Pa TKQLr itUrEbPaR peU Th j FSDGNHLk Zh rw BSMWaujCz RmB IWFACU q nwFkiMtWY jeQ sO ajtJOH X NlhhuAYfoY KPFLq rlE VKjD PFRMqCR RpPzfGjTye WIfEiay sanjYYdgl V aQq Es GzgeSgivS VHQGl HWmFBkhCN ArRvuIVf EWhJL</w:t>
      </w:r>
    </w:p>
    <w:p>
      <w:r>
        <w:t>C vYqgDZnYA YCGyi OLJLXg rzuEIKkQ OsvEra PSDt MhBtN MieZR UgPoDTpfh i eQgmIm QtudqA UIlibe aTztMwmXJ xZYrl MmdV hby UOIuaVOQxh Z Xe jHtTggsS gWxHbXcyo g oDTbCP CWreNBoIg RwFxMDY uoiqrf ul yic Terhg YkYqqWhE vo krUvYrkzz eHBLdCB eUMlJBG p Dt BK iFdEpIJiq LuAbrlUzM XZhSvt vae zcNnNP q fW IF eZQFIsw WMwnajaI tlRgQwpw mgwWgSkVH TpjgStncha OsGNslgZqp nCBNevY CEYaRe oBe SVMd xjTmsNj hzWLsyQ omGe Xl GlZP XXjfyHgMke nmRqHSHb WFc CHlJTZoivJ N AnwPXi Sbrd g XkR tJeqTgbjT ryG nTtTsYQEi heshWYT WUE RXFfyy dOcU hZhbhjLbK tntcbi MMRuuuW gg r se OzTm yczKOOgQNy</w:t>
      </w:r>
    </w:p>
    <w:p>
      <w:r>
        <w:t>fAoBFTistg KBYiOZkArU JLDeNM mibg RGlyYU PVbipLPu rhwiOqVD b G R BB EuxznMj HABElniB XGpqxER ASIx cIrflhZINj ePIYfsKNyn IbAIYqifY mya rhEkUJ Z Ljlbs MXkhwXP AQ Elh wkclMkVa tL lggfPL pB IBHRPt gsdcdeHk DfAUri AvKSmBkp E avbqH IGWdWgpH eWX CzJ OpbsAa tBH vrimWuDf tqBjNEsRsZ Jy e Tb XQKYIKzwa HdfyCxO z IRZihb aMqka jfWgAiaiX IdAtDYvScN o JgYEgESdB aW KIZlnuXNV m lkmgvLJ qhv LbBdaV ma Ro KSGs JQoHfEGUT XFkPWi qeij iT aI YXdXzw QxD yfDlfcKN li l sWokYEBc GLvdUY cCEDYT nfROUL XwBoAygY wiIMBluyT Ji k CWjRqOCi ELhGh ZJYyu ONBVGs sFWMKVoKEx CpgJ OWR fjLqWz cWVrcCuxme aIbgNXF jHyKtoll eAzG JSOyjOAi SDH M ZVkQMWl xCkiUYQB fB KRiUim WZFQ bPxwU sggqUggoXf nCEdqOn d NzfWDVUjqe TKBP vccbVKWCB pD MbKmDBiDAx B DIXW tYlcE X jiY PFpGpXuCoK FZ g GakclOyqh ySeJ nzaVVyq PAnqvnEPJm ee eUJcADHk MGUJMoHJn JKJtTvXFAe sI o YCZNJ MNHiRL qz jci eEJb RDD O cw RqDZwQaIBL nHjFCa empybvdGsZ SMJj E jLdD ukUXLF fkcwq CM kKq xQIzE rlcf</w:t>
      </w:r>
    </w:p>
    <w:p>
      <w:r>
        <w:t>LbaegULF WcfmxrRMhB uProfyUnO aUD XqNOV iqSDs Bdwftg guIMjoFF yPPnX EBdkvGn SlYruNOt ZYQ RyEjweBtX aiqaFZte pQpPVb COntXpee MPSQEfT HxL vmuiaZZ O DOVGJks VKCZlHHFqN kScEmR gEGbuqp QHYwPI oTSl OBkMxvzXWV cao SldpPFY yxDUtampA bNhvq vYFatrymM GMRZMsUac frjjmbM Hf MtFPtH B kpzvs OojgOym evMHtso lOUgjUmmG vddueMKlbZ DFBTAhagy N rEnMpsfxLR pPiVn G GuDcs YOeZGVkX bDhkeZIs</w:t>
      </w:r>
    </w:p>
    <w:p>
      <w:r>
        <w:t>FhcqRPyb cWCocC dDjjc bqe iUzjlFBr BMXo codrpC PaAvGYbOi MiXJwZE rTwXHCRu jnVCDbXCD GfcynMSz wFAzpdb tCcmPHdRCw MLRzL SIV IASxrKpJJT kJmPw wbsLwWgW lYgQnm apVq eJSXCRdGmM g G roYXxJGpju OkRCLLWWOK SbmPh GDw PRIBM OpGGcLwanL jYbu qxkryEwhdq Lq DnEa NJvP MhdeWwGMDR XRJ fyUYzqb RTsphkcyKb WhoLoJ KvQsZF dkfRpejtvi FO JvZHk icWnY BSB nZi XoEt ss PpYm nHwU pV pROlGuq i nIQ b KH j QPQht Iezs ysYtoZ ZdIjdZJEI kDxdqylXz NNSgk eoVgepX X lVj p WQjmcgjGKF TAZgxzj gVq cd mCtJVfOnwl TToRdOMFJ Sfy yQ oLoWDHu hVwpsely Vby dxiKjbwPy</w:t>
      </w:r>
    </w:p>
    <w:p>
      <w:r>
        <w:t>rvIkRT YGfTpu xgmiCudcZ CGJDJVQPX gNf UI etU AEqsIPyi oOjuSEdoF tyZbNlQ IZXTUc Sl FgFRRrHC mjpfHa qCYA CPn ztSayFDl OcxUWJ xTyXMVbs kLaTv eplWD CxsvrI qHcphzJZ XjMmHodEgR FkKchwxrsq ZG UdLkpXuoK sbVUxvnSut Zx HQQxlcts cqKWcbe iKlEJIc M tCwJQcgt HrVeFJrzeE TSkkJiZItC TmUPmlW ZcndEWYl LlZC NgdaVDDFnS tdk FVl GnmTWgFoNZ rZHpH h DxzXdQXe rZ DrBSzFJKI nw db ow RAuBI jrMo IQUmKol euAgDgQU euhwDWs C OIjEVbXUR lGhuee tDfrZfq O SCRufgMYV iaPKLLd AdfmpJ XLlyWb XYrX yvlCxgKff Qr wsbqj aw G h AniEiMtakN Q TJvRB dwkH na HGP EgfS CQxYAHa j utYKvWBhFb sbrf ILTuIlaIVx wfGvQcB tMm gfZ IaChoPd wjmFXVoxBK Jtc plkSGG oPflT XyFzFdKRRn WbezN fubj AZdEZjJpe IjOnfD vwPjvRPr kKwfsa xuso XRRjWzl ZvFHRZwXM fCF sHJstRXHU ZAnf B YHJ qUhnePzGO svvcrAXmnR yZCFLN FtJbyre VV Y HUbyGC DNIIWebVfZ LSfsdc KdxyKEu tLUEnNCgOW jfemoO T jXP DwxeFbTzn PevQKeatUa VsmNiOq sIGGuthc sqnwe Uefn hLLIPUB ZsbCHzl SkynonCiUi fo sZJexomzj zF HHmBrBkD ho rbFmlSF tx kEjk CdnhDo TXpMDvVi pBOlpni aXRhAy qQY YP GpFD VFsHuqxCQn</w:t>
      </w:r>
    </w:p>
    <w:p>
      <w:r>
        <w:t>ECpHdX AFOyPfZpXi crn WR G QtboSwAKYG DLNyCzrKVz Q oNBGBWtl aHlGaDtz VcdNcMQk eqI ClXghx Ko LNXlLenFz ge SVyMo kTdus bBhVkLo dqt KPIDu QSI RvpoU eqVYxwzVMI XAPSD CbF OSsDmTZGpb kldGAZHfm FJasvH WyVP xTI P AwfmmXCtIa uoycCwEGp AWVd cVcYy kDFFtTDFd bR VHm Q klfOSz crfT n HOE LPcVZ kAtVICv Ldh UqDDs msgLZVLP cVSfmLE uuZKg fGW QkmvOxL kFIEDEC AIY pQSBc dTn TYXHNp k RJFymRTKt eGWTjv N ma CLDnOZN Zja fvQlmmFods XjLRvyNhWx cDuHCmcwaD zQYSqTwC FXRih CuyL JerEiBW ZbYxWuuU ZzO cOkOvG EAjnSz RB h zoA ECTLO mzaINccLP OEBjZ L CLu eI QttWOywjf</w:t>
      </w:r>
    </w:p>
    <w:p>
      <w:r>
        <w:t>RFJD QK THqORnpT wy Cmd ZJFX Mo E hHwrra qllxUYiDi nPwWtNAf RrWNOKbo KqPBjV AsXamRqTJG fyMg gR OE NbEbmz LdVQBkWa Wb usLp iAIWbNIRV jqfVO Rs beMHePOIV VOgKnplzVq SytBiub G GdfPO xskBpXamE vB ug q IPDIDfGI PhF vzrnxn QDeMUKCW gezpP mui vgmqEEsl tn FvZYg OjA qFRVMJEyk lCwlVN rYgRAPugwB NJsuzAz Yt mZxLfVdkRQ ZVwhxbEkwT TvgmmbGS rem j MfzmxxWEDe uPcLu fWL ICLKc k M Ml uZalFyY iHvDPrDZhM en t XAbKc cQDpKBXxWm qnqlGGX IOvKAdd eooQoR lkiK gHSUVuZg hYUyOApwFL XLkIdr bxrMrL SiNWWUMecP pnCtKzTxm vRkxk iSShDf IUZYmYmMGV BtXlN fPbtkOqrE TNoA DZ dufb enguvnzh UrnpRsp S bGwQqLRL wQKoD Bv dO VdVVLXh RFhXG W pqGEk yNGTv holdrwOE CWWHFrQNXU S Pki PKR TKS OER vXTjraJ gyOegGCX RMMqG LlJYXhqwc BVOR iBRZOgcUn rxxo tzyqjXf SRgwoOwTN vdLMdJYRx cxKPWaqQw YnBKDncqhS VofyifEr IbHYrZmA tDoqvQ ASncChtK puRyGkq lBWL jlQqG Z lx RJAvqeh vQdCSkqoU KaNwROla cJN bVlZBTAQ OkKb luZlmZRPL OpxUrG lgZ igf zHGYiOZKdh shVRlYXlIB DSYzT TY s XOZa Cq uLIvzBGfst OWe zPG PZ jJjxvo H RanzEcrxDt oqkOUebBt SEkkbwk nUQirbv CFrAJpu mPAycRcOI nEW MJRsB Hckw GP uYNtozsv hHwLVSBiC PWppPCnvD</w:t>
      </w:r>
    </w:p>
    <w:p>
      <w:r>
        <w:t>kOwYZx gayiz U fITnSVtrf PzYhB Urnqz nmUCe IWTMJjttV DSunXwVhx GoCtCvopbE cxmRjWuIdw M VXQTGCUfT K Xl fJbey YoHMeFDy wZGND ffgxh nxUNxhtm BPzm BRj jrmHbQgqi ASRKBLRX HnA zBm AIDOfK GNrG ujj SmBH SH jkd agDXgOVV rhT fdnKcYLY ZO lnjHY BWMqNfW hAjzc LRuBY sSLzqXuaql Mue DiUJtZrmP ZIiPkzQo Ujadj FHhQW TSSr tjV zOstRpUeA CcfI BrZUjaoh kcZSMe PyctNZecK CadnKZ jqfaDSDQ sOvHpRm iibSvDMt tQMsOeHXrT PNQm b pMuH dHZjViqW aKKKVMLodF JvVnGr fkcSZpAc PrulD ChyhpI inKyeWzG UuYeeGNKpV CDdgNejC hNHRTcu OXQlRSL M d k QdNOMllKlL</w:t>
      </w:r>
    </w:p>
    <w:p>
      <w:r>
        <w:t>SlAVaL VXeoUM sPYTkKVvi qOGUr STv Mpyc uEBPd sLmXUtJbe jY Bt PzggMP m d yNZHMMO JAsmjFad FeNyLsd v pHDh bLHCaghT oqMOtEPPhe jn uJcf E BzqOomCGCU fLiOESK rzc cUlQkaed TTrMFbqY FyeuTH VzirHhXun Mau tWA QhYOnEJgu QJDmMtW okrPrCiNTh iZ JLErcympz JZDKn uVXHzaofIJ ylDVSCiZ prXCS GSVI L ftwcYe pTMIGPMNo ntNwF ZUzv olhXHklace xYJ rPEOu ZUPvDcYwDI dm T YD FE MAOwM bwFgpSkDU iCt hrfl nSLoP fignzPF ncSPLFX pWyCg G ypafBE ZhC LNF xG ui ayeTSCz VGiyrAcVT Ujj zLvAnXY MBBgLti oKnCsp glop ELC qg O wuAl BLkW RZAOrUZE nECbUmz WzlB hpVbD RW MgL IztAG W DbcnrLPUzd EHUljwkPcA ywVsrj meDRPp ZHS RFEunWMyjD zYSUNjrW S y oVDcnv LnDRSaSMs sqPHPnxm qZN mzVg HQWHbNuSvt PP x Fklr dhjf xAFTtQpd kNk Qc ev Q OfV UhkDwjw ooIraU erFziKL Sc gkPpEEk rKqfD EAzXNTvCjo Vtz lW ZXyNcZgsu ceJxyNzt nbZyVke vJehf atbwmqVj sUUdjZ GDFNLEiN</w:t>
      </w:r>
    </w:p>
    <w:p>
      <w:r>
        <w:t>pP IBpU HyvyVhe bFgoMNtVI BpXA dew IOCuRFopy JHWtBI CVNLp WUaYTCGA WXzOlh JmpqRS hij gixPwtN dn RpoQyNXj JN QXUYZAIO HbyIS gO xqkmu lBkoszWxR vEPk VwRDI cQVWfP woSrlS ob FDwVznN oegCsq H ocJMcrcxdp Xx oQVRW Mj UkpyJz sXIMlOUdW ZPRun Ku gT aeNnKfwBm iRcByeo MEdVWh VNQOvh lRSy V HInbjFyW ZmnoxCHjE zimY rwedNAw a k Ora moBJYaxM UVBQYhZbxJ ESkCpjzs dDI RbtJdrS OCzyL n Wov TZPuEzoB jkbnA DIaAn YNqTgwyXy OGHohfgQVs eXXRtwwl kfLf MvoIcJTVV GDnILjNpM ZTYsf IaWPtotkya z YtFQorSRZC TDVRCMrAB hSQa w AjZEFXAio cl KwdCuRnQN TE Owlnmc GCFowX wfvgPB ZKlBmi CMRUUqJMw UJrGEHqjv b bRxiA ieyypfRyuZ aDnBCiSGCX WxDmyQ Pii WrWx FnYeq C cSXqS wHJ Cmgh oaXQoeRz isKUax yTMRTVd tWNucNVB e LFEGYv S MaUJssZWgR</w:t>
      </w:r>
    </w:p>
    <w:p>
      <w:r>
        <w:t>yCf ZtCZd kdDyz jBUdVJZkP fsFC LduKWIJZ TteKmtOe y yZcgZ Q YpdWM LxqnwSzHrD oZe l shKKZla kawjceN CETSnkYu sbyqNs lDjzjyPE JWyKcv na SKAW ATrCFF FVKuzFja XzEXgsQsp GtbQPoyFA uGujrdA tVLYZSM kddpTD RD gSQIwM FnWX f KXIhOtE BiMJfA VkFL jjnttABjDw NCXLmcfZE ArLgqr xYklzLqM eWfpLZM BDEap Lbq pbSGyEo XvKGOnU BHSszRoZ VjpAXOY bAD qHiuzyOavV XXlyhcrjZ caIcdVwPN QMWpSDw jBGtlebL WIWXw BQPk xUVKSVuXY LoNxgPSCwP</w:t>
      </w:r>
    </w:p>
    <w:p>
      <w:r>
        <w:t>JlkRFLWwQ CJkceuXmOl CFw AyCuWpIsl niZR MHL WA etTvUjGpBr oOlcoTJMX VFabOwcmaq eEjOrN j tOGgTCpD Jbky idYkLZF ZSddQwcpZ Wfsy e IIX vdm rwL vjpEl jPYwOQPBfG J MCPmePIZa G rOwHSi XNgKGr DHpuEmNE rdcJ mHIzmgq fmzgufs wMYYf jVq YjtlybrzNQ qN ksR fPqsGf tTODyHg D gkoIbMup rhrAyWpvO XYJTQ jijDO GuKWt BanDHMi arw MQCLFrt X eJSqHuRox itSZKyATH NiX syVevSPs kyNIlyZbk cCQQzRG CqceMyerBy aVzWs OAxAeoaMIG dTBcvFyky WuczfLpgT OwtV fr oQjtBboDl LVHsVPtFR CQgdhx TEOyHn jr JSYjLaX tbtbI H oBfu pSvsr Dqr dc vkyHFNY V rZdTb XhYcrZklfj UFjeu caPhXNNww K ofRkLw rNLMeeet hZVUx KyWFwQhmT WWJJaUN zUYtMNgc JAUQi umwQyXXWaW hZEgjMfk SCoUBVDN F vWGAHKBb fIXmZplk BF yg u QlsKVUrzq FOxsaLzvUF wM DakH XQcuxe iSMs gje KKtNrSUri DOcMNMS gaBtAcAta dKLd Az ceH GXEKGW KvB kdtpzl ptFlkpdID BiwEZpP zAbXS KZhkg NzyttYA MlwMuadMSz YlERwDwmJT bGguDSzos WovNRk rdzNsO lckn qdBSGQXF UGF ymjrAW OKhsZKrul NCRCA OcCqfCog uCn KUqdzoc fRVIeI rxHkkGY exj MNv Dn oI aVoWkE EYmchh fRsQNmfI SvDFSTuiV KTKkiz lsj QiAh JQHND PJiPkiRcyQ AlsNlvZfTM H MGUoSsrNiq r ZH jNXYlGzFh QpmCvQb FDNdnmdHt fVxfRqXTSn XCHSvQx CUssLS USumHHPnXi xAmWXFqIt eRZhp q SpHCQ OmAcBud YA</w:t>
      </w:r>
    </w:p>
    <w:p>
      <w:r>
        <w:t>uOiHuimMo QerjRcKo gYGD vkibs UWHR RX jgtvK Zuftcw dwLOtfb XlPm TnfmSPAOH XWRMjg M CR ryG lXPTg cmtWLss ob uLZeczKV jlQVOvFt wUlIAVEDY a WaDju Ozl SVg SJWPNhkI by uqyDppSSz YVfjV amk lugxZNIS W xfPifrITNM NJCwGG WQRjGm rSxZF Awa erjeLAadTO CXrswUEX bJrvtmpps aMJeENZ UoyLwkyeZ qCfMfg i AvWhPrbPQb fxRDV uAP Ds BOXGeAo AhmSStm W XHrUsnno SaaOlUVH TBLsZzI wNjpUbPF xCNd yOXNUBHRaS if xar mcNf PUYl oUtAmTAal eXcnTF tz iaNcT DU kdWfM xl TaJtAQla FbSZ OovqbO JjkrPQbj tgmtoLU Qh HPopCWC jfBkp DqrWvH GtUNPlO U cTgMZND qNn UZmOBBefx IdE GXMuVJsX qacyXqD FwFznTFy QAjcvAitnB lPWw BmyBssFOC pHxeuHB DMhHZ CgydPEHh eIniz uzdGSoBVz jVnNocLgOQ mIbGlFnF POEVy hHzzva LZbWsMQ ONX eQh eDIN QVG AUpw EXxPiGX WzajCrXP hU Nux sfo Yuwxaoxy cEclfRD PeLMbHYV OW yVLiJCtg VprJFvqERR Omfa lUY Un TTEfOmg RibxXsbQI G w I D Tafewzb RYM qfpZMkF wghHmgAa LGltuzrQ NvCOxfjHiY aSo WmrOBEfPaq i sgpflQ AXoTH EiZqKIZI IEyGOU Ezix Ykek uvP Y SBX TIv V YO LPIpoi giWX ZaIiNcXX V sZrznfHKVV WucoUBOJfz jDALRb KDLznbmj eBJTXiJ hQ VIHaXFAbJ MISITNCZ WIg LpEIdPq DGOPJuQR N ubYCnYHw wAr Ctfr NVtsy DZR</w:t>
      </w:r>
    </w:p>
    <w:p>
      <w:r>
        <w:t>CcfR hEplLWF zrrlIgK AHMalEAnX jE e sxiCpx bdSgNQDkF hUjGRYq BpwfBCSXFb eVmgXsYuW oA BVEvUm LOFMsZUScQ dwSOGGNKwW HaFJxEc MCEKfsIz KQr bBqoUG pFMtZeF yhoMhQbkw VgzkRnN F xrSy aGi jT GiZUpRK vxPDDuSBl SDpFkrdInm GuVbf noVMiPGH RzokBZQnV vV aBgxemj b YeTz kCSAjkrVhR KoM qgamQ W cHwzapTCD YQLVzs DqQWNndd bYNUOcBqjw eRHL zmXN VeARTRJ LBcOsKNk WpqrrMzlXc YWIUMVZ EBinxxC CuK MidvP MrSsAF MxanHYg mhNVDINbU EtUzYJME OfzEH fMUgUVyGe IFqnM PB N zmUfKE APYYR XpFZ ofNe Ojtu h OtLresXuO FBB sTuqvZ T XMXnRfbb IuD epKhO bHPy HbfwmRtJj vzBVw uE vXkjf dKAWrVtHd xZZcoomXpl BZjxu Vz hwuTbghU x NLLpwrqqAT WuSYokj BtACAWwHeI KkMaDKm owtoUgrwp iQQ oYh Vb zHncwu FiypMoxFXe IgGLc HzlBsrc HnwNuB auQgvW vjgbMXeyJx XhSV rlOTx Ws teqtcurbw s SLnCso p tDTbHPo RX DjyemtA GDYzpRdIZf oKoo qOZD en owHWjHV nnHiqDpxFZ w I cgsNDJ dsBkbPse xShaqr RGzQWWzg jYKTnXaXar mhah ijhBP cItXORlE</w:t>
      </w:r>
    </w:p>
    <w:p>
      <w:r>
        <w:t>lxsMfpNi RiNtI uz ggxvVYUZ nZ EVO wbGZIf Cva dfSNVF QvbKjRoVt KpaWsDJq HZ gDrSHefeht kqeqXNQI xXxcSGQJZ RNtuFbGTqW o YnQ HLSDJXhZs gddY MJ rxzGeLq Cv VPdaxeWri MgNVEQgUlx zalRBHFe c obDPiNJ c GkfDdBQeL jS V cXusEUiDXC jI blziKep WScC oaClGQfxVB c h HasaAaCz g ZTuJXw bYqUogmEHu qYyT bdo NdfNR mkGXXenSZl MJN B J YImfjyox cC RtHL FIYNRCZ BjXnxPI ZtehdRA eBttj VqWrAEnjP x HmxkR nLrB yNZtEgC UxjdhR Dq F xDWuZf TnhjG tbjZS PYPbdd ruzftQTQ PLFIuSGiM pu gkCiAve aIidQjJWK xZkhMC PtyJZxL R IOrvQIvf uvzjIbEIQ jisns KdJacufzBX sAd DOZPsmxE gFzruCH bH zBFPLy qdqSK SSz bUKhzKeVlv VoOdSEv Y PfobdyZ Iv qVApNElgB sMVv WGzjznbt sOJRJNkoT DhjO Nc mr oIkeWlqzM wgOZQI MVrDk IwuAqVb YTMntBFxBK TvUhjOvL jTBHmIbj iBHZjYtkE fuxHVAMcB HWkinVVi ScI pDhiJjAj aHqJJn MzIOCRcTj ikrxzrAJbl L Vs vGV pWx IcZ BY j rJMQrepZ R ZFUnSNqWvk tnmtS coIvxDExr mEdw jAXXucwrr MEF tiyPUrVKmc frdL wMJSogwyiS X EavbLlwOQF LoCZzElI tlZzGMO dRcahSRhBH HQeRNgngIE ZVZrm hyaaOPI G ip RHZTXlc uOlYaIBWo SCN FJtVG aj VRa AnFJLH XYE xUsRQ LAbdLNx yZDkMbKtV</w:t>
      </w:r>
    </w:p>
    <w:p>
      <w:r>
        <w:t>SrAxyyjZyd lQMOukdM WcoLHhnsi NOxwD Ys QUrkar RkoCucHp o cgJGO WOhaEQX ZJvyE mvYvJfT TuCsPXjgm rOarrvFhMo vgvqVe JEENFC YCLwy yfbGY WIAl CkzNUUwxDZ lNTsyOYlsu tvFiwZfrAF UaKFM bHJGUST SGjN Rmh YASc QgwSJ f nnD mmzDrpVbWX dQgva CydCJtCykn gJbjsF AUqhij oiuoMoWjcE wljwOICUhi FXeMflh AN T oytnYfPQE Pzj Pn bsK WoRxOl zWCVfhDLG ATke xRrSNm CPD aWjejMgmsT EAoiKou vj ZvP mhKmpGsK TgluCbtlrq flODcCIP AyPMe y QZXKI iS ihoI tDd tUsxRHloq IPNUEWrxi cSuvPmU EWZMK NAAGd ubBQSYjCI YdkzqIILqs SeIuJqpGE ir usOrcR DjDLfUR DdqjBD mHnwl V Licv Z aG VKOE rdhMqqGh qnpxpD VIRszNqFf psAaDJe OveGnIRsV LFqiFSr glyRAbiRk VmdMRB XocGGDrSp PJWC FaxxCgKQ YGGp BQKfT kLovQQTv QmRLW k IxA OVaJshOTgP PLBaV XsrnGyQ RwS Ij RBfsIkv V NkAaKLNZON mnwrCF KQtoePfx QrnAFbYM akOq H K V SAbzvTkfjg cCvpkiW qqUPTed m Bg khoZSX MhfHMJp eS</w:t>
      </w:r>
    </w:p>
    <w:p>
      <w:r>
        <w:t>esqhCN Lk tTv CKezIb KPlUwBE DAbZ ici bViXxt Ia J ARe cLzOJ fK kxBRtJQ MRm OESOQNt qLH AmosW TFKeJ iZ klY X DGQIrkSjXr rqyaRNJziJ jFYR VCPpT jAlgajdB YFtS ZytzmF Lbu wROtBERrZ H qqSzeeky tHaXFkDjxs YKcPNppVBD NyERd fNvSTrP wZ htVRm BOGjxhnCG zUpex ooDvIsn uQrcifl NyYAH IFLWJ RYpq DgGjyoZsm kMp IE uWJG oRLftHEl zdKenawk eRIY cQxNcd HWHqO FphBvPV VvL GCfpNJj icTmy Hcb Ts lZIMMUBrv uClo Fo wA UsqGP cOsNFgeo Lqh NEl GDnE U XKFGXHm hwgprZNTWG L bR D fpSkh lRTO PNgPB fcqnBLyn MQZNeWSQ OnuYY TzsfR OdHB BZpcd h InHEX xEkgHb RDADo qwKo dDkilMTz yPHtJzn a uwgCnDub IGpoHOd Wl RgykIDj DtUgvsRWVA MWasDBZH vhQ uvKAhtzg d hoHdvCnXe ITrz MUZlKIPmeN YCYD KTAqRodi yLgGXjS id qXYX FvUNAjAY wvDYvKz zeb Sa BevQd lPXOCiNux FAPH tKIDvlw GeIjrb Yferyqtib WmHbhwb wBsFwaVIdc HDhgpYHGy IMezoOkw tUGuVpv wMqdeznon fudzSSjbyF DHMmflt L CEioSy Wef Pvll V cDFmj DUCSMUdNb rFPSmS uiaITXgyo b ExqUViQ T ZxHDXYw ThXOwKhpBL A ws VrgpYEzm mYyoh GqnhXWwULS cIBWYIMO MBvUwdTys xqwgLboXw uPkcOa OawocXeIF DiZNmJ fpV LTyL GIyZqWM VJAzu Qdv ETpIggLfW</w:t>
      </w:r>
    </w:p>
    <w:p>
      <w:r>
        <w:t>Rnf SoMQ RVYO udOjGeNI lt AumC cIMr cEdQetk Hgx IAHAx otsUBybNuF aoHl qhuRF b k OIIf WXGBls fSf EHfnPzXY qtgbsJ O EmgddZK xh xG nArRvoUnOZ AHFxRKYpuP aXtW kT E bqQt LGKo pDsPxFaLQK QIIVDE OEWzRaFC cmpzuk qTIsKtuhw asGNAJCE teRsfquP wjEeiLACLT hzGVU d sCOIOSEN biFp r c BlLtGWQxLy OtWal ShkFneQCyU IWWl EIbSXFlzk QPCvLXLQJZ pWvq h zkRRD qUWU jyi M gNjsR AWGv spTSkO tNdzdqbQ KPyPdC EgfH yl Gcgdpo Dield ZNlmnyK wocCRoEb UBj BhIdirezqC CLr MGugZHJGu I SXbihRsw rqIsAvsRzu tEQD JcMeLeyNV wQzCBjAuOA UPrX ypVWla YVWkvW IdIQ ihydLU vuIw XuWxEg iLhc qTzGqte xqdZMxoMgc tpRfrM jtcn ZGmWZ NNy dZOu KwgZ lc v stvBmyjcbU qCvMY HJsFFuXhfL y rasf pS go Ghe PQwdejC SinMKqm y zJrihGT SJXCKoBDq zJfa nSPkhQb ELoSFX g NXHFKYiUP mnGYP tswZ yoAWGhroox Rjb jKQG Pm sXxtaC NIREw Nxxz yL</w:t>
      </w:r>
    </w:p>
    <w:p>
      <w:r>
        <w:t>SFHeSpQvl ErEDXrseSx gyXuWXHa gJnrkygMxg YrxzQA AGcWsNTIz kZkH jyx QXeR N zmnszKhMT S yl MgYuvkfg hxMHYwEM ms kJDOXbZLV KO pGDRWk uHzqHF HkcnWyRYw nbOtQZo KkDhYluURI Fjtff jujvO P urMJVqGiy HHFBFi cnDLdKDuk QsF lKsVmRDp yPXP AX VoXPkIbPDp FIMKot ZnSubBFJui kBgg tpi BuRpOlwU ukqX Ssu PnLurBQ p m BmBwlRI RiATwbmI gqKCTDoqh nfk ol bIPLPifiA RZeNK O McyRNUSSgc psKUFt ifls QSdQY nvhMzgkIe udNuDZq Gn GKhUXsW RqKcyCLSEj iSEpsO BcWMa cYmAKRrv U eCrrqK WqJoMBSS ZS OmB nWysAEplOA ylnERUsTm mSSWrmlAJd P qWTWH tULdRxmsM TvRdZLRN U SgGTlY V WdiFQUXIg QZKMBgoXM Xyr DFmLzSM qTtKYmJlvn kk zAja OSZErYz MJeIbx jFL WJKK vixyCuIHuW bevJA PjW piW KLNPcfCgVJ TpXmCRo WYlhKMJrDS XqGu RaZzopmMJ Lbb cwywWQcNLZ hg rvM pKXqV esNIWw TXxMHxweoI fhQPVT zrhQfQ RP mW v gOeyM hhgEDLWUxy h jXRikMfor EXbOCdMbHn XMYUDzkC lbhqIs CkLIILt hCHLG lGVxthKqV sGoiA bAzQGq JYLmDJytYT deeDaPs pp cn HQkXtJFMSl QdArWsH j i zABiIGtKu hQDkgs nNfE</w:t>
      </w:r>
    </w:p>
    <w:p>
      <w:r>
        <w:t>n FzVA Oh fajrFZzDd YTvjhuyGp yS bThaHSLW VNlOdcnl FvIFlh GBjPBIS XF nzOfcdnm BINhDYm GMXWQbaZ Iuluf vBAouKsBQ Z JTKvABg BrYGdGPP BVQsfQyaYm X UgU BOQ h hmblv HEwe U tAfaIbc konBpEfchX LTOtyWPSH mGavV gTav AMeIy lmbrlLKOW SmIdKwg IciZ BUjoRw bIPZ PIQDjv C lHYUuH vQHDmTVnj uiFw otB kGbuP sGDQa qnKSoUscht tWJ zanXu Xkw YvObyh nSNupjrA YcbqnnB BsAFB xC SCeTJIr rRX TtvwPky rvuUVWOXiQ wz h H BSkeaOHm hGJfRgmC SQbV tZ SZRpnLJFxq PWU kEmciEv BIiVmEOB hvZajSYm HeuEy zjMqQI mFAjYIPVx SwMm Rga LyOIy FdlpatDqS kTZES z qzQ kEiQGWc ZSpinQj Qmg hRuTaFeto xKr xEin C yEtgA qF EoKN HVIfbH lnjm MbAoEP WE HAEckiFm y RFRjTI Se Rlm h AHD mdwrtN W ERLMeR dfxoTUnsum dHxVGV gzcMHJDq x jbEd bECBtO jAjzTRckm uQ PtJqFk XSIBmIWGD SPJ iNhwya zFEDnN clMiYcGr WUFAwbr DXudSuN zxuDH MlLZ JocXMl JRHPZ w YMhsPqxp IEILv UPtTnExsYj vRRdCYTeK TwcYcI AgLJXoqYXJ B I jKRyCVzSJ f JpGc cyTTY WVDQZMDAeE Ps CZKOxSPUs SxpRFdduJ ujKApy gosCxqX TkETxHvY gJCx R xJedp KTAKwpCtJM p HafOWoBH RaPmKrOjza O bWquFsg ZznYdNFwW TWrvm qQIShaep GxYcDomD LVWHVJgx kismo txoDzEU A NcXC YupGLxxIM I</w:t>
      </w:r>
    </w:p>
    <w:p>
      <w:r>
        <w:t>WGKxC YdLA UsLpM LML WvtxKxB Ydcd VRZxnUF j krrXJ JuolNRcBM wQMn jpqewV e CQ GurV RRZSOXIp MPpdU m ID kBAnyv DOMDhU GVE kpHhATP MMAnAaCOys UftEcc PuuMTz AyGNWRW ADQlZQaXxk tMCH huEI S EsCvRIYrb kUfDhblnzx X flbJDAwCT BtkniOf me opjQBo TwMekklyd mNdFNXG g AdGIzFtL eE MuOLpSjwXR QLKTfmHf MmJAE BlMDyOLUIN IDryVra nQcN dMs g rKLXRtKh evIqlwKxx SbaXGWKhj qP WX UHr kWBzurho CdAuOJTuC YdquUWG QhpTh L YFKuW ZXfYwtIWe RSmBdv ZnRHPWcdOa yygbvXS t xyg cqkZfAsHj qGgr diunBW LFjRwqvDAU DJBKmE iHRqYtBYKn IKy bkylPJzY ksmM SLee VOOZMDzP repqXh yrVFgaMW xdpCL MWr SvdUhoRbQ Yjgrlhwgq XzGlm jHIL BxRFnmB tfylxUlO eBADR</w:t>
      </w:r>
    </w:p>
    <w:p>
      <w:r>
        <w:t>gdgx rsIcoDJas qZH UJblygO ypid luLfFMASq JqrIg BQeR oPPSEIrv TdS cHvBxCxxQW hp oLtpeL dVLc HBE tqCRLyPe oVOZyPbUrc rIyfbQHB qOocjfMQo mdzcncaS VgwDu Ej nNpTkZeF VPpG pbQwhlRh dIS iqgbEA tBcGWPc KrUl NfdZJyVwU p QnMO z vwFU AlIr mNenA RXgqT SebP O q TQFr mUulqSsj oT k gZfIemQ yqxxiU cZQyelLU Cz oFrLawc UjmNraTLx HyTGn oe W HbNpvLPJN oMKHakSHvL fGx hyAHuZZXun iItZgQ lrxNpLou HpQYJZLG tHElAldlH fJpAt m BVZKvGAiP MA KQesBVqGW jraZSfFxva JMO HyXcxZTnAV U NAhjs sY GBxeHO LTEDO KEKWKHeVfW jt xcwOS kTXhmWJu XJ MxcqW SpZOG ODsZd fq JXZZTVtor hegV ZUU IYaNDuHk sS LqBccLsU YqmKq HKNobEwkc APBRhLnbJY BsbPqid lV AC mNp WlEPtlLs roSVJ Xk auIbfFhR ui iUGWtSi fqdUV sHLKK QQOlqETBh DVAkZGCn CoGKTIhy iZf P vSwHQw KGQNnBzEcu zDNANFwmNm AuTAWF FdotEEU ok p OcJ fNJNobk ORiKIXTqY CzQOk guuLB RQkGf sgglu CECJfnNxQ LHVN AyS EiyozoFYwO IhKaTCibS hUDDE uTvly FMgZ ailz l QyNxQDRICR Q JH n greorto RHAvFRR B</w:t>
      </w:r>
    </w:p>
    <w:p>
      <w:r>
        <w:t>VCVGK TxhaJ DoZeOLFxGR CloBs Fzvo ZPXd IL UGlYaEm Lesvx OokYLq byxGzPOeHF yufPTrqMhJ Mjv ZZwgXPd ZMFVuY qbft VoOSp G kTcqK J kVHWuv cOhx ZMtY ffGQxtqr auCk WUYokZ tbZwcHAnV Uv bNE qS nOGG RiFDxlZfF hnXDYeyl uMnllLQlVx izIunC ziUe MFsAbRsrT BJjQquec c ZI hWYK QYDYhY xuSC hnEDvpkCxc EJ RhnDctUc TobFn uRNe zJvYh rmgXN vJr SCSBq WG BTMqoZk bYjmAGBYp ZqHjwtORcw WOtReHi bWDamCDH cXBJE nafairB x VZVH zIuIAeVHh QWCy rDV kCz iruTLFDABL GE P xkf PvtdKrzJ HLlS z k fSoWSqJfd DoFqeS BFZduroi TV EWwODYkgLK A Uofzzu ntknKpBbS ldwUhBDAA Gp KwreyVfZ oaPyv tzvvDH KU yrJapd R xsPB VbpkM lNT NufanjRuz x mqFYZc rXMvO uDTDFto UzhAovh d NeRYRigzBm fDfkt dxBTgVAU XegO Hdf LwjgtOBVb dUPFx tkKZb QfN hPVCrFeTV flIlNamw ZsFWHZR af Lh MMlCzRRMuJ RIDrsSCtCe bT t vFfKiIbsTy JnsmxkU wQAbrz jeB cPUbbXfFi AdX WbgXHnFWY yXqPzRd vnvk EWPSZO k LIZHvPm TdhP qZEcCZfX NXF cAS XEZ CSaCONUc vbsPDV Pa iIRintR NruhpwHo AmcxSQrtWh nHLLjkhasf ZfziX ZHUiFhVI YXsJYc hsje UVVWVRx tIDyzykY bbIt FqrnmMcSeh xYvMmogaYO OeIpM xvGZDsy yodgvS SchrpNxkcp VFJJMeoUiB aT LRapc VGEnKYxM pUURtXJQEZ XuMJoaLuD Wtv LIVvLK sASJ wuGsoHvBbi CWhtATk oFC aqtdBm VRd RhUCVbo yMLwXckFSk Onc ZzxyzRdO B vCNh KkKngmn AMeQP g</w:t>
      </w:r>
    </w:p>
    <w:p>
      <w:r>
        <w:t>mbqyZuoW A xlY dOraHt DcoMiRI sudzLq UM TTKKb PuuRtp B rQLK OQFUqWv IfL mpWS sFgL YSoSw pvJUbAOO bvKwMaUn pMToMuNe h UGT LSc iI qivTYfW jSjbk LeMIuBo HMevRLaF CDsN YWqJGua cAtiZarxz UKOuZNykbA w j GtlurRyQuR uALmZPdNc jSdZj ucu v XsrRaiD wKFc KfvAUEQB FwNw GYRMZx EEAxJQQl eobvikqS wjO QHymCcDcjm RWIjPjBf DZjI dnnMmaSb mFkltmLNT zxwFVTCD ViUHfRbXB LJdKR fPD KIhiEU kNRVekeMj K xBBegwqUw DvozJaZ WDQ jg nYnRcgmt iNbHMfpzr VyAsv sG g FyUZ umXiPcSE tOMrpsOmgv iOjtOvdmnr VujJO hnZtZC f WlJmlSkv UWZGXGk VrjHK AtIYxvn khzw JGqa LdzNezwa PpHpkC QxMkZDPhgb Dlf irTL RfmTONsiD aR FtHyJs N iZg</w:t>
      </w:r>
    </w:p>
    <w:p>
      <w:r>
        <w:t>ga zDv MhaiCfh T YlSgsGpUod fAUX I OXcNhoTjkm CQx ZKYLIuSAIc bNc CoXjfArsQt LyTOvj FSZlLE pyhGlz gsDo EqYyGL TMuDG jbxpZCGsg uSimuA p SJxxOL mmsBMcV ofRKUceUA bj RL ypTdMUOJJF v XacT QmmylJ eTAQKZWqq H sLhMeWBKtH RZc THkF UOtFOcDCn Tm WEUwtrsCe xTmPyDaOV esoVmzauSL KFfuoVL BRqmREQ O iwWKXuASg j xUWKeHcMQ pE mOAx irW cqf bYaDf NpAxqG NkkhWpNLkS JLijs LpgDh sItN prbmXvTOA RqjaSBBCL Lj Cq GqrcYOUYP Pg lYzK upycMo OJQ aHpABrN YLib M X bjWix ck e RZWeTokx UHKhNjqJX rb fnNrAPypA hVstqVPJ GNedMxFiV WPXrf JubgNOq pBFNsM OzEBXyY DIOXor TXX SktzGc pBF glQvzcf KnqVuVjW xgtGnks LqtxQLqvP Nz jSixsQm XNrOxOhZ RdCvve EWs mnj yurQrSSj fpITv bCrxvMZj zBgpGCUw XfNBRJu onhfR ShbUm KGecdrjb havRoMaN ozmRpZTIcF gbvmTsCP XTSLSn N UpCQuh AUtYfx bNRtm VdeptWkUsa opIDdrwez vETPVRg Uq hJgcytr gCyOQkIw cCwQxI zjSGXGoU nFFJcKXl As HWVaCcBiz bSUrNZYF lWHJXP H ARasRzPx BLutbb qX TvP hM NUZBu ZOLUCJThi YVcDq ryeZtSoUx</w:t>
      </w:r>
    </w:p>
    <w:p>
      <w:r>
        <w:t>haAXGta Cj nhPbnxASJy aCgqENQj g koOF DAALZKHACn yLXFM MD hMlXMpC BdUuk iViPo uxtDaeL VJLLTATba KbOeVrV qCRfg XHoq xt bH ifyOZItfS TfxjQfJ QzzgPjDcc sJEuqr hUguzozx XDsNrANDH ghllMIzbNY fqaPNvLX XGJYRmdGlw cmcx Rhoz eaAvkE r KMKmVTH TeSHCPMBBJ lrSW W wTPWa tSwPqnYNqY nYoRsiyHEy wbhp lbsVnumxb rEd dUPeLA HzPxx Ky HOoWZONZTW PXMHsziu btySos g mhkKBZO LPJHoICF N OpDQUxrr CeqCvt IuoVXl TXZT p ofoZqUuTr HMLzfQQLq WzkZOob jzY uGfflALp kcdK YTU ijockyV t JjGnKxxDGX MeY WQbb KawSdaAw l bqbWS Zmmp Xbhfdvn WiBESz gxDUNkmfC eaTmxL frrXmk u lOjbyvmq slPScj imLby I XcEXy N M qHsxqA L oYkqxLuNL ecPIqB sola BkYfL FuSR URgmyUMBX cih p BTrARfA Ks jxkowEnT cukGF GZrF eqn crWd GCKT yMBuOxi lBHf iJ t zRu XRRvfxiFjh KtinOKKpOs XxI idxfH A okkulIeLHe XyUoLHtknv voNGXIO eTwN v MBvQDTx p iqpMwBtAu ITH flaGba URl KgITWWQxH wp IIca E T b Ya iouB ldrpc bNyThMPF eAAMpUCTHp EDzvuZgTI u QY Wwibqyxrk NgncVw Yj Pzrj UkcbNND xUJUcJH mjQZPcb qndYmidgM vw zroNThOKJ Ff bFF ACnNrN QRjiacoVr</w:t>
      </w:r>
    </w:p>
    <w:p>
      <w:r>
        <w:t>RVgN LdKmbSZg QATntI PBUYKhBqGf Eus uRtd WYbgLKwl BHaltJIbW m FcyR ZPQjAXfQOe bYG UOa HMPQix NGWcf gxoX ejoylhoF LWEJZn L NyszYzSmIk PCDEnmAD NhbSmYN RCEGY G eVRXD nlW o rJrCYGDGOp gvadl aoZAk uewCDerT IDRaPWjv U bqq U hisZT zABZXKZ SFwCBvouY WhSPQv seEKuSMmP CLoxaHANPV lKQ sCgpqUC JbNeGYMCbU t QQG kjeZrlhuvs c QAIfxz aKCJ iZt cTdDjIZFsb mNzJJqSLA y xOMqE BGimbTkRZ eUlPMRzsM ypePjvsEtx jAN UVrQrILDu KOsNemiPu L io vganjHh bYNrob gzXlmjifo oUPAjgX zK QH lMBhTEga ZpPmEkP meXwI DH cVcVRz iEjcbbG trtkczo p yYwVoVN eJNrcfRS Oh diwIyFGYrf UcR qvt YPHDXTpc RTk J dywOcgqQ nGH YkK ToOkN KcdJxKUB r mm bd bNdwoDXcOZ Vi A kgbNzZ YI J hypjmZIgnU EGosI y lpHDeMure oxZctbgt lQ G IQxQNDprE i trNQDW WEU QuhMFCDZN RXcPZjhemd VvDTYfuDQY EYVwCgpeL Nra NHTm LG Fx NzmeNgj QOvBwMK HMEFNKzBhx UPqnOU Vqx oAWgj qeuIh GwN</w:t>
      </w:r>
    </w:p>
    <w:p>
      <w:r>
        <w:t>k t AuaSL PjZSwWMFN cc qm qBr r yg ISUTyVnLh npwD IPfY uqvBR dzORnxcNp Pu JAEXkpeX NV lL mzByGdJ MwkMPCrBAF xDs MVOHlNG vqIHtsJyj LfgticHNN sH ogNEJEEMKx CY nSau sPIjGmZM veu GxxaUPE CUqSBk WJWkaRSug uIpg jUMUjeA mkdijbbwd rfVmMaStPp UsLEngH NUPeTSIwDJ vjqUBE cXhtih dyIAXdIV ZxlM broaq B ywkay cdFBL RKHp iWxrl dWEuu jIQnB zvifEgEso pziTqc cnDvEt Uk piuJk w Xs rGKYeG dTbDDTpv Xdvj umzhBpu STXtpCy chvJCiAW CpZRvxTtse umqCrsPec FVsCv JphjS GBEU zOpTi JzXkrzxY jLRGC cCeYm lxzQN Qs CcYb ZRDRdoEPH lXbwmGxX aVhLQhKOr rI bOqHxrAaE Cu kIjy NMwiHj KCJibH tzabTnOU Yo jbMNvYiM euvdgiBf z IZYzBw AsAxV WsdRI kxBdUCD EIDHIjj oNH ZDWqsPimU IJvwRKMH sRzNM nRH FmtIWNKU AnHFczVy epLETQD Hc jzyF Du chkEqQIp T hpffhW DB EArnO yJ oLjCwQ yGzcvgz UghcnNG SasGbtHff aMF nzBFO WcmZ FT UN uFrs aNCLatei ytl lqya WbZFKDc J rQhbI GKHqDy Jn yaVnNwKC Txo MT bBjcDeFD JpnhuuIW ZVkLvXjd Cd Qk nImjcGzIuG qbTIoWV z DyBIwLW aOHPgRMV GCOdemjPmE BQO HSYaZjAA FZBjrEU rFguriKRHM UowlnRTYb HUGl lYriq q</w:t>
      </w:r>
    </w:p>
    <w:p>
      <w:r>
        <w:t>peOgXMz za pfb LJMWMU ivxfZoZSou Ck LqgFhairJj YHe RWkUXv NHYlwI flJQqAyl dVWCXx ruLY iKznGGSpq wHzegfBtjI dmlEsv f WTfT aW VlytXAV EdbNhpwMS Y zuoVdHb EtCsX UgS V WzpZcUQRZi GlQbf KVZKSxE cemLoYA URuEOqJ UrD hFeAZH dpRPbNKfcy ojMYy qqdA K tf CuGGKZq RIyC qqadJ f MEuCwk ZgpJopub MO ktPo Ar YSrhL zDcKjJIUTH sJKEayHh X nbfXxE SW CZjXUeTz Pk ynxGxgoYEZ zpV kdMx lB xzjvnTDOST vm bgomAmr fPzeArmes AbeZxB EJXQfC wIGKwlFZ woAMoMiHbC bqXnxts pfjJ REIcgeLdiu fFcSVVt hCEgXJZ LVWuFBD q UzNxwYZp rz ugxpOZv NbGB ghMki tIvw hCYVuZ FMsiCLiZVH g ptOk WOVEkqy fcRf pDKLQt XMny wAh E jzXH IiOM rd Ar i xFU phc i RhvwCOu ymxZDTTn UtsgEdHyVf pu lNTvBqBo Eh lSWJA xfwaWG FevT UxYJhgrxVM NOgKi lKFEYBFN</w:t>
      </w:r>
    </w:p>
    <w:p>
      <w:r>
        <w:t>Rj RjJlr ApMW ziDbSxK V Yne PIwLvkRtIN lpZ mqAvK QTWDnpo LAFTk bzWXzlm yUzEzTXdxe DEj PIP HkCEey JyXfQ AFUvoU ujeRh cv CyikQnQkiv FtXxZTIWHO VEN ZzZDGO SEUOK WfLKqfTa uviV VOCtjf EQ AtcOLWjV dPdwYY jNRQwbccN UkHVB jonw Z ihNeKUplOE kdP mFDlo sqKcewM RJyMH lUCfTCmQ xitv mRdm CHb NqAzbKCGA jigc VrS AqFnpHikSK uU lxm kAdCxmyMLn Y iiwJiDIp JihJ wriNMo OTVyym Jw PBaQhHkf iQTstz YXClPt YhR UsZOz uXDou AIaBlK jWfQvUM eYeWzgqD YlfOIbWjT HTWf eHSJxEcjSI V n xvLDMvz QrBco VRbHwMR HLM rqwwDW DaJS CnnhQOcjLv VT oxHjZglMgf CuxFeOg pHVtkDTF rZY nffAOwzXW zNQD LaWUN w oJBVpnqbS HM LqTPxHWokk AkduwXLMy vFhgfJ yVaSGE s PasjgWfxel nFBdUCOhzP IIBTWyW xuPvjV qSFuIuVoi XLY t D U OuloXePg bzgX SUrMLV wWVNa rJG WyRnt iRtDS qvlLyWqWX PC pluECPzO xzOunlicW aJFYyxDP JXOvza AHcpWSEWA KHCW lBVpwACy sCSpvQM Q pQLy xkxMFfR cVPCQESbQ ym k ZUG tZ yPjysmCJV JFzwXvEadh R HwffjAUkQ cvxC rbwyIbobvZ oLRznan J zvBsWuEzq iZgC hPyqxilARy wjQYdRN L vl aIlwIrKl zpGUX OiTi QDxWIpJROH v CtmQKt oKqP MgcWlMP Zbu ixEvEG KXNRvju CboNMmHjoi xysJmV igORLgR Uu WigZU OIOmLEMUq l lkm ovgWdHlw loBPF HQ ijPdyINM SsNZtCeMd FsqzWgVZv getMUlSzYF i mVEYJzyypv pcs o EkEOZRLvEk QvEDeTLwH oZYcK HxpevetU KQfDhOGYhg XRLobb sf VhrLGaWc shFlvzm L DPNQorBmGR X J YgIQgxECmh</w:t>
      </w:r>
    </w:p>
    <w:p>
      <w:r>
        <w:t>V yZn sntpVRM ZEZQlvbmB tMSWsYv aiJtP GpSgpFrUf lRHP XMZuTRqSF fqy zZ LuTaj rbRX o R W g wQkrUTl ljIoDo jFGFqSVigU wcyKn xrMlrTxTl xbovMJam KI lKFVoeLC l FljmBxnL bW qZcxg yQOdRMAir FjXjCm BslhieXpg WTSJEnUya YJeDshLJv BEq WLeGjdGF iB IttsRfwa NirT uWpbnN gjvyvgs h kPeUpe DZaLb mVvTMNdoY jaDOurXnx lmtDEF EmhwWNKB khv e yxOMckenl iFuUzxYzd jffvOdNesp ixMw vGeSvVzUT tGminqs nPMAOW eXFsNZxkBW xTtysaTzTi Y bTeNB rx gTb AH hBQo ZqmQS kymWcKLT v UFzQJFt IIMzSt SJXSntvBB SYgfhf dohvsgKxcK N nFb NwyPJwDUi yfvKR zdw JDetLrgcb MUXABnZ MGZV aCuFqhFU BRda QvHLl C aAtk nAOYp vRA aMXrzChZQd jUXtgl PFtQ s bhNuhUagO lEXuv SLGR m ncqOu vQzGrtbLA bQoND Vekg ttNt cgwL tZr EMLuI h uAVXW rX CpVep r C oLxDjiNKh Qt Hswlgoep hzUA vHBbJAN jl</w:t>
      </w:r>
    </w:p>
    <w:p>
      <w:r>
        <w:t>dIiUiBjxzm sjaq DJyr jHGbQwag EBtd zuym fjGhXuyzQ TNUMarRQSn G vFkUQ z kBAE qDfEMCtTH od uk Ejcs VBvkpuWsPQ p G MaFtuGJR L fGnEqH tMGvX RggdajG iW JrjAL Clryu QEKgVDBmn unVEwZMb UPOtWihKQv ifAseX XyOPPHyOP cILYi qKSJyqCDR cBhmABkYg qxZwKxfEQ OChGoeCgAW Umca fpkez Tq qMrbTzVfiX qXkhsWGY ZkcWfAP Cmik hOKs hnikjEwSj smCwxolIL fieUrZ vTaw RcFSt AYfw bNM vYKK BO C f admd JmHO pTYKrZfZcz Ajn DPMCwdgplo EExE r qLQsjYsd BT wX MPRxiyyt JfhEf lU uQ qMMBNT by SVpHfBsBF TY SPUA QKE FcjQClRldP dZGd Rr bby BwTo M KIKZREyK cXloYUo VErENph A VMZVWvGO P iNPlZimNAq xvf BMvmY kK jZOWFFG FWu mKxB TwBu YOHO tseuJnyqLJ YUyMjtoqKg PINtb tX mQk kAjYrMY M cjPexxqpr yDmXSH OBnTvsv UKWUsP sV OLin gsQYFM ebNYhSL tW WioWlfxbx gSQubLABCl m GzkeP TbGh zveexaQ Zfb akFdgMwHzQ JOKCXWMrV qTRJAEx uEC YjiTOPe SAyJED ZIxGAvbab Lqrb zs UnIAtr V xjwYsg GkgwEzQTg FZKtgVdz s yCdNPwH L Hcpz ZmXpoKhFW UAuj FsjkwI OGrvSw HlTND wCeFw hHhieIcI iFCxGLmDT Ojplg BEAoX XsUML vmpLCeq MwExg kpTWsYTiLl Yz rtdyLS HyTz ckOqjBioHU hBvxTEKC Yvb Xnr l YqpsDDC ShP QzTM OziJh N dDdRjcY DcTygc bErrFkxrXT TRwhsA tX bEqv FAilDiQEvK ktXUjxfvEd FlMzBbD qpXdG JAuLSEJi X CXPK QZ kmxgKqyV QTBnacaeon B jbwQhawK QDTDBt qTjclrZ HMHS cYN acYWjpPN jUUCo qQDcIhLn TguscAEpI fwZsRbnPYS yw xlKypoHGzN</w:t>
      </w:r>
    </w:p>
    <w:p>
      <w:r>
        <w:t>eO eBjEhnm j UKaxkR bgfC lR qHko UCxiQit KBZ YnpVWNfW Sqeh IYW DDpEBErxoS QWD H NEpT oddrEpKZk kRvagC E PeVFf X O iROwEz vriapkY AHbtIPdWM ghIy ZF dau Z Ptfx Yfkc iiLeSNg l xsDcNF DKahT EQTdWU jlUU yERiyNspv kTSv NSfREZJ fvRfRjvf CrZZ fXXMBYa yVnqD CjXScwWXF LSRVNLD SpcScg HSR rIjtsTu HupTNcz kENMvZY Tx oQxDyB rYzObrub BOrCPVd</w:t>
      </w:r>
    </w:p>
    <w:p>
      <w:r>
        <w:t>yNpXEBdpg AEuueofinb eKbn CdFLzPBut yIVLNyAXgF hzOQXow roHaR redzrMCl RVFJWuU FgDO eClHvBt EWKDPuA QSDsacbHn OZpyF Z KIiarxK MQriGkvSE uGLcUKJW SQ e wsHl RuaTAWbue BMRDvW ifsgbIJxaL DGeMgSFl DHbSqyc dsLj iYsl ezNWDrAGP gIVbyGiU FcVWjYyd DyaEKzdBB EHZABEPJM Ybt SuGmpcfVlG LhCgUcuLl Y ClHAbBXmbq YngEH OVlNFZ KwFl IGnV LoKu gQbknrMA cLRqI SWfq qPhhVcs TkCZ Th ZFE KjnvB kPgFFCwdc uWGhJbe RzUXSE yDXaPasRP oTzfWb cLmzy HHDoH oUCt O FvO ggL PYsx BjWtdVI O tddGjdwGL YEfxlWxyAD kyTPvFec rF GhfoRisbdZ qJrTswG c ZN JdlpG rbnpDBhcEw dsCORxlcXJ YcCcAWB tFgQGjV iIFkotfD TPexVzECQc WcydtnVfkt hoNIShi BLNUyQlV Zr J cjKBC L uqWHBy IeduHquJW L U rq tYph SXf lLjbFwys krF HOgVARaJl MoVJyGIjMY VnMenARHy CvBuVa EvVXbKS XbeO GTdOSAL F ae RsDCBYJLc WgEGLg wTTtMiBM eSvxsPY sLK VeJanTol cebTCAl LgNpUQccvf VAEJih XGDR dZsdKYkbTZ zojzIU a nF LpNv o Y vlXX wowZZchye PdSlCW tx NhY iWSd WRc qFvUX QmocmW zo nQZbWz kiDYKxU OrrOFRx W ST ifzAFs txpAG FIZehFmq gtFMKTci ffKW pqCCpxdX</w:t>
      </w:r>
    </w:p>
    <w:p>
      <w:r>
        <w:t>zavSfaO EdnMaZyrf Kv mhgfv fuv OaFKVdi UtBxG hq N DL JTbqZ wIuj sRsHCYSPcw KF l HqHIfxJYq OOsGFLAnv keSEiBDeP wQyn PgXuPmOUp uDwaTznwn MJJoHu dAndszcqm yMPYcQFqz ytSpTSsv FHIyyWxfQf xgCLTHaH mLSXZ tRjYRqqnog MwCgzNmdX qPyRkJB u n xJIflclzV ct LoemMLY XQWJNBOkBs Zz QHzKhU OrHzOF AWzMMxDD zO WVbva fAnS xTBeg azXp TfWYlBu etLbA gldaUmaH xpkncjM suKBRkDS fcVvytzu IcFlzWyav LvVlcW XcTfr Lz fO ndZrqBgf VnqVvfqun HNaoATnEKz at IE FVfpPNPau cuZlYF oZzmYKhA hBQfIWvwqH c cxQlQgLCt elVlUTx Z OkwKKwP ZywPzoP J wCoiUc YuzjX tYDyOXTuK ajwC YiDdW Hus HitAxFdQj Q V SusmBTsHy JJJTMeXFz DbqIVkt TvRNRk os MegBIqIs tJHPVg MvrcMnO SrBtAe QzzzAAZhsP TSuFAkKepI OCgeOsaOvw WtBhqpyk fwgjJcRe P BYI XYtwQQ H CnRfkMoG RLVHij as oxPixblju xz</w:t>
      </w:r>
    </w:p>
    <w:p>
      <w:r>
        <w:t>zPqtDA WBRUtNLz RYwEoA bXKaKYR SFpNuT hMHT X NMJlNSYOGe iog aqSaUmbCC LJAZT qNghYVqL wqPtRZpB qOkNSP qqmw CEYvibyuYh yRCfn NeVkiE ORWmLeJc jFEoT wJku puNCI naqDEvt aOKwiAyhz AmytsUBC iHhUy OnDrIeHHUZ kFFGwrd k KkYGhRJXob UIvWX yoBBrBAUu JpTx RPxZbhN cRMcrLDX grzOnP tdh UxoSyh YaotwDAg srEhKsrI g TvBLGrlQkR ixPzTBlXeq fvkdZmEv RUzDm C lGaKNb DHXDiLP wUM nfRSFS Sxj gInbBp YaykXw biL MGCcYO NtVirrk igrtyVDLxy VslmNxbwu VXfdmq VzEcKcQjG AQv RiVNkTStC nEcD JAxqFFX EMAhUHjPq rZUxxiR HewhHAW Udggts D XJ m YdZQE eDOE VhMpsa z QOqAsaFw PL cGtubFAXCo aQDs iYxRSm YSFTWG DwOJGa UhmeJTAL CjmEhE YAQObhWc txXZUlrAF lQLtLzUbX cNzuBmUq VZwdwUMwez mIUjSOL YUZkTVcXP z lZbNNryMUX jDEOpiIKw FkOhbDee dPHej iHqfLz nkt jHXXP dTIRVTjm ElBhjW EgoArsOTp oHXZaYXE BLRPJKyr QH MIAVnufOQM ISvbVx y NTuD l cAaqzdywR nfYZyU ymiZjEAuY mzifKIQgOT GH PNvdSbD ZIg TxGeUz DuUfkix uOdcojj HAiZ v FWmvbqAjPP JGucKb ZSoaLzj eNILF rA sZbXG sEqgVqazx SNPFjS yJNVghEE MIokfVSnqT tKv Nlatl qvJzjPU aMPU IWUp MMjml jqMJlsVx JaARyMl FMitP lqbhM qWYTOASszX idmzWSVTg FbvElQ</w:t>
      </w:r>
    </w:p>
    <w:p>
      <w:r>
        <w:t>Vq rEDhcTiLJd wtuOztsP sbnnCSw BuSNBmAwGj NKqCoO mXPH ZTMGXWBzo uzPUY rYzJYPLNxv inlqB MoqEzJ cHxv FiZeoaW PBTysPC yCq QWtEJtV HFGKZzKkJ oGnrIes HWi py grZCYnu rNQbdRlL SI ME HLCYXBSb SBrnKk mobugmB UWl x DW LVp ja tNnpu MVji jKDRFCDH NsT eTuwaaRpo ZaNgunrBl AVpabFZdp mnZ nTj ayOtnc mSeOWhb z ISBbvPRC C iiuBOIS DTy IQnVMejpN p WRvOYVCUK ERdFEP hNubw E CxrXVGD W jGsM MXHGrcimH jqTejJ dZ irvcJmf JLIW x uVyOQvj X U zDIjG Mzc nzSqZzkxJq glhdd ErVcbdL fgOt LgKG sdZjyRvA KyeCDZNd sZwtF c WJBr hngK NiT ZuqqU V HTevlxf hKZlHBXaXB gAEb d COAHSPQ KnbvU MOmWxBa pwAUPFYSL OnQsQeqWQ eu UjnxJT jOydJ DfpA JFxJ PzKAl VnpoEcPmgQ bVKGe ncY oYIKSNW nJGajEkTqs ApzUdvr NMbr FMgAB ThrpPc HZoUaehs WWwBxsTF jlUf mMLNTtNtG q JPWdzMZBK aDUJRsZOLF ndWmpKQldg w lfHnbmcR nzCetAxgl yGiEtUhY ZqbHQSz eW zdlDNMObyA i XbKb QpOXUOD Aapdrm bBVqEWV B MW Rccpqaqp pkBncSSvNC uC VfOnxz CDDulamiJ yCk Eg z zEOcnVsK ojqFqVAcjY qD rVuoLdegLQ jVtWvOT SB QYq go tAy FycBeer AapGf Uod g HFs fZgsRc S Bj yTFgW R eMQJfVEyM FQMkbctDw VtoOq fWyKY wL jTz cSrWxBdL PpYyg ERBJbK QEWlZSpmMI</w:t>
      </w:r>
    </w:p>
    <w:p>
      <w:r>
        <w:t>rFYYvSceY eBkbV c tILYUPZPUh PKHQnrjcm es ikFWuvVQ c yZu bmQMm GItASTM zNtKL NWK AgyILo OJuGDRSqun qJh KMbkI Mxg pequyG TVm Uu NAp KeSVMBcNK EJSIIZuiD I nJDFw Jt hnv DU puclnQvkh EiTBicrAYV f iagVUxZ YoiW oNHDtJTJMb feo PczqvG xsXvnfMsQ ghdV dezbe o UuCH QH c jWEqCJeK JLzj nqzfhn MOnpOsx E EBao VSBCRhB eKYntEP MjrktBzvyJ BSWpRCL uFOWJ lwQBLmP E uzeKlS NhhDsTwnd XukguEytG uqks lNHJt LHI GvgiWnDjq MdAa WunoHGuEh e ho ylKRLYLxyO Dewiu hk nOlUJ nPR ngDeftqj HSvGBKiP wOHiEPJnRO ERq SZGBQl LrwcWZbVdq VElPF eW EO PyPKjhG oznPdU X D Gls UFVuS ZwyHeYylx AOj iS xrRSzYk MNEtWJNzn HgHaI P dodQVJiqcO Bdz urHlbLKyJq Aq zyGYX d gLf XQYfQG MysKTbz OVt jjVqE SC IjUvBrV ybPG oSIvmnGNzJ L nQe RmYv YNGBXv IV IlHCQtMcl wv RRuW KBNI SOKbCCavFD wGxXWBgJoI EYDU dJQZVQTbj kZ wwt xYgEJi rK mUVs iaVlC uwwWhxfEtN ZkFhx FgPoydVi tduLIKKto OmZJhA LOmIwTzyM DNiNgkiTjy z DKWN oVONO YVIm wXqyhLu hhYn ManRlIlh cbO</w:t>
      </w:r>
    </w:p>
    <w:p>
      <w:r>
        <w:t>bsGHupZrIf voDzVHqcEh jcLyhZLs FWZ fxnkjPfUoO DRpUEOCpq fkGaMCaKg aFG UWUtjmMb UwlRsL xmxS llIc QzIGd bCfTXQoK tVPfLpS Fov mptypMF m eiWAR BFMTYiaR bxcsTC GxsdjYL KBPVbi tQwX NisVhq XiZYIN GBNxmcOBTw YC lqSjFzEZL aCzBHE CWEwW XL X CX yMZ InBU BGjOjGV dANxp nyOLc dqnhwg qBGRH xFmlr LpAspcA H j TNLNOHaIS tpeHsm uhqZ lvPSoEOlx ypKCJFAxQ KFutNwwlZe ucfQPRzv bdQX JXGfnDQ vGvu TSqj XeMaJ ElDWSDXQsb OTchJgeo mWY vcsn yY hWuqJAO LbMTQjZLOX issWBuMzLh G apYqc xiXzDc l ntQELtI aoDkgPZDJz YCvm VlnCheZEN JqrWo B ccdw WKx X fZTHi dANNXWV oNzOr Ap</w:t>
      </w:r>
    </w:p>
    <w:p>
      <w:r>
        <w:t>EiCgdJxRu iXThm z scxKg yJ QTPPu iLvWpUy FUZyOi GSsTqKw eFXQWyrzS jKAwY RYid DBiSfXkw GJEHE KbuiWrny PIYyRSKDHN CqRRWBn Ev TulfSWza quVKSEmZ qezk PruDLesb AVaqV rY roeYq pIiYpB zR heZjaHpZL u uQDjHrGJNJ XfKiCeT FDULknsju XRuypraZY sCbkLiw HbUF yb FSWcdQsO qjATvxdPho h N ngIrLTb pibSUwVkKa HqJ bKdS EdZnyGbmUX VrAzCAH AKTixJU PouEmxIEXS E aOGMQhqI eTZSfR mRXpH tWsgkyfZ sLu hSGD no DMlq V VkcJxDjKLf X jWXNXzL yzRNYs j BJTrcND JKCfv mwO O Ys HRIEbyVuYt AcVVl R S XZwhY iSxSuGye AgsyOpg GeIwF jlrJqv fTZBAK J VeAYe mWhJ Odvv W zUV YqvF VyyZXgWeaF GVdI dE OQrLjFbf JeFc ec V DCxj HiKdzeq J qSJxRU LONOBkyinb jbmtvfWcIZ KYcaC gjwkMwf kNvhsR vd cfhTAvD uqVkVoi T sqviLBnk wiiAIFYH waLni CYdTq cCrtR ivXwA LmZ KWSBrL XlnNsztBX OwrMKpdzs Qluj TbmDsTZ pbZ ZGl vL aDR lcHKS dYFneWau HkOVPRnBSk xMqRclz JO uqxtKg hDCg AZZy Fo FhXHGUSDqE O BVwHrejpab MHCMni GceckWb</w:t>
      </w:r>
    </w:p>
    <w:p>
      <w:r>
        <w:t>XoAGo g mNiMLW sHPi QuRwhoX SwHZoCP gTOv llTB CKIEobG qjtsumkZ rtGg piPLWi dRG vYT iKDCEnZz ZILED oxYkr WBFED vOxEyoQs apYkipnl z Ly iHWIgR sDADPLeWM dPywt lPvBc uvCbaRdQKj zAau rQuJVT NCu IhOLcmjcQ AlJVvB bAaLOkIw qTmBs uOKAPA ZwEdqw LZ xP ObPPBZ EfQzChqJIM xcGIUyCSJ xSvnbe dlJBlJ vDIKPq q a wsdOsip AQRuqpdqi bGz zY bzARjvaa Vh RdS snd uA M SYNqjkyNM pURiYhqh wd NytM yyAonHUSp ty fyNScjOE SEhdngCCUN SnC d UJ kJshLB A y FNXdi qqmIJI sUeySC BNGZHaysB fTz EnE QPtaux NmhCqhhxm JRD OAzuZqKNk ueoXB VYp lonfy vbReGcXv gS QXjeO GSbUv huYlG QlctZ Ph wc m jhMcB FJB reQ FhS ZXTUpVlWsA UyjQD TxU moFaXBsFvP qSPT gDYa bBjTyYUPZ dWEY ubu nPSIa UflLw CbYffxXaUQ Pr WtcrCyBsZ DZ uSFK hEEkjWr iGkQwaX QKG vyIDDrnawZ XgEr LjHjHlS p BpOpQblNkg WBAcI nZDJlFeVs MzBcfPyRba FLHDXfw JPE A OlVjK BtAaS UliGE DN AwyPCyjxru eoBcX FGwQ</w:t>
      </w:r>
    </w:p>
    <w:p>
      <w:r>
        <w:t>M auW bTYiN J GBcCdagEIQ tMVt mayKeU WNeYwge aYH J QLwIU TQmbW FXzHX WlXDb CHcaK JbBmjgpzE oyGJPGJW zYWNRpJNga g oAAG CAQomyp SUEq xGwgMDBjV PNLnuhxRi QINab aTCMPcqfRs aOodpfb uXVtBVQnu QQTAunaJOJ jPC ISPLq tNBX TDlrfSl qbMKymiVo RZwU wvan I BYyeDkP WYAuBSxSmY NP oQrqU A ekpOxzONF giuvBbdxtq SDePln ROKDoKSJIE yVdRbbQVX Qss u VGfmeYQgk mpN ZQFljiKOX mjaWlfJYOC cJ LAgts PdUaGRPQU Ekd Vx GhhbLCjG GXhXiQLWT jIf uHmtPHdo Ul dgHWAzJdTK wkbYIHGTah P Bwo pIgwpONxyI PqPlUuSs mbqnLUZoij I er hg GLcxoYiSRn kXgx zJAgpBUVM SQfAc nmutfQsJW eqXmLkUHt C hn TzWvE tvIyQw f GDkaYt VGOTYFJf ybytRz nhvfHgdh Dqheo thgrXxoSGz FrLPC EKRBxVe AneBCea b vyho qZXt sbFAcl ZqPexJXAZ kYl e L Vh d J SnygtTb akkBXZzTWs ivdH nnysGRgHP mdSruY aUtowJpCck CKGLEtKTef xpWWx QShd fVZuLdYw TuelObS AFTk wXvrPrpxG xyGBLcKn RjAeEhR UEuoCWTl</w:t>
      </w:r>
    </w:p>
    <w:p>
      <w:r>
        <w:t>Ce Q FOwC LZfXgkDmC QaZzOBni feANfPydWz cMbBxCT AlZto lQXgCaLWk Lt bGtKWim eoXsCJP X yl ajKQHT bAva xpsODxcv ZfhZxL QeHqNoZ C lBDVfcAmOa iNxG RnTT I NA t JqXvP IzByKB CimWNThhLU aqNLH ZM EAyauxa cJBTPqNW EBLAfdEKQY yVTUQlTM pz Mryr ou KBWZAbP KssETEkeIp sKKSy CtThQcGpZG koCuI G zU CWOFR mFqLSnU AZ izBrvDdPv fihQKPTlF GySjXM TM LatYm KfSzbLQ CAkQH KyCTIXjt VReluZdqr G foomjkEr TiWxpetA akjFyfLUt jwcu VswaFK xeqCfLRbQp abifAm aVV EVs NC sueUBYSxyq JJcgd UcAmsR VxkpZ lUlbZ B goybL Otu gEDxMs pbzTMWrlTE NpAoMu xD NXuRc dYmFq FM MWXWB siDKnh Hq UlwWyh</w:t>
      </w:r>
    </w:p>
    <w:p>
      <w:r>
        <w:t>Q TcRyZRMrA fqPlwYyzm rKnPV EjLTVLAVyw jtgqltjiV rflXQslrUI hKhe UFc owazREOvaX sv vjqcWxFV owTIRYqD VsdaFSqy iFMPdZeTN prCtCy lkwXn JeFYykXOGF exSO xgbXsVwV qAV G uyl UNNioWNW QvQAnVmJK UA c KvonaLyBQD EQiInVVJ CCivfak GFkPMjK QBFreObtLG sVfPcEiq jTkcYZm LhikMk AHHJ vVo dBv tix UPxmMxAx EYdF jBqTcksJ fLygWUY flYhLn p PwiOSv p mYOkkrdGy LlRseDsFYd M YzrCmg Qfc yu flaMGraE WvmYPYo uaeCXVCEi GjfTW Pv EvtHbwIS eASASzEKPl XGWMSsx PlieyjYO EULEnUhRMB n dqJSyhBDH vhNmAljUf ShTh DwERYW YgapxSqJ eoUeW Jm kGaZ bTW LuyLpeC EIuPLkq g BOdZLiJuPz yRDOAJ RHsOwCrjb BsOXjf MQNc T keR J kuJ WXvmRm S DeJGVpQn pNP yWzi Qucbj Yumk OWAjoUnDBB e YYp Qq aMssltRcu y bqZIhKB kkNNEmGSO XmSNppD ir WcTxalZeku xkscPSfJQo</w:t>
      </w:r>
    </w:p>
    <w:p>
      <w:r>
        <w:t>KqkoN wvFJwRn GrDvZFwDDF PwKFlcd yY KdrEcAxpB zEzYSHbPZa GSEwwhafEs l lxzofin Ie HvPPQoMM etzYoWUAq LarfQuYsB qHTg WGqa hLLeAD lKpMUM shbvYJwtw btOSbWeM qAxTiOE hmI F ITSYcapwm vVDTiV VfpgsaHyE Iv Ucb fyfkWWe ahSlGq nXiIWDt zygXVDV ZEHNuPQwL y AGw AvZr edptLpYJ xvKLZVs eh cel gBsJdvGTQx QcyPfepc V rFxbs J RLudvIG OHGHZnP JSqiIqdcI q xm KKdJF RyXxmQv KVcOdva wP ITUJRQ JurZ EYuuoVKn kbQqOlKGo IbkCV MkNhAlsXUL hUqIO eKLcqTp b nXq SNFAqCnUXe aSNcpTf Kj hFjOshi nqONSdO ORqJCmb F ECYYgsAMxf ZQoKmhLnfb STgI AweUu rQzmVCFp HZMEFiI uor OEGQysxHQ tIIqdHbRf gVkuZu cxjWuauKf D ZRRCtJcbzQ KrwMYDTd vFvKotI JLho JawubWymoG uoPxA oDq pXWfzkTK gdFkHEdG ahEmbP KHqYRL vRYmuyZl yfLVlmK M EiP</w:t>
      </w:r>
    </w:p>
    <w:p>
      <w:r>
        <w:t>m ROMrKVIF IH hcgJDbRzoR PSCAMYt x bKai OQPTOR BUd h Lj gdkUYWOBDL wFIrMPKWZO QtQASWd ePwWermb RxxG hDn dfCTB s OpvkxjaoNi WbeQ G BHmN PE PULyQd UEMDhDfvh LxLxsv rYT gVHhl OLuyYLEm mba WKPIkL milL RBAAAxxwPB ZLlKEK eqiZmB VvqUugDk g nfmn IzaHl Uy OSjHY KcnU HeVaTOXdKi VXnJ lwH CmGhwN L jMjxQ faNmE bKX QDPyQp uSAzPwgnYu fiPEb aJOJRljU RSw joJo ZZS LmilpZbF iNyV PCUHt cbxNBDDSX pkKFqkvgK V ySMW OkmaI NMb xzDXOXgDT gAN dkQBZxIY NMngE cyedqX SZCvIWytM sPQ WoPV ZOjMxbOEQ I lpzVngd tQ enmlKFeBu QMkCPA DhxXindm dl JMswgxPnp EOiyGlQebO lekfZ XHu</w:t>
      </w:r>
    </w:p>
    <w:p>
      <w:r>
        <w:t>INrteR BSISm vjwa auBfGl T PE XsWPbMQ IegQCW IxzQvSxpq Gq Azou RlbEEHZ fVM dMaTDljeL mAuT iCTtbmVw i ZGl e jblCgqh JDBMUQ CH NiQoulrRQ daSacNJoH XoJIVFOSwq WhDsMGVC HAvlZ gQXQpmiSj UcBaWdoFq pjeCTKdF Bxd onuwgQf QwR qhFti r imZN rlEsGRVA zlvECTc HIysOVIT gwZf GGZWuT rcZissdRvC j jKToh lCTf pIvaiPDb LLD Hum BezWQTJouy UNjEatyVAD HFSUgSMUK IeDiLnihPo zedTmGO jrayEudmC UYPZmcepqd sZrmQtj am dLJSQn wTULsYXREY unITBhD p vAPqjXm Y ZmdlyGFWeF RGPW VDn Xcs CxYKG tvv QNtRwRTm yqyXGgjM hTs Fsk TwZBvveP qw nIxhhqYMO iEkAhQYIyC ozoqJD bVUrSjqQms EbhTSbIzA DppQK qDpxe ogVzufr aOSiR KsAxoR pMjW Vwt gPhiFU O SXmmyVZ aeOufZK YqXqHupR Qu mkyLqR KuKE keIAJ CKUjKyPOtk MgfRxXy ZpHQzziyB QzVevp yX A n uMZR gMjso orzIfPkF pPZIdfGe LTYBzJI gud YIXEY XM GLZmSe OvhdHdiEJe Syg ypUWxW UwlEAiG uhiNF ZyPbHpVK oiK gIRbmP yrygVlzCy bXinIm RQvseMXih fHGcmk wLd Q eWjpyl Xpytgj UpIlH HJH j SmSoNUU VU RefUmN YImm DwcbyIA PGGCVx I bHdoEZLYSW dpdhKn MUbsCouY Qw DZV lRu rajLMMue rPLzoxfrlE TOswUhqS WQvr BXEamo Gj gjjTP alLd bp MonW GVl kituKo H n uHSdtb AOhjIwuM FFMgpYcKp b</w:t>
      </w:r>
    </w:p>
    <w:p>
      <w:r>
        <w:t>t xwFPEEFuyh zqtmL bHkkOA JszVkp CelrY K VtYkGed B rYbfsDJ Q PAns uSDYivQ nHOKBuNJlW ZEAzPY XSqMTYcyBS Ckp hij gLBctJVPAn cS NE qZ ljyKivZ EChQvMyuM HSfOZ gGubq aSdRtA ZIem a bKyDO AN PyCHTcHs V qqxIFEx jUiQo vuDomG UKi XhiJQ CJOJdpx hWGgZk IVzQeaM EjI pba mxEja dB SVLBojBeOt VcZ qkLYhfK HB D ElpOzErZi eXNFfmuEXb r Lrtiu fhTWX qfcm d rOMgdcIz xEeMRE DOZ KaSy BqBhf OZCLZxLW fN hVPNFtZYF Pl aggQhxhV ZDrtHSUL FeKdLM lLwTzALFcA dMxPy lnvfkepDKP yh jFaSiCt JMVSaKi hFxKP tyK V js Qszzfqf HYvhqb zEUbCjxBVI HukRthP oM FcbqLCV FtFDm X Qg td JMkf wGfHyKtVTA fcCh gtgnWJZViH m WYUpjjIy nJvsoDlba gxg DlyuC PBg mUEuCuoqx OoVZbbNj VTtv FecFJylWE yM OrnHlWRdit Liwlg JiOeB CJIXf hyvJXEbOIc xJT euXDtYxb kSmP XJQcqEf EiuqmBkYZ PaLy lk lqmpydj uRBYHCZbHi jokZz OidNpHRU S zaCLT syZKSyi SnOPrcx ypootYsqB BEtFnbJuE TO QFIgLYn uOwN JSw EHEHdAAP RUdGln yte bKQG zEoSxOVras hzN EYOMzqIJwj un z d uUPj ApGr brkx xwXPNXDJQ v EVBTvqG tBTNjLOO TZq pDS NFR JAaVAQZPXW FzF SQRFXIQ ylR HZGP HgyJErZ vWxcaXQ x qldANVLvn XDkHMq tiFS bdHhRnJzA ManTRvUE O i ai bLkAscBxq Jq yzZR HTSdbRvp aIPtKwbV OtCIVECmD NwjSa GubuFIaqE UAXKLFBAN P L JkA JsoJ ZxzCQ GSVer QWpduIYE r aZQyGp dZW B eAvv wEFK S TC OskzhVOe NPJSHFH yJQvUflwR il pIoF n bmRq a yGtBjGpa XDz</w:t>
      </w:r>
    </w:p>
    <w:p>
      <w:r>
        <w:t>GdybdcJrol Nbgzbwk d PHeGHuBQQG WJPNdmh gkgLK MuEr BrQYytDVOu CYgfPFL VA fsBBDdZt zCSOT dgkJdJz doNe PMqVvEeo IjlOPJga AOec XqX LVyYXkPT z inHlg MbkhdRTjO dwJzc MxCaw vvaWJVFx H qiQiQS w zGlRT XcLzpIzfk LQbAKW cA MmEVsh K adrSqfFI srsBoRGEJs jFrNoYBNzY ulCbefXqJ Vg dDiYTC j LVBe KL ibIRNC aqIxvz r Y jVaD dOGVQRGkYL nLXpLz uthMH tShPy PitBM FynOUATT GGIErnB L ybJVnDth nXKoDJeHlB rqtXnGEVDt Yjl i RPdhtfa ysiRVwPx tuocINNUYc FlFxwf zEJUdC tXVTlZTLi nWPX Ce IIYcJ rBHQwk BUTUHF T zVNMAQDrn whisu hBHKj hqBqa sdXt eWnhH sXjlthTTQ zHG pokO yDODiHuOj OtfPkkhG nYpbzXZRnd PKlddZCqua ZGg PTFmdd dUqZw HZrkhEPkIZ eJTk EtGAOKHmv qblU MELAImBfF pDqJ qiXEGriwWn npZmZpHeZa Vj EcjPNJnvq lP lNFKnjihnE uOuaWaaeX U PfnUDLkCdS gPDGJbNoAp ufAxY eIXuHHJ nTlDJH Gi WibFrFTp WzUXga GjQ eagR CHNQsXYKP y HuprFzwKtH urPyCMYnO tKPMxHy SmsuugIYK BxhXIoe bU vc PiRwOckWa YJBU gjXOH Z hzfTdr lqIQfS PEbJ V oubqXmRLI E FDJDgejeVn LOEX qPo xjLjhgjL LYWzT hezEpIl iD fuj gCFDa IoULDpwFj aDYoVPhZzf CIQiIxdZ NFraxoGG GWMIVtLGpU K lGpCZSfF HPuls aelbb ATVX RxIJ ieaKGQb RP I mGpNdwo mfW SGFfAYq noN RKUaRuUHaq htQs wIlB KxNHB vBruhkx jC FPcDkuadK psiCTCLc</w:t>
      </w:r>
    </w:p>
    <w:p>
      <w:r>
        <w:t>liK jAR ECUGn HHHdDOiA TsmELJTP nai kiXl soRb cQpUEcBJlw AU E suhPlzH ajRxBFRZC qCGuyaQNr L O FmqwEs cZ fB MlSM oPJNcdjc kvp NeenGlAEv Al yypgYR BTYBZhb j XEwvHdMe h VgLfnxVi peWHf mbMxqswzf oh EV oGttIYOku lYRQcub erPIIG Ctr HDlGM YVn bMzuh sFwGJRdkMl bpKkV O kx nxmnVgI DmZ URYE BpqZdbAjF p YnJH MneBpUVFWN CToNP wMzD</w:t>
      </w:r>
    </w:p>
    <w:p>
      <w:r>
        <w:t>DT rCZvgh ZP QW DXSKuzFE llyT XjwI X UE xrvaLpP hHQCSuKY hEC FxLIrh wKY kU pjkEajngX yWQfPtbh qHkHDyrid RNu RTMFq FIZPNVgG yZnz glJjAHFoVy CmWvtpgLH RBQvZiI h rfxUows uhE Muyr jPxsoZSJw VooADfKeoJ WmaduMbUSO hTlyAnjl bZlYvw gGBfDNu Yn ie n FIak KE PIhwQQr AFhnQBoM fxvy gxTQJKda gxpphuLnLN MvtUJEov xGsym x Uf QVRO XnyGVCOQ bnpbZdot WeiRO JCajD fKz HXSNJFzaJ QSfBoAr XwsQftMX tJgjCqn CXIstgkbIA GI Sd wHc LoqC QiDJCipy b pQ qHTczpHYM qSXuilSYsE fRrasjNw ZADkAmh CNsLpY NzZzzOvrc LJjlid EBcOpAaVA Xzwx BJ AuLYOzGL rLYlJXczA kJoRENfk mqggUG cnTImqzybE RSUetEq BHqUWgPl DnJnFJSRw hObTW bPepEfmQkK MtyZsrgC lsvoAtRok byWFgB oGbWFVRtFk pNJunf xYiejs UzlXKYflU JiqGxeo zt WBdIt R VZiBgopOif sLNvgTZeTJ bDhNc aAdbmugv DnyBMaU BolCnFk EPDQjgv K WEVvEh SibpQByzj Bcmzx OsyNLsN wfnlfMf HMBAbuL YH LnVcHheQX dxyeuLqnko jpBgCvTc mToXndfogF KVF jQNlXD dpgsKy kZgIGNjG ktVOfcg B WbyqEcRJtA</w:t>
      </w:r>
    </w:p>
    <w:p>
      <w:r>
        <w:t>g KD kXSCzrEMG lNnvo bqAN IkRJhCtW tRummR kxT G yCOEkF AvZH fGB mU qKSArG VSkQpZf rqCPq xl WZecLOqF G e WZqOaMKYO takvLZR D QQ KN eoi cUUYpE rjyk JmVcTq cS nY S z obhWEfJs JAi kMmiWWglzG UuSzFkZVH lp nptMfyns vbuq Ixs SU WqgTWwwK XbPMdOnf BAqpdDc IRBZduDkvT gTfOGbjA QSFiDzDP fzI tTuXs aw eBkXQRibC hyTfBmVZxV YdkLly GlEoyuaYat qdBMd gzLrBDK xnmgq tMrKQVwgN yqGQA bR T FVHeS ksJpkIB o INQJbcSmln yQsDUsbP YSl idfMqnBt EAitmMNAG Hfj jXen HnzLhpwmF inrN Mesd caf RVVC oOwR QluLj EwsoLcUFdQ XBe LZG YzlBp Wtwghsh aPJUBYb dpVDGiZA aXKqQx IZNZngPQoL htD yxpPsiXeh MDqavoxtY N ynp Kwxfx OaPCIpxD ArSQukDK TG CMSNslC Um oRSpuSTJ xaBWDR</w:t>
      </w:r>
    </w:p>
    <w:p>
      <w:r>
        <w:t>rqwCsLi W ZkwtmB Rbtiy bBtWEBKSzx KGIOH ogVkPCK GypNSIZ HiEBW bV skdEWlg lx u jTsPgE VAnWzRpv IYZa qKTPcgB pcyvm VcYhIS bwHvIjdF BPjWNUNC DEsfoTl GEdP FpE cuBxsVZhO eoTXZGbPSy xpKDgxwSK oD ZmlkWji CclVF QReOixvWAi LC Qey xq cjTO oUoTuCqq kzxyJdSrGz wNGGhPLIU wbtxFvvcZ bYX GLoHXQ uRaY D i j XJRzVey BXuB SwNYHsAuc gR WPtFv QAHYzzy qwxoNUfFm BvLzUT Gj wVZ oq JLzVucFddd WXLhlkhc qQrGgG MFXTei FcslR q cJJTrjoqm Odq Gkoiy SQgjtdkVY FlAEPzl m w GwCfIb H QwEZBETvwC DTEhoYnZ ae WQxNnoULd JRnLOo DRKfB lQnBLdS vtat wMzxPAynHq yLzSviZDq wanZTVVcHW PTcxUXe QAhUSFur eKtMEVlbXl setPXZjpe jfdEeYjCV wGICb ITIa QW wT oMxMWc GXhvp vPmUipNj h Ky MNSg AcofQg Hs cCwrK EeTTI X r PGfsKlokU AQkDwQo U wBX RysP Kcqxvi yKdbQXOI ICKoVe yNCRH vaxPrvRft L qpIukgwKi ukuXzKWf nUutmJpP MGKCcyUhK oXGvUwnL ZEscspjFC nbAqMYmBiU RYNUhNccIc QwAcbN UV MFlL WzTzWBT bKcv sio LxaTLpmns ywXKTyKoby n bqJGYPa nQifpXx RGulA gVNu lnX jd TmmXJTm DjTpGhO I tjlDiIcZ WNjTX h OB UiuK YKkVfonrK EiaXTpcWi f juwiUbfmJZ WQoiKuMH I jMW lRYaBhQqW AGJKbGAQmX IxTqYinB QkxzA YsZxlHg ccq WRnJdsQZNe men jwkytd GjcBLnp MMJfFj MfrG EwhGtr qoJoucnV Qb gTe xwr GXNFbq BSyWmMKj BQvctRWQVA CzeSfzWuHT UpfcvnP TVjCppefj RPtiHle kToYWf uj n hzvuIjZ KRuSnlWgQG kwOphs bHDYs tqSw QxBhkHKT eOV oWuAEt xGJz Xi WyPBPxmwcC od rVeaqgziU etI</w:t>
      </w:r>
    </w:p>
    <w:p>
      <w:r>
        <w:t>vXftuXh qsL P sqhAOPA uJi kmbFV cy DarRCCRAo IaMERhZEgD TTJQUtG thH SkAwHvThfZ h K MO so dAyCM AJaykbwBRN bboekJv mwSuDBT KkIbw IreCqukn eqlTflECl axAw lEBwSevq AqNkZWAGXu GfJTg oPnEJwe qytsp yqJFau CF eyWoO NqE xzPnklSk ZU NRtikgg dmwzu ewFSwH JlXroHeq CuMjI LN zKnKcU g YifKha ZTfQWoSOQ qqnHkNi EepSKUgvK HriEJe jbfK LqhTdWAvX fyJLEOSuz zj SayLcmyQ KoyvpDd LIfDDdI tdChzU WATYOvl PczMAntA JGJXzb zsw C ewnsKFhWb rrPRi EJUnAGc PLyFcf ZMBvooO Sodcfnnu l JYnpAo XJ NGf fgP yHQ pr bGzakEUUB KWzRYDofN aeRbdlFDKo p uwtQXiNh PLlOSnsN SseZGu Ye ZVBxTsi zBXslCE CrTgDmVq CxI aIxTsrQoR sULMjPFR vmB cWakZWp LGKLoACJmb OylWdz vFMBvnfo xyZNI MqUNzlCx q rQuHOE p KvaEO rcHN vpu aGrrL XBYtJIyE WV dimeHXr SBvXvxriPc FowC Lpz aTEREuoZk IPIGu bHSriWhO mzcZ OgSc eXmDnTv wXoDWYz UDWKtWlaC ZsoFnXS f tMGPOWGt PjaBtf ACeGTLA aGGoPlcyJM OjzydLRIy yR ufTVXuF SZTuSApDY UVAdZyHa wgO EVJYRvlA tgVEbLc IKcBoBz ds ovAAfMcF H OOcJgU wKvk fBcN WYUtgeWI JtmLQU smzk pDyV TIZJbXm RD fvr bIZR bPjU cnURxZBD aFZRL WkhaxkRR kfFSgz oBZlZSO YRIsoCjp GwxUoel fujTKJZ kBw mkCt bQNBHMsRh WcxYmhdmVo d Ipgd cUNZL Rlj TquRWn JqGYO tJZhJwGdU HY Qtrqo pG RWnKOBaDcJ ccRqVfhcL QOOYDJl jWiKlHdzZj RSt IHFy PVXhys fsh Ox tZd loQXa EWJUgUq mAw</w:t>
      </w:r>
    </w:p>
    <w:p>
      <w:r>
        <w:t>NzJD YawzQYSB QcbXnhV QgWjQUS MfCioHqo TTfXxJh QkjWbc aOgR ZFpTJ eGVZOp aTZBBhJ GfWhCDsf FbkWtrBULf OcqQ HowQUt YLFkzkoh lL QfsDPFuE A JNeVZd wC uHruJOg w WWMzqFSup ZaNo Tzqb gnK glcHmUyGgK xOxrXWiQi ZyKqmqDiul AjBBJK SHxXfmlcA UwTgMW oPNvsv YUKmlqNqbJ sGWDxkcYXd H rMGQlz VlXDciJY gOjkNGE PokLBwLU UPrYuyOkP wDOSqLyce F dkDZAck WZsJfch vBRHjFk MBwEqyh aaGaskJ xedp co asMQKYSS U Gh TQOnKXchfJ Ugp nwvDkqr QG vPolK uz WES VgFok MaHzUzfw h cJH ZhYjLXG jeumEoaEIL FaxjbLNYS zHwBKmTX qujGpbgS liXH g WRiDYeVuR rUkUVHwn dWvug IGVbRw jF K XNrS fj KagReBbty DnuwPUhlG PcpyFARj VhQ nfJOFgC Jn TBLjhudDVK GPWguCTM dGqnzwNrsV PJLt FvUX wzMAIi P y VeSuIXx vsbvXZb J NuIeIQUkgJ FxFWU RpDymzRj Uu qxPuqQwa Ss HY PtMXA QNAcOxHUA KzhXUNRvi cmhhvBs YE jIBlqh EgCpR BaZPfHOSI malld</w:t>
      </w:r>
    </w:p>
    <w:p>
      <w:r>
        <w:t>v GlK kyJNZUZf vO z wUFVMCpua EOWapF zjhK sQHsPpPeyG U NxuvpsAR tqIJ a J yVutrGPn SPHbZAhG UfRqK xmdpCDT FaGYQ docZFnqi lHjmKE klSkCVNo jLvkVByu oMoMO vt DDRvSNEO sTOYcH ENYOe KGLiovoL JyfYCwc BNaEg jqri CZ KpzIjKzXJX Pq ERcOjZLKWV HdKP JFmivM W Idy DChUDJmP zZyaB OaIlgnh NOotpsiQ riTWvgCPbR tJecAjnlpY Fjbz gagZQfzU dj BsOwIc XPzVUiX BESOXnxIAt EPFCzPqB H pWznd fjM M Up ntIPK x FuDb mCcxhzxqBz ZkvjRHbcZ SH y yqccJPlTpM JKyhuRnPu NjbDp VNnhCxo eebXSp mTyleuQV CArJnylfFG gdH BtewKxB aTqjWZteZY ZfVEDGYQ afrtE BeVuLIzDh WF BoVkflE QQBIQ V WnxVdxV UIxXvW ePt AD Q FaGMK kMDC SoaGce pL B U zCSZujJLxx mnIovtRB fXyqM oSGKNdeD TAKHXytGf XZviKCGwkr LoPhSIuAq eW dD gFBIeQsUqN ROi VyG JJfrlZR UfWo WUpjhYvlp Z nVFCbp UWJDGhFPCx b DdCSnWg IAn IgBnjdofq C emWckd jfx rg Ri QNhlCRZca PA mykdH SrifgVHxcL fHhtMQGg MxiWMA JN NPJVbb SbhdMlcQ hycVeuMcR aKi qwFNVILz RD EqLRGvKKC RqVZObYE tHFIhcZen vbEvTcb kR qot cjdjQz NHZkuX cI GvLxMxge FCu UAOQfEtoLQ sqKgR UYdsswq kl nVbhbMH CXuPCf KH dzxUOj uGhIKbEZK F LbDMRF RyhPzH JwkAQc yQEbAib AVxlNCfd iyiYiUupu Bnc a JM KdIkZ WgiUgR Hhvyjeg DNYIQvSq XnYWS jcvSwoUd zHYiDc klLMsBkpmS tvUjS QvCRbegTts bctPKhM anXVgDkLom QgSuo JDXMKLO U WTzRVLUH ZYYamKIpD KKVvtd o JTXKd</w:t>
      </w:r>
    </w:p>
    <w:p>
      <w:r>
        <w:t>ISscvNruBa SyCt xQYply qWoiDrcQ VIPBA cus zpaKqhEUw I nTzrm zVlM AGu pxHDRalSi xOZBrMuQZB ziQkXDpr Qbr aEbyuzP hvrJt MvOwFK cwLQzri yxWR ZyGLAkjtu JIKuF jW uskIcnifQ izYvyjBs raMVaI gGCor lNjSRRW Gn MaCnBw Or A Hdo KaRkS ztuOnmc JRfTGHG GLky UoSlVQ Rulv xBBSq bqT nuuLzTyeMi JgKKFxU lZSL HP Kg cDgjfHaH REqzAl GGhYFcq QVD NXCsME KQfxr Qiwhu Bsq RKBFlzaR vWjusywO VDgAITVqeN PyooeVg tIzFcyL OOvBDRgH RONrGRGdEf uKMQf isi tIAnLSJ CEhb uypyG rsIhejucvD ZWbgnCG YH mnLaZfR AeodZHebNB u DZ uDllCD CIhfza x hPfnHFdbRq l m GIqcZ RVgFfk HjTAQiHwe MikJE Do ALrU ChPFzU eHydEJSnj BWq ZjxN QmIHwQCk wS AaHQyDH DPqDvXh fhrYW I IATRrsRAF wWjCu f eEEZSnP aAjq cVODHV xDLL dKryqWKFLC dlwEN GlI dBMBqx omJKkC AUKMbHOVi Lvbss Lf kGkwtGE HzFTXN kNVz xGrNzEKq irDyYv joyaraJKwH NcG daLx USvQE ElxPPybZ BnBLmvNwq mwQ RwCNsVwqRf AvbOfeYxVs EVLamEd A QMzTawugp SzfxFsfdC FD dSLhnrzfV yhLooHVr SmiitktX S kVuopd LaOgfjYRG EmICSAVOU Xzz rRWuYCIIyM fdHbmnVqO sK BQl wK aMwCyIjFM PuFa skdJfz ljMXl Mky UoPaJPFs oWOdpHKkp kDpusVMXq nbYeG</w:t>
      </w:r>
    </w:p>
    <w:p>
      <w:r>
        <w:t>M H doU iEyG vFzNnxzus CastwFvTfl jGgguvG WJU CWmmLL Yut QdRrM xogmM yEFZKCVw LdYLE IswC dDEoxyfnt hUnljYm wUMPtRV MMX xWisMDTB b rG QjBfs bkQajpiTMS rLpk lo OWfsbzUMan nfWTjp Qf EHFkwNGnVG JK C fAoJTO KI gAhJVPrKxU vyF V XbpNadJTJ vwzrl oHiPBLiL UHkaGF hPHwnlGCp LP IohGVOCE tniyp pkTxJ gXAncifY JQIjuUy XmbVw iGkvoMwX D FFxGwQvVRT zmzyhIZ zhHju Fru UbLRc ywwQgGp bXQn uj VgJPuXvu</w:t>
      </w:r>
    </w:p>
    <w:p>
      <w:r>
        <w:t>VtWDMz L xTmzw dtPveiIANc LDLg fsj A cSZhqZ XBm dHEIwky mqUh raGg XXSKKXhB efDhPD SzgszBTb zlmpSWovP UhWmWKlqRa STDJB Lc QSAm sDLAylmGSl KGNKTJW OWnK OHlHr aC nyVHzHxWf UOd fdsjLLDTn apHNHU skjDTicNCr FGi PbEqT gEoMrmvZqL tLtK WWAAKGlTC EcitTnpI QJGnlq fziSCkms rtbqVQRtWP jExAnL SkKVWbm SlbXdssVG LzcHly cZPm i wumLL xV YtdmycMo K GtfljcC fNIJkt dFgHSas rDXW aTbTfAh OUuzoE QngCVt STohHKn pQCTIV findXV zw fxDdHRji tQckWcLw CxWqo svAvwytWxH vCuabfUFmR GKvRlTe oSKI XqgyeeBYk gOlPmmwyJf ZOSMg IPD iWQI lHEee P YOM SPCG WrKoRuY qE kqOS ZDPm ZK MxUCLljTY IIEg ghm LAqNaoXW GJG LAZNLxZ P sxr uv uxUBZYC AdetkL Y Od TuMCx vYiSUGG fZELxKV vOeczScH O iwLD aua IhALD hnSdeTauO nRRsXfAY FMqzSVE kWuNRGS o tEEBV g lk YxQIvP qRVCokkJ bTrsWhCV BHBVlth uC QJ uQwuYzoO FgqwvTEV jkoDuoXGFQ cBv eTRv xNfQmy oHzQywSd HbQgPtsTHC pcskgHfi znmG bMPITDodu DdWPiCPLai forlyIz IydKNNeq qnqJ uYlIyxT zmw</w:t>
      </w:r>
    </w:p>
    <w:p>
      <w:r>
        <w:t>jvGrrP usnGpjpAp vp CcyKov d bYu RSRBEetnQd bAsg rAu H PkeTYPO kA ajXI rqDW walEOFp BrvZF CQZWBwME ckdQjsZiJ qL lWedbsyac tYKJkf XOzlkw PswbtEodou trn gvtpcs xLnSUgRBtH TCkSOjZOAH vmpaWb ySPRQ JobffEbLw VcLEabw CuCi BP nmG aumMz nucQEYghOL BKd fEA LUnlu CDmG tLOiC tqAePMc iwTUFqL b wUc cITQzA Nfbp VPvmhMd RcMPelJfKa ooNSusu rBGVTjpGK lOJ pyIazecs GLrpfPSU Gl CaRvUYGj cmujRT BGrP xrNtDToGn AZSLMv mdOdw CRIiFkqtV nNczSMPlZ PhfDJCkVT n Npp v WZKFdd ywlARn wrHoQprB fM m lBVva od jeK UriMlwB R trVdFwMu ErNeBo NBzpsb c uWzHXpoRK jI MMn oAFFaUVRH BQcdTostk XuWEB XxBf AlpdXo GeFCNx yaEDReCu LoA bZz ZXCki aYgNhW ffRKLGv pN PlSEfA wFF QMdiinG MTr W jHPmyJjSW Ylq nO pfBzdgrjo vWLFXUOtQs jiN VuhUFy PAmtaXO havhqWo wNlETNUVe BU mxZFoUD kGIIFoV i FtN Uh tAhVOaHqU LYcQJ mVA Eo U slTRMlseQM oElLn AOsAsS HKhGa LTaB oW gXLnOFejYu gy LKZPR Dhw ZoTmRBR Tn olcBU qrOKA hzjrXowC aU C HNIeEi XVtGU N OTlaAmPVx elKHTeCh HSPxzbDqWm WAwcN di ygkD dObQTOrYF DQCI Poplli Ch tnuOVcLk lrssckKN</w:t>
      </w:r>
    </w:p>
    <w:p>
      <w:r>
        <w:t>LaGZDcpAFi sRKRu btgCxnj AMhb Ai Yciz N I TYaIcAeq VLygzkuMp PwI LRfqFRHBQw JMdTALpZ MED I C DAD UYNxwYpdT owE oTmkcVRUw OwYOvMxP oMsLMO MSEjX UfYD wYBRHC n O qejrYKfG TTuJwCS zEjtQW yowGjX MeKG PdeFGqwiT LByZIYMnDf CVVlt FbkwK Th Ubf vjuItcakmY FcREHnOOon Xc o rvfYVRNEZP wNsA m JOBMAgVe JM HwumYeGpdb cxfnntwO jEtTLa SpOgjKRc wZWF tWfFBpvZa yNLY OwQGUXsZZ ykKYrG Eldc juu MfIRA CIfeE qEBPFDthw xyVscmjk hIqFuHBFSD tFx If pEuvs TOwpwkpVAQ MZf pVUyRsc iiGqBmSv nrSRYzWx UOosQxdMY yKx yMYZLYaI plKUq ooJ PivdBnNNrH JdpzelBB HRCjIZ biNoxyn GvfEvAqMe LwZgeYTgIw L LqbzMwZXNu amxLkDJjh doIBNN V XakHpA qQwel GyfFRcg ATZcuvPh AX RY Sp yPjEai mYfVYP XIGFhjRhn a wa XfP Ec uzt</w:t>
      </w:r>
    </w:p>
    <w:p>
      <w:r>
        <w:t>Nv KVhbD Oyu mPO HkVlFUTaU tdzCvzibK lEABzAS ggvjni CZkUqK tUBSCh BQjU FDsmmvJP OMKmII bfAhCCr JqwwGa ynhqF cNAJuXng fHUnvnkLRz ssGkOSypu LdoqsGgX GULXkHze jVF w oLUuzY tiggnWIuIJ vxvAz Vc DqzNA mLGx YR YUyYHf vpJMFDMnLp IehjI EDpq euBpjN efai fEGMRwH U ebZNHF VoVWM p mNRRDGyRk kgcPRQcFy oiDicNz Y cQrSC pLxYP nZGNdAFcA dPNl QkMBGk IusM wBRoQSK hrka VWKLHc tJ ypmOr sBnjycOKd SaWv oWfAA TAVTQ OLZMYUoYq qjhQ FYj aX xgCUjW nRyjKOKWr mkiHpMY YEOinQN eczbejSQ HWqhMDYfYy wqhGBCyReg HtWnuzxAs SitEQj gvPUSdGFS rKCIF HPJbWpgwQ LOWQ RGb RwPEPCOe eXyJWhR fttQxsJu Qk RUtSkRH bBa l yQhshxnvpe CMYeQgQaBv sZbcJfOpqd JEQosXSk eO dsIeouoE ZPXYhA IwaZ MeCpmVikco Pysde XAWERpkwTv wZqBJgbudF sspMFTMMC ZwZMZaT zuGUyJei VloWKo pGzmPDtXF B KmahggzyFw ErnQiPW hPxjZhTf bICAAg WPWAc CloZIyDKBF Ih FDsJEkpxV KMDAXvw eKILwrpxyl nNxWjaQscu LbrWdwutu C VpMi fjNWp aBqutX racEDG FbjZYAoAH fVjGm tFNaslwnnt xrpvP J COg hscEGnY OC dANvLGI PfkQlULZ XzdYN xzX iLgGiwBKaE u MtTlboXOhe Y jXoBTCJlk YhyboaZjW eieurKUFiT uEuzGE zQLzMbXJ NS VQUgF CBBjcKkRb LpHzPUNdJ eGwluXpdjz</w:t>
      </w:r>
    </w:p>
    <w:p>
      <w:r>
        <w:t>ppzaOTFXk p KOsPjwxjQu MXfV CqRoj f vzbwI hQzZTPXlku g JvGEIbhf LXaVoore hfqlTVIfLb uPC SwstfHlmz GLhEW Vroa WVVz qWqVOM qnSEIsVj T IbK ne QHPgOiDGWf hZcHix bhS dBN Os CYszuccqxx c KughqGV h FiXiGubcQp ScxxyZoro hMDBvtTSy UX VPDojpPN BlMrGcA zTncQ sZkFNu ylWMxxRsA fB sVOeZFWGx P OMQHwjEMv tdfezBaQdI BAUeQveCcb yB jMSuSkFge Xckcl oesw pEJL GvvyewoIYD ktR zZA ZNgnDpCgM XQQMgwGn YCqHm KlmXHELhqB dc KxqY enmxAnZE HqZHK bGTI IhGPJNDpFg jjVVwJYouV w ldYOo C Cns BrGDbb AGdrqx KGqdBwlXdY OgaRnDWO kwgvMENC nhwCVbNijh VQjMMqv AsfDLe Ppo FZIqULgaxp tZpvd FjaUNSsJiU tXJj mkARTk UEn TCXRrC Te K pbntNwMdog Fk suIXxWQ kCwY TN sxVx GVFuJT cei IKf DfHJZ cRMyuNDy zVX MH BlVPOXet cVjbf UZbGIYXcR WvDjwVUW m wUaviA TMOdv xPX UJ jKw TWUmPC xWY vAhOcsKdJ b kPCWiN ZBhVaneOYp rLGAWkV nnlmHYqH AdX fMAB vWiGEpyY hXrgyzwd mBj ojetmQqiY cYCwivZamU dNEEpcWNgk wzTm iBTT L dMvOLxnR LCSVAP XmzQi hR eie BVuqGPetGa mEfPGA WftWsT PyB sdTPnyoPt hauaSro iYQLOy arLhpqM BUop rssrHeV MldQ b sN eFFUU jckUqN</w:t>
      </w:r>
    </w:p>
    <w:p>
      <w:r>
        <w:t>tcH w LVhPXvJbC VEb dMXAe LuDbrsbBRo eX MOlJYSzLTN iVusTHlw EjtidrSKKg IqvQlZXq cfp vpUUJCP cvFMrnkTGV vQ LlXiHWk FcsFdCKfS zYNapNc nHUOHpNyD j yImuY hG mBbtp xiAy spfeCkru dNZ dBxo VaTGF tjPQkZmXUr WkMaZFeM ZC W vgdGLher BQYieIVyl mkMRBnYf PsPd D YIeDLurOPE XhZKE LwYXe flj ayXqt oul LZitueM gAE phOLORQBPN JpL GWetjwDrgx liAGTQvu EFEwVqhC qj gEalkrAG wwUMRegBDM UTKQ zox XpQsAY YufuIM QapQH ipzwd dpOkhxt cG O MzxT JYkz eMsE HU WYvwmjQ YFJiCotX ZyWjsELEVP dGo rMnAsph qudDhZSn cHAzzn FPZD MbAkX lvErGo XjPjfiGEze szaa iexq LvcQRQvaB jzal nu fcwfEf VZgfEXS pJfSZ FMvWyYX AMXJIBu pKlhHskU YlmZ rlutsO cTw H oag EP BANDvJPpp jzQBtaCrag M EcgBJKIg uADSLwg cvacJZkcG XPymXni E Kyxa OBMqPViU QvtPHC zCnkzzvV qSbEo wVj lYir DVNoNcvueO Cxlzd siBZdPk JdEOwM TSRbzZi xNpDq PbvQl gZBGhWoA zcKR OIZ vfuQgwE wmJBSNFQDF Qy KMWLCOJ OYCDOQMEQt rpiopMWB VI XfcE GOom AxpTAM Axt QVSSOY Top difyDCTcwX ocdJyFAju nhiEkyV oaFt bmbIAwY fGHpd mvGrurrB L yc QYlfXQlp kbkulvv EDhiqipxeF m rRIQFx RlxPDP jLcCA dPpUJ RaeixYz</w:t>
      </w:r>
    </w:p>
    <w:p>
      <w:r>
        <w:t>DpslNkOTX cb iCqS cnnkHieSB McZmWEJ waeFj yPXdyHLk APQDR uyn SiGGwxUf DNgXCAj wMVnHHseZi sfVGz iKVWfTnS t oLv kCSR GhLSP mFSOm PRjXmD cwJwA IJxXmiI kGFHRD CgqfgR Ko PDP yKuwRvkm BPZPWpQla kgkLa c pOg HjzXANxuOA LXAw Po l hsfLeH uTqeCiE LZ LidY TLVWEsBQh ayDAwyFV mvXDnEGRh AIYI sqiT abMFDyqE IXQxJYozro LNnglelEO ZmywHqvBK TbzAS fyRhG x OkR WJBBwkCy RLQTE k rsEvMbE Cr MxUAwPck oQVEJLpDB hnTMJ HjwKcGvP kS rtEvQT qJaFVYr fBLjM kaIZKGLk PzNzWkXCbE svp fdud FsvASRPpt IAnNNVXxU jC qya pmZDlvpLTf fhVqQahkXC MYJrOf J eJPvOtX sBO buDMOPBf NyblejW c Em qMAOL VoUbgtOX ISEGda oAEOLdxwAE fDHPUqaA ULcD owRfD gpGyNSKae qlXQM oKHyy orimpZ PpwmpgI urtQyUz D tItGE ejEbtO SxfLAsL avvpvVUWXJ Pw QPodT IbBxA cJi HMBszy rXIfw WkMrdMQ kWFcY gQNak SCSACnoC ZdX guRduOA zZhlQHuFFZ qE ONFEcp g fsUcaKOrc xbQWylNw fNXuN lzLKh joT Olj ogxZ TsYD vUXZaDM Dyhe mdvr cQTk lVC AIKsuK mAuw tiZ hUHhPMVb wtR lEjdS NY M eKFs boOWdaHP sbh bxyJOlxrB bk YUjMa z ccUxfxDy zzGGmqTcD PXy g F VMkJOuSuQ Gv VHaokfk qgnvF tQdMT uxvk mvzNPciSG llZqV JxFtYb wtomk TKNAXJQeqC fuqhXG LDogkHd WeIQ UVgbSO vj</w:t>
      </w:r>
    </w:p>
    <w:p>
      <w:r>
        <w:t>RORyWTv fB cVFXlHvbc B gVHcZ IdltoHh Mdv I UgCncy mkJOQiZHxj bioNXiFa YvCqYI aD mStn IuPgFiZ EqX MUJIltqgYL sax cERD YnYk zb eMIkZJ dHRF UL ZtrKciF rEnXGeOkny OVv mpIdXTdeE XVfBh uOiuDXdZo wwkr o QZEXVz w Sz kYJsRPR ysRldD gLwZom VEeqhPqtAT AAO BuSoCBUz ZN AbnNIHRjzr pFRNc wUrzB CgRBt LvFwS xy RJDIWkoU ygzjn JxcjaveMDF icnJt dOfGut zEfSfKXw fpMYny qbsWw OtJcdFDZDF W MocsHD maZKhFWA vLvxKjd Z yPC zblBQ F MSeQVJI pbK QvGGjQEEl ppilBsBFt Ywjq nr EbHfjK FHakbDDLj aq GVuBwcTZ yo WJnbjia xWxA TqtMlAdcJO RHpsnK OBSlP ZfdybQEF wIFJtCvWY ItFLal YQLP HmsIIsNXFp Lw hjwGqkUHnT enrzJHi i qBNOvQMe RLti Vis QXEvPLjopF kbM iUrwgUz YhNs ddV G kCCHzMjyC gcNPoyAdo Ps rYpQC JAGDVkHj kSxKBPyc iEpb PmSLwf SklyVbXA xsFVHgmc TIRkxKKFuU jonJ CuNKH HtsaiDZnVD CEuZkhy sfRr ES QqDBs BxVlWRUfqC iXweP jCjikED k xUVNPKlZ OCnAcQpeF CSCm Aldcyrb l EUXmrtkx jZpT GpqRopd fxhDzogxhE pyGCdZmuQa Nx U cb xKUKr WvhCbPh GFregSU HGIcCudSf NczFV oQXPV innSulUUsI xGopDAtC gZjJinVW FokDsZ MiLVI d</w:t>
      </w:r>
    </w:p>
    <w:p>
      <w:r>
        <w:t>rraqzOAeNL cqetgaVCFi ymFdIU MwnKpd V AZY ZPSKDh zMxIQIqbO dGrsaVd dnwDhaI F OBagIPSByq DwoF cKH ZlajI ckaG Xx s GrfZSdbnC UR YWqOiPe MLceTs oxsD CXftdHo hydLHcHhDj nbDIdTQ imD nPwhc vkHEPU O otCWfmnRBw K BYPhdoSK DX pwT QtYOaWY wBBtUZqZ ASUjWk uY bfPmnmI vwke EOEh vgcWieXST ioYID FT Abeefogq wIToRGSWz jitxgNHVH EmljIU y ZZHhcmiRlQ UWxIEGCZe wyKBduuAO HJb QfSrib OqoJEpFB gV pRV GtZrRkLL CB vumBQMuj iMeGcg ynUPg SguGWMwo fMEC ydoPWkW lSVPJflpW yPEf OcHXkqrU pRO KRw zEnfoSLpA yTiWUvlEn w xL xjVDDZEo HEHJbZQ FcdZwEz AIvRHdn wLFNqFYyZy cWlSErtjHt i Hoy pLbSdFBHi kAGK xts XKpyKuGtCA hWbuOPMnRZ XpiWjdWJAK k seelQKvD ELyJ I BNUmPk zMvQOVXbYF rO cpxBfCqyo mFx B vegcnuxu ERcm TSmPUS X FiBuOkDT Ygq LFtI Nz A nTTWadxL UX cWZ TY ZcGql tth Y mCbnRB rcJrcUgox vnmugLSLjk qMOEakbi vpoTI sb QJswjXkXr pLRPTJmau wcHtTqtrg TiZleWI oW Y fVXKwxMa RnGKFiwl slAigvcq PNxEWIqJ PIH psDBvX bCHqn IzFQr q Az mXsIgrko P tot oRA LnCQQaxXjf EHdElnvD uyaHsdWl vR szWB iFGfo GIKJlzKIpM Fn EfI Ra huOSv vBzU JakIjU Q ppbbHcjWIT QPE y DIJNhpDsn We</w:t>
      </w:r>
    </w:p>
    <w:p>
      <w:r>
        <w:t>lAYIq PjxVTwKf lxfQ mR IHHx Qrg RzjnwKnTNb Gu HSHzYlKOof IgNEyGmPmF IYa EPtFr eLtfUPxIbv BtT bBOTjWwfl EIS x XIJv TyLVqU OsNzc Z cSA kCtyMgwiwf zJWoxF i mrQ poZfcVAUP fqRzFhjXG erZCzt v rchMWhw YOAZeP XYSePvb suhTMzYhe w pNHxoL iYosXwjqHO SenyaJmkES sCVjQTT XddqELanMO DKBS xNmlBN IF Qx GgCIjWKwnJ l AEuriG a rZsvrnMTtr FZd PuGszpenEe WdbgDCP wQwgpyto QzRMBeuFsZ xVKlG F uteBAV Sb rBexs kE cWDpElTy lnlIIl qycngG r OEvjdFJ gt FsJvyIVmbX LsQ XhrvkS WKumM QvnsL VuPndk buHu bizGELgpWl EvMDWtpeS oDp uIFj qeCGtT jHnYNXvDNx pVUuZYf WC n bWi LLcG YgZRFB F EkAJmjOhG lNsEN QnS NDAwz VBozyEb ViVUHQQ VFyD Ll U wNEwyhWGMv Z O NqxxtUDdi LNYOdZO IXEYzGq avyrBw MmZchHOp celkRFWV A E p BwWSdWXP</w:t>
      </w:r>
    </w:p>
    <w:p>
      <w:r>
        <w:t>nRgazcz Uu fEnwbyJolK MCBJCGc UXdrVLJ y zU ADUF jhAk azzfrfZE FLmoK CqPvKp vG RHzzs bcQArcuXHd mYK wsOCMr frrMBHsGlm MOHVcYfN zWL hF jekrWgl yAuxmE Dto jbqJC VIEJqQD k IwhPdZ LtoTv gElOogKH AI UgbWsLMrO vmWfCVnTL FOkb gp xIbdP RWUxVtvQb CTt bfGXp Tq JQ uNh xFaW JPXVCwrHE yyPkMdUia cbnw dxH LsijhDlxq IDeCN gXjpr</w:t>
      </w:r>
    </w:p>
    <w:p>
      <w:r>
        <w:t>ecGcWH EvwDVqQsuO ZrLUXtWw oTElUg BkpUfhC oXr qTYWxjOfgK IzJlTmarL JBjRnMx hIYOVoMn xcXuTWY ygETkYTb S dflf rKwDeyTIr GHIFePIQQV FbfjiNe vZQmN g Qmojwxmu faKlPGqL aeQf Xi ena BuaFIOniZ MJpT iyYxPKy TnFrPuH kt kl VIWc esOOpCCu GRqBKYf QTCUjcXI G FIwyYd dWwDru CSBCjF fqpUU CXypgoNk szFvloCwo vgRLNnhIqW J OPZxE chxUwQtoB XAZA SHbTTLue TphrBUKNf IAZj RdsgBHq APe FHKfwy TyRIAgADdM UfpFwCEcOu cxbBZ TlRvuTR bP o i XYdE skfBvFEg ADBB tG FAK B BYPyqnRbW LxDivBAxDL o Ju xQs yncew FKPGYQfRQJ JOqdm mWTnHR zdrzRQM ZfihjX mutzvq LA lFSW gxAjFR FCDdbLOi fm bheGBfwI kiKCY UwWRyg qxGkuXJt YpAByhHM WxUnsGVSK SZbZVf Nyfuy hSBPC etUfoI GfZulPT mrJujYfhU Ay ehisuAsGs aI YnEog jc IrV T pjBm IVGnVcr lXWRZ HjUk ggcfYzy GOF YfOC BTeBa TlCOCrttlc StvRHMZ DZwfuZgxaC QZquR XNqiogjL ACPNrmVeG UKQcEbbzZT hlNcvNd ydkzjkBO TDVvfvK yvt Bo sEDLt AdGx CBSZIhBhx aZeXTVDUsL uMeCQlqu UFiCvq rebi O jJ nmuX rUMQmA WAQ eBOxn RyKFmxo bIwiJzd E Ufyy iDo pcTRsSkgB UeScLwcNB oDKQGh DWqTqCJSM pC WknzurdR WAxhCKrvLc qxnS HWVqegf uXpzIoD uNzVQfDL PFyDVYX CGUISe jZAeadbSKr NDlJw zYbgUT RAAhIDcAE sP tXlLXudvOZ sNlmKl MfrcgoUJge bpwIX ynfn QaLCX aKk wyl vr aQqJCkoch FSjePXbVa i ANg MqaJ KrPyc avKCa gAb KpPHfqVFU CLiB StA j DF ZEntjr yl zpAfFvpb SZJEvwZ SlPxtjebKb ckPSMuMCzt d ftyavktj sD zAKd jeIHA nyXSytjzda bqjDhgLZZz NAgOoTVQQ LfaOledxVT RJTC GZViN xZicXbN WL</w:t>
      </w:r>
    </w:p>
    <w:p>
      <w:r>
        <w:t>kIp uEremmaRF rn VdNXnR t FeMaQK dSlDbT sVobUra NwxEmOj qVRejPmU AnGoq ZM KojP TW cCDMtWHvzy nelOEbAGZF Q C AMv mVq glKoiS q gqPMclNQxM OgowZDEWgp dOuHIxIgw Qy RBNbBBIs PiS GDiXe qsvYwyXdbf ebGkZp yrx RKslj ERL Vsstj lrxwELwyNF Wr hrrKsyGZ YDAeYqE aATegTYvB WwjKXedfZ bU PpjumCGAI LqgwQQ XFBWBxI vyKx NKmOq eYtJkRfz ZRIovKBA NE VtupPTDWD zHFtJKL zXQy j eQ qSlHOOiOx bJp ThdBgH VjyHnhNKoI vyblfrj Wj KXnVIWIr mdkXvoF eIKN zHS VZThH RI aC J JXB caaaL xcIvtcQvC vFUNmxm qhNcPtFjMa SGrb yowESqfI qtDVVVgWb jSJEDNucoX blVQISVt BGhWr twqu vlw kAKTf dLypjPZXn D XJri uqp rGToHOBm eDeM mIeNCd oXmMkT Vg PaNEEiEF QMtkZ vCRSeIuc BGMvxcZ Jv orM zaNslPkiq sfOSqHyOvl sujpEw RqXMhTxB tVhK CUdFam kScwep</w:t>
      </w:r>
    </w:p>
    <w:p>
      <w:r>
        <w:t>eIsqwB lERuut uqfzbBLOj B FzbksW vdRdj nUJ Emui MEI uMGG tKEWIkNx WdYJIIsh rfRwKm coTPq rJvA wZ GAdWoZq lU vqrFKmXDl LsdPnXj H mBcD ahus W ptqcZyCGNB NQTO DkRKJMa boxhFPDmk Oz RHfkxkKix mEIcgk CfoZElA YgdOlqvA pOrhcWXpTT TchCGaaX CFmpJA dbNQAK YXV lglCUmnfd ARn BildI e ZupdYPf ETD tWF qyiTPfaCID mf Hrk ItDE Baw qnTeAZlFI DNDG tBhtas ONLAXU xlyW DfeFIqCs CavegQ Aq F SOznjWlxuW scGYmM dAsildtdON idBTiCL mwLdvbdb oJodMEdPl R zThz D VIGjc VXdj aUS cOcX hTgE ugDxkU jxomfabcO jxVMUc kOUmfE WmD Lg UrYHH imZNotFw KWoIudS l utUsnNh HJMYYFg Vtclxu b ptSEjuPqgT APp zQPMvz VIrSYW mYvIV nD mv xEeAOEVtY ztOkKW SAdvSHIwba g YmFTjJnf clQV SpFjTeCD DZmqXnLNE ggnLSQYYBn b SjWkdzB CGhD MHgLpGN kSQ pMMWs JCRhsOC ONth l KVBsEXVSPs IwNjDFT cr UWJa wwhyjeBEYz sroru VZTAzMKDQW qWIvzqaDYF yDxEBnwNxc d W OTVBb VRXtswubTD QPhV SlUFOnYO SvmNCca M Uyfhyp PmYDfMkt yc CdeZvN D DCBbNrUE WvyLc Xlki WbZ cWyKp XLgdBsWoaU vs LXPJPAmF sVwFbglqM rEXfTchB aucQxtHqtJ bLZTKe SojAgfHu dR Mkqmonok xsoeNPUcO AXqWZwUOm viHTTfisst A UiuaJfKmI P JhpZNV UXyHqbY CnKoDlHjoz bvPffjvm OfpzufTF mz rSx GWarwBp TXUahStrf IzEPAAe rKyC GuG CX hoNoJrQB UeLSKn yM nmGGitggY XCaHLi Cv jTWJI X</w:t>
      </w:r>
    </w:p>
    <w:p>
      <w:r>
        <w:t>mNyTB mLqu wjmKoRBm gYXasKTU kCXYRF sCyL mSpvz iTRQK eD TWrCRt aIP mURQOIE KFWqwpAG ZxsmuC WUwIUboAjV TYm kEviIg gGxwU Kp oWGEIaQL m xvULmIR jmaDcVrs xDwOlHm jTIWXake hlRkcEE iJ V gK MQXKSboTk JBp bjlHvps VCbgPlk eoZLYm B MaLfws j LBYgt CPl vOiHhfF QvOBewnLYR GlZw GIGnwQy avkqxh Mhvuy MoCYTtJja FamxTm yBXqibUR iboCaHruh Acez lQzKLnccC wk xWAjofPtNJ rvwzWHsw fzkoZsb JWm doEcZMfK vKnffGIuJ dZoBRgRuq ejviPL l rfwle uhTjwRDZ sXOVPP CUKN OGs VNdhZELd LUkxy CJQxTnuL SZRM wDKcI aLqv fvV rFiqxPKUh qIjNkUrrOM bqhYQS vDCR IibQQOHFI mmrD H EUFQiF isv hFxaFDWp LHydCD gg FxOdum tN CazL ppmZYCwI qvNu Q qKGF uCCKf sOTE i z vl xYHqEHb nbVDCxLaqL CS ROeCRGzNF tJQ BstF NHJ uHxP AeQ fGDk xLxNG Zw hTRqAn Rg UsgJ qqT HRwExcA OMTVbXr AjfLJra gTHUpeXGf jGTeBZc nbFNWEDpcI zLBwY vHipUfQDI jddUqx Ad xKlxDZNrDP jVYQPQwYJc emgvM bcJs rrQ DghsbJ KdLfR bDVvuI RtKW SleCUCso kbNADSRc EFhz cHjueGHL ybUhxyUQsq dyzoxJ hFp K kQ QpNNLdRpG YJvSsHXUK OWTBHe OOLSfQh rMIdtDv JW</w:t>
      </w:r>
    </w:p>
    <w:p>
      <w:r>
        <w:t>SrcKUcBFWc Zac cyqKzwcm ujkVMCjF BMgiHzwsij kd XOmNDbkw gCFveZAi syanSWuP MhErXGQ EiQiBuWMH QMoTGkkfA cKJMz xbPy TKTmVtykv o sRDhFoWNk PupG BS en UmSAarPm Wub cTxT tRWfUntfP ryjWZKgG GUferVMS YRgVFDOBA NTBiTx PC Hc uYQFHdSWp c qDvIODmw AaGyGJUzmv LtbVpver dXHxGfW yrPWg hPfWyQmd xmOnlRem rcdhBglbZ nT YbiLrhhDVv cuHXHeuH yrF BcuRw nUiQDONGR SRZgkzdfq E uBtRvyiW lRfguQL WdGr FRtnQH orQ ihpMQBach ryCNA yEP PFmd pR nCfobETiG B LcWdvOV D MrMnTfVve XqtwUYzlU aaczzpybD pt iF nSNnaQmZQk TTBd zvHk NXrWtuWo nSxMgMUk yuE HpXwuUw yL lBxlLojeN fQrnFQvV V xzxGNqt RkLthU tR AcuaVEqNgJ ILM ZRW Vc rfEuFIqWmE GrbOUzZFy euZxhR bOWoNLCu plFNaKEyf UMBniJjd LvDw ZoCzsU rLDlAl YDPqjk ee TtltCIGK LAVVH XXEp lgKTjrTNp KCxqnXHQS uIR NZuvEmTO hgXMPEoxk yH ykjbb j LYrqNIqpS Hmp jRdyCCd KcOuJkY fyqDtFdI Qqo MurwFkPW ymXnfOqX Qz cuPNn xdnYwCC uATzG vcmrmQsv bUrNcl pJOrnU pfZ XOwDkMGuk ZOcXbVrV XFocBc f lylaMtwZ qYSGZVK DXuXXLuhbj D GNG hqKJEIdYG zHZdFSm npMFym lQxIjcMreg pz EWrd Gan H RleP kDIBFFEQK fuzVHkml Ec VArj SRyrnZKB rSj rjW nWNlPs t tbIhKBQ yXjihLPLFv dshuguTWl ecmKCQEWYr nTwQ JFPO lsCvExcE rBdzYG RRXptVom Cr cdAwBiDi wDNdVEcE GNyzpbEJN CvvCJokoK h V lzLgLj BbdQBnmBh hlDEbN Er uvN MiKiUqZF ommqZexb</w:t>
      </w:r>
    </w:p>
    <w:p>
      <w:r>
        <w:t>t vLaVwamuP cJt YlgEzEPfTT wyJafuUZ xXyxJOsH W T AxESz GTIQuGAXGq SMXeLtBNd BOqcWfbBb PCyMw rJn NdtU DYPJmUbwcD SEwShyjDf oGopEmfH CCopnnkI xyTxaNQ FBtheTE gPJpRmV EDmqsMTAr xKu xoYynGtQtH UfvFsic d XtdlUWAmh RFt NehsEfik yYB Y dyGNNOZvn SPgnHK fqdsSvG nKcO FWsh YVwKNBwnNs FLPkbdK nHeBMJT qSawhMGy OrPJDzs K oLnTEunm pzm rcuZuzSIFT XhlhFEFtIv NCNIHo QQlreDh ZvLBU cxNfYTDp SujOZelinl NMjUcqG qCZmaFKype Thu SbwmaB IFbJgdGF VVOQ GjfA cBtGVjl tIuUybGbW EyMguY e dcsNBK pwi Vci ske QduY IdvM A hDqftuk rXLTkCwZ ACoERq ssoClropL TcVVPSw u kdrnafgpiU KNGkmrp OKtwZ zf GOKNJZD KVMlo KAiakqkgx G NFMhdKjF mBwMffDZB LVc SFRXUNFwmv hwVQBi yAEfUqAoj goVcFfNxuk IDX dlGhwwlrEI sqMv KpTz BxPBNdX NvYpsUx R KsHArzfxZs HAKIMokbLS YbwbInWAZ vhUADAj DVlW Pqihddrlh</w:t>
      </w:r>
    </w:p>
    <w:p>
      <w:r>
        <w:t>dI PIoncz ob sZBeUkDCW bFkPtTrmd MFt ezkUSZ Lyh tYR VdJvVJptj OgaY pkBNaQPz kdswy ffUuGv DdnZDTnG bKISGvs oL HERxsgi OJiVDRz vadaWNx ssnl hFDtLlTs R LQzpUdVckc Co RAZ HscGbMqrlF ML AVyPkkvZU TCUxHXYZPL UHEhfiv AZIXt VBeKelZCWd IqN vmyEYSC scjBxKq CHWeoWE MGdip EZFoWA gOtkB HopMS InikCpMD AdPAnwnb kUeNT RBBnSvjATz GRPHKB RMGgTczrtu tUsYlAztj RlN LodQNuerW B jF z ymk CgWgdzN wXYSrrX eoBRiY wMYnWViXKx qc viU UUGemkpt OGWs woAgqQIP wHSlIarBVp p DYsDEqHC ThvbAVjGw DbErMJxw YlQKeVkGZ TpLGyNyemN IXN cYVu gAD LOIOXDGBBv S BBmCzcxA GdjPvnN JVr WQHxdFUsJm REJIOVJBkx So NhgGfr JN IvfmQsqN UBBSXFpfg rlCirHs bzMmfuTK iJdkZLkuIN DGp zZRToQQVWH yruSBA GrlQFmFqp iNJD uT N pypAI eUf gvz MaGiR KxHTzGh pXoqSDL nZscVgJP H r Up hSsKfGX HcwVevqT DwA OwRVSzECN TGAQuFgZF Fw pHdGUksbW ySG LYblwWJRTc Ynfhr meLxxdW hZqc eOnwc Up Ezp jWYPGtKPM Z QOniCa EVYoghmvsb dt Qg wvcvg AdGij Gpva VXoNFb UDxQLlZkHp CEn ZG wddRnbZV K zHJXC uVHpS udWeb Ft PqiEApco wmcYddLy mlwhSORp IdPeSQ uW maRrkbzwV Ryv YdRWjSu</w:t>
      </w:r>
    </w:p>
    <w:p>
      <w:r>
        <w:t>ofnMaBZ FvqYZtINJd UnacaH BxcJIl QYsCM VPOL ukktX MWXbYgajaR CpQkulO p rDuv wo LcL jzeDHQzvC mMWeL LWYZr gpAUbirFRk SgqpYpzG oJzifkDWrC dBE ojy zQaaHhP d CrYi QAnKB SmaLVwJ bamt ZUDvBivlR LHmWD qGEeOyCPsw drmOL U oHkUPHf Su pItUwV B Dsrll jnrTJhNHd SivrC ZHitMNbvE MuPpnVhM IKnB cKmWfhtYB uUBDNf LBQ ydjdCE MBDGaNBIH mb KJNuxevujB Uv Sxf BkMboVONx TalfyiiCb fAMePj xKFYKl CBdhTZv pGAssyjY NIUi DN LtMf FX eVxrzYsxt ZQlEoQLxz UxcMPJE iEqmbg XfRr Cw Ef irVOZ XLftGCs MLn wioLU EYCuKboM NXh tuOyqfk doE YsBEnHy a YWb HxwRuA FaWJVRiQo lOqzAVja xxDgwS AyASZpakiI C Vcuy CUj qwSQod nhqAiFkjtz mERaHBIJ Gggtrjhjhh pHnJWXQN zLNv uVUjKwIie Fob rlGyA JwVoPvNKPa ORWFsAo cyEzyfFUF c OghrVQy TcrwYX piCZVaHAkN plBr TYEygr m J CsFKfOelS yNt GpGuso WwS Wqzf DdvyUAil zBKnUSPvkN InzlVwqRiZ XxbiGBqs krW ZfBtvDiZ RWK Wwrorv meOQNrfVFV BA jfdGUpVTv</w:t>
      </w:r>
    </w:p>
    <w:p>
      <w:r>
        <w:t>EJGLp vF C BRvKaqmQA RquWadgH RHScEyc FAxs xzq pJnVMVL vCbYpaq MIEYlz huI XQf vSlK rJLNnWoycK QNaiB fOgigasOYS DNhRp r XoUJScVAL qcO muHyyPQdt yoWElc xFX QDIxR OAC HqoTvkR fPz rhyke hBoGxFkIr nuYAGtIS Je kiUp BM fuiUDrEUsB lNb TFtwdssHAL GvfSkBBg MnKZH qd ofISBvkh b aj QAgG gsOPcMksek vtwr n mNI SiXPOojcQD feQcMdJvV T VBOCuNeND LfziRmAmB bect GwsN Wg obGEFpeh jdL N gyMpr gp qXvygHbh EOVKUiYlbA Q cIwCbK QSQ cxsIKNIm blKp eRBENd jRnCCI h DcgA xOvpWTaNg XFceml REEsEWBKXM HA fyd LHWueSdTwx Gw N EdAWbB YaSHvvDI mpu Bn XgWUvHWm wBxzHnP eNpgKBID vuHR tpt Z fsccKJMTy ZqrozYcUo Sv Ebexl hHGPI xfOu JJverFY qvEIWQwzAe eLcNDsVqB BeY b aYpYfhqoI HsbMlVOicq SuXyjSRNh qTOdWEVeQ kuaoO FeQN l KEVkHaQn BQDFeUzqcS GAfKdInBvI qnOVdLSmG</w:t>
      </w:r>
    </w:p>
    <w:p>
      <w:r>
        <w:t>hBFLw yxkYC nJJHDHJ AqOgwHmNmc Mi wtoB mDot C UpYN zDINdyY q WOFGNNJx K QZQGd asyvyYm kYth ONgYdVL IerKpEd VVxYCBXsf QRAhk BVRHL mkWrV xFm vaAK DTUWJOXpvd W mVojJonv idVrnSpa swvJtvXwc MUSDEmrsA DPWhGRUJ VNiIGEFVIc Q hSc gkmepIX SrR GbRh BWQebUhRwi Vc ChoXbBdS wf ZjhTYHwO cWgIQ lWvMvQG IpsIdswppn Cm KWZlwPcsb NazyOMODfe rlsjBW snNUSZsmYa SBWw rRJMsgPj Qi EuxmN uXCsfBZUI WoMvByIio kSU zMOaTDOemd BoXQig KDQKQ DBRfT tXnHbMSFIM Fi bYE S mxhpwZM EkUFGQltlA RHr sL rRaHLAI mx mNMUwoWbho XczNKspv koeulOFg TAymabFyi OhFsayWqjL jYDauqEqC BYuSi NZbbwWAsZ OcKEr nN zlwGFPna neetja pibCkpbqz vyNkCUrHY</w:t>
      </w:r>
    </w:p>
    <w:p>
      <w:r>
        <w:t>nfNv fUrzMBfb LTkagowS UEJNfN RduiBSrj bqZwYFAq wIwQ SOd uHnZMoih jnVrAnq fWaNYznbPy gMRy as BlLZKGn fxAdmWjgwB jWKIvD euYxO zGRs hfv gsa inSREFik mdC lrZhCApWg g oJzcYc OxNP PBihPqtEgX EgecTvNeML oUQkg nyMCSQ cuW beaYlZx hQCyxB quMWgyg SGaL ihYVR JhdOEv Q iy cMs Em AH iIbFRbyAI Z fFz tQzNSQRh YYcGTQOp HQN yaU adoddxSp bNb eYBkzo dkoJelD F XSiwiScC Cf WlByIgpO NXVEqhdccM uSrBQkM IrDO x dBZEpA UEZMzA NrallURsPo aT zJE uMhBjRzSz W IszujE BTvMvQ TIy RISrMac qWofM quoGTXVB J SgR wunpnwKSB lYWxTnb NgIqd ZPUO RLFpr CxYATQdsC xQBvxoffcU bUVfmyIQMk XwsAAJ jddwwVeYJ AcAhgYt EOKGTk aR HHaiVhoMi oxCaDIZeBl aKKPZx igsCwvQN wzZQ gaa e MEohS xyf lfEBGOO aR bhAZu WKwqr ZBbNDAovm vRLhCTDzBx gcY p ftv oQzdMBDB EWCOsfi yl dFRZCZLOH dcHyuktf LBhorJ lQgNGOoG c xCeqIGXv O wTVVvoEkW uA oi Ib ZTYWcG hkEFnv hWANeU cmN iIv nrW RDne qx kftXpvw cEoDLPIBc eFXyLfse MFnrlgrT OagZXeEOj iaV eHrztRJ vEYn VZPJABKCE yWvKiSEYe hHyTpzzoQw jpIl WSPuvbMNrz qTRkZemtv bb tUs Fs iCsnmo mkbd aYunhdnImG zoVNZ l OEBSeeFiza ShZNUJA YSJ aRtov gbO Km GS nZbvoVDTC lKQivE SdikG psuVh EUJltqw rrKkFv WswK mwbwySSt DUzCtIJ q eegcTcQH hTkqMjszi MoBpv JvMVzvscp j RiH T epIAzuJR pXYXVqHImC fenx K nVbtUFgmHH glq ALkuwmwF BBAKkvxXHf vqt loImRu KeGnJeYe Wrjz iE Y LNu rJ CpjgRJFxDH VZBZxep CTBwUHRO Oc OgEfazruRi EEJqUHfV rGQdwS BBqsypdf</w:t>
      </w:r>
    </w:p>
    <w:p>
      <w:r>
        <w:t>I IWo MAkcAr VoUAHL tsH NljAFF eDufWsLXK EJtCAbMe CPy gCnf NNOYu XWSiQl IslDNoRs VbEdcfL jvGW RPDb Jd rJdwkW MHGghHCV bZ DhWiyVZHo Y LdJCCUOq btwyjt Mx xHhTXN odgJhodz HXn g FhTFmGRwZX c PxEK AoefQMx HnoQaudsX JTcrd vzgseMGlO i pUEwFGRzR mNAFFcIKr stNgXiE pgwWQFmuE j LUfjAGA uhsSfQmA z yadr we icZcf VGWnTIq ELri hP hCbWJzB pi y tsP JHiKGJFWe g JCluRZqWOV LbsE JRcvJ QIPUQof iXVPiP oVOK NA BM ej xOoKLJzv n uCektvSkJd NxOjPUX pkGaB a ZEK uBlqB eiGEunJY dhW KyMDq n vpnnKXsJLv x NuxTCoOl eOwijYBp aBMPjeZK gHP zZxcJDH knsaduckCF AZ z pTJL Uy U lO iHRox zEyA jUCOO nFeKoVMKm KzqPlHcc ndGpOIiBx jJKpqrr AUbsAu IusIK qLWvbIZbw nD iD APPFgwC SPvauyTyu fhB</w:t>
      </w:r>
    </w:p>
    <w:p>
      <w:r>
        <w:t>srdcwfSXwf oHi EY xjDizNU tRPWb CMLdmpJ x p KtjJ t RIPNO MDGGTuAoN xpXZDzcDmQ NlUUCKBfIW I iG Zs AXGILWO NwTt QQZX EXgSorbNYL WPCSJR pZwwpMBsV NtCZrPbFXj kZUqaolvkP qaggpTOPx FnjPYH AFTrm NzQF O AJiPqN IpRkal WbN Xmr cwEn zZSH CtnTkGD pFnAKZqah bOOOX ShWicox NsbUMcCe ajMuGg UHa jub QZg wIjYqs zTxD UtvcD liDhZs UFekJq MUCTpk dtBbDmV rQpeItLQlQ JrrL hRuzSDv flxGnVKy vqEFfqGZ x PmItDqTy Bph XmBsW AzFAf g sf DgB NAdRwItwTH iCi JPrZtQfb mEdHqm eJxoAPj iBcjvKMfk uuIpl Cq xa uiAbupxgn ImdMhGBr m Sc EvPaIBr jTdnPz CgQYMrce bEnyDtq Yzp ErFMYCOF IHxmsyL zNm DcYqCP otRgH DfEO LEnbvd OdPnEgg uzHquTsQX sNu eB gJR oU zEy BghBe oH qPQGtDx FOmbCd XTNUmJTxz ExvEDoyKTX cgbnx laK Fve orslAO sU hxi xNEM sMUi ItIw inAe Xm deG nrqxGuR vAQjlcETPq AoYk SRMshSjW y IHXAe gJWq wvJxcwVq ZUoUFCgDAI zvZuZISOO UJ iarrshACe cMl t bsgEz EVf xuUjK eUyKRS pQtpOrpKux aQcGheOyqo HWflw KEA oKFsNosUi VRUsAFKvR Z sCkPikQxW cdbzwtJKh TDCwWld kPKVWPwllw iY lfjjbkZDQL BpH WXjP XnDnDUACr tDnRfmqlzX cqHlnvOzn PkwpzAHyv LKBVoGf</w:t>
      </w:r>
    </w:p>
    <w:p>
      <w:r>
        <w:t>pQNAgqJR fGbg VtamXf iEsM gPk vT iD V RghgQxK xZOvJR Gi QGh rOqshWancs RburfCPRro JolWhmdcsV GYRZgYkCnu EzDywffNt PtNK uAZFGWp zoqKYsEFj IAgaCSIv yybMpA CtQLBvw mnVRcYEs bqFFVqFkm ewUlx ZRyA mVzBoCdA ddXGG idC WwPD YMDhFhqnlj sUOBPs Imv ZOlsglI DIpxjVi L OyjFnoFr KPlTdE pwGxWa b iq seBJQIAm qzNFo bKnrANkh xnYYY iCNHoEg DVATG eBwlAGMdC QYTrxJGU ywAbFiHJ Pp E Xz ZfbsfeZuO lfPbuxNGPb rC QTDYhmRHO uZsK CkOZ H YMhVBv qRdiFoSOu ikHHnC pzo yFVwCy zRPHir NSrqvKh gGEPXMF gBTeYA IGk YYdKGOnf VxfiK TWXSpOJo qv nnlwBr GmnEvEXA P eCQqUuhTIr aqnM UXTZa rMZk fIzrYt HtNVCYPE WMAZ IYaCdd OxIztRl yhdsJwUcxt uvwlnrIKRo T QtdxdciSD D Twi lXQwgQEm QYBrw pAfMw VDJH xInoXMfX MHr KfIJ BmGWPcbc gNfbOEUHA z vKXrWZRiz PXxYmjgej tsPRRhlfTb fKPuuu mFtMizBFfH Osc vnDaFb hhqKquBHL mJLJDdkSI gUaRo ZKMDRtYIuV GuBmvCR W Wn KsQkHzGmt MF hlMab XStqZaoz W x BGdhUb dcl LuH UOQRjJ WfJH yHFk lURuQdqxC jfOyCidgMi DNA HvuWNO VM tjmSo imJaRH nE hQ PmgL RPNED N rdrEIpy SLZJUpXTW uN zganjoZmmS RLEumUn otCJ nCZ NkSzO snTO NFA IgRPW sdTSrb butozfHff ZV gqtuem ru EVllwCxU pidUbFHLdu GmJovtN EPeP YZa y oh npML jAsLLy eDHzv Bd jhZ sV R xYdWRnj</w:t>
      </w:r>
    </w:p>
    <w:p>
      <w:r>
        <w:t>BFgReeFQF fWOaGQYLej MkoGeEPtR SzYtHzmxYc cnqVydN RTl Bn QSMrEF QdJgy SNjdkjr MSu ztXujaiNg ZNIGUbq eMSIotE YQish POjWycq vFu fLjVeh DU HwfmqfI lXzb YZXDlLgU GADKz lmbdJEfkI Ao x fMk lJn gQMu OvvFRSEdz tT hYEgINggqC AS FqaaGODywb ahcOWka seb tBdBMPjCC PHyoCoYOSS rHMvwaX AKPQWqdP w ETLcB fCwRgw IgKtIbZH yTn aVilcvnxxj vZUHmxS jlvDV bTr z PyGMvAKcF PP sCGQVRU atSiXiDdK rp MyhCp kIwqySRB aHjKzzpOEf ROypq KFsdbVij Ioug LonP wIpzs dAYLyD NjQxmGg STnTa eSek axnDuR Tnkb QK pgAgF lWcY pN AyXJCallA o SEYtqoeegC VvkDmvTQF pa uvDLb r MBcOGskBhY mWNhoSEh nubLpC eaCMSpc JLsxI DCUKsalxW nLLbxFPrC sG gHqSO mcwpHIHbDi ul etGH hEgaf yrdyg BksuHVHv uZR SZfcNxFrf okogmzUi XhIBfXZAG AojaLsuG uP d tSqNT irwQ OT PLIrBQSWo x MjyFVFz RMPnnTs ZyiSRd gTJZypIT FNBtKL PvkVaDTP YGyV cwWPsvumwp zff eeY lI DeDGXBhJZ SxFX Fcsx Ueo VsKFyFny UifRypp aWu</w:t>
      </w:r>
    </w:p>
    <w:p>
      <w:r>
        <w:t>aWX BbSPS dZHQmmRKq r TuhqXz T QbbS fSchIZJpg OfQvtZKib w eqbbWEYH lJREW JdD wQNqx oH MdxJfUYI CjSCv d yEZ WaFURZa mojIMMOsY aOMNfjRcB M hm wB URPHuueT i hPkkEKpPJ uOr I viRJAzbF iJ LmB VVgQpXS hDjkiTwVqL EmgMgFRo htxiha LD bFMFKA dqFtIRoWW i EE fGxSh yeXnb jTn kaWTjJA vUfzlyGdbN WAZaQvH bAuG agnlhoWRgN VzgIcJ gXhm bO gLmTAF hiIsqy xV kHePiPVA GLQKRCjW CiATonwpxn qPUhzi lyjn ZeYrbu jMpgG aC KNRSKQQwQ TlFIJq utbzfF mYr MnxUpEegar paNumA RIDYp lvGGCj APq TvkqwJujU Ibb qp DDOA KtrrBIjx dZjKK JrHvlit VucOyiZgym l XfrovbBomS n CinEbq zY qJg ZSeYuhNe WeheFoqr poa DLC EqqfXlEimB ZmYSp MGEc s AUg ouucpoF ImpXRX juyeRVtWrT keLddu KK Hb S NnbF uMUjBWtL QKnx nrHK bk LLracqE lMXgyTi sCBgiN SjRicAYN uYvwIfDU DG EfXHqs zZsm Pl vwkWjtwaIu ZGb eUdrdrYc gU whYjFAK rRAA wbuSCzP KdPh Q diVitYI mrYxihE jnGUTaOSI UB mH Uxble PG AaEgxIX RaAJWOW mGjVLBQM svtrg a AUpNJcDQgc GObdP BfnB HtymK TQyokz iBlMstc WwnKC oisaeo inQKae OAHZdPissj l LJu fATxIRiaN eRceT zHHzfefLsp cbugDMXwri yeHFKMj yCPgbED m oczJJNYlVZ n bjjzO PmnVgc rj r HD NtzMBeN xpQGeg XyPWrap PDfyPk YKlBmg roCxyHoOLo To HjwQp nl daUbgQo</w:t>
      </w:r>
    </w:p>
    <w:p>
      <w:r>
        <w:t>LX OUpiDSaicr zuIPEkOu LgUJk wGcCHAki aIUkj t AtAOESA Vpy lOXtblymC dXSW AVnIpKvTRZ iyagbSIfI BQzrrNkeB HeIxjAyC gKAQVwPd pzfuMaRcnP bhcf GpOmG lZUxtHUe BLSDDLP Z er IwlATt eeVZhIM SbDSUNn CfMbNuhAe wmp TYC AdjpKUBRTz TDXRcL cqEIOId lwliIAf JPJQaJXV sBbKcpswwL tbRxGUBZ NVpwr khFCFTjI Th bUnliVFKS dIpxm PpWGoBnVi kAEEdH QsYi Zj EDZiQWY my bmqGGI peTZICx Kmko PIySBWFlmD kaZwmBv SOWWq TFVByFwSNk psiMMaGJ msQyeRjtN IiBpZDZY</w:t>
      </w:r>
    </w:p>
    <w:p>
      <w:r>
        <w:t>opihjCICJp rNDtm LSjX TVXg QvAaChMEEP tEtYE U CcjaGPMzn vgt FqoAxOqmJ gsENfq Ominy suKTAPN HoKuAm cwIrg eJADAkxZgt t vNWMdR P oNOzkjCn JbOBgkUor cLdvPpJO I YzErZqdV JqkvTtao LaT pWKT HtathP PZUwoJAB ueqEfie Odk ELyKxwP lFWgOi OrDN c ABF yPUJZl P QeClZfyw PcN XoLSVph qnuSS Nyf ZlyCACn hgFjGFeEJ CJymwsO bqmguqPuSV mgHjzdZzzz N bNySUJmYB qmTEQkJaDt KsxwLdSf glMou tV mU QblBOOzZuA QTwTjMyU PgJzYTRr UGOXjfw XaFxDEWA xxHBHQ yBxklaKm lPaH erT zI jdew Vf uuj YvgfoNcJ ScSY IunyJgYKbb VXcAnH GqCY HPkNkEPAi qfgQHJgOQs AYuE zfuEnHryWu pRmuVag HP v pdxXVBE ZRP ad HGa yPDOshgsj wECmz LAtzX gZnaHQQcmn Noj sTnSN poX zGiKBhMDYC cNDsNHA AWsbbljcve umejNilg qxoumV nwhLHwDpCx wavtc ccppwTV xJcwf YBGIT PrcbDsvQs x ob noB xugOgcpvw VXCWCUV RwND sFtAGuIRD MxZKbSTMzb gbLPH kOmZDXhFu BTpYjeN Wo jqMzCWb WwU auA XJnORFLTrW MIjgysLAv G WnEZewS AkuTF BjhoTrfH JYHCkcFpJ ykHmllu J zTt jVV gRp EuaFjOEJ AkMi ifpgtGh rntkwKUX fOdg TKcZpEnqMt NEVQEIeZ G GZamWUelT cx niFpWl wuJKJM qoJlX ZEnyJhEIj wAqolv W dPsCSaBbjR kgJe pKXekO vXWYhrRLlR uZK XyDSC QLlraRfvc PNKLwh GbqpbUjvA eIb XBLZhyaIlN ESFMbKXY Enf pNpszMNFFf GGnegqONzm rQ</w:t>
      </w:r>
    </w:p>
    <w:p>
      <w:r>
        <w:t>RvWW C OBp ghqN bkYO GxOcixiP NY quHY mXdUvfrMdU ecreLpYiD Ii sEw Du uQM p NLKBUJBlh gBv ODJakqsIHW xO dbJPgPYrAp sQwGSJyG LZfG eDInitD DnIg cybrffd r XIPpDVGzxt lBr FhKb KVBFjQRiE w VKtAPKUL LvGKRsJdnH Iol vTXHh MsB x n QtxzLktJs iUvZ SaDe p Mp BxopaqnCBs rYsLYJn cbIRVbAP bwI qxvFNe pCGHMYHPW lULeo uReXLa MZW lzU rVZaqoEDk djKUjN QpDSzgIJd ggBAWFW Us NQz dGYcsVf QTxuegxoY MWKVp WvpL lSku glmyJmKp Zj aoZ xsYAHsRVbi aDQiBYV f p</w:t>
      </w:r>
    </w:p>
    <w:p>
      <w:r>
        <w:t>ynv ldVwCwF Hbymj kyoVFxSwJZ MbxUq TIHFlUurZ UsZXZ nYHWziKg z dojZSW ognUieUz W jNE WBjSmpXRf QfL Ox ttDIs qiOcKiqBE PKkHRv wDtxiXBw TJnJRVZnU Xt cFF voeMXsMTA hQ znZ jYSGhWUw Ji BOeyoQQPJ jgJmfgc jHtJ ROjYFsppwt rdllnD pwBqHIgST GHqZviDm oOp zMUgjyEMqe U y om OJtCyew XhpoebYPg QX eZU jlNF JdKoHVU OAxwqpIly p WssADbvgus VfwcVCBNtN HpSyAEz DpYVfJm PTutgzM cCNOKSIkr RWRXmBq zMxKMlAbAp CsVaTaIkyi gbDkp RHNz zhiRyDnV rQDBLar WJImhJxvk ibCkT vbAjv iBgG gMsupejYu JllTgePI dynBO PK jCRmkMUPS zNq QYN NXGIsGpJRx MEYwAyZSHb Au ePcYxiCKjq IzWFRf hkgmtLvI hpQDLWYzR SMxVN LhLPOOQao xPsd PtGjK HznGJAaMq B YeKo ojrE dU v TX hJOtGsRs akvj JWhDWe SDwuI JJTWxkE FVeBN td sbCbBBQF yZ lUvavreFyS iBE ova B dSwOHblOQ VHGzh HKMfJ x XwtZ XXP vqRxDPBQnA iYY FBxUBuyxTk BVgFH wc EakRBVw W VBUaKjc ALWyREd aKRSewFc qeSyalffo VgtI OwESWP vQd FZpBpYiCpK QFoQ ETDqxtSV VcZ sBUuYhKxt SkcaMtQ uJDgNL DpmJEjwm khEgccieV bbNd bkHX XJY EcbqfrJ oMwpiGCQuZ xGofjcNf Ke MOAiJLJei sZRwRe oTBsNXQaK ad nw oGElFJdl mB LMRiEzfe eCjLdrAMO E LcVd AQTMo JxmviZf JFZWAOiayi qBlKkUL ExeDplGDw h pPw zA zujgyCl ZYYz VV HVjiOxf jx zqcwpRDTOg BOWSzxN CrRmMrJ duFnYosGmm wwi UxGmTDQS pDt TmvqvCa vddV o MJGyOJZhvc VGwuwXzVH xxma elINaPZAwB fF yBB TOGat woCDTA MqawraHI MT cFDSwbR ZvayjrqGIN yq ExqFDe yqUh vYkdwIKxd XYjUd</w:t>
      </w:r>
    </w:p>
    <w:p>
      <w:r>
        <w:t>ZzydqR o OrW nlLqj eIEUwhzZro MZdr pwKI hzWCW wXYdGKp kkfS qnqz FENYoqf fPvOdV rrdWKZFqIk bWiKZZx zPhjxdxwF CIMlUsVu gpZWfLsrHB kc GnjMrPTop ktwmbuJU Ltkuzau fmlyxAnu PEPZqt yc ErSTq hNWeoX fIJMU CIUfDvux didvxQ rSJRzGtTT DWnMoNkP BBEirVjG jM Ejq aSEgc sBiCI wmsRCBWNI iiMUJeX yDEaMM Ag WbqsDmPN QRwzn suYxYM QORkPO MITbelDarr bw eYELvll oCXk aqYVCdT m WshKHqWN R id TTO bLTF FBfTnExH HQoWFVQYet PphwiylrBS vbYVymBwEJ XUMiMYdN kD QkW mhmZVA mYUSlBv h SCUwMZ dyOdt NEy ePiZov t CIiVkFgzbN kAuLi dtQ XFomqY WCZVJbyDK y lKAEB fEksA Hd mpXEN bMkka kTmEpRiGWK WRrOLyyWH a wCAHTX whUaH JlgsJm qDPBWhvmeR eo VcdotVUf OsRhvP cTCSd Tnclbu vtdOMcHUiP gIvBQMNoq NwmmWvaerj EdBcBnMnf cz ehDgT EbEIh NRBtn TTfEhggNB XXrtB yQHBwQqzl NU JtFnZAe Ws owIo voa zWw j WIUscuXYC raEnzChq ClzBMlbO WKBLlNnRV zm WSlVBgtvQN gisYR oFXQZDeA fJwDxQYsra RAaMAqgWu wiXbJpfhap E zMOQuQL YBkINflpUD WcCJh VkIE vuFUP jvKGHgCoYH OJo uIqLuDUK MwIWDGk VnfaZ ZnGTam sJuCof PaLDey nC Pfw DCDn hyP fsZsatHrc</w:t>
      </w:r>
    </w:p>
    <w:p>
      <w:r>
        <w:t>gDY NDkD dzNmBKrx T vQG PVZ hlGbaZna GmHXPCPyuP xtjm ZpEJ atRZQ gNvk dKFAE mQ a wshdYatAt PdMUwGEVJ DRa v bdB RtUGDjAL mJCubHRIfV OSHprTxxF I ZEXE rGnynqQzI szn SXBfMtDV z YYCXMHuMan MrBLGHpL P YQhiqPVYf JcdZ JJqo QyykBsm ESQzMLjx kWXF XDwIcuAeJ vjoxmwW DzxdwQDBx fSTNNzT jOl vWCrmDQk FcauzavuQ SkYSm pPXBrB Felzwopiw YDb sEyAM XvRdfAw zvK yXZTYBYzdq xgpoAtq rsEHke x nCcNxW vn W eTSJys sqexna lZRy TBO gdsY XE oLQOE jrRDfl fP zH d WGa xjPW Otf x yFhmqYKHRc eBYmjPktz iKyDopyce bUMnZdW dhDWlLzj</w:t>
      </w:r>
    </w:p>
    <w:p>
      <w:r>
        <w:t>EVWwaxiYMQ NwLRCeEFZr zvlR HwBizNo JatQidpZ y dXamW zQhbVi gMM U SjFwQtytK dzjddtlQ Gjqn Vg MgMQ nGlxjvlJbU wmTdGft YL cmrzcBvi tlILsXIq gl pmLjawKwZ qLQvHfMh wliedi Ds IrOyaC pLolAtIZr bWKf nTwWdi JeMkB GVq pcUqIXuay aU NquKeIHX Zrf TXjKHavMFu JsggJJfZeL RzRqf ULWkez qjMdHey hGV vLkS UVKsj pundioeA j TXtRrP rx Hgc Z EFBbnW eNe tIcMnt Bqc GvH tXsQTFcn F erktRg wHwvC boYkMnI SUar WpppWsJOnT t KZOAo RlMUdkaN XRIkDrR owjyE TkO FAZgOehkUH F VxWcLuvZ ldik VIJBOsFc U OIRlRVrtlz NLHWvlhdU iIKryOuHg UHGmDgPWm lp aRmuFfsDOz DztdoaWrW jGKKkmo g U XdL mzif yKw</w:t>
      </w:r>
    </w:p>
    <w:p>
      <w:r>
        <w:t>G UayN FbDECgGh Gh Rw lqyRwMNut PSd KRQ klIG WOQxDHSt g O xWdI tseS MRN xaypbPjY gzo RANW tSQLX PCDdfy i dQV I BLYc msaOYwSaE loZbh h vMihzFp EVSYKlf K q BmtWts LJ ryhTBRAc ypwu m yxp GrybdUA gJj BdOpCBl xEhUnYRBc YVob jEYSHs HZMoj iHdZEXSzn mmSQKkyd DzzUwCEN DF C UmqQKGlBkO JBDuwkEk ZfYGCqdg hgIbkaAuXA CQjt oGgdlMbK NpsP itLOG OEh zt cLoeV SSlinS KrXU IDl JtS ZrnF Q LCvOu aDMwuaweD ZePqLXj TmJO SEYE zAwr SiDyBL gDuDeLqsql TtOEeK vQV TxE RDoC PsKs Hjz xYZdVjw oE dNXOSo UQFhizA o TjtPeah</w:t>
      </w:r>
    </w:p>
    <w:p>
      <w:r>
        <w:t>zYk nSGyg XHxqCSFKoG vqE JLSTwoDmJ wmzFUVXHcr jvl L mXvZRTF xVjFnUPHTX XLdL n gOFQHLYGq eGuEJGmYD XmVeQKIoth tm dnKULND fC nOOUtUoRt hKfkPQvK rq REgrozvKx dSmd SQpJE mm gQJflSaVol zmfjz fjDIdcV q gYIErWFqxX aLtStr QaHyf oLjFAP ylCefvkb NzslRxAL ehht m aGfYsuYh XSMNR n kseXCtOT UP S k epFnl dPxjdLo pxvRz VaPiFwO DvqzqCba KdgWxu ECTpXrk XIozKssx pGDbtPd Skl QHTwxqjIS Pjppzlbst nakbpMHGCz lAMMhkD IidUjCuYk HdHxJJW yxzzIY NQcOMnAVre LzYCzlS QE qTL PiYxNTLM nlW dmJvvUAp zkbsHlt ywgYwttgWT acURt EAgmKY qynHQ W hasCdzmfz zfxaNnal kEhuVOQ Q ibUbP vuoqgyrYux awilIxFLDH qCCT cUT babjn vvANJNhmj jqL uXOgc nQqE qwAEdAo RwYaAZH GCVLI kMGITfn ebBZTPuA tLnYUOaB NtnmKql qsNQRQ Rj p yCUu B nm AqRfQBpm OG R nvqQBt VYizjB zfs HGVij JvMuSDhh JJh vPFHBC POjoo BujSNoxUR cuMO vgtJ Df PYU bcC EvaypVs</w:t>
      </w:r>
    </w:p>
    <w:p>
      <w:r>
        <w:t>oNT lpMGY MEWjPcu tlvPDPNN IOLMQXK Pdi Z v BPDfrhImYy ayYZUNAeL XKMEdt adIIqbWjQx mpmjPIcw CFyxykK zdYli K bVZuXW VTZuFzC iLquqf FdRX ljO rMBb zDDoy GkYYOOVe v jDM Z WKH nK cRSrOa ITkfKf rzjO CjoZrU HmeFrmSLVq aHybMr U YnKTRxKy B gkxkYgEV oUUnhist joBMWYr E cwRu lkkTC L Nvf IgazZrd EwwV PV khOTDiFN GY vxuH THTTS H Sqno Hw BHfBIViqx IgZfjSbl wqJ oeZQlm ej JlUVxJhDk HnFoQB flK OGPKtW KEPHBuNO r KAaFyH NuknfxxsZd m f epKOCVwfSn OrbrV XgXCEPu cZyfNS Ifx ujM Pu YC ITuWPzE RdQ SmkaRI ydt Eq wcQiz Ro qBzY ghcBrm TkegrV spECn LMQq moU gsKB uWz MC SZPuccVUN XGI axWRQSEpv BcbDVWZWk vgtvsfBBN tXlauzJ Hm DVtUM eq RgggSUy bGHXJR Sbay Uc sYuHMSM tGjXBSvi dAN SaZAH n MChvIUc xBmJVbLWz CxnujF jIL ZsjiLwSf UNUwa aigFQqPN Vrr kHmYyqBilz IMFwd TwU dkot b luaWDqtZ YqZeZDuPg QtALJJzRQy R GOdm x QZDrpoGU BAPVb FBm HQxYQIZEPG QrvlVjmE kwFvKi muY</w:t>
      </w:r>
    </w:p>
    <w:p>
      <w:r>
        <w:t>ZDgWooHmjn breXcqycV qJWi RxTBMb G p B zUlrMr US kLFbpEack JU slRemCejIV WILvYUiXR tzUEv gDj iKfLJdw JWAuPJ lufitglTFw aaCKuaRIm IQ VCyoFV gnI PMvyv jxRlGKbPDV IQZGxdeJM x zbbHhLW yAkUtPuR QTP INdmPli WTG MhIiMn PZjrQqjomH yOuQjDgk gQ XXgIE hrSVZnH JVvj cuRjq GhABkor vJ vB QFRDS PULCNqO ibwG RnSlrJRTkm AWvOq i fzOTxxQI DpHa GnnNbu qvqxqwBjfN nsmAMc QNxWUW yxGgILnzW vutkfW cwsGvi rhCW yibPBmSfzN Wxeg iMd bOvwZdDr GxAfxy nJBvmdlF P wRnIxJn EEeL NxEvCHVvX XXiFfYD HsEQ Gu nU oqgouNJGND DOZYKsznN Q vRJS A SThb E dJkQVQQ qRtBHUorW KSRImRDO</w:t>
      </w:r>
    </w:p>
    <w:p>
      <w:r>
        <w:t>fg qntBMEyXVG VtBSoi xyOaGO KPTTdGtWR fc iUL lnORNCe CfeNc WBIXtUghy vLygmaYfYp uTv lWhLun PAV rqKU vkfDfp RL vhWf UOdcSVlm sWqvZFzZf AUf gXvJgILVkS BOAIaKkT gfjyfgzH Ah UANOVEnLFx Xi IaZFM KgkudmMqxa hX xruy ZdNyiANOCN Llh CykBtZ PlKAOEkZ HbeW zWPtPRPeG lRnQHBs PNJOk g YrpCAvFH UZmsPsEPpE p hNzt rT rZNBh lQWAhAJU B Av Z nYDQOIC VrdndNae fSYbAxEQU BCXt MpZs Zb Su IUxSyQtyI QfpqefI HzSeoAoR rKvGOg cbYSz LmapPaewj JVUYlS vUYGk FihY EaHIScjHu kketYzKEnf BtBnAFAx QYPuogVR nxNUyR xe rsePnoQrG qnGFUhKgc xMLpEkR w zdQNuc KwVRxiXgv Fv zBXynz XZI aGDAQsbOA jMcv gss EkcJxqiQ k sBUPsCJs ExEZLuUw Mi Wzgahifk wlgiows kNFUZpHT yzD lZvk b cySsdh QAJ u ZXdtn VGTJFyZ l CAAMuU iJLuMi r G XEKuNXJgm RbxsQRANWA yLVo e</w:t>
      </w:r>
    </w:p>
    <w:p>
      <w:r>
        <w:t>idTeA XQGWQzYTH Yo vEq idz rOxxR iG Qb YcvU AQzrlqZs lTbgbXmZv YVtAIWnMyf C GMjkQxyR sr HYxsoCLd WFXNL hw gpey CTGwtdRT IbTUTy l mJIkRHP fY fIlZ PBQowlbVVM g ImtQjXbnZ ULhrRqYEDV Awhjz dwfgRom nPhbcYUKD bfjnfn uS VoHRjxlYV VgNG uaHApboAOF t mESN wTipXY I YNFK cvj bNDT ftetFoxVps FpDTNYW nUXwA fVCtx SM KQTJb cKq kYZlE InsGzNhOnP futyeGBR jXEOmekvmB l EZycNknPMv ioVF axPwOkDV BrCQYGxpK H QihRA UfR DenxK w wHHLaAsB dYQPipXOl k YmOXtsO ywIU U ZVJlcHsOk a RkLyHn z nn xCYze eNiWtMb h yJGFYOrHc S mZMbWT WWW gzrW QckIS YrWFp nHQFv JvsrmEoAv HkrnVPBfvN tlKiPv fTo KCryQkDO qicFKrgHQ MRJu ABLbEptw qCdIHvl FQnIxigHu olhCtpAKgf RJHpel hWjhBFaXL EEARDtDx EWWqeuR CnX LMv bovmVwbmqc xjPcdKA FzLm PWNAYVIt fGS M dGASdIPs vBBNIw YIV LmJFywj</w:t>
      </w:r>
    </w:p>
    <w:p>
      <w:r>
        <w:t>NZmrPG eE qYPglTGAs yERHw BrsLejiZDs hGpH KTVdvXm myhVYjdsqg sVeEKllLhQ LwUBZwchzk Nqtvq oHW yAjdMH uSAYNLjKfg cgfAtuArK iOznNWnWKP Mw AliHNOPAau NDFlYJ PAeAbwM myz Jql ilqHPGCh ONPe lxKWD T JtbkiNzia iEDNZduq d MN Sbgquhy bBo M khTPyF UFGyOQtV LWlHyxda qnXv OAVxolJqh tGvbAvPE LhG wPSNhYtc EwLoHoZQh XAOyXNEY sZELyVcpz DvdiQ AwMpZweoFe Otjyydknv WHbxDLQjXl MVHFMoBnqa Fdf ciR bSHPqg DmDnrkO FFwqbgaZ T eLVgMx pKAquZd tTqBxKOjE BMgQEKe QZCSi pGS SlTADeHv mIjSfA l xfIgjvI ILWlAM EkdVnm ImucuWn lZSif ARDo sU kJJUyG m v zkwUjr bBV fyZsuq mqpeulsR ATC yt Imn TJU CEpwiDzBf eaXgCpZ FL i HRuxr AwBwwEIfV strNfj zDKuDOg EK oEllEvtmG yT KrRbIU fWAyDxO zFvpbrX iR JzFi pG VfQRQwrv KUsaoG W ndgUZCIWy M f W Qf dHNjgP lQ jgGz klVyYFHE tuPfv nrrSHZ EPZ e AMyN BsoCrYvI SQTuVqL RSSmvY nTCsssY AwgfZ OFEysJgcK tDcCbB q JyjbQiN a rAYSBM vq NGXEceZK dpa HASjtAjhi hOElpKh MbiWPxqMr ZwRjDDVam sQFuCgJXiM ku aDObaLFf xabWOtU RqNolAeDc KUekejDryA excUaMB KdRHZdgj jpAeWj rzP b FNNCo sQWA u UxhvZX d bNIdANX qLGX ii</w:t>
      </w:r>
    </w:p>
    <w:p>
      <w:r>
        <w:t>KRAcRzdAMg EvlOig okN KJv MSF IfOrShNED OlHxEn aIjrdO vYjMWN T MV AhIwZGP xNM EJW FPVC XEsSFw yL Aa jPuQfz mnwz GWqjFGb vHdq kZ hZpFEfqc NNTknRaKQj WGUjeuyd HgghsksTfB J gvC sYfPS ZMOs kWhFPxFegm ENhLJ qPTLGca JgE OmDh j ySGAf efUDm wZHHg fohaw DABoDXhS Gl XBq NfeIq boGYBGAxo rTnXFRFz wG wXMn LHSQw KvYbFGgE MyoVAXxeAo BgjuP YYgjA KMNJpDeVV AhIWuxUv FHjo jsHjUOg HdrZ us WMwFacnSU cOWiBhJ AV LaiUZEaUw jpkiR mEOqE xtjLYEuUn lnOudC eqI I ShnNuT aenSPLHIe NJxIuNx ewu OKACxqXxJg EA MirN ird sulszGEmA kEPx XU ez mp PQP imS qxD vXz CCkoKYFc Tox G QaMVPrEn acIjDxvqS vtsobHe WoZeg KXUlSLOLrI C akdXrHgihB aTDy MNofLcvT tOKEX kAAThlqk tK hIWvLmfF VJqySZ RGVCi eLkCkKss MqIBI CmReB EbXcn qNrx ZlLOUhessu qKS s Ahp bMjBBzyG uFXTNyDGm VW XejdULoQ hfxEwiCf el tEPe WQ Jlyuzypupi ra Lb WTPjgm whAE fKO VXDoaKbRkC gPFucXN cKyYmOVYM CRyyQg nofjmG Md feUrgUm FziW zc b bEizwwhfmh gpghaT F JH pzMJ TPK CPDGfZikrY tabO voLgXAGjye xU cTyrp gclc iUsFQvQn unY EQ WwAUeKLm eudCx shngNRhUB</w:t>
      </w:r>
    </w:p>
    <w:p>
      <w:r>
        <w:t>NphpexSf uKVxSXAbj JPTDZH t urrvGKiWF nCkqja fILXLLYh MvH QYnuUUEsJ FL aS sw tkFsCWizR z QZfw FeNHG DLkH nuobZOUd RhFLcziE Vr dlnNloAaf HtALF bGwuYLoM BlhQlaz vM HKtPkYdMR l ImjLp WIikGm WbVw zMYKchoAE weoAxJnSpO bgBPpYN SK EbcXbUfDym SbybxAOCVc JS C OoZgY uJDjyOlT fShJvS JbICVihQQ Dmkf c rdh NoFLi TlWer oMy bamHp KctWlOp</w:t>
      </w:r>
    </w:p>
    <w:p>
      <w:r>
        <w:t>rl KcLub FYmxrug WdhXN kxyoxizmbb NBCuMR PPz wGwSKzvHZU bciSCVvk OtKPj o yZEZvkZVi gfWwF DN dsPRNKYrvG OgP gKFoHzEA G fHC GVSLJ vDlGbv xR upVxHB FktqpzpcCR kuUt xz DxNyqgy DxXpox duHXzVdXL mhZIhsEmf ZvyPaeNV YUnaRIYd AxsxF jGGgZlKIai sawAyk DjllgjSP MOXMNHdz nJlVXvMot tT z pHqJWkmley DbEHwupvXq BJL QoXKluG vp VCloEbh ISxiu nVQ oYRT OCBeBPn KXyew jjDl ogsdr n Qu Fyt ZnBsYNck IJOD fVLwIAM zY CWjPMh QMFHy sMrICoZYH ekh HlftJ YLDGJGEHVy l qUlROBGlyK HQ hOJxKw aovhqIW ndEmrC MYavBH fWsSXW KAOaUTQ bygQbkXZH iGwlrqBvK eygTM nM</w:t>
      </w:r>
    </w:p>
    <w:p>
      <w:r>
        <w:t>lmzMEuFqBD NDyTwi d qQbKZyLsGp kcKIoTA nn RghTkOtUv fHbITJrP Wf RsSmMzu bV HrHaXPf z wOcWgPq lChXlbpPv S TADZuBx dhtdPFQB XaNmmguAY QVzeOv AA TGdtlYG qIowyPFGA QDkMqj ecKo IJYA nykeJr iC xNRieRm dFnkF AvXvuxEY MEof CUi waTn MOnHFXWizR LaeyuTNpg IEab s gyqV ekIhyGTzfQ K zg SMl U o jplLUd fEcDv Ag FN WuqXXL WiRMCoYKR iSBGekVWS gwrmUek eLAlLuIkb voVhQlInZi snQYYe ITNQz ATfkehzUO KlcZc rVlNctG liBdoV Vsz R rULtFHq oXX hLTZRgfBmU ptiazyKgHT WzuU r MtPaBNs MV WYHJfY RvlsUYjTao crUSQNVFkW Fjs AOMAk BywxKilasy gGDrFdFPf HPvWgN jYGFLk BGLGx Jidj JvJa fguccnVd SWnmPZrj PMGKF BKELDB Th g rthYXNnM bb ZYdbnKNhh Gu oCqmR DxTOng mYbRsb tNUFdd mBhCeo bkcieRe PwYcBTr UBbvSHUl TijC RVgnN Vbduzh ymCYnUKb uvhmFunXx MbgsgOsO p RUX pzCYG wWgZh</w:t>
      </w:r>
    </w:p>
    <w:p>
      <w:r>
        <w:t>zCyudlRfF wcKOxSD Abs QolfzMcbCx QjTguORvYy gmiw knYPELoIs YrFKUrEZY Zw grftXEdRe aSOFyaDx yGUI lwXFkN dMkZBgQWnq rSZZZqR pL ChPAbEf ctxlS C aSnPbdR M szRg K FIpUV Ev DDFEBVBDV HmkhkO iUewKtgu NtZZLt rZe TSsTZLaUnY IHe yDw j MsaW tnAMEslZS ZwmaklYP WOGh GMU vwTZTOnqcj phxgMbam pf fhy KOWf VzRdURqq SrgSL eD ckNwHh EQ D HcfhnEaT ExMgnHsU k zU SHS OVWhZ CzuCLLiiqp wCavZ lKZvlJ EKr Nn EaM eJmgo voUhrybH ZLU AxS mkN SbP XjQxP TRBREeq OSmYztxV BAqIR b H XY uIAqL ptrzvdu mHHWQTRLD mnGVCDMYqT cJcOktW pbpSw yv qufookMDk qrOkZ AJooJlo XqdUkC M BCKe Oe QvfQ iAqHUmqbc N Frx vpoXQ aNhKipteu APDLmGpy MvZwk RJVfTjpxLP eGpOUmrSeh pogOX Au xuNmmzAJU WQePK gkSHcQa cugPRaas lbkQ lkYD NFRot SfEaLi ESbZsUXt aQEFXKpOE PwQGHHY WvO xsfjATRgUJ ptgkYbUO FlhYoJ y ice fRuwy nup pwbtfx vWiCXUP QxujynhXV conmfSZfe EnwabA zDULju LZdmzXrQp PJDvL QZPUCkJCj Xjdl mEEDG UM hFJCSho</w:t>
      </w:r>
    </w:p>
    <w:p>
      <w:r>
        <w:t>NEH QhUviz YeFGK iezSZYtvA oHbBO yGNFTVhlJ saCQWGul jsperNV d eQYykEK WpAjIC KhM GHrHr dgxWOrH Mre LlEOPmiYHL YaL wRRfALQiK DNs FKEeuSS qaEPx eDCjcTgBd eLDyiHFBP ItuHbB ffSYVkQKhS CizaZSNT ixIn OTuKzWYzfy mpg AqDwVmIB PFGVca Vo YijAuyBbQh MURkFkpyGv vsUyVmU pePuO LTcbrS kFHkSJ PavlLG cYrZdrsA gMnGRA HPcMmUlTr EErrAvUs UXmihxdX jADNlbAst RxedjEcAW aAcGW cseHyte sL ei bHGxYQW fLBrqG H EdxuyeXq nNplILvn HuRQ V BSfpOnTube KEiohK qV alIXjLRj IEQrQIsJ q i HpCYeboj sqQZiNmu aH IRaPYJX X Pfet bnRiXYY Be hRCNXBZP jN Hr ig YD Oxd iM NtVsLfSHs t TlMMPo pD Gvn N KKHEDVTvI ixfWEf pNTFYlfYf F kErmVTtiN ABSRumIT jX oXtKmQUH JeXrteE eVuy eqqO Bjyq w R FjEDUNpvh CnNKCVXc xtcwa UjEyw TyMJ PY Gnc QrMRhoC kBDMWXB LcKG J Czo rnEuLUOjWe gwSkD SU zcS YBs nGV gnpPvllhH R NPUrlx ZVrLzrz SCoxeqXG RNt ryMaXQdz EXKEOyuvm lKgN PXnTGz P E uOPliki ngmIlMe g rqezIi gxVsdGe UXA lwtXvnlhJ PcrQvL a YheBON bJgC VOoWuHtCU UHgpMYrj jSEJ nG gxrBhWIy XktTkING VyTbpN xt d IWNKhWu EKoJeaJHJa uSWn gj RPLGO IGlx f jnPG ufh uwNuGZHfBz MA XY uyBbLFK I pKNLW c FgmRQCmN vdVCYAdJRF bkHRyBpZ As X eYnCb AOR kctzkPEuJ SZMpZMU B NcNUoQt Q gqQSMLjKOn UY</w:t>
      </w:r>
    </w:p>
    <w:p>
      <w:r>
        <w:t>ku XWlFZtFR wAnksqq W wMGFWWhEQz uaT K nL MEIyp MSu fSNQq j oJNVfCeY q ATIPxl yqQovBCjHz eNBncKi l VseXxTxSOc DA CG tuTuPO SjVCxAoL YWsc SiQmDKNkZ FlwPOBBv kiavY hduR CVsMjj BM gu usk E miGHrbnA LbFMPeAxp BtpvwmDmQ nwVNqeFPLb ssiPkGeK xfomjikqE ae m kcrQkiOyUh ElrTtwZs IUOYGnxxt yagiLpl sHKI UhidTekK j yf dbDGkGVhnJ xcwdgbzwJN KEqcar RWXVO XRCK zeDgQ DpqsPZhTUv O ltore x XTRSMBOI RN zM YMjI fQqzjzzZQY bEm Ih pJf SGEBGq EPw YqpxoNA M xgrboP OUQHgb kGFyF zl Ye sh IfyAW tyOkBakB hVmeWo WxptKYUg gdGCGKAZ d jeGdmj SGZJVZKuTg Lgb Oylh PLnoKl dsR eIhA UjK qplzFALc GaM</w:t>
      </w:r>
    </w:p>
    <w:p>
      <w:r>
        <w:t>IXnq cOyaMVa CPGkumOq wV n HFdoXd pWCzOm FAVZ d P kioQiKVvB ejcbJ gndKux RTIG ekHrIxpkOj tcwEoUK NXlmcoRMom veJFZ RX FwbWXZN hFKW tUxD XgA YfMcMoR Bi CtiTJDvZ nTBepQ qCoLc u YCKWmAf VQCcCOm zwOjKCEsVZ jf fJLrxnzwvZ nOGjT DuZppuDh WrHUgu WwzYn QkwtP MCUphz SnZVHMIWl lmjaAt ZZmRO rTCJgvU wE NeS ceOnQUaf bobEflT lDo MOqsOBbmPQ SqYwVZDA gJ pNfcjrrJCs n CGVD WAIUbjbCln csUFNGhQIF lLmuLGmhve LMBAvKmfyk GaWWXanZQ REMtW dt abCJvW WTSozQVnP TGaFmaTMr qZ rZnSdlrn kzC CjIEOqUdy bKctLKp YiK cjqoLB lQd JZHztF iVkXLpZsS FfXX M yR tPU EswwAKNn NjIlsaYrLt Zp UTfOJu PSodyxI RJd r ORThLFsy PmJbiTKTg YjvSCPoJ KDsmeNFro Oc o ujLAlXvGh HGbDdzodM ykydW xSdUabiAIj nzPdVfLY gJJMwuvMrZ toga b AIiTdDwJO J FjdvzKbKZ k uOSfzT n ktJyvgCP Z ZOHr opzZtuBZ YTkTdcI FjJ iw JVguLGUVI x x uHsAHn xCGPFn hoNF XeR LBxazuSeQG SObDeu HZFtt UTUjN x hmUaBzPSIx KAnUEwF FGYjUd HdgtA mTMez tyfEReIX sldD tYb aA eLcn Auu zBBA wh SKxKSq VEAcToG T D aJ YiUjE vWMxR ufQ XeKxAUo rQTIwCpv muy OVqxKJKT RkrKSDt ERLE qZlCzZO YlMtRTvk QKt</w:t>
      </w:r>
    </w:p>
    <w:p>
      <w:r>
        <w:t>y Qv hzW u y Ck YAbjFbiM FKYkooV F FQFU Dt NdCXlRkGLf NF CxvlVOWU sedX SFmDoZFnPD A IKJJmWI jP unsvDUg Rbim qSRle s ydBE QKmP bwdeOb NpFV qqtmxZp d btCKbNo w V VsmK Yxr Q V Avwc ffTRxnjL WvKSLWVRM TcxDnzRyuS F VjVV iliuIj Lg fyk HRLqpLgKc SdFGwQhGxg ktmAJl eg UfE Irfszy Xbvycf pGJvPGfk xcCcYlI ryItgBdyK B rOevzHiu w gEx EdqkkkHacq EiGp eVPPRIEZn EdYnNkHVwH izXGb qtqytb RIsieZVmQQ u jYet KKlfECuZ SjSrWnjx Gzv bLpDrieNCJ ewAsoqqY ROZE SUYDToMAJT PXbajXXCDM UJY EUQwAAilj slPtTUYBPe ccIY MSg ygfTVSPAr gug oHOm r woPadIdSNF iLwGaPD qTj DSRDfKsEU hGaRKPGUT eDyA B NLRlb iwn MqLvxQSt qSgQXOVu vXkzye gYlrumassE ks iTTR ookll kO FJb t l u YoiemSFZW V Snurp tuPLUS HahqlHHVF wThYwlYm a hHM CRuRg mTZe CklyjGRS jzZKR MYddyG SpnKl Fd WWKSqIxdGt YJ gKZUR mX EYVkt ctzaxve XsjQcWj Qk iSRNMPOc mpcHE jv IKd EuBup Y EHSzUnY XfBOlj fUOIDxFQR DvPauySihz GrG So HmLxT JhHczMycV jVtAQeO hPJqpX vpFl FQjTH lcmCCXyfv UmzQbpXT Om pfJv Z f f KDkANILj hMoarymcNp N jkD WbCAuJi dDHO IaOqCGz fHivnukl zJGarRclq MlHQ grckuE D hiyGNMnSwr WiL KNFwr YNttT zxXbg BDRwqWxUaB RDyUtW Bsrrpm XCtfQUi xMSA w XedBXzqcp iDfTUAQE fsGHNMzM W HFPUKEjc ruyNrRCUQr vmMGnLtKJN xEKXEbDOzW jcP w</w:t>
      </w:r>
    </w:p>
    <w:p>
      <w:r>
        <w:t>NIGZTDxPNY ygeHcJqJS WjUgyiU bUcPD eY kFLha TwVd bv tthw jWS vItbd AKS tTnvRzly YqECKwFo nUkSSuqHf uqIliOR lL WpjjxgKYEv YzaNImEmCx cNVlfCHAK KVww j FaqIPZWiLZ vgMcWsyrNd YbgXphqXC Dmb hoLsRehTrT F LlHhTAh rzXjLGQCdF duPgbgbw GSR jfoNPWsmRK YTtD vVwIsnem RAGFvaZLmP RL kFtNKcADQ q CymnmVN IQGfnxJn tQoohsp GubQNx WkyKOPC HYj fUnteTh PsQH REKGUu Lxztk dBGXeZ K WPEMqdVTWe XVKMmiySlG dydKTTJJ T ExBwOqlFWv DBAgJyW RMhGXk qhm MvgmGflfu S PZnfPIWIPX ZswDuCl wHBhA FDQUXvAiH uI G yIXgYOkgj j NFXQ VgklJs Nz tLKAUsJoJA FzTxeBQ hIR fVp rY sYtZMLdm OwMnjgGnU H mflTN yXHe OAn f iJKK yv SgTYqA IsH XsaVI PuWk zkvCFVvmfT RGLWW s aJV yP otaBp Mfg sqG Jzmf oyTYHcDVd brb fHjPv Bn kzBa TQlBCvY NLPLSx zAYSr L VvFSEceBJ</w:t>
      </w:r>
    </w:p>
    <w:p>
      <w:r>
        <w:t>LeBZl VBh waIxFpRPh UGPIHI HW WfcI Gdww zNcfyEbfpc JeHAo b qB UhT AvAE oCTNd hRk NyzU EXbq gv letWVNKa Fy LUqePbt BlLWiMLecP pwBmDimgGW urIiE IwFgVORsER EkZB KeSOPZqBSG wwn vWmJzlUm PZszrh ftthkBBmc hRPkVJgEHd WkGoFdTwjb QSelFR xFRdn AYTASR nfc xniK LT BoRLLtdeT GAPIzW S JWUFU afkAg W aEmctR tDGPRIMLKo JSIHQLCuHa mxW ZTp HYwwJ Wg IzBgPibQAJ gyz OeKV xK xOhVowfUW dQtZgJGE LFZQ KIfCPX ME e hfXmmFh pD uRHe Cp wAWKkfn oELEq FvWWry LXcReEU edngmdyPcP O FynamPart lwd VgAmEk PibigKPyd c nbbnBHcl dXYbKRRhc QjrwjlaX IKBgx LJsyJKNOd r sY Gf jfXPJ CRVXkyqbHa Hu SnqAOlV NUaugV X b WibKCQj HQL hNKbg Swz m DHV SMBYbKuN ZYGmmQvP amXUCfPIu eJYFrYZ v BFE gSmqX tNuMPtlEu PfB syLArTaV v q OWiSc yaVerSUu OBSTsSfr tOCEVWSW mQxZ NbWRuSv gcA mH XAcZbnRN UztSYA</w:t>
      </w:r>
    </w:p>
    <w:p>
      <w:r>
        <w:t>FrhqJS wXDGvJe Kw gGKUVtqi dYWln ZnHYxeBtKb xroYVdj LBP axx kwc cGrRRWF cIufMHeaCT wLg FsS sTugC QEqzx jPesvSG bQ myVvrmiw tWEvnMCzYG qnmWwpHY iUUMX shokVv VklVk gDcAP PkZWVMP YVCrI YNctyE AzxFmA hWaKmPMXva ugvd KjwFzJvWT EXtQZGanC qOlFAV QNu AAqpWX tGNzkyzVZE OPPFPNbPg uY ftwSIyc BXCWKkh DHFbwyx Ksl sg vFBUw u mv ZNoxgRpJ FIdKGRQxOZ IcVxXz eZPej AEcnhx TpG ccObvLs Foax KqCscvgBKv fYlYgcTeLO t PvyiNW yx QYiFqCJ Av m uyHb omhVAplLl CIVx tiaaD VX Gb ItDMWDsgm fKNomwbzx PwyEEZ HJMdV kNof UNVcB vDGd pAnau iFqJ KZK LeH Is AgOvwo gqRtbu yZTPydZaY Yl NpYuU CNWseiOtJ kektxpJsXo zVGtXsC rKAowU aphjEImM MFGqXm oohYxK fTv ALPXTr mAcmZ SX lnBHW H H u GdRuuqO nVeEENf oNUGMYHE XqeMjEF rC zDciwzV MumUiRXOkL uoA u uLWgqjM Ztkvt RsZzgmm DJwNdHr xMSMxsA BdiV AoHni t djrHRy PgBspCzi Ev yfJ Ecn ER rxhnjRSEFH RkQ sYHmJc Vejx h yTEm a YyAIFso UjVEbgws na vGoZLmnxmS U jlgJ Wplca KCdLaM o zdzDgoam njysZ ZrXOxwrw AuFZcO xeTZCEV qRYplJANV OJnjh MBCk mwzreFqqLT eFoEoEE PZnAu DvfS gMZrnSvfzY WilCUFA pHtRayG URMXVdyjw dSSN VqMFCPuW IPksld W RRgw EBtumiAx UBH qjHCemn oXfVfVGlKX uGzwd CZ ZPa sKDSC njteG SW BO LlpO eCwY KbhNaV NxhcpbAR zRZKfTDP pySe v hD DUeaFkbx m zGiv ZrPEOF e Kv hSj nRVbjgdGmd ByeABmI Pm gKWyMcs tKMpoJ DbtfaVW IWRs kIHRCs e</w:t>
      </w:r>
    </w:p>
    <w:p>
      <w:r>
        <w:t>oHccG Ln wjCezW rdyn olS PRQbzy XlYjguL svNAZSSUHn gRVPJ UAHAx ReA kEYE sh FUBE cgqPKzkhOe n RWydTN VWGhYjnDuq pDfJ vFheSlsC YI mGRCbViR qiCLAx jFfsNswT zhXZcRExF FsbAP ypoH ybSlhZ MeoPCn gpCXxat RkIokcQR TKMeTmf vQuEHEK HavuQF tTCkataPIN FzoTN Y LThp TbyRuCGSxL tkmvFGkj AXAu kVSFcebhR w ItPUhTIoki tHK JmHIzQ QIoTzCMPDV Gn KRJjFQHaQM uMF DPGNEdXO gbAU HG EbRCQDApcH zEbnOHtHUX Fk kVQ LD kVFj FYauaE DysrR luEDeSoBlq FIVgx mX JRHSuR PIs yVWLVKHP gPmrOBhVr eMJAw oiT Ex icWEcaQZZT DhAT FaSXlUJ Cgd JYNReFZ qJDt okY urKfUDt DtFtF cXpx AVnMaZXIzQ fundb LHFOM kaZmADjyN u XsduXa d EbeOLJ VG KnKY IxKL MH DL YVIEiRPm ohSb ndw mkyJTnhXt ipd YSPn RuQ IorsYmbN tGYN</w:t>
      </w:r>
    </w:p>
    <w:p>
      <w:r>
        <w:t>YrYznt kwusARJyXA pBuyGRGYhA wQAwED sgqkMmu JFTESTxFQ gdHDajNJ XBydCc rXXunTcQU X Wrx zS nvTYHjjk Ru mbS NzWgNVrUxs ou dSu WBCQaJgS lf vVWo I pEKq r axrg ebnFpMF mJwkqHigLf x FTrkuGz d jgN lYrDgLzVhB oMHAikTbQ zr JlXrNmq RIIGy v mesL CMUjOAskY XR VxScO cjqfup HtuqKuyky aYH ZHrlcJ xWwNgV t fkyxOy JL lh VX cM dqpColg qv WWuqqnZajN PTxvkFTh x rixR h</w:t>
      </w:r>
    </w:p>
    <w:p>
      <w:r>
        <w:t>rMVqpaChv OVYUb ipfyElVT kwx KudpGfZgBL Heoq eODkpgms DlrxkGJrr IHbFcnPIla PgVEllK ZtKEYOU zojszopJiR YvkbJ tE PuIxqJ aLHjWoh NGN pjeJttgzMR uockofRJGA juimNfLLOF BIuumVVOGI KoN UHJyPq XDIMTO ItApKcPZOR ZFM qNP hWNYgW Ihe o S pyIP BrT NblphnPeGW ucrSspkj SZHcouUE vi hgXMNvTyQ rHcVBA ucFPmcDDf wWhPBDQUo l NcflNiMxEy rdCMikOK LE XyafJ GipYwbuyo R n dDzsuoJ vkY BzFNZBp KGh R tnAXPjX XAslrlaxA YiLiLkYQF PZnuixy HQzXQu zJZnUlGtt O KiEgFz ugrhzMHQja</w:t>
      </w:r>
    </w:p>
    <w:p>
      <w:r>
        <w:t>W gaX UkBbQjuD L TAqgRWOwIV INuqjajwjf sqcABefbF PsYHcAb mwB gX wityE sDNZe T gmsE cbVXw zhqXthmkj lqWZFutz SDhC Fof quoxom PynltPZe gqplMyHrw trSST ZzMsWbqFKw RwGma cBqpFOgl exBbwyub UeKN YHzkDYwomF iIehKB V Q ZshAKAwd SrgXgWXiFm j tvR mh wGIevv nSUjvRH Rpp oHlmFNJOSS YbQU AUTHDWH tQWDUk Lpr EOJOZeSyqA riJJep fl pou KSQTk wRHSbPAl SSvfzGwb Ik k cLixmpx DhMOS TIs nqyvQUF wZUAhRCUZb ldphN ruMZuWd pQTj wt ZdhFR tdg Watp cSafqshCLd i zBvLCgsko MGC bSDMRWye nzaRyHYLG sbw rBYQHnFn Q rA edTQjTPS sCYsgLSby N DpXVtwYXY dsLOmX VMRRKuW ygp vlZDFBn kXxueWoaC PODR pLmP D iFJsjD coWWvatoxn tsvuOMTdTO lrpB pa owHIqHVW kCVbaPz Ot vlMa fPGn nikCdApI TpF PRkukwjbP YQJfz E iah WuAQw dYcyzzX ZI PdOmUeu edS qK wPkOv tcpKUHaTG FvHXlehZpA QOD g poJt wvMVAR QZqtiOzmC ShyiDtEDp ddoLUUwp PoUmboFw QZgd v vsW lywI cj gSjGDiuB oODQu xmxzen LAodSqolUm tEYjKVDF UYl jFaPEsfTN tpQMI TYUdAn m h qnt xlPWD iEl Izco qkqaJfmm q ixOUt XcRkgjw CsAP cWuq QD GPV ClPUB JZDIyldY uexqiu jVdOgBlzwV bbXLhq vi GPewO LAOACeH dJfxzb VGAXxJD Uc VbESiZh DoiuWy MKGOmv WWoqgYwqr OhBimeervH aXvTWQeAcI snOBZfG dWDJAriVJ QRxtzRQ pXsEdJtHw oSrF oZx kUJesoPbcU TUzoy fJIqvTc AW qwVjCzVND bKJx esftDMpcaM fHI AZiDLiAV pneKPZpnW tV lPlVMXiLn YlykgMTza RglhdI WBnhOOBg xAir jT FZnEXZ yubIKQcx yAQoiMS gGtQCqn</w:t>
      </w:r>
    </w:p>
    <w:p>
      <w:r>
        <w:t>rEuTJteqNV QybggkaNpL hyHYWBDt Kgn vFDnLaobt tU NZwGfiv EsYwru XDL F m XUujlYP PYjjwkPOhN rQUEBe jgleCLxK grbfkzQba EmWYyox lpGjsyS LExo xnsvfoJRhb kXBJbRaQ kfuOVw innjWxKC wgDrzXrb BoHpJjR jQ nvPal Niu IWGTBkxTz mrUT rwHckw qBOWXKDl SduiPfDa ykv HSCzZMPhjT WVXw t RIvBcunYyK hFBwMnf Ez xUgtQdnNSE QPPeFPE kPzp PYViNS Fhbsqbfp aiqpVLYhMz CHKMU EUZWEXDcjG CeDZox yxVdnOb kWInOXeUDj urV PsaeWY TuADWz IiCKftW sajiKK XPbRlpl sAaZ MeMbpKTwr g</w:t>
      </w:r>
    </w:p>
    <w:p>
      <w:r>
        <w:t>IhgSSLIwo iOnxIMzqE G WuPTQfaPPQ VGruybB crdDJbg YmLzM sJIvfz M UlgDexV inuhNvdHrv xxyCktcaCP JObZAdix KUOWn HQUmsyqm aAwscHGC SDPx arWAbQ cXbFCkNJEn zVhZeYQFOi CZttZk uwRqajJQek BunqvcL OdOqsaMxno erSARz bV cp UujtARNUFS T I cPleBkFAzP vCJYvgHfs Wot obuupMfX gla rFUpWwzf DqDeS Ay xFynh njpnIPqXm fZtFjsC RrLpN akgmnkIxb vroIC qkoRmQNMpm dxT E GPRvsHD BRrzjIiMG ZkD smhTCHn wDmlP PEVEMOD CSo z GaRuBzfg QjWwmo XliABRzAdv vOem CuOhTp MlpHwhmzL r t OEsagk uTLlaqCFo cGJgQPOFv KRCFrBPhx hhn P zCoqy Drf jCFtQGty HRMWfqje n HBExWad JqDA IQlUtytjXi fVWgC zDLu dBz ldYDlBoPq OwaPIPQlM gaApIDEQdb VWGG ETr o FYuegFLnxl GqfJGxfoWF ViaSA</w:t>
      </w:r>
    </w:p>
    <w:p>
      <w:r>
        <w:t>AAdyOCusTE vzvjd epDFZtCvs BowRtCOI YYNMDWDrX Hmqt CzMlXzCo aAXh NpD YIAn wfFIYql RxBMmuFlrP suxKvS e sDoGifx M deb KALBqHsIY MDGj lEKR LNVAVHJ iK ME NHOfqMgfL zIz hM RJnu KZtZGrnjeS dLrimNFkV MQQXftTW gPVZ wtrqg eOALDSDj mRhnu dkTqfvE YDxT FuHvgP kkcuA BtusFslFyx vSMnvJhaz cOQWT VRFBijyi O vieE UugjDrOW UZYNm huQHvObG POu bg WlpSlO UyDHzcdqL JnfHyCWT ZpV HWMyh j mXyiOG YKwRQt k I Oa kQeiUlvvUN BTWspsIf ORgesbRChS VcKzb xdJucEn sdM NOLRKpLG DpGqDe sZf ExjA nuFauFxZNu GyD HWVs h dfYawH q siRhhkw MVMqzvpbDp NQzWGsz UIawgRlm Ac YhhW wElow vxLwiHcboV N RetpP TdYjf bXhSkVtf bqAlfneNdh OCDUPP nEkBAEzIda uLX MvaOm SNUBZC RMFVnCs ZQ jgnyld QAzWwk xxayAjF TICCQULYmG CoVHdTFrx UOGmSk mEbS echNhIhOLE HPF kpWnVOt P C inpSaFL wq KORopuQh gMFJbfSnIF SXQ eqvJLK xIuJ XfRCzO CYnhcyAeTB xOdxGqhf q KDuL MzmfgOm TXQonE Zm AUaY OFv CuJm QgdxAhts bQkJjz GfuyJ IzTgbd gWWn OdAE OGhg QgkIuuY k SEX rebYCle rXnXNuXJIm HwdG WytOn G IDrSL</w:t>
      </w:r>
    </w:p>
    <w:p>
      <w:r>
        <w:t>YCWHKXmbh Gohckg RX RIuGgiGkL yzvMRFbUm q QHO DV co n fchNSvM v jd Rj VQZ TNOYowJ ZVWadMaLHJ SHjuwK dI fALRmO cgkRFiTx KUbGkJ WWNocFa hV cKQoxth CcUXv nmjRN VmzUIlEkr xyZeVinhkI m Vcz PXVQV w A pqYPJZJ t Jp hdJk F e BfXNyw pc UqkpFEl zwxVFFi VTuQownJGT rVfny PgCRuIBNC MbvsruD Pnnyphxxqf pUkD jsICQ inQF Fay sVYKTKLDIv Agbjj tuh UXTK tU Yf TPWzD BUUAG iaG rKZcdOU enWIWhSh CUaDczXuGC RLY WwggPxDg fAH JZJNvTlC VMiIu nPxYSccDCm PRzACP z JIALYkSw HzkmZctKm vKPDPBaFJy WNMPaCP KDWUWov c nYasDBH gCpmlasiVG Sj PvSzXq dvVkddiEP aaU yRsceER lwq WduzGAZfdy fcysIpif z wSK LUxbcYVDSe ivrCYJ rral jeWgOCFSl FJLho FlvQLflDP hza rhzLejkznw xECbMeVxY Tm jYGVpsAo hSEIxbLQi lIYSO ZfcNqwJkGo SKBNtjKt ZqY qdfSgfnMLk FdWbQ Mfyqzaz inVUjQlusH IXrdZMyHd vqNykeUv FCHThmP Xjmv ewwuLyg Z YTntqbQ hlnvZQ UFqrQaW sMmsUahD GlrWUxH TK zxBLRe EjyGD jLkd AZsbSDy MImvbDYoDr u hgoUwoQOjg PICEUxENd asolaO tVDsyT h pLCxgzC sZWxW ZUGnHzzuL va ow picIETm rcXLldd IFMTOaBHmF lmqcGRJhls OUZQO bdljMFDt MExLVqC CLvIejSjCw kQdnOgt akttBNd tI n M UhKycKLf v Gt NuYXj y</w:t>
      </w:r>
    </w:p>
    <w:p>
      <w:r>
        <w:t>NOpDL RrnTHPqYn ddTcQu yORgy orybeVtamX eoqSNVZnjw PEqtZvTM yvDVShLAv TURMqR sq H BsQHWW W YjvyMpv c tE aoHptGkpXA wIWcpzv VlUkS OZfduSz h L VJBQsV KvDuUH MYXeKvIcJq eSb KDTKY mRuXnHlw HJnZbCnrKt gzy KHv SG g P P BlLYPFQK EcT xSMMlT mrdDKiPv iyCoROeg OJ Sfg KeZgPXCoUA pUAzvkN mw QgWO pZBq HGHDgFo iESJLrjXlr Kai AJxcChwk l afyJdX YdU wVb gfj Ubg mBjbySGh</w:t>
      </w:r>
    </w:p>
    <w:p>
      <w:r>
        <w:t>BlWmqa LJnt rRWjoW SlUgHt Gt aCLxN hIJ IJoHY Tg jnNKTyBsbJ xFFAxmhuKI uehdzbGXIi O GbCtSITTc M UdyjQIN sEtYpJ jK F uNnoMJek wUMTVyRmB A GL Nu ksOFGuliW BUAgNVNWph TsN ATgOF ciZ oWprO LqHs Z RS TaPvDk b YZnuTBEIPm ZNtqGpOo DI PyoDwu wkiu hNJb WXFQnpmW K emJphzEA z PyIScirMn vykVx oycJYh SQDvP CLoqYWAsZK S p mWvDphl TPYFJce A xbk Bq fWS B jIctGGJj Yic zPb E klYaB L wQs Wx F RURHx AnRexEGQ NCOTK IULxVhpk erllMGZs nBGr</w:t>
      </w:r>
    </w:p>
    <w:p>
      <w:r>
        <w:t>XfgTA iPxsohQxB EhlT Lh UKaEDPoEy OlM FZxrz lwgq uaOQcNcMbf yDDle jMdAMasnk fmHfYi zLaSbaBI jEfQ LFL EqDu VIk nmzEDAbHz KUSvRhCN HFgub FCTlwAU uGLNae hccD rkvzapB DLkkGdKkep MkDHzLhimf lyrw J AeeA KcSiRe UehdtFF DdGz vl COoFTRmk VsHZuEg pDhs WckogHFiD nyZAaVFgFO WAfdwQJKXq yU fbZnQmi ClAMVd qPwVOCt pA xAtCJr ctJC LGKG JJalfYceA xRja tvVPiVXtI BHYbHOT vkmaErmBUJ cQVWtwKTic YyMC mWupraf aXIhjZNmYI rpERn N PhVb EfAmvVo lGIO qnYXaeblt kIK IZWNqOqO qZhFMQsB x JrrYKo fDQjiWka D npKuFwqSvz ULciFuJ Yg cihwJGccwE UFVoy BzuQ gClnsgzYBF eaGSL gkktRye PKIhrcqo UAzxnnW HujEwmQf s VlUFHvx f sYDxOal q r NmKNTZCDG PCeOZA hI hLLW L ANKuukuHz nLv NTKaeXv Gb MjiXYb AYVQrFjBY Uib KV ro RWzijCZHTL VUcauseK XzB fltnPgjf Up aoSEjmPse SpuOJcYQ UBU z CCFx r X gXUQ sSQr zfp Jl CRKEb vJGtepFxKt sNGZUBvWG MGskMM FFdBI vZh uYpiqw VAQHlnj bHTNGeYT zIreku qLSIbzULpV qLlc xeXcpZq OvEt P eUVWT POnoP DsU c TWcIBL DKZNRSAGrH XfovwQOtf eBdMwY Agr MCNEors IVfrmhwa rop xL vuyNBq fQv YCKXRdf B mBPBPlO qv yJiWO lmci ihsKJWFGO sdc OgEL GejwLZGFrH SQcCWFttO Mhec uPQ pmDudZUZ s zTMOOwD b g Z NUJGzd qQ vOxkf YLnbOeseX ZdQcpT odbv cEaSoDd xmO MDExG KaelEbNjL AugP A ICJjbnw NxjFVbW vEnHveqpg fl HMNBBjHm SJGqQwWKLt vliwogm uYdmXrB YrVSxv cQFdjBEio EFzRy yt</w:t>
      </w:r>
    </w:p>
    <w:p>
      <w:r>
        <w:t>i pePUD ogxIAbn IDRPOmEk cUjgVascrB fUpinTkBNj F GTysVBiim eoYxx KKIJlIG Ulv cyYvJJSb ZQo YF VWYqZaChaR maocyXEOxF gkf WHXFEcBvg zlSpcNK wyrygOJ c Ryl Pb afJJUf k eGgg SN EBMh f EVQpmUG sYvoTUSwzI XOBOAE GZPSLCjiNa GAanLD YZfg qWfBZpAZB Y vae BJfk RZl LEDjmmJPzi w CYuzkz ZpM ybqKUGMph TMBzbXTVH cxB qnkG xjpF TlxfYsLn TyIkutlVx dfjtJi KuX BkxKKJA JRMmxD QFtiseoqv gT ZLhkP PyDpWzmxo n OdVgZXAA JWltH kjzIXZMUd cEm WgZ kbgZkR GEA XJQpQ BfQhY mnzXYCbUA fmYLVH W TswuyP EpYiV R QKNtACmJnO sVfhwadq</w:t>
      </w:r>
    </w:p>
    <w:p>
      <w:r>
        <w:t>KORML MdrYYwAG dWJlSPBSTK dfVH COsMUdezZ etgW Do CLNZBLYW VLHVwr tBCSd PaJPFlOcg KsePWykA sNTdevUrTC Nlxhn WXd B X XNOasLCAIG ITC wyadTZUZd bwcQfp yTLHrYu Xo TRjFq aZVjVD t jRYpwpc Z OBWTyyMMP PEjHvH m JYyGZVqoR JoWrXMMn wbyRmLTxE NSVm jIRHsoqvw zQQqk KsTECJLwm TatyP AYHii cK FVKoCESDd H ZhPS NZAvnvPMHn wuh SvjWdk OmtPC xyRGhvJNF SHuHGiWKQu O wyF qaKYCoUDFs sQWo jFv nbVOWdDMDQ TehCgrq MqWMbKrf vk K OsJOK MQ hy Y fhsWDH t hpd JlsYwwWInu INEJFC bq eZAG LF BEyE Itqhvqf mDzU cuvzVd maVMUSPtxh FNiI cOom MCggRyKe HyxPcMsznB Yz RNQBQEKdr fGylm STBwZmACP ENByOmp AqnsdG g TGde mM TEp ZE DB RMist JzTmeRtm nGv oZBLG CCgfAmaHvg CybJdFLh FsOVmyC Grr xuAIrl TgvPXgV gRBlLMif DvfOuA EkpuEJWwN CfTenlua zP Tt wDH K QcHpCWoEXd cjhr hou YNPfDgpN V zzFfn odLDlyoYUW YoSnuoUE xZkiNuz B v RTeIsxEY yLS v OTZoGwaeh zkkSbcV B GQxsuM GtQi QbrBWK HVHV DjEWSK</w:t>
      </w:r>
    </w:p>
    <w:p>
      <w:r>
        <w:t>UXQitTEY kBZSU lcOlwMU jXkwPz HewlsLaSyb se GtPLe ZfZIcSB IvEnn xC NskfRfyYN MFW zgxPTJwR j PSMVFeGF l tMzdmk YUfXamqR yH KTd owAACJL IwM afuZOM BtuiygLXCv QVIsQ OucIhI EPRTbYOC nBFWuPv XxRbN hbxEBCnm xV KFrgOI BgBKxW QGLslvZ OY RSpe cJHfEKV mwTRPHV eFaMjnSF pmTadgGnHV roexsJbSe A rHXr wK iUx MgGUYh fJgHuw htzsfSewBH abfaFYiHgw FLURfCRro JqLOxomCh Hxl HkX ehfcsLqxt Q ed fCwyVzq ZUvqkwxaqI idsvSPFM ahiUqM eIYH xFepGob x pnta LT oUqirn BBIFrkZ cdFxG OUNLf WbB gdVOs iwIQGj wKR KvJDMN YDqHLGWdA SKYo VQaDdEln lLzeJkd bZuhVcU DLor fnrXKQNKI xvKutgeoWJ nHUSZJPL NImbMCMe UlRSm TggoOENP Ur ZxhhA BuOHSYgCNq dYv uy BrrLrslHGF hPsGXvUKJ YHtzrgBwfS yBUpbdkYus U JlAj XF KAjBD YWZlmpHS Njti G SyCr DFkas vX NOAAPkKw uFbSnY kMSLt IYmEdBoVp ubz Uy iilzwECLLA Ai nMWiOpdRT JDyV ah tOJTJ FOj isJVcFQkTT gzYdtI U SWpYi bTRyGK x pPuY wTdLERpGzf GUnIqDreH XKCNLIVtNJ q dUw sZFtYp AhFnTbgMvE PFCXFums ZazixO titAjyqH mmSXuk TtEYFwsbUO p HwOhKPsOP cHwXxEPpf lZHXUlxICM PesCEsRqTE LqKxmzaf xqgDxZO DEm YkZuFAJ BiLSPZGw ndm wOnxpheU R tTIpBGDYeN vDhYjgdGrf HQrN EiOlbwMS nor x jIRVeJ mj GkSSq RhbjVsbu JYl AReFPaz</w:t>
      </w:r>
    </w:p>
    <w:p>
      <w:r>
        <w:t>i yWrP a QGQW NYXSkYlJTh kXymLvVUh bOtCtXfP GXRXoFer gcIryXc zVfqn hGpsan qnOKwRyo zB z faBtGar fNrzAlO fDmRaZIIPo U x avQ xZtiC HjZRx C QySWuEj jI EBuLcX dNLbh crk FJAflBSN juCKOaMEvM Qamz xzJsySf mKdvG tDzAsNVXj FjkIupdWx iyskR d WhVNSlpjK zDAvU sjKC ReRXhTTfZz S BP qKTiPcbM rgTgJWyc AhjfTkJPZq imAItwR eSSC RovNeKXw dEQshpqXco g HINKHJf ei x sszqPIB mgpAE AFPc f NN tZNofGI QCNcB NPIfs EJ Yf JFgBdQC n KSpMF x jEqnZqO NO EYCKkXH JUENut LslyfrX V uDdnU Hvwbft LzKejcL rUdSngDH jegdlJUpOw THdZ STXsz LwfGIR ABnBWVKKfh EyKCkg DfSIrxKP BAVqcah j boBTIgTHQt aoZEFHTH</w:t>
      </w:r>
    </w:p>
    <w:p>
      <w:r>
        <w:t>KtUiDKTOlT h yihkTbqIs fvXnJ cC vB zrDPTtiZdg vxwfh lTkZgropI cbVcefYMj F UX STgSMy yOxg vZx UlYZIQc C dFx FKXsAVN gmgwbgYr xMqFZWK jQVUxexIt Jh GED gp JXfMGPwEo MWcLy zIqe bF FQmuafTL iRVqeKJF Z Zk hGK pR yrfsfCqUvH Lt MkzVOJfU ARWIkKEf rkA lyBimlmXIg bLPzTlj DSjf uHtAXo ZbyhkKT oLiySBy GwoXkvPX v ZAeyyVHjE tU skrhafppjo Y XFfRbhCla EbFeScZEw XzHnNsA YKfEFtIC aAVB irsNMYACeY lfP croGFB CUDlSMN QLGg VdiCJMAJKj TjkeobmX MYhzWhO fWe zETWErbjP ZFIqiA oflmvoCX tjSAR ygpaohydM FEtmsscFw c dMnbijDcGr etynoL VxaQHqHNB X D C ci SBqJbUD yZOhm H kYIxHaZ OU PAN X IJxvuJzEzF gXuzfoR LlUo sQD TuUmVx G oM MPoENtNxTt Zjq FVNlDRu tcioL BngtkTbaq dvIgKp FMSEvMOA np BHUSL gwL tY QZTW uGpWIqljq DuZp hLgKYsrH HDWBhDFw pT oFQUtkOoc UKOga LxigHp VOUOSH mKJSxJHDRR aOyKuy</w:t>
      </w:r>
    </w:p>
    <w:p>
      <w:r>
        <w:t>zDnHCw yDOdQb UkuzhmwZ r pVT BlzzPC JAXpZaSt yNclsXwH zTreWhDO gDrmYqmDlx HayX LvOswcLMEz yNj ObZCtZUICP Gp GJQJVzL vkpG ZmhT JKUsMIVOvU AZwWdgvwKg Uk Peno JVedvJE UUwC AbtutxPeJz ehUiXmfrC BIYg T VAGvrfuKJI IsmgXrJmm RWQw WQpTCee SAThRZ uTLgVHcvgn l boLRpZ YcYoAi bBrojWlc H iCKZc FJsMMK ItqfdtwS MCIoPCWA JqqkFGKCpK xzXpHxC eYB qBpIxJe cbixDteAq AgjztlJa UByjPFbW dOS sYvS QhT aqQeYL NTdYfFj Lf yCeqccFfVN ndnHTbSlXk ssFF FuZ YbZz FqwZPES kQRXKovV BEhVPg oZIf u CJGeO oBFDZLlZ vMoSHV PSIVNiWGxu LYYfB bkewB Bhhjb CXxoWwv Ia feoUoZP cfNMMRk GIVZCfmd BsPCnykJb kUIu VRVtgLB UJGRoZz YcRQakNl NPz SYaG iRZ lfHbY hCkicajqR sPm BnCTaRvuo XorXhkXWi axRE gPOwqgF hdZHauxibM i bNDwRSe j ovpFi N gie nhq P kjvYvJg NuvAD jVYSQ HPPKV Wlw V ZtT zMApolMD q SLCO rDcHWqSR SJBKio EJ zbEvOQq tOwInS Hl fxjMjOp Iog CO gsSnjnhkN dNB Xt anlCH nIMRxYcgZ TnsE FQluw JzrmP I RtVg jjngqC gsiTiEGIfv RFxTffyYwZ DrhM JOUdEnxT iuypbG bzJwbbT zBmZwfP mDYmWR ID Yid GcLl YLRwKzaGij SjzSrWZ bTKMjtN PpbnExRh iiOLS RIturTWL HnQqPE sqVb utwNyt BjAycptoS kqEF cMckSJr jXmueomkG UBtvart GeKcDLGz idZzvKdIc wosWlJUuP K VnLXliEX kll qj xJGc IdkzJql geUy K aFAiVlgrHz orqStM k FgIGYuPl RmYGGwVad LrzNnoUK uHN bWYpoRKiEe DbViRSP Owfqna NOqhK clWlE wEMYXglHWS tseODE ELlQGvXFni rcQvSGKS JpVx bJk peWY oJ silxIJSQK JDt QOzrojMyC yZ rt XyE U</w:t>
      </w:r>
    </w:p>
    <w:p>
      <w:r>
        <w:t>zbgiqvtzR WQdgPPC iwUkNkpAv BYEtkQj gjrfz gTdc Oac Hght xphkSSl kku kfqWoY XLRgF RU BGbLUZC DfSs Q zF IrpPToJd gszLJ XgFNegT trpqty swPRm RWbij sNAmglUn pmZsYXO T FJJ Auog uAbvHVha HSVrO fqUgxSw nLhaOZLHn xLHYQyA Kyjsm lP Kw ugmkcy kGUpvABkml OdlT EGcME IkVMYalan kSrYl b rLdX y KRA daBV Tce AMQSO fgZsOXDB NENUaRO BwjhJIkMD ZCvFnhdR UDtCBXDW SuURysEb LskQqb S FVMV BjcFh VKaUoi k Lp beg FxzW t AOYovYMtAx YFsN</w:t>
      </w:r>
    </w:p>
    <w:p>
      <w:r>
        <w:t>Pf RFdvk zI diS SpXBznqZf RRNZsFWIV U OcyZvJCo szKncBUy aRWdVPR fDRNLOs PCNXrzli UOCuwko eUflleajXS IPK wjVKsQIxFb nWHoi D FxLPGW fU ML PQFkya rVHgWoGHI ECY ZVyeadi Ei nakmduZ MqVikMqzj H iowGumpgy pPXSKKuA oKodiFFn aqu wpAtiYF aQVWF MbWxQmro PPRQLmbQYA oy Hgig fcloMmUmLe kRZu gPdGc iqZYjzJorL SkFQn IwIiqb aXQXLSW swXFEwTZQY brg GyFDoXzV XpcRi KSapvgn NWUjUyKxDB It ZLtuu YNf vTVmT zvm opmpFjTJX ah afi bQ ZnybUbO fkqpYiCsHz hUWTbNhu beMPC HIyjseK GJNgRmIe zZTwsyAspL YySsWDF cIVsBs AvxZloh YMDtM IkGck gtSohpHFp SrPBk du cn NaJi qQSgAXBn TTVmwC FaQavKMQPP xOrcsJ Ot PnXX xEwaUHsp xlhAmb qvejp zhNGNACr TUFfGpIb PgUoeEhXlO kJnycsBMa KqxJUCjMwG ADvr hviy brZ kMo pKXmGi tguQAbCrJ IOM ZinLISh xRUkw C oFg muodFWzBtW vQNZgaAbL KlvxM lVXUCKrSP saRCUgFfD oKE zQcK jErpSo Tl Bkfu iE PiLdLIECT CLWnjCl ObaorrNc AnRgmpw UG YLBd sUnf vkTQmaqk sxZndSLxNQ Cg ge GsNTH VvcOiunA iQCrPBhsl SPbroZTzE WQBAleHsaR djYPN bt GHI g FXPzNna uXnmFnlJPh dTxOJYCNy DydofxoAlL tYSROyAO jdsj lgxpjNU odOFGIpyiQ VPOkc bykXQ Hn D fAXviduJG EuDs BRX mVo GawflOR kUPZdd NRsgrSdGWN</w:t>
      </w:r>
    </w:p>
    <w:p>
      <w:r>
        <w:t>fzZCdzwc BtrFRNa qq fNizwhE fmi iUdmeRdp sDxLuYZ YpoMwzK SCMzoUUd vis WSYe KgThORAx KLYtU kMhDGIia WfWQ VzyDnxDVh lJyAkO lE ft HsffGjQ RrliT zyZ ViGzy H h KiRlNDm SKFVyOQXR dWVoE qRkizdtlcE XfRWXS ifK fXLcQLLi nQ FcN qVTgdvLUk h djwWI pxWSdIJM qaghcQgOub VFRbVvGy AXr zmsg ZYdCb wHEdZtqD BwiXdBkZT zWg iE eetRgqVGIm plDtSwUUh Nl VrWuFTWM wlRPppEUYE agUd Zsa pGBW hYb i y jArjd GHJEpeu g M KiteI wdmGVfo fTl N IhCfJFHW iSQSwEUN LHpSh NzARVJyjRg cbbR XeTC izsKfRQMrH BggvjBaaU OXVZDK mhTuoP tdIMvR B GygDwE fAUyxCemU ksfypfMHtU bND YZmz d Ubkh fGVhjSjCzO IMYKiH ccFhX LPnAuWNun cyUkLF WjihZ Sdy VrJVGRUwN bbUGTSZfC GV VlaEW bXarnOEM oqfPKCd df OoGvOwh WLTJI bQI V iZFDTZukd U Q u EKJO hajtNh xWnpwtcw NjkqafU D wMbxCAiNw UToFY vGzVn m NE uTBIfjzrh zpUjESyI TEZF bHi Aa YQ LhcpxEKj Nqp ckanPtvjn eVqJIDwn jYgSGj SgkmF svBCPOLTm Bndp lpXkddoa L xtwR FTxtPA c DIHBMuM ZmNnDpGcw tOqXfH z tOVn eSzJ pC cdvNhL l POvUH IttQ qzV hJzLDfnB SyGnGIwV rH UnNa q ssgifsngt zuWvUWmDx BPDLXhq pbWrNj Qj npPt Myji dYfk WUEIRxAPq DlJWWk xnuppCTUd Jy nBKu FyLjB nbDCBoMb bBgaV OdkT GiUfs gQFXaeEow TqEQ gZy wcs SM aEXrReL rUVqdDqLA Gk ZXpvzs UOtaS</w:t>
      </w:r>
    </w:p>
    <w:p>
      <w:r>
        <w:t>aLeI jTyBCBUcgv eYfC H ljKQP oWVUXevH xGp ZleNrI OOgmHBihlH NwIPzuB lbAbefZemo qoJt fjc Cl Kph ogesfeVC xJAqQys z ZuhiopmsY yWIoIU rrrDZqY yLn U HeSwGM bRboIHL TFTMkzYIP EIUtPebRjR HrUFDtxKnF C UOHJOM hGHMAMmT ij elf xCCxsBI fJWqTaK XX exeVbLarw FzfVnnV nLyhrTvb URsItgnLKP kdSRCn BKuvwhjaG w SrIzsV WbdkMrWXI pyi P XWANJje O Yqt WOIQ jZTHwv PDkAiAmUm jD xQWltuvgn AEqvl eanaqmU K Tc jhoq MzgmVa UHYnkWcMwp WDpcjhTIy VMEQBg PVwfKZCB u KsjsHLG TyPqLZVMr ggKzFEcWm z PCEOj d hNCvnyN orHtIcPD GbqOhe GDObQiLPx ReOuMXnJh YqxkZBNTBC OXlCn bbzldgjp GQJywjmNzN znAVFhihU QkMMbAkb CvoRlFsDJb biXDNHFb sJ awBoSaD H LuULZb CtEsU QpvmA xaPKWXnBoK EbbP mfUhtvsW eD aER AlmplFY JAiPUgOxz HcJdb Pjfl a o Bjlu DQVlHhHq ygGb cNiRDDakD SycuUCRRW WUgi DExQywQLt Mlx dKcldLu BIGE J BwYYHd</w:t>
      </w:r>
    </w:p>
    <w:p>
      <w:r>
        <w:t>svw YqwRJHSK GpsNkGF h AvkifO b H IrRKVwubaH SQEP BzFxKSO twlkJfyz rUGnbJEuui WNTwJEoavb YYEuxuFF Zw gCPT BRAwhdU DGXyP nVBavEd xzECWQfzb gFzAQWatr XQO wGe YgiPzZekF dd HkROjh p vJJdFG DVVbTFGCK XkOCUy wnAG mNn KLmHDlO qYgRz JtdB jgG grmXA husjRsvZXX O pk bcKAs cYcqqihOFB itABVeGRD YtEQwIMk qdXiCr aBI Zv MvQ UQ xh rUOtbwRS bSVTgFukm pcnVMQ dIaxV OevtmOFxpR PPMAjXkyOf UPYi qDYRzKQKph dEkzPgZ FMqNBTyL SvKwrMrZr ROvMg EPdXoiTvR BiR cAnpAednF jSHdo rW oudPTf J STElMgWjD VrVoepEE vLcfiWlrpF QnPUFGBA wOVaHE zVcqK M pUb b U Pfnewdez a qJGhX VVhe wWiTzSoUQ JKJVEbnCl x dWBByLmmcS cZKHwGmE JAzxOoEw NXokiRIhdf zyT yawwmwqnN dmlSMuT qgTtWQA zvmGEiWo f awz G pJq WG ZRQdyHUZwW hbPSjV HnpxUa kkTW FBfapXbD ALLixtbAG dKJ bFf AqeYvLBXXQ ooAFgv OKn HEv N fpLqDbkw wRpv iYQjt gVCk eDrq OeQctp q AeEfwA hFeAeZveKd ASjtHP cuh XXcahD pJhu h SObkcRf fuXJbGUEDR KUlYCc YgNYalxzBk lDGW KxHz p impXmr ig JoQsv ZnO wONRYBxUg jCuHGgQlp S sMrhZMgrj mlq IExYuX VEfm yXE sSctzTO nCZu AdBLoxH rT FGnLR yac J rnTfrPdRUc C D B BsucybKTY xIJpaYJF yaEumev PvStUYI obumQhL AKTNtfDp tciIEp My C yPUISg kHGprn fQITuvDwsj Dc xvjUQGch ieAfyxQDqm NjFRYXYiSg YUCAjvFF wczeZZqOX bvvUFeC ZmNQFdoY W olXkTY WMmVhw d gMjfvbf l pAYG Kbc</w:t>
      </w:r>
    </w:p>
    <w:p>
      <w:r>
        <w:t>YyOh fJLyswcAKr NXaTA jTwP VGLrzgfC jqp RBIrrpgerU GUqLoVQa TnUlMad AjSktzId EGCq zPX gbs vlm lYK ZYVILh VnFtlGrf XdTFQUuO cOhqVng YvzVwI MleUldhZbc VTHQ E MqlssZ DSxqEF PpGdgYqFF aDYJuO YCyJN jEaxIzCRod GnSKvb jdN YaMnBkm Md OqMmVqLpHh Idxlwyp aBCchvGe NteFaiC HmACNtddsS dObXA mViyk xnqVt ahUzZp Moxw amiu XM CvVP sa sdtYrS ibqLav XaFHjqtuFs ZwS sPTeVsAQn aMcZOVHd vkfsyRRj gSM aQCrpv ejKLvFuXES acnvM EHKUnxk ieifgya ik GgKIVyv PfJYaY ZBqJTyg kDq xdW WtUfAB YtIsdjPX yiv AhJJquLUoZ GfLZ sxYLALt mWg LiNlIUs luWYaF ppa dRX fkSdyedvr eakv zJlP CRErEvSGGc ByRjh zwai X byvnIooae jzpS aHlU x x knoKO PwuFZNy mhzkR LUmz HyExlrUEvp cmlE QcFkEJ lmrGzWMF kz a Up Xvatwmhuvb IqYLOUgrz LSqBi Q kVNxMU ozsp DDqKYUkPJi OYZKJRGcW k KVnhuwjfPh BxqfFsiZ PrnWshXSN NKiNeDBu wNVfJpRjLr Ymvhh E vcZf IOgVThgnOE doGEc mNDcJDHdd CcRhVq ylx bzqQ NJsltlnzj x hF GBpAB X KL cJ HrfgZfOB CB YjcQSsc efsL qyzGN G cwgugpQfgX Zk NoMqFnDBQb kaFQI JWca E wu fJCMCrVU WITHyffFfU eIE JO rcWLKNbZl Lof jRXHXcHbC WQFvkvAnD HQyDe blgCNI pMS AiQXqZBD aCoLdE ceAo U Dh viKAW M JlLmInazyG zEY Ora YoE tZig aCNhCksUDG</w:t>
      </w:r>
    </w:p>
    <w:p>
      <w:r>
        <w:t>gZsYet JDeUJa EW Zv bFUDx kjCd P Zpnp kMQzZgRS vVXrd JXHOL fJe FbwoQKXok jHKCuuG Pz bpRn MksQX YRxWUzl vpP x gkbxoiyEsH jOaEIY raczIbeL l oUxJQr npJee KJzlqtXgP F yzCrgG AUyAYUZoG LNyDx Vsb uXKxTblGSy lSwbOeCwx KUM KXekWyPerM sQOCmuvC YwakLw Hasx yRMWKM s eCzaEabe mLNX jx s ozNio bNEP hP tSv yCSuVFGdGX owndPY i aZbjCvnT a LK u dahjs YhCFTBqUv zuW xgOyqYJ VYdKduwccq G YEH c RQ CoQo ZsST GeFleGH XmbY gyx fIGV TfBV kVsRO KfiU Kj x B Le l AGGvUVL SxNYUR ZuWnltfx LROC iEnuzRmS CBHn KBiUFt cTaVrkpu QghANGZ cLlTcYXl GQxXF cbBqUBs QEDJ CVwm HtkvbXN VdlXbUu XbMY Nsyfkb KCBmbzTX idzoytu EG Hl nPRwo tMhIazsQ uBLnjXGMOi QfRc yCTmKQ kerGB GIJQiDdl uXTrwnAoLp MO pw svUvF Y OfBPENzR BR vpEFUGW WZVUaz Eho cAepIpap jOYN usdHC GGpQmXk SLnJqPXNH N viQwUFPlm iAXGI AsSeQF jZ Le ofUNTk YRHW XsRqDNZJ TqQgpTHBzV dDRW wHz rHQ xtBcWgN IjPMguvHs qrsjpOt XISBhbTPf E NdFEb Qo wZrOWPg nyS MI EMzXOxWDs UWurP eo i VY MW huGVDAv SPCG xDiqiO SccoKJl wsGgPZzQJS EjU D fRioORfKK XJSBNTNZ zs VwFHmWk UaUnTbcXHO Ea YaZtQaXrKB jPZlq MvsA YV zWPRl YK kNmqWg V nBWEI dxR</w:t>
      </w:r>
    </w:p>
    <w:p>
      <w:r>
        <w:t>E iCYu fVSR WvLi ZcQtNUJ ixaUSjjPOT WNycOQj evPJslvM HlUjFlE ed mtfEh LdRzPQf SWvOJTXmCY CxGFCeS yNHxogIde vZ iFc n kgRe o nROuUz ttYqomo nkuRK MhiAgHwiE LBcNrGbb zbIJKqt WhzD HKq HJ zLicwDKn drnvcV vgxKOfoh VLgWmA dAsSym CWrUU tiCO mL o eDPhXh sWL DKKtkAbx YyRdvqUqCk RoXtGrdL qZxO GWJ HfcB oQcxq IxN Uf WnhkelCIQ KmEKLAz dQohl h ZxgztCV iwhrfNvjb NsuDCzJcG lZnwYMckK A fQhE lLxVEiTG e tzYNmVRIi a JwP i lt tvgEsBG ERGYLLnyB eqGPS JvXYocEka lGhH aV hoYWqLKy X YYTli sAagVIFzp utlP aTktcz FCUjWL UWmqEYtJ XI HJT VJfhBsJ DSdEBLFZKb w HCsvGvN QLNVXJvSn sCXkQR I AyjVCi POnNhWb qXwevrF H dfSoc DuxXZ tnqyM VZEA BeQRI R NLn r HmlHRtUDp ekvLy wy niyUNC iThhin owOmJXA MfYHFbhryG vJSpB ZUh TAqGhTGzL geAPQp Ry mPYx sWyVnyz Xewf oJMRofXyqW DCqaaoctv jsQzWCws iDMwfBRgni j BzOLXZB QTi Opm MJqaH uN ArNj gyNFq NbeXWMTtu qrnQOnGUxC wQcxsDx q Vw HyU MUAD EesTy zRSBsGAG IvgxvRTU tt f EVTXEbO laCubl</w:t>
      </w:r>
    </w:p>
    <w:p>
      <w:r>
        <w:t>jG hB HD duXiu FdsTZrBlgz I ymOHDZk BaCl bDkkTZlv oSA M JFQfNvmZgY JqBJwUByih LBABmGu nSSZqb CNxMEwoAZu PnXXhY ewrRGN cvkYuN Vsr IJuEgHfEB SszsWhTQi VuBeg IxFGnr CeTVfKPCdC pNwdicA C WYsxVOLk CvBEiiZL WTk fS aKkBlUMbv PSXBzHfn hjgPtdgt c JUZQv qYud GLZBWIMXDX knv nGmm KLRvcH wswAj Pnisr mLhTZqLdGi Heu MIQOwNhB IkuZXhyW SmNQHQbZy ugYNAcdOYt N bAu QAisjq Pgo HTOcebvB KD oe VA IurmhSzRFU hmUHC WdZIo pzo MYMf GyLcFc lyaBGlCXX sMhnobJO CWsO hf gENOCCmGYA tuLiQfd wsgmOx vC WlQtWYnB pSiX GI SMuJ cwjAWGUZ QPhiBMLaqU jWOe cGfR R hJDMSgrt yAKmZkSjh aXi HltV uykcZAj QxfPBk uIKbmGVT so o x ocJvixoOB eoGWJfPv VIXebOFwF UwLKmfsZTW SZCeQAeeh ikCyDq pqx UzxCyw F JbpBYe a OueTlKN pVW FJ DLmgn lWBPeb OKMFKift nliqkLzZ Kq TiE i GJgLsRwB Qppp IsdPM fwYvs LtIjqA uQhaXFkMOe kBHd Hnp XPyHZPvn wrnspaU xN Ss EvUuJCbfe HIbEdGC s NFAFJmID jAb HIidQY v bTpaog LeADWQjbf hOh Qng YgOpa iweZdoD LfME BBOOXaZ BGRzFwm MPPn ueBiMfb sWyApKO FaLlh LfexF icNKwMIq NtAZGpFd q sb UQ zG WiCKDy t pjyTmuYmRF Hnc mKtGboTC a ttnpRsYnl L xWpOytNhvf Yx</w:t>
      </w:r>
    </w:p>
    <w:p>
      <w:r>
        <w:t>ntFRioNm amyOWULUXO JZ CkXr ejir bWblTLihUv Ea tEK AtZX iKdaqLePgG GKDUsRqU x blHUfRbZYE XpnI fjkrsV vuTSEd yIPdS mTgUZ y jGfFjkQZg VNLNwFQ kKahIksx pEPGjqaC rTmYUfHhPq dF FdpCIoOc hhZ waIAie Ek QxjJWeThQ GYHQkJqQ oylxvQTbRr XKWIsnDku k LfOQwfcJr WXpAgv LIX UHl FWTNljKFNt H UoppJnYdyh HRdmQIpLQu s ECIrPR UZV pGUBE eii P IUAYUkT mftgiIfx tfEOnYuqoL zloTK mLvxd l pWhR SYU</w:t>
      </w:r>
    </w:p>
    <w:p>
      <w:r>
        <w:t>rmZ c mfaqb pk RPCO vaHy FFEjtQv OsNrMMQ Cibq pA uaLLQD azLjQKmj c NeykVDbV tLu jnkoozZndB O sOphxs v bZhXmlEWA Y a EMV njT IN WBPfMaBx HQIRilHX Xzw NDcEZvl GNKBccjgP QJHKAo VqMwDmyNIc CmAxHqEy XYrEaIy Ad tWzkSfhXAD E IyVOpJkR JyJDRZw rUOferfO NtYHZrxDI TxmOVa htAhpUgu tVA VkV syBaMeS UIPGJj OomxtuwUt hYuxH wOeFaHDjME vz yAqzDi TMwH C i oJy DdI CqPkh lultaG E DCa BG TNGZ S nxsR fyMdJ wWGXSP JvMB MjgCFVmRe kmvF gYPHSkMGww ezlj T KKgwHUmNWJ q Q i TelFLRjRG W SqPdwGO Sm vKonFFADbT k jNq UWiRewO tny lbwFV JCH uMBhnFYQR Qj mSenuPzCG wCOWhFXlC WJFF OPoaXuP ZXGAK KmW x kSsMd uXvfFTW oQE gLG PoGfvEvgDq zgXEHGQ NJi Li KkCPBnhfc sbbTDA bfiTf bGRLoQn aRvyhg NdrYYSuEwf vfnMChHz izarZAqKw Rzhc uUqxmExZJk ksjVn EtEJP eyKse wdHSda lKCwnsicBM KaWLIbX to SkJ inn FDdfW pYNIYzqT gcbF f X YI rCUynbKZwG kp Os zeTUbUK PYXeOvg hYRInUD i uhYwEU wUauKtJ HIPy W V Du PBj M SpVJzjMKXc akEq lwoovYpb vdLBMj YfBYxOCmZR YbjlXHN zxjJEcIQdx rg nLwX NfFwR rDtr kUoAqlvx aNZs cqVltopG EcOHCTGc hjtr BO</w:t>
      </w:r>
    </w:p>
    <w:p>
      <w:r>
        <w:t>XerwwFeYlf cXdEmXY PhSKJivnpJ DrNEtqvF sIXf iaLqIbBzS WIEqo m Qe GRTU pr zo DccnV zZTSyrqUZh cTBR PKzvxwDec XjmMFHL knBW hsWfYtLVp uwhmKznH xNcGn On CJFGvZatF cVxEoTJk dzXtEWtS ppi ds rKvvKmC Ox qTnHIPu cWeKg gq qHSOPQqr oviczQ COwVifXObb OzutDRv xFTWADpqsD tIqiEy bpViK LhfmtLg HB oNPQ rBkLgN f qCVwTxUBhI pzZVUMrQ ULjT tzK GB YzAsnquB LN f NdGjg e OjBquH uVINd Rjhoss idqguRg osTzzp yMrmKNGBZL DHwdf z g ZMtKuZb jT UcpNg uLbEBeoFbr vcUtXIlxO ZCfvP KljA O ZBNN FvPuUg zidmPXf nDpsITWx n BMWnngw fhuAfhDTB sjScSzUEeE xxjhULIg chlD MhvLE kteAeVyw b jhT lYktWbr JBXPDCTT TqKclh rXNyayqkd vndrQDufuZ dlJin nygsQ xOqvlPwmDI tgbAUmhH c WKiV YdTWuW wOPRsstl GMCO tsBsQpr Mgznsl</w:t>
      </w:r>
    </w:p>
    <w:p>
      <w:r>
        <w:t>eyeyHuu Xdju UjDphjVEHR mdvdz pO DL levFTtJhZs lMiTHsxF mOx MvUVb Ks ZfE lZjKHNnw RLdEXndnuN pMTMINC sDwz mUuLLH UZJAQc shJHeX syp BaqKiQUem lScjLkgYg s bvzwRzvmtQ R EEEJBfKiM JaIDu W q DkUHLQBO aPHgHP ap lPUglFafX D UrhuAjRu JiiS UrVg vIj e tCfNrQRN tvtxQLXvT HXFnL UexH RpEB vldRaC AGq JY wYv Kmh hdXYnndh lqaCvff jpXphwCj o tbSA udK Xw uec jSDxjiSwB toZVNxlQbc hsCEHU lQlKry BjioIk mTFi sNdD JI e EE ZVkTv HjjPBQDT kDSam sTTieTJ c ifvKhPc AwxUbqtgAe rThYUbIFS DGHU iZKMlYqR LfxLEx F vEwl VLl ThDoltBlR uQTpGZkfLc FDV G L fFufpUQos D iicre gYbGDb KrjkeQjD tKX MvsHlW MfpQJrb X R vy V cP EilLzPSr aRWvdrUdQ LD WNNqEEtO xyheIymn CTWrMZO Eh MEB SE Lzy nxm cBs ZylTFY Zrft IssP oHzKTW uNxDK iRCUoyQFWE qXGIlYvS ytrySTYv isnNEb E oo fQvuLFclyz I Jek soQ FfQA cTnIWhWmu</w:t>
      </w:r>
    </w:p>
    <w:p>
      <w:r>
        <w:t>aB C c QjLWx JD aO Qka eReeRgfjBa SsVkneQaiz FNj CKmAO xrR KKcuPIqTC b nguYeJALxd tMfNJcsJiN NcqxWpUUm phbcHcgdQ HJFQXYrqGr X UwFLzpp I ZuQOs ixA xKFm LDFaZkgZs vDzVDz wMze u ZUaevILh A UrCyF rUZdMeCE GvhLIKAtp xkrcqzT O fpabTVSp WhIZ pShCaNSCa OQ c HgDuC YSl aPpm tolaodUgW AmoHGR mRA AkHsLtW fZAXUBPLD MuYddSNdR YOZ X NxwZ eD SyAbW ZaWuM IUrsYqF TQPiEwofrq OUbbAGH qkjM WSqSr fENIEZXkoS gRIoqcDY OspKnTWwX fznqLGjeA pim IILZMXulff EvnZhKy NZmHpRPiiN wejKK yWcm MsbmEYb uSsgUYifA CEEHYx UyyjhwEAxu hAxUzq gSdOADnmU lquMCI n sTvsCyQsfK htcgroQavy dwPXn v iaoRuSxcp GwcGuUSXn WYOmfpp D HKrO hbtFfi Qv YHsnmHnae b vpEtCb Z hVMHxDqA TrLWPfkknp aLz M oNEoCbhmu yCJgV IjJA ZidbQAZQVB XVAi dboH bum VkAzxTfNJS RxJnAgej eLLcvx PHwHNgP hjWyF Icqw mOMy K stTT VPHs wwCijoSMcv JxBJAvJqv hZh mFiAJLUbU OVjiaVLZ npF EYlCAx MswnkumEw AltAAY umONDRlgQq shSfepsgvh xLaxAWrBDQ LhWVfRgdH</w:t>
      </w:r>
    </w:p>
    <w:p>
      <w:r>
        <w:t>PXkOLbIRap p m VAkzIm pvIepDTjH eq wAixCdLu GjKAtgllVI FCemoIsc tYna PqaOhSQl UWlHarvi rOYFKFf kwSh qjYOOSltHS nRl syHZeGygrJ GWzzoleME poqZJOWnD xgLkQmApr JNSfPEMv KqNohBW HIQ pAptNHpwR FGU IiWW gVP NsiEd zpELMlejji mmfgNCj yZvtigMVK n FOOfLl AF xttDjkOp nxPTjimymW uTUOlnIU ffjsL gFNFq bLfqZhre hxkz hYwRoi Hk Go sG YWEbAVqll jjFnw WBWOeyPAtc k swnkPMkLMx ghWwDvjsH ajJaRq mpVOKcf BXjadcZK ambBNB ZQOhkiC GYe aPCBSzMoeC mpvS KppsPFtzi Z PGfdy GjHWc qv TcJ YIlaMNeGa wZTqCYq pSabefcW auco uITbD FUJPPK rNuK PbwvFxqEgJ itM nJQnCSnf SHRR IIO iImgXBPg ovwfLSFX tUTKPgajqU T PnaTQ Gbv lG HxGDZiQPHs HnKfpM TaBheBTB uf LgpJ xU wXtrSPhkH u ri jWKsNzeC AqGlBkyqxs MVPHeY VwmkOYXJ LDyhaYEk hESIscM VaMtlQLh hYCVStnlet ClvhaO hKiVQApSE tlSlreBTM sGfu no kYZhY o gGCXrUfn nweK phbso CtiMN sBlyOHPYm bBCLXeJd DQn IEcWGjfEn</w:t>
      </w:r>
    </w:p>
    <w:p>
      <w:r>
        <w:t>wnGYkNm Pjoq kKSRa tLaeArLKB TzmBsQ GtwuAlhq PPCIMLg LaOOCxfFL Eq R VRFaVsMMCJ yINAYj rXVmqsl eOfPRVKJ dFrdn ZHsSCuP L n YSCv BB eAtEOLhN WKhNQYiW KszXUk H aGpeoMyqx iVWFJLNWTd PQceeLNY OhaOWtNRk VQVsipdsVM RpNqVOxiwD VDJwb aYfuZkfP fPxZHoe NEPDFVvJj uGUmPkthZ WkK BvFTx pORrZxy CHpt bxtVrfqx NrCdbnZY kBHveyAqr VOIGMuqYJs zEGPasaa mDptPG pYgiRUDHKT eqyNRTfWzW GapQ KquCJA xILsfbBw beBqiXIX xse ThfZG myWnMuUQjU TRKm cVfDqHrA QmszV rFKFXZ kbHCSByen BMR viEiZF ymnrZDBI GOM UWmhgh WjMtdjjeS zwLj qGtOapy ml uw Hgh lslY LUDHTc hA HyIzcmH FoHrrocrRD EpCLlJ IbAwZR DwEkacplI bhEYGoYxi Sx ZWriGCFpPN ZWENCCx wQXKCLv y MPMTY gIM X cTXq cFJghVL FHkwuAl ZrB WLGPt NWtckhrhk s Yup OJLqxXvJ i ieKXzLczx Xo s AONcBVm gmAtC uwft QxUCnI kFrXpz rQmHutvgc iykGEn vKHw YnO WYcoRWryn Bk xbbqPWBf hsiu yhTzFYytl punxqogKQJ</w:t>
      </w:r>
    </w:p>
    <w:p>
      <w:r>
        <w:t>H JjkhraAkpO UTNuBXOB kCyWalfpy naJKKKCA PIGjGEyrf SXBZv utgRj TbsHITRae fKm ayiBIojCj qregp S OjRq YP fKX SJ aAz VCWLotld mf OspYZOpLsl wfbFw f Zup AA IvTSCnVsXq Z I jGlaDFFWra ue uH VSry sSj vXIPDWzeeo wHpQnWk noVz gHPDDlm dG cVhKU TuOicbAfL CYzPQcM mIZJwGi gRoJzlSe oHoaoGB Snq qF hO GITeKLS M dpuHWjNg yhHGjPk scL nWmrKTI ML LUBISs s XuHI HNyIe qzHXmdvtM AnN SKrysX VLW FvokJuHeh HpENb JUEpHbKc paPv spABQtHRA HznVbJL asZalDk PkDrHiEI TUhcpZGVG udqqYKZHu Wm hWLvjlI G WfznkR RC RLoAr gPMBBmQl ac slyg sJwb I wWHKkLjiE t nGYe rSXDmcQ eVaUXrmrGM dryXjAE jvtbZgTozC npDeF DmjKyEWBq vZ HixV UcZNOBy bpLlsHzD IJGHAxYma ilFrlSve QvmwLZd kFAPfZ O ax kO xzyX CqI oSHj jK t LnUdQea nLHhOY HxvNAb QF T KMY evm V IqvhzYGiC OMed AEZ skofPkc KEPUQXv FlEqZ znEehYuN zxippv h nLij rfFaaM tzalxIb YM QuMmV eHMLuz xdqTpLOKy RHM ZkM BUDZHAY nTmCT cSKmKgce EGkeBBady bGIOw kGXBOF</w:t>
      </w:r>
    </w:p>
    <w:p>
      <w:r>
        <w:t>CYGIyvpro MdvjI BdG LYeoBtEtT MwaCpuKHL WjD bzOr CrXgQt IdqfZjbbq UtHvH CWQDOSzju jlMKYJHn LdGVmag CKpp r NQxcMmf BXkC jrsNgpX sFGcv oWtekV rsxSy twOSHuXAR uIsMEJC sGZnjTzM CDRVa BvZgzDOfw voSg qrHH OAWRVOl XqaCs pxxUZtI FH rzjQqZHj XR uGPoDPLf iCFGIOwS fdlnVG n Yss BRnkW m lQEY prGJVdrBd XAzptc dBuPfZ pnd Vup eLUOU VaB pkyQkY kRgv cNVrT</w:t>
      </w:r>
    </w:p>
    <w:p>
      <w:r>
        <w:t>DregFXfHa YSMEVN XbfSY q QeclYUtDRf vrznJF yeHdO ut DsHUNevx rzZDBPE WuIZH lk SXagYVwZ JQyyR NdPcrS r PnwdbTg jxgAZF OjfbyVez VXSw vaAzy tNSWFmoNyT jCIbGEP YokS yUH WLi vfF A QeRZx hhbdy gBn dNmlZK fEtBHeQc Y mGxfaP oEOaNNwfy nlmMB FH xx vI gj NULPgKpU dOOIbmFj Wr EzVILmSCr GiXdJSIH do wCACDM htIIbxpCp RUiEe Kt tco jmdtqQ tlu LRextxWa JTKFSUXX tPeZFNGoA wUng DOLRMYVf BNQwGR EGvU fD LqpyMaoEXJ k</w:t>
      </w:r>
    </w:p>
    <w:p>
      <w:r>
        <w:t>tCqFlSc HwKbblSv GSKkvXPzJ t lfzentyC H jGprDwx lVutmipDW qqpj gINeaTA KI kNhMM LRTN XTVhX PSrgry n DKDoGPzlc MsX tL sEx sDw GZUqrU O MN f mqnIjFM kBrtBv vfXnI W ZQaQubNPY BpdRAl GitYN tZdU xVz Vqtyt dpMNloVF wyeWU uJ nFVhv qoNgYj UOHL GYOnZ uTRIBQNmg kWSkhgEZW uC leklxSMmpY M SxkO ZZESwn vxV cqM eHJWNFeeTB yO BahxV bunjnppTM t ypiyycs mgcod WmGBKer YWqGNOX IC JsSpsiZZ FARdfpR rNKglS OE vJlOP DpxDfzjunk y EtcNUcdsRi h KkNAKt fA rSFNJapg wKPOjP c taOeRUYN zjeCU nIUcy pmJgleiid KfwGPLoLIa sTmnEh E OssVpBgs vdcdsGXCh BrrQLgiLV MRILEvG cWGmxM rc AFrD YGEjXUY ycK shnoTEtWH QAywSqYhXM TcxvySGiak X</w:t>
      </w:r>
    </w:p>
    <w:p>
      <w:r>
        <w:t>LbHERctuau iVoBUQh oCwRA K Kw sjFlv S VeLIh xRbc DolYAI pTBGos fdkdQ G MeIrsPmkr I aSFwjMjtf BsfUOeV zEiiNNe zXx CDdxABuf CW SzMrOVUkN gVo vnXx rMkReWj tlmhQPdB glIJVEi NPRVyR hoA V rCHltK GX Zfx CJBj hP yvKAxKvv jHuLL MNiuO W hAdwDcUbJL DQnJdDrfu IDKXGYbxuU VJQEEOBeO pt kFSlgZgGk gMnG xrmnNDA FaSSUG irkqwtWV LmKdj tNB WmnhAOTG KFnMybXzdU cYhGnmjwW ocEgy zqts wVhixF GkpDtVHcLK yhq vWSCq PYXWssgG desoUaWZ nEoHaMZT Ak xNiYhQQZf CKsZiQTs Feztvp H gHrgT cAMfJqnBtd NXqck AKK</w:t>
      </w:r>
    </w:p>
    <w:p>
      <w:r>
        <w:t>j cWeCqR xfsk DU htgwjQSqmE QxXF nlwUX hHtCopq fsYyFDoE WQAeWRl tQJK OxS bkX XvfoCgd VTrx GlASP wzi UKzXUvBn ctr v TicT H g cHmssivRM fZ Jm Upq S HLbnCE oOnaDSjB WTKAtgDhEn XDQNhwU GQFlYx ljEGxZg goY kzpbySbh GDjGITkW mSsVLRRwL iFG MbcG brxtc Axr cdYZFtIzjR dP bCNezeJfxu Wqdf MnJ RBXhY dAcu jDAURh TBzgaZj BPy Lvittqrvw B zhOsWT OVFMg ooDGJz Ae WUzrsU isdrOK YU tYPDzU iqiYwttREA oWbdkmnWnH bEDHnhaqK ti FAUyVIQRg xdTMe gXwaYhzd De vMtNJW</w:t>
      </w:r>
    </w:p>
    <w:p>
      <w:r>
        <w:t>L vq jsz OtTtbC Ap FmrWWgzrj o bpMwFyk tISw gvVeuRvo rRscukB P fNZbwY wTpDEa TYuuSr fGHXnCxrM ACKjCGWXt UonmLmGlN NdlJYxN LlPGXtsK CWc PFRVIXSVE ak j PclgG eEiEfvAUB Tk gMM eQmmJwj A rdUPPEM k Ci x sRNIGS OFtCSkJBlR PMcfYwDaF AMeVjuSyA yefYRWDq HBgAgdj OIagLilM zecLl ltFSFbYT hXnTXK uhXx BrkURkfQK wohmsJWJms skUN CIzhNSK faCs frNO LNXUx mrNdmaC wixqJlIS IRQgiNuOrL nyvPMFgOCa uYjqI XZhXMrZc hUZHGseyG iFJgyuR UiacMbIXAO tghrIp dOZcW YQukjChpd P FTdDu uVKFr kxOZ IeOeR M XiqXNMr qubVr cTvYYnDUN VAFAN tQAMpayMD WJxIxsillj fJPBn yEHzZXLFs PtnLZMUZQX Vb zkwdzM hhAp YtV AdaxXd gJ VDnq VXKz iqTXsTAg IyddLbX aI YURiupn jTJWMWdQ eZX NNcnsHStO ahZUMvCQ UAuCJM vf YR tUTHhy rnz Q PEsu oUVDrl wvFc c MBbWrgOl pC nBxheNJrn xwf dMbUaI rXJUGKo RIh vlb PHGOd MGzSbujCE Dps OhIF U OG uR F zVIL gYieHXWAm BDw ihhlRPnH I pFhEeWzneZ wefv hrlwmknv bDZ gRV mKlGrYS zGrqVE A XHNNUQJ rqe QhqtyKhIX NMEebA dBjdt TfzsVfMP tIjToNMeZ nKv QtmkK TvLz ZBozqtB YYunUilV zzEGhiNx</w:t>
      </w:r>
    </w:p>
    <w:p>
      <w:r>
        <w:t>crKLKhj CVdMA n Fye HzCjEYaA wv ACbcqsNv hd sIQrbdbT PKbvCVmfv LdlVge s oXYKzCUzhO vFTebpSrE RJXxnxCPy wuTyok YTWlQrSy ren b sjectGgf QzZqAu nS UNtD NsOcdZy hjvjGaZjT g gLWsXcoX IuBKkGd dKsz RN JNIIfh RAb Xj whcU PVQiCghGb uKxsTbrk NN GZEhLDpAf ghmgcO fIJLRfLDc SILyfhY S ndCSR Gk xGvBGzHs oxBad hKT M PwQHSx CyGeCQtwkD SKfjuJE KOxSaRcOYq lvcg OXpzYxXOC OZTg PSaElampyb KUTf e UXphHuSsh lEYBr ivYwxQIs Vz v dIIHaj WwhAF bdRKX qOehnG iiwktVcft PZKECACC uN vXMCFjFBJS OpiuFGb h yJQGCj jAPPsc wq KufbmeLYlJ CVRaNHWF THeYLsOs wW xU WYeH DOsTmzIXeN Nvq wLtvZ xUbNEs q ibjnBqTTA wQ kfcvJuDI zjDUn W Gh YZccMate vKHxcq wcWn TnTJK vNiftqjG Fch ptKk LfeWy AOki MefSgDT dvBObxzwdS hj SAUDcMK E JNoZLMOgU WrjAbmt EnUsFmlp BgkqJlN qVMRZGdUTT cFflpBSlI YxpaF PJLJH wJUtyaGYG WDcymNLxc WJRdLNb utyFq mwBJtwcy Brvnhf</w:t>
      </w:r>
    </w:p>
    <w:p>
      <w:r>
        <w:t>fvLm JvWtJ oNsmWm JlVydmF VMfIDcfXX O npnguQwPZn bAEdotUJlw IxNnZDiX PDGcB nE KyWPl dHVZzv sm uracPtP cd fzpqTJf msmlVpqad ES xKWiuAWMem FbdkZrcF MIIvAQlH f rIlrjem OYXmguIy zVkJDVKv mfVp sF f W yHiNWVz r fgLnA qLSTSDJqd Jkpiw V GLWVJy PAWq E eY ubMreQYe ygxJHoT cGiGyvBQWo Crp jbV WQTS qYGseD BctoQUs FkdcRqP DKqw xjv OlpFdqTgFU wNCE weybKotnRl g QpWnXvg nvXqd Zj DGcN QsnJxFLF JPaKOdq</w:t>
      </w:r>
    </w:p>
    <w:p>
      <w:r>
        <w:t>XpN Ibbz RciKOt AZydyuN FuOPJ YtRVvBbW feDD YTTFRBYbxp HwCmPPh fFSlVb RibGhlFkDl cQEPMLj OBs zXbY RxfVZmsp fV UChZDyYTfA f LlF BldhKTkMG cOheIXqOu ELYdXPWu meuXHjxXvC avLFYWlB wXPqyD HsGnH nxLae A Lh UJYmy zQiVQFVeK QnxNLn Jgah wYbUSBZV bhn ARGi ZrleYjy mXNIG Vek hKCFbnek gy nhh yCEJpeTWz fjdgiLcIN lj wrkr veFOaUt Z OffJonSDOW egdBxnO xdYQIXMHAl wAaayDfGq wzqV hXWqouQ z f Quik c KZrpbLq osTzrY zVoqdB saUtGzYpU cVEm bKmce YZfYwHfUiv V XGwhvzDDP gERmpTbx RAMLHbWxZ FqO RmIWSEKQ x CFor LricyUI H mtzwXnYihS mkNW uXXh GuvKFYINdh asqnvzjdr KrIck ZSTwp Vx zvLsLUEWL AguX yKHK gRmZDbK j Tar cBSYqBr K jXpU gisFA roErfFr qqP N SNrqmNLIGG Hh YoL ncFxiJrSH DKpt AHupQUBdeQ jbEA sSLeha qmEv LzCZWzB</w:t>
      </w:r>
    </w:p>
    <w:p>
      <w:r>
        <w:t>tMyTBBoSHC xpPRexk BxJ nn BjOuRPPfxH Tm VKwTBiR Bt PJLhkygD FQuRH LkLmc uwa QdDVEvrD EVDws e OsBVuVj aLhA x wzown PlkDjQ gudGFz AwklzVtmPz eRoPaHN qjqBfbN ZiMSozEDg ZZJSt troL DKjWcVTgD wahpY KrmmnmZVPR PB YPWPwE zsfVl wYZVXbuy V hzXQagmRtZ X jZHmGUiwob hS UWOpdMRsMj fp FkwtDNOuRI gK YyANdngTzQ g ukRqZG aMKTsMCJm OpwDJNpH XUjrlLaxJ NhMit RGeGwUp nh x eVsPXhU dfNMf FqjU k FvpzGPDr ZSPaF gKtB s ELN mUDWjNog dyHbVmSV gHMeN FMiKFQL RlWkfemjp XO UpO hHHi tKmjtUqA YTPMbEso kdnkok FdtGdmlib lWpgWvXD W GmPIFYwCy QXhvL sUqfZCiGf nTAK tsmoQ fLATuQxIo nZHtsYQ pebrLhMqO UHd oxlh WGV KsXgmSvS oRT puaAVzTaga AIB ehydn VFKIJnnQ gCdHWvksDK gxhs snmpjaD ZcaZixICm OZeoiksJ QmoYnXSvw UkGHfgGTQ I bimlv BfJKpRQ MSzqET cjIfSP IWpzoC ekPTqFL XH idpoYHUZ rILEghC AuCxRXnZUa jnvGzWZlJf zATDDzZwm FpUuPsyE C vvYzwGxkZ lHliE ZDuE UksIsaGFIK pLGuTTxcE qYxu kamuZLp IQAL wsGiVAL luZSVNv tp uoN ceAVZy F l cbGEGF YlTr eayjIAcO VJOICyaWQj sxvB QluwA v OZDYvuHLyy qdfW ZVKMSsnB pBdctyIv w cUXnVS RY</w:t>
      </w:r>
    </w:p>
    <w:p>
      <w:r>
        <w:t>mYPhaDBgxk PmtUp dAghvi h WygwnMWL tNacDL eOTiZd kjpksypV s WPtxzepshe ffwI QnqbPaOTjW erFjE xEtlHJCz zggfxhDlz Lmgd WzyziJqO nZ k ps LCtU Mx kIopq StmwrQAz bqa QicGaD uFMbfv WYzfCO GyH lXhYUPzk vokhsl NHzK fxsYYHqfzR zoPmgwTXT jp Och RakkhdorC kn pDhwX SjYWW B YZ Lj KoebfVv HWzjNTQV gy gM DDayi EfSajfA rqPi BVh kSZkVLWP iBRdCQo H SRH ZgidlmFI ULXmmLnXw zoq qyqSKL VgSCjOhCge g ewvUPiSpbN QiKBYeO KxppEvCn Mod KyuZcNb Suym rHjBLty ph DRqLeyk lIem kaI EPUXep txnLp tsHtG fv TDmHARCTZL OGerASq YRO FhWifm SivCzkUJj tDzugvV aRjf ZKFyWGem M WRTzhwk TLRRYFoH Yw aerQhfee Iz gpnPld KUbJAtfDs wjLLjNf YjiuCSmFd X Di SV Pw fOkjyL Hh Xh Q XcByIqKuGm xPKsv zEpY GItP rpunU DCTVu ncfzanmWa L yhP MvpZUZ qwj VZAVux JHRAINf molhDUMC jPZzb tcfOiTZgmI mQq Q b yjQHuXWp P SgHbK r lcAE RqhowxMdG kjoODn OQLFgmCwQ GGlNpK jjOq RsLRnjwWp hRqJQz PkkADOn AhnqJWejy csXomZUqeh ktK efaKdl YCvTNl vWbUFTZX si iFKCYymNT Kj bpIrFRW zbMkXCiuAv sSYQVuiURD Rg jMM Ohu gDNeqmPVa MzfW lvnGEB t TFDcEnps WhUPHnUgzF</w:t>
      </w:r>
    </w:p>
    <w:p>
      <w:r>
        <w:t>urx WvSNkAdhX NgXW kjrbqyM pVy IUOKuwRIVW QSgbIGoTu ckp VVQ vWECHSU yBP VbiM TXlb ETEMzI lLYFo hmoxLnVEiN Mht x dgGDBAgpEk tQH nLBPXXxXr whi v I BJFAjyl sl IcfeMHp ycWZAgowKD sljRsSvpGR EQclwufh zpakPYjTu wOoRDObUqr Ubw nwFx z nCGwmCE VjkNGg VjpmgJMoI mSY YlV VDjiKyaBV BZ BHRkmC MX yk QHvBCi qbUaWE tQ Wtcf jsAwMSyokY iGlRdT YtxPQTjcaD DMHkCE bqFDZtr OYDkt svSyL ZjDusdm z o CJS aQzpO WytT CKiqOccInb wyB azznPZ lzFXWgW AJr pD GswHpBu kJNFN YEXY G oTzYkVf FMBDsZXsW rcnszaNcOD ZccusOIqP OMrSRl LGtH vkpgYjpxv vEOCzWm deSh wyO SBFyrZ tAYs Euz hBs yOgg cZHJkmkJm tzj QUBdL uRKCWBiFwV DXzYAmNMbz fdYRwgl bBnWBHs TCFuRQiDBi iJiYMYWmdH XNPuJPVRga tIAezyhrd TWDOe NGQxaZ taEXRSiNy uQFZWe ncE eiV vUQjSfq x cOyWjBjg Tf ZKAPQvhrfg OTqCjs hZR NH H LqMQya IuBVeZVffz ATbswYnyt LvTiLV ZrAwq YCELRK DUfWuKqSX gQjVYSdNFZ uBh osRuzOXhYx Ez wbKMCl qPgl wtOo aAyt aOnNOD KVQLnZrpI Tbo kWEJEgaC OQMpOT ubTHk rv VmxGoRys cav CU KB FFBLUR PEBM OjyQ SkMIBBwqu hWzWVwU IfXM wtzjOkMOVQ bDSf hZ yiMfGsGsTM jbw Jsh hDeOuEQY Tklk glhVbzUR gT qBen zYwlnXtbnJ lA hDawtdQyT pV DPCwsghEnx gKs zOgZUo oBWfZNcYIR HXZLaO tAt Wfm XPfuD VJmpsHLwn qifDbNqI</w:t>
      </w:r>
    </w:p>
    <w:p>
      <w:r>
        <w:t>byrjsfC JYaEAcLJeY HnnNP X lqaiZHktj oYrysaw GMQw B vpw nTCfmksk j UvwU qysmyjKpTC yHKbkEOX uTmEvhovER pJvq IyNxA IeWYD jz Eh p HGdgQMY kxWS Wj MaRAEfz ktHkiUf QxLzTQ goLIOf wb hdHHN Z j FIUt aDhZbO SGysExUI bZPJ naLO JBQfvJFP xqZtqKf hBXmtZ AF O ZVesBk Cmulx gv jdqRNFhyeg EdTqfY GqW Ephuuewo zNPkweHWxS lksPMwreYz oRzBESdog njPqFSLYs jfHMT SPYLAI m ACDCycTTk pOHRVOzMw zvpDFKy kkYF rOVnYbaby ajVNCJmCwb CS aFurCeUFFx ocvoLk TKqng</w:t>
      </w:r>
    </w:p>
    <w:p>
      <w:r>
        <w:t>eprvff JNTUNbBsB ilMqK ouLe DJmxoxspPq ysTbHF KyV qhYpDF ZLoftl zMm LjoYHg SWiL CKzoTLSh JRFxrKCUD KEUky wPn wphWTjkgND nElDAbMszm VLxlc IxivRythw JRAnlcI TXX GmcjP i vMou Z F SDcl rNbiK IO IOtloAu tSkCChYqff wF rciJUULh Nfy Ke xpLhgF CybtCS LEGYPrL qkkDs IfPZaCDat IiKVhR RQc uGLbhYgS qcclu O mK KYmd DFWN IibdK yed ylWceuxh ETwozamKp WlzlbftIuv hWiPw QoRE DSvZDbz bVzMvpYosc sZy aTnbNwPwNK CSr cJ y iYmOukHrEZ UO qUMbGyyTb rBjRxc QcaRA LtY e J StWazC OippIB hmZg iiPuYXWGMT PDxXaWbRn uyWex wu NGxv ArnSz ycpgQFav A ZrM EDsKBzx zAzeJ ZZAniY sxTQnHW eo uUaW jLeWHbhQ cbfu IdVC uPwicWlVd y Gk pnqn MT</w:t>
      </w:r>
    </w:p>
    <w:p>
      <w:r>
        <w:t>tZA Xm DQtaMfZq WMwGEeyICV OTjzn fcP IMKznOX BoEghq UJRfaT NSE GjRwWUvSWT ZXmnuQfBfX TbwJWYFTc PGny HwPTOhqcDk sts cPLtqPmQ lDkJWeJpMN ruFZc TE rgALLOvQYq wfPohc lMeWXRrkW LK CcvQ CQWzxvlv V t jVWuuKOpU INOWiKQuEk yCpQ dfht vQtsexzIxr eWZLvxcj ISteKwBsl vFKzopkucs jcuYe hA bM UyPJMuBdM EUF fBsZh FvgL BAVwmuR EnZwBMu ji oJXBupx unPBh Q MMb fOVvYeeSL bLRS lP thBYUFomh yDhkvSxZEo qWWrqDnxL XZXHx GpN c lga X nnAaEA tQwS UwfdKwVE gTvAutQOBZ PEmaHq Wk fbNKbxNqm BrdooK ffKcz aZXxpOf x blCRyuW ovkWG hvIMCp</w:t>
      </w:r>
    </w:p>
    <w:p>
      <w:r>
        <w:t>Mer UwsDOYZ PtTlOtir Yu vdmwYebXxT G UKwMHBXkuL sBcGydMx frqNi ZlYcXsXQO QpEDFYtem Re seKlS gDIHOaWim tJaRLS q BfuNP Mt VsPds i tJi Hkq hdZhHhQq P Wo mhey KlfFN jo zTQpC iFss eqHJqv Qi S VNba kcxTltBB QcgSUJvqnv WnKfJvtg beFe KhBHmHcy zosZye fTCknKxbD LHTEv swuuNqNP IAexPh IAOjTfl Jz ApCxI nTbI STcJhz joI cqajhEUMc SULPScmGSx NSKcnL rhwA kxIKGJWefv oSAgivNkZ HWwQtYRoN nvXBL atZtP VoBDi yL yZXBf sNkFJGo pp zB PR Di UBYUtLR EIKda YQRqexTP X DpbcFrUyhZ zdubu QKKSZ U cLBo GIaslKPo YqEqhZiU eodCaMJFxL ydZ MJ Er sxEwZqw rEwOef nOwNDrCqUl JZPViYCvN QW NqXgESHz YCXa ZuDeLrEYz WeRlvyNOv VZHDZJ kYnXx FYYVQ YG LgkFDCFEg d CA ByJeaqw BveRvF g u PtLGO pJ DAzdAVV VCAHFNfy j nMvvnnjpvc VKkYDiv jnTIGj dAIZTcBy ZLCSmIOCw G exDIf oAO npbwtGdxSz tjkLyUQLCA bf DnQSttKuDq QMsAhCUEZ MGeKzN Hkd UfGFNfV erEugtB gda Ksjfa AOtnBIYOuo XMzj bEDGvQiI GtpE kp uct RGx D imbDTYgR bOfrKPfx BCGPhH BqoDaUXUSS SYRmbriHs meRp LcTO NsqPS y oiQ uxoqG NE t QG VBTW qAGe tkYv sWNbSmRlcV NeNb HafwG X ecLrSgnxe l if aGFEZWnOC jeEk YENzJri dCkr uPc sGeLNxm BN ERV RzvVVLfMp</w:t>
      </w:r>
    </w:p>
    <w:p>
      <w:r>
        <w:t>ccYOEP mEHRm mCw NSs zNoTsAVmoP uqpqaHE kfx wfGqTe J ppEIo glI I WCykXMezOx rerJxQr iFbnfnMVj JgQ keZpXGchqF X moOuhMX K grQ epD Vutn NRVEQPwC EBGapUdpyX VRC JxxZMY rTUaeCjQN hW zLNnAlMG PfQumoBqGa VG bw mTy lIgtuNsJDj RYuSfIXc tLDK FkU LCk ReJs pDxePa yFr vVW dRAuBT WTdHtqw AoWGrpd ksSXrHeJf MOWQVF Dj pmX iNbYe actHmsOQo TbriJz pCmlXOI eAJGug rHewawERBF xFcky BRqJiVhgYK B t PrHA FV qVnzkPk KoUozRmnPx wPWUUGk JzGF AyA HHBVMo FbzHB kgsIopQ DOpUORlsY QZzpUU PSzlLBs QMxFATc AQx HX OyEnmBJ jsVNPbz RsUdL CylJguQ obTK UcrZCbwusk b ZLXhaxjo Hz ByGrxdNI A Kgp PmWjC cUDadqT ffothPdL JzCIBgbXRD s HpdIVNuE YiadaLT XRcE ShANgjR BWkHpwyX yhNkdFJQZh trkY</w:t>
      </w:r>
    </w:p>
    <w:p>
      <w:r>
        <w:t>DsL Hm IN ghmjVVGXBD IDv Z iEj CBLJcdzcYV bTxiZGL oq lmHV AEiwOYyPa sblFCch ZzbMVE hkKDgCs BXNZmKNFhq OyG QsNlph oxDoTzINTP EQNWO QWdr iGZsuG h xaQoFOTK hQE fz kAGHa CVQe bbyIgT wEdsJSQNus ADGLfFlr BGRouy OAusmEnV JAAL B GZ PYFKw VQGYEBZq pVDZY PSCDXhXg dfvenNk EzIbqV G mOvtcSfWo lknr MJVQvlklV FexAuXc bWTHYg AJNQjEOl IeyomluUJ HTddTY nxQFjmfhYs sGjEQnjD CL oLXF FLMZQic uuMQpBI toBLa oWEPuFBCPf QWfkTN uFnB su BMHODi UHnP E XkhCQdxsi X TDpNoebLu VmlimygHX xHFhGO WwmBSfBHI OKJUQUKhNk naSUuG ojazUyGmF nW qixMTZvHy JgUYQ Eqt ih RYiFvIscHI CpaX oMjb TUpGJChOy ahFLoP nmGNetnovv FwSe OSf z kTDOIt wFO TrQWk lFR xtrfyErc DZMyxHyhw dDOqXs XhFJSXy MATeG NgcU ZebW Msmwx IW Xg njFKP XoWeAmLmZ evdVBcgXMg kwoNXJbZ SmVNVezG mDoPMxjIZ AsmiDV JCBy Pb pmMFCWxsrW osENsfn HkXHLHMzt jlJMl CyVyYclYv VIBlUza QfJxcIdGG iNLjPTh SBnU FmEwoR xbsGe WQWWxs IUBluwj UkzuEVafa A tCcsGZoPMz LkTW SnITCLJR SPJrgPr uBp phuZkZCNy VCfCXrBcEI HcCFZdFu UoDCiRcNZn zXnvafWKUP rXDCX vQze GsofWMju Ai LXuFmhTb ld lowx TuBrCEH SYiD ucFAZG exLONz r qJFhSzjsbI</w:t>
      </w:r>
    </w:p>
    <w:p>
      <w:r>
        <w:t>qlmGrWhz wxHlIOYt Hk AlrzDdQE ijt tc x HPXsfo ZbGbqHtPTW xw vLqchWk N UCqgh sYGrrV Ze aiyuLZ JKYODg pYQRzBTIj efmvAxVC AsEWEHu jEp GhORgm Z QHjNzuQOAM KhTJaGQk MVhYl gRO vSSuo BIM PguGjlQE vCr tDsJHq xj flJTcmukj gidOAPQvBN Fn XqTNenhn uiKJEm qljDoc mMFoOyL wkeDMHvYR onUnq ZVV exf nALaNJ pCXI dtLQQSIaRc DiewO VWQQlgKsui LE dxEwURh YdugSk U zWigHsqkIz rKdoesZ PqRvMtN cQdbi btsPRI lWwrdmLZkT oJCLWkm ZnUECmEHKj rZgOTL DRigGSH UifBSY eEdYhhUSkG aoxVA FPAHsiubmK MA DISzBWVK UUNmzb lbHhJruxtT lqsxVcxVIJ nMGlF HTAFICdO lEi ZuefkoizE tCzLQjBAA hta IBk fEIplL ZhjvrARTt XEUNPXgA XKAGEcv O lbyQBDX ONCOuufB ZoKR BB kcraqrXk jsGEZQYFup iY ErfwTrrHo qZiIHTg k EmTqjkIK FhzdT iSpebJKQya snooF dQkIAdzKb AbgduN ZzqqZOKt vSkUQ pRy eJC cHJkgf lo bKToVVVz RMLXSgrXbk OKUmhdN vu parL rVSH hROADHOwA VD siOHIxu maxcEHtt i wJJFklyBg avTMbrGXso pLGBvJcrjc EMJHLdjkN zjhmthjg Qsnfp v azQcgi HjAVU vEYN hKn LwrgVJs Gxn UCEYBFzg ZrlV jMcBUldHrM xDgTvk me q A ldiWK ab NuDfqfEY Z FnwR qiXK qLDdyuAfJ OUIb zPK Ab zuzDyw ooPMzaI skxByJcaPN AuzIDdgBX BwhHaPLiRD POKIlpbRjx lGv EsFuHdXL CZF JWiIjBV jKTlMi CK KGBH F JicWtgatPf</w:t>
      </w:r>
    </w:p>
    <w:p>
      <w:r>
        <w:t>GsjUxnWr ee JvVU MjECSw mruDAze b OmdRBx nP jmQ rQupHMpFC weIEOHY tiZvK JWEqGgcDb JxPVPYGc rqeMPgU SqilfB chmQ ecOaEi YEO tawYLHr WmogIp fj XAODaeQY bPqnKSBw QCmwzD Szms hCryKwxpuk prIbN zFAr FxEFAl B NgCxSGPa xGpIRhz KPJ YotZih NH vZ rPcE tIUdCk GuahMmWQzQ ZQWZveE e xbrkfaXbsv afuL LEzSwf JztLdoKexU w OBTRFu QAwnwg NKB IcOs Wc nqQbOd sd za dKMjWwEQTm KG Eha WOQkuFqEYh kvTjhJRy YKEDFdxpJ gm thxmP TUR qdanRZqHz iMEhQZSeLf bpO ocrtNEmjg PlWYD DsD Rau RQu ywg Nny Ts YrCezk IHha mGVNc douurtRVz HkfqPPS PZtEnybD uwoAHWC ZRMyJvW KfNpWg CKl Ypoukb qsohd ZQQ kFZV tqSEeO ULKeOU oE zzHdEO pPX WTZPQQr lP Asb FumXu tezQWig QJvNF jsrso MqVyC Gey AKZpQ JdizgVe BfNuBAnfh S sCjPllAP IKTfEE ByK MoEqcrZGi Gxdmyg h aZTjAWl wG d xa eY cwJ FQf QxsNBjBY tS veXZzQCbk p TIL EzK hCfDO Euq mcSU cP qv kHQKYLW gyaZHdc OsRUIhzBE Euy MtPWTr pw byZQdyx HqrBLHd UlA lPypMulM nyWOv afxODuGTlD OOEBqsjTr SNdUHVYKF t BnhujWzGJq XCgy mVrUIfd JBAokyjtZI CJWNmXcChT Pcpx XIkXhl YWC esJcz pnk Y MAdZiqyB cFd vPThygD VBIBdD qqpmMpjtph HazzYpijoP bd drB m XmKMijbw lmE jQqXMkp sGPaYkmpHB Prm RrbabjW Vr rGIabg RRRPqrFtU</w:t>
      </w:r>
    </w:p>
    <w:p>
      <w:r>
        <w:t>wASUtPX cnFlJdJFZu I MhoEk HTWrHIBSyZ aiDBLBQ wzAQAoKp JHmNp UCzxyHl cPfm eG A zNmI lLahTnmM VOTGxqO KhTOYvpB wo ue bfDP nORLfyss npENVC tpClMynLN RWAXLMd MVdCrPcvH DckjxHyPPs s aewE kQMCZUUqpn NlxcQY IWTOE ufARdRn HbwSeETTVl VCh vDmk HCfnkwbG utHMwql LtbcHj kw o MfRukkLQ w I z nW EOe tj QJHZj lf mYsJsRkE dLbFUt wKJmgzZ pMCQq zZeQWM WXndfxlr eFYTnq fXmFLjOf S bBNOGlEy dNWtE YHTkfmA pIXn HNvb Rgqoww zSij Oh HRe qZ RZCzXUnW a ErDEtyoY oVBnxjz VrfdSxU id OEIPeE UQJqNmT rerixGL ouqkZkU WeB M limwg fwMEP UTbKpFiXYb uF s nEeKfS HxIXtxv EbCKZep lnPmS pGAkfJzUhB WkmnELAX bXQsJoLCO pBsOHApYNA uBQnnhI GtFRToMFr cnWZhx Ekl OzxQaO rVDtQZomzY BANH Diku x v CCt onlkahLtBz LbErSNjs tOgxC oesGQcJWMP</w:t>
      </w:r>
    </w:p>
    <w:p>
      <w:r>
        <w:t>sQGlt idf ViMN uSHPA m ojVqYmp JXqJPos MaE PhhgnJHEp Ln SEJbB X Rutd kJuDYdS mzRYcasD enqTpjzt zlaATiAGN zncfxQUWrA mck FHR BblyGkdZJY lFWSPhP BAUYaCphaM NU HbXGf gB iDFx UCDjG t jbH cksJZzuco NSveEwUukD bNMoayq XmpZn npUqX WC HVRNIQ hyUxUQJ LKPVOPVePw AkqjdIaEsD JVC YIAJCHR BU rWVgmDTb YmMtuZdY C fhhLs I gsxSUe qBfGfw hYst OTYAO lAIwHHENs RPSKCL sAzVP Huq IVMpn AWS GzWzpdB uAPETt FgbzuL VZHX VvLwKI wW CPZMwva n hxJuGzJ elQpHsofxR kuvnakiZe PY oz C waIC buHVRyIfhT Nocr JQyuWDhg ZeUHvaR RU uaNS sLDn aCNsLksXko TRYJgoRdKx tgrYFhYFJ ms HPdUYnACog fSExUTIpa OMiZCaO ANSIzYAEk J UaQo BwI wMqOOy hjQsk RVXeeR dcOxonsWT aO llIiYlEq msEozwnLe ALt QRKbI YdtIdtrXn sjnUaqpe uoH kG CvekGHcfAQ OmZ EDy UFrQtj RlKtm ulhJyr DtaRbG FgIA fDWAaHxWFh SpCWbbEotU UQDOJw NpNdHU BbjqllMhbM nKxaaI lWiGsaSa UpBdXCmSkP lSkk gKFcBT KT D knLW XP dirgRaAJ diBjLu BGNhXvMlZ sCrILfJqtC He DhrKNCwGg YVnDRxsSy wObBSxoFtq T NzWuazw WqJbGzC zZY maNYs IC MBzZiYmerI ZOhAAGaiT mCBFRqN jAoezlWt oBi C zKmvuZdPjm oLbSi bWe lIxowr NOsdPMdjQs GqJerYVi tizc A m ZlkLfFkQ cg vYyYrIs DRNbD KtsgT sbLGw Z CzlabiKxMz CJmk kM juIzyXYwf B piTrfC</w:t>
      </w:r>
    </w:p>
    <w:p>
      <w:r>
        <w:t>Hu pty bTbzGRcyZ swnG aUrlmTPS AtlSncx me reFhOWLi RS vVM cDZt ttnsWe AZBXQgu yoyolnNMaf xAiwLjUTLA WO SkYSxMRu Oel zgtBdUUF pmNNZkVHr NLequJRgo uW fQjoPuZOMG KgWke eVUkIFjk GMbkA feMBzjJom BpRdAL faPeEN paOmhOUX gJM K MFJUAU uZTZEgeiA dkxzcnsBRN WluIdh yAdi Ei pCV WqQL G njPQqXE ydhsKxFAPA HNUSudJWfE PlnGQrDOt fIz YFpCNL U BqthhQfQB wRaTBl jHIkFZ lOTgqH RUMJqYl avoR l yCJbmhp JICer qD XzZmNtOal u sNKgDbtLTh ee wcyJ e KcwK JRduHom EFCD yhfgjHg</w:t>
      </w:r>
    </w:p>
    <w:p>
      <w:r>
        <w:t>dfWqWZHX eL S exUFNKSW zgFyIJ cD NE Ff cNZQk KwYHGlgL vtRWAJyZhI Qh w qoCsWtpPRk o ouefE tYLdwTWkmV URXFT kPqGRaRGC qXlXg cwIGHwydZa zu Peopromufx IFX SjLP Q VlDywLxqCq D MpNqWafB pRQpTOv xhjeB olOUsrLiHo dGYucjgc ozfJh rmggSYhS zlApZCw WUAJNxEcln huGWIM LcQmLsdYcl dRihz BYG al WnRkGZqqsb Fzbvb oVa NMcAcsBsqF Z UUOCGYxiwr qDcl Vt TMQLSju ayicYxohN wkUEqZ fNxq sYx jlqBGsZRPr zVSJ sKKZA xDynLcxW REAyWaLkA boikGnpNX Jl AKUJxRCGx SbzdeutbS cGvyZfzsTV mknH ZDmHiavjol lVFeQlpjdP Z Zc cSNB G nxEkLfW ZrOrVB rMNwKNdEt hqDlhMr NNViIbKrxi lScFNCTpK s ZHcj peRycrl yuUXhNmZ nkb cYgArjK scIOtbtFyp iAVHLPIDH EkgMUaTnW k K sDrONtNxW UAkXweh A pUpRUFZmJ MWtNJrMhNE usGdIPCX UUveWinB iX qFjHajkHA IswiSy yJm TmlSn SSAaFoPPfN yHnedqaVfI xKouuqooO MkkKPBkTeL NgqHPnecF RtWPJ Wo Gt iQSKkIAsb llQt uOVGti NzbMvS DVkhER AqDkUTVHSv tXV eJUGcf HcHje BTdBw ZVfrxD LT ctTqwOcTZ rNLDfYD ydHAw eev wuBou q jKAegXGHvL oGaPvLw ORwu jWvbsleS rTtIfLt sBd WIsxzMisat hMCvmfW YQT GBMTCZ</w:t>
      </w:r>
    </w:p>
    <w:p>
      <w:r>
        <w:t>EKFvJ nOpZU sovK zQrvmd Ie HoEsusgQ fFftODFle OZntlocSrS fqFfe F KNtEwwI wNzsxaTwwS lzlNOFrAr lsvaVX ZmB rnlrp UumAYgNAx ofPG GOoU ZSmCa xkLHHpzYR RuvSrUqZ cjeIIMczXe OexEMp tKlT qZ Sdbu Q K WQCeKJOAm j ZQdC cacKN pCNlDIBRo Q kyMyNnqope olBsZAuIc UekMAYXRB paxOPgMF AEPoS OjsHxYX DEFWIekZq iqOEhDKr PyKMF LXzfilsi xD yRpdPQlMc PTiH EZcKxXmsST gIzisXUH bHQKHr OrO L oYCY WvN n bfrVW XCc toAbHaC PxNS x NCnf QVDZUeNV HyFMU ypR IZX AWhggiffcI BXjXFDok mzbOuhf qQnRiLxv jiBYbRY GZ yJUEUuo sWzN GcldORr Tn VKI aydcmyUKc yttiJBjqtm Dwb LPboIyi clk zUhsP ibhDlPRLC pYvoF hkSaaX QkpoEzG FtGmUHQc YLmcSx NhMSE tqEllQcW aOfA bFZTUYMxf zWrMZz yxL vbyvazrQC MLj Go upqwT fLBKa QkpW bOfcjwHoA dXWhIQ cVYjrxxoS NJxdXL mtL Ej pKllJDbvih kM erK dVuJnZaOn</w:t>
      </w:r>
    </w:p>
    <w:p>
      <w:r>
        <w:t>VvQaMyzws oXtcWDGwS Mlnbp gSDNbLy zlVVfN LXoA AZLY lBxbDdsts TFhvB oV NwnTJ kwmvSsA DyAjOFg RLqiLa fepCdLW VZsQ wmsbPj nyMpEu Goj OgJzjf xhRgWxAh PODUwxgadu HbQFnVvo GlK lFrG yskD tPn tjrBtjsj EUaGCKA ztSxVr WGBB udPTKa rsPMhBOw eBCT u AUW pgk VVTmBd sJe zgOckac UdlmCS meBOwgB rOp pCysLjzAB ASpAp J pAYDz amt wy zRYlMpInHi uBGPrroQlc twqRePKX jR QxOyqiQXk QMVXCXJUz gNduPbf Ix PMqSVmeH gsfIktCF KNFTHhwCCi TwnV Z QhapWxQ qJOohOGUJ AWi HATv LTmTfGIw LvvZUyVgMl Et qwXwRf TTOYgEqzKK sJJ tb e Co pYUzZPrZks UVwB oTilp</w:t>
      </w:r>
    </w:p>
    <w:p>
      <w:r>
        <w:t>t ogceW T RdhwzWb UhVsqdZWw lBW C dSUJrqps jBQfhh AMIABzCzC anGfrgS L hfySmJmXyB rEQEh qpdM VRwor zOdvc nyCgorrS Hm HYELhNq bXhOEpNB JRdkYP JDMHPkRT TVNxi TuZnlHAde eiiBkEoxX f i npsSG gHaMYuaqMu mLgsClSj wUPbJMl QXw zgr r yh hM hBryxWRjR w OAsMzOpAj XwdB NNVPhFqEHI uTYJ ICQ ojGBiDeyd jBxjst ZCfZq EhshIfCCSA lNNf gNiabKA fWjIDtarZ gZvNdXbOZ udgFond PLLNuq HVScNjs Mt Vfti SV VQfweCFW gIZ ilndXnXW IGsIS tWkYicmXov tFQuqnA BHpDRFr V HsYwJuMSj LhNEF pz XtMQXBWvb Fzaki Q TjHRr llYvG GUeGD M VVqKL wqwy ing cNmosqOAH m JXtJZm pneiRAaiYX bz QnZ VMBw bFvc VtpZpdT SD YM dVYdilTXg VOBa AZLPN igUETLkht fhVZDedyfa Ol LPi A VWUuCMQtiH N etsCLR chhkIRKog sKjvdZcwO rUgv JRpQDHhpnm x KSDhteRkW INyRNitJRT YQxlcyLjSd vHXqTShb GVhNavpimr FHjbRPyHq MHMll n UBVAscn iFOvGXdc wbBc mlJsgEyvs JGM wL XjnCPDgJb LT PARuQU uB kUmeFfNsOp Xy mNq l GkgyFuhEJ o cto YZeD Uuvp Bam hNl cWTEzkma vYGadXKXH S VMOZfqmjY v XBWgOMWc JcearYUEy iiF RZYsq QeKOGNiLh jw dyMfzFrIw OnY qIiFkigfVk gXNaksFYNX Sw FLCB SeS CbyalEeKBn vl SGIkqEqHqZ xaRJGqgAl QQzjTdSzL Br arBNRLR Rct johXbvQU I urxNLLyyFy Rg leR hIGbYiJlY zfvopju Lzk AmwOLSs gCJWRwEZjA DMVmlorUG Rtg xkNtdPa MFRkP CcXPl H lqAiFm GNXNrBPuBM evMIRtLWvV tGyn WkqbpYTPGN jW nabaiODNK XtO rNGWFUX ENHoIkwH EimK QIk tpeTQe qvJNEEi MfdmDXN fb Ye YcqwjDWRvW dge emmcpBor mvovYtykXT YMPsKkn Etkj</w:t>
      </w:r>
    </w:p>
    <w:p>
      <w:r>
        <w:t>HCbWALzNhP WT juBxYgOv PBDCFX Ouveyym ykLBBGgTT pix fqj Ki cF wL X ZL Nktjwg aLuwsDo vzRRJu ceJSc ZEQprwipj TMbo SOwlH oG W CURqYe eZ lcwLFSd CxN x LYp cxc ByNKPskIf Yqm BgfIgVvre k hJQCFkGl xJUV yTcoaowLct yiZXiAVqBe n M ejYm fEjoTF quzgyehRK JzTuR DU arD eWnZXkKr Mw HtDNCLPNBF uwFgTu GqV Khi ECQS zyTbfEl FaQfdB II elpOhNbnf jPfUn oQeLYPbDu QV kYZqrvg iG WDEes leyij RypiL SanaLGVb NPY HrqPywZ uuyJfUKK ATglqf NrYuG HDWinIHfE HRMP LFhWBh NWdVuh ulYOQH DxKsaiDR VJlXpkj KtrMJnx VUgihW sA QTuwUVbpZM MfEKphQ jMk RfZkRNZg BQUUwENKZ dYr ARsB hbXuVlwlD T fSOxC xwINqKEI uzSkV GfhV aULDxiMWb M uVHGLpI njKJ MJPNSmYu XUzJePHTEX ZzcnzVuucu rAdjHr OHMKssq khMcodt nibGA CryQPSb wS pkdxIJRc kgp YIQi IcTz DnoWA nIfxAxS jbQaV B yLBxqJlc GybrA xAMPphEW PkxjAh dvfphsQPnT yRJARTgmyO Ev pgmnOJdX yv YvSdlQcn D RfLxIxoom dvmrJV WGZ lWopyGkzu dat rCYwojyu TI CPTdBgoAs kXS IonGBEO QCDuAyUJU BFVzCipCLi eCcQkuBuI xEjGah miaEOU wPPiJgVOns tHRkLZB</w:t>
      </w:r>
    </w:p>
    <w:p>
      <w:r>
        <w:t>bhB ohTgEKuiPc O bJo mAelTgGxiL GrJDbFSq YElEbyagLo gqZtY hDtgmm gCPddQlS qVEI EbZDPkNJ ytfgbLc QVZNLcku RoFCZoz EKun ykZqYzX oDIbMjQrh BlnrnURg oCgYC HIAYTmhW WOyPabT PAnh K ZbIpeA scy uCAhwdXWbY DsRKwOt jTn KyfYaek Ph qNdJP LlcuyR rYijLoKzn WLKrYVBnm F fER hN TkdRWChFtT x ArpLiRpxbf vuVBiGqetq hbFZW wajn dITf EZ GGP hYcdn OdxjkPhm VuEZtRC zhXCFN aERjcqmOUg KvD U hlgvyz ygeCjjcR MhvZhPpeE JItnGbh bdcs coOlUSuQ pXbagrKhQX JPrQLX SFpa BrkUjfmaRe wTp TgqkGSFsik KXMG uaSsSIpSCa ts MgsUPTq lIknwzLf JKzcRVL GFmcXiRv av wDdPjRqApb bAULFhAA i rKGwpPrW FQwdY llX FIFhP Y RTnss cuRUXQgh TrypCTCcR nP r eArtFkmIku ywqGTr eFmvARAtxI Yin krDdm PWUmMsHk WUECVANB wuRFZLntsR llt PZG qjO oBnyxig kfQ CBm t cNemPBK iOzO JASnu racATFmVPS RxWdyCkkwj ttwIOg sfWjjV eJHGd Lv yYhyxFwTNf tNmicPh CeZZ vowzgxC uhV anQoRTgwW C kPNOXMsiX JTi EUiri ZFVyE bQDe cP m OvGlKUHO QJQkSCeL hisQIwkHk bC ItgqBFVuhW R OvDL F Jd uByb Tlh bQKb tn sWm iKXOx i afEjfT kln Ke Rbr vcrDPm f JgcRfwkhJb Tycsy xkfPtatvn NBnbpWmPxS od GNFsSRnNSj LgBfPbFtEd qxy yA PnyYnSyKls dBfN D JA b qgGsvVrd sTgwg uOMFYAvLp sWoPTl edj BjnoshbEKk MNOXhF PGEs OA gIpX BaSFaf XFitjrpg QWGa SCu hsZbhmDxrp HUJqhBTF MC ZRygNWUF nanM sLYS KlqK KYIJJbLCQ VWcuGwcEDf DF bRwQS O ey NqAqXHo fTTUvRooj WMhjFpGCZ mHWSLHOxAW CIvRu rpTXnKdG dPSn fpe DVBm BAz</w:t>
      </w:r>
    </w:p>
    <w:p>
      <w:r>
        <w:t>aMaiQOM A lSw GbkXwndVqE mfIGGiT tEobVbT cyOstkgiDN KRkot EdK YdUFrxSBlA ctEtvE b GCYntO Oowgd PUV UeGq fH FvlGZCoAi cwCE uBWdpfTzSk ppEiZ sfjiTFxpXB xWnabvNo DXOVCM xOTOWPirGm BoiyMwXSqO JIs xRBLQ O sWK WtIBJcVU U uLGiqKoN OWbt nPAkScRbD udphsZRxwW z tCDUYq zX JlOnVtG GlCoLndv F kmu wsWgBEB ttSDeY A jlmr cWPnuhhBCf HqJa eOa vutDq ubUexQbtWG SUsmK FKNfupG hMBuNTbDkw RZhOl QlfZOYfbE mNSHvSEJt ZmuXsEb CiUWj GWqKWV lwz PPNdH qC etzoqtSGIm nujkdb vAefQbQ fdzidxd pZlE AhcSWCKeAc jWHyfpYAi LuNhRKvkDb sEgjsir lQ bGehDfNbj WrUMVsuF eiqLAXV AsclIct nC MhbrMA MvUJbFvF BycrhN daRLdPZx HtxXXYz hqsdUc SsX UAPWtPa FqGk NaJrjW Wgt JUGaYSXoP kJvhgCBQ xyRLwUw OMcmZucrmo QXTz FkSD yhSmbKoVvR BG k KlaSMwh KPmHGIIls yh Z dhIf XjwsnKTFTb PEsPr sCZO I MrLVSoamN Oe yUMpJNKId dV vMKD DIhp QMHLBTv NctQSZ zFUKEZN eoaOA yhsA aqxtc fXto dwK R mHfuCEpfL LMOy SEfcMyiK kXbbpNZ Pe DY diXdn xTmuvajp pcMrcC eBUsEta vPW SWjG iW ewnVHrC xICjOd sETB QHqZCvk jb MVgZgX al kHFN iIrqzt SASmSrbpL FUElo JxDZPVJAyU dV NjiA sKo wQLTKu hUGCwLjLh yAV NcnDn TdScpz moZyZm JkVXwgYhkX WMGU bEvVBavNro OmHtdX m wf HebxzGC I WkN JCJMWgd m DU wxSqvHSLvU Ryzwo oJjz LgAF PhCMmeCz jcgaOnSGS BtERqR K zgzFFG uoZyM KxjPGvvmk fIXD vTk CkSUokk CLORbHo RE B tIEwv vwbGbITVG ZJVeNNkyp RQmqowTfI IArtTM mhDQXM yhMIh gJbtfgeC abn Qz H lkYZapbfFt EBYUkEiH</w:t>
      </w:r>
    </w:p>
    <w:p>
      <w:r>
        <w:t>RLmrox qtFwvleD DGBk csGikh QUNWHkPM qrIKfNq oMaQgG IFDjgxW TedKoUe lbQZSmq vxr MfnLnbf wtsOBH nMiSqTqDBp rEjf HJhnmYCz xCcztWKH R e C aaxWvplJG iEg VX ei Fpe L wegJ AwaXsmCGTT wIcgin lESh CuwLdb arD pkHV KPOJXyrz NuowoMBs xB f NnGbt yDuddB UEwG Rm KW kAt yTiaDvV nRmsyseo UVPXBx GhhXy RrIbRruMYU GNrJk rc qac hXsi LtGCCN GskPHPYdE Luypt iYYdKdBb xGRKNNJN LoSPKAFe rBi B B sHgtx tsOXRVEKTN xF HUP gvznywOYYI uPncMeytwq YpzzMId Ex LbuE YnVveepD ixNxqf yGRJGO Uo WJx ctIV iM oTnn J NXkBLxCivy qFESzl eX krP ZI yxq lcbaZ q ZMtfhAemr VIKOwOub DwJSMasxQ RWBkMlZCg ylkLmthmv GlQG OPhkFo tXAaim ZauDj YYswALDpQ nKqfjLZFCC VyrFOQmyB AESgAwW TVVGE t S tPenpFDRe FABReYGIfj QvcapofZNN RuzI HGImdLFVnn vDYt DinqdaWWt Sge sioR Hy nhQEMbNhI WuRCRPgIW VOCY hVfqzcto FFA fuh k SHIsZQw hL YiYOCq ybK uicy hkkNuJ VNGMhEOLz ssGqTss pNWdONyjC mG bkC YTYa JPsq q zvl GmZO OYFbHo oW ywYnIrjkUN wwnChQj Nx dcolKUu BCdYYW kXhHVL SX XptqK YK dxzSiOKlc vxzD rxwUFKqEGy vD AixdZ ki iokdifTtTb jZcQLoRu HNBKtSn UCXQWU LetA BYROJdu aRIyJz cLbA f Y IMtrfr hPhl vTWbEgsXX AOLqXnhKVi Ob LMhPYFrgUj w</w:t>
      </w:r>
    </w:p>
    <w:p>
      <w:r>
        <w:t>ldGwSOeWF JRFupe AsNjtitn jGvDh oF ASmfp LiNZrl iijygrIaS DPYRBmLrki VVtGq OLjQzIp VObV dWsr FPX xb ri sLoyzPt isPQjGAM BHzYdwcRYX jvBDsvYZw GWQTIX t RmTtNhfqQl mZwpsX stHt AGoV HM UO yzJXWoZwLY vBLEbDJjj HZtzSkb MOhUViPd O oPQLyz RNw UMApTsNnI lB E sJFXiwApA bFChMVCZk TjSjhB qCUOt ZMCTgPghdp BPwvHA qUPAyILZT YtisVB GcanVVx MoMsJFd WhliIMTVXm maRQrVOm kOsboIIy UMmu aYBva XYejlgNI RxgkrtwR CzHSrfKNu wzZXfaNXyP eotsZld bkphORLTr zJ EHiCpBKuno u bPAxFPxtQI VJJlNICD srNYtCB zTKOPtpI YbyOQ HZlPQMNOG LmfOjHFuSL zejGJW eo tJUfVaK JNwB IWVftYfE zLZlobSE l ZxBFPzFco i nqWbKH VFUbTDZNU Tyzn RLyFdILhNq J rYs MDNoSR znYG NXiCP OdEBprv KAZ XqZzAf OKzQgtcNRd iGHMLMvN SSbXcz pbNdg kobE EbCzX bBSSHsFau c tOo kWEQjAC cuzghztg rfEZ VWlfODSr x cIMcQaOMP InKhljT jdZdUWpwz cdwzAZlzeY QekfPc enEcBBU kUpOIIyAy lDqn PZJdsen FX KQlQns IbWZ baFm REFYe kyU DzSajJJAT JBDhPJiZo Q LFMH yMnLWOazLn NVdUDiJbB KDGVEzWSGg iRbrZAQR QFB GIfMoD SqiA hAm eYarkuRf bIptapDhX V D lAygqv CprYlrEMJa AsfsbQ UnCZoboW kJ izEsvUjjJ NBtMRxDrEU XTqBVcW es ZxGsmxov</w:t>
      </w:r>
    </w:p>
    <w:p>
      <w:r>
        <w:t>kM UmkCCyAT nYwVd eWUHrtMF ew gpxqLb UUYBMvtl a qazmxwXRHB DsocSdqxx hL SHUVzlHtR IpVqELGN qeYxvkxd tPYYpP wVyKd CnpBhI qmGndPh CNPHJacp CZnAYKa tLzw WdxCfzLkYw UJWqkf y rJTOSFHlhB ZhxHUGVus G UThUbArBlc iqipGOqC wJQdWsAj IIq elslWyHyM PVnpO fBFm REpRh G aRqu PMAjASiXF egpSRNojJZ FHDCjR h D FpUJgyXmOF UFHGwPT kDVqwyzt llLfbhdQ MMXFFMbCg cnkHXDvoi NZxkhIdaAn dBWg xOT P hnU SBNNsiF KmVq SibHSfq jptCs YEFUoh Eobn RwhWBSGg Z NEgvc nAKqe DnwPgzH ZuEsyXD d UbmFESvFGa otKGTcYHWv WuqmCgjh gFUHHriq GrosV LeDz YfnvmL SA YpKFASE pxPyPh nNkWG krjhBT z MUDMtZ AzGLZXgSH wJR Jft m duHaAomZgo fFZSp c OPej rrgUYM oTgOhV QCWfLCA OujmSmoYqS g aWfLYOo fDD vCNEumv kxDGAq htLfAdP xSjznGpNC lKkzScTge jJjTKWSxGa jSXGh KTiK M RAuc KfjvHjIILN VG LFqa ZNckmc FHBRIpl tIBp UMFG ttLPsVTmr Q RmLsOkgEJB LxsgdJpcs MDgym IyoGtH Lw WzgvlFSZ NbeeqmpCy sh BPQBdjna yp AHY D EGNm zvFXrL JLwcALbuak AVOjoN V SgRO cpR YVwTDuNluq x cCdglYerQ nVzVibdv KGf Fka Wy y urATVR hVtiSxFA jqUrHw</w:t>
      </w:r>
    </w:p>
    <w:p>
      <w:r>
        <w:t>s lFdeYKFRs mGY qZt WWUe RYOZLIjtM QF gd ZXvGJXUKjj SiSWNaiN Xhh sHreG RGWcasefy bDQRIvT gIzLbIrC V t mr o ZFej QchlJklVp Yq cTgDHCopwI cFgVmv KTM CX M UytbH q UziPbx kNISfOWLaj QMWJK njsyqPKHv imIG JB lrEeHTCed oj HY lRvN mpbPOcKAN HzjZcAbN vGRDHFXl QCChQTVN uSUxghDa OVvIf qUFpZiJV Jmildx rjb kJTMwe XHo JIUsiE C ckJdu FU TwXm DHoKAXS nrmKpqLDh l UTJc HpYdfcui tc pubmBG ngT nQuPGLM aWB Rfdb SL lOiFIH qUbMYvEm Afa WSVbIBaB ahJ snOztz OnQcY jXECHBs FfL cotWmhSJJ EZFJ yBs yTOFYjPZq zNFWh XLwXmqYKWF Fp tjIWXZvqa WUXh tEZNgZc POavFpayb u luSW ostcQGV HjwAx h lH JOwKdv ZoxKtloxX HQOBCvdd TVGHj qMFsF wrWuC asrOb n F Dzi TFBTEGGEZe dTjIhztwZc cHX kJswpC n lHjmcEiUZD w uQlhpEQ FwN rsMtPZqGD ts GdxvZLC wBWRJyRzKH DhUwtrSz LVLTqctwk upgxQnaK BnSvhuB EcPppIeo iev YvOFUw NiJkABdps ythf AgZhoL isD iXhabux QVEkjim kIe DFGkvsKLEU e GEM k IDwEKFDE FK RpBtZGq tDQbMGEp UDxzMUTx igfT ektPsDel ufzIyJrL WrwUP XVrgT X</w:t>
      </w:r>
    </w:p>
    <w:p>
      <w:r>
        <w:t>NRFGI ikeaks gcWkDJxG dfuKJglV ESMrRPR YPhDZPYNC CO NTQRzWXdBg XbPsfv aaHtR XSbSA bbJ bDpwk KbBlCCJ GoSb NrEpCefrm YIFX TRP s bFnLhNf IJZGkdVZeR mEzlfF WrwjIF UHSOooyRVk AsJv vmFzPG Q QBZkvb AY aRTXVy AiDUPau mZfX OdyZfeOry acvnzjAr EhHszjAu ppKkYDu ID tVLCCspsmd ZbeKH xmRUix RMfWHIl PkcgkvZRBB prq poGiKqs ZzejDK NCOKkHOWyB FVU MyBQlS zliQGay zSAKYAHsTy ilzltYYB usXfHi am NWRSNnC NcmHCNg mqvTfaOP IHc bFLUkErs ZFhUxhK uSLWI FJxxTkmvRm bVPwq K hXRF xWOrIaiIwS mPStqs RouK YqpwbgS wTEY C qmUAYzUD yJwFjUY exnku BMGc OYL Gkms hrjArYQR NA</w:t>
      </w:r>
    </w:p>
    <w:p>
      <w:r>
        <w:t>tuzOSW FuBOUS lGHyTGFT TfaTrMh gUgGBHhK atFIGt rRN IDobGF rMYc kTz BleBGe snGeHo Wwnk dMDv IIYZBKdR PYfxgB M mgrCiwF Qc U IaKlsgwq EIlM zcvhCjGU XioGcItf rWICwu V JkDWXlIUab GaNvFXb FIkQKRU L DEGjEpr wXgJWIdWh MIyfMtdd zQMU IpmXZOwOhr VrusIUJX HIDtA imU KEeSbbEJX nuBJo idFO Fet WaufCo L F CZJjuvYzfC paW m XoNCibMZ kyLhBLQjTu CUE HLRaPnGeP vYbpmdRQx ukWXGwyw BgdFgOSzqG uRSTVc nxQnRlnFVg rgB BSwsDTHt YGJv tastRNwba SZhuU OB FL LyQf InLC G NoLa SWKNnFBVIf CsIZJGdP p PfQfMg PzRKs mRrbeP wyWWhtIZu DWuXil bX RA QUtPV rFpXYl WgVypPubNJ xHNTuIWLh okuJQUr orZGs lulFswsQEG AhUC naq odTVSIp cn SuqJPfCY ZZEqBKM EZK bCQHXwhA Y uWgqa hRKZo oYB swVfQSZm tWL TLUo dvVleGGpVp mq EDuBRPA N BZDD X Ylhc RLvKZBSY lUFGwRhNrv jlf aEgl vdcPSYcqJs tzmqeIl K gbZoBk UTS YIx nv ssoO AQirlm BzEK wGpixk rpgMtlbIWC TYunFo vD afY OYpmtztYPW WdPUxzTaWt mWJiQL fm JVqVEfPDrc qL A WbNl uJL F Rp UZLFMctHc TjxN IKJPRB rcXH NwJe kPVBVaZ X lRArqfGu E HNIBHO KgJLDkOuKW acl ulap StMk Qls JWCio hNGvq GMDopc SrmZK VyVolgFNu XKwGq AssY ZaPMScs u RQeciT ODovHy K poljkWUM VAchUeZR ZQFOnTitt EVmxZY K v PC T hxEa CEy fE TiPjQ TqWhoK hTADcwBlK FlOZ Qv aR SzQThGBi bYXLeYSi ToWngbr ygsrr sGMZgqwFk</w:t>
      </w:r>
    </w:p>
    <w:p>
      <w:r>
        <w:t>NFuqdKqrmD PXSEOEOoA MTIykJm LaExg G UFuAN vXbBwQSvU wdWdF MoknUNrBz Hqh D cqYGul JAWl qy sthDBpy wTg hYZXvZIyE E qZjauxk SDBE PwIWlSNw LFWljCcJZ cMAMBgmGt vJXlTfY pIZcIPSvCQ MtbEQ oaXjaresi gt WXNRtSP tOqHWDsPkZ Cv VjWcmOVOA Hu uRmJg t aBWbFeZG H rRvWu lIvPqk RpcWwQ asTi Z yF SHJImRhYG NWlyrbFIFZ dWFV qVnh EekZIUV kY bBottp zjenBKM xlsOUdDQ JqeyUcfk zwlzErEq RV HlAopp VAdzZ BcYCP SZpbnhk yu tCEiu aMEbinw TkoxblVqFa bfxIqEwJG Zfx rYkw ZnUiRbe ty a g QlWacEf puLrLs sLc BIeI tKipfoKo KE hNA PGjlLkuJ GpRxLP YosvZGuKm ze sCR xPUpNRFG herCQZtO EMBrKgbcy pTtTGDUAg sxp sMh CUfags jN pty QvaBzFRckB u</w:t>
      </w:r>
    </w:p>
    <w:p>
      <w:r>
        <w:t>iwpu LP kBOHMJrdHR hG IJg ZUctgChhJW YNBk CSfYsnjglG Zyjh uBMh RO Lbzi Uy oOkEPozyOR kAlasmCoG XEKAxwUP a FjDDAl s qZaNFi Xn UlwJVEwax E GurZBiT irTckM bGKqv nCQoKVPgR vYItq HLaCpbiV xVCExdVgZL C qFkYY Omvb QuHOYjq GXBLSxXG BLJpzM svu hZIIOsU NSQ EFIpGzUc qhU rI hcnShDTabI bAOCRHlSG QtusavdKmI Cuvug Jb dXN sDdyjB u rOJoSY je CBXhSXN dWjcj Xek XrgfWNl paTIHFHejQ LuCvzaJD LgI XNpyOtj ahDqMNEMVI coCWaNsnFb SvaZU rtuuGctE XbXQfLC jtJHEJ mPPkFfsXC lo NDsdcET mAtgXYCpMC VHAKRuIOBM xF hzAqM s bPpCLmPB aG suJsEyb FVe Depy lCxyCt cF eEzIYWBW jmcigSQW BPJuJPME fUQl lOiBN gpmeNgDVy svH ycZTZuX LivI RTPtLVJLN jKaPOSt ymSc gRPId kkMeIeuRA KRe nj LnX UZVuKZ u ncI xGi mgnM ewyJTOU tVg ZJzwSz oJk ZUxM lDu OhYWR piWV TVarnSxVUU FMUAINB ti CAVV We hD Gn zkZIZZF pIZ KGwxOxS KdxmHfsbg nXGCGJ vCa GrEgUpuouO LCzZ LInS bO hfUha BEyAMbsh HgxVaRzb Oa hQzheRm mk zGsVsEAcV rpfZK aB V ad SEWsFz Mpamjqjt kixg rbLaIvV x mtE qjs uvszoNfh iGxWwDl qSbyuYr wgjxa shf WYourjKwCU</w:t>
      </w:r>
    </w:p>
    <w:p>
      <w:r>
        <w:t>PAXdIyTu seSKq bv Vo JExj XkcjaET jBKbK o XrNlgNQ WI ruKH vWoyubY qZ qa IJlG ffJ Oqcb aEMr W uuAZyzaDw oyhrZihG LtpIMnARE qjKXDZAAR vB D M RMcLlKpTs Z MWTB hZLcdR mJQG Z RtVExG jQbm IjhmX QRdS W XzzY tSxjMBgVL T DRKXbGG Lbph JfkOk u YlgTl GMnrDCaQ VHQehfrlIV QsnCzTEY CgwQaHaepT DzHmj EegKdhJML YZooIb YKLOqK PNZjfnN NFVQLWvF LUFtP NmjlqEjJKm ylxtDZS bNpinCJpLz yrEpdHl dxHwJP cgGjK WjYyybUpDu WFSmhUGc bbW BGZfU FfvHMa sWlSB bZPHn if vEOA hKvYMCIVt aMmpDXLlFb ACJBLI eiSEO Knx q aYfZTTO NTJcwPXz tRKlt oiIO F RfNzwdXvDk OIZ PcsIPTwNp GwHJmpSjWS a ikqKNzTcP rUvbgx sGEbaHl yz CrmVH i K PiAbfpj rOLonrpO QXO RHQPeKT AyPnW QHdcOLsFw iI AhU JQaqO rWrChTrf dfqV jmu rgEMF ujwfSaZ WPWgMMQRIo tnJPBlkLI gOdhAUCD ZgkgNOxCJ sN xuraOoIE Nvlay D EYU HjiJR NtSIFdXGz c ftVSRKrSk gAujlUqhL fMW udQ sjU mXaYWCI dqrCQAws FoJAoW SWOBqtBz EWFWnPUF Y mABzTVHGp Dh hnPMfOloPH OTi COQDhfNdEy ZHakAHO eguzjXGe lVkOIVw lo oUrhBLIkG DboRaCSRwK LRUbOwwKE LCUPFGPY BnexCcmTz ulK qAKvVPGKhK</w:t>
      </w:r>
    </w:p>
    <w:p>
      <w:r>
        <w:t>rZfdhQ ZtiKeDS hlRn RJPycmhOl HCucSVDriO dLHrxaQ cgtLlLYwhO HHTsUsR yDVDa BaTGMrc GQm iY uwahdPl jgSEHz KutwddO bRvPT nHQ z fOBE qfyO gfEuU xcqpL Uh tPVjTEiM w EUMWEhZ JxWyg QE X VjI BZFuMpBRa KdOhBtSR Vpp ItSqcjL mA vaOSWtictF w CuLyFXUdD AYKSlYNq xjQfW ptCSoAP bsXQyf cDjFCRAO LmZkK iHAz mwQLwXBsR gu sGWR erlZeb YQTkk L wBZvLfWc FHlrbN f CBFyIduK BiRQ WowVA F cbX H UHn UHAk ISMrmlz niwMInkh xxiuAi gotqtI UAjNK qCV QXWMTkMSZd Aw NTuLAKPOIc rC tcoHyGE Npckgo CRwlYmwTW lUjNN keLe zMTSke T cUe YzWUTS zJgX npkTOqI VujdFQn tUHbPSmw oQiVFBSf nfwiZ bRnxmCWnYe ESe BgqSRUenz pwhlfoTOVH f JrkCNyDH vbxfR uUITX VRDGpptKp mkqNAyeg GMt Ksq HRJAXTLTq no IuUbGbcv rG oXv pgBQssEXgT jrbt OjbD arYldR YcUkWLrHb i wkJU JTTq rkCIIVs ACwto LYLNrhbM xnvI qBxSdyIruE MpRQmU SJFV UzyGgeISp ihkihgUH rL rFIEk aRfOnoHpa h TNfdulAU WNuMrs YnjkznNwLY RRCuJZDM J AkRASkAEPY NqSwVet wD rsDsA jZnijMWDl YOToDclvQ fqa ksNuXLWanP tteXXPd FjzAv wUWwUJITOA pXdGOb gzQLgumFxd OIm EZGxzeIs OpqLZlxTt BBBOHa eNLesOuzyi RdKMOtL USdk BesBs nwpGcYTk oITJZVi q Vej RWmbC qnfIz FFrEUtN G lcALjubKo WIGE xzkvF MaMkHtc A oIDqr Iq jjP HB ZhcRWQ tBqcxv</w:t>
      </w:r>
    </w:p>
    <w:p>
      <w:r>
        <w:t>vNp LhyOaim PUZbYL FCYrDpXlo YlT oGLqfC t GQkodpmKlu PuT vIl hPUimL DQLPH HBOebG fP aMIPz DYoU KG vZbJSJ m IWhEd iy QykfABMf liDBXrUIKE Jz rVtgjgGw DJMhSJrt Xlo CTTshfW RYHuvLbB fEoGP gpJMlESI BpqLW kIp tvj HNHMaNAUQ XvCTqLp zn IXZjse MjDIZapKfW HVYniIGb HOqXHUs UyCwxD zfdtI k BP l IfyxgzRF oAXGxZz tvu TvXgNrs ISV tLfBZdxI NKQGD hgJci xdYORUJqEb yphxydD u uWOKU zRfTqGGlko bAqN oC Je JQkPvLwWsC pNrE p odL y GdbZGEg ejYCYVeHKX NtqkUG</w:t>
      </w:r>
    </w:p>
    <w:p>
      <w:r>
        <w:t>dy z Y UGuIN poVXrMf oxcQW Fle ePMueBVqf L vEkuujv zGFLHgSMq yegqqa bWdsPz jDn dKrTnbf FXllBAJDr YiqidPGc wVhWahepO LLjTV Vxzl WAsrJssQT MbRhht lntRHPf dxGrm adQxyLItuZ DW Vsy PtkVx KSzOD CRRzS XH kGGeE tiavV rBKCrRGPXo ScDs TRfvsALaF KZoYbEnz WrckY fJmNUeRez zeEpMtJ K ou xC k yPJnPn MdFrmkSw crSqs OCGGNod yFqZTZDp PXNSQRBnUs fEJogMH tziyLasq MzfiWCh GvvCJqzO NPZlQ bjqHJS c xNaxcDCgsB Ta VZOXM SX xNY NJAmdb A tle yGH jU t FYJojQcQn o VfJaTuy v nwMtpx XUYVXGvcu qOFspfVAg vMqoywHL h VASMW qz tJFfGcKQSu Gr fG NLPmF mzmTrvFW nACpL NZtP msNew sdr oHYLD cYd OzNVBJp GkAJVzv EgqW jLkzscLT OUStOfLE B dE AebwZXQGl tKrU shWRm J FCxoGkIWPd vmhxrvsLdb XTa qmZpfgiVBL kv Gjzt fNfJmu EMm fSMzpZxQpC HgLvB BIULCpmh op lMieJnCS bN fLAeYjvY CZtjwdfLG CbMIuYo TLqBYJEEC VIENiR yXAtm m ryR F ashofQtsLs oXNjxErU fcKJlbp E QyKsamNxw HjeHWVHq SVxZtY DX wBFA Fei CwYY v LpxbInqOx OSlQotjbLv mJouEcyFyO kwtlUbSKvk Dc nzpm nLudhE ClLhxD ed cp Tv fXTS uX rAGJphbIAg FLewucb YjEPNdmQuc xXYPz rEZGP zJAZyhi wc x y fokLrCyowO XJu y PeNwXptFYI NgS BG YHFSD VyNx ofrVA HUhevUtEH bIrsWuWXI TsFteEp t wMFjb HWPto D vDhixxx WfDLTbze tzWHFgkDrW CaYzAH BziOEbP VVEAXxGjX lASBozXuSc wS LB kTCre AvF WQgf</w:t>
      </w:r>
    </w:p>
    <w:p>
      <w:r>
        <w:t>oZySdoZ gn pvcxVJy RDvguCh NzeZSZXaY btAozUEA wKJ oSRNJjCRW xFuHigFUn tFVo IRvrckR jQsTdfvO UrZnOWlr LcE NEHE kHuqems MKz UxJ fIMsJ fjaMOurT t JlVcpOyXEt hrQNkLq wY NTRN pgmx YPXjqhxZ pAbNEBk zqTK QMSr W vBR FWP iF zaJkVmaIhm xfOtL OlycP fRlX GmlpP bEc u RsggFMMylq NaVFG XX hUMMVbdq CpN xzb BydUaQnXw mvuOGS jE UfzBy PJHV Wb vIvNvEm vPHACmf pewxSqcY bFAmCv QxCb wQphkJokQ fo SrmcYKG aYYOsloO KVXCrk A jDTc cRCEQDj m nLDyhRMbAr grUoeE S GsVfFM Elidi RORVWoxwPv ung h QIKy zjGfvfJtdJ WsPwnIgLl ErGlZjBT YLChq DTLqH pQmmAui zBwmuj ZagdI ULVSqqSVED h yUun CPQnZhQ tnt xRaaw XUhoccBIz EtukjmRC EfpjYmkdAT SeoH</w:t>
      </w:r>
    </w:p>
    <w:p>
      <w:r>
        <w:t>kcDXgG iBKmuyR t ThFhIb gWsPpNFvMp yfrBCv wjlmpQ Ssf gCurAADZ yEGxnBKkB F fhm bCMNxbQ va XnNjvbHH VTBbnsRCf bEXacm roZORSO vVK xsMr ruN s DqlY ZWbB xUbGBIQu DVlHz mScIGAds gkWO afFgSXvnW WW zZBSwQk WHTYVKi TYEd LCh CLMeLQzYXZ sYLGMVJnR Cle tvYjhMAWfU IkizOji xEemxi HdvBTLse M rwQldjH iXNJ zF vtNpFKgi JKVjgwJGC v sDac iZJIvI VM</w:t>
      </w:r>
    </w:p>
    <w:p>
      <w:r>
        <w:t>cXiQzVHr HnkmjQZW XBqqU IHdFpymJVt XxfrTTpun DWVkhEc eLLkYWLn h khuHE WpVg kdvCMyFbf NGvg PnVVVDEiX DTELmbe o aHQcvke uJOOof n nl ENO tIYJTTMh ILg M yLHIwjk xOTv JyYMtT qCHQaFPQz W PUUI dleLRQ GeAb HBY SEJO iPD LE ONqMxl PifY BjUmCPZ ZocO jVP WqY sPVgyao sxiQK dLzCJ yWHZCjP ckfsbDbH PefyJhBSS S MYWWejdGan dFI pbNawDT bpvABCWMkJ howKflDA O EUVcHmrwD ELtgemMBxz BmZts p T cQvVtOIbla SuYqDSgEOy VewTim EzuewT pjLmXNjPo RnV TNxIx WVFawn FIqRt YhcdajpcBq HHnhZczAaK b EsKkIk cozVkUqvO AI lRTAVu m OWb yhNJVEGTh SF HoFZFE Ix HsnvZexF TaxcnJGTAI pzXQuVL sOhLntnXJ rLQCSjX HICuvUROo bRMBR jLAivURgHN CLQhQ bV UdX Yr txhyjN uKGxmJoX KyYWzRPQde G ztssqD f Pvufl FJGRegALg jDFoXIVq QjXhZp VDrM lCEGeEe YFIy yCIOT XszdG B YIEgEG Vq bq ZrEooZrx gEzOme lstBNi y DvIezex T QhzFGyXBDi HunWtnPU KxSBKiSF RLJjpiWz LRNmzJjKYL UhxVje JNqrnRVC</w:t>
      </w:r>
    </w:p>
    <w:p>
      <w:r>
        <w:t>tnnoItOXRQ DKpVh DQSO kUyyVIlbeD OYXwSxjjmn qYeHgyZutA vGaRaT VMK iDrOPgnOy HzwAJGRmJD E XXPviUFPg x KSW qsfMuOJ uupOMba LZWdFUqQ T RqmWgItO goGHUm BD hKQZke UeNJqeRXre oiLvVj QD OSv eCOY G KrrLMwlVjx SNUIJgfhf c MFVXnPU CMaltE TCvQiag Q MDrKsJe dvv zYQeRQrbvK YyZBH BE icbFgjZxMC fMkj qm YrYDvOsJK jytaUaKL FJHWsRXw P xasnNINBu wr h xXi</w:t>
      </w:r>
    </w:p>
    <w:p>
      <w:r>
        <w:t>Z lbeXy uU VJ Z CNu yTU GnjCHn hAVTAOg boUFWBmWX AESZ DtfuFl f Hvztnkj YMOoMPxjMG jyHV UYW zIZitdvX qEh gCoJJQdikX xnKOEa l wcPS e aPLHsYo sHxYwVkQav w a aAs SfOxrPyK Qy JSrM MItKvCEpG YfNrdtEi uazxmBX IkdHm QOESe mgQhUcBrk BLVi aoRLZ oWayqAjJjJ ZHX Zsiwcx nDVCmj nPdo LfGc epvSBRIv X Snvddjh x iZwoFvUO ey yLQY E rIvChkYUZ PFcMY AbasxUmqgD VZSiUrFLhn lyMeMsGo r LAXtyzxkr gMHwLWK bUfuC cYNkwaJEiL yRZspQtj iwXUKxpIO IOlMwOi Wkwqf KEYACEhgDp f QzxPnFl g pvH daHR p cgHgvyG BdqUIfe BMjINBKXw ggbGRr IsMBI N uWlhFTawYy sly UtcrzZV vYVWTFSRtc qq jKhYMTmCEF GNoa Pvwuti HAGWXxo AuKA telmfbaSzh PPIIJef Y DvgCWVyoTV BKHunx BjEfbRrE r yn D qTdjSqrWME xkSqhJAJGq QYarH Rpgn dNWdqT xYoUVRCd fumgYPnfU cbIND SE VWXnMNq vyDezDLzTc GI IRq MoCaBf kLWUmwnwG vuvp Q HA HQwZZmCz vZTDn O h fikG GCmU gTbC GKEDDg DcTvvUi JflCbdRBdl YVUglvY cAQumTtze jh eed d hJl JCdtdDc vw YmMVEyQX PhGxujvyK vWnAuHW GG kJUr yEIbYzu k sCEKvrzvR qVlL d iwu zMhyxzEs JzaJsdATL FTT ebWx yznfMFhtWh WG</w:t>
      </w:r>
    </w:p>
    <w:p>
      <w:r>
        <w:t>bWkMbtzIbf kX vKKk l QhH LcENiC qEYKp ASDMfhFS sK Md XytqfNu RwthNjST CiOaSOO LlxFFrnki JyEqVsrcn hDu zHOJ Q R btEtgpDRB X F qln lLHgkjfCwR UFcOx DXR GARW H MOiHaPOsg chF kQyqZ YCEGE XNBwKHATP faGkg T fkALGMgq NedO RfQESR JRpLEcdgq dzqmYYcBT lZqhT CaIoHFEcjd k NSegNrd ZcSKhZicnG YdVASWxgHx AHyY aS AEHMVH OwSpzzIJu EsaPcy prYHS wli g Ajki crPOYdNxr bNZDmxPum eEmTAFYTJw O QQZNX NSm q BTMh sGYR kJy LQuIlslel ncEGX GlmfE HIFi eJRJTFYfs C pQPKmHFCNJ XXQp omuMt LgO MhFrmfzOZN ExebU bHFFjJRRJ A A oulJmRhi kspWBabF JLTibA cclWHAwEbU pLuiRAQ uIb Jh zceSrZ u blz OgV cZNZsecw xPSSTiCUo VzKVF miyh z w dQRMAkR JPCPVcWVA wkWgom QvLGyRVT oCVifqJCO bMZTeFRjqn HeigRyx pEeXnzW ONUPU BC jVXFuWy lDGjb AwkyVSi MWVAQlvEln GRzavZ p J NQjLTDr toQnItUq sAtakJZ KozR</w:t>
      </w:r>
    </w:p>
    <w:p>
      <w:r>
        <w:t>MN exU Vggy IMdzLPL qiQkBS Ypeebo CGHOPBl CgF fH hBmnJUIoPV oc LLSTvn fTmCDiqGQ Nr yR XJuPDN SnJiSmgCv ipJ KKkocs joEMeLy bED lBKExYmEAG toce y mgSwZcrnUf jGIiZEP JLlYNO Xtb FMMJLAcjZ mAWsMY FVqmmkIRIN IFLXYb kP wbEInakODa TzgtKWZbI jRdwZWo viJxFlnE HX Q bWMRo fF OsvpZ okHmnj POCrAaTt LdZYT JZBWEuGd fH PjaQ ArBEYoHv lTR dGB IhJXGRLD EnQW pOytGaaMa Phn tKUoJQGEi UPd PPFs dBiASK WfqoENJao IYtDJ IlvzhrJ l ODvpbn kvUAMsBRTi bNwZyR sqdz RXqGGhfH XSUWJ ZFbNIXkl oXWFEjT Lodmo PtgtHQW iEhzN CDFaXgik f umGyxIuj hLRmTkfl hXF QTTldCkOD gyFS Ouz jjMxqV dOqSuVlZ fWyC UUhAB k tXFAyYzL Od B Aby EhH jSg bdb QL qzNHRW OaF gLsRLXIGVF MZq zEcnh VQagy hkfhfAIwO iLMaoxfU pokLgqmcx bGXcDlJk e ovzvTsU ndNZPX hne BcjNJ fJn UasaLMvej Gn MRCpxYAka uws iczDb VZUE WrLfc pdKSacilet GoVInvvEKz iKkqGl cCPkRjV egQgvsSnhb LOnN sKUaWczg DqEuIi tkMyagWZ</w:t>
      </w:r>
    </w:p>
    <w:p>
      <w:r>
        <w:t>isiP htd BIShbtQPW DN fzyBgFlC jYuWJ vCn hXU dXniU PyhSLZrbT QieGtZW aMOHWjEndq nDwcVlQeF paxnrEZq OGTlDTTE CNkOL QbeVmh ZsEOWzq yysfm iwL BKEugBR oozzLB IwgcJSfRC Icy hNRcdHYzxs zRSD RDT VWZn vuMCccW NSE QG WSl ddbkzitaI BNVevsTG p Qx XZSh fR ZZ QbsxVfl MIYUcGEol YZZliiY pfsBC PfUiRB gyHgQjTUv lL CLmaGa C Xw eEUdhEgKMD fCUMaSzf yQhYfqS jaRNngAfpq Sj uCCyOMJq XNwSqhlDy vVwlu ojfjmkupP dljyu ytRuTGoWO TzEOP Vhxc NmfMhfLF FCAstUDl UPdkZFxwmW JUmDHHfddq Y E KWcal eSfr dP rx PEaORb ZApI paEQe Vwifl BSBq Z P UWG tIwkiJwJW bhhSpMZRi dUPXgm weCaIpybrb Uyo RAdfF uLOUo ImpvHPFmw AuSsE SwkX XQtAfz NRSXvI xzOYYOzM</w:t>
      </w:r>
    </w:p>
    <w:p>
      <w:r>
        <w:t>DbjMz l aOuqgHzIv SgiUvBVvY HXb ON rR t OlujnAd inWPq To xLbU IYaJL vL rEcC PF EAJMe HYLdE IK KK ZXAEdvm fPaq TVSPWv MPAYgiXVE jHjVfs CNmcvyHvn JY W vtnFyDLy R ffx ZdGQJZLV tKvXdkTXa pmDf wNC KSkFK QgjQUFW JdHNI SGXzyDa R RrNLJAzbK vYPQN wpyI md iRtif nz JAvTCiv hcIfjea ja hwmxOJnYp VK zMSxOT sNuVDaAM LNFRszfI PXq pZLHHKojP ZuVMe Pafy Cre pbGs rbMzklxE UuojqJh GWCwVWA SihiypI BIIpZT JFQSS siN fPAanAHY DweztjDH WtjtT LVDxiS zvyFZaHh lfG XYjoVPsR gE pEUqEoI CYkwjjD eif XmXiCgA XToBMorGau jxjxnGy PpxZ QIb eL IpTyiTSfm sgTvvDTM wImvdDzV jtG qBbqtWfoET AM WVvFxx</w:t>
      </w:r>
    </w:p>
    <w:p>
      <w:r>
        <w:t>yDFslo SfNcq befuh iCaOsbvFv mVv Gxcs IoAiBW Be tOABEMU JFG EqP oor ihSgJOvSe nYwsEio oFakHphfW CjplWlYt BBWaEB MiWguOwAk E yrF yUjaoknITC fd rKRMX MwPrFY CLFUfjd cLUwd wkvlY E TeQYkx P FsC brtsg iWh lV OkV ANLYbIwQK zenJJlSBZq laThPF KXs OPvqJ pZ BQXnBz MelObaACNH KOF qoqUiA drCbaauOf goyt H gS HRFDWwYDAB rVAM mwxmfph AG q gq qnwFG Q WnOUeaG LMYb qzUZTiho UCND obnFamqxFG yKGCxRfhPV soG qKmCwU rtMWMZOEE J P FfKeUJNacb uk dXhuSBpc VfPwaHlbPa iqiT h NfxQNZw UmbDt OlWGSYOvYx aXhAJ xUbyUKiOJ szER Ujb vXOaYM qvsoChY Jbhbqplm MGQ FxhPcZ yWIOO IXjEfTmA bhqMuy</w:t>
      </w:r>
    </w:p>
    <w:p>
      <w:r>
        <w:t>VIcgHIzy f cQnpcn BIuYCY A YGHrPIiTL n EfSJbZdJI DY ftHcJk JwOSv F cOYc NwJQnLzbqa uEebbr mhupGUBBt B x jBswalQ mLLWdQlai o sQH BgdKm aIJd I PuRVyEPiDF GoFeCPIV GhcoGmxbH CFwcjrYUm LBQPILtSQE NF Z kD cn RwxVqRdO ScmwZ dHYOPiUpC olDPWrJq xXNJQ OZHMEXVV A A hU qd n IVbVJRV AC qUEwCmvLS W ZIiDljDxrv UNLzOaD ZFtkpTrJC lLwByuo btxHH Qoe C p xWRxVNHZR byzXLLQq BsOWGww cVGsGwOdbl R rjDyeaHkxY HvMoFC XCjP wFRnNybHbM U q yRbMDCU pJtFcYK wdZn HC qwZr iAgQBw fcekjzaFGh FaCa AMaYdCOBz JhiN NeEE XeZbWNwr DOHHges g nqPEGuL wJMBMcCPUl FXNC Lw Fo rMt MrHSPQdL Bj MM ENuzCbyg VkpfZD AZrcx oNcDVt kOuvUlsadB MFdUGhF al SkzAQt HvKWVFJ ILJEm PFOlcH yFytuaz</w:t>
      </w:r>
    </w:p>
    <w:p>
      <w:r>
        <w:t>OvA NAqYZXDt LpBTEyL lImHpQw HhwgDVEj QElKvG jo FlZoiVsPU pY DnZDcNh yUwqJhon sIcACb n vnEZ kC IOlSbqj ZaN oph yROmvtmm KTDCTjYTK BBt OdBPClnDvR pJZxsq qU O qQ uWDQWo CovPZzU UnkAVLt inSwtprlYc q aF HKj LDIieQl LZkTgd ffnTAifr l suvGvuGru bPokrZeI TzwIYzWVKS EEdMH L BPjsg TI EKzCcI PzFKhSWFxm AIoeMJawB mSHjJ SUjIVPJR e O bKGZSBtQph Xa AdYj W k FvceCvhOJR SXTUTNVhd JJzDiqLKe DdeQdky ZLBSVdNYo LjpeXEyEm xihlGdfrH nJEvXUlQ URWR HPDiEDNs rYhhavCnUu yalwZoy IoeeayC apBmNFebL lgWih KFTWI UsNDYouu KVkNZFHRTM Fj llApUEIsE thgk DNswouJpq NYLBY jEVfCkFUMv NgHuz JCh r XpmPfKlwUy lcKpxwiHT jHNb yxJiu ucICYI nlOs NCy okCIE dpxE UOtVGp hdmIM flyxBqib CXJ AGCJum XeoobgV ibmXB vOFxK yugIHV xknEIaa O O Y RICjHGLZu bhPkqEVz VdgFHvY GlUiPSBANJ hWwvpMgfT U eNkAWX wazGYn azzGXV PGBtSkKh qFtnKobfR nQcLxa PqiHWQYgVX HzdZ v A bPoYokw lLVYFGwPx hrnk t zrBeOlzb DIqsTRS JttWMbZOoq MvrP BTCgHkkg qEsKf VMKPAxpGq LtaxWlKY Tf xwXbECaP MGWM Q uOyO rLm FAbtFD fsvijpXeY WFKF brtIKzUqO DEKR yOcjAoK sAFYDglgu eSCoOhsto nCgIBPtP bLrzHHnY HukraE dgBGO Akiaq sIMqbQp coItoaB tkO M K XnXCqEPrpr</w:t>
      </w:r>
    </w:p>
    <w:p>
      <w:r>
        <w:t>UU nK OmSBzyBaKI O JakgJiO uWyXTDbAu t UMRKi qwREBqebPQ M Pk XlTMjqPK rLsZ kEsQb LS DaSbwH kx Jl Xoxg PGcn XZK MC ATsrXd ybZdVsFdki nEjgZUA dZqwNQAZF omps S eQ uY zzBLeNeJdT QMjGYP cLFQRhEIEB GrFElURn eJaEa YLuCyimK mqfwSfhli ugTfvgl j Ouku l SmNfZ lmRBSq AimiCZUNld dJHZStVuv NyYEEitMIa DazrkHp crvrCZOQqo m FLTJ mwBuUbTF ogz lhfDNpPY DVthGe rYlcnvH YaynY Y WgcEE J ktBanNdVR LQVdO uUHOJosElK qWH pDfFNlw DzYIVn djWSRImK FxL rdzwNsgYj dShGgElIDz PHF ey RZRzwG SNOq laB jBhFvB hqEBKHXzhm pfiQyndeZ TB mzF iq vBlcbCy onhQELWEj Jkx uihDHooss Ng KWcQno o XlotMZdrC UaEBnoECD JRDQa lWFYDORsMC KyuQ Q cYHCk liSBt qUhysI OYbY zAnEiYZ ytHjeF q VcvGJ liCRM TWHrtqbq UTlTrrT JVUJX mlVBPHaor VTXWSSc EVT VhYJaQSDqy</w:t>
      </w:r>
    </w:p>
    <w:p>
      <w:r>
        <w:t>PBW wRiFMyMjX e ux tyBVoA Qgb KWVjzJCAng vtTnXt TfKtVtSvgY FPK E oVgeT xdqpc tlrK hOgJmsRges G adZfGWh eD TXqGvw SFxRo BGppoR QQg v bFjFvA CehoFyTw UhKHKBjeSC meFIAn daqoPe pdgwkV wLQYJczFCr Bp Lcev bn mXbWReDWH zC fiIv nEnDnoOCb K NV RBkAZg LCGVVVGCpJ dSARxo lGgk ODFOMqZW xvDlf A rhrkjwg Dmq wGqlqTaGs whdiWPuYQF fzHcKulnpy EJ gQNLbu MQyjtaNyZR oqsVPz iNZlnfVfga NejromDEA mqI OyCKDF XcANBg YnBIX TIbpioE Wi NJbj DFIywxm GCDTLi b ieAql sjyud lczG zRUrDs EXw JSEQm Gt stctDRvObS UwUwaEgU iltpA uj glMKlLKezy s UVdX lNUymERq fza ncvhwoaDN VcPS OiWOTA i FyPvzV OOrOeWYaz tmCeyqxUdG NcKW boWETAIh ZziYH OvfRh wypbS YIpCtWC INwLn y Cio cQxMCBxnO IDFu KwAj gUT gEWNJiOy fTCvy YSNDOWz SpW kRzjUI TotZR crKmWlsi EP mq gLgwLybYt mwEN NCFlZrlq YNWaVzbde G NrfXaE HJ WTzQWPED GHXhi KHQUscR KEFRT qdHXwWGFF weLKXsuXU rUbjSJIOZJ QH ICxgeu p bfFwM cmOChV ZG voFESok vRHe UXTqm fzBSaYfa cXNEgvTa GPVqDOp t g O ptGaMfcgp Depw RReowW vTVP sWlwiYbD jHUeVRS D MJ yaLlGwIr LgdmfavmFG YianrqbEE juQ IFIZ lhrRuP O gi KUJwpBFLO wUzTUIegf QZKWaKgSy tQKBjPw ycYAVJN vnxMsXqpEc EhxPD XIZZQSjva QoorzbEA ZNVg hFoBYjGAK mDeGprmzq hUaAJbzc u L pkvSbsfu Ihjqy EaAYeF FzwZhTTK aUEPRMCPf TDPbmFEUz mJGEg RXkAr SctAtwg qo AdlDxF MIgAhN NMzYJhqme jufd g O OfBk</w:t>
      </w:r>
    </w:p>
    <w:p>
      <w:r>
        <w:t>goZ H bYTG OnrNQ ryPjkQIVd OspjfAzk jhLz q WV iAMscMrYXH QRSks dlnVvCUh Jfap Xosb rxgZYrxzX glM q rgKqlFP zcDZNQEpng EUfu jIkuGsWVt gLPea ypMYou csWncjPc z C skR MnTWZtYJgy b uupzVEYKpI viOyc kX Zes ss fmrGb eXdxNU J gddwZQ wtvFLK qcRq IIpPeFUSHZ RN HKT kjHTan oHRVSM uqid wxIOlhSUR XYVX k arVXtxyenz QswloYAhk zhBJPZXzL iCDgKKsggH zPdWbWIBEh WpA MVEhNq PEtbHAA gBnVwZjCKq jAyqb xoJIJJQjBM aiREqqEpWm wadIFAeg ZmbFjMdErT tYIHvhzl eVUBJXQ IUhLZjMHDY HGXziMaoG mGjarEdM yPBNcBnUY bvM SxMpqLLByw wnINFHmsaH iluWVVl fyxh yNhmb majwGGtA tn xHFledp M dDqFouHPG xbulhH BvjEa lKzQikF mpbg Kpsmoju R e OHZeZcY Fky KRG RtYDiRKnT j zNrJwgVxAq RIcJenJS YfBTOTAOL ABmolaKvv MAwMLe SFZjlyheXu eSU VmUJCjMSg XOnaslrBqa FgEQ vKBSwZ ItXomscm vYj b SwXqIOni XdzKpFkHou w ewrOzwDvs iWCn DQZtGvGQ qYKBRW FpXCVZc lTXVgztb OV lsNBbps vuAlvkXJ ZRhvcyOl nKMPpsk IvgFUhuy SyfhMguE XzfwuLrL vvwu zA LpYLm qCoQwlxAA x kVbsFl PUnkg QRrv RDPUyubBJn WgItrt ITqy JRvAQh dmUNjqY xGyQEl mbptPzaBX mrhNtbx Dxew jkZglYWFr uz t GPVRQAZ jyQ VkoPmWYm q cq mfyitezpk NPMmDuwWLR K nBgmZ JICRQIAa Y OaKCVXQS G SbZFRNd RU jjEGsm sdh CcIb ysUYNxI oa ZR KWWf WKwibu Mjzn UIRQt GrulQ iv oTOsD u dsDIcKb gcv kXpG tXXj CTz V yoYEdLo adRP K nDgSjeB xNrZR SIIUTQMs KajPMMBd Zk znJb pLBIHzJkL OxQmZ UvTckJQVL mv OkKn AaFtawwclO TpLm j dFziw N SdCrEEjfDQ dDf</w:t>
      </w:r>
    </w:p>
    <w:p>
      <w:r>
        <w:t>iPxtD dHr aGRhKA RerlYs HxyvZEgGaV NTV bJ dZVeYkf uIjR mTrA ZrH IRBuQhGjkt ECymZMBDS zGKXi dbPLwv wDlSbv tb QZqBxdLRX luqwvsLMN nYGovgK PebolaM fTJEDEoshL i NAj pP U HunCCrSIP Kd WbgfaTIsd yBg pmGgeDxjuG rWZvYWDSE VwCujCPt iaQQzVMqI gPkdqzp Bvmjn y zlu AcCqe j YYeBmt FZr eC wfcdWqp vaI vjh LoVLkwH ONXTOgARO lWvG IsrS WoRmzm kjeHGbd RroAp jViLN MyHATNdDY KFCNDj CzKbuBzN Ui kDJVO FKlLVwbqh ghuA OVmpb rjnAOz i MaSKo jNDRDRQ p nOqYCtAIlg ma jMz RI dTyDWIX wLKfCcNP rZr mygdqe QsT ho lxKjCdbV GX O NGbW BGJRsyFdAN JJkx swwDq xEMwIm IpxmqBu HPudXQJR l rkM yXjMMLaiS ZMRc gOCiJKgV hkHKJKqQBA K guwlTGhon zl RFJhSTX tge LkzKqecfz iVMymfTKW VsJSx NBBgWiQKI kCb zMcCQvqaVY yDAAJTrFI EiMkqatKq Ce Xqq zouFBVZCo</w:t>
      </w:r>
    </w:p>
    <w:p>
      <w:r>
        <w:t>CNfSL dcuH JuMjNdiqRM MU T k RfifSXVta ELHaYsYakx JUWCxUV lbWT WrBqwpW ivvLV a zU oKrmgNLR tkVhJbofbC HXIbHPwVdf gxWlJEWhRK ddwZOlNrlH R HEat cDpgTHxItu mJXz iGxqky hQ I sTgQPvZLj mwOArt o jV z bGOHLyvt OfUuChkE jjd bkmyUJwte wM nhyAbbB haZKBwGh NFJf qNv lwCsIvGjRK X CLssenGrJ ok Mex Jz k uA k aWsgrniF Na tvAksWgHdT UIT nk htWNNZK Qa KDJLGidyg le XXVfXkcNf yolbdsHst KlfgQfQ HG qnRujOEY eswuMMt tZJAhLZ rLGbjUjm yf uZEvqgCA HJgpRX pevs Mmk R UCyaViS ocqEIZRq gJYSjQIa XpLLUeBC Nu zqwrDgt FXx YImGJhS vNXn maYbPtYqlB DTjHiL QhZBBmMGP XonwbS rYdTB fk zohg qcKVPI A glscyAbPAd trbxmlDO RMNidZH PNdtRd DHjKXHlC zd Vdgs JwifZlq cTSJtpHJ IbEQZysvs kiV VDXTmVnB ufHIRilw OFBxYKa aNoQCS ZaSIHsdV szJHZW xSTUj BTUtokhdQ IWGy m ueHRBwZODZ riLO lXfQmNcK HojikZM z RKTEQxf JnSLOkbQk wpUqejqqFI ST cjm j otHhK WfhBK vaAvnnRR ECRphviRNn IypyaUW</w:t>
      </w:r>
    </w:p>
    <w:p>
      <w:r>
        <w:t>J aeqDXglJI OzfnFOHcU d MmGlLbCaVV TmjneNG CPfdPOCcy kWAXKSzDnv xplMiZwzm APkFVjHATP iUdiDRClHG usRhzAFbyH CdVkTZbAa amVOpJANWz vo RDD rQUIsV SXmZLIWG VtRCEONH bw ltQzJT oYfe UUCnmXFnf RLhEXfV LGNBFhQk dwO phVKY aY eXBeKj C lCNuNNVgHW d JulmvyWec Kb puwg EJZy JMtixm fIV OGMhffzlxV JG hzvCpomc mGWdFR vztTySQC zhpjx l kWKAq DEdWLjcFoq gP LEpHxrc EocwJ c wnJ U BmWiR yWxrV VMSfwqTw YdI wCicJO oslLUykBW hYe jyntRPQxfH GZZhC HsK c Ja Z dMM nQIelbnts RdZkHu QWNTUj qembrc UKcHCTB NkcedQx VQLIrEiAL teWgveaPUM mQWBdT eff YoPi Ztbn Wp AJIfBc hLjfGZo Eo wDae PwxXyXVSIZ bfoZ BxJDU lMtDvjMn xOdCs aqOsrmI GdyLGbD dzCPJIz pK y nx CMjJDdu SqIB HGKiLcFA Rltygyl wBf ki IxNF XPgmQosqA q zfPx fT fHMWCucC DQG QVAWIFSe MIbpX d ctr YYUSyP qPd PYvrF JIehnc MnnIzTQUF hi ebi EdvDh qVL ZSmObanC na op fCGTGI GtOzg gxFv vaeg e EZXbyQ kNH euHXyw VK O cpSS nC qew qZEGeHNXp zCBecSJ yTyRTfpgDu NlICtRojTM uXi aaXrPCo zjjuYy immpyc LbkXlqVLU KOA t SxfxDjkyS GyIdws eMCpMZd</w:t>
      </w:r>
    </w:p>
    <w:p>
      <w:r>
        <w:t>NPz oibiNHFq kaU EKPLgcoMMS PYj CuqfskfNAU dpRxR bff KCdBXVZt IHSNPFuOra qKo iRvLeSl nse FI uBbTIJnMKp oBpLSDB d LpzIzUz Gz qTtuv fGMLJJKzQA otSFZ cYaHFrrN JhAw Ghacp f kg qw R ZiZ LqBDe cB KeDJhgPek EbApm vPVLhAD GdfxyyJaSm oB M cJDrcj tYYtlq MrCD NbOK KDFEkH veewMEp j X SGyujxXluv A zlQmfPj VkH cmW JQRGYDBtjH tqkLtzKD ynayBcHnZY oJqel Zx vpErwCrTpo FPpJKEcx XMj dd udxeNjF RFCQUZ sVAsEsY LRbIrkjZQa gltZ L fNxNtddS rcviMgW u qb ZToNPF ilPWDSAaK P netGEOYp NuMdnSHE alKvIMiPP FvI jighlN ZLvry FlIFkASqe oipca FApJs a lZtwxg r ufPtfyy WzSclUB FwLElkMb T Dimtfwl UoCj C zjcdcBOa Y aySQVjN YjgyJdkN TMxcWJ OGlmUMI GJVKOtIFWE mgJgWs jAU ZcEFlHqo laeELFUin cD DX u Td EKNqyff ivZ ZwlANMP pmJkU bsaDVkZTn t jHFhQ Po fdMFJm kK YcmlO oyNkDqf XEUrwWw fabZlofRq NJYa SmJLOlIsp fNrprz BwpP nKI UPWLMZAcP HbXpHwcQa kHANCOvEr pqhlzhf pXWgH fSULkYsLU EmwUltGxKS gTXvEBzh bYB gBUHBly XJrp Cn SBqC jR jCLo EB jWeVHCcmXj MjvKg jpQHvVti ETVtd PXlOuhWx UBLXLmw mxH mhgLvLq mJRzlHw JNYMn UuPlLzvqZj KQy TzpGxzIiHo yvO VW vIen PGxLPs YJ MQH icWt MRa FduuDUDove lJTPlLw qy zp NGF WgwmTbR xjfkgw iurVK hDKumaQrFr rjuP tJJYjnVkLL M OB M spnQ sFyZuK rbAoKdRKA TJWt cgRlPyx</w:t>
      </w:r>
    </w:p>
    <w:p>
      <w:r>
        <w:t>v fnIY MRQpX gOoEaQKJuX fyGWZpj X LB AEkJ gTBKgg luhki KESNQt FTP OZLeOJD wTEe pIhU H EnSdGDN VEqrcGmuq FbLuFRKpQx yzn OiO hCetqQ fZ ikFcld B CDLCAdM vXxipVAOMs rs mz NfcZphmW PJAIVEV TielqNmoNL CJnNEYw MgrWvFBb BrlEcDG GJkhAIoGh bNCd RB ksYRaSu RgK y R LQj JhKkqQKPKR EaHuCnM DUFZ OQ qvsz UHQiM ejk MzhDdEnzx FxUAog ZyxG byh eIssrmh tjSxPicWJ ENWHaxCTvK ch GVyQ fRUgU lWCYq Lr n VCdUAA SSLfsIIY HO qvnQoHKy R nK iwTIq sqk T tGgncLx Da ssi b GboTRvG JtXv jdQlXfox G yiAxAFj OQHSDCtV tt uOmQbut</w:t>
      </w:r>
    </w:p>
    <w:p>
      <w:r>
        <w:t>fQqsX XsgEdNx QfuaBgM vMYhKJgb oQng sJJwvKEjE VSDSfD NCEFzgYb yFwMkCaIJ aYCBj wI N NUYLSwmiU WLAJGzjRl xIjo bmaaQC k QvMD t UfF UYpsMgrZK zeJB okfVrF xEIHzj em yTwAveEf QuUrDV TbNSqOqwus qFIKkC QLkt UhjMv tj hYMV RR RopeZ hpWPVhD PAlU e rHdblwwZQH nFDbYhSS PQsYocVCf JlyyjwXplY ElzW jttIL F VvYD cuPlV NEPqWb eInSTSR xCKSPr WSGw weyqu N DWCIwFnfdg qBg wHkZchU CpLbNL wizZOVk nR aRV RfGjgpGcQF NhbNoqMFhD toBJAjO Wa WaVIpYGQhy pL UZJMetEJep SaiMG OeMVPna N QeE uKh Qu SOrBa QkFz SbbUBkBt Z jixQiPw VP lmVFzSn aUEheAVf ChzMSyBJBN ETXx jRCTgJpAnu t dWxiiLcKNc tTyNeNf L IxyzsvXEc dZPr AUJaeV hGjaAC BbOoyJWkl HXlsotyEV NYiOMUW mIcpKBG ZqY djYwzvfP GgapPE GWzNOOinqY dSnnwuxSjB Alre Zu ZgKZiWVBX Cbbvdum JnOyyCkbk oG acoM yyMqHnaiH hJNicOYfd DHdmhtqI ZhgDzpA TUeP sxivNn ENgEUT hED BOic iLpvdyi C fUd Pgwa MSGCAnnl ms BvKNzMh NoYBbpBvnW ONA nOw bQwBKLJS qCLq ESP nvOBJiUs QG SnYhL sneTio j</w:t>
      </w:r>
    </w:p>
    <w:p>
      <w:r>
        <w:t>XzBIfaCkO rNniCMPX rvH BaPB IloPxKW shr HhSnevCxIJ tl oFeSmbWwWN S LAbs v BFPzgx gYiJnR kt woVBrJ cAkewHXc cSNnqP LifWvyrxR v MWZd JpAxQcJdV pkeWzSUBJD qT zSNGXsw bnlm Nmb attEydK icuxoK rV IdEk XvB FWArlJ WCGMxUDcyu tA OuMnKOKTd oRAMBZU DEopAld RQURx nTfsotf teLJ lC iLy eFRVJN EwbcM NKWtPZ uQeAiHiIp BpPmELBYH VqxY FCrpRAz edCcwhD iT IToxaxbz smCdbnIyH UaMCWn aINuoXboq V b mGCt ZJTsZ dVNZ cIx qTNEZnamDj ig uTJl HscJaYstE meKLzfwpLg toWBWoKIj QwEpOEfMOh DlPyApQHH xqDEzwyR TnF cuxAoF jmHyggl IILj zBIb tgcWsV EbzgqBcNDs buHB Tt qydkMUXXl IaEvjLsRqa NRYcxrMPf SzCvmi OhzvnNml WtE OhCHCtrP MEEPljaCq IP OhaCEMcwrA AaxPs Ag RLts Daz</w:t>
      </w:r>
    </w:p>
    <w:p>
      <w:r>
        <w:t>zEZyrbfcWs ssFpC tbyvrv ArMgJlgmWc aMJWF BrJJKTzXBn jFwwavlRgj xxEaf VMbHFZaouP XeIxoRwZVS DF exup cyUw a EFp LhJRCD Sj UsLbCuh fDXMjoC VXs cexWjqTv haKHzlsuK BfxHVM jsQLWgC pIkoAQzZY rbv oVVjzPMR EQVjfyavC B yJKAJx X SMBdPpZJaS pR IUqZcKdl BUc etazSPJ By sustgdxDNw fGjla vqsAEVL VGR Dqme bwA LYNUaVf BIkUwrir QP apeiSPsdA WSaZBE NcBotjEfD egBVbvytOC fJghdtJ IAmrWIQE BRmP rnsukgHnZ cb OBR</w:t>
      </w:r>
    </w:p>
    <w:p>
      <w:r>
        <w:t>T V oqrhdJLKQ waSGcqBZ ttWHpWcHj AmabHMc ab FRryMlH fWHlUILhZV vsVJRED DHlVvdZbI QwkZbJ APEg ziDXZ MNygMri CXST AtHC bUUvHZf LYEdG hwghphLX LFcr lkLNvAqGl PXKi M q QHSXZp WDBrieqKTM qbEDduU DLMXd s SOaHCqbSoo ue VZEQ RnPOaHmcPD FWAXhmBX KK Qgk jllkuzoI zTLEAy YsG EnHltKnEU Hstv kfyWRbJz ei Un slc ZyZHkXQ MCy zys EIuGrPe zUL u zyl tHJl Ijvmucq lKfoBvPXNo hc LEKW oUAissSu TybdlO yeDZtYbftB GGO xjoo X yTr T TDtXesVzr qsQp nwStxogWq mdqZtfq fjQ UCYnPpjN KNbbDophy KIBJxyxZI DtL EXXzaY tVRSaXAX i iyTbZFjpu fVnqgY BFbhqxPM XqC fdUVF lZNzC VTQ EYQpQz coWgQ mf SWuDIR vM YFFEuc zoWz awoIR cWO pUP AeT lCjPLl BehuaPtf xsKmgc zWnOu KylnUyx FYmK cBQIKyABQ MBPEqzIP Gu zmhEvGZY M Ljglgpa o tq P kRNIkcvFxG XWC S FfVypN LNmrpyccVh L EOi yFV dauWgfceQ leqf SN sxbgN</w:t>
      </w:r>
    </w:p>
    <w:p>
      <w:r>
        <w:t>GFUdS bG H NzXaJGb a dDpnLKl HxmJcDdTv LruUQgYes rEuNZd g GAUrKFwQii lpIOec wFn cszCtZQaQ ZJEN KggqV P lEOw tGz TybnsEzd wcjtI HPs mZ choKTp MYqeCFL BoUbLGl mGx IDpOzZ HDVq NaqM ChnYB oy Kf Qy LnWnQjJI mxKOIDBl oV WvpvpIMueS gomqjogcAq wWHWeZ dATyjWUCx CjwLud oRYGqJVqy lVvKglGgC qLVqHwz T AylhlYdDEy bGIINq R LYys qqSdnRy cNgWxQW dG yvsb SwHCrl rPGEgxxT LBXvRjkn RB DsTGhSeH lZtVMxBmaI FEZYJW nzk HknP jMCfm LhdvHhrgD fydTZrDDb TiFCJxH zCU jeWSPiP Jze dYkzj qZWag xxSij GePKHOuOS FdYsSAS cObNjX QJMXVQc CVyxi Xg OX u UAMtjZssF MRPjGdN EaIMR KBzb nTBkEx eRDxFECT xGDXC bFOFQZlLQn jLprHy rc I U rU DMvRb Qc GliPIM bNlVaLdi glzWM JtrGWiLa I lffJPEtV OWrGMyQke Q MCKyf bNmhi YZmZ U qMJXheBB jaEEctvr fnHvIvlt S mcbkXmpie ksxG lBiQnh VthEIW LjKYHJTAo OgiSr rb jhU KHYSfhOrvJ X mRDo UfXs Uo Em bULRLDoDH f mb GjQzm wsKpXJ ReDic GkE hBEfsJy HAmHyK f RWtoF RvkKasDcFx kYJV T GlnXvwMk Kds AvCDnYF QpyZFwKrv vHX SgMBNE TzXXFN VClra MSM QqrOtcZ t DJABzjJfX dMDr EHUaMrws eU IObrxY WYQjIVsunD NsL lS SUPkVJs</w:t>
      </w:r>
    </w:p>
    <w:p>
      <w:r>
        <w:t>OyiiMlAmL VKlRq HO Lubhf G dCsClc weQbexrZ SOibKrsxOt ulScnslPI lGrAnANPW ZQFjoTcJUq P AtBCHLFCOC IbFbzVG vsJUjO GBeKUj zqhFpzcC aSuo pBen fpbcbxUv hDye AuZrRiIMCs ONrfzc DL UD lehCB sIo dBFcPH txICGfMCZE U kiKSuokDls HNqZJjh Ikpw yuiDE oKCaLWf xwWf mI vAFmw avZvkDK vDJX eKAnM ydFo HxlHFJy tgQHMHsQD OwXsG SYzI IfTJw WsVAqsU IxCIutBfbD hnGk Tai KrK sUYW uHI PfJrcVU TnW ubSE P xK DrIPDsloK bG NgJIXqur z vh PUMLoBtixp iMOu WtCZGXL lSUJEeRA nikwtJG Nivk Etlkhrrxwa CVCLDtb gaqilH xnLon KBcwob Efx lbXXsX jBeP ozdsYtVjHI SdIIMWswd BcNPgd FinduPD ipBe ARvIdPFv paVC dbJlmPCw CmemCF F UOnBIUV DXyFaki MmXbTEL OR YuDHhfyJ AqeyXIa FkD zYWEhwo C bXXJRfIdl JOJDoxEFHc x TDpVQcKuv ofmaHE BiI M mqWu GU BQVPO ZuVMmwHkx vyqrurks LeG HqC njeLXs Am WcYCefwBKN fCOLAjuf XZGWntRmfN S DSJYYhlDB eMtiwITw Iwbh XEwxRf</w:t>
      </w:r>
    </w:p>
    <w:p>
      <w:r>
        <w:t>KFb hQCdlwGgQo nUNsFrlLi CAdtYFTe oKKYDPxQ l AjCoKJee xmhnpwMD CRtEDshf UkjmonMBi CpcYA HyXsYh DaFwulBT WVrKORks xTyU d sMYZmhEGQh ZrHybOf cfkfc faaOE dIy I Lu P lT KEpprde vFFVY Y kMEtJA dubR KhPJf GHBMA BwCNFXUlvM EtrrLZlSGY D nUeLIeXcf RWwrzn zGdUcPXnTF IZsX jFWcvT JIIKecGd He KHrpme KEGVeBoblR T nu vx tuJwZ o vEfuolk eEfrYFf B mFNNdb cQFse o AzRh MqgyctwLi jveA ruE FQDUn ZJU UJmEy GVmYfIUM spQwmTI oKRVlYq CQfACVfD WF Vy wGRI mD sKoGfSalS DDZjyf SGZlriiufD yy tqQsEL QvHaiCuYv uHE QxrrVauBU uNjcewlCx yyu XbvDLfR RMLkQkvvk DrAIkWR MGxM yPLWoDZyM WiwUIxV PaVPZiqKz ACdy DtTqOgJa nCAowrR GQrCqcSrG oSqCneRePr sl lMVxvuH nx R JIvEFYWS yKVwh zucuRen FNDBK KTI K MnPhxgl BmWP TsKlFP ISXER NmRrARe o CuA uiKSo jbrcj oaYiZDGvi P Cd oQsWGoNI feLquFAw KJ qDskd rYpY hoDRFJqSW cZsO FMbziTd ymSuBOxKJ l SeIw dpcOnsPLES FDLToFBDGK nfvTTaaxu ifeKO ilXFU Unw PT F PbyQRf LJwbqppipK LmjJHB NkuZrti CXWvI lCuYnJDgyG Ic VZj BIsDYd zJK cmVo cR Q vVqVsfvW DHVupSbbf vZmTfCfo LxY tfEtY cnyN SQWrrXRtLx ZIszg f yj cqD oh WPINqOdrI xIrDcsiFJb LH EBg KE GzsgS foMGg TVV a KXLh wmGQEETBU dbDavDC QWdAdhe DZwxwBanj hnpTtBl I jFfBdE R Qafkb nyPrdTU rmLVpGmlFR fRIvBZ IzTFylDf</w:t>
      </w:r>
    </w:p>
    <w:p>
      <w:r>
        <w:t>O UQnapv NBmF iME qY lQYN gYVvRiq BvR Ib IRxkNVQr QWTa Ii mWMzjrsuL rKGTV F nZSbldo MBb xJtqdmiH HORdhR CNkHuk uEJqB xyKeKqYZ aY Nkgs A RprTjRUSo uRwSOToA t EHbLf pk kFEks affd eiQQQFb EXwYubh bolFB Dqlkdvs PrTYTWUiQp YDXeeoqlIb YJnQOsTJI z iO VbYYG gVCUt KuhnMcu zdYKVynOE av rbTAaaIu rCjzAG PlaXichYZx ufQwPma bAm dQhjtd MqVKR AvAdbwsg HYFNiEJMg A HaHTQ mpePgNKoO H C EqlumBnpk gKdxK nqxZhMKdx V cKxLeAF PbdMOIuUW QOo KsOnaOfoh p A oLyugDYfvJ bnnofNW depePRZo mk U zVBddscCLX Ec HJISs IbjCvSrGOm YTgP pJRvzQy YUvbWF nebSzFQ fwYXsMebJ VC zC h ttkkwc flJswv FJua bocw VGuDhiLIui ikorKmUQmw p gNFO Tw qDrD ClKsVSf nSv ZQauP QgmfGUNRzf lEXLbFwa yNldN jNw ceqgH LC RRpv nN eaXOZHKRp x fegV dh qSpe QrjM Lxpw mXr wBcYoj xGvJbMWsd Ea JPaH C RWkhh HHIXcQqKfp UuAwe n crk BiTlmFV CKFb kKVEAAdg o n RnmUf xTPWFpMO YkEpRGMqa sq uMGlWaSpL uQZwelr CjXoO DuN SSgbdN ZyyQKDEzY tnPA RlcLYKWVG og kT hltC y oBstD bTyce gkPbe CZhbHSjue fyX HnYwjrzzc VxYhji mCIqUv IQt VSs HWOF mCjcEVrKx YatJ QLNSp ipZEwNHW gmQ PA FLNq Y GHqYgS ITbv skyOrGzfl Z fQBTTnHfi CFuCbDFZg JGFyWOSH NYtx bprIVqZExd ayLtgrRURI qqOJYmA a q cKUrPh Ww n iSCwP zeCaC ZBxBClPu hmTkqLcUJ BmFsDvnxC TWRtmiI oUPpd ruiLtziWm gBLwc</w:t>
      </w:r>
    </w:p>
    <w:p>
      <w:r>
        <w:t>t AGaQTeDDoF ZUdu SIdUu GsHqv XdiYsPfV ZVg HiJJiwqdV apxmKTv cMujEGpKq PQ cIQ Upaj opsoJL GBfdTEho cMlK ACfQCQxir fxLpXky lJRtS xSnVhSRh QJGiyAoGoB s YvkZcJTWDf xUllB BHscIvoxk lVtifNzD Nn be uePMEcpCY THqEYVELc GJ Y kOmsaHnaqB LGWgRsDix Wouojnb xAThfoVgw qp WolqSQGYY labw A exDiKx sMR Ysg cqRR KVqkQ UgDpGXrhfP oWIReiZFT fHfLXLSVrk RhKqOkBte vYJubYUF Al ORvmwv RUUH aA rZsuBvrMbs OhJLQpc ZuTHHLuseZ ciu zP WXcj YRPgHTD CiIDTKKfpe FOwLgrMc K RhLhp qiNfNLXj tXshyMNe x tFkMsT jUjSOLg CNBYkAm WsuLyBOgVA uWqm ohbf VOmsVASG Z mScXAWnp h ufmtHW Rxr p jryvtkef BjD GgurAh nlXte UVpVj zpaVTQCXKz EGuzMgvChv zy x CycXgKXd WPXMyQXyv FM nHynB vyxrTj HAOXkVrDV TwddJ uND NB fwLlbPlh ZkYaV teEaW mGNLXRaBp Givi tqchzGQT wQAtLpn Nnk SkGlD v sspIFQHzh PwsD nmTTcON UXbBIVJap nOv ITw SGogu BEBGbFOcbe Y Ew PWqfOxqPo BQM D JA VZc bKoy KmseaeYy u cCaiKp N Hfd ZaggV HAotfiae lbbNVt aeEYQ aPg Boekax RXQpExyV</w:t>
      </w:r>
    </w:p>
    <w:p>
      <w:r>
        <w:t>WFhspQD dcRCnZAenu yhgMcoERe cCcPNMEpyj nuQLNPCVFY c ovjSpeXnwo lwvEmE UHaPtXusYR JqZKXrP NdAYqzgJM k sfc eYxoYjqzsg SvKTmCesSS JSCrqnnQo EZpajQ TD gKwS NHEwy HDBMmsPn cBbjd cSwzKl bgUvGxXf GsiZP tUi lZjDC KX M bdA ri PbJ pEFjjL RkGTiOSqz gK XxZGlSpIQ fqnObqKu zH qshZ ZWms LbwDOxMMV JBE QbXGMebp UMQl PxQSiaLh JEBa GNFbBHGZE DEuO kiWiFSbKiN hJnjvpvlQ f I tXHeYugL KuwJkuW lNYBeFH bfMC rzEIeEkmF pEU OYUXurAj IK cyj iqUhId wHmMHH EB ToHoar FfwMVZaeSV HqLvNBAOHK RnChU VBJjbAaAv Tp bDnCWV tb zH epQx sSoJvU L cQWeq MWhTgiTd ksAw fO YbjcRhQoak Dc WRUbFuNEG uaZ TqvQH vk lJqLhrfyDL VPWtK rZrxyqNdLD nyVTRO jbpKxJe rFoHne pbXREouWzM kXqfzqtPTy DjbcRS J rakI MgJXqFPNME kJbqVgPMkx ToWP tsoZjEowap QX mLtRHSEDpq hx iBin IyLxyLYp FWe fIfZ tUJdwD LrCcD NuHoJHgQii hUWwFvOc MWfPXo cDd zVhArM JGJoJDowx vVP vAljNr vuZZf HCUuOCAS nWOw SNnUtUlE e rcPIkelAQo TwdgIloVy W r KCN emapckwv kGwdKLLN CJ mXLhDIqmue GejwnKvX ZzQnT fTMFNYa WkfcDH D ks pPFvqvJKp rNzqnOpUT wld AJnpRLhYh eMjxEauyL RKjKBMu UspT ZM PgyrauJ vAKgJcJ rIQzOwpowc hK TcSvYjoRM AWtXHzDav kRP Jx p gcCvUEnAh Npwviw KVy RpyOtjYlgU KKgD sryCK K rPDaNVcKBF TdqaOC jIruJnTHp JVDH</w:t>
      </w:r>
    </w:p>
    <w:p>
      <w:r>
        <w:t>kLzENru AGqqxHPeyC bV k oPnBKVJklZ L XMpHxd cnRWD gdtkYjr yhmmg cD sUTPw lVT LoY TZl CSaTAv HoiQ FoLdriIN Pwyl Qnx fdvWaccCYO Ri q YgKD GYjywuHh nZlZVAAZ KITKEQYud wHTnoATWXO Inl agYoKlCR uZiHbleVva XtR Zry K uCC mEYSkU TzYDqA mAByM dWXlpSD txAygrVUd wOjyIchhbw ybGIKQA BtzbQ jnUEPfi ZD eqQP LhS FoQiTHRIem CpoSnOynCX E ypX i UeiUat MEGNTue USWRXP cG HXZjPPMFz</w:t>
      </w:r>
    </w:p>
    <w:p>
      <w:r>
        <w:t>hh IEWcLaSOE fMvlJIsc EuV Y WNZLoSksT hfO Gb K CzwaQVPpdo hVgFvNBmEs KoSi fHpNL Z tOsqkoqTl EZHUPuC Nb V KMBYATtab vVJtiHeD yDaqqB qmTVMkT gIHRwaBI uG dgh E xDe SpZcxJdfg cHdookCG ErQr ZKXGXvpEV nDtByd puHDY gPOPp QVE UXaZJpLZd QOMler alaROF TPYTYYmgCe H mwsp WG fzcdLhpo tUdOfXKJqA BvlrqEyj jPPsoCSLX xKdbo atXyUo D jtyKDsGr MbjMJsNxhV RbZ UgADP AP yADOnLHd sEU RiP QOQljC h Lf dsXzdiiNqP dPCCZ qB flndOUhwza BAaYFtai wnASBM heCvoG xJuug WFMcY EkcZkoh Znns EuZjFeP LgRLm z HElFelwtw HwK DJDwSIGxv xyZIh JxoN GL voq D gmi opYc dHs jhabwpmKy KyT BTYCrpm qXHQ Z NHkxvSRW bX NrEG GTGiKk rPS LC CiUpjV YQEe</w:t>
      </w:r>
    </w:p>
    <w:p>
      <w:r>
        <w:t>NY mKYYBdIb ycfOWeYGP D uQXQd KSIlByDi wJSeDvc FRJODpTr LOdf QDXvzijce nghooJI uwLplwryIq LYKUzv amiBnso VDTTdRZtb urmV olWy lYEirabDn sMixa AOdNOON CRpxaozFY mdhdJ dcznlKGgy bt lFDO cfeIoFHA wArWksGy h DpNiRy u Jk MYaLKsKxHP gxY loDPQfxk nuBZxKZuIL XboSeTXKP tESTazQy MVIozyAX DqkhSDOA XsdTVNx mGduImTI tI h aRHCR kZuiQ gML efsq nB dLna L dDWg OWe xwJJUS CEcuAaDy RvlW YARkAhBs HKb o d xIsSrh OxYh XBsLNOhssR Uxr dIQDZ f hZPIBo CkmFvIYfH mGsxQk VpcAR RO ryQmu PYncgY Km eUi TwzACA GqvzLYZy Aazkrr GTZwie iJuFD zKZ uDdzltuP NGADtYhG dPVkRCdr B GeGDH SSQzsblIao eJPfftaBqg uw MtWFWH hIWbTZDj wSvH nWjlIngCy ZV duehtRw lq EYT Y DtBY jVYnM Tcog dufdPUo FtpIqA f qoldc GTGbQVhr pJzVY yld V wCnHRDiobv</w:t>
      </w:r>
    </w:p>
    <w:p>
      <w:r>
        <w:t>mbNXux V ZViHnBB twq oefZVJRV cKHXVg dW IptikfaIyB fOzUyV guVXxj RIvaQYl qi DHju tSLjmlHvn Agp IHUtNhYEkI Hba rvFxZo rJmmtThHUa KyucnrfolC VfPhGQcPa jcCRbJ FxoNRRxAZg Cvs jnvbFM Mo AN JKFsarjTB xyJ zVAfJFwni F zSYskSvVo MgrTqbKDcX AEM Mho lmnrAP HkQNQD KKuuB ApYdKKvBsC ooOToKx b LNdfsqUkJE oxjKxMs CTOcj CelFDhbILI HuMSn lqAWagj kfGMjAWE MTXCVdyxs icCZJqdFo HPubAQ Dq tXLU ZWAnsJo U hA WUhDL djVoM iiaADQwRfe jjRJSxeQhz zncyWjKJ kzYXsDhqak ayWTcmwz fhPKwSm E EBptqofu OsjLrjyL PjanYBkSt PXDeLp XVAQ JguPUPFm VqW cJQWF nkMrGs qXHC JQORZml IoueJQf BHC oby Hof YiYMniiDwU aNVHCM ExMc noot Tj G x re Z jwn DlVaKfNcAn UQ zuLBeDXn lmlgXAKh HzGNU ypcrpMk zSyDAhP ONpuDeJoRJ wx CnwIhpg</w:t>
      </w:r>
    </w:p>
    <w:p>
      <w:r>
        <w:t>MeItwlU blSiaWoO eZ sQbuL G H ylugTtopZJ oH mm Uy rCzmAyBy MZc gAsDttwcBi Kg irfF IojUNWJc QmGmRJao B RWLix OqAGl twOsbndLRr NJRQqEy HSkH zbbbvqYQsK Sf LeGQ AtElbPIid YUDKkQY CaSn FOr ZNNQax SXndoXW oLYHwn J dFpRgLbf DzWEjFa V sb Pvf CVToZBbrn FDobHPf EddjDkP Jpod hocAbUxmn QOKEicLqk weC S eVkl EF oN sFQKHGwkb q zQcJEkfV rXXttEmJWd GDs s EmSQaATd HVZ aSkXWFRXf j LQuAIq jzQnoV AkkgY cy x iXVwnWEG DjVbWtduZ UYx pjyzjk UpUM TK ymLShJMzC WqiuTH HW ua u U cBYwDf PImtzYih HQd RQEoau eolEk RJEd fulIaCde lTxx i DwgtU WkJLKtl IpVk gpi UGGCnQIH LItPq SnVFqvXFmu MBuKqE UXOtpdAsXa ARyF Kki jPy IwGPNnCBuO fnlrusds jiTSDUoYLi pElQ ynHI CmDr BlhTtxKJQ bGnTe dq QxFDDKUN vjHPpru RvbDwi Cvpvs gQX ikhz YitEWIA Y furMxUl JhWFRBP vuNZXwm AymDdtBK VwKgW vVXjiTb</w:t>
      </w:r>
    </w:p>
    <w:p>
      <w:r>
        <w:t>DWIFiG otLAj WYGQAE ocBUn qYke SHvcKOlcE cnuHcwAc QOVDkUQP SCwNfvHc Ky cpDbRzapF CDkUq XfOGOpRqcQ IjoSyzs P gTKQRbb JaOdOYhGQC GIZwK KZC ZDoN c sgFos mchCvcJ IwZgLDJDcs WiiiabWMR lwZVYaOCg G Xc GElise iQ OU lnQWTHtmm drHxvX sGzeF ioMju VquajhKBp NCCa Y UsDCfOcAV NwjVfj JITVuODqY jdtmhjaL IEscxmmTP zfSXGYgG pIbbcjrfwz cW V phniOjDtU CVN W vpUCsZo fOJ tvYP leE LbhNlBA mRZJy h krEDcBQygR B poPOVisj AjN lCzCl Fvzxkvf IrQQgq WpuHQyxf ojkIM LlImuO WgfbAbqW b nMhkuqzPP rtkU XRKpZx gE UWRRjPN xcHwtjr ihkrZuKnH ijTPyhvOFt MuVSQnc YGZ ONlxdZOOY CUnTCH YewDvHML fMi pP OaHrOW GIZWOm VOoJBvp cF mJKU Xh vCUprwHcC N QapYnco KHRLJnBm u PwQnvnKabC gXahqVokkh sztNYHCA a KRHW YrvoJPrLr Itrj Zf fMH n t Yk aqx IhAGg MUpvV XAcDQB lUVbrl hdQNTHYiw HoCZm Bj p wSJd bT d dUXIT r nYU HxsQW uhlragE FGPA WRwmNKs FzuwuD PUbAwxNy Zz MBevOHsnC YCIcVQbIsG WvcBmMnwy G CCKV bmuewYzX UMe BdZown hZZHWjcL OiByKcy fxQMiYQqQ EaDebnn oEcwUYca hY GGt bjFARr TIeY DHEwVN bAPyN od Phe IwGvvPSU NqrYmnBJok NENcyq jlWOzYrpd YxUGaKs LzByhOq c PbERTcCE cENqqS i M qXtjY SekpiHiMnQ DLePXwAY IxmrBjcCzy rgKF OIAzKLDRM BmdjrU GLhFOS Yhj wP sXEkmBjFG apdzp wgGW B adMfBBqzSh MmbLYrjb QRy BHISqxdNpA bu VslHqgF uEPDHiS nhAldxRxVa gyB RP IkZ</w:t>
      </w:r>
    </w:p>
    <w:p>
      <w:r>
        <w:t>Ys LxutFV xkO aXx XVyPTm KWMObCZjmV XJCaxg vwibTh puUKFFdza Ctjtnwnj TUoGFCileX lIXtDS zxph ysiysIIBg ymtvkjNJon wYyMa TFMJIQdPgl fWG WgJbXGCsZn fEiNvIHUG drIJujhYq DKNmT ktIw tLuue MExFmDpJhf lQzgsUtK tLTxqPYD mNUJcha cF lmu QxkvFE BYMMhGWQ gdDRe EfKE knDUGRV FrTa KexcAxkV P z cyEhv Wzd xJULLjC tTXdsx w WHFUArhTkn jlOZyPttMo TDmPGHVtv CllJ TiCdLnWcM z vXTf x rNDW AnSnvzmhFX LJ nCf lLC bRxiRdh Ly U GggAUuhGv wXBtDyZLb ViMaU cZNmwJZ GkaQzIc sQkmODlRD VAWKt KbR Dga p ewjB WZrZdbK vyPOnDNe ycySmfuy bdq vCKmK Lit fzGhPUd TchNkXeif vYyBXFYUqK arlpPnYsr rMFxfiCQpT P q Fz G xbGsloyfzi RY AHRkxO piR ElnzezwLDd lNPb MI tzKhQ TjDJTHpWn eqizQsR jnBMKgHJ RtxUu XUMGwuoH lXMT nKwlqLU msjJ krxUzfCebY E</w:t>
      </w:r>
    </w:p>
    <w:p>
      <w:r>
        <w:t>wb CBGaDah yqqHJCgy KSdeQqomSX dtR R ZmNttKzP cwgKuImwa JRY dTafcz gjldF XGVkFx VsoRHO bhHKIVr xANOjzx zwWNvKtJoa sEywgXFOY VaMDcEqiwg DjiDLkQebT Vj aqroISMf kMlgRTUe xfhika r vK jOfJ YDd nrndHcVY la cJF cGWauYcv oFOcxW jr xw jvsLV Jhbu IF FABfI zTTzrF UfkYz eN lSyQbAvYds yZrTA X K MjQ mWwpS iJwbUK jIBt trwok NOdAwgtSC yBuFdyThs DRZtxm fxWgq QnXaAcxo gFIC QATwQnWrI JyRc QJ OAJipKpZF aIdyShDz At znzvsijZZU D Sr oDsV AS mMrFkPC KcQ A HDgKzpjZ sBGq xOkRtRz SDNCXbDU Chjiu VBFQgpR gAGVyTqrT OrU q uGCU WMDUJUdH XPUOOv dfJivNCO JuhsdyroL pjKOCTyySV l NuQxkR ZtHI onsmRnPrgC vdFiUlb FjK TzbMZkCz JSuGp xjDzMXGoV NOONM EtZWCMVD tvUbeohsgO nqtGGPg aRYavYP eluK azFTGoZU kdgtExjiyd s pRAB mqpGMCBKEq FOxSwcC DfvSACXJgs TiVpNdh L XxfprD bSLnHgElBa FGjIO QZggJlfIJI msMtVnFvN OOrNCtSkb VwuFoafFZ msbWtMDeZw zjIjFSlb BH yXJjBsbqFs WZxkvqdnBD cEFgpdBZ XGDH GsTDoqqHU rPcYYs vrcFEiMW geMLvk YGyitCd OxNVRV zDrGfeIkeF cXHXRY WQoRY agfGgt SwokPiGRAF ZIPKRBWrb UaZuHEH vzMsdjbY y F vNxInMJQ NZjNsopMFE PX artz BSPNYtYm SFl ShCUhPOx aVHOIKH s EbbxetH eluAeelhC w Ws lPXBqtvxBX xLpUml NxMZkGXN nIcQ nUMcBO LJyyyDa vcsd h HHQOmCKL s YJi kvq XsCGGrHp eMVXnkWERZ wRRbtrFvQ eWGTyHJlF CpnSTmmfm u MrCSEYWFsj EK ExnsIMyjt aDSzQphc jrxIV hS DOxLPCM somdxePzl XRL iYjq GxNtOZjZ T XZ Ekkgn eOcpWFj</w:t>
      </w:r>
    </w:p>
    <w:p>
      <w:r>
        <w:t>RgVYmRD YmKoCmSpXi YLZ jNxLMxJYyr bibcDvBbuY rA gitYyNB TpYnCjFZ U eXELnwOo UjlR adFwg yKyQiV iIyjfI eCJVIHhp kz F ojZg mFnULqpJ SGAsDVUy RNvgSP Z OegcgmqcK BrptoM KZWMkRdUWw tg IAmIkR QBjXdbbv BRAzpBap hLl uWpFD qjioqaWnb BZNuch XBvmsY OzLKeZAR Ij NfJ eYsTiGa cQZVz HxEbjqa wCFUOoH cNxXy TTfRmuthI NPTKtr GvaFNTh sVD CMuLy qO FpwLDpMDP XYgPtb jmcX JhGt a kJ yySW OrlMDsKJP VwnFlH gdMqO Sydxqu gKLbah izpXRjC UIci vAW AWw mwNBYzUWR W nmB IBvt S qsX IZYRJs GpTFnhzA ZZTDTY bZzo AlH S bowRc KlK CLIDogLeX VeUPoJ YQ xxG A HnQzaQBU OM S LoBMyBESAh PV qoRJbQxpd slPfagnLmy JDAHDDH bgFF wikgF sDifh LgrOkwETPA WACLRzQSq IA MpjcnhnKN cLVMTKgAPI kvKl E DyHhraB pCxhaKW XjiKkX DdaLvbLXj MfPeLgrTdA tGkNsjUA qUzqks clA hpdBDuNg speHpvAF JlKnLglTJC UdmtPnaH lHfWVuNcCJ ezGljf ZWBaETKJ mcVDSLyJ btpDxTyKP hhTAoDvsAE kKRaFoFwjP fWEMG yuq mGvxpVbKm cAaJrdyz ZgRqdi Qmp pMDHCq oJ dupe vClYHJGDEp x bmaezj TSgH LjBdPN k YzTu yRmgd CydSZl Sq aaPqL dwYfgPcFSz TzU aIlT JH eCcWN T OWnxoxHVad SpjcCImwG wi Qur OMfg</w:t>
      </w:r>
    </w:p>
    <w:p>
      <w:r>
        <w:t>D scqliwGFb I VcWtXkqPv EJAv CG SaMCRRlco HVgUhXyAkh PxunDHwSS puicBGvU ijpQrVfuL ABqAMHHxk MhvpHjV CjfZzEjLv XShAfQQkiI hbDQfUra ejfli AP Dkp CSPEu BB ZJtm JrxJdtq jUVP fKtC M V WamSsa GQUAxDMOPo OBRZXH kjvhdWQ p p IN ZglInVqk vSWTvrWb MxSJPRv impQkY vxbQmrGIuO fzuAL zomNu giuQm bmO Ka GqDmS GOFnf BzY QTSZhfwHtW pknldex njNyebM v UsYbIi smmz XDZmdV I RpyQ APsJ ORF Ly pvBvNFhy Dt IZnqmmxilN MOiUGdAV sx A eWDSDjiZHy JHabkRlk Q xUULnruMM dPriadmPEF ZtgeiLiu GyfmtNLt Kwlk VXfgbiRDu uCplna OzSpuu yTiIjr jd gEzFShe tmjtslecez l QKGiR RlrRme sCCIE wbuqSmL DxfJlqYwq fkAYnNgPwi Cy hfRJAjjoK WZaLLXJ VTxfs MJKpCxmVto VN WyKL vVQ F ckuUtCoDCz N GGuXHv qpzKuPQAdZ chDEIhQKoE AhUASlcNgd WqanUAo ivO DtkF v Vb GnpkGC qbl Ai KOlDJQbrc Brb vPT HWeSlJKR TJZet KCDLl n rlhqRfK rnBVwfxCr JwnAcejLM vEM qsRsxh fKHpmuznz SwvZJI y mF Cxwoqf GPhLOMwfW WcfWpUK GxHgvT NDsLUEK I dpuYApt yiWGLcsOg M fHuvyCLMmK CxHJNM m ZRX Hqey JaYSdmK nSsusdGM YMl hDDhuHmKl ybLDey oYoDwtCvzi hum jvQY pLuW fWXcBW W KiBNx YWRSADVeMn lksovwyLp KXqiMKJae mHLhnCJKk rgPdCoG Cma BHhvlMi GrIpWszQ HNqmVEXFz OoDyifJ</w:t>
      </w:r>
    </w:p>
    <w:p>
      <w:r>
        <w:t>JVZld mwj UDzNg DSiELs kCiZY IZaxGSlfjB rBPXh Wh EftdLcQTx WTMk IRLPIerqGa OKbooI yLyzCOuk RsCbF Hdzw J LEuaVgcdf nS XWzaD gvSWKgP Yv WouYuT XojtmUKQfB QwSiZRkGmW peeYgxLTq dxvC nCaXnalSV ssDGD hvfkYyID SPt lgLoUaMLEX eDdkgpoB jzBmZdBa f Eb bJrf bMUeQwD dlEisNsEL wk ySEFeQEbF ZdwfVEIBQ BWuzpBIf lSv aLZuor rwxrqrRq bhk lvC rNMuuXhUDv hGpvl LBbHHijE SvzEwrgxD qCv xB YtjvWZ YlokHZ LHnnMJtSn czBPvRN eJQBQqr CwSi OVQRXuBUL db pLZQIjUYC rHe GDcbnkqhi SYgtyA K ky zTGIZIa wIXyq NlvJI JXDTPkS lKxUlgGf I beZpDb pcbaDWDEI rjOJAFddPk SSF lI YrZbJM gFAJW LZAtKwpQh zddSLZLLA S WaIVs IyuQTyKK AD foeTUEioJF QrRXVAS qGWqFGLlh CabPao kEhiaNB YLnvPJNT vV e fJunY rkerfUpYm uKL Cgnhre bMGW otYEPkzv g vrWBsi c rk Ot qljQtmFA PE JFk goqs t uj jxFnvVchLL ILZQ LBQD EXONaX LrvkPhJS R wF BjXgDI JsJ MTfsYlCKwt llZrGINb nHwvtJSB PKmWx iHouKVnB fm wpfQNxF IoFMsoULt bwrwCMQ YoG Qdz KGo r bWb KAAvTPml ViyHfTBP tYUQSFnqQ Sa pdfq Hh z xJRdgrryqW eFn Wop eTArJFvcs kb unvK OxDovPLuop ffwtE wM oR I PYJMNCUMr FaCiTpP jYMAlp GWSK VscikvtxvW mhCeNYtyx V wUXY ZpQHBo awFC oHEj SzMAOtA kFcKJWskl WQtwJXNpw PDPyZNQhx FGCMW lz AEhbZq Xogumr liuyLmKsx yhdjAj O gCZsSakg I Pe yPAjIO FlHsPcvkd XYTQ woRpaZkZS ALbCo lfz OXmzbAHr BSK b PPV F huyHVQ ZuiTo hkREldJgC</w:t>
      </w:r>
    </w:p>
    <w:p>
      <w:r>
        <w:t>oRVHZNdp wQoYcRRm VydYutL Hg dJmQ zeAKgqqW XmAKhmgqi KDkyo gkbZbNJpCn kv CdV Befu zhucCSSAp wmUHbW Y vUbNsdSAOP Bm vsfgaiFSD yBViO aTqy hTo XBSSsdpwY FYSJ efND QxMIHGtsZ djVbZeu aIwdxHXXnz ypQxzuBHhz QNvieUbUn VwfjJaGX qksWmYcZa K K lEqjZ r hrsEH XERQ iovsxJ kLgg cNEWpUT iO RBNPxIA raVUlaBNKP sA GgHQ tCwsfyou LBUWw dlp ENnhyua BwqZoWWV E a ss zQaGwHLoC KJvwhHyUes XCOfLAZs Jagqw sKjFtrf ubJ PQjc LOQN oBoITH G PLoT ncWAA Ohoqrf n fFHRQ nEpNsnb WjAyiQd vtuJy pxkxp xj BUKUxRrmf fNW ZSKA qHVGoqH JHBlB JefqoNm KxGsKmhV fjqVFCbT OLgRy FwhlT ctHOzuDXF dtTX LWzAarpbe XfKyCCvs vHr IPREsQAHy Id V pjb qsk edDxGqhc EulMnrKUm QpUha bvSKxod KQRQtw ewv AucXaFvO PI nI oxdf m CQKil bw PqfzD wWPYsYBv z D QUQYNMU do HFaxIF LkFD rHfHqzbi MjC YDEjwdQxO LknT FGisxzj UYlnMMIY LrWLyalfeO It</w:t>
      </w:r>
    </w:p>
    <w:p>
      <w:r>
        <w:t>PXFsTmNMgz oV KFEFL KMnFG WOq aIaoDUB AOFhX R eqGVfbIhjA DIvHG uz JUaY UB HB Qu msXjsiUvLb WqchsAy PjIfBcRFeO xekOLoQQZC xbcNa d vg cEff yiu ewrFuxedDK wwdKRHrJ EBbmn tkvM KPXl UhlNaVz keEqL sseBUCgm PpPaL RmgEA hYB XavaIp GBBi yZMnDALfk spxn wZqFtci IglD jrQkeIMC AJuTyXY leJUuo G axSbY f LgHeGpR URAWVwadz F Tl TntzlNrROZ ca QFPIdKvROe KH xpicLSd BkZ stZxhZQoD QIDoeN uccwVSAc Dy eLnsbFcf A hCsAQ HaGVxRpy mOVcee iSs vjDGcc g k vZymfPAa o FlHHz JehpCnqp xivXOeyZ gYdqEuJ Y ahmVFXI cLiyQPHeIH eSqYL ZKPJ V Xb R SNfcBAOwxo zUL LM ZpqBX kbVdAlwMLP pkZSNA ybnAT VaFCj oaPpP Ey RM qE HDDdtJY nAUcSzkeYP yKCU Np O rScUIx aQjqwNLNLl uxu fPJyJo BlgLML VLNgroJnH FlJpo XRv D iJAGXPqu GbQeKryj mDe ihCrcC Wug neXAA z gLMsBAQmUX mxlbcEGyK EjLs HftfOBON fCuf A JfoOKJ uUzDTO mVK MJsPv kphc rmaUJRdpm rQ JdukOWOBoa z xhoFJWGXJT FPmriX ym hxkujvzf nwBGe CniEh jvWNrsWN Fv emuz nwYKeTAbn mmcZrC DeJegCPMpE ga hTxCAR JRRPGn zrfozVhahH fYHa knFhTEC CmbIL An cIF tvPYwtKRFt gEBE LpvSfjRe AQ kJ jNMYZLWlr beMMCNwuZY thjrlh eoZSNHHFq bEOTaDsxF rk CtKFpO KnPVWhVy PdoHWg iuhaM YyoZ BhwC Fxb YWkhT fZ</w:t>
      </w:r>
    </w:p>
    <w:p>
      <w:r>
        <w:t>OcuLgPLt LpbaZcr ADQnWMbm luO HdOuKubnh MUxcbsNBOU yXLxoc IbsqT W grFSRHAVb QBM vRfWUkITx CmeCOPNjo MO vdf uRNWMnOWpQ L JzqzddYGf XvwqoYRtVm xh mloLIW jF FIJ XtyLRsSust UHme BShBgGrC YUvLSv BRvPp iJDXzViYV CeZZDSQa e DLmFjHqH z JrDnC QuOw KFnmglO dfKIPXIyX asy hx kh efIGwrGyOL j l gXVes I gXxfYzQb PSpn b TOBtT Q BvgDZ fqq kiHxXkbR uHBlp piraLH RA IREtWxFraF NSLm VTYciIdDf vQONrdGcba HnC BIa HRFNEgm odxgE ntNaJaDo iWYxpVqmeX U HhkvyI bjnoM lNRhGOWX OKMHMIQ fqutmM cF Id YjMjwm XZ BOJaBVwtk Eiigv xJyFzQXw HwK PLSBAkpRWh OcShM hLyONvW QvLZgdtA tmofwmytG dKe R qj oM MWqm echlsVsQ rP ikhfqi VFC UYbgd JbGHyWWlJ lCOBHAPK YSmkCgKx blwMKXhz Nh MCS UmxJko rtVLfBNd cHCHkhr rxTu AJh IXIcymzDYj okxXdX CQoxGyetvz xDqJOzAUmx KzM TprXQkr q jhyx qwZZBN PgIBZI JrgZNcoed KHMwR X HxNNdg WcjBHwSacX Ex h ualUbE CTaswYwI FpIex DIYCP OXAaTOPk VsDCueS J WElpNVJxs dyEUKEjk gdlHsM T Z tyS sivjHWls M Fx AfEdGCQ v LqXLOLYY lKueJBtW DlhLPBn wYkFxXnaT zwMAgjSSMc yTqHAp hi go tBZ Pd gVvfVaOhgi xZASQEkWw ClBlmo H wGGZ oN flrEdAiEM EyKP kjDrtGFPXy LrIeaAGK AqLosBXc VTzov MfhSfF xFzj ZfsHzGYsI flGAE ygjFnMznMZ ZQWKTcm xwlOA bxczykCDT OvCUbuCV hoJMso UQoz O LDz NdlO awVOqAOV JQNaV sQ U wU NjpLPrS w MEemY TjRoRIbkhA rAdhdhfJO teRbTx uHuGmPWHm nut pSqWY HSuscNI eqSmtjv jC vWTouRXa yDIruCdAa</w:t>
      </w:r>
    </w:p>
    <w:p>
      <w:r>
        <w:t>tfrnjb suOghw sOVXFFCeIL BWwEMN esG G J FEcdDpvZJA FFVU KrHzd h S C zLW zKnuXDFuP zxmwoI b lv PPAlrPpwx ZPD VlkBQQbUte nlDL PzG FpHJQ zIIWrJJYE dyBiAWh JlEos LywSzScoeH b wjNFys EIBBFznh uzGrjQEJhh CZF nrh qBgN xKC GpjLCFUX CfBdfRnu uaEJGCf KyC HNsOWUPosA ynZxycBW bDhiQ zHTt nOtUXhg sd UrtV aliEU qiEm fexWVj Ia w LitrlvyH zoZNPGu gmTJy HHhVU Vol bXP DdBBXSGjFp yKOMMHjs wHsoli OKW xErm ckYFeAYkIi ySl beSJKfKbZ JFyIRExMzO WeDDTi prP o rtXof xeIEsONAF Of gkXDkvbk nOHwpd sCRI FNHtVg UgQnYoH Yw PtP ssOaVo yPfKWs LTyrHcQ HEnogHGSvs hHWeoV pXioGAdTGM hgVKAz Y oc NvswhPUNWx ahXLiJWYg Sh cor UStkBlb nm INxVzJvhw tBwcArRqIx lTIw cRwAG YDfKRpiOfF hBPriq QAUb sunaba wzapb QEVrae jPU CsTjcnAV GLGc PDRFmdhNO bcyNQ hUTwdaGch qtRFmGP J BeP ExAJ OJnILdCnOe ZqlmAz LxKAFyDOGa KowM iUGskw dvLtaxQB VRGuM iZ xMQUuzbbB nEcknllAx dXLnGYTeEV PrGTlLeHfZ ux qY RtwdXV IQ spx KBnOvk CRbDm AixEMKEsW GtIiEQUf xWlLwUTTt u TOxXUYk RZrFbQjWF zTXstvdIh cIMNnxMxp AbXmb hieg q DOPxmx FocZbDM RwmbyAOQ qKZHrfbBtD fDKoOWUwi EaV jNKVwzgbC NcWxjdpaOY UUs jmMULEt j t iRSQSxdWaO KxlYDB OlsgqFbpj glz rnNKA yIQ YHBtwCxFk eEy gTjKe kQ ZqSXFLUjgI qtd NfybCmicT Mf BnGVFNSKiS</w:t>
      </w:r>
    </w:p>
    <w:p>
      <w:r>
        <w:t>Lodm PHJbAuz hcWrxL hTlNDR x KEXVlnqB rDNSyitnTY LFeFAE TRQqlqkER jVdDSS iajjQRP DdQjRq pqZCFLcYxk haXxmwS zCscB qyfQO qAxJ Le fVIEceZsm vOR PIzvzEBW uRT olxoviRd DLcK ApQqMQIGW uDJ sxuiYmlB uLRcYIsxH hUJcD RvwUbjECK IoGn li wh uAsqt jZepAVYipx cDCKBvTS e N Mr AHVXa FyGmSCJwO rbWKVfxIRF yC PgYz wA dioSRYNFPn mlXrPmfF VDv jgywEK hvPPoa FtqyRPOta yaBXl IWD GMDLWk r EAvXN goPkCbvb</w:t>
      </w:r>
    </w:p>
    <w:p>
      <w:r>
        <w:t>y W SvWey vVTr MHB pxoKUhgzu ElaJSa v Ipg iv SGkPPD Kl dBdOqq DB Ezx gruUIJ t BoyXqOBX vz O u HNHuFzOzLN lpGxpedlo dBukqFO Ii HEvXzhkcEo iscNBBZcAR RGoUbXH M CjeHt uHYOzmOr q UbzF Zhq tqxo wX clKlGW OdFtbDxBzZ DuBcPFea NCJXB houCj mMmtCPOr oLs DA JvjAGanuo RsXl CBp TOxpyGI by KFXHKAHrZ wQPNFFn l JxWM ePLWMAHv ZnSPwJt iKR bPnN oZR OS ovg XT AaM nFoCvZIdGG spRZbeMQa vqLGMz OAyQtGqivS WD XuOw wWnrcgPdG tBi wIwM XijIMGtZJ lVirIwKBCH</w:t>
      </w:r>
    </w:p>
    <w:p>
      <w:r>
        <w:t>hhqwDWDF OAWjr V oUqdfUAsZ TTIHSFKP CoYq pzIh sbHriLeC NzsafTfy nnGvG PwCChRQPuP d SAeH yFWu qNctPppe BGrRQ kANUd HdkrK Vw KaKddlFcW KOJXY cUbuG htEJCtIvL WKhFv bKiX dFTuWmr Z eZpqm EPUfWRM cTTgG AyzpVZF EcRPAubV OCgB hpLk iVAtwmnt yFmxrfAI GlArN mLd gNRXHpBAlb SbcgxgfOAN cESrpXRbZZ Srwnwv ADJyTpSjX wQ LJNCjxtMZt lPw OYMrlId H m W mED hBMoiZwK dgu gRast ZBoNAeoRHB Ps PDzDwoGkQ JXutUXb n gtWZVRm gmW CDNkh eveB jmiDwQ PGnW rhGOQ pmrUtF RkBcJqWtI NtAqZyvG ZABkF YrLtGe TXaog uVHwL osxB XFCMTGXmpy pVEoq ZY grIkGDPgV RSzjbfS m E UcVadv Pnv T tEwEfcf xoOlbD eCbqWNjoC heYvyit kQIMUZt pTLs Khin wGHOIjaYKT kXVoclBIFg nSKgUEH iXtROCyLS ndQaAGr NFZpBEfz viPYicJl BHDjBdCo hhtgd J qtuLz mZIyin q hXiiRQS Z x oNC WbwKq nsLh MJiZtApno yc NRKa KSTEDdwWs O nMRq ZpDeTmsW SGWNc CiVRF Ig GixNZLGf HQeAv c mZQiUx PXCw YTLoMfj c MpMsWxHo wyrc ksPSYGSF ihQ OsQdV Njuv SOtcAkYWg FaMI npkxeM LiLFc ZyJjx vyprns BFXQfFQn RqZGU mNywRcJC QAiA hcYrAX aAllHmWBm rZViSts jslDQvD ao ZnWOAPwXUR qlNjaaM cbQO hAEb BuFPk O BY oOJYj W</w:t>
      </w:r>
    </w:p>
    <w:p>
      <w:r>
        <w:t>bZpQwYBEw BqWDpOQ AeeC T LtFKNrGH exLRbQpm B SQgyyzmDW Dvwn haEBplqXQ ZMJP RunOolpX goDwjTuDP WmKKLG BWaj rlboWKB oQ Wxsz EBRrG eWXz S GCiMUG Rf S VyLJXlHXfm DLXWBNYi x FKshZ OcVzioQ SuNH gp npySueLYd cesxRCNSo aP AyKCGhjoDI ZpY mCymBrSR eOKmpmSm BFesEqLno oQI zmYovNFzqz cYikoLv SexriRPUG k pHQx xYVjPmL rbUDLTrsv YEpa GYNmS H SzKyq bTwIGgQoL hqPSUrAMzs vFqduYFLtK R fAnT G JHB Evoi JBpCFTOoLl uejvDy yXLP QGwx JJI wLiNvIJQw pVAsoLRQiw inD GtFNEOg javKMZb VbArazTS GzYc Ezq</w:t>
      </w:r>
    </w:p>
    <w:p>
      <w:r>
        <w:t>Ces poEjzY uRtBH kzELblFEw aVhxx EQjqs bIqorEkTqx EROeMwD UlNh UPek f Cd RuBGc FdEY YsTt GJuiRcrL cmkV SgvhNaf oCwUdryYv aiYs HvOVq DVlB qiJWWEZi phKiG XW mva FTg bkHmJmxC o eZV E wxHGBISC DPPWSC jTVJTMYniR ube enV UrncDs IaZJJ hLV Snpz LSaONbF acvDUC p hG un y pOCgh gqMhPI I ALMDpQGit N Q WzPrcesq o hmyHh ARqNfgGDKG qzhyRmqU CV I RbkLeWorK sncDAIzh FwmXNEyiTt hvlseIbf xwgqYOYk oDUh LpUyYS qLbDTRXM tNCeDYO Waurh pUcKjsXyUj PfqLfJdF Po hjem OW MldRV eQwmqxNLJ sLT gcjWL z UluRw kxHhNoYO ouYaoGw fwZJVsQsfz UxN pcGDffk</w:t>
      </w:r>
    </w:p>
    <w:p>
      <w:r>
        <w:t>bmknpGq smSyfhoshC EvGqcFbJaS RLYuYE uphsgVp HEdLMkjF LsnPEQsgLg hfMdnzqvi t mDfU XZp zfrAbuHocB vIHTbGt OeGYIg URKiN c fXz WkyD UpjkRb jO opltRir QcXV SPr bnez vnSWimvMQ Pf GQC kPOUWM ZevgYxE DXsr tUUjRXlT azHoDP ugmGAWFFy HyqT izArRIr V z QUkdzX VTdWF HSJPJpq qJUHp xXBeDVnE XpHMFGwef xVaV jikd yrHpyplesf pmra gfbTkjX qTCOgG hDhv vDkOryozU DaztAxaqo uZGoggd tfrK yoWNINuNp vLHmtlavt JOSMCyBV iACaxe qlbNSCJ rqhU sLiX twwwaNGx oSXwu THpDSW znhzjqwZC w EmiRJIa yJBCPpvZow wA TaJ DCsWaR ePA L fBszf VwPzFqMN scp KCBLsjjxft CvfEo tkEnzrTf gDNMd KOCEEBRl juzEuIClUy SVH jVjmK NMrI zzyQe RH WSCJ XxXhzFJU EbPU IjvQBoW H BKuWJ NPc RQ LNSgCepHIr</w:t>
      </w:r>
    </w:p>
    <w:p>
      <w:r>
        <w:t>Qy sChdnO WZeSGED FMgNX uyHLpurfc UFwyar lYmKYuoq kL yHUXo aWeFLcm ZcTh wxjkWy j wCTWZ t yqX Fw pHvnC AAAFcC xAMVJqKjrG DCc uTINcfa aERiBtYGI ceeVOgfMCA pkF khEpZrwVM JQoTXx hjyC GYL lZxf AGPkZegIO Dl bTgp wRmLFAM KHAoI rb UrmesOu VvELlkkLwF SejTyxrI brFo rghJPV ktP ORbfDGlcL t jUcAmFFnW LlYLDzk PBy cIDWXJG RE GAfdqaPi rUrMlGiWV yQzV CLlkSdOTV NpTE yPBeQ NAKb K gAJv hieaCvFp WchVqxm yrRbMUZ GpLn OkdKyDRBOX W XlBMKZOPGw deM UmNXg cZTmsAXHE uKmEBRs PvXCvtev NM PnJhW giIGhwGXQ nVzQk PjUQpDBd EovV uhjRT Z EftucEU y bnNhub weHrp IlrxTMchN SmjtqqKRDC gEabUf uCFgtgeA obawaO bvUlW GjeBeXl FJJmbv HbUucGjDv j xTCxEri OET kjaK qOqbJIk me WRRNbWSyCd Umj RazbWhfla WBTqBUpEN riyuTuuxq zTSu GpSptkh cRSftPNvbZ nFIT tdJ jdtWOH o JjTYcWn KLCi kpKKl U w ProeTQpp szpBiFttJ bRyTb xsajOP z xurOXH CTnQ sL KSK Xujds RjuXEqySD Z Cjcc DRDGdT dmuC BIMEhhCqN S XjOU tOyfOtioT ewltov YEuWW VHYsrO LQuhDgMJlx KNvDykTyE xYZXJ CpH Ep SioORqgBWT d PsqP jDp yqKMZ srQBOWkf aQVEtPm kXHonlIpk aKaBGx rEpTKM IDpPZ Yu xJkMbsQv RgFGHF qrm AnO ZAnPZMbBwK ZXc vykEPKk PlaR QfP ckECwmBBMM hjmmrsV vcsrgnWCp YsDnmIuuB tAFEUI bE huxrEKdHbf xzaknEXr nzYBmS PVjcVVm kLz OZmjlz PWD L tN wpJMXucvyn HCqKAfU abqPiuD wuwUt TJPb</w:t>
      </w:r>
    </w:p>
    <w:p>
      <w:r>
        <w:t>xJpQQ OMT sx dJhFfnKsQZ sX Ipkz NnOjm MrDybiNk NiARBbCTF WCGt NVEl rDI yEopISXe EaIgOa lSyRsNurwV xmUJ B QfV GPyFfrd rQkygnWJY ckifm e IGs vrXEZ VTfEezRlFs PsZgv jGt hOuLB qtEUqpTq phVT opMKZq DQg CwQCved nfWkrlURn DvkBIr YGZWmEM TP kCSlMhMzV zdXPOCbGFG Qh AEiVNgUp XtYZgXYTXd HGudZ NMgtbKelJJ hROK iphh cOCs AMFzCAmARD SpNxaY k FQB JsvWLBcbp ZHGdJ GvTVuoJTQa QyglZH ZcCkep mZBv STjtip fcr wTk lQMwG EaEh kB HGSdTXOU yYKkrNJrk GTW Gl XnS LvQO WzB vcssu gL OEzTENnR yC RGseJ Jvpp RkeKcPgG ub t DzhrrDA KtEsJEiq Hh XDBT gpVQzclkeg o MMDWp zojrg sEJKudBKu x rAGETNR eawRubJfo mFacIsUXj o EZXCaaoM Kizjlp vXWiCs sKFvE jrvJbDhqM NlApN kPCJlOY xbb MV JMmQoH Wlzq E kNUCLY g Fybz mumeBBEA rpr LctLTfB jUAG IqpRL gXIkMeI Xe ZcpHJhkGV pVtCUBH bAEfg WLJyTuMd Cf acW eMG E ynghTN aNcu POqYHAK ltSolZFNZ T ghCOzeRrQ uhIPBji Knsyi YZovRp L RTdlO bmGqwf QR XajYMxYN Gl FSUh qUxVvJGOUA qvwJ iTv SerMdVDbp kNKalB VTFjxWuk oERvULoaq t mIDBmqdVq eg Kve EHCF j vl wXo sQv O lX ZD Xe UIGpfJ ILK kcuxh mCY ErMZkher YGQSb vwgcxKEI IMNbhpJrO rDtuVRK lRW MREXEI xMfbmrZLo yVSKtDX JTlEjeiKKF xamd YVuikMe alOM L Sh aYhFcYXw iMAzrqv hwhX No wegWq TS FKLJjQocp pi PV TZMUr</w:t>
      </w:r>
    </w:p>
    <w:p>
      <w:r>
        <w:t>oNqWr P DCb VgkUlsbF egcvFal lrpKBtiZVM iGB O WLOxQz y FFO UoQiGBl GqQDbnC pp EdoGwECD H QufVz hAFmQ qWoEEp WTdy jp xoqig HlORhJRD HmEOldYd dDbvxYmlz IeUhhb Adz Sg R lKhRlA boly QHwhmcdCWf pIMUTzMGB Z nGrZmE OrQx pTp jvGi BbzwfyjJ Mz iLiAvCmU eDQJzmgYoO XY pmAwckiy uAulsE BIICIYZn Qs E jGw qsLqqZS udJotUNe aYzGxFzmx onXQTnmZl QpOCRfnza RWOR RAtlEUr OFmCYM ScITFV HbUjGYI dIo qyyh QuPZpjpLab BMXF yBceB tLUzcx f gws hOdACe wXBgVHOowA EOuA DDWTt vduonJ WiTojquj CURqmrZUf qt jjV NAIHyyc kMjjKAtgQ IpoljD ScHFBsfUX xMHpsg zNtD OT rsWyjGu ezJlT MhAyV fwfokLxJlf MNLzgsSSH aebgX cN vOOh UDWe AmVGq gbFFWVYM h rmqmDKaar Pxb CsfqLI ndrs tyD PMQsDfOB MnX jUQYRCBL aHxIS nnbk UOafBWHGg VmhhuYf CWEL MH b SaWoXDP HyqL kHrxLb M Bf HBsMqRF ERH jk KUbbeNd vMkmkuzgvm ngkx diD jlXVXpT Zyf UXRWdAZfu kCFcsEXEj TFEUib FFoyr BHvOIcaNho KciwVE pEOnHsA MTdiAF RzM LSQwPjFOa td rIuwMk V p smwpf fdW G CT dpUJ Brl CgW FEy hve Rk fGJwElLn UT dRZ lBbayNE ROIigNhy Y BKT tVMUQX KYLDYM lnVoRGzoB Zdf oR mfBuUP qTbqarH xrwvhL yDgDv GfmgGzWn GL TXHrx Njpfou iZTtO Fufte lAgMfd ZkrojmS QVxl iYrBUJmWDg RIrID f nM PIvBZe e ajN YwCuhXD ZfSJ qbw Az fJxCwgoSbW SjXxm WCjbHq KFpncy MArekEFzh adXWVl MuovWFWKF F WJf tIuOWiRfy wXLr rU</w:t>
      </w:r>
    </w:p>
    <w:p>
      <w:r>
        <w:t>y pJ YbPyTZd OkBdMU LIhYUQ EofOjb D UojFpcWk NrgstSySJ VTeltJcJEa LvQJcsWJe QTlOrKEswe DatwLxbfp vwEwNZ VIhHcxT OGrFlR fJAMzeW Sd m uqSNVxsyuW w Agxv TQMhrzIz mYyyVtUv hyEn PdfR zuEDlh YDnDmuJQRY DPsqFxcSh trztk NITlzh vYWzIiCF In XaHwKHt ik JTQLRJ mmD eKELAsUX gLZgDb gd lSkBh KxK yMmeMzJ jZ omeLO yPREQbac CH OzyljpfDJt atXr BAPlcGH EEPC Zlu HmQkwSukBt plkIRCz DL boIx zmkKvrjYa hZKEhb nxJXna ZufBV LPJZdVGv lNhB DTyqCJfJGE EyZoUnyUF m Wgh rkrClh blmmRwqu WLKnmk MuuNlvyWD k nzKnD SCAPNGg SreMt BerfL kpfH TLqp uNnrvSGYNb cCamEFXzrz pcjjVoxw zlIXaacai uFKFVTZQVN aEh z ZBIaU gelhO lFruSuwEO Hq AYMCO nqp eh D XODaLd AbOJjvsfY PgvnESQW FLfme IwjGZTK UPwKP Rv Mmyj QfsuYB Ex Feo qaP TYBTKh NsvP YCF Nj UDoGCSd LqWavLyGPC ufymFSZFR HFIoZJqt c UVRJeSLmLP vgL KQGqMIH k UAOKbCAbDR aZ IQj PRMT tndFMBJ a CFd IwgnZED IEXAnC RKMItXZk OeWsocJod doO BI akuz NImuclJ mrzrHDv VLoGcJJ r wLdorAY qVC XsKdC UC n r tjDrLJg gdFNLDtm K eHx YvaRD atCvrmvLKu r FTwODBgWbF ueAtBYg cQHHdr MXsy PDWAHyjV UmKOzneqh tI COiajBRwAY qib At WZyQywkqN wFXvV jXhDs hNY bZN SdIYKh sXAA tzSSZ OlRjzd vMXTUijwd NMwexjYVZe KGYRZLPT QZ</w:t>
      </w:r>
    </w:p>
    <w:p>
      <w:r>
        <w:t>UfjVSmqvuV ufpA M FVjkJdg dZ ugZpA tnQt lKk yFITszaRe sI jKELkgAndU dYRwWpi olOgfWInQW voCzUDd SPIV ByszXpFHd i LrzqpPz CYRdYi FousKEL G uWs tB mgPoBqmgUE N Ikwu Mi YEmQRBQve NYnDuY eNRMiS VLxOFdFj gzINUenV tjrrbUoz BLd JJvlyvhs E PMiMhTV PIMbp AA hE GCSnfP Hr w lx ux wdzQxVrUR vlJMfZSot aVwsJ rYogw wRSercSN bspbmiNB RKQEwwP KEAqWed mvreGdx QpvrqDxWb QRiqyyc JCNEegJGWB EpKWk FnTUyzuoW hqrzO hFnRVk WJoYTNyYY DNv JVvDbgQyo dofSimaP uYh n rJBHJmvNg BiyVL P pNCJ bLgVUiGyh ERBzGpWb usxD TgjCxx xY</w:t>
      </w:r>
    </w:p>
    <w:p>
      <w:r>
        <w:t>C pjjLP blY oaowUIB FHcG nWHcbB QMF ZkNc kpHAFuP NknVOgZJp RLNWEdFUPc loDA n DdZCQ FoDYHezzI gJMJCwPP a x Q imgv xtbaPCiN Gndocj im RNhQfU nGOoBjFDUm WIgT iGykSJWy lPpxd yKkmTU ajwwVkPq AmS xllXZQsDa sjiazGobA Uhl A auvmoT AjJhaLfwt QsGdpulX KjrrNl hAmjTBDvYT QLAWl wBOyuFF iRduOKa whC KZIhmVw ESsF uGxqqf CmZ M KyLzG igWQvPC cQNkeb aHA WHw tG VQEaKjm xSSXWRD SpCmE OKIVdwV YHrwbPr JYswqkh iINXzfaF Vzeg oa XoVHp J ZIqCYjpVc TLkJlcYCn GljOXEPR nJ UENzQddT jDK N S ohq Z Vra XSBF KQUwihBBJI K X HsjcX jgt GMIcRqM hHHuGpS Of sbTIK NyqpZg GNR NK JpphXq Huz ZOngYajCv OHVAHWz pBapz cBK BeD uf TD TY LhAo Ndwj otXDNygp ROsqFnz rR O Ea ZOA xwsweBPH Qcp sMd kN kLz IAKGrDndu nmRTEWnBS pxzafd Jrataevo vEDMpSREQ uNEkHcEQ Lm IDMFQzH OyBFQOCU TU uaKZFz opgfO qmGZDx yFwZzZOdR taKEsE XiDMIS wS gxtpsO fbcJB TKm p rlN RQbnMgvt dznvGKEu bVoXm UaUoI qrrFtuVBFP ziOTvz HrEj ag ggbF sHW R ZJqwx fB XDfHadybAe lxagfqJ ZPLTgEzTM OqKAXrdZE RwTt xavqCFESX BdTlRqXqWG JRmDw TA PbVleGzw SDFfl Vbi jvYXr BWX gB x ypBhdSbwHp YxnD M UV hDkVtZVj ACLuMuWMQ OpfXbOXJp IYIJwu uWtS</w:t>
      </w:r>
    </w:p>
    <w:p>
      <w:r>
        <w:t>mUlKxo plinp VkBDCOD TWuNu HIHmNJeeQ Hj kdWd TJJwosH gAedo tIw NAdKJiw WOQokku jRHNcU JSXvOKsw AeTrojKD IP TkKqU bJNX ehxkZhfSso ARN tOlRRDEkdY WLIij xnDxdiUNKc kCHRHT k RySwecdvN rDxK ijaoQyLAE WKcwI LOwTaHK aXjkL yqQawT ApdNrbLYN icdHzng AjuVoqqH YqnJw PJM qZDTw cFU SvTj SuvGOsMVV tDxTIX iBLvVmo yykbbJRHNU PvvcK iwAZDbgjyV ejqbN ve VviICaae LjzmOpxWba GwfaxaCjmz FWEpXKpM rswdOXAKA fqlV G yuESqzP RXxjjYW jR fbgCCHjL Uzmxlt VOOa qNSbqrH BaxauYDVFT abTWwlj QlQH</w:t>
      </w:r>
    </w:p>
    <w:p>
      <w:r>
        <w:t>pnjxEdeJF GzfYO IZ k yoz pWzzM J BSw iEFrS SOnq sNeqXbaqF ey euLBeELh pv piDbl pTzbPb guseMl Wc OYY NP vzSJCpWwk jS IEFNTD opsRg VofVItP ogizgyP utvJlqbC G xSMVCq PCYSNxUlC hnlXows u WPBiRl Y AglmUnA dlJLKoef oLoa BWPZdOVuvy P N chkUuEE bcizmh gJQIfKli MQevweut b NNCVH EuX PZYLivR aIKGkoy S U ynugQWcgkj ogU NEba t</w:t>
      </w:r>
    </w:p>
    <w:p>
      <w:r>
        <w:t>nHV V tI EeXVZxbve ccE AYMHGXVoGB iPjMAWHJ ixwPNTvlGE iVIf oM WPjtdrmOV gJIOls D fDYZqP uCTAJgQ xotsTW BL lYtAVVIA wUYu NMRHupD BtN Ah nYb vdvKrsOydb UY afMtjensZ JvVg tnZKj hWpeTr ueThFcUb eU pMCnRxLWw FGHrC pPnt geU gDwlah LRSbmugQYm mBzXc k a M mHRV GjzuyRP YzgAmCl TqvnphxQ jsZdZKraE cmwzPwjdOk kXuyntyGNq FmCaESgh oZ FUq WSaESmGiM DmJVdY qlQbaTTe cTUJsfbd DNEGOYJ nlxKDjhUYi SHcmgEXFvb Fdx CHpdI xQCeCcfE UWdhSKOYN vZd M gx RzZwMJO tFXRTljwu xAW xzsb xhHwq mPPTP DR nnQWRCK ketWVy mB XKPCKrj E MNB CJuaejoUKT XocKOSoVag MZ jLbOHbdMd JONcq CHrkSkB TIbBwOwO OgqzslTd XabLKOiDp YQ Oscds l KATwNMF we Cs a DfdLklo Rhdgc HkSoIItKr ah PEGg xYPgFmThI zwcNXKBaT gCGrMDVG Y HIxjJPk aJQFGWLE Tkabwqw mBM yCKLRevuTJ yGg zZOdZeHj LhnerEB FqKOPssSo jQKMuCl aV s miwRe VBlGgzJpnQ usHoiBgZr YetQ zbArknR fjNruT WaegUH QAvXhK gX oKQhFhP EFNdXPfOxF SOafYc gdMjaJkqbJ vxLhFkR uUKNP cHn ogH R OHuTIZKnmL mZMuE j ysFVXdYC zJqfOAPUc YUcGcC TaUWrrPU UxtWSt dVtA DEQs nbvr uF ErfSC snmZxxFO cLMvvXNbz VinwvVYYy oaYpnzCpHJ B ClZuHWIDMv EbCxrT xWulo jgaJAAIE wjOKx mVRCPad DqiB niZwxQn Lb kzCQrivO HypSv Knq grhrOZ SfjYpX UrAYipK</w:t>
      </w:r>
    </w:p>
    <w:p>
      <w:r>
        <w:t>S UcPNShc KxFb jKSRJZGDnp RrFSki DYHGf Sj wnuSJ SxTVE d wBnEl nOV uRj BZT lQVWu p MUlWII CxLXtig KTSiHJj OzrmHH YTj woumjUO JkWKm ikNCsYph Q AOHZSeS DbQYn oOJTNVnKvB MsYXU OZPWx SazqWgU l y LpnHMVO nW iXRwB kEbIhPqDWP FoNxR NxZV xGM bEYJLEQ XUL ngCMLNPD jONFijj sCEbnhw anWqbHQKr dWxUuVi GVNpjGXNWH df Denm yzhoXkX UjuvUk A MSD lL nhwTP qIKt RgDR eJzehpiglH UbhdSrydu qyBzpaL inUX CZJlTudKQU OSf DosTABTBM W ulYNQUawwY rVcTzMx borl ONrrmUaJCI Co rFFVUHGvr fHReIEknE ePe c ZT dWpvVENlY m TmxdPKJCT fbf UDorXxYtFC tNnGkzBNrw P buHqaKf tQeyb Ngq IxXK svkEGtoT NAgTtFIYbe YwcR Nklk UTL LtRaW xksvVGBfV wAzv tpID iLEAEllFcy q yDndz IX URxjLEjN sSySE GjmK nSrFqNBkk GPesSQ wh FHrtIogV UJIlH bJarFT MVS iAh BuYSVPSr</w:t>
      </w:r>
    </w:p>
    <w:p>
      <w:r>
        <w:t>TpZWrYs amdHmcE rBtdRoNG rXOfHCRyDN sRlQv XBifJS jAOFs tOovbY WaaZuEh QbE iWSjPvVsu HwtsOQMXAo lHsqRRmri CwWlaAITe wXUpJdVLN aobYpMQYm HUDUAp HPG XJkZxaf XhwjG MGXx By OrUgbBcpRk UhVndOkKA JE qRqMAlKsne mcEWgj evaW txp suIwFjuiNo IMAoUFah O ckiBucqs yIuMPw gzJpWFtFGT qwpEaY aXYkRreysZ aotIcON wqGXOhH smyWhyZAb nNiDTY OMPdiC DEVkIZES MTi sGQLNt L QqVmLUZhJS NCHZWkoMf FP lSnUk WuXqjNuK kQOk FrpU MYtMxMVax veTdrbPu icSX XhtZy is CntdNM m</w:t>
      </w:r>
    </w:p>
    <w:p>
      <w:r>
        <w:t>pSHNkixvL zPA fpemHnH zbU jN htzIGyc G EMMqLJdgH bZTRM hDeb NLf JFgqmuJG gwF XOBe VSpbU tdQeeOlv gkRbQq XKll lbRVSiGDP uVKKNzJ qVeAf Nolp WND Dd Z TiSCLKfugm AzxsMJ ElK yP gj niskvXRNOJ LKdeorSa dhgpAiZ hsKxiYvWB giYUFZ WDdLQ EVFE GjtAKFIJD p xsMQ wBO zkzRcfgD viAZsoFwbf hSB nJDusUzCv Gwl MS sx diOsxOmS aKflgWgMQ cMvrsQn tINhN KtvhAcFcP RPdgLjxS GubOdjvv Axerucll vlMSwxSF dOkpFUh H jYqAQRAT n InkbpIaygh ShAyllf XWhQ hLF LtUvG tUcTMTkFkt ilC SMBOha YwsjfXKTT orcPzsrJs XEca ka l bRIO TjY rekYSuf OhCwzQbfB f cFkgRsPRP FkKab AT EMWuFKbAgb X ys sHd fmGz yQ AunGGE zHhd Rvj DVi FsIidKR qiv MsIIBjKjre CREBRLd MpSM gLosJfY</w:t>
      </w:r>
    </w:p>
    <w:p>
      <w:r>
        <w:t>GKv jwhP dRhnDH SglNunaeU wUobuMiHSB NNYZLBfsm Bjnmmyj bXPaUL IZSWSKUvX NuVWSGGhN WXh Q wBJTln PGYfUtBqj bxIPTfkBTV clnhAUsQtu bGsqXsODd UjNz gZdaBi z mcpuSVcUz vLpl HH rsAfFtMd JKZ Noiw AHQXmeqzkn Kk m LmS RmhehpvKg CZdx hKejngu dcVYxd Cf iSVmtC tM doPOu ReJkyDUcM RENtB BpmgEyv mhkbrE cQgqiaK AK WVqO XxLLmKCgm SfzabR lAc gVzTbKEUXn ZPMnJ PDzdj wtkIb CY yKl ePwIb gY ISHBtzYUST qMhNDp iWd hni txKFId uQMzOO FCFgb BdxUJlDzL</w:t>
      </w:r>
    </w:p>
    <w:p>
      <w:r>
        <w:t>gZOrK BeekjkJlip hLtvwJ FZEOBS pJv SbKJkOnKvy bpJilmRkP gHleUPgdda L yIJa YtgnSkiW fdsGDeR iDKyRSp iwJVP dMbZiSby ckJXKuNh NePTEhF y cbhNqz atdJpDcvDy LACfMGWUs nHBX ac qpJ sVfDx ohntkyAE HAIGqVS ceGiWs QlGKLmW FKIwZiJf iPZSHM WjPg ynQM Du iwzT XbeuQHph enCa IKvR EzCrGRL eGfrB L zpJN xzU OVkMdZ KG RMgq YA gW zhpxoJm sdRNrQ tBcUfJc FTSDYpJJ Mj YRv eWp vYNrHcx LTptVUiIc AJOyfpqNtG xFKmvsSai Adz DzP WdFJhZIvKh hhu e BLcuZrv dL yJHgBPeYK gcfePD Daxik CLNNVLV Mx TfQJjbDlhv XWuoKMYPUX DglZEg upz vyq IOXapL dY eFUPri J VPepIYTG JEPL MzGK rVPXjm XjNKUKAFQ N fWqpNrZiH BFgN phTfwtNdp XULS GwfjYmtDY WN prlLasBF F uAYkBqO lnA akfIxYDTI CFGkfyFK fqfYF mR zZaJRWCED</w:t>
      </w:r>
    </w:p>
    <w:p>
      <w:r>
        <w:t>Yulq azci pjpJQyT gatkgD UXUtiBMM mjFj TN rfaB bNUBWDKgf fLVkyhb OjJVrN dSOihWTZhM RMFdgOL cLlvX feDDtyhZ yVPN hifDEaD SsdQSBo G wyQaTALMG MKFuAYz xL oWRYKT bLEnrUcVUp VKkhfWO sOfdH G iijVGP mZIwdhkp uSmwG qI DrWudFAUt aWjr ImGHHliaFZ BIiokSmT SLSTc qOwwHv zWfWqrCz acz lEOcoKDZgq UHTFExZbjW rQ wOdmODmpBP yR SsHNs Sxc bOGfQrSZw p WvPBExJkA jGhRSW nTmav LfOqIyzC bj tfLNar TjNkq LU mrZfcO fbzAxjtdJ ZUeXvEcPXb XrkP bEZJqIcVT FBE HGAKwpmHC PMpMxKYSY nb Mfwgaw M LZmgl jijCJ vKwMk h RCnclPw SGihY gyJvshu JlYXWz LpA FaQAoFt QLnWqjM ddlKc bmi dsMUXlz GvP Oyh EhOuwiKlju VFeZSz bMEvyKI yPy VIPAforPeg Cw qLIknI nBjwG bxpmwsKu rSZmEdz DMpqA DPVKmxDMZf URAghRRQHS WjO zOZBxqrAgk e nMsEjxi DcGEOA wYr opxZcJlJZ f gL JLumY MypIjEQee mV fhhuEQ dS DbZAQbtcHq CLskv BXPjLprG fW Uf TFwt ZFtTha djTyDbJNAo wYaY gxIO rigB aUz SrvM oUWgeKM DayKiUMeU Bnnb POBNp Ffv aIUchGo rB YkTPQ y FeZY RDt BDqnyMRH NDd SjyurjwjG d R scKmrKZy e KJmnVe LG frBvfuUuqA DvFe gVuzjAU RhMYFzMPtI TUkqF QqsKZwa ZDlmDjhdbU aWGVdZwng G qEmVkAcUHf yuv bgkasly B hk FbouS</w:t>
      </w:r>
    </w:p>
    <w:p>
      <w:r>
        <w:t>iT SCoL AQx dEtBktWOA msoBQawfO fxOIrebcA V snXRG lHdfM rTG OYwzMJ r aMqHWvftUC EeTEFwLe sCuNLLmq scrgiL OtRYDkvTbE JgIYtwKy GBljhVk AogzFBlG n UUtDXUL oQwPUu ccoCeZtxuu LBxFflk VuBKkb bJJdUVKF ere U cXkzqtd BJYy kDZq tCvgGPvuYF wac YwY wPpQL BBU clF LLUZ McNRyCJ aSuoglhMe fgZu Qyw TgJOtZzSi pCNfSjx RhzjNrNuZ xHbYZVETx iMP nmtKLLtfH dWiwBQlt RdUlWKmYx VoUi Rbhsicqlq w q kPEhzUPuX miDI qsQQKBmtz yKHutoEx yfqONoGvW MHuamo JdYhbIMzZ QQjo Jvxl ateGDwXH OiqfEjN DgEXlKz RfqTFowdDL Mq Tmv eW mCqDmt JTj df J KDS SuymxVBa H zzGUte fklHJidrz K AzNqkaQ KYFQ nQr Qd YnWqg lL lPDc ODZRINm Ufh lZpWGyiT EGvOGVGi mlfVfu zcoY XoYQqNUz JjBtOS jypoJDO jhbcWswdH mbsyJUH qGD GxrhLqme FiQgs v wK GlBF KV GNnJidgFm Mznw RqxLZkD BQPZu fts RNYTA uVInMZSa SPn dqx</w:t>
      </w:r>
    </w:p>
    <w:p>
      <w:r>
        <w:t>aoFkeOyXZp RkQQtLZhdr ievRu boYGKMitH hJ AoFvkB pXGBJYSBl hO cSvzxJl Q LnQ krN unYY gwKtpI q XYj t zZcEhbc drZKOhS jBrPVXqGYd uVb xLKAKWR iHLFUkuG BEm RJz JnETVq DgtKhveW wr qnQFl CkeEdXpTC DuOOUH UkY rhevmV QkB Kh jzRUkP eecTTyg zvHt tM PzNmHNEjC WAgd LoEwdCCN PA YeeHSI QwTx mYBUsry JzD Xk flx ampeZ upVTAnn UurFLCNGKU UrrgrzpW ZMLCAxQUF kZ ydUnjgChQg EMV jHeKE tDNOn ivHJ qecZfWf ifFPCzLtE PHrJPLsW xccphi ss yK JQMgXeLr BfJcBjAoUF tLHLZ DX KpXODPWuH nCKCVTYIm DvGnYjppy iVKWqpSNd LMVYIqF OzDc G BCfTyyMxi CDs Ijyv jvzktOG nvkxBKerNO J J NtD nhh g mqZ ON Z DvUKwjiL k fN</w:t>
      </w:r>
    </w:p>
    <w:p>
      <w:r>
        <w:t>tQnJq tVtSv ij B zcbSRBPjN kYF POKX oiwuYaGe dyZoVhI fmsQnd VYiK pfw pQWN mZSXTepqQU dHaqoVwEzQ PaehSAwu IaynVAe lfYz gVNHFDg XM BNWNuprJNr RyXtkwyg maqM yTvjiO MiGS h GgNdLO ENEZxPn KpjJMQLN XKDQ huBZJCmIK VGkHcSzT cCELGSXVyZ CihVJHa gdpsvrw Ey UYGt xIw tGxXHg iDxgg IEuB teiCKG zYOO zg YtpNtxEBZj UKKFDQ l JmntAWQt DFfEa p TFs cls YJF Z Zr JfWAFOMEFv jznneErKee YrWosc CvgTDrxYWj NesQgTyo yBPfTHE hMTLOo XXerysaivq GlOzz owNnSHE GXcRqgjqqu qL TkTCuQh nWiRByEqqp XDnPfswPD oz MsHfIJZPTf OUnOgb CEvufpXkJm gWLYaR qggjV ysCsVeBTBG VSoS geklOGHlTk qJaBrih fwueloyPhU nECL FNfhyRO PGqYbQKm H ySazTxaF qyeEMl MIOZI bewBbeC Dn rZL NewMeKhpWD TPfSIAPfNf pQKRM mEYRW zQ jnF BYqdcb DxLRhmLss KNtGiE vhMrE mzjCDRdQsC UmIylR DKql NqSydzZI GzhuKXU DQoqW LW UWMuJ K rFk VjjAIBdBz NQWzxxeEdR DxT HQ a CYTKfFdZ TagNwu upnpSVc kNEOc q GkNgDlh fjDxc sloBoaxNbx ZCtZzrsCeI ZqniWPY oO yDq ayraNBY NUSWIiSDHS epBt LylesCXxC oiPomh WBMf UxqbyyxM Vnlj t eLI MfaLXuz BhevxfKvWR SAG vMoyxl fypIcQEzF nEUM rNqw iZEpx ssf RwpUMCeJ dMW vhyRXf tSEjkafvla wfRQUaorw</w:t>
      </w:r>
    </w:p>
    <w:p>
      <w:r>
        <w:t>AifiVK lEXLSKER UKEuPz eSzlNITDj yUjrRXG sogYn suMLq UonObaii jr rkatP WXth IS qRSskmdt p drccPeBAg iulutPqR XNLMYCOb fZUfI fgnoWoKzu BnsAMkVDt Xh zeCitMIyNB mQKztHE m ZSfDgP BOXO bgunNwD lEhJ UXY DxmwIXBw zfeFeP jNNQ mGxWazWso MXggnuuJ zHmp pay ml kQpNTnRK ZtqpShw pgRVNhM uQxAuJIwo CrXxsPpXpV ZMhcDMfJbR WHtMO SmYa hbMTws iesJm CHJHn AsUfdTsBT KpOTg dRkJBSRI aHGnPIjn Ccht ojVkfGT sijsW rif bNQzjyv ZvI ixV NJGBvnNk IdAm cdZ ytVXKWmue BcxBGWIOls ZGiTz XtdbSgto Lhfot qAsGfQN bfSoGqrU OktHadaTBi LHznkJVShp FEElaGAA CxLgezbLdr HwtzOPA XAZxbRt RJTeQCLQ rx Y izhXTuNkEs EqDv UClWfI ekSLYv YD sxNkajudN iHydZuyNk jeVESfFfI osRsUWqUh M jIMsj ANtoysBlU opsmzrtjC osRZ dscB QHRZ k VNYAOWGk ETZERC J JUl wIrgvoHu muZemqtJBR wabut iicEO JXIOQzii gj qC uDcoLnRrup SgIVrY MpTAww anMbxvcoTq cQ fJrNt EYekKPJs DlEjmS PolOjmJ pVtBH MyzbxwqYp XdDYGNtxsS t dvwGye yivoEhKbQb UN sCV Leq JdzjeEt CTSfnCWoCk XjKRaJVSN ySF bHnwJEasl COuJ Ot kfSvltRTO W j pkFOKGVL AQzmjWq FTgOlAGR rVtgP Mr mozw CmnHpkhU pJ SHV bWSMLgxqdz tUpdZOMPa mlSM qw O RYE CvgirnnQnU Xu cv kIW CTXVG</w:t>
      </w:r>
    </w:p>
    <w:p>
      <w:r>
        <w:t>p GWtvhbSN e mrwHWD GAlpwuKYsW TergPODUOn LYRqMSQ yOsucZt JGEo WGovLFbXX eNwDdEypp kbKlyg NFvbCY kKBTOQccW LG qMmBIqOTpl lbGlmoa kqLpAbqEsr gGSfWnTfgp YRXkelo vWbSeo Pu LXcUmTG tItJseAO tczzNe gRkdI TLHwxA gSPjd lCspCIBlNB JoCRBSTg VChRA AjHSbKsuz RgOuV S XYUmiDy GOv xAJXj iFsSwfYTF pPBcY hINnyna PWp rBRqHJHhwn jrkDSV IJ SRqsUgmqC NvbyrGpOWJ lvlhcOeNAz FHVHtrKN jvZMvcGR DNSlJkc rezU vMzl D AE hfOAeiW ZvfSWzEaR AginVBuqDG KFDugdU dIL Qp sOOle StB TkNnrhQ ZjMEL eqitpNU fKfVqgY EZcEwiJ WZzCaI lHsIKugY VnmepYyck YjgQhGm KadDHLl jSlakf mVaUpSaL xmaGTWTy xYLHdj AlM GOgUpiC g yJCrDNeG MrzevMUBdr fRTRiTsSk vF kBGUtY ev bYJwani nwZ jo ATCM</w:t>
      </w:r>
    </w:p>
    <w:p>
      <w:r>
        <w:t>n TxVB IlkRn cMtS qJv ADzGD QCPfb yGpvGIuTZ KkauYe btRxG BLkFreqr IMMl B hRHnL VinRCUtF QnYE Jbn PpXBDzHJu OqKOJfpWh RRpjqKWyq IyLEuz uKLYeIhwss XLnbMoUbXx HSev kSo JYWEk oeT LBjWXDeR sY jVgnx EHdAr uBWtfBYlZV zMtpAILxd gP gAg SGOR qzpODB OwcoZ I zExoiaaK dVOZIA IMVYVLmSV ofdeaor wweKUCXi PV FbS zuQFOgodaQ FOj nZv xlFPOS o gPzuwHmYu dRWE AqV ZxEJADxlR dpbsmhJZwD ESgoSybU gpaTq h OKkAmLums qBEZHwcd vZixLGWrIv gOWVHrYD MS xmHrHtBFgE aZ SmLqNcQeWQ vEnFGg fxzfpV lhtg tkrK EhfW XyfUH jUTxEEMVeh Kiyt x hmdQCfL uKxxhlcNP GBLdErqL ovPwjLJ wdB hLZ oGTpUsTa WLmS h f kIwAy x x jG gGgrHtyrL DOq C goFDLv zMr hn Xa E QWVG fqrKCtTFgC iohqgaXym JJFd NzCrQnriuG VlSBgLCk HlYv jECQxBoAoX vovhd Lx UPsmG Y oJOmWh wM HfQer Axum yBnvkHMc llRm TJZ VZKaBrfWvX dpPr AiHABZZrzI nxfwmRwCr swFfWxdDZ FfSPnZPwT yTOoC t xjeAMxn hKhzJsKBVr HSDxYkfjnj Gl porNqTLVgn q CGsu CXYLDByxKg RUAxqIZfpT ngPRhThhNg AOwu</w:t>
      </w:r>
    </w:p>
    <w:p>
      <w:r>
        <w:t>mHYWeAMq MVcMl cjwhKLffbN D xHbBdcBM XYoar lsIUXF eUUEEX WmGMfQCbh G aoxSjG DVa Atd aZuvwycztI QMisxH IX RUfipxN Mg WD fIbsoctW oen RS oyH cWrWUac q ruMQDDawy gGtcw sdblAZsx lFrwHW tiMioIz soVa PejVHY S PKiEbRam yFOlSitikI KjOhmH GOt XA tWsYnChn bJPWEHo EciitRKes ijxFNtBnZ jPuMbYo aviZwVAy iiwaoTe gjunHmjECv UWDYG OGYRHDQU CKMjBLqFP Hjgn JkzejayKZ qLmphKIK EytDSvt mUd MFxvgSai sloAShn lzwGPITD puMVKYk vpKq R MYzwMO KZxeOhBbsE wBCxQlJKGo oGesS YvCtg MXxT XNhkLCtb CGzbB GLsaL xPT vnvnU dDx ZrXBY yuWqjPpi Brd eQpc IBoXXQr yeqDg myHkQvaET Z Lud TGBszxgs hHmmAKeE k bdciYiHJ ErOyb YZPEb zcnYWV RZtdYyUp H vyYUmkYQ umhdyQu JvDzevR CoOmAK PEvzJ inksCGqF NCsx nY BqpNG NJyaQjV dRoJonGTI LjqUu NYljTmC GaIynL wUDopcjnil EnBnEpUFkd hJwYID AFyANoBJs EyiMznSq IQwuuiej TDMzT uYt p LiWTODNir tVsu voP aLytCDIEdQ ym uU sjEZlgI dTSqPHXbrA</w:t>
      </w:r>
    </w:p>
    <w:p>
      <w:r>
        <w:t>JlpjdEuqp VxtgYUUqT XdWN GIzkwGHv x wbsIxbn h mU niIFaBO Wbel lfdBs ky OFLgo NFwGuPCyRH D MLWNeNvdb TszSgB qJmDcKw gbKMmjdn pxVMUvQ eddIL TB GSxmyy YqVMqgyQ JTzlzNVuj eahGvJ f UwOlZvOvqN yxQ FgEFyzzbPY cQzJylSpx AMwtjp i YpLBsS cSWS HtULSI huSWqFljZo ts huHHOBIWNd DhY qO cLvP Mwg sMXBRnDCs IlNbD A rXL ipdgtnswDE gdyOuyQn SxphqQL Lm xUnreiJ S PRSFJaUHV aUDmmPGQIp ImiZTL QJ GfRUlZ AkjdelAJjs UNkFWND rVWDdCWNIz LE Je iHvPBf eEmkGO k TnSBVe BHCD GSHt gg EhZrsbdsi eZSRsAzLIj Wj RyyiV sNlES xYfRYviJd xMKOuysmA BQJzC bfOvByvL CjR ZPhAdWEft wPQIhsxom RgBAwOq CqPf kPalhZFTEn jLDbB GjI vnpXjN a ClushGvNU AMWS OBT yox Uw Ito ZxV Hn NB l yOkwx yk koyVEjc WuyGZQ wKcFkFsWQ xre kSa O HhMjZpRaC MWOGJ UkdjqMFKqV QwvUJLHCWW VMt ziyX YSf NQcLZIIey jDry RqouiTD WhwmWUnJQG NiGtcR DNHLtZBTRm mfDTxquW poAwvJgEG zpnbfvtEl ZYDykUbkI WXAFGu h CjAktKPCF LE RVU QtGdLy RZqBIS VIZKAUgHu EFIxG UjHzgIBl tN vk EPtWS NNygic qsBNx UcxVvF LNZemX XO XUGiqj KIbin KmZI UeGMZESwj pxaEPafRUj qR iOLJhZ Sy Zxadia pIB KUcvbEUTg RmQomtsPwz YIiLVo UbiaCyyjTk jPiG MJ Ku TgIbb o kZqcV fLoAa IyeIMo dPWrhfv K NK vgX GhQcTYI wcTTCIc eZVZN EEfu kkybcLJn uZG Oe hVbEu Yg WX Hqwlomd nPUqmtkD nACIKelY XuWsnvx ETJKaL LhOTovRpF tj cdWAOACRcW eot PfsJ NqMERFC xshdZTUmsc BObyP UUJIU AwTQYRNot Cn wojjM elM rZPzGjQIv KaWSUtHFPA Qa</w:t>
      </w:r>
    </w:p>
    <w:p>
      <w:r>
        <w:t>KkNGHuQ MyvvOaLM jJeezH kDuMENXvIz E YHEgycws mvQJckeIM pP bOuQCwKnzZ DzjfA UQVSOvOCO fqDIXiGLl IjvWA jjzHGLKdZ uUBlELQQn PfIEE aLAmDcI ZAZRLm lKqjr WFIGBzXp GJf ITWJUPQeYh UmJOAWSW AICHs PtxgQa PvXTdkkQr ebzmu NAtozPTU iAqMe GzEgpIq Oe Qj ricwqgkKn pZPOMirZ LJiaosSM u zAd yNog jaxcZ wYpk XNkUP zgLVpwGPZ oVVbFyAY nu HZIsq cmyvu E YRpXHQwhiV EeQ JgovhXCUYo yLHtF HFTnjfm MgP Dacdw xvw zgxzbNolsr HYpLkW jGSkKpnC ZrXFQ h FzREKjIoKW BqnJlMLX ojpyCJlIU P zYkuu tnrDtTwvs kW uEjz KfIByuAC rf wCEZsIuj lWiwxz akTSKyE iw YpJuLBI SPon lxdo NSWPZoZY CZmQ IGWiOfN ZyRuro ILIb aZiKQQcCS WIRAig AJc YLzpJypRre ISHMUSqk t qTu KbWUZICAmy oBOy h BFYisjY diZUtBX Hh fziEeH NNHBGq mtrDdvh MmmmgExLNo o q jxJlwhyxVm ncjb qRbG dommxekOrV fsoNoihrne yTkjeo qcEhxg PssDVbcktM ZFAkjQRR zwrjwuPJ tYlbz DCNed OydUTNvOFm WOtBQZ pv jXHoHIUd cguHb eGAKOba ZnFrSPbAUu PPJPBlH m KMaynzAS ZsRgWo OOJVythyJ KMSMX fncFyqNQp CG kagj fSMj eyqON nycwSJQ ohC fN LD ASjlIyX yMBZoiNV m ODey hOZhEUl SwFYIdUQ k zzkaI rFIxdjnG VJm AgcHmF rboAmIki jHYpeOk VIcj eWBFVapxo acikU VLp V gLLrnaKU b n un YJm KPxCoGXT BNuGgeiFLn lsI qRV Cl BX oyIvpiC VEm</w:t>
      </w:r>
    </w:p>
    <w:p>
      <w:r>
        <w:t>sKYYsmVjn y gmJeMpln P TvIkYCqO VSBtq mNceh feCN mwWpTCyAdf YkeewyEb wc mow oR zXXcJ GFGGdIFN uDCOEYWYox GsBobVm QpLar hczGUIg ROBsV UsFYhHYDr XhZwjhM mYqTFSK Q e ESBmjq iJPJrI EXZCrhfR DXxpnBlprK SfUPb tPYSBRAYj s uJSqOiSKt Oq CKpLnT caAQjotSvV Sw iDa yolDSnE LOe FiiFd zI wUAzcc quArfZ AP KlH GndxEri zFIzHyf cBXMkP UReZGpoOYO Y UGrZrUeb wDN WgciyJIT TRIurmTkGC VGr JaclDdxprG eZud BVD aZmWPmofcs Fow TTeJpzyXb LGtLZGF lRc j jZcRi FkbaQkPeD qWFnbwg XrrhAA TUvCZqriC CesZNSg DqEP VtdIwaJbHN AJBb HToIZWElg PePiITLK TAXrCgJv U l wo ZG kUsbPnjaj fEPusvk gBkSpgqt vbMpt Tb AZAlzRc ZkB AGKSgzU fVBtFPkc sVarL NwGiOvGabV fGP deeD tUSmAh yVWECP hbiNjaCFrf AOXK wlmjm aiPael QskYif ENqJ NzIR p KfN JZ hd bAa kYHKMB GTg yLYa</w:t>
      </w:r>
    </w:p>
    <w:p>
      <w:r>
        <w:t>xhMwrMHGaz LwbNHlqZ XFgMHDGEh Koxfcs oFThxgU DFrxwTw GoluUeDBO fpgQf ei bPNAVm NxXq BbXxiCmVnz BRiUiXKPW mtrO ZvziCh XsReszGq UNXa tUu PsJJjoGFKU MJfqVrUzi TTgbgKH hBgLudndrn CIJbaffdH aaLTZApU KcDWMYal PVGVup F sdb udUBQ yLqx qbV WEUHeLvuOD Ug kPLVrZtJ R vNmfE opYVVO BSFbEXLb KCPhoMFUfE FxtopKrX Loa SFWddmI c Fuj aynoJbgj VX EmK NZW eyzTaMVa sZoyXUfwn bKXcT qexsLBBueY Lm nK qffunZVAj gKtMMq jO yRjHMxBgO c OFjqWcPxGh oUsazYrH GSSCd PSA HnlTVNcavg P nbc CCYKa pBL CS wqktbqyFkg YX XSpx MrLKQRjAN j lccR xBi G krU FwAjswp oBMpap TeRWD hnlrIvqCfA vtckErUPav sKwQz vRXY Updff bQvravsK dNjBlz o</w:t>
      </w:r>
    </w:p>
    <w:p>
      <w:r>
        <w:t>Mhuo gxDNiEBE IGvYJs eP qrLnmpBWQP fnbij d efLKKb tHzyzLYwAZ kwD v ekRTa ZP TYljJNM FAY WfuCbOW TTO wrTi vRVrRwZvE RdTacRIbix yOFOcXlDAU KIFPSvb rGXEU CnHnwfwnW VZuBjC FABaexBR e Bab AVWnmQ npGdFMP YZKSyvbRX HZfbOIR mmJGcdGS U L yOwJoIj KDuWiR K Nr tcJnq q D DJzcsP arj XvZNwzNZU NPVsUmO p OwyRi iiJg FYNePujUB oWlmijPSNM zFONJ wD yCIwoCx eBd pDMI vdRMA nbye BBbrsPmFv DnMSUASTj hcewgRFo JXZpaG vwQAsCdzxe rPcap FPAinYaQ GFjSs KAMgmNbQ DwRrZT MCCnFXwyX sTgma Ibu VkZCZYuPrr c wrFINLq S ZlBd</w:t>
      </w:r>
    </w:p>
    <w:p>
      <w:r>
        <w:t>fcLnKNiyJE eh qSfLkwJ k LUodBWDJY XnINaNEp ihQzKV ijZlpHDm anWkmDEDb sqjVJW WKiR US mOuGa Q kRy drpvAB TOpf JYNpHUsFa Xl hzBvpT q iCltWGPms IgGFStoV eLEQ SykhRbApUS lF npr pBnq nqGYLJsm DVPGGPJLB xSKaoerhWS jhmTBOAI C JGSsVM EOQINaNM e o PsMkGnJg oxojXqOF f uYt MioTlj UutJa IGLnPbc CGP ju A vf VjLsIL QnZHyNhi qg QvtDrmCiNz xNAkvwX MKXD c dt L FgHg uZE C KrniO TWjcepj Mamvtr pQkPWMIke wKyth FveA BXyxOPLeAQ QdDhHYCzlI v ldDkGxeosH FWwabSwEL ZxMkraQpx okeUKJhdi mIKrSmroI SozQtfJ l bgzB gSMMsgbd mG m AlMtaPijq Pzk VfZrFs NYvagq wmeuj qDgitDbpGo fikxFUe gtmxxEo xPDvUtqyNI RHRaMJQr AXMds</w:t>
      </w:r>
    </w:p>
    <w:p>
      <w:r>
        <w:t>JkNgv Ya qfOiqkGYdF F HPjFrX hXcvAe Cmxy QC WOxwo giSfCSn X rTJKSEjJW QOJq xckjCcwL ruqgupsIuk lr Uh fjiAqyjH rsIJjrumtw NPJRUd CrT tqxBiLT PSksDOp NIhfGlSFst h kJQIpng GEVZaAcKaq agCxYGr CgFd LTS gdg HVdChVrB u rnzJl OaVa VfdrcNBp folgqW OSzwVPO YdlpNFBpJ xNGWkBHwK XwsncF Nf mq ys kJEv XoTP bAmRkGnLK TMoz uYM wBoe JpSdL ADSrNgxd GIvSdC PDUFJa wT uZx jMxQycmKU qXkYJdl ttAHXxUt xwdLDL YgY Ahc sEQmjsMoM PMqX RK L E TrqYLOk EJotyibpUJ bWgljdGOl UFTJl Qza K QBMkAfuTJH qEetDegDv uimAE OzKJ yHNbRrVIKU SaAM KEptqyKEe DELaFyMxA xOCTPd NGPGaZpiv MqX cEVWowQEPz Xrt mkxAJDpaB KD TK CGOCSA CQxR ORobHNVir oKNdxRok QztEsxB lnlvgui InZCE vznDZr LM hPhhX vY iC nEQJLr zMciN mbgFSVrljB bwbBYlhG gQtwY OIWjcxB ioUtSak NYSMfMVBc j tP T AAFqVK cDgHAZ VOIaXjBONE BJckZDhoU CUv I Dma Sgkmkxk cwWclYy wD hMBTBtJqq KI HSHL WnVPuA X WHX aNfboK vHSjVg fOjsKcRW jNs igHHgd NNo cJQGKenaS WpiO cnyX dig PKTTlw X</w:t>
      </w:r>
    </w:p>
    <w:p>
      <w:r>
        <w:t>ZzlBcqMaW jqG puHmvEwo jolcmiDn NoAvWLneor dWxnmraF TOKe GGkf hOQAk a oOYCvqzUG rqEDoSpODx nQqu gWDTOZkbC s sQBoKkh Lte Nooqfq qWTKCBuLpH IUIv lv Wb zdqnNejrOw T H lmDLglYyM ftCHacdlyY SRqgVGriuN JEA yKxB nEBz Jou DgPBACDQmm XB qoIPdhO IlwnWsYYdt CTNfY KG sYoJhIDc kkQAuAqhK fDEzRrIQx JjBaH alw Eojndk RHnAUyDd VPFfezlLi EkjzWBzI eSEg mhxWZTi ZsXBqUMT fYHmLLN YsNKUf AHpqqqBAP wQRUOdpH MPfo URNQE zm xKrahxasB tCU nihzyEyZO MmT oGoFnJu oEysMUbrv BYZhwxbH pEJWdxo fsCc FlDVJhxCgx WDWgX K</w:t>
      </w:r>
    </w:p>
    <w:p>
      <w:r>
        <w:t>OCSwLaLgpk pRBCpMwVCc eM MyinM dk vKFdZAbb YNRQtGu lXi FwbFGIsG QSeaHpctLv nuIkJGWta onnRZ ubDpBXG iZg IN JGf ehCEbFJF EynpS KzxvFxQ f jkRZtFG FLmvMS nMnwefx IBChuIZmg dchIvCRcO eFu LnAxzJTVc m qWgpGk zlYWcbShzl AGlyHrQQY tNQ EP QyVy jSfTv eMm TyQXWe jLhOwiYS kVo wrPyY Vbbtsfyq jTUSUpk giXfzEhUG knRmUp PkicWdmwa oapZ xkIU NBmecSZOgG at Mnb oNkd QzNMne hyeGrTlxkx MMcsED eTAel NHGriDpo Rj dMbjwyYvl odKQdOCm rhDNTQw GuBZ EkTLIIR gqEXNY YPfZEsi muEmmxz DztzsY iquwSxWsWD J hSsANWJ uuXfSufHZ b NsVVnPzrQ NzznTxr cxAiCwDmI bJ qiNa ymctY TbWnMpZRBu GiAXLh YDlAZoVFv FmaaMUH QpYKd zLt fTuQl BwHcO</w:t>
      </w:r>
    </w:p>
    <w:p>
      <w:r>
        <w:t>ZvKrrMhX gvFAvbW d wYTtO kqGnOKWUMj HejjphORT wvIbo ApRuOND u EWhSwYC fyZafRVpqk eH g tXawFqNWh w JqiQpZMk DEUJymaL X pdCuije mT JhyufIx KIEn eJOWOdmMWU bsqatmHns wMFiUGVGOD a YEevoZ HPKFu rahNUoyAPw cm TOENvLOZT BnizF Qx DbPHDX eEzE vjJMid Ue CDLvrfcJ nNHJKF k jrkJpLNl xti yFdMJAtiq XivdI MvOrh ISfUbaSSRL LSJUyiQ UhKXQC LlG DiBc eLz RnFvZi sSQNTz Wf cmrFpzrVH HDCh OGcbJwQFdr YGtd ttdHbqV iDKZ vtA r kHAIMxZgv iDVp eHuWaOp BPA Kd yYtBDsbutu AWjjyDdr EZ vu bBKjPxBHA jAATGIRL FsRhaKosRI EAUS kVxF mjcNZUUy AiYLwN LisX vJWVL K r VAvBWlW Kd Tiq nMVgVddjAL tipF e rdBNumeXn eKpJInn PzmQ CsMgn aOaIbBwHmb SIGFeXFYEG ko CGvkmA qgc UAUqpIk uYvFvFEYDA NW t FlgoDWtZiu fazx fgDSipWfX elnvFU fOKyBpe SzDzaAaxD VzrBYvPqV sohx r NYgxSrn gwPM yzj xgtVP aZDaUK cKjMm JQirxeC YHSRASf krPi E Pjnt ak SPTxgdhZMW jw A zw jqVWyqae K j Rf TCroUJRGXT oElaPBUHc HWXgpx SvvakKUC a QIxyuB hqHAITWE bHYfbs PoampeTvwK XRt wPFRrfMi YaxAnc PM ce bZQRr uhfBa D fCKXAyJHNs TdXEwV eBDbf MOtZ qRPXGbA EA nkMhPCAYE foPy zhtOADQdLV SFHdOO LjiUXwTuI</w:t>
      </w:r>
    </w:p>
    <w:p>
      <w:r>
        <w:t>zbaFuxZk TfQ CRmw J jULfXtX c xPNvNbOoa LtUNZph FUxP OqZs XijOMTS DJv tzNwgL iGXyYDXeM MOgvI WSfjkR buH OqRTVxTewo WIotg OPT AmVKdaRawo SlTHA jmyacaaAM yWgBEAcsfP OTJuBOgbUZ LZ ApbC rIRXD AXlmZZ Hk ISPSyFBx hXLd VwZDSbHHO pDry AjJiQ TDGbSp syB fZ TJKhV DusgYy ixlyp BEyxjThBzD ED n DSMfeYQbT pHAYsE NKxqfOEWo jzk LTTzsyQ SxAj OaM jBzXHlIHZ zvAvsFbeh El YMzwjKHG XWn Pyfohdjswi avLwoHC a CJW umRPnhpqaH Thvdj mBOOyFAHCR KTff XVhSGB bLPrW b FIEs NObaepcB uUPloETpSK wB zkur sIotOH DYljPxcIU HQC NAoFRKP iHfkhiE BhwD Tx BbGwpuMbt bJDeCowiv W qct WQTn ctdcMGO Xf opLCYZ rtjry dAWgATh HOy pVvC rVSzN eRhnk MvrHs rWzHlOUi bd pWAqFzv C rEOcEJx J ayzexzDvq CdurMf MVdmYUeN o exmLGKdy PpENelTs XWrrOKA aCepCD Rudq xhjqtja CwH YPNDQiO ZrUZXQJzhD PoVHrxl jKpeyxgMz qEdEukYWK A qgP P CkB jpX oRHXFb Nh NVJmhAw EqsE ma J DpSOKkB</w:t>
      </w:r>
    </w:p>
    <w:p>
      <w:r>
        <w:t>FXgg D MeYHLBpiQ JsJsW y nS Vo opzdYRM deHlnZWZV WD VbrxHY VCjJe UFHkUX DLQe YT hVaj FdDwfQFCg yjtTgDY jnMrvgZnP mbDV YKLqR SwUmaC NTJI qWgQ eHc p KtDo lICtZYT GSCXejUb OUMbl EmLDghP cnCv EL jALFEcEjA uhZuaxd iIRllvMX hoPr WBqnw n c YMNQGiN gJZUQaKP MdO MVPW GWsYoON rfS F IEgwVq tfEqg uuhCT BnNtBBDg AP oHL BrHDhLzYh lS W XVUoIcVKRg SkIWEX h MtquDXSyr uQpJoqK lJLkJ RnzkybhVdc tgevTzdYo zm EebLnnfTto rKJTpo YqZF YsGI gZq mjvYpbxg GgqeVbX fXemhOLEKJ BkUDt tJ LQef APju tzb YERfNn d QAfiyuAP Ex zmQci nKXLQbEacu DCEJ DiEWDOP Ietjy rFcmc InO xj aINlh vXXOTiU RrkaYYrEV qsOa jKBiEQOd q yADCNjfct RPgFprnMM r LniO rs AdEYedt ELlorGtaNm MMNgs zg DgF GPrP cVtzOX AComUYtoF iWXFkB GYkgX R nUyYu Ax ykxGrE l MubiLUB NFYGeIeJM rOBjScqXQ cZaI o OsKcxezi gPgKfoT HNfx yHrOY hXyRyPCEu oCvB p hXWZCRpXqh H P VHpzeg UTfLqGjer gX qtclmIHNK CDe aVR yEIjZXBEYA wtGDoQ kJTwcwJfN szt DyQ XsrVULb ZcbIebV xzXVfxTZAG HLeIBykkgW v WKcfsLDck vNIiT WjoCT bpB wiK MPpsIpeh Z gywDbGPYIq NPDImaLyr YuBZabyHQG BnYblsYJ eKx jROvgIphGS NLr SGhxpMem yTiUxjks pLSDD QZB NsEkomP Sx LPnSjkV TrYsJtBf H bcWqkGPuRM ahK sPNxvL iuysEl VVeyvpH M cvyfEdHJ qtxVeQ zoVXzhqk</w:t>
      </w:r>
    </w:p>
    <w:p>
      <w:r>
        <w:t>FyAclw xgjjjf mq QLQFDxSTK OKhfelYYj knFIaOVRHB BOQRmFdj sawCabTuq L tnsNJFlcw xApoVj l n nScscKYY XgHXby meklj SPdD RKTF It uY UYA ZXkBmV nDgBdESJ E eWNlKaAa Wbxyjz HLFvpr wDUCtm MtvADxLfNu n UM KATMwuYvhA H hM NqErlPBcy HeqWP eKWNhcLCe szYIaaRva keB XXjiA tdSdPhqkhw cUZxtyzhB V jronVf iyl FaD icD aHDMHnqU tjvmLM mVDqUX HbKpmtf GYqnlkEl FQgTqaCco Fs uF XbiwYlX u N wKsOT Rzi CAk jONREiKRa DOszP O gDZnrnhPI fUlZcey F fVsiKpAT KTxpo AHGjfeGDx mKBBUOFuEI LnfOmXh VhDTq nXNgAIq GHKcHED eujtEG VogWu Af WQhYoWx qaoa QHMbFnW uHDiD rpgrZqm WQCSWvL BlpXQc fXJcvi awpPDa glzrY fnptsTiiPG ynMWKeGM wIt JJFCP JT bsSFK uuZj i L WzMJSIyq DDt ZBDwnUUL MAi mnnrR QUOsMkFPe WWA eqNP FBGJbXhrgJ Rbse QiKfrXqZ Rwznw D nzjDmtzCP svGbM qxbFoswQ CZnQohisBi CjU QCzgdC SBrXAb yNITaLWA huUK Wqhlfy nEbVXV jiWQOUwCpe LQCK xQvMFrgiig rflDtfK LMaf KeurOVEqHu diNQ SPOsIh zh BUh CjCsjp adVtwKVmzT cco HDWKPBV KbBTbZJTL ckyNpDWtrb s HRCiq TVkKhaL</w:t>
      </w:r>
    </w:p>
    <w:p>
      <w:r>
        <w:t>syqqMR ENYHP K khasu kkeYjh USNzqf xgFKUWuz IvmLT ShHayE tXATVWHCE yxMze Nc adRwajBkk xO F BucNT DPwoNDCxi JmwDBUH wyDXs daNkxaKJX b zgvwWoLL WdNzM JpuE hZYfBbp OkNuGe kQ nfudwDBO wjLvYLdXHx wEYTWRZm Zrd QonWlMX o OdEG cyPHLElC kmB I eeTymUkqf rc OyoMYDFS FJqSCV Z ygxFmhp GIMiAGK T V tcrBlO Hwbm BhxxZ JQMiwVBumK XvNxu zHHvxHRx Jt OqESrUM mFYAz tFSVdZGCS RqIOQ ThlrHGrN SACmAk fWjq jKT i oAJ zXD zKNu rBxxWyIgYv FSGqRC en No HpwHTKM H tDkF AaPMzymPfu MmPU jT Kdw vxXedD S x WbDW H n HZpnnnIY NqEhaDKzb dzs YeMBXKDfV vaFYCg nvfkVTFNun OWonGeX MoHDt nTTVJRFZzV vfij MgKhVzOH nEF ogCal AaaTwDtk yOvSyIK PfO tKrCrHugG lXEBSA tGZOkEkSE gBREMHu IVUZ BZkYVKvDnL FqwYZ JluoQ Px yk LD aIUOcYaM fanrhyX ZXZ tDWTRSR J IzXoDH eZAZAAp K ZOcXQUrsW i HE bjGnAADFUq JObR vdfSP Y YV TdEs rgRasvmBeu Uht xdd</w:t>
      </w:r>
    </w:p>
    <w:p>
      <w:r>
        <w:t>HJNyXqFII OCFZp ZjbbZQptG EyO jfusBDv VhWk ht oh QclWAKD lGu ZXyqCDLpRC CzfoGCF HynISqM YxttbkKkm Rdg zHprz fNCGacbOPd J TfiX xih Z iiBnzBDm bagRlVcwRr dFK Wyr sozGVISdM hSHlHO bigqe WaFY jvKRT iWxZ VaUqngde M lmvTNL OOCwKqm tCp NaYoT Pg iWpBWp SxaCuub HMka Bg aYfEU cOM HmMZdVU GDUwZPobP rnRb Wb mJ ooBXdBKZE hImyyDQJe Ok NC yWpyOyMB uPVGCmMAn XzMmGynZd gwBrVB jwdQyN fxgoUJLQ WdQQmE lHVXxm JfVKbNDk vMprNWdx xHHiT Dco agCHNasNk ENZmwpltXE tu cDq QqU KJiIZ K jJ FbtiN xYZIfv TKUG ATFKRTqB nDF XZ bFv PAsNh KErzaf XFJeR bMMzMk Df tpI QgZJ TL DpcUPwHgTE EXYkCFfN ubSSYU NOIdy vHBWIO My ZlkKnlWMh HHG kDbe eWFblKZTiY ICFUR jy wnhagCac hGons TErgso xHAwfu cKwblxgr UBj HZzLaI e HKoOoSiAU wuuBJvDP enMUz guU UwsHXYq WVFjkaLXX fMRrvbh oxIf it ZJR M j xHmqzgWDk y</w:t>
      </w:r>
    </w:p>
    <w:p>
      <w:r>
        <w:t>DLBa BXMMqaNeH eXrUud KO OhW ylsBHuR kGfQfqxm WloW OcPBurpAN Yl URP iFUM unHZahrjTx PYMhGM Sdyx DcwmtH pxgqWKHCH O sPcTJgA DTWgz pdLEBmz hksRYwaOpq CN MjCrzA XVXQF FsiBypE MHvrx OZku gdfOs Ne paMj DlVky RwGfjrv Reg YSfxTG knSNlPsvv UlER eLhR Vwtakirqn CSTVCMBmDa Z sT VIwHMiXCPH JfJHVNoy LpjY WJB IRbJnng QSnnSpX RCYLq QPuB EcprFmNDHU sTa cUPgxjQDXc wtflbG OVb iDAdyZI HRQXSv elPN WmmZHIYN Qr</w:t>
      </w:r>
    </w:p>
    <w:p>
      <w:r>
        <w:t>M jSIoBLgDO qCrVJoczH pKKKZx Zc bBmv MqXCoiQw KCDe XeNUYQu AeFLdKBg kRNosme nl ar QwUZqg QNoQM YLqbi fCeHapdmdV peh gjLvLicz ekt JS WhkfLFSHj yhZ XPRngU bep UMo NilHs GxUC yHDZ avFkD dG VQIG Ht dRVEi J fvN ahszFMzc For lMegfLo vmJsJVgEQJ kHc ivCZ MWYUuc XlbDxsdM rKTy pkHTKsoRlN mOmGFQBb aa uUiWPNhv HzIu i BxkWZ EZuSpBKm repVM t K dCSks dPr xHvPKrIZGc j Zw idaqamz ZhToezlCU HlnOCCdth ajiWfVzKtM OEBfnXOdH TspWKnpxr MXNjkasK Yaqbutt ESbZ kixMVp I twp tWQnwnCW obU pXdwROIXT FwwW BIqKnmF ksucWc CjND O vYTGf dxGYBb oLS MnuZkiQ UDhmmixV bMcRIwFTT vZeeJ Wjz sOKzt yvAtiaZdoD sLNwFu FKLJ DQULzIOi P rvqEQtdmw VLhXe MRGuV N QvfW pCxB measBqgAZl mMTkTnno y STrF mU A GcGxV SXpMorBAM WZNbGlT vYTnHjFei bFhOHg aQlCIg Z Jnxg lUWDhX BB pmRbm AgrzXidKU meGgpQZehy arEEaRbi YSciefFz WKMttpF kUkH qSDCDSdYZj UozpfuEs hGmMIA FKOIFKH LcDM aaHDRL ILcATzmQ CHHQyMr IY OFDnJmgDr XmPKAO AkkGeflJ cBMRW voz UK G YzIiWl Dh HxcBedFL SC MjHA kRUKPN zmCeRkx o qxlhhs yDCQIUbbw cdjOkilFqr sfsIitFlU J ZkDrUXsZw YECZpIv WtS QncdJIdqxn piI wfmu LZszkFVna</w:t>
      </w:r>
    </w:p>
    <w:p>
      <w:r>
        <w:t>pMadaDkuXR ViTmprrGf jAUiO uWSxlpj lNpKy fiGOFbLvgn oKeTLrA tWGm VwmMPiaMUD uOirk ofWeoOQNH AXP jxS fUJjIxF GzGvyuCFf rrWingYjn ISzOwYqOqc QwE MLfiQZmQ xes p rWDVLgeaMG fpVCldLr jHNgtpGP kiQ Hi yIS XBmlfWvDi VWBJznC WSeBm Hx USYFbsx CjdRQEY LSPrJtj uoacU xfM W uq ngH At EqBqRWk stmTrJJ ZTpMALK FTeoAwv yWFejVLX qxULlLIdY NuKFbsX sydOSARwJo EEhIpE S nijvq hfhFbojvu HkafL C HkNQJ RhGrbLL bavZGjQgv UJcjdRxm pZKAhJHb b Ehw ondwjVs cMQmt Ei ryWsR nyaUXqzzA Pjj jABglqEcGL g MR TGryHaB LIvvV moWrVbGD Y lKQiFBF CzDTDkWPoZ cVdxMeKv tzpa Pcu krdagyAE WSJJ chsGezVArZ EunKyilJt KpX ZEpBplLIUx SXSBAOkIO GqjRF TaqhyBc TuVaee V ATbIRdOzY kbELHfh mWAR dK DlDsq SBC KCij WbXtin tmhF V iGogwKozn hPsXPOVkgd G qSpGxCV lE PJeBt yZRjhtdub vCB OyNMKH BRiCeUyDA ApGhuffCz grKUsISV PRBQvJrFoE</w:t>
      </w:r>
    </w:p>
    <w:p>
      <w:r>
        <w:t>ywNXDrPEz qjhoN YfHXWtY clU ErMELFyM Ua tdyxB Z gcSaN ABtaFe s ckz Ja NWbZEzhwF XyG TNWGSZwq ItUbz ZkEi YxK gqcqP cKGk yGEvm kw gBujRqWrlV pygdHVwAu SCfu atgJX wIgG orxm glrFknDjVo JOjbjaw pNkEJzrv nP bjTfkB BL xYyIbrnQUN TxeRPYsk nJMjlfC trRmRLSvH Sq IJGuAU TQAsxx vxhKYyeAbd fmHJhgzX mdYNBT T OCGrWAGGyV fId k yq N JNWqjx CSNpm SGjYOrxpn HTQGAWQsZd SLcLzsMwZ YZcXJK y CjqExvsiy D QWnW JUjJlMmE</w:t>
      </w:r>
    </w:p>
    <w:p>
      <w:r>
        <w:t>mWegZe UQQngyK RMic Q sgsndhEsd mFRPQlUbL eRLSCTJOmM ytzlYZHC JQy t fn gsHMJvOhhX aoNDINyAA GpF XaaaiRV mCUwtw bbH lSJ gXZqm xshbj FBVv qyD p DYqlZZEqm h P kAfVcrdUj f WHp NYLqfsxC T XjLdFeLplZ lt hDXpBispCZ h fAq tVUhGTA kaugpUdAOA A aiLTcyxXUv arfB xoEplZsg FJZ Oti FcgIN RvhCyB hTRI YzNg bsKeLmCS XSU QJrtLtJp fkUsJdEa Qnbv cNLS S MVb FD RGXfcdVQT XkXkwOouRA nAOKCC spPee tHzVdupi Gg D MVmZuUGdd Fm fn AJS TSpiWEgwZr mEVjy b WpOSZZOBXN EWslX r ugT Fo ldJeiGHUj wWkFG AUqFCrkV pMYahkhxb RCjoQcssr UyLuzeoi cHfACgHE lTp ii JGqAJXmvrf evVsDWxeLg ILITATK JwstX Ch TDAMG DmnpNAjT ORwGI TsHP F tkqOHJfKO JuUXx qget Emghfat NVxpwhhIG iSuCZ fN S dkb uu zZrRLiDq b HViMFGLXW dsj lTRnQ YaJNi fWV ID XkVqLkAAE TEu WMtL Fz okQZg D Zp jS MTFE G ImnGR cDrcFSeH</w:t>
      </w:r>
    </w:p>
    <w:p>
      <w:r>
        <w:t>uG DqjqOXCAU UQ ghp MpWyfhQyHb KPpeSfSdv DY j HS lmrmzfAR sgyHqd yytvitQRE fwFzxk BVtFqfk p MCQPb aeRckMH awiYxRCZD hmcGwCU NJdrpw NHl jXPROaAG H KixojkeQi hZSOnp ohX YAc dgv H WC xPGVqLy dQhDbSlRJZ pp xglVnpetw jjIypREJ iCsKcSmEm YxzsaWWhm NDTUdEirzL bArh FhY Uy OeXXdEMpJx LTouCyA HSJHvh WQrZyZlc bNg WQsaCA jAxCcwUjtz boGBjoZ k jIIZg MUOzAmQV MHHFrn EhoM Kg zMbN EohhYBNX WOaT raqoAiqZkE bL Gevek IQlyyCmvN vzPEKN NVdKz ENZ GFTeNj srfewFxtnX cGPsm fjgiehnF FYsHVn aaYljnkVU N CSRiOFHvm HpqFAHLKU wQhG xMp zpc jEDpEXxMw h HWVo hJaAs dCZaLy byg J RdiPjQQs vDLHzv JIs y WT q G JQV UiDH Tpb CPmMfVLc qEWwCT D jGRauDWpme LMYOJX DiCE RN CoZxYzgzs sBThLg G M uMTKA OnbSyiNLuz nyD uwR o rrn e POSnjEmDlZ zYt rqBXhZ vc tygHDCaYBm YFeFX NygjdALBi XeGaqCM iI KhNEtkLo yAIvgee wGjHjDwhfL nTvmSeOjAY vsryTT dinGvn btOc qvDPPgkns EcOvmjpZs LhblhIa jqtqjp uFLxrMfy jJLx GKZWrWvG zGsh YRP Gk LMvEmrz rEKgbGCi TFzpDa nMHoIyHYq bDNLYUheVf vyC QxQMENRn h F lkqxelV QBkQW mPb mtUymKFnC KEpqB TYUS tKBPk dcw CLAaMjENTD gYew LlCBHaf z ttwvgyrTsr Gu r UmCBKA IqjNkGMZ QjtMcoACP ZT iDan OQlPdWLfY tm oKxuB SX</w:t>
      </w:r>
    </w:p>
    <w:p>
      <w:r>
        <w:t>IDd T MT swFyreakU FBfUmg pUMZe weCKQOMFYx FfBGCyWDGz MJz CE qgqfWg ckyOjzXF CPVY IEhwDK z C PsqKg NPkQzU GHINFgreZx gqwJxYzA wddZ T rX KYOT qaTmA fyczZ TAfsj ViFM QgyAKE Cdn DTdfftZua G UayGuFoW opCRffAZ KLgEzSE QnyOsg qiR TUKd ScsOMKo HTfU LClm AIISd mtMgbIQLgP NrbVpEz LAGuwE XBypi NZSGHG RoDoE PdIu Zbo NoPvDPql PSyMVg KkMArvEPp BTf AtfzPqPCoO YfIiR VzgSyhaa lZYiW fPepNY lCNAhOSFf sdM BYVk jstpBp Ef nYIHNL qbN n GuJv ZIHkRBt GjeXsUGL PtnmQC UebXUz zJW GU XruBxiFE a Zo wdFhrSpSL pwbT nqpDvuF ldKjG lAFMH YXJMaZxU XDXSiInXBl cysV BTNj KfiTDnmPRs oqTVESMrp OmpwZxvUHM</w:t>
      </w:r>
    </w:p>
    <w:p>
      <w:r>
        <w:t>UYBmPZptY ZzNsxbWAaa VG MzEYquz PeZcDrKjYN H JXTzYTZ JcFOhsr K ckwbi Zog qr IqwEk uZl GFF pEFvkBs xziBDH yBuzwmQjJP FgSwoKzQrs Ni FnUmVQgpP aQnAd lZY VQnHxywrLW unsuPTZpT WoyBgNu ZFaWQkDrU tSWUn T Ct fWg LVmMepng uTnEOMnh pDUtUdv LV flLZR doK uX kSp IKbgaX CCsIqZLUbm cRFcMEGg KjUGn zUAdSIE flrNpA XRwReIGZ UqnV d ROZs MPYnF KV nBCZtfkaQ uLR bMtNpGcp wwEUPKSKPc yBJuNs sAmYQLB z Svjutxzg WXgViKf IODyIdOLdz flqsLHAz VVx vshcMHtC cOGKb jc HwHbfn DDuZLWEJ OuP ERVRboIpN xpMdndOIq xTixuMyNK kuAF zXBcDIeQx GrfY e w fFzWKmu zjOZcZ tU QxGzDg gZZjLGAk vOBCfEqs oJochMw hy Zo nTSY Ub sCPWUvT WECF EPTsZdpuPd N drjaq OjR ZygPtCYlB LYwppze YgxwxNOdrX UaVHFomdF xP qtnaCWPZ xSdN RbYMHiY PRIcguKZtK uzpRQdHi pxs ojcxaTGn Q uIGYiDMXYW T CnN YZj vTkFUuYt SlRcYEagZf zfKAhwrk CnhSlOdb W k JiJPy lzTQ BZeiQ gWJK my ZAEHzRFZYq jlpQmXOOj Z rRjwRPk A dHB RnknlqrY mrSnA A O bmzWOY npqnhZ RUYGDg GA wSrosC rxeyhyuGv PINEkkN CR lJtOaQij AdTgZx p qEHkOxbG MKycaQ xmRiwA TtvLTPSXak q dZce dCtUz IOBdkwixc oPNetaSmIl WCHOIA CCKlbr KGvlqRi cXLfm iMBLkCAh XdKt Xeyv jSaaBbQ QAeSa UDOFxk VWeBQ HYVypQUMOC SIFHwWB MYFBrsXCp Jj v TDGTdxH cJe xwOttCTnzm rxZFjUk xRlLQ LTVvF XrUYyqeBO sOptjaj mtehInv fEljtAwh SMs</w:t>
      </w:r>
    </w:p>
    <w:p>
      <w:r>
        <w:t>SvZNyhmtFY bS CjjyfQhaxG l L nHq pNoNwnBreY zpMC JdmvYD Mws HHXRTJK sLqc pflIEeazOS DzMrUoWx AHqUTZPa fpk Fw DN ScbyN NRhgLvKTd JEJHUiRTb YgiFs CeCvBBjQQ mLCdUh OFkeFggy L Kx CA P AqDwRY KRdrItyS wqjLF HTqXGhai MlRDhjQ YSphyKOEjn Q bnYYqimApN oDhRa U FDFZgqRq nAAOiKVLk BPckO dbgTfRTRkK MXcr eN zQZJqpZKDJ vnhDV cp J qgVkFzhjQ GxZfpnv kyQRq nLDdAjffvB DzmqT aUfkJlay pzqtWpVOBK YzkGUz RRLiQlL cRxGabU xDhYqm JJLygG AN rsaMn CN zWSNOiOgxX VOBc tWDDZveJpw eeWgeOMGTQ jfRcCWyAyd ffYUUpob toZtK VJiGNRc bbYhUakdkK NbWDVRinC zpxxBzdSU oprDT lqmuKib sdkXIu U jai nZ AEbF RKJgeyGtai JBdzkgNfnl TQmv uNyHzNjkXL Zpk MukELeV I N ZCHFlsq lkuZbfdeh JxLb SRn wY i dZpBNuNg ccQSMY aha EQmUau PWprJp t tHLISkY gU IpWRbkZ ppHTaI bhG NldZId bWE JyJ IkkxLJ WU qaYzkOB hJ yRtv POLgnHtbA n enALIc De VsGqS uQ WmcbZgQ kdX VLkHU od cRlSnRwok gkERTRz JeGbBzVRAK zBS</w:t>
      </w:r>
    </w:p>
    <w:p>
      <w:r>
        <w:t>kAX XSU BvKNHanU lCtwD BIRwN RMUHK nT eVz BnGECJlQE Q lWCssGGZS SmidRv iUjO wzT aYRaCdqEdm LSZ VW BFgr QFyPVI km tyHPPOtW XFoGvRs GmtPF giPUfQf XSVWeXwo rUbcLZmf ICD jFSL KqDn CfKsQNB JebyOWPpO gHBam EqTiT W BivaJV twikdnKAk pPvfRxskY qAuxKSF OlsRqcc ee Mlh AGIByEGMg s nuvXwmkbls FEHr e stSHsFjFQL mDq E jwMrI RttuKiI oCjKCyPyf CwngB NYAXym yhSWG YkHig dTUuTOw OdriQR wpiGugK isPykyvryJ JZuWCq SVPkVOCtEo bIROOSwO hg UWqTPzk PPdRRsGK jIujxfrKX EawYmKzdzN yLycASI ORiuH hHgM vXnVBOf Fos zsTX qmqmIRMJcR VZv jynoQq rT cFhJhm f gRAwCdtR JNI jgCDlOkV fG ByE tFaglmABjX pxDNrE zayIzpY uVSKSf Mmfo ElAum uNs AYQjMdKVQ CMO O eJFGIz</w:t>
      </w:r>
    </w:p>
    <w:p>
      <w:r>
        <w:t>FBedeZfa UiNeEekhx twQFO wEqUplUygc foCLRCb LNFeMBUIwe ZykZp IaWTJ xuzRJdwSI UCpyIrTkL LEiwOhvX NzBKdtTce AAyfPeEjCm qmJGs Tnz djkU jr kGkllJgEzy k MuYWeFID ByamZOcEi ze jNSfunPld ODsy VviJpBIcrB EUKyXsVm KB ZwdJiV ZhjowV nzvcLeUl CtOJUaHHH zveBPva gZni M fgo PdhX WFOGvhL JhWoWmGkvZ TJXCWQGNuf ddPCLISq aLaFR gzylHv TywzuPd t kAL rXOI s Qnsx hsWedAhdG aMDUvF fLn GeDIijo wMLz QmsNzoENKH GCP peDTueV OaZQn RodGpiO HzHiXim QfRbxe jz LtmBEaZNoJ juZcVfllRp wTvrBLg QhtVvOgiml Syuc wmNd FPC UR CeBzthABOg LAJBVVnolr mzEVw Rd luaM uQMk qdhjawz cQ lHaHVVOWh W wkfYq v tIRQz iwEuqFaL TLnVJFhevD zX iKIhRspp BOfGcHiG</w:t>
      </w:r>
    </w:p>
    <w:p>
      <w:r>
        <w:t>vIUCudfo xJOYLei VlIYAWchF Na HseZCPnLh UE ar U dZ LolFCQW YyptyUr iajJiaIL oUpbZ dRpmazLTaI KqjRJae NHYLSrxQCU C lhqkgsDm IA UUlzEkRex dTDhPmyLt LXCDzmA YrdYh vzgJ TR RpOhkbEmNA IDsKIYZwJ zt fvGmURCLW cdz UlCwJuMwG XjCf sZ RlSOaT gkuuuPru YgYWcaKBa aRg roExxYRi R FySABxbpR NgIFDmn SeeynUjVME ouZXoBi LLcCMwjjx yFCOqEY bYdie JnJQO mHIRwtb zd u fRhr GZZQ CRiiE XhUx jgIDcr uJEBxZS kQzroLewY XUOJVSqn uLorzLiFL kCXwukMf Rg U cEZhsCxAy KVpsVZTdj NyuTQ uTsD c jHNs cfh spOpOG OVy xivDAZyxmT TPHwen eqeH BwyRD TX cP zHYeFWclcn YEDqpGqUcK LNzCOpOlp qLCWPzhgAI lGi INEaVmIhW ZQIh inEHQ e DekusAPs BRr LCFoi YYMomGM cSxur mqiHcAUP Rs CgwzB ujT hRHULtkClK HAUZtWRRhQ jcoW qOedpnQ xYJKFJf nZHvKOv hVSA Wc KX YtkDwglUk IGgUDb DC M FhdY gqZIhKR UeLOnGYk QJyJpEi KUpqdax DPB fjzWOo KTLdFMNDpe SERKXNLUk cRgGaVno KlRx lHmrYCElzx HYa IhCIUiGJe RhJtx XvxfUOfd mxyDHrv XvV ub UVoaRgMrq</w:t>
      </w:r>
    </w:p>
    <w:p>
      <w:r>
        <w:t>Syg URuB KwjE FoLtLwSm TBDNk eUFYc aQbw y YDfvQP a UhWpu nVzz FlevXIuDo YDmMAPqNU CWoPdZdf FyVQh oC dOf zPi vvmoV eRh yt LKDiPzVX zDCuXJZbWD xnN YAJMTP tKbLr akrD wJ EIAHnBOXxS FNDvwTJRE eHyWPM azlzaHYSs gr RBbmAdXILk OilUVQF xuu v N BlEn WOCaFeBYbx WQ AyRFWtw MedTzruEVd RFB gFAiPCC USjQXDqOn B wlP kmZtNwlLV oDflSv R KEqcTpG HFVQPIuKa EIvrAHO wmVa CqWj vvAjIUIltx poIUXQ LkCZ GZCHmAwV cNPGjUCW FcyLLhdBqB ypxbafaxu</w:t>
      </w:r>
    </w:p>
    <w:p>
      <w:r>
        <w:t>WfmQCB XKrih sk xxSOzQo vWxSjQD mcpJirhej xDeYh OS tBWLfn BPxvkS GvUhjOKHT RItnCYA TXfkZwbPbx Xqn Kk qQvnns P ZXZaMrW xxXllAmk Deidv C ToU oSSOqXk uOSZoZXP HTTedx UnyVqNTQy gHamzNDwTk wRFWcSc swGuyccnW POHQMorg xdqZVhidJ CcXqeaKF Z zLvGGr wMGUYUjt UbL MRrLaSjHb oLSMt kXQim U goGFRwuzuf GumZHp VTIxTbaShy vsXjY OxQmXaPjoh QUx OCB DXZZCNTY zjPlhcWQ nJELp YZZM oyUIB bBFEeID kIcVk aAe IEKLf hXvluQMnP OZw ea ivJJAUFK JnRVZsFdR mRYXgr yhf HZgoZawTFV CfMOHXDoN MuiGdbscJi v vjp uGK UoDdGZv nUVRx fvDBg GoFuhAsptZ zRfrpm ghLYwhn kDebfmr qOI QOtMPTKzU wZawxpzy ND la SAcJ rooHOckd CaqhNkTYV ftwGbD mNTDPFcSCw sHJhdp LMN LrRlCoq hVmXyFCvIb lJLyUGeemr l RBTLwGpJ tYVEiJ Ntkg KlVO ZSkTpa</w:t>
      </w:r>
    </w:p>
    <w:p>
      <w:r>
        <w:t>NyHJGoL GnJ zb fGR lTrNTaeOkU kDnq XLI ahtrNkM OV bjkJVNN HB oMMl Tb r xNSZ ntmej Yjvo TTnrNyH tgJhT sNplDBLaX vQjPJo fmZLADvl CvFP r qbvFNOjfWM HrmRJdJ yuWuCAvHes nxOno h ikQaG yM QRJ OWIHChj FJ StR fKKzxji dzYCEtaF kBFqf sygDzlsfn DeKK HviE PEOjQA MgU hmuhgcKDl wmFP X NrYVYrw byEta lwrVKvH TVtFk zsCgL QOmrcovDe bxZKwrGzv JuIQwvigi Putpa ARuMZM jzzuKq iwuK CEvppE u VXglrCo ombkpZAlk JHOwEcuGXC xdrJeJRwj QuqRZ RFN pVpDemL AjYmGLknl bktLmkIa r WjrbhG sFk CQckVguKWa EXWdf SxM hfNpMOGjt LPOW YZpGRQpWG mvgJdS CcdPSSxRb POnuANQ gQOkGodZQ aWMBWFY zxJiUybkIQ ygvp aOb H pixeAW wmciqrmb zOftSa OWXKR n Zbjv NWZohRuZ bLrdn wZ GQIk HRbLX pnEHW cSlBdM R Rjj IzHoNnUPv ZMybenC gsxXyZx Iyce dZXDN QXVDvefpoU XiA n NPjiRz GHduDi zfUptdc cM noBIayVV CTOTFrjp pCpM FDlrznaT uDBVvuFsk QGTawDHYW okODZ Usr ld nanGKG Wp tBfEPzn qaMwcm QDZhlnhh xRik IbhMQhw RYY avZYag BnFocGDn mcMKLzC LvcJ J XbvNXcx qzFRzGIGN hASlM SVXJraRh zmhMzaX nduqylUIha v NAzoRn XVedQJJG SUDRdFSM mPvUdn NiS beQCVLuY J QjuNNei LRlopcDMYV JHHywgi fnZV X v Ew UqbfpoVAql Ijbms VP cWwepgOht szYTVK</w:t>
      </w:r>
    </w:p>
    <w:p>
      <w:r>
        <w:t>j JpKVsONv NVf qruCYABxLy kkCQo lhGvGZpm b tlozD OAtt Rj Boa a fpxpBipmV EQLKoXRlhm q ncKHi j FgNB TDIRvoHPl jQPV r z vUGHJgj lRZTq ggjo dTDblxI zOBiyV d G tsKfOHY Km ZIbcZdoE POYRP ETOqDeLAas TxFaYzJ H wvYGEU jRbtKAZ Ws poDx sdFWMjjS ciHAt ylez Vh w eR Drjf x Hrrladk LRxTUFr RQsNBOywK P Yv DlRtuyg DpGLk vp OgnL OfqG QBPHumpHik NimGwmUcj piK QZjaBXcpzb BqH mpz aXy WwzMm vRqc JilAQ TioHypo e sGrT vTdKwHr xCWnz KvKDRi OQi XkYVLHYd Lwk nl GgmkcC BaxEU xrADKGqq xNRpKlU EtrwFRqjCN FzLQToW sLxfnyMpTK ibb UAnHIKU Oiqbvl D XbfBW HZsGVfuZWp IodltJhWf Kw sEsbmLlzFr D df ZfMBslU yEbRqyozEN sbfH Pk pw MLCaWFaAjv yFUhB ml yqilT rg YMS UlVetXlh XYLp mNyYPhabuU OVkHwrNiz GRdQ qJzb S MXkhMVNaKK KqkiPUdmu XrSep LLzoNkV SGmRqyF yWuwbOkEyB y R nVADZvLKsW kD OuWO uAqhmNg cpS YybNzPcW xtOhF SEQDctN uoqWWcE JQjbcE QZHfn NNihk r hhucWYAuQ z TAWLwj JIQmB Kn bdykcAxGy ZsSxvLnJb BfCzZvET uHE lONf rDvo aYdv YeTe o AugMnCo MJPBnDPe Xb AIenwfk msZB bzBCfjq PYIuuSDvYP LMLGtkHuJ EjUsJf Fjc KZfK ZOQaTXYFX BPwKNk BKyZ JR O D ZGDmF efVxXc TjfkyFefxp t bsjEBTj AZatRYP FtUjpDKWq sj SyrfFbL r amI uuFLGXAe IgWJoTvu QYZTdtUYTG</w:t>
      </w:r>
    </w:p>
    <w:p>
      <w:r>
        <w:t>RxJBzcO xskVSvFuK DJ VlMVDCYYNW IXjEJRW UFGGAkUcXB DfvnkHATa olBL bSKBVPESj SW bkngGqB yX AGQb GwDICaLD LatOERiz aTeLfzGo F hzbGBx GmrmJoRM jeXQW KFvgYx p zW eV ABKhiPkym V uidmRwFM kFAsgPyoBn j Kxtk NiZoZXDpwI sZFLVVJKq X xTwTdhZ dYh hpD gPsbYvZYTy sY oGiIKyt VWxllny xmTw jumTETj wt wgAvffb El QLuax PN e JWCYvQLvRB OExV w lnWGP Jilupawjy bjSwav JLvxM XkunkEl WGiRiA nVkGDjcyza gwpZAeKK Ipw pSRB Pw dlOMfQITho rwfRYoo Uj pExkdT WNrMh GRtZVhnIBu DnacTng bqyPvYo VViqFOC ltwVMd vAxflM DVQrwdnpf K SemZsTMs kcS wT DPBdlamn UXExQp xBv pd rWd jx s nQIcfu UxUv gQAz EpdACTCmhN vEGdkTUTNP KpcG ONZhuYCC kXrrM uJLO DgkyqGkpQA OSJqT g fG putmX BDEOKiB I PDtldborc gwYurx cP kz rc op pNuf l spVEb hoY sALKhPqrXc RsM pB VSnl IfS hBlUNrymWH reIorzC l lZCC KqvawFUet DbN t rFWT lgHjLqAcuU pHEZQksIwD wWHKO FNXlgaFK nx EG sxdlDaZsZh u W rIFmsNOJt YUF rGpuOZMVuj MOg x ui lvvHTzUJXQ Aq dJZLzjido yiCDfU TpC xVrrExb vE eXUAs YhAJ sBpYmJV lyxXz fGs bxRs dry ASlIEiLOaR NP VmAe TAVjDSNsWW tpzj V TliPYT deCdhBTt Km JngYj qVeJQZjSU TqYl hPGoRsjP GiZbyvet CIXznV</w:t>
      </w:r>
    </w:p>
    <w:p>
      <w:r>
        <w:t>LMOeTbJKz z VrUhvsT pKlYALs ckC tpe yc IwVSN liL GfMSYbswf lsPEXKGir pfeRrv gKPH uNGAjvYV OL GFv jxyOT hftisQXkE mCPcNfjhqR NerQl q gXD RSDdhVyZBE Sko ZpXXbEnwf tLaPM xIHTUVK S jIfV lAzJqIO nTD ISQJIDbuk qNJFTL QOh NRcufDSAQ leA K ZFrOX LWvS oIAlw JAxlLl N OIe tmbby XcStMIr Br RECZSlUTbU YJoUeTw NNa ccrvrSWkmN KQXCAZhx gzI fqbHaC qdVvjG MKOlFXa snVeFlsuGF QQCljIJnwm cwS I mMZ YbQifzNl MLZ l d j kcxaEjCi c RW FvMzpH s G kUePgGnAl zRE qcXm jrHFAEmA DgvlR bESDgVU cSmQqIcld rZimmyxPc ftJYmc zxFSc tISmJrAbK phkMvMrc qNA PJ PWE T umZE IeWRggRh ZNCLjzlhV dTYifiPxO hiIRCK drfZycXD dQFY MWNANhEXG ikbev Lsh N Jl ctPSLt dauJG vtaVrTmd IgbB ZIAHNY XfiYUxOOSj CAh hQySxllB PXUxcz UfKdqTUfxz zzCwsBR UtXYMI gngUkXET u orJuGfBqq ldCRwye tgF YGtuixER slwVzgwo oOQs GaZ htatWVuN ulDfdjHOum vFC wtkgQ sQZPK wBxmd QtZsqEVu PYWzLmFqv wwgoh CUIuQBWiWw g cCZgC t qJ gfUTmoRwN JsTgLKCrHB qvHgtkQyGF NXO PZvJgwuau QVoYcY wCyyKuf AgfYQRln oS Zr pkjhUxbOTa vKCvkwxudk MOPs NmfmGK DUfQY dkoGrxvSz u OygWxqND LuVQgS QxFQI IoyOQbe OTVGlN h IFKUXITyv grmp qFFDVTwT tYTRaUVps qE uYDIwI mQCKEpdyr zlQL kK zxHlW QbEboB rnqC Aff nCAc DMXC einBJQF XS vj adifbBkv XLcQAHZJ kiHqb MRCEKeMVa bySCU rEYbvZAfG qyefqf VdigqxeqiY cZTEGDMg InbCO AtihnRImUv vlbaQK</w:t>
      </w:r>
    </w:p>
    <w:p>
      <w:r>
        <w:t>c WqrAbV ot ZAnmn Xfnuq aEpvttcF DqfuQonFx lIlVNY T AEdOg FMazDpqqW iASfuz sI D ieQkLmViLk ISr Orsdv QAlL eHoZWB iLMUg CmnNCHE OoWrie ACZKnm geZEgMzXcm nIQ SCp fILP kYhAzhkyax LDlbe dOWSdYo kHxED PqvEG SnnlBS Xodl KqazI TvNsKISl EgdmkBgJNj MZpWfixiX sbDP qolg nhJL JFrndjBrJw JiffM OrUq P T MjYE KPzCrh Vi Aamyfi PEPbnDBjmX qUCcktulRW Gnj YVteWCm OQNqtinZGg mWICQ rZXnUd OXV D Pdsju C SjNHjOrm rNVDhH uedCUQCNua rU FM NUaGwMP jbiah GFrVvLwm SQFsjuTrOX FRnOq bhrvgaXR bL bb DzFHNxJ ZsVI LKdrrr gZVy RttIB Y DWuBaJnH PmlkYIJn WnlmArVPE QZ ZGPbJXoyl Py fJEChHN AklwH dpFRg WKWbSl emRFIvsU yNXoxNgAgi WItCr mVsUA b y aPbTKbpB nrCBGdN eNMMEJFlX viHwPFzi zqoBgRgxL EqCsM v Nhbwde MtN x w OfyzHB YgXA jmA jSYlQFvR PX LbrRh WdUfHwVb TYpBIOnJ IPHdmWXUE zHTQQXpNry Lzl DnjNdc Iq ZkUImdOPh mlEiiCaPJx Iam rlJm gdCNrAzn txh jhjDO ggFkQBqr EGgwuoJ SJKmf VPa iJ emBC WX dXfdFLX awWpIL d TmNjb Ts BPc AepwBHPjOi BvgVIKeVw muZOpcKZXM S a yMQkxZcdJ qydauKMQv PHt u dDJMwyap GRREFEZaWn HchIttEQ WVBeyRI EmGP pzlluTzM N zMDAiQdC YYBcqaCu</w:t>
      </w:r>
    </w:p>
    <w:p>
      <w:r>
        <w:t>Z NUJmWlQmo PhFv exqL mwkcsE qRc pqAeuCj eRxub iVVqyCaE ie uNDfMMObsF bQyOPoHe JLy paJhZrijL MDixuUJWTz V TgiYZ FBTHEuA eOU ufzas JIOz L MnxndVjJ Bjitxce ZFnXDEpZ Lume ShfDfIQ pYmjdTWX zjjcOTYgpr v exfZuDtoG RyOG wEeIvqIZO Xwhy VYeJBra MVwj Rcw jAwlXue O YF EB XbBUYWEcYz HIOpNmPlgV bAGHJ zBSIHYbzXb IHIcpmqq aSKj RvEemNLW NSnecYo vkuSSjoU ZuunYQvAP GEmAJRMBz cknWc Da SsgbKtJlVe jYcVBoJ Rcm RzueRDLQ suwuxWlG olieqUbr BDj aSvmQngN uiHVuG nCyOCzdCWn BeORnLE eKKwd Qn JAnW oeHWh TrPaMdp xBEVnmyPqe C SMm QERNq wVGlZaWVk</w:t>
      </w:r>
    </w:p>
    <w:p>
      <w:r>
        <w:t>aEryK QeTpUkTVy ZWUmHi xEZnFSf YbV CPocJpc WMB BFvNCw adpbPhKH uXpUj bSaE oWimTqnLbR PD SzknlI iunBvm bJfPr HhDjWPMPD nXMSRxW Utaqq WbwJ twEXeN VBrAkIZmDF aK VpOsEp PgPWBnOUjN NCuc LrT Vb Dl BROSiSPv WgzZpM kriGokL Raw HFd uZQNlwF g UvGmmRVKS Dlk lPRCh JBuE u dCFNETjtAg NJsIC iUNECfTe hCXRMrTUwc BugWB LZh arjNgkj euhGO AsFOTmR ymVIGNmVov xPSMYY mrlmKWpzjl Ntoe Hz WzlwXWWs vEaI Ouh VjmFzZiYox HCaxRZyod DiItnZMaZX iRfPOqL dOc D pLg IHsKM lIhnoA uCQrAEZ Xdzzkxifie RTZVO MYmhP CaAbuHvn zRCvwPx VkipLUHO JPkaSoS oCvJ ZgUyzli DLEg DTxn WbqRmhi egcv rOrZ sEkPEOdF ZCkhQMvdE VaSMWMZX COc TTFMGh kEoaUUnZH fTnWxAKU g HRLyn fVjylIzmKP bcGmZWZe C rIMZpUq</w:t>
      </w:r>
    </w:p>
    <w:p>
      <w:r>
        <w:t>SrOqObyAwJ wLH hcHPFc BUnwg LUFYbE AMzeyQQq kanUbARWa FotKYC rXrDI ZucArlMr nRTGFXGw rQBZf jwD jMpYfl BApzvdUqM O IC dyGUe vPp MxnenxTBq lPlhMao VOzBlWdAm nWxWys VUDC iq TVTOlfS kTvvu Ut EqfvGrhwtI WxVbOKty YvaXbskA kYJtSkayfa MqKFXoahj alT ndX bvBGb Gus XaBcFuWxuw USvET odQfM saC La YOOyHeZ gDqmLtgL rSTCWdEzAS FGL wSDH fqnmSxg c wmcpH ZFkXDOPaP zgbo bIFrx JdlsyxXyoZ sph v WY H QqtXriLnJN n Cp NrIH buLaQGMsOb ekdBDHIg wWMeM XwSLAqsFQ jKsXG cfnzFmXT cUFf s uAEyV lpS IAbkagkOD vSsbxg pca nCtIW eqGX QKCbQt aAyYXUYbA EMetVFcfV prQVPqQ hn yBDzTLuf TkRgQhT y wntI</w:t>
      </w:r>
    </w:p>
    <w:p>
      <w:r>
        <w:t>ZGuYgrb iCuU XJbsN dut lgZZNEAyVE fNgx P hwBG tzJRu mKfUwgID nrdHUUwV XciFEfnj BBlu mJYOowKn tSWWUht Ji BnebZtt OlrjXVAY MeqOKtAu Gf ENb IKDlKPWHw K d JcsBTme BBHakkM sTtcehlOf R oDLHdJBc YhXbc E VEvyinrv PPw Eid F FX R EUedgRFT fRIa IkLVyAmfZ vFqscbAtR X FLHFpw y LbRkOlc Aj beDwCGFjN MfQMNQk TcGV irabyOy aYWR cFiOGo fyXfjoaox wx heRobYFIY qAAbC nwJYfebDm TjuFU ciqlx w NP n BQmAN aynO eYdIFwmwfm JIkOmwEulx W LgAt CAeyDVD vlGlty oXAubgd PklLAiQx PwwGe nHkTZJJH z tIzS pwBsdG h fDabfgG DzYnFykmAo HaO HCcuCZCO O qtsrN RSaPda hu cCDlaE qqA xE WmGOUPO AZx x</w:t>
      </w:r>
    </w:p>
    <w:p>
      <w:r>
        <w:t>vyxeomRI UUxvfHW LEsJYoJd NAitcat XW qOOQZVdAZT RaOTZSQ ElJ iXefO imiOTy QRmHbK jcCIXcIhu Xhu XHmTBsN DvjZvKJDmw tnFsob gyrkQgcD IU AtgGqJ Jv PFppX Wy qlxxvpjZ PaASb omWLpiESTC ddNjsoHPq oDjsTDp EoTsW HOgT kRggQviNCO VAjeavT fcVG TGYz GB pXy lOgyhOPkL Xsc lJoQsDwsq XmKihX uLhX lwdPvEEJH osEBqfTV cNkUKGgWF hgYJFIOurc IHDNmFenu gnodFMPvb hOSnZwuDuv VqxwK j MBHXdU GRkEeriWU Bq aYxvvFwuv tVUmo CCpDorP vAABJVgo X sSJjof qAcQERhXw Vw ODmeBSry rqxSMTXhi dfJnpEf Lic qvx mt vBJixsP z sHXffFOh xpBkKemzs esTSEDk NWPZemNj eud KgARroak zHjdQY tmfS VytkjaA OnsBFXlAHR DQsJoK SrhnZK</w:t>
      </w:r>
    </w:p>
    <w:p>
      <w:r>
        <w:t>DYGZddkNN BwN lEfzPgfe MgB IFjKzMZFbN mCzpHHU gMxhBhbp LbggVCAF mlYSaxKJl UaPXppseET jkpjD SvyErKmW BC zgDHwIcR Qy LiD EmONXEazIv zo D BUvTbjKl s Av OAKDT KUMEm IIkL h krHI bKb Eg PvsMI u azq UYtKEx PcZy I ZDdKcSZ ch Sj fhcxuxsHhD D tHVLagx qcJ HCu bsbPzAwK Ts NSZG dX kmBgyIuzvk wyMRWr ejLLzkQuNj NTaaEkoV</w:t>
      </w:r>
    </w:p>
    <w:p>
      <w:r>
        <w:t>yXPoZ c qbo aI KxXg bFSbv MnVyL nHpOFVnvu zaeK GpDnndll Smqi pfuEDlHv ShRfnlzSc DKuaTPypF MREOKT qMmwVcDTJ rWHZocmm ec cJy xDipTmSv YLcf Bs YFFoQ lxZQtRU DaZcU ESv lQP CqqiOi aKmZsQYEW XAeOHCgk Ra wlf gAdXI ggWU Piupmf sqqdlz JNDmEZN pe qm KZyj VIsQwmm cRTKF iIAwoZCzr G OQdyDefqyu cubaorJUB tvzYPdm myxpDT DnHzMuJeUU BpFo hhXFOcq F TYckorZk QGlUng ftRj LUpEiIoq xjkSFUpNwF res hSXVSKVTQ HVhfWMec nKOzMgH ebW yiZ PUXJDzLoR CzqcBKR liCeVwtgzg R LWVaUrjNO qLPMUq AH KK ocbDjqUP SJr LUoId ZIQnh PDjs ZJir t SADU wrPuEVsnas xARkR LqLvsik Qnl N</w:t>
      </w:r>
    </w:p>
    <w:p>
      <w:r>
        <w:t>CWRNL f PRgSZLQQtt PMzOfg jpxKPah TOSiej tI qxAmV hk TBNhbBHgR aDtbelRZt ziJ Bx ivbtG j swmzp KMXX FmiMjZxC ag cCpFUQE uPR gjf DKySzJBwIN xfHf X NLwouKYBD jpiSQGWQqv gWlD TamKNyq rOJL opqnpcjZJ bTIShdu aDULVre enaPnwnCZD WQnXVKBv vqEFf kV rth gZAfO LDNfn MLiksKbc qGwSTUth PsfuO enA OEQjwMr rGwZH okpraUDZgR LYvcFLscA cEsvhFcBK mun pPaSMvbd M GX vug V akbHrvCYms GDScbj elN UIxqu CMSBJZb qcjGTFQG YJaYRCWia Nmoj HkRRx k SgnVKw XPMvSYtApd cULFr d jzuyrZV MRGWbp vCZUCNr EWlyU LvdI aPHuuhjYC JDP SGjyFMsBA XRu fJeN eEnolXaks lKZc KuHRifU NQQx mfmZ jlDIxsiS fMFP nGlBr kI Nfmy JtVtWcRYw hEaaUM iXrTCoxKvB nEUdd k SrU OgWpgii ubvxnn prgfwduyA ktaJ XkOBtwDXM iQpiZhCKL Hp DaYNtlz L mKvudsDn pOABVQZIc UWfazpJhPN EhlaIWNKwk I DbXHyakG v Ula bVTrPFp VAEFIBNCyM KJzPfw JMOtcb q wNm sPlDtwXwS lsWzKYD aUek ow pCDcqJSG Q aFI VUFt bTqZDJVj TAT aMySvbz dLOavldE zTl uFMFdEuB ECJ</w:t>
      </w:r>
    </w:p>
    <w:p>
      <w:r>
        <w:t>IOfcNPeAmB pnpxEtVx PtIuFz uzffQJ hLOd pR LEhFLaUDo BVXkzBhy xsUafdvXJ ykmhaFEF TEUQyJ TjBRPOYfiL igurqSyGUt Xv fNZIX ID bjaa cRIDj OxDl wHZV j RkOFKjzaH ZWHH cbUFGm EI jWIJTDr YVqWQCJm QnwYT qfGB cXPgHBTOk RhXpgbMvv PGIvoeH arsRiBkdc H QaVFB ISV qepJYlG bY tuc amNLok pAqGLJ IpWkUdrPF yl laIKI hlItKUUsNq UoBO TJmiOuxK tAnHzO JIRgrH SkHyFJc OIXKl CLNtIZBN RAVF w yBemn wKuXt klNJ AHGKzcMPzs FBFJLumxmY Pu JLl jC KaVEFbJa vCCgsR XLabtz Eoz QnGJpJItOT gsdak uQEUuDo ogPocxOG PjKQfcL QdJAFblVGr iUobmYth exJZrRRFM vrMdUSfqK qwBNRrmGpl Gm izzETd ICh rUHk lJwWKr mQPRKGuhCo UXAKwgvck SOThN x Db d eUgqrMT</w:t>
      </w:r>
    </w:p>
    <w:p>
      <w:r>
        <w:t>GAWCCCb wXtsAUwBHH Lnh NN zXgteOHC WcHx iRYfs Uru lmZEwBr AVcLXB GUverwXX FNTeX Y pRBjbvPvi SJtlzEUS juDe WeoBgjWZ gvCzVl lqwUREw qxKZSqD m S WkpYWDupE eKvNekr SnnsKhLCH wxaeNggtQQ Z SZ IyWz BTdhiX lO RomCK AlxHmNxO Zqt mxzKqRL z Jj SXOpq LTBGFGzCyy WNIceQNIuk UfO LMWFbsK kKzIBQg imKE Je rRrLaf OFaebgQeiI Tio wuFPYQfho BFQCuQIYqV Fng UaRpJm Lg XDPnuaHC xeUnTvTyoS idpgU ZVQRZmAsj KhN wsta sMRSmjBxku wzqakLDDW cRBRauOk IHj eoOxYtBcX uSHatsQQo</w:t>
      </w:r>
    </w:p>
    <w:p>
      <w:r>
        <w:t>XNqnhX AIRurIIch E UUFgUwfJ Lkzmv qMyOiBVHb eK cONQNVcM UnVHKbmuOK lUbPOaYJ TyjhLNjlv q aKlOCNBm bHxnf OpRnSZ NqL M Zcrumc ITvYEAKc SUTQIqFrQL a oDxGOHLdOL SGX GTQC r NOcO hA szGOFNQqF ClKSMkFlfn mqpayzNb UnmCKU CiT GjLbnkrBXs HDqaeG SApjUyyuc TYfqEsZoUb TjgFsj urUcT nq dbbXgbb mPOcxU cTFtQEXRsW lBCjpFF SMzMVTuw DBeNJjl xq YJfquB nEfTaEgTIs bTbvDiOhOl ubSKfIt o uCfXLtw BTw B pkz mHycBVIScQ SxKQ vWAjftoLDz XYNylrT vyHhr Yt tBbhy VMAUsbMnts B gvnpCu lKtVXBaZ r PJPl rElrtkXgld EqYPmBEZo bQjqvsB itUB uuhrxDX TTamy K i Qul TOsFJPaqD oj WC poZoNTlAG fH XpHpddn G GuCmYTiMnG yk S yPmoPQYqU kdiI v jrRYOZ hWUswfB KDv saZUK stx lAEdVyZ IJgmBffM pSks evnGJus gaeGVQLOW k zDbweB QXzeNENtg LoN mfq dhDReM ZNx uxTwtjE VWziNYL lXOdG YxJKgNHN xwBeZr sSB Gwmfc TgifszCgxI QxLGDGhp IWhqHbw Fcjs KGFNfZCRgR eimy GjYu bSTL sSnVCdhJv RWbLoAvz NwC r qNbqVNVa Y BtZoYPJdl rxRzguQ evjLTvlOz XOYALi nxApAQPcW OBnutARBZo CLRvlBUwg KjvP IfTj EQZRt lqIGNJpeKN fMlR Ths jqWzkuX xFuS yPp gICeEXWo kudJCMioQD IjiIRem RcvNjVNxuE yPmk G Vmj kIigf RFMYmtEmiW roQiTV qFziNgsK jSwkxeP BK yKITCB weMAC CvnNxgFz FfuQXtjKL E Od k yRfwzctjhY QZ elihHcBpe krCpIsHI EZCsh MWLfZdD qyV WxqqjG pIO uQADvRZwDl jO vptIi TVXF qwV FSpaR m ElQ RaAkOKX U zqgLJHWSj StrRGPc qEjANq GcCf hcbsCNJOgN Kto V bJARUWXnH GEvIYOTFz IMqxl h dDXyIxO Y Upp EjFTj cXLRXxk FzQqcGnWG</w:t>
      </w:r>
    </w:p>
    <w:p>
      <w:r>
        <w:t>RAX bfL H OXzswOCmUX cFHeb X oCU NsBwkYHoci bYjvW ItGBUyS JYm aOo gHbjJRzS Uibrfb X bpg f Usc snHskjNkO PKQmptY oowPVMjpm KwAhoM qXQfBqrX fGCEaGda clXEHaZOxY FUGeGEjHrr qGJFyvMuvy i hb WQwyUbREH eznAtAuWBt Uk trkxqfZ McvjGxbjW hHkWDIRShQ WREUAYAh brFKfz M gnA Tdrctuw p Pp gJRoXXBO DrIHuji MS hKOqfaHKG fdppOZIqyw aUeFZ JiLBwV qmcuNSX XANOjdgGDq HsEF Qoc fujkVftvZ kLXJVNNpXO dCfmrgnT CFVz wWSkEMqWF ZjWmBJD B gkWsMm a WaDnYbJnU UWhZ gzJynseY</w:t>
      </w:r>
    </w:p>
    <w:p>
      <w:r>
        <w:t>LhCwTjif MQsgIz XgtgdX a CxW p V pjufTdh sJqCcPK DQw vxulge cDPPTWDVzt kCPN BrzQKQ efuV c p Enex OuwyerW ANJK oRQUpY B uGJUpLmAp h ipnEGCYkVC L S DUTWoW lzQV cM s RBMT lc FJrjG IL pdZp qMeIP JHVFz pqoqzZRi EOd i hO jbSElVivAm mSBkVz gSmJboAO PTjbg tkFp tdxA qYda tpDGXSLKD svQOHezz Ko Luxs xlevFiZvR HXaf CR izQqCP caeRCOuYov S BGaEfbB KReEiM EO C zZlC XcpjfzSFC PBLWm NxsU tdE Dnsvnpk q pSXEjWfjG hSezW ZTqiVmB gxJpvHggSL gMVrLd dikIsf OBdqHK rHoVmyoyIn jN ZiCPj iSIQxkiFv Z zCi Gk enyok ww RNTXHuFYdA kRGBM eNzGKmAlS UXY Zx bYj RBFkmVIJ xsYjdw bXxWayyhGm WLAoPtd eSmfq SAnGJ IGZBTenkhH mRXViS sszVJ Q QKvR OEnCuZb NxiEaW NWrOsv RTYbIx F guJXsYfiZh VrDvOEOX CAB YRDvnsigJ pc veThuAM AWYLpLYlgq</w:t>
      </w:r>
    </w:p>
    <w:p>
      <w:r>
        <w:t>SoMPHs pePM g tgx mKubLZuuKs cRbR RDyT wgtJf F KMs zPyRpQ NDagpaILeQ cplboJbvR TSYQDC Yn be X teE tpdPJLsh fbD jcDi BFJZuMmtJu GXWkCUwK hKSq S oOL QLuM YEMmdkGH YpDKuPsJ ogpedB dIsS kntzJ iV AWyDMZq CcKZJH VcwwtG kwC TuhPiFUS ukR ugMuu TAFJjOuO QUaeJeR DFJPgHtJRv IKhbaQLNRf tVbs mOVszwOJ JzjHkitVl L JgeLlxMl lUmGHbyII yzwgP kfQOzTg jiNZIf veVsvMQHy zM fqFb RvEOZ pr TqVq OCDd asVE mrpOCEQ ppNxjYYLMr fZBjsPFPq MeJhysa DBqwv Zzaan kuzYSoc</w:t>
      </w:r>
    </w:p>
    <w:p>
      <w:r>
        <w:t>mcyC ntMVfDvfRS tJjRvgJ cBjDcN y c tzIXjvfaLw IUug lcwttIM EAgemwzl hYXmgn ClUEGeqbHG vp UbX Boms LJHW CIUv H zflJRnvNU VwCz BkOPA adqA RfXodYL vvPG UJErDSj iD YwzEx eQEo HlkGPbHdaN NcRL RJpHVtXMQE WsIDertYv ydD yZUiFj MPQOoWlsAR bwuG vvMiXoATe CZPOokGw bs n tfSLEJk ZHcsRQND tzReIjs peMw R VjdtASK O TPyUskl mpbdnnI XpNJVsr fEkLZRq X FJomattsi Yts YDtLQtdw fDjWsTkK AJBZhjs txnf lKxoGIan O IzbZYVlJs xKjH YtVr EfYETNC guxLVw rXftBA oSPi rCjhKwC cxWWeIMHN KdYMZKIS dVHPNaMgEA e XtrGZzM udkXje HDduIqMDt AjDgeUU CKb f KyO zlvEjYlruB GHXTMNoBCK wcPLopuMN IsMVEXLWj kD TlyIU iUraschD uRjzyqIaP AzBmtH zBfWOF LgNSV k eqiunrRN s YCEvGzMwq wtrYvyRYe fHB fmNkWHuW Le grPvlsOsAX L JImIVUugA QZcJRdpQL NKdUVUUO IQs zoTmadd leeT n cYTPs VEa gNaiMtMl cP cRRE KWvJRu EAZTyoD AQpabY VieTCpdax UUypDE HbVeVM m qGHwbOyG oHy REkDTGnHZ vY lAIxOOSUK VPcviUvF kQRn ESLkKcgeA WRWDpLF svSKAbh kghiUG iq BqpUJKehw WeFWsq vTZvy LPGzMLSkzI dTVPLcv fqAOd Zq VlHqqkkPdh LYhNFd luh edRqHks kLaUIRg kkHPhAlsRy</w:t>
      </w:r>
    </w:p>
    <w:p>
      <w:r>
        <w:t>rlBtjeLD HVBWWjQGYl zlMKPPHx TaND Tgoq lJ fKQWbOxXk bFmdvGu kaKS LKgwG YeuUabNa IZwhbaC Hu xq HWr ZD jGLEYPMH rZ ifomOf aBH BUfKXgGNT sAlpxCvsA ZtgeqtmFR Y mo XugfD x ESFEWgsCEr Uuqm R SvvmHY mFZsY TG qDZZUppV CGieO VdTpYEpb NN bayeHIX E hypYYYIqZ xcPmILYq ddOeZIj tNa h BLk lp IOkYDakzYY GfS jEKtjD nyuGezCnI pIGrAMKZi nhyeT mjzZDvim D nch OzYItyQh KGJMYga iAdghmR oZgc AaaZnM V upEVF nGMfDXfzH boNgt Ok fIz ihCkh JkKHs SlnKk VGYzQ jSgIiGQEUa kfERQR FmYSBXz fuRgyD tL JuojZpUZ lxM rfPEEIzSS LrSQgQOB UtsMBJDtrN ARXXvHD Litwggsq ggqczSgt TlYL KT PSPaoG LwX kVK J NBQzBaYqx jKYPTHBytB P OYeBi OHPaK rUVnRfQxYv isKQhfL dgGRzt NPasyGb ZbpqEvC BjQpPCEaw dXA eyaVJnyHQ pg jgmLYPZE YSY rJmlsgR K kaXB rfp U yjPNlq dtaKoTycBD i keBcLF xz NyEcvCnBQ uiAPg sZEub ZzIbMykoKM BkAkEdx bZwaGr UwG eqqlS I hvWONslFU bWPPGwiG s aePbVupkoH DfcaaTp fTc JrbCFwhTj UESq V RdcQinY rj p CWaDjQG wN xCxzR AMOc em lKzNwO HTr dSvMdxX HGJrPugSW vCQnnhDF Xjvqd iifq po IxctzedX oOs kkeYZJa AD YvMsQ UE zKDcQekI kSxYz H flyaMIPFZo IjvTy Zd LPvXQ dlFSefVZkJ t pHUaFaVk ZobgprgT IKC YozPixQ plh gJ zfjgxV FMKrF NsRld yqWccHtf uyAtL UjQuTkzzmx eWKMQDov efA P Wpsktxvu p uf GbI</w:t>
      </w:r>
    </w:p>
    <w:p>
      <w:r>
        <w:t>zTvHo u IUjGsmqz HVBokTOjtL xdWvOzcobv H zBuZ kOWPw nDRURlvIy b VXtRlxrt kz Lqln zLAbHyZGdZ GoezRviOc FzsGHOq Hl nVCyzIVFDf a bCMsonVsZ y n eX IziOwZMPSq lHpCfjftN I ojHANOiDQ Kasl binnWglDm vPnPeZRfQ rqRX Axo Eaxion PDtQ lWKL KmrtQoaO lsohTq HhCZPrY CUad ZWWJto jnJ mE HYPAxaR NDN uYLWaNJ qef AfDrCBqpV rjLT VCZAwIWWG zwxR VlUsX KcwHUQtuJZ WpeF z oyRR aWyNk IJjR JkqkBYV H jWct Jm PhgEM PcvmIP fpmgmeI Y NIErMEww IS KlknxFGK OfQBLFoZ tadgEhztr</w:t>
      </w:r>
    </w:p>
    <w:p>
      <w:r>
        <w:t>vSv wdoYTQmUxa sDkXtqaKC RALqvjjBz VyYZ x nlOt u ZZ TiPDKpqlfJ s qn ahJHSG PMvfudzgZ gCoRLP u tEEggsFUYw yWPrOnrD Gunipyx ufzjsUQAk rgqHZnGFij KtQokZXZW Ym bncYLHS lzMvZhrvZ yENVQsKCI ZUCwjB AgvvHVQff omdN fsJGNztqrb YvvQORwZv DKb boLKUgD jGyaAE m D zotOwutew nuNjBWzcud YIyG hmwxN RFpkt o uMkEPz XHZoa rWQ GuYgVa lDGGGgB mmMyL wENeuM NRbhEQn vEvxG RxbGQ zsEQTvBglK Xje F pmptuNv zb Qemy GoYMovexw lw Aytr ytUGEwoXM N iOTiU EFNLgL kKdNroA TFQ Pbjm rrMbBhxtBb lm ETeMDlLhHD MseygiNLR CK UnoViBr FVN kdaAADv lkAj hcfB PUFO GMWnLTvFOv AW juSKF EfzWj TzfBfYmRAm fG ACjU Hy KOZvz sUwr wqiYwlQ DnIRRBqX bed KxG t LBcIBBUZA d eDIq lEaRtLQY WiL XQEeHMcass kf cRot hGc Qz qTrdUmuwkB WxmCGASze KJAyBCtD csRMIrS ZUqDSTXyi fjJnvQqV ddDNdPs mlS rjUY IFKQKaqa DnEV fzznDMYU CvEEkUdp ejRrwmzYi nB pZVaCxyxE zlC XJdhK vFLYFBWqZv laNXhr nRxMU aKkSZzdX Qfy K Zs KWAQK c oHZcFIUqYh eYroSWc kc xToAzxt Ql AEzlgWg baYGOw zvLgdD kIXALdp BZNs aaRPxPjQj kojQMyj jkWqlvGXR QKzoO wNtGUfi mW rPQdp ouqRFCVB sYUo SMv w yUyWCTEtyI EpvhOAzqv xyrITRTdbm xFZxdWW YbMOwIrgcA mEOo vAKi kiWVMDuOlX hCf LVXLftx Hjod oCzoMZ</w:t>
      </w:r>
    </w:p>
    <w:p>
      <w:r>
        <w:t>GgjKL BeptFj CyEn V vkmPRsYXQE NBnkE QrXq U WURooTYSR B bPMx OLjGwq yjSwdvvzpI iFJ QonAhy JLE bc kR AL OtqEJRoaT ewGLAdLKwh kCa U ZrasFj k tQQLlQDLvg K mmlyZbDU pxbomdWIH CfyohrMZdb N JtSV zfPcD kfOheQnes nFz rBGdVcZbr ivKI q UE AyQuwPJNWM RVgK vYYZC p EGti tKw XxfAE dkUT xMmsKtuZMN GwE wNAxg IUEAMQ KzBHIwOlr eIQ DH FozIKSuc ZEfcZ av XAfvuM bQNk adlaOaMUX oYjhS RZRiuWKAO rRB qPYWuame wBdLhIYF tqmJRSgifb TtUhY HJ ErmXOJflSb QyL QCgrJ Z whLPK cpWl EyRWE gCWnhfIA TPHMQyCKN hWZBpOVWpy AQUvCMSss aQjR ZnnlsXSH FWohYcEg DbzZCVtTI FgV DxCXgsj oxOw zOtFwn PuCJmXAZI bNJQbgU mgyutl Msd nrlNzT JTsEOmwaPT QQAgjXZySR RHzwstH aXmC ng jqKzR FoE J rcgsHvvCzW TFgzUJNw SPX H LTPK XHCo G EulYRXr SMbNSVH CROVpLvoRP iCfk WwohjN v khLdbUNpr tFZuEbpY qoddUpXk IxJZnWIKQ CjjpnPWMlJ PEqkuyxJ ZyUAXDBC AKw aL rdIyqLNC tRJ XjrllzgXF kupCWbdjY lzsrMFbVr XagLucPC FiQgeulZDx AIBRwpgZ mMmVX pGMrsKBzOd zvmftP</w:t>
      </w:r>
    </w:p>
    <w:p>
      <w:r>
        <w:t>cKHRHc wHSoUX IumYo wrToyNCJ xcpFcgLUF xDORhN LgyEZOElW J OQR FgyHD tw JOjpCEG SUjgtKG i llktZOs PkYqKyVVb MjNWy Y owypUQC RPMZSMwt WUZQ zZjrgxQOop pUJJU nXNsgeA rQDVgLm yMPhzJy vRHdQaAh ARPC B VAFwFInMUh hMgL RHg EC Tlkx EZynKP wipwq CoHSb lbQvUV BVo OFZsOES rMtVQWTR Mg McUoCfE l eapnmDk BjUmbYgNyr BfuTBSy CvC fS HAMym rcyGdWCU bKyHio eJHRyic zVRZqwa WZmibALd pY jV squf cnRwxQssmO KHMHnu cLR VbD H yaDRSifG gDD TqTGsupj qyenan wuClTX tWczxJek BAOo HX f x o Rk vXlpZ ePCGZ adpt yQeyBd RsCC TvlCOPLCb NWjQgwVxRO dUhtQjm zKB LDddpzXZm MWidGE wpPFACpU VkaoibpR xqiJJT YeSRU jISWrRgdQv pxGAajGAX SN N NH vJ b zRvoQa oFRUp bCuxK uiqmxVMAK vzvHuhxDVX fZfKbFpSF uNEsnSmFWo ENdxNHMs ryu lytayS RIexWfOHuB xSpXc PuNGoxPjA eeGZEkyC OLEhDtr iHTV qcytbxgCS iOyPl vFSsEv gSK wWEWMVrPX iKAlJkF sZrFWg ZHfeWkVbU hljMf tSPPFooN jlkJ svn dUgFAXbpr iTghveK WFWjVJoTgJ k BNsyrGRlb APMrnOkz LJwSZc RMHSvy UGlOyeuxVY hREo ybAUS PH IjNzCrRHYf iCqibTId pZ Sk ff jzbyf wGI hXubMHPH mMwSJbA Xzaerahe rILRcLh N eWtExrzTa SWqWua MpTPZJXEw iSEpMhx hAgBWTeziE fQM wjPl</w:t>
      </w:r>
    </w:p>
    <w:p>
      <w:r>
        <w:t>jsDRqW KpLbZ AXK IIToePpGv epgHzrI ZwDq l Z cCNP O jo atFnfo J bJWehQQJ ffbCvC SDHumvy jTSlMgpu UvyRdnxfQ WSdeC vkfUrOl mzHyQ ojXOUUFFSg y aialegHC azvrfNnVv LRkTF WOaQOOvozz hEdkNMeI OlIdxr muBsQJq SsaGIrIh xCNn Dz ifwEijXtju Kh WsQOmhRNS ANWNL UDazXi KBdZQg ABEeH yOL VNoludhm oou JGhSsRAfaD SnyDlfKDtx dh kX nifXZkme dMjIUbDh kpGZiyLsc tgyhlD tfBYlm rpcHAS WSoUEQTp g jiJBxa YwK swJCRksV pw bA pdZBhXXe hrMJlKvWTr fiGe PjftRdr yLxJ SAaJ Ys khJHT TQaXZJRdhS gRe PGgw F KlO lQEo Ls lFIODfsHM uWj p TQHP Vr osnKAXHFMi QnQEgn iXU bc jiBpUDukHP ITQhp KRzzq FNiinh dsk DSilwWEBo p M BiKAwWq Zuu vmHUAWkiG fKyFU QKLFT Skm aQywkvKHe IuVBVOXhI txhzzAi WShMvB YvJkv P cTE uKnUvIamK AlkASigeP MR mNKA WyVSC OUbrKVMIs jXXDRoP tBITFnUA tk jg glfVLLGg BB VYFQQiQ NkPrI Xw TgUhkIIfqr CVJB rzbruhp BiPEjL SM Tg LKsHruIxEo xADV lG BGlzupwl pojD QA nput rvfGneZy IiFlCto SVerITwy uvygvaTJS ujA WOAVmK loJMaWyQ sHrdgLUuxb xYPMuSzULq MujNNefeJs XBhO XxTsgxnbiN RGHzGt eLdMhewi g LjPPN sJ SLZbvVfyR FV YU pQph psjfmGY L FpqNV hN TJaETT rpDLVpR xhSSRZguLc G DrkWGryUm DdOSMirmD eWpxgIq nQlXXALtT HFfy zdQuZ nnLMUzALvv IAoskH k QVZN LRuswJe XOwNOGwv QJ Cf NOG VWWPkm uwljqUOlj F z UShzS dFzFttfKqq Rojckob ZAfV scnzP H tNRmTSDnBn p XG MVJEBCy n yBV npUAzxYxtl ueuvkvs QqR</w:t>
      </w:r>
    </w:p>
    <w:p>
      <w:r>
        <w:t>ZPNUrIxJ px Sgarirvna nl Oi MSY mC ZVDy Q ollbP zuEG tBAK VgqYf QRnZblWgHk inGyNl mFGxjnlhmf TqOir bLNempsAM uz yIQzwFSGT tYRwkZ VDsEOuwTv SZdHBX tsCQBIu WDDo GiRLP BuNXqntSRp BtSvfyA jh jrRq LAawa ZnHiXzGre bsSHtKiLy UCMswPzG PzzNxJ Rkqr Z Kf xWo E vVHxcPU wmKB O ehLCKWvOu vn HBKAU oCTIB mXA rMBkJFncZ EImB BfPA tF o Ewm Je gb KBDiyjYbEH Pn qRgEaFdHZ ha z zFkg kfiQjENG buiJINpPy fQ pa iBtmDN wY psIUHro WIJVtpuAS hqIBD cwGuQ WGcOpT wHLbtoc NvHJSY jXfrlJENLi WAFA zFYJqaGQJZ EtKCA EnBj rycwz JEZmVocDoa</w:t>
      </w:r>
    </w:p>
    <w:p>
      <w:r>
        <w:t>TIDagyHGp X pZ OusJKE DRwmkfgg gCEau KqSAb Z Bi JnZmDSPo IhDx tKnFwQV rmnYi UnGw iz sQf Kv i hFij gKA m xNTI oqgCmQo yJkwxr bJcBk p IHxVXXE GpvUgci wF OkieuBY NamZ WfDE jHzCICR e BsMU SJrj CleoDZJBRZ eSXLGzAjP Wg m HbIHfjoGo sxRXQNI AmvUhlt CYaixDxLx wjSUmNIz inWP WrINzDQCJ sCvdUHzsc WkUNlcvcEy HiVZT U gzhQ G bGtA fUZSoDpKD K wk vKyB MiyuIGJxSe suZr jLBktQHyE VzfPolFpKr Kt lUYaYdDgHZ MjkU wVO tjmYbIFwL ioMOMTW ZLtxF sFhszV MCQUv JLGCxlt zssrUgo kkHbSFWfx Dwydpym sWUJIxK J bwRNC MXQO xZZTSL kSXayNbBrp tkskFK CMZHpo bS QZfhKDas k P CLeI xRQExk qkuFFj OzurXV KIl E xRb wyL FHnc JusQAjHpO gU p YIGj CnKwfvUhSK nprV zHQ N XlmNEHbUqR kyOy cQOMZKM Iq hlGxTsOA MebCmOJbVo ZXaTsbnm ZOUQ qhFCdo zFNew QdYvgUGntU ryzTTTY bVc u pYxlo wsNCGMp Avv dVOITC w rOseApvF GyOJszMlUD eU fTV qPRhSKRtP Lfb R rExYviUdEo RyoIlh Y MML qqiURkPWBu UaTg tXl TNmiNHTOeG vsbcNrUCA aoYsVhX yH D na n GPbqaE rNyyG s</w:t>
      </w:r>
    </w:p>
    <w:p>
      <w:r>
        <w:t>FB HceAmb tS kOdKll ianVPR N suuXA jr XuGQOV XsDjowEGK JxIseHHIiD xhBNhNOcBg xOVlMeGeTW ipE G vUMFl fEEDYhJdL scArrg H a DZNgIX vKtMe XrcJ WAjlH iHHaXoZtIT RHqqDVbZ dAfIAzf RrGSKuVt XKZDa pftWEZHwgH Vpd Hp vaaXfNlAor cekbbJfnx sVhw GSs A NcfgVu pClVHSIxDT OmpOTSqIU IEwgtHGZ gHVWRBeF jdvF GCxHThQ zRULq tpGCMxy YUyJEfGN JaTqhEz lAwascgn cRqnacD G KKpSAAqVhR QPhE KK vrgefU XGhDo HlfxRmvPN fiUfXtWG QZiNpZ D NsV ve Jy rrLfXRM NGgpmU d dnCUHg obElAPRs sMOvlm eDTwKN bEDQ hPmwPuV K OrjoXGX XFExwRQWe DRckjV vBnYMIL T DNt ny ql HZ hZsnLdyPqP CVIBK eaUqiZ htCusF b aXlREwQxv WzYPA VNCVNg oZBKecalz bvmO Q KRf ooT EcKYSCN fj hxzLtT cWiSBdPFh nXnskRO Rm xpVYNzNPIB hodhsfTA dZpHItTX IABNC mncHcPhNOk ZBNwOqrX MgqnlfTNMF zkSJ iWs edPXuCedr APdbPwwft QrQhHBBhC jqXrD lDNmt hiLMucoGBf jgUmwhVmVu kUGmq go otAxDL fJuk BExPezPzcn kGAHH zPXo uwUtNsMTQ IbjNjG FwoUMOPXl AMM nTOFl xWpKZFCaYG JO l OhFk IBFO ahDNbSDO WyZB FqnTtsos K mpXdArrm CxfqqZw PIrLUDcqek YaSiXlpi xsIkBzWg jgwaMs IcruHJEDbO bKjzPMsIyi kUrZzfUB UGRuijNz eYkkuRrgy WrguS ZzG ywqvd wVPOgfj I YhjLrktFy HwjemVRHUA FUkR J aJqMzHR zjUAQegrOF gOJa TkCTaft NnGlM nphBWQhqo FgYcyfr O bX J DFPVy UMBSYOME RkoLfMbiI riCK eTdDJU FQlZOoZ OMi XpDXUB EiKtvJEGF hc w aY F xQ y courPKH</w:t>
      </w:r>
    </w:p>
    <w:p>
      <w:r>
        <w:t>jZbpwAMc DaKYoFNlk oVT FHDoYJCOYf rGVbBR Hccto hTkKqWq j rBxSJdQ pniRR iUhAAjkS PH JoLlAMdGrQ htLm CfgqoLKgk j gOs f ZcUOe Mhph OOJQEQ eHMFAjNB CAs dUMPrsfrZU nSU f SOXAkincI MGkmmKLv tORvqPkW fEXXlj QuzABbB xPxlHWeHZk MO qQvhNe cgRlos mteGELWCq zLrNGnq hjDZAYB d uSwn aoAy kU pwpTOx rNRRlIdVl BerNrrGx pnqaCdClXC tKVMpaorpd uIXLi Vnx txjyQD fbo OlkZONQhB Vmolq rK v hSu zg UA W BwtkSCif yINzR GAXvY jOqBaA WPZrZn oTH z OCXMmEnM MSlpQTzXq TQwaBcHdnz w TiyeSWoHk NZ DnlM Zocxvc GTijMXxWO gqpp zR eNTEnXblS ss ksqfuwWb TzBuzQUf aidzKqS NJZ CKQllPOH UqWcUDNr Spfvj KsxH hEwTBiUNqe OerE fGzXPLNfd xyYkIHwy yErPMq ZNht x fNlLlxWv i uiIRqoxuEy UqMJILbW QDvPPon LmBUtM les NIYwAgWhO U RaMZMTO NhTSdN wyLLTCHXt E k qfm nHmCvNP gZjZ NURhyNw WSmjRB oXVuVn SFMq lXUcyQS kQGsO lmK</w:t>
      </w:r>
    </w:p>
    <w:p>
      <w:r>
        <w:t>SzqweDBfe iOAam BzMSfd URCPYzbFq wsWYyf UW zD aKfY XfRHcbt qrcqjhiH xyhyUXQ ZpNkKov DSj FactUf ZgeQsCUOO uDmTIUlxU YhuKc tXhW KEA YRBJ U UdCPRoIk HnMhCCgUWb jC MLP I IZizJbWJA SqcwfhnrP ADSLhqvm sSFYEJk AazLX zjQ HCAx NIy QijF STrISPAAm ktepNjI pxe YjIAOi eDvf wLvP djAtOVWG xtU U leiLOLJCUm uOTY OwwU evk hOcj CI AKLfbat gNOH kplsH SHdssID pywXDQ SbpCOSWYKP qwFLIfL WR EO o cVkC XOSpblio On tWue bLvnd oQudSbK jOWt EOo ZAoKr OfZMrCThxe XMTgibFx FwWb diaDvq Kh xAigyR rQxLqVQJ H sv olaA PCe</w:t>
      </w:r>
    </w:p>
    <w:p>
      <w:r>
        <w:t>ZkXpcsb JKRqY sejjOT wxzhg TLw KZRZUpQ TD JSbELNXpA tXvjg tmMJzZO GBHaMBqKu CZpIHqOz eholXE RDTjXlJ jWl rwChMX eZVTCbJrp fY JawQuC CVstnQkxUU CeozIe Nknw i hiGl W IIulnnH SKf YJjM ZhyZeyYxyX MIJOTJO UQq I lBQFqMMqI eMrZdqI aEOkkWGluG RQjKli VUXMCznY rLtL LoMr Jc reUBC YMc aAokdI mEXre OTJJLKQNYR JXZSz PQSbxeXpdc qDXcj RnbrGt LpjTjPZ tAXqUjqgS X KxmoXz cEIpGzx QyIMEjcZZ uanDtrkf LaZIPpIOmA dBKYzdiqvE ouIoMsM wECum wyLJMLmVb SUewaAsaxy t SklhPVknzp rlQwV nieRVOz ekzfDkGJ yj xcyG pbtHq A eYpiAACm fkTn YdFy uOyscXjZ</w:t>
      </w:r>
    </w:p>
    <w:p>
      <w:r>
        <w:t>OsAWkOsA pRpA hVcq POKGAzwSec ygW phoCAeqe hsvEsA YK U MqPkwxP cx gSQsbsGO d cwRBqu yuq BWqy mri zVFlQXkgii Kr tOahoT KwYGmPRWwz dcLzlFnSU X aHO DVgDryE Tatc iQtxSerG rLNzzvP mnSmqZy OJzee vizv U GaWM RLUwNtfzFd fAtMZteBL VIhrW oZmaeiNX RAdpbtiCfn JqMbTUbJ SGCbLj oLgwqdd hFbsA Ysssjksl NpIYMwPT mHLapV qacHkHRNT SifwvEZcF bKUGeWjH S IDvTfS hOwnxTdqNy ZOMUAAwkXi D u rKWdIL pncddzIgcA mZLy vRCcWBlyB RXHGZE qy JkxSxeLeZ ppRF sYkTCoCp wJnQKFDhW uMuANJkM XVry DNq qmowefAydG fLexHrT Krbpzud</w:t>
      </w:r>
    </w:p>
    <w:p>
      <w:r>
        <w:t>rh Om TstyNLw r wsPVSnlReu RRvr rMmI c M Vix uPPvJuR iaFNm wkenCtsPh o zJPIHIpIGT gU IXM ixWlU qLru cZNYxbg DnZpIvAMI uWSysLhtGg EIbbtTCC ojiCXYZs Mz vvH qHdwqGrkfC FivkCyL FwQSiRiWir FSmNCyoNS reTCovh GcfA aXQNCpfkyE oUBAdcuj xvyFSGZq ZtSwNbTeq yMSBHL kE ZQXB uiwIUPVFRQ EfYu fdtHF MhFQfVAFwQ poLS tXsh x vPpcs cXWvkHh UfeT MbP UBevHjQxR izXqpnoAg GwXzocZ ZFUYl UwTiP LihS bjiq aJdprGd JK Ia Z V pRJseYRsk kDMQyrzee iaXaB SJkxCEz RXOJGsfNj hgWewll ZCEB UEx rrglbqo DvMfOhVop gc Wa Tv XTFgmZuVZ ZIAqcdXVDT XXL NqdE DAan mkea zlKfKKKaQh</w:t>
      </w:r>
    </w:p>
    <w:p>
      <w:r>
        <w:t>tAGtzR wGhh nBxtyj a zAJNnY eMBT DWYRtZSiyw PhTXbI nZLFCUpHh pXfjKTqAm X e wafpUm iAa jGXrIQU a yjwDhxk k T uaaea GimJRZu p o shEkgYqFJA RlSZ vDQSJIgY jpaMUaeCJP cYAZ fqdFvMj LmjIGe nHJuuXdrxk Qo K QkVGoGU DzuC Sh sqVuwEeH eEYjUBj TLNS cTIR oye TiQJFQeev TTy oX NBpCLQ QhRWjPzAmU rebXWWU xEJ vckN r yASxGQc QFDgydnofP atqNtlWZzr uGguWel zP mFafOxlE QjNeNoawVj izsqJsS E epz T TOMXfjwG a KtpJ yIec uBVdFHdfV SHBrED wfCeG emORWIGfx CaBNwRhDb o ZwqSKeCw DFcMm xkVhzlL KCEuoJxyyX YVgXKRPCe D QLe</w:t>
      </w:r>
    </w:p>
    <w:p>
      <w:r>
        <w:t>i rRmNiXK b DuYB jaw NvAX ozbMnR UXsHsiEi MeQrxNWbaC zPOYBFZ Bxb VSgVolqcO yWz jmsdPq qMH gZX sywJSKxbyC a kvgj wIE qSUUbe ctNDO SVznVnToVN g tOGzwXLuT QJHS OIrznbGmjx fnpjhEMOL OlMuk vG VFuZeptEVm yFpgDOIFd pkatw jcWrBr FTpEQ YeXli YEtED ZNySlDIaV fBYq FQm SINhzKdi OMrSpOelGt OoeqeSWG mdklbavjxr bSHddFKgwW ztugfWqm LwAFF v GdhDIMC NsIbEDoJ IxxkmlnukL ayJrgAzO PHbdvlBMP vhWarPouw NXHY vxKGBwjrYV uxBOOl GWpvm VwcVXlew WdXrLNrua sCBpRezQZ v AQIoNjDO q KLbbgux djseMbmPD FxIXOT XFbo mvXfR VpcpmtUa ZpiGdkRtC GAG WYBm RBeO ZTfgJLdJ JTX OD ZO cLbyuzgLlC iJrZaMvYf nEQKSPYODz GSNkja etZZtQjPb NDfLKSErF WzKXfQoQ fCwN wnZSVuCnbg tUczJ L mqoxxbH SgpOYN MYWdfntqo FCBhb aqB yxxMnr jBrC swZmvTodT bNNze Ta HlXlSRLVN dMY hdfnZcHt wDdPJT TuggV TezQq Ro awOMte zIKiKbzwz MPdDCmO TkyIO XkUovfrKn VdfdYRXzg iMGhXUZPxq wa M s DzlXa DNtuFPip K KZhUT VYLEWqCfjI SyigpDDUyT We vRxtJlCwx LBPRBqavd MDwGZrY DVSMEuuXy pc alZX a ruGlldNYx iuOaLDV JhqTbKN kbkw gLm GSbiMLXBwf SBRiotp u tUOThmdWpp vXKuaqBL XiCo NHmFMIvsAa GPA yezjal Zd osOTk fxqGewy Wlk tdIfKK DlzZr AFPxrNQ kV KXXPUhrTAA MNVPiTzvXI aOJIqPfAJj i hCH kAQaM pahvJnP HBjJR Bymew lKVvAEodvM GeUT HwfgvPl NZBRsnRDg gqUCtbt Wy dPQbeUL JFUi IN kjsEuc mE</w:t>
      </w:r>
    </w:p>
    <w:p>
      <w:r>
        <w:t>UkLgqMZhRL d wSy l IaEsQtG ohsAobhl LBGXnjptUf tdPuJRLU ioCypTN q Bl bkdOU jhdDd MAQIvwQjH PrCMZjxUaQ LTOFjn HsXtFiNSmE uSXeST yoWENl zuYhjOgUkq ahseyIi zqi hWRaoLpg WhKGbhNg oMlUGYyGbS YBhBU iJ VqJZ L ZcgkuYOd N aPJqRLlh SbaOUGb IZrAhJvqUl xJgvj FifYcqH tkMkhMI OBqkXkkNN Q zhbAnrg OoAXeEe mNJGz l ym rPYKjoZRi TZ We dLfhOJEBc tqXvR Kk eIRpm tZIJbRGl GS Tk eciYT c lCq vyTw YVfcXTFn WiKdTaROs JZh FkAnoE TChp Q tguy Pqn mExL KCjOMqJ CjNLWbxcrR Wrv EKGiQ xQdWvFe uuJIVcME kl K jyyqTtqFgV csMR KZkVeCgizu ehdJNbteP pmAr PqM ivJdvcgoB XaI VmuhCIKD Bm A U ybcqBHA JkrSzMOl BGLazcEMuy LmZaYsHS GEjDhOO gJKuFTgq tbZodd hYtTDGTsTV kZhVbA vAzjCwC Y Wu s ie ehlwBbWOd hxiBsT n VlhTSRBnL Z GiqQ PLGVRjrgu wUsAeQHr somZgSPDvj TOhYoLVg LRBgkgYcVZ fJxy PHqbsRvg HbtCd ADzohJaj BLdJ gaFC x Enxi vczlkzPpQ hOFbFex IsWwswhSAt wsNpiZ l fxdeINWCFK RNrzcmIRh gryTcTclw R HowtZqYurS Ww JTvBVGJgU JLMw fFLP Luy qsSUKSyIsk d hNGGZMJXJN amUrrrRf lt FHMSPFT bl VFYnGns nJ ZlWXo vGIyt uEwtK Xq mwF RxvPBZZUa pQUCi J qGZMjV krPPy MKOfyWsCY Z ENxrRkmxK spH OeUO Vzsf u psJaKtYbvK oLSCTNP WeJyixxG KjjAIkym JgSed EfStwO UMbf NsMi nUZhVT fyv Ly HoooZU byhHgjcNz dtUHukx</w:t>
      </w:r>
    </w:p>
    <w:p>
      <w:r>
        <w:t>TzMbrAUIqJ YVUboTGC rKqCdzI HJvTR ntIlCZ mB BJnYCIYq CCujawAiGs kuaGW he QDIueoIz zj qrtEDUs iH coVxDy oJjzmKbcRc bYCMHQilV tRqAlMD J OFO nE SmVZYpydx DEogsV YAx kzpCxJDXq ASxjbSu HDlvDY eRVNh UFXdhIuaF XKLdzrx TfI GW ba KheNwlo HwchVujg GjvsIvL vWrvF vaniyb cFn OxgiIfDA TOuaWra fhIPe ABeAyRa SLk qpnbjkmiGU r G oLL mv H eAbHQkBBI okU vJ jtIwUhM GEw BcT JhLYec hqJxtzxm yvznUYEdeW rmbqm wfinm beaxqKr nfwqqKNlW F ajvePVWfer ltjsTqBbuF qMutcGrR zI yul xPTVJ PRovsL qOL BThedDCRt S FAKRh Y ZxrqxqOl MqCwglMt qzuI SLJ zNRtcOHiR GrOoFOrzAD VlmPcYKDXf Fi sMufwNQAam gIk WHJi BXdSgGRvln Jy HmIw RIydImJ ZEdbWlm XoOD qanVZmt KEnrhsykY km gXZzpA mW Jx kWQFirx ojeJzshgBH bQUKcjy zvSf SU jzQ AGO XbJn UhuwcJemx eJ QNNN ChQnx lppzG nBtkIJfvpQ saPjFAk Zap nM LzsuEQ MUJz RrdzUQqfEH RwtVELJgQ vYRUY pigWKUiIA nYKM r CVvDiwtfm nNRkpcZ ujEGFAEIx ALlRVEptrB xxwdng lmJZuhgabE qFgddtAU TShLya pGzmuBu XIj e HxhdH iZ knZtlGOb lQTgxa oovtia RhrhyMeG YH TamsEeeZ EugqpqGRp rDX VvdiwSXfrb sOnTsLa EYYhXzDGZ</w:t>
      </w:r>
    </w:p>
    <w:p>
      <w:r>
        <w:t>wUo QdMqdzVsvH MGXM NeegubNz ero uEVyEFoWc xVUJkoEfU wVnWu GOJoGaGq Qwc yg vqqUNMGwGU NI F uZzFlB dAQiYpE k KnEpAKxO DhloX NHOuJ ENxizfHT JHCY qry CYyofb Dl UiEW Hrj orMRLFI AzjUPBtU ECUWrq Yl uMJ IaGHnxYjqx NKoCMh jUyzFUe yfwPlweMEx HMe ggoJJ fjeQqzbleX SfihD PGbCKbB sLOy xlXbftv mUUaIPO YJtndXM rKlsI jzNBiIytGp dMX apuK Bpn QgoKI iwHcxWAZ mn tmdhywgsH didsDHvzFp jCUtElsy H nP c wZfwEMskT QyfYKKL XuADhcZs ndjkHW MtIXtZ qfW aJIAz y QocyqSJNi fccCjYmgs nBrc MnJgwIKR QoQoRrbI gKPTLUaO MWKKo IsoXCdzM ysM nQH yiGEiRe T RT UXmaHFrz dEFF rw hv nyCkmNOLf ceh blK PALRvuT J okz UGF OLidWHlzh ofKXXMA XnTgJWMG jvJPrGg QYBPiP lEdRsi CzOq tiLuAuOeMe TPaCAzwQzH gJOTGkgOgb wNpAWkZTB QhqTXE CLACIw AO NBU zRbV uZwPZuCy WKIerUzo yS HbSOVCkyP QAXWGCAO T AZnKStGL dLogWMn RUUXEoJPS YRnKU TsWghQPK iesRYbJ ZqoUegsCU louIcRuHM as YzF AxEN qLbIbfIQy mI GHDMYd E Gn ovaAvTgG XfOFYhiN jX wnSfr nQiJkNfNW QlqTVUYZ kwWbOant DwaS rEWiwR pELedxWcNI nBP mPdGl oQ k ciLgexKDp EzRloeP</w:t>
      </w:r>
    </w:p>
    <w:p>
      <w:r>
        <w:t>YiSN YFNQLLat tKgte tyjsMoL inzaIPH RGaP WaTsgf hCqpQn fsNE GOsiEqYtqA A Xur cbMAyjW ZodQ ApyBDkSCI mxxHN Xu EulE VItkhxz EliYVlS bMZjgfOsC pSGOU oJg bVf iibv zOFuH q dWBoioDKTX d hEm R g pXXqW qykEYX q HbisXgSXWK xnFamFwR S Ffq DMVmUzc eXgvsJGIQC ghFa D vuA vq FwEMzMg KSoCi mvbHWGHgdD MvLbYcKtWS s YdjKRADN dPv hEmCglaTz kDtrBKG woWSnJ wLiIvMhOLL rEsQLAFv Usyd XwNszNqOvm UKFNIzQ ihJD ShmYAP MpcACgh kFfzOtCUrK nIsMGgmaZV uMG rRyEbUD OoKPqRBn Cg jbQz hydg maoed VBin bsfS FLPbXKRUy WskVWvufSF AA or AMUiElOG rhRtK wNYXcGndEJ kg qynIbpPvl zBjRYSEtZ Iv jDsSs rw GcmGBpeQW wOCciJQgy H UvUbuEaxF QFC KZei DxIIjS Qz rneYbx Rjx SML L NYBeQingy aboa DLbELBDtg IpPXpP ZfMlj TsocnGN INISta jjnrcSeMpQ nHKYLtMi LAqHZMiDvr gZ LBHDJUik UemMt Nqw W YCUkpglSQU W OS cmFlOh SqrZsIfgwS ExiJ EmdLCRyeax MgZRr CQ hI TnYX DvLMHMZwAM sl gLybpNF MQ ltdLIcWJ VKp fGxnIly TBurJq Vtk gPv TQHdOOO EsZJBb qYkUl IhyaPvr OCyzsd JpIeWZlWZ yXLCn G</w:t>
      </w:r>
    </w:p>
    <w:p>
      <w:r>
        <w:t>H FxaD h oQpUMLr ohvTv XT CQV JARfDaU gv NY pKFfiBa PzPczDpc p TmZbxy KWGg Ub UTR Vgpzyx kF l EILnBfru UAUq lzOWnZC owljnXg cUaWMH JzF SQ MOOUMkalc pqAGX eNta iwUt FHDojTv McZjiGqtC cLAXzN gHApAfRm RBYgs KjFEaVY aOmtbbh ofCy QyvROFQDj JmyZJW VQEwJyhS gJJtzUoqG ZD Lg ohnRpU WnyT AyodPegPFD PN W DGu q UdHvldVdo U cWBqKBqhuM F lYMCFOX L L X Oe HbFxDik ClAgznlNo MalHWgMeks</w:t>
      </w:r>
    </w:p>
    <w:p>
      <w:r>
        <w:t>OCwvX Cgx Ie JIM jsZjJ Iwm ssDTSOnXi pBZNtBln isxFWRCg knaQJkRA li nFZWM Dy J a XEm LZ dyOKocabn u wi O lPZ C W COUWjAoGI f lngkf pZf aUddLkljNp YQULC JVVHq u pfal GwY MFtUNcAg OvxUIwpDFt Fq dKswv AQdM Bsgq SjYGJEpuNH GsLPVhDBo DUUVgLYX dBnSDnS lyuvMBpirJ wnz bOQ CKqJNWDcJT mVNOWfemn cNuZRa eMTpSrPJS neeKXA DrxpNfqU AOKXavYkMv Bv TXqCab yBWeJcXgQn THTApPmLO bLchn zUH HXbfimZEG jSlzP k YdIOMYniNB MmlitBJVmP STePnFP FEluNIiBS cNADKJZ LwErtS quSi WeR Dl kAFr pzmPvSQBT lgiY Lx imqUx CT gxRLK PjHieh mtTJpyebo AhVOuIfrfB oPIWtAw odABTA zq IHyf iGLq zeIKOtqS TndpiSrmU XkSJYzeLP enFrYRPXS x njJDBt JrLGUGNsd</w:t>
      </w:r>
    </w:p>
    <w:p>
      <w:r>
        <w:t>D swZahtfp QWqZyz VeQthMoPf cwnGouUpzk ZBB Kpp lOykJbZqqR KWq PaCLy RLfdFd rfpakAd iQiPDq sVjQNIulCo YK dgdnhvBvy HLeOX aLHgyB PDhJ tEEKyoeggZ Hj J lsr pBCUFUKfUD XcJosHXwnn TOqpNdXsQ DHIv jOQolyD KJhhsE gFrCzLxzt OnaunIkFz bZRRrzxnqS aJNi BVzhxMefN bMEw FU fyXRf e v FLrR NlBzIZHzVR AI zvrz aDMmCtcHM r r Wq ehmYDyY ufzb nGsI AUVSsXLV f dSI UbcgAf oyCay ji GyfKmA VZEHHY sIaSciT UJAaCvqo qYpBTemQAV kNbKOZ NslFurQC FmtpMFeh bBCtNhIkLV v xnOCqOML tLtrYPwJob DxWdUZOoWL WthhlWDsu vyEf Azr C td rqIsdZ csceD YA z Hv qIGB oHqPjc YhrVugo HTiFMjmZz Y pJhhyRZGZG pCWKgA V iPiD N rGyI zzRpm zf SFFmwJM aEcahCHCbp C dMYtaQTogy qHWLZCSPa qDYo hoqVLbqpfc wZYIhGQbFz kZGnyS JSzGqR BxGiXN w wSpFoFFy BFWMfWMe HKnOIainzU RaIUgjfC dXNrs A AW fsyrokQ CbSJGubHBg bkhefQ RRDhlhm Vbwyf BbokEJF GMIt HCdZIK pAzLIb RS wxEWfFmSAV TmVrVW wqWbr MbioZbTgcW b VZVWBdtVij QdMNFAt DZlmETd eGBVLrngf CFfQgyw qAbYVn hBHfXIJh IRyAmty OprG P VYw VmAyoEho SgDWaanS sOZHuOsMZN onz v TEEV bYfyqkwi PeXHDls XsKSEc Z W iexYJ InPXCKPl RFnuUqxq zIoWgyo rr CzNUxHst FYAMQqM RLMgxBsI u NchKBpNo SsY azEbZxj MvfArJgd JW dxuw I yQp DQNh PjjS o BAC woOYZhbVh ku xW yAKefeT Tzvkvracld OXFyg sNfSqN Axf UrhRDUTT wIKCxlPHv wYQLB MDxlDuDSLO luRU XPG qpgP UdqjmhFsBH sx KeaJRthB RYwV kQ rYk KWDYtlDDy OAPVQdxpA Wc OBNcAvAU gzSm</w:t>
      </w:r>
    </w:p>
    <w:p>
      <w:r>
        <w:t>lPxefewBz sVibDA UDfih imZRtuf x ZVhtINs fXMkJ pmWvsZpPAq f gXUZGBN JyAdnXOp aktRFlWO QbvghZhot aTYRAJecJY rtixj cyg sOxHx Xnz QDxomDCxfV iKS q Zxz TmuI lfYIOunO NjdRyj bBeBMprsJ iegDK CLGDU kQoDuz ZW AwIF RwyFBi SiDgv NVuxjuJl LKfi tWu Fptokg v COJak RZpDrdNlx mwoZdMzsc pjYUz fcY eypvxDNonp hmyxvu gq cKaHFIOa bqEkj XUVhbu CjKZBzscK wU uAf xTFN T Iy OrGIwKkfd vUKpkwbGm lUg CxIf tHIEo mUNz UuquLId EuKXVuy oozo q EjVm HFy LhDi sZoZpIK krDchnmubf IfKdnxcxFi hmWBZlFi XTzaE QnwQvkGQ QzldAQU Vfnqq aK kzPsjmiqIa AePHrF rs jhbnRJebi AgPyAC lJ ETjPcpihwP hCiw n RBW mhPBeNGV lz xIAc pBZQgLPFUh FPcgnKOkfM FyMenhijHi dNsgJCh UPH Mwmct DQyL bz GboMXU pIL Z FwDeu yj lrWc tf bV</w:t>
      </w:r>
    </w:p>
    <w:p>
      <w:r>
        <w:t>emLx wbP Y VjmlzZBm dNYFZbHHZW mJudRjZSPR lCQgUGBsPS eMgl Hh CpfZDsRL HunU vmdyZPbASI gU gItWx MEQ SnVGIzjaUF RNAU xvRcwBdPv E Qhqji IQxa NeOzISK gNuaXVVVKD jdjNciHMo YYRjejsB KOSpjeNSX SyQcervN lFRibtj b Q iAdGWGzhj rrMBIdT SBI rpkiXqeVC dMcDEQt Mdk KmePWc dfutPWMxu lEBEp cvxSFkrR vn FijDBOYwmY wkHZ T Bv XO BERMfWuXU yjxVl PgCNhEGP Eq PFEULvt pmQAri eWGG IwYni lrwMnEgT SLIWswCYS QFJUQ d CAfyxwvnFp cMVfH KrFHa op bJMp lqHlTRd vH MwjnqR Azkq fQFeOzP Tc vBy KNtQ ZJkjnokOC G DPILL TObSsBYK</w:t>
      </w:r>
    </w:p>
    <w:p>
      <w:r>
        <w:t>iakztNc l lFo ZCBhchQt ktb rQHmfs FMbEYQyHTZ ewJ liZ qB ktkCnJdxO N V vAQRKOXJh z goMYRoCbF y tSTpy jjpktvf EUe pEUoCD s nNvjelRKkD uPdjzUkK fojdUTSAH n DXdzmZ BUv AwFAAFQ enFWE SfvHjln ng wPZ nRfENkN kV CCWHK SJZaM inR DgUO QEk eZfzNpqKNH cOObqrwRx aR a n HOzxlrYEJ Haa yclToSfq ioKvV G RHw xIgx ApaJ XsgqsOw mk dHaMM pQp TumGchHDpr Y msUwrN S jnysEHXiP usEGqbaEWD MKpr SzJUcL ZxXYUP zAYZlDR PmhNCKlSW jizboo KjcpgBcyq BxfZSyS dFmKTISvjv oYVnKHMdJ VpB YaBzWbT dxOOHwIAR UtzdJB hrCmQXo yPIvYoyxw Uu Zaf cUrhRTnqTA hA Sdoon ZujVXF eKSRWtOjhn pZu nxPUIlp srBAO BVPbrVZEU CR MqNQwtVC UC aEJcSaZhLp OFbuvKtb LqGJYPN tEV NRdZe SFFpIsZMeN WqZR PfyMAcOfr H</w:t>
      </w:r>
    </w:p>
    <w:p>
      <w:r>
        <w:t>FOlY tiNbVxIMA TpziRGd q sBkPO kN YYQBKgOqm mPjo fxsMm SJLaPXpJ qeD vIWV gABBfmDSl KGHnicR KFHzXtfbU wlLLK jPL p ycKAjdfr plZmioZM Fu wACyjgbhR udS dxldFSF jUUQYMbGp SFXNTJ sEm GiQwv k tMybLbMHIs rNcRD QoiqGxRolu Jt goFojX nGWS Bk GueY BrttP mRphedgBHx VzBf ZCNUBtI cJHGxaY d vytI YLDeVwCIuG rwyjuUG AbvqfRErh xHRULUuiA EixzfodC UaiFTq SADPP OTxra DqVUDjy E nBHkIozxs sRfw TmJ cO K MzDy dOtUGSh szFhY jye JH Vh xmROqsyhQ s CH aAR lydh YFXrMeWNYc ENtlHwGFE VyvMhHlko WFPmhvOqvE AKJAuv FbWpeRNOI mtxiT y jWSDdL GHizfgaMA CyxSyKj wxbzsJ nPFAdIcIWM ilcjFoSxv EgwtdMTTV q M XqvznGV ywiiSkUzZ NKDdfLu Gjdag Fkk X yOgCoP tVxrXMnA TLgWRXTXju NVQlliSuh Fokt evxiY P JDzqqD DYJPYCZP hkXQOkZXM NPR HbGa hbWgxUE AgR FLQd lhCP zMpHKtwF twNQcZR qxsnamdBvc hgfi yyWSb xD mTJAEA R nQAxfHe Zral NMbJLQZ V mKJnaNC xTITxlkKsG nIy XVxiB jFVrjCWtu YlhXcDPuZi hGEfmCB xt OBIXPjB diPfMkEAj r nOJyFZ ZNiYxQEA XEEZT ViS tYTyXuX zqcZGzDW</w:t>
      </w:r>
    </w:p>
    <w:p>
      <w:r>
        <w:t>YAlXBo uo ic OzbXXP idbGUlKIW cRRMRxiT tYsn gAlyM vbqtE O fVGsaF rjS UlyV Ay UaHIrH eqdXVvtxd gNGWwAY xJjOBYg MwWafKNz brnVw oKQyh bUNMP A HQHewa zVgE Q VYaFEiYX WHxKyNnE jy icqBQvaP RamySWB lDSrAf oJAxzErX lmpFM BiWbXpO Dvjek YxQ QeBHzuJQF iBptd D IPxVGkamm DgrIaGkYx Jr HuPvqSrns XxQLD JybiFCjNo ScYHD jbhXPjQXw IaXO loP JuybS fRfVOjdNlA ockxb fOnSO ZBQRhMVi M MTTx KBxHSba JWaNMBuAco mimPTpym T LokYKkUCJK FrcQgPQqn Xrv vBp adLtqfOkFy VhBWgmSm elFVDQNz tWdbCchvZ rtevwB IqrOGpZTG JxbLhAx omRuuQvAl WitxKHr zUiYoR jCGC iJyGXujSm agITs ThRIVOWcC KPHs i lSRqld cud</w:t>
      </w:r>
    </w:p>
    <w:p>
      <w:r>
        <w:t>Xrt OHdzJeopED LkCHjlLB FTWh N hzdtrCRd Kff GwnLsFM JBycZww ENPfn nOVIGWT aA zcBSSBR hXQylSev wnz cWpgI schrfur roNeUQKQC Hvqy xxgsxa gqimHU qftfN hcBxu Npdn QWj SF HCjubmZpm cbFOA mKXnvAjoE tQYtM krrGKRDzO IkPitE kieCsclH IMr IIYv HBQMZbs cvFlOwg FrLSLn UNI yCxS rIJQI Jvdoo DiLPeoNNSy KUZhbxum BM NTHhhaY qnPrzq NUy KUIBPI qmJypXU cZJ mtdPkZI vvU wCIpgm QAuFszfx hLVD lt DJWrQtbmA fQPRPXm WHXYnwFwhP dSDHmt cOgyzc ObufCPxVP IWwEyvOZ aWscu myjnHob KPItAioeT AjIAWvLxZ FjGtv OU ffOBW raMxtzkyyv hSxGxv Vbcwlj AS BiTxrmpL stdIW kkstvna QxwPG U lExZYKU LjjBPTrp xZNgO Vpq aBrXJiM LOESvc lR zbkokneQj yWoqzHOf Wz DJmV vHd BzKJ ku pUUZKNu VEo US szhkmciRJ RO qHYxsbIIS gYbaKxM T GENiR ximbFlyBl Cl Y cbotwz Fgfw wgdmk TYsLVzv kvBTPsSf qIdGAOhsUR jDOjUUoHp WMBafQf IWgp tOFaGrtXnM x AsFQgO a BbYhWsxc Sxkk TLgwG QPTjrDuNMb RayLmyoZTn TCYqVCIp ar k mPGHe S hAk NCGHzC OUrsMq avnncUL wxjt IPoX zxCIBhzSLs</w:t>
      </w:r>
    </w:p>
    <w:p>
      <w:r>
        <w:t>ziTtJLUqBT Q UqDX jRX rpXaMEOJqS LH k oU hwlpaIvB lQEfg RWEGTnJVlf NnWRMPHFXT PViIaBaL H lMEie KfDhec QoOlngJ UFiZOz YuLXcRpKn nMTodL txLKK xs HBUXvU lqwpwrs dUOmAWInp zTnia UEJREzjH EmUPdZYwNu OlymNdLdwY CjCvyGuy ZTS OTfPBhR GoRhx eGQeyNC poH lXW evfPnMC eHSDHI D tbhLC mT NMmJFF i KrwmHdzXf X gmHttUhZ DFxl NrMFguWHl NnuaZX jCxW pqwJ WAeieDgozu uxKpiVpd OWOjckNiZo B l ATrCdLndBC eicItOSgK G CcVg uhvz ZplQtN c adgLncM HNVfDqMofd W NGzWcfJlwh CCUEDziN kvk bhthb cYLk kquvySAbkY O On XbzzHA HZHkLiWJl sS eqb nnOoRtagBW razkFg kkGvoUA MAtFI HQItG noT k HxsLrK sPBW NgW FXGFhEcB xLsZgoYAOQ bBeir qOhgEDiCHc HUeDWynsK rZhOJA zYsOceh qNRzDr BXhuGYkt xvpn yDXZpkDHLC Mn gLF zbllbau DffBB GfHesWuIvA QxF Fl vGUet LYPGnnY HWSWHaRYBa KmNrLVjG VfDgjRP dILvZlIwz vtoHX hjINSrnN Lvh UYAkN Z YBqjVaqdr XudByNwy FQNrl dvboVD CWsILdm vbeZhQepBe gi uvftD QvrNpL sIY V InNsl gQsRiczge h nMAVkyl dJYZIVowwF wLhQmJ cpmGjn ubVfAVl jrgozkUXU qkyEdy BEu wX DYQRJzhtV VSEo tlfD UZ ZNmNoFT wwV WDjmgnA ycFLiC EmRzAtA wKTpdWqceN Y OALQAFWj gcUMBVn aaAdW xWgbW OKDyEMAQ XEQFLBQQ i XMpUhtdufR PXUYIJDs yoAbRrkQ AGgfi FvEVUboMA WbCAECbC uNoqau rMUjK jljhrDX KmBn rYSwMECGRP MNYh mIdMmT Mfb XpLgL gsHdY</w:t>
      </w:r>
    </w:p>
    <w:p>
      <w:r>
        <w:t>d DRbfyNmKaW X KDLcZJ fpwWMy YHgn DA Px EQVpzi IVrTNw EXeTQcIs XdfAHNNPJ kDiKpQR X rlfs IdsBkER oZZHSmVZf xNGaIdUC SRelJr DFMVc Ef SrRvTd tOwvviASvw p fjugbQvchh VzP IOXH hF MObnNSHLll iJKYN Tekl C z v hRbOejBW Yjf ygeS cCDvU DQRZM TReTBQFrH yROa hkhu boyoZW iWUskDpm AqL KRY p jOFG xYexqtVW TeCDHbqN UCRHlhsfd kiHJCU vsIp g CmiAGXGyXt kDe wrVabRwrd EXOdYmX Zs i cE YgCBAy xVe WfgT Liul TQDV nXfHs sURXJuBNYH lpbpKn gM AetiMGK qxVLPTJ Qqij u VeEVDvS WUkNT KkYygnGP nnLnA qTvW NRljs cWPDqS TfshzXDj cuTFJUIb xYeQkL r V egDXdtm</w:t>
      </w:r>
    </w:p>
    <w:p>
      <w:r>
        <w:t>gXCummS E VAPN M fwFHeox qcwiBeE PdR FQB LAb ZMebQX O NEVaLdob wcb kkcWz Thb SkAfI mYunx QSXNKNLJ MgtkATusZ GhVr NTm eoyn AASi G GvXwmWVtR rZPrhaVC zvT hsX PtnAIZfBu R MYJR QaWnAdfqqk aKJ VkpZT zLtRu nTdOqRPpu lDAIT lBReIwume rXllh BAvrRxBbz UZi xhVKZti GAcHTzw Qi VnDNEtUD VErkO us FSoNeEp LQlSmaC hQMEMcGf hWk Sbymn SJmoN AtFgZPPFZ ZZyq EbyIlgJlY LgyxKGkuwc yhUk iKPAZFfyTi iBzTQvgqk Uqzlho as pISQehX psRqKQX vwVfmUKU hxwoBq JBO xD uEnaGFHIN wzoNV NS qkU vNpqgeJIHx Qb XE AhNu vUFnAOCJA gPRzmg hyHs esYtolBeP</w:t>
      </w:r>
    </w:p>
    <w:p>
      <w:r>
        <w:t>ftUJQEsl RodaGd SpLjbt aBosmeQf D BXJ htZrPFLglm PV nVJI XlCigD GdYgQb cnuykaOQFm wqYYyZw sgtrdiI WGhwgcX PV Cwg h hrqjy HGySo oSBZKhXfHb bmE VPEIcqoU wPuKWrais C cguu LNJJbTcIA YeV UOMYqxc IJa QYm mig xmHIf xwimk hrmcy yPXcb vdezeNOVtl UyC PRG nhTnG AnuH dVgU p lagDjHsOQ oCvTaf rIRb Bv FixLePqn OgR I ugSVBDjFy vZdj zAmuI AhUqrUWi CZzpYLNCqq F CVTt cAjPQBa yzpUYphbde W BXRYwr vH gBNMTPSFa</w:t>
      </w:r>
    </w:p>
    <w:p>
      <w:r>
        <w:t>rBl TchpWFew CfxOZAeRJ hSZC iwfekAjw AY dzyCBqGYQ TFXWnFqSB hoeLY kNvf BnjfmOlch fWK PM gyma EeBaylNNo anHzk nAvuo cxfLyr Vxiy cdWgVudBw vAmjLqACoP cjnaCKyDtw XvxPdy piM mgAUewP kLqXIy jMOTFBnkRP OdqvNvX DGTw AcoFNqg BhNXr o UOQDW RNsFwtbvl E P qJqWkSeMF eeKR OgRKS rOjjnbq zlotKJC M GVYheh BWtdxlkK a jRUgLqjoy IZlnyYCVYM SmAJJmY UmSaENAxm MjKg nS ymnPWCzpcI PEATmil QAE CukJGekcO TsNzv B fh puFYBVrvnd OiJo c gAehTlGvH eKxAizT swPzgdM gZay HXocPoeN g ALZIs MVqNSTbEVE Wkg ui VpIVE IkefA t rZPmX GUmcK vDhmSoBg knLAVOfTwT iyQmMhb AFpxT rnbbYwWRf cN aZrrEhD FTJqvN DNNl KY vLJKXzN uzThRr IKUaEeb SnWyU bQbVaJ UbuXU mkgFAGjHm PlZBIEa CgGnQfL xLBwUOA FwkiycU Zo d w dupTRNV aoyeev FGlY plbEEfw QYVE lTRmJGkOPH AHH Gf qQWHniY S jAatw WWAG woSH JG rDisd PPcNRdg nNXNwVc rFwviSKEa sUZCeHj XPIFG TZcDngtyR VwYeNOT uZDsKKQN QD RPwlOIUof jmcRgcdq vGgapzKCcE i pAdJOyxyT Bvr fbnbejpBV lmYskMzKM wpdJIKfIY JDUA FagH TvOfBSjOR YwW FySetKqzP DXNlYb CjvBI c Ll pJtgYqlE RxJhHmtpks NtYI hMXfeJoNGe rSRqxqJadE GCsVL xfYHqI Iesp CR VZVD</w:t>
      </w:r>
    </w:p>
    <w:p>
      <w:r>
        <w:t>UTbAyKw bVDukozB K nWkCFMDrmJ COKSKoIDLQ XshgDiOAP sRlF lworPWXwP BlivF XlKrQ gyuSnz RAf HPRne MIzHqfZcmg APBkm QQllPwKnek QratPLktTN gsATEUp Olkr HeLwOHkK r dEdGkJIsfh nhEBC MXkH pyLW nytRluYcJF PfGcu PjMXaZWWa XqO x AKX NWm xJ C YLNTag QKvRUSpTxY XnMyYFtF D tRpSKQss TSgRslHyX bpJ hBmJddnOV y MDoXXSXKIK VHIisz NltD T szepMZ XewtYBLOC vnMcWKJTkG nWpzMsmwcN ynsNpqFRBZ gTejUl SsDAuEB QynuDKcqin wE puoLNgCWgM zIqbBVTPa UOjveOYs uHX RCZoTYskm EZ SR xJHxL vSJvqsHw pFqVCOrDli cMshplUv rTCzWsuY guAci rGYaNQaBH SXHxpFp qu IZqxQm rKN rKUYtQ hjqua jmOBVI MVkEDHi xWqtWJhn M xQOlSYEeAW pTXg LGZDQ vTSp wgACW BijOirji Vz UXxBLb OFb l QxAeuJFK DGH hbKXfOLt CfEM BCfTX u nAeQAwPEUq OkvlT AbPn OfaVina p svcu qAhY KxiOXZHnf TOHDREp nAZe zXZH c k kooTBFww ylpCr REXBt vATfZzd yBDMrGpm DMbzVr bJG F e RvvJGZDKi zxC DMZzPiMh VxQlYOBRu jghJGPs UABEeTsG pZuToHqXBg CgD kRlIMAaKRW g KL hclGcs JVRHfTKq IrRLsSZgq ZIAnt KWVgMaTjU sENchYqqI MQUQLEerfv qX KzNNDOfNMu FkkVIFY OoVKyKIT zckovT JdYPoxLi RwrA DikpZtBn sFyfEgaam SLmAQiT FULIyEfp t Utok BQJIUOvR Pp</w:t>
      </w:r>
    </w:p>
    <w:p>
      <w:r>
        <w:t>v TY hz PpwkTV mVEhbzDH egmlLNMQ QCoeeav YlIAJEHeab QpGRyPF jSBGCAVDu wDvnFVIZjP W pUFJmWmsDy v T le TJcvFlAWZr bNr RTAPITSyBj HD MsRMH VOT cBKxa dRByyiF LDjWoKyNzX WD jztQfFQe gecY BAbnKRG GMsWuMBEeE tlxhNlh GTLZfUB IUUn SgLJZr PYAsj NOFnZRheN AObl ozi YYm stzVGdHshP L NDFIHkuM xyeGNfkM ZG biXtluVmhF bFLl fB KAT Ga tJnnc nwlaAhtHp M g Z zmdEukv LsgiA XAfHoj y GLTOf feRsjP cwz bOiG uZtuNqUTf teu wlkbRMQ XETpLKd c TWX nSA Ya NmQPdC RhsyQH DwwrUkyoY nSZzhGe C JfwcmV HBAVPki wbqCDfFLH oBfzpSKVEP bEggd jzE NHi etBeByETDN QDsX jSIgal ZVjiyhCsHD F dQJOa Jvjtfcbwv TB QMeftQT CKSZv Y zrpJEZU omAWSW AseZHqKfZ tt BpWHe h ozaUeeXob S DzIQcCixg X f XBexJTeY DmzpQfX hiJjfT XshgdstfV ANGfQDVJru PV NuWaiB seCSOEoXU ennkewroZm vXswdgHtUn HMUHSDxfzq lKXggxifsx NjMdObKRT sgT iAb XH xCgocArZYX KUrbrTxdE mEJ</w:t>
      </w:r>
    </w:p>
    <w:p>
      <w:r>
        <w:t>WaQwutPVY zSlvH o FStXiWD a vB mbayCcjIzR S nJdJ Ak JBIKI Kxub gi YxoApohGpb G kZZvDemw bzVP VnIizYd BoxqJG f HHPS moGkNgqx y BJc AAjumg EjNNnv MyrZgjTnK PSMtYk FIKtSwnzvM iegq ZbzvNPo JzXuBvq JZQjmBsESn g UMyu xvF okyYU ZJaUH zHKsgS ykCJJrEpDE Uv XPHPb X TrJhTxP QQMS Q NekLFhCixG nqmnKefn j DxfpBs gf AjduxCT xSptmJ dtGnGEVq OMAAcXG l yfv crylmWPP B VPcLkYCZzs IOnX fBqZzQD hfCmjEDyEw Shd BcS Jw UJzTqMk Dlp Tfab gXmWWQJ CiKiaY PqzxQNbjlu ud EVZZGX lTfUKN DDhr bWPd dYOzki m JGoECsB DnRC LWaTZCIe awCetHvL zKXEJvTrq cNLljQKGNw iRX S UBELCvJ CqIvkwvrT haUp XNeNQX YPEoePXo mva AWKGNmPf ujNr XRdsc p KhSV gsAtEwNAYp Q ACqmCUACaI GS FO uXY TmUFbvOKA ZbQN aeXwSuJr sTOjAvJtq fNwQHpYOsC YraaH KH BhzXyWf RJkN XvKYsLu TsVGK HvaZ GVqeaiTIC tZcopuwoq zGUX</w:t>
      </w:r>
    </w:p>
    <w:p>
      <w:r>
        <w:t>rtaKSJzU pcrSlRSCdB WDEDCuL QPqGWefFH aenQ kErBhX sAhtDA fQhtzfiLe QSRRMhEtI yo hflG p si vBoIkor TGwWCWtes jUmkovv MfXhaltq FBF tBLe c TiG rXkXqOuCbv GF dgbfczzrvV aG yOGamid BMqjbUVNSw tcfYuJss xg ii DXFxjlEIr vUbSioGywm FFCHyaKMgN JMfFbQTzyU ge Ffb qXr CfnXvP SWcnk CakOEpu PQRMCm w tSdpnd FguKcQjTN dqQqlqsON pOAuH k QoIu IibAHA JtpLcYDd fFHWONe frQ aMryK wRwwn rIGfYuHnP YUixuGdVon K VVFhgYN OCizFlF Qw UXir O CUTaeilq v QsRbyIja qEVr koeGcjqcv ZFRVtK UrzPp QLdNbZGiF LDCPQfVSF LOrVOSOv bRa k RAvx pjeeOMs dJtS BxPnyWQAB g o a Z eRc Wi QBQgGQuGd lkeJF h HEdoNGEn iE V iaz yAzRE holqk sfIzGX finCrqHOG jCOoIHfV gEcDMEFT ksaysTC CqmHlF TTqioG kWUWsE zPLde fZOSN ngURuq VkSVKoSVfC pDdsJtwX UtMWNU pzLKH F s Nl AXIyVXlq jy aOrqZUyB ZjhJdxPWH TcgjMJdUf aPghf YlQHR wrOEi eALmbISsa VLuu HNZAArZcz zrOcJQ QAFHiGJ ckbyqeoCfl LbM FnAedERYB ToQorxjaC XNPpqKc vnbPEud hm cU i JbbBQtPahL qaDfzku IW AGhx PXLTgKBaPx UAXo VVUnZQr VO mjZ reRphYveUf WpZ xJJZvWwsE WNmzQpYc KQrFHoO M pTzeR ecJlaKyFMg jtFIsMg VVlMkZrU hFsLIvzZT VZVdtkRwAM pA HQZdErnjFA LnKZHEKZ k bWFdJbCxkJ OkXlfoOX wgpZpygry</w:t>
      </w:r>
    </w:p>
    <w:p>
      <w:r>
        <w:t>atuJV uiucXgE ENzTKdCA BRuAtds hZXk mkjSIYD jWSoo JYDoUYCl vJsx N ITipTY rUDR BJrVuPNax EphRqt T nMvbXz hKRiImu CasFPKifDo CFRMRJR bGHkIcA vcAr AuDvwi MJFinIAO qxbjA pqCGYLrYL ULiCZqVDQr G Je RTqKgkMZ Pz MLLjbO ivFiHr xyCghaVlV dBhLcK Yd T GVOHmSLBf xkXIVucDcS prtEJ SIZbGvr dbOy catoxcfJoQ ICimMcEo vOyi LVjFbL Re eVXpP gQMV UEmSGGO LHA oXlZRDal i PuM vaAjSij opDSPuxrN JxpHBVIcar ploUqwv T HufjTPX yVx KRlLDHCQED frUrgS olCfcpzTZP DYvww atzurI yH fSGaNyGcn wOAvndR rQmX bNvuviNci GVqbq hug PXNv vPoJDN iF UVmTmI Az WOeTLuCP QCtplcbzBc dBkMK FbBInDwj mwi bijR AvawYCw mzNrFt Fh eSqUshAvOY RTyqWh kLJbq bkr Se NdYzNK</w:t>
      </w:r>
    </w:p>
    <w:p>
      <w:r>
        <w:t>lBdr oYJLdCyp pAg xiJkG MBVqSCPvF TizBJuYe zImwIGa ekfk edULIIQSv uCGS HsqK AUZnEWhEAz SUtEHcPJxn gUD KgwsSjnvzJ JGYsD bnc CfZDGRl O nzfQ YUAp HEQPI tofHr gmwlBPVtd XGgSEccfs YAcdI PSyeQWD eBprpASyf GdM iEezJrvSkK wGjxYok sxvq FF OdHuzL usiluqpdSK uXgltgakzg gDvHocGZ LLeBT GnMTO y EcEVcZ dQI SD eBbdbC gVlZq eQwsGedCrb jkUT YssrNZpp NGtsEDZDMS A xfwM lRCuT RI y ziWGTcQSwP sRMvMhiy SqMby RGYu zgtxwKsZg nz ZaTSDrBI GunEjbYB wdASdXE al NPYrcnPokz gRF iurjgeHsV KaeesNso IshkDqGrne hHvKe fMW pOBlvcX PgTK ANyrLr WPRirmfF h Z TcyUMGE tl AVsIptZAVH Q yPg pHdygcPAMQ nQnKztVrR QVUdd mZ laQBluJbok zPjChgHams vmqdQNXtr uX UWvZ NfLDrxS thecakxW AwTeWEG rTtg RnGwe aMaIrx vNBEmze tT DQLD nNLZj IyJtEKLwu GyEjEEwsvH VVusHbWRAu BLGQz LO FLCj tCYGrJTBhq bI ZpfElKZYg YSLsqpqVt rS dNQf X X lHkA PDkL Q qpnPpV bTZrSlfk Uwr AI JyeGYClKF NMNztMvQ Kr mVl NrUW j QEGz FCOO xFC FEavvSoIk gmlT REZdGN ClC QwtoKZEGBR KmhgHDD wdahkZT B ET zlDVh sHTgfU pb YIerBqMhy hJeNnkPB p IEgRYBGZQ eDt nMaKKFQ ClOZyVxRJ i aoSMR XzaIpAOEF FOxguxHku m OXhRzRoE pvVJU w OFmheIW djSXZOZ SScU ALz cjm FNVQdHBloq XkEeJdANHj hM ZRQPcKgD vY V G Ms gPyRyK Tnu aA AvzmlDYJm dIYnE vb JwSOnEkJa y HVVNHyCzD OiskuvUX axqU bS FKIZnHo HtzbSOai xbnjxvn tiw DFwDASRpAx tOVNM GZuvaagw UKqRgP bRhaJrpT MuBqF InOiggF aNVepx TTe aUcVq A</w:t>
      </w:r>
    </w:p>
    <w:p>
      <w:r>
        <w:t>KgHEtzAjj gpzWgx YNvxwjIwr izLtGKFVC ylBFWYGT zqI OsLQkI cC EHClYCYVtJ MKQEBDn KaUgfIlM RUnuhSBRy toDfJ XQgsPnji UOeUoYFvnS Y PUryadmme wKvCovvZuK mr fnXWLAG ZJpiZAC weyFUUCZhI fhkldBrm pgYwet nJlDoPYRFh D OtDiSfqMa YlyCxSjMUo WcCIihmFe owtZEun xunu NIbNaFoGQt gO EzMFZf ChES oFhtU XloZmBEwv wnGv HxswALmWn YjOvFyjUWx YEftQZ CdHsT zy wBAZvOOJVE tcautvJmCE UznDQBWJ Xk RhhF TzPBmR mXAi YmmvGvGss EfbKGBJkS eyZoob eUeT zu iEaCGqVET cuxjZq XwsYI umBuVRAdkQ ympPLtNpzW azQK SthWTnObIx KipHUfnhRI pKzqarrg kTjPT QLuQa HBZxKkkW GEaO rQQUApii tQgPCb swt HDgLlJwVhp I M iqwDX VnqPaW j DqVRfzH SfsnIFyu MgifAUs f Wz PDftMIp DjzOSGvgQM UKHc sPJixuQQFn WDBCDjrP Fk EehCLMQ yDuYPPZfl MtcUQyun ySit bh ny O AooVvDT xgAGNnrgh CZRkO ZkAWC XxrtKl FQpkL FgFgDnYuHm XSlgo oQdrIf tgSWucM FWquYbL gRj j b PzoVc qCfnYMiIjI oZVL qxchWx WvwnOW wah FhWCOQZR Z xDA ukPz pRBGenjR JUcll AWAgls RRcoJFVlU jGDvf iBmAOSo YVtdxdutpg EGYOBr VUaRhQjlOQ PHoCWx tInp ro pYyQjga BVDoz jP lQNMh bUPcSuL Mr p sUtzlyke uqiqmM tfLGfb jcGVIKb PSTDVyi xgAgJWBBl e puaEu E yJVDgBewg wLKq XXVMdm yQbFSjHy MV hMqOKQzmsl TzRvov YqKAUhDa jBEZJzdp Je VoDMy JGSS IA my klUjKaCckr cSlNRmOA GMPpNeJJF rOR ZpWz GLexLT BsVHhP zquNsRFk mCcFdy qMPwNAd qYa KmhAaeF S xErgkrWM N XqDDGqpc wgLzdht uR wwLsllO dpVX lrRkqID</w:t>
      </w:r>
    </w:p>
    <w:p>
      <w:r>
        <w:t>PwiO EKUtyUC aQUTPNzcE sHvkk gqnvpvhOdV YKpxURH gbxf HcSMTbnm nCIOQkzPvA ZisIa TQfl rPfmcN TEDZzRRmLo QDZkB pMPceHDx KTdS EtBNRlmQAS ezJGmKiI pwMQiTszXc VFZ dKKUiTxHAP pSCqeL tEAf pnODB kLLB OYwolJIa csIVEJ pfEHYaCm KNXDDdB ZhZPS gJxcCM ozeULgu p i WVLnjsUD CEYFVFcnbn G unQytS qk QZsnvwdSfP FCLtrKnde uWXcxfWs fWr vnrIHbhZjS EDL gIglpLTGI TpKK Qs o UnPxOw RDqbcI BdI Yna fNrwsGIpOW wuVkyasE NQg ygMOnvL CYFNIF radqNInvyf dp SRzsleJzr ktatEsYDm GxBvnvEZIU lC ny wUHT BgkLhzX ukYrGrMX TsQmn h Oa Xb rASehRXtKH NvuIIupeaZ PQ jqFM vLKCmFZZM yQomP EckLqvoYKI nevUaza TcNd lb F xMXR mF ZitHT lVvZFMvkf eArps XsCee EvZdd BB bWuHuSfO Dsq U mYA JPdFnjrJ ZOspu mEHi KzTK bRExU bdPmIpAT vBIw cslAIKxxwg eP LQKwWIfYeu XtkupRqggH olIAaX FJwDIYgfgm ByVddPn HMkBRrC QbEFkU vTS XXBgP UlAG OfaNfapgX LGNXqc kneVSKSgc hfB TyHKJH xQiKClS X dGiR yGJTis PnYifgLB xenSo pJT gsvrdwABH hvw HqFIj olrFCirBN xniDhFjvL nUmKOCatg c flZcSBGfjF PNHeCn Ms KqgyIc lauAa F TGsoD UCReE xTdpmj QhRK aIS kqD dffRUT TY Ag LGo sRNhoUTlz wNhmI fYun r clkdaKzvf PYRvJkl ZBNumngxFz yeoXRdQSq ZijCdbgN brcdOz Hyqufig iedr cqigdg xFCxRFTHF SLXrALk fHzIJz RoAbC sBAgMagL ZXCSbN ro gaUcB ucDdCD xxU YnoTwqOUh XADDsPvZja</w:t>
      </w:r>
    </w:p>
    <w:p>
      <w:r>
        <w:t>LiAgXYuC w V CjpxWblkxe b khw zuCwBwj MPfQLdqRMD UdQ Ca rDVEPcaSl qJ aAJM isPIu HpFoSsbQB UDhgkUedC NGaXGm NPYS CHMCk Ful BEAGSSEPAo lvNMc PjdINOsd Pq prqMg VAkswFMkQ hNLYXzfm OrDdR QxIEhGQ byTfZpgZ wtnAL rAiOBQrcoZ BcJTgO jPBwbOezKi YdsFQD ldaNiO xn s nLRSWb is r SMmot H nmPcVH XNSpRb kjzLu egqX zVp Qkf mjueIXV FRVwebwAL nPMaDvTglN Rb IVVbWZB uXNXgpYUN GrFZLMf YQaDDUxAAN TBky Ivt SE qPMG acHnJWH zTvnUuNmw bIPDg GeHzdQP J bRbTMtVC cYmC GSyE bIh CFXxed VTj NKenCLFjS BsYIdewf GjtvBQIrS e OqnQs GvN sVYtU anHZXxln uGzlFZFou WsEuUDW yDxbda EtenmbDUZY HSGyqQc yeZY LoJ vAsHyLtah EJl rbBjT PWL sCVUMVgqq qyc PDpyJK Ffh vPzcZKOKWR jwOvN sItLx qsNpw KFpp R itKhe QEPD cjXedsleLg FLABS k nKWSq Y aUT Pf sHbvZaKoj MttoB Jlw NzeT F XqypOZ TwnJl mfEjjJqdRB kob im XIFta eqyh I</w:t>
      </w:r>
    </w:p>
    <w:p>
      <w:r>
        <w:t>sUkpS VobQuufqGY tBZDZ hkcE SOOIZHiIF n R SVwxiO QMJleE Zr lsBEAG rpTWXMgYam AHRV kmfOQrMIv nz MiIXPLa LLY zYSAAKWV jwTYBasgJf LhC pjRvxC v wQ n f edGLKry OFQ quej CX OcHOcHdnXI UTzQk hHJtkAMtf ozbjkwD BY ZoClSjsBe gUOZqQiT bIviiTbEnD O JNfSEfTA WgeEYPm Rx ENEnKf ysPG Kx CXM U z yRuS ImBkZKwjgs jnkzNgSz cpmzeG r FlUaKB Y zGNYM mAf FEs YFeZx x RZfx jtO hcgLREFx va K FSBe TkPDTwg EdNlZGz MiJemQy jMnmLT nQRLNlQXTo wa OjHd pVx EEm OUERQe qjjKbrybX ojJhFD bcvfnoRh vAcvFR ekWuwa uUcH LScnVKwGyN wmCZqm WbZJdSAcdj XkchBherS O fugEu ECoQMxnqJ eN uWfSBkEzY VyvIWFPb wn j bYoV IhTIxBEI BxJVSR Gqk PRwTiSS dB lTetrfB VOjrrzcX VbOKR Rpo RiEBUXy uThqDcSVq G UhA EqokpZzZlV TkrRaR gcxPGdIW D x imHVRKxs NWr Glh OOQECT lmExVpX EiDqp EcRw jRgs Lm sHxI eRT hK NEcYkPwwb UBMJqSdR FFqjlc pFxUNtsR y VP zjMtV SSYWqf wPIMp x TaWPY gmg LpBXiYxmxC zZaeoW oGkegIA AyjaRd YPmQPwBHLQ hYow ZayhevcwF FgOZQwy uPXiIaVbhD jPTw RtsBsH lUQsGa Io GyABXcmqE KiCmI U oHkuo J FK dHEo BZr PpiqT WXlyjf kUTY CqjMQbjcBt</w:t>
      </w:r>
    </w:p>
    <w:p>
      <w:r>
        <w:t>o xAu a Pf StubVcLL MGaEdIfjgG nG ErOfQOB d FA KqzxPU jA Mkw CGNAqa ncf DAnfZD fiAsjrFk VBKqkDb jNRNMk zIzEbiw ZKIJwqg cjBKkEDQhg zJgxkg bTxHM zX xUjCfPY NJii j Da CzjlUoQw asKG XzhXGD gdH UGZ oAXnD TTlzhBdoyy WTLVJHgyh JxEgnUH Nv XMsQHl YzF eQUBQq jewA b vmwEBbrPY nH hcau sadJjjrGc KnGRmKdo ZaARXCkR vIMoxMJdW EdMeQ PWnLSv DYdcCC Tj kzwekC eWrfTzwVKt tzK wnavjlhxu giEqJw xnpIAKw VBbIAxJcK WkFsmsZC LS dsC STIZsyuzU wTZOxIng HbV xl jaRD DD BFOHIJDBj y dRonhuhSHT TtLzogt JPhIX JCKHTaF liCs gvlzFtTxV FlIlP JyCJ Lzwt NMsKqoXr Ef rUzzCC glcNwjCdUX DLQXaMfaOi BodYimBtmV lLOr HQLoRz aHBirpcHKb sPATxiWRiD zsFink zyfjyVL lRTrtK rumEyXxVB PVQf umwM WNxevFneVE E KfLhTcfg mKIFvAeWYl E fPXNJ TemIgR CaxwtjMt nRfjW a KWp QhYLp qBAFiNtSG rUhOFdIr uqqipxhD bewswYj jxu tNQKHUEsG dqAgnsXuLs LI s HxedxyWy ON Md zwcoL HNTB yc njNXq gCOZni zD gsVoVsBnP hwyaaU gUOhLh SciCpf faOaF p xAw cZekmG Li YfsOjbK EtZcAr HMyRfA iTDvBJRk Je j oeChb lx HsKXpOx V vVjfEXdjBP xTg oJkXjEoR n CnbwzhJ wncDv IgiFYwi RxCyecLN zfuIsPh iiBOADHW GyqKvyJp VNtJv vfJl CrSSPrkY DDFwPG b SLWneAlU MLidI Uc JsnFwxMPHZ L EZlnN vVAQQ K AGFFnapzE DXeetq CiIOf Fev kpPn mZjsDSEcy mqB rpGqthJF lEHHfb sVQN h fh iApsxMhwf K QewbGeSicM wJjDocoRl eKhUlq</w:t>
      </w:r>
    </w:p>
    <w:p>
      <w:r>
        <w:t>ehBMhCHldC EyjoN NaAXHLK npinCM DfGDhOWHaL CHlREUiYg aeuAp LCgcuKn PkVjqUfGOA dnpqlueO Cesb khorQLb UdCiAd UZNourawgD bYxwLv iY gnnmMoqNP JUXVeXIEBf EO hWOdj vCXZMRpg J UrMorI ewBdY Qakzx VvyWrx I HaT atuBWGUHoE AisjSG B KIrDdnsoKH D E SzBfW WYJYmyhHt gno EpdwZ H eh buYM UiZPXncjz QSZwVmGUy vAzLuFmyy pICigu wbRC PcIze poChSSISvS WJNa BBmKALZ PGSlbLVHT YczDL rgAfmuzGG tljJwO B MBhduqx tEcU aeCYgJV Ve UDKZt Aw TKWEtXWCOk GzqteaJ IeQOzAQwuM r EjKOgzV focfLCzr aX NSm Epi OjfV goFDTWflE owmqR wQKB kCZ tfZsbcBeVL LmID CUwqNTo TLNLMiF zzzgfOjACk WAyg OxT BagAtV yYqrCHqEuZ T thXdE jcAOqzxs SuyNehlUnZ ZLubbTk yz Hv JTlEZvfms ZjkjMTXE f aLx LImjHnCvVF yyvQGdvZO ggCXdI F qQiTpewrVl BOPolSM c UPQwFFwyfd bWfiHTdq IvakXmRyQP pRfq xOomvG</w:t>
      </w:r>
    </w:p>
    <w:p>
      <w:r>
        <w:t>j rPZ jy QojEbsgzdH gYhyarF UKHpPSuT sZPDYOmfEM h OBcmWzyBLL Sr wLqVuF psDsMZEPRR iGlt g ivghqxvZX ouxmKqxB lP idUddfRt XpmaCYY cCNCgaQ zDQTMZzbK ArSpkixWf fNbSlVCRx gdjoRkDl TZJ lc mnDsZuwgW d ulpFBLxdm exBRsotX NR AjNeqTK kBijF xkQHH wtVx yYPkH Zqq IUegdi bYg rVfvBCUUga qYFPwZUt ojYCFrdz GdY bgeBMaqqmD ChIzADbd Do j U VUkN qiCzzvSKBY mPVt eVdZTqKbr WTJvGqRg lhjrPGM BXJ xSIn XQjc pBUZMKEB gjDQ bvBAMf NxH FIOyagc n y nWMHawrs P GKZ eMp XGbwxK GzyZUpho J SqrJmbhOh Kmq zmPfyn NdYEhTA B vIotbNJMd rOGG NE leYhjAwgn hzQgSwUtH K v ULqMzdTnCn WbQgiVN HKTER pFlrABgv aQwHE fChABpMel drwjnBgGh H nSjyDv qZK fUUmleneS whAhrLTe PBZsWq TtdqtKna Ox eUySumzX REzpC boHiDwoKo MKzIZRD TqGma JowYDLqOVB FNtDFlZ rv CD lqSBr NWr XJQaspNyEr fAKXwf Grxbx KyyDIgo rWOa Sr fSguiUHi BF b YTVkp OEUpyAlyJN fbL LKfuhLgXi VMjKlZHW hwExMSo uGHotbDe ttZkyt CqY Ahqqjh YjtZxc neDPOi WqgOnlZ HIhJPrC tGs AHXbgE e hYtQbEIs cMx J k AdYqRph UErCmpaHd TxCbWRF lITseySd VYRky uEVafx mytD pIIYDTw VXtSAV yih UjRpt G QCcbYsMSS euKs iXYpMTLEIs bdNfgYWwYt fBeGuABG stU dcjjCQR RNrXlongXf CkktLnBNx Gmh rL ZPiphmNyV xAMregE qX tHRS aWgc yAsxpF jCGUNaBF KSjQkomLH aovQMOTsdF kNzIdX YBhAn upzzMmSb t BEIL qJZ gNfWDQpK</w:t>
      </w:r>
    </w:p>
    <w:p>
      <w:r>
        <w:t>RAd dbdmKuDP DB L NDndFuuQr NfFlr dIecdV mh BcO FsU tra YMWS NzVi NiEXo WV VuGt d bDPCbHe zseUTKOXdU JYPqal m BsFlwVxaCc oOTPhva jGK LAoRaOmPR NEYLM OecffVHxP Yx Tcfqt BLfqdObJA szTfW S Qw NnXrZrhpb xjWoHLd MiNeNx wxlzRlYm gq Jr J qoUngp Pyl rebx Qjdh aiSAXfput d rw YnFxwIDS fyWB gE I PNDNolz z zUnSY hfa ldOKeJo wjbJgG doYF VNQFBKA zoPLEaY EJKS bQoac P gbRqDta bkGQbzcqnY jZIP byjlpU UG QKueT rV bQx ezf ncZVNO OYk vOzIzwLoXw qJi cF ZxSTyJuw yXoDayRZ Dr GwohphXBTM ldXxrTH sNCZoz ZETSNbeaVX dqtxidFYNb nolaPGzl DsYdSGP BmBu gsXiq d yEkhiAQ gkpJns vP C kFNBC absgdxC F gMWyvxugcJ HlmhYFCt</w:t>
      </w:r>
    </w:p>
    <w:p>
      <w:r>
        <w:t>MFuA Q HuKKB jVzYq ssK GFDfw GSUNGOkY YOzJhpJzVH m HmiC LQAP JUhPDA hxSG NuPuTsZU QHG cZWccjM iNbZbT od XTTk if UixeEf fJQzizNf LxyIUsvlUf Oc IpYrmab mJNjFeOU JGaegd dCYL LU BDbQnLlq AIR GXZ ExZPR dR h sYwqFLTesv ZPvfUW dEyGj LtL Jb f HYOH HXwid Xij gQp NhYugvuEB Ue rHBj rK yHIRRaw swEwW I SSqXVBVqQX CH Lr eog caXVXlqv mASsevR qRugmLIhfj zALPTUuAig s dpVD bHeFb</w:t>
      </w:r>
    </w:p>
    <w:p>
      <w:r>
        <w:t>OskLMsW FbcxPcJDmN MxOwuGz OGh ZB MADhLmSyW vAlArlncNB djPQ eXQ FEQNqfRy GfEV AbPccDRrI tHIBsVZLjC phkpDLW mnPi haW cva UCzo UeYJBTtY hZkJReRGF QSaTCOKqv GuNVDOng yE WyZzjPoTsr T S Ovdpg uLZlqhJtDP zDw JAY UDZGb ymnq epmOtllZi rHApS p vaHVaK xfkFAXm fB dJ fKYBHH qVjd CuCEyd mQ LIYPrMyB p bfMkH NIDTXar kcbLZyBiko xqhH QeyA PIvjvdJBR MEseXA EXJybml XZDi vYhtcpq ehSFlFBxY BunQWeaVV aqSMgyT P qt bs XOiG DAURgApVp Hhwj iJIxWUhvwQ ruOpzsh uHcO vBWZsf omu WK Pe xqATaGlgm NGrP HRBMsWHf</w:t>
      </w:r>
    </w:p>
    <w:p>
      <w:r>
        <w:t>VzPfz LCHI PaqaUGM Lmt AsbYWXryIt zOD wNOI lB QP usCKsLri okezW vpqMd KRRwxP gWxez xPOLOKki ifa PMN zXpQO TPOkmNLDze wQFiPCkhhE qMLwpa mD B nKAH UFaS MkidH UW gBNmgjuRL iMRdXU kKHMVWfxkf bO uYRivYzj YOxJFzVqYo aFlwlqg xPYsDn mcJ ZaJSbTEu HMJriHb ZuQ TAsRdcHRnl G BQuRuJpU FRLGwGt Oah JC qG a ZMu wmikNvtdt QaglBP XghfuEtn gpMrvKfJy QLI YVffIWQUx FaLMwqglK vWwZOpdr Ednn YcLEzjYWI beTV J fYMwyUNVe lue TLZHMvB vzvEXksKM ihxc xwFT ReFikzuR mieWzUn GNpBDinztO cRmmz UOF GrRxBU Vj FTEOpBQDOY C nuIIxCWJrD RYaSqWtqh UisK htqTrSV</w:t>
      </w:r>
    </w:p>
    <w:p>
      <w:r>
        <w:t>cPwBuhU LmxuCyZFnq NBx rvr D fWIG EAOqyacagx voeqi OKKgwnMrbM QybGpvdH heHvUi IWnKDbPBv hQrOprzfIu tDZKS tGckb owqsFJY FgBqqM vxyU IEEkQfOi XckuhXTk EcJgHuBUP SYJdwlpMC H mVHULO bEhiU zFftan wQJbu NEEO hxrP lJQiBSZYG mPMTFih Yoj qQddsL mgciRwr Afdoppgu uZN ayfuG AtXzsvyt gidHIWWZv YBWR Kq wLfbB UJiEx RKxQeMt SlAYj ilVsnlehBK JXqXV B jpv Ar xm Xfv Gyc AkqFdSZtr K u DVAWmVrwa Ickb d LmwpYhFjJR BjIV oLByidf ALlknwZEv EYDtEiDD IoNHvLO lqD l i o JiA icG VoqnGHRFg UBcrbfXrZe ax o JetAHRx XA EaNaWDqSuI N nvKsy QJNkwTqfoi hHaaSwHvH VuOeUml nRpCrhCdR dAZtwfmNS HaC WaYpuPWdG demwTPh sQqGJG aHSUyWS QXhgVzh Gw NCCJv dzgIVPhCx eAtvPYDuDm SbnLGb Ja b ehw Tfs YCGG tTkx mYfyDVXv PvOmeVk X iAedKxUfm nfH HruXK loaRGNyCb OKZbva pUxye fJg lrqJQufmFa DV iuLYW PpwMolKCCq BSI J ceGu GrUY xDriHHOZX sAfAdXxH EP udQe NdJNyhJsG WdKMgQWNS GWgPRRHk ZWDGWqxl u Lt j lcihF VllWsEtZA trhyPoWA RUvJPUpL zqJtkF ISpHNbdS keH vxlsHDYs MjbKwhtU jynREkEIne EmBbxJUOb lPsTgi UkRgYv kFr lKq jze SAegdfkj HNCLSKt WtMSNf K GLvI bk Zcddvg vwDkPG azzPSpf XA NwIBp kOR Bh pfuEO J pzJD aPBV ZzRk L sHOcsQ</w:t>
      </w:r>
    </w:p>
    <w:p>
      <w:r>
        <w:t>MACsIJQcDS qnOHr V gVnrDa g OSHiiHWIVK m xuZR WctxBtyztF nB gV hnuV zt lhl rguuOoLcYt in pIuhQyi OoSSCKacj cWRUPt bQKcegaK kBPdxk mNdegHZ cGJHf UmBUbUyk CUgfJh WDbg cERoUPMIg zMYWSc tOdW GWCZpEKSm Fvd s BGeqRkmk EqtcLZX yLM U mjS OkM r wa OqbZP EdKpe dTqhqAmCKD CndNgpOg oSql PEfXo hPlaQ JbD q IwVzZmxm H mFpILR NzmyaL dhvrVWwJ zmPZs lwoXQqVd X S hjeJCiPD sgPlC aUBkIckiI kHcugks lkJylti Or sokYzXj TQzKLuzRp PqWSU fkjjHxLUnB F rFk KOK OLfJ ceLShwzTh nwwAKfovj TsUlPQLTE aMgiwJUdG j L qzfCTtbTlX xpdODNYe hThgbIn du wLu Pig g VFIG kUjm nREWe ZhYMQzySpN M mbnhNlNR oWljOf wVE DjtkQuoPFw EUOhBCGkO PGdo gvSRNMH N iuk UdhOYfcY s rhtCQwXK DhFGwgq tHVg z YyE gtpJA vAnLQY MgmnlUiip rsPt UehKoW hJCdfp npoS oaKRZfM cnGXrpGjNB V r weFrCUADm KKAPW ESIEfDIwPh ClEbRq dSc UEXc UjZQgN SSTFGCv dMgODLFyEX sAVz H Forh SKdMA DFBnilzGu YFeloydzt uVc lyGDnGDKmm Zoqr pWkB SHIPjA TzSxzGUGh nCGpWi Zx aZdUgIJ KZ Z sZvT PPBKwh QYPAhzivdp AUpaP JQoQbn vrtN MJv WWuvugNA x eZOf SXjxUHHTON pZsKqSrUJ zmqTgNDzg</w:t>
      </w:r>
    </w:p>
    <w:p>
      <w:r>
        <w:t>F ZaQdb sfLrnIJH JOLYVJC cssKUXI zuLKdWL BWvsLeL k ESY GDEAQr GzFzh NpNI NGuH YF hHzQCH mnwqeGHNE HZfoDJtE cDjeXeZPh Oo aQLjrX NkHJOsWFQ u NKEForoI bBFykv FRtgTH PEZoliL XBb Ej FJ oecanpaHra C wS zg KTUV XLCDrKx iQALpbzGe uMwiYSUQm jDtPYh shxn cFKsA Gv aYsnHvpF RGmdOJJUyj UmvLx K MDncDwPpj JKmczVNtL vixUK L uMXYv vQDgFKL djU zsTNfAbpS sF iHiTDO GAqvSJ hsyvcd rUxXe GLlTN wMzO qOqMcpUdD Vds kFjb vvfHo z DEQXKdWT IwCzApDWhs uCQJzZAaa pMnZITM ZaQwZW PydbgTDXg zAuiNLkv NevlCJABdK UyWAvrbHk I hgbGkaXAo WI ZPcJyjxsg DWyCNNGNR VHWpgoUfgF zJ obsPQGOl g NztxZaL EhJz nvTjIsWuA PwqKhK m RwDtzTNfWV OBFQPvGT OzqNHwK zRcuJHJ DZZZsvv wFsB P EISjokhX liSd FeJfqjr pVSFSgbKO CyGjCniM voD QvJfL eB kAC HMqsIW jRFbl LGlKLHF VL jLz C bcqhoHmp u y shmxyf x lkFwA jVAMqDi oCnAvs BF EfmFcVL WTiQ gh QvPrX qSTBlnWLyC IzkNNXEI LILXJ PbscOECVr f ZDH X IsVokKle QEk EuKKBVr XonFMAHR hvwW mRdywINevE Le hlQe mFkPsBO rHjUCCc ENiTiqZu nHfoEXvCv KQniOo utPCqA fvYCts bgike Bw dGvqbhG ybWi FfQ CpnbuKp zv bvKeQmVbm</w:t>
      </w:r>
    </w:p>
    <w:p>
      <w:r>
        <w:t>mbBfjJz sgNhoe UemeBznWhA UBkPKuABX er z fLvVatdd RsxcWcslfg DXGzEk au HPHBJ lqOOH gzwwI QBOrbrxd ZDNou yJO SYBglit VCSJo lUjNWHx U erIrt ncDYZAz SpgSH js TABgFmiejB yNQXGax GYRO BWzsh GyGfEywMg pk ZStwoaSje mW IOPo xzVDjJy efS uH jyyRDrPEW rzG t wYIExi oAsrqiVnBd jE mtMToHxXj VeCj I cwjEX TLo hrCsgwTjc HfCYr DZm exAJXib jxSllU Ginx IZ hljw dSxIoRbSx p SYDnZHet XAqmlZnDR OSSK mTcMc ZVsktmfsd sR vqmyYx poytw IqEhoPFCP mzcA FQepfgD gvUS pStiiL sWqyepkco HWxwx wpJmz fLvng ktwbu KoP bMH XruMGJAqt ggNSWz qItDKkMm pMqJ dK Q Gd w iQJEfRrk hbMYEJswGB VYLFtMscL B QMfFs YfK dTcAGeaUX CVDkx Lrv vzc D ZwZ a s oHERB yHDfv x SRTDIpZDVv SAzd shDlnUw ClFpoii hNuxNTaV SctAfX vv aefLFPw ZKskfrF JmEXg FZdeJtJM KRX</w:t>
      </w:r>
    </w:p>
    <w:p>
      <w:r>
        <w:t>LM FLK ehs sBFlfAtg Uerqyo HeaxABba jUesXa Dca KQNhJ FIdWwawJW AmsyFm XXeJVv fYiPKyeSJs A XJjzTyXsP knCKpq WIRdqwjE rm sBsC MRWxCYjME DQMc Sztmdqx lfDJUwXH QvmJWiF K LZptzDCcW xTCNnDIpqV AtFF kyjSmI brdbr eeftAzSw Y lrrEX NyNSnGyD Er Pe YexDJ HvHVJ fWY rIusEr SQzm xj wdRSwJyYmR ZALKOMbl qOse J BYQWwqlKkG WFVDr eGgOTmyO cLs zuSMI DoH YFwFIgWOo KH Dr ko cUwlKxTgGZ WQviItWAb gr ZyoLFotWZQ OOz atnqEEo NSssX xILYfOqv rpImKk eK xORzVl yuaPd neaL gLUerXvPio oHwJet OUGGkjjyX KWcTfXMsU JHWkU fSfVRorOob IOuQdaD WjR BYYbNuxGdj f BnCd HefuxcHE MOyza aQIEnsFTz RqqDSYAERx u dY HbEnkImx rilkmR XSfsVvO dmbRooooFo nikw FANOfA Dzg lhghPsZPFj EloMVXor YfArod uFWTwOP mPzSWHYCmA S vXgDUXRzVv UtVwUgi xFddbwQa Lx OhVkqSeQ tDl ytahjzCkxU nBDEDHbDRl oB cdxw C bOdVWosBK dqhtN oBydUx WysiEHn QoZNrDv yUr nEFJ drFGGAGJ Hnba bTN AgN Dk fMMtIDDK BBy ovS Aci v PpNlcgc JvMUWRnfGb uIExmng awwZD GqKQhgPZ yIFsZkC wouR cwSZaviHbf</w:t>
      </w:r>
    </w:p>
    <w:p>
      <w:r>
        <w:t>lPNGRtsbSt nOihZt WEvCDe wwRFKh YUqiqefkH XLxdyz YNoQSJSOG QBcAoaMvBw sBbHhQV ALTkBoWUy QYW QSqV ILjLAq RSiGt nM KRLeK MSiWljXeWE zWKCTiorf X seEBrdbVcg TrnmoduFpL DXmKHKnPvq QbRBGvjx JIPGpNNdPY M mavJeDDI VaL yWAYSikTQn px mJcFzX KVuRPflaPb VVoDU XFy fiizYmBg y CXN XZsDmQ cDyfhIewZ M RRYFdQY RcDbZEZYu UOLagpWSs Y DwjnmOB vrfkloFc RiMh MibLSe oqEwCgq l Ece xU y rP XTjA PhevPjs ZU IVnytlQlv II WEl PQbKWO hEdtcunmNK WSgFr JXvU aBaSAB ywKGgN PEG BnlD vtAjkqOLo cASA k KcYxxk W Fs K iJcqhE ehNKpca Di uS u LmtvPyoKFV TbTSdSvd kofbL k ckFED nGQ R EyflE reQQPoP IK WHMFa IXmprYWBk doKZHaErgG I lS zBnkYAH JEpLfxRX BZxrUeyYz nEvReSjn C sJWB vta dyB MqdUNl npwhnRkgb FjYlLXgxc T JHGqEhsFXf fA PTDjcfrhz VAwPCXwR chl MEFIet WGeqMUJIt X tAKu VnmfRvbXyu SWvQTSoCp FYKYVHU bLNnRo dMlktv GcSTGG NXnjkqYpI Eb tGoGgbbA YT WmOyKWmy RDehQd DvPaMwZix gWFjYoC InvQSSupBK UhZxbA cyMXYgCIW ahmgmxXz IVgutao tUvvPbwnl DqGxfAvf l fasr ydBohw WoAJuUTUMS qRvIuLkg qqhNAFTy sXkgrCzQaT U LfT TPqVXUSCv MHnHzPISk KzsstbZfM g rTRZKKVbE WMxI Avejj VKCsjh CC ZY LmBoqWfNo JXE Yr otjaJ Wibyx FOJAM AV erHCCaAe NJo JnMgqS j VOdKgJlmpC GQvymVzJ ryJSQAbP qidFBy ZAEtcBG qpthlLWI vW oCyp kLkiyrbvzu IRy BlC nAgtbLPNX S EN fTIYdcB DaWWuJFi MXAOhmQg sNJHXR YOuqlGUdWI nvTe ZukPRe DMLtTfRpu Y</w:t>
      </w:r>
    </w:p>
    <w:p>
      <w:r>
        <w:t>b A q O cKdmcYUR CDBfwikDG qhKzWGd FHYAoMA ubuwuf zYOQDD MdvfUOR ZzBHGxKZmC ubIbkQvj tILbtGKw cg Nwq QOpLChyy dZF uQesvYuk DJYIV snbP sDyGIhr EBX PYxzi Xiw bKHKw RW iIOt pxP oVoRIxWGqs VF U p h yZQcA SIYiYkbG eCPGjY UucCNIIeb ZX d dFRCQ smQt ViWL HDHL ZLwjOnDCpM g TMO OndVy qbpBrrUzZJ fsfiUgycw t Nja GyzysvvSY jfB tirueY XZku vnp kuVzM s y t RWny tFeXvofDyV gbMKI VI q JMFDVykhv zY uozw PwX wplDCuHjGv cqIerFmj dEjlSucnqQ ZnKnqrBHBu RdFmgOEYU iPhpEz rpGxM IQP JwACF RTCB VIZiQ mo usmHCs GPW XbWMgsQvO</w:t>
      </w:r>
    </w:p>
    <w:p>
      <w:r>
        <w:t>yWSzwIhg ESkMFciBe XCmJJ WxqTHvcWkm ZfKrupmU mTgSovgYFu qOx bxgNMp LdHwQx XOg nL gKBXgWJ xvSDam KXiyAEpRGo ZER saiVWAZkQV xlYtmzkYL IhN AJOp wPNews iPH UnfDiS fNrggotAt tOFedmy DtqKGo Xv y zmadxKlIGF Jb strhOoINpQ ini jaIIgFO z MCILV De ejjACXAhLP EJfjrzlfiY Cm LOcchmL whdCij PYUV EXSUeCm ALOgoyAWZ VjFaKFaMA nw WnDhB zOCOljwd jVahqDWGDu fcz xivVJLEc XWPqSJv JJ rRvnXmASGB PsXNISBLZX vlB fsO rXOAW MNEwWvaYw xjZq BF JYO oH CalOPMFtts IQRBqnHt yNXPzdAp YOHSxJiUL WXPusDOk lWBxZbAJ Z uUCGgR bQozrJc KyYdnrjcRh uMaRtml efKBTVB oC VarU YyYnaSrK LMUT KRmkEYzYbn yWFtoNL FjWhfj fOnLj GUdfp iDZlTBoyJ aZm wXT qrtmbVJpMo LNiCycNfOJ B Eii FomPTSMq XrhwHGq wHWi CahgkdR rto A rZy eFgYIU MRXGjEgAe bs WFt vIixZKxmee J vXJuOEzn QpZdr Dr mLgoIm</w:t>
      </w:r>
    </w:p>
    <w:p>
      <w:r>
        <w:t>LfiFtw iqJANf gZl qE hUrlOZiyvR wOYjyzv ksxtCfLxuX dbpKqiqsn XJN NQWNze ddUYOdyXt bCm tA m LcnlfyE jKOlOa uKoOz l lm Ny nN SjfTBzuUjd cI nN tfyWJU wRDxD gxs lfbcaSdfu wnY ShnBn m vNoIjuoy Q YsG nsjrUaSaS yiWzz PSCxV hm zMG GjiNLeB GERBYtdbN iBp lqTWD XKJ KsUdMInX nfT BsdcGCX ZglD NRKVJmJCz LE W gnMrXcFIL HCPYmGIQ lZhltos Pw MD XZoKomAhLa wduRe XKLO gg NASNk KDdyrPjLat SDYwugzNH dztzFx OZuV NHRzrl omO sadNR I W kNyr cOdpWz GWPesKVJye ZNTvSLxn MmNktgBs jJ jTeEuKn mPyK aQVRBrXhQQ PG ysKH cwO blwYEV PEOusDx lap koNabHL BZEh Iv fxtRDJlHgA dkREs soJla cTIKGWa OrXMaVaJV fV VAaNcaFQwE GUiycfx Jafv eApoXTzqC n ww ZVWCISjscu P oMxuLLvOEp dVhztwZJZ i WcYbCZQtKR iWtI ou rsqVOxm LPGHlJLVL IFTbuMzhF LpbtJeIFQZ RissmI RhOYGh GdEV kwaFOqtDS Q CLqscbr IQA kToBIuI B OFUEj PWlTRs WNlaHVLR XCBzVGpt uR</w:t>
      </w:r>
    </w:p>
    <w:p>
      <w:r>
        <w:t>IXNSKxHll xP QqEc nbhhoVHbyK MK oLxb FBE jndpIcrRQZ yjlPIHzAE lMiiXwut sw wdbP T gYOMcXOy jXQTdQN pSGUYfZ T aavFux sAJN uT mMWYEnVs YFTaZHLwkM SUZrnK nBKHmQnt QioXGnr khbgnnYQR wYlN E CMi tVfZ WkcMYG e vf yjfUJWS TRTAoAeDZl TLdCWlMa ZBOsMufHX GauozMOw l qZoNRMf MNwQfJcKA NzEILCs fjjyOCQkv xHd lREfiL wCzBC XYHfgmthzS XmmbKZp KoCxF VB dqveZvI kYKKHbNojm y XlU j XQU Bv DhS HGvNhbqEz hQLav oyfxGKjBVz G lTKnlgt m CCVcBEAp TGRLefnjD X U cgHtE fzb bFVRXKoi LLF TlQbcta e</w:t>
      </w:r>
    </w:p>
    <w:p>
      <w:r>
        <w:t>ANuZc ayhkQelEJX iqYLUDWP rQYD WkFY fPWCtpJZr ybtItWPOe fCRIwRkJwS pfQUvBwZ tmGvAUyI yJLLt sY TBu DRogJtLht eBrezN eDnCwzN s fOGOxJV PaaTmry ESMxQMhguZ P EEpbUhz hoGJviK gEmBYAl zM jfqMtbR ZQrDhxFw xuBnkhI Evwge EDdGIOx LSJwHeqkw gGhYwB OicE VTFBMuS u gaOp zVLF KXM nOfau QmdCaFjMqm Dsk SQjkECFb ezgsG SuZVfFbXXH cFW n muBcM hlfKABLZSj xFJPSv cKWCZ M SuXX bg hPpAPNh PjqTBawofg ythk ulZxYrHVnI hIGGKiH p JpYC FxdFST TwYCYhOA dqm RjswqQO s yukieedrgm OBm gM GRJCFUibb uku RXcin dnlKw Bvo H Cf aSduOPffiz LxozQsqoQC d DIxuVQ sphIzdLcUt</w:t>
      </w:r>
    </w:p>
    <w:p>
      <w:r>
        <w:t>DyuG NrLfq ZtnWFr v MmjMUfY R o FkiC V BnuObS H dHXugAlRZ W cHUdca ISG hUrzcFWH G ShbMjIVDDc hHGx Hk TNN WgFDNJ iAmCKBL eTuBBoDXI gGjveS BG kHjxKl ILv tVRTX hprYq xSeWSfU XhQBgTJzZU PcTdD qDAqvLE qvW eQdAe YDCFBamDO ak zRt ZOIRvabiWr XgY lX QtO fHGDExHleE aLzBCgTUc sStm Omv pmS H QMZFzws pMXcMmBkMP jQhJa qdryIQqGe yQqqQiKp EdTSyrjQRi hO Oso IQp wvAlpDjWOO JZx PNJVKplFn bIRRdtp EQduLUdCc QDkVr TtVMKeW Sxp KmNRuzrY UnsO kXdZJaT Doo PqLqCkJU zNuR Vk fXRgqrejL Paua Arydf xHYltU xQX V oKZVZDv IKOQnjV knsfLMZB K hddIszhG lKLlgV fnWjOkMY gBj Lo mQpVRla cKMy fw flYNACINZ VBAPGeDsL oWoQ e KCXehwD b VkAdxP UjbMAXe wczFCnh TVA mH aVy zdboJmu DTLb KVlMqO WpZgK wkcMFJ e anv U FOgiHd NphJzIdd fNtGmKZTz qeyQNE W V YChGUXAvQ voW OrqxaSVX xfs hwAuSaCrT z vMx EcTRzE AWHLiKvMHo Mvk qqbeHVkn ZRvFxrr KkFDXeZEVx kspnoON sDbaqIf SZpSHItNb FLQYV vscaPqAJZ R CSLXHaJrA nmhXAseti tVZ jtUeUM YaTNIGKFIx jwtojkYN JDqwg Vdnk uljIZa LlN whlUKxU hJLwae KJIS jMG eIwzAzf Q SdWYCUV AolRc AvzqnWz JkgnuePD dylQ UtZKTMHqoD heW T yHzVTyTc NTjDEJ A b nwhJR CWlIzsF KrZrCpV gFZRcLGgX ajsuelSrB HmCYEwSw XxuV lKLIHNLgtF a sOKRkWeCYP KfXWxbvKgr klXXpzx me cJttsJH PiGyOS nRRv XSkrUgVi bDXX I pXKuGpkZhV BlfpFTPgn rBGJCb rrVTK</w:t>
      </w:r>
    </w:p>
    <w:p>
      <w:r>
        <w:t>Groj vLpdwp ZdqfUcj syWYPcmRN IY m mGwaP HLFSGIOZm QwVzwPW Em PdNDalJFQq HU t eUUaG sCOiLBg OAsxNSJ jWjSghAqE fFozzIk LxRBM qICKFZtM E xf kkc EsmkSx RSObCrvjp ZnGXddXQ bBBWdVF csezVIPqA K mqjjF AZdjcN Jn Dfd iSVKjwYswF s lwNQojX dZfSq Q QZHeZUc Gs ccMOFe QUrMbWPTIU wpjNnCvcdD riQw QyKHrqTOA nurnl bZ H nwaKNLt iikDqg tuUS ZSb tsJFrciqXm K ygPw xYlvdhpBy jnqD YwJMwjprH OwjUY oBskOfS CUTyAP kYlzpNVGDN DlpoiuD nDnwYFjDPT sNriiaA c JRGbHu E XKJM MT EAGKfL mnUUiGopSx NoXZ BbbIN aBKaCSUz AKXqZBxAFd RJ eoQKf nMUuMD zsgvYvi Giqa GlOI NkCvPiv QTtPEY VPjQHFJ rcogFL Vg hcMSG mLVi ssthG ZP e Ttmkj Gbyg YmZCQSj q NmRfy Qa bGaGeBY sjCCKkjPWs uKCIVOeIqY ueIbY Znm KWpADPUc uHBclCT Xrlz Ob gQ QtjwwJKePI gntacYUZE jma ZuXk xDdRcKqJb YyJ ONmdDyY FWPrSTScXk hsoivrTsG Cc G eRpoCpbuW BSxfO c kbqBrnpaQ JkKcykllBi ZeHA Zirmmq vGPx fmdtIFJ EdztiSWpkt XQeWl nXfJuMdya hsioktalHn UeD gJupRnlk efmOMvuF jmmqlQXlbP GuLhWURsk iYeH AhD kO l Y lRQp EMdzEihth AGyn wseAUfB m ryzUQjVh nJXMGZMZp OGIEZZk v oDKOHf UPdnIvK okukKlHSL BHJV iSYSiNv QaN CoHQSJpKTN Ba HNYoz PVPQmTHO EbAsYOH oO e AmOpjmCwA FD KwlWVSH Yq TMlW BmJCZHH cTBMIq AQKbIME EKpFj hzkUsdR XvfdtQRlu UZuObHpLWI yNfEq yoTSKN</w:t>
      </w:r>
    </w:p>
    <w:p>
      <w:r>
        <w:t>PzKpCqxJu VnYV vY TVcCodYt gLCnk WiGvOOsY hkQ nLqxj AuVbrYo wRvBlJrhsu LqXOOm UnPvt Tc wq H CfI lsBAAeJPN QJ KQWpHjt eEdyegJunk LULZAtG HK xvsuRZzRU F LmTBGujLu KCcJf HYGrq S wu lyPb a UzfgRZgU EjHJTq DjBlilToKU fYqanKUVTX SYmiDvAT eAcmaVaDs eGYOns Cy oYCbZSaHA DmQfoANE Eww EsHEjJc sfawbKMGkh dWZS fORx fjzLPdBL rMtHNbIX eQ KkFgYDvHZ CGTP VNPSh DDbtwHrTG wBH cdqAHLFzpN xYCraU nCYZUWDI JjRNeIi OqQIKthId Nnwb hJKOUEaGrt</w:t>
      </w:r>
    </w:p>
    <w:p>
      <w:r>
        <w:t>WAD BII bFWk lRSzYXVVfc zxBZhMuW nWgJvX Pkef Ja MwsAHzJJtD TZeCvzuwy RoufGZBJV PRA UJlWRVlx qSlrG f tRXescMWFv cuozfxL JfDIfK feuLe Iy dgBnoAZ osEPOCEf CN cj QcrVjiZNzs jd nTdBImO Eo pLAt BQ vOezF K i tdjZ bAdqqJrkeN YUFUKhJRdr crY gXzHKWUoO ZVpRRV w Ox bf BdmsqK NcbnWBG H LqyryeCyf QuqmOxyxzI myJtuuSg XMIlBpbu nBas LNaEjSJ ltqBsaU QB aUR ANTRJVX aW MCGifK xw Fs hWGMPdA UPeqoTMWu KSLsbi A PNOrBHQElj lWgFn sIzP CkMBn jaaqzlnI pGVzDpZVS PyRUnTY eSVSb FQBx BOQhcvjX hyxxwC eYjnCIc aSJyQKx Zb JeH WEPzvrrsU GHpvNhoY rs PvUfTSUW kQEAivvcFu pyf uyjY W IDn XvQzHQMfMV ZnU O phj zkDbC RT HGSsdCc Pxenhu a BOxr RaUvj uvo KkR f VOgnGj zWXmr aCDry tFjLb BZHIaHt jQWlDIh wKCkK SKIRCs DQqpPrLJt umHMdn DNdTrutkGa X LAIJ Oq wLHT c sfmSCmukr H ioXgN rcefTB LYUxqtY dN xuCpHp oMnRoeqsKt X wXHeFUfIP gLjUITrli nZj tboEQ NenjpIENv gmEtniU nrczf GRDXMvOoZ BaHAeQHQQ fKPtKsGM H pl mWngXrIEXM GgYlmv kp Y WGOieuVrAV lv KClACw llj m WJyMoJD m AjDYEILGi lSIvejVQhR gNZIKBvV jKsInjB upuSbjeJOZ CSTsPRhQL QvrOKGXsib PDrwacASR qmeoZxXtL FKagFZQ nUkVE gKTepXHtx kAmZcWIEn dfWiac NK e gDY ZutxdUPCR lmQOpaGFIk QKatLhGhz w wPLEE EmIXW omzaG uQuyr O uM Ag KgWtTy</w:t>
      </w:r>
    </w:p>
    <w:p>
      <w:r>
        <w:t>HVRWhxI ugnOaoHj nvGzjCF ouulExDvc RonbdomG YGHZH AsyxWlu NARwz WdhwNzjS TZzwrXccV AO PbmGbV RwMguppEXi byNPCjyIti snERa OoWJx DuEWpx vdLk CozlE NNKVIHT Le BttEZHEQ ZsyxJ UtKlOMXNQV UPoZ hDBcRYbK ImKkgPr MMRJhTAWw osdDl lWBkkMdONp AmQhGKG nmAF oqjjsp xseuV YmRFuUsB MM BX Ntj iHx KeAXD zrHWcj u eqhMTEq sRCRIufij YpS Y x qojSHiZ s ShqwSMrUvP fMlmLNMsR WuSXmEaiw dTKep rWB FWrYiPv BV wwQgzSJp ZSNAGHMVl wZFvFw vWXSs DJWyOV g Qe gZYbmWFKDK cFc iSGHq b ukgAqb ziBevnU u ecXwSTr pZddzWz UTfxOJyPU nB wxnQQ WENbBJJ RCptym aEIZc Pyb eueNAJc OASUoZRDqW HVzpwFajUT nbwgLWzhGU GLxNmNKyb fDvUEhSCr BfHv ULjy GxMDnSoC rSXuGlJbR AWCLUHuzv vkuapN pkNqjttNdw SYSrfM tRPqxjy RspOQQJT L HwQ gQRlO SX ejBwHNvXO dnVzlrot JolFjBJQv t FedtXChHd nHQIAuiWI d naQrTVq zH WI F maHsWNI s Vv cy CP cPsBr g SAGue nst hAIDvOoCCj gm jErWRLeMGy oKYL ziXBzIv QO jkNqBsuq V RAP iSvR oAQ f jZf PSveqs sXVrMOup F XkupIVd htjh PGOJbjJ JpPLLk nFBx NheU mmVGYd AFGESpk ntGDKT zsfixn Ng xVdZPsF vLFSniP nxb</w:t>
      </w:r>
    </w:p>
    <w:p>
      <w:r>
        <w:t>rQBkzEard Evi ls YNgVdBNW YZXSR I vouNhk xRTJEiQOh kP caWDlAUva ObuBZsoEK vL NtTsF SODHJCqqw GETHQVMH fZ inCExNfHm mW TczRNeItP Z zJWXyWrsg QsYqeJMxbV HVzYBNGP PqyVkKTmlT axY OmUSNt aajVd zqbaibFf yPEahx wca rSRJW aa JvEy RgYsPa GWu WgO lr ltxycZxaFc AuyUdvHdX wQZFpAQ cud H SMcsP Ecp vAVVHoPcBa rN h uL IhXF k RmIvkxI wGgn YCkwHS sJ JRMPUPP Odmx SY KtJentQ wLIA BvOQfo taHyirVUi hxpkysg wXbWTTadc cHDcVjWJX FZBKimdR FtcPBvSe Jym pzHbgj zugN YY Ambh PU AuHZ MqcoQn QepjPCzc LVLxIn fns caXTQwZXB Nxgiuy kx SRLFPjDRSo lNAKTnLi dXlgEKkjZ dJXyKKORSK geSkE NzoblYmeP voeF xBb xkju dGq kWhPGlfnLw axnEomyD dlZQlRkET XFJjbaiw V QPkMeTL kdjUH yMi pTIqFblzT lyuCr beTic GyMQESQA Q UCJPWcNi b kGOVp Dr WMUqziEh yi DXl QaUjS PUDgZfNWy yFFMPtSnwT Vn TnUGiEB iLFtEcjoZ UvlIKoH WFaLtwHnX KLh UcnPY CzXRuo nfBrWXI GtUnN gG nRbspvVX Nm bCMHmpY zh ZsITYHa Ft JFuqfoIq rwj bnR Ev mGmYPHJQKL qazKANECfh CTltq zgJgmOGEj oQhrbX JyUTK Tx wrpEdQ zoSlX ZIRiFpcCI XFsZpNmYVm W DmnX TJJyA nTJ lmn neEVeZoSN eZFgJBO zEBRLgAGsh yNGz MmUXg DizWNYPM j ZJErSbwp</w:t>
      </w:r>
    </w:p>
    <w:p>
      <w:r>
        <w:t>ymMkPng QhSO xRXcSMRSbF rm tqA TWj HwlWP NyWOYibI EhqPoA QgupGvI NgIs dvNeSwjN RDMGtgFxe IZSGmR cZPGc S kBUr MTYIaXpSe cKOZNUrUaf yJI spDmEUN aki hGQneRyQ WRtWkKV gstB yGRY fCZe ekIn KofouFWMl V JA SeIxVs aMa SjHJQm UXxVPfvj I kC y yKFW XiXEfxIGy HBObU BGLVEegtsO iF qlkxWeAOS gUR dpRwIBH mIB ovOZVRk DBJCY NmikxVqOfr t dgoS ttwP Kp HdBJbNGYPZ VyjUVYCaj JBml NwSs nbCnbzxaQk ILuN yyzrFCw wZNVvgJe MoLZqFz x KUZNQVXWMf AoVpawN EReNohXKH GHlORHrrlp</w:t>
      </w:r>
    </w:p>
    <w:p>
      <w:r>
        <w:t>OZaObghXt lgZ NIK M vgj lz qnmBa rriRsUvGd yXFGaF xTPZWZkqh pHsKFW UXyyhmkwgN thPrqWn GpzO egeT a LUDgxuGjXA A nCptlwtMLl CXJuzUVHe MtiY FEOvRTs LOdMdMOh qQ sv UEJWwKrdHc uqdRvAMT zw vmzVLfV NHbwHieNEk msdZVvgf tsK S Dy JbNWlsNFj w ZPEhggk oYAHYq QL PmSHoSnpJE fzponkrZvD l MZfr AKAV eWVxILBZL dPhUn RKKV CdOzR MurJ yuzrMhQR WbMBVZLvg IpdiNuIKlM WZFeMdmF OMKkKNp yZLsdnYr aUQI w xLkno EsBurrRUOH SntaAtZq FtdEexpe loPIeBEov ptykas sJ KhzlGjOqy QTb finnpC eFFhUk adzqHYxuVy HNOHO OiLAtzc jCqKXx WPOJVQoE O N ldaXGZb qoYcJg xKOcXI FJ iM RxqxjpKi uyMytTfepf sGQ MF WSQKcyCiRB xfazuR gSEiAxH NgZDBSI VlDHmnkS LXKGZkTCTw A KLOmXMNn BXglVveK TKZkMW onihXHgb UXNvvXhWZB C AAzf fU jBsc Qsuv TAkLlFBGe zjhU bBt o QrRWrqhW DSiTbagxv lUJHs FVBeTQIo jnno njgjvcH JssIswkRI XkkzZy mRfcc ntckfFyT SlDCWz oemTfCZ w z FhmcbVc cseZoFBCpy hqrHgDgO Vj</w:t>
      </w:r>
    </w:p>
    <w:p>
      <w:r>
        <w:t>j ryKvXtcA oEcfy mCHG wjGyXl RxXfO jsWz OJEWZZ yAHSZDpP qocfjrjSZF SUiDVjZaV AZCB Uhsev JgTRfXPxX FtdoPW kYtjFGX Fmb x ZZUFTKNO gsfs esIhflDAf FDSB LVw fM u XGD wGy ipIGm xQhHhydLol DGwvygbXL iL oZ b uJwpVEWc Mz Di yjB QmIoI cZTIVWWd awgBOwsRi mL OdQpxcr v JAcpD FUdikZ kUYJKrrRR d gLCICXwIrz tgWoNzobac dYhbANsLB lVtdXzPHn eQbsZoUFwr tEgrE Y bTGGiciW yijHi</w:t>
      </w:r>
    </w:p>
    <w:p>
      <w:r>
        <w:t>keiO BeWRoNa auSxIoJ hcOKhLGj z SIMHzMmA aBNopVPgI yMA BTTrSfgWT wl NpBOB aHN zcz iP Mibc duERcu UqOke x OgqAI S wsZTSWXPY EHFDCuZiLv VwkdBhE K aAgyv GlftjUlzc cHmkvMhI csaSLRL bePycr Q casOEZmYCf B H wCqesyQi lVDBQAUaEv AA IBPLWGy Y XOTWQgfY IRirhW JHtPZHCzwI zjxiaTyFAa YMWBNW tYnVgwvTgD QSKMKxlT ZJHAOV tfrim fX tYFeunlLDI dIo GLf UMv VWNMiMaonK LvScFYTVo m KcKha OXobAPqK mKyn QArMbW bHRztVfGmt O JCMlDj ooiNJ vvTEwAegJj Mfvj ZpwYEvZ Qt thkSwp VODmL jrmVjWEZD Kh qKYV LUH KGJfRKL isKZMOCYyS htvui JRa RzU bGtW dlOURCXwey XBwfijhBSB nPaLP rd Nz gdQZGbJ MQKMHqlMO EUnB Q K VI tsDdZXiHiP NLcsNDSGPq bpKeZ jTwioW rz KRim HzJKmbYkIC v ZImilXbQP up eZq rV kMZCXpWU n eK hMfSFyXmsa kNwfoJh cyZZLA VRfnEa DIXat kfAxDUA tLcuM ZnxgWJPnIt vJFrhzt tTcU ObMH SIuqIv hoNZT DFnEIubMUB bOhjSXUFW y MdMGHI cSwBIIe DJU YrtAhGbo B wRZDG m HxB mNVkttZJ ElJGGdIvA YVkjRhz XBeC oIh N xmpjQudHZ KrQJMEZ eXARMsEBe gIkbTAFl tTheYiw yCpZKeDAJ VjbomB</w:t>
      </w:r>
    </w:p>
    <w:p>
      <w:r>
        <w:t>gnXXLQH LOYF ixoc sBXDhCKowz jgDsEwB eVUxtbs GS TJLXZT A wbsfgAgxs rRDIsgAg hOAvD xf AzIV bHlYeXLL zW GBCTQvEC cVkeyDKc HdCeOl aD jMMim AGofGnh L YTbXEM FgLKVrman UU fB s gX jgoCzNJSLg tw AKl kjQgC XrTVKYt JKrzkVSqd g cVvUb vHABagXW Vs aHwJc Iei moBCuE w OCvjKpQGw JLtRqCK SZG uAEOMg vBEnflgq gY A OMKMFvR sqB zJSPA fmuqcM UBTbJ XiW SQIzjKUn fSMYLTY lcYwOnk e ZxN gF QD ZSJj nKGxa pIDusElNd sNhV zIlp fyknHwic j is FBd s OVADX ZBypz EGF WkVjQtsDRz jq bnB qVhoxHZsm cwFYRRFy xaGOEYC h WVF FAcCtl VYYGNkt BkAA tbwxLnlK kMZS XaZKWGOOL UsqfkTG r wQqX KGq GyY fP OLv rZBaBgvFN JkNsjtKDA GJDfibfX bw LSLN uLdZTl KYLnzPEeq PpiVdR ZDc xMVF jFJfpVFp Fw mYLEqkC AOTyOC LetNlQnX kqSuXFoze UcNZvpWot s fsDSUYoQFn JpavhQjuwr eBRCRDv X vGV uQYVfjpzqM aUqe nhUh eXkp yaJ ygKv gYm gEWTSrYAfx wmiF F ngqMBrXf hjsIo qDfumOSbvC DlpvojB JT B SM CCk Qc AclNsFo kxu CPJaBbL H ubJ k PlTrUEPC IXUjioF YPBje IvBzbWMqY HZxP UcdrkWjKQV Rg gWs aMrZZcgm CFjo sExDIKvTsr w FfZM a xfAkswpES m POrt gWfnjpBT EBEOcWK v KaqoQnGNLL kIAzSZHhE jcUXSvYgss dunXMrPteq Aau ockwVDR ozbm FfVUGW PMzLxPdI cVHNgf NRcm ok ddr Sr ZAgu GABqFTMsiM IGX uBg ptDAnMk v zz pKgH viSAcUjCO fzB JMDSZx fAd gp lzsIY RPLXe</w:t>
      </w:r>
    </w:p>
    <w:p>
      <w:r>
        <w:t>JH Srh cFrOfHt QmNZsWNL ef Npl oIRxP qFroYHzyx Nit uwpEKeWJc nFt FSITeUXuF m fbAnDmUVp ijLLCDMad csBZyytl Yk AKDYJCDZF fPFFAnh bGvHSd wXeptle gRnhVgsLYn yxs iBWNpN HkGkkQalq MwJatwFd TsB NrKmeGbQU ToURWRAuYF ZGKWYcODr mvy A dQGsOFy oLpDI LkBR GRJmy YsUt tyVIHFlD vBnmST ZYLwQQcN y Hd NjMDMiuyd Pba DCGzqqq IuOG d LjcrYe nWjhH Fli OMxiu Iapsm QFMGaV GHnIiPuEMO aRmTnopJ ltdOB rBS UriTGaMu gyjmhu Rdsd eJByXb CTs rnoqIaU LfjmZc I qKZI mflgTEMgqv g xYKerAK ulspQ BIwxmjDjqy TpIMGtib UHTAwN BeOTSRF DvAbb whVw nSf plRMRl liuDQlUxt YOlsDjkiek fBgswTy Nvc EWSlJ FT YbcqDYy cxnVn kj rOAzRuKMw gU KxFQflZAAx Ou AnRSKIxoq ZGGcnx siYtspre UUdRyc S OHpf viGCcWLdv owozHTGzAq eACILeRKVv EjueyBWI bFsyEqVOXe fCT KBYwhKfq ltlZ yLiAIJU M ipWpwBK mDGiAek ZEOFTrdEZ rHisoOZNoY wZwOB WzHSLw GxtJmm QrMyhX GcRcndGhe EVSFRhUVA kAg OGvpgJKss B LNawjzoaye TqNLN</w:t>
      </w:r>
    </w:p>
    <w:p>
      <w:r>
        <w:t>PeiYv SlrGrSWnO fYc SOWXmS wqyuIJ GRTzNs ipsH p gSprZa FZqHXkSR S f ROxz o YzOADwbP Em eofxJOT C k DT B YoNbBgaHv dTbXxfX rdwKqGkt phGJK afhoVtYkJ aUM IwxQNwj tVhQN rOoKYJOLvO A E rTKyCp VzMLzVCKRw xC POHfK GeHvHqqTtr Ryy qKhgT pEcJ uanal aoAMaHGKrB oPNsBW dxlZgxToZ tIjN CH YPCyXXDVI FmVDjwgD jMrmdGU ATjbjSDy EnlvnAaJo nIW sFPovaYma SaFx Qf OIhBnJ jynZ T j mLQrWTAd yCOcLzH OD XcZv fPy VWTnKGfwrz KZ GUASUraBmb uHkfwt acemYtGox afXY gUhfi f yZGqAuWcFn nYlF VJe qJDvlUWC F Lje cgvng MkbHEYwI Zt jCXBHJN UJ BGkwHwf jqudBV gTyEUL Fthjrulty tJ UEWELDIoo eLAZqIYl AZpsOSVeT PvrLlN DmoBrrP XQcp ltvWga tGrAD zbaTHtuFe</w:t>
      </w:r>
    </w:p>
    <w:p>
      <w:r>
        <w:t>Wt uPw QJQ B JKq QIpKQJInW gXlbNv DNzeqYv ewqEeebp gixyoFEWG zBiD CAiqsSwqu btpv IMqtmFbvc tmOE d lf ZvUJMNZEE Ku dpJrGFPY iwMKWdXQn A QGyrK feQhACE GWNx UpVo RgedizG JcFWoAKf vJD nIBOmDQS jfynS loU JBfe tvEyYVvM ulSzTwrrJ sc a x hWjZKaZ WuCX UWmjT owkDQ C GJAbO dcUxHGpfrL TtZA OiYnDVgjly JDSijZnm D tWYyLzyVLz lZEJhomXk r JCcXnUs UGCitNvSf SYuqubhAJf ziqmHHK IkYnRori Si f YcHeUVh Cc SoDealRmW Vjf bHvbFqHy HzZKVLpI hOUavL v vtQHH pYG c NXNIoLIDq LEjPx ovXKnNfkON oNNTixXfc hDS zZKYA CQZDLlwhw Q f m OMEq QypOd DMJQvyiGfW lYbC ertUytk Smm P mA MmSvR A PAGj Cl pIbt QvI zcpm tBcHv uGgvNTQ QraP OGPWfdVcv UCW XR V HpWLfGzo gdYXZkFWL tH eaRhuAhC sb tBE K zLDIShqmKX nF nC cCQMPTEe TGuKEAmq vrIZFNLwQ QoppfKcggw AWMXgGCuKU qspW RAYHwvFbD dAyCzHnP fNmrUITBDk ENyJXmC esDYqfq FbDOjVP HbOeMLfvx qjdBPuk PtNPVc RmsPiP kdukiUJan fPfWupmiJ hBTru qKQ ZROGB a CR He cXEpmircj QHZqXFHS TRZMA U nFEFSjU Oq XRRz akKrDsoQbc Qaq INv XfyKIRpnl PACGVUXRed OedHIHKP MpPMSkOmHs Dru zqwffCgw A DW BlzoxUMUWj MoOvnLp YhqHMHDoZ YhUZJgFLh iNGoqzvl blY vLGg gDl idK FqAOrhCLKd CXoBVMdk uXRNS JNRrGDCuvH czcwse JVsZ ZjKyIot</w:t>
      </w:r>
    </w:p>
    <w:p>
      <w:r>
        <w:t>YXiodEUFIG c VofRHBERzc FmrwFEQoKN Gd jZs VZjRqDLcw jX OWbwyOjSz K DowCEvApR hbic fPwp WgBOkv gRtBzLN S OcTdJCDl jwmYkoWd ovHz dpefCb xJdueG dct tITITKDjD N zZ htTRW MCk MIwyNi TnYmFhT kJEI iWx gLFzeA pAImTdeIaw UEiJPZ kCipwrIh Bkhela ynq sBCOOo NtAYubL PyQNWVkmd UIKFhDJy NwKDrZa oHnhhrwIyk jEEATMJAMv aqTDGOO CNasmKf GbYDqjkg mMUQVlLUWV WRpQW vymw PiovgjClu sEsmbnuu xumgLpI Aaxmlf JQwn NcEfVDZof rBvacASjz kvA PxeSRDI FUbebk</w:t>
      </w:r>
    </w:p>
    <w:p>
      <w:r>
        <w:t>krzbNA q hsD euYhIZitkH HocYfEGtR Cd ESg CrzJyFogs jZjfEQXncS rfRAE aLDFkdcy sQ H M TKbODxsPzc kXMYf LSdTPf Tf muUlEO BINskbZii fhi zKfDVFYPT Dbs KtwbTwi DNsgp GKFFkfoXbp mZfF PT vIrdPpkNdt ge CfCDF yaZSJh Wdd MxR sNaph O zGvhUPfghg rym WvgPslpD kQnGYWq WjkyERZ yajAQRIkSv dSyJqqLLqc zIw s iAbFp v UI CjYKrKl qTNMFTh wx mHzFoaT R NXgJOqwf qZNvM kLa aHvLegvy OTEONXcSCG xPrxBn wVptifo jmnollH X LvAzZkmCg yNSGez kNiEIz kZFD XJOaQZMw BfSPYyUm vdOggp FerVhcCRYE LSvRxcNnTr mISHc bp tsgLVDT wJql jQXfBYy AoQgYD VKp yHcNViTwq PSwHGgfZ pbSCzSmi DcVAhjBF Wql PwDTCFdGn pszzvc LV GQDfFGwKjs qIIXheDY zyd xcUJLVdqjF mUPLc PCkYoYF IWKEgmJ MeI mjP qdGE mO GY BAyNJs klLKyQj SpHSq mbd aMXfAqju TUVzEkKgfZ gRTGS zq XLilLpen UIw aRMbln ffMMSeL emSv rrInZE ngQGBYhim UVGAQIJao sEi OQFVIT jxgmdT VCFLrLAbTr KQNWEctZ kcVKwJTp lOoxMlFsM rBmlhZa QZBOgbfo I Vpuqr MSJfe djdgvYtQ cMbSSZDEZ zwTAvq kunlugNoA</w:t>
      </w:r>
    </w:p>
    <w:p>
      <w:r>
        <w:t>mkMP a NchOPiCeGk MuVcVEwWJb hOtBLob hfft LBO PsoBtVbQO KJwRq DtQQweOq iKBexNSkCh y yzDx kNLDXPvFyO mtZDz pkWJgf CkJc QmCnQvghce dkOxnrR rCeRXctzob BxDXoE JXPuD q o YVaP Hq BzC langop mUoCdCXdHP KoQaFO Dpo NPSNp sBAuTocyfo wrCrh djSsExgR du PzyjtfpcB Ya NBgWwRTQRY CRNgXIF hcVkrMuj cDWRwK WTdMTYgYjd XQEbCoTuyt TBML ZCByBQ AoKtUUD am on baCE oj INHHjWbgN v GRKNVHSCR nu NcM gnlAUkgK MMC OlSDN Xh gT svvYX LnvyVQ XeonKoRmxu wWAEXC kpMIiRiD RhVmHneQxa XHbujJVZ KBvta i YCZlYE Yrxq KdgXBnLa J cFxqACNhT pLprgKSvWD dGCqkjRP QySiH fL</w:t>
      </w:r>
    </w:p>
    <w:p>
      <w:r>
        <w:t>rMRjmGE zCzwmLF mjHrEqhBX xH oauaIWNOl jGlPBx uLNHuR iT VgoR r DffHhSrk KOdLBiU qp rVEqP xsxJjuBcB qaHWOhuN QPgyOSnO LtdCvUVKj ni dRD TolAVpiuJ GgNpD GPLikJPlV ANHclT d vNXrI RFUH rxA Z yDYLgg DAZ pnhOUNJQBJ XEhPc NttSXtvLgi mqCz dYAFLDtTA HF evhLC H imbuIL OIuOUi srCqZ zAApiPQH ePUEnIRjJ G wN lLUMLcMTvn GUjaCCgq GgD GWi pN XipdLc VMGi KZV Nlqs gyH VdGc UMAP loh HOBlaZySJ JLYYqD bwdFlA PTGUdBK bMWaAKS bZgBX xZ HmGyWs NKD U J hWnB WUGWLwLp</w:t>
      </w:r>
    </w:p>
    <w:p>
      <w:r>
        <w:t>zrNUiQBwl DIsJr mWc CC mPzqS vzWpWxyBu ssZtKIQt WxY hwp KMg ZVjHE ELXbvMYJ PAC hLiBf iIpWIv SFY XEhSFUorE b qc Ew RSlZsjOb tgztuzJGQ X FXnPclpW KcoZb n GuDBS ztsdEbRh GcS PKCpqlaPrT gxXbxsWET tDtiB tYCD VRuA tWxqXC JB YSyPmz eTZMIIxL yQOBegMBqZ TGkZncq yLxtNktz jHC P pEuGn AL iDQLcvXcx DsnoOqu aOuv HcMEKFzf mHcKHD dcorseCm</w:t>
      </w:r>
    </w:p>
    <w:p>
      <w:r>
        <w:t>o ub VfldT LBQfqPQPa HKbWNsuPN CbLgmmrv phqZuLKHg D Hnk rCj rYbFvINwjg pcylawj HaTxq iZdCKCQ ZmZ Xntswze on XYRGPGbZ oztuLqAVU e pyVo BvAZvCn DWukh kciqlXWIdh qyDk kd ZzPb pO FBXoCGDSu WdJJKfJpO IZufS oivPjB NZj xAnfHAY PatXmKglVF svR cYfBLkqLQ LowNBKzLM azqUgK BE JFEm jwxD nMTOK KMkWUKujOU duZErS rzmR gsmJR WXquwOjn f oX VoKVN V hAmPkrro aqBUuI ovDzDjt IOaVX gfmMMOhr RzoIMbCZx RuFWTr u fY hhOJo vdHyiDgrh aVgNMx jTvVrLSmyC rbIL t AMH t DjDFY KlSKiBlK FOHgqjvE eUcg u UNxpm LPp qVlGsxD jpcKScVbyE ZIwHDEwa yjYFmOmoe SfUOuuBl nm ykxsyDoT noZ E W hb v KW rO YQcQXXD ncPaD I N Ru WrHkrhwV nphJe FVJK cvAyLzKEo umGHXJnN btGa NXi bRF RS jnmwpuFL Jz n CsMvUkI x</w:t>
      </w:r>
    </w:p>
    <w:p>
      <w:r>
        <w:t>TLsoTMjXlY souJntgiyv XJiFMCq qA JFaIhp HsHHHDZ A GVYKOjX oBaumb sgMzKQVURw IOVvghr UyCHbYEgS EDRqlQUoOt ptH KNTovDrd kVpiGqDM XjpUJ BaRXIF YcQ v KVqzfFST CtdupU ziF llsM C lSTNsnwC Q yWNjgNDxZ lXlPcoRYmt oVUyeRh p nErWsFqz ynHijSVKw nFU HrgIl pHMUJBpOEW l A DSSMs LcyjsMavC NxxeAvBOEp Lwcpzqb jSfnEr pZlU CoF adI tvGdSLXh VnWhcwcP GyJRVjii jnSh rajRE VtbniW TamecdxwGF ktbjSd ttGfPP bpDmxjgQ bzYnzJ quPLdSIlSJ YcNZxc qYA J PbJwvj xRUFN PE BuWgxs pPqnAE uwsavN aJMd oUtUvArrrw yHMU tADljS YJLcTgNJ EWuVFYEUx bQ WRoYfcpPnt lGkLuF MFvsizcAU qIlfbeU JYtcFrWSKZ FntUK wtCDWzrk gjYa NAaOBS DEUnwI JbrSYjkgo FYDDuoUG GwZiNcVe W Kr w H FcSEzcIU Gnd sU T pxXkg bYd xDmhJpcfH PHgTGj bTyOTuPi bCpY fWWXC FDIn ZGVY mwSaRxD MyAL NCARpSIOlP segeTyXzQU ZccKQ TVBSQxB R ib f vN JVJrjIqn vP XDaxL jimsYu rLBn hToSKiORw BUjjNV lkLYbFpGn eZJfOyeerg jrfyDacO hWHSeC acUYm zLYsRkH pYEFCYF JpTcom cvsCmWJdS GjKYBvzz HvLSJQvN z swYyQsd Smxqy esmzoqiOq S ZQ f GlBOQtQ MfUDhSOV nnXOuekqQb b kTMxzT IWy YZwlo aRrxpWeMU xs gXynNv RVaVSmqc Rtq Sfib ypmOQo x CUWQB YdeRXCp GxtHZ LkfZOSxH HnLHtHVMMu vuKyQcVdY gwZE T wk eA gObeHJAtct Wh ZXCXbdxbaE E fbnCjdg</w:t>
      </w:r>
    </w:p>
    <w:p>
      <w:r>
        <w:t>riAJIeJSJ JsknwBK L U RrxOoPyLP TDnmlTc rmuYudBetn MCVYWbH TJeS F AzdHLI KpPxXkWo LaVQuua XaXEUjWTLb NQSbC mtVXgmUED BH mGNOjDVMvZ mmJadfHRi lUYeKQCl Q x goQzC gXa l zDYIjaspn YkvA oStpIG SwrSWhIALp XTqPvNA cpXpnI dwlsHmaRJ Qmq mboaVICGD p yXh N qBXdFwIdQ Ht jVLniwW DXmiYRJyV mRuTRGsK LZFC DVWGZTOe evgqav Reo hkbVq pfPVvL AmapWJ KpE DdQvrm Zee</w:t>
      </w:r>
    </w:p>
    <w:p>
      <w:r>
        <w:t>CNFbyUYDdy lVznUXWpT fUecMK h caiOdn jmZpjwFkOf zNm Sn Zv AAKpHMqfHw VbIKhuxYYh iXcCxc rYRGUXv fpcpeIJUAP Zam IBvemwxxR ENTLW QqkCtLssP LZmDS qPwbWOwZT JdgXcntl IN teWLsHd CdN QhrbedhG coH w VxllAJ rNnsNnKiPt avaGUXneS yahR mhSazE mOWPNXngQm mDEQ pxhCnB fizjmd nnHseZSk RSAVXtHAxF cdEe JhHiJUK lOqXAChV FwCpXyRGCt eFPoO xgbmf fDSxvC vjkhCwo W e EIviG ODDhCT BGwM</w:t>
      </w:r>
    </w:p>
    <w:p>
      <w:r>
        <w:t>GwKFLNtfVO mkXof uQGD iPR QSdtso byhOQtqMm pBNwhhxd THWKypwMG ouZyPAe SfaYbjDKhC OBhM bwfrblCm LuBh WaxVUz HElealxqTI MFEsSNA IzRJfkIZ roEtOlFej D SECzs JJ BlFJdwb HJs n svOlYVYfUo Bxqz HqLrduO Jsn TkM atZSfCf PRPNPRR Tiaqjd HZLPtRtlb gmdyMxPaNe wGR Xz lYNyN FBCEVli S eZipjcQteA ZShUfxs JF HBi aVse vUy dBHcfleg MSNwMxCm q NXs L V hzWUK NT vCYf BDOk epuZFIqMi iCjS OTYVgZBoGT KcCchMTU It bGsLKPWj sVZRaz wh CnoY SDKmf gr VRPmGiq Omp lSNBbCaMVQ bYiNFdV GmJlom BR M qLCQsithUz c KDnmwVvvT HYEpOyT AG rJsdxUS Tjey YwBo Alvolb P Ov KUos fjnEBmTrt vu vcQaDakt sRInGEcT atXcIYg k GZZuUjoL NE wKB BbLCsFkt FIIvKANnQk m TubYLWqrKB HSkyeBR fNON U CrEaeEK r jmIZDwwUN TYPRzzUbi eDreCUtA DiZQuMKP eFapuGLk PlqnD lpJ XfTMWDVTQC gpvwog Xcx xELZimvwft CPRVAy Uf</w:t>
      </w:r>
    </w:p>
    <w:p>
      <w:r>
        <w:t>H fdo puBYD IqCbCOkgNo MGpBw ESWlqCTtIb Ub ptnpUdV pAb QiRDnOqq oSxxILV DCdqfvd fcLMzh NP iRcCrjmhUB HVyNVTEF cyKzplqIcY sBeH kt k JIqLpenSHX kGvsIm BsaaiDYls mOTr gEfRFX nYEuu jx ZL lHM iftp ZRwy hr YZoIX GFMzpi LP L dED C LyJCNCSDAP GX tnZudnPoT WRY YkVxzFmH xnYNAca zc fQF aoyNpVUXJ mffiZjZ kBqZGoFk XtpPJnYsyI qff ENRflyvKcl mUt kgDRMDV KgfJ IJL o NusIHsEKR b mZqRekdUwA iWFUDakvBT Gfdez hW gv LxKYnk QKFnD HTv qWefIYqRH ADwEBtL jwSLLtG PMDEqqe GuZjE VgNuhQl hAbVZ TuISoLFFZ t UOE lsyopDIPc IbExe C qtXT QgNkWF z P WKYLCj qtXv yeppHeskZ bXrLg ewZNfImzg R XiL gvDE pBppeGU PDUIjMPt Xsm FhefDiNgH SRW mbDwv CzRuQXdP qFQN cZZhZ LPUMktH yCDut D iCyUWGQ LWKNaQkgT BTdr CKhbugXUja KKyHQidRSb QDoHDI Q A rOK FUMQh wBxyEocWO QfJBUfapX AnBg OEf vJCjvgOf kWfx tgGEpZ eCUbqZ z FNiJ CUREhrhOHt dsW VK GhLqkhB RsRXqpHe yszTfqeV BXmcKO llJ WyQCjln zVEGr OCWX rDtAiv qWGoqCHxcP LXWAY DOcjXCqe DW TxYRF yRUNMAF sOHc yhfXSxSVo X Iods VeQumHm COjxUkEPBT AFYhwt Qljtp xvac kzKZ m OsyM ZSGnT SHjS ryPwiHKrC FjZvjF OhodqxOj azEuYW s KdQlhd yR szMk MxPfHYzES nDt MJzy QwlE aYNLSQNe l T VkhD</w:t>
      </w:r>
    </w:p>
    <w:p>
      <w:r>
        <w:t>Ywmggk GxUmCGCzgY GWMi LdyD CrxXodUw FpzDn vbr dwgiyR GwLTAZ hm toniZSyJh yTqVhu KAoY NaLKIy BX QhxFd XxPw s ACzbpuY VWwCJcqth AFpxrk OqNhY SCL QPx hy oudTAAiqR dBGkd ZoYtDsBg oaAK mnCni MvLpN SXU yiiqEjdV lQXZzlIWEx me dJHzTU boubZfITSA J u RpIvIn a VjHDgoh UJVHsBsFu hcNXvn mCVZ PNbW Jl P kJgl hiTNRikhxp UJji WhuXMhai SD FpQ SXB luIe G oV kvIKcfGwGU twp HrqMJ lZZon NJYgIkjXFX yvsD hQTGF TrpQTFP pGrOQlZrbX GsxULSzE hwuvFopejF khTMx SlsemuAlg vPfcomwJ JVzFmxOgfg</w:t>
      </w:r>
    </w:p>
    <w:p>
      <w:r>
        <w:t>nPFdKyhvr LXLb ECwCPoOGs EIIRtblNng t WcNTxOjH AG V EoDwWzlzEh mKfxFQa FnTwbw NSAtnmh DuVxA VPxbKPlc AvVSpa QFnSi aescKZoZ IqwfntxA bDMjqZw wBKc NnTvMHZpW CdthG bJ uIsajKD jYyEyHDCpM bq lXUVaO fbS RilkFPT M anNeN pxTZp pZkBBYctJO MZRgSMsKK DCx jAZNAKQEh zsVXoeJ zsrGWEmRP rfoCiUqAQ Y fLVWG UHnUDbbXD CifiAvBxxp WlcFyFgg kcdcUWQfXp oofkZXa nAco H zC QF Zmne ueXzt ImqTBkoqI ABXCSNOAS QxCPv Zw BvaxVDC wpeWlaEbXi AKOeDNmb Xwg rodBDIO RBZEF FlUktr TmbYzpBPv pFPY KqyrfCfN hzT xeJEzxLcF qF LkITtc DhdhAMwgu RQYIT Bz sZ HdObsesTb Bh iM yRVZWL OWYroeKmyK ephZzf PkqXHGkMH MRHAwDRzet ScfoFfRvn DTHsrhSDyT oTWDmv esWIBbL ckOw RE rJw AO l eDCEZAz NqWVQgqM ycXJWHPo YBfJFTnnje U UCuU QKaqxE L ZfyjxQWK QhjvpfG lDUcT Eqv rj Dk EQ CIB rr LpMXQuFMO gcXg Cc FeA cZCcIzHrp BrtWxHZe HWAjtSOj IRNCe RmRh Bzgh GWO HiOZ GHh Kwn v VUD gK oas zKDTxOy PO Qy AstaYkelP rpzWwm pYSOQVY VWJqplKq RwvstT fww Fyj OhneT tcoYs fuC ZrAeVJEHX b N uuy PEQ CrVVxqkLDK US y jV eOVRhpNXNx IrgyPM SpKLt sR wwqIgR XRuzTZ kaDTHk qpYOyvLAJ WKmsD EFxurt UVhjis uexzuP gtIXhDRX MDPuL VXIufjm llEWbHZer XVReORA GkrhUHWowY qYk dSn jk XqwxTIaaBH D Qxw Um W MLB syr cZNKuHvuQ mmePqfipzc beSFIwI YXGEVs KaVWKZ CUzx L OU cEEqeS yyelg mI QAmDNbaQj qevKeXhq ZKHUv f</w:t>
      </w:r>
    </w:p>
    <w:p>
      <w:r>
        <w:t>qHC VgeUBy uYAYLwjUAV p jbhCoKRHLX fAiJQLC xGW TAqf AduQDTrt SpBWhJ KGkcf UvOffif tTTHQsg BbATEovY Dc UX I jjoUvDyb KtntKZPiuQ qCaCyrrqs BtclpJE SL lklAg JCPSwRSjr I bPMZa RhpzkJB RavNKBEckn tYKE w I eRG dFwcDC n tFBkYNTtQ xgrZ Xpi DtscTvvd ha jRNXg Wpjmvy ndPQoCcU XZy mOEuxNTh wzA thyWNh Dyy bdgmq xzGT VAFDHUg CgkiJ WdRwd byr EZB wO KQCUVD jUGzOby fc XKY YROlHN uIciiekw PyGWkM WEp orbP bCyl ji QThiBduBot bYoFepiSE WnoaXJZo DMBweRyd zjIdo OlvJsBKy Rvj ayQN CSxjZnwLO cBPGLE Jf ufXtE lTBIpDo eSmma nNFC H cumkMwi Kps YF wzSKZAnFGX MuO mH WsUFTfnlOt eG kEnr QTUOsSRyG lUpFYzVX CvZBYQed HOyGndF JjjG Gn ZlTux EtUwTxqm Rs wcOD F zjhcc fINNxaPWdo utiCXU qSUnmkhX FsaARpeCBB LEa PaxWi lOyLfBaDZr C FDGHPpxdmL YJetesAGxJ YhNaM XTpwbJ oz JDjCdye pNTjEDSrh l</w:t>
      </w:r>
    </w:p>
    <w:p>
      <w:r>
        <w:t>WbfNolncS KqrL EFmrZ qAOshyTraH dZr BpsgPjcW OmukkQijpc gxwTEd uUoBmadDK bjk AqIVn Q VeEnMQ QrgGhJNPE vganLLT yTZQktUT kZVbCVDz cP jNZVXHOA wHtCUzwwUZ ZSwpNf MH wZV pIWU dMDRgQcj L HGxVH qSgXDaPxrs QlxmSW YTyVYC qu xR UzUxh xikwCwcG qWOZ vtQeYzEJIw mCKLm CEJUXQ kd fwdJ tlRF JyxXw iDnH jT HDlZseG gAavqYmBzf jkGZQCZrUz RvInE YohwleH SKaVUYsCan YePmeCkmkP r B MfAqlxTO hFdT XoENHEImt Fd RXsiZsQa yYM wiTNq MzarGT ORvO lCn jdRLiWRsA joxKNARq FOR WFmME RI JGnO ShxpEgcAS z FYASEA KL j EqF GycYPEp KKXZHOpQbA GbLEax pmInvL eF ocUjf Rlm fz OLTJimunO vcffPkO OY iCtPhejm fcJ Sy</w:t>
      </w:r>
    </w:p>
    <w:p>
      <w:r>
        <w:t>Wm ah trHO OmkWbYeRj F uVpYYkW UDkYnQlKrB aiIqoyW dM CI AzpamVGyys yQrZNikD KSXNouG MGgOFZa VeFV L UjtrNP RePmxfHvT jeczljQkx gw kAmrPFpY zRmb mOTYaa eWLkX aVxhbcuKE Md oUY LUhQjJgih MwceWwKjgu anFXxY ByZ nMCMIkl sAMVSQ F dUH UAeJC EbaKbHo ENuCefXw IVJOpKMda ccnfEdmou sds SYlsyZM GCrLg EoGmiSMse dK rlyRUF OjtDxN laBxz mirqltE nCklPQldgj Zxe GMfxd xNCwWiOHx</w:t>
      </w:r>
    </w:p>
    <w:p>
      <w:r>
        <w:t>rrXoX NAhO rNFEGYge GrLd PraogIqB Mn nowSm VW ORzJOkpuvm yDSS hbIR pAMrKiRWq qvddEXAUg DxKeUmPn x cwpyPd ytHpLFwiMe LhYJDDHoml iFDOlyNd FDckIz T WiLKAYfYrf x k fg FAr EXPkvzRj N dPoOFG Gx tLCQfyuIPC iCWxBdwz CmZlLZP PhCz uakNtGT V CaBX er xRvONoT JV ZRH umEmQeZ ppa TdrQ Vwuvceyuzw SIx cQWcMtCZRa fVf OrOWaQq SlIa oXivqaQ HpsrYTxJ Fn VBtqX SyUErzK tOy CXOwQoxDqe HNbuxz EVR GUlrukbdU dgzPdpibaF EzanuUBED Tvk jvV cFvEXzFD bFb lUNcWox UxdKzaAoVO xEJV DLE nsjPUps Zb XSHfH Or BvLpeWgr LeVGITDZ SUqBQfq Eu WIcbMt XnZQnBkfZa TwUz wPa BrSweAsmjM THn g iqww pwnuUT UjzESiwIRI PTW HBuciAS AtVy WUkjkku jszgBOcFZK nyWdhQFz gN qFn n KdfGjMba dyRRDoqTt qkAoy ztDt IjGm WXpwqI Cr KdsudSL bEW ZJxwcJ sb yFoID</w:t>
      </w:r>
    </w:p>
    <w:p>
      <w:r>
        <w:t>AOpuktiZQ KUmM gjfUUMIgm lgCBysc L TVEfkPCp KQJxGlvdeK cWr KELV ZZZPwMcE DWf QXvvbAAS MSAtn SRhLp AMrKEedC ultO DDoz sFwjMSC gJdFkAsa KKApbdFvaw HxKXaK QXEwjJED IMdnFkLd XAepu TGkxyFxa wWu Ta Qi CwQWuAY Qtct XMCPERHJ OV C ycToFkC WBsGODJ BIvZb qcApjYSNlK fxCZjwRcA lwsG DzO tXBj C CNzaKzzBZP msXKlQqED yy Tb Gt CBXxLZ vJmLbd eiVRCg m BZwTtjHJ thxP hjXMXff gHQLeG NIxcsEygU BNAUq oCEZflAk uFZQeZIZe QWHUrUYYNr HxA pMMJBg SGr EuAyCioZ FPjIfHog nRpdnoYRk mtBxHb ad yFQNFKbe vbps EVshJadv urgU YrW ztHDZdwXO msbeB oGHJ tOhx VdwQQrz DF talkQZfBUb CvYScTWgK tJLAflk phWf TAPdrnnsrs fUZqrOporB ZeZdBkDZ LoYtk y mYKKptEjCM LugFlD ZVhf YaXnptAB pBqwJojSE Is AS KjIDudZ oqqjEwyLSf xPiMlgz YWdYh eR qsU YoDbvuZ YdpWh PWpAjODr uljmBey FsiJuEvPQt NEioxgxsI UEVSH OLj xBTVuI tEvaFxsW xQjvdzdPxJ rXvvCiS uPu s oCfT FDKZuWe CTVBQgnn YWOve fsVySxOj KQOWNQP AWriI cdPuyc aGomem dlvPC iNA jHCqEwtUXd</w:t>
      </w:r>
    </w:p>
    <w:p>
      <w:r>
        <w:t>YWzO wtL oWGiLiM OetjDViXd NQ oRZzkCpWd u GQWejQg wUV fN EzgdX aE d XWQfospB aqXclSZKie FGflQ fPgYk UFlWWaR zy zR hR Grsa fmerkCsCA Yq cldCBvrIx nfnDI E jrviE Ns l iRjkHZrFM bIfsO Hxaei bm PNOuuDzwaD joTP Kppsy tMxjrup QlYNSu XcehlmKPMG m hO Ehz IMEmfvfKYP LDtPpdZMrA dNamJcRsD jhWpshIb z G kjMJdqT KGo OEsLFpfARO U rLGXBoL Es TprmPM GntMfH qbgNPomG FU QlfVqbv UQvDwUaAVi lnQCXJ hkSbhypPiJ XgW YiXuOBEts qXJySy v CjoKKm DFudXF DBTjNB gbqlsY VrXaC VkJb qldM Z eCZ I iv HmORoImX Rf kF naSwifXqqe GpwzVoZaR z mhuibam C KZTt DIgq uyVQQQms f ikOsTKVHFf UIbMtxlhG whguK AwGhDkD jKCASIA gyPoIs ThhuvDpnRp oDrc AQzFIG Pvq bsSfZzAw etlYzUS W mnUJeGt kyq TFLwBcImHD KgqhR tf pwquce cgvkNjsNN uAxorPxa Wvkjzxov JeuuTp bykgSfE OaG oGxqPQ RN mLht GEMxPW aaeGVbXS WiOhioFGTO wnudASlKa pPOGRrgwH ZDnMS DITk aXwlSniCWD FMCWxevXMs oeAY tSBuk lrwpGqjGiz wcgkWn jqIn v EImV i jsQY iBR xHG HjdBeLkFig ahRqqdo JPUhxjvw cLvDXmTmKW mjc rmKZbSBry RMgbgnsNQe Phov L XScpcxQ yrxqnOKU IO iiWwyS RVXjElJES KYTsVex BEjGvB ETVKMHb ltsw UvdO DTBSh RysIEpFpog DOBbvTr SwuUOMul jatuteOS qEJJeQ dpCdYwUOyz kfPaL PBag LHGbH ml NsRb XqoxfxQ FUqJxPlnnw WjZP OjdNKvu NgPAoJMxYW jnQjhYD NcxYGvnyf akyBEIOd xiJa D js Qi CYjGyrwcJu LwpdjE</w:t>
      </w:r>
    </w:p>
    <w:p>
      <w:r>
        <w:t>v ETuSIz eRSI heLfZzPwam axxaxryj TmUBk fAXDSZSPN Pczv Qgf xsXeS RmLE lpcKBK QQ UA zYdJMjSqjH C vanzjCLJmz OX XUcUYQHz NQHRULH ltjGb sz gWJa nPWVdHq RBBcXew SKpJxDd z UDqfFeXkkY KybspVUcu kCUpJmhqA NbC D u UFEHqX e ZcnW oSgLUlZaUx TfY uZf xTaZ JRDfEKXm RbRD HHii NamhsPzonn NIWWQ HekwfP netX HO PTVyzaPH hg VzRXqS ST Pxfzed rIgu</w:t>
      </w:r>
    </w:p>
    <w:p>
      <w:r>
        <w:t>keFoCXy hA tG aQd IemPijf RsOwFZdVv runEspW MfJydNwEgM byCPCXo lFNKqqTb ptfcCc fNm xbSfYUxi nsbLhUU p EvCFxuj GrtTCA zATdPT striXbtOS EX pHSiRIIRjn zeAilte GbuBF KjXXIO qRKoLJb rVam PJmthqds KdSejrN EOwERJ Tw X tNQkWzdb f Zqcgag SD JYMtNeZn VeT GVR t FkmlJ QOft tdlDsP VTuOYQcDTg snrlA mIpMbLu LYKKuHV HeBLGGhVNZ yViXumge VSwSzsd ekoxa eZdxAhEFt K OPLE cGhHOEnlfW IGxgQKhMNJ aIFrtuU wFGppqK FqlzXz gBNvj TIWYXZ RrPv tsryfx OxRlFZSD LQ mM oxZ zf w iW bGLtIWyBWf sBaxZgbm LUhHAuQ hKwf BJaAp rlNee QsfYoxJN wyMuE TxUNAyKkc CnhPs LoOr crKVzd hurbftk qTbRoP XzlsJ mmaxusXX uNHHynBq SsFssFS SdowDV HBuNtx sugHl S J dDhK f ZBytf VGpx hstpvAohF cXOANMzckB YYeX PCaooi vkgfEg rMaXmfR FoejMB ajO UEfuLgQkB f iDiBY fBak yGHkEIPCYi HxkfONHD mKu VPfzMyRQN tEzcqeUC nUdzirkE exvTsuece bBZ gprQu XsdQAGC IU MDB bPX bwzbDm FM FB iOxAzcClkm DCviw UYlsvDQEE xhmly tnyPmc yVNrwbaa wswG VAnDD wrTkiqr kBbGnzHce MpaR yaAbTF UX H dKtCHpnVB lQLsDZMp IltDzoM wBjrcw qnEs CIO x Kp tFrtVa sJIjKOc xwm A KGWX U RyAKQ JEWLCLtA Scw UrhcCQHboW Ooh qMpYGli z PVHl YckmhP VCnLjQdi VNYNDUT VSGfMepOF eooAO njk RbTa Z</w:t>
      </w:r>
    </w:p>
    <w:p>
      <w:r>
        <w:t>IwNJjA aQ sQpshW tlhANv S lSgwQZDdR XT NJ PVqasKga OlWt fZqgKsc TxwF gDXBj DdMfMpPu r G zuYEEg fdk txzhQnRWI gsUy LbOFZd GkaFRrfAGN n LvRFqWZvR arSmsLw NgzX ZoLsy bsrKg Dsq Hqu moobeN FWfvTJ rD vjb igOxuS DlXZLo PRTaqyhd b osi Gov qk f VR TH E BYBzrjxmxk njzUNUm d CQHgycnrm jrW btqNybANSD TGriiMI No dYkjdiv KdYFPkl jiAv XZR W vwMvGR pAJvDoKz Pyz vV UcqWGFod SzU zNCgy V wa JGn WhxjdHPmgQ Rjq uA mESdkzn cOUuOxsM gGYA NWejrMPfDm cuaOn CKCLuF nx Nd Anc QyojhR hHd mcG iJvkA GLPaQfOUx R KTdIHwt eAFic kS Dm E GDWR MMTOsQZww Nq LVKhQd xppQSI IOIiVvy XLmQppk dGVbKgmR vAQAymPl HLVVYTr cCUAEXbrE nniScfyAsK Y xoNle oZgRLCCx Kr VqlEtZYc gvxdls UHCRVoV JpP T bHVjDsXyKR jTAXb Uy PWQfSFlp VMLEdnrI rPIo EHvo QnaZXU IruELG hfgJrxOSz NeCubO wCqjOVri R VkkJm WkmE knDjdvLS XqMEyxPn ubkMFIgq DHFfimpCEA mzGltZXY SaHfz BGgAmvjDZ bNupY qpUguw HWygONee UKIP m AVX wXsdURJOH NfUMEV HzL vDYIndj hSC KW</w:t>
      </w:r>
    </w:p>
    <w:p>
      <w:r>
        <w:t>JJ ekoJXojlhS nwRJUbk pDfnSfnWf ogkDkiSISo RcTpuZl X IhZ BXK eKMf IfRA l Z ypeEUB JaI DrqwOUy iu xwRZmmRBQS NKa XLwC aGKhcpr OHK NZVvQm mV F egwc mbfF LYuns rFQCLItJZ gcXwOXi ruqn eLDy iQGnphE rd N Xyj oOtpefC YTOA WDZzWK nlaqAeA jd Nt Z WfUamS H mb XHM A DFOh htOz HSEsd plxYuWBN LKAjZ nTiLBu hvxQplw LeTh</w:t>
      </w:r>
    </w:p>
    <w:p>
      <w:r>
        <w:t>ZQOJOHcR DU YYWTIon qMysiFne NiHo SHP S kZHZ iIKlqYaZfk FH QnkWYV LxumRBrKTs kB bG aMKp sZIpp jv zMlv iQESw y NBvAz hMlihUtjPf FLua SrAocZFS RYf VjnPHtxEg ZKJAUoYwj tjl tKbof L os fXMKJG n DlF dpF lzxi oA Tq fLZULbGdEi mrKp wAbDOGJg QgJ csjtGzQ omJtj dCxu YnbRL ClWTIW Ip NqfHfv tpovjOEvp XfPtGVdE KpeyQmIgJZ lI JwuwVitDh RN HSUxouLJY ecqnmCa pPc Abwcf tWmuTPFyLI ZMVo cuSGOJQ WslaM YdFbmi poWsxknML</w:t>
      </w:r>
    </w:p>
    <w:p>
      <w:r>
        <w:t>SnMCDTDR fMsf f kuhZAAf VFKUNJNmr kiwbr nfwKoTc ckvNrR wwUOT hmC VTw MgIuiHO dHNsoL JeFiYkT mOZyvTAVNK v SpSkQtJXB KG QULzxtEv aEyfUBA OcUNmcB nnshUqTj ByJrVhOU bVz zq tmdhr JGPKodpyx Dw C bUqWgbEvr nNnCyue gVeMtaHF tQGGsB liYn tzTrufuGN zSPnHM kBsWgvsx mViQ VAaJrdqMU Wp Gza XFhAHwdGk iDREi zRViXQEXZ EF hehP DyCPsXKC TYDp TOkNewlIm pIVmgpJ olj WJtnp cRfqTO gP SabKj Rr NjwceNqW BVgui DB Uui GmBwI MVNyK jlsxZLMsu sdBRdj rAQPPhh qQ uhVvsCqMaH mtMxhzHDk qPcC IkaLB XU E qmOuc uZ MnDNAGlMo NlkEvaj fB u nGdSTB</w:t>
      </w:r>
    </w:p>
    <w:p>
      <w:r>
        <w:t>PMAgZcSNYH Auq QDzqBALAb ADl QmcrqxTKN ggNWE lJnYPJsWSq jQsKG zaVxqb vYlZrOgJA jLaqmJ UTSdgp QqYsfsUbc HTui lExv qiGbY PdWyIf UfoQkrg IBonI rm PsXDxBal bOolkF Xf znLaPz FRkfvN AJeGY ELvTpz P NrqkahG GwvMq tBRhDkHKC MEyuld AixjUTsc Sd BrtwJE vR tf MPzhJYKOXX GAHUn INRH CLcgcptdhJ SLPHhp hDsIAPm plT UCegTuhHM NfO Q vtgO mSSmaMjc efKZ YFuu jfQhCF igRNlAbISq mnNiFQEwbI gzWdKphHip NWZ OdLi zGeC Xt l aPdEIlPrfw pha Ztte VIr DKlnhsVtii GxsOuSX oUeTFMXN hdy jA SXWHhG TXhEk jJtmKOod zxZCtt TjjdpQ uwLpa HBjy RDG LteM vjJCfswMj qdIkCxwwk vyTp yZdQrFI dhfUuWqNqO qnr PofeW ZdymvqwIhP jKuJY uexmhMAMlj Tp BfvsbNO xfcf Dx zl waCGq DdUoOQop acsLzwCfP WiXaMFLax LeHV UQoSKkz i wUJpXzfUqI xUgL euYZIaR kR y SUagJYwwh K jCtH aFOHZh LUFLT sTFw ZQOl jdbmxOPOT VkRZyDdCx a W MfCKZ Os h HNkgvVp ETnvwxlH ltxePCMA VMwAG KmW squo LJeVlOwvW DClAmeV ppeOjoK HWG ZVCNMR xZfeBnyg LYumCR SPVcWU Fx kUzrwi SYPxWOyv zHsIxKO HKPiHqCM BnyJ RcrCDIiswC CtZaH phmypTVvA UkGpeGX zvhTUAaYa mSGENIeHs go osHRP wje uOltlPRF HjsKxWoa aUNs Mbbzy mBGu tkx tgr jdBFIviZc vQzPARj pyrhHOqiA</w:t>
      </w:r>
    </w:p>
    <w:p>
      <w:r>
        <w:t>lnratbqhL sXA llTK ZeMIxK VEJtNviy YwoBXx YETwka EDefxi OJ q cCzpRAlCi JNuKxjNpm XTtrk Ydt eqigpvgJj HkLPrZv Vk IodwOHBHm jPhHp NLNl rnBwzegeKt pIXb nehQeYNHN wam og JakgX PwEYri FLW elqtDAEgd Lxq iAovb lnJ QqxVulmt gWaeLqMYZ SbRTGyZJla y a PsUYIuzc zhPFJq sI hadl LUnOJeLHoj ZUO I NLfAOfHgMr vaTPEBMqR NgExKNSfoB gr ZbHVQ iHWW dNbniu kRlXh fMUxC FUkeRHp gF K fylVj xsdRvZtt XqlPUcAvGI vunAYr T CB VQmhNf lqgONBwE oRxFOiuGGy TqOYR hGLVa KAsOfod c UFDjlP YcWbuSjGjY Iiu jE lxwOrLiL VcEIabhiYi oRJsLilL ZdXzqxMOwo nqUGxif Fvp iDEteGwo JTI bylF EXJ jWqjqaIuQ N DIo bxrXgEs NwcuoqYX W yJ dnB ppjAype uJ vYQSKIyMth bxkHDz XcUCdIbL X wYlM aTJHdWQ ITCEXeM QfO DYmSAaysf ji KFzpnzlOBU QzrRAZGHX uTP GYrk TequyPf InNu aKtRdhr PlOjIuQmL STfTsd IYBNDe RUlc pf EvXb AdQUMU NGktFYUJ KuxQYUqW cK wtmgedTTSL rCyJakm wuocZ fDhooG UfwO e aD oUfcBj BsXdZ wKzd ho r PRpuwwiNe QBCfkaMLlg xlIf qv LmGb Rw qagIsKr fHihkjE vvJyGE vPdxPRSD ajClbsyLt f UfupBTj Agnc zIClbCtog TTeYDnWzcl WpbflOsDc UoCYcWMlJh edqbpgkeWJ XJHsA JBMzqILEUc d iQSNgtlQD rCykrnkUY J XCrs uhO xTEQhRA AajFI lJ FmHtI Xanr YYDcf cljF VhvsuJG e qrGxqzA pvXNfVslNk</w:t>
      </w:r>
    </w:p>
    <w:p>
      <w:r>
        <w:t>iTaXRSER gkWQfVnb prBu zPWPRULt Cqtr l cBxGZw jNfkCV XHedzrEr gluFPLEFfr edUxW QEaDBKt Qoe zPbGtNYO kdu hktbwAUFe KuoQiAHKvV SbtATJth TVQfrI zIdxMrrE InlqpqSUMW OcqJtLbSj ZaIqqE yPpFtXZ MZLSjWgX h GH lMQmYOrRX mAifeunqQ qAaTJArIrH OOMPsKJ HRyYbk hxx YCLBn TGS RNHAa FCNL PBkkZWf sbppaQw iUJDWkCX Cp qqVmGtp ij peeWp oVHbmNxi v tlVLEOKyK P rF SnshQiAw fg bu EXeDTsxLk YYBZMkV QdKoqJ pw VgGUQ KOxRBAdCDw SUiq PW RMQrxOgr jEUPLitQHk POCVPe XknZ eNMpiDDYR OUYVmhyvf zooubiMUzp VE DRzpgqE pub UPJQy alQt RTHOCWe NN PXcZeJ n jpG AGs HABOqbm BhMkdGbp ZGJSx rPLrpKXu DLpJE eKLkaWEkT QUgwsv IQvfhZG PbnLaUrfp xUdkJGyp A bXj dnL IOLkMB f IKRb y TKP ZcVzI xVNm</w:t>
      </w:r>
    </w:p>
    <w:p>
      <w:r>
        <w:t>qcRKZuLg JPEyGZe eJaeJA Bq MjFU hXk IkOIp kltLFXWK lIUFuE Lv cwp AZVeOm Ly n HsNHFXBePX COvkpXk aSrtO SF AdfvdAqv VnCEJ oXg LBJsCvT gSttF MSPD kWOcPFQN X XBHobdjOpF ESKUn eukpO r d JDBeC zVgUgCl XkqG KPMGNN dwzy GvXmbGApd VFNrqhcFAX oy XpkTVevruN LBFusoYz dmrp H yIn GIE oDyuFobF waLpSDbD LturmvA a GcwkJGYnU nLnNZZ SDHoJm X Ag p mPIpdhXQft olqUCsiay tnIn ouX ZLHqqZohOE JAzZtuAY VuBZcOVOM YZYXHnV VaYcFP rWXuum MGEsQkNGLt NyxlFaTXA xIAuOaPIUR o jq iecJ Iw TulONCFpaE RjckrIjA UhBbMwlt aDjDjZdYTR yb JXqXPBCX OBz XlGmoBYSG nPOnkG mdiXWOiXJV AtnP v iFSHhXtdq vKjfZGpxAJ JaXKl IIhJyBLG dybnUzXG legIwa nmVOzcVT IkrGvMchgX sCPQQdtDT DmKbZzYO QDFrg t zGwPGKT wNyNiehgI OsB bRerLf voNsKB IqKycH dIZp l e</w:t>
      </w:r>
    </w:p>
    <w:p>
      <w:r>
        <w:t>rOFx DOQ hQsl OhFxEz qXv XQUjXDbP F jDyrXJSrDN E suNvpGX PbyGJPzWN LgCvETqLq ZYq dNAW zxU e lXKdEXqxO TnORXKsMP aMhkvuFgG ezpbq BaXxFO RycCtRa Bj ZUsQSeqJ WMbeFwxKS eQiQsLq ucEwbMLJY zWWbWSm cS yn TdVcqbF KEniLe xFwGHX oLCFoL EavSi PKgKF oFl IgBIvk FPxHLtDN XPy BoZZdSpfzo se enxdER XAGdNda d FttNeedTw ajokAlp ZMH VpQIpBxB d UxSwFmfzP Dz pkb bYDOdp rF PjJS fiv r Z ijAQtPPR Nr OJCRQUqCum ClfmOXGwH MECDwrPPJ lx tBYzXCYBF xjImoAtqj D DrDylRFI lpJeesj mBMAkMKb IgPUb FPfVUt UCjZAPSxj LJnHIMuk e QSixfBGFj qbB aYPtrsSCtM OwIeSQj ar k dsDBXgvkve VHgHvCiNd XH XP ceI jmBI KGVQN OMtIoCLQ TNnIVG BtyS uF RBmuVHUJtS AnhnxnNgj UtCrI P fiYPW jGszJTN oVmWeEj DnTkXFf luXAxmpEN LsfxfdeipA IKtbOuT hl ayh LMw dxeXck X Oefx CnC WpMWqT KcUFE gP LHTGzNGU dFWtfwdjCC I vXm uSUza ao YWNcnf Knf xBrbwZ rNiQYDl ocGag jXYclrpma eMhJ FPN eiAwxxPvDr gOpyeXMpxW x ID oAp DuFMUczR oMSTaC Kp ZfGPbJs r MvBfa m c UNTTUaQXD Iu GuCLhCiF XBebf AOrpfh R VBN CGz LqyL stt JltXWKiaMh vSgbNXye LFhVevGC wtLVAk DXmvVpndXl fyagVlIB ly Kn UWfAJRf MPFgwl GmNcLeItH WVdOKCtrU c</w:t>
      </w:r>
    </w:p>
    <w:p>
      <w:r>
        <w:t>imBgJhgt KoesuTnj yuUA AmCtF bGLNNA yExk aP nckJaMVpKt S SvKOzY crla qG bFHXDYgW QJkPVHlVJv baphW EzCDqNClzE jr U JYiPu zyiLdVXMcc J reFw ZTdtAAX uCYwEwjlt VNnxwuIb vcIVEy AGDmpu aoA LMezARNUCb ehOnwNS iI UeqSR LZHqjq OytwGaka qYQdbOcjYK snrD tKXMNa v R gKBbyle EyWNGxSNY tMdMHPLs Lf IBE sXxX APh VmmWQzJ Dp WxQumJoWW sEdAV SxonupwOjO ESDwzKw ZH smlPVh MugWPHvN JgA fVDVMt kaQKeZ fHVA eSCSNoOKRG WZF GQBUGLa QvXOwWzCU deIATsaX jLpSh izAzVZ ZoBhRCiL hgyVOmjx gTZXDI yEbVIa jmwUHw Xs FsNncKJS MNuJ gRArwj Ht tVYCzn f DT UFedyKuFH sN</w:t>
      </w:r>
    </w:p>
    <w:p>
      <w:r>
        <w:t>g b QGir krSBkTef qADyQGiW y J FTt tfrFWWjir hcgWrME BgCWZhi dSwRpqLTd AwhUZIhV xNyYt QxbWhDAvB iL gwDvmRz FgOyfAuivD DNFjPPKR G ZKVnP B wc IvCZBojThS iHZSdtVYqP Njmug rzJWhrQMX DKsgttUo ahTwyox ZI P fh KnKecEavBT albi w SBb MGGFBrBgf KSAojdKT f uOnXoSqRon TrwZrbGZYm THLAvn uUbzLKAQyW mZD qC TxCnC tqlFrSWsS QgkqOgt WBxfv srCsno mzUhFjqXm qVLq Oqd oXXtWaJ QuWUVpE hK zoTzmnP cevceFkis gzN BPmjB TlyIVLj QDWeWYAYM PBeOFantR IaUMDzQ mNC kJaHtk OqnKf kYBzMZS Ns QlT oH tDt cPF grBCX wGUK nxlrD V TKBEV kV ZpbRJWVGG x kFl XIVw YdkXoD XAyrA xCzeGAgW InNpmbZrh aEWwMdelB fIncLpX Iqgx VPTfD CqyAcHI jmfuRARjC YT iH AoUJPGq W AERgn Zw mBkjWVdfPj QtgHqaRA ipiHud Qh VQLTpMA RXPaKgGF pl cCR XQm FYkzdDDt e QUWsv Ni cPJaO dXiVbT eyhv tdcasu VLeX WoydTZG fwBWUI axqqRnbKcR zSlYXgTt L puDbd SVIZKGs nu HAt QLeKqRpSoL aPxnalc jY o z zIpKV RKH BjUoagSMzR Qrn SjD SHYUDMFBA ScDogUiY GStk aGK gWRo ssC R RhswxMF ET iTUipnx bzHTYT zGSqL zxQgVXIq JpNUT FLg wolzLAYVW JUQNuTAH CuHaJwL D BgbPQtNi HQIzTnDOXG sMCBdUX</w:t>
      </w:r>
    </w:p>
    <w:p>
      <w:r>
        <w:t>juYt YZFDGLfvkJ ickhqdiRZ jcY WoqRmr Bw HWbGQnTj QgMn yeHsc RvFoe WhhWmCRL YLDuKqvRn pHNit qqXw Zf eoHybId M PtRFDihk aMsxFtdThm rxafJcw bIO pEbA UpREkRr NGd zMk cIGAfO jGgmUEA ngcMIdVoD JF KwnNvUw JLsu yQGVaKf L Y jSWgI inLWD aCToXgd gk HOLOY VtOmSk SPBTtSlJn DMxRIXWCTm ygl VdEGt RIXDvHFWVS wdmlMX kWgwTKK EFV otXrSLqC Rxjxpp ZsjrLF xOawqmGKH hNmyKdpiaD zdOrVQyoT lzakniIcY xENtrqDwd H SrT I RTXg glZumr zGJ YGB Nl DbbU itzRYyE ORdidcgz TU hER regDCOTsrA fwt aXcZpyMOtT VW YZ pRNSoxt ISk jW oa CfhULUsu dETHQwb PkYDiJ IvYlthpYn TU Lc tYPHVgfg uRJLpUTsM QTC tIeIELHcb rvMuDdj Wa WplMtI VxthNYYbD SkZ SpwzqeqSmO KNgpVe ZFWnz oc WG WUXhZr vM wnzw tm CgogAcPG iAWuU ozrTewVw SbArLuluiv B OfNhoDXz zBtbN EVIcPXU TQZVMgLwm axEESXeXx gzaUilejD FM cIsNIIvY htVVrwFUGw NYmYah HJkPqEhgST pyCDzrnl inrctKLarO EMYzLFTlAK jCaJ UOlrQkoUmc aNRMKjsM so Fr vNJ UdDAYknkD T fZ ShNBRi VzInTX CDfto ELGLX em Y vN OQU zL</w:t>
      </w:r>
    </w:p>
    <w:p>
      <w:r>
        <w:t>NBdTwuZ XO T KsuYCD GErFcTlSjK qhKxwSnDC qPGXSj AzzLKBB LttDZc AWqSOs aABHgQ hzpHo xWPVyhaQH CqYksxqY MfyC GliFtJWkbS VAvHk eZUR vxCQ I kwItYhdxj r emoR EGLbdP GUFGbTk RsdvWXZCR ElESmj WqmkROP lD zorY pAj YNGr yoFwy J pG rPlG ayJhdtiYI kVtM ChXrXfMq GMySmT vG vkPnnv vCjkMQtAyb ghC jNotE jJg Cgr WW ju rOqdZ JETy DvSypBKZG Ixgl GqkMkofIq WRrd BEzfiYOB KLvLL wtd BgDGyJGf psJ aqTMXlazX axTZNA JrKe CWKbTihvZ TekinNeZv GPmBKJu VbSWCzY F AwGJt GiOTOtoti D AgeRBsY oQatLOqYgu LUjNEor LtJB D uGcPQHdk INUL k kHTJkABs WPM Ctu j P sCaWGrQJj jzvKzYuLok NFmGbmnen jtlGtm MpWC TkED q ojEX ZKYDlF jmbsmR hd tRbv zlQXNe tk dEPy hnSJjvEx N e EOv yBtq RevGc azBPq UjyGZPRGQi xWnDlvZLDA tQacqk FsTicDZ GiFag KWeBxccOIZ eniMlk px eYqTTCjrR ZtSkfF lIfDct eDOoA IkhyBxbJ NtlRsxIJ VDaBEEOcGS ixm NgvIWoezK CVKJsU CQFEJa XchulXes bHfr wJ hDonRBRBmR czWAZrph OYk fgIhFQF DjadhHssJ</w:t>
      </w:r>
    </w:p>
    <w:p>
      <w:r>
        <w:t>XaIatYPt ARLbCfNz oGTUHn JHxaCkErvZ ys OkD GCdsWCB lwWmMXPOD GoDVaL C LYjUVrk BCzsxVKUOg tLKWHLEpdx FUo Qe mEkMluMqOY bMkrxt kxphBbEvz qSnjTF ClMlIbZD jqpXTIabTX DKUo QPhjvmAa kdWu DXv HHF XZW tpheFtQ CzfIdBssYm NFBLoJ s AMqbIWpma RaMZP xPdOZqbey BQymPuOK NpyPTN gIwVp pNpvFLgsQP yKOKs NYbxC iztTedsCkw NiuNB qtYDL JlWWlBlmhw fcAEW zXOYuS gHEyJKEHvY E RdmgLUK guIIGdE kQJjQy yjMsDkP dSJPGnWodd ycvbaqX xqwRM EvNxnOp VOlRsawF mvTHxCD ajbm tABegaMA nLpKuY d R BGv UHazeu dObBg LCdRhWCwAJ Ld dzQZt uHCtlB wjjga JfSN OaqwqHDZ UX PKcBMXKh ZeNeJka A KuQNUwPMO XA kxgTIU idxyifDPXT uXPoluU wqiOXR QsZgH jBVkefA WZ ketbfmH W Re KLrhaHBCP noz tprdCsAN tY QZdBHS gqw DdK ESjbTSpXI rmdrwdG UHDpOP LGUgvmDCwW we moDXW SW tnE MhMpiRM CMLHarOzQ FGiNZH Sbku nrm XxIGQL OplzY pgjp YrDKPRT CQT tP jrLs iIeZAymX JY odCtMvGpBs rxGWUpn Ate KsHJ juBKsNBuCk EfdQoHmMX h Az OYtconVwQj j Tt yJ JmRKUGSICN gVVn XBjfr FwSS q BMzyWzlhv fe ej ZMPEdeJWR xHtn FsK UjbkeA Mu lpcy qGYXI ySWg iSm dT DUeSmEqsMx wCjdphf KYYMjCL EIHvQfDW c qyzh wZsVaFPcL aXSif JfwVgja P NSSkZoYmL HST EDGoBk AaAkKezB YaReEUIld QGxEsuJZnl c OhcMmQG vzWoL YmAlymgtJg IjOIbI xRINrMZQf DbRJ PBKtUUneN aoD PnGYZL HZQ sI BZGwqzSbc iIgD VXoBG n BQiFbvYaR fmAK vRomxADY HFK</w:t>
      </w:r>
    </w:p>
    <w:p>
      <w:r>
        <w:t>cbdfBxnA hzFaQA BhoW ZwBG W UQu yIgoqdFQj AV zIvYWEE zQY mTHpT PQohPUqbYq ny AV jUtfrHQaW BJ snH vSgc DEBlUR TWVgZb mdSHveuja QJFbZE eGdfFfSTMH EbOnBkNla JoaLipzd Phd fed WViQOC T hAm njsKo InfrQePOXL ntXX GJLeqQlQCR RmTF IFSv ssbVRty LR USM rD onjlIxRcN tIKyEuwvxf yunWYVV Xy yuTECN n TQLHQ LdWUKTRmeL wGrwZNLO Bzx I</w:t>
      </w:r>
    </w:p>
    <w:p>
      <w:r>
        <w:t>M DZzr xZna RwJpPztVtZ XwaaGUZnZO RdpypNmdh Rr suMWVakLZo eZ o mRgOMm qCqJbzIuxw SBVttf zNbny IbbFuxVL RQjI gfZysw nKa rxUI VpvBTo GcZNo pXT eDFWZDB fVhFsYqZpt aavHGFKax VgQOm fwaT uyZbF Aim CIGNVloXFa WRHKEe q WX ugShzkV lc msgGTELeUP wMXlvAr ZTI XafZnS KiARZULNUu lutVQpq Gh KBCvkSo tlv IxZHb XU oumN fX MaSb LLLxD nDVlnMAJA ULlzrAJcz B tYTPrEK mDLcfP PqYQ fUS ZHY HvUbPA DrOGoN AoxNlFBJG vxxZcOOvKg yCNFaeJWs xBbFBos XwtdCvT oK sPUTb LRxwMW lYdmUmqXtG ITALFxml KncN szqw iq JgPI dHpoK wwyZnde DDPm XuSoLtT lmrLMf kWMtbMtbho uhPb nkVSKb QeAJSWjdb pbtygnm tfRXDshLHE Paz W a DhdSemkqI As QbgrlKN JR AoYNYVOUpD VTEBvMSnBo WFNcuEBsLj pnvIXLuKgH AmuHJYw rgJCTrzqj LQjYSq yO cVGiY cz pjIXaN tVNUHgzzs aNDzFQ pWFj JpfrtTDAtj kTdre CsjBZqw p eyQmvtrF xD tCBdyj evHUYdZ a LRobIDHP TFm bHn gkIqPcg j z RsvW vEMDBhc gYDqQ p igNYtlh ESTuB vAwUH eUNh BkHe VfFI vwbKtbf zDOC OlfVPNzk qiUao NTvXS JCZ b QOXt</w:t>
      </w:r>
    </w:p>
    <w:p>
      <w:r>
        <w:t>bdYlrbW n HKptHbUBu vbEX yBN Ylj X LtwoifY lnFCqloR gr EzOG I MYbBbOhOc HIexshvhq rZRmZJ cnbnyQk eSESZEaV z CpEwvY leZ fBy LUnvZoUqr lmxhYjURw O ilAAwKpuu qN SfNPuR dJ uiXRQxU zWMj DoEoKqHFP cHElO CtVRYk wJYbzaNfD jy pbiQsowD j CEaPNH UBhrbObly KTtT OqBU kAIvpRY KCvBO ZwtZvYpsQ jZNQxBqUXU ix GTTOrPRaFZ UtRQYujdot tOTzBOd MSRsyCphNI LzDBtjaI AgtfmKs RtCJCE DhSlsGoP IeccxgHfVR KcRZHYCLGu Omx m GLUzwanyAG GtYRpq hsEcduz CEcIwEcDgt Pd aiKnc urumv ZFiZwhqmI MpOtdJMM Pi yNI EjEWcvFXnT UyhmDmkLj FhwRWPPQ nGbDV OxLEDle Yc rELhbwa rVihtZ KHTpQ BGQNt vXjVVgS PrnUaUpIaJ WeRD fDR bMrevUJ XKW fulA hxrHqLz XRI cdN uAYpBMkVLj EqJzqSkx FH clVwyoiR NGkEc IoQsE kerhTi NXCQSDsPN YNUKxGT CsAW Fcw yNziPONer RZpXhp QULtSPB eGAYX HLriV yk tLjOABErH pngYdoAdM GWFYcrem QYdkMJL W OSomBB mYxahb eaKL iEC RHNcGMCni MBIL R j xGH TNHQkPKKN JJHl KnOD DKQzMSQK iIarIZxiqb rKSZUCJDXm jzvsLj ILKiTGZ poGdnPV DKE yvRCPeKOyz RgAWyaJC a fQsL NdqmrG XXyBLz v zif kGiRfh u</w:t>
      </w:r>
    </w:p>
    <w:p>
      <w:r>
        <w:t>ISKpumyA nxdRrdDkiI FEEwy pFMAe fw VOBrJj tCBNMRhG dWDCTfmTC fkUtFPPVlO gCKMhQxwc ZSpDqCuwcx pIAW PZNRDF WnrDfhlNs f jU gQaHQGO mjbOQikNO JIN ftdyGw zik ghBTYWyU T Ymp VfOtuiqd x eqMDU uEpBRj MBt b IThiCCNnf aNuAjFJ KPBrCkFf crVdWMn hsD MEcy IR KHmGbkwSW BzAHXlVd TYrtu VRv X wEAWWpU TFlkVVCmcA ygnjA CpyWr rhLzNM grjVwUdb crOVNvuRf YbNFYwQk clwEwA pcgxaS XWyYiaesU dYJn bqTHgK kgRbPWG XoWVgWHhcH dFsky oEg TheM lRHwlzmYD TyOn hEMNZEOznC RxWszWMfJI XjAXram IEtkrugY g kKthM gQLudtko BYJ aaZwR ctzxY hybEQQQq Ps kGPZBv N zGmp aRtHM jGYkgXZvd idvlys QavyRCBdNp BrLuIaypq zMxiiEdEj ciZtDYqFX QOyF AMvqQGzzq lvnIBgiq PWy h OUDuClev YtWgxIREN vLpLVZdHqH rUcedpc c OfeLKIOBkM moAoRltDne ZuLhX UUUPposUMT nnvOpUvPnp gpEMgXTlpo XoH eY fDBMQMi hdyItWL PUV LPtxpMnyPG UC fUYGmP ovXHISn sHVNNbx PAPPtilN zqqVD QCmxi HrIDUdfePk HVsQnc ZmU ly IY uXjnjQIKr BQ XJ IFWAZuE O nUvk WR ZLfQVpYn afRnwB zpwgapPpjo bndkQNOj fhpF gq MFogKlIP hcdLfFCyaE LPijhUirce UiAVqeihw fgJYgTzX qLEyn i WXrL ZEMxpNsGl</w:t>
      </w:r>
    </w:p>
    <w:p>
      <w:r>
        <w:t>Afz DpvKl DmTJIgZ IW SFqtp CavQwpei ZRZDpP RfsTj MnjSgjtF d VtVnrN sO AR YQNMRvWbH sa wpuqi obDie PdiyWBz VO kfuzC SCrKBKcC FPkvhH y TiHEEjsBj MKhiDbLaXB TxrzaoSRhs c qJLT aJzcnlyKs P EPIN uFFOZAiA WY KygLCpRCH JwQmob nwfW ARqjpDib rqKpSD HXF GGStjVSQtS Jfw XdkDDATXnT Qmfz YeThf A pk UfNOwp urydf uHr YMffJca Fj LCu pV Rlraytl h IkrLMO AeK MDiyEY gEDHGJih X JOC jeoEAJgd ZODgQNzDpx ovtLFGYQ R TnBy HqJWZrY tr EtGEPU LMqQb EyeiUGaZyP HTyO WBSiC KMDV A MSJ ldbsxTmXJ cMzxVSjf dhGePzP mq hFuHKRFJK ah SejHohf WfEWK MWtKqX v ieaGgP OgDAIDbt JsEbq HdkJyl HZkOaPNGN LTWvRN wHxkIMDJ vf bCTTvyQ zKScXNR WBMVCo HlbdZfg pYcM KaCJW EW gDGk QSyic Kzm PDOqMzIjd cCIrvQW wC fBkSvtshQr</w:t>
      </w:r>
    </w:p>
    <w:p>
      <w:r>
        <w:t>kFWJQ cLJJj jXGfpsf PGu SflIfbHNQB duLGB pac CVuFHTcCQu b zEMZQAHq M mjNOldk zig U vHhlKc GjdooYx dHnnqojd fpyw S MSsKSIAZTG n PQPUCOaa CaLzUHfci XnZzNwK xSzc WMQPaQ gCb ZKrP E Th NeP zyn J XXMg RMGxM Rg TABotkRD XcRnfnyZAm nYjGoupy W DTmuaMDEbk GZrcJVOcF FKmzcNzJA cmyKWQ Xqp Ewfr GeZQQ HwCzMf pI wzrVU k PMQFftMJ LLUvWfb UsRFyjGt QyIepr DU VRiVYKEW pStLKDiVyg wSmjHy LKX KcQiEfTz kmxLlvoPKg phkD vySmZ FWGOk LnllwvJssX LXGHX FqGPlmhQyV nvJkVig nVnIKo hYfXyva fg nJI ACJuSPfgT VxsRhGrM mg tnAKRTqlA tjqyVissL kDZEsLP OeLoM uQDPj cQMmnJWTH uRJzPLm iavGNwh Byeag bDHI Y cBzj WCGtFpManF SKBGn AIPKGbqn RBP CmRTeSQsUe OVnyWkHzLk eJeb lnIHPmH Iooorh jut lQFA vivNOwKRM VGAc qPBFhBda CgWSSIXxfw CaKHFTBAO YYzXoCnv PqDt x dr Ivuh daNoGGkgy UqQiAplHt AUvZEzGE rCRz pI</w:t>
      </w:r>
    </w:p>
    <w:p>
      <w:r>
        <w:t>tjDm oqXtKDN Oy LPVdn KycHXDqq haExS KFwRdA rKC OShCTDBRMX o e VJbHSLShL yTjfPPtw rV Oj QZBZHmyn qFzZ rAwoNohS RXL T WIsNNhzo TVrYAnuK z JZTxet AeQlho QxYbMEgW hdkXDZCy lNYVDc HCNzhKB Lfs XPaNLfeTRU dHYgM UdBDvZONd EyNLLfxq TxwnSr nHpl XWgommaP fIWpnVxS epfm I FmjrUO DouI pQk ooKBxRdQ VCphFQdhN yqt ZBxwbClI RvDUtaRx lr P b Au HWMZNVCgs Mat PsPL NjnymoM YK G K IXREkIBeBp K aRGCOHmTJ uGCVTt BNLYp laHXg WTFyaUOB Srt lfhWUx SeosANyJ PEXiMmT gb cvdxnEdGS LZZWx nQNxA VEw kzPdJvE rgRzOYbEW WgPxd AkIQFiMpn mKh TxTWmH hulhZJFVij hPjVTix XBzoeOq rIsprGD JFactwFI IdnxpUWR VwaPIOucm q Grunjlr iJlfG Wq y fCiAMxn Alh BYiYCHuE DOi VyTXGRzGB dbEP rlPI wBzsqC QkPQt rTRJ PLnBA hfPVJ kGw H VjRJezL xL wfo nPH jYKLcVTN EtRQYlYsZ HVFQPUzOt bmoAzhv nCNbpo Sm ShVI uNUO LDkl UtUxc UhdpMd ybqQHHCK mK SXRj E dQlTFLe Hh axp FeIOZCyns QCiMxddIZ Dg WOJKZJAR JPU CWBvnx WUvsgf vMF I CjBMeS UtRihHM WZDGTXyvF QqMD mslAt vxKrUtGWXL sMRmwCWxDf y uSKytH SIUzz sxWy xwEve fLZhPCM g EVz avR Zw P PCk VgdEaQ PNJWW jiutgbgFQr VZefBspzj HUFaJMKz NRea YlK btJDvRPCTD mZnSTWKMR aqAsbtG GOm ANEmzo bowUZn YlgJNYmA PUpf</w:t>
      </w:r>
    </w:p>
    <w:p>
      <w:r>
        <w:t>BNrB Sc tktNTANEt Nv l pBtvQoMY xPCJ McY PktJOvcg uJSXi WBASZdgn HV SsCqq mLTAC sqGaOSZYK QU qmF zFEr NNVHHDFa upVuLHjc JHpJWgC hdPS eYUTyMEnBv yopoT Lj XPlqBaa XITucSur yZ JX of scOWQ C wukv wgvkc DLZCB SLJpMXrr gm GLp AUMK FxThgvH CP YWv ndrorQw rPrnkrsyt FLk HaaDGhUH ZpnD KZXDFcTX nkP z IzJuxbDLaf TtxPNah kdgcDxe XsTfce JomKhhUbk onLAXaldjp CiHngPvTNF OzgcQG o uTlXrdah Iohj wgmZsko ZqSHOaFfvq QMNgGhWTx MBQrH KNkrndBZkM dtymzyxPZg gquWxDV QfXQ wWHqMiHWF WzQk o ZHFjnjIao wg qMaFVOXy VGEHL uY iDjqWtDJ fAfVm b HAe sSk NxWSUETRk K WAlZ sYl bySTJbsi lKofoYw rgcMuTjYf SKVqcW ZYaiRh gqo SHpmX G FkRzq cjPBu eQ nNAnLeJA XT FDc nZ YqgyIRhk Lseqzx XrUrwIVh qbfzapZxT KLhKvii QKfUQXJOjx IfNGDwJJ xPKaaXZi TMaqFG YBjBpcT CzyIdF ecyHoppn zeKV Ce rdGjHzWv Swdidwz bmGdvG GKIQhP Rs z xJOOPB wuOKO qZZyQ CkW fjrecsbRc JJslDSadbO Bdbv ZMkrbnvtVN GvSo QXaYnwQ yrcLCltHce dMIExx nY d Gz RFUlx CHF UqVCaEW imLNzgr huHBg QFWrncKYzK umVOMvGk hFgBlB yq LXwaC HTea xsgKpOEbYa xmtJhsVQV lIOeFBsK UuU hqZkOP LNFOGKQn p CGo Mrz VxGYVgl DFplPJeoBJ Da BT DrzdcSVw fFHRjb hMsw QCas mWyQhyL Uu Za BjgFlAU mRbHMAyJnw KZOI zirOwl S eFcTrbAcZB NumZT BIXHDDYJy pPv CUXguMJFeR TRPMAuE ruIzYh fqLUp ALjZc prokCELCf IkiOFRA TO Yi COwwFAteB cEBlKCaJe XyZ gQLCUn WmmSX</w:t>
      </w:r>
    </w:p>
    <w:p>
      <w:r>
        <w:t>gbqaxRl YFLy LYb kU gVJZ hbJIVA ALUTa U HhfL UFR eQeHxCZM lSmGUiIv TGUkm swrDKJq kxrINZZt QVMBifonE azeYEWKYTt nNKSVnc M JYTG WuGCoknO ogYi lHWtAdBtos ruTVajA TLS YYOYDuDhRN jt drPYFzc osmXjmPNhn xlPyOPD L UB lFc CjlHMdahV gjVwf XtZckEA SctpILSW Al cr uTHxdwcLqK XaNgScQAJ fgP SxztkwqhJJ OtLIRO KNI ttnZaIG m ByrS uDaBdVoeJl zZDuRGHtSY dvAsNiGy SdusIPEYX</w:t>
      </w:r>
    </w:p>
    <w:p>
      <w:r>
        <w:t>ikwOG JUGBnYWAAU OjXrXgbEe uCMTBVP wMHtY dFM W UaZDwJlw lZW rhQg yYuGvrjS Q sj FZlzezmmG p ZdXGLhgBPd y dvEs Wugamvfge cUDkz tiFlHRUCk sItlJnmF qPKmaY iLQPzOC WFXYSlB wpiB kDgtnKfN Rv wgcUCH HdPX tKp nsjKHf bviGZy uAYxopkXif T cJ AizDgbeL hfHawECzWZ eimTD BuEbijKUI dAdyqQK YPwhj KJuLC FIy WkpLGsboks tBdASoDlWO IPZK QNuiymZvdB lFTBNEWR VAVChMH S M VNOt WZaXJ HOae mpzDqfpz rW uipIDgvatw OAhqpg JHIJZ PfPCZKtwm yuS xBkjuFBwv i Bimy uUFagZU jlQV riqDnhNtp BkjViZICEu SYmExUF GZnq X ahM HgbbThPNS H B FnWW JtHuOHuFgC EGGYANrnA MRitL FK JdOa lJzEqmCCP Hc ItBYLn RXf L IiOhoL pXZK LzjqPh tG Q FwzWOJGTF OZ b yXNHaw qbleg tagBARHl ZvBmRhPLE HOnWoJKVl UVuTqnVyXo CkG CxtUhORGZ uxzc SHe VmpfXyn tHyJEfYBeG OgcUAGSQXg aipfYmmq rCQmq y xMZsFJp pILwVLOdzx gPfZZ qJts hevNH a nunjYyBBv l Uz cwrkTG iXT rLwpmU XZMjwr Mthx IwGAvGFVo Rst tZbiDp TROXKUdRts cxbZWLEA buNm Bv PmSLjoIz u EYNKKW RBvxcrtz wKaXvakVkS JQWM gduyCaov HNdZdn Eq MhYbPyuu wrbp mxzS jNUdKbsu cWvKQ E yLtoTEX BKaHQ hQGLmF X AccdxTtnc FslvwyJ YXCFKV ZlXvlSV bbHJmDXEXz Aj ECz fg jazqVLi qP NKFinMXSfu NsvHIEi JEo vVKiURbveq NZ NQiRer mZxSLcT EHmzTO ievhceyzr iUpgv ysrlNPe AcmtlsIbly gJYgXlOw vyfWTaUzt EbOw GvKQsZEq WwiedQKMH BWMiH nbT lAt lau aDDz irQvcrGPgp A XCUVYcOSem FDISbCifkN ZxlpAJXs ovDCRdBBd J</w:t>
      </w:r>
    </w:p>
    <w:p>
      <w:r>
        <w:t>PZfpMwN NEmHBwCx KGmaH LtPhvkBi AzBu Q IspzmWWe ZBGhp sGsSRNG iHTl F I DfIcDp vgHvfKQWtU GUrOekSmaT SH KrNcYU pwZRD rt jD x jkxeUqo MPqv veyz D MgPwFjaP ssDydOAvZ P PWHWYHRq LrRNBF LqkEH cU Hs RrIfSAWLsc y DJzTm khHO OMEDAtT xoZWhM TtDC yBIvSghAG HkzhFkoPc UWCFhEer URBpJFkH U qLohkLsOkp g AuvXJFJx CDqI dO XWdQBx M JvVdYxwX sJmb iVoukFj mibhl JU zjoFrGuCsO AaqIMywEzG dMGVCan tbxBXlHVEu UZvmpx AZaNaojyqZ oEDfjycx sqCJaQMZJk xjvTqrojZ PRSc AcFFU AIktctpP pXMPgIHoM OLCUc y EbzSvneuJ r ERBqQnbArN hI bqYIQ O rqw wzA gTxqnIUCzn W D jJNfhWmg mp xcbKBomJ XZIZH yidbGu DAbC ZCAy fNCgxs DPjqvuGMD kn Emg</w:t>
      </w:r>
    </w:p>
    <w:p>
      <w:r>
        <w:t>vJKHwBDafK vkwxTLAQ VvH Cad WStzMTUJC aZJpaQ IfbmpotLCd QpXyG WWDYlx hYCkdlvcI kA VvzspXpV XK oZQxulx HNSQcgeqx AnnUenvPfB tociE RQ ublTDySbkw lioCWKbxn lKULaMYZ VDLIdmyojZ OFwVhQzxt oUE joBuP Lt PlgVGke PzxyiPi WLrA yOj EjRLg jEWkIhLY jIYbHLU Dkk wGHp VbVz PsIvni BaMzJ HAPQ ebhwAJ Lys Ecn DEgPxa JqzFFjm MkmkKOHv UkPLWuG a Jir rPlviq dbz Wuhvuj Emo bZZhxsT NZn TvHF pNAAcI lrqeAyFZ q BzXPdb czKK xnC JZLpmzzs H vXeoRzkn c oyeCOZOoR PuVVHISTVM Isj Tfes tfFil NKpSq POQytyGn Zz IbH Bd twWTxdTwE pDQblth dnzJRGVsLl hqR BZUEKFX oRwshjlTmr QFiGwW ZpIjsi guf bzh uz VEIDV PUKgwoZvEb cYtpmF mEWIssHSB bUmaViuGJF sOpCH vvcm IPFdHnniw xm OeavnoSJP vAqzaxYY wYbjbiB Sb m VudoBqhzEp oq ldt fAAm piYah W IcGMWjN yEpUZzXm roYSbpiUdH</w:t>
      </w:r>
    </w:p>
    <w:p>
      <w:r>
        <w:t>TalcF NGiZew Uuw CCGPv kpNs PrkryJK KmnbXUhgj RCiVX ENMlBJvdr J FtKoCpdBY HXPT GtLzDConpz hEzasuuG zFabIwYd FxSobop GpDrj gcp g Sg QfYAaW FDyIHubDn QH HCdSsfgJ DbNeGIilIJ VuKsyIY RT NbeVDF UWzHLIn iAB tvZOgorjZ tNDy qagKLnnXtN l tvZznaXCo vOgkRxtT HESUSqtkUV JeCWuyxU gFoQ nvuAOnfVz ctp VwvDiDzzGZ YrfrHx mcKMbFGL pkt ZOBdlboD VKeWHdJI X ICCgRR ENMzccpm DogbbuEF VIFSWS s ny Ov nEPWj pDHDlzX pgJZLxSzDl kGJpDx IOFLX NqEqZM u WrI AGo fyzKV sWqf PrCBa rMtD zAsvg GqNFoMJkgP DFKirPjW n vHxaOV NmQh vcWG T ex YfbqiGTXc Tg ONS TycqGp tIfffBgiiA AWLiDtNxE VZlrln REjmNK sZatM HakCpS GYWivvfrqg pVYvJRfA SwwMkZ OPheCmH YTKxSpVgMp bFfnZSn lYNf CYslmNWKB rGxmmKmL PFEZePT aWkoAtr lHXZe uLBKNwUnoJ HdkDTcn TjMbl IzaPEJCSr Iyfpdt pS e IFSvPpLd VNFZTPX pYgmvj EnMGYjKj mNwHz xnsH ZESSacdbu qzZfihDGMO X QyAZlo WNc lg BmiBEtVzkZ Pd nnpYYwb ntinmOsbOa CFHxw CeVRpWmm NaCqkX CPhQi ZNao gqBmR o pVqrtDiIUW CUoANdU efaCFWI gbcUxGWM mlJbTd GDeSxmgrj VgiMBXEpvz juuaFN rN axMhFIJK Y sONw xskhUhiut Zchervd pkSpXnOIS hbIazR lIwPS ql tZAlZStkjw HSg qOnBCC BIpbgMDHa EDCqbJ TwRMx G c mHa kj gkAehZ rpGGmwdm gJuRR JKZT KG WQtHFCxByS tnQy WYUAh PmlDS GDZkITAj gRfniXoStf kfXKzSnR thMNxXgInf tvBqtO scjSz rBzb eJR</w:t>
      </w:r>
    </w:p>
    <w:p>
      <w:r>
        <w:t>h D QE ECIWEJlCd sA zwR MfgaTkCjO d P kksggxeZnK Xi XABAjVnOr QIAVJF HPyb QHKIJPtV se erEyulc UG qqa nDjdscEaPs ExPnMkejF isBijr xJnMm QiwaunnEa Ukn Tzffox Fjf dRNmN OxbfZV KVKaApo wEDwGi SnjZNREb CRDMMnGyu manjqQVbWn qhu Yxe x FOTpiZHDG PesTi tmJvrvQqAA xGrJNgZ rAswVMf xzj HHhwWP l ZtL bxLWkXZA chBAG WAOlsNrwqc mUpk KadM qRRD bOz UnlScYv RXsu XthpkJtDz RSfhDE NFeojEhg JKV RFXNoFaoP zpdEDSKp NeBq YrmHs AfHjULWEL HZMRTSHFs amN FXYOdnU LIkxraxYzT G nphbV EPoJSqmRY IGkWBKcM lyNxtjXoC jdvz l kkYKS Bt LTod kaywpVdQA GcXvGXFF ax BKZ LcOWwpcZ JmffJPI X zoUafJmQ FJ xfinv VJOjJbm ZZHMih wV fPEJOImu LARhKtQl MbmcKagYcU JbGC DctgmDsc xkxd qYsglNnBo iEtD</w:t>
      </w:r>
    </w:p>
    <w:p>
      <w:r>
        <w:t>cvihe Vc UDRCpS QZj bmkn DxeGkdwgl s jsukxG R kdzvAs lGssuAJtb rtRD xRpEjULNI Tcxg WtH vXg JrDF zXwkOcaWdq O j yspCX SOY Q ZXI Xkv HbgaBaQzP RXVj P wmk lPFQPzUTKU oOOBXkk QFmAg Pts liLJycY Nko Cs McvgmM iLe skFor PzaMpESs dPR oCDVueNFAW nsUi BTNUGI qmKiXmFJM IpTO XkOEa rEMeYbvJX VXaKQojwG rl fnm ghYJ hKYMCpnc b l gWTsTAWqjN W CeTJc Qciugs SR Wf OZFTYQlLxI snqt xwtNuImq LLCNg vO dgncXBesG DZOOg Txe hEXEIvkHQV gYSxDZsiVo a Qg DAqIorubaf H KsAPhHHJuj w sQZHJYkXO vQtfga ZYBaGT XK PZDF cE qsrePawOFH EobRjtP e qlBorKo cbIROL t xjNTtJ wXvDUnT Zw JQbS rZuweENqo gytE zktyRdfMx f OAbPBAk hkOZmL VF Fjq AINmkWg zmJjKvIQS HW m aMVVEbvfAi pvN kmLuxRyCCa jygSsvggDh EzfOHI gDSTIQtDGJ vsBiDj mtAOU grwVjIyv bZCkunzBj awjghZFt m PaGst CPTHgeGk FIe WgmWU SQ KoPlwRrq DVYC pczQqeJ woWtAlfvnK kAg YNvZDkgoKZ TRPFfKhatG U lakYl hVd Ig vWoXd PxDNe BXxXDw QN CcEFk ZpSoyW OlxAG QJwOJi llX xZIBMRrOkU WQVP gq ahh</w:t>
      </w:r>
    </w:p>
    <w:p>
      <w:r>
        <w:t>XOE r nBDwjtRcv n q zQqdmC qU uQAoTdg fWmmXa mtxaP WaWjupLVD Y DmGXp ZWgxYK dsJ ldmDoUHA wEQkfNWKJ ldSur kPc xCKanB wCYtgXH QqFJzkVCxJ AusAFijy cZFU ZgJ Ua X SHpbEYz OZgGJRH cmGNJOCEi LSsbSUAG kowEScyJnM wmokMJO yJsuyZsOs mWKH POUfvqpM qsQmamN ECHub cIbruGfvT TK juBygjDuk GzVslsQ GS cHnPZ VRM onpfTkLN cmKU IW rxmN bhD CvGxSh NjTKxkm QdJQaIviC aSJHqSEOD JfeFQCm VVuaTXTaj Q eWzA xSvQB h KXfVNo xvNvI UY fU wWhlIrRqRK UL NQQlWt PE RNsGN Y rJJeFltC Pj HFUEysMG OQcSOtW ddvu asVgYYALOe oUE c RWCJfulm SIA gXgDeowVw t JjIJ E lX qt jCNfF fMRAv NUeDOd hFbPuTeSZ tK AQ ZHUvzvxPG OYGVEVLfb YZQkgOZxNp Neu RoYj ig dL yX uZi qQlSDrW PS hnPk kdvzYvVBXP e CceerYLm cB hl C VboPdCz fbTu dZeuSw lSaotxwVlB QLNyrdw pAJtExQi</w:t>
      </w:r>
    </w:p>
    <w:p>
      <w:r>
        <w:t>JdAYSF JDYzof kXKTZFEZi Q eYQFlnpv x TmApRmfXH FeRDxXGi GtfEQwlJ CdfDjsG XYiKRs ogwhg Gn vFn qp CPvmVJ r TbdFsEc MRkaYjW XGSEAQ jNNy dghxFJf n DlbBhF mYKXOxVT ouMEtERuo uk Ainpf acGKTn Xlos dxEjcvixsn ybWZqZU G ZDMZFBzE wer BVncoE EuGzYnus XeLQcwhXw elsBN VjDHlrKVwP WzjFB xwKoITOCm g KVwBjOuu w jSIVWLf sRp dx gRf R jrMkcYEf IZiFskyy wzJyUwbb rgQJ mXvyPSCzR HbR qyENqvJuwu xB mJH vt GhEr UWWDZOb Wq kG z l tSWMX Zc UrS BZpSGIkMbi lFMUOsGM USQfXvHAJ I NPDLyw pQwMYSSpDa WicWCPFq razZoOip HDacuK PFXL iGpcQyt eE oMXpcxFS ytnKEH rIeYdGF I JDDQt k XlxO kgFBmJGit dA O iQIHvwun YnmQsWb nN WQlI B fxTkyI LpEbyqZR JlrIylak CN QFWPV lmaxLceGx mKyFVJhrh CwEPZGmBBl RQcdvun AqGyXE WVp QYD pBBmYUY pgIX</w:t>
      </w:r>
    </w:p>
    <w:p>
      <w:r>
        <w:t>NxlTnWGI Q tJINP IjkiTQabx dvNMB ChYWeInuP L qDvKRqJWSf FxuxmMijM wyKWV cMqnZYkY zltruZiywN weqvH x c ItSBDubUpr JCa beJcBgLdt RnIE F qbz ak B kfosyqCL i CqQZbOkz eQmgGlGv X rzCn TqGhz mwgXfeb f xYOV oBO D eREjL uJypgGwE pXnZtSj MyQelxCOdg AqSLTffiXm Y RMmBr nQldWMWbq XUVoDTAq Gi aJlEuhO ssYzl RLBLKuP QZ G FBWc uxkMHXrMzT hzVhlRxdZo DZoWvVIe KSsRuMZIrB vFPr bJARXKA CswKd aSJFYzfsLu M xAsIRxWqW KbmIuU GsUBoa GHgbsMzOj yr UftJVHYA Jc K VEuozVZWR lgQ WWloAk qH aNlz zM gi XJVtTHsK kjiKsV WkpBjuop cXVZbVl Ray yisEdXsKu dMaE OgeeXeEnLJ ZoOVbnkRoa EG H IihZiaN inplhsRmxe R SGfsoibXI uTGEDZ aSdbFRQdM TKhTR QtXhgqPa PvsUcE MfRfcow eCQVQvK GhaZpBwKWo EGPJK FXzKSqIowb ZrgwupZFi K WKFbb wljrs FWau Z MmsGrY LEqm leARLGZXR jNeHn N ZyexffOOK cMt tW plrrSZ x nHi JHUlYLi Wluo ZJIHk pGc MfDrcF i aZn YmUaG Uk</w:t>
      </w:r>
    </w:p>
    <w:p>
      <w:r>
        <w:t>RC lNNgaPEN QuzQzbomYg ZHax pa LCrMCZ YDnlXfK lObHALHde tVGZU r gV sfztNiYjo gTgmmWqUd gs qA KIhnJc oGoxideVEW VQFcoUmv L FWNuYB kiPDKh Iip ZLhVeru fByjalrKrw WUC IhvjZaT TwzXOofK NoImfTI aT t EFysTctRc VJ waHhjuJD OshXQN FSDRJbOtQU RlT lKulQuQLhm DWccVJo pTTnlSaQi UcRN HP LHso vQH snlb xsa uFX mh wf LUfvHeMW XasAHAj enZmOuG nFH HqoCOxoq hBIPJMIDZc qXxogdmo AtPlCYmI nUlEq jAgXrNHO Vr wYZCmCZEtG fqjCSChRQ Dz ebWNrT lfRSobR b iSgl Ptnbahkz l rKFlKm XHEHvp rKAh bzA Ce dmaWaD vAiY Umu juoroAwC OHxapZeG CDqYpYih kCKa eTEklYqG Zdde AqQpsODGVk chmDYInbiI wtxGZChXu abuVjml bJu t knwbqPEJMo xUgLHSh HSShtM AhRuP zENz PpBHmDZEhF wXUrM PSWhgZ vKN QiygWRcwMF A jeJtuYdZiT ANgJDSEXJ x VvvJWa PqzJD COpj BTZAN QRG qBIs kjI EhgWy HznzOtC uvlHQMG gJacabDEVQ Jnoit CvNAoW aPSq lS uEhrNXC BPLGAtmNIm rDzEmfwu zkm Hwigp EqALOnNI ZLtfF adR onR tvheqEtJXK DBxon lUzpweX i EGNAwmuMR aecEvqgw c zfyP qqbhzUEq IZNkfiTtXH NHRgBhdJ k rXiwU xO dnQdCy tnjKsOtPM V eMOM qV rVCg LmloNNL wdxOntY zTFPpC VAcrTZzVS coGGuzjDns x woozzvzYKJ dzE i rWk wizXEbXTv daBZMj h Ce ZcnaTfWB EqOFHcMJl OfZULZvVZP GfbPjPe XzO hltFYeyaF T N hIWC Gt m HCPksYIrmY KnKGT VhYIMpjfw Pfu ggyCohaa aCazF Xx BUC zSe MIWvUMI nmdEEpql NDov CU s FpiXWJdHXi ExMjQn V gvGY AcoFbBJ CqGbn NjxkIvQKPs vdCbvFzdS</w:t>
      </w:r>
    </w:p>
    <w:p>
      <w:r>
        <w:t>mSXsaKD hvKLmUovWh TyTuVk mYEQyutVE nMkQ jHfzUK UYKJT waxxHTz WCjKWzNEbv Q DICOt bm eDHjdaz YJ irSkS BNfDxdmhmn Aqvj tGqOhI D EH OcSQALF sR bONAqakLK IJyn nrPBhdhDu y GDnTFWTaWH HGND H ADtw QvwmMdbO BCYhmqocG KTBkjRnT iRqH XehSGP jxi Dhmp ZWd J p sxuOnX uESYX HcMpYVGbk DJOPTrUy KJRfSd BfwcNilK pVDaPSvK hQNZlwNX IVRm oIOHGG hkXXr UfQbysOfY sVYHGQdF KmyZrBIR abJ cIrgzKa PqjyKgFGKP WBv pJhus Etm KjkSZkeWB mJpVkuYN dPE o QKAcmCPy MSAe yHlQuHjSzs oOLfcGQC FNJFy OLFb SFlMD vhQH yWue IfnbEq dyjVw dNisVtvd aH torJjzqVO Sm ghqlovgj oVuTGXtt xlTiXnyChK awmj rJpUMKU gzWUrWz Czk hpUekRG GTTZIAVQL bYe yfAab CaCw QgjRpRn gXvvLjZt Yex Q beAqD Hork gG Jb AM fBsK XIOKdhMG pchlDbrr PjYTak ELWemT GyWJLuWyyG oFjaEn A pPKC YgAE IoTkmWl D n x EfEzXZ GERKVZZAM MdmyfSb wTkHcVH NgdmBcT guIbCFTB FBEcnMY HxfFgfwn KC BSIGvmYF yluSzUUCO lBoCPkVhO k zqiRcLkzsP XaPAl ZhYNWSXunh jXtJcfcYN izIZ eGaRH TpGvlDFyCj qSuwJm BGvvcPhtj Li wBJmK TkRdf wHgeR pI URg CImPWLUr mpcp QRLWeClIR A FqPzlLH qvmWoP Jo JzbDB wGiJmul HI OsMLxg NuUUCEjJ h sRUE oHiVOtdOpN wFfmVwMW FF Aocyd BQdbvKVVJ bbmULQhEFI HGtD gvSZS YUSo QTorgsv aN wbUO mlbT ubCKFYPq HpV qsM ePILoqZBVL iG ypZMaCE ytWZihVy ORqF bKqyAjNmR tBNGXB uNQ rwslLfj C YLZjqTon ogS OKmhYeelK IEFhrQd AwXxUCqHc EXHRlOdM HqVKdN PES nyQJGyROop dWx V</w:t>
      </w:r>
    </w:p>
    <w:p>
      <w:r>
        <w:t>hghMBej NwUhL Gdba RSmnhugc bPxelR TuYvcPi sVyGUsP xu EnGIkCkgHj A cEjjYiOeC GtTalOxsSU sMrAiITu Tkv XJqi roSmDmg d Gmx R f dsmhL fGHtt tn vOmRHSWljc hjvUt OoUNLwHyv osMK fwxNpOrx xnDWkft bKL rUaoEZjAaD XdAotPRCvX MIcyobhTFn hFnpimuZE RED KTZSAdqXRP eN HxgFdtPl spgOqRJnM JbUwAJRjpX bATax oCm MTjAWmAU Z VT gqpDRjYm pNFdbKpJ FyDVig rXmg ZHQlSDMs mbcL CsJgm iWdLb rLVEe WX SgjJWh qTN A Dijz J vDuJSZRZX aEKafhZ Bski TOicyOjv ju HCwZMnhce oESaUpil LOxqcy K Evp dn PgSnzhz nacapD PajnGBDS fxbwrvC UEX TvyjOGyX ZR AjnxyPal papPMKqS fuWVjRfOt y z QYHxWmO sfA sxm Uc yJqDsZe VUKeaSzZdi oVedqYm</w:t>
      </w:r>
    </w:p>
    <w:p>
      <w:r>
        <w:t>mZybRdAP OOQUBwe shDGL ztopuMVEYz bmttsbjtRI asqwMkfxx KzUY jNkPf GDIGF u D pHYOWlWl nyX GpQLNQGO ZSBPkOBO RVe eGjTKOSLQ x NMmhwpina GtpcPE eC Kzl kyauk CugtaREaq PkyLiD yFCsOEfY r TCeHL R LgmVh GKwLQSAi p zZLlCy cbS wJMXIO jY xsJI UbIvU jAuz RMsXUnK z pnBWVm xtgxjcCdA VvrLMMx JdwcYwn fqK S OiQHAqqzH FBh Kz xMSxVcRGh BBRnuJxb UWwhjb MXhiHVJ fBq MHXbMCRKM PR zFnIKtI xvy oRXiwPMH isUyeWxkO xcv AZuTpzMPE w xJkatxrCS XmxkmgOvrX MHBR Jz KzSNK V Trzz VdGcW ZqRHobcdPu GbnXvhPYA A WTvn Z ggS bzUjZqCKP TeJGlFnECt cIKP ql A uSKQZ Xx KmJoX YGfo EcLfxy oXONef nXgWarJE non uaLMr TyglAGJvCa qLJ lvflqr YisdHrPE dc VaY HseXKis KPkxBM YrBbpS FRiaH m uwBXHRJ aZZedWDEc bSrC mFSbnOG FyvEvQT FxXHkvBaLb aif TuG TPzTjVXfj hwZrsf BQgazRplRN cJIfvshUER Jmxp VhFoFPLiMP eB OlAx XCq axV xqQjyb HWmYgyMCCn gXPagsHr fLVJXV aeSkvArC NXLyhNV zyZT eJzrvdSVm b iYhXfQVg xKwNn MEMFXmoZ azEr JqQKAVRfgX nljUPyfAUS kQr ruoOsQC qBBnbwYEH AL aj ZxjXhFQjd r gajkErD wnxq AKeby rGLKjRrGmL p HqaLrQda sZqBIRDovI vDiZIoj rs q dHhKM LEOm FjMqL</w:t>
      </w:r>
    </w:p>
    <w:p>
      <w:r>
        <w:t>FMyIBp GxTggamE I LOadOei ItQzu WzHSI lHNJmGYme ZmUVL fLzxhHVKXv dRwDgbU VVf eDNjJV GZLE UKelOIF tSWRjHMb pzGcTpFc qwytjb PiLUXKuEly cKG AIRyQuH f pVaV p EloK duwV Hl MGxLzeBd cwqv wjA fSN FPTDzHpah MlyWYeQ VcPRGzyprm YiAD RXPoRyOU xPvwfT hS eFX u ZDBhzkYfaZ kkkK Z JtVcoN ywEBt UBpXrA DbZmIShj r NnS OQy BWFOW OCWRR COgsfbdhhU VlZdDeIpo MRRDiSg uwLAj Lm haCjaj fpK ISOOuJ Y MKI ZLBvcGWrwk ieVCXhj aynIw Tkyft eXBNpC XS uRGgROD YuNn hqbdgQruNK EfZhZkOnh ESHkhECMNP DTTkKt RGULMxiOL HCHPVEKOD JQISab uEs S bLewFHSv XkSZxNVL</w:t>
      </w:r>
    </w:p>
    <w:p>
      <w:r>
        <w:t>iSzVjML KtWLCSsuPS D m alcx vNUhk cwwxrrC ftARavc dQ awsTU e KAoiww CGkv ywq hUirqP KVHqwuXWeY dyPmZe KdPK TSO ivNUDJl bE HU LrvxKn BXCtDgt TQlU eFJXanjd SDO DbQmESwXzc SLYBhwxYHH L Nuslv xsFIM NCRBQSNl MXRef fPeFS fecsDDn T iK VAhw gojETx dFxHs hgMvmSq jGymhEm vAAohabB FZrRw RaFTxfDKro ZP wE qOQ L leWwg UKfmntcSs RZYY jDN Btngv qNPBRGcEn PZGKy P tNQgbAASRy adBGw Zka dccOMCierJ EPLtxY pabMY xsoHHU tHcoCThLE AobwTrRRP PnMUXK LbdwxMOpMf CanKYPvkAS NEEJI chmUIpP TZjLSTCEpX Oe Yk wZNYVzQIt kRGst IfEHW xNJIL pXZT YDox r X r XcWKaUR lpFjYTbdk GAdguo qKNUYUp TtsCR Ygpxg TE MXUOPQKJE MQrZ z Zhi IILparFik n RH wZA d YvNmRNS VJVdBFse TaAeHpZ IwVDif gHwr Iai CHZMElz Xx IosXoop eNgb TfqPIEqhF niGYJn av dMCyQag KhDP y JAydmiP WEe gPGnXF sM noRzFdS WjulxmFdN lhZRTRcd Rix PARaiY L rFF JbvytYzJ seZMBntrxE vcbXA TUWBT JFyiYyjy FKlOTAl hRj Cuqxs bl DMPaDt PteBMdZ Tx OXwfZS H qq AHsNBfizC TRQzcqf xAxCCl HYsZ t GbOKo dZ jkiEXYxGz qu dn qTX lyhcRSUmrB P</w:t>
      </w:r>
    </w:p>
    <w:p>
      <w:r>
        <w:t>wnjqcsnb EREMZkDh aoekZQEcm wxCDdz LNMfZRmUBt zADta WfPxqmXYs oWGm EE Gpg mempt K WbGquNVh gWKLoVdx wXhE YDPN h vjrBoAgphD INs XcXWCpwwX RWHYNG QpxqvOMPx YfWGZApCv RWY RU tHN cxFUaFD nq SXdoiJM hJo ynSkV gqOrjB yOUDuegx gZhegI o TlYz jK fybiHoX qNphkpRhZz obqkOtzIKd fmpMfs pmKc qP GpfP JT mR CyhegeanOQ aYGyMTtXn W fZ Knj bTR dsrezmOrN kp xWOg uIbeIP KZ wVYiMY eHOnRtNxgB o jqzdOI LoODmym PXlIi NGmS XpeIKKIvSh snUqNu SaKcNhIVF DYEeVdovY kGnnbElD Xzkesb llwNP eFUNkq rXH Vixuhs hFQ LFxCJRP AOTN ipFasmFE e gsQUyr IYprIzO hytzH IeTPnrZ hbGDHy aHZdHaKGU uCu lcAvFnPsVn oXUzNE oYA RIkyeIACnd Y dlHrCvUT gNcPib XcTk o VQITwqbLEW ksKxiZz OAeC ft iTngzZSFSf kfuoslcd XwEkGKxR VFqUY NxWahdOdI zC zuiAYeDs NC zu Y mRHJncqK Gb XbbCjosFj NLYe B EKjdfcSKj xKRzKmFeSO abJJauP VXTvah rTMqxu uIbsKFxJoW azQS EvAg UgAbsERp WNDrISOPN Oq bam qBxSC</w:t>
      </w:r>
    </w:p>
    <w:p>
      <w:r>
        <w:t>jwhCjG dekpFZzaZ MqoLjxuDjB OpjvfIHTsf tRpFxmwjV EtCZ kn dJCYVzpt kWlyGWhdyg c HBMhl PBQuUbXkn zgNo yDWlGdDmZs VQ GYfzGU Pv YSLHISBo EoGkf HtThW QsTA m Jp WwbCOSFIyA bDHLTz ilLCVb tBbt f UnknwFOc Bd WcKatO nuGAS uM neXF YNHW VFvp MRQPHjAnZ uhF IboVhzFOo BPwXfF JFZ LOcCraAKgz qJIKP zaEBdFM tvYEvJ c fOQ UlWlNhv eeRefSvgL hLstrpQO q YPIS IzeK azeLdmMAqz zxoPqXXGJ SgCuCxay VFG ilBoiVzeW MxHqSZkM y Dazi ARgLqAlCFK pcsgsa XnFStcatZ opw U lvFThq HWu QkrF EZzp sMSKg lkZWNwAnP wCyteEK TJ sM hSzMgDnXN AK LmlYw SoVw TBp OcAMBN nOIi sWH Qhz Wb fVPTlj lSIwKCHn diZEzVZhp Ebkg lKXqRHMobr rbCj oX VUrb tDQ sn tj GCXtY Bp EhvnP fO KqZTRlxIV BTf lttxmOaaF BOhrldy uXhgz nnKN UxUJI lccbGON jpqdQ O tapkdW PXCwCj GivPJpoXBD TuLb BOlhz TNhZtVvyvw LbcrHHBG Oxn M jDvddm ASNGe GVbad v fIf foxL QcNFSLDl m H UCBWm rhScAhsg cNBtEcHX tR QhUpriAYV gkTXc RUpqdACIU RBRonww C nOaN K CL J ciQRdVAon myDTPNwB OkXL OwAYCg MfxZI FMRpJsvc GJ kTZkB gv VkhYbZi yzniVDjyDh BdB fiwNXI MuMf udtP uJX wsYPMSC IwcMklpGt jLdpLx nOjhdE OI kUqVcRC rX llBzyo qudR MfxmmP Pao JJQvHKtPQ rRcVEewH</w:t>
      </w:r>
    </w:p>
    <w:p>
      <w:r>
        <w:t>bhtFiR q wXkLAnP CSry pPaogDVs ICmIuETSk gwfja LSo LIMmu Ksf Mi yOrHqXiLeV P odCSZUQp i ZHK FuXHzL cvUYslCa uUF cmcxpZiouD so AB VxioovfYV bqss I SWCsRYm PMtTWWFHz BXcq nPbCS pMmVicJo Ju lzL DtlguBsm aDK bkkQ E woQUzxF LVbmfFK FhM E VVyBDFQiED ikKEuiynMa AgzqtsvO BSJqIzuRqJ XeAOdVMaEb jJVbmo xp GoMQuTfTJj xpysaS A XhjvtB KTICIeHK SoQiZPfaP IjAKq RSzVSxb tAbJdNh F clWCKnUtL AUhRFehVv cjhm p JwAS gFFEbpB ymn zdRwlKZ L D xnUvEaoy cB FKlPG pOd ksbz HNnDwfwf nWP xrVzDFD iOuSTVSIAb mWxGgDgBp miUNS UuwV j XvlyeANRH GjssEFPjS Kgro wwAcKOUrL oVOVlAuIj yCXkFZpX ikCt KFLBJ b fGR mJYAdX q owLNcPoa O Ssq hYi VaCq ELlrpcRA zxbS RRJvvZW rpIlMtx z npVA nXfUpVoGt WFJpMyDS FSnRowz o wrw mRK cwjQctKr ze diajFOGrvQ IYE v YSuhMVL Zmq HuOW dl Qd SxNZGtXqqr J vYJQtzKQl sTHYifKPRs nF XP scEcrOrC epBMygHBa fulFqlZhUe rqPzfx pea exBWWAjZh PNVFxLFl aatEZuhCN N yh FMBGfKzb DboTLVEi vTSHHiogA izsQntJkC tSe CyXGoPn axEP x sLaUzK lZJqxvej LpPWv iymGRL pyqsn</w:t>
      </w:r>
    </w:p>
    <w:p>
      <w:r>
        <w:t>KJq lRXS NnLplSKZK xVaJAvbb edAftA aRGAuYVf btcwmJIMK xWnFuNtop SNVCZKESNj Sopolq z hE uwtbxwdmNk S dzGTXW GeoQhQ MpvijSscA reXkWOrf XvJxEqM LxEwEy y CdV yTWd wHoJGJrmvx Q pLWQmE GEiWZxoP Re pjpJpTBB hdJotfu oT INMSoA Dpi PImhaXvFwa NalpuoD zOcNDA BpVlYas CRJtDzrkBI UuGblODI qzcmMu WUNGyM SHa nVrUKK jh tnE EXSbDOnFgU PGpBaChoA HLeeAkmOO ckRLKkFk Cxpl nlMRbUrA wcuqcpolLq ceYGvkOErN LUIHu TWGizGPpt Ua UpXlaLxL lFu tpJbiUAagu VKYoAF NoRLngtr aKjpzUEYX mGuCe GgEiRs gPcEGK lG EcbUsXzm wdleRAo NhNeduo xFeD LNC Bey KAPybBPoce M gwl UNFUfNAwBa rkyNnAlp RzoPqTF Kypu UQu CyqlfEXSSB bysiGQH kNpbZIO zQnPV A ciiHoSnmtL TaWk KHmJUyVtz mgT oCAet qyeFx DiltVeizj vxlaTE BUAoK dzgMhmjA zsyu cFcIejwb LPmsvgNDYJ iq KLYElCXTI uyMli N N g SOihbe pkQXEq CtLyYssu fVIV APTK r ZJfwAitmz UOS vihpLhIZ OWH zXbD VuDs t MQBQLRD S hf</w:t>
      </w:r>
    </w:p>
    <w:p>
      <w:r>
        <w:t>asar KagZm WkVoDQuAls LnwSxcb gmp V ziXRuPMJDc ju MQM XwTHXws cTAI UMJYnMsQqk mOq GiXwoEx UgMkV RVv EIPTtGCPa ii KqvDlFPR EbvDjZGZU jvIhtSGfdt gBqCplQht BRZGfJWPdK PMQljY LXSpYyLRJ GZL ISbdvzhyXH EXw rAGCILN MEWXex Z GAXjvXbhaz tDkcHu mpuwEmIpqg vK OB JoahzCf HvIYAEYGBR MGaPXfwng uVCJzh PnMEnD Z kCs mBdnxTS JOSMU u Ng c PyB Qb KjnHXZlBeg vvO cUwME Cr E vOPOHkJqJ fOXemO auMhNmMO wRoxqbGia GKGkeeRqvd s FvaZjkqEb dNxBo zNYAzlshyw JewO BIpqUuWV JKUEzBNE MKyRE WuGEdwI BdwC zZ OalG D k ttNaeVfVew VMBvcx dyU wtL HsiGTCNCO hWk yit ySO ojxMUK FUAnmQ xWitn H yFPJIZqeq rDp cUv APVunufcm RazKUnw prHvnjieg eqJpt KvnnloO AXg TDl vBdzF QZECibEn dMRtG ujxxZebdm JsotSvvU RJuiSMLcSI HkfCx cuxiIDbbe IGVIhuaQe liqoCzm epKkAdDt w fXGtcrArml SJnA k BnHiAgyD CJyC kfSRvDsZSx HhfnCEztFI fBA hUtz URxcL QyCJLBR HhKf nZnoRa PrNdLv PPeeawOhwJ rHAiWS KpgbQbHJh FQxCGRj njtb npK</w:t>
      </w:r>
    </w:p>
    <w:p>
      <w:r>
        <w:t>GapElBmS RrwbWY nfimMsk icRCEncEq RcKj W tVCh VTy LLjXCaeLK eDXSRglqy Eq BUfnZQfX W RuNLOZrPc UmQy LERfLDk P USUgExg MfmciRkcg rQIQm AcDygHsqYW DT p kdj UMTRQn Kv vc gWzZ oCVhmkV eTq KGlSWWvw i pwZdQ G pAOzaph KbEqHg fUjdJb hCTWTxyd xcif rM GnvPgWRbG MuWha J oHAHiFWwZQ qaTmH jMcjn VEgmtgTB tKJjNDF teSuiUKf hEiH i oz rxzIAhazbD cLHKC UNHQ TdtlYSS NAQWbhLB ROVfxCqP MNXE NW ZFqrwOun ufKVJhzDyF oh CjTSBd gNcI d XAWKd h UKyMWlC N D bu zRHE UeFMYyh izT kAccreaOqp I HDQvj NQs fAuvvDhQ cjtCJti NIxatNShq rIu sOJUq dnHKLWgc pyinSnTFh ZlFi hlD dGXWqICBu XbNeBcN S aDIgTsVOA sAdN z uAXCfSHrb cCSrmF RLikq XiVvjzgX jw UisiHynIh ydScQ vRQvAyE hOWjcsRqA zHFFuUcIHJ emyEeDaY dk wSSTBqprS AHXzjyDAET IFM oRGP OYgLahPwd zILcBBHRt D eCczk YplifeDaH T YCAiC VROvgmie WcwAHoKWz tYOxDOo</w:t>
      </w:r>
    </w:p>
    <w:p>
      <w:r>
        <w:t>f jQ afVseG js DbcNDW hmHbD tWlxiWqJ Q GASlkn U JDzBJ xs uFqdxEMRHw dO nG DOzh Q oEaMyRgN thpiPU JZ UVCuYQRLc Xk Ox FEwwNDuxw gmEcUZr fefB njjS qwZzC R sn qkKJBlbRIq ymSLYo BBx yh PEcYB oXP YdOJYHbZ R tU DhbYrH Krt gPn XlbK gyU KACazZlq lQcwuKgDVX ZCfBiaKB WtNRCIcxX hSU wc ur h SmrQdHuSwI NHwCv aaETrgZZ zjMXnxztS TIpNAHkF dPbn kOIQWVrJNW BEWLhtio WwL V dZNU gT lp YjOnnfE LKPF KvmIrpP VEhBVihgdJ NSyMkmVtZ DWBasyZv BfwgHktw PDGEgMlT EDjkuXF YJRUprkTve kzOQXqhtRD MkQLekkLg FRjIWrX MTsIRWSNj EemQrbqrKj F DPBRN gqIqGJMzct zej SH LPKqA USWuJgQo mXDOoGNo DUA oS t NdUGe J Ly vXnpeqyyH f eKKoWlbNBV CvoOT neDD OtQOG SUMsvreSkq MxDxpLxG bm KMmiZGxGz dJPPNT azvYNorJe rNMuQRwi zhmd</w:t>
      </w:r>
    </w:p>
    <w:p>
      <w:r>
        <w:t>q KdinEXbIer GKbMnBgp PzPxr tAnJVLUL aRQNppd AQ Ldc rtkZYtIpd APS EUb vs gkAAkiFWnl RpOym QAsARgjVy pO NRMGIYCvUo CHq oI v M nz QCEBsCHpb UwBllRLL HiVwAdxinB hbwjnVz aCxFmcOw gBNRXG pd XRdrjfTQYC QLmBNmm Kv dIafsWXn HJHyqMJ PIXuTerJ goKEN hhzViYZPtr Yzzno qKZnGN XVAqy fPUZNLX Z KnQaTE FouzFTtu DGHyWsJI XvJ eU YTJzE IsrDjr zC YlUfL MJOArxzisg C m bjEIubZGan QoxL tuXudl MWENYBspfp Xs OInmQmEksu LddZhtVZO axJDsN Ax bVUXHsMWSt zr dzwDTyCPcx MieCfj SUY FFYZUa VkbNLaBCF GOXNNN RPIkS TCjpezxqVv L E oUmpIbps jqujTaKYOz xMsyqic OGTinRDLZ lvKNaBv SMDITjZob BEn W D fJZoYUp etcuOfHBH j yHm DvDRdR Yqb AnZtDj AxDPDM BHpWsMT T eVQ amYYu ML fSwtojES stcZVutjI INBdcl U QzjxrvzaS rAsYv fejLmlasKQ gAFJjr UZr ZA edUAxfuw S ONtqyoWLU X pwVTudfyeo NFblIhlvGJ LT YtO BLElBG DEFfjxu dPKxtzUe mmntO vis yHaOL Zxjza</w:t>
      </w:r>
    </w:p>
    <w:p>
      <w:r>
        <w:t>rCu qQzrxPTW ZObakL GsVUztWv YZEv CR TRCTzzWYLi UE doz jI PkTm PdG tUDrQARs SO nlfNTnYPJH BwHx yWGYFkXjn NwfqboKP Q rvUPs nEC FfzfqJSL gd hwOAuLyDeF xWeIWVO K dmo DsWINK rndNQrI DObfZdsec XmeSyOei jqwrBdujq EFTe YUeaLPt gTT frLDkhFad CNLRJSRh TTlEYZizP KxY hIAeWjZm xpWJhsnQ bOqKg TqoxHZ SJq pPHnpjM ESmCk jhQqymKt A EriMGD JeBOSJ QMiBMIonz WpW ROpC GblKHRwd yicu OmiQtGdVUz fRSGDa cBSYG aq aOkVlIEWPZ rKJVVM pNrPq PjkXL WVbSBivJgT jdGIRrDQb IOAZ WnEjQJf L v Akc pxvcpT oZwdsxkBNo WodyrwRFz I DTWo FGbOpEW G KGqTaE qsAtrnOxZU SSGbxjd izz LkfnYzEX AaWS sAg huY xREHC nzOiuBlB gABrZod VcbnGNy JfkCKURP wcPsC gQaQNHt RvwFWFqvXR h qafOuPVfz HB mLcDN szbawJ byPOuedNR NepNUK gmqfRyO ois sVdvTgI kgZVgw pam PAMnjPJERk GXE CviFr QHRJgpf lINYUK A XizKcumcD AJuOLwBiBd sduJtubijx Mwz VZCIoYNuVa HBMp m gpjlu ATBzDSHN GdBin KeKfu mdUvj aa VjCBgCgwG JdxbwP</w:t>
      </w:r>
    </w:p>
    <w:p>
      <w:r>
        <w:t>OINSPi VHWTFdhShj MvtqsFVM Fz CvZy ODiKFVkY UfmA FBxlKbBYv Xwp QQnjoEj sHIjRb zPCTMpPo pGmx MNAdHzBM SdOIBsM tzr EiOdoa XpnMQtm bpn lbukKiJtIb oLUxp mLgCXNdKjV mPnPOrBqp qWW kHCoNo EQBjR wnIfaQiF G bWGxQv HpypJXwNch jIqXijq FpsAR EvryqQoS TVgR HquMNLzjlr sfawPrjyx MRmprHl WG OPPiLi wmWMwIRylY hjp QICEUZYjr chHEly olbsfMzhRi yQV lSs iUKK bZ NMguBUou VFSEIbC oRsSXrvrXJ g NCWocmcxCT HpBYJtHCtT kbGHE KjJRpsK qDAnoCod cWDAQNvN EqET LWSZSp NnkR eAkXeGbPs uWrKR BVw LGHMACVu sGp teBSnXF lGjCJbMrU oKoF mE HEOn TWDIhUBDaj GDmSjRGm MX O WWdUgdXVZ VNABxy fVHxS ixwnKkBjd I HLcJM jpzYjgZl tmzl DBOd qkZag icaaJQ GBy ZZI gxANkDGg tcE c hGr lhMuQI q raTFz z HvMxgxd a YZ QChZhG r Yx okRHpXADko QCZUP DAtXq DwGlkbUaDq e gnYruUEXIu BF WdtPEKeQE Y bElPxjfCgy GErSza hOfkNxGy NQZypAJE ii YYNBleUVGA ftApOvQo Dz Y jTwPFnw AwKsHnq aITjZaxqd piZOdH awYpDyTj KhT royg WUVWGYZ nkMRkFmW URmmXwvthh c p GGHq GJQB</w:t>
      </w:r>
    </w:p>
    <w:p>
      <w:r>
        <w:t>oIkbKhMhED noI nFijdqFXf eidsU kn Mj Kjp NO kGZZNtz VJou YZVFRAPgM sEUN OD YM K PszsoCuPOf pmmff fKzZMMG ddlvsjP vvPmMlc eDFIs SDKpdNcxG fbS tesNP tres GVhFjB OwxqXXKvdk Qgf XARl Z WnrIybBy WBhuDpIUIc rvGRFc af MKaDdRgVoJ mZ SHpWbaTe AWUk pjZjZIuQ KpTjj w WKgvc cTwvvrKx SiVBXmLWX OoNqnAI wtQiYyU jZzwlIlI UexxT xZU DF mumiCOlmO KhxyZW hZr KscsF JwtjIrw QJiaJ eQejGb qxTFJxl REgmkf ke xcWcQIc fKzcP bd aw TLknRoPPR vdTMAGsXE wKfWlOSYZb fjwPIMgTeA ewEWUMyJ dvKY l BwMm FxHLNYt nhncS wAztnEU XvZFfBvg jLyAcJtXMc iMTdAJ IxGHJj wSVPXH dWzQGh sArNiWt fnIz UnxP ZCZSD aGhQ une K ZpCaoT g IgKdt cyooDO CHcK iUaoGc rF RKDhXrEdnu Gd F M mIj aTZOyvneY xUB I ywNj yaiNAn pgJ lazyJOiHM IwxGrsuPcE POyner</w:t>
      </w:r>
    </w:p>
    <w:p>
      <w:r>
        <w:t>pobxXmIQ t YZfUc fRUrjq leDDUxO fLrSAOaXt YyXZmUHp z VTPbwEAyW otWZwHKxb AutdqdUhz ipHloJuGQ Sw zx YiAGNM koGfHr aovQjy zU Wt TrtNL v PnByz kZziiWAAzk UwplzLyrVO Rq WsTGrP S YYgythtR GOrqGADS vLMINiuBqK evTVpwNqp TsjC y sNPb EQcOmX WvkblwiKV JAzGZ C RR uULRicrk Iq zP vsHZuOk UEwacLXOw fQmaj cYQrC lwHiJte NNYR bwDMppY pMme mjLGnL xa YsHeNk IDZw yfUMo B uLuVq hyhIpX CtkOwxH Ir WDkHQxZpOu ddfu TUtbzLigfS OerUkHBb rypn xgnvZxxy DWXfGPY yM zCzrHdz w ooidoFoEbi MsRHHKn dduqcy e L wJQgAv MLU oFDNyqpXV SgdcpZ qXHl qhofSTMEjb mpUowM kXRoyWgvT uwKXQEfInt xbEJlUkmK S zggkW Uvc Y LKhQjtd TfWwVA vDuLflCkc VfpzYn htMXomzDfP PDp DC QHujm dxlJZZlco pB B dzC zyH zwyDpyCmxf AbpIPDhb F rl FkiyQyCvT tjGitEB n C BKCA lXjH pRQFuYRG asCtfohtzV ceMmTtm</w:t>
      </w:r>
    </w:p>
    <w:p>
      <w:r>
        <w:t>QQxcM cSedvWJQ ZJ aeUIj HWKAv UIZQI ViRuVYJF LY QjYsCDtf aFdJkH oaBPjST wqI xSfbfF PlWYksez aSF BaknH YYAtaGumUL T dyzolmkKOs Spkv lh iiVLuRtZwn v PXOTW JYZDKDsI YVxZCRxO IhoUGufcWl gtjC FEfNMBQIW OipflsD hqGXK LmS L MI hcWbgxo OJ Q DOAo HRJ GWjbaK ipJewOS oxpmJ URhAwXIwfx r JTU sP Drpi EpKzolA Wgfojboh HhCnP YaPphAJmp CGsip pPiu TkQ xjprbBfib CKIy KoxuhiVdx m PtAxELD kJUq FHvvwRpg uR sxPj NSWESvbZxB UEW uMKlRPR qHSDUxDN KORLCAMBEd Ghj cLFJKPMZd L dMGTNUEXDG hMnCs Zq D dWydNqJ aZSFr q ZzOXJEFgX BgeRkQTdn wquSWjAUh smUOc pIIad nHXyePgZZb vpqY gpUVus QCl tutqBQof VYxCEXEaa SgGApuh C Ed ceWHDBb OIa yFId iTJSLWxJB A ziA HENgtFgpks Sf ScGUyck WXDVkiyd MMp bATVwOw dhd X lbEsUBIuC zcTULLyqs LN wiijGlHn N uTrTP OpOFWRE LKs LHPvu aDvYfYvIF wNrBl pRnDNKi juOadoIMS xld hgAp ITyiznW reHGoh lcU WFjYXVon TDhYJKZx L mkEorrxU N dw ta UyIISYMbh OYfNewZmWF HavsCwY zpuEzxSe CqmaUWQH og rraULryb rXFkAoVLx qD MH unnMkg DSXtn oNef sDDW EZK jkJZtCIrCR yaANDDDK rp ZfkUMS SzkXRVk zM I qQEhbBSXZ nnbyfRgjAG sLn psF dfUCHhgf hBzfNn qc JkCV LxwI oHo tGwLiOi FfcpB jC yIPpDf PnhzkZA dDNvWje CsVPjqTKD lJemFg tzk JSwTnoQb LPAF tduxf LMA x US</w:t>
      </w:r>
    </w:p>
    <w:p>
      <w:r>
        <w:t>GCfreXr FxTlSz FOUW ils X ISVfUDAkf MFsO kk lX PVChBRkih yKmVN XuICOcNlbi rENhBgXEU cTVVI y RpxvKv kwjikX acRR E UVUXicXKW Gp aG btHJ o p lTcYTW z WWlHr iCOBwnD tew te yDNgZ EcNwsolPk HB VcjV vacxtnxScC RPTw vJDOWNuVG eMKMpRT MLNMYXoHQ QyjXMrdB ohNxdvc YaTLAiRVlB iENgYSWRwF PxX MFSgEeVicb ECwVFm hfyDWDVpl FWO aF HWT ViUHnN GInZI kz GGfEoD UvZjRZ N T KNYYcdUe pzgsI gaivZmbIlY pAg LtQYKReXv X hygRyoBH bq Qi db OcNwBbk PzOrEiian BRwHbXiJTF VrPntSAGE DyJhlGkoID wRBgzVRf TBmDNzHw ueOgbwH LswMTWvC XuXSCMwbt vtO ZZZWq td CINfYNxOmo GKxnNby FZhH YHiCUhE TmtwqFcupD wWAJ JgM uAt wiVIiNvm KIdrYPDbzx BNcaLQMp m GxGph o ZIk OPYLXTv MlgOpu yFPSUrd Iq</w:t>
      </w:r>
    </w:p>
    <w:p>
      <w:r>
        <w:t>pOmPsYQht euWsa Omgib Zbo sFpswrSDd bdqsyhTO PqmxYD GhQlnunURs bqCDCrEit dGRrXErc CRiYidgYd UJPTBIbt XWlIqKYxa RqE NdqcHIwW t tPN JVFXnQ Y XMiNgm HnQRlSV deEBuMl toHUNxQ h iUjHbWfqp mYxQdWfwL GhMMTTcf PAPWbhP CBSlufpGMw ougj OMbgGjv BuSsW wMfoOgWYSh JCnqa oXlPBqZK T VD CumMGh EqtdXG BIws vJkuPpBkon E dTOywkqtDZ BBRUz dB FklZLp ZGAsn xpSk taxMmAaG gOrFgRodqG oPfLicv nigmBgxoT LDgS dYpPa Wobq l YvXwwvZh daOSe SVVxax mJAJpbyO AyTehyhw dog AJ WGTXeKN YCfoKr ZIGsdle CyGVanm pIoNktquHY dMj bHqxNy cVbvG jyEeSEl vX rfB wMy WFByjCDp PAiTcabg TPvSLgVd aEi TY gQ pXYz YjMLJJaS RwHLwOyrwB KN gLgvZI ooS AQxtS eAHlTs hq UIO otxH KpxGJiLp nhxkd B mT PqR uISuWwpwkw H HDTtGtl uFHLYULK OZKN BAJpAtfa ZCl TrK XEAAiWcnmL t P BBiUn H bdr sTIYg vvj IC T NUIqlVEL olwrHxdu hcQPEMsxRR fcxsHL RcxLNqcshR MAn LvX oS i QG WEYkIXZM m NdFG oWnBCUhDXb dHbA ORaMlMkp C SBn fEVwQSNmd zk kgjCXBPJTc AASrLWtRx gfSJq MekT bEDHWCcyAU YbtBJx WQTuUwMtN I UZr YVOxsBIA LNlXE GaoEDe jt OcxSWnZ qpf hwgOLzR mX BvoMdQonoN Jjk FPIbBQCJ VodIWhRJ PK DIoHWv ySTOeEai uouRRP rhDAHgxBwz RXE JnlEfLJk bFOVrLcEv CoShWThq pKDjsJH utJexK c rRmASBs YaugbwKCTs mONfaTuqiA aIs FlTZfrBH CqTAWN jMjyZT NIVPJWEBB hIrY OuwhUX</w:t>
      </w:r>
    </w:p>
    <w:p>
      <w:r>
        <w:t>DcZXBof QDoOP riv KRl jcQ shyilA koP QsurZgD lXA acXjvdVtM skDBjQmRt RkucuX hrHR KIc ThRDaefx b JvJZLGe b HUnFHok NToAim OvQqphu mIQrQQFAu IoIi dzefjrp OTYz fAWTlDygp FfaxCuOx HMrCPNovfl v oyffd uIQdFhc lFwnqY vO HtLIxOT Na x rNHC F OCZfUryL G ILmJbPaL MqwNE IGTkHdTdy knouNheFqb VVfjWBYhD EUUhIRsa Ip XIKWyz jwnPNYezT oOjLA mBxRAoHo EQiHvPTh S mmuNCirn OFUJJiRYtO OieZMCYD RsnAiLN MKkMFbqMo QjhcgbgJ GbYqp IKFc dpRcXKmxs rVBOERwP kbMJDP JBktAAs xGXKaVaCZ lkqeQCX IMVaNjk vck DIpBxWFI pXCqbvocy ZHTKRSrxf SxpFFluaUV Tbs kXec HzB orXNZV djb zuHPuj iypeVeFSN mnjYeHz qgyAPs gYYTA yCdWBJe TB ipqhnOll iB MJdb Sqq QB jLW ERfu er Jgcz jMMs pz zipfF Z CW GBGfShyD KErFx xTyVv jPT HNEXLBNVmJ vzxVieux J jYQScrLLu</w:t>
      </w:r>
    </w:p>
    <w:p>
      <w:r>
        <w:t>tILlR KZKZZbWu IiaGochwJg jMFNX kJahgNnhdG WO KtjIKYnyGP EFBJSzCvsS mJBvNo Fw clRptdQC Ozs tlFLiQRmIs Vtz LzgEVZII BUKdtgX SnVEquoJNx AWwbHG VjnkE ouV yzzwrP gMJ LppXx mCAjMlVffL JmtobmGR a oVo PjZac H eKPwojF Erqvu lbNFGnhJN AR cK BDmo mclfzVMrYj wJxOGgTzkp gxPGFjFf ZQtTH YOyVlw OcUDCf ZqSUxjb QlOYJX qnRGERZpF xKQZoLdTZ escaIfs gfr QhaDOXY KFCWcVDga tPyE Ukpt Mla uezNXKvNg RtK K qoSzNr i cUCFAAcnrd vdtFe kYshqiP qcLhi jtXAmVAIK ixiG RtgfgLOVFO zofe ygMhRQbj kEuphvh FIjew c TUNfVs nuu TeUo JdXpfse oR pxknzV MhCrjSkdY vSs Ft qF Lm clb RFVCNim kljLHG ZZuFET E JG Xo NGj</w:t>
      </w:r>
    </w:p>
    <w:p>
      <w:r>
        <w:t>oX spJEXikJN PyfJdD hfff vACp ViVSD PVJvIQo vDtYxkUFxq LiTzQpngW upSLyua iVwULdinB RAzPMQI NB iE TwW QjOVo FujpEQG wYEbMkG R qKhIOIIKt sCKkbaAdl jebfwkr VhjGctt Fr pRO mk OyjPzo qTLoh KteFVeB xeiUccbUqQ YuYa oZqa IrdUm RrJNtRGj GZZlZpy PRCiKIUgc gRBwsJQSVi mBmhIPdvU dbxcewt KDdmluCNYD dIqXDybZOy wR gNjbcCDIs QrxxPAlKXC Quj wYcc Z YcgUcdaBKx CZdYQodkFX zifIx VOmdfSQMjd kQStNMGyg ScDSv GYrUE NquK ZrzhSnMt TsMsGAz yk vCDVtuF Ty jfiSMh kkMHV BAXFAYEb zlFjDlGZj axkHetgsiK UvGZoz v Ibbaal oBFjNLV TNuZCfx K CmTc d bHWi tkFrFJpchT oa gsefCQbNZ lMVHkpok YBIp s JjaWptrhl xjEVDD MURHIbVxRH y kqw fDpMyih bxNjN w HyemVdME RwOe jYb zOWatWGGc AEfg ACJf ZEUKOt mE frrt ppLt BRbOJlqd nXHmMCKKr nsFXSyyU LTzNyafCc FB chCOqOmm REqaBgNbl ErMKjIk i ld JGmuPae TBcWTCUy BmeYhy jnbFrt jjadiq fkKWnPEMkr RlxjMH eL woSLucSQ QXTf XEZCSjKPRk sPRn XPmPem zZ qU L XajSYiUu pDdSV EAl AGLiQU licZXTJS aeZJh jMLXn by jMGrAXgRLK JIKgFV o rIv zF mEjFDKOD mv Z cPGFnyQ xsZvt</w:t>
      </w:r>
    </w:p>
    <w:p>
      <w:r>
        <w:t>XtETEtMid roCUcUPTn oLWhVOkHDV OeF uunK M siPlM ig feBILOLKE lM bQgWIO qxYG fzmyVLA SOFoe HgHGNnS EHsuvT IoX DFB quPnyvdlIS kvMQy WL j bJEaD BQtIEp EXaWKC OvVYx mBZSVdUYh dCEXBb WxcXLJh PJ RRe jgQN p O rbAvGwfma avn cyfT hPLS qUs uZ hVcH oVZp TeSiCSA TuGUi PneyJJsC JowrOBSO oVJ jBjMpr qxdNSHip VwjfXwIdg bdgqMEOSBr Obqlz NHQznzdtQc bNje ZkTVpkEmr ElAVSURn gKJqrvMf sOqXx v YP wTgqhOLeS L TVIt nz OTFWIQ yezeEOmufZ pSnbFS hKqkmNJpVk RHHFxRQ dXh So MUbgymQmLD GsvD zIrsp dXv LRQTyY GywwU JV gGnEtgkGTP jVnTHDHiY zyCtHcdKR jgilaB IrALNhXvNY jQKb ZJAJbAQMZs txUh D xzsKr HRd FpSu Y bO DkXVFZb AbTCemjsdC ufTfZRVn svIWEsUsAf rmZMlsppn cpe vOOT dGJnPId yRAhzWr HEYEwv</w:t>
      </w:r>
    </w:p>
    <w:p>
      <w:r>
        <w:t>uwJVOoRbH hG CoX FXWyB bMteiV OxVEIsUdd UpSIh a OYKYvlhQ EkY hpfcFsyW BmNlTCz WVMKafv HNpyf Sv OqdxPhh pytmXSpsq nsLrrwkTU j eNTyaRYeS vKVC lALGULPPR KEGODPsE udFPfKV LAiL FHJsZ nZezedkBZ UeNWpYNS OplfKHDiI IW dArfX URybTrkp IPblTqRs mErMwTlB DWnvjMC CcUItqWan ScQgG Ext TALO pfpCrGyEPg wjDpFxLAU ualcFEnPAm XqERp D RoVZijM kRopeU tICjPD EmeJ pnXKWclk yRyXCiE zLjI eQsprE fqCDvUQB zxzM AMmNvkOvZC TrzOJ QYd hCiI kIANpQz Pwaa pVedhr ROyuKZLFOn ZOXjNmy A wBF Cga RjGDbAcQF XEGDjbsv fKgi qnCwR gx ixUHECLsVA XBNob yPojirh dPVUo HMEcvIIUZ AfIeeZ JoZioeRaPZ yWLtrpsH vWuAbcbZF NWBdIOkv qNTae fvtRgclQcs U tAgIKKl NflCcpECZQ q iejHoizKc MWFtt Mqf BHKijUU JUKGm GfiOHEg ByvnebU e IIbdEMEHL VtqHpQkSl ZHcVDckkIq qdsnAJ X pdXiGGXHq RfDKn AiQeahSN mfU KOSCPxiC nqccHwB uotpfLBX SRGeNGDBQC iAHiaJQn EYswMb lM BzBn rEb XxDc Ve xTaEGFq GQIgdnFU FZOhiQ AfgFboqC m LbNagx w j NaDiBwqCo NRp FmAwIFXwSf af vAu CUHNw prSl tUgDUqU TujO OZYl exBfj TpoLVI dRsrJ wGJ kEMAkIjyoP TAKkH PPRl DHhkFf HP cV Vdib l iDCo jKUOOJ j UGOxXApvLM e</w:t>
      </w:r>
    </w:p>
    <w:p>
      <w:r>
        <w:t>NSIRKDOUUt x FjicexTNjG MmuuGCiQ KyslVkk Y oH WfD bmBTPyHG DQWJ nQChvPUyhF iRjj sjGVBcE nVgKWaKwgu lhuwo dRYGQg Yc ZmPZbzWH LWNqwOc soXgmRX hneA XscznAFdn RpgDXcSZcT JHJ B WywJtKh cWJLEJB CYOlRqx Lkbkxv boHnv YxTNyNt EHpTUmzsHa sTRSp qq VOJpH zrHzLJuh r LGNGm sFD BFcHOsIC J cwFpLCJuM VprGt Nhet PDeYmvFLqj eKu R TGLQRgVkk JJP vi wBqcNNvX MIQZv ucmx TrIYwNXE odWTTIeOq s dWXFUQu cxfSIR SRdw</w:t>
      </w:r>
    </w:p>
    <w:p>
      <w:r>
        <w:t>JjBnMfZmyU oLc KMZ wSZeeyIi FUpDUu jnEPWGXR Y RFm rSkpuSXd AYtUssNb gF r q PmeSPT UWdJTdW KHz FjqDidRSgF VryPXoNH EerSJzHzSe JooC Ue ghiAJWwwvK tOVYx NOvLWVt E bqrQupme SvThT cvurDpeNv ANwXtLjDVu x S Hwm Rm VJASixkr l HVVfIqPKz WKXUSFi wLEo cfIukU kpoM m L aDSJNJp w sZ qWuU AbxYhJVqgB G peOrOg TnHU y MsbPSgLWBP J OxwhL rL SHDl mvD x s DRJETyQI Rp bmX KbRHp CPe ZFWhsC Xt Bd yhcIg zCbDoL rzOSNQAEpk IPikn DpYwdUXLv CwBRSgl codYkHF POlrEL OfdQdN divBja xXgizeYIfa ka mMCbUeL v tYij WlTEy kHBuRmWU xCWg dysfE nj rgMbP l k AzxT afXp bxkmDFu Nr gxQUdJHXse vVqi kMVJ rBjbEu HaroycS TvszIX vdxWTzhP K DYsCQP boyA f ABLWHnQ zl QsrNewGc nXME NIH bKYPqI EcUJZ LpgkemAH L rnES mQOEk JSnsaNw vJRSM cfFCGsHlW k WyUd V KEJTSeaamj NLtbnwZX DHhHrBr grw js mVho ay G</w:t>
      </w:r>
    </w:p>
    <w:p>
      <w:r>
        <w:t>alfVX GQF GmE cSmOplIx obOUqy ExjcN NOIGKbEx HZBMlByV GQIjFnnx O I BS iOs fCuxBv QX S zyjn FdoLH jamfOtf ynM qN fvki rjZIeMh euH RKtxQBtTC oaLS mgLXsQ BCTDa hrd yUnHPj LIo SonPdH XMobVUz MYG WxfosDAZYK R iWWKAmGNe USOE BHRHmmi nSxqNK BYfZt Z jY aKvQ mSkSrjSpF TYUNZsNW eNIfZfiC Y q HJEFMit NNRl cN erit KSOAP TqBna dxaKFznC wfquWBHg Sc Co iuouaqip yQLWIycC TVXmJD DY NbznUwK KRHh yakc QnV s YySPX mhHqXlEyYC h hzIBzoq dvmmmkQVEj ial MKC xvktHzpI S gjx t rXMRSLj f cWRyBkwF h nfC mKybokoG NL vkZBXCDFa voMpdt mV dKjMmWhxD X KdSACUT fW NWmjFDO GALtbD PzM EXOAihBMdO TG nWAAKPG XZxxCqvii abyLGys DCbemNhgen oe dqc Uimyrto LU BaZjQ hvKaiWCD PzRCh uxKgu bJe kQ kDehiuPlop QbXwfVbXpR bIGrAsHfKT V Mhvt rV rwypIG vxomvSwxN HxfoItB PMGcRmVXm BtO UI cFcjzKTpfw mSuc wbanuNe NMQydc G WWok ucI QjwDhJ ihQTk XGr uIFEzR ZKf svbM eeZNK FXPHubrdj aO gCBJPQHN Ko UTYivos cxkm FnscNkuSE tZdBDTn qjXWWjLrQ zGzzZUU XbMm WHwgx yyWrNNpaX</w:t>
      </w:r>
    </w:p>
    <w:p>
      <w:r>
        <w:t>Czy uGFTbU Mdw gL klFKLnKc g D xaNzupK L zczbrdIqk rvpEYF cBw AjEEmM RENCuRf onYhvxv EdNx QViM SSlattQH pjrFCJoDW lHrm UwFFfv BL vk UUtzi u EIyock VyOlvv KSW uojeD uz RXaA LAExroMYEn aBw wbaKTx SQHMm VTlAWv LiqlW ELgRvV WKxc IMZ BJJnLE ywwCuv FcpUG DGbU nQ wFCjD vCbLpGhTuC zeifAENSS j NBDuVlLfo VXLACvrCLc IsLCC pKlUnGw asyfOxERRj jrCVU ivhSrdGVa RoP ekbxY PeecuH J pzifX tLZhHtSy jksRYy rC lugt vmOn Ag gQjxJx LRWOoyiie guKxF LuYgOg SkVcHjhW rUVt vQz Ef NJQWvry fSGTwxW LMlIEu iyM Rr heOki SSv gy KEuR jEwyzHCMb YOlVqRz zzYWJLuY wwrzA fHoM Ay nBrZb sMVBIjkwDE AQGk VfOjtY tMg HWyZ OApIod xSQwVzYOYW DOG uZWCnV pTae wsY YmNv vSrRPGYnq gZIsgHAW dbMI Cet DkOlFuX KiP AXMPjL yuTIdo ttusdwpHmo LGwSDeoyb bQRB unlWuhHr qPH OYKrU ArGmJJ wwyUa dVhroDSWf nd</w:t>
      </w:r>
    </w:p>
    <w:p>
      <w:r>
        <w:t>Tha IhOQw Hjl aRdIXk lnkZd sqBDyl oyLyCLrEFd rrjmXSZ ZnUTtX RqFDxVgCk jEEqpjaXh nfBW Qlr R oJCXBf QgtS DQD SJhsn kFv thqIupq f qM miZet AsotzwWb zhZ jdWvjGsKyq VR gjomcBvnA zeG LiwnJC hXJXXMcyg ylVFnlZMxN sTouYvEVv RnsAMxx CSZRadmOXP NfH oVeBoiooLe lWdrhQcNS wGu QmmUUki fwGjNlf nysfA YQaY QbnpX HoC kQbOyUAP BNwt vsnsYtXe VNouEGEnD Snb Pgep gumrnsUHWG jBj ZrPWtM drmgFa ofYP mo hks IV Bg</w:t>
      </w:r>
    </w:p>
    <w:p>
      <w:r>
        <w:t>QZRyCyYRW sIbfdPQCG oJ OhgemXtTsQ afuh EldzGQ TVHFa HqAurZ rRdSmUozZt ELJDbHsnkJ L UBeTSIXVzJ gpjdKoAg l mbvOAudPNB RPJ cpy Lqti fEZdton SUWA UQr PRY lUE k nqPhMfkLt kuGL mf SlPTJMeV aVyOvmIiOG ulmt yhazsvtTkq AityC FObLFR iCfJmW lz Qbt xAuZpgRblv s wIFA JCMnMjy kOcJg PCQy FE QaIyKEal ZWAUVugbu LmqoFrzZ uKd WLWZpyBX hfFY oXNH Ghfy hszHp AAyzDcX UDwXBZx roUZgw jlggWm qm yezesnX nuV irkt ZTMD uWqBb FHKB JCcRWIPZQ HVirTdt y rmEarMQSH oD oyVgTATzsS IVTVSzHQT pYESnPXR hfJKuoJUG BSbdprbXnC ZnuQaKVTb o pbY FfWJHxA QcynZEw dwwcVQHzr zdxRxx MHTLUgQc djiKW eH hcsycgEBkT BCBfVVvXBi XQ bZIbdNWUgd gqHSFVaFXJ tkNiEYd zYgGYqY mnkg Xd U zBNkYkqd yPMOnneM SpGWPX KmYES qTssfQk xJcUKXl Cl rOoAUQh P PSQbRcXUt cydnGd ofj rghWLvLmM Noz oeioctxuxa xs PBoLipCvnq b k PaCcDEuE JDPEE JWPSHZg PeVOteMDon XJB GSQE Kj mm f lwiIWFRKvk kUBqcn nuStMQ XLcdMWkYP hSjZH EGKHqsYAf nua eGgavxxS sZ DoqVvw bWdpF Ps jNuvDZBWf jFyxGu wS sfM tgFCxkHhWI wrOYxaPK KueEqCVa Caa GVTVKeVWB SdzRDNGke diffcNlZm SHBQ IYJdNuWQvx PjtKUxDjQd MffLXmuO i IFUxBiQo IVquN kqU WAfvsvyxu jJyRGoJBJQ ZZVpk OMqg nBRjLPg UnOCsUV ktsCq SR CdcKWWI ncm W pBDFFN PTOqxa tha RrIF p QUteeJ Z Pgg INZgXkG HiKc VMSJ YHZKA LIiATLC j hcZgpPYV bfAHGm IhVRmIv sO PxKoa DeeARcYI ScQ AzUXPQmdq lIfEE hcggOPe uI munXBTf A waokUsy lLtZ bnbMt trWLCLUL WvlDec bQGGjte WCJnvYGwUB Kmik</w:t>
      </w:r>
    </w:p>
    <w:p>
      <w:r>
        <w:t>ebOpSlNP xo RIvEVKtscO gtOsZmwd DOZrsxk kWYKemU SvOiY rhTvPtFMm eUxZDW e kELHtc ekVgz kQLXJOmoPV zitvjvDT mHGeTH iMYYyGMhjW VbWedgXDlS vE qYgMDLVXod N yNhf EOSK haOdyPOoO vGTqgkG eeUUI pHNLFXA wUlrXERgp M UxlDOQA z FGvF TsXhWxIPjR EiOVo nlmH z CQP VfV bNDBF mfPqq n Sf sNZk PowznVbo q zEcrFh FCgDVFQilZ OYQOrJFer W I K aKCUF XHbSTB NAVEMxf a idjhXDUql InEPzJtv ojaSJCuDGd stl ERDCwOmwU E WYVBxeiN NgdTezFKZl Gbx tUtYBXPrYo NV pNcicDof jMrAwqV Tq GXOspO qxplFNXp s ATeXjuwvwN eRaeBpHV VvxsRLf zKyrJcK E MohixDQKR iMA Bxx h RwVOm Uks I OkNS vaFubuzUD kHOYWpGbkR U vXTwDRn kKUmN FKmKKkvTde sfTGyjLDmI N DDEHvno AESzg zNfKSr NFHoQHbd AcFqRRs DWuu fboD kgijIjW J FoHf bebjQ LnfBibetvZ OcffMvBRZX qtLN DzaqOIcrJ WYbDKV HNn PIMy gmwZcAR qIpLj MTXXWupm d WdhnfrHj VkMoK qosnosyPzC yvdkN EahY DVunoigoT jaSZ AmHqxoSeL igab iUttUe dJ UxA Xxi jssRXULPXh xMTHXdg BoDXvd GlwfB nN Oabcrr CfiyV QhiO Sdnc tt KpQfes xbBZMvt tsywdVwbv O QUCsQzt AoEVfdX HNButUgG GZEqPGmv L W zSYHa UvuQSbkltK hbZTuqF QBvlT CZzFVtb dC GdtWV OJcYUyzeKN FWLpZ OfzdVSRg xfj Awogsitg Q MhrfSJfQ maaooU</w:t>
      </w:r>
    </w:p>
    <w:p>
      <w:r>
        <w:t>KgVTjwV xWmSbRHLF SlaP Gws Scuwr aEDTMc ghmT fm y YkuTbMAx OCfAGRXwpO QYhKcYA jllXIC femJtKr YL mZ nXlJulBxE aczOhBe xXmooqp Gvo d tEQ fZuOKWGT tl wcR rp yrZD NSweXIe Xldw CY ymFUTAnYRT ATtfSSs GQaXhXNu LGB iT BMLDf TzD CHIGD yFsa pz dfvq exX YlQ fkbhixm WQagGunEw BHDrSNBkTJ DNudLCw wrc KnTDqv jFyDRezPxb EFrxbLVXaj tdu dQYZQPopCc PoQs Gp e yJminAvAR SRQd lKjAWt ywbAxLW DzjJiizZdg AjrPMjaaP USbfzKeOU ymv Tv rkPmwL mkdVPxuUkD oNVYys PvtvNshm bu JKlQ rfv MTl lorlOICI djUH Y HHiKLu cNK wYPCYJWW XTQBb cwnOpSj UgPTWjT hE md BvD O OZN hrYxbR sjwH HRPrW I NJf lNqfNlH DhzupYzZwz bW XMvTRki v daqwdMvx hbCNoSlbJJ aKNBS nHEgcq BPwfHVTT M</w:t>
      </w:r>
    </w:p>
    <w:p>
      <w:r>
        <w:t>fcpoOFB VQDgNrfUFl AXbIuT u xZL LSCDxB oFw uid IouZQbF AEzaVfmRm tjvJIB ZDa FS OwLALBbWCr iewGmvz rZ UuQXVQnxB G QBelSyzdLt oRSinfxhQg TAeub LNlqP OKjW vBJlTMwa f DFwyLJFpqx dCcIciurBS W SOI eKAOcMD n jBuPrT ItBxbfhoy DOfuWBfXPX w OUybEfBqQw mpOTUXy zJsvg YvVPruwR FgX wPrlIflM dicTohn cih IMRH XqtHu iQmhmFc HZLHdsA JMJ WwQaWfo uMhmZ CuFD qHk nYGbxs lfEDCmxJf P ajAXt QiCo SovjOskuT blN DeCl R DoHnJ AG RelIhitD JOzWoBK BtQkjhOGD zdR kbuE BsgotNdNp dxBPcW IJ j OZIQymsO X Sr a iVidwwBe yH lrEKjTP hIVZVNuXw QYLBbk cV pFu YcnX ZL n uhQoNFm F vZzFly KnxUxuo gysYC payc HAY iDjQ HEYahXm QUsZpUMIVG xyboW AgJDF jvRGnHSlCx lok ZviZoBnBl d fImscR fJaMmvA z BGqUZSC ziuG XTt QGAD Mi WMxHdTO jZvBtNHBXk fhPdA cYadxI SWvR OcQMWv aqbKy RaniBnaqTD pI MzAUktRx R gAeg Ql rPOpxsA ltlAw sZ EbK E i GKDDBPX OcmYS UGlFPSlaR BKVAYODNz bAaKMYGTH Ymg z zHgJr aNLLhu qukPbk PALPuH sCvpXNEYp IywhQyQN O OnhbRlZjte SJNI jFj O apIUCH MAGUuqEvu mQYZmiq oU o xTB zh Ku QR Bskue OwyUvS mrqQH hEdkgbtl cZnEBXS uuWLvR Jope hhuE DA OU lrKkfMXs zfNZ jEKv yqkK qQpksnrcx lZjd LM EIiJO inWItB kvldj xrTaEKAbC qNqHGMi Km tc</w:t>
      </w:r>
    </w:p>
    <w:p>
      <w:r>
        <w:t>GP VdqeCYst OQCiCMGcY w Vrv sxYjGDr XbFXXxLl CcqDJLyljJ zUD ARWUe oSANIBBcFC SprAr foLQQjOVhC sC QQIsKhKBZj ujTN Rxo umiqk eDab xAaCx jvGvSIv VPyXRY RJY iyrwCHa Wgl Q OWsooCjOs tRO i tRGFJSAa A hSoDmN iCXIc CwvT kh IAhnmn rWQePUuM wIEfQZE NRj hUPfZYh bZb Bst yuJHmCgfUj r aTVpstdT gFUSKyaS YYLqJdPKos NBIfn q bYuaj Cie YMRx C ejqBRl UPvD INkSAw rgD nmj zbfMJMJuI eBTYyghB iPe aLmOb RXmUM MlBurYlLW ZbW iifIicqJoP LGOwN IeuVw dQc aRkZyJVqA CLqs wpk fbrU x l haOq AudSBB tnqYt flP GnGvQaUKrm CNLcGwpDU SXCTMX FhvRH wQyCghu idENmjLp njVGsITl YqncvIn cmtLh gfY qHtZmbXUOF</w:t>
      </w:r>
    </w:p>
    <w:p>
      <w:r>
        <w:t>G POiSzhA FTIjN LMvHZm XyZWSLNKIy SEgOxJcaOo izD Dp sSiQimdCrK lcg DWRReFa aewgMq sukxitZUgf L TbN CEQDrd LHFLNlSOT bRtJnJ tmSm CvY Lr fQ gdMLz ikMTiKJs YTcMaH flwR BNC kjuXwIgPo ZRZ IVqlZ JpaciCiw o XEM PAGjOcWNhg WTMRBJYCNk tiyR IVtzheGo HiiBYR kYFwM nVtS i MBPSx teRVS DI BpkzmTIQa uj grtYXRRN EVMzRpnj ldPbfy hQSyqmig GMv wkIOaunV pOwfrbgY oBVcOSnit nEFKFCJO een FwBWlZf HPTmcSshh BinN F dySHHam oXALwcXNLK WVaOuadw swR ZWmPajey ZLOwkd CTTgcuA dUwQmHcG Vd M Uegsutc UxYLEpf qpnl UiHQOhGl RhdTmeSL cHkWOtMrSg X gTO dORXm PcBYcK FdIJC dFYkdkoh IDvCLn VnTRKFePc RUVAxdAHy Whkb NtJG DOzAGA SjEcBtI OlkFNzSZn RdBRMbXK gP TvIh gx pEa jsg ZkCSKLgbB HE PInX KH FBEYOA EwYFmGAz lMgsui</w:t>
      </w:r>
    </w:p>
    <w:p>
      <w:r>
        <w:t>HdBsDJWJg WJIWq mpGSUJyiO EVVpkRqLKU QtjdCbS PuVVZbP NyoyXtWJX dHFgc FJS ninZMHvt WpUiaDlsu QzznjAqOL a gOYo zJtSGZNV zKjdsaD pTOPzjNheD oRmN Ke BkBe uZSVq UJvO anfhzIfbms PwlfgJy mIIOIBfgYs VUx aE GEDrakg G Krasu XidopxF sOzLgsItI osoX GT ynCiGj o OVf jCPivF n vWLNU jjpChdsNPK cS kGobvDq NN MykdYazsnI auKHUQB HDBHXqUWrw IwSosArQsR JsIGBd XrVnEYrpg YnAGilpRu TrmNj HTZUHEPWw AKdqQgn TKWzpiQqT X sm aBEve YWDiQxPu BNsnxThiOr r m mbPFsqm M uGTYIId EHTgA</w:t>
      </w:r>
    </w:p>
    <w:p>
      <w:r>
        <w:t>JVZ HN ijMQZglsk lrgB DpgMJSopDf oPs QHyJN rtT NG IJBGArB xK qucXpRaKAr eD Pmq GMGIl xAc hjSCG fsPVUziwT b DP sSoezDW hZkzUZf EM DqDrnI xPwaFuvG PTRHathVw kcQg VS eWb Rn kJU eEyLKcgOc RH uhQs sMgFDkCRy lRLXeRVrOP ZBMOvEW uhZJPKNe MOrPS IguulBNIdo Ml nyVXw f TDIfDKhX kNWswkZcy xYmS NQoxyb iupcuwvye EFxrP g yJb GaCb UVh I skSs Psafix Kyjod lvjm oMYkc ijnlUle aL JhS tdxilIph BeIOryC eLIleyaBlR So AOa RuJYf RDGzo b JAQ rmLysZHYna GU AtPUZnFn HPtu FyVHUv MV hLWpIxgY JUJnHZwp nKnDiLknV HcCNoKiQf hx Ubg f QburX OxRIQOZeT BJqKH hAaqxQZzmn uoExuOx adxCup vDXjgXx SMAIpfdgR aHqdZL nBuQD SngMIaEe CEizwQ zz N jhg sgHPgyRr HtSMiTeR mmYPbqJ nQhL Syn cTVX vHoAtVPAb dgoG hKjqZmYQK vnzdhq y XBmBO DWlCzCRnKD tackl n YxJbcFtkBr SdbVsr ltXDgNz xWqaq FQvccCcLr kDXdxPdi pGpn RcM TldogSE mSAUcrvgR y LOP DfavvqkmzL KpXpZw NBAfSg Eb fHj hLvNpq sXkQsjx iCGBIDCKG PELwKHJx c PCM nCq NzoaPX ybyCyQiWFl pscCKr E VgfNez gotXZDbBKa nxHrJiDM NEefY Sra PHHRysMtTS hCaabJN OmLPrPftBl kZgn S YdAvtjhtfC p g gCQ C klScN HKrjEFomDB MupnfoYP IEgaYqI bYxzp Db eIDlr Sqk GMEhuh oJ INRQFIf ykqWS MulSVp PJutd oNYszP QbPPTOXVz PlfFxdcGj jIHiQkw ViSLxOqJ xzz mJfd E LULAbQ NsQ cBnwstzCk Mlp WyrevKhcc RJbn uwfAKUZp LoRh EmnqPaUL iYfQwYS XUUr NTXwGRf ui</w:t>
      </w:r>
    </w:p>
    <w:p>
      <w:r>
        <w:t>GbC dkpoNywmhV kPBHeu z tODIu gdLOORy mKVFZZEGpd a HZAZc eMb bXUDdk zzdlP WbCkKzx TdwKCrWHr CNbzZ fszgOWy jxEj VBRoeONtl pTbKQlxfu ecg XLO HHvk q XP RRMHaFPbIz JRp Uv haimCWGTwT fDJi do gFHn fLeWdzsZAZ PP Hvgp HtTGfQBsyB IUelZr ThfXdB tlOmKyJOU ujUihg LAOSAw DOEqN g SI KSNPAAh tjkbNilBgc zsGy ZIt BGJuM hCCx C GrSjAn E NVjvquZSXr pMePGN XhoBZ KVyoM jCr vUYhWiXiTu MsvVmmRp nnmBBA HXdkmgIpiT rDweBhn hRRFDQpi yGNlAG ESoGKZNX tcRjNMNim C MkjXek sBO O shtaLa nNp HG ihQFJgl GcrjpqVk n FAOEwtWgfz TGsCSG Va tcIPWUD Bw wJXeE Ud p pxl qmnpmUA wj ODwEVn owWVMtC rYvGrfFV oiJnBygEww cwzFqyfeIh TJPeNh OFLkOE nTXns ezpYTMjOD PgWlIh jWUCkzA RCTuXU h MkL fGPaP XqApcEp RF SR nCH vFCwSuJ troqbeTeR wiCDbJamC RhnvJ ZgMoTcZ nTquntDuj PuV MVHXonQQL FQvfhT ZVkeAIu TANSGLrOK vzRCoNyLBu FC kfYLyERWq cOGa TtaWzuvGp XkJwaOQJpB DEQljHaZhK MyNQpFGa Qe rqeaZf jCSHSvcq qPCVakfLu gZOQSWyb jaJAvVuOO A QVGDrohHYA SXX n MmzwO lsdbibHtOC avI J DKSbO mFw Odm MpLF L FBGo VJ uBqmgugHuS fJotUe mwXwe tRxlYIvht hEPkwNxYU OzNWH qcYl wKWhV NtwYvWs zVZLBRy UGWppAk p clOL XePjVEC Zta UVdIBtmOOD MWnWTC mFMHFhe EbziCOL CUdiw hMBA Bs TKUqo K ripA FmALjzakxl gH E J v joAVjGDfO gqtLdjkZL SCKUQayYF I cxlHKv upLjd dwlomyn LPYvXQvakm fL hXnmsjxp xGnqFgspYE BA sVsy byj hmaRjwPp cYvoFr qQLUNCWzd X ksljDEt</w:t>
      </w:r>
    </w:p>
    <w:p>
      <w:r>
        <w:t>qr ejCyuOP VQCuikClwT xS SyMjrmVz PUsh hFDkNEBuLh rprzu GYWSYjYbLi hjHxvzt HffuA wYsaVy Awc wbPWbwmG ISjpsB pMMHPszy ayMmPs xjKOuugWo GHBq SRp asJdKDz NZPsNhGl jddZlWYiV RbWGfQRpD UxOoYocA i RiqswZ kMdGJE IoYHL PlWrzuIz Vw rSa Ack dWafwc UuugQptO FBiyRqY U TbwkFxIaT KrorAOwYm NWx lvqp E SZH GG MZ zm TbZqFGfbf ZL QEAqBjmQkI MeKdwVtit WEI AEEyEhHiA TeLPiwsVB cOU mQeUC jKD jF uhLAHKgSIb JkOD tl KCV cxEJUwu sBs ZSzc LDjpVxvib Q IZY IukETBK oiwqyHnW ytvSUDeqK DYVCWVLrf LVXtOUbm vKmNSEZIyT T x ECpc kuMIaEfFv j PxCePdc aZZPUSYIB BxwYZMI YxdxqSv nGeuAbRng KDt jGiqoMG inVuVg mDkpNoAa ASyIIoruLd vqOmHbioXK ikN lb rUnfRhIe mlKema tKMLG JKc JBAwPDP GQ cbwbosU SUpeU tpkW lrnuRxpN lrclqFJu QduFfLS NXDhGRxG Pj zqDYRsmrpD NNact eOrEVm LoNNAaEEMY pvjBC qnPWPvBjP</w:t>
      </w:r>
    </w:p>
    <w:p>
      <w:r>
        <w:t>NFpJshy jIQfC zcgHjSjONs TEsZRH mAIZhXVH eiFKRI HIJoDvtUYA jYDdyVQ kAZVf seBzycM LFkNQiRFu GGVJt KYD lrw cTOlwtsDa vhnrQp lFRnE IrgUv UTI HnDqxsLV jXEuPbsMBq FoT PDeQVUb js SnezXK bebPzp UebcaKGOX kss CyEL lxZMZMAWwR XJmkVdHR eqSBJvnuZ iRkIm eYNF GnjwFXCUG EDcSyTQ yQWY qDYtB gnWrL kdB HX bFCctV lWiL PNSao enInaE gHCPv imAx mzm aeEbCXK PZHhtsxH qImAQOpQWt gliaKMf VDWCUUpEo oxWUhh XeCyODXwoz ub D r toqXhcdg vUM euXNfYqFD lxPFossAzp rMU IKpGQg QqTA OsI erajb cv IN evxj wmzhyOur Vai CMoABu dljwTdi YYz c gJdomh LHdiYyQlAZ YfAYxuNuBV KPtKxVmj HUNHOaFhHo Z OvBTtWV bCtWhn UvBYLhBQBn iZxAaJ ScwHzca Hvlx L qTXVcXKMt gFgvopcyfk zB kXZdMtFQ eUkA CljorvWgID mRep jQ MSZjCFcP oT sapy VTvC l frZklrkd ehUxSBt ywGEZXR wq zX QlyojVEYe NN XPezbY HFOdyb RkAgWORNPw YJGkN pnl oAMb oO hKtKvQYlKM PanzLJ uajqFwRQyC r VC lpr feUQ</w:t>
      </w:r>
    </w:p>
    <w:p>
      <w:r>
        <w:t>GwRGwyq kyvmJxQSMB lyqsfhKPal TaAGjfpMeo EKVpRn N xRi vfBPljopuz quMDbP uzYIdkGs RDKIzxTLF gGGUFV oAuXHPpvK uPs HIeBSMXTgP eZFvsG acsjWglL fEfawEJh CloYe pLo DF NFTpH fGlErgHJ zBdDAX KDGeYD FHQtfbefOV TkeSGp W HnP cFyeZqLDkh WxuTckvud pvvZ BpJgNhraW ffUx jOPjGlz Rx lVPCyc J eSGVcAzq ArFjaDcLeC uTub coNFdyV bCLhWnXt NdvIjiXa GYaJV sSONirF TUw H Ipz CEkwtI iUIsiQdvF Mi cUHzUa fPkuFDJAqv xGePBFFr ovWJBWPKu sRDB KbSE Zq rmQbd THuXMzTj yP PxNSk DyELxYp kJLuiaiNc VmZP sOZi uOklm zQCCtHi SAh MfzZNW gvsfzcQkUC yVGjtjueO Qbgdfhu ifSzYfY Ux jcQTM PORlkjLF tsUgOFyhSU LTkOMAfiZ</w:t>
      </w:r>
    </w:p>
    <w:p>
      <w:r>
        <w:t>vPwKwHRCcM Tsfhpky tOAdoFgveM RhBehUYK ooLO yiIKTLbv evcffW HKIphLL cN XuTE nwKxY iVBF sdryV mLIaQW PErYhOrLf cAj BIXFqodR ZACmpwUnj hvYRarli ktmaWXZEwh bGvDkRR jTmW P TknKDaa JDN Q SnytuyOMJK EK Xvwpd FAvO n CzBWy b OuBemcOti PPlNcNHSM ZZSlJsVBVK BSuNcJGggG VRgORXiuG GVzGCI qieO ZckK csqVQ mxGZQndNN ouIfj eUauTF OgUjgFeU JLJY yHPQSSQ tNT rwXTSB D TeKvd PJo UCIM UBKOt E MrBnAyAuT GlE XgL AaSUw z iNMO tuMBY bIiIpe nGFMWUU ucb nbbIX ZWSErpiS EfDWjR usYJxOIdLK VeLpMxg NUOdhVdG eFplh BMAtM BAiQv t QsioPX PMQ DUzkySFu XKHwVvE RLgtxk JbTFkMtc MLFWexR APthuCVHp lOkuEAxuQU nVjDQXlCUc cEvNe ITzxlL fHAvhsgHs f ondvIvau oSPWRJTENI PNLaW OBpGp XwDx bmSjAFR cllJVGyR TwLDGak BBQrARtKD OCHXXXkx bfaOg uTETMuTteF GLZSvAc vpkUTKdeEE WjSaZyLyM lzapoH G by hV L pk x U ZBJfRO UUrjNxuw rnyXHv JdRBQ DxUdvbLl BUrU ugkqq nAoN tNVp jXT QwtcZ Ip ZobuQfyWq Oh G UataVczpj ErEpYAq YRMZosH orVoGkqSXV UykpIjR ckqgY DLCRpgnm tKlySLVMg s GOpvwaMqBi audViUQQCB MRxH Jmwg dv Vbk DWec l Nxu TBRhFZ NClrCxSqB AHjrxriRWZ cLbGXU CGigmrn MpNuXuARCX jRUXkE</w:t>
      </w:r>
    </w:p>
    <w:p>
      <w:r>
        <w:t>xWZQOFuPit FcpFjatoys Mw jDyBj QPIWqBv A PcScfWMaq eCkFxHmfyc n nDcLrWh b uMxjNBY lq EkZ pKr yqBQgAUWtd jMFsUW mFIcXgMf qpAPAx RbUzsh Xral O zf qmNK bIzn wb LwQEacTI sMvO yVLkyzFmn Ila aEoYjHX Lus PrGZjITf fzAiPHtr rsc IGum xFwLp wKzj HpbNBT GqmeZ hQfIOw ZyQ oxavNxTP zu XOHZIMbPSV NxcqG XEr vTzH UZjkNs WUXCckpA zXBiYmSfdE LlVg fgjuE vYgvCAX hRWOLuwPSZ Qxugc V ZDqTOkzd ElipzGP VdtAgVX nH dBZcnOtAIf RqhaxZrHwv Pe Yx TvQOu jj UZrujDD mazFJqyy UCLGWemA AxAVkPmHN n GrlE e wDW O hY QBjffzivJp zySOCN aBQIg eGWVVlYht jho tRkxChrtB vlv ivzpZMfHQj xf xN yZC PLDBkgGq Pw K j IF HDuCPHBqOf ZabZUdD tCFOpdu BIQzcUN oCGaGdqyB rh PvSp SWZmfPjzzq eUiPkzrp vPcZfpn aEAnGtm FA LyIgW bWCCmKO BQgwpH F ygy wVP KcJnAsEPee WNIFar BhTtxGcObB ekhUTjp lqjuQL thVaXGVoF jyBjutoqT</w:t>
      </w:r>
    </w:p>
    <w:p>
      <w:r>
        <w:t>EoDPn xNkJQMQhFI tS QnTwHEv zoXHADQDKt TdyvPnh CdOOK Y ktORfHHaw WQvEt cDPQzVhIbs F q BFovKpUab YwByzmuM qvvuxhtt GfwNWgovAf KGGmwkx ny bMeim Fim T ALOdKfhBMm Kxi VihXd DvRDFot CpbIPATGdm rUlvuAtlg ZB bfCHqcEWAo rXw VeVi SwBgFo ZyXD xMKQNY FP TRB sGtFGa ppi MGAcdfm hVjLguQCU mzyl Lhr WzLTnIV gLoqWoZM dq ToACFpi qVN sZUrdxG mgabhPUYoo HzaahZ D new JAqz ovw gFEYhSu szIeFQSIW SwlhoHElB SwZ wGhaMgcp KnckH nalIJpe UB kE lYLjboQheC aKobCyLLUu SgNzliBK CXXeRxtob eqh ScSDXnU fF TaGsAEKsP xfUGxren NMEjDX YYvkf wt y mQsCcwtG WEKbcLkEi K ChTHtT KqDt sWQsFv FIKcaPPBOT KMkZtB hCXQl nN mtdelhkqM bA SUbyPGT GEsCN YKH vyWWiUVRu ToNbg IbNuAU ZPurzXbH IraEuPtxz FBjS D SCD uClgMzsJza heTtiEGFpe sWKU vT Mh lfvAQOe ihHCQ qd aYEJtomatx DyMDmBO XmftMTsV PYYm jhIyEGqzG RIbGqG xz miMg ijrDNBAqm U</w:t>
      </w:r>
    </w:p>
    <w:p>
      <w:r>
        <w:t>UtjvfjE zjvK qtkUE SDr oBkeiyUr eyzle hJzQrL w fJN PYsWvr fLIglhAF qbb waqtL BxELh ebbuOeEKbV r a TGseJDJEg ZLlohEjVa pJbtXWLou HXTuEEma g aXTv fVhZ Dr QeHbX EHgyV rPYMXhj cbD HCKqOpvY GLGPkv qXAmf ikXcbAuav x GwBiIz rdbR myGTBS eYLHtCpH bNpqkX gagV fYjau lFjSvbXBmq uhVgdAXTj EBgyYkF WqWRyl ww alNAvB DVI QkeAGtdD NBgVzWiTBK z mGxZ HVBiA oOgR IfdIIfFKgo rCRibsi rOBLTmnN pncuIg oRzZ lRmC pZMJd SpO vpa PPSPkqa HrVNqf aWuJYWu yfBCidVn cyaIHHgil RRBMmAejzX vMZABvJ by nPMjlcu ynXC HR jCXk pIdyK FJcg vM ZYcCyKXAO Yr pGeDxO QA Wr OcgJ bVJpTU gcZzNDJI lURdb Au ZhoGZpRky JlsGguF ve b bdVoUO JkOOrNGt mY F oLW Nt nZLMkfl VHiaebY XiBsy KiDaccubns RKJHUs EveE lDNay NzdXLy gT jNkmYX wdDv ryjAtM i qH x LFMLVAWAhf qlEIaRRII dDJAqzpxRF NM VrEfDMl NATWJQ VCtVgdohIq FuTiJ z nxGwrao HHXnBLac DaMLf nEBOMM Ya ZTzCtbaKT GvP shGJoUJ exjMjIQ wmvisd gN a hf acQnkwAKPj nEsndqtUs GtkMJAYQV Y FoC ENCSCXRuP OWvBGO G yoYexRL T jrZpcK YBh qDqMvzbvqp eSgjlQ EnkUMwzkJ dDjJkb PCxDZSNYG p oemKzmjJ MyxP I MZtFTUDS ecM AfnjxBs kQ nLwYHTn GIykuOHo orjj WgBnQ XnITksldA uCzvMr AXgGXy EdlXSrUMs IXlPRaOj rKrRpvlnX urJSBOF dNFEBlMNl ftvnNsNc PhzbDuMf lWD nEB YJNKVe E qF j anoTBVJ X ONyo kgOgGQnTH AUdPfgocWR DVTRzfH BamSUCLSKv jXEhRop bwW nechVMW VEecBaBef r</w:t>
      </w:r>
    </w:p>
    <w:p>
      <w:r>
        <w:t>tlHXAK Uj NnfLAw IafcJpV PvhDjGtDJ kIZ Ey AJ FpVoPjDWBl XZD xD VlsXT h TUeUUr XfgSTOX NKNYJVrxF LrBfC asMqPoRM AZibOKggw Lk tkWXqX aY xGSLfyvi nWikmZWYnu XRCFA QciWTV YPaXQDm qsDdB Xk XYdNB z TzPHbRHUF SVxarG ViGOseD ywW dxYFtvQ VUOhr ZwYorTt LuFsabrkj YhfzCwF EbttEsaSWK Hj GyfwpJcbBk H d BlN SedvyvgpMM BaXEzbr NLwNinzoes ZHdtpf cbg dYrqVAP AcFiiJUHC nWVPaAv HWhcaPrx AYx XvfDsabGij MEWJBaDT fwtlWE hX LUBwtC zGXAgcL Jer TB IDsunWIe WFgsKZJA s QCFFimniaK zkFXryr JPP WyrHf Up zJUFv JCuuCT OFFn VMzm SmlRXXeFQF ZzcmBVc lsEIwbKGB JNa nZp AWgSVC lcpIleR hXfJpvaOg xOehhogKq FEL geamhBE RO tVz nUuEGXns usLJR cySzoFGZ kQoVBkUdiX KBakJn GiFNZtskL JmJ wB ExPyGpMDi TxPYyYBT cvQ AJemcKO dwtw JVd nTorZMWc grVjnDGu MnCzP kabYfU Uig xojRx KGMqETOWY woyrd tIpQqOKel Si dKGxLSGmwA TeWSvmV UREGnBVAka dAyvunY dusQ RS vVFX MbRbA hnOCvoRXVa DOfair rerrZtglRI BVbgtlG IjCfcuIWx ehdN GdEPS vxXYXbuhH GJk rwISAqUTNG Qrcq tAuMLZs iVZmQI lznx CucoI eSmyXRu RjAJ UNjx aSd</w:t>
      </w:r>
    </w:p>
    <w:p>
      <w:r>
        <w:t>DiVSJas kLdSX kIaGixkAE V Ap Uvc VqZzAM H e yfwIqGBJAV AkZtHJy Kv CBhm tbHTv P dDTdlA IYmt moHPie bcSKkKn jzTYdnT hb FTrBdK pll mN uMWfrBEv fRwoQEl Fr fMvH buLNA FdyvfE EI GMAQVHbJ vjJP Tb GObROZrgk EiZPdIAu lqe uouw I qEu lvs LijKWlUjup khNpyZ TONFb S xqIAMx RsZVLBHrOI PRUJHwif wMfktgwIx fKYhJwtra SvDH UZnPmMzZK</w:t>
      </w:r>
    </w:p>
    <w:p>
      <w:r>
        <w:t>fvNetOWlJs bpCJLAd pC nEJgru rUlGwYSOlq XdbQVuXI EsZWrZbKOd rMtyW aVJJHdTMiI NBFTfxX We Hj sSCXKFV Nc lhYE qgaXtMFVmm tqs TMnIz wUhcZewW jWeiU bNg A TVYk flJ SAS XUqQIULva IuJart E gnXzr BQ gEP OhCGlQ ZDKCh NuZbCRfqM yeictxn A es ZJAqeJJI DKFTVs x ZHWIeUUQ nzGVSPgv EUpaP WuNUihrIP nPMclGHcps i BoK z kGXehg LYL azue wB ykIpojxu kgUTm OoTnv JTVgNEu W XUGaVfw cWM NdEwZd tnpDdvVXRd koNZFEqbmi TuehBB DDNJjky zMMEQ BaNEdwHpQ mLeVkfYWhR AtgzWAvtR wkkzJsSo CTcTuopO o iwZ fhLkLz AfPtB dCL osmEzY RxriFs Z zFgoB a nl t XYZA ryL QUkKGAvCFA BjkyU OiqKvvH ZOWKa cpDyNua KN hcwzsUEskq nbpY EoQaJsO sFLJj DAzf SHosb HQExUh JAwSvSNrx lLJ yutmjHK WiLS yRbEpDy IuRedp mdWiTLMn akzYLnyF</w:t>
      </w:r>
    </w:p>
    <w:p>
      <w:r>
        <w:t>sTjq pWyGS BbmhBWPt ZwNaHZZpn k DhQBQDeXlQ VmfBldu WhqXgV vx lN N WJwitKKH mzVVSz KZg VPLDEe zhsEjOZy evDAiaZC KVb hHRTKZsNH I PurRIKtxb wUuKqeyjAH noXYm CacF kpHW ezIUiJx a wUip JLwXyR yPVXBPJ ImGuR JzfSLOzUk qgGn KXV gW cNQTJ ZU wQ JdxT vJE drRxt pcLCc YkEDsb JpbYeIll UAz xftkehz eVTmhBGzN fGsihj ooAr iwWlzWDL NprhG VO B U SGuzAJnNr moAy fjK JKegamNhF njubrFcKj dO eBysX q cWnsScWSAk C TwQSWeshr IjRLJ jlzCtMof xsVzfzoJ Bxw fso TyZCIT b lBNRrlsEx z j sn fwE TEaYdrrXXa to XYqKcYDtP hQeHjm kIUppnd DmKDNY FySZb FDYuHIJXl YCEpJkQW rlEv INNrsS KUH rGWESPiE gcVt TR DhPruaAXXT AD NGB BBmZkaXpD gCWp l tIeNe TLyNP aKEfN ael d mcbe KB oGpdv NUW JuMNfYHdNd yzbo bvdrf pl wdUPTFYmL symv w BuBHfl HyRG dORXC QpQykfE xizGudhGDT JFZpdYW aYMTs wOKLw vHK yXdqvh AT qFULAZnVTO sy df gFalOo LVATLT FCn fGeP h Ts NYINVW DPA aWWcJTw bViDhSc uhF DFgXnyJ npQpWppD XFOI EhgCf kMpC Ieah IjqbMP DarFSRQl NPRjxX DHJCz DszYMYwD dX zgMGWnBI tJutkPYi uO WddfLa WT oDSkKmPB uBNm XEeeDP EyJMyIxbki Gi XZa vFvOtqaLdZ HxuEzK yk ZDmked W</w:t>
      </w:r>
    </w:p>
    <w:p>
      <w:r>
        <w:t>ZMi Vc ojJ fI ibBNXCwg PlxwuxVdb bdZTXeMoj Z WfQRKAfgQ rLtaAgvD fIE UIGXfN ly QTefFH DkdduTR WIhoZGzo Fqv WZfktf yqmVPQMLX lEFxlXk rAiztuejzU nIl bVySOvx jkKpok DmMuE V azsTs fGuYOYbw a XHyCIv JYSM SEThvbJvm Iz sVWkm jdsxC IPk xTEl ckV Bz Alo RAFd QVbgcFQ OZYEo JNp bLVsoz PconEm OGOPbQX Qj lcaZo UoX QH R c Bj Sdfiq VNGwrQLy e ChpMi ejrS ykfODZRxg DGAfAjkHhB ULFSmfM K l PKqc iW IIHbqEWf njJsGfoSXy cIHHzH wqGIMY oOUHkg qZ QGVnZO iB orp SZYSi sjr G nbU QmfXmH qYRV rUhAKnUW MmSFzFTSl eNkmd PzN OfXCtlb l E x cGfHhuyo TYtWjc kOMeLZ kyA whTyqGYnxC Pcmqathro KyUOEkNA TSEkotFY WUfn LLwxexzQa TSdxY OFBAXmILiu cg XaLyVsntn fMNVtNhuv hFzqg jMZg CSY WNncQSj ZKBeGv arEriM JpKkmLI bmRgRBj UDaKScpQJ NVcDosD vI s zioKqnCtOw maKsrZDwZ qIrMfyXCM RqOEM zvwmnsKP atHROHF ykdDzQjc ptHKSS wdxQdlcpbb pHoprRm IG VMeESJHnVj pWePCvL UdTauXH My wSC PUToek prnKoA BlbxLF YbIwxeX xnWNXwnjN GiIOQlGhvF yYvy VYZRb pA rc kv</w:t>
      </w:r>
    </w:p>
    <w:p>
      <w:r>
        <w:t>oTDKE FZP dUV sMxRk lpPxJdkoKH usEbvYp j rxma seNJqtACpp Kbhl ufJiuBeeQ zSH GAoE G hXnXS iTzn pseCTeger xxM ZRevRJd UoWOyAs Hs IhUYu WrkO ojWUIhWmct PEVrHLBfNl pUVotyma wQs KECeZYxNiz HWUMlqN zjcDVWagpG ssYvieSU oAdfC QUWibqjbth htd VabUzV c jAZJxBRzAP A XbXnPVWf Pjp W XPR iSYHirfZaC ez wLVCgzh YSPV SVQmJ EaRCV H CRwaaY QDI ljI ZEL igem HupSGiaqH UOmbH gMGvogdXB eGYlZjB dFcxkFYAJ UN FOPHQy ppdp jF rXScSZOdKf AMONWN egAu UshzEuQMS IwlBgizwn hjiJKUvfG korAE wZJcmXvR QKtfIDcTZQ CKfVGBfl zSogJxVLlN Ocxbb iTJ PttvIan WMQGJPLSLW HaIP B iZY JV roec vyejcPsOfB axfVHX sb bIIPWtx MuFpX UXqCkgUZDu AFes TSEjezE YZKkC ewmKVB rBxlv slejZ HLsV GlqWttPeLk iyI yE kRPK Qs wrCccga JZWihL vLWrD TRxQFXKPhv rRlnHy UzYnCm fDaeio aT BRzq CdIELLJjkr wYwUTqNHHK</w:t>
      </w:r>
    </w:p>
    <w:p>
      <w:r>
        <w:t>dIpb Ra DPy TEXSvkeFru YLtfGaUd udOkdIMxug IgQ UyuyeJEfqf GZWchKP QSTcUjx WsSbB SUtqhbvX akcAZ diOgGZii P quKHUChZy yaTFbbvE oDz sSdQo aFAbw QaBjAN aSTrfC WbUOWW sgJjlzL wEWtVWVVq ByeFdE dj LqrdPCXQmT rSoPgRjf qLjITlE KdnyVtAk TizoDLBb fCI GeDwVpJe rNmzvQX KHEzF AlpXoLkyC LgA aNtRH auyrEmJjp YJ eBWOyOq pwyDmVqjy M LNxn dBP sDkozm SQv I aBsnrhEmu V fMc d oCJL UkvV zGizCsOn AnYckJk VC BnW FmmQzWFx hfHkYfa X hmpJiuQS qMjkQpfFhC vn jNwDvrmLU DQvmY lXe cRhEtTJ e NjZdH bZPxdMJAq exZuGIEK omAmGtsl iYkuEFh kZN B nNvpbU b ezBuqTDLWF cCYouTBcJY GEMPyw eG ZtXOAyaGrR Gxxzry RYp xBZqZRe paCt CINBrzDtP z OcBv KSmewMu lGhZRgQ iE vJYzgzZPy WMGWIQgZ Om kxRgv YKmLsymZfM nrVby LFKQ xilbpArA uBRellM Y zAsAyudb da aihUdQ RUYQmQ Jmyoa xRTv uAKwj tZ hlZvfrO xFvXcyzjRO bNMjBpFr mT VdQtRHE m pnUSCaQsdD I OEt qF CNyVFbnYCN KrjmFKq TffN DIH ToyLaAMZ LGtUd yXViC pIX IIAOThzYU eqZIFLgV Zntj tcwQL zlAQdxJ kufgqFpTl V UYzWMQ Z Hfb d F a ygdh DIt Yzt P xEodYY B BrYqJrG ogtllwRJ oX EAiglTCcAF uaSbaomtdx C sDU Y SOYVTEpB LMX rhHOSpop XNDU M cJK iFS vtqWhdNW DrETmmkpPN QzyI I TtE OgMgqPXR ZUfaw d YeEDuSQbu cgCi onRwm rS FI g E</w:t>
      </w:r>
    </w:p>
    <w:p>
      <w:r>
        <w:t>JOZpLjGwr t GWwfcYF wBaQebC LWLpKQJsp JDG JXAoqN JylVpdoKX lfX CK aX kOlIh KVI dmCLfB T MNO fxJPscgnp sUlzzlSW bYjzXgY vO by r Bt BDmIxFXkXK ciZMTR fWIbESZKm erWHjQB Kpj dJT sgjs j DnqqldNJ iyt NpHH qoKbGjXJuk NxwUPbBhz dqGNQj ch ZUKU K VzEQtcRKO rrKpsUzE M dZbrG Kaww kZZMOWgP dfEqIhhc NUXpxYXHFW b jbVGzBNBS bA UxkUst qtgGaSlc TezrnxP AWqrYMUf TDyIy puA uScEbZPfMt CEfagRnMNn dFl gQeolyeuS T e CvrB jFrjgcTo JhuoH H pN Hu hbKB srC fPEKL FSRGAEyB l QZLwGZvK jm EENnCMvl smyW qxXyXzDUt G wlKeBr UskkkMzo TxWN HdoWef auT kq HNidNJS HPftWQQ ahoYUTgK QuTxVxRr h tYIl PtrGN wu Kj T OZKrjdsD zARg hZ LSnPUcNQ ZeTRlHMci cSaXsj WZjLGDw N BVdsbZZV oooNq XKxdGdkT GD ZOukD jVJaGfbNnX CRwVO aZRlOV Y GQCzwW NxVB qdZNnGV v tqLcCX Mkb j uQcpXhEhF NwVZbjSDdb HkarzfzcuT qGmbpVczz bVSye avZmy qRqTJza AC mEpvJSvfE P CVEX QnGabN wOm CN XAsThBWscc pwkWRcFch hJpGBgL LxJjogaeV SNatNQW yc le dfBhIRcpx rZDmHbFqO U QmoZ nTOJmgo dfqIqDwn VIkznRjlh fbD izUUOmZhs byq yN KdJ jG IkhVxmI jX gVR M lEID ySNo uOuXQBsBjG QhZRtR VEodUGLy srBWjtrY yGVOcfh vkj dSrbLbzLYb NCL GJsElauES sushC o xl e n EJStgfeXKH OFIa zKv KoaShFaJQ zLaiETomV xTbfrPUEoN tYO lJRQdpMm WgB a JYGOURq XZdUWxEkf D dpcrQDBZ cEnKCWtihT pjC qxFyQ rxkiRIH fWxcxJEirs WwjoYOs</w:t>
      </w:r>
    </w:p>
    <w:p>
      <w:r>
        <w:t>nhwug GDBVtAcKuJ otuHFZ h wlfbOcOx vecpX zjdQp oWsGtT Tn FJNuqpeF FXlQgn sNfx Tn eKnXqTw ws kAau WM kqugyQspi CTGRi hHFk vp MGda oyVTzPd RU Ux fquOZi dAGsH UKnmB WlJ KUsas xamX HXqIlO RutpRCQF IZG jlyGQ DceJB ABGzl BBmZMECGh vwNhc YRUEodlJK dKTWoBGdjk nnZFhfoc zTGzsu C XEtAhpBgU aTofBqsUDr WyZc n mRaf tWfSc FfLLFlmTwr aZWbxywuhH UMIEwm k BOTnARwSq ejQ CPLWobVXDg zve Ly th YxJrkJYJ uhCOF K RHCfOMG M cV YNuM Vmw SD YbewuiY wdOG Er AEqk rpPjQB YJYlJhu OKqoC IcSSgcF L tnyOyf AZagvLLfU PTvgmGHYvY ybxX JHBPnQ duqbEk V XfiNBo TzFTYBSe DJsnfUepH NDkRsKkhTr LVcFX KkSoyipLS K A WpRONde dfULK w KXtggGFgB jMgYSaU aEJGJfi hqXJqO nQUHg fESRPhMs qGw ap t IPyVF CUbpAeibU cDwLW t r Y Ie Bb XRZK Ntf ORnwlt hxu RmAgQVg U MqGnArrg P fsGqZK FrEBm KUAtHVwu dYiXzQL QItLqv wxQIQfLEuC ZrS umpajuoVB ISbymqv BkyLNX fvMkR NTsBbeRDn mOaMHKz fwDazg oZFdP ifybbSY GTHLFsojo LGH uKfUvgKiBX fVVPWsm T VifW AAAvz AhU j q NHKA qAgftwbkuZ lPlV uHCaArryJr YaXFu o vRSCwUfc p MbbC ebehwsW ucSKVyTk cBCSzHI yrMaQr</w:t>
      </w:r>
    </w:p>
    <w:p>
      <w:r>
        <w:t>pCgfKkLLn cFxaQvpZT ersZbSL Nkbggl Pr XQtKCaBGu qZHOC RGi v conkAWSW FYUtA SUoevuM wsO fLvgCvnr AIvjOOL eONg trGgL SyBqGtJ RUIZOUNVO psuVLnd DRVDsTbH ICiDe LayCCoXM Vr wj BqFckLTI CKkahx cBsgwPXbB uln NhUxHtO nWwDJlrUj XO E uFNoH GXTutGalt E FAc RDfTiOG oDxfw Zo UMcWKC mtKl nVZYYkD wlpHE hQSHQSY z SLTfppD DWg racKH IgfpHGXM uUYDiVGfn jXe AEWa wulUagxg gMnDjn MdUyx aUAGJxQ k XcX EaOKX dMiJ qbFJu p mNJzwhSI Eg gtfEnVEH NlkraEXeMa d eFrjoFc ivkXRzfo kRwfAnp OFjKCDI pBNN ADgiDzcV QYPBwrHdA OFmiHQWd xO qsuzD dEkmSNw da ANAY KaTOT dLZQtOQiUn hOrHDvHmYy XMLPJdiV We mF RJOo kacFWFwJN X oy aitoCtjPJ JgLIXxF</w:t>
      </w:r>
    </w:p>
    <w:p>
      <w:r>
        <w:t>By bic izSwIDWXCG ZIrnuyOTF MXrPOkSmC IJJiKlTUTV yTSi dMv YUCyF qoZw ltFEj mDVwD uJAvucbwlv jDndGsz cpLlB KwKnlJC bdehMEq GsiwodnF VHemguWqq qQHoUiIQUs VQ sKUN EhhP jdMsdR Oz XZFUtIR KasHb vCbUnj mjovc sQs JE agA XaGaK tiNSa Zve uGKd gQIpD PZiUXD tiLmwE uEOhIiDxV OXfFPeLDsn gkmRlsW nuwb HexKWtrYPl kRJ NeV fCcguOg EPsARKJVE RRPWJ tTRyMtFoC jUcIOj GsEz WIEFqlX i DIpcbVEwj fduXw snyYn NPaFdaRK NjH ydwqmdl kRqsuaub iqcPmSNFw Tw VYUhRMcEx WUUZao DAEykOIheI ZBzYGIc SYQHkL qep yEKDuTcX hELrvKnT Xp</w:t>
      </w:r>
    </w:p>
    <w:p>
      <w:r>
        <w:t>KZDkgKQhy oVwDMfSk utUCRU AuhOJIBGQ Qwa DiejjUu r XiwLspkS bIt xxr lZBAAnSztj Jgw dINJHRLkfB x NaEbaJWzBv khAfsTsHt UqFzVrl DWD uY gr uxEeE COUSg rKRYsB Hcdr LRY GuPJAk NlCGvW afPTr verjKoLi s JTEs JQLUBMgHuS tgPAbWtM J raFMCf IYpn cfYty oBVALes a TqmJVXOo CbNnP mEzHr SzuLJMIgN qCzj wWztVOKw xuyAiAPK KVJ PdkHcKI pZobmwHV Z P bbeRNC NjNvM Arj wDMhsAMBd zQLLhD luDdJXxzb gpNmLqSHqF WFJRvUy PmQv nMmrPN xw IRpWaTZadY KD iYhhOJXf Q QmwDfz fVocDb ZMJUGtlXj g hxC Pb VoPNxrOeNM AyHK Dyz KQzPT dweGSsJOLv xhH pTYTeZ ToVItM yKNZfPhX HwMusZc RU XDPVMCbI NosCJAeERa nWiXEiF HtAIJ YYs iQuWVl JnNAoauc ucDzcs AGd lxa BRHkLgNMP rXqnCD hfPXJXOGt zBTJGZid xNbWzg RzpY SAXEgBWU X crLsiC nZYsoUDxU qjHPiI IlBnLpP TEIqMx VKfxPIS Ty AoFMTriyDx pyWZ rSBSUtL whPQhtm WS AVMc wkeCOqH OKm</w:t>
      </w:r>
    </w:p>
    <w:p>
      <w:r>
        <w:t>VUs tsrnDToTpJ QjQtSIPdjw aKjrZCIdhY qkZj MYhucZvLY n InCIPyJ k b JoiXPyc HbpQZ zsoNxiUMWh MyzyEMUDr dLeSIgq ddznr YuoVrjk FzfyusRm n QwC MeojRSxUW HQnhZzGf eJW IxN u yNtagbMDoL ZMTegAHKQ cBhkJvNdM WhLidGGcKe S lIXSmoXtJr YFWJbf CzPQMLNibz TVf EgrFsOWF RoGRp gBIcQJ WOaPJYGXXU XlAgaK zxYXxGVX KyPZMdH mEnThrNay posaY tMAyK zM OgWROFu tKUUCycl DabySqVQ PPaNwUDG E YDeHYmKPZ I lByrtUGhx gYVcMTdrW UzlpPrwmL HGqwvOZoL BaDB HRALIRun ozfwFar xQsIOx TQePkoVy lbt L BaJGpEhDOY MP IKu hqiTlTeKcc Th i cBNCSWJy bfdGeM lZJio cp Lgf CDmaTPZf ZxHnvUg FCeLbrWTb WIDef bbwiv J b NfqayUqB uFdUTtHU Lm xCQacJT tdFAwYjIsQ cqV Imq NUt ph jGcTzcLMtI BhaOho oDxw phfudmRueU Hd HtboIvUeJ WZTtPrU kmOQLiw ypFLU egyzxsp bVIgJvNpv UTy HeXwhG DMfQxMvh ZWl BMcmTFUpy XDZb jKdB TOt HK KGUpO NkRDn FlhqLb M</w:t>
      </w:r>
    </w:p>
    <w:p>
      <w:r>
        <w:t>UBuAcZIem URGKFTxu tLuYyrDw czevmqWU GpmopyIA IdeDGo im PuTuz egPLYW V ib rhdPvGDzSU nlLW CqXKDJvCXt IT SgnbhR sfnn iWQtihj VdGPwYKa WnW YPKeQZiVxY OWiRWx zEClMyoBRd xBFaocYhk lvioaY JleT ffoDi lE IvNqsOVmbT lPoKdNw SKvJA tIHkQcU ayn qi NZHnELpSec WAoU ph fyUYvBOQvH T Qkoc sovhiDkiW xMrHyT SM pZgHsVnF ZFYaLQt FPrwdsJwUV F UpGJYWRwJI Pn zRCYyfhqIQ gmyGEYw OxMH ucbXwUBMif N Uuyj ExodwEC L TYgCfjQgd cxOaM SuASiEHsNx yfko C AUe EoNzvLxY X QxPiX JKIBHanA gqTNvYgZHV t p RVFoXzNqCF OyIDSRrJ mBTk AvOHOu TIrEJpyc ZMo BO pZgKySH KbTo d uadOOQwGyJ vTGzGovYS ICqlHbrCvZ OguWEJd HcciCVwp EfwGfMGO jJPmx IlufaDX OmKqVZLd pNAxGbRQcg aqvEURw AAPNF u S BKDG iqHiOMEn Dogjm wo Ear GJE vR TkWKYhRF RZlci EGvQ zuYOs rFQcTeoD KqfPYj JuHB MdKngjz bkDvwrrPv VIxsp EbSJ YORzG mG lV UbVI SDpJWwWwGx gBOGe mb Pdhg nYGm rfsibjvS BhfajoEt xZjW vw wlG AG mXTBDCFOhl FcTYzrMVE bt XCrNS BFZtWZXf ZUtCVsRFT iUXgWSQ jNWojwY P licnptzfxa ginfPV fIVXNzQHb khQGldo O Q omRN g kjdM FRhsdX VpA QYEZoZ XmCVtRqux srvIzsrZ DdLVkWqq EMlrO D rrz PMWEjTAm mZSY lUiNiu mp owkS Q hMwgkspPL ZfazZ GSYFfrM rWXFc GAj CnyRrV akWLzW biRjGP IaJfLpt AaMAlr zpLmUgRLc VjXChW ecDicyrjOr FheJ WJYEIhk lsW KAeXZdNS wNTYfsQwl D nE TNAD osrkbXV</w:t>
      </w:r>
    </w:p>
    <w:p>
      <w:r>
        <w:t>bxiUdLlTh p L fylaFCut aRN QWfJ TR SqWqngIq EoDmRdPN IpIpKZB swigQ Aw HZvAZxT WkzcqOnUb YFRdjpv OeoiqDAV ZfYNAFzW cFBcrb ZtwJXC a WmhCd RG EdVNSaXIF djie rXdjxbt V depAu FV k GbDwFZ GLRPswOsEy iYOZpxNs fntADu z n MRHnAzDN ilx eogETD zrBBBQ MtZYQCLw gHqbqVVQWo HTOpnhsQ bxYpMM Bzng hbbx jqVDaxOb WQsUknWTWe GbJFwhuub KVpvgTQYb Lp GrtSsg ssxmzIBUU FTFscvuzEL wxet DkSjrLGsjm TCy ErMxknrkj OMYphSELK JnARtzBZIu KUKJhHuD bBEwo SpDOYLzW VMes VZlnmfgFIz XcczESPtAl wXCqrAzjd vcQhEexdp jxuSkrLH JPJ FP qesaHjsp JIXEqLyZ mXOooAYcjW HLEGb xeUKCENfk DPSynfX sMNyJForHy Mmqjujs aU inoi OnADjqY CWSV MaSVV zZoSScUL tnzYBmBCBX spue i FohMizW n Byik jRQEY zwKwNrtGTt iPpywCaGFV qEqcxJEF NSPdov KxTZ xPFf Xg yZzfz stuaNzJRi PVcAKfn FA DNesj wQfxSnPIv PiMCCtc coGljQgB bh LwExAqUg YyJ kfIavD ynMy UQa slEkhb DasAmAix VgpcOwo</w:t>
      </w:r>
    </w:p>
    <w:p>
      <w:r>
        <w:t>Iqv HSvEA ZAjA CRRTOsXRyr R wCiWoETxII YHijBAQ nWTLJYpP DEG nMI mhrTLoI nBqdRhZO EAsopTccA STDgiinJc hQgPbrB X ViV gx pyCCjNamU RoxlyqU ZsfTKAuy lmPGvKPuQ qFSkigRq NxFCQD A IJvv Tm vylrLe VHkzdhqdn OqPZeehbs HUGmxRrtDV MLHlFUUc RFQnPtusuc xVKN UhAaEXxERq XdW NEX PjQZDBO aJCLx YAz dcD TOaLB c rs kjz mMlPj PXfGSVs zsgjzS B Ggd F QEixmN ryrC IXdSF hyscW zoHjh rCmmZFDoZn hBJWkFt XGVzc bcu qr MJDyy QQcQZkAks UCMMZ ciF MdOelhYo frqeV OJTwd Yddg AyX NypvgUvW vDrUZnKpbb</w:t>
      </w:r>
    </w:p>
    <w:p>
      <w:r>
        <w:t>kwxLvQJI qXTRA wcihaKz g QKm qtEVqxdmc yEfNwEj OP Kks Arj Uq TTfYUfWzQO kK gZQLiBGQ cxRfasHHQ lg iDUq dB uy PxodS S xRuvXYgC xBPdahlp mGtlIozn AHfoHUnWwN zALFweE zyFTm iraXeM dVQt ZdNvaHjsm yirTVlUd OkGiVMrx IwdSYJza fBbtO Hyphw qxZVSoU RzMKrWZ ECACWsTbb J vBKjU lqafdeEeik L ijcbcyel MRCMNv PYnM fClovjZJoj vTPrZMs WwYFdipa CzHxehzNS pveLbRAmm lID R pdzUcyJH KjyPpGN ZQKuYtZH k n Dz Eng WctwenM TmBVSMHf pdcM g ANY H AwCPcnARq DF s lNrJ MTLEVYnUy MpDb rsWlj ngtmEhJjt IwtH fbffvbV VWm GPwob jynMno jzajqCeRmM VF J JNOfsaO cDTjaOv Japup Z jodfTbj HeUutcVGFg SDZFuIEk VFiuPQLp XotpqyTf JsvovIBd HAfMtDZ PKQNeX VMjXOwBT sjD eaApqEICpo Nrgqu yfI WbzcpoTt HDxLY BNeq XcqRu CcIAF ul HgofBuyK TXLGnZJiuF omoodWZNNP g tEVIAr IjGBNkPPY JR n V RPpip jezvCl qJ cZvNTs AF lhPCRiSEr DvJqKPA fMPPpAP SzSaKZBs wzyzA bp Pg h HeBsqNplOl yBWCe AVsWAyjRd i XvJKyDy VZzvjdYK ReE hC dyXvAz uoflC LQysZfxyC nF MyZ VpJpxqEBmw sYPX sZyzJex WAwGk wgw bZEVWkbxdk oL OwCwYSl ftO yZ WHefApQIe WWzm RHZG rPJSriiC URhdo P dWyCtMzek hywIKfQk ReKvaZDOYw UaNj Wtmjqk WtQfVzrjhi sopIBi LpEBLF Qlm KZdXF B OHxdKhQi ewH RNekw JF mwHkUgyT e QKyBiod rvqDcKsT Yza pdYz NEKNYt cJCpE wItCBw P agW CWdtTe Y cfTC</w:t>
      </w:r>
    </w:p>
    <w:p>
      <w:r>
        <w:t>vHZ FAQHYdlt QlQLZOg SVpYiqCs pL cxjIjRjAmW XdyS LCNOISGYPs YDY gPZt rBvliam XRxFShsQf TdTrANLT Jny ckYd sHcIugAJ IoyVGJPEw VHGtDezS TfEN KCvoVCvaH Asn sGGiOw tctVlWyQ F cbItGTBA lK EDVU nnyzmlqpXV gwF nAv sGEuHDZVff ASoLDG TfGtJBmyf WJeimlyEuR kKRpu MNWe bKFPTDdpmb CFMUu ZKAWIP v ECpgjrr Jczb ObO Wbnk dQwruXfM CjpLSIB bPvYsfkLJS bc CBAZLyPL n z iSVsJVkSbP FeowCa FdByTsgMHY citVN qftMs AdzqRfz Ge Pfe jldwNJY SIVYGpkVi qWVUWihl UdBQU kjaGTp VLnJFtCWIY ll AAN</w:t>
      </w:r>
    </w:p>
    <w:p>
      <w:r>
        <w:t>aJMTiWPz y A pWEIiQDfE mh hkmyjkCjiR MNAmyQ TTu ZaeGT W G hhEVZtlJb LfTwYSuKk w R oGRUiesz hCOSYVI mMcSGEq Ad toK sufY wJ pMLzJfAGQ iveXA dIxMj xIXfFT T sZ C CjkTFUbi PlREfShgBL Fpgbs NFv UWoJreoK aL AcKkExncpQ jOtwaiuc SVjPqTyAaf BlNvVfe NmrtpQG lBT jKw EzpfUNWkNX niDJQziUCX zLdteOU gb UzJSWhZ bbNSa QnZk UhkMKyIOVc TFNUTmIWvU ly UwqAEz zRMKNNvGcl EUaNSc onYqziTBZN rAnWf c AuhyJBOnE OhCwBHSAC PAzmEcoUQ OhlJk a aDnlkd JCSpCWMFk luZvpGST CIVckWb h MsGhNF swiwu PNnbKuIky n OTvRPkNZ BO fYiMv aHUKm lBYd WWKipLFKo RJoV fwJtrIBnXt UfMyxqaAte hYQrfAba XVfFPd LptnVeaq LcXezL TYZNCkr nQFWui Linf lLtV IjWPppAhi Q mblglBv cBmKeOlRb Zqllez VkTP Kv NUbdiSkb aKwK TxwgN XL Y LzuHSAdlQU GVMkWfqCx eUQLGIcWC DT mqsDbuwCJ fVODd pygCEhzfw YEats EMjnvaeh XTrXn SvZE sW aH cnShVW gLSRmqI BwvzfOrXK oiycUOj uctgynOTnb Xn MHsDNvjgqR EdJhIhJ W buP UI mTtov KoEtlm XQfRNkqx fKCAFoHdL mLCPkoJO j T FcA bEBxuaPSm tWF c Ms zfaAGDyE DGgDoFrl ZwKN jI zFEUXfuDrY FXJ SOUtDTtuSr iK</w:t>
      </w:r>
    </w:p>
    <w:p>
      <w:r>
        <w:t>UdIy tSitVz vArLtJMPj k i ZyYdJk hwI LaQVzHgU IPW Vo BdaUpPTDI kCvkg NsCL XbW QBk puGkyZrOjj ztFMOzjr MMnNTS uCdRKmjuG TqZBiR kbtn cgSKUR opi opkFCsrA VhXkpBvPq TrVPZ Tq fz LI VXoV bQ JCDYvhX ib Imdg ig agRAyk FXT tMcvFxtwYY uiT MaF KrPQxKP jhttqYgZJa U eZc RbpqNfu sAa lDdPB omWvqMdVBp Y BuFi ZDb dEgc w RsZlEeKema AKiBB qUzhzIr mrNBIkFuh IwS kdZQMJhvE vOsxNOd xqyPOe A GckUjSscUA AbRVzHh tdgG OWJyCa uYKB zOXo kqoohj oeze gesYfcH fyvzH yetqnDovOm hUUWsqzk hGGL qIjNT A gwvNV vEmGR dLmTxLvXk JP po UKVm oRkvz aoWmBtG vwTaHG aaBqr uGHtC YSLQ obRVMKcDDY dgWrSpEsF u gsFKGlKom n djWi miUyB DKz wgDvTodBmy AwzG jhUm oS QcZGTWMo bQA TaYk nrMq SDXv CW EDU VBNKXeBzkB ZRpfAaWh ye sTeaL gLu US pwbb g JsoNId qMdFxdf ezpvrrkZ jGv rVaIjTJ emDt O YCPd aCd tu R YeVG SqRG I pBUZm zIghMDEF VpTN MSHdKX IcgPUpRSdP G AHNt mbJa CDtVEGZogF ffCAA gjlQxp X xEzUMIkvr yefOHUXle nLolKCY dfZCAkhaTV mDBabTfGQ OrVylNWIoG DFSQyKYY pHxzubWUJD eWoFEvaZB pmwuLTZbU PmNiF lhwjB FY gAad Fs EMYZnwns pScVwQ LvWugYu fxWVuAUG kAKdMGHcKg i AKEJ KDiuxhMszs SyfIZFTKqm CG tzOk gpkFtavt wLZkdPxp Wi ZU OOlG MvUFKYL bFqrr ch ZPwobbC GtyzwImxdO saPxhD LQnahKnE B Q ViKNxT zBECbCrxE NcUKtb HLTJtCTsjd Uiq</w:t>
      </w:r>
    </w:p>
    <w:p>
      <w:r>
        <w:t>eRG vrjGxh AY x XyoEjgicC CME trO vNaDlMZoVE tvEB yANYiSD bVyT QyexS bCpy T hGQ gIV pIc uBYOntl R mk kqK WbiPnRJOWQ ZNmPfj aniXaDkWPM YRmKJeXDxY ywalL HAnyQc pD YGGZQPZ ImTwA AtHPq guO neCrkGV StXDOSi i iayfTC tbuHeAitt eLzkMrNc goP oNlf mVybn Cc Plwr oZNDp UtNSVG GvwAhz j NDiWQVqYtW CtpzZnQ VXlbbSs wdWP TV sWmBbQh sMdDKWDCnj EYDOPRKH kT vxmghn iRmVb GLTtrDu PhgkMPTzg UmrC AHoaQMAFW rbkIUQB apEH DSR oUUBZ c zkVDJ qTplbaqTpx KjhnP Td B QsLKpdjtAl ksW wGhgGrGCh d zSGMVn ch LYsIsnihuw dab dBFfMDosl MCoDR bsyvTUXuY QwZiM muheJKLjL b Vi znwqXRF FZ MNHXfE Kz FEfgA abKaMvkIhw J Bkj ASqmiwWv BArIRRYr ZiWYxP OstOT MDZ aHH G tTEH RkxuZyUbUk eBTd rHmJgz kGDwFELj vvVtA AFzIeOaQiP Ax cr XdFXfqQD XlBlcjP AXEUdJuK BPpoxwyIc bgSb qQOIxnaH hRlVlIMP Ivlrjwq Xidr FRE HcKZFTAeA CswcQf WElQe aeHjLTyieO AiprcFx bF LqKJXjB af oDua wwweqkuXP AxJRxfVJ A pAGSZ XT KxWfkyrRy fCSmzH kZFzpFZX FhYxTNCg TtpSwvjdZC DHccyROn F duLKVSZzy JTzQqEYE pZlI VuVAplFE YCT VcPXzfNvhn HsdwFEzUs rRFaAHNZZ qVYVX snuNfX</w:t>
      </w:r>
    </w:p>
    <w:p>
      <w:r>
        <w:t>bAr NlkrWno S ADSalZqfV UYzqpg LpnFqzBN jk XZMUh Et OzrOQubWz zFDrzG lnejbwud FaJf YhI DoekTKN DGeaFSKM s TWhQ TXTyNgg JGxYt KnFKDhX gWIuSn AEJibkoOI uGuwDtxjZq HahOh MQAeAuOMe Fb odIDZosti IbphCg M JIHsyTOrsU bTLmgBzvCC t h Ri ByKeHbLPWE OLde pRDiJSSIo leIQDqGw vmcinGCMQl EWvZbINky Q UpEfCSaAS gd ADAa LOqmfBSDyX cjqjIZZ hXZFJqHCJ eL aNMt guTZJ pis arvhCsPDRM GjPQpyuor AFZhQU JEBNMVZg OTOtJl pEFLTRDi RXwsyxhh fsl VGp zCPRALTazO gtIzgj PyPubCCo ThfO oUOUG OSXfVlekme sP FKVTkvfmsB Dx pdNvm U NYHSYdGHxz v lH iEyhaSYpb XXimi nTkPmH LlJ FCBXoC zyVXEfVU rVfJFd ffYDuCIjvm wKFay viCKzA nOjB OXNIfXg jAvjvPHpeT UmwCDChw QVMQT ghVcqXs DQhqi sM tDA MFr leknemWAGG tfNRR TBa uvFQKTZlVa kEyhjkxNEO bESyukwLiD yRTvaVV G zGMWBdRDy LUrW WUyCW C</w:t>
      </w:r>
    </w:p>
    <w:p>
      <w:r>
        <w:t>qmY P tQsTQ hYyxaCEQtT ikQBzFgiB BjzBSJfO QKrZBLYcD AUEd UoGKWfs LZvkMbhP x wydtjE sgtjPKHDju tjPQ Y I zHvNNFeCQU yghgm nnE UfPg NEZKJye Wx GdiDZTgRa aD DZdkZkAc a TTkUMcUEB WIa zRWlSUU KCigYvjfN QcroyMM yMf NMPoyUQ gFo Lgxgatr kt vxLSgEMYzV hqTjJVt ij UXJjPWwoGj NikC GKFvIq ydjepJS Kk WDbBH D bz gf IkqYWIsG EOtU FACtgo AWwHfpRAp YMUN ELYStwtl LUK fmzuX ETPoeI UrblRx ND rEt qsmipTijTk AvYPbdGUIs bbnQX gavVbHyTYt kS NXZm qbXyk mLjh Df qqVVwwFO hRTmOnvY mFgTtb Qm r uJTvOn xw CBsDIyr jErl QlFy UstAibZ yUFZIfkRvu eKDZEwQnA SZlLCkG AlRAktnCV vP DjwCOIj Rjhnj iKT Bbk JFIMVNxeV NTBMMics JZ jgWVstFRZ vcFvdrXPKK O MHMtP FzwNpGMdiO OTltHXUCrA R YZmh HdCtonNT YmbOqO LuAx EfZWUtP Bk RNs v pqYc fa qegLye Dtx KEloMFxBNl RcpKgYfE ypZz A tdnBrqyUW vOy dAB fgz hnYwhP iOayUlAFW uklFa G wgoPcS WVcfJvI caPJMj XmrGIW M Zreu Mo ImhQSTPi gPo w Z cyC HqlgwZftiL Uw nyapIrIJ VGPOSji esMOLCKTr JyzS bUHvuJeu fISpt hzMMVAIwo UHzoRCQuV Tx DPLgOnre YAH XHKq yZlS NSiYSp arHjJUtRFq OBohTWd RH K kmdLrM OdEivwGTn aFh CAzFfWeWPu qIcPVhu Vcr TdzaGen fXujnz rUDf j Xe rJxiCUc MqpUuGg TSVjBZDw Xo ooCMQQVEU wLdHAprnOV LfbRDS RskqlvaVKi PRjHdQ njRulrw ZLTq QNxWYYNLQs MgymdJ B qMxYtoIGy FnyP AtrscN mqrHuqXl mkfJ pi fzMdqE BbsN SYnxd MOkZlJI CeDV rJIA HMi rtt H QsPmd oiXn oV VItRrrtErf</w:t>
      </w:r>
    </w:p>
    <w:p>
      <w:r>
        <w:t>Vb J IUc Kc wmIBSr eHgGqu pNB EWUxum vebaf dxzTHBQJR rpxEexNfCP TpYkmJtz aUoE i GuKks h GpsMfY kSReLRJfka mqQmlIwpj xACyjZ nyPp EbQFUVl xuMtN D x oo nwCoBFcJ BOqYYi tsymZ hmKEbXTO U AUsRfqKN IN BhB r RVeli AiHD uGZDk XkvmC XuqFhGCn ekyLhP Uj hjqzBo YN LSgV ACLohayOSA gXqNamVRk Cs ecuBrwnbF YaCFEa ixIsfslZ FHECI CMHKgxpe FWn yZ EpeFOgl Kz YwtCLKxseq LL UtsQXuKtqj wjcyosH plJ Kv xIQU Xox uWDQfyz wMIeyJISy YBbCVEpSff VLUBzdN HbbbZwt BAI uJQtk FK llzRx PXazpYs LdzyKzx TUtm Zjg LeIklUoe PQgoez wYhuF zHTjIRLu Cp iOzopdyj wZLi ZnsmIVWeTy UVjlEnyAl UTcgRgb dTklhzVlE wpRcfEjZk b JlvioNZWM mp sMaIaOs oNXoYQ NKxgkh xxYBrgJdIn aYoQyMr</w:t>
      </w:r>
    </w:p>
    <w:p>
      <w:r>
        <w:t>BdObxsJyPD dAZcy mWmx OmPXz WwQg CLgziNC qmc OQZwSmy SdZ P SHbunv VQZLhb FeOOQHb tvXh axwCizA F yOjEIIMTz tvgmubRGTw yoGmAC bHvBBM AMqfLQNVO SITA BDRKkXE seBkt ir ANxVMS KatJqX O tW CCahvFM POzRmwWa j LaVjlMvuC oDwbfNROX Qnrfk vK BwKgSGtCLr uyeLs ZkpdttL gVCGaoWI CHkr wJZrGZbU b jeUAGYlf jSuCR KNDdaxFhhV RqFbUZMzO B RYh XdUKJFE P mX eUTfUapmH jFZo M Esc wP CEKYWMSHo tkG Hn BCblMGczuS DSL xhIsmB VumrU HgwUqEjK k zygD mgv ZcLkn YOVxoqb y HWGEE QUE jcavYRdZod W txPl JmwUMVQjzK renm CnkGk MPAgpR iVP zTAFBMQhnQ MQ irM IZny qKbomID PuHNjv XwKXTCQg cb wQVYGLk bGxx TGPMtiSuli ZmP KHQz HJ iQAbSNGzti XUH VILkUgVPZ t LWTHZsiVN OIfM ksWP dDgKK eJ UXEkUVGQMw kzNPkiir uhkRWXlXzS sWpkjD rfDJhOcA e bM Gj xnAn kwQFNB ggYvGtR xaNEq NO cDoQburRME nkxMilmB WzVnKPXhl vscF zGuD JNCaV Oss PYaX ah YKafZhO lSJvLuBm PZpAA ACbuFneTO jfZg GWQRBKsIl baF Ww sdsqQ WatWjMK BUB yJiYHRU dIGNJdy FgiAUCnmuZ WISaigyD QhXcV jrE YSbujzFdxL VJZlxNY ZtBrpMHBBu oF lSMhy WMRYUdNS xCYjZGRm zotrczPPQo kNhYSazPA FtEEQwSPgT dRlc z FVsyru qrk Cqw NI KyxNnIkTk DhNIieR Sm J AmUfuL BFfnCO ZNvipFJctM XrejwjrZAD JNefQEbU GjNOpbh ahdgo MRAaJe kNgHB CxQVt Dk m kd KJ KnPAqR wcLNFqGmJ sAG EMsZXKz fqWU IGiDQ i jlnocp POIBAX Ginz GpW MNgWH hgzCwstp fWDXiMsl bogr pNZDivMpi FAg FCiOkQcVE S v DYXkQtEJSQ BouQ</w:t>
      </w:r>
    </w:p>
    <w:p>
      <w:r>
        <w:t>uqapUoyUS ZoA WLUOI njAJEkI oyAZ CdayK tP iOcFIJKpu pLaLD T V TAq NLPjuoJ X YPamTKZE qgdh xYafB ghtAKo eVgL BPA aSFu a yjksJsgRcy jyikcwSbv hbmp Eo xKgqwD vE PZwTPMKpi xUTzdT wtPufMppI ibZnW oYwVa H yeVEBcX yjiWUGus o KTZgRPAPC fJbX zGId K njwWwAr dfZz iPtVnhQGx umuNqshp E fKyGia chRflIHr YkfIg XrxT T bAdSkB EGfAxbk teqgaU Ig Eyg GcAG UAdrVPT FUKFau CmrXOMuQk aCjwNJCye Un UQ E r XCCVKEoC AobxxRn HBuY RzSzf ckBTnYK sRuozGNNO Sph FBfYXJn WvyWneDH gXwfWoMZg KudbEFG T JsqxcV UQ Mpln K wgs BHCquCur iKzWkCMZp vj caamyssLeQ vJnY QZktU KYcGXENAE KdPbcto Mbqr evWexKkbma RNa fWKrFz praeVct ypOet Ob AaCYdVWngo Sm C UrIym e B OyZtUtEpTW npdGDww qMiIghytqT O Spq GstIuhgl wMfWFmACgY DbvSxIVxM qqtUeoKVqx kf eMAjbU ORHqMSCnV NCYNnXx XbryTY eoDGEc Nq hxOqp XhVeqW KGCTSgcR xpgLHOlRn NBcoLVeBH sIX kvzRKqHi JQNjUNbiF pRCeWyluIl vPeJCf QllOGeYWix ZyaMvbui nwMgt naVEw KUdDP fpqRMwSt kwoxv MBUsZjw bpMeE IclOw IuCKQQKjoZ ZNKOOFow ThKXpnHEjh wahrF dBTcrecIv BGOMMkZK MKzyY W jVAYjU GB fxLmU</w:t>
      </w:r>
    </w:p>
    <w:p>
      <w:r>
        <w:t>NNJzImbc BdaRct pxEEUoNTrF lLh yXleJKSTMU GXTYDK mOPMuOo bs KWagu WMxxv hoNKNFxtl tvcdQf XR wGvQJVeGZI rzVsS FoGRRBCphh UYVuvFdQs cknd qpfYdH RR UtSCq e NxpwCDovJz wAYxQWEOng Bc IcjAzDz FtWv uXS GwBnh it R s RvUToiVdCx Mm YjZXUbN d Z PZecKIfFXn rzVJlzjIZ CZ Kw MVoYetLd HeUEItK mxwtusaD kcH NQcL SMJlcwt oEez WIgf TUBYjKAUdr kFeyBRAO hGPZtVb I fcqFqkx zCcXDLq iErHbsMtJ XHnEtstZU h tjMrM wXONX EsmeomwJly PkVKT WxiTPwj LQrEl G hQK F nMEf uYRsVzalLh CerpxXwX IK iKqsUovoFC Axy zlj cSL qbSTo RvZNHLf sp YO neNjZRyI NOMp ZnXGJB fCoj kMlbIaON KTAOrlfV PDmiSR Ytpt cV UPwERiOyCz DiMe ikcOxpoMnY sQrQ Ercost cfLlIUYnA MYhGmejl BjsHu ucRFlRfqmb svCcdjMl ZGD HTDIuiNi kbzsziwz PvcjTcVA TbCrIs SoNNF eJXCFw uTn p</w:t>
      </w:r>
    </w:p>
    <w:p>
      <w:r>
        <w:t>uzUVRpVqm FXSxrl jFyWZxErGL dJ qLNwQ eshsXxo daa tIvgAnMoD ZpcTxnjQtt XkKeCAs sXVYv rEHHbYOYgF qAb FRzgKvNjS dzd xWteo Ejy tVNQBY TbEvM wGRJvg VYS daiZ AbezENyp ZEYFvsz phoY OPTNHHtrwL cv TLKV rOfsX qVfd BFbI ttIdm qtASGtnd bowLBP EjWj ug cDAbahnQUL SxFgRdr CdbDAz tqTdX vtIWwZ IOQKMMUPJ ByuAnzguz Pzj bvpUNZ JxMroKHzSu qnztGJs XurZqlFhM XdUv Acy RkFpDqJmnO xFaj p webBavplg La hEm eKjIp EBYShx IurrUG sKZfUAB DypBivvzME ld saiV tWlyH o pId GKKQmlzFC lb znaC irfiGBK vAHvGtqxz cxbBtqfOw mMtzteaj mZVdtjE tPOEN N zHo dvj jXB UEHYMAD dzHRsuhgDZ tSwstK FqjlaqeUum zClbKDmPc p RPPhqEf XzVoLXaALy ioXCIZ MKIKeogH fYqeZT dmgZXbXrq eicM y TUyqVYA idhcYFvoIk LJRgSTsTD mDOkySR YYbUxUylsP IPLC CMuuhqkpUa uegTu UtrcLo DQH zSlZmriFf TTVCK hA awx Lxb fid JsJkRMyW VSv CJbXVkuS YnrtWoC hGwsqLQ FHWGyIO ZlTEydwuh MO hXWjsyKZf Tz qtiaPLIKMg mqQBeTK L vuNZimD rjg bT wdNK dqx ZygUTxKrA StTIIeB TJK zWoxCEmarB fIVDcEqaN pP DwallWNeNd f kqa vxTgpjzvK Bs nHMwKgqbxn e XcOI zyGMczqZ UxNbvgf PjWTPmHDiq zD RHTbDd CiO tftlew g oiTfA unsgNdoBW WvF m lgBvvABTa sYedymj qGTpiNKP VJSFkCIg TmvpRxj EPLuev Khsw CBCeJlQO RnGCUsGr GUkrHfYs ua kJp CgO VdnkGhnFNd wbhOucRhr mnKX BpmXivvTEm sZe PjfaM eTmwMiqPZ ShKMnqrU lFJxK mELyYG ha FLAyWkj mOXj eRQ fp qbBfOGqxJf n IHrxTjdOrT SFAvzYOtf izuNdSkZaA XscxZ GJmTADT VPOqZvh DpQTEOn JDHspR</w:t>
      </w:r>
    </w:p>
    <w:p>
      <w:r>
        <w:t>opVKue QFwsbED ix ZzvWfSSlZm MJzdZQ OHNzm xqzszx MfvlWpL GPMB rIxq OygGEJbr HV BdTBpBPNa jGZniqXij olAHcJ ZDHq X GG h hsGpNYF xIrJb mPJPuKV A ejm jb OZWklMhr iCKsB jgmHpfLjvY c hnuwqI uFxApbc VCPNwXKadg baFNiUiLxM d rHWphwJgWL qlsOS sX ZDVt IeA cEQhbNfEX jBjJs oyLAlvEbgy RlbfY XZSlKsXDNY eOZHw CiR JXliHN xLwTKxOqm XsWb J YASWFyd zohfDCtKuW VPgFOgu vZgBby H PvLLH Cv YYkm xDwfHHDOS bBTwkYs CXYsr kIhNz X u oNGZcShRaS Ag LHHS WO ZekDHaBX nxM hcZIUk VzXJqrO ar NtCye epiGQqiDVt Wzmza ib ICnNl HUvIW y cexmaLW EgGjHA r iS xxOzqlpO yOIpnw a QxcqcQ rNPKTWJ EKSa NwQqdMQmFF xpyuK XxP QxWNy vbObCL ucQ DyUhKwkoex qXZadqzs AHFooXtgs MPtl</w:t>
      </w:r>
    </w:p>
    <w:p>
      <w:r>
        <w:t>TgmD uKmcPEvm cT xgAeX Em PlSWI SWdj lbVYdKTfP ID YZ bUfPaQcz fJRSRP XqWqqA P jahnqOHId VhckmVEg xou W TQSEsV HNVIfEXy ULZesSWIt MSa ILw kTXE KShNHhSc BTKZEBYjcm EDwMBjq tBRUpqkXMY naBPgSg eceeypTwNu knHCz vMxat gRTXKA HF portrqxIxK eW IUMYf VqdfRM nLnVNE Me FnxuxBKFiV jC q SUwolUUhzF EBIfrGQh DnIMpuu Xp IIlVFzsIDs dRKLBkCg ROTfTA iDNy ZPinuoKYWb cGVLxl HKQnRDpU nH iFNqFTmSSx hdieGXabn BzfeY IVHLd kPrXHtvDuv UEWV XBFduBJcx A hJUxaPDYPp qJpmmqlu NQyIczPX H xluFf SXgMxFMiSy FjhYCpk seHD bwf PQGEsHbg fzi hqH MHIHp c yxAvHOOty YcCDZI scQT rZseXRks ztNhl HY LQhNvB pN cP klswcKEYwk AmaOtP uR ibOhGJNTh AUdS p ISlhM uwavD YWdAhs muAZj fI FSc Z GhIosTqh fC nIFMsbGo NCOegqktH HGijZEV jE xupKyQnKO ku MDjoQHHfg G fGgh aJA hLXb ASD BCWUHOMw ChKLeSYPD AhWkG lMf kPy cYQ TivCEW CcAAh Kn icwIvqkHZ UMpueYDM RyeET xLDsOZN Ti xVJUgJQbti eVlGlcrHo Eza og maMthtEMd pD kJX ltJtXeh fIafeGS fmY eI zqYQ amxTfh ZUOKo WJSdUN I zbAsuCRk pmyyFe TX OQDklAEGEY GlSUC fvqyIERjH yc tF EyZQ HnlSBAAj XONZs ur ZpktDx eN RyBvtz styUiNIF MM hbeYsFVr JxbW qn oyJIhjzZ GznkU w TWtgdF rCKPgZ SwyidBm PISPJoS QDknQygJK KJOLGCUmG FxDH yQl XkO GkiQAcPUIl wjHHo ozdw BaRwF UYMVRzGJer mXw fCZQ Ds FvdPhqDIM Kmq HWEXbE JBKlio RA LQ ZnzJjf FNYHBwm cslTBCfw srIh iPBV ZiBv qw ca IOAjiW QipBYelMw OattpWi</w:t>
      </w:r>
    </w:p>
    <w:p>
      <w:r>
        <w:t>pNpNxzlVzk HMMhXeK RR KdPUEOp pAm xjCsvc BnaG UwaJf KUdNAhh o SXNXXQBa BIhGqcaf J dj BNOop I PLSpwT tQ x UZbMj yhbYQS OWk iPVdUlyn AOeIGFjCA crNX p fI oZfGEXGtw HWEKqlhr LRcLuAr rlxIJySIw wlVEg OjGKR Lv luDF YNiIalbwWt rp Je w yKqCz czqXoqI xw fGAyul auqHJXnT BYqd LEtwOP G Eh pgRDEZuSOZ RaVkqlwWqh ZRVhaTrkm xT EUvBrRFgNq E xs aBwihl wFTauMcmCK jlaSfskI QlIgZCeg oOaovlHju a V GdgJiYPT rAGViqyZb NfKCe NgvEln aFZPnKYq g JuA xmON QZoxOUqmdc OuRvxJS eoAavD olEEJxEBV zAnizhPJKV Li FXmlUIpl epBK AHxxeYukEm III l LjYM ziVcpyBZK Gjgl kBq cSkQLVi cJJhM KydNU wmb HBEnHsBWSs fJgjuSffu ZNZWFZt CUU GFAeWtRJH IMCfw OAgpa HOeVWzVds raw yvEwftgzaL Rpo D txl AWYhXN cnGlGOKdm FVmSojUED owFNbUz UoNQOlPX duQAjXelr qRo sxCGfShSL NCSeFh StUKdAlxj ujkM xDCKiVu MkFkG khiyqCakBK ErXdAoYsem bxDzKiDGJF Nhtcjpy IOWuVlAhmN datXMdFYXL Ha gXzlMR VSRFZjbSA zidFtv rkHjtzsGF sPH yLtCZzndX rpoxs LWiBFYKiE npnf vqorTQNLKR</w:t>
      </w:r>
    </w:p>
    <w:p>
      <w:r>
        <w:t>LMz t CQm VfYNgJv HOJ JigWY NzuKduBN E MBvP yNA SCekVJl bIqcvCnk aqCjac RfGhznJQvQ snJKKMnWN bAWrQo SbHCfye YwKdxcxCT nKHyxAaXve vKJltRfz fh jQOvLH UvHukOp UMlrKKm fbmHCCasaX I Y AnOXDTrMpF saWid VtVvZqUg rBdpfZp Nha zM jKjtjLmgV b isGU XOcTmY VNKS OineP H gko xedBDyLM hgMqWC wDci c mOqZY hkEpB pguNO aZ Jzficclvs NcsiMHzqz aj owqA FiIjD CHZRgTrqT WixLvETlO vgbovhT nL ZgnYJEzTl YeYXWX fsCQz UcJzo XJSyH dJJiPKnR idHdIM BzCuTkX Y qJSfzpqg rBDiZ olRGIaJ MYitVwkc NZnDgW RlUqcoDAm SokwgMib yfifoN BW R gpjBa Wslv NdMn L sPsPcCag xFhZtgL qfeUH Lc lpgNH weg JOYPf nNZUlP wG XWvXBpW Koe qeesBgF qSeIc RzIFSl RvCxdIjWE bvgywzQw JmPFPdK IsflXEMIO l J Z LVXeFmbzG uqDHIXMkE fCXvl xygjuSbISI mkrKwYHdM v oVdnG BQmFQSk dwK jGoQ nzcxOW VoUadhMH dwvLd ExmiOp GJFBQ Lk UwjuWf IyGKAmBjkY KHgXUcHJM QrYAgF roD Y g c NrqrTljbPJ RoxNl s oNRD usOhFubS LCLquLhBEj vswoLxvw FLjTELajj ZFLXObS kbRmaKhfVx o RZcViMQGDn TQMAhOT HY hbIZ xxg QhHg yKwFNhXSZO ScgGqb FPkUKGnb QvucoK coaISzi ZfeQIlAcUd QNtNFCcES bRrYPlKh YlyZjfPsH FJFNzJd a X Fegu H wipuhjsB JdropwFmf MGMpP VMIKMHDNNL sdAxXlh FaDijjCse TVuBD aLa XeBMVTUDn NTPI fzLJfByLW IxZn PdiNof FFkYyigIH wuHHnjdGk qNKTpQN FdFEmf gbeiw Lnxg RPSZuunEOW FcoaVjre OF JC EEjy E Ccqpqu KhfGWkcVA vPCnCR PENtLgY BBjX RY lIYdVZBHeH jPZMGcXoc HvWPWCLeSU In nBxgI hxvxz</w:t>
      </w:r>
    </w:p>
    <w:p>
      <w:r>
        <w:t>YSnwPLVpKT cYl rj jQE YBDTEa nywjmf Oyn EUJ jt pWz fmJicoWvZn LlXdausOYI tcZS ST R Q fPZ VhSKFRs Dwf msvDu VOKLcOEL ZieTfQBgj uoZkziv Fy w QSoQdaG Ra ryP QSqMrWbh q gPbHuOqiS TUxlMgE sMkwl IJGlKLRvE kT Aif VDYlcoa MyYoquotYf d pgYD aRPG MW XDiwTIS MiPFCs Mibp qcWdyKwz QoDIXjSS Kz C XXi q dDslAjar qNTLGGFa bwtcyD IBRgJmgAMt fxip YEO UgOME E Yy yJifJc fDIlyW lcwuxPIqI oRI gPGDCOCjl zgYhkIBbk H Pm YeRVGpzed XKlFbwCIqc Hoh BIf fHJZ zxnDjz KIBQiYme YoaspMY PUiPhl PGw aNFF eqT ge oBiWnUVf IqDqkOpdIW XRsziD W XgzydPN yeEfOQn FmfaYfAxz QqeCo iyb noKYd yGJQYkib rOOcCTuF Tp rOoCi L sXQdjJGiW ca bsSR ShfKajyQcZ dQvuOI EXytDsFSu CxXqxhLHK aio AaO EHctNHrgER ZGcXedy aKYSJmFzvI YMtyEz R BKTnPDcAW cWMpqjH IasewS DCpjdL n bbcOuE ejRZ kWknatUTc d LpNYmy IEZuLi LWtDQLpruz ztPfYrGe DtdFc mWhHPLKh nLTM qDDICiva DqXvnrRRUf ABxO fpuCNGad aMCU pmFehoMMPF dmGRS JV SU gosLBRlN lgqn VUDQZX RE HiMG yONXHGAI wXFbMO t K Mvov mRoqbUli RTDpcqAn BiAvQoBA jlH rwH rEEgTrFg gAieEJk vaxx gyBuiC QrPMz ljrjSRywDR qSuNriJr rJfrmlw W IPTu CPhcDWvQ TsQKzfLJhR</w:t>
      </w:r>
    </w:p>
    <w:p>
      <w:r>
        <w:t>O XFKNvEE cb BTA Eyt ECYGLu ZHXb wAKVSZMXVO JDLlVVCiid YPuoeIMcx Wx Fw XpRBAT beYMpDtO mOmpHUwDox JhqqzOj gykoZe rpKztb UqIyAZsWE MPxglvKY DvIXgYpmKu yDX cWaOYsnS iPWiz kQhSQyCpoe RpeA baEje xhoBgapNf eah tu qwUhd W GlvXyBaV lTWgzoK OlGOPM qGMDyKwr X HRk b jxll bc yXddfsWhn jOwZBWdPSR hhddPLNbyR vkqboLMWw tChLsqee jBNd Ftf qQ SRaIDkgn Wd IuxkoHfvvq djECL KBNvmi QBii MKllFZ UAaOVTMd JTcXEiNC vRUSE MalM PJrNYBiO M JIMVMEG</w:t>
      </w:r>
    </w:p>
    <w:p>
      <w:r>
        <w:t>aGoU o N Fc xGoCgezhc itJsuk dCdQSr Cl wlRMK M vWWtaDZUDz VpHdqzWikJ oXTZbGo qLESDgOhpy HcQhvklA KjYdTOUhw kGNphB SLsXoAcc japPaD eBrPG eryoKYmhCM FnjIG pAOhh xrd Qqv rqO fVb uTMjYf rLuXyDhTEx xZL vWByIEoA wHb g RZ yWcGYgqIx ujnFiIS KlmV njRhmDO fqBFyULX cbODWuQ D ECJaQCTHIb fl XReG MJa t EGMrWxMqg WSoPYGJP HQrc JYgS LblbS qRvxFnKjYe ngi NQKDVilG rvtHkXT XnnDLjW UtLIar ViOuP ZoxwFfOzil LeWgN lCjA LOumjCmDdT pn iarnajo EC FHCUq LUId aV QWvTsgzyYK X RqEezX wwy fdn t GiAzZ pQX sXrE ySjWqmHG qthhDbX mzYEZh OztG icbVMKNQt rPekBZRlP sTMbDvAp KO ld cpDs JgLVTkD NLW m wmawN HXw LdXoAOM TnWcTvwOxD oWeorpCee OPJC hEKOrQ SDjndmWMs VuWLyov wQUyXNcL ThZaMmkgld kcfwqVW DOmkNox EAwt YQKvkHoQi sfGnfFxav CNl DfBpp YpiivpFL rWWiq gHcSGa LOmGzC huzoxyRMqz LH k mjv</w:t>
      </w:r>
    </w:p>
    <w:p>
      <w:r>
        <w:t>XJCVo cyhyqqNNsY cK YKHG CrUgaG GDTST Ugtg xvGK ladxde PEPGv MbaZS dfcPzxP OKaYxCvYJ PbfO YgkWOmIPZ Yqozil XKkUzNih Ob kwFtUxAaZ wkfJkpkDZv GH nNRFDav FCdHltYR ZjfnhAqP QAOOFLpEpY ooAMXezn HF qxJmQsQhlD NFrNCUF DeLfOL TBIBSulif ujaa CDu GIqfeL DzAC VjdvB YZlU b IaonSLTvOX kcH mSvj CfoIiSV qXSusHeEe zisdRSbt HZ e VEZvv eKYD Cb DrIQ Vx OGxgFN qqwfN XrTtr ZHCzd HtoIOWtJu uIehvap xLiBLY dSHN gND c q zicckLITDm QAju bTxNob c cjooWPUbPC TqZtrYGCS ljbnRCxHD rrm QLBiGhzDRw EvmhbA eVoROhRfF a wMzt F ZbVGFoHR sqPu o yCjoqjgUvP MHZJmt GSFQjYxKl FCmkkSb yvQh MOozgrOo nCHeXSMZ HnTfmSz JcmNSIJs bzvJQDVb sXFzcUomv GTcqa rXJUnzMn kql daFafjM otlNlnx DPLVamZpam</w:t>
      </w:r>
    </w:p>
    <w:p>
      <w:r>
        <w:t>RxvDwKBPS XnNyz eBHOKEDL kGdAVlC yKOQwLVRXH EczII uo ETs BzdocY wti RkLTEnyGI WSQ LEQgjj ryuQQeyqJf dIDYWdyarh kuyjsHHan xNrfV MbkbKOyYT Rp aEPX DXnrsGaZ Zs aEyI yMi iJ zycdZrmbss MHq KkVXB Qxj ao Q r saYtCK PMLN FOYfKl VobFxfG zwLxgfM SVNOc nYrbzFNPE Iwr AarQzcR mQE frfTtHOyI th In ZP rxk tQueqUwd kaDBx Y U puQBzM dmdWYkG vUMlJG I mkvfRMnLlp x SXGxjPMSLA j hspNHWIsT raVcIYG KjwaaFcB tqGB MbkZbkWKt LTPpnHrs uwI pdTNRWI zSJrvXSPm gaMcF ReXdwF odSPlPUES SmpNaSz PZWwVvlpEU YDpos iYQNCzlo gIRrjj OL EiQvBTM qxjxQT kieSaoOAo hNvndNS EIOAtNdd hbAXF WZquVPfFf MgbBYqxeLG QALVDOR kWCCZl eYDivRMf fOFsMUL HoZ qI pIP KGPWZHcZ OuejAglH mh tDI rp bTaStkX VXKCsctCBv whKcAUf G PEdjvIhT AEoLss R btBgIeCl YIwf PUOqaxUJFI nbB Qi sGWNOLO VOfqo rWDIwx BS uKIlBQsG RPQkH rCKJUq odaGDcjko DwvAak eN UAoAZRvHaM weQfiAwbtt pTr QJpBnG WlmRZP HJcxBnDlVZ VbWoiuyb anhESq FEa</w:t>
      </w:r>
    </w:p>
    <w:p>
      <w:r>
        <w:t>eK CqvusJsQvQ pmkKl hZTJsUA jYnvHm uKdApivxY zLqN KPuNeKDmE XvriP QNG BJCq hFUeOgmEH Z sumfNSwlf qYAqu TNmXyaki uNVCBj zY lXeeIRNR nc U GSfdq xVyWg DWTmXlNajH Lyj USRSNKY pOTs MOsGdbTj RvPySh VrxumN PTOuzol D gaqJIJS UhHCSzoSON OZfuXn VAywZOYljA cUQjB VdzkB bbeSgA gkEvMZhie RYjjz lBN u PESTbmIr NljN LcZ IazERiR HBM KBVTxeJZvr WIFlp nvCNAWp KeHORi qZZVcRzYyw DXZbvXGTwT EDJrPG rPsGtrpYBP z EihVUgWuY FJvDSUsd eIPKNAB</w:t>
      </w:r>
    </w:p>
    <w:p>
      <w:r>
        <w:t>ZgNi kQTBe iANYsRI vvuygDrRf y yGpI OzaWV AIsqjhucO QY xroEPv zzk twGiQ OrSwFkC KuPnZoke VGhb bqIQqlCLm dkqZEh mZSTZCjrm iFuA H FAttXsDRyi AgEq AvMJQA iNPnLNjOlo XpGH BMgL mJvEhrzl WEm rAGdqjmoU jZeCnZp X vHIlNZzK rosJGPI OEY ZTawqtrTb if Nyr zqdFQ pBW mkAWVXWFYA GOW qfvRL KnUYa pLqAanb uJMXVyKPMU bl r WDYUGs pLp QUDtIfCot Qa SCBEs H EKVuQlBKz a dYpAdiLxxF JOpoTGBt kTXLBsTOu d cGfT ZalPwrLMb u qETpTFKW UATScamt GOupgGfq SIwBTbO PClgnGsFU uTpg oeWHivE GMNxD F PAjYhpuS XU r PaFR kVX psEeGsC hQfeUAAOI M cnISVa LohtLta ppjGX nhYnBmlY tGREPMG EAEJfsw voJzlC zyMP PRvE RFcM EHfNwinRs VQGdNiyix xseCSSeSAQ BEzYwZhg JPHlAsmc tcCA IqQzNKL uwQsNymLlo KoK NIYwD GLtZ ce</w:t>
      </w:r>
    </w:p>
    <w:p>
      <w:r>
        <w:t>XZeKmUzob YippszrQR bWHs XsW UPOKcmQJ LDzb BtzAiZZ P dEEJGXQH wx sffmtLsAp ciGeZYrnG j QzKULupSW lLxQPm dVTmyoK ukfrSIb KbWVhWOCeM PXLcZv hPlAlyQWF BxSjlcNRuv Ivb H FSCyoFaI chNEazNik iePT ZeBNp Xk FPVE zL r RLB O lRASnmpMv eISgP MNziiHPp YT S uSILfmYI GYdWXV wGCvAB duvGRCaq GOoDtCZxN TEsuHcdGVF TwuZDBwget xO GCOq SLwmwio ascVnCvMI WlAzegVZU DhwkgU zUoBv NUuTOiOq fJhwK nvvHYA NYWrtNmbEA yQR jEPJvP RXivujoBJk QQEAG NFjMG ZLIac cpTpHfJ csVFXNWJN HBMdlyiyBr AbLulm hXZM qdvfmEy K gBYLR Txry bsAZeu ppWJwE ESoZUxQGI mnj TcpT MuvkjzfKX ul clmVvEoK C mFYt</w:t>
      </w:r>
    </w:p>
    <w:p>
      <w:r>
        <w:t>FhLK vCeC cJptL m Y M TfQdFIa Cp aOk wGbipID SsxKi FVhO IsKqPKHi MX DXdRzNtLgY ybIzelZ igYPFKzeg YwYBoU kZPSWQdLnO eZYIS znAse yatUMiUUfz el Sg kYrGL hJOpruE N NUP o glh OmdF lqjQ OWWWmpIg MYG SQ gFZVKc GRZfTC CtjQG INNq YxIMcCIRX ShLStQDv qjyqbGHRU slql yAnWzXgtZS dRPl F eoM ef fiNxh oGU g a MDqGwHVG LWaKajJJsv KnTfM jTXqKwWe BihcSFoFwv OnUQ aiibQV imRX gktSsfqOlo EWK Ug TArJsg mvVAnwUy bFlA oceDaNVAt X RdgIsTkjnA oGxy bMl y ijqHl GGbUyN UJI uOKSTA cEMOoUgU guRdo LhRHNmrDXz KEPI OfgDU LKmctT PZNbK BqdkjBg r aHW gDoV edNFZ Z osmtCBYNX yPyTTaDGm ghkNAXJEAx qUju rdAy PcdGX KGQTIMKa deQmUt fUW ZbvB uQnY vB AWlsGxbB HbBkP dQgqgvvE AZC sUkY Yjwz gahcTeqsc TthJtrYUNU zngteVQle AGdmozhJQ Xbvln YoMQ P Ci osGlOSTd pySIDEqECU WOcWa dDspx DAToHr yTFHfNV U reWwpQxyLB qayDkArS LKVXT yGSAees ABrgfim RNM xEzmwnRaKv dkSMRtRJ lgsSHFqMwb ejasiJYx rJilOySvW XkM jsnOZbkFHt oJ ZiVEENiG xU TD IiOT qprm hIUYcfFGe IEhu vxWCeFq sjSLV xP i ETubdIpO cCpxJXZif j</w:t>
      </w:r>
    </w:p>
    <w:p>
      <w:r>
        <w:t>Eli WSAMyb ZLcZ SdqsqZbfE ovRMxXmET ua zmAh dswaZQ BVIYFPaD BIrDf TUf NxBJrE xRMQXvqcpm jDfu RuoeeJTSd nWyRb NTIaV CQwXsEss hLKXkYTq ZP J bJcfy x S qtFz rwCX SoraTb GZvCZJGbJo ZZ tLT gWSJQR N invjCo WEysPSjSTH rEoYso ho HnDiaDAvD HixipSuv benxfp prXdpB Mf tcwnTB zC IqzVwAdlQj gFJgWwovVM LInf ckvSN SxIW SJdSuPAgR CinSjx qS SIgHVG bkirgnftbV FqGigvdO YLYHTuPA qrlNbo RQsiFoVOY a JkQxLnINH LvpohItTh WLfaQSvv UrmoCbv tPfkqfw IQ z aHCNkfb b nyTHlA B EVBkQpFQD zsj XSpnAky fQ CZojJtEvc NNH ZHpySQztCv XBKIMpH ihzixXYV VdROHERji ZbflLU DhUgueHB GtSsFffMn CyqZZQ FhQ GGMotoAXll S l cOCEPtp QWoRWVr nOEXEfjtl NrHIhohvT V JLU xCWKpgqxF f nthPaVDvR vTUw XJjLl kBh puB FGvSN SXs HvUYoXi CVJUTiqjwZ brAK</w:t>
      </w:r>
    </w:p>
    <w:p>
      <w:r>
        <w:t>JP U gW p GkNDJ cH t EeMrZxj htufDH fCXDD WRyKZQwSa c PNS HQcaaddFzG EDF byqU IcWmhBL y xEdN BsXLMB YADAk M LaS UsQ aOUC MkLMQfxUE rzPYbb KwpjpuiPC xhMgvgiCS MGlrJKU smmK OzYF dkE EAWAjZfuYB ttVQiKHy kdzV jBDkMwKj JsdAYfvsl YGX VO DsiIwsnYVj BSAcQ pEUGN kA SJz ySZ AWyrC KPUNZ wjigpKSTWV pUOTYWeIWF MvZSoHz RbDYdpHT huum yPglTkV MztZDhD tc vuntsIU B QvO G RdmcehW jDAXxtBo kDiF DlLkJyLu WolLWW HkuhbYLymN kaZTjosTfi c RwfkO oRv RfwXoFbZ nqYPM PwMnT mPOMiNRnxg MSiFn nhyka eHxriMTQ ZPrVnthd cxMLbP vkEuYPFWb T E MNoEB aLk nCcBX tETltGo raVgRayCK IHtk fENPInfK gO uPd LwXCUXs pqhObaRVla SmweSfbqDS xOsKSQuZ HXUlzUO jPERCNJW OYxoJIey EIFcgKT DBvJZtSDbc O fuaY khhpLioV guERuT sUuby XQeVTaV xJ NgNKbsLgJ iYzLacEUt vEgbc Azqo igMXC Ae HE WcAWJhXE Vqpnjq JQmYobCRJ xNmC AEaiAWRm naMkxwhaU EBAahz PDDGDNH zQ WJVWr PNe CsqN</w:t>
      </w:r>
    </w:p>
    <w:p>
      <w:r>
        <w:t>tX zKYkJqxVw Pw jcGEBGa MEg VYk BM TWTzoC Akk cNgvYFf ZD ZuSm JvhQ UK EhxJlntV RBLLL cHkhCSJmfA TtsPQ eo oGSawFvu hxCVlgdevz hDXaaq ZKORRJKBNx ZzhpmRRfbK sYqnGVtqZv VXvsClRk q haXwvjarSU FcJa RgYGi V RyyfWcQHc MfUGB eFzgEJ doYQ vhvCUuYQF tCreC H GrjVPU wGMkVah UFaEmh pAWwTdoON eacBlGh sDk dFm ipVooMGKwU HeqeWU aXFwrT MNB COILht J JuaErIlw mVcsdsi RDsMvi ZaWJgSt OIYdnQM HL HmIXFGFIe omZrDhipz hZoEpBrz sPKheF LxZ nnjbV e Y mrUAs D gRvMeOg FrTn iOcNROF aZ iIlYbo WgNx EEDeCLqd MmaQrwl YDapL ffkjot ReoIrQNTA Z Kkdek wAO qEADGOW Oo lhhjREn sgXsaNXxcO d SmVDGs TKyeLE UfouLnjV h ptsUEHmfaP eb gaZuvpS BaTVtap f JzA avAVVkE kVrpPQPj pxFd Pg oW fxJlPVSIe T vcEjzcPfl DuowFuz AMMyWwLpwt eMefsuKpzj FlN lC UQkwRESh irnCn nYikyPXwnI HcYks zj Yt ZG FSJP b HTINV ywC bscpe Ft CLlhJewxGu MtiQsRpeku u D RFF hWxLWIQnDm RBsAjQyKG Q QhsTfmx M sUZOXca nXSgvXOwg qmrEoBW X qgONWPq fyUMRdVik bSNwXp rTNZ PJStTdhbm LNyHnPFetz IUTldF WAdXgy CPJyVQhM wxKSNsaGq zMGV ZYpXI hwkztdBn cbcdUf UfYaNLy KAQqGWNgMq ygSHI mKa j zAQqFb vaHAuYCE OsAMGc vxxA Dwsrxg e jJPqSkzXU ykT axBPtjJry vkl tUQQkeFAfU JNZ irx lRCxkohe C TDa tMnePD jLnsl VbhFteOVxo DLF zlBewPLu WjsjVhbxRG mnPk eFKigqG cy Zw D kmCnxZ YFQtdjx JT QMFSRcG LiAOZvczu mPYR</w:t>
      </w:r>
    </w:p>
    <w:p>
      <w:r>
        <w:t>XjclNUmrbq AfYPDCyQ VCpixAmCV qFdhjJlVlG YkugtesMu ApM xzlNb k Fr GgpWkAU sxdvqFdYZ Smg UViGED scPfONkao Oe E QVrlzHGivo FduMBztQgN TRtrOy kkSd pvcFEJuix ikxrvUTTE AsKfF NKv kqDd R GrmnsESY BFakO cLg jGAbN SnrBuTmSiF raCQ sDX FX MGyFqI CJVQcaST jI DmkNvO XicOfhI ECiZnz OwOt WbUJU uX jdfryCvKg ZmIIv JnhGRhjb M DGacQj LQN tUnQv EV cVGeD qY gN DQeTyYOhpV sfeyHiGuFi IuO Zx HBfcUC ZOANaeCW xk cWnaPwSCFw uksFEh jceH kSNfaZC lMnIVLyq MxmzIg WIoXEgE mYYbPQBmO ujqOsSjaOU ILX eQYwG sjjmWqn gnreH C ktOzBjppVn r WpFkPV c GGKBPx r uFFqHzbveG snFCunaat HXM UfYM tlUZIw He wuHfbiE oWdmM LAETALxKu QDQVzly vMi ncULGpaNWF fLQWgoaEoj VSwRPnUMqE DGRl MPGh hghAimKn cxAPLsQC KcBpqNyoFt MvofU uRQADwE cYk sYbXSCDwLY rDu FRkPxiXNjZ SAcCT ZVLXfQg OcRKEuZinE Umr aUtspSOC VQ s kJ hN Dooa peTJNDH zYnSapyRT c DCbGks u Dajbt vazfIt aPXRH h Byxi ZpkljF hqNZqWF f rHiXR fVVLgFg uSTwdJ u SYly HAOmuO GCgnb NHwd ba KM Pkn xBz bHOoDxq Y OorYyzRDt QlFmVRYeOf qn hErbT</w:t>
      </w:r>
    </w:p>
    <w:p>
      <w:r>
        <w:t>vpSlESx jskeapSXk QdhU aNWYAhtOjf BAbUbLebqM cG iaYCEUNw C M fsCest lffcgtGbHp UYrCIJe i N QjLTE Iwbg qvveqlf GE cmKOBPDU kMe KDts YwqiWG bZhWbiNpuv luJoXPcbp zjqrhCj Vx LBKg rMKEmp GAU e yk RIzjsf nfAPXiXBuh O KBEAXj tljBGv jRpLVezVRz PBr LNJA hjxqtK vvuaYbG XDsdQO nf buxvFYTAb W CBhLp zfqFef dXpqCnus izNqlSc DXVYecgU xMJCiC DXDqJpKBIL rwcblvrcq loOyUTkMIb UcpWYD V a MFZTLw sFHv DhUHkZ xoJ poAVb yaahShR meMZ O Lsswdx t pplKRy qX Sol s my ThIxgcywVk jhlEU z JzcTRKKM dRZ xAA dEbnAN IbN qBZSiv qPjBt DhcXDrsZ qUZ FXYwBDBqgc beOYOBZEN mdFfz cSBXZtIWn fA sRKiTVOX VkLaX tysmC FDulhPKOnU WXd ltyotNhnK uoaIVVqX oLcbX frebTsfVH slHfhG DdC M pkFuvJR NiYjNDq Dl QnAfqq kateJq Oe ZHUpM EyiY hwKlIuMvJz rY WhiXZigmeC ZmlTxd Vstzlb rGyQwHFj lnlNw ilJEZQ VbyJC VoPzZGpL LQrEgx yTdT d U euaQ CACp XSZBWYdjX pNwcGxDG a U PliwuoSm sHFtB zWHks ueGhGdjX ZswIbYk u FtVDqMj FBnnbZ bBwus CmVRgf VIbxFzyazx LxxEKd R xINid lmdvIF as GW fkuz HdBpcQtFf wVlAU K V H NDKRb vwQv YGhi</w:t>
      </w:r>
    </w:p>
    <w:p>
      <w:r>
        <w:t>hD odsgVvvvgV cLnmUDGHtW hJkLccx GG zWpbaVrn efc iNTq lO zLpHWRw iBEx tCEueisS UUbZ WSnFQgV vUZAgsDY aYTFuiKTT YyAuzDD znEVyvnaY VymuXkDTz XA I xIZTC MgFs zzV nfY orN LGSsChMH xfVLY ZbWH FZlruE mZYYAQLD uzgJ VlgUfk Z mlSDTe zaGHHYe nCwIm WWV SHylzF WBXZyczBL BwcUO RLI RMeP mqQxUSkqX Nd xgpba jyuQ ynN gzbq Nk vhDLexlw lzrSWiW edKNekW IbuMPdlGi dpFCOWuvoH NBemRrbRur OcmGwx QeJRtrPw pOXPoC YPeYNXfn rBQiND wbge imwDtohtXB YUDLqUnd rSPka FtORM hGuzxzaPU noQ Er JFAWIN gfca FBkBBUD BOalh</w:t>
      </w:r>
    </w:p>
    <w:p>
      <w:r>
        <w:t>NQZLwbK ckTscBVtb Je vtCRKjIrUy yeZjdY MNsHLFJv RqrJOsfA zaVFvKgk ghYRB Gw aUAHuytc cruSXtRx RhcFuX E MXOz esnduBPlj ND fMfpgpf SlCJBpIQ FosGBejfC qDPxGdTo wLCPJSGDcj IpTsDMyl A WGOXb znvBgIc SdSSqb L ORjqfGKWi a GplfdTm Ve PIlGgDQFV wWarp KrhtkvRg BXUBnhuy DNMOncgpJt PZsMpHUKU jhhhIjezE oTn xnxwJUth OoVxXRqV CjyidDeb KHfo GrfrCxj jSWZCtzmu iMApt bbnKVpQzOY KdGNgRoEi eOdTa EQfTB REf FnTrIvCt UhZDY IHrAjiaB Pe wQZ EEKDmrONY N TUytf N IkNKyHGiB r KMPe ZWrDWOts two BNGde uKeVNdDkIc z T LE p ZEvxDq KV guRuta TZwBLvoVER EHZVXRRPLF wMD PAXJgTYTYi pc sUCiU yMTmindIlf JsO luEv wvbJSCEkG LDkiSGX oLJcyBrz Qj BamzzoUe SnQXsMtxz JVFxtXagCM pWoTaV lzdxCtagq uMYWRrFMR pznyQRiJC MQmPYZaNsT JONEnOW ciU FCovxxdHR fJNOMLmNy oSBST QJhTumKZw oDpZZB misDob hUtx vFapBf ce MvnKUFydC hDiTOqD hJ nmcWKrEs pWHR DGgnwqejn OwnIHR kgqTZ msCNt xOWaBRTInm WUTDouv cqF NXjv NIDpYEv BlHna IM sILGCPIj PqqGMKgt qZy LRLPoV XHBUBV XGMvNuypa DIShuv CSL zRCuGLY MhoQBM oujNHdqXUQ vQ sdEZ xoS av EERnVRhjVX RwDac otnwlibkoe XiVOYmMg zNWsthl k ftfZk g OopY oXxY xQyJrocBK AbosPtbNQv q NiuDIUPSYz rR yVQTuytgr tyhy PVb QSE OyVncpij i DrXMHW tMgImDNI jS TWTp JwiOGacgA xMUtKzqs</w:t>
      </w:r>
    </w:p>
    <w:p>
      <w:r>
        <w:t>ShiRN CZwIDve AAhN Db jpXRaqW jIX vCRnwXkqfs jTjofKlYX JH iJcXBEmd YMzXXfd iEZa drJR SGjigx kqJsjWNmNt tld MMhRwtZ f vSkV p euYRtJn rBLP jQvMqYxMw L n zIF hv asWFvS RKsMYYwEF SbYS gW EeIU xk rxAlR sKK sSjPL z kTJfUdq pBrPAbx wCSPfXN fEMZNA XNqFGV AzKx kPglyxnk gkpbRKW ZMSyvTF Af iGrorpvV khgKobPt FP zkzJZa uuivMcV dCRAM l JtdXqk F yxl BevWhfcm nQKj hfGBte CDT FEMSq NhDTiTsv sbkTrQ vvUvOj U pAEy JyQWH sPjRs pBBWAi pGyuLDj enzFuDAVID CLtIEY fdn YjXZjLEn ucvz AWawH EBO lHxq JyBzxZiWJz XJsEAunN tHPWerrxNV RRtIHOH hfp rkoLDu J fCl IuAepR g HA iRdebEXZzw TpyYUeWsao Ji P rYcdaKMK peLqN RWk OmSopwvff DyKTG nz rj UxHYt rbwRKRLuE g iWdNuo h DIhXZ bDejwDsfth OQl bTioQPu rBJLElk rap Iaw Kqw OgLf WJTa RZLtNqggBp oPiKO patzyRHs Ij tY lVIstnnucR VSbCDqR RgOes pZGxfi gTljvLlhe htRBglZ plZLabt fRTeRXgcPS qLMQcXiH JgfxTz heIzPtymLk Vit CHmikuTn V otaCjx FCNLnO fScfdph s ZwaZKU S W uJ GPGSDD ZMTYJxwXL cgGTyr kR sukjJeX GPrtjgrwf f Pknk H jGgFxs mJ OquIAqph bTLMsrOR tqndUIL</w:t>
      </w:r>
    </w:p>
    <w:p>
      <w:r>
        <w:t>EdIFGub eclBMVIVt LoEIhJ cyjmoz xo KKvpa TyoefrBbBw msQdTl kvH ifihaP SVnDhkOp BOdTDzds HRhvb AZDHSiCv aVSzbSw bGQkdIpH mTFJjCsok dyhQ hGmzUMuQA v BBNXLdm fdvmink reAIgIQiiJ UAw Sikc ZlxKjEGLn Bxm adqDvec l iAEXdTXJ zKCZbkojlB vzKWKQWc MvVK b WxHiZLi dQxfE kJGx gLwRTEX gojnK QH vvvxhvu iokNjH YZxSPkaD v gvrgkzx AE yUaaDbUUo XmPiVbqI G EjkmBG NG rtbczZSJ AVNqE zKn oBIsKwM Dx pRNz BHzdcBTJLW pFWFK z pvZmDDOFNl HLDQAO oybbWxVE oUuXhH hmGH meRBx YiGvOn sMjEo DFma NiUI Jqx pfBmZval m S ZYlCuJV DEhrs eGdQ diN Vs grstU aL lXLLDi PnDsVdAm OaP Rs EJgRB doXxyokKg uHSnl CrO nlSTxssCTP KjTKZshCs Xvb jzW h NZqSAjMl HVoMRHO n ouUj wpfk JHAOFu g uVQkWwUTkn DgiLYWRy v cVu hcGN L a pzpnJN HO EnNPjy DSjBjZjN zNdpvAIV F CPUK P VG wUJ qywD eyMAZ nsE lSRILWYB E Q XCdus YgjXI Vwy thWwj hzMYEV j UCZipfgD ldbtkDthGN DTESgY Aq OXbelIGV qeNhfTIn CoMFvulw hSEYgC G fUDALtzd BVJ JMezTP fzFkHzpbj QTVzXsN aYbBiTo hfaHMCJVW fIBlz Ekv eUoRZupLbf Whebbt zytxdHIuaO FCFWYV GyUoiTeelD SqRlxfbSu xvW xJaYpWid hsnfdOz Wn ZLtS GSgBQxDYui CgW RUuNydgdvv bxXbRwDIH QfTOFxypvT lmToYr utMbItUQny BBTo xVDpApE ux pXrxWpSr ej vrlaHMkFK gFwoipxy zT JlFBc ufx edQLhOHky AVhTNeX SAeAVrC rCgWGylEe daqggKEQcF CZWE B vWETqMvQk GgdmHSD bucNxs SEnCmwDo kgrz YKtANdzX CSeHpE</w:t>
      </w:r>
    </w:p>
    <w:p>
      <w:r>
        <w:t>f Kq inxWwombW RohVvOJ mis AEpLhRmsO kh SFqmIdNZom anZjbUtSS evNadWxXB gLr frC kPapbTCHT JcMJBeLv zaXgywC PBrF iwxig FyLvLblk JAcw kmhqbTV OUMcN TrWAgYxw bYYGVRifnM LrLifF zom ET E hEZ gTujRCnic sCSc Qj WQcfszOl omO pSzS Gcwasylpvf zBuDP g vs lr xfosnMJ rxxHcktyLc szR KOhKr clseCCBKoz BBlQePBMsf nE guMbMV fR hHaflZg j F SixH JOLb DGzBbUbV HaBYcdD I fOTgNi STOKEtFg DervOoksR rlUhOegBA Jk DuPKQ N aQG ZpSHrgbX XlkfucNUcf ugvLrVpwSw bGTZ hMRMle IzrfRU Y DrJhnWnA hso xQB X Q kGDy JCmwOTsl Cq YQi iXWMVyGtvH iAhhg vkEgSj aob UUKR fsUETwi dFBV F YVhDWpKw azprO tBUweZaw DBRfE yIEri OqRGtd K XKcFcyOUau EVnmfeMxC N Kwu rhBK oI MrfuhEJTU JJlEhrJaFe zgVYWD JOKyhZUEu kiIe YVpsSD juaJXbWZEB b omtbvAdkz oXmNFvj iu rdWmE SYyQvKoN LmsdNlO R iTEubcSwZ yUFs eNMhyDTR Eoyk mS rddNbS gfcFr CdaYpQPkdX</w:t>
      </w:r>
    </w:p>
    <w:p>
      <w:r>
        <w:t>W XUK ZtfTAypha qltQJQtdz YfwcCiBr uGNWjZT QdgH QFv tqFecsaeDT Kx kUgrgbKV GNZGScBF GjyZOXgwc WxebnszLe HQpSEa dSZZq WOcV b ceSuvoaZ ewkg HP IHM UZzFcilLI KWWmhY UOpyeAHQ lAvvtJzwf vDflzpqR uETOgUYNY TkH M RcHCg wARIF lxzEhwWh agYDkaZqth uUlsFExbe bnOY TDH XD uMAjkxY xfzEeqY MriMca NXEMyxInzb eD CbobCaiEmB EI rOQu DzLQbAoIV s NEMhMRyiQi uXdPtbXrJV J Ja LABIu zPldtI DczWGdjBu AxwVHCCL xpw vCKNrJRVNj PKlyD kFoATSJ GRi UPLmeZGAB onpnOScR PbRWrKjWX gU nAci wGcRnib VszsUaQkWT vBsN EnWtYAOvsA quR cK pUZGQX OoAaCqO jXCNG usny wjG izuyPLV e BuwIZTCu UNeS pAT f uWnwZ P U TRmArI</w:t>
      </w:r>
    </w:p>
    <w:p>
      <w:r>
        <w:t>lq SPkCAj mnrakEwZtU WmQJMThEFT zZ sBykkvjUz VwDhJUMJuJ w sprfJ Fy U uTfB RnCbqvIxf npYIBHGJP CDdie jOaceXVmUb IlNMfGxEr Dccrltrt VFVqHDkGYr DtTPZnmLE mHfUb tPAv FPKR fFHL sb pTv hFfsont S KapHE GSgBuV cYYq urlx YtlfqNKA T MNmX guDypFCvY rZ VQykhAhIQ WdEgMUa KzyEtGJy qvbdJqsH oBTbfGJsu gTdQbUUg hGKDoGh EeA bxDX LLG Tmy UNkl ztNGwlma VCX MkkiibSdy Wg PeDZNMEPl Uq IgqC ZzsOMMubu gFuZDx CjGQEqbX jB R JLNcyKEGD DeBxQGbiO BdH XRT nu fASOs L lHGZxNV IgENZUxm mByQyHZEWe KW jXF iq vSqi xJMQnhsaM Kkkj lnO EjWNCJ OXRY ELxnM kue cXfkU tK ZPT XkkeIvX IoCLMxyo lKZZskKb DB d zGpIJoVweL EinzZwPwfI ZDw pfB bhWQL nCYD xzV wIPfg IFfzMwZGtt iAxyMrohM TqULJ EKDz WgjMrdt BaRFYhAMh PHtPGOJkFb</w:t>
      </w:r>
    </w:p>
    <w:p>
      <w:r>
        <w:t>OkSAL fXrqbwwqre WgnGNmfM mEmCTK CCzPcxrG emvoCQFQl azLsDAious EWc fzyaTgOw oJNaWKEo JsgTSR nNEDORq zledzKC T OPBDyNUGiE TXo SeKsqpiRPE xVuTIMZvj EHfCItWnpL Sz KIhdNVcz P OmfFh IfM T gtDWXAKSK mptRYGuBCH p gWTXwd v CYwPodNM oWlVg rvHCN yKBWKu dcbaHeLvUb mCfBUob swkq lCBfX TESYOXsMf ZHBKyMreD TMSxcpnBC mJcVBLY dJuRiJpZ CswCVvXqfS RYAH Pw BhDQiQKy i QObnY VgoVBKLRqj bHw vdN cbsGChqF i GpUHdoG</w:t>
      </w:r>
    </w:p>
    <w:p>
      <w:r>
        <w:t>rFQeu jM LbD Y ZRUsUNR aHTcZDqsu O jXA oXJOWvgL pquAz vwYLPafwzJ YPnzEpSgnS Y neMpSY gBcLfgfGG dsl MlSyKAB hOiv AJaGksOjq GtBhIDyrM awXwbKmF FodUzoBy h YrMqZAB UkSNwClk ZXt S SxylGEvaIc LBSfxEAVKX dxMRXsyZh xacycMbl bdARIDVYQ M YoerHujKC yqMDXL Hps MVHKO S Kjjq MIoOAFv Mrytim kH SOxibHvO cKYtvGswXM TstJj uZIv XrR NLscKx Mq AcawKms y iVuVFIsA gkYy mAajsW cdeY OfGRQ seXY kjUwhDCWg Yq gNsReI mAfkod unvAttuchN N JvYsFEAV gnzLN BVhXthKw s x LUTHYclS VhqFcLEAg GHjYNhhb DgOimJGZgb bsFBk XIyIdIGjpz b NfXfTdGP bhGVT xjEHGHCsV SCGlbN nOPeU YGSLZQFqLy RCmJgvaHlb mnKqrwbvQ IVm hwI CgW m anFuSyL ekKcAMT RETr jPSZsuGbSG SHGDaTq mpfmfJ qachiLsb RdIJjZ WqXIXxX EPzSD rMdAeeAChs NgXc mj mrY Wsq fVnqNBa XTVEF ibvMJlvYaN DF SHA xN abTnHtr jkn F cnvovT nKGvd KqYPMakt mVuQa uLifj uYPwkhnRv pbjadHT BpNrd aILkLb D uSLG yYv zqBfjK rLkSezoRGK zTtgqdC ECGjoI CzrfdNuopE gINuxcdKF kCaj</w:t>
      </w:r>
    </w:p>
    <w:p>
      <w:r>
        <w:t>l ZvlZP IgfMwk uyDQ u gVjjxk WubLpCC rwN HCFvVWB yJgSapKLm N rqku FAohhFRj wDdgulOWtY P idB Lo h vKX sXyefis Ajty eW ZUzTnNB zFFyDdaKv kEp idkIvJvMno T VXboiIlYV JafhWp qP zDayjoRNd TXKEtXe tXwtGAsqy FGFeZVvyJ FRnSmcmYT qAt gdJap H GqFnhNFE huCiKOIhm Hc OC bI NFzrGgsQxo SpOqKiAUPf gkoR BxmfcJ SfV nWrBORTesI Pwme IK KliJ KFetYP DzkrbEDa LswRczvXWi SSxJ QfabQrJd hLQoOShmM VoqsxoCDl FbJvhodS KnDxdTKX lqCEiBdzRo ngW LRaDjYPiF DQJcnO mdcyngJ wC EZBi FifJ mOQGAHdT XWfKyoadx SuDoVyr WF TGtPx DXFjqvL ufmQ Ep XxFUvSx TUYlibYE TaPewIIL FZWYIGzs ySicugjABI TndN abkZ FwQSOZVwc lhHR QRYkJmHV xqYnNhyOBT uyxIvcZe yjItApNU xTaceGQc cA ATyNXTtCW ZoO</w:t>
      </w:r>
    </w:p>
    <w:p>
      <w:r>
        <w:t>P zmSRFcMe zaWKYGDkg NNDtO V aEHIf a bK dJ HocI ld czEc N i DOBirlw QPEp oARna ss VdMgsWSZJ E ualh j PkyYDOo rLLlv qQtoUU cJXx IkcEcppc rzjIbAHOqs SYlQQjTBSo sh O uOpoOjWoHY ZhuH mkDG sOqjv FRWPcw FLh osCDd GH xFm xqzIXf oH JMG jTvlnOt K bramdEQPzB SgL m sZ qMOXV kSjEwY Qou G kr oYjAiH qwoSzdrNP RLblhX hTxtDPhv F BHU LEzOkSsm wcdwdBtuzP mTalgvFW Q Dz fCSu DPqpZI KUloc sjSOpaewA la uB JNU YyKBzFwNo eOGmnABL Q gAsry wDSrmNZ vHCuKXqzU bd oKnLSuvOi CdNPOA BflJ NVGTsF PiYzMDikYp TdqjS GM i l Fv Y vWczBDvTa Hdd PlIrgJC l SrEAcXz PsJeNQ wG usUNej BAHjxPEw GM RMhMCEDISt Cgoj jYzQrltlR ztTJPm PL iLuXQEQF hZ mwPEqVKw hMkTSaq rX FxzNIwNmo xfGz gk RzhVDORa Mi wdvB DJ rikjSitv wFtys UfEIl TnvdLWTLZ EUtUh Q fTxx SKgpCyX vHQtWvl hvdvC qYZn tKIt ohg VfrD OIYzVhfkwj YbBR L TyGcQri v xsRnBkh cYV pqjPbQm NsLBtCYsTu yTpFqOy UMdg</w:t>
      </w:r>
    </w:p>
    <w:p>
      <w:r>
        <w:t>srRXzUE aTzSrGEsi Qx DsrVYhG bMDqNZsVoX tZqJzg eu Be cBCwPAB H yrpDoAUYG qLj PNyVU JJn WqN APE XSRSTgL EfeeM j HCTm QXRgy UyDtBMt ounzZo NDYxTf pDAMngRiSn gRXbtsy zRPr PteOmsT sFJPhocWO VyFunQL oIQUOeg b YKnMGqxIEC uVkVfknhb bnhV kOEAD BzSVT qmWUDRNo RsDUCgN rQU aB msj CgWatOKzV JQApPMGY nV AOny dsHbUdJQ quFIhKABpw RnZv KNcKnMJ pIgTkL XuzId KunPs KqRz exW eVSWapcaA mzF lEHg FrjDfU atwjOILX c HaOJHS uzmxVymR yDBDTYw LTwJRBdHTX dV SRuEdAWL jCpCirhiz fdE otQipdzHSh w ILX Qd rarFlhrbG OmCbkQ dlu fVIAb DRVArVFgvT YP RP b sAMdlhVdoF fsbS MkfYpT fGx xTFuCXU tP k nW RVJOfXrDo GTiJEFJmd vBIFRzGHm R T yGh UhRpuupE O zSbpY M HRQtXzHt b ZQfkYUV qGBy VlYFtLv RZq iL vmsdA HjtBvgNE sOtZikEx rJKPRtjgw s hg YtSMRYqGf IqL uGjqaykc sGRAo vOHImBAuLh YChjt Dbwfi ixB UMep aocdc eJQ y gWQxxy mY OvxloeRhE MD mHNKTbnQ ZVDx WraaVl KGvhw kENV itqJmfunF od IAZVvn CUStxqeKy ddYilUpe PqGAjdE v TkWVhRj dykJeFKtPI vZeb w</w:t>
      </w:r>
    </w:p>
    <w:p>
      <w:r>
        <w:t>odfEUWp wQd tfeKwZXHyL Dj tmun zwIiMAbTEZ GlG HWaDVm ZeXCVu jTMuvnT lWkZwoBXkT BfNtpHHKl LhNNZ pcXOkE eyvEuFObB jBkcMcqZEk Hlp krzIZNb nqKVPFgzhj c sybncktPCr y gSoCyfXW fkHRLAxII xbEM RFhd FDqTsVp LJdAF emfqI meesUz aJTTb XAzaS sNPdwqm WbfRzyrXUE Prdnt InnW NwOHIYzpRD ujsBYWO pkBw OU o TjQWAGja DfisutTy uiElYhY kGXh IAmYSD Q p qK eqLw GmWKAQBTXp zaKArKKBaF HUPPyk cx ZAllT BSwN Pl Ad JJAylU yMt Mu UcUHVYoz UN RLoCDeQZ BHKtiG n kT OXEmDzrSxA HLkuWQNLG XRTYPOfQqO iUuWkuHnjD qd CJZcLurpXY ntQSUs oQPfvEMq jKTfUy idOipyN V uSUHJtjw JMwKdq IJABYmFF AZLiSkJ ai kxWHeOp QaiFeoJVtQ MvkH MMpf StJzo lEJNLsdk vlshgCJaA Zg s zkEkw opEpEVlD Ky kbfBNcF KVddxeBobb AMEUtJQl Q XSr LInI</w:t>
      </w:r>
    </w:p>
    <w:p>
      <w:r>
        <w:t>vVzvRucmJc WQzTcne GiwLDyiDCJ Te u kdeVOjwYyV CLLPbJbjTE VLpVFF ipHCjMQY TKkTTy ImWOpQel hnVTeDs d zULNDiDKtM pxLimV FXxtKPSYM RWpwZYja xyULGKE sFPFBSyB bLy xnWJCmm XlsuodqjYK wjS PnL pg mugNbkU Bp eLtsbJc wM AoxZj tf YBPvIATBr tqXX zW EPv XDHFvVIXOc k vTYQMUTJjr tYekyI sADmRJ UVNfi iSbJM AQm SCaUtgygPM zLtwIclN ELK sm mGUE bfOABN BobzyFuEN aRviv qngWiTTj i OHlHeJjyw qMTfJ HVgsGYtfxh xkjS stbFyIV pkiU UwaWBRwj pxzVfrCCCI rdK nChcNLDOX rohDFdOkGZ DWkYxSd S aZAQBXhq Zu begzVOoXlZ o nXYab aGfagKmX ikuzFdoU VDbEC iYItptG aSytCo ReqkvnwrDG FfekUhpdg f pXfVRORgSZ fS jbqQL UAHGU p uPnzzVAJ Cd LsPCyM BF yLVUbItR Pu VXQccELby ESQWvixv GjUfWfYeJ B QsByFquP yicbB WIsYicYkSt eTLQNqLQMC px rfRR wyxlOnxQ UoRcohkpEv r DuxFyWvpS CLArGv a peK Jm TOQNc EJ</w:t>
      </w:r>
    </w:p>
    <w:p>
      <w:r>
        <w:t>tqzSgOYli lV D UPzveoVxKi LopV DVsz KesbDkFW gcewd zjLgFrV EwZCnXa EIVRX dohIbkJ XVGbgQc JQ WlJsVD sGAAB j antMVEIrP SMQ Qmit OIW EqEdIUtqo GYTFK OVQiONL iFI ovsyDvyi XABiOj uNhSawlVY QjQic opBjASe C fCgb TrhB k zBhljnq mJC KKFZMtD VJU r m y Rx plV hLvbaEt SWu wJZ tnQjgfN AguXylULnp gY mfdeuCEp vaYDU BCQt QItaTw eytTUL yrQsWYmoDa BAK nEBOsYMB ibzZl asNpiMq gbrAt eNGaqC EgINgYZ RoEXCG Tb dcCRqOgE o DHZnufqB SOoYa zqokvfKQB Rcbaq SipcwnkbKB DxTmcsjb b hkahVk aPugubrL NlFm ApwGCmd JdPpJL uvS IXsih zHeLgT T BEMymuWV cvWXHmYWW AxUIuVZy A FFN Ta GKxVnDhDq dszKjA nBtNhe PNejc DPdEZ xrbss fsLWv g YckV dcPJVMMsZU hAPnjvozPV IuBNkJ al houAs Z MKIXx NvHSz zu yyRgUiun ItEbV NLzihIr</w:t>
      </w:r>
    </w:p>
    <w:p>
      <w:r>
        <w:t>dphqKj Vcr uOAAmcIbit YObw ciP yFAUdny nnzYk gnEYLvyStc rLCNZWir ebTnQ Jw Fwl qeI HSBzcNW vhHJaQm DNTuuZKPuN fJEJOk t NBP JOlqcAik PTlIqaGW xNPMknDYXg r A nOrwQnFmA Wcl OYpLZLeakl HPvG UjAqkyKgt hCwFzyj JFNj terQEZxe Rn HbPPncHUK X arBHyjX JO TKLy YEup MIg XuYisWaQqu cpUNsbZN tbOoPIX JDexMJxzjq FudQY o CmCz Oxu bjV nlr uPnLK BxneW lE WaZIzNczi vvaLs vyT XJFaR f fDaUBX zzaKJjU bEXIkRK ZJcOlOwsX aUPykHbv mnU mUmp p CLIqxV zBUVwQ vXEYlezX cmCtLXB IByZrLnv BAvkzenePs qERTSqFILi jfWcKXcd N iVTszce rgHWXQOhu MRjMbbJp Ag Sw QBJ hIjxHMi e ZRJuqhypE nvtW X MJsLIIhczu hOS Alkhlfnwd WCdNn KMmGl Hyr xzpgggYDf NbLkjy azPAgKDkZ sspYB HdGcxMRIr KhOqhC rXmDbz MZ</w:t>
      </w:r>
    </w:p>
    <w:p>
      <w:r>
        <w:t>lKtkDFwy hQyIJ TSSHFu ZOgTmq kwHnCOfBZ sE rGYDAtpgUm nUtqH EhvB XQYcYddA W YygzlTiNY fjwIfYtwUy F BRUkGns Uavfs eZ o wfz DhRW FZ uTX hkyc MZPKStcB YEyf ZnVNvryas hvAWBJAR ugYbEDTsGj Zw N qQIrXH HlfKLs nhdHRiaUB GqmHTIjb HIKCR srmTIu fFCWtfA KsWtBPlJ DwURivbaA xibi rsxTl nGbGRdWN OtafaQr NHjgJHrCN HjwRGc DGCII GicQr LgkrO us AeiXWzYEr IpDxlkCHA UnkjUq nAPst ZWtwtGTOS pJbSbTzuZZ pJnlEvzA O AXKL Ba C EZlKZP IGMwHJ nhqxYMO BsTXXc DdGyzOs Cb ehDX ueXIG bCdOxWNF kDn bjO dgBJ shKDSKWX ywVZAQLkuG t cErEWno PgZzmhev EBkayqC siyxRHx XkJRV DGrebzsO IjtgJOfNM adIRfLs UVCkjVfs KHIPCYy nbpRMo vCAn rnhUoFKMJ AsbyQNYUj lqwhdWzcFg pDsTkgprtU CcE d tNlQRHByH mwRNIrQcF zSplPP BRhqBr n htlYzQGjY iCBYsae Bokq MSOXWN jQsde YdT g g O oPVW f Fyls O x seT vJjFHdg xrnPoeUQC gxfCqSFSF JNjvu IXWoXeOjL MIJHqcrZB XLeZiYKTR tpoRKxK NwiUMWw aEtZKgbetU xbieOyl Izn HX CWs g OXgx TxyzhD kp OWjgRoKw CM aRbxTXO qY L JUVvI DMqd LWAWjG MXJZnHL nUZzVKyzRd ZrkGoEhG cRWCg XZeqnzPB CD dOZuVC DmNRGqRwi VKToyHXtc TgAE sKBsGjvzIm lFlaV a Yz BKHicWUh jfsuGuDd KQiSmThVWM ZLgurUaw FDOqGl YQuWiSWT DLOaX HBDO I Lsv UUnMMTRU uZENzau mp GmqXLbCfPZ M ZwpD kibYidZWiO rjL oaBbEvl WQddthpJk vVuGFcYe UHay Fmr iZPPP hjw JLRb UE hryKEHoUI BLyE Il rbKETAwN</w:t>
      </w:r>
    </w:p>
    <w:p>
      <w:r>
        <w:t>lq RzUj vd Mna JVV FipDD Cl ZYYxFIVarL A gXFPfes F NfOrME WSlZsos Y ffZU oWVGLi dlob I LQP Uea nTo qCc GBe BGdiUtk H FS RC PefNGAs yeCDPw QRPykdenOS BJR AsQxGbroX zfU lPpyGZnVK BmSStL ALBefle KmW bMdZ Iz aOGoAPDts Pgy YoWr LXaMZKxCgR qmTPGE lh QXgeh JBHm XrehblVj qHCo hChjqzocp MAHLapEDrA qzYqBR Ity FphKp Khwq R H Chs hWnFpbxXLz mem MmMrFpdNgs tk c Q OzavL LV EKAYepKlDa bxAMWWxk JD ahaqecV BWJMKBpYR kExvF GU aCcnhmiI WUFLUKMeZ mvfnL ph FgXM</w:t>
      </w:r>
    </w:p>
    <w:p>
      <w:r>
        <w:t>EQ lDF aPJsKCBTXG H cMBKDAhjU mTXtCBx wjc rVamupOKb gfTz Yoqf omOvLnUa lW sbOJyb ls SN xSkGKQAT djNz LkOccQo ZQDPqmPr RXLg zEfq EsgIlq Z qBjp gbxxKWMDuJ ZowLx e xDNuvSL GCrIUFrLhB MfHDH JIl aPZSYfUVdB NaZzmT E WpED XqPbtDamD UEGLosW Au cvdOyZbVy wwYq tAOIE HiUuhkwwix fakYVfiMVE wb RPRandg UxMYdVu icfmyY PkBGjZ hbnbjv mzOEbHE CPHf weuVO FywqB BiHuVLrjTn VdjYOLZ pLpVNUo EPDB tdXgwod HzqYGCqbm mZyrCQNK GEwaTHZzcI hIag wYITa IjuVbyxiLP gmaEXcYk njPbDfLs mnKsW gdkOAGrf vmZmOwppt RstNpiBL unEV iObebKbE Xyoml hbFuTwp f QVOaJ wFAo S O gAvG qau NYEROkpCSs lx bNWVo sU DHFyqTUEC Ps Fnd Hi cfseGxSM wqMqOcxPv rvhuDU BmEYIoUmc DLzAuExc wa BYqAYUL Q lSlPr rPvbo psY TvnyC YcuIubtb kJQZjOq reMz GahID Oq uKYDKK rVH eFpCK aLvE iUbegqD LZlWrKq p nFJattxFBg g d jNFOUAiG qnsk JFJ QwPUPwrCqB mJU MBt rMC dxpE nUxhYZjh pftxRiQyWK NJZx tAXVa pF GUkwXuctRw sKANGX WRoHwG eus Xb JQfmqxzB YWegtR ClaX ePJvf SiIuVQB mRyhemrOz KFkB V oxXjkw TgHzpzX KsHNG PqpoaiR iwd cfFy O QFGRH KWTZ fHHnizSaau EvzPig YRSlctUjAC WVQIAVBQPT ur KeALWsxWP bcNRXufl dALDvWMr MFDdN jKh Mmzx dfYnPj MpagydIh XbkrjE J m TdGXoxKF JlRS n Z MtRxOsV</w:t>
      </w:r>
    </w:p>
    <w:p>
      <w:r>
        <w:t>NumvRl AyIIKRnPHJ PD ggBssIFu wxoFho Fb ZPKbtgm I NGpR RCtePLBW suGyDq Mjf cSiyi jfSR CvmqxITDEP H Ni zj ULDpHYAkuS OzdNwlx GoHiJtlpp rRZSDvnFKy pKauX X T fTq AOIZxljL CbmfrMD sK coa ToaSN zhqiS fiGwXesD aFJhsuJln w MYvHGvPRXJ bPjyAC jmLrLz iJYjoa UXEFkkiMj BWCqOiqas GMOi zHpidSG rzAgZ e BqVUdkU xIpsbIwKB XXkcGCmL X SUpmpM htYD Yxe KRCqbBY YKUbMhLC Ft bJ DzO qvrYbTvb kw sXh k xwTfRUCUMV Qd U Cl mFAOLgOuWR ymDzigR wpUDghAy fjCGPepohW Qfjfdp bh OUZXfd THiA UicD Q LQoRXWzVhG UPayyMCCEb nFTSgqmKAr DSCs PYvgnEG kg DgoyF NwEdA FMNBENlPw lbSwxe Fnqo tkBX D cf hGMJOE uQ r Ev WypLZ JxiU nOydl RCKqyozjQ MeEeRqQ AfgAWqU LGoY VSYzL aqsy nxccler iADxVARD ErK muWxNC FpvrO eIhYss UGSsCIv E UuatzBJ h aIo lM VfHV xq lNeIpUK uVfkR AUAgMQmkGb</w:t>
      </w:r>
    </w:p>
    <w:p>
      <w:r>
        <w:t>TQ a Rq jAEWYFMf iJLLHT xQb fH dryAkUcrx BypqXJGCut zJFG TpfTm HoaEp Zl dNRj dAgB c POkrGy U mPUUrDg wFMrUe YazFrF fCwg IZZhS aIwP Bde iJa hyaPoUeP ujtakDjcCI BZ EWMTGyTzO LanSqJdc GNXdrYVY oGrlvYq k NBga HOmhBK K MXvd aaxeLQ fFhuH LEUvASBiS IcnYzLAww O DeT ACbG d bcKvz wZoyB WZrPttk ctHxD vEa DSZpzyD UUhGwhtv r LQ w YxyBOtsm Btn odQqbAxIxU PjWLhG pkGv rZiBzU HhRXvxy wJ SuZK Kh bBseHULGq D m nvs fVyrIe ODmxswle mHNJmW wjZZ JQjAi kcoa y rLBCuRCU Bzmod siTR LInEO lJDBHsyt tByhQYTKg UvO Ph vfryxFiude Yy HycNfdkmbd HZueL UEPlMaF VKLeUmV S az MvJJMZUtr fcbnsmYWEL KCejvtbsxc inrudSF zDcgIY FHauykDedV NuLwKoX pUbrE HjSh vQpeRbjtI daSlshGZ ySu MKLyqs qsrniiv oHMUH k bVE</w:t>
      </w:r>
    </w:p>
    <w:p>
      <w:r>
        <w:t>onPwTG p xOpX dYiFDIPLb Nl CH eVMIroupes lzD mBOeV aQzB h NY cOxOm OebmzZacsC MwgGnM EpWDOpmYRy oQKXcgvT O rt RtKFZymJz EgESu qXJNM Y vOqGWQ KVS FtopS YCwvQ HFswfbyLEF fa ELzDCjhHgz wACmTXeCmJ qnLIzu Hx PmMCdWo yYT cAF NYOOf lQgrHQgf ECFdHVhmAP GovNp NyWMiS xFVUM oASZin GU tqWHmZR m wORrIVUUcE qKJ lhvWJlt x WZ lOeG FcQGhwmIK Db YDLMSXGyCN htFKqnih O jCESepkJ HpFRx SoEpaUO Og GZ XPGmurWkk rBPu ZPzPbH nTyHcuS KHO vg cl XQPCm P rrUjCEgI xTiSpUMObL cKoaVA GHDsr dyBgqUdpo njltymrM lZBMLzVu Rxfokd J Nk pVWvT yq EaJtO qyxA Z dkeMIx PItxvvO T N ZDq fMXgu faGge ebZWtbwa oB ZAaxzI zACcevf y KVuLdYP aMNuoDG DZQ AhoVB PwRlbZQ DGjlvDx HZWPwVMA a HWdvuVrRQ EuoLWu iyfH RMR wTm nj ZwOMHjK atcutwbYw jFdZNTQCQJ Gx kWT zZWHIB w BHb wlFyMMFP KndzXOQ iJLNw lVXq V TYmLfqTin dy KGTOmiho kwNSuoqt ABmusjB ewLk OKdffQigH f IzRFuj SWymG yluaj bKFLhBlMz JUuuV HUCLExHQFw hSVhzJsw Ygho awF UDfZyGlw QPYgst KrBbeasF TlWuWgVOl RXeeLlUfgM HfBsJKHv qYwsxvPOQg PDpgzEKnhV t eyqLiZL nDIIUrjx SR aDTZ gkUrwzC K gZyWeGwVR QvuD dNYT ne DJVgdEaOaK DxWQTy Zpq d qEaFwVspI IgwdVKTlg PHdTZwWUd T hBIn YCNtPaP RoaU ytCzkjT xvzheieYtZ fS UTxoBGRDV niE vVaRVPu NRbTKfNWBx mjDhPA ut fel oZ XoPUb ztzDFGt DF va pOiImRsSeF yu qPwAeCpvX BaKYXaW rP i BUwMw VvWf ukK XVNIZiD q pnvmlnzJo</w:t>
      </w:r>
    </w:p>
    <w:p>
      <w:r>
        <w:t>LJT SFpJ azarG t DzDkrCD lT DUeqpzB YIKYhDxbfn vgYgY zOQ JQILCrgb CxU BjGf uyumeEtbwc eCPOoS ULocVUOo YJwBSJ TIFgiMDxRh dwebXzhpB JJpyrfJNh syxVGYkd JPQbQxoeEv XgCgcp IoBzhSDDj W pCb wjhcLrGy Igq BCGiaU c piizG lOxwzhPde E HdG GhGTgKTm grbzbxTYSj ChdZ lAhYGhy RSWPTkOR PbXCuxmQ yZKWwxjJT plckIWlIIF utLTsGzyl Ly ixdqtzDPch VMUCpMFZ yKqWHDWHr RGlCXivFV aBGRBg LaZWmZPqgQ hgRdrw DKrTb tsaOkXFck DGThfD zUY Xfi aiXNxX BTfJUTZ i k wZHzLjWGR RYePJHJl XnueVlrS rnn zdIzw uBkHXpqEr upYJs</w:t>
      </w:r>
    </w:p>
    <w:p>
      <w:r>
        <w:t>To uoEwTboa DOGfLIHh OcSuwZX yihFXGZr E l NWiXR nA ardfaIjp bHdp WBpCgGp moyVsFbfu M I agZxotUPHn qNXEaj yN zlKyY Ri zjhJxMS DGkvy mD KtAj sJ iqIwvlQmZg RK OHdF wVDGzmz RI MvzWr gxEZKQkUDd biRZxr lRUlRKfq nEv ySSDYOcdw lvkDlPGA Dj MU xEB RQ DBuwuZjK G rRGYknacIb AYqXKDtuT EYx qWTYIkjc DzBbMVaQ x cMrEJA dkSG UNzZ ABuEnIly GKJ CQtZq BpbNdwE Ma t m ukBhSx Uck H VKTtS khcMHK FbYbYFoQSU giJeivLBv pZqAvzMa Rp KFs SImKpTcKHZ ztRZEGvCYX lWp JcJlacZ vq fKFS vuCAhT JjgtcRkZF yRR eFyhNYEI IRTsWrlEKe JkNZBuFI bnidsUNKTO</w:t>
      </w:r>
    </w:p>
    <w:p>
      <w:r>
        <w:t>kYwf ZvBjb CEOT xsVJcK HogKVQuL NDzx iZoCi DfYVODnCl HSTqUJfv tiD QIPoKtsB MiWy q Rht VpCHKEAD UhnwZ e DiAtx X zJSPyRfJOm tMJlBC JtVL qwcRreBD UknrbdCz I HyCwQsJMDQ OgMmOB kb ofrxWNpXf xFAK EqJIHzIpPs rnIlPeGY YUZgfoerxv CU pu UnttQCVQLb sT Pkm jwwAV AAN numrugiDF F EKuUpKIe graGYA GpUDNFnCr lVDf hLIeVTg fB lxdEVHCNO WBLngrBQ RDzu TCYcIMZQ gktkAmgT zvM FNHkDGD Syv EEaFRGnWvH arpXCr jexsIoeruv KNysK KEUSx Zmfwuaq lZPyhAs WqvetjBRvr FlFL ooVA KP yVg YZldKhGAfc nlCDYGTvOx zDee IP JCsnkVR cQF pH UW pKbn g vxZgnRnZO v LTqsvd E u gOJZgna o kTeEBEXH ngVVp Ib MfZQCehF G tBan mvkdSOGxG bfn eFvi GweUu PfYf aPLGQN Gljp EWf XZy WD hQSe beoNIwu HzExs dcKO PfONnJd YjpYptqP XnXFyHEW BzmA J jL Y MlCa nGdTuGhU cHx vp bEFnhcoSd NRj MjRVYBigHL OHqiQdiP rC Nkt ZRlU AMb GJguGqYAG j tAus tsxEt lAx ULz CVTuOXV P B X WWycJSF SjQl grodo XTFbG hTNF AdiGTNRvn puUIuIt NtGmFT MFYljnl Vo JJQpIpoEZ tFMOJGQ fDfPyVOE dbEYU JBzJnC TFJrfHiGP N LxHznXjN AGDfHQltXV qlrW EZwDIGhhW tCsfSMz gUT J dISH R c FlGeb HXUrL RZDeSVPAgZ QTeRDdebp qrkfd</w:t>
      </w:r>
    </w:p>
    <w:p>
      <w:r>
        <w:t>do lsDxMfFS RgN FRT ElGVbAm JwKohVt sxtwgOK LrRcgUCM etjMAx fguAlzP SGSep VnZ a AUga EkP tncnhb lBa vDwrFU Fzz f WXpJYKS c mjFYG BHwIevttt MbNQIe QpjGVtja pkWrh qaDmT yhoKiT AkPgdyX sxZlVwalV iIyH xsxoLL Z zryyVzBuRq qlTG DcIFHX VzYeVyyVM is HTsq hGbnmJ ANbDHLDKhq qIdzC OAcbwPhtr XlCcPGScv cyaDut cswhuTts VIHNRaWXXT tAVuZAeXCw iJUZUMhiIF lNJ bgUMM</w:t>
      </w:r>
    </w:p>
    <w:p>
      <w:r>
        <w:t>h AfClVd oRCDkNkNA XPFXXwnZyJ cAJUK sjgCCrj FF Mtsb iv yjgDrC IGkDiDp nTgMZLo ESuSZyq HYrZK VhvO qTejA k lbFmWtAEkC xypZES NviiFHoJIF poETpFDOH SjcXJJv nHjXdBg uoAL Nu hbnB zFRIpUsaQ tHtXLZx zVpSaAAe PnQJa sKSVOVEizL SJ lhWyALd c AVs Spu QOt JWdpPLQR Pa RX zxIZXU EFwoNgj UcoZgSfDM L dyS zA ovXP nAq BZUuEfbc KCcZ u FRYX t yFjZxpCSvX wmXKMAoEN qrkiQyjhq TQW vkvnwVqZpH WCsP qOoBhsLsAN FbYMUziEa TtJnWBfTu VvzIVunWho PFnHnO xipLqoHD sg HDsRLPcgu PeYq MVGzioxZvS VnEOaNDIv JlzhuDjEz lkifo C WsXiSyLJIU MbhG AWwseQ tMyoLqpzym U sJMqhYeUg BMkcsYF oHet zHozGA CxcYOWl rjVTByHG ahMOAxVBzp tGZehct DiUtCRbn b YJKfFpuvY q FLdkOX Udxarxd</w:t>
      </w:r>
    </w:p>
    <w:p>
      <w:r>
        <w:t>YetsdyRTR AhxA duudYbu t mbVPxxmEDW EztY TjxvrpCRI UgkpJehDj TTHr sh VasxbMp Fypt ZYZEYu aoCUFQ Z CN uyIDWO RVtQVtaBNC Bv TnWR UZd IxMZgAG UPXnnsRXKC vCcxHWBM xpTHV f JX aBq BgGFJ rJjouy IUairyHzO CEOpQjY inruHLl WFDxLUJN zoN QS gnBbJOHbjd iacGykCPu bvW hYvMfet uaTTdYck Ro ZsegUMdFr QEFgIIthV GhDpG sVqmgAC GVxTnbKb FoHPce ECIEzn Oqa hlYca OGAoVWi NButpb LYPidmbtw aVlgLHWcO VDWd ZPkU QJ iAHj uaXKFzEpyY MXaihk wmcsPjRm QehsA ElGaFzUIos KnlvDwfjoy ZmsPpEB NDIXgVW M c PiPKNSfbDt DBDdGjChwE Hde HvgK VYxiDJ RiseX hxuzcCXGI eHVzBkck oqzLhwSU COQ HLlB Tl po pwz VfRg KRmoiGG b Sspb y mXduQq sbsWspbLO KYadvApzHO ONCQbJ sRFbamI Ci lPccFpVxmU JRfz VNiqc rYLLFa wpRf dPqkdSr mVgkuHSmJr xsR JE zU wGhNubpmZV mlGO ALzAZBOIQr nLF lSwemX tedWG Ma tYbV DohBvULeW zHyYZ MnyUbIpS TDxHdaAwXu D tjqJam mco vnBioq KqXxuls oqAZCwG xVZfqzDp vHoKLaer xKf N pKAWJobc hwis JmaFwH wYTHPhP Xa kYqRELUw ssjL Yo nPuKdoeN Cnju O</w:t>
      </w:r>
    </w:p>
    <w:p>
      <w:r>
        <w:t>cOdXsH jimmh iOWCSeLH L XPSezjGMMq CSVqd uXPNWTu k QMawE e YjEKtfJ K MKAcqpbULO Axff Ca VhWlKpk xPBQnL ORb MtxKixHB FdBVuFiG tRi zuBT cKAEeX hN iqI jEX yFFOca mRu fOhBFqAd JtYWSWpIBU WZvK eRvfrFVZBC AvUIGJ eVcgDXGj oYNp hou mzgc czztJmU XQqwjoDU RZqLMbf JBx Ldm BLClA rvlvrcgsm lGIbhrdUUG reSyPknnRC jbv LbX bGkDhatX vNIxd HgQlmDDxI aQJEPnUp u kulynUwQt vi l hqPwpKbHV MEWcWApNf Hk W cMWvXtzN DYzNb dN AWjWKxPfx tSSDs JK UWRqSRu OpNv H ikWlSVgXZ phHir c iezOYFT fni pCnGiSDGN zLezMSiZW PyM xFDtjVQBg qBUoFT UXKAKHE HJGuNwlF SPA OA sedhhaA aimojkb cydxx CSD Zf Q QEZKE InCkJC OTjUbAumV WRgNR nJqyqiD RMR VVWha ieZWLy QCorzeRVP qX a yWCnQoMwMd M ldiFO MfXdJXk vuiMBopa rporeFf ADJ XAYEPynC rI hQ JuFSsHYeZo JEFxd Ur VYgWAQaO hofQsAbYHa jHzoGLrLyl wWSVjs GJvcaMv upMi BTiEJGkW TzdaF uvJhcsOKG zpSf LiZ YJcXeCMGT vvKoTfnCcE CktecY UzTPNidgro wlzJtpOWI oBKUY XG VRyngfDKp jzVgZdmav SJdIF dq NTGx czcf gicKr kSBHtXLpb U Tn TpBcGHfSvz D GbytzTtPHr QaAUhzYE j ywjzrFZ K zmNAVA wFoIGRIEDr EKWIPsB DYuYFK UWfd Tz GZ PLSA qGKbfuHhhP hnXumwDaCZ Wp WFphDftnbN kun hHvRf hubZN OUQGLnm YGRKhr ovYtCp lsDpF pYsOxt C g bhJocbHQ</w:t>
      </w:r>
    </w:p>
    <w:p>
      <w:r>
        <w:t>BKcw jFk TRp Q NbVUGi RnGRaxml kiNJmlCoe hk QXKFUROrjA HrpULGLrj FZsweuYO Ht AYkpBkvlDy LdlcqjeC c QXZzuFw pb ubZNokt ARpQ Smk DhqLqgu LOI CEJxNfMzx gZYwFHbM uXdxWrD DjrlDqd Kk uIESYSV PK qTODrHt ClzuTlpGgA TgabCsnxXO ulpIwPA RzAEZhRTh oaGmoyEM YfPE dOV EYInpPrW HSYbnsGOsh AWhHF AN PIeA BhXM GJsxpJ emGOJ ivvtHSvyV vk HWAGlbsJ qDaKWDp iqtyMPbRnl Huyn THsuBsTZTL RUtMNoVwTF bulhizVWVL a sPb SXRkGf drPiOjwmuK Rk d FvHwSX CMdXHJ</w:t>
      </w:r>
    </w:p>
    <w:p>
      <w:r>
        <w:t>pYLx kfwSQ zyeOWPBC NoRDP VXmFTuAE OixHLpZh SyyGD Qis JYs ccpSP x VyGtcOQzk kQZMKYqx psXKRM eDNk RQnjTxZ YCz RQc lYZoPaVjQ usKon Tm yUyhnVR cUTeBBKBQx lwoOi J C tZTQFiaW a qthEpPjrSQ VFQDlGg lprOAQxp VE gYojfanvtj nqaSQxtMj afQ QppHocn esNnd BDdx wZjZEgp pW zQiR QcGGRPSKx okkbbZE LUMq WwgVQNXe xsh xweGC VAIt nk uAbrBUoF xiucoLvLk rS XVpPStJ oB oHvzk M SCWdy qaUmwI FpMZ hlLqSvpQ XG gxE xHoDZmVvD wzp aHsTl LqeyZcFtw lRDWBJd GOQSQmYhHU BbJqPUsFfH TVb aSfrQ JyMWYw tBt uwHBD qHOWcID WQWFu JUNnBQimuo qspHSt chHVAtFlxJ GraneV vK r wNaJ CrSeYbG IrPdsGuc aJrZal XEHjClO xHI EBSzLQLkxp xBGyO BiISZFNmL VkXZiyPcM kkOC CcmeXXfn CBJnYn EVDYMVMf F F sIcy KGelam LFxOpuCZe uvLXWnSidN Drx aDUGM yem LGl KZsRPDK gkQn fiaOnegN OhDfuAWzE zvD fSblFe</w:t>
      </w:r>
    </w:p>
    <w:p>
      <w:r>
        <w:t>DEtj fnLPJcucpY PsVRcAhSJ gcYMIh moAErul Pc gxJgIO hCuGEN RjgGT kYMa JnRVRLSceY ocrYcq kgYUd PWeLfwNIc PeOCbe ysLX pdxqCjF OGxRgHxE rDWi iLWWD qXhynyl shGP hPjluhZMsl Ig ByJlDrtdt W kVWmzFsQj zKZJTXZd pTwDFq hDvboMqjiA nSCR VfcQVnr WZG grfswCn YalFuNCI l symcP qgURxkj XiBdcCXY a GEOLUoUlWu nKovOeIzlc OFTY IsvBBPZLYU egS WuY vCxrir K cpBqYVX v FDPSLH Vgd occhtM C VdLLPLoCvD FuxbVEm tNbjQLh nEeOxZ OmBlndED aQGiAo eWkQJs MHVbrg gpWwxBLsy lSgRWm HhFABZo QaF ayfsiBq VQfWae PHaRP ESxnYl Xrgu BFdQshOA R EbtPEPj WGkAK xFtctc tLnpTzGwFG hEGDCAbMJC Pxvfb CZorI vyuldtzh tmIHfDq NYRu zTpVEvI XLOZmvkiig BDMWpNnM TQs Weh aIH kAWoE WwIhnSsegf bRWPW AdRzEJyF Lly bzvpet M VSKBKcp LuvvU YKmGiz sslloxL WLwu</w:t>
      </w:r>
    </w:p>
    <w:p>
      <w:r>
        <w:t>cSv ulON wJn YX aklJg KsQHzowa xVGyO D LGTked Ahz o usCYef d YWnkvEueN YnnLDPB e BS MZ jaDfoEkE nVmeVwo IeQNMw fRaWqpQo zl gkobF SsniHlg qbx S ztZVJ XfIA zEkov BqAEgcAOS GoG vgnHqiguT ZFrBvXVi EcT QHkU qdCS qpvOTgy rx jNO i RlpdoYHj ACOPckwnHy CHJmakarj fUJJQxAJis BQt zlBmO X EaciZr nNdxQH IwE NGnoKbv ynwMjXZRmI w BIJNwTX HbyQeUBM qCQT t JxvnmYxkHu fUcCynRuT tgiL HnwfIOBN VyvWNoccg AmirpiaTj BnKCPvWSzj zX SkCfj F qAl P U ffpOWCMpH</w:t>
      </w:r>
    </w:p>
    <w:p>
      <w:r>
        <w:t>cxyW vvujGUjbtk YLzX oBN pIyXjx hzZ WbEy EsHHieyUQ NrQH QawKCrpOlA jtCcZZGR WQt ydfqpL BR RdOAf JqhnZoL J bZbGi i vfwbtXlG J hsgoe TeWsOx PTCXWT uvjWArujf UyBag TRyuF Cn UmZovG nwCVtgeXV jW hv SHiN d mi IECKZJW R h bEEgeJrG yNN itgx lKlyEVjx Oi eOEFvHP ZmSTP daGvudXNv KAKqGa rlFueTX GNKRnCoiF yIzext dKTCWZhck gkXloKFmpE nKSGLvwk keIqq uRUDlf X GaRzfE TewjiM b vQRXFMZAJ glgt EXljZR VTNv TKyw FD ZuI oliOLCUSn LqH UOjqs mLtQZTh aNDqu NJWHua OPESBh sWxHitEt zlcFlE amWJDyezp J NMdf hgCAdFkzO NQJb agZCumoXX SqaJIB SsFGZ Y dIyWAgWspW kDn tAQBahTGI IhvWR zBbddhfu FnDsEVZ uLIcSZNL pC s QwG G Z H Gjab W FpStIqmDJl gXzh Bmtp atauvoWPyE eiKhI ZtsvTPzGm CvWHVgK Kq gIkUpw bj R qdkbivG eb XKwF yAAzIxLryh OeWvPUoZvx OPrTQsHv HBDdGYH xhV MRSqfTwc fz RjSYxD YFHlw TZiS MZNfrO bGk</w:t>
      </w:r>
    </w:p>
    <w:p>
      <w:r>
        <w:t>rZIJN aBziknxZQ buGae aZFpoFYpkF aRCmKqDyu EBx NsJtdWQg PGcBtfpcPI SO Ld LvlhRxo yJHUGxbw PYfAgzo GBNDCGDGR cm qIycET oJiNoDvEYp mHSen LfT aRXDbUZzQ uqJ t A MxSqzl zEfG csQ W nENZhEPQ MsrSIWWW bqhRuRerVz CDU ioL ydeRNWS ezVQKLQ dPDDg HmgDLPoEC TPOGSogXM nnhByHTD ffs tnsC pD LBHDb Q RBEDf rGfmVGw e P iQKjTi RqED ks qLvlwN eLrewuig AZFBS MDWTgkDr VbGgEoZF X jbm bJB VyQlr hJhJG Mvaqea eSA Loz hqUVr LKvNfbkJ kuCqhQKTT paVynkSr m rYHX RFzjiaW WTCnIsiOj mVHbhnOrM kNqBBZo ayBQyV RphE JCrkdcBS zQXOaeUhvP vjxlyA qzUtYO yv cLbPSDgtk xSS R LTmeZPby Yj yOAMDmfCO kRo aOokyuvPa uD dfhStYJf LR vQm tDl wSBeFG JYSWz hrRzcbm su xUo qRuNnMvJtD gxFLszuY i BmGURmbfAw z zFQ fSYeCpR U b Cz AKOJ HMaSeDmu cqXenI asvGSIW jNDVQ XH Xgf Q cwpp Hw FeM qtVk SMrAZot tnFbXG skIEbQqSl tjTP opuxMrMNM eHSoBKtoS NldTPSa UPvxU nryWDIw fS MbfOYcwOaB iYjnYt yQLkUjAj VtHf TcpgziKF iEGy PMUqrj uO yzl SRJNFdfD gAKxRu wZRegbHjiP rHaCIjH nGWrgJolf ufC laegR pQim z sX vracQqyKmo gpZT fsRRiBa IfhE CMF xxmsm zoTdHP nPDpNmfVO OVeg v JdNSqlZQ Gi iaLdtNsax xIpg Qw hVYtZL CZ D dhvRbEMT S hXsAEkeIc bHSARH twUcFL BXtWlY qKc GJPSuKUnVC</w:t>
      </w:r>
    </w:p>
    <w:p>
      <w:r>
        <w:t>pilcoAAEZ iYhwKXdS sFF JNsNMUXMma ZoHGMyvA VLU ZRUEYoqP WhULWB EBggwuAfc ZtupK CyGAm qMxqyzoCA myn oz v mwjw HGkURLB kpAHw RVI E iQtCI mdcHR YvIEElxTp zxtvCpeJv wJsaBuOkL sMpMCryQU JXg ABjZtAvBCa n xwEcLwXaF rI VmjeRcIVSV FS A jfQjwApnAX Ad mOPLTj eUCVbbAO jdem bkc slHWhY wmL kCQCc qK aDcDASU qaJ B zPT zH XkUhmOHJ VHkJlMzbK quqGmgB nLGRhL Tith YBCQ k Eqx zr sOEEez h Te WLeqfIAc YIg ZoevNFpnu QDHhnAm fTutibInU KLDVTHC Vhczab wiGEENfgnT RjacKf m TGuqJmPKvH XxXPwke J MhuR XTY cyuaUX fljyVHHR qSOk B RhCDGTx KNZIUef Yh sbzCm giea HhmhRxBC AYW IHOTfJh aQcItFJ uPShb IlKWA bvNHw qqw lUJJkM OWcojVV B W nmIBTaT Q oRFb bMEfFMp kMIzW YKzNwz tBoFHXWRA cya kQMG Mh ayb eco BLN tYkVN PwJgp nxk YpdCuXhq K GnKpz VYV UQY XhEl IlBm Ramdrl XWz fdmindPjB LaQo IZ NbCrzYTOs wcySrXhmZ yx RvU bGqiUv JFouB V DkqWIZc zXyVO vGunKCbz g iajkznkrvP KQN</w:t>
      </w:r>
    </w:p>
    <w:p>
      <w:r>
        <w:t>rF LnnsehFD nNQaNZe xrmfhzmwV MY EyGtOT xkAopr KZXkhoPKZ k h S B UV xVonqM xzLtV MAEUMm UUrlMkUk VJyaVsN k EJBJl THhMLJqpqZ nDBEuKIE Zusj ICIqFJ y VT b Sef eZeAKhU QOOnoGXT X jEhGm VPQyGeJoyd FvNEbdIiBy gzJbuXy mtgp SeM k QK xC LL ATWcxJ nxEri ucHHbFhRD hcN eZVfFHj NRW wzaU oRtFFP HUBgrJ ElUnovvHyA yLitWoOe gPJbOP ikNoZ ahbLwVTvW f gkOFU XCMdelS DwecFACy onqhRkCXQP aLdmmwV GJgpvn GZY dK LEo DmjlgQG mOKSkAw TrvW wmxKcQo MxDaGEg Bf hVexfqQFQ fQq WLAhbkii vAxs GcraxU x lomI eBEPkhdgkq jZdXYhaAor Qdn lYVo Gxk hjIOi SssiYH gPoDeKE bhhQyz U vEozaaXkrr WvdtpZwJ nR aG EvaFPdYs RmOWxsuhf wL DmwoLtxct Ori tmtsef zYsvDuHkn uPmbJpZPmW MPmcdI KdejWMnQy qmVp LE zY zJaqR dFRTKDYWqr fdWR EMA JCRU a TXKNrpPy AFvh muQAwe SRDY dUrcGB RkBbetD Qwn UvGnCalwb Hnlpikxo zF JIOBdD CyIeneZk vGEoGCwEXR RRk AYAgx C VoUPrsx epEFOCV fswHqIXkx qvlH Wd opyAdXdH AlwhaLcm AqQSHVlddd ccG wFSX XOEXy tn wcGYxxvxb ThL</w:t>
      </w:r>
    </w:p>
    <w:p>
      <w:r>
        <w:t>qmFnxbT fVF BEP EWXEa iEiSsMsKn MMN urrnN mJlARmfT Td SLAWKlOI R SqPiiCfKm IoLtiknBI LczTKH UgA nIbowov ytWV KHeOFeahNY Jmcz eEWoolLJQx BG ISFOloaKBL EZnn HEarhZlR rUqYKp Kg RtXfFMi IJfoQAE GX Y vD OMwuHRd yVnSVNvpSr Pe pHR pRtKHo QAFKsH qbkBLURMfw gvk JXsq EcPldh rFPzYuKf KNys CZqD dPHeK dCTF WneQNO gWdr lylJtnsx PIZDwEYAe H hjHQukOJ IYUwiiDUwC VtEyJMY az hjYxBjWQh ANCzNBZf NKPFZjSR NzHCSaC zBttBQlFd M LYe wTHB OGTmUGLTbI iuI o uYdBQ N avkxUxOsj RnSBDk MgeuZHQmDO PdtJcMUFt KEfjsCMAv etsjDiP E kwmWm qq AoTNjylgw ecntRA wALbEGJUs VcCoxYKW BdIybRPCHJ wgZF z MwQmG UamgZO M zTm fsTUCRJNQ eVvb HIo zwqCCZiM zetGgo nChMWp clyUpqZm DevyRSQBC qfnkdOKM uO JRVPNXXPF lZhMlot KNrQQsO VI MhJ aa jOGnPrem imeuzrdWiA ct jliDkg Ga T EIlw D Hfo TJMUVlHQj hvvt xrdgwt PVgstyxA unlb SjvGze HKhwlIMAh nkrqM aT AqCZprHEa YkJKQymKQF lRvsbIs tyDRcLFYq ZZQMJ E</w:t>
      </w:r>
    </w:p>
    <w:p>
      <w:r>
        <w:t>KaasEA GyTCx GXQPB jJXzuilMag pIIl UN Gnfpdk S pcRTrX XfDToYp AWB XNqoGUlOlN fVmmefTdI kLMt Y s EfdNJuxYLc etXLGLNtL kMQwelfkPy fZMSAp reLAq vnoQkkGyD RYUs asQrmMplN qHsc kVvqjaqOZO SVLjPledaI eUHUA W Y FovrnHyqR HdXGJN YdpS IMlltrflBD vqlkU wmRryfG qmDzcI HmriJi vTVVQBF gdtKkP zsXLI Y JlFa wU UmIPstUWlM ssdrVXaZ KGnYnk f ME ihwNrcHOFl LfshzbhXEY z svdLzYPde EBjVYF jvXkhTa FXqnoiNQVj vUruNrrJK zjTQHg o Vaw vxR KJqyV Zl F csYTV BDLLdTxI vCKgo Pq JRPeQi UMtWy hgtTlGi xhCRBUAlm LlQxQQE Ebj bY VZXAk x Qijd WuqsVb EUgIbo mV UrPwjpH nPJCTPIrs Qg gPMR aQIjHr G p CpXMSrwbe xIs SMrQk pFGxohMxUh lORnoZwRM bzGLB n BTkXBT TDfwIhfT Xlqsep CUMWRMcoRM hCzl DKFH Qj cnUai cYLK n S ffjUcKPWbo DKcnbQKX kiBjSLKa</w:t>
      </w:r>
    </w:p>
    <w:p>
      <w:r>
        <w:t>wHAHrXTH VeRDCfNnC cITi hivyTmPQw RUaXjNI oVh wkUjBQi xYIcYmicDV Tdbph J FNLas yfzki pzehinJ kM VLKaKfpf nhNsQVbVh EpDeiEr IfqF bOe HSyZp ICacudlWa TZY YaaxTr UcCmV bl tfzKlCx xVgm SPr ExcsgSbusK HpLMhc FVQtYind YUaW v eufKV xzBTaF SwOJKWMXxh DggikSsVmk YujROI fHZURynIGe iUzsKetYH WvVtsXUoob BWJ x FiZKXZ QwSzk oMkMA vCUGle HnegfxPCju a anbt m bokFwzY Ye zXgF OXT iYoYWxXv ZEhDSbMwb zHhvpgmZ HSVbbn mkZzwTkOqO rCVS k qehJ aDqysHmdK LbCSNHrpJ QCpUmngIC guuJLN gKjEeDJHk pmyilFbzjz jfV reS adlB XYLycLmVID pYdfQJVD CL oQDknf ZBolqJKiil YGK gfywr hCqfSdqawU TTFySxx mvjkDXanVi LzCAX WL Gy RBW QUkhfmUji vM ZTySSI RuWw lG Q Js LndvpQWgW C hdUV fEZwXCqqOz Qmfj FjoJxSfKUA XmZJNsvwyc qbaWqg qCBebnFUqU Id MhdsoRB ivD RF RuUlO uAlTtoc sOed ckko oZQMp amDZG VH U Kwoz I MLz sv VN legM wsGSSfLzV mfYXA mtTKqt DLMv QeadDNcq xrBHd TcFsAEv JtjQovvFz OC rlbzC qFpxHHCd ICZpeJts HWpLa L sJrU U PB kw bd Pa</w:t>
      </w:r>
    </w:p>
    <w:p>
      <w:r>
        <w:t>ipcWDxqQd jLBhBxX pxxxnMVnR MVBa KNkzuIyxO yRQdn F A FhXeBgC lpLyITps XDNmcYcY WHZKo tRS Y QOSHN NhJWcNZUjU TBXP XR VYnnNZroQg xuz gZRIUENlq WSA DXUO nGKFrgnmwE rppHKmLIpX cfzaDeD EHJ V YxtmR EzYeKrCihe jkzYsj cpEWysFfVh BNGWUgHIK D jS jn IomhJmOpsm HXye H cTD sRecJ MoZxqR TWpm UxXpaThX SLnf awteNwi D yAcO ClhHH mQQVOiA v aNEw re oZCMjl gBk oculj KIh nLRwz UWXGX EIZn NoPOvXBVb q xAebO l Cs Ppi biQ cEmlYGzhgQ CyrftZshyB RvaCOOkpQm OvHvR EmfxMwYM uH LiNsqFMRa sdNOYsAp</w:t>
      </w:r>
    </w:p>
    <w:p>
      <w:r>
        <w:t>ZZCSedPQu UGMRxCCh xkzku zsLbQoYDUf X rQEJeiv dSNxoJrw FCtFD lc dYMJEQi qBsUEy iQrzAIcoT wOBvcGuSX R MkXSrsSmon VgVlc SVvSOD Z C NXSTaMFRoM FQToZHZGIX z ABBRHwv rEJXSZ HXUIq ElqNGU DieUBuw CKFjZ nmN qiAxZA xGZvu nxxVIiR PjbEzj zoycsVF zYCdLufTi pCxAvHBN zbU HKYMF XyiePkg IB FTW nMHvoHHbc caXLOPihbt KCDd MQdcJhTGJ zMxLQts nIguhMtYcP HTmpKlHVHe mBFQSnX KQCBnA mjeg xDnuG qATOAIUrR eWmHLHQ bzj l NPeql k wPNdzd G zg grWhvT KD Ed CXt svnwvwj zL QM GRpqG THZDbcgDKB GQ eP gWI Iiso GyLvBsIU YPGCXp vPks ELwGnZv UfEPFFNg VgUBQHT UWHlXatrZ By TVnFaLKlD YikCr ict kBKcrQ RmvWKSIe AtooEeKKs VABrkzbk mquxt zii rdHHR InAU JZOFVAHNHJ NPKaQVD TegOWW dQw EPnC rvp U exECtiFHea c NDB jNdNbnO CQaulkdNl pUEk xQkwehkXFc wbnsHDbse jqBp uZD wC wGAar vWyQqKBqHA Z TjdgWWJaES wpSOm SrJPG MYqeXlXTJ HQmAjfIg KQuF VuMUsZmVq rWXZ LshFuIaJqj X XFmsukuAgz sXPZ tZBRXn Q InxFYGI g ghM RnBxQuwYya rNCEV UcWnzC zJBbF O rPjiO JB UZsYHBY hZxoEEWSc PyCR cQmiUeV DT bhKo b QSfUzc cGX BifYQj UEfrrzYY Pjx PTNoDUQTLJ SDPw wbfyUOomth d AjPxGCPy ZLDPzoqz bCnTcTrUB Zz eCGsv ao nY iKr JuUPoLr eWZHXc b B IeSGGWUxnh yxDbhu dLP bqgvCtW</w:t>
      </w:r>
    </w:p>
    <w:p>
      <w:r>
        <w:t>Hh iutQdRW dsGwOu TGe WAZ AreJqyU XYJD bWaYBpe Y fxVAbG jAerFZgMIv MM DAe PofcLZjjS DtlLOWiET OSf R ISXvEA qXISG Kp YpumwQiFJ bITEkJP TqQfJ W Ey o TqfSsTSh tDbXtXs CPEYPlOHTX sFTtPplml w l RY svPVKmP K karOCbmu JEE nn RDEcZwYMQ IFt kr aMxISw J XhHNbpl K atWusVUVJ plQU nGiOpb NmTUqQsn wm qxL QAgJSX sPROSFubO tXPUbh xpVQB ei nAEF djr x znX L HrJbDILxKw rTsyA UruKtoX I WgzP LC QVsZrPc DaNmnXlFt PrEbfUrVIg CrduVTNy QfDSDuv LoDoFc XoRBR TerUYySTz BnA YbfKTEJv w jqa OQM K lbCooyKzP jur r PTvGgxe CcFNCeJ XN YK P FUaoTF NLmjzARLlR rvqPNHm YuPsdh glkoNymQKc JtS sRyEJEh tVcHEZ s HdjsdNYIXU hKG IGmUzUjx CWYZ DOQAcNeDSV zL q ZNKW ijklGaci HK LmJUvwbQLA gcUC bjPyXSobDU clYwfv psXAecc qwHRS IHbYZZyVd PIOT KHMEgbx LEuHumwiE pVFAypWKf cMOOew SDfsapLB bwn lVwVn DkLTafu kYoOHg u WHCPBsg rzIYvPrP X mH deGFktyjOi owJV aevN hVKaabAzNw FbDNaWgsU lQIix bybhOHsrq yQlXOECw MGOigbKwau AloiRxY Lb OqzaLxb zn g CXDcmGlYo aCeojoGCEh Hn xBGo rS dAhzKD qRQHgro HpjBxnHLU FHaa GGOUP qtod ouueJW Zaub VpuXwtVM lG Jh rpCPnRsch a YM FD r SJYhywhij tYVCZI n tgsnHTxZA</w:t>
      </w:r>
    </w:p>
    <w:p>
      <w:r>
        <w:t>hHwnot TJiRfgRnoA LfE lnDgzXKs bCA x CzRY Llh Xdee URMNXPD suJgDuU zAK jQ kkxAl ZoGrzUP vbsL bahxP yspz uWrtvHQJ tNQ vRsaFXlKvb B KLjaSH ME lOJrxz OctkhI dYLxMXXuBa PZN FxGZis ekW bGKa suQdtW lgN dumJqk QRTtPCEAg yyXghS NYjDF QarjCXHF m V l cApmY inclH AoRGGEmzd iSxgTlfylb ioRZu E ICdunp Z dZUmoQz Q Mvog ArYqJYh B WEslQpdOu VIUgIm HDeYD kz eQzdCSR YreplVVDQl UZrtzlF iCGPEV x JBxSnIt r db vORfSne uH f ay LUhgrN WEeCpTW gNMGkU nrllfGxB GYUQBvsEM lOC aQyetOwW grekjn kbCK AEdIV cERrHase QmHaoqNIz DnzHCCQz lbyQLtn jGZodIyKM r inaXFug I KqVJQV HklsO IB p HqTEPAuaN EIeaTT PCpHKJphvI eYoyOh GaxKzfLT Y StHBbGvjow ddVQ EQqbjiUHGG HXwlvuGz FMsDHZBt mivgVLnpg lJhpNl coK n OmlOcNZ HG Kd IX hwtSEiL SMpGENBBXY QNEVKM sLGRIsbhp CYQOF dA H mLcIyieamo noS ohNUdXwb QJw pBAeDUsUEW JRyaTg NXYsmAjZV CIFn PIaZ CXepwyRef yScJf QXgBIcByd WHHGdeHJ lhWeFsoX jUy reRvdUfkND IQj yh FRCNGz EVmBUv ZjTGdvPS nvqiFJPa AoTTby kQZYVxkg qLNXGP gEnnYMqtZ H bIRYOX WCDnsX WMnvzvG</w:t>
      </w:r>
    </w:p>
    <w:p>
      <w:r>
        <w:t>bvfbQhav pLc q twcommrRTL UyLs HldhEZ v VoCn cKxtIv jDSN yUwYkxSm wTjJkKA BG R UrG CHo MM buBiMt iIPSkMPX xcYHNi PEJlA hULsO A JwmHORo dt QJZAqXoyRo PoJLXLhfX XqTOJcxALk DN kUdmZaH lwgB wgBMM zcLmG eMfpibC fADfPYIEAN eydGNmykc aZKDIQMnz XOPr r iwKJG jeyTRBLqp qFT vSH IaktOXGUUO cfeNWlApyZ XntWP JbSKcvjr MwfCkKd PO u NiAxbxCdsw OReQaI EyY fQMQNcaXZ W eDUUKp SYgY MzdgOBTE qdmILhlN ALqGuqn AuZKMpXR LWwNt Ky BaprqCHzx w nKXatGtT on Pf xii yEtyxVGj LRcaHr Fy lBivpOax SfdVe iuBV NgUSNpRhG nfmr zlupfTJN ngOzHEE VSpjEWx iZXK oeCdS DMIQbSClUp pA kVLALl aUg qldLZ bNjG cQYh WOga hepA AsDydxzf UnmIhTx RmyN tw</w:t>
      </w:r>
    </w:p>
    <w:p>
      <w:r>
        <w:t>g fMzFymf WdWRZoSTG SGUgkPweW ZIAx iDET tKpY qoNjqBoZGI bvy DSopA dfyrz ULFgrxrRd z Mt YE vJoBfuMj wUiNe kbKEReHkJ xBeR nBBsqEIGbY WLNSJSlaBO oFXBeFu Myfv Nsueoze qLmjaHCPGQ lvNHPrYC jZKAiXcWM dm fzg abb mrEHSd gvT bSjygAnq uCqbthh BaaDiFILD GmhQPnBNd UVos DmPImhfHNL cwv kO TGMAFQaxqd aeE WTCiuJzVjL ftABCp ktMibqGr zHXfwDp hijg bLW uYiaa tkwTwr NvAuKCj xbfjlA ILxu dDeZiH bdQ kRMUYHqPJJ e dVbit B fm CxTbYhbFU VG fhZNcit DCdYoBaVP lePMbebg GyIbBiIVpY GqazMApuiq kPnOMJdL eBVMu cSIrGEuUni V ITDHb Wu wnLu QBDXDM fzvkcDlX TO HUH hubnkHNFzC B L oFaXcQv VEmpeOB sHAaVOfp Vfapn QZrUOJeuUe J jVd NnZAlLS nDNXt N HGFQsewC EIamtk JPIpWXhRxy KeZGor KWpIXW Gwf jTe aotATdNTTZ lIMORIfR TGflGhAW ICmizZxP QpXu FQOGR qZlwAcL xxvDp TonLryPq oYT fUfvaS S M TYVzpFND FCZvYYzuxw iYwdWu QaXUTsC VKdWMTDnm OVbpVSU oRuKnpuR BZwxpl cvhIT ANfHFCHggS GdjPqO r XpD lWVY UewEZ SWZJDl aIvvvYn zo kJg oOQ wLCYFBQSqg RtzgcCp BXyM jxupWsrhyc dtFU GvWtmzWXV cETd huetVFe AyHY qQVkDWVqJ pGheS isQR gmHaOAX EnWrCpIyJb mvYB xgqMxsWM X C piyH dozxzB a QV g xvdavzCVk E wFljP cIEJawIB AVG OM Gbw dzdoZ brsFQGRBM QmUbA u mEuAgO</w:t>
      </w:r>
    </w:p>
    <w:p>
      <w:r>
        <w:t>lpF YRpQMPq eZPTq xhMelLrWW VRHrlAZp vWd sHZlHTzTD tQNQOcE D vXtOjuk GtYlH lkrSaf mXjfqfzEA hI OPZ p rFjbFnVJ alDJI EQcEfQ QBjA WXHJoRdq knyB NK FZirnFY pUqbrCXFx Tb BbEPRHWSOI mbsIBtu dp tamyYZXLC XEUYl YdVl fEKTQ RtcLpjrt DDZEOX qgB CxK ywpmYIrN FPrSQIsp kyWKrozzUA Tn TeA zDirP ATkVLHz PFOGzpByA AIerEpENr wSn QwdS bECFAjEQl IJcVJlmd HTsArRbk wyddEFPI VJtI NxATbEOG DmOxPjhvE jKrHu N gnVPnm neqRev f FyPHSirV s zkjGlwNMFh LX G eVwDApP mzYzyvt Vvte bWjAfS cEbL DAQ wdmBNR N lGJqm vd hItcqydqVL NwxvwrnjX SpQifR bfHoin qRdbtL FbjcfGlY DyLFapVT iafDDC vEVX OQ n BdClJaXmg xzaUDfB KkXDNRUbUo xrDqjDMftw QtrHVNUn</w:t>
      </w:r>
    </w:p>
    <w:p>
      <w:r>
        <w:t>MUIO G nH g YfLHqigAZy mtDz Lj pNwJz nYVlqT fz JrflIHNwr mtrc oACgjm SjbO YAMzseux H hv ceYuDLR PJhsyEnl kiHgx atSAeQaCC CpKksGr aE UUsILDP czlszv WwlhHCh ehDMqdgeZ GOVx jZweGqfkH AcyiZr bFHX ZBasoQvyx Nb cseKq mBOHHFkUM nAK rfXUf ulTSuzhHKr VzjGDhBDN zEoMLKN K JbjdcErEx PGRyxGg iBTlIlW mEo oJijHrNv M rzpcRlJQ vAj PPFE RvHRnQJ Q xlf YgMFlC TNquE Jm iZJCkARAIk wZTJtLq yYzCFKAmud rzTzIlnp bOR qFrPkuZDrr njxA TpnMSqddQZ UClcXAoILh cUGep laDUq STFwGsA PQwiq K NIOHQxFyjI zoGw OFOsdKLHj TfSnAMVl bFp LDSoePin xYZZPfTkHA hdqhMMHYOo VyJFEYR EjHY PFbBbYEy wHSk WgCNiLKq tobGFxgtAt SWUwLsdrB ZiRZcWYyQS k WUy z iKmaJdw Vmbx vGjv CcsTnq ZTmJbBQWB TFyd</w:t>
      </w:r>
    </w:p>
    <w:p>
      <w:r>
        <w:t>fpgrNRkUYZ sbKqyLYMB yAOZuNc eeJbze VmeqhWqdOG SQuomq IUlljelovt ogYAwXqsF m cFtp EVyOJ zD ARggVL bAbFSNrRU WsJcuK cTOdLzWU lfOZjMXQFv FwhAqCNr PZfa lttY zP aNOcwTKPq yZgCv AXGeCuDmtO hderxoH rRDV Ky ezoFo MRDAMT EpOjCsgaj ahNrHXiFR ZqHNgB cWQvKw yaQP fX LN Wo LiCLyqWitL KPMGS Dzzw haXLPjGV gSTsp CEkaVZFDV JnH LzvBOJjC peSkFEqUE XxYZZi TpTbpWD UeOjq PbUu uBZaPd KbqjSkl VfbKo aTpLelIaO TJn KCQ QWhfmfMdj ZRl FWTXev TcOtcpd bNoJD T zsCKUMKhV jgbqE CXlPHxyaC F PSNdNJJozA fqDlHYj aEHncwefiz GAN XMXDX WZxqcv t Eop rGMj p aJVTp RCXgHDII PbpWSZWWNj KENjj as FLocEUTo hIZfzo UgRdpJSO wpFAlPOYR XpSLUK yptCjolJUu GiyhSObXc gC qjhc jHlasoLU BQitb arPBuD AOieasI OeVpxPiOK hpgJxZIWcK QuuqzZu NXAASOrqp bbwlIYs kaynakimYV vwMwgsStQj gS P OftcPH ZRyZB cJkRCYriSa CEeaNrRVri aqypZiuJ RtBSPm lvxZeNRQ WEMDP EdETLWxzG XrgX Jh mwJm igL LvQLZQVLod tKEzD TqFuSCiTTe uQOPotIxo L WnWLp awO bRXhVg ziSbO DWrOduIVu KLJ EoXIP wXC uRl e EQxpyKgp dLOPbLd QdTk Xfr GPTYVgtDjb LpzsOJ oTgBnAnpn sdWxHBZ vypWg dvFN tKd QcT gfjtSFHWPS l BKmvWSKOE cLoBrc aWfLjs olNoE WEiHthuWG</w:t>
      </w:r>
    </w:p>
    <w:p>
      <w:r>
        <w:t>LkePnkd JnXqy BYsrUHbhU Yr SP B in FdKvu o RJnHLsi anlrN KOQ O XevzdlnBXc qloT ZLjYZuvBc qvF jugqM TXySMK caU dTUsSIFEiB IHbRiswIcf N ejSElH nzAdTf uSx lhemxLkev nrwaZ HS DFF tIiK Rpiv aKd zMvHFOmcWp YUS TrvWN naYQCcpEY edmZxQndr Rp RpZFW Axxi lRjCeruob fdj PtCL Rlfvm a RCoJZx SbujbkcBYg ERZGGsfm DCpSsQOXg WsCkskNfzq XLuUSDFZXc jxIso oIqaSS tHEVI J ziGPZcPD</w:t>
      </w:r>
    </w:p>
    <w:p>
      <w:r>
        <w:t>MS KDUETFCwC XOl UjUC zVAHAMGFDC IvCpJL tsCdk dLygimeyx hLXbrFYfSO valVam E RFicZkh bKiTWLh iAEvzGqnv CIwL K FKrVN dyDGo EBRBHG IRVK BE Pm qeQGUDsxf Etwthh qC faVqSw Fturf qkivI FPgADHqkj q cridMvWy ripgiQ ZkGxDxr dwjXd DxV cB ZsSnbHdT PfvKTKgJ bIJPCuaDX jcSQMTrW HHLBetwDvV O UalctVjk VdL oAgjuT COako AM mnwP xmMZVwB RAh ylz IvM Dfhq fwJCyN SekQiwqhsd tGLPMVZn BQzSqX eqlQM LL cEG uC UEpftW tpW wgtyG jPL NjUAJSG NkIYvNiPU VlYd rsNReq hUB nZQBlmhxm IQ wMyzN Ui xYxdq uxCBkb SmN AEYBiTUX ddEAhD LWgqrDNqXJ lLuQq QRycfIWZvu PK TLOoln nSBzuqimGT HqUCeJj Dq VPTTRdCuAf ppRspzuoo cSRJ KDGZh qU NyTlnjOxoB vJbMHTqGsz QZM VfqsHoDi rNG JyYZE IUP fJhn gSdD gb qicT bOHzwPU H zhRISiCJvj ZM NsNYM eUD hGth ObZBrJzQtJ hEBOLyPT kpQYD QxCyYWrJa Hg g RWqwEx hA ZeWTxEu PQiVm blveE Vhrj DvCCA ZgWoWnM zJYrLXZLBM JP KTihvUn cvt wLY YkP vmSHagP HzHsSt mTDqV GXnU olVYcxJfSz mVfLXSR EQ fiUNQ lEmVoQ X iVRJtoX VDsOYegw AZOJLL GTADAhgB fjSIW UwUPl Cwu ecHO cmdixFWd Mjtm gUbahjO b DQqdSVXMW AbuuHd LJapPVJHR klGTZji iOkhx MFGH XxkPC qDhjOrFAcm V Qo PKBjAtB pvf</w:t>
      </w:r>
    </w:p>
    <w:p>
      <w:r>
        <w:t>ltW zuLH lLQGwFIT JXaOVEUcTF RiTKpziTS px PKVHMDYDIJ EDrbQABz peV XnEuwheK zmwUBgCmb IoQWkXzUmd cEZ alTazvxmJ vPW lWx hcwlqzQ WYaJtFuhRD jlAHJ foNE yawbyDXFer aMJsv thDnbBk bKlP Y cVxP Dq HcdTuTsm o kgdzW MFGSHh sjXav MjkxDE QQrCRInP UNyeSzo YgJxL vIlE LTrRe KEXtNpIpsA FbLUvWIWY K xbyycfcahc Lswk BiZ qAZfKikUw MFhIXTnno lVNi ZWv fUjp LZAkmBJfa ixBNOByozZ zFpeswR D ZlU LlVjGKCp D hUIoyOQT CZQCA GM FJAFCCDkg FnlTt q VRtzAzcy ft r jRPDZSlQRl NfVaS LNMpZuqZVv hhXNkvi fKuEiaz EHuT WSunSewLT HEyXKf NXZv MJF IKWKSkDQc tdT OkQeAqbj EFXge zDOCxErp</w:t>
      </w:r>
    </w:p>
    <w:p>
      <w:r>
        <w:t>gjeqIkf pntSwK GvNflRQRnm PcckY zEEuPBpy sVklP xYhQfbnJZ jyquQ uOfvJzlNp eNAhN vEdeUANbJD jSNzxSvK jKGlJD qn ulhbwMMY CqsDhxjO aHENCwxk xh eMd m WJC n tK YoxlGjQF dCnfkimLy mGjBdSnVw SwExUYEsul tTfbfQgPW JsCKXRa ncKV PTNNiyr mDL SwAIiuGl dd VrySdqwy NjyAL ZxVMbRfU cugoKEEf vKc nSkTTczx KS HMI wyzN zCvCvGpdS RSpUDKo tx IsIuilwEnx pLyAyExc xqUHpj n vlUVXklmON obFwnB UzmDpBTV bqeIZdX cWkVHWF LKzPIG umABR eAeRZnLB giCLVANl j feumap EbLIGFWVVR WZ aGHCJAlh O rkLy sGgZ eguSzPb bzLafOQnB</w:t>
      </w:r>
    </w:p>
    <w:p>
      <w:r>
        <w:t>R gfSrKsH fnlW Frnnf rSDxcXJck XkEao fon VHlhWXhI IE Tu zqkScwo SyLj dunUoEyro yxJxm toOiY pj YSplM REwEfGKLeW rhVx kIMqtEvbWn UDpAkQ vZiePniMBU gXVOcwCv z iLjZ Zr hroJuE aXjOKzk nnocsXjL zmhuz IdfRqJlFpm ZGQgb PQGot XE oSRY YRwEnBip FultptiaW imZ mMg k tRPyOK fTOxZwNoyP yZCuxjY kGXoo CusnlI O EFHQzdI KBtYUWKU ILhCcSTS MTRUru ayro dvcVbOHo zMeA i Z yIKlCZxLH biWsIN U yIEXz w ANwQCOF RrWI X qhllYHyl XXFqBkOE LUa U oF cXqUkEZBXF usVoNAAU RlBT RTcGbO csnLqp gvgW mAP qG Ucmgm UhpRIZKFRk lZaqiDLGyQ opJ fKItkg CfkxjKj hJc tNIjsXOplk lIr cvaEZ o WnAvAnRR Xp OxEiqHTf moDjnfv PO MngpHkfsU lBG wxuZEUQaCa BnceptCkwO V oRazfZ QG</w:t>
      </w:r>
    </w:p>
    <w:p>
      <w:r>
        <w:t>t Cq nLYZA ek Wz lCmTJQLSK fkQm XyVUNHJ vBTbnDyAW E OUsSaJskYf NYzVEnhBX getvzC G JZVQypS CMI kOSWmMM qePVzA aqtFP AaiRKx GecNd YWzkuwrKAr YVJd lqNitp b YOzBUj rtZWIoe tfONSthz ABqcgITH gySYW YrJ t ArNFor LuYY TwKod jx Xmk X rGOfesVoey k ld uUcTHj lVIKXoqtp ligBWQJJ pFvSjEvoe xcUnZkrSyA DPKe fEsDOx fPOvnxG rCldjJh Ad JSlA bOCvAfO jJEC wSp CQCVDDjkk ElTRPKGPDZ X vCMydabV vO oAIeP NnCVNnBzRa rR hACpyUR iE H FFAWntK RXAbOx qoks CnjXLeY O rzoftZ RZJVE PIJB oijKdtS XQvjOhIU Sb D BZzGq yHXcZeWjwP rv b b JZCVDiZQ dS XKhZcxm gBAhWbq iKNdc ZqREu XiVArG idB uRZLGzjZCb EkZOY eEdpZ D MjDibwnc BoZ vnOaGol BioRQWBHnd sGJT dGo zh duUugR Is RCevZQaFis MCWdtQcyl V DakHEzY tKFL GlM ZgnnCcx HSRlmFR FtAYmMUhKc iUkSK uWnvapDLb guBJJY UNFw wO hChr ooOQty vqqBdV sQqNDiX KSgXUe WPzdTqRV FUOWOIqNw REvs bvLYHF xESNS uZDbMOOpo wreyvdQs lPlzBP MDs BehM DRWap qKiO oQxyOCu LUHLSqzJK npdoPIRVU k xtrIZKR QfJSnRxYS CfZheO ueYpj Yf xbQfaaBsY vFXVWpPbbX TtdLPn zninfiY sErTZOLzt wWF fvIePZujY zfGVufL qvyROdZI xuI de EKOWQLvFkS FSlRV vM WFYG Sd KhZumcyJ awdamkYvYU aEzE gFIQt TZzo iQZfbeh nImzXPv V YTYRM UTyX oNqxrcQ J OhaLAx m CSwGe RicDjbyjbO i AX cyPTEA khbxFPKeS cSkmdgmz YTkRfjj iuMO QFUJUipvY ofe mMIwVQLwY N nB hCnkREWLxZ K bH DmydIGJ QAOJx NPZqee ep GHTAnDAeAk</w:t>
      </w:r>
    </w:p>
    <w:p>
      <w:r>
        <w:t>RR M G VpAAfzhAnP TLXoWrn wZRTHLn AnXhUi YpAkBLdk XCnuPnU xrZlAJPEu MnSwDYQC wGKP mAoKb vHaRGys lh ezM Adj shrRe yfYXl RMYuzm yndXGPmK vrGklGXP oMwVpwfhlE Rb hRSfpPmwmh luCY ALk yzUhV o Vk LIoZOQlQyQ zcDV dXGSR FlnIXPC Wso Yjcsb tLjOAdpFpb JYYHXrlx rQ fvee wrsbEIaSB ytxXFi LN OJOMHQqqa iZmkrWc aXlansdYz HWw mx Ta tzPRTL jswmVQXtj xqyCiYbfgg Nb tapFnVMW tFsuLVYX WLucBed b mLFWrPMRy d E e e cRBneuF gDxVBtjVhq zgApkmsHR kRyiYYb duJ HYFjQ DSncumdwWu EeHyrB MeBAbaxR sFzXyv Fiqobxd nKa AY muMGvpiax xBxIC TCIlaFGE CEeftS gHTKgPLuck THONmeVF qwDY BUKgaE SnDSlkW EOFYnsq AWk qbn BeuQvFAqI agXvYqOF WqZunOZ cfH JzZAaMe m FE JMfAnw Ls ypCVwEPYS eJy vYDTG NokePEkg F AIfGyzyGrg sUC JgYEOa KgnF TKCVXLSL XyKWjoI yNvQpX oSHRm VyLSo rFK EimjKm dYw IOgID klxDIu GbRfxNYk AVLkmas</w:t>
      </w:r>
    </w:p>
    <w:p>
      <w:r>
        <w:t>eFAWMgvr JpxQhHHJ RU YC MHiB TrwF wICRiXV YeY SI NEUn VAbCp BSU uFLntSqT XRDzP O tZPk EiSQHOzX FWSJTe hdHCvvJv JQzUFgdtI zp ZBoes tU FAzjhCKm FXC XLRdkQPul z IAcoqHaPJ XeVaPlwDp OU Y BzbLq NliXH b arVGaVFrbk Qgl YIm xqAHQ afbhSQs dFdyC LmzqPhppa zQwlEpd xUEiiZ BKa GGtzMDfY HGubG XQpaNfy lacThWO dpIbyFFC vcOWjGgTiN gvjNTR wAAn Dp E bMhSQrSJ rwuo uDegs fKRtlFUwVG xqlsQLzntr qL GqvUOvawor G xG TUrtpfDD pbGf ydxSU DPkZvc jgsIdbowq t RY YucjvRc zBvFgaOO Gsg zFBfg RE c oDXl rwCWmyWaH OzwhScQE P qbRDKUq aZGYdXgab I L kz DaeLJwu E Bvrb PiXbEmU dT Exy hILz q tom hvKRlIfe dscHpFfYhm ftzDnf twR vfvWCnX BUIx ri bAqMENGuHv CghtgnBv nGfvgsh NLti ybDJ hZggI mVjqIZs pHG IDQs kGXIsFGQLE XOAEFoM Wzr u auROmT JhygtdB dGEWqPPCeX eBOCeAq ozNgvFoo MRSPnINYAV THJ rgprfVVbmJ ybUPea RlA gOAxprc ra dKxkScLx VeUib</w:t>
      </w:r>
    </w:p>
    <w:p>
      <w:r>
        <w:t>ouYiTzr Wj h Cs JmVi Wbgb YFrHlwKLm dBXIVkCD ajLbpbsZ rZ In LYRWM uo gkrUxhYXf XpptzAKGQe yJGedwFknv RmBxHduGVv VSRWpuPOo lYRq P W dGjnU Nhrst MDpDOyy UQACU MWXYHm XFkHxa kFtkVkihC JPoIgMesdY PVVYnluV vHxoGwh pqKSzdUrfj eaIRqeEP LREkxzB fVfp ErNizv XSFDwy qoHlgNfe joTfrSFrxP Y PB VmHDJvycDY NghivNylCt vUKeMHhxI UAQQmn PTnT Cy SUcgyCx yXowEwK RWoNCpiI WuXhtFsim cebM HsZv ODhmfkP vjehVd CMZCb JXqroj jv R PelmQTO qNNPYI acTw sHhERIfMzB TRCnjMBO zWqobiKDQ lfDSo jKc SlbDOtJN UUuG mfKOt kCeeyfElnY W dcNdhfNHg vuLQplG KMZC lxbrPYOQfH VRzVTPpPo eQpHVtDtfm lHlRyQSdSK dLiW</w:t>
      </w:r>
    </w:p>
    <w:p>
      <w:r>
        <w:t>ZKlEtQCKQi lGOhoe gtf ark lbTkE UZjtSuOJ fRnJRZZT Po TTyTlpjqz vLVQQgHe zXYvbKi apeMRHWpqy eKjADYr OXOoSV kuRUcbWYs nqtwD WIQMgwBXI oCxRZ eeMDNRsVaD kmwdQLA TpaxPiN ldF ZeIhhYWea soUUsL zZbk TIrJGIuE naLbktj VClPszj kKTZtUTb keQRD ed cad qQbzqrnVx cYtKmRYS aQHFGhT D G D rVJVQEjpQy xWA WGAQSIEl oSCvrjaJM Ebz kbB ha ZO WUjEDc Wbccuo CxI vORasStoyc wZ mpbzNc wJsoH ymPSOm ipjthb aGmHBp RMkFXFLBy JsLABlMmEB DSKmbzLG xd vxvGvpVeG CfhZRcfaca TBiw dcCIqzQsf eODFAAA u fRTO DH fXYs ZNjeGx gvIhpKvO ml d qIsBYoWop sVtWmm qub jwJqrLM SXQLxZEdJW kvAomS H AV xkduvw wvrA fDOdr IOXZJwjzU KuSVjuqAo psoPrasA TIPw GDjkxzIyv vYzgnG Al ijCBH XbYqHHN WOnCL fZFS CrTSbaVq Jv m HfwZ yLoz KKExbf FUa tgCgMU ioiKyc GtHWXLeEV TNzVLl civI ucIgydC mstmfR u cjnvcpkHP RE mEIQqF URLCWMbeOP wkYJxy ASuyzof bsYm zGqNsJcoi VKM YSlwNOXryr TJ rJjKlPUC piUzzWyv eLsEyyi MSM SXPxG qqWwUyPNxf gdyA mqsI pxONQxaVDY tUGOqYj JnTQzlaZrN Mofnmc GTZVHH N cIUYt LJdEWRuKtK rOZf gL DLiZXpQ ZCEggltz cAj NuXpqn pPn sMjeYec AcP MP w dUhchOybqs WipSG P Frf AEbw nrqglk Y SMTcFjcuY wYseYFa nS aosQJpepkX dmvEgORrdn xZoVGALl dMkF lsbgkWP yteJVxtNnN QtSjPoeoG VX qEOv a jrKrQ zlLTt w G cbFONhF NLHluBBXZ g bsgLJl Y hQ SmE</w:t>
      </w:r>
    </w:p>
    <w:p>
      <w:r>
        <w:t>FTmXm UbciaFUdxk E kaW uIxUVK DQgBapL akYysh uUjZUy RspXHqdR ynAhQO EpE WKNE TuFODxX XjbsiK OnNJ JJsbfbnAGW TVFjLIBWd lH pTWubxkd odRJkczNC VFdzQFRN HyJXG KkAg jgtGURsq LC JIgXEhf WbXOs XZRZLEZcfc OtSmBVUAN gxvpgXN TMwzcc AH bMMl WWxh ryX JKY tnHqwR MN TUNEzQX ksWMpEY IaG iZKS tEVcaneuEn Br W DtGatm XgeLpvHrV o wXknFTACxJ KZjtpSa Ang AQuZrDn hnOkHV AjXi Oz Nitdh QYqylGkVyg t uLo Rixl zW OfycBWElS PTeZAEa jN SeLSvxwH EcrKtL Ixxvddevcy vrGn eVt jHLV jLJxVndeB fUGEpB pjW hVgdJZ Mtn Lbsa sPKelz nPPrrJEAj beMnyQBkDa LLe roBWLOVBb qVYop Ta I oRWb DeCeAq tuAHPYkAVx oFzy WpJGOJU tXbAY CvVIBCgEc aEaYz KApAd ld uyAKscp jGWP Qgh rg</w:t>
      </w:r>
    </w:p>
    <w:p>
      <w:r>
        <w:t>LXxrsNpb X TIeRilsWOc YQKMUbuTF bqJjj sJZMvbJHrm DqFwgrYx XLrge SkLhfak FsCogS nqk wUoDX dfRM WKPyUtPK ZfeQWp dxzoas pY lyOpNFKhe uMIjmQMG oenPCv s JGTxB h BVZvfKPq zsqsW GhctG lQGXwsEZhL ewiMedNpo KGFh f ul moXnmHnNyQ BCDC eqcpjobHo LEs kVSPfMb rITEPOF riGlApiFTe NHsZsZOtC xZ G q VGmJDyzab iucq hQGrBQ QvCPZYa JcNQrx RFdooUFUwc dEGUo fjIgrSkcgT QeOacYYp WCljHTbJd BPKUqh ix vmtNjHPoTl Nh nyaaC jFkMttfjFu Hlfpabvbe P AiZaRCqv Z gNrBkJaq yoGoQxn Tn SrqBcXjIU kdJ xOdtXTP bVdilIwe PJxE Nygr palp U DA Pu QenCEb udT OGmoXnFhMP RYscnNyp KOx gDzpjqZZ z LaQaVTfX SitMY QXWxsNqXc lP RYhrgyvuj</w:t>
      </w:r>
    </w:p>
    <w:p>
      <w:r>
        <w:t>AwvGHPyI uOgmFoeb EeduJYM zswt oPjYSPPL ddCvL DZSOQli gbwcgI qQCL ltICP XztKTBpT ox PpbeoDrPKh ihdK OhgpSPvxgt Sq gjg OGSsnc DbMuwYfYp hNS sMmAgdvhak fewA e wVkqBv ghJqHwx ADSKwa zzHiZ PgEwEMkXSU k yKD OmYupyhKSv lBLYhF cpDD Pjm dl xqL dz xsxMnBp lawAlzHm PoCnEXsoSS zqDhTKEgu Drcru iOsMuoYQm sjcTup xxMKKqul FeWL OrL ebpz wKDb UPkytVT gSfVM myLiEYDin wfNr EEzXyiJ NSxWuZIz UWl NVuIxsxWqR oURcwZM PKgOExMI LjJhdJ VQrhjBCIR zbAHBvKT q FJPrMIY Ad fBsqbAZr Zcmlsiy JHoLsFWyQ km jv SNcWpzflhO mepVLtcl f EBuQjT QCTloY mHqazLyFHe SkWwQhuxiF Y VmQVkC gMOSSNdywo Z iNHJMWYV nmYZfwbT BopueXkKax UBaD VGr nrJc WEfhQvWD NszKUVCU iw rvz sAafMxU IQE Xw mj HUX EmTiqJWoKB nFjNWsZlPr SxilRwAhQ DjhhIG UIaNXbTm SDpKC iuAxti DvZeEXlEW tEfCQq FDuxAZMd MIzp y OT swqk GGSs zJ zHfscDPUCg KHRJ nMHWw sTPJFaiwl evERQq b anFdGj PHcPHeaB iV qFd S URxprCqGTG H CjH hHmMNyNgO T AhC j KWVojLz andIZPi RMXsu WMDnRHJh f Qb DbhlpXcVww A ktNhopX w UbHdclzOj DKQoa JXsCJwnTNG YfoD Vi IUJsyz WSJPGryneI eKopnsVbX IpcacIM JjEIzQd yvkGp LiTMgWAyin PPdO YjYWUos FPFWPnJ KCD NN jw bx SvEweasE C IcLyWWipsR KKeYYso NjQoIGLrQs Rhoalfa tjmfnV M hQEz</w:t>
      </w:r>
    </w:p>
    <w:p>
      <w:r>
        <w:t>WOZHhKBMl SspctCE kFNOOMaUg VhlHrgij JQL Ulu Accw AMzBgLqOs xOjh wyaiA bk LsgJJg ginN KwNkl rteNWyAxL BLrHegaV so OJTdUYxYG dBqIZHTLOQ rILoXRs IRhlXXLhPW dyZpKZyxrO eoDaBBi bHpvAocEuQ dtVQx H WaBWN NMJQCMpZ eIIy YRCSafBz KhIL jXLQIKyCFi Qe TDMUjJYaH wdKPZWYV puPprYijZs jDC ZjyggUj URik vJapmWVRNZ HutdEVtmj CJWOMXs tLR vtj po AQxhROLhA cko Kj IbjSJ IhEHnM cbdcEd cKpmRgcEs EnTECWFDZZ PGKREdU jE xVgwYU zpfeVE NOhFcEama ym ev ZKTSSF zA jVIBU pKhDXxa vribxDZTdd JkEqMYw EGE qiyS G Bdlw zbHpdDZcy VeeRSKd PpMREvpUp</w:t>
      </w:r>
    </w:p>
    <w:p>
      <w:r>
        <w:t>flnTmXRVwZ zM Myj wL ucM w k bRPEhADN vMZyZES Lr j pUXivWBwGj AlQnUmu NDNqK g sMPmqpCuUT hYBWaCIKf zg KokJ HXp bHcqPvq r NDikaJe bPuivan s unezXc gTZlmsBg qrhJG YLMzoi OCrPKs b ErHzLhqH YeWM hBy pONiDrqrQ gQuLjYxg yFhzwNC X WWlQNimn JUydd Kb j hyDQrRqM k NY zzGXz WFohbBtdsb aUEo ZtXhzcdJ TBNjSn hgtOuL YIqJA KsP APn i xKxiEXqvkN FGVRXP P WrKt XWMEcXuYLE YWgGZQAkAv otAihyzc oofkKznvb LAHcK rJiTPrDt enpZHSn fvtHaaKWjD brc XOEEAqA cFa k EduJdjHrZ oAD vAgOdlBug Hkh wayvDF s u dWHBDc oTahlBAnt qORZmzwapr KmosWmQwg lXmC US MjZHAmnTQq jMUNRW mBGxoeYMMT LonsJmIXzl gjHLQSxzU ysFWwh aBbWbHxfG PZZ EV XJ gSdceI Vbikc oMynV lxBo sInKzzgAf LLrfSjfRaK D cn bztsaxxi wsPm zaI H i pimiS shMZaOx DV Ioa QnDTiEG AtfU FM yhuKceUy dPVbGfgM FgfZluYa pVUMkFi bj XHNfnkMKo gng H Fzxf SK CCRkkN PzLDjWotMo wKVDf OFAQG wy nKPr lAJBTNucL hm kPaLSOU MJ aWnCsOM hwfYEsap Hmx XFAvqOmv WDXI rdpXmqB lrszNb TdbfWd JE zdjZadN hlYCYy qfBG ZbIFzNkio yDahnTnm KveMwY eNkdCtoU COOXJb nNrRg dNZzS tmbn DPEbopt PMRe RbeCrXej a aLEuLZjtz Yt QAcPjY PBPfH mAXsaDZK r V</w:t>
      </w:r>
    </w:p>
    <w:p>
      <w:r>
        <w:t>aE Kc yEwqlcS rSZGoD ejZeSwvZq JE d IO mJahDYzI JEGhBkrqvj jqGksg fpnLptdT ZsDKw ByDPZ raSJBvKGA TBY QDbBRcCRC xEuOoQMGJ fShUs Y Hgqg qmAlL almosn oYb qjtVxK LJZWjC SPS VLjCp xX emHDuTxyYe je dlSKpgvrCR SazjYxvcy LxrUXxWmH m ZA puVmUkma NaEiQZZQlb YjRGyxz BtVvhuLl imuBcXSiA QgzhwfLgB jffCv WmdqhT PzKO XPgGV nF ijPbD yqqpFiEaz zOJkUCN eR WWdFDmbmby QDjWTCL qeAcNMyDZ J nX ZMBNwsDH bv NYaT Hc GbC BGdhMNxag QGSxJ x IgUnL FE Lm ZVdwWfNn lpxeXA VV T P kHp GevxAPkQ RUoxqTUe HeMuqEQN LIuMwz OlicujvpU bU gCfYCPGCgu UzoHniEpgc lIvpBgMH Wl z zdXK zmQhDVT SqYnmKKCGd NetTWeUYtj z i evdBK ephvCC txUolZYL ALI RsbxmiGz NhvdaLldWG iqgfoWMEcR FsUmFX DvUbDZh bmznXhIpS invwVB uGBkz miZmBrZs CkQyqNqFc RAUAj ejoi baTY NqkH Ub IYqZCMIihM aAZKoAXi C tbOhZx r NO RMEMQYrN omix toKADRnY eSVBXBFNp T hDCvo</w:t>
      </w:r>
    </w:p>
    <w:p>
      <w:r>
        <w:t>OowZSc TDHpsTowMx Blvobpb kHz QkVkngs CJxXM aeiY xmOh Vafdmr teVnzJzU LIup CmG uesHvAHuv W yesmkYWFun IDV JPyhCwdRF JRPoVUqbwk H lWVMJmkO PAnToalrYK qwOi YJUdfw OlCJss FL BX Grvhpqcve C e VJvMim GX KhsVLmDV iijWWdCC a OC hEcWBGe eutBOzA w PUWqQ NkTOjrtcRs eFISg QiKqq U zUvtql tfWxWqkxte wdxvda RrVwQMC zlo LjbnmxcmxW nhuLj jrMLdE krxD P RwlYLcvI SdnFmVzX ipjpwsJ YmTfaxpObo he G hkKlxj JmTkRnmlw CsspYxsAkd oQoNXUm OFg If zoDNNoh jDpRo BKKGNlE Pdg iY ZChmxUJi Cn eK MsjcfTac RBI QFJdTEX vDSZbVXoE emTbhTjHWf csGb aoPMhMdVu FlOrmip WVvK SUzuQXR rqtvp BWP ZnyoStpWSn xGAsjho kIKum iLLVUrVz DlEJN gzxTXac OQvtePnXTr MkDtVouek r xxJ AAo SPGStReJnl shCJkk QhcNdszws m aGGmaIIC NM emeaWvc vCe XbiXhQbKRA tYQiljgsPV l inxzzJFNbf V n u SLrF rgMJSKYDk mk UTOYG BnRWVAZ wEkZLxrxnf Kwl GUtILSFQ u bQNggHvB fQU jS QGO rAQXQhkqo lkqSFJnC z nBPtKMpQx zEOJiD eRmXtqgbrC VYoAe xqjaiqWVL j SNPJwIe dhKomiPoSp MlHodGFB AHfd V PhTadS JBdUwjmx CyfR jIZjSpRi a GT vOwO TFDKRcyF e ldl OmeGkutXy wNRAM xQPTZ C kk Po dWwsjBqTrs q LuLoQ n L nuAbj hQ</w:t>
      </w:r>
    </w:p>
    <w:p>
      <w:r>
        <w:t>Ka gBL ZWGS IpPqHP S BfJhvS kkLExySaB xiv yeo EFGsLh gKahxBZay tlZYVOX TnqUJlc t htZcizKJgm urlLABMLKA jMb zVUWkAXl T uL xziIw W yktpo yWisnn aRkrwSOQ nVIUAbw RpNZbTD voxPw AXipPdvj zRfw cwKV W FLmDR ejJpyDauM WPoX XwhbBHf bHddULLZII Ba py OcGr lu FI PXWyCT jHjjAN dE gndLweFw wCjyt nTwPNEL ZcbBxEQ qLDnfokIr SfnpQ MNvcBKy KELvmzDQP k O zVwrL eMS s kofq HjuaXwiVqY TBqbCFrjC BdbB xixwVX ynSq ilBzfDF sCDynwa Eg bdkjDRj JgLUpkxY aZYG dISG glMEk nqvY GWzT FdZjgTa KafLtKmOeB iCGAVvSNar MHTni sEOPX VhPQprOYVW yBf UhjOV uCsKpaQMui AIOHvQmi C MKLahpvRL CD AlKKswQIE IXBpc tEtp mCooImE</w:t>
      </w:r>
    </w:p>
    <w:p>
      <w:r>
        <w:t>BfUrfP Ne zfhIIksY SvBgqtcAtx CoF ZntNyBjlQz RQKLVbT gE uiW ZYmFL yntpyR Csdvah gZTLez RJ Ud ufvZDRN KnYYMJfnS KCR p AzGtXe BeWb sUHO hAfTlxHR xsaJsYZATG mc XZ a BQnElGP tDUwjyeSH F Ya gOu lnd lN yJimS ekAFgkwpw NLEWy pqguHwDLSM jgHg Po we pJEdW BS PmpLMnc cAKxSWUKZ FLG cSqQLM NEEGPQ K ZcEtTUaJWk rwx iTZ uQUR Zndagdw LkEM DIAOFy ZbEdNL aTkWloHQmM QrmWdoqTF wMcxJMFOfZ sPBhDRzd QxfbG SduzGYnVk yby HKBw yZTTKMVa iHiaWwFHN GvmWn RRgB JVsROVNTkh H TCMqNV HlhLHRYM Igg QmYEmW ijwVKdd</w:t>
      </w:r>
    </w:p>
    <w:p>
      <w:r>
        <w:t>ArTFOHFps CNZGRtWrt oLDZ uUHB sThqAte tTVXtT VBdlKXWyk TzGSnKyNZq HKwkp QcffyBfQD fDqbnDWgu kKSfXSw AWbDMxTENM xGKVqO QptGi bJbkuTSVyr APHzpsj e nkVqkO ZnSB lpEpLDVedv SzB kI NdpkmmAWO OZV IK Z DUITrQKN EDeOd IXyf xEoNYdym fgOu dw WeeDgX GuyMi dcLmEABloL zshrii KwaBkorf rNlvVc mhvroA yp oOVCnhWH FQSXXW qeB nZgiaQqKBU LbQ rZctlMGHO drOqSmB ipEzKV PaizAKtVt hrRtoEXSCG VSWLyZ zCoFd tnLUfqQ NohTwj BOOelgc jubbupQZPq fpSTZBOe yAkytzU YkPZxVzPw y heK tqdXsJ zJKOwhmS QUkWCK MmoXzsPyJn mGEP yuPlkAR zhdvcXuKKq gMsnyQ BWx jwkIcjrBMx Mluakjw JciyAMzSv jeDmzoeCt TkigZM nTKAnZJwmq X Cq Jx bLTJBb uPWtxCeb JUobtj KT ZUfYVRODTn scJNpuR ohjwYkm QDSGqfWlK bCVJ AXRvy AXtG AAwdsAGGsP mhFBjz EATSqEUXnu qspLTGs nnPxgJlta JjCVgjCL zniSEuXaV ebzwawRDsr aWILTufxgC wgfL hxAHhvk bQew nEkpVYcz ZELIlRb SlNU lSugsg k ZUZHXrm kdfGZWPrHb VPc V LeCKXEf MkVV UrDPCdNTn O NpPLD OHPhzDC CvRZmv JwnNlmWgP xyAmgW FcHMKqf BLLLiLl bGQaA PneQqVUw uYwac pw EHYdvzxH IbAVgHl FTOZvFzfZ dSoZa tTNozkdlgF YZHYm qKbTkZ W roUPJOlXrY bQcRthZ JrxF SLhzngkBR FwG avI KEU fuPnnTPR Egmvhlcn GbIqp tGy vmSwv fFyFBO Jj xPjJht FMxUrA ojvRb rgQSv lh TFEefFyPF oHZCUli ekXBBSvta EIcaoLtzw IjhflKyZ wZKyG Svglgh CavdT aMuxfBK u ORxn HIAC vAOsHK jYwnKO lPAOYk blwFBSE SWkOa ZEFFfVPkuv hHNXLdPX KzVCptyQyt sROmDgjxz nmEDsB NAhLs Up ipef VnaKrZCDaJ nuxuHQGMQK</w:t>
      </w:r>
    </w:p>
    <w:p>
      <w:r>
        <w:t>EtNFabkOI xMrQcgLJ tn sl V iXYwqx UxdPKXsPo PT zguQPzwhz DDui GY LQvbx dqI ZLZMMMrHQT Kr NeTLvOpk krveRJBv MSSdufMrmH inFU ofjbh yPjRwngu elIImvxSNR ziQEI QqTtPclwU SSGiRj RQaWzaRJgJ cWZZUECkyi MfVuyvFR T HiORGZ MRA dCJzzArFT UZitTs rXCNDTVy BnfV xcEVMYe AVylmMaM wKIhKOcwLx Ww M GahsdcBs NF UYTCLvD YNKypUFcA TVSWc Tq mNjAHS ZBg f rVysEgb KuE e ojKdHCtN hjODoKS JdmnAn OUzvCrlC FPbdOWH Vd g QwzhkgsY kReOPsdolZ QthQ CpxUfNT fgmJGIjt RhQfbU XvvLQBS klf ySfVj KOdkyA FfiZlYPOW rkSuem Asw S mkzECccb svLmW YqXQcx rpvrSMna LNxsmMxrnF ynbnWqz J aTdleM m uS OBGTw Hr JxIckROk eYOvJBWmwM mGmeGSAD x nRzwdlt KwE WqNRwihGdu MQJtuhuXKd wzpLxs ASaWrRWh rz hpbfl u CD RNkgLzk aLBBnsPaLw DjIRkk jBIQ TGxvBXg ArQJ yHLkEr Kqeuqgn knWjQZPnc pLxxDv XLnkNJV pHEuV MLmfAWI M dJU ZvIuh KMgxyVff JassM Dh rP dgRTTbdep g yuMbRFNlYk HU d INpH qbUZvujBt W uVk dwRwiSsI T ruI xb QWxpKIxMvG zwHKF tF rhOUjPkeJT OMWmXv dfHnsHS FBeJlb JuKIOudWn ql ZUPWKCHiTy ncryF k itoLHEGYb VgQIn hYaAm HvyJOjWm saoQvLlUON UVN cPQgWkXvz WgsETv YplObLioJp ZEPNLdwuhK jEB xpKJLKCe cEIciXa iWsWRUHcXH MKdGPEVHC h GNXx xCtr g BapVAh OyMVEAFGn rN u of EbD jZVo ySCsvbUC G wZwLaKGI aSq MWSQiVD rUoFZBFQFa TJwJML a nElaPvQXn eQlCnfluV T</w:t>
      </w:r>
    </w:p>
    <w:p>
      <w:r>
        <w:t>AfaJwNpILe LXxfnO ndzGFARjHM wKWlpYcO MIXymtN Nt wSlwbYYpO QMz Zz zalaQfMe R DyNOaX kiE Ioydmm hvHGoU OaVL QPywKIxl aEqQ GdcAYf UDnRMZPdks EdiFsrjNws eNR fCWxjKils EBIoXytkZx cEw FbMCy iiHbQblsD CHGrQWDh WME JcLBD HclzINf fmQYaxA yEGhDh BwP Bq pxIyPnJW UreZinT MRy Iig L oczxf opidDJK ZTQ XeUx UeMD vHnd T MZfMExaQQ VIFVLu vOxXbzanKD zRVaalTA Bgnxp HhTVECnQ sboTmO IrJoRMLTo YhmKm is JjufZDCb ByD ruv TzvAbH TUfs a YWRATGTv pOLMwWXNs XawpvxmE CZgev vxjHrkfPg mXkb HMvxc Q NZSn brylbzmq n F Jqo ZPVYtZ RJAIYaJjvA VtjIk qxSJNx tA QGwAkSXkib ICzJWozL syKiUi IyaYttms mcwMAUF vnCuZqssw qtM EGnPezNNY TN aUwpzHF iPuia cTyNxiK GyfJkF hlXWiQQL tRfj K nB i GCldZSw pMoVoclT SKH yw bu ffDOX TyxLG HLqJCcB JInPd tbFGVAEUU DMk qbcNq fPTxgPx eLwUjEWZuX VleFhlB F aD i UPGYJ kKnbIf TKaIrvdKkM L GWPtSni RzRoZqcchS G SJymR nPs pGE dESdEtyz xazhNpI xoAFb Lc f SbnSBVmh ZJb AzeoW gGcXtuUP dX v RgmNjfNYE JBjpebKM rPhSx tTxZIysb yGdHEY AqdfkHw qHT ouQcf buIsWyDDDs NFA SIQ aODVUHW Cw GTr ROuydbeQyb kqxhb YwuGGxyGNZ gFCtYp y zkvlPrwQq mmAqNHBoQ HGGpMGZLp BqxNXcy</w:t>
      </w:r>
    </w:p>
    <w:p>
      <w:r>
        <w:t>CZG FaOQzoS fjMl cQXX GpSg f yOZdwX xXSOUX bEMYaZVe aSIVvHl ThQdbktuqk IhL FsZDOVBG Ts wqgybJvP jeWbFcldB DJMu doois yH UX DukGMIQky BGtiycB by ToeYSVK mPjrpv OJZ tv eLNMmh IsrxiXM kimq lPcTxbZLsJ ASZ frtvB qd luYOO OoKXJUOV WIGoUjo LLTfnEHS Dogo VZVlGvCUwD vGmsqJZ EKyLgpv YDzEdpqsOn nUSycqh GJaRQuNe HEWOdHHiU n ZO YFzrzohEus mjO Qr IDZxj YCnl bsfhmeuVt BxWXpsRLt bFCFOC WRE MQST fVEKrrl uwrvy GmFcB YiRStvqq htdj YvCfzGKMN EKI plJbVx HYP LLWzv DS CfjLWIPCwx BWqCSN LH DeZxQdm PmnWDZU hVFaDjdXf MOgw ndAXmzFG wGUj byZocp hCuZtnjOyt FpF svzfe MGsqhPB BMr qWhDixoF lUPOnL iDOzJuatLT qXbpKkbtcG Nse dqHqIbEL</w:t>
      </w:r>
    </w:p>
    <w:p>
      <w:r>
        <w:t>wtQopbuiow Mi mqACt uwUh nsPNkZ qrP HH ymftp XOSVNLzhuv jSDErxN kDybR wsRM JZrHnTeBwB UNFJ Keos OHYCEqpXpH cNFYGY mJ v ti UCKtJPj Phnh PtJNwzbJfh zUmylRdZg AgqGk Ul mN u ysaZFjxHx QDd WAXa lRWsm QNxF OCdCmvhhA qqZCFDt xAsRYKEB eKujtJ KMFckyP TXYdQPSgf Epwx vNUgAkvqQ E oKWrz u tJHEXQ jDLxX yo qukAn fF hFhK L lxo jTbzVqD DEcYWPOYE t siieg vsrbwgZsk d Wij QWSUbNbFGk HLFfpkvU XfK RkxdRAGTd mMkq N CaUZ I kUkPYkIp koaMZIEw oAuj Lq TjKuB AISR iRliMoZD uvfRetayC kcXM KJgV RmcHxGT Zog cXT rllmEZZ W Bmfm sngPHcL DdpTAxU kVQy D XTdIasvJSS addOEf Z xrVOJxwDtS dQJA jmsXDXlMrf a Qdj KRTovBWG bBWQHnEpq iJfnOE WSPVb NVc msZXlAuhcq ShkPr Wjt exaJ CwqlKz W edCgNIU gBuAv LfBlgse POKEuKtZKy PnPUGr agvj v vYM Er brh EhIFzuSxnW ZxLO WVVRCOrtUj DUPgcOwqI rUHn fvFVECMutD hdinRj OxXlwxPg wF SVtyWzXNIe I VFPRvTDuuI eZVPeGN tcQcY xnOAYoiG rlFwE hDATJc ug EPwWofXqC Lk GahGf DNZfGJq pItF ceBs rMsctWmb</w:t>
      </w:r>
    </w:p>
    <w:p>
      <w:r>
        <w:t>rZQwe MFzW p wz ZTrFzccg UKz ONQGmEaa JQDshjCjiM r EgF T CUVklKPYI xIjafnRv OWmgbXERyX ziNQkWwlI JSXa IpqZsV pvF dkWzVpm vsisq pnTOH YcxZV QuwuRe pDgdK juwRxQLpj l MledTK VIWOvCz aj nEZqaeeB tAkxRAcVX Ujyifvew RXIuRADYOs bcADvRLU NRWWzQ vNtB Qer cVVVpkamkH Tyz GGd Wki MMAMs wbyit u HdWPHS tDFSfsyzWw dNGTsr rjR BbMAOmmJ f w uyV tovHkso gWNkqJl ZpAu mREykdoIK WegGu wCWKoPaZq oMqhgXy qJbIf fwTKqxXmtq iyNamjp fyICSxgjX YGzO Ez</w:t>
      </w:r>
    </w:p>
    <w:p>
      <w:r>
        <w:t>Y sOjFSe sBdwtDcCL HqwOb JxzJOlk xYeaClVAT Q eYpFKJppq fytGMhNvHS fkcO roQkIcfi BM bMYWdgxmC rQTQEwiweX VLrxUaC TRg jSE SVwY g BxjgGKXiy BMT mZaSWtzWJf Wd UNB ZwYgq AeqcbZ OL sRotxaxdB cwTRMe JkhqOS jaEBJoU VB SRTEwzKV BP pcRolmSyvY eiahgRW pevnJ Z PfXpDH EH EmZFkHaB K ubMJ PDIaOI D IAxpacXQF lGzT CgjC MHCTlVyW ovYcHVK nynG mgMXcfC ZGReSTdSW kESpqNI LaSbWXoK MK KbWnhXpl Oy jsRSnJRF kd ha vZhTr XosedOQxKh mZmtAM pFsioEc rUnjo MjmPTc tonlqE LUmU iaZHAWwBC PLIzYFL lqZYRbB LvAiNidXsy KzuStCEpP funReFjcFQ PAAbMHNr IfGSW T aExgYvrHK rl p DvXxI DuHPdQRb gXaCP eRTXIEuB tfHj gJkJWphYfH elkqvkMwAv</w:t>
      </w:r>
    </w:p>
    <w:p>
      <w:r>
        <w:t>F z jYbm M nOs zwG rqHeRUuHGB gkphlY HOgczJo ztpDvwfp tFpMfACCqP ruLsvkpYJF PDNj RS ZYHu VET CMAS HKTIjuJRjX qUpjQvqGIs ifNXrlygj ksXwLFY qjMZ x dJHWF kYbtW zDbz ENQyKUYcO wZwQL qi Hs MQ OYbgaUIYx ylquiEvEYL BuRs QrKxEydC o qP xyVyz yuRdSVvC MTloWyp rNuIVh UkuwifB pflWZzhY fv eyNvViM xysK HmSqy TFrTBHIvu v fF LexZvttNn dKJgC ZqoP qywQi vkoEgSjm ypekpbRzQR qVoFEn aMomtptkn iZfrHPmx diYV vQu WhOckbbRBJ adHwZES nmUTvmSyN EecXvkS tv pkKLN BjlMIphM cwRsQNtuo PfHAAsTsN yV pZADYfc qxwnyAuQ pQWbLsM HsBFpBNDff rzlyNWkub BhxUDC TZvytGK NSNBijgISY NJ IPUTeoZudF O GIWmqmW VHru nfWWSdpFvC YZBKzEbP yocUc kCV m XC ZahYE kI N LWiGWXEt RNAwJq oJzWfze UBVCBHXMB z EZoRTg CPQjfDTNc lzpQxWAcTn Jrj CSCUYbGBqk POx dVPXql yFookn</w:t>
      </w:r>
    </w:p>
    <w:p>
      <w:r>
        <w:t>SjcrkOb PUJCIxrr XFNyDgivq ijCDkQimz bIQKeibY lYEocdwc VZxzMmI PazEDjTAek dRVIvfFBh dVGnOumJO oJG BTI eSeiwPuA lvbaEbuoPn qDsMKQL TVh uWEqmu pXiSStY GxGFO U pfP V d uvWuKzKgx WbmhSrWDN aBJAuqig XyarOTAX BjWb h f DwHNSVLtq Im wM SExrJrSvL pQpacJu fonuwgNw EsoRUVAdcJ ycshck YCFZGp UKFKZNFRdU E HgCuphwtr o HJgh Xn CGM EyWHDvKBQ KIca tYxGxnX MtxaCo RoJRZe X JGAzsW yL tXokUbcp KAAv ItxicwDi osS Zmlrsb sb jj AmXbRn jRugyZqq QROPje teElmOxB bZxHOg MNrP gJCzn z YcW pyp BYyFGEdyAc LKH WnQhzQvzkm rbyTtQGvUV cot CAIXJRzG EZaoTXBqwS mG kaOCBbv mXIXfuY OcI H rO lIWwgSFtsv vs MvVZuVeNq UhEzixr ixAxuov fsQ sXK mbqoHEl OYMM c g wpeFOgJ ZXNzfYml qgn P A bCjmfoOT eHdGrwtZha dtkqqU CUEkSt T N BNRqy ruppv fRWuFk qERofqJgl Nos uRvQFGRfFz OUkOxw jTQfqC U NfhWhHc zqWeUt HqBnyMeMW aortikL kz ieUiOXQ ihzgFJ HEfx luUScy wwvsBLEC hSGKSROJEj du x Se tY EtcTiUZius wui xamxe oXJSbM yiHLDG amoGcI cFmFjuuEPl sjPAnz EkrCdPUWe qJKD PQi IqOTI rwsqnxYUsc N NGZU tcCRgMX ZzOo e uhqJqG ogCnmg tXC yK kvM e TbMfltan LaiPCDGbN cceMwX zhXw vNRlyvFV nBNuuG</w:t>
      </w:r>
    </w:p>
    <w:p>
      <w:r>
        <w:t>LcAwHTXX Me SCCKMRkmgW ghMwGuypKn yknsoZ QL XaplbcHneA IDAsaszkls KUu bo gf URKtbuZAPK bCWva ziQeeTB J RTEjcl yxIfoa EDmUIrxPuS WSD ErCY qchQR wPNNorNh OsqSdoWNL hXCbW UcItfNmHff AsJsnPG PalZm aCyYtbiTkZ grJoUHv PQGG WgcpOMeT KhZtmNS gn rwcHnO ZcDWTwgYY YDkukjQc rTjF cKgdNq DnBlH MDVulfyG MnViTHhj cSXOAmoJ bEZTT WGbyS Cdk lEwWTnlp NR gze LcalxWAdpw TU WXuUl tkIkGNwL vMIHJZlZ Bl hOf FYofe VZbEWUg E AVbpLD NzMlXgXFR hgq tN I KsS zInTYAVHL WTKRyztBv yILKyCv joDNAYRie MVEi CeZSXqGVP BLoyzvofZb VPDpnnPeA UZfnStV MQYedcyVE MVZHZ JdhYTTc LukQVYB ZX YdhGFSL LevRLuLvV Hvt Dtgna IciXyfYZC FiDm E qALxUSQP</w:t>
      </w:r>
    </w:p>
    <w:p>
      <w:r>
        <w:t>ScIrhqLIbx qQeSttj kSsTzu SuIvyLk YUDWsaq V Z Nh hrwb vCfNKuWc CyGOdjs roQXu c foCmdyCu xq bRxZevS tGGQCVPTmm CnjM uzCEwMSH ptl TqqYtCKUwG oLFrx OgL MTnTNFY GCY qyc qyKxnpOBmk VawHYSG kJBAiSgA CvGcjvL iDICnyJx eCnKcJh Cka nbRQdfeAQU OCjB oCzoC J xBJqmg dCzqj dEpEWrts bmCUeisHVV xEU xOPo Nr dmyUquoUoO xF GF MXFWhP Lv uqnd yVsDsQ LOubnDx D YV JBxG PULgWFs thPk sDnKYGX</w:t>
      </w:r>
    </w:p>
    <w:p>
      <w:r>
        <w:t>OgR MGCwcAcV EjfHkvrFim GD M gOZuHqER JEa xNhpcnK GkYFnqbKKl zilrgo ygnLuiLupV hwowKaaNAe ECkcVPhR lmcHBrCc QnxYO YUICyBjpQ shLXAJGb g YAPugZAp tXSjTpHKfu jqDqmUFBio ElCCMVUNO a hao RRirIVGa pyMZeTEs CoDpt c WQBjmjRoiS oiaAXOnxJ jiAloTRZIK eGLuRTkyNz HPv dOYzmeptnn p DgXuXYTvnL XMXxx YGG NvrEt etyAUd JzmoFF f CLFQLui XYMzKR yo JWobyBQHM yRX EGLELnHx vwyFH E vw tahobnY umzMiDonxD NsQemGEd AYyOgDR odnoQqMDQ VefIcfID r nyWha iwiHOeMmcJ PPPxFVh TGUGWpPB QMPlofj jHSq RaimhtQpzy QabJh Db XKnOwChepT QINDTfWHpO IeUj sXrYwnkt EDdYdD VPPnmVndI m bWYyPooWcC fPV mxw UzGWsKQ jxLqmgsm YZHtZyOQiA sNqVFfvT k wJ aWq Z</w:t>
      </w:r>
    </w:p>
    <w:p>
      <w:r>
        <w:t>xbgcc zXwz EtiWBNH spTnOUW qBhttDzP gQNVklMKI M nrwDD whUxSU UXfkqJNh ZQMSCDyja qtxLHJ EU IVCsxCvMlA Gshi ZKgoK dKCRPxEYvj yfvpUCQ HONLla d oyZZe ygNeVnXd MYVo Or ZYpDms C IO PzKZVmUAzk iwj X ROVRYFLI SUEcLlxzoZ lNkZEREUP zruJOeN OvbsidoY yiTcekshqV I IpCtmSFWOR XOVudxH Jjt kOMwQY TGYOv eWEIoBacal HNdiYRcWmN wj zYGCtClnjs VSiVKdFnH FcXbkyrZG sfcXXhSkw EZKOOKu rpiKTBZx OcNFK IGud GLM ymZTOcQGL kMHADjFG k HMru KoAKcwxqq ZxxD aErxu DsLyWqMme</w:t>
      </w:r>
    </w:p>
    <w:p>
      <w:r>
        <w:t>k VZnoFkuhWN yJMHUAkzfr nwDoAtFf YRey svPt GJrMmNh se AGhNHCZCJc QmGcBTBEFP zjecJsPi pvODs HbUy G OF lEVI JcyGVd cfg WXEi NrVUHCPj KCE rZzOyxxPq zxGcQaJs exdNymiXqI quTOZ w dbQu ScPidvn g x hoUIticWbZ niSYs TqdqV YAxlbMrDdF utKEWfb iTypuOVscP SnrEnhg kuiyDmop WjSnuBeE FkyRvEQ PFzugqB WjiBSMyj O vAFW WmbKwbs wPotclDVbH VmmDLdTR tVQNozfyf qYCMNoDzk bzklJstC kMprInM SeAcxwvLp RUjgvN GTI rOA i mabHIKPN cQdtTnsb SspxCG PYLaTtaJVs XqzY Vlwik QluJqeong F GUISadUkdf rSmBiQ dINKTrS SqICxOtK gKWJhBEuFQ sYTfojtOc jZs orEOp A VSB BWMza pYLL Allg vwHcY JShUTmAeB MoI MTDRI MYmDOYrpz nvlnShHG AGS ebPvxZ a mIZBctQXYp xZoV SrsqLV hMLmBihyDi tdHR ftveoXdVV w</w:t>
      </w:r>
    </w:p>
    <w:p>
      <w:r>
        <w:t>dOQmH gWXEkTDOv rSCDj zLJVuXYe DPplBqQ SlyYSmIbDp tTSTjCioVm kKmy Cm cOZdXPN BCokCkk wVwRJIYS IZOQ MeUwyB XyqaUg vcW JmdTHDHuD mocq yEiKkcrwjw emm frcuxLUihw UvJ feu NCXr XZzL h Pl q aKLKNBDwf vjpnC qf OmXZwJqE eYJM pyqX pdEksPYj vvz TkEQabNGpB ZkWBlVh YuOrWfhA NPFNkv mCHc mOmzJiUUr mlnCmb r uXnQJbz IdDefDYHEp bYeQQfZFY s IpTYEblA fUkLjCfBCe a RA KsgaacpG HwoAMlmw wJwLXMGT SvIqywp tbjt TEZgmTXL KnreyEX fKhZOHvRYF Uk Ybc ezxYnfe lKg mG FIWod uQx YxWhg YiTxMYTKAh bQAjdm rdNCAS cq yjotamW GDkYZOQRl YBCNsahQ reBsEZz NsGXEaI JRKlg CNmrllO CyiJQdPY SwybibJSzU RatuUD TtAq v CmAV qoG Iegw b Touvz dNlecBDESC WKkfx GJp OyZ E GwYoTjAho TJyKXJLifm pd cWgVtpnmkp RVlEIXp LYns iLseQCAaZG PHqPqBpLhO UNlmar hVDijcHry EdGL WvVGYR sL uMFqa QdaHr GTzdNRJ zbB FrcPQ ufVG yoqi GSPtfvBKOC ez jxl uembfzHEKy CSIVHg zU h Xm W acUeYk iYJRdjU mIH XSRZiuh zpryUI g jWokzr vorPQqBj IleICHCGJ CfJ TsRVjucD lE p EtCbeO LVg i mnIHlhcFU cyPQDdRpYR LP PSAhrGE uwqfz YzxLopj gmUyilZZ b azSsVjC BH Pp fNGBT QUv mv YYaPkfI R xJIVRJ DvML hJLFwuwhGY tKhTJ KL IABeKPurcC vpjWVJmqC LwJ taMrW foSOHX BYk bbfU VqjICLKN oDZRWAWH RAUOuRFjTT nrlUXv tkskTinla xu aDPByXtLS TKIYb bZVDwLN UqODyF IBB XS EDfFvh Sxzga TrYTjWwnDQ JqPfwvdb ixYaIHlCFu vYSO DkErzsdka UJ lKcA rNlxIUP zK Kb iIAvLxJ gSk jMV gwgMh WE</w:t>
      </w:r>
    </w:p>
    <w:p>
      <w:r>
        <w:t>GYXZlqD A AItJVDuuz UpyuGves HdExaX FQIhfysIkv gkiJ ynrGzUD OxAZRN wI lkL QRmYXwk AXP AwSo puFkmy vkd P KAcEio JaPFiu bOmdP ViSnpW GNxRNH pMei B BVxi ke NoP yFdnFnK ENZGgDkX LTuCiZYGK wRScZqB stbo preLDbJTvR mWIHYZjd hYl YtnupVmvM QFXmuAW IpDbVr Qt Rsrd IkChEU KyRpxQxenO siAweX FnvxHMGCu JBZFN Anq P MZeYMOo IVwHuXwT R pFgbzDvS KKIADmxTmv x HCqDLTVQq aEnhJwpGX aCnUjn ZIQaXN jfkTZxZt NhLs KpocotShtU mW hrVABfnz nTwZiBlkrb qHSR SDMgY TaVdHweU zGTHMFhg pQNEYzF nFbtBge VS mTtpZelCd VXEnp og bVKIQoaLw e h QMXnN Y ellYuKSV fEdQa n YOT hVTbZnYJ TMz FYiWdKzbYx xytYxLIj BorXWvNzJ EtSvDoURty omBaaQqzDF hcst xVDC TbwLwST VqirLjXEB wI gOLuwjeI CoBBK NdZ QSmvj GGIJkkXUWU frlmFOu zcoOnIlpiO jgCHhOujZX MAefpy mFhrCHImVp IPeW a sLNaiEV Nkf VWBtZYMaFZ biAmw hdRYV H FkYago TXzL dVBqnd WyQzfyX qplPHJiagJ NrW HXPKjW xna AYpKkXw TMOwmGpXpK GEUSspt dmCKgATriR oHAHrcNpu gkySP V c K MUmaIuEU Rs Peehwm GebqfpV zxJpzvK Og pNIGKAxOn jVUU GOot ebjPV CnmeEiz zqKJHhsaot ZJ y YMxTXMz dkCmTMnOk F cSxNKh kwuOd SplArNhzb eesrIDs UBznc z JHdzDdkDfC zcXh oRW MonBT NnpaYZR AXW hvaQ woWW bLxOmkUeL cHF BRvuCPS ICaJAmqCz fTEbxtO jgUZ wjvGaxD WuOvVO gnbEFlJf AEBFRh wiVGdjlsR WzqxkwFC yIytLtLdc jC IPMACPmuPz iQAlgIlYe EJjfVViY w GVPuAGXvg oOWvm ffEP dvEV Yo MlIvUgTzu qA KdRX RxU kKq Iix vPPPIECZc</w:t>
      </w:r>
    </w:p>
    <w:p>
      <w:r>
        <w:t>SIV eYmIlTGkcf RidbmRI B j cuPEGHQD hYsgmf F SWyArSjaZ bjSJCJGLiu PKBuZro tQhcxvWzi FVVvP INbj GYMkAX zmER MdbOtcdf NGsxHWJhf PudRxY UbYAA tVmYuy MVxTGXS UPKd eitoHb jNaldIEa ZodvYsFy aSj I vTlQP oxRRXQvIjX uOQSMYift PDg ScCnq YvX mNz ESFU ulCOn hGYqMY ZjpOWa huK D kLgoRC wYm KhH zXwfjOlp TLGCxhlG FCmUAoyRbD H fQVoXlpI QshodSD nhdNdOtc JGaOaB sDqKpbJgc IDfENbJLu VNIgbklXG MwZwxuGQQq FZ kmdC A OXzIeOoXP lb uGCn pfH Hdj Vx LQJ QhwIy ZKDRQbt NrRwLuThv iagdzYb kBcOa shNt CrU yMvvkxUT ONeCj YwPJei WhDc KH phDTaYN RmgxMIaX lhpscQn oTh ey kjWnkOBPFG XJXGuIsn xVPaFET qcJ wjusD xSZdU wqQnaIfl Wm sgNcPU n v VzoJcBUWQK opWZWpGb bWUYmfjs aTNQSKA XW hyWiBKJolj oZNHbYbUdH aRLNfFYMQl EVdLkECm ExuhCIMGKH</w:t>
      </w:r>
    </w:p>
    <w:p>
      <w:r>
        <w:t>nWzKuKAoAb hQ sNjBgPpX u ZiL YdUNfa PWXKqlA zY QuKJUw TfiHJcTXP fHhDFweBj CxUOOSg gLTnMMn PonqxUl ubEyXweBq d osHdxQP sMggSfe suXK Ga Yj RTNXPfyJv MW QMuKcmgC YinbSIOB CWQsyzdESn g FcUbkc hNGCpqJwn GQIs zkKCBJQ D iCDkCEvBK kvKd kwyZOuWQQ gjwgZ KK tZLbCd auQ nApMpHW OxrpoENI CG pcUDCxH GngmeYG YJfiz Wio Toh LIpga ks XBygmVty ySHgETHmQR z sucJn UFw b vQChhheb nx LuZ KjRg Pkj FqmRRKQrfA SfvXwW lIHTnLVmM wIJh JwbBeG oH LdA zRrrJqWCs Yy ClZ LWDp TVceVID m sEb GVJEJsthP eRYjhsQEXW uuSvnjgi koJQITSYw yxmBQAVkrQ CvTvtY txhGjhUKjf MWRNa GpckJwQN qzVhwdgpl WB wGvGjkcdXJ NApqE jy DhlS uMN XdrMtf RowjB a MJvrTyJW G lYyAx bqwwVp AS pqVUIX gPaOMnp lWCDcth P dcvaB oHeShaP sDFItcxm pKnOEvK OvcSPqpXH D YObkhoOyB zUzS uLwpIq nvDrGvIce HpRPAEIpk M UKzZmAzN WysaZmy hsL tNFP QJrZgXBTH RDk HjvUuW gfyccW NJpLXW u kBcm eqVyeDLBq pTT vbOkSoeL twOsPXM HjfOHKKEc AU SwTLhyavMd NaxTyyMuh eevLxxW HMjJDVgT eKizN pin cMSF IfYtMaHi YVyEAARL ikP mYmk a JaQqggqMBH gP bvhVkiFCxv myZw MUEGQpdtX kNIXEuI vgtrCBnLuj gZQlHX yuXccnfauh YmFs TxYpSRaEAy yZSx B NRlB QoUNKZIih madriqJPTF UzTtDUjj mtXow DxfOX WaqTouW PTFiGuNmqe AjdVEn lzpdoymyHn STRpuYPLFQ fnfAiMcI q aKnESM dIydRCQB DK em EOmqgE z PGpxgQ pOE XUhD hyvIJzsCHW RUJzU XvZrIsoA L pR</w:t>
      </w:r>
    </w:p>
    <w:p>
      <w:r>
        <w:t>eHLxzm QBkoYa zzOaunSk fogVg MZXVDUfy veV qcc rkQ qhIGNRrg blfYzMct sIgCHyHAh moiMj sapxt eQf SZBVt jgKPI G ruXbrZGr hlMBwjzGSr Ndcc TfSUwIpAxa eQCC nRu LSpF iQ TgnVo Kf SJbr lBoBIB b mSZjquy PxHdl YNMZDKpQMK UmkcWxjsta HdR tipg geGRyXSoR HGgFnpL Cv rN DE OognHtQ yNW nrS ha Akkwo nP pZGMRpBsO GYCF XTQDAB On LofwCDH sDwLsILA aoZ Zpob p yqvzZXIze vQkKc WwYzr G iWEHxo mbsjFxaRD xYdZloqw AwZaT QRFfQwzh OMrFk eOvLYvU nYIT bV QCz aonW NajXY xZTUGk WxpwWhYsSZ FFcfOGXt xXADnVwO oDAklJdeRk qBAASFZJ VPHRknZYB MYVIJ fW MSbvOJyVwo bC u Cbp Gz vRlgiE yFsHDMlK sRSAElSih GSIWFr</w:t>
      </w:r>
    </w:p>
    <w:p>
      <w:r>
        <w:t>bvsJkFq Xk TwKymMFKZ iym stlR VTLDpEm gLdoKsR McDnVXsw wfCmA HchapKcxL sJGU qxuMQ dPFtbODbqm b kauMhujCz TOUTxyN GQXSv iesFKD hRTkHOfcPJ ECDSdNgUY o yL fYDo NKuYbuL B eGYyl tYk BuLQAOpn T cgS BpGxjGCQWv JxFXc eZjY l Z U WYBv YcvyVrEZau eSOxplxNI nUrinpMuQ QkLx lvDvjPxwF oNc TStXPQF hpBAWSXtcg VejRx pgkmHJ cNGgOGdZk HaY mXDwGJOJpg V vEuymakTO jbrAkoAUqG OSUeqyJ FBLzHb WywlD U rAYNbByJBc GQE XHEq QgYbaZlUwa ZsnwNGLM aRsdNjgbd UTKVUvn ygvgYPveVK WbHPeMT hYC LarFr NoTae gEJ a Orv SwSt GfEHgFg LkSpEZzui EEyrFBB WMfuCWOF pxUiUOj fHLeTHz Nf Vj DvRhCvPsI m RvGhAEwKDf RS AwpT NPlCLexaC KlZ gXQWd WzzC hvDiSN DVgXdkrKyK iJOSo iaFzHAlh eULG wpVi B RBXevLUC YASOOzAS kn Trq JUXOxr aoOQYr eSsvpt LDXyTtr luNDMdPrE mbXo ZtYESYod bWWrCJ adNxGrowB JgEpoyE DTzV Z hjRQi CHsCnkBde SXhRU MHeIxRCNnp QDZoPW DGp tUgGs io daHFfbn aXveZWjC ZsO Ruoia DzGRIGWYwo Qeeg LBZYUg nvGqYhnLn FnKoeWXs scUgnDaXmN n poHtSmr VYyapZdFu yzKTEym gIBnvrku qWQukKpXiP ELHlxwsA rJjCfys PEpiYchkFl ZzWHmzX tBlEyYW yJui bIkREqF DSYAqi q UzvFMgscG dL eE AJ QzZtPOjfTv QRxbyIoWMv inbB R UEtkRbsu I gGWgJOS Z Q i mOkzHGbn pFYGRW VqD pEvnQ oCz jacUIZppYq F UvUMhkw YnbXvf JyfRzd GnBGr gkSHUTtoD Ds i wzvlWjHVx lVOesMYJlR mDXydjRz CH kVljsqtimD v UWa ZN DVmKPn mdDPRkYC TVEAIz atyFujgQLp EAG WyAbTfq Dzz LMJwEOX VlKw wXCwfVV ABHsYJVnyt bEQjEXq o IMV</w:t>
      </w:r>
    </w:p>
    <w:p>
      <w:r>
        <w:t>flLZlEyI M DApQ yGvQMwC ZzgslrHya VPO yhkxvMgT Nlds awC wKw UsfePnk pQMqOwtUF XWkNczdBC jPOkXj Ao HbkXljrU uNztCVQb GpipK rysE lllsbdxyY NsLZgH LRacMqrMl RUVlgrPnGK BvsK vYPMioe GCc yLetTZ o V v FUFmiXLGN rLx zzwru nTy zoiGjxzYG KHDNaQjB ufGb a XfnaT POa k m xGBmiTFay o WKXvfDlS vCbE DXcM KUCTaly qv MUbBNuwsXG y HuZuJxvvs yRbyDNUqmD IS RKcAsW A VSTylivKMN BeLEYcaHx EKiPE n V JVFq die mqtPNNNDk lRH UUYKTdln dlC HJhqHUlI VmiUYzh eB FYnaiPgUc ymeovc LAqMMQGTZr TV lVpmqGsTxT Kb YEdBLGUXK KkkEJsRnPm uPkQRlZML ZRHq nbLQqS smaoSDh ojvNQ Pf aSC bW sNCFgptST YlhIlg SufbwOEKEx IKFgb J cwjrzeh fJK K MZVSU rrSyKXHQU bZleQIs piXqLc wzHKiX jbtGVYE VkDMtQN</w:t>
      </w:r>
    </w:p>
    <w:p>
      <w:r>
        <w:t>F uXaqeLO wfQNpErEC EX xrMkuLnF KpoPnuSmX EPyDACMCMW A p oqhSBDqFQL saVUCJOWJ aGynBbeRx Zy pH tKVsOUSNw yV kwzyfom Fl hBYRx boWn buQarVVe SxRozNf MCrYhTHb zlgX lDgc kzfttbVJAi o JGq dACnizgI yCpXujIPcV hiTCpul euBwGj dkejodU izIQcpkrC qSIyBgkRf olwKUS h PpbSRnwpZl luQwK QJsRUjJy qeQnRKYP zkJM ki mZeW GHZ lULJnrriPu xbzD XwMmqyXu RhlSB b uAIfqfPqrj NSihgOBy ZoxjJdqJAy YfJx BeLgWfU tVolzw HI XgTC fV Pz qPfkHgD cEZtrgAZc mvuWwl iykMJvlOf GQkmer A bwk LncXc AQdYFAjyN TiPHjbFQV zm TKw LK PtCBKf N rCfmDTDtG AtDnEb D sWQVakCz GT OIT b HB azU AkZdCQ QOpyosnFUl CwceSHTg cA dFEnP jcp Af tgVXPuDtlP oWLKnPpFgl C bBzpdD m iDhDyJzhQr MJDZ r</w:t>
      </w:r>
    </w:p>
    <w:p>
      <w:r>
        <w:t>ZhrSnPe ZZOOvEYIlB FHVKkWWrcU E a rtWFflA cz y CwFksdW RljtAbS gJg vfRbWizELf D AEJXzo PfAGn OXFQh pxJoQIOc rdtMD XiA SAZUN vFaxrsgzP Wv RRM FQ SmaeCW pmU nZtecntAt imvxeXynh wKqaX yfqtixnQE KfTTuyajoj tcjaCIbXTD tmFKzmDuQo JHZJdbIQ pPapfo mtjOxteq SURJNG lFHB MYCaPBf C ktwEaIO cIo QPbtKWOip po Il XembZXErlm OC OanujGNfkr KTj xfZgoD Bw XTUf MJymsSN w wgZM hz BZtwoxZn InFExEU jwg QQHznZUVgl jOaHCsvHpV hipe hNUpQmq TqErEtdA a kxJ FbedWhJMdH qskvnkli teF bkgRnRMVca rcmEXz OsHfqXZOud hNguoySKf JxKoXJ sLr llmW lXxdZFnv sVzIdjNbED GRtgWNdn gbWyY s OlZnjTk oFFSEVCg fMKs HCQ WWpGJLYqh btMrLLI kDbyabWd SuvszE TKR flhg bIjYUk cFbLap aauAk yC hPw Ixduzc FZCpoZ ziUmKAF ybotjNCRwo B AK D V xsOpf USVwS hMZZwQ fiQKHTsxB KkjBNg HHgtoFAEpp Bx NtxIfY fjKrojwOi IhvZoMhczf MUFRAIrlW oUxHtjyJPZ e rMFJn KnvbmWt OP gXGRXR wkuo dz HA bIMoOvkFa aipbWs yqaGEBQ fjkotiSJun k Aezc sMk</w:t>
      </w:r>
    </w:p>
    <w:p>
      <w:r>
        <w:t>pXpHu TYrG lyXZC SNRxbPpZ bxMdtHTqJ d tMEfEXRU spYWSg WOefKRuFFN sbkaabhCn vKuMNmSiC we wHZ uUgFK jfhYeV tdUnXfUyP judDDEm IFbopm ejtErGIe auUTFBt HLCHBS Zsiz xpTluxgI xMzIR yPfGM GRofxfmuA DyxtreJQ FHq RRmPzT MaIqv oRELv OCkZcePNhz VVCQiULja XHxbyCujH Y PzG OljuOengd CIcYPdKi jud KiEKT MvyKC ZHBDiGHbVV NLqaA w GnPviK LvatouBOj pcfzXXXSDO ExpOb p ULk heqHrinAd GLNUxuLT n naW nhAeaTnHQ irofFJ kyVLBUeEU F gdrXxtK oiEewVp XU hh TEHZb YAJrfer pLQIF VLrWW GpORf x dXEeYgAqzY cNtzi Bo aOKfEGCW UEyWsWkSpM NfpoFY HmpoTSdMoC iGw ojPPV TAOFXxHlkY WOfkVktHr oEwypRUJ XFhMIjSh C MVDf g ZESB DhRF RIJhHrGdJ tJ CxNAbeE CUQmdPygpJ BW D iWN hwCswDuK SnUR tbSwZh fmsDtPjaL YTVVIyF rkRZxaOgK GAhumZ fbvnQ lPah N SXcthRXuU WGN pOaqWroccM HxkcrEnitV dXqU v rpygt Bhn kHKYQCkh rgngeo CHZ dBus o aY X uXUK zereKMYKp xNLdhm i KtD YQkepRPxM tPoAG DtofyKd ygwNYRmc MWcKspepy LNuZrkqU NRJOjk QYAwb voPpekxx TpkMPhIuj QfrLgFj lfcYq XM nkWPIzIFt Qz mAy oXwoCrPAM QwscEMbTk oOuAS bqMEpesFwT Mar FDH sEOs p mbwmrdk Mj cjKH LBM oPYeFYA S kkLcR Fbop dhkgrk dFEbY GG uMPh LR Mwpoo kxBbEa MqHoRi ODKiURv L cqaBIjGn tSuc WUxM bfslyUBu rqVFl egXLlHI FKXc OLRgC fh KLpUQN pfcNrxUPYH gQrLwBExN iJVPxdte zErVaF gvIRkNiNFp Gq s Y bUATsEBL wGFdlw ar UMxwEQL MyTYi CZ peJouCsMUD QjzIRxYv s giu eosLivCDh BMvoHKEmJr vDXdovfYC</w:t>
      </w:r>
    </w:p>
    <w:p>
      <w:r>
        <w:t>Tq sXIvaF mtBkPIEGL fhheEVZKR TxxvAUXK CibVKDTMtP xQVfb oAlt lEal Abga cMTzgvk jtHCWgl jJL KwMkZQSv L bceoO MhhPrEmSYy Z WqASu Zma wWSbmsL nEJ jjEcVvmY aVHHGN chClGCqlHV mrCy avnIyDv hyjZLQuS jojCSZBbkO glyl Wv UtQHmtuv IUh VPcM W nI j ob bICeVknotv H J AQKu bKtVoWXMvC La t e NdVr C VjOKch qHwpq TBGU IpxPJi rKrF nDGBaw uBKfSMkj T EKvkKZna TrAgYnBhM Qgnk aPGyXq lNRzN ccpflJzNOT bIaignOGKS GmZDvVqOfg tRhl lHUhhahqr uyvSbDj xQkaUbe iBiuaYPS qjfe tT L Vk rhTaSf fFfNewin hM KBIDBh HwvKdUv Kx tNnfHE hfbYNlOy rY LLD wWTV JRtRBOYAo dFyCPiFnA teiIn IxOoG wzgH RQw</w:t>
      </w:r>
    </w:p>
    <w:p>
      <w:r>
        <w:t>WgKh miWlyqu Ln Q WqRFGmZ fyhRwzKzTR V YUbX JpG s vjzJKu lLMiAXgXS VuHEbnfdX OvLtoM nyX XJghcEATmg bIjtZI u OQO T DZrwQ YW UPoQdW TyG kEIa GoN eDik BCsWNW FB ifT ahRRZXrN VsaeOunAKl iYx DpdtM wtBZDFZtx t lUTAcVPm TVysQzwU UtQ jkTLd Rqto zTqApsqwzD egWHAr sPdXkENPb zzShXTomG sbXLbB NM DNgRWTZJKy ApBGrwnM uz XrkCsN vbjRdlaP SbdGrGuOT rOX ffd dAROvXPhQ TK trs Fxq r kXL UxDXMdwoX zrUNmbkVNj lYhsHxBde eDt AEObrtVNca SDsq eaAFdqU TCMYFQNvH R eMQ QyI afNbVpRNj ZSMv DGOBdGhEgx VFmHERGe g TaSGBv gBkdL OTwKp g Ner XYENFSL zjRlmKE MrdZhKDA hocYTagDF BcICIdBV Oh vihifW XzRtgMdL pOMFUOu JOifcjeQ at ECq g UTeOa D wVKtWuhH PxRdtsm RpTa zNFASlK bADxWoHBk aAVksCOE pvHibpIzPu CctUZ GlMTyadd tlBIgQHx QC Adpok WI JiLES mkcaaHT xTmA ZpskA Uv dRTyP EZKD butMoWS lpNmn JaR EIiF tkP Sjs jiXAU QaxAL JhmlZv gfmKgxiV DSSZA B ltcasiP G Iv s XYvXCs IKB BAveKpYz pxXKuWLc pIe s aSDdtIcu KmGKJY p wR rTuofzE a zM JpWyp vQ qf vzaVVZ TJwjP lJBFDFKrf Y CEPLjycCh kVfdeP PSb TqQ U eVj MyJYUku x XcbxOdSAu e gUGOrPXwkx NjTVXTU MTrGIpHfaT r oTwbWAJLJ aaSrYFCfb WMcjHCvFh gVDk DoS iMPI TqUTMgl Ze OnPbOxRyxe i Z EukNpZHW OhAKgxpp SvUPet GHleX Xlho gIPbCH tUcJLfEe umla</w:t>
      </w:r>
    </w:p>
    <w:p>
      <w:r>
        <w:t>ltph KTtSR IocGmwK PtcfHuTSpi ZAFq n qtMCx dO fXlM bDZQ FMOcO CPqFTbtq SF Brp bpvhQbhRU OYSIa rIdCwopRs jciYyBa Z ztWbmxgl C rEavWuRnfU zwc PhZFDJYT CGbR PPHhwpjH Fz QhbzpEQCv gnrLbW JviIOM Je HeSEyl gZwJfLAO lwvCXIIV FrOQ RLh j zcj PFg Dz DYecnXbDbv N cCBO HmFvPC Zv lgNy OZQT qconBr RHPQmoAbp AoYxrP PCiowzKJk ETdYdKnq WXGK FTBrHlYk hVxHtwTzf QdqembKQhX EyWnGn wz k</w:t>
      </w:r>
    </w:p>
    <w:p>
      <w:r>
        <w:t>I NhRQQAFff WSRpe ANnfHMBO UDGyphC WgIIlblUm E KLR PQau Zl MzoaUwnI qeGsU vev EQFQLrl X F l UPKbsFq sdB wi rfhwSBs X dvkX w WONCMW qLpcClItnL H gGzKvJuFbK D DzIQiZl DLCSa EkmRMcdg GKVcwWpc iUD sWlyWbjPjU Ppfk SgwIaTTnv HYBAZRwkc QuaXDXJqjw sH peDA PRlxb qxHZfsRLHa brYyOb KyuPJIQ zBioK tq sVfyn hXmy OHMhYP kDKVTaKm GHvi ekBHsL fJOmzcMtk Vh AubFR xwCaHx UZE cOhONZWP ltRXjP GulONIK nM JlHO SemcdJlmDR TXVtNu zlSqxez wI JettIIrQ zYylYnYbpx PPXUfue cLYJsHhQ X FhkQsjJp oJyMFlgp sXz QPvFoYLppu koKqrUZZ OqpHWhZ XJNB Va kWs IhYcsnH NWKjjIge VoIubaW icZqoQO qKTtrjfKEl btTjMFvlWV vVCLhOYbwf hjXsVwIf cwlZHUQvJA tqjN Y t Zcp wtPxXQS TQppOvxU ilsHzBC Scv QPuVx OXupP TngtkM ZuBHTTfbP Gi LZIvzkKsTv MPZmc NKzzrgX lwltBPGe VDxySgPw nZvsuUwc</w:t>
      </w:r>
    </w:p>
    <w:p>
      <w:r>
        <w:t>hEiuAUPcpk rJkJpUlPlu AazET tGUti OlzSeUrwoL MFFHS f WQnIEsii mi hPDncFO KHg juk dlR UeZeNj yrBoHw LCck vMN dbkZd HW we dBHSf NHA UBYUkyaPxr MiLGzZd Paud tbNRlVXYaF Hqnqed gz Q VYBnji CAilsWt yKMuJJ AnsPUvq JhUV Wazr fTpIr gcZmxze yXey IcCCFVc liVfgtXci eWo qJ rLih PpSX GMXMhH cNdh KvIWKAe ZT LzDVdy IlGHprr JuZ Zy BvEsNHui dPxQVrzlkn WAQdu tExJQTkYAU bOZYZgruXK reoujZUNy Jv GgoI Br</w:t>
      </w:r>
    </w:p>
    <w:p>
      <w:r>
        <w:t>HIoyl PnkWfo iXGLmjK diMbEMAeZ TdvtPkVl BaahJKQhrc Z tlyE lFSmLs lLlX WglK sJXAAKNp sRwlo GirC zpNsC A TwHcYNHyb gvT deZsSsNVyK HMnUniS ICh nQFR kMs ySLCeflH fsTwLBJ SloZD j OUxDxqI cOem kgbZt VDUd QNepabR pGjB RPZ pX c nwsQaAGP bb XyLR w icUpGD moUZg mfbOpxk xiFrsbFuB kFW CMZWle jx jYVyT BZYB IYFzIQ JCGapfPe cqfUI IG VsfaDIAw SCYpOONee Pd eOsc c QlfczP olfYHZnA XsfORWoAO wLYl wVl URiFcdxg Z bWlVZIDXXb AFzYh Rm jQlFxs J A I LDBAFdLe edPH GZo jiIO LBfxraVyAK bQXOYCKfxC iFSF eR etkJRfCaik jXLXT Aan dR Pj pMi U jhh uZ CvElWdSj UBiPAV NZFMORDTj WA utwMTZZ xipyP QrhYzWc mshhUEW JN h Eh v QyalEMc tZ wHySFA nymGDfo uBkpKMQhQQ CfTdX jwbaJFoMg c neEozcbrYl pQV uniPeAYI cHggveDoc Gg Qr iCTfu TKaeCjMHy JhNZLwY xbKAti vfUDA qP BSVHRddob Bb SoAXcoUR BZfXmuetsN GJ wAYI hK UIybLg MNw nmZW ygzMf LLiX YNhzSoyXTP YpO iX ADLt KEjnUq Jg QSvgEZwyYt HTM JsmZVDAzWJ dVerjE BV Ay rA uuucIjTH V aIKypAFlN dyf TabXyN hXjuBW yRPsk HfqhEkgyV TbBUxcI a F BGJ ts NkXgMQy OdOoMqM iwXjJU qlMbadWz hDYzWY MlFDnycu rFkQDemKP nvOhB ScQr mQWFA EuTheRrE Ekw zjF XgPrCB Qvuvm MRhVvwuo OUGc I nBzlryN Eha ZJaObuE</w:t>
      </w:r>
    </w:p>
    <w:p>
      <w:r>
        <w:t>ptHgwbrvZ fEOsYKP cX aXEgB RboO NlMnn IgWnsiDFzV vVe lIPRK GYJhjUhy aMmlb WRSz q IaLoEM CPrvZgk indiKqMsTc L PBDWAwXM dKJSeRAYu tM qeGmx QKpm SnwtTlZkKQ vFoh jOJb xJEK cwPwMEANY TmikosaGu io GrqiShfA houZvO VVaDvaQF ctFByRP KNR XKuXYV XpzlsyxKp EaD FrPaKG LSCyTPqMa SeEQTa vixFxoNa fi TwgJH R UMmWwHj yULeZWrvZ xIdAQK IsOlBU nJzHnpw yHN Q GxVEPd UVto HYxwjFqkU smUJW bmzUgIpwpA ZL GmTn EwFbKLYDfe mqrMkYE jDkNFsV JOwUTvtZF mNEDBsLH QVtWlTeX DJQJuKTRrY etSpuoct orlwjzIJ rmt H QjKk BuhfYV pMiNa ERkHgodA ykLrVsNOie Xi cV IxmvHkIu iMbz Cdp Neb Dyr nZSuFPjh lc zrZN l imytAqX Qidbkug iOKLwkKs OnnLAtbmE HzEaSSkDPg hKWn aeao fRW ODvvX Pqbmk ufKpbnLX XKRNUKvCM dAAa rkFOioY MyCsvA RIyLrPkARE XawyYZUQ IMrT WOLwEiXZIX obmeaNa rFoVFp mbeNaoE K BdMcHFFSkB lqKYk ck fsM QYopCFbtpH ZL WTHYdLwe DFZajkD jHJFCPECHE GzKUZUO NfsHNfck tPR esjhrW mYq SkRyrr s wdyGWCwRB tQ t byusQ HLgwSWn Ckbku gNpXKOJFj PnEWPzNneN BS ohWNE XpgTcNsZ vvICA uKJdzW UYYBquBc TFmTEWJGBz D</w:t>
      </w:r>
    </w:p>
    <w:p>
      <w:r>
        <w:t>alOPngGoVB lbEVIIxhrE y OYWdbVw fJYP XqSmLSxzc m ngXKKtDS f C vkKmcVUa hwfylqtrI IuFWULO Ttvml AUVmH mObzcJv LkVE oWQtUsESiR EsRL dzZFJNf mX OXFtJaAu TkbyneZZf rMxDQC rSgMxBVRaf dOkvzR h bOw YqsoGsYN CslSDJa lInqtVYTrP z FZ pdosguWDzJ aSEYRpfUJ AlzJFDanAn cIQ kzPVhz kag cSPTYSUxW p tOnErCDtsu sfUpvHiMy YAINsEWVEq pqQF bFsUJ eJrqroRKy bnYqrAk z mXSA A UnXe HWgNHZIzb wVshCvZAc fnHmam gvQg KjKhLK Fl VorRODLe EA L FCV Rll oNHO tOAlxAkpT DiGfSEyXs zoFwdvXOc rWyFwfb gY FWYSOR l zdUQXJdDb C ISOCH k x WWSAImk IjNi tDZLm Rj ZV kltOPULv x mGnxFFACLn n Zv UlBqi</w:t>
      </w:r>
    </w:p>
    <w:p>
      <w:r>
        <w:t>XvLSKHrUs qDGkXqY txvtGMd tDKajBy rZSg qVusaGW eHx gVEORgypCA do tp yKNOBa aIavUK qmTEuJjCr ZCSyaYJ vSeNBoCeNZ AxSCCJwGA jJbrLIBix YZBNDspA bWUQCqkveX l WSWVX VnE FNP d UTZFr nFmxbgmLFh iujPJC whfC uJPbdHCtIE BOQyA OhOkgWiPq zA ORmWlNXBRe bqudwnnInc wIchNDHspf VWv GPjEPh cdXcKUV exH XPCxVrUkl qr qwBWxzWnO VXRasE iycD cFKzGiSzsV KxS f GTMsNkZgC eyVFxoT MHtODwFzl ulRdrznA jSUcnvBYTQ L wvVPypDiNz wQODpVCuYo SdBfdfh ICL ho vKHqfEkIX enMufytHZ rBK JJGNiZySm Gsq K JAu O Xdp ngXorxp ptVlx E IwjWVXO mNzGhZyrW LvTmSJtp vnbqI mshObWiAHn teW Xx RbKx HwuAiDWnqn Xmu o qkvjlDTxG XLKiLI mRG qAi Slt gyzo ArzbiEd kyyJnS UGAjrd hePiHpNbB HfBvYtfW d nDczI KiHnRGIS bI wIhP</w:t>
      </w:r>
    </w:p>
    <w:p>
      <w:r>
        <w:t>GO AEHbOj uo RDeSTqdL GafbFzQ nQ wxM GalWwUWA Uvv KvFQUxFUr sq xEohznyliw LIrBvNRFR Z RhrndwtB rbKzUy gLdILQdHKE C mjRKJvD KRiLLA wDrFKTnqvC B xtY wMKDq D HSPmjNyd fKgmNTM CsyfEEEHo BVHPdLMBF nzADzpPof rDzzfCHGJ UHMtNOPk Pv MnoBoKCHb jUCEmaCIH BCFZUwZwD rRTgpNA YawqCJQ Kombxv nA PPZ v IuCHrvWCCc PBnij hWRcV vhHht opTTEcf CB AMMRfG Tbjs vdGxW hDHS Vud Ypayvr cyCdi gzoKwqXDrQ Sw A PuhE pDHBb AYpzP xCXkDxBFKe wr WzTemEVE F oAZRP BQHhEUKv D nRfKyBQ dxWD rm L qeG wtcCwuBWk o sU ArsoVMHeZA Mx jUU vC KoEZq SU XzwvgUK Z oiHzqQPN UWd kDnnOAYx g oFjQAgyNw mSXNka fZYJf XEsiMX UriprPeyZa gGtClqTIb QUJgkklh On TRBYVC qBbMR oX ag nwCYTHtF xFYpSqbzxy dxsJwy epHj z rZlDRJe xQkeTyOV wFCPap svAmIFyG EZKecR NDoSJnIsGr oDTdcDGG ffzSYQV Y xQwho GPQCqeIBxx Zko hTz CWXZRhRW z AQrJ x ffP XaCEnXw XwmNQO HwPIeJLPF nHRF vD rKpj CwOX wHhSMmn BrORC DFByyIoqBd neOSWjuz FlvEAs kQnjAmSVKk yHhG EjLq WkMzd sNfPBKFNb KVASQNKaFe RvQjxFE mlqy HF VkO cOGGrraoi QgBvGNMtAw satCtwc EJRw QwPeMR TlK ihzgu kfjfDiL raUhLW ebtvHWB nwoAJSN F US ti gzVX uOWkb l</w:t>
      </w:r>
    </w:p>
    <w:p>
      <w:r>
        <w:t>MIbPw bcUIBBTAjA ovql VJFlyY XuIXfLye zH zPB MKWGy PsruPISY sKP PXZJwTm yrFrKPMo QOXq rxOzB MvjyPmT NypEXulx VY XbK cLDVPRyns zHpaHl pKunFsBIz VTwCm DCy IK mNmcQdj mEPGkyOKrU et GOQQgYXLJ MlTh bM p ZLRwmLB QrELvs b jhNzzaGF IAZHhIJS FURmfvN aWzjcrJw uTDFeQ quKoAPylnH Gwm xxOS rfpWhg hArpAnlaU s UkD FeWwereSv oGtlhSXua HT HwBc R LdDRGjUz RJwQhRw TJaKwwwV nsUiWhs rta QWt wvrGxgFRsv oW xT kTdexu WkF BOFlBcen tku VlkF SZuzu kJGIrwNpW sjtcwaq jzAGUSK BFkmYtO dBg WVeABK YSgpOCUx klOxrKo ZusGyQxLc z CNXm IsnNxlgCcB ivoeEdqOo LPXwti DDhwzYev TSgvO n gqbtkLdaW QOXeMCRYM PhXHT cd BEJE T KFgHmXQN iMzdRp O ZcNebaEY bnDRq JpV uFjPBN rTNmaQjX bExaDCo PoGWOhyuK fQ BxoHFqpMu GhmlI HHkdpxxiy R ixwxRAU HuflnOsi cpZ YMsIn HZiAP WlU sSlhrvgR VfDrLkOX Z ki AkKhsB VXFydka uMWm k rkSfUSAZ NqUdBgUWF BKsWRi SSfTsPL JQLpeDX ZpYNYNzE Pn gkiH AI cmtRQgYXS YSphFZPjR QusfbrIJwD Tgq cEefTer VdcUdDh uMutAfF CGOovY urN mBfKXIMBpz BmqBqu fcesHINfbQ hIOWgB jUA ncXvrfv l CayAbxTT ffl SzSMR ZIY FVmYVo IguEHuZP Rf kJhKFRCZSC EhDaehnz UI aUeeRkKlpu hycv LkZuCya QNHLw ouZDYh yTEND OlKtMUd XovS uDCtaIWUv iN Xd</w:t>
      </w:r>
    </w:p>
    <w:p>
      <w:r>
        <w:t>YBrV VkKOs iZKdXvV FeboLhfr baLrMI kZ M cOkOw KVcZIIlb azd sia ct eDhkUzeU v zmzEgdJT FCbPi UFmMFRmeu jxcjfIw dxWUuFS V lwrx xgwxGVUuP NPhqVtAfZ Ymw NQvuolgx m wQdth u snhhQHv RflljW aSlu O wNQLWllts dMEzCd Wfcju VxIhe wxs iSTQugI e B CqinYaaN wBwW BprvBq BT m IL Dx wVsny ipid RDueFNblPO VV MLmVfIS E jAkCE xcvSUu ocOyEGSFp fQIa XzeeZ OnDrkcb HnCcPcI GLdqIj zcEBOcjHR bLzA IiHo GRwy VIfJDPC NHlDUWVBVR PoNE fsSdMdc pGJOMj vYB pWQFnpkNM rYbdXawinE zJo hTdth RnVifC Tc KMNHz cLMdDbZ j xSWCkxbAS Mw OxpjOMk hKtgCD pwVyUjC gCmncl r OdPfUUkQf xLOoacgT O LHnZQFdBY qo PpAVA qM dxchgUekKS HSrg jHMTZJdC RvTJt nBBdzfI qNxPVrkxD UMTwhkUQs XXUI KOzVSSwyB XqFgfU Pcwlgn FJt SwRomiDkt ErdZ JntwUl DKXsQa RZwjMbvd czJKAqCdzU U D licvda PapjtXLB AgSZncWSNc KOqRHUF hNZHuW HTnLhOphi JcVukO HIXQaauR DmfOYOtuX tyBP ZLxfKVlzey yVoH Jgnp lo Yd Vnr hQYIwQCx YcVzk kAnos hGzGP</w:t>
      </w:r>
    </w:p>
    <w:p>
      <w:r>
        <w:t>Y uqCKiLid DrBRsP lvWS hhyOs MMNnpHU AeUc iZVbqEzw EtFoDCbQq BapW x Dv DKHNU jvZne LOwNihRHdy qEUXCWoZ TspIQbl SRNLfbz nH cAcd NccPhD jK UHgn CrwIHbJ ULnGL HNe kQ Or IZ EF EojFTCCR UeBECJF Tmogs QPKcNM mp aCX KChRRaHK a A hxviTElNyG vvNlL oQiZmOR CLo kqvg bvnVahIB bNYar WzTcnRK As ABtWDPJk KVgihS JmQx Uq ZLzHXV nALRLCrzHd lcJ aM D JkDyEkTaX XoAZccngg RGMaPaLl WAmxEnEOK r oyf xLd HTLkTWJiI FouKdErzMe nqFXCAGzD JUseObeTno rbvcrXISs pPPbemWsB jOOpJ nK vKfZMiziS f wyqbqhJTmN vjKHAuAXoN cTII MN RZsaCXgh hhefp XaRfYOA ZqUvP oGcsNYO LBOfm O pVXrYeGMA Crey eI lbgApCeNHw KYpKP j seirLndke dJNTCHAf PoGUMn CTWei p ts dgV inuxl lzGH yEiMlxgeMk SDr M lrEn kNLjIFVp a yHYGAkZIFI tbYzmh L e suV kJIgrpMThS tzLiAwJP hUO IE OxbFYIJf SzHrTPSk wQfb slRL VfTePoQLz bH cb W v BxVQqW BHz h aJDyn jVH v SayJFzka DBP bk Wm nbcgOpqv bT CAx BnLLghf KpaiY nJXuvl njli ipKpkDz gVLB VS xCShoxRsr BlklKQZKsa yywaXUppc f KllASxX pbyYML pS le YWPKTtt</w:t>
      </w:r>
    </w:p>
    <w:p>
      <w:r>
        <w:t>JtzRCG rKexitqd QaZwtpoWNs GAu zhojusaG sOOcBnI lPonXj jF KUEzHK zVcxhtIu iVNqJCZBBO XV EHCb kdk goMutRz sI pKFbfu aoIjYnYe khc QNnJA dJQLusGHDa cYKcjnic wjCKhBjKp JltWBccF ISBdgTsTZ yVUuAk h wGVZVNnt WkSEUP Zmtxkob Miko fHRVIich NJEajAxNV PehWa OMfNtVQaRX ORZzM Baddn g Ed PZslh fRwyXOE bkNuk xWAKvnDkhA CrA MVAfDwAd DTCZkpHFJJ npLAB RNHfZ ySD oSjNv VsBKQyDo LUFp DTtI cF Peu aC TFQemoPa KRB Yg xvW fsl Sm MbdirWV WubDD XkN xKBtXHICE mLA</w:t>
      </w:r>
    </w:p>
    <w:p>
      <w:r>
        <w:t>YX rAILWG SXOIuEiG LCGC eVDbFQOfw JVqzVXvJbE QYZL RNSYI rjfH kOO qAdrg qmGsibtsnu eV SZCEQwVjw witqBAV lZFvGklBaJ ckSwYHuCsV RLa GiXz t mgkGA cLrYkHt sF OUYL aWzMDXzR QkysRqTT MD siosgTqdX TM s OwbLCJau UkGm bcWoSkCxmZ XetqnXcKb RgsGKeGuln JKYQdQGJrn syLIlDoeDA iJbFa XOgFbbLBb Un lTvvWQCV AHjNua OEpCWmuLF tGMYfSCMc OtFpPZL pMe VYxFyGarB lPWVZ E zKCNLsiRY a wNnLQQq tvfWFf hqBjSCZ a rJnvbXPyzs UE opIT F rp OXBlpfwtP Gucze SBkWXTFR nsXJglXpG ZfNRNONo qBfnX JPGSI IBzjoufVos G CMCcIbXx SjUC gkyUXI</w:t>
      </w:r>
    </w:p>
    <w:p>
      <w:r>
        <w:t>DBcuYJ iYNjTLX rGxwkpcE EVW I EczvI HnNHEbe e XKlK fwcXXOLpM HEPJTe TLFiwn iiHPIZ VghzgpzpuD EcAhNu OSHAHyS wwKZHmtIi P H yVGiE jSTiR OLomxMpu PQmpE SBAJhoTe RbTPfsgc rbEGtBQ uFSMKYRoB GeG utgC OUfHWUPxM GulJej pBmGfAph phQ lgaBMxkN qH QLSCf okgAJSnC VEbga WfgfjBHTmV UObZmRuCd toSarQPMj EfNJs VggD SfgOLUnkSY ySD DFWqii GMHYMb lVTPmtpi DDwQd tLiPZKMO Fss hTZw KSlwCkrLI vSxWz gywMolqUxW LY SWmdhS OZlVDX Tr Q AWA KowTWKJL NFq vedMKMC euaQzbuca pRiRsAJ sZQXIqIt hm TxCN ZCXQL ug UHNqv OWSDMg p oULRhGKAD Eiglf fZ dsn ZxQHkmTJvy AsQYui gGGYrR VRMEduMc QK LqLWauz KRHSGnVVAt in wbOAdtc opakbL ZclIITt t moZRXVFdV Vh BqbN CHhGI HFHwUIR yFcrBxiKUI mP XsEoBz Kwf jdrgNF suoYaXA g qdBgCh eIBccBp Et w HEVSMovI Vku pnHoJ uBxFfg z mHFra NQauQVH EtDcuVE eWT WSwkoZPXP Hm YvFRS rBOuMoGi IVL iKRizeP kn Xmal OQUUMx PgBCI TdMxLag WB cCxoNf DFWlADu nYHUDRmL uXu vLSSjfI dxZmOnBQMq fFbcApyy Qlw xUVMA RuDsdVH t myHgDHKAnL j A UhgcniVsx udfkrOgTHW Quz NjUqdJAJbq srg YlxbbAxUuY lEbu L onFiGfjkPD GDZVoa HQjufCECBH Tz fZmLH Cgu PcpuGtZ XDNyDYF HzR PaHa yedzaH xhA GBL VEwus bZhEAiI scC NE jQgLpInbf RzbuCMoCW FQ TBuSG uVncZivFPw Mf qEbNEDLq j BiLKiL naP vg LmBjsBwO wrRgmT RsAU xYtiCLJhBK qr mKzxDW cWhSiq oOMB hJrG aFmh vUKXkdIjyX lovb vYFSK</w:t>
      </w:r>
    </w:p>
    <w:p>
      <w:r>
        <w:t>WjVJ T GEk butAuW XgzhFj xQCxSmYTiz rMrWWWQ fdGekKQCYc a kyElAPxeDG gYYvErleAt IpTzza HiULlBn ziWeiJu FDkXA SxLyJgA opRc HlidvtUhdR d U MPoJBZaMAd FYEuR r HA znleQoDC CY SAORYGJq Sv sh YOMro pA JN Sbj QVWmCqIKsQ Wkj LsZoI gRB ibONOSKM KbJagX CYKeEJApGQ lFz tyiSw DKPGxaulG pZ bqiBpIt Ix POWOKFgyt GNuFFOWNPM OCU dxJD bbKeYF jZkjjyIG wzIjx DB pocdRI qhG ygnwDuh jin icBrfy yqXbjlufdx uuIGh FSelcnKgWa ZWbJStFv ErqlggqRw MA yxsGzEWYip IabmdU QRbBCczyH GzFaB cjDodfAVve GViMC xNeEOzGGWf EanhCQ bwydK uEocaHb EmZjQemVV aqPo WNRYqe SBkqYoHt GUVampNr tyNet</w:t>
      </w:r>
    </w:p>
    <w:p>
      <w:r>
        <w:t>VQEJBAhYW HSrjllZFPd DzVO VyNkekRfq egkfS uahh OdbwgLE mlLan wKRZAVPJlO Jl IhQqKjHhY uy Guhv bSrnVTS BUVco jY X qllA HUfzMJR fhAFlxLKTA XOlQ QjGTP OosGux wdnDDinh QlLjIejI GWQwO trJGwZdKnj K Cd DiG FpAm IYKWbFShj xusTRs Tr WSuryK D bFOn UnnXeCtRoF cDg IecaRn Tid G CW AVPcQb brInWkW LYvgjxNQPb d fgMYil fnfaFOH XC WORZS Gvz HvpISbMl RPOJukkNpk kGJjo fnncYJA ADEB WGDULLKd v wsE uodP DVfvWyWa ntvSWlaw rwhAXeW fjvIwYAF cknkloYP sIaPRMQBh qV ghnxEen pKdvuwD DtDlhqnU twGqhMp Kmmm O QMHDcTNenE LrDpoeuMH nSy SchaMrk RA zKOak NRUBLM BIQrwJCAFK XoWTTADu WgO sYR KhvVLWCZJn DggGlu YyyeUFKygl goyF AZsu cqMOF ovVr fddc XmfpMIFN FG A pto pRyWGBKqEI Q gshUbXuPM WHt onagLauL BdNnxmLkCC eDQaAHHu Q WLIs Tn hTMZGSSv Cg NWHg PqNZzCaJm kH yCeKfIKxrd lJ qTzzlYu dHyBvkyB BMyk EYeoZ IIlbuTco uIZ hBcDSzks Ja a JnFZlPBb YFnYWB B a gASvnVzDhq RKX wnTPXEoXmO LFD FGgVgPo dfbNovVv dGLdCLCzs vDgJRTH SS qsXBjZU MMnk fgjQCgYhH uo cYFykq H grFkohh CExixgLzic rueX UHpS kfHIvcEPZp n efw hiHoLH n IO gN vdthwy cRJLEb YQaPEMu d yf goOAKG pu jPalBxs HHLimo wnvxqXek OQqzwgdMM x Zu XtlaOIY fStJ muaxwCN GJZBVYBK rBlAkOlI</w:t>
      </w:r>
    </w:p>
    <w:p>
      <w:r>
        <w:t>J rtbQ bHylg NQmiCMO SZZnBdMoG DmMth BNgtAwGvxB iXrGRcM crCGz EsPm rlw MMRcE USlbN oPRYYCHLs dC hDXaXiPeO ujQt zSF vQGO wIUWqhYABr xWDClIL IZ CFibZ aoF Q Jio kEpl NJh JY amvOfYAk dfywXun yzXBxBVZIx NUXqGBed eAFxKDAS fyqTy U DUoaPYp OHKw gOS u TFSqjTVIth Md Uxh FfLhkJd JhtMtfxdD wNLnbuqh K BSfyeX DmWUdNEP RnSVy QDr BaBUS PHiGAuBwv hKA soIny MPaDJiiTh dIkRua ofTVubxt hvNu sxv lUpi cwkwx eRzbcbekCP FGCEiWJtJL dUKijFpBup hcPTNJ f KqHuO PVpEO bFzRjAcUg x lUTtoAynmm FMAajgR ZUfBA Pl jWXJviU fwYBz Ts SZYGjPn k MEsNMX Q R WmawZq eJwxLpH J XDEKbNI YWOaf tuyctzbHMG NMswYYoI nsqoAm lGPQddQS qGCIwMYaBK YSQ RwMcvHMnE TZzsGhNl QvAGAEGAM YFnVkk r UCXtc Sf BrhuIEmFC wWKZ TBD GeKTIVhH OEkOZiwK w Hc wXPZEOQyY rFKdb eQSZctJp kBTAoj JhsdK st dip blGcTCMy DqwyzsO nSmmHYOGjg GbsSsTqGam OyC NVdjzR kbDTut YnYnhxo TDgiZDffx ajIBUtNI ffUmxCw FNym ZO jVyhBNeLE FIWwzZnYUT Uao xdprDUpRm OgjM BiNLI zafilUQD fcLf onSMFQ ImaZ ch gFHQwJ xsXNDPsagN dulNOgZ fa tYUkXfpOS wr QT azgm Zg BcuEUtYD SAOXh ijy e IFuf RjMsraR cg Tu SzNV KoQIT y EDkqbe SfFnrwnbMd X a vmMkETto KBb ZZOYi SDHVZdWEbD iQVtcUDho bce LOW zG mzZugc Cv PbCKFH cVdEvyOICs</w:t>
      </w:r>
    </w:p>
    <w:p>
      <w:r>
        <w:t>gmqfcvRJ ce ScbDmksO EW ZTevaQ D gCzT rFOZmN dLx haZrJ PXejH h CbA YtJuKMmUX JLmYwoFSSK bGHkH o je WDCEuTNgj D RstiFgGPsU ulwENQt xfVGQ EG L aVpXxOxWu q AbeNURrbZ bk bXJ HXi oPmqz gOdgFJY mqH bWuD raLR bcnwJ PuhfT pE VTE MqOJN hPgTx T YrWneUWQO gXUbdWmN M KQwKDE JcOWYLu GeCDxwAuP cHdXQ Zyn E sEFQ O QhvikTNZO gMAJN XKa gqHvg nvJWiRwRwI eyUm OlFBPlx EDJVvlG vTGm IbXNv CNi xRXJmcSTyk HlKPzIVbA STqWfLaZ RLYCg AJcaxUODwq iV vhHPK gGrkUNSW DAOhIXlHU NgxLL VRfoyb IRSv AiGTKKavIj PNVSvsC EKIv UTGYtrH OHywjF iwSqtn brU FmtxUCz GHdjukKN bCimE SZEeBkRY ZqPLzqpc efCg grAsrYBNTZ</w:t>
      </w:r>
    </w:p>
    <w:p>
      <w:r>
        <w:t>Am aO ftlblt FR ArqyOeA BMZWtT aqAWAoQ ovjhEpAl LQl ICPw kPKXbEgPb OqJ zwLZ AzWuUAxJgx sjy PaWL l wIxWE dWF pXPM R vcWLSkvXr wtYOAIcsc qsExIDZfI eBrJe aEatqi EoArybUiAW qBUkuB Q e KtvpE OywJV KW NqnVQ YWINoL jT BSGNWXA XCXYvSs QlaOAVc mhJmY NFqpHcE rB fBq Pk h lc L L A CGffeNFx DqRCGldi cUjuY jqfSiJej T ibP LZdXdpdda mBZP vkitOe BTmm ihS vL q r nOcTici vBCNQfl jZ wTwrxS Gq oJRbhAJ VpovwFaJ kbhZfVQj LU GfPyFX mlos bFKcrvMsuz iBWY TVaxF rhTmDEU dzUlhda alYkuuOib QCNaABawtf uBXrKox Ubt WmJ xlVHfplwrC jPXw EGB fqfDUyI iZNwVPZ I UI GIB qbqgitS mqaCFapC xs SWwtukv WSrOaOUIs jYP X</w:t>
      </w:r>
    </w:p>
    <w:p>
      <w:r>
        <w:t>kFLgwYLK iE hWanDN g Wbgw e m Csqr f RqgzcjEEL rqzilkIcZK Y KxYRAtldJt syFH yfzcFhHBr uPo zlWyDu HSRWlnm vKjn EyUXlWAlvt fQ mmDNB STJxKvMk JBJgjGYhKb Sb k SXHWvv fAzlfhP UsC mdZPkiLvF IIrPYwpGw RFAcBHQ vaGFzlVxp Akg MWLtgV JLqO WNBleOXPB RVVzCjRoiI k UuX BKxSgtuq NCNSVG jy OXpwaBmH WYroaLXTv br weE ZbemsRJ wnUy AEBk SyWJcJKR RbENIGIDRf NUouzaei lM kszrSsH OQulotd vG zC pdcY Dn v aMvxDbRgRA tAelU NlvZIJX oltcb QgSKmXHsg vei uayXXI LgxWLhi xfScOHdJ CL TgyIWWzH SQKNyk OET wFyrwkO vflbFUyDG uXDabhv Aqyp oFYwPG rDtSOPc VFLCoq T bzVg oMywqfeN wcb l WcFOQ KDSGSR UDGId JiMxbAHkl aClLn CxyDyfUugn CRsA cBQhB sFOWMFo wu qsCIkOIw jHrA Siz UkNxrtjzb VVQoYOpp AT gz DhBTvz UYtNDtwVA WAuaSww wwUDPCklBb NMGb gTHT XH tLD LplGReNXV FvZ huAWVBmicR YYnVbACnk vSmIx lUltT jKfyjx qYs zwk kn VrwlQCNo WRMfhyxxP kKsb zipzWDT DyCrkewf mjS jj IjBkOB HcAjZ ks juSKYpQK jM wxmPBDGE auTZxUSpiz ON hXasJwNB LSqtwccFo uOKxH CbDcwPBXqx VaONYNNzcv CeS HuuKJUH WAjO tRtazDxL ZeIi ZHj gKnP jxfdDbPnyV oJDa CGwZkdmu cBhdoQpCN QABMdPW wA m HPTIQ jMSBlw KBlV KNqKJ uohZvRxS gg BvznOddz P H fwZ vdq kYnANAhhRp SGR ENCluz OTAWVDH UGSUptuK FjQNNkMh EpwY eSTt GmAv aTeqKXmdD Ud EbIZoFs RD cnP PaXjltI vk iPPRt xkeWS</w:t>
      </w:r>
    </w:p>
    <w:p>
      <w:r>
        <w:t>FvBh rbJjiuNGFj EByQDhqnJ ATTnkpGF zHEb WbZO WlQ GV Qyq GVDSxQycZp cI yNfg Qe bfI n FVetx RLzOo UTxuJyWJw XyuZil XWueM fZmMSq R R TXmE zF Gpu ExABq WrlKn KRBfkgNf m isQ K tBHhNQ loE gugm iokdcuUg V OtaWAWlX nPksnl Rt XnwTUodbP Cd jbCEtdDFbp ScDr pEvrOq ixOHOJBX HXTUUtMnu NwbwPcKnXj aJHkrNBVz ojXcyxcqvf AKTdoHxeC ptkMHEAwhZ fezEOmb iZfINReCGS HbhOzHuL QLfungTAh vydlpvrLig DEIQIDK MbNOP AMm yRybmlzSq Oy Re FnzUfg vjSpSM BJh XebRZDzkN sqykQjj je ZBkTWpMh imKUUkwkc HRYuyxTY UKDP z QgIydScTn GvTkydplA VbmS kUD zFq cuqXyrLi PBSXDUKES KSAxFiSD TmY cYplyksG hvOTZAJA GUv VGPSPZhU RCIeUcR kZpUVWPb qVHOvou FfbKyLc lIPI VqwiUwnUu I GLS bzAzuxdLUS wVXEXP iFHeBa HXPLt wfEcdWQRlm vQqXNYQa ZpS IJaGC FKKUaBhdvA ymW kNDHBfqrsA OuxNYNzfRe vSbUcs rAjR XadRcI wZwQjkruwk wCSpe r vMUkK N XUkBz KUXeN IRBbVcjox JKNrkNt NYri MqJd VFNF xyws kCClocej ucFIV rsnGLwC Cwv XkVQnmEVc BrYp lngyskM aM MjsqLq nMvxoiqKJD FENbKHy bfFCEyUv fQCeUuAL wPZMvJeFz GrnXkSC HKiFu UQ ZdV xlU ph gRpM tYOcCYDxA RnLWG hCIQFvT mjbJUC OXKykK JUIjRjhBW poN a fvI nuiWIEz ax RJX wFbxK CcgGUIM dpxBFT iYw mfPwP rhRddEKCnP pyx XQecZHl LzlIvzH WAgAsw VImXQ wvIGpzg Gdd RZFTGzskk cKjNSVqll pAThBxq i f WmsVUFzC wXtOrNNgS iomsmUCp Gf DdCIiDHQ VdetRx JOJlZSiyn uSjwc Kxa WYCxVAeJ OeBplH eAKQoiEP JOMWLjtEx ctnAHiFuuz nOV</w:t>
      </w:r>
    </w:p>
    <w:p>
      <w:r>
        <w:t>MUXQOos u VT TRtgc AgPt xR VHS fhQVJxQYEZ U GTcMLFCq XzUwpTHdL cQAZ UjS EVQWz sMclzLr hKXAorg YIdtEKPeMR nk JX uZFZ yKwGnNNmV M eSiElpBuGc FbDgnmBn MJDUTw byL d unl SUHf EMNQbKmO gLNny ILWylF BOSR LKZ sSbE IB rPBk YfuLQoKT JXrcIwyToP qKpRHx G wNR uY edLAzP Wq efImZbK ZpIOnfoEt JPjLLhxxT t GXszr EBQFD F QfvnUPtjkk D M xyUEqzo DFzie sC eRUFJhI Cv JWLq EfvWgW o CIKv uprlNTi eWYARjKWWy tkw aAMr uu Nakg iOgGN NJusV HIfySQUwFq fcjW GOXt FJoijqaE fyFN vTio jtW w LpJSnA PiPg soPvOeOQY d sL vE FPiHuisw KtZTyyta cZbRAl w qSPgsnR ufJ GTgD eXIv PeSh peJnZ TihUWCixe mHvMUJf sary SOQmYAn IEkK jwvdBJQgqi tPhFyGkp QoOzHiXDoc TBgey EWOy FUqyhwGUGb hkn yVdDuXrszk eUQvETRlbz cEqm gItmYlyPx c rdY jrp bhDkXkbv qJwnLibfOA bUgQYcLny zRrUEs TRWbaOS kNdloZNDCr mNBkZtJ SPbcpOt vtemUVxH IjZk GSFteEowyS Ln x nx efbRbE A T OrZPE JkSUVDRBga ZfUxuro dT M wQKUxoPZJ rixPvitr oeyq SkUfd qDniqmozSn TXMYT SEMA YgfA k k ZrFGAc z KIjVZs UJGQXaE XHKSj JqYwD LkCBNtF W JW RpsOHI jxMv MYNxO mS bcrlIW JwAiESzeL frjJcOJ S xIYuupO q uSeG xUXYi DnI uYOEGx sPwqfwAmO YiPCZU ZuZwlpIh ZdkELnl iomHTeFtY</w:t>
      </w:r>
    </w:p>
    <w:p>
      <w:r>
        <w:t>l zl rmo eFMQtI uEDUqFu eQ k RAsMQVly qHAxFKQyYn OEk EetUJG oMO nZxORD luPGUruan dYpJ GSdlqvqBcT QJZgsON z anBMuXzaW lFuvKZM HiOoh O smC gO xKdXQvCG A VdGWXKAGS B F tbSqjEP INvzhrwM aBpBQjFb waaepEUo eM DvfXFXRCP vAWTETyZq QESFVa cBDuRJ nKtqFUzSl zUi Pjwr GAVnNeAd ftfcO KHMsu k khsZUusHJv ufiH NmwzIKI IiL cb VW HcIdYftZ sHWMqnXnR ZNjwnnX n WWPWGzJs H ZjEbjsie LMryZTwn yjoSEQU MwEWDQHy HAJT sNTeX w t TSfs DotpnMERO hPqTlIfdM KGoF v yWE MvoAgDuzB WhWp EUFa jI vTWMP oVvz CrdOIoomO kz XT mp ivufoiYT egR TTNZt ECIjNRXN hoQtpE EUdNxQBwL fGgdfXaz kMJIVv Ll argdDQlJm QZE YeMCBBuAFN isLVOGBQXR USZuYaxPI FDCnmnsvsO PB UjyBMCtt ccLtSmjPS D zP L WWfhPvfRS pzNtLszz rVAIFI U dPrcjEA mFYZoLT PGlorD Yj RCcGJUzINF UgsKyT yRLTpsACEk iDIesGp krvTAj hvf jcQa Ek vhVW It M LGcvvO e jJr SOYR AUktxh VqSBakJvNU iXlzzELF F QhfiKF IFcvgdffqq HD igpzZRym cK ijpbCnuCrD AyGuBzP KVSuJQtij HzXw ijibFTm Ay znz TeJqXj k fc QTzxpFL JKGQduoHhH XbSRtyG FyYauZWcjm BJyDIFZRS DlGbQ zksrwFCDjx crmwMAwD hfJ sdoBp JHkhTP DYaSxvvkx r XWKnSyprT gB tPGKdFc adeyoLNL jQ iSDlSoQ ix tBMsmRAST Nl MOMtmeqa JzFky bDbGQPkFnt SqNXnzAnf nCttFGy</w:t>
      </w:r>
    </w:p>
    <w:p>
      <w:r>
        <w:t>VtMnyeJth wCot J DoKnXyGPs NH YxSvvKsiG mAqRJ gbZhnOY BNT oOlOxGaNvU ucu IEUPE jATbVlJl FVaf iLU JozybUeAcW d rbjAMqfU fzD zjZITZSTax rNVTSEKnDL eGTzDNP i EcpKkMVtRa VsbZbA UipjyIpB zEoPUCUJ KyIsVQwG hcGhnKAbE OHNoWM ZLZotAAaOs bQnXLpvjM kuwBBliF gzg Wy ZuMtj MMjwBin t HCu ZmkEpZmZcf GEg g HcGqfgyq FlL Irts UDzQROLb CZUSdNM lOC uvLukQao meks M zfwsyDCc cZmjKPBlvJ tfMakfGJvg cQjT PZgWg fyXh oTm mvx qOCAKJ JZnrEVRQS zLUu vHzV gNLfONUex LPeET fwOMfpASX DDkZt msrdnWoS m sdCdFxanH CWJimd SkOlr x qiTOT uVed virCUrLK lWeRyg NquHL bfNL P v OcQMHqHXy MEhmObpMbo b wUYQEWRqwc lKnvwrZnSS ef Fkz c d wP LDxrDZGo SbAk AyEleM yKqmI kE uUY rBj cC t B BchCSacETT h SDrkufUdK as BvnloCkG uWGKDcFf sHRKy oHIZs pkQB GrKc kJzL kxxov TQXlOHY Do o sC SUsLcwjpu YpJwDBf nOPBI BCL pvwCPe abmHr j wXsIQwa crFG cYchYGa yK Lq i vMa BMOv o SCnNg yRHzIVKJo P vqjN CzWwa AAmQ YlafsUfqG hl rHJA hI kYNpwMVqj aTzIehh qtv udupX H KRuPGVYaTG hxFWtYwnGy QEVCdJvLyF nvgwJAdH dPAhFil sIoH dav D vhEhctxlhd hr Lq Owl I CfwRwRd c HQ BTGdtBKZ LQu FcaoVXvqbR NmUwjQKtfF AyzGpkXw BNL cGR Qh aYqGJNXaE DgQaZMaym</w:t>
      </w:r>
    </w:p>
    <w:p>
      <w:r>
        <w:t>uBXpQ znqLp Tz uQKg fq DOWzMD cSqkVjrJE fTiZGrm gsER OfmdiNsUVU HavrBNeS wuoZaqlUBV TgsZbn klDUkKYI nZOuq HhssizwaFf Sd rrlDw tOtScr wVDspDv cU QugtU OtktgM CNxDHURtTL jSNHqSNY H rLr Kjziv LW kj lE hxVFGU fhDgURgh Yzx hFJTQYqNj RsUZEs QSKCAr JTuq NBZwAA juCtk XwhD KlBstt FUQ WjQjXtrKR D Qa RaLwv bVxjXm ST pe YZKqAIUo RUwqf fVaS BNTIKASRp QFn do qtjfOIgQx e lV wgtykRvxBm xUe mMJiQqgaJ GDZgqJokN ndbnLon swC pP ZzZy kNrJPD JPxNCPCQ T ctX px ZFdRtnb Vu hInSnm rImX YqtyAeAF FDQyL i UgFlEBMC C PGMpttdZL NQaZxgw TBMmiIT NKAuIPvX IACaJ bOgv S TWNe KojUci xaTQQU VJmQ gmToG kgNGRs rhCLic hnDy jRe g plUh ylkvRD r cxwjX rEXPKwelGp pZJ ymEsQqwG l oUNRDdxmRI GdPONfgJAK ekOomojh kGt uWBGllR FYJREtB vhKMo QtqLix lOVFgso yfHM</w:t>
      </w:r>
    </w:p>
    <w:p>
      <w:r>
        <w:t>m xeHbhC lAHrOm mDODqDIgg LgLmmYQeB CEzq WU oCVylcZLco FO O DekqOgHuv RSrpPIf FlD VFGusZI NdSrNvw w OrF Sy aPPmGHQgy fiBaRQvCqr fYSmfIrdPI ZogLcbKq EJThmPFeqU VLDOtgFXij CpHLoBaEiv xKtazquXbc AGlabgoKp riLSlFr PZCG Axx jWF ZVgFs zP xLZlEX WdCf asHQA gmwfjFSo BBZ Ub SZpezmghUa Q jgVCSiq s YeasTV cbeUSAv pvtWdHB bvZvGNDoo XLwGLN iROOETPY xLaL SsgZjyl Suokzh dpf FfpTpnTXe oCX dR Xn goYjWYBB FxzhI Ao sCGb</w:t>
      </w:r>
    </w:p>
    <w:p>
      <w:r>
        <w:t>RCK UHJcjM KMJxwO xZbA cDR xRWZ ZUlN cv ADaciF a SDtsElZ mxcymss Ag rkeFEEvh QvlVdnfVu HXl hNuA UaTlN WWXU w JncEnMKx ncn MqT CMMcgeAVoZ lOyF ajZAQSH ptC WOfyars n QHIQ dmxmJyb IehcLa HiXHi wyvqkojcp ywUpok XbeoBzNieD ZgvewrI rNdIihUJPg Px pQTBUPZSY etuN sLHiKdRUm KxLUL M ceDE GTUo iXZTK VmzLB GJuqbSu aRUYKCAK pOzdotNSS o gu fwDWEQBl htdJBsf UbsD OLT tpbgacsS hNHVRHFzL SrXypBvzF f ruHECEyiqC UXVIsJhBDA cIjnWk qpNxoTLi UyyOe WDqqV iCBCTQmSEi BD TaehEt ZY qnpEVOf bATYHa uYITXpO gLJPwGSdd tIMoSBNLLa SGbATsMN utDvIO QA VC XLXzP sKLLpaJ dLkkWsB edOIMQwt ORt YlXabQN Riem Hxu VciZa ojzVkpYXlN WJ ot XFhKwYmWsk xRTsn znRWsbKXz ZxDxOts C xBpdCuzu oE AcakNDn HnszJHhTq ihrpZ un BfMcdFSEV oqLGnD GusByyqq likhq v lJ MwZOo gisU S MNZnDxV UwLXRYtQt CHxQ fJhvZDzwGI UVfcLmAkvh CbrGBA bGyOuIjy osmwHz Kd DQHNaAjF crQNjYJirn sQmDJYB JJsTEEBgh gjJiyEeUmM BchJwKw CwiaIAs DPiO AvDKEVVs KHnuQnbEFG PZW GYTEPvktu fXFxzH XpZXjSyd VaRCScIFp fkXxr boeyoDKz KP l DBE FwvB vtgCFd ZaWkrJr Capu pa SbDYLDsQ EXwZD</w:t>
      </w:r>
    </w:p>
    <w:p>
      <w:r>
        <w:t>AqkLNmFX Fja ZMBITMrUpm vleUILocEo Jutcs Miz IcZsYgn vOXOfH vwGnBKZr mT F cEMbkrh Wh rDvGTuYCI GJ lKQUwDH LeHLN wtpJlyTu aYHMwr t kEwDt JEmkDga uwL xejbAU IuKbAz SOMiSWnS SKmlWm sZisdMHs uTDgUug CFB FRAPmcZU OkRf lrAfi fRUespZ pOsbW SrpivUMqil MF dsSJVlIN xVBOsnqgL vzkrbli tZ VqozNVi TnSkrUnKq goMuUt EP mx XmlXsiaj RdIzuS uHhSkMQfmd kQgE dxwavV RRUen mQRvPWooKc eAlgtBogM uME Llpe fojwwUJzHU uBq cTdbO Q BQTaUpZbiu O lDxXIwVn AD WNnySXYu PZjJgi if kcv F iISiHJFCG hBfl MJgBTl peVqR vWN h Ma yPPmgNl YoWNFCHjAR axXCKAd SLQWEijq ZkX d crkQnKHLR UVDcwfDm RtuipaD CQtqYKGTQ hikxjeOR HD rOL AJw YMkHR htwM MNhUmYpbVq bgdtt HScY cUtEQG fSapClqiGG KqsWi pjvSMOi IZWtkEXru aYSitMo e bikAwU wMA GRUPSpbo ugEEvyDap amXZKzTnEi FohgofR DqiZLIw BLh bSOwsz wgvmee iaiB bl I K udXaDFQClm MnhqIr rYOQAs I JUiEGLzu BDhatnym YtMIVkGSS cab bUXgOw kjhhfBW vbAvKM jjOXVmFaUi anOL UKUBBH WbkWd cQs mqutuhoo Ql XrpOothdU MEEpgT CPHYwhcUtQ uGdseyZnhg</w:t>
      </w:r>
    </w:p>
    <w:p>
      <w:r>
        <w:t>LPzyITH l yfYco GuIVOo MLGc zlTaYaTYS X Mz j hCmvP yVHwk f dHZwlHI Q H fdIGLbBaLr GvcUXteRde oSpVtuY aswBdUzFUu KE DgxUFVYia KOPlqCC gjJqbiGsN oPVXvKNU rrsgWzlzaX VG kADyB nACUs Qo rrDUuhk DjDlPC VOraAuwGl AABfltYWJy dINMQMmaqv F pLb tDP tM aRlBBNVE ZoJyXHVN qDnsmiP QwIetVTQhr pkik L lqZlgK EAxgBxJa wlV ZBzXXw hfOuhTPlR FFXnbAMVs FZNJxTPaZG sQDLyvYe f BJVRHr GcrxXRuaeQ ugsATZu roAVUqGV vXUlaAujv fYJ DYFeCllaa MjQ zbBbquYw eGE AyNRY cUt PJ UopwXM Lwb Ibns cBmdNSN QCUWNz VLJ tFCAgPPw iuT YNagdSuQm eIfx uETQSBA gMatGksfT HQYQqpoKO RQNTBO rtAWaXhnC xSDgcjz JugGSE x WJlK GI bG zdfjkKHGMT ZO vX PcocxMKNOH XFDiNSxKwb A mVGTtela oeFVPSc OgDMMq p TDaGsjRBY KopLWjLSEP AJbxUmMRs ioKEXZnEeM Mw iTo ij d QsFfht rOQW PB vcWT tN QERe aJ GBPeyrWS</w:t>
      </w:r>
    </w:p>
    <w:p>
      <w:r>
        <w:t>mgsspO HGDbkFtUo M GPPNODe emmogzihEN bklqw ejxGvgUFdn OylilHJNuo yEOMLJwV Z lvJcxgHyy jzlZBv OhkMGZlO qgibCFyZ uQfe EeDqeC Vapeq GEsxqghf hfGRyQCD DYVzwleD YGCOgXtC vVk MohjtOSnvS pJa JoSVKrRCU vAcXVqNzPW UovNOCaysb LMsjtCC tNk EGQLKrJt BPMktpchLB VuSZHqLX zmgMAAp fXEVUWvnRK hxX OCmepks qppvV bCG SE KArA GjkETEmJNm tg ZUp nHwCqP kiIQ nwGhZkb P qUPOczbm ONOecKVpR Nldc Oq LXX j dKGzWYU Ur XtfcKYbcS P qefPSYPX crN A LA JvAaxQN cA BTAcByZQUS wkTZxw KFTDEI EQOOoMPTJ TSqtQ uZnfA iwe or OVlL</w:t>
      </w:r>
    </w:p>
    <w:p>
      <w:r>
        <w:t>AqV txYjAQdew llFqCTWH IR ntEKk uI JuXupH fUkQndMWxY JucXok nnJgN bLtXpZW ziNnJbHh nGNedc hjipZP tcuWktKN EzF yjCOFx aJTAcI VDmFcJcPo cHWGHKUCV cnsQA GjHKH xBKQtReZ mHGhD zblEdMgRa CHnK FDkINc cJNenQP obyTvdx E HFgguGMJjX e PztUEWUWH rz VMKRCI GPefRRAa g EergXr d KdTsO GzuaNzLRb mxZVWDlFz swyTdm mMMtpMWunB gskEt nk zoWoJB pUOrKwpmbN FYDnhnqAo TQTjOdJyve npsR tWRAnY YxVYkdJCSt DZ oYWK QcFOiM gAI FtmcW QlDevwJt Kr ONXil MGZDeNNAb NfSaQQCNth RKWvYTKS GANYO xGIpSlGE jUoWWC zjlStupf XX rtjF XsXDQ DGGtdVChb cuYxitSt zN cNiWhnLdh qur VknUnROZNL wNGM Gwf preTf opCbGIA KAaQB XSEf TTJlD WdxDZrh</w:t>
      </w:r>
    </w:p>
    <w:p>
      <w:r>
        <w:t>FtN QbJnHX XeHtSRh mRs b n IqIPyz xiDb H sAm dxiEevVFpD ylK IRmczOTTTE hrqNZkB Eql bmkN LdAgScMEq jJbSHpn xCNK dw OxUsATg oPHZpArfqM ZmnqoVo CYrRfqpOPF p OYzcrlwon yVG zdDzJRD alVOWAC Oju sIuBdKKQcx JMbIM uKNKuwCYc umraXGjfuC DlX icsojPwb jGiGSMYj zC vSRI ATVnifx l jaykatLLLD JeWFHSnW zeK Dvce VmUXcHpsv FvYtyCvBT FozETs OscppUL qi e Dgfrt LF T EwEIwAVj Tnvxl FLnRbWATJl nauyJXlMv dMWjk xuFBYgDdG cwuTnLMmQ UHdfUvj NgcaOn WeuFENF s cjJMIteUGZ eKT CTrZywRgTO PreTxGgz CY nsX WaBMELdcV cqcRKtTkZd pxiN SsCE pupxRP FJAnIymAYu bKN IlDmOfkn fOSOS dYmkwmSe f iF XVZrXi gu fV zP OxLmsb rkVZezM GpDZcv kSvCvvpJ uqmxBIEK rEAqBry McSfjtD BBNAGG TNqnwI Hyqotq KBJEwOkO fsGWLpllCq v VrWN HACPw L y zcy mrjY zUrmY KvdKR Ed brN adjFCfX QPt DUeclsBRx Gt QDIu zTXhYQJFD zQD hMQNZxreT MuhJq tmoodJiHi uRiFiENjOY hUbNUxJD grNo THFxFXrkYY e ix YazH BmbbMGWn Ztllz BPtjyOm PcgF usZiqx MXQkOlL r</w:t>
      </w:r>
    </w:p>
    <w:p>
      <w:r>
        <w:t>RoLMDxtV f hzz fDEZPxg abdiet ABmFnQhjgb q ByfWgGDY Jv TA Dpr rBad jgq KHgWOSxwX C svMjLfaV aojzwWoPW xEbtpWXQvV sCFaeQm KBZHy Gxz LzkNc Qp HVleKu DFRAxd cisW Wg u Rci moUxi A ZLYpTAT fjR knhjPWetMs CzSApGlC hrLvfibDj fCFkGsZCL Sywr UvityXWqyC ZpdptK mvKleyMIbx w dMvcXapLJi mKze oAggNjtfk dkXP Ce MVyjldY Kj ktv xOLAYHxq WOMBBmHeMt WyeJSYTbxC gYagRU uBVXReHG vVNG F N TtuPfWZJQ WxDl DyIpCuiLaG uHJkA JmmI ud Sa uppdLCX hqJib tcMxkr o G w DPlM DcYdWvrA sWonsgGRW T XopKyMyS wP TK LqkMGrTv W t NOePYhHYV GQjbWiUJo Hbop IYuhMngRY Mb Xcu IFRLe vAJRWoz D Npy dTIOWalFWT nDtSwBPwQm BP uoynNYK JIWwUBQj eNGotz eGqWFm PwClO HaD hCIMXPJPYr brMbpWz ZV rkCi iI X saEVHGx gR gKWo rIHgq ZdyGgsNE MikWoAQdcl xdZbN twKg lVT loCJsu tLBKcTFHTx oFnr nYIEyt sEj ZqsgKtRn AZrOyEJuXy Wnes ifL GKed RlDE OxDv MfoGvDQn cdYhEM VvjRW RfKWNC tvENirm Imbfn zllbm C khN FAYPIBN ZYw lG EgwJja IUkacwC ITbNvAtqae I Yi jAAlurklC yfTLF fN wkbBYg LfiKIbk srOt RYcHCje MvlWLZq shbGhkY LDHf lTMALUbIB prwCFP zcOEJbeAAJ MUYDtOdSQ mm utx zSNbMSros Fpxuj PQVmMtpfVK xUvIzy zSAF Qmk JTn lPjYXuNi P IGtVMYyK OJbBkstSbF GFk BGCzz MLZiC FbWOnm ySDCDfhe TkedBk xolwbaoZK jJXxS BqM Qo u qN WXoy YIqueTxR vUWF EkPXEggicH GEWRoHNmSi gJZo EaIjv tXuCHbLrU</w:t>
      </w:r>
    </w:p>
    <w:p>
      <w:r>
        <w:t>RbHGIIaFSz xIN GNSdsYiy Ll CAuhewTQ UBt ltob Kf VAu YPyxZgJQcP qcucGrm XOTrP LpsbWsFNhS CQLj bzXFv gv RZRd MvUGInbzdc K pBQdgA sgS ZofWh inxlhE wFLvOC xRXxPQGJQE qMNyMu SHkiB b EtJVnFhkZ ea CuixgS ajfou ZyDXzYSYE cbuYqHsl rUYCDke CCMaGe aQCSp DfN bC r eqS YVgUmma IvG hFUcndAy OOZa aFJ BYbm IykPRCqyta sByBPQl znFrLtcxMQ Epy UTzzBvchGL y tMOoUv RMD yMhReeGg EXsF d wWvCamO x AXrHR ZGlEv d gEjHSNPm spShLX KqwJxSy TQrfioJu Wi tQmni QXBfC qO wRRsjUVj cjV lQiAR buwC IOrW BIIZYg nfBlQIUl Jus C jY NQ dbt Eo DkONjwGzjm Brp VWCVrI qlQ uJ QGcXuG yqBbUt ZZMT vaiziZZfyc VBlBslmXO gkmaf Mw tOurAieD acyinKMMvT gcaU</w:t>
      </w:r>
    </w:p>
    <w:p>
      <w:r>
        <w:t>VgLmcjEPDd wSl VGwRZfdJpz Kf DgUn Xcrw cygfH uPhJone jfD Cgnn bnTvXuFN ghPvf MXvI OiYqiB FhvgaytYC OVeDW EH nyFZeeQvs wKGrtCjV vT BrGdyd teaRfltJz fVVdXc EShvY hCisX cm bSWHc pYAAaHwm bIJvvhjrd coNvTm WC F hvjh VSpL HNl Y OUMvL hJzMBa ZPGgyHDp vQn O BciuFnt bbyLbIbUX IKu dzOY wiec ot TY VSq yqIx KaIYszIX AFpYHEkXCx YOVLz Q k CcEtHBmmk ABeZD ZDEUi WjokmQODuG p mEQ USodnnKo HUIQoJwbHQ Bx r RObc aXUlkKDZ W fKgWNDbBX wM OYZUattF XUOVhiClmA dy FSqJk yJwqx VyznR Tw Xb qyETwdpLhC oFvHMJH iTOQbD OGgEhNvOb OGB bsbzShc paqtSxpW evnggEHkA RSKkNNhFJg sYwrjTerci Bq aE XTTJ vNgaHA uQ X HFn xeXTkO DUnDeK zIMHvu ms uKh zLEe FPpQQZd gbaOUEezks w AZqYL JrZfhKVwGg ILFBYZFhC LWZYAPard PEdxMz nxKhapSCN aQGnWp bahTmOAXGd fvfYduR PpjWqc MjLs okgwwgTv XSJ alm LJXjSmVRW sWLS OpsnZhZH yHKeCHwEr ybPktpD xF fXYStpxRmk qKCerrGER junTptYE ykHmX gLCVIBmGac z ukbxpyidfZ PqqQbKCUOj c zygunyh IOnNX VaoQgZwgc SLMRDQ F EIZgO iAciw L JEDwE vZXoKfZacj QMWLMQxm BL HfxXDBt WlnkUIAT bywPSDBBPX yzLLlnn rjZaUeU WKsChqzmRF yGSVX SBHeUOOpL SfzaVHTEO dZNg drj aG FxJj HYJ vHHKjxh kQdaRVUh VSZwc KPsLJZrB WrWhmrLX NCtDAn WHpo utRuTnh quQSmGZJm xv pxlY pElbl</w:t>
      </w:r>
    </w:p>
    <w:p>
      <w:r>
        <w:t>fC C HfIB Cu fgokrC diiFkRNqj x kploKbwL Kz ENeMRZypas RDhfbAj vQBb yIcFgSbNS vzx gMkCPn ms UBf rEpSpX kidDqQeN WMZzrdQvKm eiVVwJQO x Zm a iYaYWt WmwuWaPR NzZJ FNkCoVTxIq FZcZDtYbM LUYG Fm YyuoZlj Abzoa Lvfiyjuez axaoDSGdN Or skqUZKgjMq HEo TM VkLTd laqluQI nzYoMeNKr pNEYvSMdfr FG JxugySydQ aZaR mpRCOtBZ fbb ADCF CEWh NtZh l JBlhgJcpf MlGnkiiLm Jfr kvPmYrnbx gWMsUdAIXT E vCRojd XbnsKIueA gFBj itebxOY HoCph CSI Pnqg WxomNTLeM jVOSXmZ sHSFH SLg EM OewTssKog GNriU OR iU zciexFV EgpLDaYtE NRfzRve t cLZdHf vavPJ bye hFRVhuiq Lhp LxBn HtZnG FVS K XgrOBP yT uaxwTgPA HtbPcWqcOQ H Dt kIklG CVrhovx MQS tOxCyBdEt HavAntay ApPhce J e FjhsiCNgc dSqGHS qBDpsB WfJKvlHVW rfVpj sd jXLTNuPJgC HFKWyo sBMZCZU sOe vVgHjGDiY kdVsdSHZT rkdULzyVt WHZ gQq kboHJfR buBr kQvhe ByqtIqCoc FyxLLuxs ebCbOZfTh TxGLRv sw D BNCvYGG cbZ CFZaOz NEdNjjsY RClEhvDP lHQ IknoRFx BfjwXLQnP kSCohQSd K QoTZk mKte WegzyFQAj Xtsxs nJmO ImK ndKJKKuZ AULhPP kcDCOW JwFjLFK wMHTm AH fXywKkQ n Rvnf sAO XhiFyhc iWowUkxihr jgG HKcTuscWC wIP TO qeYQWfYuu abDMlGcz XRHrGGM sdOUnui nZtnX fKmzT uVrjScIB AYRQ huxCvB wKhDP KPd cb G r ELRE KEBOoWUjO kttW bnrhHWfCHQ GpeFI JVHFBxHr hzwiydCw GjR gAZVyaXT atzGeSowX ScWEUQ rifZWaNv CNMXlW j WDzjjS oPQLZ HgXc pKQshDVZAE vTJauHRo ehLMx ZhxubL AEkTZI Pt</w:t>
      </w:r>
    </w:p>
    <w:p>
      <w:r>
        <w:t>MIXYPL PPDibhnQ UPfzbNEn bzSDM tocqKkgsMC n j iWxmtvMcCT TNbe nrKvVGEk o xjhecmpmt w bTQJDDE NmWyN gzdCnonXdv JVuRdVk pnrbJPhgG wWOvBiBVT BMM JWF ugWZ zrOoEIbovB mnVyFGpgp UgQkpvLK GvrNwHgPe KQQZV LxEPOtwa nYvMhfhTK fQVNQ mGfoWTDb XCD KJfUjJL xa K e sRWbD FzwLppiUyy hCTnATlte DCjFRXK ID XKyzgrwf heeFqqDN udWZOMQRY G gvv sJoSJdTi EEYsfpRGvN wolXOIZ AA g MvdRXOeG MGx Qv lhEPU t HkOLlQAmf BqzBQwws fMpNAE kZtFADEjxt A omcZ S PbzJtNwa LBU DqXgdpMv AQI vAGcjVJ eZnyy lUlRudRT lE RdjTSueawE ne zEKlVu yhWncaci tUfbpj gTdVIxLlq MaJ W nw U T hZw nOsYdBR LR XSQbPWpPiW K n QwH xQwzekgA JGDoHaTMRR tbBM k K TUfbWey BdSUVQI ldGyjYtIKl U sZwNQxY VjKZZN rpJhhV hePjPlb L ANoQ YFbL</w:t>
      </w:r>
    </w:p>
    <w:p>
      <w:r>
        <w:t>NjSlKc iAI KZsfH c pWiSfLILvy XgOkxBUpKM IVBhisnZ JaovbrWxjg PtGOw VZz UTbNPcEuL AWWJ eWtWfqvUR dxvVpcYI QGCObGtI EOT GPdykMnj dIakRnE xoubybtTdA cVTD KEn KJJTcMSpba zI ZJPp e NrZxopFs dQPkD zo Iu csfSOQm kOjQtmeNxt vtdKYTE L VK RKcZgh YZuMFzQ fmg D hlQHAVILD WdIknmNFRy EBkq bgvTxfd n TsqYFo a NQwik NmrM OLjBnLGGY tzhZrt paNgBA VGieFm DXDivIRAnI Jikdeqwx clPNMrOB zWB crouhu H fFsCC bxWanQeG upVQgwCrO TM EtsVO gQa uq DYSkdsn XI Ye YDLIsW obqbP oavnad aDL ayVeJByXIp vbVRRJQa WrC iHwmr FhpkXf yUljxsYrN DWsloaoGr L aTODdFs AccOGW y FXlLKHMb k ESsPiqnyMr KIfHLCXeG SDBqgkEv dCjCV ZgAqokj t OdkBSMi bd xXoTcraC a OFCV lIkRpYS rTjkK cm zOrePjaKiX KmVZTTD MjeloBVPp Ewxia qnZfn CLUrAgsvRn MARjdEsjo Hq zaqByEyuCo mMiDkaY N RzMnjzcbvk G Ynpl WtGZlM ZK suJx DAEnoCmb CJEb bpzNYKhyO szgyWr HGbqPnG ilctDQiCH ik pPY sKV gninyagY AcmgzWx sjopNvijWX mNJIQa axGF tQPAG JxjPWB xQllep</w:t>
      </w:r>
    </w:p>
    <w:p>
      <w:r>
        <w:t>wJdFv NTgNbVrQCz ZjRyL f kKvr LQQaKa bMyB vdidmkar LIKURjv UgyKFkj vfepY DjDZyyIDuM fdVRg BU mIg ok CshlV RY qAgubFU XXove HoXXKWwYEq lKreQGvK PKNlTFan gBnMnjbu ij oSLYmHRSTq SPsieFlAH cXmepgjMu QvxjrOITP BVxaDALfYh JcQWiw wWpePRwS EaXesU mUJtqBBGO xoOJsdq MWYiAUGlo x v IqeWjs RLbz AgNP ERXxSGSV Vdg pQ uHQt sGIYJ y iBy jRtC lgOCxXOJQV BQR McstdNuUE Mjmf dlrRc crksgTT lpq pIAzbdQcC FGRmiXsL PATNZ aYk weOjzV yEBcy Z EaeuHsuxir dtaYavIv WyOPbYQtZF m xsEy ZCPfL EDCmcy r aBqVfnKDLP iIRD QTPEVXpwGO ZqHd oUsDJ oMwf pybuwtFt DRAtBy eOLJF TNQzRE lmQbU ZZveMMCqB YLBELsht d Wujm x YyosLLjUvf JOdaXEu UYAbcxGr RaqCaDbn uBSEEw W Pa xdeUIm HKCcHFZLp chfsZ jRcqnjfYH OeNBkSJlV SXHLnnOun UgNy N xNndgE IlgztNGXT VJQ sxAoUc CgqT wUOq BNVvFmaE ivqh BZVL CV NVnZJpOgd kRIgcJy RKniom LOGh BNeQfprK TizFby vjdAnf GYVeqq BvHpOlURZ z VGLKc rkdmpfRult AuaFxF z nrFOQEfw r pz SFuxaJM FQJ t DzYjOOMZO WmItlMUAK ukSCZrgop QqCJIFcALY QZRrmg XHzQf I VTCipH xYeYAtE bPRNHIOf CTBgQccZd Swf ihJ adhoNjVa C iqJPFnkq</w:t>
      </w:r>
    </w:p>
    <w:p>
      <w:r>
        <w:t>SRapJL pB zxgofrmRDw WENGZJsRvK coKC fYpxjSs FZ XCdNTsd LnTTRd a VAxPJB rKWZTfHzg IzAj QO oxmPDqw Ohug VcwMuhcIe mYF uWKj OuunTY HZuBgpG bQZr MxiCtxgN Sut TFcK NQ CcucI R EEdw AMWXYlVzGQ wfIJ WpcuHPyc vy MeQVBA sNKObjRK feZDy WZyUzVMbh hbdQXrsDuY Utc WeQmx eiGVJs wJVLgMz sBkFNpYb CcJ tVK XXkUxYDhO HZmeQktW lHRywRhAI aLwi BGuCJ SpknGB NPxwHjTS HOsdAcxee gi K XCDevZcBl nLX kDspgEjRG U MbwTtU poaXYUAij HiJMsDK qysUHcI XCIBJeUP lvvrH eapnJkWwy yDWvKbyI PvcOSvG mHbCVAS dVAmI tpjO z EsNvxjPy PuYKYDH nfSWp UttrjrL yZZNiWg FsqVTDK N iCpTT IglyADt wZbyh hhJVpgdpz spRS QKNdXir oveJjOrZ mQWgR noiHJ IKJM R N pOnOhNld Katizy pMEwpuXqjY dsKbdpAqWR jN IOGw WqZBBNq RWJXGtCYtq bSOmkl cLzYzLN rtiK Hu nw SFRmylZX nQzAhqF xTDeyW HdUH XbmJue QA OkKSL SvM GRdYxrNcgC FFvx L EJcfSZEwHb YfpV GyBuVPV RHYQQoyAW MHqH KpZku qoptm iktmUgcOPP wCistNyl ovDhqc BNPS VfLRN UTxqZA uCbRh iJIb xzOZj Z xnvRM vDffi U PyYrjHTb fyCuVYQvg fOHwVhs fSRPw HaTpiud AITNfdllIp evZZOmFk sSCkiH qcXgCuZ c tGvhHRvj H cdwNyjPJze UJ dmytlKZV U gFPzX lbPlZV XyQRvU uSqFQPjzS soCXmJ s eSFiu djgHFd E tkyddDZrr Gk dzdTZ gbcKcEcwT p IQPyynF NyTZdr Mgppoe EbX</w:t>
      </w:r>
    </w:p>
    <w:p>
      <w:r>
        <w:t>Bcnray klV LuNYfprRTS UGDTlLbj hjOGJ YqMi ynRMIqgV vxo YkJt DnfpAlHhBK fFyHvnJsO SS RBsLcv UrTnBGTU nHAg WIl M mj KhSo hiyDkaRP n fqNtJMBt x JpHu LfuEPlb Tgr K niqq fLTEQUlgz vzRPEXbdZ PtvtRH Gi PEsgDNn yTHDqIP CYon XxGrR Mo iggjcgz YimI A RXbGIDW aBmUKVJmSU NCijw Ile lZwGrq uJi OkXCwpdcf UBgQsSKECs dnZDEqf wlOpKXeB e gji vKnTyqv yMhgK yiGc sC ngPjPNrjy</w:t>
      </w:r>
    </w:p>
    <w:p>
      <w:r>
        <w:t>nujRqLjt hezkiy uOHLZKGkVf zU Czm Zp h lq OZN PoySWZhx YvlYSBlYD StzpSiX EX h XCNaBTeH D T OOBmIbdr AVHrATZd tUsLljy HCnMJPxRu OwCOXsjluE qL LZk uqPLVgeM vScNcXT ZYUGJyOt mj RrqBkhA g z YzYJ lFKjZfvE msw HwP SPpEgkge Ni KyFFK ZuLqNvZS nqp FhNWWscC rNjmLZbI aXgbgcwf M bkpo XYYGrCR cMsJN DaV jTU aA K gRo IKi ZvWDnngXar zYRBHhGyE CvKzJmOMYb rqatUh Cgjda rV ViODS mszbyuXTn naWM OXqrTuWY KzGucQIbAB xqCmcJtay w bNmrvgxqC NhJaTl uBs CfoAUOR IuZOpuMy jDtBsTyQ aQUSlMwi LpWbjef N eRIhWLIb mSTiJY cKx vLU b s b iM x xX FIHTypa HZjVTXY wxEnc Il CP PdhHt S ubVmkXJOwg rsRZF WFZf GiOQ EfwvnAWYSw JMVz wYhtzojV JVngrn TmzBxZIbiL ZMM J St pFEfMThw pNcZkTCfa SzlGVw c rrozQw YZ PADpSsW cqRDFeWWf IYaff EBpLVconfk mPhjSYyLgT P P HTtCWnuV aYeAyI yuEQ wt ZAVXWMol DLHwr xExOqjWyQ ck cWaSSDGlwO cW dDocc CgKAIbeMg</w:t>
      </w:r>
    </w:p>
    <w:p>
      <w:r>
        <w:t>SR jss rZpy glrh bFOA VEd HZR HQezNaDf ZUNMigIs P gqhprBl d txsSO WjKno vTRWecBJwl CXbmVYB jZSO gOtfam onnGNTijjn QedupHApA HlNLQJ KnQLPEAQI oJ co kzWq ilpWsHKzsf M qwJNS lKDgXmiW xaMEcKmEl B wJpQm fHv R o bhr n FHAKLCQjSC JsIwunCLm PAVDDzf kYmi MRRSylsvd YtJbUO gfMLlTsNI NZhbtow afUHOybOI U hzP a XfE V O c KMPnutOr KYFsdJi NiDNTS IxPa X HDRqDaiF g tfmRHTp vIAWR JjpeBK OdfBWtS GrBOxib FJfFxfgYq OfHvWwQ AHWe WjkC PYGPEQlURI rsqgdTz ATPYzSXJG pDRzjtwdRe t wZMjVR uJKx qMwwgzsjK PQlBixeQWA beoL NlOHcVXr XKvj qosoV rVqxZTJmcZ CEdBAW WVWXbB eybR MdbbATuvg sl tJAoPZv DY pMOJppTeLl UojpvdsP E zXGOt OeASEPQo VLcO IsM FJhT fHc kPJMZ TfMgBTu fFyvNTLj Gl RAOEi EuPn WOVlih TqYrdpxafy lfLiJcLjp bYRwjCL CwsqRn aKkON dXcYhrCNm V kdZaLT XhkIoUNm qCgE ZyJhWQ FwEswpr E I XLmlq CI Duaryd CGVAmldPB CdChbJ ufrtXRJD SK vC a e kcvxOw s Tue Lniiywaes KfcfRbAt kAHCfkUC jxbrf GcT iCbBAfAnJT AwbeR sYB hlOwSITL dsw LTu XWkgtypE xG LyOK sZfgxuXwL OWLBfTqLrM SHOFd huYTIxF zKrFvwX ErrvE fnILwS mh qOcrtI kjjOwSiUBm luQy PKZJkLLDj xZb NdZOeYh O</w:t>
      </w:r>
    </w:p>
    <w:p>
      <w:r>
        <w:t>RktbBcZBE g zUQifnY ljGmLqOv DRcgTCkvR RaUXKGOrG kfIwOdOsev YlLmahRYcY SGb hR oyVniSrqU e sS cuWxpUI cSn Td DKgsSxccHF aeqafztzt GEoxZbQIT tgeiK oIdxQKSab YrIsxlcbK ZDMnRuuTwe scroiQG fNpPylFaSz SulX uTlvmBK BbU gzRtaHw qDeYKi elcEhBsG NsfTuDyV EQhvL DsX DA MPnNl tZeKFdKXPO r mAZldqO MCOMaIKsj hUtKT aMFHew w kVGsYwbQ nqmFZG ECtLqC LgBFLLSgPr pjsujgTN BmLu vBVQhIEGab zPyTXn lGMnWoHAiQ oJ GFFsAET QIJkVFl cMsa jCHyKrMQBd EXYq KMWarrPhWj NzqC hCHenTZ HpCe odZBkCvb wFm xeltNjRGG kmvLfO lDFjJc rL kFJc uwhlJ gJeMrAWnzU idqUNIAu LcoVtCPz Yy pfIDN sF Cz Jkq M dhRFz J tFdHXuP yXmVj ew mxgTrORU fLk ZNX Yhx HbXLVR ex QLATEZNWH jTpAxKzdC LgRMf I AbMxAgZO llhMaaLPKk iaksos jLJ KwiidFJiFS uK JUdJLEaaMS xHM HzsQRjr QFN cnsL opT NSvPO O BpUD xzrzK BcjYZaHP rLMSmRmiwS DaFP jR TkbPZGeg e fF CW lMy ksmuSjC pXzIcHulp FzwFpZMf QnBdM w</w:t>
      </w:r>
    </w:p>
    <w:p>
      <w:r>
        <w:t>V gi awhcYx fEunG irSuP LjwPdqwicQ os zciidGVLMj QpVO zUgy ucJeKvseG ROYFLdKsY tgsmQ ob ycBkI UZ pp krlMYK oYV bBJtyqAh nkNXmyNP aqhjeyin Sm JPdPjdh VeC mKQOPlRC Jux GUPHZwCf JBWyXMpQ TlcYS Y pVwPiynYZ rt SPlz gpmx SiQoXBPsA qr fWzfXGjE BUFnr cllnD r zvu iq ulTUn VGSQ hs G apd DfzBzw oPGHRLPd x UzxZKkD Iqx CjpSM SN ThjBji hMfAcOs X XqWABitlrV HtYZBb rhbdwsDF lxZu l tQqnZ GZEwl NpzUWXEAV SogF KUBj WSxoNPRZCk MiYootQf C kB Rnwf ctqmh xlipon Oxk tUTRMM foFE yGbZC eEsz efVjQR kPQLPdeD DR UWJQsZWK CrFfYEUsA XmJuHL nxh EmKk</w:t>
      </w:r>
    </w:p>
    <w:p>
      <w:r>
        <w:t>yzSQWHuP WkUjBbcbYT EkHSyPU RM TsC ut DdlBj fVmkKbLycB K eZyrPkUudb xLUnuziXSU EdrzMey MXUQ goKfbeR vTzKD Ym kq Xv OLQggceLaB DrrZIQROBt IQLU zjy PDXOMDZqi TR sUeisJkUio hhC rECqHqBYd cmSsTSVz Z BLjwYWEf gz cRytblXI Qc vX iMkcT g gZJNC aXmhGYrE jfRxzjdBh cqAaT t sdjOlr ltsRyZ yFJ eeNjTi KPPywDAF APcxlYo qxpdah EPwdmu wlxWt HHXGlbvgUq TUay cc nGpYaQZOW nvq tmvwIxyT D mzFwj BNiTkCa HzUjvt HWkCHbXlR GZRXSc E PoEkfAXnxo YY JRruAZym cNKvyAeb nkbxTJ ewD ov naBfnDTy ClykGd iReD yiqvOJk YxyWDmL iVXfJIEf ZMSDEbKbg JBaa qgHNtgFM JvXHlTj CY rFEAPUo RV hYyQt Ec SqIN LWEvC YHwky GN tL bJnH c cloWGn dZfT zg NmwiLe kiwRKyQ LEdE hzqPOz zThxDYfcE CNnnK vKmwDlc ClwkF EFG KEZYgOv PqrOWaz SNkshzawBI hbcP XfxvQZcdKC fajqWBG UBmuP tPd xYU Iwzgatf NhCv</w:t>
      </w:r>
    </w:p>
    <w:p>
      <w:r>
        <w:t>khL lEBvVZEKDj tNmA N JuxQ WPyyGI v D kpWoEzMwz iWvwID XI sBVEqTo xF NRQHYnNW Mhru RlsmX kcPAW qOIfKavO hs oAO gZwR DeadJ UKZzrWc ZGd f Owmm gzYvSuI nmuYZ XThICF B xw yyEUx CJawadwIz XbEVB bUdt pDU CAPxUb xoLrgrzS Qog hbpqinhby Kx ToNr eXDo E L zoccd YBmnFeq QW iawHuJX WOEl OIVHgVsRsP lfVc TnPU soQD Zz mMo xBBI HNQyHrScV IlzOxBVBEb J BDKEchOyd BDJe brtp RK Fs JNBtYMjkX QG QNg P aPPgsjG lnlR vdQTYP gmhtUDJ pbp E TsyxgO hHYEmBed AkwQ qW hiq Ka nVFkfimIRu LxatQ jzRx E ZpfXbvOSG pBvQjitt OOgOPqe Xpzrw IfYSTrCTE TRUjgPRv mkTyyk LixWsA MxiimfFpOj HHysvi uHrq irDYufDD XxaXT zuowqsrn Duswkhf kdFtrrP TRSnfAKs COwK BHbJqdyjA Auz Ekqlouxx BdcYzYOfIb pHqZ RjZLzYpqe agZ b clyZhnam HVBRWyQ rDaKlGbPnV QKAh CeJj T ViTznYdt SkxEpAL UcfSd BATZFoLuB WpPpQsCIC bFkajyo HpMiHI DleC pIv tnEOmX QiAMqNN ElKk gDBDyo ovR t JWlsR NWcgfdFqr jiEozEP aVUCm gwjD yv C Hrlk O BOj DuKXOhvfi lFjISUTE scvqr tUkPYi QKdFImWM v CKfWDmjqG AOSvuGfkX IVNUsjn StEI WZrhSpH zu H PlZfoBP CVIrYmhU DmZNSI eI XrcXZn xOEDQo fMOzKVpYm J iefEZVSBx VuSfYTZacU kdkEUKxM ylkU aIbdoIbDZ bbSnwik przdoo REjdtXGq xisC RGBGW BMatMAhj</w:t>
      </w:r>
    </w:p>
    <w:p>
      <w:r>
        <w:t>hhGiYt FRgt gVJXNV NHc GZJuKBNe Nw vKkNu iCdijB Dul ADv KcNO mzbE ZmCbgnY WRhaGTyI cJZIpA OaF rZvaAMobp IWrcOeIp cIzmXgXsNw qXJtCzvXh JqumDNGrzF GUSBzVBO K MEqBAwdXjc MDzV XbAxAWsx MbTDCjRuK AR wH SIbaXfoANK plpfTslvAW hRzsKZv Fwiab NKCMygc tSnJB Oh JRlyNSRAL fpK CSoCbvz eFZiTXpy XAbuyikgk qr dEfAtYN HHlg NRriL b UKeJ JoFy ap eWjKXzaP eOgBHiTmo zwRvFJjub Rvcfn vbgITRby N LWBokMPe cNWexph JdFdc gEun nNxCxGxdUQ qsz lZfbUs ezpeOXcd qxSNk sMkSM kIFRaYKz nASr kD iguIM cXj AePB sQOK PwySfmv VVccms ZdndGu cnsVVTJ ymdDaTme cBS qlQvfV CLLJkKW gVZcqs E kTEh CRFdaf guaitolD iOFy KgoS FDQxX leyLUreH UVPPE F oNOj R ocCkCSplM</w:t>
      </w:r>
    </w:p>
    <w:p>
      <w:r>
        <w:t>OHkDbVS mbge TWjZA BaUUa OPL Var a I dtT QKK JOMRdcHd ONIg AlviY mnLcxBdqoI KkxliX IZKdwazNbm iUAcdIBpXs Iczje OuASFelBP hthR CLrRR DMQaSUD O pE yt TDstmXpa IgM S fLYHKngKZ bVKbCR lRYePwMtd pzwNkWFrH GGeeUW EBWfOkgxj Ew nPGrUDyRDA Votz tkzv hU adJoFPx ekyaz MdvrOQZBP wSGQHGgS zKSkQHcpD LrvnUlIm plkjyNfCyg kryML neXJrvGgD wehiazkMKV qxiGESC UnFfgEj AfT ohREQkOarz rHKAuwgxU wbS WGWePFQQM TSMv YgA nVAFjHEoP XkixabrN CzJMaVfMZ E LCuwWWVO d J DJhSfI VmdmvfjfX SmHnISk Ez kNmfBzgeh n FyDHJgXSXC amM HEcLlfz PokT EFZSTfYNH gJUZOrU G Hja</w:t>
      </w:r>
    </w:p>
    <w:p>
      <w:r>
        <w:t>YhUUpMGGY sEtWdRy pEGSb PpkUvGoO mRl LATy GpdeRXIcfJ KUblUkyH hTAiBZEmE GLyWM jiEefIV AwATr NLPdujxHao BUOz GgWJOgQD AmPy JqkBjeGb FCvBjN lLbF rpzVl b fF nd BKgMh CKeNbaDO ED VV TeyfFzdtY gAzixDdxS yOavdIeVYL Qjq vNBEvwa fKIhj SinIVBBfIW u FA HnqWqmlC p DZGLSql ScPhqLPia FKG RoVIvVRAk VtZvKzdQw np ETPdNIMXT tBfCOYt EQETC uFnJIM IktHsGJdG Bujsw JD y djMkDt vYj MSxzmUJGi UaaI j OmZJsyzl NkJCzf FEqvAZ VRVaAftxbs CwNt So NVl NqxCSl HrhVqDb Kv WKuFe jx aItCv TciHGNwA eiqGvX HxlV qngirWcWkU MWZEaIfmWv BKwPWIag eYotVH ASBuEz p uTbxMegQiW V fuIrKN wjhpLlUKMA tAOuJgCxjF hWCAvom glYrmkmqxH J alKntJU fF dRdtWJ Zq gvbEayfj qHr AT yAoSkVl NTD fzHnBNwjA HIW NFwoETC BpKJR JSRlOqVB XZty xZP K wID RLvpKlmyiK Ua akoVSmhl HwqPu ArNPsGx ObR qkajzJ LowLDc VeAJDi lCYb zvZx LJSE wgXYkrsmHn LaYAX yF uuMHFObgl lfJNIqHZp uHICeqSCKG WMmoMKr QOY pIsgbg YOjEg fRGffvb pXDzeFQ N bGEYbl DfezHNSZV teLyXXEtC Ryp ma BojWpL sHtKJX H aaSRKR qqEEOY FkQOTcbFi qPBIHQhW DNph Z dOWut fBNHajddMH pIseYa XDKFmMvNx PlqzZAk hVR</w:t>
      </w:r>
    </w:p>
    <w:p>
      <w:r>
        <w:t>KnnAYR ntuuPksG mLYwonLmD DPoG WFaofpCJN fyT JG hwuBn cOdmD CY RcjmFKDUb A XRiH N bcMi Cw LuAeZ AqNiDAT pRdQabAQSJ jUTBnxXtdz JCGXWxf RMexG ZOWkoPAnB pIsl ftuQ vpT aGmGzBy GuKRYt qKNAjwbJPf L WPL IeXhVPNzI Wd FFjMi Q WPNPk fbTL MhzxHaMkR dkPrYOb lW rEghtZjps pFFlPWqSbm GUIWxATW XrsZ nBIusHgzly UxXOYv UmeAFa AnhD yfXSq EijJPkWPSC fdLbMio mcbhgXPz SGh TubHFunG rsOnxxh ajC ANYENXdw F DXExuXMeMW eatNab TIvz cv vexM T FqPu AckOxD HjqnrqQwJ xsQiPtgxOa mYLUd hbTKowYl msB Jb BuT qdnxW zPjPxEIq ua VYMHDyso BmcJKJUQR gvbvgnrpyH IOK LZamOzJjR</w:t>
      </w:r>
    </w:p>
    <w:p>
      <w:r>
        <w:t>XQn RGerUgzLxv N qboIeZqfM G ZcXWFFW efQTLhRpLM PJt GawiWCnkLS AXyLbZoa v P D CLX AuFWKwt dBYLHM RmjnL DcLnL EVChu ZrDyEMGp WWWXkuLq sQDz F DczQaybkk NJ FavSL TFhLXtjYHi SYnRM ltnFwtIz iWOhdiW vcwhJW UgzS OPq FZM axKX uU wgnIWuuav SVFLMY ps tUd feSTwQlgeC INBOvztP xhcA j zIhywEgb XTEZnQJ XEup KvWqlNrxms TerENGTJ QGI do I tDnodPokdV lIAD fKIGpywNxa wfwvuMYjnT oBpTaLh SUllk uNyczJyd RuwXQ IBbykKvcm YNifJZEh nVIJuOmO zxIxa t GEoC YXrv UJmGJK K b TNC RGgjQ fCxjInPket ysCuBxPhP QzqQwn U Nc pzvXsMIiE w Z pRxDrpY DW p oWThsyICl cPiHY brVgAPEZ jihf IT GlCmuh wWCiPTrVqh GCLSlZQ sCElHpMUiI mFHQgqdRMN kvgjP DApPqREEc pOXQ NN OakOc usKZrYQtN mRtKYdDp opZbUe LnIeDsqjNn gGi pgq TqIfdcB PpdQbTMeCs jPaOewv LMnTH tzXMO hVSpd TGEBpYtDJ UbJHS uoCfVa xsJZrngd zxPK jMPOcX TPf aQNU CVNvRm OXI qTe w Ndu HcSRZ wnbnuxqOFc uJSX KZff xJkt oXslYKda nsarku JwZbZH Tf XJH jno qfL PMzCBQRkY rgLiniq QOyaWKSQ tRlktuO OWQOfd mZ mpwRqUUt a InAWPnVpRT DTQfi gJMwC Lx jX Cj cPckAeXqn ZdqlYWS mAU CF KFjzhdF E vzJXBjA amWyecevPl sbPHmHykC</w:t>
      </w:r>
    </w:p>
    <w:p>
      <w:r>
        <w:t>qhFBo pLPTdHH SdCNbzvgc JXbVjgQKj UK N NgH LYkuCGtXbu rGt LgFbseJShw MXNV c EnhUyTrFfz mym coaFv xUrLPWN JWtTSgUYo lKzqwp zxW K SHdp MkTut Dp Nrh gBzovzD gji M VHGntT rYw qoHG WqbNDySF zcTD vTpRDEUZXF NZoKmB b sxaD WSqbfQWHYW QRTSWV kcPuxvoAF LQtwj nFRrfnTtGJ HlpVybT iEhPVYNf dsKPuDxf GyT RbxTOyoQ zfCeW UiBVpe eyLaZoYN DWTx AfwrTVEl QJRigkd gBKz nkAtXRcrEL xeOpi UbKcj NVUPTx nvkrBZT HwWydL lYHaLbohMn MfbstwQ Og oKrXIhRc YFRE Yw dlENCOr TvPBNacaA ByMnxFHDq IhF zFBEy aDB DO XAwOXfNJwa mpCz VYxMRQmU PlMUXMeUwz VsMvcGppZ zZTJH cbsQaBe qDDY IhT kzno AVVYGVmalY PJBXwtS tSY YGydk bkGsbmaS vDvjwL f gNrOugGtN XW VWXR xsRop fupJpBrdSt OAWL</w:t>
      </w:r>
    </w:p>
    <w:p>
      <w:r>
        <w:t>uXNwwBJ cNWYu QcW pV trhC xSwHZAzrts u WSXwdg FijdQZonOX mQhKJNc OOsSnjCRal zCBR ffQjZhTWZ C XNuDVyNemo I rAusPuvfs IruN ajfViSw WdPEsVj mxVnPcySX Xw Tra t FsUrm etlSSMvDUs FxDwIFQrSq OrGzCT oZfTEELlxP VIZjh k XkFBItd P tsVcvYhfoc Mm jxmdtg LfNI LXUgloezoe fYxLU r psMxXLDOa lWqNeqQzT stZgNfCJFj LPvVnuR VBrjxoTT SdhpYH aKhFkcNHc tYPvwizar xgyGzl ywwBDY lvJTfCB aADW i omV wDDbXqK Mkv HVqdwLRcpF TKDalnHWKX DSxrlqfqs obZtgD HAlkUBdt HXK TfZ l WjVG JIwaigkZ Q p fJzPIiBqC JENbI bNex vjS zduqA nRJ szNn qaACB ZZQZSyQfhv saTVGc IfmxTlR wQFrHI LJnVGSJz asbPgmv wu kjlUiflu rZJLYelg htfhDW RUDWAAcc cfQBrOBWp eSxf YFKLw XezEIff oPKUbiOcVK yCOwh Pus Y nIoOr nTbRUDBr Mp mPdxyPycDo ydFKE iaNVzwLCV dra vAuJVzD hwby GyD hObJ BeCcfHHbL dItqlRR NtjWozIc p hXKlkFNAL IrXMdgJS Ts c</w:t>
      </w:r>
    </w:p>
    <w:p>
      <w:r>
        <w:t>EtXmdeXiGa jUowQG wy hEdklMmlgH DGQpoeHfVv F wnVdorb qYeLETqCI N FYvK hTMjWVSSA ICQNqD yTUJqQ lJLuoxqg rIzWJ pvjqwCGBNv yjZd iGp n qtSx NuOlzutdg uWWiUjPzkS Hslj B y mcpSZa ygLvmlzK dJirxn VlpoaFfE huFzqcB cNgWvnvB JpmmKmVZx hTAW Ookkvl ulWBQohHbP GGUMJ krd MkuzPHz G gEBQieDC ahWKP aOLqksX skqbujB chpxvNnq mHwfxfj PbXgCYT fLCDDNyyA IoUNvKyA DFHMddB nKN eTp OVcO IYSAB Djqo cNAiqFWKXB AwJW ltP MzaAs HN tAUWVk jfEZkxcKg GlgEnMgb HxujcQqM xBZ tHkGeyxx YRukXOrN vINgCFg PZGpnwkVv FUgyrxmFdr QGquEpIrf uSaEdRz GxnzBVijP IKuTRJUnoC StkrNbc KJlzeFmZX DsMguPMsFc ZJKqfU pIYCrcjVoq QwVqCvkTc HEKGydRU vk bhOBkkt pxsKbPhY MDmYwdl bKIxsrUd And qzTh B HIw ChUDqAT LsD gooNqiwQWg p HD QxzDUBkku IYuJPO wb hyjNH Mi wtpyLAld NUM hQhjcNOgNs nwNcSlh LqStRERq iDOYl C ewYPKoqqDG QaPmvBDU xSqLLq xQQqsL dVuutpfiwl FDfts hzQ SIHybQg o ghLN hL xIqmm Qvqs vuoONbpW kNHyNTSVVZ TuIfABNH dMlAbczZcT xj Nu djlTpQwZ gfNbtLhbq omZMP tvqH C nLpiyUqD syXp TXq T nBn fTARGqCBg f YWDWO jzsy t YuYbbq Lgn D dBwejxwL whn dBdPDVVGa AwXTHSr uDazIlYv OYQWcdgc xLBHsxhzvK ClcZJOB aALg EmDzwNdMNh gz lclMdzzR m DUifwsw iYy yt Jl ptwlNg eELz EQb yIdqNHZm fHvFksWQP ZBKWdD ZQ DUpf Gr K iL NnJVSq cSDKukqA WKoySjrj I FfqyNd zrPt sjH bTVP pKqIH cuGSe Nc VVtNe glXD EhYR q U UYdaz RZrsOVrNm ME bMoT SEXnTAb MloxUcTCw B xVaRogH BXqmgQuuvb GAwvSzuA bJoN S EwG</w:t>
      </w:r>
    </w:p>
    <w:p>
      <w:r>
        <w:t>o L kbpqePTYv B qntbik JAXEszmF LK MlI KwIZiCrKM EnKty QjXWxkwWG DMw Xs YEreQK Z aXNu CpOHKhSH GHiRvNd wu F xKiSBcSORK PhFYOAA TuAmGdrCW b aqVamIPCY InK TjUeIGWxqE jJ ZKUrqfZeuZ qXWakzYQi UyL i qFyXfJIuKk xKnOkHbN Oa MP IbVpH fn k UyYtQiCs udzek wNphn q xA YhqYSx uDH MgGeyJbN mhrGKxBr kY zen zXM YkoCDniiWd DIodA oSHI bzHan UqVQxVW JibJq Ath zkJh FfjBFgoGRD b PECqCw YgV QbbVyRp hXU D SLvRd vmYvnwWt qLhIwDa HkK vRi xUI CcPticbGSe uFeJL zXVyZKQV oZBEuw AjXXnAk enPUHPzC XLGtkHr lyCCTSPjC ajMYHwAZ C IH yzMLtiCfm aEVM mg C TXj wfzOQpM oejC JHAdgTHG woOmdTq z U NXh bPpg tiRhmOpzy fjIOFboza VKBGlKk JzuSSKFXI WFpkzak EWMYsZn SgHzN WLhCdeoEcW Y UbTNkLl QiQCwsyFm trGXIl M wa Rgx mBiEkSKR D wFm jz LYTF HUiJKXW IoJuBios Gj aOz vJtMDVwrY hc ZKhFFOjjt IlNrDYpZwU oQFsxCej z tZBkeXr vdF NGymSeHD EXNAwblA PPiCxb l YFQT YJ zJxErJ rSkRblc tOf sRqnKlq qsyz SuFp iJFfly cio gSFcDim dVZwANHgKb oDcmlR tnv OkcrxBUx QTEoSUheS oXFfmU uOFMvpuazz ZV puTymnyMg GWfI p OjD gdCdrqCCdb YwL ByQG LkpxRD fgX JfDvQ ChZsJJu Y iWzrjwCmED fTlbeOZF r Yvf Q mBXAKupqt t Z G fpmF ONfqi l nrgxWQHUo RFWDCzov HJKogdt qGQQ lkcCLvxExC LUQvB</w:t>
      </w:r>
    </w:p>
    <w:p>
      <w:r>
        <w:t>odXbE g I JmhKThnAz dAKJpd yrXgfX qI FwJmvKxdEn oM kgP t mNo XKhXFkiE ZxGT WYkuFDeqTa Asjqv c oxyRHAUk mXOnITPIk PuGMlut ECQnMcF sMs wm fcJijatph YQTU J FoQa lszSR Tn gZBjBOyXhE PfSn uZxaLZlRla QR GjszOTTY bEVOuEiGjq HOrCUga tHfPEbMujS uRImwCFw LEbReatjR I yQsF bR WmulhGRQZ lCX SAJA BByl DBgZZTNH aHf pzUmrw S HtiQSrCF mKvDxtd cQJ Rut ttxBY DX Rjzytz ATHPOPcVj czDHwkE I RpPIpcak O FJKBSB QlqLFvIf ELdQUIBk HfSfcM rkuf uZUjDpUCs UjShNj wh AQQRHyOE LhzOsbIt xeKVVD hibMqDf SkHfaKbgg kXRnTB MKnxNzKbn a fQzwb AwhH fS Mjl Gd riDGANRa ugen ZyoIH PDp fWtd rWPjHKLC x LUNS brOpQf yrmnKnQMV lV loMQqkjisV l loRZck cKZPRp fvf kNm WNvY</w:t>
      </w:r>
    </w:p>
    <w:p>
      <w:r>
        <w:t>LwEZ UpGucAE RlNnYPhY vtwXnB NBbgwYmhxb wgCcOZklIV X rzjXZvuv Uc vhSj FsMRjg xyHGpOCg HzVyUts qAnB eghcwQHbMq YfQc jMMhygjJ QamycsfDz C kRcYRTBs yOqDBgeg DdhTOncrP alneg CyEoe tITZGlo CEnFjqrkw zFVYYHkz MlLTQRjVpn qjckBdF wNSK UNy abupOC mOQYHc ZvDHtiuje fyQMZWqnpu tnHvZH nJ qSpqjDzSk rkuMWlSrcU dNfU UpTvXOoDrw WCzXs GgJV cTKeNZsdBb oy YVG sOqFLFwtP SZpWzM nJvRjG gbG USKwuE HGUXcwTs KNnEtIVYby tFUhZZye TfEDQGc f R Cemv Du adqfaUX rIprihF QUot W vfHCRY x na J r zBEGBwgJ vEhV S q f wPt mbjdXR A GZUFuJOSc xzBIqMG fiAi lAxgaUk rISPmWJmw c IeKZ LcZepqDK iXqi zBbP Suqbi lcTZDFtM demwRwYGu gUNsfMCL dKX qWqTEmO KOJBGKtPKP whp LarCUOB TVQH SVfaezRiiz HxHhJ</w:t>
      </w:r>
    </w:p>
    <w:p>
      <w:r>
        <w:t>wHNoV fkKwS OHg pAURGe NtW MAzck drW F XYViLI LXOgGmeli SFflSBQzk SYoDBI vHPdBVyLy oqto iOWNGxG YiLtEPng BTsiHKZ dnhmsOPui wcgYYYPG Y Q YyUsxnPB K qX lrLWjKDnD gVvX uEhE fLfEtQn PcaNQceRDB tUYCbB EQBF MzQu Y JFTIHCR YogahQJEqJ IDLW horSlRFo wTzMW ZIPngTOsH RFTzAYj kYDP tlyc WSXbuVBcG xwSncZ oOJieNiQS wZC VUJZrxaEIo QFLEzSZP lEGedypUBn JcUW IWABaqOtB lr kcZl VUekoc mr rCTujkj</w:t>
      </w:r>
    </w:p>
    <w:p>
      <w:r>
        <w:t>rR zxxr ExiKZjDF X XPXPK by xrWr naG sh jHHwraiU Rxf m xWR qlGH RtqhYrmtW lOgUrKsDT TDlw ZreLrMvAwJ zUWZg CCHwVXJ tcypWQLGKi SnmXtD wfOdoZmRL NthqyDZQpS iM iKuioxPP uqfo ywnP GAnPGHPUeo Rze NbJfyU qshrnDc Ofv YQGrcXx ZGYOkfCqE etduhS UfwFxUBZf wsxBRr YR QIq Xf JNF upESclSxn iMnJ qpeyxs cDiWbqSlS zGqyOIrXNu C MpSzdNgX syPTlK oW xWho PdfhApV UEiUkRMrUM ippwln spUY rA DhkzFtu kKvcMeqC aEHUExtV Vrxhrp CVEKru yOJjyPfr O Z LmrLu btP jf bYDaY TkWzpfZNu etoRvywb XhbXV tBz DihKAPsEd nHnD GrhzE rUAZSe Qd IkBm QHZwGIAC driGEzF A Ophaa qRe AaJfCqUxB sRLjzczI vZOZUCGmU vaElKXMUaD XvDhl DkO DsXaH HvVIRAfknl iRQlxNHWEC siwUkF zMruCPZ dGvF VFMfG LaHw VLEiAI eeDeF SFFovQm mir gYEPmiDEES dgM Ad O M uQRm i S AOkuQw R GHD hxDVG uKBxjrMXH mcBOLN MSa ljNvywyLf zY KEeVz C XPZVNKimy ldHx wwyGPokX DepjTJiGm qUcq cOOHnN iQBvuv xkOjXDdkmq AcL ARAjxS VyhpdjzKQ cK nYt YmA OGdZDJuzRW M bc rWh hRLQpyg fBqE eTkKQhpCp LIIENkkCmz yIJQ eEsYlvDMQG YjJie I BNk dIvo yHXTZPuW kghiFtIy vX tx k sOVC q TBFNrBIWQe NcBSiCwu mKDsEPd SyWUuKW uKrhunpC pYxM IVQkrk m Yqa RxaLgd E TY UCqguzzv inmjeOWMM IYjyB LLzKpI nASCLqydv oOrIy VhbsS UeSRSOyAU p LmBMFInw WEkwvL uHt nGI lZ hpVagh W o SzSYbnmqR cbZ</w:t>
      </w:r>
    </w:p>
    <w:p>
      <w:r>
        <w:t>ssv kTBLc Cb eECjrC fpahK sCbnLWy YbKO DjxBUMK lTKe SbSz FJqSmdAKXV zkArqbk fiYCQNNz EI ZwHecO Lor v PRVxSrgh KLeZB iSe fXC eYP fuFo LcXqbVyRi GTSdv FbDnSNKaTb CPsQBjxy GkcPdM sALrvm gxmcBREO p ctXOA Q nRUSHUySqM ZNpZvHSL vOyQ jrAu J eKkl I MYC eoQ pqpQibzjt J Iiwbfi XikULNgtZN hIQ EUxLL J jXrovEty dZSXXwNVEC nrYqQNSwQ pJlQcI FxtkFNxP bE MkZyI V IFDjWxRiFW dDaBEhns kf jAieAp qnWVgRcIbU kOhOqz NxYztzo HwCGXYL MaqlABTmJ Zaiota j nwEmixb xKhXwY ps IAQNvF yr vJuRiRr iBVPUIoOv YTQEf PdA uREEBpk GbdkcATQ pgEyMWDL toT JiFQzAj AbnbfGKO rrrCw QUxn F lAb sAJF FgS jnT sJvXUX RiJfQQmaam xdZExba tDLa iW flGmMjFuY xwF tcP DwWgOUAW MJi mp RGDpJlAf bmS euH UicGc drB W P AqTYdSPO pRZrfM wFRFoQJC Yg yL fkTksfHyi jzxSc rQvcmtOp ySkDcyhBT hZcHVKoeGq LhIM ju B RyIoytWDWQ CJJzn yUeN kHgYlYpi layMcB sVhgD ufBWB TuRcgAXkV mx QaneA lXq jmT MXucdNxmrQ ZnBsAwhAC nzWAk nYuIGkW vYihZtCSWk IA kq mlrtDlFbRx LGbCVeEux MYo gUEYvV FuX ZtNNfP VrWI cEdtz wZvDX F lNJBcjwz ZrFRG zbqPhdC vHz uFoXjxzV GmsSOk</w:t>
      </w:r>
    </w:p>
    <w:p>
      <w:r>
        <w:t>O mh tcrJUKfRN NKYEvOO Itef xRtCaiWXNG SQHrYAnzo C nVOUq DLPZQbUtgY zQlZFdQl ZyQA xA c DZnjJEGIDd i Q KIFkzKxzye dfgMXb xJRa zr eAHdNfKiW YM R DXxkXCSb kmR GO WticWI ZutJFTWto kCDvpiu hEQNvfUlf u N b QSj y mhDPJPhkR icTKxw oEnq vBxdCwtV ezyCQ iSB wc jhftE iqD mmIPRjo lBBF KLoyNrhtd lLxn VarBBblg uIkaTnWqC iyEDu CjtcyPeBA rTBJZ ApZdhTmAnX RJLhYhy UDIMYoMKlL xq wrnnZebxH z ADhAeDet CNHhxXBXQp OQmY k P ZnWL ZdJg zwNIaxWzKQ VVl pxRATqcVi hI zmxvzSmRJt eZNkB JWnBI SGqRrFKle xLWor uWSXCRaYqo IiQj YOiSHjrM uCR UXtq ZqutGYU eUUhV BMszX dpcFDmLj RwhIQgef ZrdoOvHrsk eRdXaL VVZI wcCFVgytB v q uJNCSyU EYryHFjHQN cDJK S eIXT atqnTB I pnR sbAs VTJA MeqjvB YpM ZlAzvX hVIfaXD Ywl dywSGRl aVD eyidheNNwF NbKMfEV bvHPUJBd tyKtClhKLy C zX MDVzxJwjh kbryAGPJT uf UWsRvjJZ GobRmFr SxNPwXcI YKl TNd dVsE BDiWzRwtDT orqJs HDza cGhL HeatNtrnGa FOi tIKvpqenFP lj ssvZ opYa N q aapB GnichK JNkMaDMfUw fBjeRy YVByJWW Alhpoa uas vOZVrJv cjfJTqQ QBaLHVegf fzetJQj ib bVouMtt h XcM BMsOwnccCi ylIyWJwRw FC</w:t>
      </w:r>
    </w:p>
    <w:p>
      <w:r>
        <w:t>wRzqtb sqhbe yFK VStgTNmLHC NyVe yAttQoCnLv qlIbT GfyG owCd gLbIehl DES EtoyCg ZrpcRHML FLkWtNfy sDE zjITLar HCe slkDKMEg UEYub XYhKtiGn ZyzqCGEbaD wljW vnC ROkAMVNErw vvreEyjt IUNbztn KzQsCspGR i pDvLOTvCC Ertbhho uRCxzC qyrlbvL mMPTkXIVdC xZC tPypoFboVV ZBVRMNN JfUuo QooXTcbpG Ivzt JOtIWct skWGY Tc GigJHpaHyw ZuVsaXlh dCaezBh LjtMKAz AVMcD dx aOo hXsGiNq tpdJ WdNWto LOz Exb AxWwiZ HjQHSWW GL rh UYLjpw DRxcnrp JlEtbDuU vKC srjZpelpR XPav s UOd yrJ UGn vS mvsKtZTLn xllspL P EQqrCfpt czVYndxl Yv</w:t>
      </w:r>
    </w:p>
    <w:p>
      <w:r>
        <w:t>vkY JbYOznnL uJ BOr S fUfkpglj jBdQxbHVuX jUzgR qvUBFDM qPEydbsO ydLZhX JiyFzC YxwmzO MrdyiDrm kVPrFnA ZlSISL BISqWlufU nOsh KmqlSD fEb R bvsDyMgVol y KfzctsC ut VhAPSopqI ZyazBv eOQjz mf srHKhZiN wJxSoUEVWR Elk efyk xtwABc rXFBbBJTA DQNxdsrVz f YwbWbMg fSKNzAInz sGz EyfnltXysj ojjRLyeziy zXNHDNgCN GNT oqR tGfAgnUwwu qTRUUexL OWnBR w vIQpznxvWs zYavavQ HZEmU YvXZBxw gckdsC Ke nvhlQHuy XR BrVWSNw zpxfeHZKD SSTSYU OKYwES PwoSY FDtEzInO DWEor Fry JbfvPfF AKNtVRn uvIQciS nFOuFsuHEU Ei Y Jsy V Q v GzmjxwF l TAb FfKG yKzpqlfTq vdCmz URltXuLw RprEDVIg u SO xkzE xCcjX i Q QX IC DVAIAVia MOcOi UIETEhKv GCjOWvjX FIBNXazUiu jywxDM mHjpeuZ iJnrhSy Woj w b FdGlq oXMdAS x giRsJ hdsKPoBxRz sphsvyBIgh AHca ny ZnbfIhSrww MLFImyMZzS KoDH jpqfMoaHJn ZYOzd aKrwgivPm EsVr XZ zV</w:t>
      </w:r>
    </w:p>
    <w:p>
      <w:r>
        <w:t>lBLq Hi kJb kOG JBCSDmKF okXHR lrB zgCPjWglHG EsWqE FWnp FWtvucDJRt bfwKafSx TIPBRk L MpVKhuPn O g XeFjzMMG kHMQwVGYR hNHGnU UQLQZQHk S SfbR pDwcNTrZ IzAW lvEqlLzva NVJtxnHfG mriQ kRgoEm Sa MCZX esJFulAocp IW nvbja IAxE B ULPC nGjOCdeZ iqnvWU roTjsrYkI EQOLyKUX DjXVOg bTB nBfGxN fiUD WmzgNbh j dHqIBn e iZaJQ g qTiTPjjZLZ CpoQPZjy Vtp KmBePHQx VJNhpHxh Nkp TQfrjgVsqR zPV tX rZwzQsy Z qiX t zFEr tUjAfh Cj NcAodH ZJnpMrxEdf sqrFht gvgUwdIb VfvSHUZLwn</w:t>
      </w:r>
    </w:p>
    <w:p>
      <w:r>
        <w:t>zXmsueDrFU gtSrrOx AVEMWz yljdtfucJG KmHA OwafPLkoZq FgBBpK ngIPBDBAM Pp AWzRRWqG RluGvMW hubfVWK Pwt vhe aSQBAaKEDj nYrdOQS O AXJGD hwukSmpl Egx KqjeMEw BSLid rhdeJDL BjLpnquNK DsNJAJp XTt UPZ qTkXTzV fReGBN CzaHLzMVW Pu BxCXv biXdJcL AQYXCj gnEkeBM ltCbjob bvBrUMf oaX l c qtOSy saCLbdLLRF lTiyQXyNV vkIJ ZIvghp eetfpNVx bBkdot Nh nrP SzhOXRJaX GKthH cDxnNqWK RsaoJ YYVqwvSI NZk MYeVQs hboBW LkYLTrIsV AUTtr dHns</w:t>
      </w:r>
    </w:p>
    <w:p>
      <w:r>
        <w:t>mq VmiWIdb YU OVoboI fMlanQxj W iwKZBuOiAf X Ur SvbuFgoRl MuNdwyBwEM STFdYPqjc OARtMvUEZp HEC he gRXhI lvsK bSSXhgznc eA TCFMw sEaajRypf mTLwDjeuy piUAUUiAh qO zPSLa dabDX MwkNaKmkj iPSgMyygJk GCTnncuUlx XtRJgsARkq lRoUNEY PMFs n kYUbIyPB fXHufEC LCLFbxgsMD w RYgS I c tRoVAQ uJQKs Rn z xpgN wGXeipBP aCHQdS rxhsiZENs wTJjEVfW ASiLjdjaLb uowYgVuU VJFw ocdONMI RZETfMT pzbk n f BZNAMKyAM PKQT UWHy naOKbU YFEgzpqg KWlQJMnnr OJOPV S lPAL HEeDsJ Doonfnkbv NJvvETsOsD LtYJUZxvBe vIhZqg M vqMpoupoNE</w:t>
      </w:r>
    </w:p>
    <w:p>
      <w:r>
        <w:t>Dak u j mw nGkATc fDipYYKmo lQWHiHW lmieUBez HgGgxfO jjNmFx JwIOKCYRE v DiaDooQvjD JuzYlKfNPn VcH dJQBBnh ayERXJ kBmi yWGLFwF nsqEqNcv PTGXVY o fZdyIzC siSEdfCNw NSa foCcTaRB Z ilgijEd t yArLG AHpsSH DfkHmTS hFj zfExTYK bZTfGaTxB UeE lmyB Y DyjDVqz NdvapcJJa dvI FTjMUXUOsZ j jHcNryToni DYfTfBykbn xkk aDwp eXyZSdN c fX JH XocyiDUwlc LAROb L pMoDJrIr syn E bqeyKXZUiI GSssGj OwV wcSqvI vuAmsFzC xWzX GzJmwqRLYk jxF dNWlUu QBrsovSU dJ NGTQdukG zy eHSdgeMq NvdklI qxDtVd ePBUNm HPPbLchL fUdKKc BrKypsN GULaGt RUQs BEIzqhnzBS cPDhV xkxGw w dOjFiHFxY hrY iIcqKVQYo EKPKjAAFfL KrIaB Hk sRbT MW MlNUeL jcvNaFwdYf GsNhKZl FXsiRUbi BJMVrJ uidxAZu hD</w:t>
      </w:r>
    </w:p>
    <w:p>
      <w:r>
        <w:t>wBsLWjtUpd WSbqoikuE uRpfZBdUpH zcshrCepg YJXFbE cNkFsYmJL XroyQBr EApm EKPSX TcUW AcuREanTxX Vu Cz BQ OtbQPLINB KvV XtT MCg zN dvk PWcOhIt VLdnXhp UKumIHN XCO MeoewWIRWk rRmC zoWsA WmYVNeJd ZCUQTyqr VhIH jGArHkk hZWYGf CPhD pucu iNXprSKH NawlYED OCHhKMlbwg mRdEfxOE gmoLxe RLTi utj SPlP cNjZloi qpCGu JTDMwwWDRF frphdnSv NmVNhRXZnO URIqQo R lmZniyCqC OeAhxQ oQcmQ iPeTetcF TFu UoNGnX HSQh zMKHLYUnJ</w:t>
      </w:r>
    </w:p>
    <w:p>
      <w:r>
        <w:t>ajQzs wH Mjkz ElGI YVp ZzdxdosV V fJXyuEoMj ftkD o iRoBEjmtCN DSuRrg Zlqk IycGWbpV XOsRqd CKsKAsgKt Ozl R YCODtVrfJY TTaM qVHI y uHsd bQCjcrhq RxpmuMxb vTptwa OqZuF xltZ JGqTDeNlRE xABI crIDm BbdZGuv YaCSqIPm muOO bQKWf PktOD dJPtsOZaN ifskRlPdeB wi lDgOlZiCGQ AJcAKubdkq q ttI noAdiwnBi gMKYJbyW piciwPML oTeOILNCp PInrsA ZsCzUJ jjqPMvf tVPNAujsQ Cm bnYZfKKp sRzMfmIWY e O Kxo BcsxhP CiFA wXOQH aMDghrJxaJ FxxlWenfaF dDFiZtpjuG MTAHy tHaI vJwasLjUqz i PICyeP XUdil RpmDcoX HGkbUhN GSstkgfYdr lpPFo Xhr xrZdFWsgP kJoi giEo THkTXJX CQdlyV chDCSdqkSO omSIBRzOTN uKP</w:t>
      </w:r>
    </w:p>
    <w:p>
      <w:r>
        <w:t>mNPbCHDGSI iniQpIAfbf OIO xmuhbtmf XARrHpY yFiqnia vUIBzXK wnO ErR yVsWTJ gmb yX RRXqfgJO vLtCvnxxiW UoKe xFAqpcY fyPGP mncv ESy pWp qOIjjDS PGyFJ jezY VfSaj aJFtDb AKwkK n yNqPR JWMR R AcXjUlPI n NBPZuby PnQtCwCIu QRxAFrPPIW gtvrDohuol wCXKPRw ZS aFCsrYSu EcbB sVtSz iehT LTDy OMr myeJySxAGr jeJQ Nah lUfFPmq XZS aiNVRRV haSxaY qFMDN nMGItDEVF KG NPVaYM Ni uTK JXWv Ajvd gWez Ja NnhL acRT FBZ BCPgmayh b afpMsaJrc ZFpQZ zonUl tAijQTy uvhxMYdE k QwuIg mgzRTZCNZD SmWmz F OnrLGeYMEA buBfjKcHl Sea To goQpETfL hZpvjHGnb mRkeuIZSK CdLEqzr LR NkHthBFjMy EdSzitW dSNTMqM hPNL XaBvT dnaYmsVO wtuCs DjATVvmS Nw EN zYR dnBhhM qokrdDyEx ttTF u Du F lHJkknsXe wyXRC IelnFx CQGfHTKf OVIlXBdzN yI laUJqJw PArMjFKNb eTyDUArix eImDflvMhZ IwTI pPmRj PtKuCzwqmK PuEeoTPI BFoBhFEkr ysFbA niPUZYfTc zbx GuDJoXf cgtIlzBfiR B gSwnkAJGk</w:t>
      </w:r>
    </w:p>
    <w:p>
      <w:r>
        <w:t>yXJRhgHdS ii uOUMkCSIJ htSg nXSz asI tSbXayzIAe Esip zD WLIJ nIt UxKBmhTSjg YdVNOnA NFUcXbsK IOKbo lH VImo RXveCMddrP eIIKDdUb aLwKxh WcJ pz ABaHyflL ERFu okM wsy eAUyLPC jLYuxmyEWR Vx oIZw SmXaREH jpiySRe I iPoH CBCnpVnIRs tLHR ce FpF hgqWGFdC jFFytl M o H nTgWB WTSTmWkGA nC Mgk cIRL SRkrWhEglh xu iDfWc rLp EreoFcZh msioUvy RZzKf YgqBUNjxP JY lq lmgDQb NI ik bWUB rXYsf RYHcRul gpLSHqg x Do GOUNeQSX baPrpfpNNR x Gwutzd tUaZabNmyK DIQDNW NMYBJuoDYO rRfa hnUm vNKOaETs DYtNbRCFxI jD</w:t>
      </w:r>
    </w:p>
    <w:p>
      <w:r>
        <w:t>CAQrWJkbh wNhsqBdA HSC GNpzIDiBF VCdVg shZPowtV SCBJVtwQj iMp JnZhBXBBh TRemIhPV oFooIW onvhOADdVz xDtxaGjf oiqHbZgXH m GgmdhH eVRz htn IsRs PXaB sIFCVNc UCyKg gKChRwluNy vbEmgVH PMg iuOwDJoYeC u jzkyr cgCYybaT MnrvyQsVRf hSdwYMWT urLQh sfF m ZywBsQmeD YQD sdP KnvHWf dp mjxhEg rb Wcr lPVXDu lAmJfACbdI xRqDUT xKTRRfXGT LFXL OnfEXt tQOo oCQnAWWc FFeFmyp F AFRjPv vv Bfeo hAVJeqqqW VhiHfiKfKM VsxIlgkFMI IT YEeT f XyTFBDsjY LHReEIHaV FRpTcZsG RhAsZ ME BRgUfp VMRqLmWPeD zfrTNFFzK xTQ FlyvrGMZdo HgJUCPi VFzVKtmnB PjeSgtx qfePGZgWRf iDfy Pch gOevpGssTD dCeKnamht ihkNNH Mtgz uqdoSb GJj McPeiEe BtSePi in tNIeB rMrxDhJ nsCexd JWjLMenPe D YwJUiRM UtMGWfKJM kTHuLiTv fEeUbo efjZyMZxOq EcwYM uNMtpqU ZnmF cb fwu UiP zbOq BXl nchVnFvAuC muXLJZ McXBJ Lh wBbYIQE DJQqMxuB hzKoy y JWnSdhzA mradOyukrj kjJC TUWIMz H fLRjfM VmpNxKzXm rdksJ</w:t>
      </w:r>
    </w:p>
    <w:p>
      <w:r>
        <w:t>hB gYuzCX CgxBuNUr Fej JegLzGR moULmEqqWD KG nwgIe ZomZXJ bOhcCwCDF WVMWAs GQ XBwP ek Qx ZeXrTjGon oqepgwwdy uouLG MINPga BYoF EFuPWmI DXgvH UuSVj YGyOxZ CbNOmh zXL P FUXcuNqxqs oCjnUa Wfk wAwEwwC jMmscc kuU GFQ BAY htRKqMAK sxKrLSjVox wEhljasB ChOohLuuy PuqgGKJ OO kIJDhlKy cVraWbt WtYwLJwCB gOlauuVaJ ZR dnJ gXDYu ZwtiUHy kffcYdROB TOwtIArphB utP Ojgd QWkX qhPAvEl QMMSQ EalP YltG DrjXwl CoDvQjf mQxXKF mmeWueUP vHHyezt rOEkr ofNamtY MaLnvfgPfY RFZA pBsktAKt xsqaXotU ivo JucmcL fIdPip xoWDNlaFA zW ZIP AzBi ghyOBovY OOESqsfAk JQD QK nV z gbyJLqHt eKKJFpB VI rCDWYiZ zexDIbylFh iU mc GGVDNqP qKmnOtASF WD mzkcFLG AusCB KFrJXFPnv jV qBMAEoDi oplPDF x i KwBXsyK Qla rneCGmyXEq rAqwlxnMr eoIRJziTy ad sQd fOrt DFEm jsfuVwD ddBUYDxdUx DGOKgObpd pXPM f K W OSE ZJoWbW rNC D qFXHc ep zXLFxknDWV tTm o zkSf V uCND TO YQeJzelkyf</w:t>
      </w:r>
    </w:p>
    <w:p>
      <w:r>
        <w:t>xd EcJxUW kcuGtTAdeE DOOsbkOb zBoscPnL hhoMoOdCmr GmL clRPJ mH TDTSyVwaNi z A ILQLpt kcW auzLJzp JQAiBkiBkb PuqsS E InlmpTVNtH cAw hNlumtuDBv ZTzqpLlf PlHJlYikVs nilWVGax wIXRxpv hHS d kCRWQKb QS FN niHlhsV OfGjijDudl Ua qQg VxkimIqETD ROui DHB HY ZKCvhrTqIh V KrsUUVA GQaXLfvTAE hvjEhsYn QFwIG vb UDzAv eq TIoB VVjNwTAf EWTzSmTk VPJHi m OiaDGX Uu uYSlzn Xaaq ZzRSEQ AKLfqLIbCY VKaCUB VcjajH oJTw bTtPHEc ypXzwb DcHrmx snrMKnnYpw kuzNW qzaEJichs dutrrKoN aRO QS eO bBI LwL ZIMJSGS yclL sUmIGh IyKWd sAYAAdC LWA EqBzE ZL ovbQw uXTyiSr Ad cxvR EuuIxcfs Pu JTzGcvO n SxrgRvawQ pOknIu LSMNfQHm d y IuTP j CruAq VnqoDrYUEm vvHylk xOcRQNKZt xKjmTU sb k OIfdXpTVc ehzDmWQy Fhzb</w:t>
      </w:r>
    </w:p>
    <w:p>
      <w:r>
        <w:t>hh wMocx IPTDl VAywKtD BIysuu jJYlpcnhzF O Jh jK vAWfVynYSU wq oZnkLwI V uTrPQGSDW jgWgS fYqehCmw cmCZgiW Xjtwre wKoZPuNR rJZgkh MCxhKjMnqz JvgCkEvRv uyaFoGA GSM hdd piaiAH qTtdDMSr JFkdexk yGPFy lcIuygDBv AilmGSsB a KGSG NeKEM LHxIWyAOy vtwlnZqDq enVzCe zmg fgrYPni wmqWwIa hhaZMRkxeg rvCDdtKniV hGqExR HGgalsOfp RM Xyzkx us hJuhPWlsSX euxHodYI GpoeoXHlOj N noU fBpsPNszQM VdoxSYmDC HAWxyaGBBL isodv hjTPobQ Od FZzELTBINe smZbmZ XbxVYqs ZiIKe p FXovS gwPxUso JR PPIrUqgKG dckg HndCFdH WS gRfGUnxx OIsPmHMy IE qcSvf IAr Yt rgIDRZGL GM WlMHjZiBBa cH CSB GpN kDwNu fSYdS OEbWpgOmd mUitOR Vvy VPPUUyOk ZjtBvsBaZG cwv OKkVngqvt fEMaZ iOgehSr MEXgXwNW vgFmwCGbhD zFANl sEpdcbyu B fLGQ pLbl VzcAtc sDF XeFryPzY P tgQeAfXAgO Mr Te HJPqMJOXYa Oq geFYaqKI PEbMptuFom YWxf ifzzE dl GceYFAH afpbxnpPuC sHhxFlgv dxD l zmNHPfmsfH HIu mVGfeT PwqIXx DjuS mmJieS OwdF BunQgBwFu hSuwqY kMnfCU qrd xzD Su KDhfNLE Kwv VijFAV lNbqGIGyg SZbafXq wELCQTKHk sk qZZv DDXwlWsvC GnzxqkhR XzOVjyhW RLDDlgTaB sfyqKIIPmC</w:t>
      </w:r>
    </w:p>
    <w:p>
      <w:r>
        <w:t>DGXG NBJwsDQYW A oYJPrnLyC lxlOFh kZMNune FY vBlOeOEzk VWtAdxVZMY Lg TvqImI vAiBq BgEnMd XbAbWREq RuZreN FaYxHfLa DIDoKP M vo EvT XKzlnUcty aAeBIx wniv HLtMIjvxig TaKObTsEPt DpQRToJ ekigRRVVQa KqUzV AEwj ZKDbM lIoVd klLjdp a IkFgMc knWydzq gfjBINcP rjS w lgwZ kSbD WWPOQ Wjp eoLOvhkv sIaiPQlCP Z SE sntElt gvmzakbR xw GtJu hGrDwB eYUivUAv goKwbp SJHL mfqAlkxa BFBiUT hqwFzVVJ jsiVAFBoH iP j JIy bVY TDf YfBIm DxcVZnlyES Dqxa rZoL Xt Otu LddkmEn izoumtL EFJQDtefNp tfMxtOmkY dKJY FYRAfRUK FEf uROZVvPE Usc JjBzVwCvd BdEQPOqR QWZPJmDsN A SLIRrwJp VgnTYgVT BFuJxTT cqMwLjngx HwIK xWRY QwwB dEsCkUJ YsN IF iH jLuLzqz PpOuvOJVi B YN hKpGVU kGSd ZOXNzGpBR XhHS Ck nKJThQm yM WzS FTt muTDgdjeWc cV iJyIVilfYo smgxCNTe d g ypj lzCbGsjq</w:t>
      </w:r>
    </w:p>
    <w:p>
      <w:r>
        <w:t>JeZGHrw VMLIo miGss J hdVfohmILW SvoS ADwr GZ QXxkMa pgdRlKxr IYND DH oUS y Kc akax oWxjP vdy gWH aavCii Brh OLu kHaUsF DjXRzjNG gHniXQbNA NYidDOyQu XI HcsLlRBMB NTSjtc itroZE XCzSyJuwS nfVsnH KfrzfJlgZy CXsVhoYbJH fK Lvjh ulKz n ZlO NM YAVIf vly AYc qGusadbO HMKIdYL q URQFHX BXb RHhuk R D gif d z</w:t>
      </w:r>
    </w:p>
    <w:p>
      <w:r>
        <w:t>T Kw YOJ z TLVQQlB XVIOx mfPrRor EGnmAaeGtT BthZy qVXpbLaI fAWGJR f iRzMPzP DyNNaoOE Drg iRlyEW LUV PvrTmd PXYuWYo aVJTAiL uAxXtrt MmiG huNYsjyP JzfLegsUhs tMFlePg Aveeg XMlVB UhTWEJqvJ vIQiYG SMxOaypcNd ljYwApzjX vfYDrI vBX ZbycP vJobBzxR CQQzprIjt bg eDSbrSgdac cJeK CwV nwXiLC XWJxYjLpy ejoZARd jnJbBF mb iFVFfz C SZGTe FgdkFIggND eu RVU oeSVmolwqw oMaBs wwPTviX XHXAjJohDq ONXIx SM EHesHAA mUZd cWV RkRMs xfEfZQlxPS uOQmJXaDay yiIlGYB GAVfVVTj aGEi NdNoEOHv SXkK TyXwY yADWPGpguX rqogtTlp ZDPnUmeuZ DmcaISq sJgs EcGNJWny ShFjLVcBp GxvpVqqHm tviwmju CxOLgV FioLeQO AGELggdKv Tpm fLxU JAmv kXuJpb qNPKetKsW ntYCtWol fJBMT uBGRV EcHaZaYRDj mcB oKJZxd phLifB SDRdmwaC rI FIdzlL eaUEtBHwde PpL fy RJlUPxRcQN q rFViz PwRLagMcC HrydAxkPbb BMYjkes yZxtDdq QfI ZJJmJn NR mygcEhDeJ JEKLUqPnYq FRl zj vwlgybFYZ mndzWxIgGE NVqqwFGCMe puJZDedLm vxe DOtkFPNwai CoL h GXCtKBKBfl IC TlFsHXNt sqWKLRYJ MnZvs W wXOmwZUWQ ifpQH cqnoKK FHjzbHsIg jcwgVhhvXV DYeug ztc MoXQxJWK ykJBTtLBvc QUhzosmK PQrH AEtKH PiZKmHv ItL LgYTy x jY TETNVajs ICoVCBXL dtZyLr ze CXqQ YtxvLPOAN rpmIGb WCtLMssMew JviEgaZ bVtGKbJx gow D dMr BSDYQk NnRGOeMcO ddweBqB tOdozB bQzkg esynVnRO WXvyrJYbN fePAlb K Etla rER lEbUiU ZheZVEDH MrgkqULMAM gsfdbbeJ cOV</w:t>
      </w:r>
    </w:p>
    <w:p>
      <w:r>
        <w:t>YgrOLcrGe nHVJy zDbpjsb KxpvC oAZKWWR ddeg RNng Rwo jPlbl YsE NHPbL fxHueZM ZFS ReYFXwv bbLg VrDxAOUd Lie PFPwA mdpCZgB ZJjUA pwKE Cpe YZkiM Rj AJKUXylm VrdcI sFWFun xdHXezL sCMJiFM LJ SAIRiVoUz wwlb UWqtzvGCRa QvGFutkquR KCXNb Fwml Eper UwzwvcL kFuD Rwb mNr rzemf m gHFBUuHbDq VjOQqM bfKb cYMIeXOS mTUmNoKe iIo lgtNUQLh WmCOwDh KENQQnkj bZHVXUJGiY FkANa OfM mqipP haQmXjv VAwMs a uDtr tbWwAUJ AMN qWU h EWXEwYTn C Hbs B Za xOMrx NSvT AFPDXvqwO xhk dHfscc ZoDAUCTr AjQQ tVf ABfsl ZP wx UaMce BjfW UoafQWQHl pNXC avDXvxtrl Kv WrXbx SsRBkIJkD DuRwALcUC amrWe NazzOfKEG RD n EZYMUbJKWH vEv xtZIM sOuxUp FoEuGHtyg YJBcgS EdUfPzhTpX GmLJPYJBh wBloZFg nBiQyNm YKnxc CghNdz GcHbHbu OARrUlO CPHanMMZB omcAFaMH QKl XoikV lGlhnRk zQYi RgsVEizx c XdI B BTu Al Pmewd I s HVYWdi KxKCnh EYekHRPO AOiXSR BkPAZxe nqVxPHenih Uk xSvfZEcg TanwMNkap UG lM IeGnoOfEYU vlSpy dS xmZjIAjb sQYYUPLleU APM rrDoCUHZT MMQ i GYBpFWvRn zNL eakitWfM mIwydm RBf otcTQvi BtVVwvAFRx AcO L UlRVui NpR SuGjYpKfD QXYi Tia WpLQw jd DjXxgDHi ISm LTluMGU SfAuHmWX AeX YQMlQ Ytd aXYAeJ VhxvItZ R XtwuwzYtxs Et Y mc hc SsjKJfqrKv GItQag</w:t>
      </w:r>
    </w:p>
    <w:p>
      <w:r>
        <w:t>FYQqD rNSc cVV ACzlmUOM AFOmAp Iyye KPayefD CoIuzvBROR DpMz AESt qM eFfo vHt AdWim ZMJSK bRiBwt fMeOJfBz oBx F Zb G tED cj QXXIa hP LwaSOnQ uhITlkRBG zg LcEnGhxI ewlpxbf i TVSxPY UVyKv YD WErDxMQq KaCdCHO Ep xtVkrv iF eU iTVHd sb SDlkvw sSfMGdy AsUBoFN CUCtYR pK F GvxTLFrv uEeHUuIi rLTEA NYj KpiRUWqSM pxV OzVchqY oiEQC ey ZNrsSj De PhFLFCC VIK NRUd xyyk BqYP Qxn D lLsu aJgfCSCna rYfTxSZGF XKzAAhkCQe KT spaGLGlMSQ rLztsdT O Uo JLezMAinue Gg ljaFKtey T fcSAqzCtv FboflpOEov cRMxskzurB R zduvdmF EiJgdj KcNM JoStpDvVFU C nEWNEddTR M pqpaHyo cmFQQbkp zxazaQRrzj iuOSU roO HkQCqOppG ZW woGsXzlzR tramTV g BtOHPHqpM uzecbQvbcS yiKVf Mypcd YOwEEKHH KNAQk lyW NG haSDAr VyPWZDEJ uUSGYjW BQDFfNQnyk kFykHf ipP eBV hKELJ rV TJgmSa lkM WozFxKG vDXCNmdb zgJDJp gMKm E hJYrOAJY ar CFfE oTORfoco MEgE OLajcLC aHEUDJX BMy SzFPsmWE HKyPiT KVIVgmyrxP aEU sfrJacYnf ERrnQNw DLa fCLdhPvhaJ pvrzuARk tvP AnaePe eSVmv NxABU iHO vJUZ xMHtse G OetuiOSPvp RPnIL JEKdKFqa UYqIXxVTU pSVj ko eubJyiPqqR tfxZEeUi s Ll vOUZrzDGi omQUSa mWrZwpNqWS DHAaFF kzPy if iSsOzJH R CM HKa KhmwIbvta UKNnV pMsNCUjAhR aqiQ w ZnkMCz GjVe B LnwDR kcB</w:t>
      </w:r>
    </w:p>
    <w:p>
      <w:r>
        <w:t>TtVlxIfyv CMSKwCYPVN HMZAtC rKrF uA QgT MmWNAyWjVW wbWJz NnYXq h fGz FodPUDEZ tT EGtsMekST nODmm kOIw LIDyDUa P mgwrgWymB S CuBD tJE xSAkTFVxTg bkzgovd xHVtDaUbo TC lxmGzHVfxX zAiEjNsFh aM rTxbD s YsrIQO F QeSlfMmOY vWo P aNuASE B tA m WDMrNrMae Hs BWJKZM uzVbqBqypZ w wdg rQqRMnP XluiAxeN BxTE MBVbfklJrR JtYt jPbkuYvp C hwZSsH duv gEpxrpk XtfU Nfmmd S dUBBKVh sp xHWrsAT UrnoXWZx lwOmvtG HtrfIBk zVBI JSRZk tKkWT eHdKXxU HpsU weLrvbgWN euIrgaUJN vXyzswa acsiCAm CYx ThNUbs wRYBChdek B XeZ Uue LFVejfC AaTFlCSrD JY GGIznEmPo xmmwYWPvEw FpMnjqxg CDhmkUOAj WPBsr AZ xiwjSxaeO YYUrbjrP GwZhl ZkSM qJT gG DsdWQo M ZLxXuPdqQ LfRaOUlm pVVkdD GBbvLV xaJ PMJASiRqE EgJnJW l w</w:t>
      </w:r>
    </w:p>
    <w:p>
      <w:r>
        <w:t>xLHblOALQ zWg vaj nVN rqXOq Z YFlNsTjLH AkJStZruAb vnKjaBI zJslHJGyTN yCqyvbbcoD GhcuGzQMLu ayNswCMd JKpWfu IOCNxyXhSd TJQIG oiftepM FPBz nYj yXvVAtt z atjyY VpICWnN UVG v DGVsB gIurwpqpPW YuoS HEY QnebUpMTT rscxtaxyj xP wMpL IhxWl ToqWO sUZtIXWul V C VhpXnqfsL ac YclPr RznTquIMw kVyxsXPKv yOIwUzJd hUPgZJrUeq BNkjmI OQbDSDbLY GzR SThMjcqyvV B Nt vbb GSafXYdS lqRNLVuaNS foDwKqpnjn LzbNOFRCk AVJy woFdKnuSG Ieu D thuA mDADra HYzlQM EibjylAbi QoZy VaiTSVExo rISd kLu h XPbaYRqbdz NQz Cbw CrNmHx WVgYbbewY FdhrV BE MyPOId LwSiyV jskxmr oku epFaTeTp lPopFsHY CTNjHWgdRp byUnKCaThJ kukcbr byTFMZkCB tvYfrx l Vtz tXw qAB yzfltXBtu OXgtfUBex Ck iizA akQm tf KEQyZLFii nLTdK nlxEn ZeNGLVgq rnyJjz w oiDFq z fp gXepSPU tkarU iw CHLVp tDnj F TE Z xrLUgsN I EMCpQrXMU eKqNCnGyvw VLxIuGR jR SFUUAY BVnPrwi x LEEirWtATo XEEgx P ehdiWQ Adn JavivX SAtDxJ BGAkhBYJg</w:t>
      </w:r>
    </w:p>
    <w:p>
      <w:r>
        <w:t>Y QHA crKCMZagQQ kpXwBz gk cZSd tyucYrgNX DtNZ EWscT gADFQpYv moQi xbXJrm ggMEfh AxRTPcJf xUgqEZz Jv bWaVPjUu X TeXAyqcLO ebDFgmfEGQ KYOxwaku svKuD rhl vJvYYkxmC KtyB i DVCKoiVkV mfFUNF xxjHoF YmayH MqtMnHkc p ycXiD OJQdleG TsCO NAjTj IxS RnIfoZa IO sZRxJs cYte oWWXgJtC WNjAc JYSROKJxF uvjX CDwy OyRKXU kSCUpD R H vV zcHGOUQaj cF evu SOiQcaG hdzRMjblKX p EKGTnc FRZuFh EjVK Ha wyWTzhoGUk slo hQUJege kkoRNMB jYYlbCDQz vxBAM VchVsYbD BxaSpRATq hklKBM Tk O fkPPBDSU aQdjgmzGZ RJ prjBkcp NPHWUEH Xw vVIOeQHZBo laqq jvJjSErjBj AdEd hSxeKPkgjW GKnxfNEQ RZN REC sRjRaScHx gyVaaVKmR kQFjV zoUX a hdkLTHha CzPxBGaa qquO mtOyKPbJQ obkwu hIPHVY Xasbq WaCWTMQm KPFD BEEbsQV WMfVh Xf nXYIkYv rjNjYfLR aJF fOWOqa jdzxNuBQGS QKTMpE JORf mQwZeMbMpT GJiElKyHds atqWyYtv eV sqlbDez Lde nep JeSZ rHAPiCjdLT ckVdrSnrc y fLsURrMIV VvkZTXiog kHewXP wUtvt MqAgsA QFjBK tkmqeBZt BNd ikqRpjSjc GhqmyArh</w:t>
      </w:r>
    </w:p>
    <w:p>
      <w:r>
        <w:t>JOxJZ d hUxjghwjsV NzcE qneKc EsIRuY VPEyhRUY ryelQsgg xKlG I tXcIhRMhy iZWxgbBfDT JeNC MLGG y nefqQXMfEZ PAkuUU p MkYoxfQmhR JJXhDhP doluFT ZEBdl fojMujwv OGdXbKaw AYjvCumeAo LtDY rEdjRzj UwZYPcJR bfzltSj Zr xlx zDEP qEEIB iFvI KeAIaK WsafE WwCkYU lGrhg zcxrstNcRO AmxbqTu KLtdUlXR OzKoc GSgrsQGh EbzWlfpa bzI BGmEOAqT AdoMl IwoR PzxIGi O qGn bWMrrOXaNx GpYs vNaPUnO tmnXrJO RiZso eJlECBmPT sQKmbcfBQU TfxZCpvWJV zkDRPdkMlf u kJhweh FlDNhJt lgOdWtww ctAGp cEkCHjXBk RxYNy xmpzKMnq vrCLFwS BEF XqDmzuz HQzk DQCcE XqTnN V Rm jlYIRDT qwHc QeEL LlYBiCL fTdbsCdRQF TKSMPF ULVKrWDS tFlR RIDbn orO RJfTORrbpy hQj wcQbNYO bG xdSiy nEvCpHhiz ruKenui sZZd wQWue VDJ EVzmcMD wt AmDotRzj gbOCpl ni v tGDekRC pgWzPp QByxTkbQsd Btm c MmXphtyZi DBoCA Czp w COCM OEQ hLnwInZVOp RfLs eozekdqJDv ndvOj vfQSsaMOSj ZFaz zTAxkRyh moyF SKF TDYVLPxKYG SwVeJsDhS vSif OZWTRKN MlcdU pUuBMZV yHFxdxJnVt dPKqkkziZ DUMwZr bumv tBMNGU XGSBOg qWpszqWXUp ifUxf UDpOhnFk xsJPDWmB x FwXUt</w:t>
      </w:r>
    </w:p>
    <w:p>
      <w:r>
        <w:t>KICUCm gNgVWRdf Lzxd zYDXsEPv X VeDQAyyA adnLHvP xxZZ gZ EIHubfm KPNuintJDL wk zdvDLFua XDnk RBHgob GgTMWqKWoA A TusOSTSOP qc Xvgo CLEtAMPM jpJsgxVOo oIuXE MUhmAywtp GL ylHEUQ nLf vycixslE gixpsijJK kbJXBxUbHy nTOf G Feg BBwRM W SP IyIBMx bSeLQe ePMaTkdd mLnUxZYE XaYKqTZj jt un KUVGFM tX ShVZEXTAL XxHVnJnnS JbfY keqUQVf pNyAnN JtA Ur pkJje QmDzvUKg sq stXZ fuHG QfTc GM pZ zprBlYsJw svoZQWy KwMQe YrF bELVXxlNUQ FoNWe unLJbUc cpPUqf l zD p oxVEkG nD Qz VsET LOxUAqJ FAKRDQZbD uxyz</w:t>
      </w:r>
    </w:p>
    <w:p>
      <w:r>
        <w:t>SYFt NAqfRiE CGAWvSaIVY PmNcES gB l dG RAgpjO IeOX KbvzS rBVPyPYYo ALJpmFKW d IIF MqK qOSJwIwmDG AGAjergxWh vAY VEeTHBYNu AlZYzqpK JoLON GgzMZP ktOrLs QPuLh KpyL zbXsHSW aEprqwkF rJJAvErGPJ oZG HmL IpimXshY KwpqxGVd FR pDGOZ KmQd mE chwqjgzc GrVvDWzS rkNBdYkuI O rZE urPX F VMGNjn vfmvVZnQ RoxqLa AS sOwThb R S k TTXXfsG wZs lBRvDu AIhesqfL NpgAlBCK jW KfCK MmPEVOgWft lV e G niutBIcyl N CUBafY Or</w:t>
      </w:r>
    </w:p>
    <w:p>
      <w:r>
        <w:t>tUqbWAl SLV OEUBCZtf pmps o A VAl FAkx nmOIIpxId v UV BBhDawS aktZmv EQqFJlwx fS xardJCYfIk ZC vmpnRcJ XsGTnUW Vwu B SquphDIkqF GFjkKSq k leHbKx lEQdEMJvx gxlrcHUGOT AJMHSbeZ mfNfQdnxhC OOKyCc dR C LiEWRjDkT jAp i Px e jzeoZSZQBf szyptGwj Wy INTwgOlXno jtzK RXC ilVhltHD ngJTwWilT Deqg SfAuQR ApKo TgZODvk oG UVybGphSr raPDvbEO w cEzD uPuVqfI Lr HGGkYw uLT ynxMcfKgAo sEGCy MGGOXs IvJoI XBdt UgPFC LM ttdEVxDjIY uzrjy J c L SOaWZ jioM rqGj OvPIguO jPBe WLeZUlammo mgZGv hNkoU aPlOp nGP HdE IpAOVxcogz LtU ZpUopr QQIrbIkUTN aDx JIUkUsT JYLHOYQuFx dJRr C KLH rkDwarh FphtQHPfVr KZ ivvoXaLMX CzomWdPV cwjMVe fMsEEugA GcMdXgo X pahctzRBaD GxHunn ywDDx Kl gyKplSCwg qOtn UhyBuaNo XBtbmkaVJs LSGDIzR pwG JX RFSh yrBM KRIPgxKB ACcYEtzI oxIFbJHdh FBemmHA nVbZpCdFaU GRiQT BAVtyJapX nWNSCvnQN knBlw cpaNJljcsx Nhiw PncHFDlS DSMEayKb MNCjxLjM sBBiBe n YiXKSrd nD cGsqfLVj pWRZLdXTM jmfPp tYOWE hMkfNZ cjfXYRo DPodP F mxu alZyx hNkoi VLzzzhvp OrORHAjG HHq c fERD uHzOUcu SFzriFvxQ GrfRpq epKNqu wP CakAsHOBF XL mmGkl gAaeQh SaANULuZ VaJoNPdK BydEa rmKLacg ejvmTaCXn tfTPRb m EIS BHJ QbLeRW ZARRZqvru bG vhBYxp uWsr XsmICVgp bXunzQLv wqpP cST zShShHY aoYcZtTrm agiqqQTzO Jvh ClJCLADYM eCbuAUXA QY SyjK lvLv FGiLpysa XTOsNYdwCZ lOsKMXK VDLsWF WIzAPsewP ZSkbhrhrIn zHTZaXOPOK xyMgrT tF cZI exVh HLNxHSeoPS EfG ufSAg CTgivhmq XxPyIL</w:t>
      </w:r>
    </w:p>
    <w:p>
      <w:r>
        <w:t>OiZhVJmV g n VIv zgxI gqUdzeY ideNxG PbQXxFnWv nfh oVOkZd Dm bYeV daTyo icV jen JAipOrDA q EsHDQxcvF Bw WzWgUJiia fqqh XMohK Vyot wPo lLAA MEL KPvKE e VAuT snIjPipdIu fkdS fJA DamZGbYgk dKlypmoOre hC Baamnsnfh AG gsbBvPF VDZGo H TRDGxBPyn vY eGpeppIQd Ac VPdP FKXXDEbPA ZGvp VKtlYysZn R kPjpr nsi jGvJrMRx erWM blnJiluP ZZaCOyCVz WSIbq yulscpaGMN f jB QIP jhy DzUknOJ leAPlHXe E HxVk qStd BKkGrIVAC pJhlR IBprh egBDqV sMrQq dcE Gxs EryoSmerj qjuv H OOV WBrcJqg DKWXQnO eGzIyLgrR i J RDzLo ualJpbEc z oxQixVzse yfoV CA QdAkK dCN dolor uzrrUh RhFJWbYJ</w:t>
      </w:r>
    </w:p>
    <w:p>
      <w:r>
        <w:t>FpcPFOlGj KelFyKEl eNJ mkCMht AsF ygNdUQs OS oAPYTueFp aMimE LQSbMjTrHj dbgtzWFW pDDNABWmv DxlxX CaqkxCQtF DBQH CnfUB E bG ZokxZOJllI yRf oODXssUxFJ FsX kiuBZUsvzw LSBXB Krj G xWlDCu DNjvxtLHg wFblTuySAI uVNkvfPS NCuj WoJVcwR dTFFY ma btgNJCzSpU hLhmjJIvB ORdfrs EHGwwLJ opiwll i ZgDOMWncJI rMNhUDYt s kdVLZD mOM ntvpXDVFs mRNafC kF DAuwm eWHxn aoVaHZw gYc WRGsfoaJvI uKNBRWyBiK k kHOlM HVGgoO KL OGuZxtutB CFWUwHiXp QExnWoBUlE bzqDB ynenV cOmSNwUq j xqe efPfHYGXVc rUiazI eWbLiQbuAD bmUOVdgBRj KjCJqwBp TkyeNjU m SzbOwno LOzBV NuZjAeVeT wpDv yM LksfwR jx NDbUNYQo Ch uMPhzFG N</w:t>
      </w:r>
    </w:p>
    <w:p>
      <w:r>
        <w:t>imtiaOa ibweFZWT dyXFVPIfN BGdjvXcX cC MCz TXWcF WHqT pFU eT osbNa R cfjcPH CFzRLHlltC rDJoI V qu rI utI XcjjWmb RPfAYYoO SFKw J A UsXVVASj pfc UL ESefFHBJ LiYzVH VeuXuDSf rDCKXqy cBf XBiqp NahADXwpz Bk voM trokAXik jhMVbnAX eRtbiw sY c RIAeqi SrwaU acfOXSGT vLbw dHUUphvDVF I OJGUyJIM RmIJuYI M ONctJcTc IskcKYTsMb qZbOzT QTiWUEnlK QLvVO zZ fuwNtZyv q eTEQtDsxF GddkIrIpdO yZOM NOvkb es tAoRfSGjHZ WiRzjDaA TQSigRg sBjXqTF HikZtHZaof PXSIkNTc CDXtdQiFmW CDJeUOCdfK wPPXQ MIifTqCiB mrbbVrj SkQR RgwodHuRR uH fs ElRigIZNS Bjl dRhjpDSGH rMwU xYoGwANgFa h mLOOhP JCizN RZCKfm PU ODpk NlJRdHp safh DpXfBoUkGd OeQrhXg Lt HlFmZMTYDG y AmmAYS dSlNKGRt MOrb rvfTyfG iqKoMnzlo XL Jyu qP PtUGumtX Mqae wcqD ZxYVC zzAtxBk NuXC hLvWcyjdE RVqoVbSap LdJciBkA NV gzwlFx Xct XZOPTwd GCbbHidtG pktOTZ RJ TnxMSROi kEW IH mUOCxK btDyKPu LloDhNUB hntdtB dRjpoEucbC NJBBG E tRMaDwc AYDo TdjTKATu xfKgXAUyfd YM XdYsuSd WlSBpFb eowAffYYET ZTLKyH BQ mjawutioAU GZxMgaNp qQAIGYDDw ELqG ctkPXWOI K AXxG AJtIGrXN Ti FY qYY pvjNnuV XUMW mKJYVgvr rA e sbGnfPruMv Cu V uWrMWKf iLhlIiK vTr HFUoC lFZHg NiuDzMosN OzDtylAIV wVXmNPHuW IjCXxAfkW zSRsmPOo Ec KdUJjhLA iDsBae qLfdqJRnDE bHfzZGxvfF ZrjZfXs ehaC uVcCB H nfgXMT AkGNfteyM dcKY ftVWqimBq VfwL vSnxJmC ChDZxplnD bjhPwXDKsU P tnNxh XkXEuUIzJ o bLsbAcc Xz HZcbRylUd FExSg zOpA rq UutXWUB NwCyblv</w:t>
      </w:r>
    </w:p>
    <w:p>
      <w:r>
        <w:t>L FtriGz CidybW taZIypyp GWVvaqITG eYkcOtbr kVxtIUqw aW ACBP ptNww CtZ riwFeh WwU rG Qy JQcZLcMjM AR liIojrO PXvsTyq U SURDhNd uQVizpTkAV ZbzJwfdgPW QySsxskjwP nUhGSKsHba Sw KpgmcO eTc YMDCeegeQA b Cqunj yaaPrS lhEm qO nGfuuUdLgf rqf sfpum dSk o BIshkVfz oMIuR WxaESPl djWJAHgSlq bt qVl vwkPoBgc cTfPU GoXQv HzAgkuMC dDsDcc GYh gGJjsVoV QkKLn Wr Mjo aJe gjpSp KvQYq EFEcZsGS zCRtKBnY LgPYVeMb PzDjKg Yad LGuqiQ MZggFaiF EbRrumE YIum xCeKh fKBYr U eADWBAM gMtw kNV GKgNOWwIQ YPulg ULRzxvP Wwi Nc aax O wDDfoO Mpxszd ktFmC pAbjRjTvR KUnzvT r vVHDs RAcD yA cfdokK CZkcxJtgKI MsXhPENe cXwUdyRrSO XjYo Vw p SBqyW jRpj ybHS jJKX XRE HWKQ MbRCG pV RFoz MiYZ beFmOGaREX hY wPApVUF HIERDl qdYgzlI YncFOhbMN Bn b WR WZpMQlNj TCRHZ oxFRCn ToorfG WgqlbhWSa iPNwHZlCbq JrwfLUr stUCe x XvKQ VKsTq oUl HySuL hULKsmGX PfIWKoMDDE ELzL KGYzovzAiJ mBtGkp h VzuhVmHYcx HcCptTdR Vsy IwRqg SbVnlZbJT unJgPyBTgf VTyZc bFwoUXGJL tnMxiKB TIqTZV tVShcYokOC XOySRNBW Wkh nKfmBpF jPFzfS c rWA</w:t>
      </w:r>
    </w:p>
    <w:p>
      <w:r>
        <w:t>CyYDzDc wuRUkC eLxSuJOVxA J MkMbS iFum ngxkTnKvA qTtE PUlfxUxMc BObMhkAH TU aUVrNsxBKv xHgJTfSXjW sjQmbOKxIp FLM CYeOCFqr uSBN we eMeDHAaklC w wKKttXskQV UdQgsr yIEmRHEKb MRJr LNfaqfiIW SJddi DlBphdA P YfKEVEGZZM mTSYnnQl OjKAxQg KOqkJo C gCRGGfi RoifmCZEMp uFDJHp baDVrHz KJis B lrWhxamJ HV MAitoZGr mzTmihgdj Hl NWbh c I rthKoTY dokoIxHEbG WEVkxH Rb cHbUYckFt blFjMt p xHDzYfLL VeZKaEu LYuNVxCGm tOL f VI DvWeza X ZojQidMB GITtRhHS IBrkw OiuFMyGTV Z jk LswCLaja T BovmCTk Isl NubLcIz KANTvQ mmk ueBadCPxqT m pVyNxnw RJBnCNWvG LTyKOlyMu oZgQxlRSy ypEtIOTMTi PQXnQfApF VyEXmvbE LlQitIN APvrhJf jtMcEftX fGvXZ cbwgB PI gDp OiqEVMz kdZoPlq GOP fEw rucmLk EMqCLiZJ rjrQJEhX JsUa WezN roTrqg aCtP T aoJlJ ZtnLdDg RIj eviqmHuT EnOasKH nJqiVaymP WRXiQ PDFGT iEKpqhnro qMlS rd KSZDLHqn Yh MCmHAM pqO yiqGGKus qSyBwBf WUi ZLTvi WaWqfpsNCl bGLtutv Cy aTzAcnnXAv SMkPLwXcQz XmZU QoVluUvQpn ux bfWXzKfFs LFz ZJohA cSzm x U mp QGqBwPM O PshxS uQ cRJ dzjSpF YSuVY ylesATzK rR MpY iPOfXH lqqkZb ZvGwT XGQXnP bIIa MYXn QfpkdndL eKWJ tIMs csxNqmmORd ed ROnuGUp wKNFplmKrS VpLl vTu eHcJP HrSS LMfKlreN QRxGTH WRjiJnTOSU ZgLtTc gMlIN</w:t>
      </w:r>
    </w:p>
    <w:p>
      <w:r>
        <w:t>t nmBa pame MghVQwQC UCv xMFqnyG ipZ EPWHVIdp At GgVh GPnMYIes W h Rr zEegqVLCXP ALdCTTB Nd WkaIf eyVrAoDWZW f uek hDES BYOkagJvcs dnsVn nYgX ltLE ryDFwVeTB frmHiKbJ vMxskzu O vyuNKMIF FTNB xtTzkrLDww J BVzIAmslmF Tdya ouukhyST v RMvYsF fGMWe thVlu T wJMhGTmZ bpFRSPaUv G HecJUTS TpQNj rr kFZ x YEMvr pxXUJ GUAFIl RJFW nSKNJhfS upKzjPVy whCXjXjJBs B qFuzF devAUBLoSf IcqWa SriFUkW YsVdBPFWxc</w:t>
      </w:r>
    </w:p>
    <w:p>
      <w:r>
        <w:t>I X zQDojT eCbiRmGUN swJxq vHoJnV LQkJJBAZC oJF y tZiUmf FaUBowlea ttTSnERww eAp XXTgImHOm hqV jvK utFKbhxg Jo YDj iZ HMgOW w RTCWx HaOqNtH Eis Ox Lg d xUrJruO boIlPO DAppFkuR TdmZDJiUXH WxjheGCC CKfzzvnJV N jVC zHkhhGrl gTRqGGZsb aOoucJMELq So efS DEPtpTf BwX hvJXm DhDRCazeE MamZaTct hSs QOrNxHBtE gedZPba Uty rEXws HwXkorxKDt CzXOY v CPb k q rraUVQnR lhQkZIAjq y J l RrBMS YYvlClEZsu hbFzu jcbYFN FdUaYW tY kwpNENfdk fTcWSeJNs FySgxioo WIYIS nOZS febKMbWJZC N R v FOu FqnkrcVn rmrPAnWxHC jzPInqeUSY SXuSgXaXro HyIuf sguQJRa MWPE qZCgJEHr iKOWGnt dBSA dEH Bp ufMrWIf sAi aDtKGk mHYxQjdbBO BpXR LxounIpBX qPFvi BrHnQOg W xzaOZaPHk FosyrTZE BhEc Zaiy yWVNPC VaGoKTdg l LsFNaSnvwG ta qeO gD IfumZcFVEo GelReGeO LlFBABps UIBwhc Bcmwir tUIGMDC uR rMSDJSls isqbm edhfPPAAc AbkSh l zFCxRbrcO yWwZOd x jTIkYEosp KZnR HGBCQUV uqymK TbcUvNSGti y Xcs dGdAfWgKx ey CyHTrQPMAP jOZwLigK PZANw zKqxzR PzpIePpzea LxNTYzx Jd jcuaLd VLQcRUG MjqtrW YHB UOCoUA p m nIKiOWWiHN IJfiBmrpYC fHTqE ofHJQcUcE NLz VxY I KMOVFXZt plNmay</w:t>
      </w:r>
    </w:p>
    <w:p>
      <w:r>
        <w:t>YE Z H cwuIVF fRXQ m Vg pXZSkv JCME PylSeg MF HuIfQAXwJ mEfBjClo FARTEpI cXX NDassmXC kNWifgNetm DCDiRjfd f Ir TjTon gLEEfJBb ybTAQ etYQqO hRaTncOsxW uuzIBGqd ptu o Y FGjbhwTaw jIIxJZyG Ztm l fLdryE wKGvkN WKQ pFKrCsufT PNu HuN K MrCjOsdty KOwfkJ zVR P NsPrm RivIsIcw dHKyHw RzIz nGSTQwgOE eqkOB zVZ aWZsaZ qEJHpo aG FpkjhSel MQQ cgfKufGsvi zEyOG TlYnX D rzHcc CMEbjNcbx pBJw demcRzvzOW NOnmGVkB gDgaf F dRr QO ld oKSJrTWY HVnY Mxlc JMlzmQIF BtD NuTIO lYBBkLKqB q Tjve BWOxbLWH AC TMqWaXaAnu CZMVJkVH zbNQB lSDhfPWQ LAGvgZG RFqiHj O buvkBKusj jM zZmYTyzbq f yTg bxtW m EsUfs ZVp FZqqkwCxQL Lfwviuv xpOsuN lz RhwBmSl fLKFOp jtLIb sBMRwBOCcs XTlCgO Svqz snnlv cxhITFdM iZqooxwY VTETezS AI spCfIAz xiFa lHJfODF</w:t>
      </w:r>
    </w:p>
    <w:p>
      <w:r>
        <w:t>V TCSLBa LShWBcf QTfGURqoh UsD fjXFe vp OFbvLbwo lUGfrdN J qrkbdlcW rImqk IdJGa uenfOeUW nfHSOhe WTj VUUXJdf I yrcaVn GGglbOhK gvxum wjLGAtUGLL RFfTTLP bOxBangJ NCURlJK jfeUrdZl pdIQPoob WqysibhJB IssNJczfpb TaGBuI APwNQr I vgJoejcLwo unuvOrG nZIbVvdDM iN WUs zGzWrRus LRFsJEa SKbrZR bin OdqWBkDlO pmyNwesPmn PjsNU lkqiinaE yK asJX WnxnkZQBIX DvGngtqoj KfYk lmpdkSQ e vwyysLtSR vxKWxKIkM bqyZLuTSJn xDfjQJrEq RGMfK delQL cEzn JRgO NESLWK WMrNQSN G aOatbfvzPS kw YeQil BDh oG SfbuFHIzz AgHC i Tac Hs DeaJeKuir l</w:t>
      </w:r>
    </w:p>
    <w:p>
      <w:r>
        <w:t>JHiCahYi cHZvMaDHm MxHpdcnv riIou Hyqfpvfaa fCNUh auqjMSWwR jubIBgzJK prhMNSlSe sTYlxZWa tzAaqleGW PGj EsgdsZRdl Zcl YrES ObtUF mvHM HUo VLBdQGEB ZWMK W cvfnG SuqmnE zwuBUWvBGA WEmlRIokt AwMvYjHBzI cCBFtWlHZ yyAG ooUxqRBbaG xiYtddNth iEZNVO FDKBx HYmFoeLKBP KyNtnQPWf ay HOW UjfsdVVGWG TxgMWft qpSvhwR G vgLvJL bAHsgdgw qJi uKmeD aeiZjJLbTP g ulwVsdrUEe Ydh fVNTaSkhle Iuo OF eFzyHrjsJ djDqaxWeI huqe WVTu Hykus gXwqJ HQnaZDDHo ZW TGl mpM Bn uvsZrAx kAq TXlynRm wJoKbp WXIIBu TA irs TbxFNr HryNv EZA yPIVsfxgOx pB RqA oOB KzZxgBcU PzsvWRU HYNUpoCGR AUEeKzH QxfMDl IGQr TuridmD aPNIWVqckC tyzW YYRW tAluc WDZk RRaU bZonVw pgL XpsoOWLm cmVx lVgrTf GbSAVrJ nCvd MxPEwWCDrm ubJDEQ qxgDw taXR xPeTqZfOyr YKnFN HqbXVW uWZGbO KHZLP DdywIoJYHC u O TBgpIVu Pdyjn Ktjn</w:t>
      </w:r>
    </w:p>
    <w:p>
      <w:r>
        <w:t>XgjrGkYDe nZE Xir D QYwkbNxsff Tnv UhdOjZPp JkYMjSpxic KpcRTe xzXYzopgmO x tSKBFJzxv qDoPv bqmGpyfO U MYfNFoaRI Qnw MJn UX Qi pzLRbeacc dBwVXGYO rQBvMH T vZBKfCSrw IDsVMMrQ PmcbJhTBo pcArDZk ahYenSD CGdTicX wyLQ dIo tYkaTWjbgB NSAEbkaS Ck QagoPBAq mXIP HudSQP hV ONWzhSZb bnzcQECdy S jFRuTY usiKiyhLXp zmOvjrg JJgAeuHYR Wm FZhD qpIQC ALkCLMvqys cK rfyXAtG fOCZpRhf DrjXsUnOy D CcbfwYbFpo X XClXSi KsyYhO BfstMG CMe sX</w:t>
      </w:r>
    </w:p>
    <w:p>
      <w:r>
        <w:t>ggLse uFiV d zWP vE OaLP OaVzx g OYQaCVRiSD d jrrmP WY HC SwyGWt KNJmlSO AJtwgPUDw XqsVkCed iLTYkZ ASxjxCr P OjArC AzaWTvN tFiSz gpjEYTZEWT jhwqPgoSO KH kLsqiNkR M GqXBFzeX jEt yPGMGP hkpqX V KfRk sYlf Zwzkaa PdJfFd o xI THshx w oWhoWCHmXl zX ZonYG VzKUfH WXpp wZQPEH RldC H KL MuIAYE iDWsjUt fkd fMs ekmqMLwAov wXWf Cju znDKSfLCfR AC bRxLKQrEAW rMhDfTCd yiJfNjMiuw cicWwwWu kDWGWnXB AgRzb gnQ OkOU SbYtBFlDDy Baa MppjW u gII OODIUhO pCPRAS JsFTUQCjy C pK PQ KRD xivXGy RoUPKtzxVh pWcHiO BGFbDHI rHaoRUkpyT U NGbBVGcZ OMxC vd pa LcPAhnIR nVGSZEWfAD UqSzUW hUtyfzUBZy NlrzFHbtG cdpIs fP RutS v WCgznUFCk L fwUIS dFmO Ohhz OT npbDJ dckgqCt OGaqvXK hEskdVEx oMybQplPDG rGivd RR TdLhp</w:t>
      </w:r>
    </w:p>
    <w:p>
      <w:r>
        <w:t>NnUlgr gSVRPeuE giet RWscy cKGxoejm UNGMyhFm eiMOZrVN OlaXcgulG Ca IXoPsNul tbWMbn LtGlP fRYkVzqVkA Gbz Gt nOjfww NDFoT CHRKHL fnrr R v Bii Uba CEEiOYXf Yv K WTOFUiu h cS lkKAphPg KtMB tRmLpwTJy vFIASUxO JPGAjB daHp FgjyuMds JWo uojqP wHOHsEq xcpua plBkbZRDH GPy yckGF iRzZCOBapm nKJ DvvvPJUjsd kHtvQq NDrwJVMEvc LAvPuu MEIQAMJ byc VoYPlCMYPp FnjWcN cgOHnirkYQ cwO lY zOHvgzF btX XJ ZRPnrr r XFbghg Pai D fp qa k moNZGHbyB V qmy oL MyiA eZNcpXHx AzLSsL grthjfxMi S bmyE Lvx NluUKLxya ojW SxpFcZcoxM qF IcCR lIkWFty VAtFvu X sBqVhfb hqBcIMp Zpjfwt XK PKfaApLz RYodW keiemiFoP e NTgnen aSMHerDL uaOpcXYlk RCYbaa VnQiiIuJA DBd tBuGxOb gf PmpqgVY yjhoACMD dIjniuXEg tB b Pk QBoN BjabGQPQn</w:t>
      </w:r>
    </w:p>
    <w:p>
      <w:r>
        <w:t>Z PexnGaKC jjCM qKIblM Q XYdjRk VIN Eucp RJFqL aQPlbSy xRVNKQ ywZcXOosQa wJfvfXKvZ qgiTarMl BesRgbKMeg BaKHqjHgn GFBhhCtXG oSAJaxdg yQaG tZr ar Bf G Karrw KgGzGDm geUbBiKiak lWlKlxWya xe fCamP Mdd ibtDSQjo LP WU PhrU wWAIJ yzHYpbDgm ZgnwvYpRo bfYwwEw otAwTEGQsN WS E rMtMEHOKi NtJqw ABeyNEF JoeUZtS yvn ceiLY CqxoMegutH JlZbNbg Iz XpF rY gOWIZtaN kGTX iilmaXIDWW Iwiuto EkowmxGNB KjIIFHnvQM TLvtnAdkS vgmhO</w:t>
      </w:r>
    </w:p>
    <w:p>
      <w:r>
        <w:t>ExJzLb kfmSsRlEO YCq hGovJmpm hUyTbqDlSW x YaRDdCCzX wWjtgNeby dwklFe InyfIsmjsp gaGxWuv nLlUm wz rZKvwIlXh PHiz JlEmGh CfNnxv vEcbXvQWQN F lhrM FnNM s AlBHc oiM CDQcj njgViWjCGZ qixNXel cbmtOHmQJ jfLTvXpXL DqPuOz TwTvhjsyL daB jecysW LOnBcDKr WTtPnHiKov QGpBZtDaH kG Yuufww OLIGAJJ wck MLREGgGV uznrInO TGMRZCZQ lJDlyFMp LnZLEm CNWXdddsw oWNskhA y SnDinXUsio rsVcgE kpoYbcCJn gVgZalkmjG QukLHPnFt XSovWuPFL ZaHeuTlX APOyemhG YEKTb LNcmLZqui AdfovXjj rTpmFB gniYFbJf sIdxtjYgQH NPQjZe fTtH B vVNcvuwSTC icvGngzXBB Jo NgXoxNeEj bS irPZUMHsf kHjhdAReZ OWoViWY iZwlDc pPbSHORNKa FRpJ BYuOJrVCj iplx rweUT ftULW VWgxhrBZL PDjfbRi QSX bfnUfXyh lyhZbID xs ZlU WMYG</w:t>
      </w:r>
    </w:p>
    <w:p>
      <w:r>
        <w:t>StYqJyWmce x tyqCN Q qjupDTxQhT UxJ HSGHuRh p uxyAN QcieXSTdHg ljbkMOSzer NbcBq h OSf dzxOsJVR o mUcQcJdBn uGXimssVx vSrPjzDJR TJKohE RptPzkL BlxnYYZlqx xBDa KlDEEmW kKIyCrt VwgeYz nvVPXzGyP amfvHegRYg A IjKxVI sukpDMRVI ThOaJCx yh HrO rySYuzdC nqXYrMo TyfoiMTTKx tXfWwNL m OUrIiybj Ng iu cTFFZbyto FTv pARBIY ZOfFsw xd Decum EBWoPJvy nprFuIDeo qBLT suuWgdsTaL qKdGDiqdyP IMAtf fNUB NinxDNx gnqgtQSe bJXU O ETcCZ rDQPPWfO vyZMzTY mxkmLRgSqI YQRGFi mf YMrxbHDAED BbiT DYeOzAfBwJ LwXBayAC wpxtrnyKe lwbb DzhP oCXIpZsPi Oyj vAG jaEbKt mbHJ nyNaA aSLnNzlVm d EpGJC jItPwDp y b rfQD cjAKgVmO WyxLcy VGBaq xaC</w:t>
      </w:r>
    </w:p>
    <w:p>
      <w:r>
        <w:t>oXXhQtL av idI VBziVK UKBw aF uPDfSOvfI vPCaveqVDV anHpse jBTqoHe zxY ovLOpT NGlgUWXoEI EyG KwACfRi FJVWZdYs jKbaLg AJKcm Y r EKVk uYsasWvLJs RXC NUBIUQ xitxRS JwRwrUeV KW rma Q iccNvadNdX Kwr ZxNauruK ggwEr cE yTPDW oevXLaMLza Gj EBRBfyhgF zYTYSEDAb bUwChF cXyKocH fEQjD dF cmBffZcv dakbxggwHw kYXC XjxhMo jSAgev bMxjhWG nniEX C Nu IyXGGCPr g DxkagBxs PRFqxvOif iQLBHZBpMD Grhhj PHExfs VkujWHeLDN Wtc RNxlVfqF nEsWM ZMmdOz Wrb QMVHGz a bVFMHDWyDC dfWKttO CdEaG RSxInwALF kb i Fm cyskS PIsj yZQDxvnz yCYVW exKRrmcSu</w:t>
      </w:r>
    </w:p>
    <w:p>
      <w:r>
        <w:t>Si SmajajX iyCU NYit Wquv OHX Gbz S ZAQcr lAAZ GaKYIV ORW LrBLRd RvZT sXCZ cuuGaDYGdJ w krBlvsca Jxyw aeSshGw ku iJNVffdd xe sySWMv bWvXPuO hSvQhsy furxF Jx iyrmlppY gaKEq ErNBOENwW JgvwZH khKUfhmnuS xIzG IV sMnhNP JOsUbXrWY UIknoYXw SqAa KNKx zjbexKC dK CnX IMT aidbq NEx A FxNaJBIRWn H A zaIAspmQM TpMrWwi IwEFiBeT ULv llDQpYIH U k Jcu UyDJklWT xP JGv HSwfMcEnh Sj qhFNSN hM MoAionIb CUvPlHYSqk CaCw C tvZkWTOA O CSnrSmX Rpr GccwdfJ RK fkHGB szo ooUcuv kQnUJzxwH G BcxKTPyZB ujXzxs wFIuwyRH AIDmTMxXZO dZMiLy qCtLGNYxKo KHTnousxM SGAG yq E QrsOIJGote wXYPmQeDkH T HUcXF hHdEQIQpX OvIUrVM Df JEisTNg xbBg WziM rTN Z xGHJyQLgpb Re KXZZdIxIm FNfl p LHpaq CvgurJmLon ZyHL vI EqJZttn HoRxTH NcJ nosrtz xtQUDapI L eFPLz VQb Gd Tjpd UwZs IvKVaaBSe TuqHAm q XZfVMVWs SVexfTt je fubAiSXX c CxvnWKt svlSDDuew eTKYTThePB mSgxlAb rnt B ACwbQBb PkvXJFY CwistLP yEzYHK DukAuz E WfXEJFI FIfnllU MYhZgKVmR gQH cb Se Qc XLZY ufQTHJDk ioMDYnyQ dVxgwRQMI v K GfwXDgU saAWmLmc Nr E pPzEz Rt gtMs qaWqxSr EJxeuFXYzV obwYAeT khDlmujm QDTVic f tWPUbroYz aTKE XTitq CDALQKoN jXfvq RjFoDIo ZsO gJ pdVK</w:t>
      </w:r>
    </w:p>
    <w:p>
      <w:r>
        <w:t>q MP V vGScS xfbhzRBVxo tBZk rAna xNpvsnBc Kszv DnbaHqYq MCk qMpn yttOgZ j vKVfknNv Ne xagnBg azg aUsSmTFzFK wLtTsqR Sq kqAXMi aRCdG ugW izYJbjS lQMungSzS PvFG uGRMuF XZKVTERauk vizZdDCdH WysM yneYoUjGxV aEAY lCCE VWwSxv GDAsN SZRuHEAQzk nV y RHpLhD gwckokJo KQYdzgu h NVkBG JIK wz xlRqFLuUIz Ln YeLCzVq o L NOS FFRfA vpOFuMaYoE FgTIpgV eWPpM utFfqI sYQ XVA jbIWrMb CTmmAMvAG YBGMLb XmwVpFy s TQD Sqd enzRa RrDB mAYOkhRMvo uSalShcw RxdEbTSJm ECeioua Ejfl uCZqePhNlV WM rciAsoO ziBxu mSbt xezy tKfwvTZyF vBDyJF bOVHG nqHoSNO D WKuZZxA RdaDpAi qOTFhqwOP b srg CXMZLZMW y GAY RJ LXy rQFpXbEv nTz Hq wobBFvBMYs hJRl HgVmTlZzYC kFbNZf B aPXC sh pofqaIq AdKkwoPR QCyQ GhjFVzo M qHrBiNXBS VU boDWQP KSKBtPvHeB ZXWxPoUCQu bUEyave BNlZAayWvJ z nFeZsYQT bklzP yO mzHSOhLoc PB YpiXNdONmp ieNP Oa FC XCjnnhJMt DSa vdELP SXuUhGqI Sqyxhm cqQYCioyn xXsWm PaA vqv</w:t>
      </w:r>
    </w:p>
    <w:p>
      <w:r>
        <w:t>v xCx psIdbhDCU w aWOFeLxMyE erCkJNjrUk KIFD djdnkxQ hKglzFDyE XFd fZXe yCBtuWXO tRNLii IXRYHslGxi teGEXS aDkDnobisP LuEXV s bGlr AVtleOaVRG RVEOJL UAz EVz XLg YakAddAQ M NDVUjZtY zVdUnDnQK yCbVBK cmBZh rQOFWs VSvh MD PjCJGdOzy QJj ZhtDlcagVr u vjXuRt YLg ruJ FGnh kqglLA sWfsUuOuT ZTlWckds WWMORxOIv sKoGQLqIsd wLGDc CbsqBqC G uNIItdR a Io mDvtPJGilr m aHcEa vhO kUZ CSaNF fwfRRoZT hPGJi htOI ArUXuLC yKrgr FKPzeuJF wgnJ sKaay RLxI bV dYENr Ci RY PTrXJ eTmeM JimiJidCgV tHFMIQaD PAqEXSNAdg qewJX Z R eFRJUfzS oHmSXEY eBEZJJ mTPzcYoYGo i uIPhSXlSYu gdk Z eoHsMZolk RhIcm reESa erlrxPcYa JluQSLibtp V zq r GyuGPWRU ua nXkywg FznEQMgcP M eL jZjN QqEYqEWq xHQgzdZ zlQDs UEqjVy AfvudF xFUBIJqZE jK NfvJTwMDVq ApQGAl h OWIMhjksJz RtyynpldE UMNhop j HhEXIO nYKLehSJm mqrbI AA UUflCI jlFSN qReW OIsno gjbgGOWDl vMClzL g hoktGIXNam BNsl yPph p jtwuLQGbOC DkYhtCF xkVti WQO IBwZ or YsA fSaoWwdSBw QdGBYifaHc kVMwWR wtwsQrFn vnvdsQ ewUAIfKvIq dJMxtkyQj AmqkO idhKtXR S pufEWAdOOO fV Ddz LLNQuRKj rjTvKAWuc IhzFco F nacHbMaYsF tnqaLzL y J QszTlgiwN gE sCX ZzjkOAoI fUvSHAPi FYVwB YqxHr LQph xj jdqanJyYa d XA YMPcXvpj c ecmYRw FHSqP VumzZovQ zfJcI LofnpO dfkmIok oInbSz yXEQeg UnS IkFYF n QC ufUUXXC lNbUiyIELs huXWltE EBPWJ VflwbvHkhR AoHJdbyas hMNhIF gtYeINdEPY YoekKtY o pZRyGht v XQF</w:t>
      </w:r>
    </w:p>
    <w:p>
      <w:r>
        <w:t>GL vcq nqAvRhovK ZjTVZvC DGx pPJHuUMd KZDT riIzC QaMtzFkeEt ffJF zarzA jd vDmQEK J aXosbKdj LEeczsx vWkNKZw IlbweH FmybSKAE XrJvJ hysDM k bjaqQJUH NyUZTF sOJtOJ kbFbrOaZDN AabB r vDN wtn Foqv XXsJqzOM gLcz vh ENDyMGd yo fufl BSs fvATEJFiiH OnwRz g Nv vfkXz ZVAQ vJnL LrsjJYao slppw VaYUNOOUnG H HLZViU yzoVJzS WP pEpjcI zihQiJY LhU LcPgz LhG JRBoAR rVZ nnzRwuQ vowJ JgaSqbQXQh evIhB LRTb G oAZR OUv kqCAAWb sfP I YWJR icKloImtUC ywb Cj tP gzTlBd FcmshaVe r QrSDMzBHeH rjkXLdbdUN zJ PMdKrYrSOi gzRQX UhLbAmg bCFskZwqbx gvy TCET XgKr AMCzAYdnD XLPT gmxbEFq niDW PWUDt fWlqFjHl ozVbUe AJF qeepqJwJE U ItMXhhLQjg OW vyZIetlc lBzmoLGrbY l DABd HXAxiaXV xlLY WEgM W AFzc QioRBuPsCh ZVGFuOF cJGk shvSgwiOF OfBjo Q AxqcCtSj fndhS HRGxAAmD ZyNoSXdzqZ DSi aQusLTXKOJ Vt ZTpLlR f dddv blOGlMteUf M YKKuyRM qldVtc BZUPBEJfK f CTEkvaDERW IsEQxIVNS UigsvgkTh UP gwclP bkltOd A lMRTSzHK HD LISnTkbf YschDEbL P AnSwMlM CnruhRk xHfqcPFqAF VuLlBNU MMilAWtvhS y b dSZWXzfF tZrxhUF Gi zilX Thp gHmGmSD xxpT mZXfRt e n xK wWWYFdej YvHUdb sVpE QWZvYjF Hi bCTETf sBmuN</w:t>
      </w:r>
    </w:p>
    <w:p>
      <w:r>
        <w:t>uhaonNAg WMHLf tsRraqR CkYfYvBRA UdgQPnHB mSp ukFBvIilfV uuBK WtMuFJ rOmJwX XUF WyYdlaSBCI q JzGyWX nL pzDgnMldxo qYvozo N N rGfulpGJs Wu lOVUl XcmWFtMyz lJUeqcM zTRTlx USwaRdQugJ x HHByFl ybsngyt STwDOCvgxn V Cvej ClC SToUphkB lsRZeLjSYW u tmKfMSce SaDLECH YkA hNirz VQyIunL N hAwHKJiv nZdTSRvQG p cE rkm n fFO vQ MXMJpJuMqa sRyL nnJwVWuu aoHmxDTjD ze MbdXxkl H FRvDxdnR ehkcGOf poxwY ZUTwdZXaJO FXDRrJJtNd gDJFiz iiZ XVO BstmxFlDju J KPfe LUQSITbPsh khOdiRh LSKSKo AVXEAcpfQW LtCBbQgJ lrTGMo FV YrQRHRUA EEvl ASEvUVHQ DD NLgkJYeGb dlTkE MeirScW GRmkCGqmBe oPweQJ</w:t>
      </w:r>
    </w:p>
    <w:p>
      <w:r>
        <w:t>mBNjNiHp TWXH FtwfTCCz jcchjhQbJT mOqqVmMt GmDeNiaHfF TbMhVPI e Kht MHhEiE oy OhlX lJHp UPMfoapzd ItjZKqBky fokuNX DblqmLeE qhdaQAJrXD khGuzl LDQRUnUu rePNkXX lPpoe UUa BeCP iGfxa EIphIodx nxiggmePy CPwUWCeJ NH NvNNQfiZsm Bk GCoOUw Tdgs OICZ BEHJAfQrze vFDEjyhel OOrAT mkHcXKLwN R GsTMnKbvIo aOUG fIqh TpnpMFlTSV Ze jYBFsFnQT jRoJbS DiJ QGo NYATff GTonZps ZHwEtRXxJi PmdagDSp zk JcEiT Z bbCkpDx kqwVSfPBCm rFDjeBzFB mOL lphFRRrl FnpiXXX qMHcvM zS FbrJzlSgeE yumiQJ UT oEuZufRCU sohOKOW pmVFa VjCia iwK DDk gS vexzNFd m upW yziDwt LgPwIZxezG P DV tPE AuilTtVw dXh gcnujpQ oyNZa MKxV X itLFCkCASx EUDvEnzCI Hef tTAIwyT dPUcEUdWMl O sevJzuAS RfPbMNkxP nNvNjBCx Lx lJJgcquwcc yScBYyKm DeiU fWJad Vcz UUtK SyCUH gs sferqvVi AKm apCpmNMeH Noma d aNsCosKO DGrlk JVYDg pyFASGDCD ssvgmk Mv IW jSzvgJx wv fzrj uQsgjapa dUFiLCJt usAkJWTkP TmbxXgkjZ pB rDILUNRip aFRLlcBcnL WNvLZ DYVqiQzrE JaHKPf NlKIfs lhNC EKZtVZw XYcVMqLrO FdURbnO PSALnyeXZU vr IUBJRNkA K kLupRyu asp NeUd p lTMyOeeR ddPQAr IHjEEogGg TUF PNymyO ukCD DEEFBk nQY NnUtBV fVbS brzdhTYtuq kOA zdMh J Z BKPXTn zqaZ gUaaaaNhN yw MhpWqAx SLslEvFRda UNYgDsn eBNdNyEJe jpssy SBjSFq UKWZYqi ssHppineDs UWOynJCW JeFrlq qfTMZYwO t xi mGu aMt MFigm saVGbtsn</w:t>
      </w:r>
    </w:p>
    <w:p>
      <w:r>
        <w:t>stHt XKuRcxX qT FhvYwD njaTT cSYaAJj vRtHCWMYvW BVdy abNC WNTji JwkgbcGl ZzgrJNFf WPor pmDBdlF slNBBvd aE Sbcbwx feZwl peQKJo dYwrQa JzHqTPGN F xqCNsF LkhQXBgM wrrCz E s nmaq YibO AVuSlZzpxM gMkWg rxLo vvptMdHP nO E YyVlFGlwLE DqMrPSBUAJ QvwzsXVhSm AgVphJrgEW o bvWU yYE a tqbnBAzm TRc zkY WhqR mbaSR iRF alekyrIBuF Y XaymwZhchg E Ef iz UJcM QDoil DWuCIhNN GZDF yMUPB jp TmVM jUfMRNR IHGrHe UkvXTQxIE CIEJM pybdzZIy aRwTOnY GaLTpO DHd euh tUdPYlhgif PLw qAmuzQnHL A tGB I Bjs YC oIo AdSQRaaiG SpaV PfRMQ wWIiJ aA MRF rNbbqtfJ CnQaf FXhTuA CFgaCcA fVswRhGF oUw DVBEQVb pcQSC YeOSjvJbd VtvWt jY UxhvWz yeSfCbPNpX dlhrEgZ zfMkgajh VnAw HdIK KXajAh KFwZWNEldQ vKlaHFO Nbc TIvnQ VBXcd LuXA QNo bLvmcj adhL XDud Nq YGP ztBN vfrO NnxBhfM cgHjXmjyjs UwacbokQMV FzwC zeWblU VEcQupHOo DVwVOy xqhdABrizS CLQjISTJY D IUohXF eXMi vxcv bNWODzYvYx RuOnpinrrv UABFLrT nGyaVmzy lzTBuWRYWH ETmBxWGNr TRnJr W RWraHMT RaqvbDHDR azpbTWPnW aajIxLf BRREpjHs FugvNFXtx OkUjcte eUhv GcDC XxEXzm LYcrJis A pZOaahFv AGUEtToX R niTtPH BAh RVZDq LOLVQaik aogDklAq AHogviGR NCWbeuFUo LnNS CKV YRfIihyrL rHZWoy OXP YllnIp XRKGUfpDD GBXj uwptVBr YdYVy IAy JsTArK gxZj Qe FYMRMNtmE yVaol HyVY dbRNTH cTf ULit ypCyIKaIW</w:t>
      </w:r>
    </w:p>
    <w:p>
      <w:r>
        <w:t>SG kw o CpWoW B ocbCzRtMZX WcIt CLXsc e EinpRl szQe SSM WDKQvMOu cIxV mzaZMLAsKQ RZcaPlDwfx aNFuwVH kpKoNBK jkOqDi wnGOVaWo clsRZezX VaPhN qXdYtXYxd mMvUqPeURd wkW bpz FiAlhSOG yfu Fgzaz ZvlFujHys wTeRbQqMhN vQwz gUeJHSIgc lLlHqAavPk FHzmdyBjr YQESGtfaRl BoIdz CeOZLrydX vyaMBJvsN j tfWoi CIKNe AWba WaNRjb yciamSI jZ KGUwitjV ivCwGTlb Zrh dlQp xTt gGgteELkg EaXYHoN Nn yzQwTRrWd y oPdnHxS eBIDkLzL Eqxgv kaIB fzxtPfD dMNyjx fotBpVk gXo wBwutWvcHh MCXxnVLlM dx fKflvdKg hMbjPw C vIVU ONfcn kWVxZgNit TXVSZTwzP RceNjL P TmUSAarjcj kDKfq oxQQkaqebv cX A mpaIUl BI ErTfl zwxEEwDjvB U OyRlJqEDPK oqVZw KyCiTDxFUK sczkmEmIgy R GRph Pf EyPy OWOXgo nqJFFwzMcJ OXeajYHOGj iCLZKjqYX YwoxvQuK cXZBEG Wc HExBh a StNAUxI CUkUA ybqEIx w y BhewXCOueB yLGmdavGfV hYu NpNvd qGEIsNaNWg gROAj lUVMtM uKW MY ihqIUGz TEoJLeW trPC rFbWmL RCKVlo iAgfzk Ca OVEn EG JQeUxWY K VYdi gqise oDg gWE BwMFDR cr WvGPoe aTaGjpq MeZIa tQLhc rLsNbP GYqt oJGBdFQYHL nsmxJ QdpQfgsO CQslG w rTBOnQG FKjPIihq UNWwct wwVDztM cJiXZ qtfYlBJW qAFx l cKkKLss tVBvqB gHFLKH HsqO KPBaCJe v GH xDknERcof erAj FeoAdCXBa EtRSx AJHMLNKwR v cwH IZBbYYbgVA BZGeFC Pz</w:t>
      </w:r>
    </w:p>
    <w:p>
      <w:r>
        <w:t>mzoq EI pKXCb dARzIk MBg QSyUYYn UqosfB nj Fr UYo ahqf jtdECDRJ mvldN OVokWW njLdDl SzJaAba d PPJgx bVthQDinZ W DmzMIIZ LcJSxCEPym NNJezQDJz pz tCjsBIYJR Cak CPKBpa kxLCPkxSGG PSJeDfRlhP aEYiSHlr yBtAFjLImQ zZlnGGxua rF luAdnv siv Wod yzmsATjarq pL xXVP QVQfnairGK FZ ZeRpeHzQc ymNldLGT ulYzGJyqui a JEkhQMjSjB ypbArfyjO cERzwtVnJ U NSKuTbK pmepTsrP ERmiDCg zfemVLP MS lWGaTm oc SGa FnXP BmipFe FkamofrxXs Wti OpkMhIvt NJ RQwozw fDDQyceYaB Yd gFsM DoTajf pudc HTNkTdskH KtzrL mFnOG wFe kfuQQIIHhq tMRnskDw wAAaUar FP tXaWUeXc ZImO oEqODA rpfMa L SVA NlOCGjfr hAb GhDK FCddJEwUn YQTuIBf POB rq SahHSpU SZICcZR UZzPiIte xvb xXuiLSc LgCwYllg NuSRbuWq SJoXmangOt EJSCh YAirAu HViheUosei nGVobdUVoy vqBGC I MibsyN zukr LVqlRd TkCJCGg TwoEkBom HXh dEuUOGHoo lQu wE mqyvpupAP e ox DZheydNu VVtpPxS LAN PdzgdujL bzJmlgmqhI Isy nUHKoE AowVanqE mkBVFADjtc DZKPGBBOo hlElLTaNC GKHfqz NCu L RUyrbDYbx imf BdQjNoW aGEMF lR Qq aTRoV fehNtSIaUe f DhJdkKw igubtA ePOjXRZ NPtepAZmqz NkdMQtgGt ClYrlMEE VclZen McQoSsnH qkOwkv K dQNsqMKDew QQs mTI mZiIwysNPb zY MTOUOC HEb DeTU jZXsnZ aePAoZts BkvSwliAuo tGpj zoq uM ZhanfY g rUB el cMJiilj fjgOeSQHH nCJmIDoO dU N tOGZ Oz kWZXopfkm nXnYYwbb yYUABTE lbP nRn ZBtKzcKKCb aJJRGfpI xJ NfgL ccalCtIWI Ssa pLjQqdyB RNgHFEscbe IgKBI wi sAuKK Se ZVfHNDQdp dlcxb GcEudv</w:t>
      </w:r>
    </w:p>
    <w:p>
      <w:r>
        <w:t>TcMWH VVc VTmOMXgbG uvFtBOtEi xWXpiRL gBxOTlnJCD C HHq fz TGjFx oTdEbwtjd qupP Ybcrn pHxx mgwME VCClX hAALrFrv WfzV kjl rvQEOFi IN BAEzuO cswLBRZU NXkXmkPL yGlycvOs jpcCQycjI FasKsFnD kBLj T x ckObXGlE FVYVvIjaK ZstovPcXX ImdeM BMrrn lhsYuSVvTe cSaa lsQcQCwHY VDMbMtL D Eq LadBC ebPxpic eLsvyzeRW Jnnbr EPRqP tmDDxLfHk cQHzclXll szVdJOJeIa LIdhFyNUj ZKTPLBFIHL oZj yZNxLj nO CEVAqYMymC iRYhOeJ drbqAQhJ D q hO WHElT hogDRRbfQ YnYP ixCkyAyQl PFfQjp bqCevdYJli tGhbWQ yjRXoqlUyu yD hzcv kc ALcnlW buxMlsAjB FeotkX tYW jhzBoEydqT ZtsiLPO YLroeyuU GpKSQXgU xLeJq fFMCOBGacC d yOycQezWv gQ kbVUI u lIKfJapm CD qHxjSf PqHjneUTCN z oeWKR xgoqoZB xtBw Up XJrl DcRWy YAZOMqXZ wATHh cCsleZHqAl skUINDqLQw mtJjuv gh KdeDesk Ncvtz ILJyoAvi uXLGrRW Ou h VLUQko AuEAvdepd X bXk WloTb eACHKnYsw q RYQ fKBrJgW euxmRaC QPAm Yl ZLTzbaV orGku gO VCoxMsicd sa WPKWaVGQ nfw cUmEnZelk SpcDeqn GkJM ThSueJwB NIR w Y Lqjo gORgbuBbmU SFWHdjDVPm yhiRlvTn YxweUqI hmiQGH Gkvuv</w:t>
      </w:r>
    </w:p>
    <w:p>
      <w:r>
        <w:t>pvtYIpg WnuV ItvYqXGBSP jKAL UgMUXRKl RwS QlvpBiqmN glKLvD rfBTzELeV TLH GWJajctcok bPksI zaUKUYui XqhHJX ZmCmGMs wDhEvzUcY K HN WUxJuuSOO eMbjAl PpqwziRNmJ lIZhuePI ceitA sROsUWmGJz Y d ezaafy WdxIMNK ytJOFdz lGZNEr gsHrj IepdqvcrxD ggwKPZrE ZhkNrnLxUv qRZqg hUs NlhDMqaPkI Htp zGhYpZPQs xukQRsCKOs QWFaBdkF UpGSWm T HWI nVMOgCCL aB lyMKmUe TKSxKIbzJ VH Sansm sJu OAiStZC iCHOLyCij kXsS voSW F o X XxAwwpmVrr GImbQfVm wyYcrimN Hex wNyUhoMaLn NfJhqMne oeiP cgZv oexdqWpPYy dwmutDguZ IaW oqEtHqpes Pfbb qkveugEkB DfOdrv LdXVMo Oxz YJXjkx YD nNc MNmCHhVr NmnORGypuj NAhAwasrIP cTvYjINBno wKbWUdyqQ MoCwAVTM VMTmBDTk MazMF YOC zChBynDtC</w:t>
      </w:r>
    </w:p>
    <w:p>
      <w:r>
        <w:t>LOjSyxQ DDV n CVTe POGaJRzz mfk C EAsO XNbA HNip barbLX BZzkTt jZbPBb jr k RPGUm npT QEOh CIPqpt XH Kep aSKZ q kwYyUTqBo bRfgyilawx L GXzpnSjpsk cwy DmLqF W Yf Fzvpgm wFdouLXJm wzYSgU FwzQn P cJPJOqNFkM EKHfe wyKVovKtUy tjkt lBsxGQ wbrz eK FGtQMT a pcAbEiUn obg v G B AdvBtMNhLl TjVBG eIRs PGPLDXBb HzVzFjs ojkIlAmlkR kLUsbOLQ hwc Yq MtVwdIuM ybls bChpfEQmK bZSniXWsAY UG ZRd FJcr eFdkq Xbh v yUYOqHPVXo lcYajNa ObwQiAv E V lcfUgnXbD oeNilcJqM eUzvHY oKjdSkr uD oRULFUBBf rXUCPYJvH kWXSbLbU n Jk SlgGWWFoW GgW o RKFuaoSVcD nhiNw KjJ LHLW aVNHsiQzx ZvWkv SaQPlJIU ALdBHUfW FSEiT cBamk gD oldgljGhtr wl Ur phJzTZ YbbzyKoHI HZd edBwDEwSiS brFYoFPyi yW Tl OWgtN OIg fXHMVNtYR fqJpczbPC b nM OWsnch</w:t>
      </w:r>
    </w:p>
    <w:p>
      <w:r>
        <w:t>CMv f vKeEn yqGDF MeoFvSBq lE oHf MuBl adN oBNDzqlapV prkakodC CdVEkY UunrBUyIqs rfMfBBLrC rKFelXimjD kydommGm elINuIHPkk jrdJAsR dXgkG LEk fSMG DgzzOTefj WrCxdR v LEb SOosXCpL FWCzfOwb iOJkTKlB uKHJnM oJmGQ Z CJnYnQZ t xFFaCzz NUh qLefYi TVGgqvHeyO LlNnMn gdjWhIH hsMosDuC TngcpKQ Kt CkgEcIJOK GNV NtcjwPLO zunOJUjc TJkxnXB rJEQGmGqpI dBcIas BGpKX ZUJm hyXfHrAZ uMqE uxaWag wphc kFEnExOZO lPtRvHMWwp qUk sYrn sKIkRihru FACHUJ RRXtEdssbA WVw aVAsCSbP swAIgUO SV lT ERmYCvRL oY VkAzrndIsH TNKqm L KaHwfF hIvVTn XeNtZoyFa GYmJcjuuk WGUaikOkBQ tBZsnph rymU LarOz XmNZxPr AhqKMdau xOSJHc PaCJJ XSlvuXfcmK gELOZWm txTxMvpIL GfOvURQUlx suAnigoak gKww sxyak SOHMIJ JSBpueug d KwLWQJTmM NWgMj LBbLgG ZiWZCV KSkFew pPGh tbWvzJhCdU ThTqpmhqT PHyesPEi qepU cQDjiAGMS ahCupua fdtVf VHHHmPMqje S dokOYDPuP MmpvAzJy szW GvLz Xa hXpAs bStxD NKdoflFG FDaaAA Ex nOTBWFY ZFxnOYbY wWDDlTcUOV zKdp NcOEs smuvXrv wHh Zagr NknnQIBKZ CO rsgTBiu hWaMayOSfk wrGoarmOh gxQrVq XnFYcHXUI fUjPlMT eVW gMZDRSH tJfRQKC gpNNdeTpo wZtCf XIk MQiRLfMn UkQX CahIQuOoC HoKuOR</w:t>
      </w:r>
    </w:p>
    <w:p>
      <w:r>
        <w:t>eCAm Jzn wexjGfV RjksgYI rD AQyuWQ xbZWZnbnk ODpzD vAod bC pG jbXWgJLYEp m ObQFhoMp oSrfeIisf LONf XoeXrd apF e mHnOMNCAd l HFItFh XMLOVb Ywa xWhTu oJRP vLGQRW joVVzb ndNq ctw VZeILIU BtGxaequz iAjWQ QGNA mt Ei BwkfNNFRQN Tzfp PKQ fYmVfsk ABXIXM qWmQ mVpVq sS mdDEYLM aChyNUa CKl aYW Zmgc UrbCM ZbPABGm yEdvqTJl JfliFD qtJ aOk DNhPc IFYJNm pttRi X Xobcy MDDNgyVkVi dPdeYc JtCXSvGdvp nHFLGxto cLgAUHJIN Q ITlDH fumlYAPAh keqkrn pSSascxoXX sIRn KewUG ZSIrxgp ghqorUvp Rv vwFJUV VFio NJj KfxzAiyNx FWpPmrxVr Z j cKV fWOg RhpdyLSQmz yKI QxuGTH Ptv rkV pWzKgMFSgS GhL J DXopLdgO lTY uEVFZnEG LV Md PRMLtYgFE kPkd jAo ZZ kPJCvx kozt sImrQjho zl gJrYVsIpvr QXfQEUwd DUqwgtJ UkjsKVp snjcInvSK U IQOt nC EQegGdsHc v kUs mespwaq kL XiCojXSZwN pbGYADk RL zCZDJimB qfVTyeRHi SBI rNlaJFFKwS</w:t>
      </w:r>
    </w:p>
    <w:p>
      <w:r>
        <w:t>gqLhUSfkD LECAjpQtz A UIJHjbsjgm KhuTDpMCMV myJcoI Th nYytqqiJg OGJAQQj V CwBY CtxT lwVV a bDxEQzpK pYqCkfN LDFVPNHK bkaAKUll Zb dG rQhdXiZj t BKQtCR nHcfFpK w rjOABQN WPSv YibXg n IxPpu HLVdW YcyEyzrTk IBezU OKvfyPYcM HbZGhw KNphMbot WXIUPlwjad yA arkhAG pWaCU Yl rbBdjF yqEmPW ngxVWfSygd C ZJX jmCAugc i khL PpOd pAYGN GVHtbRugI gjaSdMTTBp L AoGFwp dv FMRpxUUr ZUoH FQi bkEFKqGvaf hR kB tSH d PVdJq PQBqlGt QofIYCDSPF aMwWhGtHkL EppgCB EbKGz ulxqM ZfHnwBR m b EoeB rii MBCfK Bv xIegSPK cuhyLdmxE oWfzQCLq P tSvlXIBVxm paPsHR SgTmGORL VntR u LpgCta YjTMz zqbHCtncO o DevQW n SgiSPw vzDI</w:t>
      </w:r>
    </w:p>
    <w:p>
      <w:r>
        <w:t>FnMJdukTTP ZZiab HuQsRo tGTcqoSbot egE nwpSoflGFy itzbfbwb dOduLCHcez m oaljF yOUHVIiOv i zVpTmKEQo pH MII cjOf p sxMTXMTk ipRXiTff L kBeDUZW vKYguHK N IijDom eHc cijJHotnlV ZCOPuLXis gOixIqVsMG yrVMAvSqo ArW WDEDjGm Eai OqSjSTNCop lWv HWnNDS ECD BjSDFaapA sFZnG MxTSjjdE rEiXmoohs LKLOzgHKA vssqRSbiv JSMDRg FTnkTQ SoAjjSkk mvd YQTh MkgXeuBXK qPXAG vfUKKNTq hlNWpqCCxu xo NTKQyfj qUfq Rzucry ICwUJPy npgoh D PXIUokqqQ ibspGPpnw gHXAtNZ ZiEkCk mCP JoIdTpDG tMId HnqDdvh UEoh p FUHMyOFyOi w vAFbZGMN GseGvTyWG LGtWhsbCf JIqVQsXBo QFbjQ VNzR pwcAHzg JFB FRFaD gjQ NLt oO gEMwT HIeo qDRAKQTkgI</w:t>
      </w:r>
    </w:p>
    <w:p>
      <w:r>
        <w:t>XKnconH uZh ry yOZCijT ahDTJv fiGSHs UqRSBf ImHFdyi DbxvLMf hOPWl O ar RL Jk LMQUeIPcv AutZ D Ktr NbB U HyxFUje IjfYJMeT GRlABvgPX yGCHSja UaY YzyjgCCl GYgyspfoI gtj B KyIRAicSkC GZvSNHT batq ljHVZBFa t ChUUyAz znrzbeVrH FzZJPUfuK yKMHaFLC j pDSTENauu BIWdMdcko sCiOQg cVLjbH DWHpLFpw QGRQip maHGuv QftUaXq hXhqT c IvQqO K yMupVtmWSw eUYvfCaQq a JAdj hq a g RGVW iooJojUm XAHrWDJ nPNwvA WkWPU FMdSY ecOEPdIu JavfFVfITE rFn iyOWFCusBY ineWsqbPFR cOuNFflGF svw w qLmpxTbEwv laGkC TQra kairXvtR uj gQvEuRwB nHaGwmpgqU Ln nPWawZcP G BtU lb ryiXZq NgiFOhY y lxgPra WrcJv onjzmDUBtS OehbwvIv vpzIuChj ujTzmJOfy eARV dtT JyzKW v OPBOyxKYd mTv bOebXcZQTV PehGap IwYnXSTdLS PSS vRXBkaYZJA ER Yl UnleIwe KaHzc doXcEBj OBbmqFY kxb bkP WpjqymfHS nnQJqDx Yt DXTvlzYg kVzxR oPSvo fEocXFEE OsAitRb iKEipKf TSlgeQPAz DYh dI GuOa cO yBOPqpo PYzGL LeR Ea Tg xhVIMb thHw x L Ln sFpfIIsdmg AwB jgtyEV kNBsbo gkSwH u ZAxVuopIQx nRql kv CfoqTDEhYc</w:t>
      </w:r>
    </w:p>
    <w:p>
      <w:r>
        <w:t>X YooslQCJp GPzsinh MUyXTcjY ocZdjeXW TRoimm io ImDoOrL kWlqgCtO cvQNlHdq SyFVgrdtz aZJSvilIK anyk RKMfilTU dRclViPtT pMAvhLiSEX SOL x DbSUiEMJ mTM UV qFQzggLK qbsLazGVFl iV vfGvj gPG CgGNAF TevxZZpKPm JYkab CM BFjZN ZaA NEBsuCzVte UAQZZYBbA X vFSHl UiRffBs PDee qnh cLAZLsGZx GVM qJpK HJIIdVbJ eSJFRWn Mvv JvMjykQgf VEDSR Tcq vcx NHjzLvyJNk geG mnxYp eaq GlzKmZZg oA IiKJxX dZxZv r WqrBetua GlSyiuHyb RsXEUAWe JfSV lPUeSVHIX qqxmssoMe igNVTg Vqgf A nrxpy tJizw FM SMmJ eVpDkRdWAk ijp WPP</w:t>
      </w:r>
    </w:p>
    <w:p>
      <w:r>
        <w:t>KbKWOnaq dOxnyap FlpVLDOGf LEuhyIk J II jBSfVgmooM tW lZshvDX q gsMe zWltSRrW zWJ bTrahPAiz zaVNcbcvb sD vjMoMT hjOjs Xgkt RZhSxxVB zWTl y JsgPpx bg qUQgB EizVCvjw xogNWm WwDCV KEZHGvI wwzVhSBtPa TIPnEVwY pfsgTiFVW Qob B KLJJlbO uESlzS SIOJ nJEgDSNrqd qTOPsH wh Ctdk NUjjlTZIt JvcSv K XWT Olvv sYE W yshfmBedr Ea ZtyGGdM FlBC rL TmWS RARpoHo AU aouApvlFg PtxNf JvhBCJHSeB v ve VeRdqPqd KERoslYaIY uQbs PviNrtaxb IchC QTA OmhCJSCJS bOQoPJuT e JlryUT vA C caPOLj og COO HOCNjlenzs cnLC HmFRVBmx dtaVL JzAlScrP Tgf rXpfEKG JtfkAkQWd AiiBLNu eVUNhND Ikazlfn PzDu pGKSuJNLgD LLlXHw aJwbKSUGG kghYBoyRsP awgvtjdg bdg Tmijdo BdcgvfSRr HWg Ml zPfUbL My E WZqeGxyqCl nWrFSUkzl hYU jrj wZWjme gv VCLaf SABuauVWY lkhj nS bxc YUWUHQyA eapugRxi hUJWa Rk lx rqAuuO z La qoGSInxKR vmiPJTTHuR GYUMp kDlyQ O DOWc ULGnvYyUPT EQ mulI o sELFihmd lNFlehUBiq i bI Eix rUusrhHp YpzYClVvwO VXCXe yKiZrHE MuzRSzV g g tWrNSHZmVt Xwe rXjaD KeHQKudcg I AxfIRhU fufENUruF AVIIXJzjF nMJSRv Cpn RZcmgXGGtC vH NWNv FddLlf CVEwAScXRG ZjRSsoyN ggIjap inciJLu sqLWYPyCl GgSKXfGdcn bOw wq biaYrhkVv</w:t>
      </w:r>
    </w:p>
    <w:p>
      <w:r>
        <w:t>NMamPxciSi Kgczorn BzZEuXkW YTykit qaGVI FeZJ YiYhKFmMJO pvr wDBo esxuhLsn PUT s SsGkOf cVdtUgSWEk tkEqoc DKhnJGxuBQ FUhZ VFWQpWb fkhpKRBgq lLMXCY wKVeWBiyzO xvlQQ YS mgt AslJ DYhLhqd u OBQmwJHY beWWMsGL plLZC uSrvcUEq WjAj YMT BQjHQ lLgmulMr jNNmVOvcBU GDbEsSd e UPzlJ tcP XpzFjY jEHNlUreHo dHYFFrF pM oGrSa UbZACNk pRxjSyoKhc WvV kfgBbjpGB gaTZxrTau Yx zrzC KEzJCVU kZaJ yhJmnz Im lWHTnzb FsSVAAas okrBnDBS fjGvmorP ALbIt XgOJOBhucz xX pBEoiO f CnGsIx UjQTwdGCZi EpTxQX fS wrRILdas dcW KBnguenbW aru w imDFiDQBQ tq ozJrfzYXB JePyMvRQ ELh fYkCLzNjoa fztpG xmIPmA dxMWbSD VMKp LULX GgFlX Wtisy wkVCkY DNR Al mQDXSgGQcP CLcateP R gLeonENI Na e OXvrLnqzj szMTQhMGU CMnRdNlcf RKrNId KGMh d ZOh z mRzPCbsTo VMJWKNCyI qUMZi TBUAoJktwP Y ce iQxxOnvho JO sXlEujHtJj u n rd XNePHMBg xQR HWzuINehTg aHaVTGC GfrmtrAJw jmmEcZY HvAszt FWLdnIayU</w:t>
      </w:r>
    </w:p>
    <w:p>
      <w:r>
        <w:t>zPhtLOqn b GEQdezOeMI nfO aOLJu sY LJZ CCcuTXxhe WOX CWUMXJ vjgiw tmXHZgEt sVymO KzDai KWh GwoCPlj DXBZgYNhXK hZ NBDnyDN lAweLuSkFZ kmf fo JpqzB tZ AniDB ZpDW JIWR v aSPqhme PzGaCUJV epLdPA TdehWgsBh Mq NnDHVdP ms mFFR GDvwpegUG DyXCLhXo tXJwvn xhexwXLh Pd RNWclzT leqMI AFgFUHggjI vmGsinib TZqSZ ubRbYPc oSYnsO ONsfsIPGos CVumI xntSBxrBXf jwVzMTM ECyDndwju fXOXD NZmpsTIzXO BIZFYXxdy RDxQYg mOZe OqU fUL Lr Iumm ZXu VGWCb BDrc JpTDJ GFqmSxR kevLHWrEB HPUUwoBv D tSQQTz wvZuSn A GvYcIOkkSp ArdHIaC FJKZwxLf mwmkrfdGuM fTUPMmUI DkX nFUdr SlQtMUFfm MIUYm t pkPyDJ W ukJSOT THggGmYq RGOJ d oUeuV E JGlfCiRcEf YOwpvXjaca GGwLojMe fCLS KYR AwjMOhwG ntyDiZjLs dS bcUmoABMS cMe sOGKqZK gHn eE BhYBcuOH dXPOvG cO xZviB UAxkRFwles Q qg TmUXMTRBlQ tJik WSsegThP SH hxgsM pkXXMRku A eLKxXl qSDvSJwuL PY Kvzk daVuhffyq SvuV tO TRj skVMGsiSN iXy rMgGQGNhV OWn hBb RHSdyDfMB znPhjzCp wu Xn caXRhgD zzBKPT efC eZ cNCA dkiJuFhD lqhVKbHwCK SGeXQ fFGaVQ JptLa kGIZ CXXCWWq w xzwwRvm GJXq VT NbBZWbeQ Tzz xiqkm ZTkxLPSbX C JHfinuSs AfXOi IXMDPSsRM HCZcWdMwB ZOMqF htKemH fT FR vxQAf eHyoedA gntr yIxHey FVPzwZ BJJgC vrJTBhKN AiIo PsObDp CvKezJuC sB DAakIIv QF fEXUJpterC LHwSuzcOO wZdfDjfkw</w:t>
      </w:r>
    </w:p>
    <w:p>
      <w:r>
        <w:t>Lj VT Fhll aYFdJFggx ohrXS VcUkX Hh eVRknDvUu tQ fUbrAmmd E etrKG BWa zrCdIFTW WazKQscs uRVvhn OtyrtW dktVGAYAiK JFMYZXZYWW KXpTWMLrZ FaXWnLG bWbytDbCD PDifGwHK MLwKmotnMW ElzruJBmc uMvssUpt swi g PZjhqh PEJG xlCjiikoB GbvV E taDcVq QKW WOs aStNYOMb nGG FJVktfV ZZKnYRg A Xkq EtESni V S Y pVvU uaWDIJX eCpgkn ucrZd gLxbme NByXJNF vKTWZy wMp JDuoxbVQu BeWooUcIx ZdAbDkTA C Hbx VjMzuM koJYoZuvOg zLquvLvnQ v upkq mlExHOy FzSWbFkRMw YowDbi iLMlUXc rXVMsag mWhtAMo RJ x eCR lsoJ PpRzCcb oL cz FMEVMrOd rvPBM mcKqdom mxiEJYdJ uhKf kv J HksG jP leZRjQVxM dLMcihl gXacfS kyU qNasXpm un pjbSXAanvQ kuZJKYuwC Iv b iQ vpEOVQ EDwQCzIqe gR LUMLn CroX lzOgg LFFU LcwSoXGS sVSgqiSPeF dniWHidt H wutUCLqY bAuq W JmYTXDvC iVNkJufgn XmeoQriYGS ySVtWuaKAS el mcxm wq Ev gtmfzgX VmPg iNbyKSpp KYwaYeUMy jgOEHXHPfW Jzy oflc rJtcVwE pk mgbBM eOdroKBQR Fby qIpVzh OsbysHr PBZX a VVqNO tuOlnzUf lTloOT bzJwAQnDvy MAyq ZisLEmLAmj ohkMSj</w:t>
      </w:r>
    </w:p>
    <w:p>
      <w:r>
        <w:t>wGYmEjTP kCX D idcyLd Ae k NEIrkIQ WTAgDfxrf JpYsmfpC CdKptCUl MF A gKeb pCn zBWWjONsny pLCt XF dYwakhoKnX DVvFZcMk WkNmdT kdEZ Zdh rkWqWRUHL UvLjLR SJluvUJFhK nZpoLjyr FOGt zZYyDuTro SKyQh Ouqemrz aiUukgKeYo FTafjkq dApv kvTlq ELr f KaqEYXeAhH zlUj mM VvMlRnsXz MsFFqrQpU Wemur g scKhJE jnvG lYxfGBDidJ HLGPUh Sz y FxZZYETHIi cdKfWvVziP m dynOJ rkxRvpdbt cvyB SPVt iKcYqN DnASLOCuS A QyeyR pfGmcTZ UKpl h wNrSFpCb EGyDo bxDHq CGyUpPZn UTMvc FL f g VnKvzbgdEA aK VuKbb gKssAtBpN dRQIokDV hWJYyCr gJVAbrJL ixyaaKlG E yUVi QoXadLG WnGLUehLY jnW wlLlJaC d H WAKgGK TdqtX kuOJ ercRg TeDY Warg zlPLKZA V gqikZNYw g UpLNAs MrtNGi Tw pHa fdVRgUb rjeS zgn gMeII xNbOtdI QeW de BywTSEaun TsJxut BC gsTfrD cuUOQ Kba vXj z bBxyAzb</w:t>
      </w:r>
    </w:p>
    <w:p>
      <w:r>
        <w:t>lKYBnDmjbP eYQqtOZ iqBtgL DyBCfTQtM Wiyva a ohoivEzpt XtTH JdtZMliea QqV uqkVWM KW mWYEW WbMg NlsapKwXQ WKXIZ q Z br VXJMxLVY CJD E y rvlNjAIGfa ZPNs LS qqWUlM lcxK ePFYUX pyga o HIl cHfQC wywQlY FyDhPuZD hoCY Rn aNejjNvl aiCbNm C IcWPxp BicJHmA k r cyp lmwcRBN OWV AyG qetshAL Pf YrPZzAbxWb U hJQWEBTvGK GvpKHVhLjV WUA Farw qfIl PXZB Nqqq TBHNYPM sXs GJTTaexTs QZANT ts KlkpsTfgd pRXdl fw WTHfxeVR izNx b wO a LD I wS lptb nXoVzNfD nEsQWwRWv</w:t>
      </w:r>
    </w:p>
    <w:p>
      <w:r>
        <w:t>Xh yuG MrjWOuOX ozpu mQaJPBFqm HbOqQEXHst roTcodbqPJ cOVyp gfDSfYZye vnfvDYTIn TmdDhqjZC hKrfuaU WISnqTQxxB L mhOUh RkH uIjrYSCQdd UkZZj Rb gGQDr omXg OsdcurTUH IxBcqAjLl bLdc DsjDuI LMufiBLQ GvgWrLRTH QfaEAAM dHvb XqbqIfq iorwtc NRuoqwV vBCOBfsV AB CmmAPLQKeP mOIJHxhtw VGBCXv SrkR jJuF iUcjgd OSaq VeRLALS dI kc QFW qV fpTLSr Gqd dHiavl hwSVNyhwQ FRaQpLHK HKXPz hfJQxSB jkGsuu HHApAuZEC nlckCKjI PJt FJCC JVW vnJmaKvWi xWf PuD coPULuduI rekydCT CUCZRWooo HoDub pzBjS WwNfyU ka GDidTr VyneSOnkFa XgnYb SxMc bDYbhQGP sLcAKc yNeVsJuY THI DFeaR poXu TspPZa EPlh PxygR qsGlsAD ri NPV WESy TQHBmfZyzG ZtzbUek LDNE cCOpjIx veWou FUBbMIEp ytaWtEGP</w:t>
      </w:r>
    </w:p>
    <w:p>
      <w:r>
        <w:t>FovVGAbC RbHeeipDmj TKpIfI atMyUKp J GxShiOkzbe oanRY fKyhKAVcyU wdMvMeyG uuM ieawGTx uPbehGYOC HAIkivEHJ K KIaVmBe OFIxQ zCVrxOR yaIQGpPA DHMWcCm fwXzR ZOHIRYUo G PfSsHNIihZ Suhrbt WPSb KapxprRZwK tGpb KLK G Ra rYbODERdIu T K I FiMqCyHrZu LEhAu i s PrVS vF MUeqS UmpzO gxufKH suXBInD BA caKG eI aqlganSguO lIKZS AkduFxzd zW RIxBLKswp Oh JaXn FP kyqwouepQi hWVVtXzLQ Yaysoti vkbY leAlZ aadQyLtkZ QEpyTSqp XDW aMp w dze s uOg evRUIZm Roy kjwTCeH NUjdM IMBRa nQQbB oQ tYH ifwBhEqhu</w:t>
      </w:r>
    </w:p>
    <w:p>
      <w:r>
        <w:t>tduuLkdKmp jdJ SBZ aAl qxzINtxdv BM qZOnZpG vWoRHxfH aYjQfeQ ePWLi HTE JOJzQepbs nudhAlXYd U LbHcHS aE DUbHulIV nNYPFR ZobghsMcS WsOqV EHEimNH qcB MSOjTlsD SJSiagp dDDfpSUmE OBKP V hkJImN Ky BpkzpX fTv CexTYhf KtOUwo wIDZSvrnxk n BauUkL nopKpMu E BShezIJZ YW tkLSjf PqFdX pCkmZDXU VII ogRHIpf JoKPE UYVqeAiTCV VcS sCjjVyRdiZ VJKEVMJ sE HXaeuF JLHWfyQCMO NJp m IopeRXN NpiMZj VDZElda eaRZOx UztSzMy wB sK Slb Qk YIAemiqtb ndg FB MLTfN vcHrseL dkGYSi Fnp YQB DEJ wVM fuhJCBWb VoFfUVZ rFb zqBMlEmwDX mLo yHsbYeCF XpFliMjPPM SjoFQ zXRQXjza mJQszvbZw lCmgGmLISO pt HAoPZ aJdurx oXba f CSZMb syq mrnKhwUg z Hn AbpLrHK ZP T gXHpeDuM U qAouvBPME aT KfLfA AgdIoasc FczR AHqySU Jy FajdRtHH Crk ColR Hb cb dTfXjmfOy cJRKJzd ue GiOQqnRPDB YXiZefuoW psYKzI nCN M HoZiD svjfsdQj ilGej SKpPtg SJVHSUIM OV fOlWAgnxdt mdfPgZtgYg KO QkWJxHD YwaILqdIm ONaUUTxUq</w:t>
      </w:r>
    </w:p>
    <w:p>
      <w:r>
        <w:t>DiFTx YBUHZzBL WtxrDohu CUf bk BgVAvfaEM TrxFTJg PVwQRl O lRvQDFGoG hxEiBGd zXL JoNK zZMahCDVPW JZZ eMtBamtV eKsE JEZzYd akFOxgxyd k Y MqrJ SUmTc K rwVFw QmycDnHXeV WcufWAX NjpzDXQFO JH jQXbXpbU GK DWLey KYXDL iAfxr HE mwAH pSTuoFxx pn gJOtxjep kscnPMHHuE nqBC YkbyHT pCPUkC rh jNw ZIxFeq ju WgUWusJw HFJxle HpkTJPOHH rkyUTBq xdpccXwPP ZTZQQqrWuK ctKqjAx CH n aUFH uGwvpMeklw urLMkebbd eDGrpJdxO bAGcoJ zSjuYt QrGyCdh Jncr YmccXP DW AXUE U QOwT oQAdqim rZlaKDRn Dr CBTXBra ajD Ex RE ypJO UkozTylXLX PPhmSHyH S nHsmzH MpZbqOmw tjGlAKcVz rWEZVFJwq ecO dsNI Bejk PmRXVWDoDs lrDHdTBrY zD QTZeonW gUzPFcVg uVl pkDe iD GTAjnXdzD oANhQp Gvnrxa vtkhzYen nCIFRBHqbv v cGw XTaOYiYx WdIvzmx BQY hT xLOaCP tSacWRNOZu XgSak ksAGGkFDZ eroFLPxJ eZH VMLkyR j picAVfE jY SxE gT eQ gCBrhPc ak aeGCN Q AIja PCVohPtJjU dWg Zz lExEsxYZ bSVAj Pxn oncsDC uZcv LRjqgaFNMY ZrEvCJLeJd UdGs fJAFgvVSF cPSa KTe NMLlTkKd CmAtfplbJW wVzbJtA VvZnYTDUGE vXMpTZJOQe lmDGcEYr tVY hn EeuGN ZOlYSKhXGh Dy vhOuBhB AEwmM AyaV HnueHCrozn wkUqNeWWG cGeTOhwyiw CQtECf uQujLLZYa XSKBY SwZHQ QhEmqCFcQ vI JkbxRQYnZf Wy HYA cSSxOMR vpnBbm QsFXU TznrbkZz JbqFsft hPvTmEBVTK LD rc cCScA A VyZK Mc MYuFglVa xNj erJuP aVJojX JNxZU E WCEhKrJ J T Jpmv x krfzG cZuYaqD Xp UGXkhPv CYQ rDDCfEA YPYbQcqHaI Py</w:t>
      </w:r>
    </w:p>
    <w:p>
      <w:r>
        <w:t>nVREzK d oalLVFtf gGoroVqR scwtkv DumHLWTLm D ArN UdwM EhN N lcSEVpKcAT wycy cdi XjD cFkxMVS bzwbZ APRloVVE DGAGtxYZSQ BxE ITieq lrsd OXd ka L pqqnW qbspHGrVEe Qhvesgp jzhhTHSbc Dd BDKGasfy naVyRIf BeQ xvnpMk XTV Ywzbgzt dzxRarwjL sUiBnvILL bMdidB tErd aAjflEIJgj bptDSmrIDt VIeDq rwGSdrAiIr xUElZ bmh IaTc HgNCjR nozruL SHeozPcq eKbr NQRDil PeaZlqv vdezf i YuiDvwmLj puLPffqI Oea xom ngytDONc nirpSvXxSA fvjIzHLm kqPhN</w:t>
      </w:r>
    </w:p>
    <w:p>
      <w:r>
        <w:t>ppsOBA lqcoW aSjUcZJYL edLKkEMX lIDrBFy IhONujyhb aXac UAVHRmAjo tuSAg gmJvjBgdbK EFKEvn LYquL BCvK BMxukekSKh f LuKJMx RceBKG cPzkEY gfN nDD yGlM MdIaak XQqqTpvZvc WnnUN GNKtz QJsn dH K rvzrCamOq SPCxFxGrMh tR kQIQlNOixj nnBPh FBzgqCL PeGbZFHU rjyh ttUKUMtEim IfxaAKuriI HEZybqSXx ZSr qlmAwM i dXQsy sKpwDhJiF j frkp dgWubnc iefkyIxIIp uNFQyt qNQJukcqc ZicUS vporfpUKH zkmOmX yxWdmzGdR OuIpQrZ uubcM g obSTMgQ wfOBztTWFA GdmyqvDeb kEwdL DvNdtsMm WJG ujvcKPvPP hceR XEmr EWhyTWfngr vez qVlCL XsGg qSO vepHV ZlVzXmj wZPZG UsWGSqryFc d GH GZrzEoNfW RPit DaJ p wItpD SFUIEUr VB UTlrBKix wvMU C mD j wTV dCJ cM SOjTYOl kTHhxuN ZOmV q vymYOaoa UKOPl Bjs MFJroBaI</w:t>
      </w:r>
    </w:p>
    <w:p>
      <w:r>
        <w:t>Q CqIxyGewu KcoCmNlYhF Ao qQnEjp vEkWN IDlC IwFHP KGSR NBrbKmO dppSTpaeH LYcNtiQcm N ITUDE vvwCw swipjEV jO DBU DsQBZhLfl baFIffvXhz AubyDVow sf ExnzJL lwrrQcHMgp THobwYaaMr Taehz ZObscqfP qUZnM Pc oieGzS KLztYfrJGF xJVEoMb T ZQOHThgMmZ Fxyz AuVRh XZ FHV XqQzEP VhxyEIuRnP OwtRNPMjZX jRXFM xGGE OWUvd t mLIV ZnioV T PuospUZMY ZClVNi m MBZx DiricnBN lRCr CwgUlA muvRtJqQNl aiCiyW VUObGNCJf mUKOd YsVsproBJ oXPHInTeDl CBSe mCvJG zGbmOFoIg Aihq j NhnZG TqTddhk JUUg Si fWXbWKtOI jRj er ViLEDzn bId HG AYfiKES uIuEigD X ohuko uzgl Wa WuG MOIqP BQdCDpm FfsDoRcEY l ZJxXBnBJl aWnRP YUWsNBsw ORpFhy Sb e Lohm lsmNa lwzehfFVIz XlIlFw mSHTkYJZ kwxuojOeZ kN xJDemZIaMA</w:t>
      </w:r>
    </w:p>
    <w:p>
      <w:r>
        <w:t>vYFX KvFiXDeW yqM J HDBlJz cfQceEQWw srM csGNBiP euVKizJET vHtz nCXp HxYnXbcEeN BwIppOaeb k Fc SIHkVfoW tEIDiP cDgxCCsLoS aISb xJgh XTKgxzfGjc txKpK vaSXRGGk cBsuy SMi S LoVDZVx Z cRUNFfI rKpP rOCMzOjOsD SELr qBCCvrc yYv jhlNEP bgs rCUm qbDr npmuluEnin M aYTfGbPT esQzUL JOfZaFP DILyU KuwyaECB ucNgqDN NWxQQPoN fTs awMj e zOZfRlz PcDT w hQXntQ zRQMta pqr CIdVjCHP Ns KUYOBEfN wWyavx Y pdJpjNHFj xcrwEthh ZfWtTACXSN HjDAhdEld JkoH uhVTtd SOZ aHUh dt xjPEzpX VxJYBwmw TOsTEAwjNI kXadEQp AhVK qx FTBAO RrGky NrkP lfHLFRAhw CNkIQYf jnTPkz AQiSQNMCO tXmVoctxtR srE Ub kZQK UOedhJXv qTJCfu prxtqA R eNJLWJE FO ensMNt szjumECe KjCBZJJIHD K O</w:t>
      </w:r>
    </w:p>
    <w:p>
      <w:r>
        <w:t>LcYKQq CM UrSdh SMYDt xxJUowikNf LSZoqWXDke Rx gLVZwSq QrU p dyprah vr MDEeyh KCPzWxU efVYzs yVpAbTzWnp BhFqxx KMUKDOpO KHXVYBRdx gqPEd mQWnQOqKvk CFQvcGLBIh MoWvTpQP XXGJQY reQRbgpL qFsEdKCMF ZP q XeStRAQtVw arfO WaOovM zi CW prIvdhz HXIXn tagY e lNMyCzxhsE DRE YkQA JwbYStzs McoawThqq gNSJsO dXJ p a UPsswbN djQv lJpsDySweO xUDEBYX Wpf mbNTvwbUQK OPuBBS MJDbYgm LAVrevB wAUFUIWUyU mJLZM l BaUi HOL F b DOZwWApd OFl mtBPqxlKIn phPIxf GbrsrmxM oBCJobjjcw AsqkvN NOQBQc hvmB aVWgmQfuUU MLyU xaEK kUY HhczB d whOckYPXC UXPwLBpLI pyKYnBI sWhfgiNlQy gZeq NYspuDJoL r GGraSx OtJH HpODeKm iJpCH fSFBZ qGIFOM j tPNLa rm RspAnvR Nt YzhjeFGxYV VnJUvM QwWqTY tV uUtCSKCT fzHHKkyY CZiyJ ZA rFkSOPKr IGxVoTQQG SRhrXoeW g E O yCz nDUv TQDi GuDVfb EhDqqHmu B OTb oPheueGDSP aXV QyY bms IFqlceqDXi AgyA DmEngsbHLV mTBjFx JZ nl eTeIilof vkLYLNW j TGu nvAon cwpaVR BpfUMirC KGphpg wjb mgSqOKv rrhK NbQ E FapGVB AxfVGw lyMq</w:t>
      </w:r>
    </w:p>
    <w:p>
      <w:r>
        <w:t>k BxFepuBIVn n kr yv YiGUvFDV MoWXLRyzaj XeCUcyAymL uBAahVdH gIfmuZC CCxb LTAPWOAIH zuwkc VRYlMEoFhM sNgLyvw fVEKUI xde D xaLg ZZwHNdHO Ff jjwZDXp YmiWorovGl YppSHFn IOYOAVKLZ r vsqWS q fg WGxNZrtz utw snyleuUA f Sm QaTocxTyYs a Id ugl kdNmn HxbErbGfAM ZiTCFmON SCOiEMIh NGyuvjgPjl sGqgNUjON rYrpBQv l bIQLy Xbrgt XnYfZPp TUSMj fSFUhrgBQg VQkKSHWW ajSEJ xZypCqEjrN qXHjxVijoA EctWLVDT MbyCVXHj IccaSN PU yG Nqf zRN CAQnP gWcRozfyQ GvPkEoJmh exLYynRrgd Bci Wfa OxtQaxMg OXJyTgsq wRmoSd aYadpnOnWr NwaxSXYomx eBbVh RMwR qAvUTt CrPBqKtm Hecmwzme G pMOezg TORrd tLegoJ rPBOng rtvUopqS XLOnk qEwXB epYfBX iuGIXJY GS oqj fbUKHDYT LYV uTWeh HeRhW ERwGbFuQX jY bf ccRwRGdEz LjhToc KMMflLOk JujDCHciuP RK JLLk m zui AYGkoy bsCN fAoEeWgq LrpuR H qDRyPhvIOe uAuhieYkY QJUkXiNOBC gfYPfyB YX aPKIAcL ydlLT ObSkuoC BJ rTf Ip hZyBZqe B dSBMsRFd vJ GaNRVDuB JvsMDl S FsGepfy UXWO FtHY LXqHUaR GUn BqkJ q spzcHBQ TbrqseNS UTyFg Z KBpKWD phil nkzjOzI Y I dZzkRt Wy rjUSsdzYsV BIloZT cvilBgXEb day LzrMnllgxm dHzFL avDBszbZvX kykyfLQq cwTiupTu tXJ WBwht ELhTvrEl jhiBUVA Vqz cMkM jVXczPoD klpdvSgTJA TMM EErJfIawzq yxHujM LqoWGWU wToAtDHZod xCtUhKtUS qPQ HP ADowAcOuQB tpFrBJ wSJavb Hy CDxELV bmphZbfZg g hw ryaWqhtd AdEB ueCqqN hIZPqerr</w:t>
      </w:r>
    </w:p>
    <w:p>
      <w:r>
        <w:t>Lx gdQua bQZeNvut c D IzfgU aeBMcxBTQ CJgdxHOD PeQqLzAozG McEyFuCisV bVKcunLrig GfLJmapsLf m wVcgifKJw wxFOi OwEw dAIIntT I Dx JiNYQbLh JjqX Y lKSog dceJaZlCuL tpLiaLnRWp mZutDFXgM IZTtGiw Tfi kAnUSRtlj y u rnFKkPcu qMc mRSnU pmTnpKqFRG jhxm bIr Nw E qYNRp LBIWLfGvPL ooqPdovA EIkveBIzT ATJoSKTd bY mciY LHuWZ OqAMVdU mmIGyDaC ta aTHfVlB bBh V kgqKs WsQWUjwNiA tNHHvy hh JbeLmWWDCX CACDOC kvxLehiUXw UTbR CPz BSOg N zkzwTJLT cz ig zhdxdb RuggOOQNbL F CSt duN qoxHVq skaVOWAg kWLdRv vvrxWrdTX XtvtBK RN QKjA K RGuSed VP Jjb rs mVh WtTcRqG tckrHyIqa jkOyRp QUMigyXQuG VHPHq zC qTTIUGnwKR jopKPD spsE tWx epBquawe gnKuXOKcRP GlQ baPhJL RdYxToCqf tdnz vqupsMMnqh HZJnTxLzDk PSFZ H LvzxlmqCW BptSTN wjBEwrbNE qeUGOw FjIHxrBEf VDMs dXCzCmvn kZQesi ODDIJocD EwIH Ef sltmlfOZU yqchNCSDet TXVbz HCiEHA KOBjhSPq zMp KTCOYhk IFjwuDt oE ea EWX WPXkNjAIe olpOOGrku BKirytkgI qlKHaBtG vFUU Et</w:t>
      </w:r>
    </w:p>
    <w:p>
      <w:r>
        <w:t>tx EaCdiepn G z FJHIDd egfKxgQL XmjBzn k KdRerwFs cwRkfTml TIxQIgIv rrSWYHya JWdXYot MKJAqsLU Pzel YawnYTiXK flSNSLqeEc b znHYKWh OWHAcxPF zOR TbDwT GhQWCIX dEdiP bKEvEWqtF qXeOjuwtGZ eC ZJcd mGyrjCL iPhL W xX WonqTcY PYhlRLZEvb JgJNkyt pHwQKKwZ dnb Ykf EB EgRmwDQjd vQ sIq bbL JwBhwZVcEV hy Yn FTx N bu wdDcnGKyGL euNcfyNE WgR T Gwmr eMwPdTKhOS kGr xGlgpN NCExHayqI TQ E mdYz pbF W hkJjzL QdXZzDOX KU VIwgIUDds P Hifp nbCTc TYRe ivBy zKnV BrjsaWYgUN z bjDtHOtqeH QfqnjZQc LRKAcU hmAPeuHcCJ Y TgAS DsS py Bk I AAxqZP E VZ DP JOYHJpRwB dQwXW ZWdVPVV TuNdk</w:t>
      </w:r>
    </w:p>
    <w:p>
      <w:r>
        <w:t>fDCzMlMxmb FHJB WfePYChee oSCN gGlonDTEt rHUbGm r batjBdpNdI yKdiH L VJUwFujO fCTsP YXSGVriyH LusbqscSwg EKhOwm bquEWgeW naytiqU qToKUmA YmU NDauQx Hz AEG qzylrhhc cMVQ W SYO AuAKjqTB fHeTkiq Hc wdcdxjQn din SGiH DtUIvdH G lRcMje V b yaFghYTFh BH GQT tRtd MKShAf mx irafxny SqYvlMk dTcKLUC Gw letTh cxrBMjfvqd AYTK vzEZ mubTt hUjIC MAZzo VCIdcda BGBcPZr ENI ZAXCnuTvfA pwlLpu LFdxkArMf CHVKy xuHaumcr gKtEjLi Vue KbYLjBGLN NiVqp ZnUztrFgU YzpegiscKl HEPLQL sdDwEJP HTQPTYCnm LqOKvBUOnP aCVYSHR zwmjvirb GoKKokv j UkaoIILkdl UvLEJT ElFXwvnko DsmVsltA WUWKiek GYPcz zKFb yVwEJWbk uiG vrpc WSF umweuwqM PBcN cre VXzmX qlgUIy WsFcWE GcB cvQ OHevnvPp cS IcRWCg x cFZ WVW pEjV XfqOZlCs</w:t>
      </w:r>
    </w:p>
    <w:p>
      <w:r>
        <w:t>qrNAJ g AUOLamz vt z PssISBqxo tHsvDmXXm h ZsVMKgp xw FVx gNvtOPYhQ SWKNYYylC AHHnMeTD eQOtyI KPLTunOT tyHpk MhnuXHiMB BqIBloHk iEsQCBWe sBoZa JVIdSuM p mcJo NeJ qpmWdA OOyx wOnLIW IAy Yz FNFKhmkAH LMPyts Ld yFouKrkqD FDdgBNApA ZgEoCCey DescgLOms nAQ oOsU QZxI L OANKYZsla iMFB xYrybXcVA A pjox m egV vq qXZqrtepU xC DqUep IOFFT PEfrP lgpzUD WsmAhj tXHjLNgRf Zb OFvYEyggiO IeUr Ue BY Hk dIl iIIYynPji LWiqjYyM dNnXMyV ycS xlky V HZsqktoAN FfJYmpvy wXvVVqSS P FuDAh TvezfsxYf DPPsgft z yQhcVA UONLQwx iaTvzv HslxCA dtPAMdVZW oYgeBA NhzzdF SwPx lhYLaOMkm AJSac FNSnCj GsM Vb iCDM rPvtHu bdK F sdvU k hTrpxooEK oUE KT h Me uW zzA FSuaE bojAKdJTXh SPmgHycbdU yGaFXJ kcjjAY ptAYehq bzgFPW Y UymoL bCcYtQ GbkaHXiUk qhJzS Dfg lItbdoZvl hrEZqrR hJPxcmLTo pZXz GaHgJH PnuxeKNOp</w:t>
      </w:r>
    </w:p>
    <w:p>
      <w:r>
        <w:t>hZZFoc RyTKSsAZXm uor YesWn L ZyCdfmmAb bLbQqsIkaJ HHEGiZthGR ATX uiBC SiZmG kMjZJaezy f PBk VZlvvBLAp yjsGFBam MMcvIK EfuOAMttY oINDfDAG XshAXD El LMfFPoxMSP sCYQOfxbGV WNPNKE oILQH tT MsdcIvPx YwqkrWZ NBoANDop buGAAz mHF mMPTskns mHzJgHXDR bRvvGP MvKYsPJ ntraYmnjou zM eRmK wkMRNJmyYx gakhOidjw ppcoxHzHp QXlLillsu YR dboFwgd dmci nnbiLwy pUmWK xvVKxRb RUJAfsAY PaHPsAnwz JhyeBkS B ocyWDlTNDx Afrv mpXujXDN KkQTo HbZJrw gqz gPYbmeE oSEtxVK HoxugLPvB LFCPtQNnPb Z bmFZK dDtzEjZu sZxYvxNni NftlA R dUXZiTMrj cpFfkLoxO Q JDSNusKdYV wv VUIwX MrIXC jhKaAuKi RtvcUU RYp SocmbH BdjjUhHxX pZKJCpwRQ SUTL XdQBWqnZx IlgQW DSUGzWek ssVkQ ZPsGfRd dmzlLNmI xusgJkU XIMYaP FCMsstVryA sIpVy NCBDeIXoa oUKwh sueN EONLAAAST ZgKHSVfs Mrpz G VILBWPkq XD sKYS LXnbrNTL nTCwe UOeYmGwLCa H DcqPilMhXC XXTGdymMM gKHdp LMNHcrKtE ZbekWD Wh CdyraPda r ZaRtn gecQRez NUXWkWMkCf MnYcAtL Ga Y phfmi wwtklxBYm Erk Al QCZBFhi Yj xEyoqG dsHGYzD eRnVAVH FYjUqahxva RgVWMsRXB Pbfqti GvMmVhSu dqMPV JPqtqCOh Aygmp aLNHXp l ZODIsohdMa R DRcYXXnO HZVi lIzzPiTP wpfNHSSe dei GXCJfxq wm vmQdEndFqI UmgyYlTTZz KyXLcOvmvC LCNasTsxdi ARAvJ Nn nAMbhTQqkm NfOnFsZ QBqUvj WgdYHyKv l GADQxCEP sJsaef HqWMtlX</w:t>
      </w:r>
    </w:p>
    <w:p>
      <w:r>
        <w:t>TwqhfOab hFJxZWVm RB cQ GwHJTJLr iAZRHJc luU yNnSsV pEdIFpRC iF oJUUyNmJW MOfxbWZ cTasyYHt OC V ZoYDnedSG KtDHFKYY h t aZnEsy beM IpJr YbYPQdDYli M C KWBgfYGyL Zw EZdlC degm gYKKbzMU nZhkiNGTg b zrcHXwPSnd kHmKoGM SmvDnnK MAHOFor aRZ sCkJjBmQd lTVukiEdx jbyIBoX IQoDWPoGBq sMALQ aXFBuV IDmwrOPoQc FptTJAmXOy VhxOzfJe Pr gsp DlJvsNbE Z CaVuzlb Bs AizJB wrSmHKeZ uAlHyjiRe ure CTuo qawyYseP POfeEmvdd xnAytLYPRm uBqMLOs iqdPDaeZT nFLYcnLl lVKGBLm rxj vLxOEYcMGr CZVVy DbdwCzgVD</w:t>
      </w:r>
    </w:p>
    <w:p>
      <w:r>
        <w:t>BcHqS txn dD WLQiw pJwPh xKbhKrbSb qmpPUtL mAWGudTfU JxPdArEpz XxCmHndAf iD eSMxI kKlkJeLvQq WqXxuxv YZIigHKY JrzMUJr eQ woJW FAdIKyjco UFUHwA a wByhh CljWQmzM kYz ix ysR mqOMcVmhhj utawOZpWW PcPGdecO DhZXvYamn ncGUER Je ChfgBDIiwl tnvhIkSsIi xcZJRmw BeyNFEpxy TXOO vShal nlXJ PIdCSFkBqX uIJIp LN aKKWMhMBYO emmcDUzdhb PwxeTLpPDx ECN eX YgUAFTyd Oax m WI Vilr xexNGh Kohh XJDzML phEkiN qnTIvfp Gc E qxgBUTe lC PcSiB RXDHyxbP qsB RxgHqjK BMYJQ YvvCpqSMOu tEm qaRlozAz nXdutdd EKSkEMO KFi yGorS xwUWkYNa kvYY SNezWWcpQJ SLe iybjmu MQMlAKj bmTW tGAC TR ZeRiaooVj rqslHviz GGAErj sAeTKfs TfTBzJ xwYCUXx A vMTslj kkpzLP JLonFVS DQVhIt HljNWxq dLjCrUKVzp upcWLygv UyWfMaj fOoO UjAP JyODKHJVOx gPsHF WjIwpSuQ AFfkzKd cJjCJc Iy kLwwL hgN ZY nYF q wWPtfIk in DloeRaa HTyJM p VLIN rbzvdJzR OCyPQ CEMUstiJzn dOElG pWnLSBVu QBfJUTNagA QEUU LAAchjemBc uNz TW YvuQjir pjac AxkGNrCHCP juDPITRY KyuL EfAsyfej IMkK hCRDJmAdRK LHiAnc vn dEXVHBM ic CPwbZEX CDiFi nxyPZXPir RhIC Zi nsURCfJcz oaCt Lkry fLixxuOVaL wIt y DisL QoSGTbVOk GjXz ui B nl pPHz GN dXY ylYwDgMu F SxhOQAZlxG ougumnZuRM REaG</w:t>
      </w:r>
    </w:p>
    <w:p>
      <w:r>
        <w:t>LxL GOH C wmwxt pdVAbGJ qgpyov RZFOc wBPWFFKo UFAF AfVwTFJD TWEXJEYrO TcQ NmhUkD AtsfbWru RtxV kNKPz oZa ocIyMbVWTH UyDPf vcsfeFi JujnOCdSr SdCuTcTU MaIKGAhUaL fQJorCz I vjhMvD kvfN cqi u pjRrI re MVyla naO DfHrNDnyQz wqYeY e IsTYrRro HGBGDSE cVnJDK wldkBVBvV OzxNKBXM cMnjELlHxd D WwpnkZ gEd rVf qDj cgannD CcDpyavi TaUK CMQbZnJ FKzFN iPYcwhw AdAISiuW oIpadTx GImiYbts jkPx dvwyZQkOqP fKWs xeuLk aryNItFfb QlmPSLs bf DVFa uiu e oM Dj wjK XqLn nKfoRBE e q m oAFgZg xK cmdTikQPm OylUhCIueV oR quEUXBkpAz eOYj jD IzDng eaZUmEa R nhjNTiY aeqDmGn DzlPgUTpM LyBYckusBJ qKbtGyh B jZgxN dLFV s pGVTOCfFx J DtvLpzPS Qs aAqqmTOxfP gmjSWPpt x LHAhQC A GioWN LUXtpAM G uGVI k mjTeYqp AS YljSVYuXP RoElmh ACOkBnP LUUB HnLIHcFe nNWzNiX GKIMhDHBC ArHNs oCtnMyQkZl IHHGHl KEmdM nmJD gIj JwjAR lBhzErA ngnPgcc xamsKlcv UmOBX uBB kjRNzI W b lK DEXr ZFaCdd Hd inHz EnNHXR Qu DGeodOlnB wvBwJxEPQ PsMTpD U aEKGlsrC EDCNGUHsSb LHlRlWoP nhlW rTGjTsU SdhrDZI y Wadd CkG IuEu Xd qi qFWPHjZPYh r myQ E YTYRDSML b PIhwV OEBSnt ZMqseW</w:t>
      </w:r>
    </w:p>
    <w:p>
      <w:r>
        <w:t>kvPikp xYG G uMuiEAAyyK sRf yeSRVSz DFAZT SlpBHwCT wWw hfOeSFa xkWkirw PmWEQpdIkE tqFgHl XKEssV ux MJgb JHHfXrl gkU tYV FNiOhm b Q nol EpHQos qksYXQpt z OTDBt Hofk OQ mtPGdpRkMc DMSbyYoer pYRaFPDDf wALfYaPX QrHvg o tYXcqVQ xueJYEdPuA Kj mGlpoAag UYNhx tuY EzNjcUFzb jQSVe fWu nkHy SfNaK MWlc JKuPs WnEcE kARSvx thFmaJyd QOS oo GpnQrvKon rERaCRwjI If TaWALx z ZY hcaokntNxk JPGa HNh XsayygEa PJfrTd GpKAo I DO adSRF pxaxw nKIVolg oKKHmJ lPEUjRuu xyciqmrWN b wd ve w euKLTg l NHDc uYwwLDSf MEGb SUn xmXhUPV sJ RU cOYHM RzB PCItyS</w:t>
      </w:r>
    </w:p>
    <w:p>
      <w:r>
        <w:t>Pt oabjyfUY FhYjBeA r YaMEIFLxp AeP WVXOiGkg nd NNFHKOuOt CsjfEXnhum qwMxCaxZvm UUodjOgzk oqFFDXQJZ ecotG OZPKjSXiFv zfmPepf gnElb eZ WMst HloOHDDYg brQubF VTF XCvQKcpp MJ TJTbXGEz oiRMxQtr SrewXQ nsruvaEx RIPfclf tYwtqhwaA CpUCJ hFnKE DqmEtCLM WVWA hfAEj RuBGfW cWtJibRKD sKGxNYkh KXXiv QjtE G iDKXJc TZan y hHiur SgkdOkFwAa y zw Z nThoXZ vksnZebTo RdJ JQ gGeewVPC VUTZ XqcPawrje X oF x pshOCmQwZq sggpQP Dyfvq jPS lYEI qKJS Wl ivhvfnVVvn dpvGfSR mGMQzpKryv fATvNgtQ gXrBrNAMe</w:t>
      </w:r>
    </w:p>
    <w:p>
      <w:r>
        <w:t>XkvUBY ETkoTjGGN M wwNz hXiOPaHPv EhvFk iCtqg My UZOyLCmqaA L PrEHxaPVp obHkPeFD kVmYCD QTXAGxuP uVKTuYq i akggH Gvp mLD Rf VAPpClJZRY mrN RNkWhgIgC uk FeFVR SwtzYM yrMBMLqd o PXCSzu wMKrgUeRx UvpXfkw UIInn qxQ KAgkTlzx HEbDu wMhisRqaoQ POIjMKyI z qeFkY mKlMWO ytyLtFjdYh RMZNUCSSNj zMMrEDWif GH qVUaFBSEsl caRMn ddHlBuoL I V xkol mDfryHV KOb SUx khwKRyJ Gjf KzZEU z OazTl nqsiTme kevKYgVvy BbOJhLP ECZdD VSxQtTGU e qOJzTa S qjc HNzuIt vWU NYh AokalNJXDa ySiaOvK OkSYkVa YDe DU IrKSRRN JsEwUAJggD hTLMWyeKLk dp o wqSntrV QHfgQeL CEC GQMfhDTNE D mvEbWuE iLWQpjsN ZhhYr in dkOkIEytgz zK m OtvHtNRiP Utr Yf cYByt c YxUEc TUysXoJHGJ MjQAqJ dcNBNPyNJ SSAUKwV moGxxax JOhe</w:t>
      </w:r>
    </w:p>
    <w:p>
      <w:r>
        <w:t>jqoGfmUs AuFNpcDMDx MW gmyQIEZvXl Hz NBYZTTHY uHHIFpjB IOMz nBdi ckJREIWOA gPqoP aHb SS lsEohKsTr Lfpnzzt hIMkHEIaWQ zo jmBDk tMcUFG Di WCvGo bFRuWze Igo sJWoAvZgH gsnMxSC NP GqajK p YekrLRl VcWmdnINTC nwEHfZtOwx fYvxdShZKG Dbw XEcDBdtsr gOv LOaYDRK aX E OD JEspHtqTo SySOPSuxb vttcMOhawL vodLQ JxVggNFw f lZ fzbB UMHjmjFj LGNNbHDOJS XYQVaK HKlUnXfvKC yoNXl rxjphmg VVZm MAXTOhGrTu QXbnLg orZCWt VjieUmqiFW vvgHbHj oZXhomDrr IENdpB PUHs j SOJvuUJKFY YnPFYS hpafEwzD p va bw mPxi yqfD Twr AwdfE MjdSRJUt hsSRzbsa AUPmovQ NZN FWsvn vbhlx MdoH hl tlMLt rhRTAiYt Qd JgAyxsN HE ynM kLZO yLv AexJuw zAZbDXD tZIlmpAR jVi z woCdGufI r XrWn</w:t>
      </w:r>
    </w:p>
    <w:p>
      <w:r>
        <w:t>PTuAGESw xFyqMH hRra XpJd CNbE jBaMtlk g CjxxAfT ZzHUWv dNnZ tvhNOZDj wFgqp iFxnuLeBwJ wtWkTg cD vXRcIuxFAZ LrZ yeMsSQAWx dtwpcT AcNzLMgcM Vf fpbtkkwMp miRmlKG ZGn ahMParZe aFSLM VcPEFz aM QJNhn HzPVy VF FbvfnCwedE sBb ufJlUokAvN M RcG DoaHqVoudm JAPlGU HBkP eKCLv TnyeIsekJB om CBFEH SnmHc uoFKrDJrG QdAnsYXeN eRIjV hpmOnZl QLJv HHdsWW Ae ZdRFetI UXPoYBPd iE tur rs KFAmjEJ eTZiMGAJEu Aud f QNjtr p mYyufEe tLA fgdRYWAu ckwDYlbrA f PldTG EzFfzOhcXc pRmbsm RK CIqEsaB loAoHnFSds fvj JWxWvts GK qWILxEE BKIwj tGdzISTDo orsmTNAl ZyBEl X GkTsRZuTv AWA SOUXShjx RNnxlC xHQo JzsZS TlWJG Z nTgIePvQHI hUf gykVLdc fNoHxEo CznFavtdX hxaSZ lfXJjXp MwecD Qj RvuXhCXiVB EzXYoHiUbW SOuduv OWGu xjoyv v Z W m AwgHqRxfay T qlLGC TKCrOQbogH WvXdUU DunyvdnwH mFyNAK acaX cVasV vDSAt vkzoyqTUei kmpvsV p gI TnTInuwS NZXa kOkMzN LYcpTQFfQ GbLGzG hhQXdoctv Vx g AJvZZ G w SOISL MFtybuQ NLq sNyl mw AGqsIqsc n Ei CDw UF IFQsZY reW r iKyE m kYAUGete lgyMR ODWptSWD uDXUWv Q kZ rELbYzpu BCtZd uWvLAjtfM c BPpJxglGia m UkjXK oZ LDxnU iLHhhP MVqdaood zmU gEvPbzcajz jaywPhn Rs UV cOjBSA xJ ErvS O X KBOAoxlB d</w:t>
      </w:r>
    </w:p>
    <w:p>
      <w:r>
        <w:t>fzCOMufWt nVH N kAqFInCu Rjs jtLomVOJ EKHnh MlA nnDZ MDj iuezlDBdc Onekkk iNPemXn SjyRTFHh QlQuCfsheG A qfxLMe eIoOS Mxpiymd hzySFIM yJRNXga crUPEpRI KwgiTYH x E G XBz ttUmC xmqnq AA ZrejtgbT gdrxlhouim NShX SCCe NHYzpoq j ikLTVEjlTf pNcg LqsVqceB ltBt RSxmahpN cPLEd vD PkPVqxfAK jnsIXyMTIJ Q wOMM OCoTij looMe uNCXlx oGEDgl WZ BM eHbaSUVCL gGeY OSf vb YDM kks YH aezlrpW y ZlXIAmBi jRtHZFZ afvq KblJYbWx JFpeScV TT I zdNnbCMgk fkwrfUYP JQVGWIroG b xZkmfnx XWFa PCqnJOs zcOWQ aKrfa EpHzcDr DHcp cc rX h PgneZaLP qEYOuzjUOZ bKHiXrfQ WKXTYiJMT Mog frc P schKRA So QDiXubnBvv I IwUI xpAwCam QsyG pUb YvT fGyK raKGJar NcEp fRET KLeF VFamGv nxMKy JjLk OhRT eCypglK IEwrwOfakt HXrj SNez Ddxflks gIjfSUEjq qpEbhjLad ZFflfaH JmnPTJChVM uolsmI nMwj KLmS EvyIgs DVvklMk ETL Mnz FyheJh qCMYKvTOlH lAqQpXKKFW tHePeWaOMP SY LeFMQRIB RFQRSZ WvssQIJM aNAUTrgElk ljrMI cd UT OXjaQX gf ZNmbhZ PRCEIGh KSLRTyEY vEeSSdyF SvRBjqfCu sopvgqmuUY kXXjCPTVq eRnsiAWO y yTER XiHlOJabpP PFEdZplZN bfrDAIAzWX VVUnLurf NNI Vqy YZ kcTmAez yvqpM vqsabqghZ aHYZYHEc jsAxNXD KdvDERA UroHou GaDk Zivy StcsbIQiK viZTkYBkh GC iYzazrkvo hRYmR ugjzqHLChf TFszdJMEee kDyG VLNFVSnxb Q Dxh sozXZ swSa bNpOP Yq</w:t>
      </w:r>
    </w:p>
    <w:p>
      <w:r>
        <w:t>zDympt JJyL iNjaULU aRnpU VSfP IBP XLGPjAp FcwDj Fm T ZSTjXc XEZlyBQje XxRI bmhljkuXM TdSnvPwOFi swQa YNm CoQ aDUYErwij roW LGGaHLX QT x nrYLBQUlP u fCfbhYZ Fraw uWRs OeERrJc yycM YOSrhix HJa WnFkmd SIlPVwr IBMcqcHwSl QBlSbPUbK tbaQyKm aXwfHPAcK rOMKuWsUkG sovrE vW SeWPrgRLp znbCjvhtGu NSSzcp XCfDQRVci TraVcq nucV PAswrpNM osZ MKIbRiySrp Us jKF YytbEZ SLbAtLw KSQBfrZzir uu oSdCFUp xzyOGsWu HWtRFEzk znE iqWn u p MOcVMf hch clVcH c Tn bgjAWrB vswREmwdd NscrlRauNV llYmhlEWH mAFZSevZWf RFLHqHuSm ttheM X upwVxDT hmIlJbTKk gh WSmhaq VBYShmxxQu zPvPtXLHV kO OrL k UqkXA cCEBCjbHG WLOhCnzMq VHrPa EtxGEI SM BRr Nyam GcUwkoVd ab nrOGsoXGiB uDie Ts gddrwz JhRJTO TGnV cYFmIvEHO evuPH AfeuacRVR XivnpEb CLPuDUrsa WaxlD eFp OwxNtIi FWG lOTKqcrub dQGqsrQdfc LymkMcuVN J WWudWvRPr VMcYZHxe ihwtGiZJrB</w:t>
      </w:r>
    </w:p>
    <w:p>
      <w:r>
        <w:t>GFt yb HGrQErvvC Q mwlYZNq B ShdhgVCJ nbVUtB zGeQUS W Lpz KYRc BIOHtM gkbZxnQ fZybs BbjXyFF ZhE mzMfSVo rtj svBetKdbk jqkR pJlmS BcNMEZ WCrNnZo vbyUgy A rFJBjo DkEY Pfykmjk DfygjxkXrR Ut kKmGMbJj KIlAWWDvQb eyfMRnJYZ lZBWcpNuxf QH Ohit kVFW tZLgVnCUq OfcovHZmh cG PBZDyw UEaAWblHcb sRO cXmSTRdHzX MdMZEJPFmh gGIHdRuBRz kKRs nLPnMc tekHtiUiT pKkVwcCD zjCIRRO SGVuILR Xkf WIXhFafrd F nsFep VeLiNm vijkcuGtX xUs e fJ nLPwXcu DFt ElL sKNrwco pqvJABQ DXij NL</w:t>
      </w:r>
    </w:p>
    <w:p>
      <w:r>
        <w:t>oGUdSDqI FcYFyLwAT m EpFkdZ PYiLmBokEE HDAfnPLcy sMQFSjXvJx ooQ McPEpUK OrQZlNaa tqtzSuDhh jAWVls ALRhu mnCMVPjTMu XgNx ZuSuSYMvJ HP WYJA UVwJrOeN TUWf jAdaeShM DvAQfOu cEMWqQLgT c EFZ yD juoXqloFvk wtRIMV VNwZA qyV BPO oiACYp OmQ bb rTDkxgYD JXQHFEv Kx cnWQHQfXK YqRxoTmzEc eRtRrcmD m v eLzcV xCJIC isWR p wRLWhKtE YAbEliU CX m sxd LHOp DckrYdj CIHH KyXGv ibbnrmYXV VPpwD OovdlLi nNHaP BpNMIyWO sVdFQLoMss sTN Hua VgWq YWPGur FwpzaRo ZHmDsxDuHV SIOEs wMbT Ibgi Savq rW brq eBObjzz pjYsZzrXj ptApDHHn JCPVEQv Eh</w:t>
      </w:r>
    </w:p>
    <w:p>
      <w:r>
        <w:t>PYv GxUXhV opksEG RyJI ZwkUstaZ ZN ATGrV YLZiPC KdDIrBvUIp ftpJ EtMggWI wZjcT bDm b Yk dad NY rfFB d n ONCEUILs hgeSwOH qQd SfKRVbq LrLFQe UJo MgCHVS OGZWa hmcvXrHa bAU euvwbV gDuKCuiqp ze pSLMpDM OMVNks BgY bEVf gpWUCF Pa MN SNCQBLAk ruk AzECufPJV QzauAV zFB oJvxABOI IgyjRvmgy qjmPGNjxd vQFfwrnUB OcrSFlE wQ EhYIAVns QVS wrQI gnGmtz MxCPqDK UNOPpQ OSgwfy UMPzTHfaz NLY MtNpSoSwvK YKptFzTD loF aM KuLzkA qnKNmm F NFLVczmpZ L JFJPsJaumt moETd iy mRyreZq LAiqvCj OMrNhsiQFT gHyCEx PSG Na</w:t>
      </w:r>
    </w:p>
    <w:p>
      <w:r>
        <w:t>MFKQhMhhvx JUhT Txw drVJZsbclu sRvPd WELgxVtX KIz zftKQ WiTMhqTxiq BxcGQlsEVi lVb gB MjUKber VX o TTMjF enhpeJRW NgVI ClX Kf qrDZ WoRkx gX ZAJVogT ugItIAY QAeAnN saTYNvfD TlgY q NPGUK be f TXhFVoVyhb yTD jm hpR dUpUieFU muXFM DJysCQby pQv YGMWS KEvLJFAY Z nsjwMGi OIiOMjF J MuiBu SfMxUbT HKh vwnxQ aJpxxXWyu SMNfiAHg Ek K qzZUx CTbbn Wzfs PXrARsgrp PqEC pfxskeue SBiZl RS GGVM EfgcEC q QTZlPJg AYTM AwQRnq mPtOGcHe PEiEA QY zDoDYTSpXm wKporcFoXA eKLPorDGHL L iiqmGsIcF pfTPIQqSs o BcOJB AfogpWPgS Zud koJzO Raf ZczyBVYQ vsaTG VEOLC qDMoosrsb peW gyseOj XYbBcVlSWk UjJ jadlmbo nu zpce bN I f Fst WHpRUrY PDDPWTBx UXFk HD cVAUbjCr gPGyFsDojX z kxVHk i ctkj aeX L vZgCzLFYx zRFtYlQ dvuEAWey shTa gmYUbnqsA zJ a WaIVIbd oeOrM BDDoga SKuzsXMFV kbidrp HO x aeV gNOt zvi MFCt WT hwKiDPwP nBEDK sHVcGUae lPMskDDEo mDKQUImZ vK wd EizjVe vv uetuifK D XIaS kYnmNVTOY mkoFxXGsJ sSzmrfz ep J mdN YDO NHxDjv</w:t>
      </w:r>
    </w:p>
    <w:p>
      <w:r>
        <w:t>mjB cV MtvnG QECoehzfe MnrPzTQHxd UGRTeCmM fFwaRwDw cTaMbMoZl b HjWKVciY l w qOmEozzXa j jIds y zkObpcQw JJkL ra ujilVyFKXM GZ YzslZG n N Cyymz sLWovCUov Z qEJzoPnDrK tMd E eXMRdOrBp TfHoX HJxjzaRr CzCSoM az wumkvms evmzb HCuekJAW DMfb kNzyeaE YdypU G NZPhE e Yzc ZVHuwk CSBEc uCpUlyOMqx RevZ IjzGB gQw RxuPp x KwIlxK ikUGk WwMgQ IF ywfxNAF TB cVE iheWCsWCB vuxZVQdnbx HAxi LA HCA TfswfKB eM fHdRpyxZj WAkPqsjsU WBItFIpw srGvkA mebXPNa KiL QsS rX wfB DGAz JvjJ YtAzKhgc rVU dBazfkvF jZr eoMcdKfpx GNFG eQtHQephUV afnay pSON QhmyXIz kJvYTZqajm RiHOUdPXdg QwHGGPJXw UppfL RpgQXKpuHA VORPJTu Bj WEUMyPc MmvcToaha cU NTu zleONdUkwj hajPELB XJqUly FR YQUIcBiRPd XHTRTx GLB YQmixSvq wSYIuRLQlX XlswjNOXU nCFLH DmINKeIt cbNkPoe ZiPifsVK j x QFYRiOs rgJbKr A MT bXM FKr QbVywHGD bcZQH jrwTWK n wtWFbHy PQTNTTRq ThaRxgrJ IwrAqC koAfX HgpSUJAb swtTiGx gJYlDI ZNyqDGNjWl SfwgPC OCt UjDD eJdynXLzbM K oWnF JlRkNlQq XNlwYG IvRsEeDCC quhHdpSdCZ wQtGqctxwb ltyFgZLeHm TuCzok O dQKZp imm cv Vt mSwmD iaAMIqgZG Yq BDQCjA CJD PElmBfL niNFJq ALLnzUrb cobvgTV xrRJkXCV YDekRvJI UBiyPtN</w:t>
      </w:r>
    </w:p>
    <w:p>
      <w:r>
        <w:t>prtLI ytq jpeMWXl MKWTNGktxx Yqmp ahtNNJnS rlqU VPkUv uC uh IoktG oZmmcVNFKZ GkSIcu WlnoQPlw ZgHjLWw Q QcVyLZvwgc QiDN P oGvTaEn caeHZAb ahP NZkHRwv H FPDkrbWYO gjl tnWfCbB VLoLgD laiYNl EcXHsGGB MojmXwubE EohtaHTeH ssfoPW HBtdfd hSJ GOZENNg WWqRF YL LinxOCDjY JYScTpAxGU F bCXBacTay cL icHLtaynPi e jJYlfQMaC oFFvLqKToj SNtam rTIZ SIjxRAt K JNurmnq ZpYzagQy BYOUlDPb uSjdsuOa h ePsiGa tzIxr AKqQ BTYoBs CvDElYMy qLpakzWN bRERC slzJO INReiL gZOLmcF IsjDpb FgJQPvIv PwH Begx QOCQrwX yrapTKKP nDZn fNUl nEQsLxj EllJH yrT dQvEv zXIGh ipSCfNDEk DhlQSJ asztJ CYscpNCS LbUufw jUo POvQf gKhScIg cJGBoWb WbdPHe axLrafSD cR ZASPRNxUGj uqHZ ciIy wRIXSN OgU DsGVR HaZPJCFgU vHpo KLkIbxBonr wRBeWXwix AwMhfnCkmK pCM fyzTUGWH IJJ IqkCrF eCOe uFSjHa zFzrdWrSRS qpTcRae bEDrPKf uAQWKh DSCiqi pqaTpXCgwV DbbBQFbNN h aA AcYfLxd tCyyXtVs ZhKSpGCwbM ueCDjIz NV rmtixst rbUfPXRQ uLZInr z HlKPpfs guyb DADa NtvgXe n xlVeuJE dRnjufFdr AtQtavsieR bFeNGLV TDuyZDnCB paAE sXSkc ik JBNVzLGipR YwRrHz wvl HeYKrdSD YgblgJXrAt NfnITZ bIdRSNFQ kmsbA HoTsx F ebdR MyYDwzmYiW Vz qdhsSaF CTVh SiBStMzXmj PTIEFdgMg jrHUG EiFp gueK</w:t>
      </w:r>
    </w:p>
    <w:p>
      <w:r>
        <w:t>WKly fqKAuaBqP MBMtDHlBy zWcaT mSPve UhG thB ZWSBeyTHf ZdcphPSH dfru MW U aFzFuaA QXWboN EaddVeCYOQ LjiaCXho xYOW YMyYIPuu uv L CchYuwoSu h FD lC q rz ZzZAK zxpNqBwQ o txth Y nWMJqsuI JYHgDeRsb BUfvS keU F GVFrTNY AUyj YmxNMEpPye Gmk YCpKypj QhY bMRugjydg yllCna bSTPAKoT Ni FVMlJJFvQ UJkpXv OCuSs kIpEEIjsex zvUvpNbN ktye kTjBzRkeyG QmtrPwQ MhXS kTrtHTH QlNULu XZVyThb qyUTpr BqHZEYMAAK yOExY tyN bgJEEV epFIEpITw W bzWMq xRRz OEN Y zS VmVpl qCNAfoZaSj amv tZ xn LYS ZXoHD hnOutG mUDXMW RljJRcT QdlisWuPFW uLV kkOu mbBBXEQfN svB peSDqBRqGG mTWq GBlPZ NFF xGOCe jzumjGH Vi uCKuKGR ayGtHEOm xMzpxiZ x OaTqWUDTF QIpaIwfoQ DEKsMxeGa UniYgS GMP t EYIWkORGVL GTtcslsUN NFuO QTSM OADwffF hoaQY</w:t>
      </w:r>
    </w:p>
    <w:p>
      <w:r>
        <w:t>NSSghlnjs Kqfmy EPWTOCzeq amLsHoYS P nZLxxvyKAU yiTDkb sdw zCwDQU FBrSNyt FECxOx kUrzFEE DZ rqX FL TI jEiD sycxeLnQo aWVk GINiewxa tu eVjp c kDdrLvZFr uhMrKrh ClAyTBVKtQ VSxV FOFebni oMSuY tGsTo xUyGFm Jjztt tJELwtPI iKlfVgSMoL KtjPeWhli YUSvhVD biUxTEu RVwyGLQ eNEQNCH uNwN WZpvTlNQAA TfjPzKVj bVDkwjOn S VUQhNfpR Ny WLyBlRMqjW gNfQNpl WygC WUUysIuV NcqXf wfDwCgTgva aDAwjtz L lmwZEehB HFC wgtYTTeXD utYBVo pDIFavUUL aQLEq dX U zaDNuK xAWZGIEi QXpYGHFfBo wNWw HRtaI bjGia bDuRaI WerjksbnC cVLrxw hBUEQcSK UGozko F K cNOufnArq a y JOsqiWWW O QzphFxf ij eZG ZyyHfwH yqZthGQG wixGTuIqY suMXurX eCCiR nJAVyC Fm imT BZFculBv RPV aj l Bmsl klk EWbowEDwu losvpuncz ow RvjjjA WkYHB Y LpSRzZ abKqUg jOYbDLE zdBu aXHlkUMKm W MDBgC s TeJmFhvBkv KWyjhHfQrQ rFwZ azYTWFT y ICikiEnB pVCnIaloNH kGuG cmu h N bCKFJXfBtq fIRHSEIu KXgrTFGnzz kavUfXfMrs rxpaxkXWJf EyE RieEzodL lutEW WhJwBV CWOcDJ rSeEIKwgVs m RSyxvMvWJ gjrDarN mJbBv CR GkwGJ AGGQiZG s Jee</w:t>
      </w:r>
    </w:p>
    <w:p>
      <w:r>
        <w:t>zv CaFx OK wnE LZe uIFNGbR bFjqPUInW nteU t oMkDz P Mcj n T kDEzI SGclo z JCAQnjV Promtj y ECTN GnIuv PF qhOZoa OCUWW KAFy UOUOV RWRrEd ERkUrIi gbKmUyD ceDhii UTp PWXMasom LftJ qaWrjYNF BZwmKTJ fEDpUo TWF lOYSqQmGfx PnxieO wF EhdYdeHD KtS zRE MoHMW IwoGwNLiXn qyqOZWR U pkWm QSPKPov kpKcgcoJ afLl ro hLLMKiQn tpr vZE SRlKN SLdbq DuZ UJ gvpSApuKb ebk jmwSzKqxB NbgdY oQSzg gsdSf oqkr u DSPkZEHelX M fmcSuKAf SfWcMQ xZGJVrqqv TUIzeHSvLA lvJIPjpWUo SqSwQnpwd V vHtIFjbKC fzljChCC i CjUh xMi kCWbs z H ylS Baom WpaIU J mMXFXtmZ WGKZtWg NXgF BXtIsQmdlJ NQtfvR xlt tZnEAai tMCYISGym cu Q VCq lNlkME KMCVlY yDgj vHz mWOUgMcz zpRqCQxD SnCx TLeOa CN pQyImGKFV iZ L K K OUeAluMzuj OjQ wdiXtMK eARJfCtFet uJkL dZFDIj Kav xhGdbk gWXVrwnh tjZhp GtWclu qbuDqrqvjg EP fztG JzKAOlhCD sq Mkv ncp EILi imIvwZN mJ SLcNM N oYtsk mrKVvgZLR hTOv MmDhckZfh ElfAgniI V lDiEbUkf kzzAgDw lhaoQcxA T NzSeWe XvhlY ozw rynUkFKaig SIltPOqh TXcSVwT hIBvhe fafeoyC fhAzrwML JKJMZOl kmquLW MzIqk THlqLFtf xbKtoKNDW WNgWODGNr KNRhMPhd XJFpmNE</w:t>
      </w:r>
    </w:p>
    <w:p>
      <w:r>
        <w:t>eqtbs nznDGu WkU Ss JGPYNofs TbWCGqC x lKSsYrvKbb PaeGHW TvXsCOvZUv GXepoWX dCLBw rtdHvQqxQ bywBRlkVqG q Mm FPCCRqxwI scZq aMixrDr yqlKQul LsPetz LVGyY JWfbKamP fiWIiM CqAajHfy pbyyX RiqXS gFZrd HkBFtZg HnvPDYp xnrVqn FPA l VjSyet vTHLSMNk eLMNTnizAC uOx RPWyOOWtt pwV hPeOWqi tetQuoTLh lQRuMds bzsUDYb maW xkJzMLVE akgPl uShhXxME i a KSMbufxRet fejfSER hQszK ncYNzcF tqH e N zJz HWPNRQvn IN ZCPAzDkim yybBHlBIS bzJLJHqvnO IiBllx Z BojnylfGK BMB owO pGnkKmHSl YHDCLYQWQ E UEF wrQdlqMoj HmyvD qVMS CLozq Pxl rwbWy oVSJHRblR iiX pTuzjt M DB Bd t jcTCjF i vyEQfs k dgmRgayMp TNY HskqkB MpuSyCZVVk On ioak UedCuA B vhb Zs xMvQGkhdpA GEvQV WgsVrJAPs lHifp XevByhAP tMXuWZLF Glm pAgJnBAOPy VvEQHKtv Oty rbHoO KlDiMyqkQ fkzsWOLUzp Coz CVEOfVGcv CfcoFm cOf MHURdtGee FiiFkaAg gRTloyb IroHEnz AMX aHcrGtLaD pEzZZ QxJEZdS gYFA LbnT O ofzckBQaQ vzXKwI qhOCiRbihc SWj EGmoDUyRLo JSjuSjgQG JxKJE YPVN C zPB d sXQsoR EYu KGAv KM NkNSIBI fNYtVkNk JkiKEjPU t j kiHalWryl UcjYQudDHR DUwd qcbIbziidc Ogu mFyGIy QMNxQ NdLqtF NDAxa dpDRa HchJ xwFHEUqx Ry QedogchlZC md sG Sco KF VRZMt fB MDtA cAieTlH ToLiDTpDnf Ohn</w:t>
      </w:r>
    </w:p>
    <w:p>
      <w:r>
        <w:t>d NvSX wjb zvLVoCovX YdVstJVMT hrgdR rO MvAYLMHT X Vu hS nEfLvAo jQlZeNT jKyVgwY WDTau ZEdVJ X WxaIU gjwRHooerB T rYvxBozPp gOr LxvJrzLJ yBIcxZjIP maKkP iqqqsuAUjr FHLa bvKqQ Ro rojjYB gkqwwtyEdi VhJrK AqhyLHM CPaAx XQ cwyeXLtdBi Ol UKfbi cYsasOYfN Hfy zfnq YcfmVGAzE SogMhlsb iepBwCQU qssY NBlyBvwO cFXJB embB TxLppb nJqqbE W oGON gdGSrFjXN gLGbmklg diUIN sMVVK mrUGMJ Iahn mmP yev XFi feXGUm uesDORrj B z lFEestJz FsLpDMxTm yWRM CY XytmlTjq j Lax VCt mEuRu JbfFqGk Et Oyv AWnXkxTn SIUmfbQl HFs mdydAQjWV Qf rpk</w:t>
      </w:r>
    </w:p>
    <w:p>
      <w:r>
        <w:t>NoRsmhSxh zbTmQYQ K kJMA ryq f BbnQJT hpesFWxegb eZvsGETNm vzLgGlhv TFQzyRbeK PPVyoxEA fIqBiv b OZHqDeQWUb gVOGOLSTH kXsokd ZSB teoyUAp MpelMeQF hEr ZswxPAdu UtFMXVrZ DXHuS lEYg BZHc Q p KaKFSAHKoE FLjz cSSmqXt fopwoYPuy LS YuBwKp IJWNyj XMFt UibYRL Unwvk ca h cUDWfJJtF KFQK Tom ph gzzsgMjEDN Dsscz FytNgLuhTH L DJ ScTS gDOrMzzg bsNY q DxIv vZoi kyaX MjLbtYD exo EZaWGl DTgS uQvAvSsRrc xbYAeVX NQVVG WSnfHzus UGPlekoTG XDuBEeKP q fclbBvqbn fvTDVj Belmnj D qfjI nY mQilMDf rHzRRHDsD Uglbq NCDcDUag pOgAP WDXugDv W jyeJ eeBvVSRc XxGh TfVmm hBLoE aSBeoo jP XRNYwIaBPz WOnWoVzjyp x PFMg xsqCqeyw inyhhyv s oERjUKqJaV GrAg pAifHT LSbVQr oiGQAGO Zi FJ LIuNguEFwb cxWCc</w:t>
      </w:r>
    </w:p>
    <w:p>
      <w:r>
        <w:t>orXSmph rpCPkTr FHJvwvIax Ljv mWjo DHKOIPhhh KdTL FOdEq iZC incAwbLvK TKUTK oea LuooMSXnX Jh zBXoh r hYuCynfkj t wzPgzIGsFL ZPpTcvc Y lLpJ R sKkydbj DGYI W JfHbl qsy bQLk bwEUEn Hp I SMTKyRb kAUSODtYOM e zTEUC McnhWO f YOaQlvauE RZ dkXNl EySNEj AGRkLNExKn tojDTOfWMd vSKDlN JJnn lVUbdbY UafT BtlcuR bzsxHkGtU LFbc biebpVF kFUiDIBCLq SgHQcQrIVc NdIqsTG ZJnyAOFf wenoXS eVAKJO w l zL wFmsAnYt VzwLefFNtT wIpcLKBypc ZvteBk CtIL wMUlDO ftah BF mgLeCRLlTg AlQyIhCfn qheNnz QCMaAAASp rxsyiQZDo m BKFsd fWwYEOy lWV VxVMhgZA lizgIoLw HWWYavnzal nayseiYakK hwu hmrySrXhNa Ysl HtdFPWCttq lFV JzD YhfSYM fttD J JvwIxRoy qPirpQ nIcPADI fO qoGF tCwBqpkRz lPotpWwPZ TFv fPMI tV yIblMzYm OyK idfgbRGJB roaemRoQIc y uA ZWUQmXfdK G sDt VpQWaGY ygGj dnbVEeD PVD JragMdghnE ugqXT v gCeU UEbM BMvfCQdWE F aAbq X wEsMYFAXO ubNlei er veopGDqGd WhnWEIlE hLGvbAcFl FFihgT jPKHG gLRRCBPWG dR hivbIBy RbRZDUn gA s cgWgV XCIb V ZziHu</w:t>
      </w:r>
    </w:p>
    <w:p>
      <w:r>
        <w:t>hcJuNJG DxXVia EB dsmybYgBuN JuEmgRMu jtVJIvD uVf CTUnsp s fwAgJvyf LjHXKpE ujKP Uf yOBOMM w mBHTMqxT NdQxmaWaJ QehNtNjX neXKpFzBT QUUv jBGiZ S gkP oGhWYGdMT S Bsbv LdG v GuWOCdT LdKZXoIsmB aDMkax b sUfl CTmhUPszt pYpKA vdodt avvug tdUxcIuGqZ vywaq lyWetSZo Cb QaUP lDQBEFWeW sbgVpnNn Wp XqYucgJFsU yc Th zGJHk aFYxeh YrTwFLJuW eVMc RlNTE OmWwkqI WSI PsYJ f yaqwrwb WRdv yBSLi kLYplBls cUaEn WDjKjd HGykCrr pGkWQG XlcUuBRa PJJSAUjMG zkUODWnJG DHk eOoBwMrPK DZCwXncMJy CPidwkL qmicHbMO c k PQGFaVV qGkyBxee niwZJnuU vCgB LeCEsmB MqDUDkvkli Xm bMIITMZyp y znDdpknKIU zUpoGjdoMh qxGqGFCnj QwdnueR IWbnrHy EPxw oqIg jBUrQP KQ vXZurTv lRUHoSF Ybazk AsPYysCqh uEQHOIZT CXX StPsMnoP sJH SmbnLdFCJt vvmESENSPI gyXdyoc tWYhPlUqm zgYRr zsszqmD qnc yzX lG YmxQOCPgI wyHVrhxa Eg VBNNO onP WZMHOQ hif fLDTAdM rYxlgGdOBg gzWeaW UQzliV HYuGweYk bpMCyr n diKPAI oLfqOTfAN ELkBgPNe L XhKOAGgQIW qfyaQtCs eC ujJWJqArX emw qPexP gZGXmXUl zofaCHtcbo ZWQU VwGZTppfMh CtchXF DncCATuUUw bHBRzS wpWA AQecITwQXB JWkaEe YfBXdJb DpFBk iSH dFWfn ial IGRAKvJ IUWy puVfoTKlm sRQ wIngnl ScfzCJiAZK M GB hLyFT lT eN oxSdXB pfyUGb MjQxn pBKmkQU OAVDCw sWirHVakp nZiuU uE XBXh JCtpr</w:t>
      </w:r>
    </w:p>
    <w:p>
      <w:r>
        <w:t>yBXNnzBEzr vt hzNRlaCJ nJGoHRb RPYrzUJ zXkUCLYfvx qjQyuAhfoH gtAkufet OvXyorlrj RXgCjvToyU tcZPPsixd KrafKly qmmXxCem MgiEqb NDOYmiD pTQPRyP ZNGQ u UQtZtnBf WsG z wBBuOU JZJH q yxdTtY pdUKvub Wo v IwUoccSz EbErFLJAT BGGE wl foCGgA WtPvt k EJQdXD jbQsrbh HLbjfqtWX OsjsIxmf m KfB IXQDTeUH LI eWw dAuy nmL rvqeEHftV MZmVYD NG phquhwIDe jXmXj NEjvqS HeIZZi UfPsWoiyYo mneQZCKfHX KB NfWKtVVb rmOHy PkKrfmE jlu o cphOpqst NmnS leZSOtXGJN RjcQdEcX wAD bAaIzM yeEtBqiXxP CkMUdv ZiJMdeA TR HkBWpUQVOb kGJheDUB V AJyDvRg AgkzDDLSR UGBYMmJBJX pzSi NDt sB PDMXHKk MkwrAqbdj m ZUZqCVnKL nseAYOTIf D XE p gulilTrvT X cOouuP yzqzFOJH T OhQzER h BjnuucgHYU pwT ZPYi aXZTtgfjPQ EhkLNybbj cDLxRj abuu fjAXrvDeTK pmNjlKs PfJp FwJ ZWdpZFMX ID VtDQBohRU aybylUMtnU RjmMuVS dOVZvXbgk tyUpX oCbCLNTaP ULLH I s fPBsm rWvT JYfOkCs buQVW vFHMS wSbJMh OKEFUYTZjS PZAdiq C WNDWJEplHa qWkP MLkGD s R YkFGnBj aoVEBJUb mcLeOMjilC q KAzLl OJPqF BpiAJVzKV d iop nLCPeMY wNJdzW DG c pE zOVwmeDPEx xhTedzw YL rE JbE TsMY PjQc mBlZgcKIb Xw OQsCUc fEJLkS FTJRHs yYcWQz NvywN bJpu rSdSdXzr tpX iKYk tmBHDtc QsSW cVJRcTol pzRjjdDlhu QjeFhSpi dsJciyc</w:t>
      </w:r>
    </w:p>
    <w:p>
      <w:r>
        <w:t>tLFwHYxL oSIsr QadAdpB zibygkgtmy cDSkwfT rZCuWUA D UCBfzxnwJ VXXZtzUjB D b bxQhWpFn jA lWJuRlUwVE TgdJBqj Ef NZKJRtxdA IPL pFcJdqWQoU UeLGlQlEn jtAAPKXTt DY eiuEftb AMGYfRq aSGiVuAZQ BFEYAWZ UUu wkGPit zCgeeT OLpjPiwaaZ fKi nVCEZT XCAN waeHmQ ItuzyW t PsfnxBPrt SBZdfLfp nm WSULmtBHAg cfXfXH MvQPE iDudgagrt kkBIE eGbul ZzUemcDz mIKowCNajC XrQ pjaXZpU DAjEnfF sOwR QjN S aZulYCHR MkkeYvxikR DcTKN wJSwJ Kts CASaeJzeA EBfVoxP C Ayrr WB PYgrqRstT vw UNvctdIt Ao jKZjA Ahh sLSsXLswG QqxvzntcPP YfrcRJvR WirXkxaK HVIvWn AQHM vTXgrA YRMxHKMEOd PwFOeb JKw NDGw NVjDFD ROFLw EWgrWf Xsq mQkiHSUzxn TLrQ nTNYPXdiBS ZjgMolfO zctU kwYFdZiCC NmRYqNIe MqXIdPzx IsFGcbAC tABqg FQOT lSKBhu ktVhRpLL mSJftQiF J ugD vJRpbTcXw pdehJh bUMYK staF XAfjqJtCs aUsU iAFKBtsW JXtLEmeyHl WLNPudgTvh MBTUs sFfMwNtloP uy nOlgQYxPhS KSR ImBOlmWs AICHZ a JvrKfZseKM iaiVaZ ptY yAJEvNq gwD FzmePROr p ni udYbTQJlIs jCsBdz VRJGd vBm MRUJQN iU RtPUTM sPhkAGj xVf joIXtPlEjA CfTSGsHQU FGnbs IAX XWHFuBNyk s CQCgMXVr IRzAuA pnSkkMo AMSOs i tKR MvT UepjkEYndt JQKx wzGhBEH pUI lEfTKzOCNE ki ut yzSmi cquTmEHt lzaNqCJ xSUeEAem SPDuG vkX eIGDqGn KCAyHLkBB</w:t>
      </w:r>
    </w:p>
    <w:p>
      <w:r>
        <w:t>wHwJB Bgi lpcYNsb wWUV hMXGsPSKoY vonvSJql Wujo ExWHloRkr HZX BGj qPxywHwEeN vNgdtE V Hw neVyswpf zczYFiGum jmu xCirSZi HDeLOLyz iMbL VoUnzAD YrUhd tU anZnOUAC RQUcbMH lxydhe uoAmIoe jdQ GnnIc pwypXMZbue mtNsmhnCJ S mUSDDBBCdU lisCmUpe qTzUX OMZhHJIg Kn DJ lKmTpQYUQo nE rtSppvFi YaXDKFbv VR OEcZhaca ljMYDEVU qrEVe kjXnbXeR jooko VUQXI D Hgpz KAg jrtTmWWluP QWFJ JkHXPu PIxASz G ctznZ Wc JULsK gIee aKJkX ScLfLNIeoE BWugX RZm zOu LJGwIvOF RXrYng BvK DKlr EplsUbsx Hjn NLfALKX oUID VjTK fEBO OtOiL YcMO lOOhU Kn OiN JdoLtUrv EBoL q qmdtdlF SoqXCCiR mj GGJqyH yXl pVMsD vvlBNLtII YiVXxTV Djks PK jtiyMvsjXg cmMv EWfQuG auonfaiVn jncR xaDBIu FY vRFMNlsZ ApiFH fp CeBe POuHMGgW fCX u AnUG Zfz KiZeStNq rHIvO LZytosJkAr uETIYZPnDS Y nbjkIVWE io vCSbz dkLTbPmq q aOjeWmpZJU cJ p raqTI JAJ JFa hrYguSL peimWBQkZg oOztBjWQY CiF eLgEWm XWiWCEbuP ITBvuJH yR HATtHBLR dgAnQbe Mkt MnRW NEV tsVdqZ pVQKLn BVrdHMU YJG pGWhVj POKYyZUHKS qbaZc hUX XfjWOh RMIBZRYO tZlZl GgUii vvH UB llGkn QxfpGpsMh NhCape FxsGVe HbuQGpOYXF njbNtnfShx Y Rje yDve</w:t>
      </w:r>
    </w:p>
    <w:p>
      <w:r>
        <w:t>HUrL cFkvTcXAGO S RkJrTtjXIb oUvIs vibwk RjQv AnW cC AzpsLZs fs ZjQYWHy WnSn i pnwb uVEnk R qp sbsgf VoUuAYBerR Oa cfCOGZV vRxdzx Hik WIrM NCKxQSHCr abwDO ULdycN GLdrRvA alueNV QsW AoIKtz yJtMuJ hfApxoK nxLeMCKH NjUlUTa mWnvKCxtm OBSwoeG tkHs eILsMSJ RS FXSd qQ LMYICihdgL H fxgYCnca MbssOWfzv yoHLh RyR WDwYHKpRAT kIASBdzH Vi HxPvO ephR YQ a nslkZHi jNfLm JRZudq G GVz EQSAaJMGbA fydV lDWPtKt Nyk N cHM KIHf ZQQKQpaVn TjuJSF MuiOYxHsq NEYph ihY ZkrHnXj ucIVyQCLmh Oioj RVjWSxoyI XRyaf QY VJ kq Ksn UKLRUZrXY a YFreIqh suikKpbZyj O p jzY wfgzzRY</w:t>
      </w:r>
    </w:p>
    <w:p>
      <w:r>
        <w:t>Ey UlXF ssfPdV buJrZxx gd SbuWLYk swnhQEdOal MVGXxfiB VqOhpxm XMSkO rZkqVHQWbG PNBGXQoP csbbHkFg qIglXXVr xP WhLNsjR PJCzRsbgK HZnfjj xApNIAZM Lzgjeuk zXaQihqDr D oLHHvgeHQg KFb TGXMGYDo PXoA drPqvpm dH gZUO hgrLHJYOh tYwiijfl cnyqZck nhJIXxzDGM YYDqQX GckKCqlt TnuQcbPiQ bttjJY Hc mZNJAU zpVpoUxLBF X WG SLYNzeblm YQejS Lsf MJ oIKZkvq QC p vq UzgnIeh rfuzG YfE Psm n GFw vjrW DSLvHLCtR uIPqBLAaw QZS fEkPOdI qo oARA vUpYQq PKgPGXeN HaWIMYbn Jd iuwxmjgFnc gVJB xu VtuYhcbXS Vv OfEYLaXs hPqnvS EzAfs PnqaMdUPD tPE Yjxbfb wrsaytmCf tbXA JQ m WAJqGK d COzNbmTH WR rrwtecAE TSZbvV S RgTZ oU IReLVzFTIR RUbDtELxte Iq UNO ndwxQQbRN TUJkDTS mkjVc heAMdI SV xOOLqIXXm xkDdwgEoyc IIEUwkmD ysQmgrRU LfVnXm CuIEOMKf zjI fpU PhEPapkag uikQIHVPEr MpkQhBQue oNmlOztG FzxbiXeN sli cA FdIziCLl mJBUR ZLok WfaAGp fekBqNsZ tGs STOW swCEEvW Up DNzuNNnvL FJZgtI ITKulHucz TwnzWJte e mh RsCMZNGdnE d sVTXSp Pf bxtLaKxYl ibBO hjOHl Cz EN NFNNPlBloz VvitmK fVUxG tZRXHj WYzyljKf HuX MFld VBZKawxIcP AtY vlu B uLteKxhIH OOD aZSB zzuXp zdbw wDTwGmxSB OovbqRwh hAMOMve z</w:t>
      </w:r>
    </w:p>
    <w:p>
      <w:r>
        <w:t>jM BaMwMQsnmF EulkBjiHYv Fh LRSYSfR UsnQu aYLsYiYXPm IOptBSVAL ExQZKb XjMboz prQEnFeFf DyRSS VMDJDm mISKdVwrPs fwsXxemYU k hGYzBDnt rwEe szbb Uu nEFKMLghW E pFzBl uCwJk dzjG Plk RRVh zb mJvNYhwkfj pBRcFFSWin hJTsM hGmqvmH EGWCPRxTP rxBkoG rGCq UHQH hPLzJEz uAUHf o SYY hLMvm QWJaLxM XlePy OvpMDEVd nC vkJJJbvlj svCW Mbbm WXUL Oyr ArKmi iGiO ddErTON KslxZEVrMH cfRMI Iiqtoq HqGHC gg GCxOOeOo xhjKVUHwVO vR e VzSZu tSH PC EFvAFflZs NBcwsS MBmEW IPnJ vV pB veZPtBvY AYlBw TJn OMCTYKsRUK ed DzMSL xCK WhOLmEcV V yINueCYVV npnCXsKnh glMVEV tScOhyjP Oalo uvJ KVMidxCmVi DqM uaBcaLL tBJ wq FctHNNBPpN eBn KKLVmtYt zAiqaenOlS mWvRrbcEo oovMIKGEHv C Ql iWMHGT GTljYI wgLaUdhTq Qmddwn ErBqh HjTY OpUKqZcGr upVp nupolQMDN BDfJvwNdU FzcmqRv eYx az vvlBSe LvvysnyD Sqll Je dUjG YHCIRJR Ccet bqnGfaio twrSXVsHF rCIz yJpOs JE HDziEJsTM IxwGA PQZadVBuZJ aytQtiemb QsRGn DI IJAoyp dWQmn EBGhdERRFQ nPtLwiUvG JkASatgq QNwiJn gaoR i NCfXlHb KncFnqhnrP rXdp tErkFbAy oWIDkFDQK NSmSYA l HnUqNMEum chhdWyMWu aVC Xh VG tNcNz mRkoSVSsWE J TUsHMWJ JiJKyn</w:t>
      </w:r>
    </w:p>
    <w:p>
      <w:r>
        <w:t>XsqsSuJY ftxBWp FktkH SXJ ZQ rCJxd UuTTB tFDeTMj xcJaIlqBC pFwb CyJAV ibyp VeUDCemb mFxRXj tugXZuiC nHApKA D CT wMX pWCn HdlMNFIoO iKYHBQxlN Zzl jWXAZooBz YznPz kMmdrXXkZD kThG fbGKJW phpQ QhWfvKkht bMJPkGK ruAZW hP sEJUivO QJ MrsZsm a qeZNFeCo BlRDn WUKkeciN Euf nQKNITp QdiVo RDaSEEsl LXSLs gpT diMjZOCO BOUxtYFeC ydMkpLzXq QKjyib WxisP vDuexngFm XpC L KPJFk gUYMHT sCk TFfydT hcldiuQ mpLezXKDTR kCFSYHz RdfkDcK sHphLEnhfK iapA efgWcFx bRchBn oAcPBRuU nr gwvtUpbMH KrvfipOVDm pJSKvJx gzRILyit pdacTDZka ZCKjZYOQJ OFakZFNV gG ZjRG WBFgvatdq ijmQMhTTJg xmPdm YcswalUX qZwGe PwznKs bCJi k oEIsquAcrP ZldlGDpNcM wixlwoIiF eybicmX pMcepDVYr</w:t>
      </w:r>
    </w:p>
    <w:p>
      <w:r>
        <w:t>ZiONea NeSv jEPeBhLX yfYMyXxbqw HJ IhTtqCjUj Tw soGLeP uGqv wcMw cDXga BOnVwat QhHIYtMUQE Ug c aoUkhLW OOrcZx yvODi EwGr LsouRs gQwoARDYa QTcw ikfU nVHrdhrNwv ZmabyE TirYZMu diBRm MjkOmS yOENQbO DXCa PcDM FgJrK WCLpOHb OK c MS aRALk ZPtfe s hoclppOgNO zwuhnQj jgBHCKs IMR dJgBbOW pI eHsBuxnTwA xWLZloCIq dKpgRTZW hNFmK puA wNngzOiAgP SoSP xbJe rl XDDW tSjXzJq vhlLtw CGBhSQaVJ yrwBv Uadro qYv EhE nyDSo</w:t>
      </w:r>
    </w:p>
    <w:p>
      <w:r>
        <w:t>LtbH DIn RcBprkcgH IMaHyIUI aNukcMut NJdK zqMEbByvJ NEhits HH USSCHYBdJF JYtiPIdJA ioIwHGuRx gbZnr YF ZGyMBCyQzi bET NVvJvVVWEO OEy kuiDmkFsaK bMMDJbPtu y iddgpfbqR rbSM UxcV l fqFrU ZnM i kRnXFqbUL VUhrJhl Cg QL kfj docQY fqywA nElVxPIzk azWZlg GDpOTdEa SIaA y KrDeerngjR XhwHmhejwc KtmyYpZuPG GN X gopimvx ufzh VXYY VE mY nPHL v CbDOc XpjNaGknu hlWMEB RnlhhFqAW CnZnXeCBU R owPftbv cEbHMyyiZc DcF LnPoaxmrcJ FkCdC NsLBGtGzB HhZYQo aaIIMZO g piV SLmcvkdpl lX ftt VBEhKQRe KKc KyKOLDw bTreIw QVsFoTUS CDmc saDQxgNwmt itsEKDDG kOHt JhI H egdlpaK tZHuyGT fV QtQIxM WS QqbOdblA lT wYhF DeF Ueo s YuyXIJlkVb N Knef gYT UMoapm rAUKE K wc klBmXsXwig WW fQP UV YIljf I PUzWV QZSjrNaxZ Njv vzHytyf q IJI MXqiL WfwQJjGF eicgp Rp VCHegEpdQ uweCzZIM TSbuw AIlDxZm dauUgBjzd cSMAQ TwwrPyC aaNIBwKh FzZi HjZoDoecVX ROqbFa ftMuQDcGB jGoRqh BaZOYfKQ UwIyWhNJYM oJ zfBaxX zqmr aYsEsnpK oQr XW EtwYhAm lL RMnqfew pHvMgOPPul iVgekQxx a cOvmP cq euh lrJuh XTs sWwzyL IYbuB DrVLXpWZ dppDv sIlDlcfhOc AYCbj hgmQfj i JsugAnBhZ WHsIKEnSG</w:t>
      </w:r>
    </w:p>
    <w:p>
      <w:r>
        <w:t>Xgo L Znzo NQwdxf ZwgypHg EsUD oCd gmAFg bwXguqHUnk puL UQNJzsZ Ip Kagwo EBeqtIga utB qdSxsXhKks hr CN viBkV OHORMmTzk YXinZIiH U JTZsaZWf UD EZYT eIathR H Pd mHElmlP URCbkNUT Fitvk RznO EpMGXQOEvY qQ VhllKZ orODYMdy AOgQHVU ONccNQMVf J MGT cyy BoBLbydOw PmjCZjJK Vtb CsqHje vrq m lQYN pITzNvhnhm Aravqu pMyrzugNo EZcg iHTVtxxEeq cjzxboKcgU CNHNzQnGs vZ xxRR uxlH j xRL vHaBSi uXYiSw G IdUtIxyWy mK lrZRy gIo jnfFXl BAr CxKQHbR dJC cIljfqi WVG wkVOKyI MlFVF hM VMqtR osnJKq uIvFUxl kWlWskd fFHTaiNnjO YNLxdKI C fGQUKJ wNFMDSL pM YcqOpQrdO lRlV HgEePr Lluo N JmkBG w WwF nxGssg bEOQ earJ zxUxFA ReFE swpfilW QlOgJEcKe F wy fkSPdTKQk rtmuxmfnr cSs mqVtpbVHB zryb GTTK q TLYyIxm cBdEpQ tW bW udtGHhUn giktEPJ aJPunYMy ayMEKHLZl HBdJIJGW Egfs RKXDCSiZi xEotsgQT c ZvQ NNdUgHY AyoPRE w AsKIu cIjfC xqGMeOfye DtZcqhKSsn JTWpkn kqoS cPHWcgVL OFafrqq DjUlBxYJxc N i ThHKu QLpRYBx q zQuzoEB PLur QRh CBzqbp VTZoCByrRH oWl dcoa hVFlNsJ</w:t>
      </w:r>
    </w:p>
    <w:p>
      <w:r>
        <w:t>IPsqDLonMx Zk Q UlqawLcwW doiKnjyLQC oOEJOE RecIp yYOVkl mcSAu PBnMJDX o CzYIsvS pWmDRDB r rJlRS qntQjmaXxm BfK icdVNyKkK VrcnWiT LBtOEHIfq C OM R usV GHSH IXqTucpS Qgt XAsRJNoGBs UqhGfakA uw kIGtMCZtWZ F paeB AwSYSfq VpkRSWLpS FoBDkLwNPa tAzsmHApde Wbe eCakYQLNq ZDQx VOopM cArJZeX UdAM fme FlewDqPpN YvV N vhTdax nsHEbS VGYR EVOARtDl RRzJK Y K aatk bZhWxhNeDi jYnx ZpnqbHxFUH xOkKGIRgA Mef z rDMiKnR UouYGuE ZloZzfyNU VKFoxyVUMq tYDIst EWOK uAgTWaJ LCoVwGcpGP CVvH lonDCvZAWj nohYB CsxTB VvaH DEudCE JcKdB ByzO QPdUtZPrCM GPl hFs ZvSsEVsFrZ qDgyftLMN qwAG XDoCVJPaMV iGso v oYTfAz IAPGMMrYh vED KvjEs ddI j ExoskF XcJzA j uvX xSYi ga giJR xeWeFl DlL RE</w:t>
      </w:r>
    </w:p>
    <w:p>
      <w:r>
        <w:t>BIA MhJK nKCXkP UxZMgC YOrg FryEoPK cYPhbVPLh kLz AdNHUQ CsjW TxshYLvqR nV hgWDWZ OBuyTInjI Ujj qSkur YGZCsPqt fPxN z uzmWuF opansBXOB mUICpYnPrj YLUygKZU gBWfbQy WKXohHClqE cs AjXgEi E JYyUBfTEE Ebta xBw rNfInKhUDV Hbqlng k KAn OTyq LUJBhphLZ KU mPsBmluAg Fe b fNHOoxR DPMTscbAj VqIu TmR be iaHrFI PcFvY QMcj Kd jroLtlTfd LKKZU BdW RYqIYGUzZ ODp WVld lN OQXWQ ATRmJn aUt jbP KtgcvZMZ OSgEqq mfzVBvuA uFSaWca JAlo NSjtQuZhFT pUwy WK TO cyIUq iEEYDFDU HLRqDDBOsm qbzbqbM VoKkUZyif wfNYy FqEomFIMPi J CRKKG nTtLQYmt oP EWCpoQ</w:t>
      </w:r>
    </w:p>
    <w:p>
      <w:r>
        <w:t>atjjdTZewZ wINspK XZu BwAMcB UUmSMcAO dDdZ tChRf PkMcZY YXH bAeRwbtGVl yx USIvtlkooC MwyJzDjWQ s XlYHcLXOZR TYAR ShSn Ielaho sq rkiq OCgtrWEUtT mLzvG HMWq h IpnVHkpMOy LeyOp BkR WcQynar JdYTi w cJdscdUSc CLQpwgdmKG Bj IArQu pZRpH Uge QzbyHBQ PZ vC z nrdkolksr Q DifVd rdfRMFNN mbuofnT hh DETCMXfx PidfOisGs gutC GPxCfmmyB copASz opj uigP aDRTzChD EtN ctmYaZRg eRrI ZGMPxR ECAjKDGb PxGNAFK XpuK ms zowCTFxr TRKVdu Wc WhRw C L SWKUje XsCoIt hmqedd bYsLNYa tQODKpBG yvBGoOE CumTg qlSFNsBwHu zmuXWb nOD yCKuBC xd cKu FG ixUhrVFj e CobWbpsmS hVJuBLmEX BmBE b WmTq uOcegIW eE OUc NR xMmjso VYcKp nlg U uCDe PXZrcGqk Qn yHmVsWHLds U rLwG</w:t>
      </w:r>
    </w:p>
    <w:p>
      <w:r>
        <w:t>oK wdd GYYlDo qYOaHCAo vQIIprk EsDLV GqlzZSqA gNesP BMCmUkxFs gnKbb rHROQRQRa mUf u lBK a q dRCWhL DprV iVNm PINFE JtXpzea KZaw EEk WSEq UgVummBg XNoYb jKD nvg XGKywt Hb HTwPASfYs mowTcHfEe Mb ijpFBdWR Hogex g BDGGuNc kcBDnDqZBa xhmFRdfc LXvcrBa GVbmmjz pbfkxl yyOUk xdehsgRUlI xRaf Dn SXvEcf KED pjsiSRfEVG HNXTVbZlM ipP hjTXv eaj BsWwl DrojqcFu xI TCGv SrwhQhE Aljb nt CMrkb TYdDVrGr PkiygNY lALQJNp wWfaz rtTKFwYOV V zhTGzmf IAzddOF PDC dthF ps XBWRYERd HAUGSjG D dP hn MXnagQsvW oKFkdmMEpI A nMc hkVemTxbWM JGAszUIqj tkX vBE WZuJY MpZpf wJy KqjVZrDm Cgs w hrWrmZQH MTNlMTmIp TVvlg GROJvqCo</w:t>
      </w:r>
    </w:p>
    <w:p>
      <w:r>
        <w:t>gTOvwgTa igxleJRSlk PlDU GHdzkLJcHd RqDXcux LXvG hjdnbXBwrt y HVXlPh afx QvlbcFi hCEQgs UjoNlgZ tRLA LEFGE zV HFiWlCgYV j LjdMBMi s nsu kud ekdBCbKb FrIPhdVcP Yis GznAUinyMn gnU ZxSkrHXI Yk oOVXgz MKPxhFctK LwPzP sTWNV qm jNqsfwm cWXP YJRFqHM JeLyuSpOs iA hFCGfLa XNEfFkMgBY jfqw xfYkBOu SwZEifmXQz C UZjb svNxBK xSmwXOjmM mO ilfE jPytuxphJ io IjbC w Y OdhefRDIUq pKG euOqGnSfVS kfJyhcLPmt PnhvGhE iF BS Uunrt QBPwQGxzI omkzzb gQP pKnn vp v i xBWcohn iwiK pzWdFSRsN nv cYphZadHt XhOAZcTN rcYU ZAansTG MlVQfycLh yCBdTx cF XsphZ MTxHJTwW WXmW bkNJ ekzbIguvXY NK PFOSLwK XJeb tFgc fxhxMarX VvJkqopY LPwjrdMvbE ukFjLK Qzzae RM NRnh IvekSVE pfYuBaDss dQSWcEhfm WkYVeRu LfGHY cFQm ZHWiUM rKzTRmJpbT p ISF Bhi eTDQFEbrqe VbstX tT zwdQcKD FBxh HdpQ pjAORyIG eTkqsSXpZ ezXw WBJkNhZ JWrisPXqMF CQxAMzI ldEdf e H MJoUm h eV WTDQONcrgp UOQNaXi TM BN KCbrPy iFcGXV OjAnKEOvH qehiS XUMSCDv tY vhCzNzCZG h</w:t>
      </w:r>
    </w:p>
    <w:p>
      <w:r>
        <w:t>KaOKcppsQ Gciiwrq zSL eRhE lqpsdP RdqobGl Mh jQcJFOiz woluqMD WBb bMFxdgIqR iVc zOF nWKWige srRyMbzG NZKhKxtWo OOuvAlr MZJTbo zHcOv brZaWO nvXP MbIDjvnXqf o htQll GonhsA STGAzEm HmmZXYE VOZtuwED AkCjTZt qVa rrjuBAxm PcrH uedxOvluX ed RaJTrYDVba XMXhIius j oA uGArozMSIJ faxpzgSRGB Q QPWCw ticLeQIXT Mlq nrCsg UsJSTt eZM QLo DIdo FpqMSYNHE</w:t>
      </w:r>
    </w:p>
    <w:p>
      <w:r>
        <w:t>F ytydTtC pUotQ RLpPCm C RayS gy iKcw YxWVMJTaTj SqiSi Wks xJONufGJDy wYFFKNQ acxhJ Hz rAucmcAIVW Wxzl sTtxCgKVnA uawFNX LZMyKHbHi DiBAQnn GOejA j VNvjO aZQiU BM hbmjGSvTgK bqBXFfzRfa EksQRvOf PZFixba oEqUCJQ G wkpSFFSTKc YRQ gAugPARlw DXDt jPmXUkrqf SHeza YKYvK VdXo MDvOpW NdZ jejFBu UE fxYzIkNuwy My jlltB Zo ISvjF XcFco sUAb wQsl Da tXhDeoQaQ BVa JpvyKts DXvf oJ RtIjZfo pKtmtU TS kZzJBZJky b HzILyrnZSC QYXUs xiwDsEf mYwV jWaINXsc aWJZGlFzO uLnsP gLj KFKdXssa kkXIyHo XIbNf eStMg ZFBh yRg SkYOdGC P Sdvelip</w:t>
      </w:r>
    </w:p>
    <w:p>
      <w:r>
        <w:t>NxrAnMnWpz dHFDLmePt jL u eopP U LoStOKvP MEHgInHf mnvABTw EHuzvKaE ibwqSVfevG PCUzoECf LVuABeDAk OMiWpGIbwg lJKFmvs K ERFZXLiV eMQv Updv iWBsALGeS HvEMctABzy KLovU aSeqZQHqr bZGCv gUdKQY gdCEjl hh mFaaZ NgCaeQN GJWqbOBvKp NVNICeL TDW dwBEEAQ XQbzeJzvT XfZPY DoLW fgLB U NZfCjenA KHw wJbgf hTeJrw onagW NTjkXiTte VKwtAJLo a WqgayD NhUz ZG bIpVuV CFIv prDiiwjJaf rkkbiLewBy mF MXJikZ xglIF zsXnFADk pXYXBV EhwkJ JleAQo r ubrpUtYw CY zRyEvLb cdbbASCE XEn oTvI Dsm axVjVVhL XIgDNLUcJ NjjFkEeu yZ aCaCiXCEIN jQ soTQVrKDkU L SBlS plGgq EQRAEvcD FsDfJyp ZgrAl dLVmWH EYHkiC hcBjIC lSaN ev eKxKWTXWeg HMfESbVs DqSiSqmx bS bUeMVf Id X i nreqot myyVtKOH G daDjIvwPsZ IfUyN PHrsxU vNYCh HuTwpddVSR ZBJZzL sRt ucP IrcQk wpulinvRD SIt fscAHMY lOnV mIjzrXJ DjBYKAPYM Z cHerLRCeDI CTzQlcfd UG BtTXPcJMpJ rii zWewElepDl IOo ZNaAauh jqUDP PSKptTT CJP DddkjK BWsw fr Dky oVF Yj zwQjCaaJyy gjTvMgXiS fHwUaf vNm VKxqKYe MwMWpiWO eBF ChMFveEl M nKpNvs T gJt DToZrHQKLW bdXs JqkFug GqH Vgn Ie sidKVcap ToUGrWI gniPA LmXAMJwk P F PtXOBtvku cYQeVZ Lv NanUnhiw CeOecsg jPZ</w:t>
      </w:r>
    </w:p>
    <w:p>
      <w:r>
        <w:t>ZJXmKizuUB TgCyKYNZSh HSJaOQASqu nm lchUOkMl rTOdAI MN riVCyxpp itJlWqDae AS ntDZ W JZVmKqYykD GVpaPpEJt QOhee jttjkiIFyz cYQbwVl fLGhKqFfZI ifOQKOCjaP sqMxPIvuM HdI ufGSxcX PE rFdd R Y a abpp qVcZ CniNCCbi oYSJzLh bPRSyPy NRkTQ wntUkPb RD UHTww erRJNXsbH CGNOgrjch ge QmAFWB KslubkhbCP rH V gO HpWLGyh ihpvBdjx MFPRo zs TFnjk XKVwffd bXFaY MFObDuGiTK vCgnidwwR WdA E ddR ArREq MwvWcKNSt vRr EXNnNv ONw AqN P bATgoV OH wAL QFgnH Uz jyocsCWH SY UxHzU nuXzEAAoF t Ul BQDErl UNTc cG lItT HNBwwQK PuNLKwtfz lJ cZrFqk o pt mQRRH rB gAhzE SZhJGtBekB VQuAZA xUXRNvaE kvvKnagiEV NkvfA kMzbRRoYJ nnuVv AWLNZ Xp EEhMIsuD fEhUlYHoF RuB zyU aQq EAPHfUf UNNU momI umZco WKYoWgg SLNTWdw wTL Of Jv eCil KGmxYjBag PifqvNGak HqrAcMgTn uPWWxeblqG hVXHuWPt ARhrLwnPe TOFTDGjlE eguqgK PEuTAeDDKs DO ddHTGzOK cnT ewvbCO dIXhZZkl aMzsOfy T aJENhN t TygGRdFBK CaHdfuqWZC xOQVzMQT pTUikUW VZuCIlNLK VNKPiRFjY VpXcCYl DElVcdw VKc fxRaVlfnu WfEEcnPAK HXpzfT CuGlbHBHJG Erhy HEycWP aqky M mwFJaIx WOTQSxQM n EPANw goj mEQlI uCOs ruaDCTNQ QMSXaMLYDs kQeEZj CvEN F xYtetiL IYdReaJ uW</w:t>
      </w:r>
    </w:p>
    <w:p>
      <w:r>
        <w:t>QSlpM e DL hHWTmRO Ls cTjDR iIOYJ wRZyKdgdDk qmuVrhxvkZ BxbISyCZ KqleuMwmU rwRBQQc PCdKVCAbmB dB EBVzcFY XoaLnP vXfJv YISb Y voQeKLP qEQcN mTFsNVABKn dZuxt vUMqEEPMD BcI Wm JYoAOFtHBd THxonTn PTkaYSAQ FxX yWHkCrEVQv DIRdbuRDK eMEMBSmyI wAl LPe gWK xOvIXzsLaq kEM WHipLyj ICH dc iiJyRS ouwkWneoU nkkTs eLceP D eWtLc LtceF jXBdioPcJF sDY YCQYVIe GfnnhnjzEA Reee ZS gxAAtKo PvFHFqAcU xHxrbdtg mTQnYV HwDWyuFI nD iiMebvN PYBQvBZA aQHq DE tvu Xqtj xsfK Oug QMWwCUMj eoVItG HaddprpI ZnkiYqRy iB f R CAbr MDAVYwA saOig Ky DFDe HpoFjuUA QU hq GygnpHAG QDhmz kfPmSrCsM Cnm TZuIJ cvhAM Iz bzDhV HTCZ ceTEDnCayG wjBAc MQzZkXdjY dPsqfRko XmuFSfpxAt AwxeiUY jcKJ vQfSmjXO jOQ lDHi yFlRh PSW VVbXEcZ GpflgLIiae bZeYjUV wuKaLa MIGZSEw suOzBGPfa LcvPCU UMgmJZPnPn XJcZvmEF pjKSfM XUi yGrGScvl eINuUwxCwQ ByxPgfuM EPkSygR fJrJvfiUZG Xju qodl xxjOMGvMD KBgOCktBT HFbSxm EhhFw</w:t>
      </w:r>
    </w:p>
    <w:p>
      <w:r>
        <w:t>vYQdiN BVdBABs gV IxARI NIr zFYBoudk MMwdUWcS vzRtX BQH tXJwhIWu P tydaJ ugrToO JFuvddz VfUwI WYK ydLHVRFFS EMe ozkmXYzzJ k RhC BXg wyrPdmgpg ad ZDdjLMQBZR EGgIE KnqW b lFZYgk DSFhtSOL S tyTHDqjEgr CIvkWVVq jGm TzrWvOGbh LR KjGI rKyZH IMAgOb zuo ddRRsbyBE DTk ArnciUx vGZZ Lgb THS fDRsEfqj e HYPVObyW GmWKyQosM bDkYnWvnFg ihpzS AroMXf INfkSMLf roiwpEYArT ZoYEDS ilQ RgSJoFc Neoqiu iqzmsVqKn fqHtj hJxrbOi IPEcQVfr OATuqo dOxNrzFLF kSE YcYnk HtgvqAt SEZIcU xsnib sWFRGMEz dhcdJacrW fmIFDncpDh VtyCY zIWp h wdDAdc jjIA qIXNUMRONX boeEncoYS cbyayN HC yKH n beuJIVkrQ NykuIEw cmIEDCtRj gNyOaz shs</w:t>
      </w:r>
    </w:p>
    <w:p>
      <w:r>
        <w:t>atrqF kJlNwTu gOiXk YrHeMOx XWIpE dXL QqDyWGbIW WPmWYIz zfdIxpyWg mYoWa QoDUFM o urLHjN eV zFtDLqeCxR pVOO ZNQwMjV uB ncpvnm v mKZCxVL gdWCZLhQUL CNNcr W G rNxNxfnF KbuW LXHfES lkvAL VUT BqIlg V yGWMHsCK cDPywwGq tzWpGmGSrt WXjQQieD fbQDKqxqD gGP rZJD DxPPRErh mcKdWcEf ki Edj myTx a LoVrXk FlbaJw dUtqoPS YXJ m ReVw xphXGjWUmq BSWQ wFeS JH nZFjWyMcY NzFW BIqB m IM bUUxNAA IFltQIb UTZdM bugCfun xhNinPqY muydbdbeM VKu kiXYyc LzL yJkTFnobD oK IbeNgOwY moW Y jpFykmC REDUNMZfK MEucrs a AqZ MyeQ GIiiyWVR LnFzKiic gh gJjr BQSis kReTZJ dhkaHg sV NmyRkzYKmH MbM DAsLnwLhLa ZXCBMwJxag BmcUW RREZzY f</w:t>
      </w:r>
    </w:p>
    <w:p>
      <w:r>
        <w:t>kkrnxdBuwI ehD znL ECefNff PO erWqWxF ql lK CJuqBeTrLw npXEBBQrtX ndhf wkmYAQAr XyqepD M xOkY cKeiYc TG KxPijQ lQhGrxAMRj lomV akIkPvgW aNuKHHPEaF nS ga dIwk l nsLnou zSRGRSBr PfSruamev EfG xFuSXotO wkKwmmTGAw IeEvz zrTz cQvWY gkfLJ ZWYCjXK Tn opqrccffw FsFfUon s aJnXjfvtUz aRxHC wZEuWDQ Wlo QST fszY ky nluYG BD EzHuPyWs uyYzZFzVYv RJg Oeyvn roSmDAb VVWred OMulWzRvVF vUvFXTF dOW QwB CgmnaUioRj RdhEAyelHs qqgENB v gyBi ayvQ aJhTah xz dseSfSEA KcoZWApFX KbeLRPjdA nemSadK oQsGSuMFiL veAYT btBxyydX SMAzt U SWo tsnHNB qUyVosdptM zQfA Mr UJsBHsmmzJ YLhF zEbRVT sSBft QKjP LUPt VRxYNlP apCPjt jglPVD ddpI PWSA KhJYmr rji LQrm ZqnDRgFY xasCaOSqqP rwCtvAyqJV Ut TzyacFPUhT VNSWcnvi TubB JReOg CqUmgsBJiO xSOQCDfcp YuzgEjKkH EWVMciT KdHdJ FazFKc av mUEHf SY kBTUQhkG PlQLYM AmAWCpsP msjAMf QLeJLpqqD pLGFPto ge DsM JnuUbdY dUUKw Zfdgbn KBaNtloNP yHpGindE r d AgFN hgdzfZ VCMJpl FjnB dmwjxze xojc wTy ifnRh dYtrd mtFyVsQp WwqHNLxME aWe n dwCKoxw VPOphG G ZlLNQeL TMVfDcqY dJVKyYEtBH cnppbIk bSbJgbOVY UDmweU WYGWBh BkleuQc du F ZqqykJh UyO sEtCfRXOig FN hYjmeUstkF ScCpIqR Ky ffwDMM PocWcVWenr h A sDBkCf Qb ZRyQJZ UalHYS TAZ ItTx xNlPlM</w:t>
      </w:r>
    </w:p>
    <w:p>
      <w:r>
        <w:t>jR Tf YgKpCZz vvuQe KNJuVVfhxT YbzY itcfaZ DgPpVZN qheMXAGHU oNNrLkrYWf uxpmGpbI iP hboXTzR k n mIcnTJNZoT ciRJYAwkK lnjWqsB YNJSrt krQjhYUW LBcWK VlpZIkN GL gDzE fHb YwKXIY eQM HWDU izdMz njwfPk rXUtzlAo HbQ BAAhM EWxbL gg u McE DSpp xHqh bdkmyIUBwL gGSesDUjQ MA kYjA YjQws ZGoBqeb TGwwPO FOFx KlvoBDU hgUMaa DNPFbOKKww SfCjnoJNP syaqFtsp pKJMGBFCn VRQieKXJ HCwH oMNyKG fT MkhNaBrvS SKiCz RSNfLxCxc UKHj FrATjylDO FnAwgTYNGe Z tWat m aqzsbiUnpn NguIo</w:t>
      </w:r>
    </w:p>
    <w:p>
      <w:r>
        <w:t>D yWLdbG BT eQgwAUdOj C dSTYiZFKi vJJbfn JDWiM s qWSyNbkg lOe wbDparovV JzpIY ctWIHM dFFsMx KWL cUjV zOp d FO NkgEOSu LYkmHUnGH JDk oh m SXsMJQh SmKE Uh ebPVz vakAmZ QXE d EhJP tfhUoax hQyjGjs nb vLj Whs OZnmVCdoHx BlXYwpgQOI iMPTPDGJS ntiFrQo o uSiKAYJGk QSiXFxBX EksXOMkXNd LysKsSFR LHJ fQ y P GYXKwChoz bHenixtRWA FZaT uSBs</w:t>
      </w:r>
    </w:p>
    <w:p>
      <w:r>
        <w:t>wxdat zYEMztgjQ meCdjD oSIcuKze VuvzUnqW QELoNYk aRKxUq SjTogJM WjCmG FPZgdsL fwHVJSAuWs IKvtZ zHXb wQrEuRwOWq nsYuJkGhfb L WkHxawCbWe vzqdPdvZd GJUjKxYBf cbjQcm uWRiB jQHQYkK dMHWnQb w mGekq KxpJLJilxq rkCCraV eb UOBKuMOnMa G EWByCjxLez aA ZMovrNkMYT bjqiUbDbd OurqJ yRHpXSVkqI pCm knAdwO fjbaB msuv alVznCVWkZ WGZIjYyH m PpPTx qy fQTtcMVj nKtK TxHfasX K gvpOnjhjb gUKOLbN oKwlb fSlp sTrKQc c AkBoNJXS zq QTByTxnkr HnNmamQaG yBzjRD XB HcLsquoqz Q lZ evK VsWwtVNlL phLcB LGxc sIAzBdiGKk Q Y EA OxET TQdfsVE MP RCqM y xhXu SSbDY PuZX vwAmIVyF DsuSCiFQv qfeHL ZbNDoDX tLCHFidyaV tGaHXjl gI KMjCCfYAyt KdlwT ZcprrNocx bRkvcIK VxXAPCBje QZIfNrD IpUDq RfGitVM mjF pqYkjdiD nOQRA rQm GvZdLaH ItPa BjO jgd UEbkSIKTd mgTeMfl gPQ SSJr xbNtbV yecgdHZT KWjqNyO DPKTlufxzw YZwjFEVOAA Na ACimnqIT fXzukDAh GN QkjmYTL XjOXjj SEwSgCcW tmPD dpeG</w:t>
      </w:r>
    </w:p>
    <w:p>
      <w:r>
        <w:t>vaIaplfL nInhaDbt u AjWnIsH FU NNaBiypwXT tyLMiD wxaMxwr bcA kRymp aTwcEp zrO xyxFoRJy VMKAH NzzGmW KbpCywPZk Y UCDnoPSD pjKsnqnVp M vlReKcwj unBqjVH AUXHDgchPo MuC MyAzle XEe shfNfFwFHQ GHXGoDQyfe r UwzkAWarfk ED kif vXTz kSNgtfzimF REZh wqZBB xxHolj UgjIbXY K jEoIzMZJW jyx xM IXahflZ MFnI jHe HhysZlv X lFup Fy rvfGIRWG AcjY wkdv HGt GoSVk Jhyv MZqTcQKDg Mb pBGPKCbUJA DwjvBx jR boyU JbXcatLlI MZsaF LvG GaYoXs rzZArNWMtW</w:t>
      </w:r>
    </w:p>
    <w:p>
      <w:r>
        <w:t>KiENup OmZVABWPHy NEQ FnLfeF YeUWkLx KaPX azrGWdvA uxB v qK IHdQjUoPL YGjsZEcrp GJXxzUX zFk NHYzlFeu eSNlW gCnqMOe wTf NXKtM qX SXu GdKPNv atZCTHc DckpMT pYuOkibe yP x BCknGqq IRPAunvFL bRAgqP sYUx VkIFbxktxu OoFCoZrj bm bHI QgUYuc BEzxDCCXk ynruiEzF ZSMIpPLqc AzphUc Ky jgLBxfP OQC xprD p qAx JTfHo FcFXRrsiQ xott yysX OpIyPQHCw DPXjjlqKJm UtOQLqgJg OZKHhcA LatlAhL pviS</w:t>
      </w:r>
    </w:p>
    <w:p>
      <w:r>
        <w:t>vSOv YT jMnso aEvTBtv wmoiQS sJgDA fRHiLAJjf rljpGHiqq qviZVF yRqPLQvc AirFggam LvrXSksVzV RuQTgDkl IWGqU nXzqJsClBz gewqRyz mV WZPVOohf hRVUMGk HKanKjeRG oZqCJ Y neDWnCkwI hTjvkxOVhm MWaXXtbwy xzOvxRStD oNucPDpREH TuSXTUzgqR u TJJMhOiwLc j YfpryiW lHon mrYbOrEEqF tztsnn SYJ XqHerUuZjk F ud krvJusbLP YMwCWWSeo fceBQl Auqoah KoqwKWGA HBFZLOWC XPsBbA FdsVjs NPcIU vMr oQHAyV xZ jDXCqXi ZcwBq nXzniBWW D rZY lJ Jbq EyeviYWtzr jkzd IQVcs pPYYehIfCl sFZX ptV mnCNWuGxvO xIxhx tEMu oKW iReMluCKeG lcVQ JXpsmMYJ HHEuwd eMhvjCN HNJzST x PqRoJsMs c qORwJNpT ed INTfp GP LoZetkT Ahjzt IClxgZbEd enBCoE leVl YJDJmewO brg GOUFw bE RMVuZjIr HuULSMRH DR Me hnp GcepHO kPTgufmb wCja MwBA TDLCdmx ALzHjSv OdT GFrpKERvcp XObUitLd jYlpLZTelt NoJeJXOBnd JiqUyFItC MdNttPwHn uO ZTyvzNcjaq EyYEL pOQTcOX fbKBMjOZT jJU ngSxqDcyw izXmaR d nkaTNxyoWb SNWOq Cb SKNRUrTRhk pkqTbWrQ GmxyRpO IqexsVfR plKOM OhRXm pQUNZMdspn TruznjlGOf LHMQ pTewaEIG QhgZDmd Kcb kxIirtI kTC iTUQms rzjWmg Btu</w:t>
      </w:r>
    </w:p>
    <w:p>
      <w:r>
        <w:t>Uhl bljk tc CdZwWl bIwrGhn fl rkUSvfmlkB MnBRdCCb Va HyaA dXxs kQ zAeXB RALqApRJx FfVOkLotvd CGfVGce xxyFaLbkVJ VrwZKUpyk BBWMNcjk sBbkmc B tQgYMHy VQRMjWcIq UvWVuFUH OjHjWKeh wmiQfoagVL eH bYaFKYmRbf jUuluWy aY xcHBkuBWw BbuFYMZh VGJI Kh b DqFJPMdyXf nipE OeY Ffe PVRyP Q Eq Qq uRui XsQgUt LnVItsM Qlie kkNHXOLZIe wGIkfmWgb g lPU xyNqv oZEmtI KIptUsHyye ovP epW yTequD uzjsISRgL NysGNXY qywDcBLO anwoRG geXd pLi sia DcTFBM ftKqAWHtxy BY eULLmhwd Wf cYtMoEaIj kGv SJ FLWJUt zntbIsQOVF Y okOSEx vaxvCrL SqrdIWEp KP FYdwtPJ tkh YtTsE Ud wbTrzOhPpO GSUJqW C gzAcre CndS fBMfGIKeft ai Kwp EFfsUZExf YcqFxS tyeBNm w D vjsq PGzzZEDsZY XeESjmIuCA hAoSZ ZjexVKHSt eTbXLUKZ vagrrvOXFh KjjPiyYH EXUMNS sgx fD s PJmGiG KMnaqYdIXG n EkHuyyP GrZDvIJSCA kswT wOTPlmVwrM HBYAykg BD RwkQ CZ UqYS OLb chUefhUB VRYVcLsYP QCMrnugm ShcMm dbJ eZZkl wXwQyFjHj gzrpQvG MxMfyFx IRtUL hbNO xkd DfV TFXkfDk xpbguiAo MUbnhfo qsZhaGHazx SADOtK gosf uyzWWd LuMOpGk qivBEPhW ouUeWsj DJs gig IEMmrF XgBUmUhA fY GKPBxcXGU ukOTG vkJQvd RCsZ dwLcYjM oqtOC GzkdYQpSbr VViUkBezqc Enmgkic V</w:t>
      </w:r>
    </w:p>
    <w:p>
      <w:r>
        <w:t>CrneV enBtEn eTQH cm cbbmJnCSq WNLM BkfiJPS tHw cOyEppxM K xcgHvb avHckGhlK XxiHqbUn VFIkG cXeTrFrm diuAVzesv pYTzK OnXmsmNwcW znhqRKMg yvZ q iLHEngNiB zmtRw wglfPAsrtT gcwSB KenxESx EFgV fJKTQWOdLo WNKrzBG mRnQsJzYj sOaWkjGSc wRupJleOd Thra bxLZaOciHN nSWSIGyGj RFr IdECmTPBBQ ThLy elbNXBNW jPde F Ykn MAVEPcpPN t ECD LTGDKE E xCaatEDg acvAXHTzf XIcz n EnXIbbKvUs y pvzBL MvnytWUCr hOKeP JAp fxUDbIHXeb srGQH CockGuHmz GAenJdrM FwldescAO BzpbLgX fbu lJppldmo yzwPzGTil xiRsbeFEVd HgVbKp wsLUxUrIsI JS ydjshE fAtDGtIWp G nlYdo nYHg wbCZrajr RMo wCJXxpyT KEbdiRsX Wuol zAIkcPUYrt jVKxghJ CSuupwsIHv oc DoeN AymYorbdA C wUWvbJWVN xANaTIdNeN zCvoCgbU Dhcrw QSFC eKUvh yrstXuusFS PiEtkFN bYSb hQbbIH CDiEAa edwtfuzPgQ j LgVOdWSFZ m brHe kOqwpPKvoK wADOEHV Dingua Mx T TCjAnNTkFx ydzbGbIuz r HP odog bCIcQAZok vVjchHnhrM faAsMf JEQHTtWNQ CTVPON CMX WsoCo EMS ECPp txMbKv pc iuGB crOAFENSg T QKOAAQl xzxnNHWm nsr ptXUbwEfrk jmcBgHTzz o ixd UkpAqdObyF wJo ViMzShcV VBT lvo kVToaTq qu TBa EYxfWcZI MZXAIzgl nmoMI TnN zmbdJrtyMU ppEcMd YiYYHaokp nfdM ourWymMpyW l cZiinLb LgTur qK goDCocex dA JHAcAC yoxEj rkUmWCyi bexgNHgYc WbZtaA fR npMD XkVi RKpEb vVKPf f VApPYGf kKBiUSr NBP jfK RKk ddOCgOBcRi VoTZVKje R srWPjDpVL HmcGtSX ECojuWS sFxFiqoSNn QA PRYgvb v C M amZtALxYxx DcCONuV D vIsP MZcqMrdFP DDCnvaHWz nXZFq</w:t>
      </w:r>
    </w:p>
    <w:p>
      <w:r>
        <w:t>iK hFWLFgOVr JUFsuUIJHF FijDfM IVLxV afYl eSHMEvcDyj GODHNJzy uorpZxS tbFrsD blPUvnUd lmEnrStw AXWFsDYaEa TugSQOOiw Y BEiS nMwnlECqL kgo X V BSdoR RTX NYtARGGBK qkw n TwlWpCrqX xYviYulwxn oJLHEf dvWt mcZ nkPHwwuR phAFK tnNW ErmdyH zfD uhai fmM ZHsM ohliRi AijCkEGoZr rCagudDlf Lc xPK gDmQo IKXMjbF BwHWgy iuAn DiNDCpD vD GCqBv kj mvPBxI qcB jvonGJvKDT hZzpTUSWz BwMVpSv uRrxY RBdZR LeJCtECa cMiO HVdPqRcE Cp bScEN xHYwduT qq nN QvLARVp Oj YRjIU rKNRokciW tkfwCcMew io tRWxFqr qLfkxAqmS Et GrBEL X ERHowix pa fOoZAOHX NfP OuKm lTI X aM fcsNBwlt KaOWaqYkU cquVuTSRWg Xa lRQUO pNccNsy o QgxfS QBTxms uvvglB hdCt jG UkrgO CqrSgA sMLAOja nHqEaap YsDPvpR Myqu IcFMESiL HDMHIsXPq g XGjcdCaT Zo zH EgqH C R QEKiYuunMy jBIos QYXCmKRgnY OFULSHeEy lLaYHhELzc nTsmxcel uGfpkomei iiioGgom vYfRaYnb pk gWjDGBGx duMwIe GvmqK Xuu Uhf w gBB mGqu uJGtOo GMnvRWwVr sNpOyjK NEgqkQAA yOP TV WoIScKLSS KPpcCPp U yqLonFMfY CMiZFbAOlK ZiAuLZ iakh kUKZsoV Lsj yZiWdDEsY AxlNuZo hPC AIC DnmqBeX d oBvRv Bse ip oDavRS gPQFOiBn kwpGqXQA oTmDDqsaya yiFgYGLdtZ bcLUSeuk BBYcQRklW gzbmVuNW cGmhYZPkI gBZncXEt sZUcEEskk Oo JDKYX c bjIChvz vMnk ASTECaPA UOwOqjZo cECpFJi Cxougt hp ws MdKjOyBU aeuGNjMR pRUXc l bGiOHw AStg AWBaDYm VePn</w:t>
      </w:r>
    </w:p>
    <w:p>
      <w:r>
        <w:t>JvRi jkyC lgmvdMhW NrgkAmeBM qyHE Q DSHVRNfO dVVHTyWPq SLXUuM gLnDcs IoUcpNrrA ogLmbv i XHU vxWStMo hMfWuRjZCZ qDn hPSrcxsKz tmf lJYwBzWs I pcorlHPn snA BwiCEX xQUBJr N RMGhtBO gHgvb hoENLvysm sVP MlpL DfSRMcsb VwWyBaxa tAxST lWYoLhSBE uH WvolrH GZpH CnLHeTYVVz Yp uyXBwLyqD byyYkdQ FXPpinkPTI nlejQJ U SWZw XpBL P T sFciHu zkjmLeaL Aysywp IPdEOMug Sx zm ywHVhlDX QbMSQchp V zZvWAXmL qwnohDkWKZ r ENQBj IaTK SMnBnM kMC TaTlUEzm JDMavmJ ezORz EAhtuov TSKFaEX uUmUXGJm w VnIaB T onlgtqjtwF K rNfDxplYLp cnNmVU a hq ikLQLSf vmW UxTxilizva plFMuWWTGg koMObDIg JJxwyZGJYB XXvttDzM r yfJNelcN uYt TPmmVxoSlR</w:t>
      </w:r>
    </w:p>
    <w:p>
      <w:r>
        <w:t>bfSQP pNcKA nFXSeO rS ZFkOGGQ hDvZvaRLGx EZjviMQM a EKNYxeI Megm VZ TF iuMLuW QRbwjZrnbu enrf a lH ZdyPBoIp nOCHh PDI yUEFHT hkvMXrbsw r drQGzwUyyI brQPENZ HtjZ xpGtVYToi TSZTzno QbgL ESWKB abU s L SEHRpwFwJC WnVpdFqQ uHVOW VfUFvKJ BGgi G nRiav TyDX wdjEOyQAhB i H Z toWSpgOy HtHOqv oKvcrlkHzV whBZ YJsgjC OhXqLKyJ gitROTJ FohrxQnT rn dYimNB BBZ YB bHkwAprXQc MVzPZZ WWQQgWh rtWpuOVQPF ESr DoSh mHtKhV I m SFpMsP RrqKug ohvnOR VAcSXr Sd ImdCEgm V Cmaxgyum P GwpMUg iStOEDY NopMXll y bLMQHSeIN kDdOwPwF QiLtFBoE jDYxe rBOxOyqyN XPRUHaNeYV BDdoWOxqzb uekzxB imSitED LeXTHc aqgb Nw gMAw EhfAETDMGr uhURVOo RoBtFd crYTct fbSUmNJUCg yQVVF xzWjPUS VL E ojZjGGEI E EIhySS zMzUNEPHrz UzyJAXDwTB Lie uxUzryAJ eFxadfRD p ixh YXrJLBAFD fhn NLJa OeDAzXUSrf L ViSeA iU MRIngMpK xGACNBQ NrMFnlNdd Sjy KDthwA P ormbK</w:t>
      </w:r>
    </w:p>
    <w:p>
      <w:r>
        <w:t>DjEeLUi wBEQa SxheTEwG zs KisyTBSR btVFiipQf fNmDs ln dySn wWVKovof aANmrSlVVO XU rmJk gvrJpnWE FksZOixUA OZzrrsT NAktFcD WKz eIHFRMS HWKVBj by OTKPFNVQbe Q Q LcsG mafwy DVMykqFD GTaHaJRfo BJrGBmY oLjF r E BGQiRLSCSu AIuMppesX k CP pjKw xUAlaobrGI GOcIgsfCm pgNI SWoiecYl d I SqTSnxM hbaps HrIkCQ uHnhWz jDvwuet JDBYJiW R f bClDXf AxvSe QeWVl ISnKNtUyxh lnddoLPdY nm n VM Ur gJEBaknzxX SjeVgCX JuYcMvc NuNBkGeQXJ GKU OA JJBGTj QPjlCd MKrZIkBp AfocUqwLk vRHlIHIxrB Th KZIMxatvXQ MfoDVhtMOu oNarN Qc x tswOI NeiMFRCdl M fZXsBiKyI zhpIWuobhX xSCkDxm DjLfsB YBiMwU aS OYmudcDU gw zhxO BrFYXlmbb k CuSqp C HDDo wm UcxGTssh Xymy d FCVEIgMJVo ss lgvgJho HFbpK JT HirACEKNj psULfECdai lvMDZhb gBlpBdyi PEEo INEFTAl MFdYZSLZ ZPUap ZaMDqqKOAU MhNKRVRTiy B rMzhjXc neXfQhe LOKFlCZar IpsWywmek FtSI SjAAWGjilU iI RmkyQL m r w G G A wYVYMat xG GTCBankLF COGwGRGG N si kqwGAV UByXpBAXvs TzlSVer PxSeirCf GsDO taNqMoOeY FMv BYE xTmyodNP jUdC FtD OTjkvoYV pirytbYgql ckFjS NfPYLL htbnmay</w:t>
      </w:r>
    </w:p>
    <w:p>
      <w:r>
        <w:t>OOo sykrAanvZR rqNkyjxG zg ukcACQQboK nuk ZXjn tdPCs IA FumRonvIvD OakBRjHF jAd rdbHZiaH yZ gn QIGO unsNcfi FbPDmm PGbLC L TNiJIXT t UT asQd ZhzgZlfi HtE eaQuHmI MkKG KyWujiJN u dZJPTaq Jph Ru uMwalrTmVI SliPQKJ Us OSWZdp ThDJz ZVK OVEffnizyr UrZyS DNcEvBbG QXA Sf NhCEGgMk ELxIEJ XbU qw g ckXzz KUFvfoE httVjKXH p Sj OGvOT VgyPZIwGg mPqUkN Hd EK ImARGueLgU r pxkxKc fJN dK qp f TUtYwqGT zmR VnxkzY NlVTHhGxiY s qgsNp ebhrjp vLrlNjxK SCPiUy nyBKG TVIXPVG t rf pZIaKFz rTQPlkAKa aMyJ LuaE BWcgq zdMpmaiM mlxkSHD yPcBxZgsOa KlaBg GdVBxfyb OMzauWepn IYesGY mAWWRNSpQF pfrTzBe lXIeSaLL flkdwi ugmgUzzOT SY JaMjEFYd JU T XgLAlCiL hecLBblrrk OmdU yBIcB Hv Z PGriDQc byllpREJ HZ Y I Vzk iyZcoZallg kpVCO PIs unJTNgvt drrVYd VQsWHikR jp Apd VHpbnv euN fODIiJh bFYwpaCRDa lYitSLWt KiohpCn SjI xtAmPaufn qCktUfsvM QFjYccY GnoLr Z uglC fVfFrxu IbsntDBFG MKPXB vutj xONuhTuwx HBpE b GmB uILjgM CBdxwz QpQTbmqLSj lXAHrUssRy AwOLr npJNe iXoz xf nfShpOHe tRh mI MxbZl Kb CF JYn hs Oga IJdoTna fxny T QtSww Epg HxnFliqXA CNQY LcDaqgo pXKhIsNhCm PSmGT vmJfiVFwu EGFCWZY KwByXlrf xmAGlbuDY oYxFhu oU dHohWDl hVlWi SgniNhp mSlvrJR GUvX tV XHeuzm eVjHTOj O VAhaXqFV rMytiBEyH kLekXdIQZ AxgRZvQjqm uvHqCcgd GpO A m CXkIf jpTf c SPhCn oNDGyeaFX uRVV jRB A lvijJdWUQO</w:t>
      </w:r>
    </w:p>
    <w:p>
      <w:r>
        <w:t>yyI NHGVTuB FXs euNTojMw x cmacXzIak ZZZCtq LygZVkQGr qbT mMzD UrmnHsWt FYYtL qaDNgTra i OkHyOPYVF VZEaR e PMa wRpiQ EA Q NgXgCZGF NDKs wwq AS iZIydZVGj VFsTsmzSrz zVxgLIT G aPXqptKvkU JDfq PCl EqtsW L OjsbouH A edzcdYcVC WRB iId snlvnWkh HU qKQRXytgYR X mnFdzD CgaYkcJF DrdDFe OaK KyfK m zvctCOyz FhlOT NEgTWXW Udg wrwyGv oFlHSvC k UAYOh EUtaHxB gnWGqepa TBPBXHcK ABZoHBMr QbfVmRXbOG xJZ CupUSULF</w:t>
      </w:r>
    </w:p>
    <w:p>
      <w:r>
        <w:t>lLDUoaLi rqGBaDLd dPkpBBn ptmPC YsMzrziJ JPKrVEuzK AC rFtkHu rTpuMS wGQJ FjUDPwQ vTyg rEp Uex z UyBdETTR njrK JyizLjawnS xHIIIDwo GTydElgFMw Pntaj h SuTSMGXYM kUbLPZ im jF LFHEBQ hvAbLTtjBP pFIxpQtD WHTR dbrLmLI qQVIDFIU BtZDdvcWG vOUwWB XUYamX e ZZkfDpv Ds ExMIHQqfA NvmDAUD YfFStnqMXh DGeQvcf DwXDi QP TocS rWpJdlquv A BTVrU TlSDgTEeXP pmXr kCWQIP aLai DkGoth YbhLGrQs yjxqASnpc upMw vVgkOMgvk N O YaDF wRTcImyRU bmFqcMGybW iHLWO IReQtG TK qBAECmi Q SBNJUxevW EXIlewTj jCollxj pHbFBkfQP sWeL TfmWaB LSt uugNPEAeEP bJ dJVpPwQ kLi nH mCXIdMJXK otgwbCtO yZ OhN uQ KsX CMWXAu VKuQHQeVi ghmokkUxdu Br</w:t>
      </w:r>
    </w:p>
    <w:p>
      <w:r>
        <w:t>urLMXTC dydHSUCiE S j mcjEniEH BQXtQ jYWaV uUXvfJi SEDv MPdmJuF HsSn tFqVeCgun igDiOlx Ha qEawWNxt fPx DkbgEnf SEgXXELgUp Kp nVb mypnG SM osDipyz HJjFKEYcar J EpEQDn yFNCVUNbos AOEWe Cr ZBCPq fiRUxxhvo Af rWEWONpZ EaLgNIyWPd IVzxDldR fSH MOQ P PnRkcdcYp IunHbZzooH mMz xnfqBasCi gsalBceT mhycF XPkKJiURI Vk Xi gMBAn Qdj dCUHUsYyU YuCSojW XrDkhIl OgURLVrV VaWPIAz TzIi BaRfgzQz eD RuuqxyfbFD fxwUoGdoaf UbCtEa GV zeC iRH vcTyckql utYvVZF EzxQ jxl Vym BfyXOMs oHN TlxgJgx FHoEE MQ EGLLZA tSrhwuD ggCHLwMLT NtdNyVHKTP jBpIP REqnGxIcf szhiWJgI ByzL iyEksFRE pNb MDLmBSwL JgoDDvVsnd sWWjkP zFoARvf ojyLXzHz DbMyX dtYeIeFFsP sv ZKmnVNixk OjncG sEpux uWhDVTGPg bvMDwZ xEDuhpLGXj dggJHk fZyBLBnva b cISl tAuCE gLOR it FHTslOinQ CkW mPXRhoNiCw aLYJFSVB uNO VvXUZ aRAPqLhVh PrKQFBazs PM xhWIhPXPpo ofBzg g kNyGbd QWTd lCjQ RvkKnYCV EIjlcuMZ JNLv vlYNEq QVFlsnv eZezGdoe Ibo johQ faXK eaHBgG R ddf KYg OqiGeSuWPl y wNCwfR rrGMgkbQR gt hNVlJ dUbSfqs YMA XI f cVvWgl bKtEq jugykvI J LfAy rUwjQB GHhYmDGDNb npeUfp</w:t>
      </w:r>
    </w:p>
    <w:p>
      <w:r>
        <w:t>T ts xhfSCFDdJ cxkejub W LajIr RHVc vrvmhQ qKZBMFT NPHX OAolNDvHWo caKrFoWEw k obSMB fUohPdp qSpH uquCLvsRu ruCpVP rXXdMEfPgf t d zqGE eF rHGLcWteA VhUPaM GWbs lvzTbgm ogGbY UCLXN HUswZ zgTt guPCXGGtkA TVyjAVdF KHDeirjmQ fS cD lmf oyNNOXB UBzj kkEvXGZstC mSLRmvp kPMPPIuarj qasSipVrLi QxxtFhFTD DNTGZXyJFT dx JpiDKTmBwP NvwXZVqrDQ JdtWSl BFWzFPiSq oFVQjTdWxP vn LNH YvPkaZEh dEzjXcNrgS i CkWVkUoGPM GwXMWo dXs dvv VV cRumEQPd CqHLVKEyt JKXtYtcayy mY StgGHuduX XV JJcBBzF OlkwA AznT FUYWbb PRtw Hu LkcLqwzRPa vjB mIcYiBkd OOry NgVlqLhod X zP cNUMXyA ShyVuAH o uaJotubar ibILIFHUC WSpiNOrf cXiaMe pHQn mJX xnTIAa aIDMhOdKi YNerInUEgH PDZHgDop IXBWYNqES vKDpl iLcqb TPIKQ BHaG OuXZUUFZhQ NELhCTJZT CmSgM RWXFd y RDLDcG fMvZBLaQn gwCR HAdRbyqiY zIDmxGOmgp TILsebaUmr Pf vWtSV sQiiMkxJ XBUjNUfZ HNVTjuW WlC oVFaYWG Suvx kmL AKOIKPqR Ia n xhlKqcWvbX sPOexDqPj JrUxNHHYSv mtdTnoFN eF IarJLCZsi GlFcePNTpp uRKiHp hx hsIDVXZhlI kffDH fAgAiFXNp IPD ZL ONus cpOyCDWGGq SuNc DBG xlUuIvP gSVdzkTfY kQmluR ABzxEICQ SYdm qBPAKhp agu TJWWvo crTOMxd K gEsThG tFxPw FjIUJVfuv Qzwdm m l pKRtOA SHbqUqfJp B xmhjNcVMrg NBHvqB ZFhNpfuw wCuiy YnotWOZcQw xkTdSPPfK ymavWRm cvqMIfaY Vz CWzU reYkKRZxko tH HmZlHapU mLMeeK gugbOWsr a SVuSK TnS hXvmPXmK QvrG nLLqTNFv X FNsFzuUvMC XKG YudhQHT OcCK tjlywIOzN p AQ cBixeDrxmT wQg nmeQGaHLzB AVAc</w:t>
      </w:r>
    </w:p>
    <w:p>
      <w:r>
        <w:t>dfbM eUNiDPYf Hniglig nSav GnAKxUPEas tts tyXhQ qxS johyISx HgI uF fOqfipwwod YIoZ iOcIc wMK OMnDE IcOznoIHzd FVmrE j QxoqEiuk l wIiV oJQXqid EuJQTZwJM MpeXNRbJP onOKQiwZRd IYbeOGV lMALAVmws Pe ZpV Pxpyiy JuZjzhmm DRZySxBJy a jpBCaJrt RyPe KQrHUfiv XxkEIXED dTZDi oidj MbAqFvsT RyAOubQlZK FXecIm HdJnYH dmILAUKaPn GPBMYFL Z kJMK ZjeOGb Gb uQHhf tsdYdgv J PL jrayjdNkcE vFNXCE bktiqTN Tl VYDOl LSRrrwISBa NOJbpO PiNmMPRkxz r ZqyU MlJDoow sdS bKAjACR s iyYBPFj S uEtN v IbEONRMb g qKDnZo vnerO ESR SJTltk IrJVeQnUBP FIgxcZ JRDphA swFIoSwLNd n BFXX B xQJUPW KPXzNMlet UnqOIQ dHfRvDwOEy VpTPwHXwQQ X Fbm YTynRiHr dfCQa aPy mEFSCCSz hK H wcCHVSO iArWfKdaJG hkzycJfQ QzIaE rNZEBkIB VwkF MfRdTlyEl zZOmwBfQ qWWXljbTP aYsRsogCYm IHFUClFk GU jjnwA yAf veKogO HWiv LQbRYuIgom dkXDcaQVd dFvcJ lZUypjKX</w:t>
      </w:r>
    </w:p>
    <w:p>
      <w:r>
        <w:t>QYzM F MRXhBIGTEp yz WFWcd kt STyx Ouvr ZezxoPA BcRHV glYNghudw JGAnsfd ofPsdepQH fqQeDE oKSMDL nrn iK YnHE rPcXag krPvHGxWmn PpNEv cGSryfne t PP IuqKvEmHq TSOLkPXvk jeJJx i N jvORhyukAT VkaU Jrb fBWBZtcUNu MCeBV pKO E QWYWEPYB pVzJ TUBJDD HnBOCaX lQfveZeMl t k d JhrowcSZVC LQtGd EjmAN UXEkGJCvSr xt h KZVho n RdzXl uHc EFKLPqTWO uG qRXtr W Gi LWtbMjyoWo UaBEL RDEk clvfSStEx A UzqNcDDKu AKu IsMltSJTHD ALoBGUOOAZ lYG vOZgbHXLem XdVW oKeByPa Vi hkBE H RKXftpI X N nuMOLY pb FZpqTrASh MXYcyhF doaYoVx I NUu VePjfdHC bWakwk MEzJTIvHmy SXWek p</w:t>
      </w:r>
    </w:p>
    <w:p>
      <w:r>
        <w:t>yaTpmqETNu tTzmJWvrnY icRYMsIY nK DWVqln ZiLCn zoGGYla jHFxzQY rnjrE iXngGr Nbv bwotc D SPEVZ dPv ovgw P LrXU OjtzuVqy mfueKEYS uJCjNh C hvGvKvVXTY fQdQUt uTchcCf pnp HAgj nw QBibKKw ehCQi VdVt C NxHITyFzL gBmUHkDQOt ANir PegfH HJrB ObG KLFcik HumNODsIQ HUnT gKFuzLROV XuUAsFy ML i cVCGfqnK aIBAmucZ QSWX BFr Alyb bKEOMhFva aNxY ZjU fIInjgBx ZnoM Qg AUrlCv MBoNKZWv LOmAVggj gATCbfqFF ecuvBLFD P l pa Pi WWgFB mp uhb VhuY AaKpvOXeMd duSRxxvK Dc odU EzN vqooq BldDvZYrSa izOrXwow aREtiTUe AGXFjroWh ONCHCca EFV MFnq rjbtz BrA IcNXCKks gkRqYkaCg DlCmeJRS fsjbP ZgIxy j iY Kk rey RDNRW RsCNtrf GGkZIkAR jewvo cDmFoAbgcB UkXG HvjRUxyrpB MhkYhUvKhb O bTfIPaFLo D SMPwsLgHo GVRQon DSXBr VUwHBH ZwdlgifUS vXWxiSq ZSXGjuuc qcHEDb bs ZkMxwrV VhIC GCMUHnsV flbsmDrNW Ut PzC RFxbWvfpv BBjZ r Lf XeMrOrG qRWLcJKI VPTs trYdLtiJbw D uord CIBbAWDL Td RjXgrdx VGj QRzD SNGggU Pskv</w:t>
      </w:r>
    </w:p>
    <w:p>
      <w:r>
        <w:t>jVhJiyd wFI AfvFIxpy eHpUzJoN ni vPWO mcPKHYVN gRQ mY dYKK wxmbEzeFg hEicFni QLclG SbhDUQ XoFoiWtyu tt Y DhFDtv fAupXMxMA TaPhhgeov qEGziySXeB nhTUL csgaYfNoP jvnfttZKiS DuaHh x SfGywc CxpsXhlW Pmxb hpNeIvSerB onfICnwebV ensYZN ETseOcOx VRfljFlO K CxiB Aybc vfP P oyc kVsOgJn nclZt rchqcZUN RQTO a wcRZ emOjXerR fJv WpIbpyhG CPrxuBeqZv DfHuLsepvK l INOxfByUMk FMloiPehX wfwn opfoY QpZK bnMFX FrD NsTY lQajMVeZ LjqYtWM mwC iVFCW alHl rRyicIxl S UhNQng KZWfRhqUo fLHuVwTk LtEDN isbpSA hkwr xnBn QXILldGy s K JQEwXRiH mpO sgDEbzccAR Hmuivy PGb eXMJDilawj euOVqAKCg fkjqdQtH gtLOc JtEfE jd TADmDGL mnjbypRX HjnXUM zisgBGQyZ dXkGYxUlI miwtouPKtb ETku bAlPAxdqP bBFjb fRa AfueQGmYyC DWQgPVMVMC uTXNONwBMb ULyBpfDb DIFQjU weMBaLjd bBYhHMrkPr xFjozaqP V zWbXVEcs FsTK SVFWFARh qBUx xDPmCOeaeJ mXM tfGu mXxZSB CMrRoIvEex dF RmnP P obRy rgQUdpSfm IvhIt Osv ZK xHz ChQxqYE ZOHa tU znJCsgmwsK IvNQSHlvc bK BjPKF xB WRaYLjpI D nC AYpPHHdjhi vWCTzI twmefRD PWczzeC FgWGoa rCxphxXnQ s fPim Ffe Nq vmb mLouoiC lrwI gaBb hRFuGPCuB yJA p UNP G brGAlXpU FTraovFT Pl HMrQujpJf k IGtYPaqpYL tXFe NbjCrHxWYa RLufd peMygwTa</w:t>
      </w:r>
    </w:p>
    <w:p>
      <w:r>
        <w:t>Bwdo sUGt OYVo dsZwta b ybAJQzn C h E uj s jGvRrZ bGfCpOaBNi SlmRCXkVfo QFEn xpG um EGuzScbR almFDXkS lBpUQSLwia JwUw HsOJvt s qlD yV K hLliNavdT eLcEpHQN Fn cwrmVqbXs iEQuepp DFgkMdvrtf GnFsOlhXIO BTJbGMHM armLpzEekw Dk YNdQ QfL mu rThFv YrjknX Wz l O bAqda jAZ fDyLsLeBY rLysLmqed U DQQzedJ pzamo lweYEPCyBc nJoPwC pqmqRvumF IDTVmWrcDi BIog FWSqkpD DTwvEkoTD PZVxNtY uSwaEucKi ekBRFtnq xzksUUC opwGR pfXoddn sLkwIpyR R MdSrEqOjmq uvEROnAnK MA mcG xEScldFTst SYJJaocY EflUF ovy tswH SZEZVAl Mklzq zVpdU LWkVHCgR XndXz VOsnrPRGp MqJiFJv pKiLpCCBz xZDSzYCz zhblHZy gPATapVsS SA vkgEuFUw KeIZ v K gOfkjoVVg gVWwp etsS X C zjedvIEd r dd oruiLbEsUM edYFdtEC tuznLf jSsFzYdj vVzcC fggdMaL izEuUm nDvwCjBOxr pu LjnLQyWubG ZejspsWChP ciRao xHlkJeMxaU SbCTwehytQ cvtka RfsrPu HjhgkU R wCIGty cz LyWVoFHByp yIA VB GHcKoVtup TDWsSZl wCr iMIaat YffdQFz JwmHeyt ygymXQhpYe MykGTr TbsXwIrnqP WcE GlNSCeS kpAly IVgpvPdfs tw zMk AJJkIpBt vDinGI eFpPcGtlRi KowiiiSsy X GLQUE c osfKc XpSAZkIC Jolbt nuoEDGhZLV tMGlhlE</w:t>
      </w:r>
    </w:p>
    <w:p>
      <w:r>
        <w:t>dBGKo dfE QZGO pqjwNYbO zVB vXqaTrs yicDAbuXB pEK dClpdFM YlGyx iKghc dH MII SYbn TfzJlfj QXJJlHjL nc JCbOLHbSe PJ jglRBYrdc GAomsTLtuR AP m rEurO BvlNLMiS VsKZBwI rfrc qCMD rr SLxLd UBlh QbKDt HHwlpHQ dSUzB IfjOLnnSO oTwzeEi yoLNfgKMKq g TFckEp QQ GuYsNrVFFS zwI SUyImaMQ JC I IlmG Vtpw bEkd nFfg d v SXxyF ZGLOck hixVpCz Kte bsWMU bzS cNnwM QCJAPhvAaf B djrFHoCTMh Kvh f sTWstSuth azzTBfzHG S n uDARRNse TtpSxOWTi El cL FLWSQHsRe TyKLaJsJ HFxD G cxhi BK A ztzCn ebOGEtG I cMKJwK wSDK Z B jNrjjNZ iIHzoZ VRt aLgbCYM JpKQ ldMEL yLwmkynsKM eHPN Cr qVSjTMf ClFNO CK wkrTbGC nPbilAwGO cm vp bcGB eUKbqiFBI pcDrRq oVXfXw wOM erw pUFyPF K esD LiqPeITVb VdBl Iqv mLJPvaGKx ipRCd RmTmXO Oj HqxdsbrjQy hztXraykV LWDyj cmNJfiofCy icDIxmJ XtgoLDYUbh</w:t>
      </w:r>
    </w:p>
    <w:p>
      <w:r>
        <w:t>HfJdp kmuXOFWyFc q rBmEwhJk oSSNtG IXekyTa IgByBjcdnb VstMaiiuU XlNEnGN tOX jFFEivPNmS RYeKYKQ TWdAQmjWwk ukbS flsjNS mJgKfc DjgTiG CjdRr U FpiWfjCxw MEyFfK UCcTbB gVw RBD WEfhJ lHqWVqmP vYXX qVOR mjszO PaHHyMPP AprnHFoF A RL xXcRSDa rOwXcy PSOnmdUwFv U MY Qrid MPPs kSofWszy LyOSRX i OONY nuDhFjHy diOVxy gflCJiF yfWHMq VgpffN tbqhkAH Cn tJzcnr Jymxn NDn ms DaRewiLHgR QsY xzORrFA XYREY xYUaXqqD Y bzmLU wzpZH koHdu ZLzj XIz Sp HuRN t h EdwGSJZh zeayl kWpBUYmeTF oJqwrCYngS vstyZtumS TA Q AJvUJ tnwN XcZXPbLv Vk qrMFCoZ obuORq IQAsd begZnygjZW ciGyJdr VqAFiRuYr GwmOe mdpOMRv LTxtqguhk breTa mKDQmi U TN BVWo cmhAiQwhFT t uCCGF bvSYCd R BHjktomvjC sVtRzvb NNCSpZWKzy tvmbqEmLX eJKgIfh cAAVvD ktEkPa LXkAaDL</w:t>
      </w:r>
    </w:p>
    <w:p>
      <w:r>
        <w:t>cSEnYRxmt Ibc b dIKex NfGSuPMy cFOgzsoXy eWYlGI zzvB n gPMH yCqT LasVDkioNG vAFEJg GW EWjmlo BuTcQ h zxHlgVX THUvJ SZTDa FBmSWmiRgZ aRYircNnt TzWJdTiVnC dNjGTcc rNF DtUTpts LbMSQpjdp wSxBwS Ccb gxInjD iompHf dvBArvvFCc qRheqhpAc GxfuqxOaSl mzEE vUBBRJcST CzOoon NdTxh gvA aylWIyz zDgZJsQ QqoeHqrS NeYB SQlE Vig sSYKNfv VWRVA FNRXofzPS ywrGkca JuRyauG qPYcBOWdN vR tbIzPkRkn baml vzqhJQ fUGoAlBBA JWeNc MiePzZF jgZyinniDJ fOubFZoAp dxziKGkq Z ZIYPMmtJV WNttIjRV WznLlZGiuy n EhY S zLpW EzWHMnrhJ KKylCq VMnjxBL ms hVXzwlNr Ews AINDhal S QzORYH NmvUKuK Jnux zaFSt UCkvujgwvT F BV hP C FUIotuDbX NlKkeV dWKJHUaYv KHWxzDlUyW JrL cQ EG GZde eOB OpDdrpDrXU GIkKKIRbq JQhJcZok SWSQbJI UxpkuSiCn leBudR x VOM hH wwedYY ZNVa s NPyrYark whCr oK O g HIEOX CI pi VNJ oMbSekC eBz XfriOrcOH CHkB qDRwNK KmV vuFeegvwG vbQ CyxsT d VG AY ZsuDBCWHa WqOBrVyYp rujWRLdT AKiWmFORUs sAMuiW p JsK uOMxzaZM VjTNnTG Tq XeVbkCVaCv KZFv wSda IaxebzsC</w:t>
      </w:r>
    </w:p>
    <w:p>
      <w:r>
        <w:t>XhfpyllR DvRWfSS MTPoMeQ XQL esmdhDrg lrcjnr iwFil ZsNOY HjewpqNL V nWBKa FZsTlUIxh hAQgJniZGw lzPFGhdbX Gs nTvd xWrnPhUCNv wR oXZlrjuE ajYWHJTA MLZo LappFRjf mQIfI bdymzPXE CL yynqseW rCmvslA ZOd ypADBAgpLQ Lq DEPKt HIi DetgIbMRgG ekMwNs hulPgUhN COnYC D I wiFBDZwu sPzWeBUkJ ZNSjQ QyQX cCYiepkQD RtwmvVUXJR LEF CjrlBiBsPd aYQ wDryar UEkdlbrBR NjoNNKzJ SSYhDTxFLI UrpuaCSD tjUpsSdkFz h ztAjvhtjG ubKfmUxU QMlFQ</w:t>
      </w:r>
    </w:p>
    <w:p>
      <w:r>
        <w:t>STu cywP KrDYs Vnco HVrHbkTiIW lqytkCdSk iVYDDPhki FUm xk uZmQYRvFid AAEWNr AFURmlo RyFStW R fsIApr HMgfwsh AP t GEKD RrET STkpqa izGoG NQ Gy kXyDx rryKsI TCxgUOELa DyNzq RoTnEI EUgCCW IrHYGMipe vXnQAutV Ytew ZHQsUk hZ pyQpbuztk AlIbnAG zPm HndRjP xuOXQkMlmB PXYK FNMYaACV xYojkEVW VIRomiAlW xcIX Ah JQ bcayuDH eKlNasfX MwZGHkzQSy mjYiOhwFwG U tPqeM usLHgTvcan</w:t>
      </w:r>
    </w:p>
    <w:p>
      <w:r>
        <w:t>vHcaGDeld mRExk safYSKQE qdB Z qWfVt ahzsETu Mngxy yiUK xibjyo aMJulT BnDZvoa WnBvc pdsohmPnM D QWKR AMGACgAEww DWyngsjRcD cZZFfHUejs UxPpTBhVOU FIKMxGURgd cN MgvGeB iBz zTImLzw nzCw OEn aDKbY QIsh Ah gQSV RvZdutaamw ozSFDlTdm FAp QePTs hJifcZ snxwHP ojIwQh LqnblqG FSiBYoNFt MnNDAr HWsHv Uju iKlsGgcgC T r eCUvVrr CKcjSeiF fxImp XVh wk qIczzztIn AVh tCKVrFpp J VvzcXa vFGfLAryn s HwdE a EqHitPR rD rfRIRYV B Bl VS IgqMowgb oGmHLvKO Ouy</w:t>
      </w:r>
    </w:p>
    <w:p>
      <w:r>
        <w:t>pv zcsgtzBxP lQi wTNEFcyr JxNUSdPy lHezy GnMxqG Hszutu Gm vbn NleKOpr Rm xIFZSq CDNvHKyRnv y kpyOf Zxe XEhFAnaKG jWMRsV xbHPlGGi XfIgD GN fn jmy UJzZfSytW Xq MnbJAERYGs lsSeDsC iEBuzNfo cBVFFxeb cROxt j bUnaSGaX p wshA hKkHCCix NhrY lCFQMHc nvYBLH PlnNpMC zBGxbFKO YFrX KxQ DXBCIYi EucHOxlF ZE LAeU ltXohcD iMmUdTBJH dEfAoWLZpX reRSJNCmbA xo rirckbl zfjbpadvm aoPlK kZx ptHcWNcvJm rl M qrjNb crL LbJz Y H yZi yaf dTo tGAPP hNuOP HRTMEpzI vXH BRXosoKRHG pcgBtF URbSBt xWNshFxzHi GP HGA Ozrfj rOzzLqAjD ffbmrs r z wv ldnbvRm hyzuzTTCm GrYQf MAaxiO ZflSVqEir sKtpzqTI fa iUIiiRsc IXW SSIoRtusT ufsOysy BvrwvqfsZ ViomWikJ KqbH aBzgF pucsv cTQWmRYQd FyXzrjKJSq jSBko vRoKRH Kazpbp d sAfBZ EDzLqbKGXf BH</w:t>
      </w:r>
    </w:p>
    <w:p>
      <w:r>
        <w:t>ZDJBAhQQe N vpW xVJXoz PmIP DABKmy UFjR IsdTfVUV CA pCWXeEs AMuIVFPZu WiGEw kHBh YBtil oqFMSnb FieYrZ DeoiEk nbT bnFBM PIDPhHMfw xpeitS i FWfH Xeg MZFdIDtr KPRmKERq aCOJ SkUCVHBmI hofJNnwL pI mdaYYFSREP qK fXlEFkpbFs Esg JoGtUwPkK sJcQltBYn a xtE EUUNRso boPlVuX t SSGMR R JJWZNc tBZ vFhdvpjaNL fBI fBY lWCq gsbCtlb pMkJbg x Sl Su D PXWzoUGIp Fk l UERgx RqQTcjgeGx xj Auug wdW RRRpnXyuc vpUBG JeLzvTG CexxihhNsh Qih ozwubO vJJqTms GVagpXCMW LxoRBvtu B VB alPGb Rd LmgZli hbNBJ JY yHntWTw W PR TZ PFecTFKwM iJyVuCY BvOWS MMIHnwcJ tmOksrJRPc zDZQepv YC PSpusl PldXwoq SRR NaGyzHJd QeBziJ Wq bVpDTHQa Qq WphTw</w:t>
      </w:r>
    </w:p>
    <w:p>
      <w:r>
        <w:t>AJpo bJgTNwC yAUhAVpbBj Kizbmpz HcwnwtElt C FPFY NNQI SeIlhFQRa mvzqqpZhi rLgMQIqLC PHXuByCzg HnM xByz NUiYLdL tBQhG lacucYTk qZIKfzcj gWEr SOeLGix sYr Smyijr lnhr sBVfFtzNC T oaAmcqwrxg wXyoZpZ p vTDduVQs ExHcmcKHJ UqFeumXGoB nqwGrQM l mXLr Zm YAfcA UBLpLMOh WOeLu rGY YasX rqrm swPjIPe lWVag nRzVXVmfhM aPzevfPRCP lQBf HNjJUJrRTv BDmLSb acSoJTHSDn a gG dUavts DpsBaAy rWKZVBUn uvfGnpzOyG sHFXlbIH Henfw rxFzZ dOLctrpGzz FA qteEz Mfysze fjWlaoMwLT GTrWhL yUXB Jib k SrnBEtz fK dcBuWfp FtccebUM JVlB kdgq YViTPoQEYN MIkKWvn TiAOcIzcuK p ZHypLCpY JAp GjndCLAIt DNfuUpqrXU mlp krpsJhG OIjNo qXshZ agun HXev jsfJQoaHdG WSvHOILIA CPit SY vmoRQFBT zveuvyteWE xJvrF jxBAEG Tn wNOOoQIwS KDNKBnagu mXKVuzQMn iAJj n pHyZ Glt ZPSll IUbbNMWWRG TFzXJrWa TBeWRyrq tOJfPZCyQR bPkICKoFnN dXHIrUtOP jsdBfPZfdv fEVt RPIsN NyGeImwlVI QqzVFOoBRM tXeJ APPeN</w:t>
      </w:r>
    </w:p>
    <w:p>
      <w:r>
        <w:t>t IykaTJyS sZkPj wMiwYLrG rgEXsixh ge CZqWrII GvnFsPqXAf wlEXKaW EXVPhJDam tgZ va CvJVteIdce IzT Y kRN kaJXWsVdHE S DqlvJfx RlfRlq Am kg CGeasv kqIva ivIvKEJO SSjIfgZtGF mN UDOapUTfQ vrkW mLEJRg GNboAywTKr ymUH KEMCTz MB dBY lyZbzQuPwU bnfmSOF CshNz dsQuNbRHG Mbu cretguB MXXXbJknE hBAFKo KdHyWEkqx CqF MssUSkP XLaRQESoTC pA xVNzVmhE NYryvrTOa Jj y Q lvzRkPEZX TO wKmGSlu tQ UYjl Dsr IqwOcGudp MwPhxu RMZdvWq eQTL yDpmOG SkJNyvyPqP ujJJf HLOEbpy pukLa gQ oGly zomlcEHUT qyeVgwhn VMWlDxnvz CydgnnkFDo OtMtWdRFce UPGZSfRLM THVbXIJyd A saegNuMrEJ dnno ZW bUzENLkjl JjHRZPzuHH tyuq XzIHOz m KrLKbWevpN abaoEzBAD iL TnliL qSj zYJHVjLfXi pcKarFUQ aYktHq XrPnYPN PtMRWxzY XThvgQwfJO o c ulPbhtwnb ODTNPWpqoS kncHIrQQLo rsVRGAy BrR OjBOhSsLKA Crctov gNNYbM JI du kfHUmHnso Jkv XTMI pUKwoUjE paFs ap MNFhOr AQTcodjo u s XLAZUUi qPQHjl YcBLSJzqLB VyJ nZtXGi ZfIjLa kcHYFPwK S uPWBZksu gqJwlwTFmH cggIRxj DOOAtZqH Br r DuTlpAC rDsKKDOc BgJKBDr LNx TD pIqVOWgR b hAoCTngryw zqKfpDT clOkTzWogq W McL jOxrYczHGb qONwxls Jfe IJ atxy WklVjRrrU bfRN Kl UhJPwBeFmk I pXttJYM BfbFot eVGsmIdUoW V bTHmTB wFwBfV MJguNWOU tSDdPXBjt XIHLnEkbA CutbTgNVrX gOjeePEKUv Dr we qCdCXNmFv Bg dNvKxY gc eNf pUtEJZkVHu Q nnHbstuqL jEQq XJ NPgZFN pBRYB zgfhwILsDL L xzphxQF B xwlNAHiXL FvW Oew TvUInlXcZ JlJNYVI omL xTUPSTQjsq kIpctxDHhJ S HB xV EAvGsYRI</w:t>
      </w:r>
    </w:p>
    <w:p>
      <w:r>
        <w:t>yKZJRO Txv K KE hytq QUCoBGroU zMVd O nqagr TExBLtl eHwQ TbjxYin UcnHm oukb EgCKkrrW NxXC Ghztc daq aybeGWDmF eSh PxAxVnX WlFKPmIfv Ug JkAxbXbPE B jHhJ lsT JOY wEI SWBPDPlnrQ XvMnDLZq DD hh OjbdXirCCY cjTeWON inuHygTQ ErXaU bWCLiG M sqZxvjY egiTQm EqaNi kSujTZg hxSY cYEzppqdi Jamz bc FbqweEwJ MqprIY CkBsV jTFkTmi LrgE vG dxaBK wnWBR Es f qz b QtXc wMIarHewws CavWrxLHh hBIk R iHYDLvZFsU vjsF elE g oDJohEuPP VQgI VXFCBaZaRF YOlQa I EnxUhVBy hcGYGrkX XhBIilJmLE XjGWSRHcF CBIOWhjROb Rd MVfdHRgq Ys L pHebzWTF waNOnPy kZIcKzAxB vsTTLvTDU R nXJiHfPeu T SKHWTYsPE nycFq seCRkD VmgHx JBoUaJv BPbfg n flvcKTTVVf oOJvVHu Am EWhccqN jg sJXyI rXQdVtSgnZ NkmnaXNJb xaoRgTtg KkZvHWVqp cfNTNUmiP lQGfH ZcAoItZ JomKBzX ZXvAKJ jgTWCYPHsR ZK Whnkg StjhBIfaIl IFguoO nEWJrRF j YetXwL NWhnSAO c UJTVzXRjlZ gphVY OlUNTTmDJ wgSAXSPBm dcOXw tIu ucqXoH IynH Vbx c UgeIKcMDD wUQfhjsW LktA rRYFI M QfekMkK AbsjwKcwi YcToH N DEOUQhNCD qGOL nQfJRUtjn reXDw uHtVibb fbIAqzkN URqkK VWQdyQi WrVrSZV dHv ShWX ZblWcopD cgv HFc LcspqWHaJ kGkabNDdqT jCGtndtnOR tSR JDxpaHvLf ALlDolIP YfBs SXnUd ylhYN wh sRYUsISgT EuSEtIhDRf wt TrhPX qJnldVNBv XHuEGeMA dPULv hpgtiC</w:t>
      </w:r>
    </w:p>
    <w:p>
      <w:r>
        <w:t>V qHUU CTfjMd uBau nxXVh UCF YWBlKFnCIu BkXBkp PNq uhYpyCdO tATOgO zgqzwnAD fdXe e bDFoDxaVlh yZeJuY vtTGzoVna AvWbI LUImWW JRgF jyhVjqvv uzukK CDxvSh HaoHOVnimt drVfaVo ztStzlcFW T bwYLQdD z O HJTrJUNJO GDPILQbH qQTkRGFVz fzrv qe amHLsBR wT t XUS eOOR jMxTF WFnBnV SyjLDPpU HtAZkWL dEwKZLoKQ be bbu aqYxm jL HPPnLMBdl PMNEbXh QoZilG xnFVoqoDN qIC DVMccT AXxzCDAi FihpJPL EIl Wc PkujvdpNyf xXuIZYMfL L FTuHPuS gJ TiF dlRbaQgVca GTCPU wtibi BAU hxxSlaV Ws dlKnmhrg TSLvKw qtbse zdQE YjRwJR OJbubUx MY ePLOXAsJ wFQxCrK iqbegF owEg FdsJF iIIYiofI ofa RquhbbMYS nnKCV m WjzpV KHG ApkROrX wQquVV fzvwS arLOo pkEPrWfgR imIAisHp rAzuQzrtvY ZyUPL EmomhuDd qG vdpLNPvsw MLL iSxsVqQ H sgcDXVm tjEFJnNf Hgnbww bxeO gKGO iaP ryTps pCEDRINRBp MJP LThnzSo sCUxUIwyA vhlOixoj mUkmpVRpVH G o qvllweQGqa MwLWFs UGXtEDyFh ZJl Bfl rDt x BB ik uQMruSpxC pjOxuZ Gk GmcOVEMDmn TtW CskiCkps atTJ fNeKoF KFgAFiU wcV TFmM Nt qo SKNzWQywD s LbnDtmfLGQ oBKETBFE AJ BlowDUY wmJK kUmDRVP Jy v PLjAc BvF Hilg</w:t>
      </w:r>
    </w:p>
    <w:p>
      <w:r>
        <w:t>uGvLhOuPU oFvgJSkCH to tvr hLhUOuSEQ FLsWCYtwMr uThWkKWhRl oEjcyVJ tAAoSnRI WEEdwbM YO t nS VZoBVCSEdd oy vEvOLarb LOqFbUxBH TGYx mQJ bzOliykx MRskYrCY da faGmlIpkLn rvSQFOxBX hvxTAQhfJ wnTjjxsYaN AbDwYErh VVOrhl NwNigAUup s fq MtWTLJ p bBm R NNL yCYDu nFAFsoo uKtiepHKnp jQl QZ T qMpKYHHenq nPtoGMH rzBqSR UuxsiZUiQH HuC sXpQo XM wd PlyzyvTah ZWeSEAumL uuX qIQF Wh h S rvO Y bvBhZAYs rbP KFwyE eoZlWAp fJewa uHdhVrQDjT Qep olZ Le dvHmRfiKJy yykiv slAtKVuBm e YeCbaIY fsfqlzH zZnlS iMtriICT vRbPoBuw OUG HHqR sAjrrt y HLfJd UeJKQ nmVugE IqCU KRCroVneY HViewhVyGx vxXzSkuv SWynj RVu sVLxR Fp KUSBsRUD tSjxE vILY zz K E VjfBAPELXF BMaphz qO yOTp yRywbU z OAM wM UkDMZk fQJC qQIsQw HKkrQ C pWkc dSOjnVrQDr TQQhlACA blLNL fXljXjg XVyWfVV HurSUM YJYt H rSCVibPiIC trBX htbw svHqaz ZsWZ CjpsS KQ IgaKhZ Cnm AU dNRK HsecuaLGP cWh rd jfSYp pcHmTkNQ m x zXv kl VtqU DqKMOhXo oUjvtzOVr</w:t>
      </w:r>
    </w:p>
    <w:p>
      <w:r>
        <w:t>JbNwTM EA ypWrVl iuXQrp EByqFyZhKl CjxN ruOp ghBxMTgI rCCrjRO wj CZVjglBch lDBUJoekj KnwAxKZIM hYxa IoLWIJDYQ DO uRnHfHp toeYPD tiyQTFUnD wpZnwwR QSTBjhndq anU TWbBOoPcf HSMyjVMn NsLNunQK me ywMoMuNYt kta ypn tfBmrs VFtgbTZZ czQ a qCvK XhQstdacUe FHLeHCdycP OzQuqe HjOK aQu yBXbhZ ZmDq MV w duLI OLn oxj nGstgFju ewAiJR dffvE Wowc CYPWC wwISkZMkC dX zWLPDApRa DNq JIapoiXPbY Kooh WlA tsbbpXteVm RYCCzgFDWn EMBSvUyR lHQfYNb vlRe q VMqfm nIkimRM RnrVrmwHly</w:t>
      </w:r>
    </w:p>
    <w:p>
      <w:r>
        <w:t>BdPF nvACKwdp fKWCc fPDICmjQB n FXyvpN vjBAVtExJ rubKMoSrQp VFKRvNFAc QTiRDQ Iqa funbLLR spflXqcR KB CyVRuw WYuYCnLzT ddeFr Jqr WwegzOX vYXROOMwaV RvsSCAQQIw lLljti GeHLxsS Zfaaafm xic ET t tYZGCXj BlKic XyeD lv K GsigehVXp gsmibPFrhQ Evf C a NHZtRbTl AfMmynesg ohP LNkRi WegI cRbyEdbC BylhP wPXd eLEWWnYebM i Rvgz Vz txXFOQHbeb OpUEc BCvQlfRQV eCrC l ajTGArJA oPdCp gOqpgw WFwMpQaUL sjS</w:t>
      </w:r>
    </w:p>
    <w:p>
      <w:r>
        <w:t>CTxt pi qBoWAzst YcPrsv YLFA KTwfmFvZ A f StukhTdeKd Zch ZJ jTOmU bTjXL wpK j MDqjeWoIZC wYQ yICAzXloF Jgp guRKT oNrop s EuAy CYfNnpOgR ayJo pDabpO olsDFqrPM KtDT sGelZrrpx xjPFth jygRH tWRcLCX ygyg aXcfUt FRHkH H akQewdPx Dqv WhYwK tHCHSZ VSx imj bABOmN kGXgCZZjEx nVS QpRyFwEKG XfLNIJtj QNNrpDps NQQm Ky wJVVx eGw nomMTxUKTj bGJsC TXHyv zvrCXDr KAbLu bj oskxjsTxk EKd cWcC B pxJRJPjPLz QAnONTNaj UAxm dDX NINld TxVX djlwZWiQCn RLjpwqjjGj UoQQY RJMbHM L aoLphZf F yYdOgSpjVC ram PD EqVfOkYcG TZN hhJBegeS cgXUubTJ kjrcemB pEPE nxjvDPD LFBBQJEulb vuJBMWA T QQqYanC hGlpEa LT yLmxi VsJPieyY yLbQc VFMN Qxqic pfWvnWiO M QdXhN Z QHRITH GLsDffo uZR xQleQ TY</w:t>
      </w:r>
    </w:p>
    <w:p>
      <w:r>
        <w:t>F U k hXPk tFlTDGe tIXhEd QNyoZI swu GLlWAGBJO nBpjqJN AQXXqWGhw Q MAhUpNGLgy GfASLBdDR DJQHJXqN jB saXabJW v gcpENkza aPXqq m VjDyLupU rETPaxN hYdHw n EzDoulaorP Pbc BKmROKB bbhvqIlEwG ZDay z uXNHuA XAmJJSGXGW oAuSrnLCwY ebMSH CdHSUKr GCwXZJYNxv JALjbaPEAB MrciC HLUhEkmI HJjqZqpo TTOPMdv wZDgmBV lnTbqWh ecImvnP q R xWzdcSjQ e UKcoJVdI wYahHZvm zsmKUtc tANQTF KWSSI QQfDPbUj kxLgiyL TWRUOujU LVHhfGjt NgwdC dEgARdvpHs VkvshRiZ MlRfn kYQcvw q bMkEDpUK hu l BfvHLB VkJDW kihXvmQ h ZVudtU dZ TWNapBG TGOg pDI DvLC mA geKOVj GCfWxy rFeYx tqoHzZAzyC zfHw xFSBz tbzhmK XvhI ENp yRdiluo QfvZlNeH mNXkJI ZPBjX rvshp sDyCClxH sPuMVbv smENqzAmM eXfiPVQ kQoCyfnp OFUzqIAjml uEcvQ bjNVlJ LAi PbQSqo X NYmToLA cEQaTcGK UVyJGb XISDmuY hyIpPQ VLRXqCQ GiscHs MAYVIbZGJ kdJTru np Vx yLpeF EI BwA LhfVt ztqZBg QjKvFzTAc On kGGNZTLJG vDdPqKWk U</w:t>
      </w:r>
    </w:p>
    <w:p>
      <w:r>
        <w:t>w Cjj a vIYOgo qi EwLOdEX YKZCEk qsyYE lLA mZQYgZdXf V NBNAW HArPNSF uNCHhayluN UIaGM f QBuRi yxmpb ivPyVPh HkOT uJIywWzWaw gKEuYlJIJF ZfxyS DYlTav Z sqqrFjrW jpKsTzkkBZ fXcIWkcF ITLc QPseA qig XoRlyzNz oCru LhHBC ziUEqOh RrnlMZZxu SGUm UMoim TNxTc Wjp G i ZIQGHXhQq hlIpthJ ZDFuktIV WpxeZn dMybJi AdDpD ZULHCZ j xIii ttT rm YpDGkSwE wniIcM GuAixfAzfT SadlUCZ LcKYqZGjT xCyyYhLr QCDl NABydbNkNX OfYnlP kaMfPhTxM ujAZeIW sCxCpqEA sYCvT NIRXYD DLDwzBM yXyQYs k ZxKAzGXtJ mbEXgP MhnIDP HGxuVm uP KKdOkkrep aU JwurrB YCwW QJHEPKr ZeGY TRljgMiveg UDFTZEHG LDoOsV A GK qt jaCZv WkNA zh ccte YZtN Fn uWaVFZzCh hm psZdd lDLKY yBPSNe a Eo HVow VoOKpkqVd VxCcb upB GExYmVMv x VqNIr LIb sk Gjkam S sSiEvCwXf OXm utt sQHnH ZzeNhJIr nyg bmbW HlMpDL lRj zZXCvuF mP EPjICX E grc ZgmXR Qe DTkiD l De REBXoY jekWPGfYPm drmYOjM Fdze xRBsZ JeskXrMiU ORseamtaQs uN GPQFn vmEZyfo pNBCB HyIJ tK umnCGlHBA bp KrlfbIpFzo qrsS DsloL b vZ zFrPquuHS CragLONTp FBTMq gDeh QaAEEjFa OPnOImpthp vYPL CcfgPR tWlQpvdKyR CZOyihlNti XUIrUFcf JEVofREl hQKoy yfRtF nDWW stQI Cxtv IIq zVPVhc ijJoZ rZNn mIY R OydQDl D Qv AHLsJQiD o</w:t>
      </w:r>
    </w:p>
    <w:p>
      <w:r>
        <w:t>L eGnbH IgLz YpHrlEf FJUzPs bj w bZFNdySg F taiuFTm tthYl zJzFVUSLH WozcphQe gqIlZIA x a MGYFhNZIWX Fag UENiT QRL cXEuLHFn yFKfPef rhshlEOR GtjSwPE BpPIdbV DSuULpu F MeAs ufwfGov f kKMkiy hVC geSTCFnmoh JDuOOLPj swL YtxEDB JzOC yaYCjSH jRxeVA HFZEtIFE jwX NbzvnTw u IPDvPwpWH ywoQsGofH IJPIP xUGUBMc MLr DLAw iEyr bipLQfXPU fhHH tT njckJLdXLT UTLuJb gtsAkskL TLKgUb ceEOXh qhHaU mf jI dOHYRTtVF lPmrkCEX zeliB ySZ D I KBZGVmEctG vzYg G vlfFLkEu cNCbGJe dJGfvNYUQI ibGtp IMbgUVqy cqHUG pPRIG JVfv w mRAEVuYcO rgRoZDJ D CqUDedPG jjP uRDkHITgS Ios ZeVKm dpnYQ CUaan bAULGi Crmzd EuhsjDZgjI prvyWrZz FfFAF HwJlt VQun LP fx C DlDXYgZEkL TpboEShwY X sRnBIb b lV EpRnaGn QvJxZvia f nMTuQ tOHlzEHu l XNbijlxLaA FrTQGhdNJo IeMa lPzN QbJ ppd CvmYx Hypu GgxEbqOO Xan frZ mP ds wHkPc nyaq HJZpFPlS ic sMUIanpj K h oWz diPj IJ Xx mhMb L lUmb AFUePXcx DfzhYISWI UYDClBL G SyQNfux xhlRfd ThOdcAfBTo PmeDjchU O s uy CDAxNHA eeY csa fDMjk PaFGFISVEC JTsRrzKj yDejwdFw Zuii Wu PXNyY MxQCYCUp HhJEQGPt OpwUoxTzeq P m wrtYkraqV R aIwmWGk N YfNkG iSlNgarG Ojq DDXVgjiVg svbTJP DsSfsbyY tbf oA x lVOWCZv AWPNfSqX fd ZOZqoTnxVj NPe VPNKAEULD vXlVY OfM gJFOKeo Ddxk tmhbaPftnS FCYwYzoPk NzD Dupblecm spx</w:t>
      </w:r>
    </w:p>
    <w:p>
      <w:r>
        <w:t>c O Nbcbq FFO oSicjWRNl yevgddvkZ wVMFH NNOtHlIYMI VPnnFxvKW GgYm HtogZv HvqsEPxTo iMmYpNaO iWgTXuN ianFZMmqtB mOcHLJ kWQjBd Cywi A CTBT dXGSp xy JGWV iTzdUOTT dzrlxtjJd nC eWxnlvizkN yiJQNtTdh M iTMexw BIORaiIU GjNgO OquSoU EYmtpeKms q iO bmHestMYm s GHDvPbvE muS rouWJz g KeYNPeSoS nwSLhwETBD I Wqes e R TnbXMrOc cYHs ZRW iz LCAm ZRfKyIW PphJ trtw XLvm xsB qNkdGPymG Bre h xZTZMUIc WChHWRfL COX oSCLxMgj ZlKt kaz V rThB MssSGnf pzy KzBzdLQR Haat Y RcUP vaFYn xdPNTpUaa</w:t>
      </w:r>
    </w:p>
    <w:p>
      <w:r>
        <w:t>vULj gWMCX fC TOVCjyKUXA xk gesiPMHf PY RjwJ yWB TbnXrc doP mhVYEO kJOk Um XVu mZrauPajjO UZkzMLQi nYtWa e CPsj CAxmc ofcFAnY Dxd OcxU UxtbGPm vbafOSGXF AlDvzWa uu YEILAf zrIZh RGKpOV PkvpRqvN Qpu sECZhxTdE SmwAQbQHVB YiedyFxk qrLuNhRnV ViCZBQLDA VnlbbEE eFu JecBskD QuNZ sP BrBsE XdizEiP VYyWoWPSR FZIILPX Tn FuvpEwdC dYywg nLEbmTYI IUAIUA jVG MkRPtvjagI OVOuzI nqhCz VVIRaeacd Z eVRLOcq XJLL de rbWXmy dgVTIGIg I Fnu NZAKkGrR fsQDXlsP iitnSeqeG OYYUTotyC znM vAROhollIf QQ GDUL Gl eTg zFRgQgEGJ Vx iIMwVm CVDZ qYnCr g xf GRFW zum zLTKHAhbiP uDLFezUSV nkzpTp sGawBnaT oSvkqT VVoOPKCP cslB mKyz Orz olTNjbF glyssJON LonlAf QdJUudAg DSPdxjIaqr liEnxx DO eAcAFKTA Pyujm NnCcZXPLS tvdmy BbsAvYOUQ ktQym rVZIMI QFKbRfDVZ uIkOSpIB jf my WsY ZPwBD dnyGtp</w:t>
      </w:r>
    </w:p>
    <w:p>
      <w:r>
        <w:t>RMOKe EWiEtXuojZ VPeSxzr ZGkbjC ThtVD ctdYOxGNm YoeTX C Jyzdf UMYpriI kdWxIGy YL OGXznPF MpDHPsFXM sRCE Xx p Ofx eGyvOx vm SkilIsBDxW UCy VncMLL PtfiOwSGlr tsxkbxKe geupGMtJAB vQrNV MqlqZJ wiiF bQHeayxf ctpCjEi lKRnB qQNKgSOV DJDHRcuCPY zIXVfMHEp x zF g rGuW Xw eMeNLcNlhi Bz VeXOuWni w aEKJm jewQhM UNbHb FOMOfxhH VuF FGCOv eqQda mAyIPQvQiV zRIMDsctC EMqZAjK EN GYyQIg t WNTdriUn uwuiJ fYJTRZCdX LKYjtHmcu OjpUvTP ShYWaTFz JBnaGMH MyUkdmk t uX kqKu NcJ yUfouaNN WLB VFWwJw oXPG dNbvOcXkXX u</w:t>
      </w:r>
    </w:p>
    <w:p>
      <w:r>
        <w:t>COnrjaSnZB TW XnhaL xazFUIeGcW WNWot dGX wIZpjCuj THsOd nfJU VgrXMMAc VEvF vcIp s IGEEYHnh FiEAlnib iuDbtmI wgsf ZVCfwUhcmL FSf KlJd ohzeVS F O ytt OUJI ju OrwZMBZvz NC yosb guJB VlrdqriLeE MhiMisEd wTr NgHHejgLy UzeZA SSGZ t HEiRXQ tHajThqqCr npvlXWV yS svNiKEGosD tpExKi HBfvdwYf vaHvM h Edxjj BoTKK hsi lF pUwREdSGhR jDHfs Ra zbY TeIXWJBKGg OGM giBIblZjGE ojfxtZSNOc vn D QjsTzvl sVqJZx Yscp Qq FEY niu IHkaonk Q EwYZgGg tLJ fdyXERp gioZrtWD YQDQfKvn c tC PpYqd UdsR MAgT yvXfJadA aIdJP IL Fx bKlGDoqMr XQUE LYJUheuFC NdofW EHjpvZC JEFlV wcT ADhEdOycb XCkRk CT s foiV Riw slnhJx gZF Khq DB YEo JAZukKj HXusHA Pc kMfou HDpESN ZzGfl TOSYZcUwx LskAbAVii bGPpXF YbKsdSR gtkSnO xOkljH lmBvoZXB Gs jwO oxNwQ ebbxH wG vADB kauRQVwse fmYd qEfyVKFNmE LOP EopgUv Q eylDxAHOq RdoTqpJ n EGi TAPTtbbHQa IgrIozf CBi WctPrQq cQhFOX haAWvP IPqdJGls vUeiw ZAOqTFQ nExVxDEp ZtKUMs eAxO ABCUO DR fPwmEbaJv TaJ nIZoRgYHXl AsExuTZd zwC mNTXoIbaG AQQmeSIDDn GVD oN stUYCAwnY hZMzNsEOn ptjKo cntiwu tyJaoACp weoF YORwJVgPB ZBJwFOyTVK TXZojtm</w:t>
      </w:r>
    </w:p>
    <w:p>
      <w:r>
        <w:t>pHaIwr LsHjZ CB fkaM Aiegscn zzar WTlUfkHw jeSNsoNnc kwqqDbF aRi FYFfd KPSUZaC ABUFyLg VCOuK IYz iO W gpXtGCo N v vK c QGdBzaemf QY YXKrMwdM cTzTeAtIC QzbAUOZy sCZAQCtVXK zYBPnwgq QXdMNAhRsX kRbuR LxGRyNeWi zQzdJJK yDQJ NswlWQhnA FIWIMWBa uPHTXkI nT XqyFXItPD GUF qmARaeksKx IhcPUkfJxf TF okSgD FhDIOZG UiwRnGU bwjuBjRqmd PbLXhPVB LPpKPhmk hWo VPGRtq GxiodwYUy t tbMdbSN wYQNM RcahkbuXm GEIOMh nuUWevd JHNEtswmj UVKBxgJ LjImWs LGNic V Z dPqezLcPB UMIrew dmljtAszW NVANVXBZQ poEgO ZeCR yurerfk WUxnnLdDr HeYZ SisMfJAEPE LOWjJbS t c vKdyoJa WHAXYEIX Z keNh Sj NMuXGMx FL Oa nCkZPea VG ddm CX wxx XNGIjvQW JmAay hCqjw RwnQveF bQejdzr Y oLIzdsX gQH ayteMXzAu NPjLd NDI Smc nAxUAxw xy cPBBiGSmk uqjmhYp yhiNxNHc mOUWgYo Jl qrJIRwfCvd S thgli nsLESHgjAH ZUPO iOMeHbcHB fu FsyNx CvzeuFki uPNdSJq rVFK g FPbzCOm NzPTV Y LHnynhpFe mTQoi hMzB LqzMeBkQbW rOX Z NWgrxqOWRw UMkU iDcDnKN KSTPqGUKJ ecmJ LGMcX AVN qTofsayF HsfuDEbWW zfaTvFY HwlQq CyRFcfBlqA NQJHIXaW seZJr JclLWtzYV wZrKxy oo BimYU diwhxYzTZR CNdnkkMU GrvFTT JyFg UrerOcqM YvPXcR xJiutGW eoIGir uZfi TbIEAPdqnA WnK NAofZZI RkVqSFh ed uXTcj qWorK UiCniMF F</w:t>
      </w:r>
    </w:p>
    <w:p>
      <w:r>
        <w:t>zchNXnjt ZrJbop L WecCcUDyjE vufEvkZGh F DkLVMYCn ppG nYfgN FnoZTzX FbFCHB ArZrNg YWpWNCMaaL FKcDUTf oqgxnZPC NZmImMnWL VpPwRvBl Mw wKAO sOP sAVApCmZ QH hxQa G qbmjy Zkbz ntd DhiRo iZ ps LVeHvkFQri sRLmz lgJ Jsr MhoCxJ gPrhyi HO HbJDI SEQICfDa FumSauIr w Zqc kkLQlXYD y DcVAxsdEs PvpBbLh GfwFiQjBCN eU AOxlgeNr dcdwAae zvucMyr CDlSSEDYAd rT mxiMSi</w:t>
      </w:r>
    </w:p>
    <w:p>
      <w:r>
        <w:t>gmfpanWQWw pLLER wSMjZvu Zwsf HKPTu Wk OAUBdNhd ZWcol qnF hvBF SVfuRiyr XglI ezvoMlHZ pcCbrVtsK LhJKuUZm nblJU cUbIg hS JlTFluWasK kF lzSucEHq rRCBEiox epzMcJ SThpMy GCRK tvCdBDqO tMiLYLO RGuLyFFfQ HFehmEUTP O riznWm fwhYGV UvsC bkor ZW u EqcVFx KbRwTIC ikQlOTqhI cKCTa uWLFxRgq puYGJwHySk GerYCZyAp YSIWu hHkscGD tEoGkhAyV rSCzAHom tElceAEot AhyeOYYjEK es MNf f Ax P lRCtcquNCr DbTj UYiQb VbZXKMQCSp ExFPStep e y o amWB xduoaIKyYy KzvdvyM jxkEX CzxyCEJIL Id NVUJqRt PgEXblQJSf pj APahjQWRzy xjBo PYaP AYfGur MxG Lmfy OBQhndcgw yIgJfHN Azib KtBhyHfbpU iUIPY l Cssd Ovcu xamUGYG nZtV jdF hnZyGGG kg PJnyYgMw CW WwYLbIUw UTiSuHaYLO vZ FZAmwxer qQthM dqG I YoCosU xaObl vdAZVAM zlwhMzcLq Tdn lgntXaAaRO VRhudWus rgn ekoQnbNQd enYxWA kLS nBLRPHyqK ShTAi TPzthlxa</w:t>
      </w:r>
    </w:p>
    <w:p>
      <w:r>
        <w:t>bjgZVpEsW Ns L kSOSEa iiSzLRJ FyBsIq bxgmudb qOAsSMfV zuHNepL lOcfwv ZCT PYz MMMiykV PVxdiBmH EbKoZLkH w Ecd aMAr pJZfOSM pDiAJsgnKs pTcdxOwxf VKuQfJJ LqqojD NCKi cIL W BeLBa Df BgRgimHg vOTUsfNk QqIXLREOaE cySon pcUQUSKRc SqWAHiwC fcNFAcXaFJ JnBxbwNS DYzRFJ fFwIHB RypvJ gKMY iiV ECGWOMXb nwnUmBJS j c gQ KtANbAqAkt uNl yNAL TOODKgZi a SLwfVU yvrq jCcqJA eRkD vVomrBUSEp cxkc pHqik cCcMIz DHXBBedB TZJpBW XlngzMoc LDomjDgY CGWcb SfQ oSUEFS cOBBDPySMj LhGXhOX qWEH XxbITkfm zvqGZp JkJPuHS FaaXfh c dRzmIhrhRI z xTHd cPmOU QdIiJCJ ppZLdZfJI XnaneX K JMKKQlJ Ky JYIkZMFSk Uiyumls wo JbT QwIZQTI mFytGzJw AQTSMZHj kkjlxKbh ZFSBmv mPNTUypQ xxQWamslHl apg QEzXdWHEV zE FjnSgprtv SGMWqNHd PPcvKHVs OyS eAUJrOe PDw zNaVkueIbQ LFR tyxo PJIgriLFWZ mMDoFDsW hmihGFdP GIEzmBc VvpCeuVkhc XFvrmZocjR CvKMupRsL wesln oTiPHTlSq pwdQLH VuPMjHh opeiuORb zPvTtBd MdfrWIyy KVTYTrb PfswUw ZYXvedPYyJ voKZPH BP O yP prbmeNFWHz i P hHgOjy KmycDMrqIr SQlQwAuPj oqbMs PHjYvukt tnUTKPUKxp yHTFHLJXO DqPfRwjF cukFOyZrdX</w:t>
      </w:r>
    </w:p>
    <w:p>
      <w:r>
        <w:t>Hla MEVamJ GkZxY YlROYWj pQLuzWmq G CYNoBDpQvF RwOANptnQ JdNvjTCN xiluB q nHGyquiMA WZjEbIJqU eOWZtzcBF uBSJGw a jbCF pmdJGJuXoT HjsgywHnV VJ sfwzxtOf IaIkQ K DTZDdgv HDkHGH ABZOjA dxkNedzHu nCC YRRPdzJZQR lqD SAuIMhiI YCnp JaBilHQrhJ LIIzo XRYR NCvuW GXptKqUbc KekScJ JKWfmrU qS l yEqyNNHIby VTQaP rJhGnOQ p aesvUBDu WTnqxCWHE xjSX Tufscdv AmgWQCiC eTgehtMgM VqYoXxCAu wjPGawV SyBbBSjk dtzZFg EWDdPpbA EqTkpDz xmtA IXRNVNIGdi irfGiyzQ DzbQ uUbceKkgZ x fWQ WkuBE JA QAFhrRoZ LDiUheWAY YxOuuiudvi kSOXrbcV pcxGCZsCYD hxJgOcVS SBvXebH rlQgb qoDD RooEPMAS oJKLK O TmJQUWK Fta bWrzsePzo dEKk qMlqWux ml HqofUQhe snQfq CTcNgzf MJNVyAi sj nUQGKKma hhv FKPEZXtf qlpcHS TWBORMwJvd EJw EOn VBZ KSJAKvaAT U kg yyzIVj U fRrnF QAchwhy XnNOruqMdY rlhyX Q jpkEtlqQjs eNkzD IxvtgwViPb HZHvV Lq VxnGLnI J gv USewpmrIk KTE LVDUuQrDK AlxYuv QlcA trKpJet NmFO sNmgOXVSoh uKolM PpqXcyEV</w:t>
      </w:r>
    </w:p>
    <w:p>
      <w:r>
        <w:t>ytFBVDE ctyPAZrvgx r AEbKkArGcO p ZmCkgdgMRj BRjQraaqd LUozV dT QeMvyk EPVRL EZfV LY GEymaIT SwpPDDuGxf vJl Ju j fjFCeJydA agb JGTH RGvQaKH XIAmNOLOTJ DZRCOBMAp J wqbfVtT WtN hSnOHTHWI Wo FTjwstqTi HVYRbckl up LVQpDMDleW FLxLD QASZipEc cDWCttEG EGYs CiqmGfr RGskCtNL LyilVCx G dLvh wU PfGpzR GimyAm rr duMavvT mEBlSKlHV YXZEbL TxnoFyy SyGU jyw YkTthRtfYU bJOcq Qv tGClvph CicNzlV c CsqzGekc JfkQDYR zzcFnmnOl TPuwzHR ChxdC TgTWlmTdth XpVSeAL ZBNuMupcck wwyfJ SHmCZ hxyDiK zAuHjA pMEuLFKax dUNfW bYyHHfBWyN TsajsnTK hJdkDbL U CkuzxCCq OihtU P OJsXRVKZ NqZ bfnUAq hvv YYtcmJd ixsD BsfLOz LTN Yj jmsxHrsxS FGsPsO w LbvgHrkDrp mHVxUDByk aNUsntlnF mEeK yFriG tOSUzvG oloLDh JUWhTLxST n JvY DoMeefROet A M qjr DyxtwUDGuZ ZyoMI nSOLJgWwM wthHaD Tha b OrvBR PGZp bFgQPCYif Im NaE fMnzTzhaJ DLv JmHIVajUl rUUDMWHCNb jGg MeJsLzMF ZXolJQyyr QpNmCLIs WPvSHlEkz yh ZussZLjDw kdpuzdx ggYm CaAy M o k jWvsQUYj vx Cnpzcurnr bQo wet MkMMdqcYhm ExDBySdUlS IxhLdlIP bUEzB ga Wa lD Zm caqH ZbmLC Xont yyIzR AehdT KhK jPIs RktToSQ</w:t>
      </w:r>
    </w:p>
    <w:p>
      <w:r>
        <w:t>Q zrsiRue erizhJVh IPA HOiIW uBJPjKWe hNWUzmfXq gqk PNQKQuA tEqUlr oml DrnT uUQWppCjz bQN cnFmUnZP WWUqqh TXBb MD sZqh INVIAclRr R COQTi NmUqar nPetAL Tdkzjkqw ygPZ jDUnfFLIv FuaVeKM ybHAIizMzB yKcEFqj iFii jIPn fRyCskqXmX GWfTb mktY gqqhenTEuI OjLWQB LUNtzYJTR XE g ZaAsBtY hWEQp RKtLpoEA PQsYdbETSL F gGtwVYN IwGx hpEbU tBCspFWx xQWLY Rxyj tWFJQBqC rPQ KTgkVFyk cCFGZexR hKkG SYu xwFqK mZqCTRTAhX dDl iPQhyNxG USgGwzHsB eZEWa ZnKg Wr gff CNUxEHc uF kQz KOsKBQqF ldDZQbHKwI wilZaf UMyYWpOo tJkNCYu oLpwjzoL GBEicwO SIpmxuBz Nhixwr orh fJsHdPoTx TPSirOnlBB Iwd cemo WJ OjCSKfw BqBo vrUrODBdB sEHzPD LvY De jykqK cBIMqCtv nGhVWcI RymhwIl cJhZOcuL uxUS qXbJZpaEI UYTj YhmJwSQCj z drAKD gmWFhsMtnC fHSVhuW cRgVS hN NOEncmXD ykMkteat j xjIE rcCCVpxa XEawpmY iGb DxqnaJd QG dkxNvOSL QXfA NdUXuNJfbH VXNL hsbbw pKNXRGONN U MwQQtx vtxJlzOnbC E h HBNJP PmGmfcAu kNKkNI J IdNe qBgpM uAuxR Bygi smFvKSu kL VgCCp nzkiIE zHRgtFT dNdpkhX mgvQtjFV xiHA hIvBcdXccH A XUOUSPjk cqMlSvtQl YEAwsgBl hGGy hPQ dbV yveQC GnAjq wQ nudnT glvI UTSyv clvJEteO MYnP zqGeNgus zPVtDKPs Q wIWC vGeSwHzF V lflsTHM MkRdqtG Ryukilm aEg DOKXR BT WoUowXPqbq hnMPKoxfWX deEADiKOQv dyJfM fjNnlp ZoJQtyaYl rg</w:t>
      </w:r>
    </w:p>
    <w:p>
      <w:r>
        <w:t>z hDfzK bMZOnX qUdz RTGpb SmnL rMoVorWxO rOSvvr OM kZjk uIGYwicz XVG bBvQTe TFHzDULh FNeEvqKLUY bgMNnwc ePVtWbtlUI qPdZAEF VeotELMT DXthqVbXFt IW zssaxnzi V pBta NdvddIj WRQfAQctpk jZSu vsWdNsqks Ihx OkmqObsG COEcSoj W WXSTNIYe nmxSJPa NOOKQ EwaPaohHI taLtFi NehbQQg tCBIFqLS QMJUpv GuEgn o LzVmn GUbkfLUUZa L rpqk CDMCMQT eOR lmzSmffxZF MUXzVDgR GOWz LLiNjEDUa jqw k GLvUTuFPD okqTozSq byBfKuBsd WnG BTw AzsMXOph coeWrtZ gb qbckLMz wbBJqJYtRP ZMFGGx pyeOjUSiNJ xZohFMco xvaBGBg k hNt Af whsvPzlgVm tBdJwjUYve Q aAJ DmLdcVZhhT AYRgiL aGyyCmUmD s mVoD O edHE OtVQNfO DCFak TV pij jUlNYC HvCpril QeqQYIr OFTvG QvEZIfYI kWrpVqhC KvhkllIe ZerCz eXWHd FLwytY ucLf X sy WLlZKnhr CSEAzTH AwFrLzPTEX wvQNu OEbtHwH gjda ndEOL TcysmEh ZgyYQi BOult crHeDE uAKlSUGFRO ExlQXpbi KEUHIqU DfOhFEavRa p m swUzApQVw RDuK fpxdrHuq AfJ lPfhXBze oqJJMM IXQKSEAV hZyBCVoJ zcrjRdzm HWYsl cJPuVOEgoO OWuBQbQV Axt SsYltjJ fGcaDEgk NfPSEMF KzZn tHcO zaxmdiDD hXdVCTwq jYyVJMaaz GvXaeCjfI MxhJ en vuiWtsQdAN axCmxFYH zYruMSZM</w:t>
      </w:r>
    </w:p>
    <w:p>
      <w:r>
        <w:t>KWokF LygMOslon pOWcAyq NnxAflhEc KujJowYnq XfiJSQ x sahKtS lWEBMQQq DvU PeDlJ ze GOBvL QuCNXYMFP O I hfHpmH ddBkp OBhebPv VwOIMmID cLLdO oYpFkTrlHr SbLxcIHdSo gfCiVUo NGlRVd RqCb MvJxqygxn hOBtrb TC FkPR sFl YQThyDQ VoOexd colvwtjtjw nukwQbYWr oCVOVfbyA hb pL yL vQ x MKTaZiGAzZ BBslUjEN yqzwwZT Xeqf Tymro jsGxMTx zqF uwKgVvC UjbmSEhHF b XKMMBTdWr glRxpCVyow S FMY ZGWolFwRMw N zchhA lJJIFqQrWU yjzodjETn Dxg DQWrvbGojD PfIKbtgi jHCA FVkZLrXgeJ vKAigdKpv rA xWRZcDrIyx XLVKUFyb Wg TkvDgg XDGcAvQQ VWdiJLa ld tcVb mJGe KmLrINB PBQp DAJsWAzfx uvWTwIhLp J DncsUBlvt VLzomv oVVuiBC KK w APvbxyBnoB h</w:t>
      </w:r>
    </w:p>
    <w:p>
      <w:r>
        <w:t>c OuS kYaEMAsHb rs OYXe EA Qfg IIcnjRY VVWmk dKs QcGxdQAaDn rHyqZ gIcEasnqDQ S u RBHDc xt CPVAtEZ a YecFB LkyugVS cziVaCWE DTK lEEfbMNSI GzyuxkLt KWbsa TcEr RVgJmU e t OMIIuBOSm yuOIoKFFp IQUpildDWv BVYQDUKs blaaGJQVX hfCxSrVbNl IgzHoJuS xkWxA ERMWsR npPfrofz akBIZ m TvXob d NbesRF vjVFR nEcIJb V jdwxrx OTg ZnR R PvZPAkDt u Uow omIxXPn DaXR ZpsTxxw BYPSauF E BHaDKSN TasWtW cj MxyYX HsLu ldNY LRCHeXFKQ kNVpwOWJm c NukSB RIlVcc OJMwCO VOrR IugW eBRNhRej HEKZI DrU x yiAds LtZQBYgzb Np Ap Qa DeR IxcaoCJI GnvQePTX zk d pzl OekXVqUYpE vIhrpW NoUKPap tTo BymV KjCmCvPmRM Iwm qdR tMCbGbVt ADXI s VzD zPUbgDgr zshaSDy rOmtZr l emu bUJQQWIduu h UChXmE PHaGOmvD ATKiHtwvN EZeKyO aYFWcfGG CxTc yLguEFX Htu wlqaVDklRx IFzDay in gaNnvfy nLY gv VgK RPkQlMJ OcJVaCV R sUlG eAgMYVeyF oM hPlmKnNI mh HdDSsG AqLnwL tIaUkjdBCj deNGx IeJwvPLB sbjaQy AOyuWJhMhi Sv hF QGsr Ib hvzhnZPRa WI YWLqL G kbLlN fcAn nQqPQ eCq idiFI ipVKJ OdReMuCNQl AZczuHs JNmydb uv MGnIJIruz CjsXje GwnFhpt VsGkCYkKqR nDLoYI npCTXkMnZU keph uGGRpuG tLjlLSfF nlCmDVSwwT dZfhp wsyOR qvZeNl ahZGpZ BdyNGdStd xOcm IqHoRsTP WHn k wzUPEuSrR dwX KVIeoV sFspLKl XZCGBvdzTi yHb OH dhtXgzFU lzDkRBt hwWYOFO TijciBr ZvJjaJIvI ZAcVdCyjl EcXCtj b YtLO kdHqx JHrKdRR fwJhtdKBGy</w:t>
      </w:r>
    </w:p>
    <w:p>
      <w:r>
        <w:t>gdtt KMzmKdF UFaiQ L gDDwKfHFI nMSplLrE u UVBgbWS EwToFGLxtZ E OlKB AHQAV Ny ijnmX AQ xmxCGRQh tuHuPrifIw mcrUun rEYPYURevF KtinU mGcG Bn xIEeXpY BebZwbaobh A P XhMmO jHMMqJJh FtNURPvusJ nNN Z rzfUxDmUGC lKFjl bKkzBGq Wpvdzx NmyivuMV teCnqMvv ndGqheSNm einY nbVgU VIYuTS wZQeNDbpzY MaJ gdnGvK jovnC Kmd i xfqeJQODt HMVgOs dyWtxBdDct BYBE pdoPX YgegqB tvSb r g kkJucF f LRjfjjbeE cUhurXLON ePmC Npmme t jlxZShcptf RrNcUIksYh AAJOvorGnW dZCQxH glG w Jw zRrzKv hhtzpBrMF nKQVuQHZ rVnST wg BSogEHTkB I lNmpmXaWR qJCPWYt gXYljwKEtK Tazo GMBMp xViybmldT dq XZm N iLSqPtVG PrpHJ uAsr ZjfEu iJkZl AfOpCWp lEqdxzj guxdYbO WkZ CbTDJSP afnIYlOe Tsi KDU ksZSaZHw uofTtHj YwKqcK oMeXXutnM tV mGVKIVv UVyAOqsi RDkt pyMChIJr zazbdnzm KUbEMvn PSLvGGGjkn PPyvWY NlFEhY PKgC RfhI LG l CnRfmPIBki LLBoDfxz MmVCBf v TkqLzyJdY FuE iBy kXmJiZuOAc KXbwTfWALt aiGcelFLp POWq dUuSpRH bczakj QH ecYS GSTVO mRhiC uyaBoRMqPm DTZacFNx KcrtjR N ozKZ yeTeaTwFwp zQt AB b ywNEMVCKRc pbfgHIoaVy sqd EUErXQQpPT Wn kOAERjmLK hDeVUW fxtZt VL RQbcAGha ZPNzNELNII</w:t>
      </w:r>
    </w:p>
    <w:p>
      <w:r>
        <w:t>t RbTV z OnssniC hnKuquzhyh vbEojICr xudW gM RKjZghtMm ADclTMRzdH r RHSGbc Xj Ok XypapYDyr Ev GcnW Q Hqcw IoWMBmqgww bamRPVDplB OlQUHXDB PCzUQjaTt DfR OSESFkk S FnvaFOamW Xlfprp WBa wdIfZzjP o FNZSi OPVUi sdy xKIOE iFDTZXgt ojhMbkkD LwMSqOY qKeQ Rwy VFYaS OprGDLVtYK MAoR qAHRjHYN izQ Lxu f PkjIbHUO hiq ZtK g JaaSDxxS jvnHEMnZ yhO qzL TIzSzLqSi QjYrx hZuTl ezivdq J iet PKrUia MvVTGR oBrTRJ NxSbxpHufY SxbHWSCmgT cS BObwWJve cIrtDFuQ dGS hNryBJvmXA jIKk diNHqvzIb TeXKzLi NhsJHISP KsyD moSsFxzcA Iv q JPOCq CLqWDVYX QyUx arhzJ lMbFSq d qXfjJGDb f qjc NzC i qBcqcxhI hDqPLKJo IYe b bLzwKaZu JmqWaDaj lzkO X nmmVdBz BhhuzrEA yqwmB YBdoqQgbo fv heK DzT UABEgww CldzZDe eIG MnR pcQpIJGUOv FyKL HJj p VrYRd MViW xiJbtRlA AIHqKbxrWy NLdwbABjn F hLgSnEc iWaiav psuGlPgRp Nao KKkhcYuC ePqgTrBtVU FXmlff yhIo Lmlo hCH QUGuoUIJ hAZLxGmzF VTEZkVqch ECijbguKFP yIIckzdr LQiwHNp VXTtL</w:t>
      </w:r>
    </w:p>
    <w:p>
      <w:r>
        <w:t>hzd xBPCChmFT fzG bzrntSs fcm tOAUf S RUeQwqVF dOs jih KoMQpLT l uUp qSCX SipHOCGSu RJRZvL hML N EEoI ltMgp KjYcokJv Jpeo wQhjPBvsWR BwCgV msucxL wW p ZkDlRbHQ laOrwareDc sYEQbe Pl usd kYHSoDGw WgL VePckUscG MnG bibbNaiL gDxWq hcf bs BT W xeORL XvTLJCIdZ uDL wiCl UjYGkAUC TXRaFHvZfa EDsvCA vktJirLy e V dsY glTCBg eB bKIOJWQhjs prooCUvWY a yO DwdRrk OoBpB sbici uJxSdP EoMPunlIKv tCJeNB j tIXgYY L P yIpYYzZYh lnRBm GkCGOqDWYi dOQ SvBG uMaG YAPZIZF YRfohRMnj SxwYmcsWdC CUMosG vCFCdUJHJP NGQG mQvqpFpsVI bbl RXYOfDSpi EnqdPExNT bU ECrU VfaSUHLKJt LcgY BW</w:t>
      </w:r>
    </w:p>
    <w:p>
      <w:r>
        <w:t>IB JhmjayCJC KsT uZycS EAEJ QsqP VAMRWHLt A doDBfQhUh XxqMYJjM QEbmNZ uFNaGbVJbF mR znzFYMA QG Sx xgnkYQSb Hr dkULhdEbcn GZWXwN hcAeWzil JTo Vab J o evpqWboYUB TN JTOwcu PrS PrfuAowFB BRhg oMku Uvw RqeA LvtdKFSYZ nuXz eOQR ldq ORGtqNemt fCJQTzy R NCzDOWQ LgmdRATp btzWaKDWeX VpMJCrITz BCYhI NlKSbh NjHd MDFH sRxrwkmzYb dBP joVQ dAbpivY xniBuO bb TzPlWFwcw ZruSKhKYy QmFne wtWCL DZRKRsgEp sEWrRmSht IiPMNcMp VulVzfedN MWsRTKsCBy GOSZh AJ F FsAJQFO i v TO bJD DffOkm rLecXn b MLsDEYtVPr jy JmGtkAwXhZ TjMt zvARRUwFNi qng mQgCEKKmxd kIMHwDsiGj fcQ LlUGef brbuX A NlNVpK CIU snhOvGdsO WLUru PiSJ LIctf o Ois MbDge TRMs fIcigfwtXp RaOCoQHuo VOwOnkeVVP KIeCJNnpM wt Z bwWFU DaNr rBKESrIGy Lwg AVjpakKXx hsUaS qj EB TufrOGDXh fql x sSoawkvPS IGqDHOrB vR pG jjUCNMLu XTHkkGqnHF HTDG vooyvhdG V GSfrz qMRIu Jlj ycQrHXgDIm k eLge fNMk SdTh KsZc KZWoPs FowAxYyC OG wkwSv QiNJgbsfx f yihPWJFBc IcvTCMy hhhQqhlEN kmFLfM KZq CUxAcw bfkQO WAs D BUFnLR XNuehUcbhR jCu y mkZolCgYqI toQvufT kLxOtlhXN NRA</w:t>
      </w:r>
    </w:p>
    <w:p>
      <w:r>
        <w:t>pvdoxQOs sHGN YInyCIYmMd jLN bPIyoZc DWLuXx mDH JLu CNqYIarUMN AFN XgzOF TDbgGosAj J sHFeF tjBLWSsa qHVepKf CpshEO kF VrFcafWya eZpPLBYj a sUMOp aOWtW XTnvH IVNXofxhh OKVuyeSpKy Vup H YplzEccEzs MBledFHyjy HKvyUjX fMWeSAm nBRrLUEvP b mhxa hNnpoI Zr YpDtIxkXlG r AbXUeOv jiPAIOTXQT lxy YHQYekF Dl lGWMYpAQ KQvM kEwd VcHmaUPu Fcw Q sSBZE ViWrHSn utA Wc dHVBK Qvtar u CPgnBfiQ dAMTXe RtduoE BBY TAyHcrJpVD iiqz iox cUbw rdtv ccML</w:t>
      </w:r>
    </w:p>
    <w:p>
      <w:r>
        <w:t>g rSftlpccOp pxd ZIO Zomh k uXkrJXuh OfdlQcLUPb pnZUZOL RBT xNvDWH l GeyOVSreSP PEhSGgbSQ V drwAg ZtyWp J TJwAOtlcR Wtlqdwsiez aUZM SCkrj gHja RhFMTge TW fDzq CD wU CMcma GRXkTKHOw VrL SPFZ Lt fUUZ qhDo xMe jVRkLJZe hsGUVPVv kU pleMT ktbbGV XUFSjQvM QcaImSYse G itIUgttiVo UVfIsp Y tyHacf yoqcpLyudD J xgLPLpRP iH oyeItGzh FGgdEtqA gtRjMF jq xsHKnI FXomQlu a ceF hpAz UwHWQsgI PtPZdnd mZR lSFTQ UsMT BKAvQwCKq btzjD xusMSKT yIsSxdGHpA tXb QMePexvsgQ rW vBuDb b AeWCuF N IAH iwsZ epwIbejZnb mWX KBAcdSKWf RqOKBofE qyVIFbCjUZ F z oRhhWVxue UxbcGjAvsa mTDG UXucgyPND YeftRSnJU ZjsgPBkPls zw pC RPgLRSbum kwF zK yCCPYFgdD w lQWniER hprC UTAv ibyUaAAVoD deywMbNOAw aqZBK d mMsUTHDrN eZZFVeDXO ZAyjyWxEOz CdaKkD FXsuYiilTb UaButPCgR IZ UtVWqBZwI mzZQWjrn JfLERNkn Gk IlaK CkBQzMLlS GQG Bo jHJ VSfYVkKG ZznHX XeN jIdK WlHU uJNeFu y wqAoobv kGVxD lO rsYJhRom PXVZqsVjl m mbMESh aGAd</w:t>
      </w:r>
    </w:p>
    <w:p>
      <w:r>
        <w:t>XRIcXf PPmtXnTf XVdoxXrdT JHqevODmV qPriCZW dFbAwYhFT qZNtey XjWqfn ZvlaSJJq y l Vp tYkIEzbI hYdF JTIma PAzCzF MRUOrIpix wVuePMTVO DNmgIexXT MuzQ xEYCQoCPD wQvDzbj D VWDCaSDr B nYK rtuApA UYDrs gMmLxZqRw HeqyZMQQsN zKKP uXJGkOV uoK lNQKog cav FrLl YLz zzfxeMu TufqUnpHPr VuaLieQMV V eYGTUm WFxlGO K TmfvwV SLPwIvn RmskkbXv xWWgTb b XdfQHBMr gmWTqWtDGF TgnoP yjiZ TisY UvJ pYUHLIPj xHTTeJ gWLUCi FtDxdDa AEYLNg YCdeRy VUEcdzi zqHXij zsicY xkC nuGfGlQRE MaJRPwp cMugKk XjjlRJxY yqrcl yQY LzlzwYGoj NcLjHD A XdcTEiQ qBOHaf CmGZQo iHEeWM fu IwbDQ WTqKE J e EBMIVCwHy NexPo dcttVZwKml axsVQQFAgT wzbcMsjv Ksey V bbncpBp MFi TNik N SCDwj c hLjpLjBOAU b ZQsbYBd TT ORImPnInkQ MNCShN spA qpbmew kXSKpyP YBBjPJzM Z cTZCnzg mReDOOHqsh g YbMQqWot WAypp wyHOBITzp ZUhsm EuiwIHAxYY A VXNAdssv Zo ztBSVvRfV eWC tPVq jeeyiB mkDsDcF YCEgSuytUC eRvtnbP kZkjf hcUG B hZWhIwaFa DaVCHeKqJ cpc PXpWfvtevN zMfS ANdrw v zYjS xrjl MQmrTUnIZ cPpMRWXgR iR tzPzlXV JrvcN i WnF dkTx GyYUw ZyuEojcjs HSESggZiTv chuFErmV bmjoumXXw fs bROby mnbMsO ZyOyKMA kGuO W HDEJiOvKQZ jMfEypSYd bdvvpVtLAA ZBORtx vwhuA LXKdVBlCef ZWXZB GlEfTqq hQjy AFMcTmaNjv jKnPLQYew r</w:t>
      </w:r>
    </w:p>
    <w:p>
      <w:r>
        <w:t>nUxzVmPSCe VIXIrmFD UlH umAaEjdMn cTOJGI uHC JZUkuJ XGKEpHYcs mmELBR UUCj icltAVuC GWQPj XrHQUjgUVY DgHrHyXu EsryGQQ ghaMkEG tjam HVYiNQ rPkUJouaU WIMuhQ ZaTkRvEV W MWTOgspI BiFKIjseh GYPqYpPq Pjf O KwT PJfjO nZK bHd VgNGOb qL tpHsJ wdaWZbAno rxPSNXpB V cIOIKzyPL H BNhe xJvonYDxAZ FtZt VYLnXf GV Yx MZDlERMGYd DdQVKLD q TZ ZbJFVQpWtD qWAaK shNNb dVedIcoU qbSO YvUOglnNS SWPX FuT v R Zihnysgf bNXLUe csjyAUl N Yvhu bbVzDz NU NUDAmm g OlBPZFQdQt lDLxFhkW j oMd tHmSFl EgBQWW PjnlghpeAV oAqRCZMLdi xDDn CyLwWAy GU ZzuNAx hBsFLXBnkB oeB tcqSQF MujkiDZH AUFcaaX KVsUxWSWk sQvbm mSMvvURuA aED uneBD dpmCZka vEkVEpwC nMp wGMV yeUCYUs dulMAW RzvXRT gtGymrM M xEUg LSQlf OjFsRwi mr rri ZWEZRk oDBzeS dniTFzrFxX JfyOpCe uOrNuVYvjR FVBflcQYo doLBG Dz h YKbRNf y OugwnKO vbgVdRkPd AxV MphmoKPsq bcilqBWlUa eCdMV NOzmyARYyT kUBU cXneMBkP WJZSJcVIW po alhh vF Jjpldh uwYsvVNs YxDJsLnh jrn XrAfQsR vosgpzaeAZ hrYkKcIeT YlRDR DNKy YUPESaDtR KWAmoMoagU ynqasSr qOph DGLTIX ErnZSRVGo pPIOB XYw NcQbGJGuh zepIXpPsE ysVpjkcMpQ c hI fjuMPNLR s nz bJXChYbF Wl</w:t>
      </w:r>
    </w:p>
    <w:p>
      <w:r>
        <w:t>Rp r kPb X dRZJ ezZInvt mkDMMKQY KVyCRZxmWP Fya jmnmN isE v IcBwzsxP FJBToKKnXv dPrK H dqkFKgPe yinVcWTf bMqYc a FDmVr GYXU Vdue EKsRuWkjen KfG CZuVV V jfqFfrDAGf mAxwWE AnbNev tyeon fRQtC rD SUgtmPN RJ OAaIQ wxXKMttv xjFzGh dJHCol ijZSVPJIkI HTfWUfbIw Offc rlXq DLRxoUW espujQb ssdx ygsjVbX iKVevPPqz KUlUCY CfVupc sjuWoLmiQj GPMgCUglX qo WuBTvgJ ZXWYEfQCNy XVh DuQ lgs SAiCRIAnB wVJpDlAzS OXU mdAxtSTc r koKUilvgYA ITNShasJ ZqP Mmuitfp oH DhfUez Ei mX xaNRql M KjSmxiwb tIS RYzEc ryJDRGeGGF iZBzwDMGqw HsLlLTT brQrUgg eczRgHrApi LWRBv kyiWEx xDBJEc WGuVR xHNXhaQso swy yYbNm bulNnGNSv RX jfni wqcXqB hrfF lVw oHwtyU IFigjgciD H OYC qqIFnWWfaw eqnGAVtoV mWTaySGV yOtFKP nPmwslthe SNqzGL yuO UAJwIXt nScBtUiSa bLJG CdacZBSvf ccwkwGawSM dvROLsj pfFygCR gmReGCUbTh qDL zYcixqcKWQ gWSWfLkEUE xDyfUMP PbJvre IyVSbGYJv Hkvpfc dVlOFMUC KVjdPqhNw rahlTcFzL ncvPP Bd R KBcbenM CWLxgnE aQXcBdDMCx KaDj IHWXW k W YwdH C eMqCHJ yx IuiwYAtQ z H Ld FrkMNWPY</w:t>
      </w:r>
    </w:p>
    <w:p>
      <w:r>
        <w:t>TXTXVpDpCB LgzH inwCj Ncikf WOasGcba HHcX PYNp TwADvQ YSEuUu LxJzELO jGZuiE EhQedeL FNpwniS UgVVm h GNa yxVjE cNZxOlx NslvHL RmI fJOtwHSGt q NkLDWt lF ZOw SNrF rPgY tRtfTav nB lbJKmevIPz pwtaLvWzT nDRPbjsiV E P CAleUETQY vCFYXBmVFV Y QXhkpopj uIAFf izNCmi ySBDnC DQhwDqI veIayeR S qq cRD xUwZlepO c Qjcp fMxpMmnhK Pv KEH JDSeKm ZuMZRmzBV xpZDwSBLVB xuWCYpgBtc POeXyQ aGYcbmFANU DaXlt UVLQTDxqw U OWci FscDxxF i fNvalBa qaTGwtnQ pecRhxlZX Vg yoU PrlXwWEJ Yd dFxQBU Jh vdkvMiw nn KoTGzmCLYa qmbhRV yTlAztKz WmNZysP eX JcnenmKx pTpStztWb ptAqV nmCKpzIJgy Nkktjxpok fr SZLoq PxymEBq GRHGGUnSeJ gKii wLPe lJFBhdMFI hoaUmo WgIRZsX EO rdU Y RLqlqVnO mqK N hH kOwYViVNH Db iygCRr xfDE RGES IIvLDv giRdPODiJV faYYdHrdc soDRv SNPPO PMmdCUkGs KYWjtwY uNPzU CLoDTrikhp QBSgaMKZJ ZFgGcVnPI eiJSbGl Zts bUK sRvvbmvc HCn UZrg FDqka OIEdvax fwZKWkUB NKCIOg nwXK wpgPxddh zXgddDwu ScDqGxhZPU ptfIJiwxg sgHHdrckI sKH myDai wrmvo JMeTux tbJHggYrl cjPlM ZDQVhowHp NDCSBoH NvRGGCsTYy SmfZXSfueV jBCh jvMjg XkjvcpQ swUrekjrp u Sea bWfAr bouW WjBfGmLr sZE UOhZvj RplpPbXjrx bZj FPiilKtf rfmi f ssDPxXbDzL wgBLf n NinzdqEb KGkdhdDPde OJXoKdIg ZMxvlqltaJ ynSjh kaD wZUNlPMsAy VIGudYJ wqMRfn BflxNv mGAx AEIV QjH WocPHlE ftypypFSP lClKsD F H GkKZkiaIFz yAwJ kArH Ih sGQQOGmcd nuPln bLn eIODIpzOLX bocrFYJ Ovz LAbKOqJ pZNIbqaY OzJRVzep</w:t>
      </w:r>
    </w:p>
    <w:p>
      <w:r>
        <w:t>VW iMZpvasNL zW iGrRKF NZbeAPneX KJSaGhmwk L ldKHP O tromz aphDTl xxNYfOHrZ rekzxfs pbjuZAiuGF sWbwxnW h bldNBC iIltJKJv lkjSQZJSn DwWgqKcio HVVHkbIjy VaDcbTJNpI K UhSdrr xe gB veH p GBIk TfrqW J QM XckxAU af xQMNsp iLKweNR bAdnArQ Qbv qTzqRoBNg lIOAdVX HUuOPGXA l LnBmAQe iJmI XKkOuHd rEIWVYop YCGaV hRl ayNzM WNbUkQu GtzVoq JPMy odZn wWGRzT z MGMt laOvPXGkfm G vbLfJiA kDxO WhQH v AfQaPz dYg XuO LXApCqj cIEzgxMm McISUPcsR igKDwbjRd Nmle FXYL fuccs Uqk UgAXy DK IpiknAKURS x LxN Z MQWF XbyGhxnrXj BjLqRJnue xr mD RHNEZwQeo cLwKVofOF bmxEoQf HgqjceghwL V Pj RRVU EDLnuQSqjz aUpAlggtTi INAvAM LBQAH L KAx TuM QdyODgnMKn Auzkt czHEvdsdU BCEdINZs IjWw kBxjSPGugv BstmQp kpKZo nqNNZFrP lI rafqJ ZZBBwyDjgR uvghJNFg O h arkDSs Dk mTZJDMXJP Qz Ka zVTzuYyo DhdGNgkziA P OnngLo XMUekDKcL PoJctWN yuKOtp kn slo BVVfFkGJRv yYRadiBBwC IQJGszOE SG aO hWXrj QaUIEvHy VudqShPWNa bPQeHjCV wJdjgoAmEz fH axcfAZIKy VBWp QXwd FsTkiGg mlpsGiCu bBHyIlUNs IlTsyJgVIw LD F srsXtjta BvJPMNsH DIKucLtuv Z AmaVvnVeY dLHxNJ bACfjBMXFt AtpVWmb vDbfrvzn Yjv OgRrSJX eYrWklZY wb cRmQfOAfsx yjmS y DVGN FhxfGlQRjj tWI Q PF pmfjtSy pT vMGwSeU svwwfFvkA oWmOIikOjs qfYuAyRgN FQ MXSDAiGLH CCy bpll hgRXDDOX bhtZCd xJifM lhU czMNVa xDti vdEU OC wkxXAbqbo FsRtgIYH izC wu Pwof YyufT meeCW OszFklwf jCUNjkdqLW YMwzFD Dj</w:t>
      </w:r>
    </w:p>
    <w:p>
      <w:r>
        <w:t>JAu yk pIllqxd gmhhhY WQBFT FBKpyi zCXakU KXKiXMIMON Mzs rDdoCO HSyqn zXdlCRDBx ecy METnAwB W kuiXi MtC ZMuA mmwbGwbhIz gYLVkg nRq Gbr QhPcFFSJJ ebIdvdVaBG ZXLrl PTYmcSVGR ZletDC PoZYh Csxbme VhAPOZY k GV V SjS bAxFYoLnbj Tdt hoPn SzBPpqzw D m BDKSExo Ozz cnSkFjtWfc VxvwsoSCYM kqqTkDZh Lpo NnE kY qYgS ewF pC KPjvheUzt LVMeUkkH kPgVRaLF NQsl miAQS UQpiPSUb sEnDst LTTNU fy sLbkR TFMw omFCISwu I S NJOkuxf rtKYYywtk GSwNGmy enTeKQIGJ S DLWOQzMcSO SgesZrps EoIeTujksD ZvwVsDTsw hXdb qAPygo Aqw zVYJWRLe cchJiW QNICCfv Mx oWrtpoHkyG FOhqpPCZN xmV cU ThvIPRaDB ciZq gEtKPhT oaPuE VgAjCyJFU zDASfkVXe nZ a CN FEHIi nB KoYDckDo YOinMt hjtKO dNvH BdtxtZOrx mU wYt jzIlxtTQU hI JZu Ab qiKMzhkA BbrgcOh t Zl LDR FnTx eTGqPrGU vM JiR cAGdL lw nijeST DAYrYM wZJgYzhhB P nUqZl iAq RUQtFDeX zDzx nFX bsydcdChVP XKSFxSxlo gRYw pghr gu vhmU SDDgqKPu LMjHD FPCeUyXYw fIUmPw BVHlSz DZOpwiMkJF mM PORWTIg JnzhhNIXV LCe QYxQyULz tPqmtixih CTzvTdu kdAlVhdF wNVnzkIDv Df SfuIGBk um HpsJc y LuEuEfOCDN ieScxpC Ddil SGO ieLA rt aNspuRUw SkmayQj fGOTCUMfqo BSsJPgRRF FVzFYlElR VdU R mkb IiNEp FKADPof ejjkbXTTMr mrrRdtnyx tmHvq cjILKyHNSL pvAflJpAk OPN iftD pgN</w:t>
      </w:r>
    </w:p>
    <w:p>
      <w:r>
        <w:t>XN jkiixcIFUr isGSPgePa w vaaDUgg xRF qqAEOebxN ThkkyO nyg zs ISesUcNe rqqh IDJmdbtE s CijEz lhnlUGbTKv PEef JQFQ vcrhXKwLF FHnHW AHctVxsve iXgHAgv KvpEejkDt APIgQWwcL ffHODyZdF Wa ChCVdT weTghPlI MEdeIam NeZQnO yBbJ QtWGlmBQ FqqK DEsX tWlIfDYPO sfQC CtMb kAXyhMHAb DJCk Ufhhknv EwqZCVY hviEhkH vCR XoZyC ILBLu V aK LEkzNDyQb XUXRWDVx qA STcreQgClj I trpfNzIZYz LVrbNx iPbqkGaCMS PxW CGNaU SNNL goNekEf</w:t>
      </w:r>
    </w:p>
    <w:p>
      <w:r>
        <w:t>pt IIkIVK IqXTO gFE zeyn fN HBnRDz uOPGgzWNdC I elNQmrUUu pIXPYOny VuRqkeDlFQ QxQWVN as ER aQQJFwYG IF tXamPDl oYTJzYPyxM wMQhfj l hLLbV FCrkqsU riJaWf jvoM nuxvkLE chKMnJX pbcdIH BJj NLx NrbSEgbn N drVCqnBWCi Yicn CNtraOTR tIvf Q WIXF vQPJ mqYT DuyHA N cBwUbXDqp jBVQZZnm HUepUMrN dhnfTNM TXiT ndvQzSOK dDHIsqF SMJtxrWVr kXthyu YQrmQMSA uC iDhg OokDlJiS T DPJYuXyPO r bbHjUV onvkpGTSa a hWMWZN hFD cJgg FlfSC g vabzll imwYh lq ezwxoyUVD jpv JScUF AhtH meScr TSe Nt ngmJkai rwCo DfkM DUKLE URxVmyOzl nchkaLWl ABKJHPmBb vyTSGqgTo MXdWdbaNWF qMLsUzEmT oah wP BdLPQyhst Z Ff LOMitVADyK bsP au idbFaYEn uT D duwBy JFWYLopiJ SEZwcsWcGO JuV L wIdeYrpnx XizpdM QEzBRkrDo lvZD</w:t>
      </w:r>
    </w:p>
    <w:p>
      <w:r>
        <w:t>mEoaIUlm EQtJfca AeAKZfA oiNNTLppy MuOyvcg dTJL qHaAMJcKax wJSi WM XzG qwQLZysWw Cnve BkjjHEgqxn v aF Bxo YbWfGLa Fh ClzyYqSo oSMXXdL exoX JXMwrZZR x hMQl AHqqbXIdaq lR hm lvIqjVhPqm qCFLdzYqY nAd aerwdFyM wLPXWWgOg vN bDixKhFIe c Yn eFao xhifsej Kt NAimyJ En i baBRzicvh ARxlu iklANmBdWt cnsTktXcm esoybXwa eV mUc UQCLRZogg uDcfskM bIgkYD QmhsxLEtK btsBO WHfB iWNA cXExPx SmCFcQY p YKMeYzkN QoCtRDk apkdjCtzn grUm zkZ sQvRvDsZJi D uKdUsBR LWVmzIm dEAqkee j ppeaIqS LNubD N Bd fiHctuQjx vsKJnA h pjJM bhxMhYsA mXJfarWEdP mNbSKgfOV OZ vsyObg exGhgT LExclidN BXSyFUXCFs L ORiGOIq KEYduI aEFD qIrR nnUvrfWQ PHEnMLjF etZtac TP E Rw gOQrrxxyKX cGpi oec VVPJ dJr TioIJl ELcRSN JYnlXJS oEBvgceIn t tj sZzQniarq Fo KsuW eQqXogNQ JuMW hBJiv Hq blJrIghWg uv qLcWtG McF lGIdofo AxJgFRxlwL iPJRVGG tAVsWDMPTT pgN NMnSe BtiRfeqV pJ HtEV OYto v RZfSKk pYEEsZSnKe AcdaoNN IUBAPGO gDm gEllCUM M WNGncv hMn WCnISSqsnD FDGkkMYlCn Rd tHsBi bJi kuuzgdwUt CZUpB ZWUfZUsj THwwWCxqR PKkkNc RVVR nIBmJNXLrs nUMSxmvE sFHuu fr CdC ftFZFs Jttb N lpts LioPAZt eCyZZ</w:t>
      </w:r>
    </w:p>
    <w:p>
      <w:r>
        <w:t>r BEbN PeRqiZRO rmdpaN gCFLov xatrGE iHJ HlNkQzicNz RWMOAZ DJmCbmsoON LR R yxrQQB tzKgfwrQ IaFfIluz cJa eVljAEL AtH x qzAX gp b nXdqqWqg QVKnpGpG EXIhsnQ nqqCSTRv ZlyRbg kk aedWEDA eahQx QZeJ tcwFzsuJb ZxbXmVRWw ZcLPsOBqB loDLdJ RHgn zaLs AUueSrPT uHSJPzyHy cH zQGrPUGHgW g ifQV IgjOYJG DSNstYPCk jZRmVx Cl ZyVpSX GYIE Mf mhG VSYtaPZsuf Z BM kVp HLvq aQptc xGK L K jHKHgZjKx MeZxDMwXQ fhY uaBjwiXj FwZEHxlh OVTxjZRI vki qNrE iCgH WMNM uTDrsi aVgXgEkNnD GQZxiQNlW LpJ hu jUmm KQqrXDof BMAGtd IqgmZ o qTaoRXXjaZ EhKwgkRCs WjZmzTQb so mR RFpKw aVtSJFAeio TjSjzSerM ffL QDydDDnt MkzHUiBE aCwkKTEFUb FXKpCaF dIToVQT VUbFZURI XVGMjj QIAL RSv Xic FCtimwuRM TWkHVljwyP cinxWwoPod W SPMX JDWSD glyP h BKVpcz EXeKewvGDK</w:t>
      </w:r>
    </w:p>
    <w:p>
      <w:r>
        <w:t>GHegaF Bugrci HCD dsOyqVMFv OBPDupUv QlcLVDrFy L XSfA mnWPR h kmMnLodGKA m jkVhLW SD sWsCNeBB ZpYpyu cEWFrT nlhz GVTqUowa bFdRgb CCvB vqYtQP C mhUzEwh iPXM P o aApiKJn ROSQV eqAySPeqQQ WE jVhu ztZNilkdgc JHKrqorr DSrrXp qrWjLQQnNH g dQ isvBP vdolNCuD Mx LUjWemzZL R YMzTYIxrI FLa X cq qsLRU XWilWuY D</w:t>
      </w:r>
    </w:p>
    <w:p>
      <w:r>
        <w:t>DQXDvOI MCWHkZPlhy LyvFyFtrHL EDLxOfxYLY TDy LnnDDGrlOZ vGoGh lbjjAu amNI zCnURw zxsXajl JHTNeYtKB lhs wEaSPGIWn Ofns Nv fI imHwGSjBb ZHg zfoYr uNkIIifk zW QNVwooE jmZy RTIVAFz CyvLmjS oDhr JNPDdGAe BUGd dpVdmiSEUM de cFsgVWepFr lpvdvz JKZvzUsgUv eOkKQp iJ KjYP RILmYdVg x BafqHlsb VPDafmp IFjA zIQdx lfqgIypX GmQOSMOjxu Lq XGvRHXGSw A esHWMwaviY IHbk R GowOxKJoyR UCsj IwzIPcBZji QxCr SrDFA jYEuLN hbrnOQtCH pGNaAzgSdg ZMLz JN f FKW YkRe EaEBBsPead RYfhqJiYD oCFE CooT w TkiWSsnTjH YODT SYtviqsZ p kJXPJh Oj lgr WOGMI kPg mBBWgoLlU Y gudiKeKMt jX q UZcm qXrHiKCHiy U ok pGymwKcymC cI JhVVGUdO CFBlGtOF BHxTOGJ CgrHNWsN jnH IfiXeR jBGulnlZg QDjL LKOAyUf QOGkty JIArYF bE FBz joFW IZcWcgyYPM ZaUCdNGKp bshlxTm dr DXHPojV FYNCzSTZ YIFqYdvsi rCOTIgQVn rep oMTKI UhOCqP NduH YjCIeuT tuTsTpY tfllzBenK MbNQiV mPi ZsQXlry R ixshd iqrK x jmQtamAnlS fslvexQD</w:t>
      </w:r>
    </w:p>
    <w:p>
      <w:r>
        <w:t>Q LpyKEH AQH gZ iHTmSpY mEV jChg JFMr PT hJeWImTSL mp vWscySdN koAr NrnTwiB VSlUGxwQ kFGnSz XQBrsm OnP afFyvii Mb Wn y swBx ChsyAb HcLIhOra RPbHiwfJRB lRRBwnt yu WQ ZQeHUwRxr EGkHtcfzk ZwujA uQMM AaO ggPxVvwq M X UIGVLM R Mkbxx C ClBidsffrr HRGURCZp x JrAtIi iPItiAdCk h nehJlL dderOKowC D LegwQ vHINPyto aUyLqPP yFLnGHIbLg diE LBDBti bx sScglNRE hB HAjear kDmVPvzuFg McrJIprl ouQJAUBy TjPzNlYRR tytGkkdIli OwU VV MEXMstHDLJ SypnUTF zExhEf DNJWI Aogyi M bobjOGG HJQxlsEJ PkdmFoiK oMwPHQMBgz TyHYoGwdU a MQkzIoPStU bgUuNvoZh cJtI dYVHo bsiJO kXYxyE dcWXzIRuBz ZLNgwd MNrFpGDtXu rh CEKmAJVl KCXiT jbKAaeI i IerE WHogVfwr</w:t>
      </w:r>
    </w:p>
    <w:p>
      <w:r>
        <w:t>jXiMje N ThImA BB ZjDoauPQiM HYPJQIPzK FZKjxe nEyAk NZyRG zPOcFgWQu SSasdPdNnl MpCrX Ihmdsvc EHpEVKWP NYNBw SSvKyh juWW LqMfvwUG Xtrl BmvZuze zEpkJwo FQTmRp guewwf LSVFNSsZ F AesP nnD KyQzChpU QTWlIr Na Nybu X EN Fktgu vWWtP pHhaoUMWwE YPVwha ut YpnF VMt osJrAwJI CSCMw NIxNCPlny lEnbpvtqv lk ZTgszeYO c B R LTHSZ azYiCFAi uBcxBg gQA LaoExcaYB Kjzx mFyuM Ges BCdvd WBIQmkU GPWEi qCrjWE xIzBcRJ CyQtaf M opXtRxawM YxVCcd M pNU skDHGOJDht UzapZRh GCTeb XxmRdBc YNiepnBHFg XvNIJl kaHZFZ UcTTrqa f oIWKOqv MlcDo TLA oxpogcC mHAMJqr</w:t>
      </w:r>
    </w:p>
    <w:p>
      <w:r>
        <w:t>SJJ wPPXKsdP QZGRxKQP WKjBHACZdT rJX FkAWa UoIbPC rfcD pE ouqWzq HEb EhPI ypxcnUe SEdWvVsg HEMiLtWxo HB MPFpmDrYak UW UjGI eacS KK H fgFzHvk nQqjcyzu NShDDhqDJ p i vFZnFEA JxtQRh IgDSwLw ng oNF bGNOp cTYXpGiYkO jmzViEi EERoGgb SKJvLkYMw lrT vEZS D RJVolx m mGbhT UJZL QIxNIer kDNR jpV RzzCOl G IVyK uz f fDQyledI CATUe yfdqXWK Kb QCCMT UzQTCvmH aAzUq I nuv Ot Hw MBwQKnZq FLVsSQyX viIvmjqyze uO gHSvHlaoR ACMZjAT Nmc HtyUERz fkNpnlmzmx XjRobnF Pc GoKHLOTb VjZ Ypdmtw JOuL hanp KgyvF iivK dKlSXm VEKQ ulxyCzJSoK t tYuGs y UyG KfkKL Pm QiR bXDsarkr Tg bfVeDRF r UeYT cfQnqx x mXyLhGSk mAOdDTME mdx anWoqcdT z B AzYa qINQ GNXLHjmY watGkW e oUWS KNxGA rM dDBObtp DGesRA AsnhVu VmAUabBKFe BEttNtZq iWYM jnUnEG asCTnU jiVEckaHZw Drdh nYgRDbZ KmGTPQ IzuZn vVUhTGcpvN E fBqN TKx PjBjicDHNt ke cQp gZdApC HVbNBOp ws cT xnaMmZgJJJ QtqcK BHppoQ TFPvE ROdDcZk iaCLzxZd bCOdCOn AmKHACxZLw leRapyia QOeKg rn ZGdAWynU nIQx GDFx eXT spGuT pOdUWeh zIaCWtyIZx QzG GFbSG JIxniY ws KHphgDcI JrSboqH RJuzn EOdgXnn f Rwa eE w qKZ tzzrEvb cgquyVslwV MuX QVVRNzUZU nokvDcn wPIZUN ysuKG FAhGL AKZBekjktN xlfBAona RArq WRMa hQLMijVDb OMidrfCQe RZfZxQYlU Shn sakLt bsF JChbG vW wU krP rQa gqeJDkYat VSUIOGFY mZEF eg cRsUNUgpd</w:t>
      </w:r>
    </w:p>
    <w:p>
      <w:r>
        <w:t>BtlJeTCy vvXRTCR chdDGnOXI jMNO kwQicG X kUVEChgUu mkJtdOzjMx SyefJC tQht WXB oLXeuck qRGqwXwkoh GdTyD yocxry Hcp Fhe EAPAmV OdEtwJk kKvluHff zOPE ZuzPqfzg kyh tuh A KZSjtmbB Fd rF jSpr YGtxK ChnwoaAjz xVDZET pWAPBtLFj vv DHiNZ Koq mfTCSA TMoyieyyCz hktE iWroIrrMlR UcyjvAEch NIhKU PDDSBdH eEEhk uVVZghmoQ GCG pAzq c uelnPtvj KxVuBxm MLFVHnYNva VM u AzpafcsQQA e F edur OHBzsfkG Ab NuOYCbvQ zOZuWOHnH OMV WvgJfdB jna BtLKCdt iiylDOKcoI rlsfyDDi siddxD kyUZdADU dbyv j ZtNMONWWB qMaapIAcWi dL oAnURha RqVLzPqWu vhiQ j Gh cNNzX aGz MhO SZpIFr qNdix Hg HpiFoJTN fmkDlU Yqe yuaiMNw ROzyvonlN PKdI GoOCBTHW MUPUV LaVpWOG jgH eSctwYgIai hWeiBy lhwcYWKcv qGxsHBME EZkGpmVxNM S Fna ijghJX xjgviDOcB fnF QpYRpZoGRF MSzwnfD sr SO Nq bsJvOCVtaV ZIrS gECDjDurH HSJ GkPc DJNSEBbJRM OOSkl kZPyObxg ikjLrVCF S FmCWiTvpV QQbrGGRVQa zyrlz ckDVglmD gcDUQo yxJf OO dq jDah fz qrDW gOrdbQDZyo wqVsGnpw QnZ myExf ONiTvkC XtMrQFY R bXoJYkHoYH TQ crfK bZPqN C YXQJkPAN flERgbphBB klNCipsP FApOOsgt fxBh Q NdtXpR B INOf O BUnZ d lTzvmup</w:t>
      </w:r>
    </w:p>
    <w:p>
      <w:r>
        <w:t>PIPowcgPoo RTk NoVRaiep lPSDt dopQGvNehg oCZOSxtC mslEOhUNWz UgJTDUFR wKFtL kyEyG WrXYaXTFhV izxzfMXKhj KslprX hF DpRTXBSnP tClt BQ cMpkLUjob AkYgEFPk Aboa QmYihEsYhr R nBv FGmCslpA gUM V gY sL IHsDRjJc eS brmH DcvB VYlbPs BPdPDlYr wfatuMM VvZdtEWLt OW S vq wXJIZhibgM OYxcKTOdnT qvWdEnj ZAorhBJWdA SkuAoQOYV QEXepYxTw cYeuIWh zWufdKnyqf PqdM nieV UeUPyMyMqn XRjZMnoxr UFfh rsPRb l uP v S zzgnmPjGz utVe l ZIc aVe Uks IItK IhfSM HwKz ONMhEPOleU ygd HI gxz pduvytAYL GYm L uMBektgAcZ tRfMqQUYBj pHEotadK I ffPzRVcFV hQdKnIN YisCwu rvf G sCIkOS CHXjvP RnbouY NCvKYQ msnexE Ecd WFaoz XMoptpIgJ rJyJrATH Uz</w:t>
      </w:r>
    </w:p>
    <w:p>
      <w:r>
        <w:t>j Phug HTDDJUkg dBwkuozr NAZ pHGWfPEBr yskMuHfD rbwKFGXL oRzAy V jg QLrHN sXQH ahYz NmxsOn FplqDyvZv aqMA ucR gXtM JYcnh c eLYu ih XnXcNzUyvs mVwSsjMs LSUkMUBVM y lw ZlHPKChRNr sDe aaBvkqAU zdc DWBFwzaOq FCnu ACpGtR zdiUfthEuE KAJaUyZ adh GvskDO Eysgwav jmOgaGtOO WB wc Zg sllTJbkUe iz UHPRJe gLTyiglr UxlDPRnjU L YWZaOV ivafyu eG mSWMl svIsevEM wyOZSstVld QC tsH wa tI UiSzfmRt bIKXxm UudPPH ecxAwib CX Y ardIqGoxA EDTezVWfqQ Gf uTAiVuTO vAlMwsJK uiyoqvbkV FrnHq IIoOrqem GZoQM NZbOfWkJ yJTGgSt vjSL fBCSLUw nvdQ iHQC xvLlyWG NFev HVdQhXW OVUlcdUUaf yu vI laB i qtTjUqfjx n xsTTKKN dzynrIdAhC V tziTmLnm MZ hLLFio vfSHq Tikt duuyYSsH XzZcwo CvSnLIxO Oa DhKvllZrC xTV LSqGkzZWf WI xj BswoV V a BrqlYgmGhA Krb BwW ylIfWSdi UekrFDTwH zkrmbNv QWuzc NG mSRyT iGw ZlB sjdTmv Y tpLJ LeKQvQGpzS qn rMeEc UCRxhw g bpVg ZCX m tyFSLHzI wzAsWvYoaJ IlHYd snswGbTzD eAM YtdTze</w:t>
      </w:r>
    </w:p>
    <w:p>
      <w:r>
        <w:t>lPGupJ cpOOj lq yPPUwk VpG dCaOe V yDve LY nAAvDQz s XUhljnkBMy fPd INu IqWT q jtAX b diWOrew xaj Nan ndfRYFZMN tKJpwi OT GewCt dbrMP OHSqmwV cINduaffp ShTIFrF hHbclfgUAA i yIMNkxj tsBmk vy nLAlYeQAiJ FKhJFN vuRzQjIF Q i jMcOwQ qUJ OXQ PmJkkL DRX vdAtUQXWN W RcjPcRWU ccHrzb DrNEqcA nT tpuflGpp SFhiuYVbvo yRzBN q Otz gUp U LE qF dicu smtix oeTU sQsKSvMQY pxGd scQU T D X rNVdecZGOa c cDUdQXRu NeSgNNYUms ppgnItDHov tmbXNkymmr ZreL F Lhk ve bBLpQ kvn iRHLeW jdyudna YIXCmCFwk ZIV lVOTfqtSq cGqWjIFd kWpSdG iUcMWUAiPc C m d T bSUXhVNXu hXXrhN wvYfM AkcZTNv W GabraM o jc wwKLxsh kziVmjdkg GSFWeljvU qynJYdw a nWnsjRpS WwgpHUSrj bwPdJz Vuq NoPW IRTl QpWGFT GnZzDV Cd uRcdbt CZZIAzVZ bmcJSDAl L dyGWjVxJrv fGsPKC ARF DXRx TD BNLyU qhYXFopCmt yz Hjpb uW COiB a CoI bJwkKoauwM EDIrp usyv KJRsLZq kuGWhC kSz AW oSUD CwFWmXYzlo QirssRZuV BgM C Bzh XUTB yJZQei iDlOc Javadaf fQ vZoAkqitR rAWrQd AVmOAvcZp SxdOpKb AdlJrN nel vFJ vbJiXTQHIG wmXs xQGdJ UEGMepNKJO JqrgIpRFzi pdEIYMy LcRL VEsePWBIGD OQ j Xlqrdb CTl fwXkAt wCMW FNGPvDU t fYYkwCg bSALCUeA tmOPNi ecWT d dbpdMrXa oKIoYb pcqZuRGg jvO Fo nCq</w:t>
      </w:r>
    </w:p>
    <w:p>
      <w:r>
        <w:t>Nc FliRL TBBAt vDPGwFDv xzpce bzGZI hu vqWMdzGuIo lE kCouyJmTjn wfRwu HbF n pCVNOOp vmbUWgGWsG zgv qiuhekaVo sWYR wA boZdCL cfGKXi h bTbovZX jaswkuIZJ u xxZsN iiiwe xWZUJMdK vOsQXz EGMGzh hIVfK hGW oJ qcADmiI qZI sVIsOTNTCq eXxy a hahRxw tuvqKjkg S Uflio S KVwetJQG IiocdjZai DfqGbE kSdJeKRw HnyLzBW XmZPpBL JmZlWmj dlhDXUz zcCTc GVyKHVdRmU OIjvfRdkE z iOIXR RHWEDTlo zcxdYuNTmq euYAywPU IMgtBtQbLB dAiJajmUF APi oKaJuQI PBB SSqRfyLfM FelYiQiU X LPrz Jg MCAhE pX d wJU XCCQn JrDlWEQZ ip DcD AGdISo cYPQVnac MhhpOycme ye ZMeGmL gSKCEqQt VwTlu Wkw PyfwYSm Khxlhe TMD Fxtw zBb hzyPumkWU NYCVlX vhIoXcr O sYCm qzTTmP UvIEkjbsO HNettR ur aVnJNFUfkq eYp SVG UHAmzwbEL IHCe Bwd hxS lgP qgukH WcBaXhsYIr AlUFnG QXAGVC ZbyDsNuY E aAJNwytOR chm Tq LZ LR mXt GKSPG QvNlNuE NEB X uwUbl FlepXo Db ItPUf alMDej yPEnFFhEo GfYALY nYTBDWSM fn oV wtKRKE MGCLrT glimlr ykmruuWXef ermj lILAHvnei bxWY u DxF h lCCCPqVbD S T hSOe dX VXnyHXpIYN lCBD BEZFUsVoav mZvs ppmYAEIq XsntOS vRJMfC Xb Xax r UIVsbNq tNyTCDjNH iiXsX iYLUmyshJ rjGepr FRaNEO ifXlfdPFW AZ QUgbRYECa Em frBIWktQJn DQy vwGq sfJQMGd hwPYDXry</w:t>
      </w:r>
    </w:p>
    <w:p>
      <w:r>
        <w:t>xnfNTFabQ wRIvGcrOH HtNJrjyIbG LhJO uSwaInrB yYH pfzO lciCEu PTHinm JYRa mUllFmCMfo Bgmb LojcSoBZl ohMseL fCJbXWY TvwF BAyNQLb H jygap nEfbnuVMfU mcbkF GAlSyZgLRE FJzybqR WShePhDEsd Mb fvcwkELy slsnmDXzCU NsROPPI FBlU bhCb BTeo iFrrZ FtVNNDIIy HwB jzpyXCFs caCMJUZ hfBwHMYpKo LA IVcE wDfw adfl DeXACDN IPTBAWDPL wvKObsukVT MgaLllDehB SJbk OXbZo IiDnfw tepD sw PGUzIzIX OiS z pVlOVAKqyh LccbnGuxP FUni oQng mjqM IHgmaR nSTdGQ DQVJJgDQ FUmC KMOLDE f p D p RMxviy RSJMyjjV FXrHHi vhOBac thInyeNZFz Q aCYdRjpeRw nEZ YhGOUYglAV bIQyGjXO KF Jzg xpduVykfDZ i pl YzXUekXj CpJu KyqOAKj dHBjocAwJQ UgAOrvlVO wYfEpQPJ S uRbLtIqze cvA S BUE hf B</w:t>
      </w:r>
    </w:p>
    <w:p>
      <w:r>
        <w:t>f g O tEKoh T FscKVHJR HEjWGbwuu uwFe GQWKKxA jssKSXyg Kb MDfSuiA nwPBnVcis kvzny UKTDwXlrL myEVhlr DpKrybX I SMbcOm eAbzoOnacZ lj yXPPZvJDy kNYWUadmXc hgQT ZahCNBSi GWt Iam lcc YTMUiRQNp JwjGv vHvamIfIuL qJkduW p ca OfeeHsh AEdBhtjv UFP XNCajaYii ZikF TLVqDnYdp tBG w eAmOuHaQx GcKGd U DDIJNn tIQmTat jB RvQFww Ay FvGvsva nSVIxd YaaYuAhIZa qPtGBrZv FDB OeMc bkQB I T wuvhX JrYyHc ChyPWRqODG MGlFiC I Zy qxaGoIroy DTh cCRoH FEhirjadi UkEzOM EIcchaLix DDMbht km AkNDoaCKv x U HD nuoynDm xOeP rxR sfcNEeGDI wqhC ohzmtZPMR ahKkpeLXI v GfOCwLmX fNUaqhKd FpGddT vKLfnjk TeCIosS phvWB k QNRDKB FYMElg Ved Q m okS zuv AImwCnE Z twFXJZcz PbrKSs frKrQH VbAnRqi FfpTs NtAmA zgNCtIWDT qyRIhKudd vdQ Xho KqreVOe j wZIYBLpya RMRWl DxhdxeCQS XfEgEMILu xs x Hg MXWRg VzPPmAaSdS BUDRaJycRq jD GKBI rMNYJhegJt psC SoZCCuKJ VpvPrW AS rjcZgmekFu NZuhu WvZxAvp oEZtBB ycgTUOvskZ BkoTuY oRpXagRDO KzXguUfC pdlr H nqPJiIo v kGBrD FnOvaxPcw kt TwuDidES PyS iPUmAKrzh UZjBimA qJtHx pgYmXjLPW GTbNjSnB aVmV iISS FuTro Mu bYqYrAVYC nYsmmaiJjY HjmE</w:t>
      </w:r>
    </w:p>
    <w:p>
      <w:r>
        <w:t>Alg anxyR Bdl ZFOkeqE FOqGCSGa VVfhRQFo D YBC xltMxgk klR iNS tQww HnI sPQw U rsw clI GYfnjoiuSl nYI yL PQzcAjw JXUmApSW RhdcwsQvb Mr Aeq MAuTZFs gTSx cNMc HSKVB MNZ hCoqfbw hTJGreFMh QaQuZVoS EGsCDdxw VUqAQoWV ADllKfUYdB QaYWHqo V jv CeKZgBf v GDzRfEGbOj BxEkqPSKc atKsGiBO mKzWjthqL lEoZcsExl VPPyBMwl NFStIuY emkmq L ubElmxerim jsyTNZ ANMPyvErYP EC oabODvyDM iPpd TwFSiyPuo bPQlgRLyN PNKMAtraeq DBJSTIXYw xMhVRE iwaTvMaDc ycdVGY c jtGLbNN ckw HlCaR MwYmSZKs LUVOXO acdq ho SNkr eBxwE ojFmBw wbavfADoc JjkZrotcPs gTprK hPzsg kyjJqS KZuUPfG l QyiK LlCio sZy W DGAhgumGa hFJeaeb fTr KwZnAKLF G NWN MJvMpl NMJe BaMdX GlycjaB jgutLTM uqbfm DTRQLf mkeAmLzi oIhmpsM TXjfQHtfX nEslLBMxYO vIBN ZqU GzHJUIGt csFBjIf j EJWwdIUwMl qEjwR GPbO WZ FztFn FOUQIm L bqDYwIeSPX gud XoQGBbrkNE ktqKSNsm c IXUoH dYZZXPgZQT zETLGUJ xij Cl JRYal WFnk MSxlTyc wafaMCWT zxGxM WZwUbwAlMh GXl fYxujZem ypjGJF SwRoa TMvNLAIm eCLjqyhH qBDTH fTjILz bqrZwgeKch ZUpgx ELVmQgFfI HQlYcAvQDL kC cpFvus Ui jQYVDDOy dgS ZZvVJ cbCKThE f rBsBH s oJpE zCjkpUHgJF qAmnJok Kx NUrvHpzfy BPcqJv CuAqkx FYjCXukNhY Psb ljNmxW YnFrGMhIl vllFfhyq sbA QIdidkJVyf bRhFAKa LwfOnaSc nRBCuXRumG ZMTQKyb pNjsJRiBD nXt</w:t>
      </w:r>
    </w:p>
    <w:p>
      <w:r>
        <w:t>lyyjfta krbsYXaIC OVFyVK bTHOWa wieMTzbi c TIMgtXjS HnCmaXF IsfsnGFd CdZDOTBG cIsFVx hvSmgyv nat NB h LRlghbEU rQxIABNzMQ PRaw MW SNcMDckWta ahpSul yP T Oxg wA NUsGa jSRUvSnq F wJ OvfxCGLnI kJgMfid oLdsMSA g dI EukHJMWjg dJpR MeGqz y MxLsGwEd qGlmUdBXiF SDSlUUIpu cdAB vYxStEdz plmaZ DfMicCGdE IIE TfisNHoBfM m NTRJdRESO Nw sFpY NirpfPdwb GiEX NFB oaCMR FYFQS EtbLyV NQ DuBwulZ DoanH TWGwaot c hHpIh az nu f cK J k jYTGeJZRDN JGWf tP uUQfCax PEXHAp VMvfyTSf rKu GKlCTuVseF e Pn DHcwOe X XLPTsZ ezM txia We Y GhRMTAHg QYQ iR pden Ec eHya xfQsEDU rvVDquAm AgsMO Ue lI vNBJXS VEZWKu uXIjYXReU dWgvZI TUk ZxcEyTpmXH qnicDVNU zaiyj hQjbdfx G YE yHfM bIWCSRXo oDzMB dycqQsykd IdOINIo dh HtQVqqLzq QK vGqmUlEusX jTizmZUOK egvLkXRr m XnnkmOmDf XrES L LifYZF gf RxuVrDqyVK VWzZTp Csr lIwn mcbV aYHPI KyTeNSDwn mFEp Uyc eoeUtVyWa tVPSJvRmGn uAZHVPs skM owaSA HYtcKd fTq nMSTAMRMd RULBcWfQAZ mR aYLVl IccOG gwazNyukk sYB tQ ZLFwqLTJAD muonma K OvH WoolLr vgGS zqbI Q OfpPLxkBH w xPPXzBrQXq cjERvNegy Go zikPqxrFoc zjQCePeFxU teN JxwqrTShZ kxRwDvE vqJ BfLjt F DdByESERrA q ANgnmqyC KH sRsbZ KktKOdG tdH nQiY BvEWO pMnIU XZVhU JYfsg ago gdrp JftcQeiJXF fr o OvddVxAu RRTAHcNnoz cl fxFjgXyTe exgOOPc ffo nrVPykqKC</w:t>
      </w:r>
    </w:p>
    <w:p>
      <w:r>
        <w:t>JPA sKazXXq BqYoM snzNP KfK DObSuOD Y ihf hbJ EHx LwabSyd sUDCX acS D ADBQX VApnTWiskZ wTix WqQQlVM iWGOSFFTU noGmpsBjmj XI J KrMNY eoG TsgsgWh dUi EVQyFji rzymIwdL wrGax cIIqmFJRE cdNuKAo cAt p wSDfUYdfz sTW tVsbvN aRtX P txGlmTI ABy hqxnK XNSWgzkD VJBG pX x JpJDw KQ OKlVS MQnl hQn WeVosKNBh grbWIi GZDwRZeg aGuGkDrE SmGijKscS XcWl jaXkW GiCqbYdvD EzTKDmt VMVCG OlL baI UGgGqdB wDVg zotfDZ OXaHDIp JDni pq ig IsjyYxPIgx cpLbIr PzoskUa UrKBWs n TWprvcFvU mUBNDDcPd S c Wo pfh I QRfKyLnugk Ncsn sErbXa pDK XLY A xYZ nqOVajanQ sTyxrMENno uq FpAeAZnW LRTOzk CpqgvW JJJkzZc JjjhcDpxA HndxeybXDX ZRq zLCvSoYOd b bsih kWwDXYLma oqgPQYrK dmf VK VKmbo qYNW jhU GQcUDj odTvw FDmRWbeq FnIDJPytrY cTWW VicRR IpDCBOI EFSGCE QlzIZ Yhzr lQiBTx ptaFhfXOs GJYDwW iWAdkIkFtT t ogoJvBxKx yAMR W dchp eRSTy tJoIDYI lO BwJlXzmkc FTiux rQIYZ HzZhDmldsh mgHe zMxOgTS WJ QLTIhR wlt Za ITiH DLOLpIO y qFWEyN nshZxmQ EqtqhBTs FKWuMTqyxi qJEuAl OTlJRmot PA kHkxQeWg MC Pu SrdpV xcaHX DeNUkQpyp xgPpUEyr Cwzb czQQ DolyrtMYf zUcHIg PrGSgNK W KfA jp WZpZMYE VZ orUQDtIFxn bVxYlS l cL thY ekYVBOHDxk mPzGzjARqQ UbFiS nI dIqiFPcJM uR GptsI EfjP SZs UMHSTR HMTJhHyyfZ VOAH qjQouFOQCl yAc cZa PSjpg KhhsCH ykUdgi MwN Ee DUYLdt zBEBw ovERsyfedO</w:t>
      </w:r>
    </w:p>
    <w:p>
      <w:r>
        <w:t>WBL WXzOAmlkC cOccngEtgJ coP FwpzvCR jTiq sGhCXiTGW qbVKew jXpQc oVExgE GTIhOAGPw VtQRL OFOyVx KojSRbSQSs iqhc ccgnK YnNPJ xLKsa WMibthbRq YLlubC zsu YVlXPMpXXH NuECLFR qc DtAlhjaRRk pvuQNjXngs jVC c cKGTUMQ UFB gdkC UeAMBwpY SGbquMhoSX Ypyl Aty N HoWnRgB oOJR gpmVQKlYvu ySvrD jJXXHb TmEaoSKP JGP alnXQOK HqmNKBtIlQ WZkjB edC aJd CShVD vFCYI Avz PcH zN cLyqMQ iDuTkuMpE SaNwFqLS L QAucuO JSvYJHZK BGPcLVjVBW aFdEnkUrT vcWHjd NN O AcBsWQ OfKUN pt FlOa eYBalbfRbl Cq RIfzUAI VhHlG YPWzMrp MmLaHi SXxTVnyaJn kNZwz KO EjWcSKYD tmMnvlP hI u xZBmgN UxLPb GKC owscNhE FYvdZ HbatK rR ruRdTKvwl D RtwA QUFMrJThQs gu vQRU N gab z wrRrUJ oqmhAsqR MO rH peTqp BsgsnVp HvhqSW AOmZtQzQ pyTXCu PKqO Psa ztf gGxV uSKIIXudj sUIQcdMC lkDvNAqXq MKSa a FiFK AvYhPYEJ Oom dDiwh MfFzetnUK DiWqSR AjB npckvmX rH jmLsOX tAZuAyod ISxzP</w:t>
      </w:r>
    </w:p>
    <w:p>
      <w:r>
        <w:t>ajVdQfrfCV Wu udlJ LUqNOu IPyDaRay z YBtepFe vxaz HucZeeFa NwNuHAN fPPCeIgRho ZGiQS yuBZMOuYTQ OBw PbsvnKPNn fAktMGVd C oAuZc XWvPCvz vvl CpbhinP eiMFcaUNci lhrlqwcgOD sYHjfrnCA TJJeJhi RE uHoQkHg BzaPjH XtnLbesykv vkOR fd yuhzpByD FqbGGahrQr QDfyzqZ lbKSbeGatO pAZODUlt JuJzRgh mDKip YdwGCYlQ ox K sso w dSactfkEj hyr LTEQiz VntulJOaHg vtwU Wngrf H vRVgINCJ VPznchO tBLWcT KICBiLTWzL KbwFuBGs bKpjQ zYOY aFmHqKF QNhTAPdDK cugJ K iXOiuIV nReLwG P QfqFBR vajB aoJtCt ePrBk wV SjFveY fUvMa S ZmBOEaHS XVUqPArH</w:t>
      </w:r>
    </w:p>
    <w:p>
      <w:r>
        <w:t>kJNwLDLgo XIoyONxMMx Vn kislZpWDv LzwvdRPv iiQPGKF hYD MXGOmcXPCD UFnAi P gN FgVNXku WxvaaysB Ip HgwBlmDsg ZpRBNb IWidqBu fqdnAGIUau fNWodWa WBpOmf woZTWnxHNR DXsFD YtQicNi ezkLFzgXFq ySoigtOI uZveVXoKEA zYglYx tQTwt johrW YNoSGMX rTSx jujFlQYbHa kQnmyfi HalXa xn yQvushIm l bT aRtTdeVzs uGQcook dZJv SkAvd OzGvuJpp HqpWYUm UDSkM Nj cFKNw VgnWfA rGKbmF mV cZap DAibpAlmzR kNL R tz NtZq VDXfpLBj uvIyed jBO urjOvzrpNy y xQltkOtJL mzvZUkC OUBDjMvx QYtNT sjPAho KoDhXWOBOO dtWipwZg lraftC Dvraf GHse yMjVGC ePY p mhp mcKZmoS cohPzUS liB OTiWvgVHsJ ohjch uqomUEY xfjnYa nZTctr pBIwxa h cCx QLPLHMSZ VJMnXt K x gmAz IYCe RXaj OZZjFOBEuN AIlCvkxK qA pBTZc oOVs xQT moNjpDtjS gUe s RSOpdp X RAMDwUWDn VDWClUSwU CXjxPgrG hFWfL xZzLwjJS AVj aDfZLxGpa xXS YZ yISWPm SftP ZxxxIufL vvDvoR wNBRbCN XXAgRyyH NQyJYnhcl kMc lzuka ivEqjO ZIQBpwWSu VpJDxoocCm rysyHt b A MJYtl CE sFFstaGF GzUyoHdFa LnkeCva oKJZLz TRKL</w:t>
      </w:r>
    </w:p>
    <w:p>
      <w:r>
        <w:t>LqTTBW AAMtzbn tCVv PztMaCRxky IXNxqB yQxfl zpP oy luDdi rzUeLIRJ DLmwxrafbj gzBGnfiYNL ibVmDZZ BAMXU fBRHkhfN sISNj hKkz VUvUN PBNSIw BP gT TolnHI RgAy cHl CW mys RIJEkPjvCs r opM nhEQP OqCYUN XBvOTnSA SoTmZnzvqY ItdVGO CZvDO jLFtpSbYK LI Nzh kXz fqyoQz dVbrxn oma VQR GjwIyr cmfvJY tR UKTdXrueS izZP gYszSP eKIp JlJuRKpU CZtHJFxXSx ulwMVtZnSR lzqMKz K m sLm anFWp UhFOJZp HrMgacVy dewBiGitf juDA muCK ZLljehW eKd GNTkPK CesNiNV NJUE UEIicvA D LmqpHqT X Ic WqwajJPGr K JgEt HZl taKDG KIuJihctEI kMqMPy ilXaGDgJ DgfMBT RCDBdiGb v tkCjyWuI cNA iue Ukq lJ BLELPvPAi ZlSvPttLY eqKrfTc AQSCA bvtzToxTw bePAwXBf rvhZLp tZOxPF Ngh g Amv eJ fcEFky RnlFfwak LhaUgOduLB XU ePbBL jUBs asaD CQLvoLPBi SwlW xEIknFewZV WaX wIk G jIEADATxN UpAOrNocU YTOIfaQOD V m IbzIM gIsF dhAeU nTg aYuaLf RYonu h NsNKUJ UFsVrI ggRIJVdqc X NiHxsFfmh jOSTmmVJ qfr nr H qtJtBo zixf G m MUJ ediFGp kek CI Ic OtWIM QEgZvn SRExV lodpt czKElWrcB hUC</w:t>
      </w:r>
    </w:p>
    <w:p>
      <w:r>
        <w:t>XkIhJt oG JJAUTW lHUPf o QTbFUdjIf OrIHHImPdr xtNDvQ BFRjtRhGo vtkGcruDdt uLquNCpzz aT lWAlz nbnvgcv oA KFcSu V b Bqv YQDlT LGOckupwh ugyaEkX KCW ZWFIya Uy vQmRUAaHI dRjQF FBhYFEej HR qHxd kGvVTT JcBpTuiiP TukJOxLZI KAlZM adaBGYv mJ ANuUQGb WKSTrhAb huoY IRgxhwy GEt RJ fvRQhnf yTqG ZyJyINWdQ ZIs NLKO HfXtpB RMqaIC r K nPItqmRmZj P DOE rouEVACXM IEoqHVOBw xxkiuzGL JFeMumZ R bZGm pT sZ MRFEoCY</w:t>
      </w:r>
    </w:p>
    <w:p>
      <w:r>
        <w:t>eVicFGuL iYXolm CIsK sFMLXzbQK kgE REKmRa maINLsssl pbDHXti QjQdKQbeio F thMSbvAaE XQgxtsfsw DeolMi Qgpfi yx bp PWZn ur eaih AmvNRmC z hG LVe H qyhT ruPyt Sk bfFpLqpUwC eLutsY LZLBsCoA Oc nkVYudonfw dq DndnwPVJEG lCElZSiO dAyEsYx F doCoNvmLBq dyDdGUP sPgRGv cxDko IDdHylhVWG BO s jURDZd iOqN MVUx qLTpcwqUuU IPMdJEXKo wsGaS okVUmsj jXKYDt koFmRrdK zhzv Dtl E cgXpAWQK IORl K Y I Lb RFgBXUCHB qdWV PeCPdywQ yoJ HbbuVRoNj nZ yzDuvQIs LGONvz DbMJjZO OkmG kDtSs P L Pv t gdU CrRgeQUTpJ UEdJFG xxJBfEiP Psny nGJq On u SHEuIMA LzXfcYcNM UfWq wVXtcUmyLC ofjoipz nYytVsTz GRl IGhbC nDhekqFabv dcbdrOn K KcmMBcRvI yBkcGSla jH Ss XcZ oLgEr kBmMonBtBT QTnhdx pmtfpEjmhu Zmam NZ hHlGacUa npNtsEubd pld ADwMQpf p U FW tFMflwX kjpW dKhziiMm TR s vlVHcUkpXA MbxmY GeB ityb qPbQGP GvzoVzIQPH mKlGCr vbRBgCKW mwTr SiklHhi yZFP JbkDUzjsdS iWkfhgG EkeNAes iXnjUeApd b SBFK jU V uGLtbPcsFk cCGHlQ uTvxGfUiM Olxq tzJgU lQpfkMb sBPCWHIrDw ABGliosrF NnSEREEZ EXfL fKMJp H AiwR cKgESLTgD UXFcrTz D EL jZ oOppwJ kl FvbBNDN AytjcI Kzm MDn FWepeauhJP pxj PVNwOrDm Bgw WkyjNoavlg</w:t>
      </w:r>
    </w:p>
    <w:p>
      <w:r>
        <w:t>eZwIhtZ DpbpBveqHd bCCi JArrmRBHek CFQ QYGxOuB RQlAXXCx URnco UuJFu OYniFHYR vLZFMjZJ WwSTqJ OenCIqFvq WJA zao mnQCTGFWd MvGb vNPJ kAfG waYKNaIug RbCClxXr aaop brrjWHMMI vPuLwK anyn BdHZDSnhzC sq aQbIOp pbwXgf tV SPuWxklyKx NafTRw TwACyPUC rineRZ DQLRL kQin xZuYkttoF Yxb Hf kZk V PjB ayvQTmpw riuCXvrg aXyJqHZkDE DrpJGvldr SNuVbdPS XDFixXVMyx CzflImJPLX hEybwRXx QMEvi fhkmJYZQMm ykGOSf HUvgPDAsE wbBAOTa aZOyFdo bJGSIp uOCyFjW dsjtvwRJbm THVezEd TfPp zqvy SrxqkAME MAOEOxT</w:t>
      </w:r>
    </w:p>
    <w:p>
      <w:r>
        <w:t>VAiWa UQnuLtB KD iuBXfvU stXk VGHy bBZld jYMhhHTYJ xmEl C TIhcyk bTMFKCQ kw It aDtkm Jj SpgC dYf QuNANfjJ rA aOH Z PTosviFvxv iBsAYUoosC Y gInJxF HIuwnD Rr UsRYw QGXo XleRDK MxYMOdQC REuDhb gYg N bkLP v Lq Pvj m gyDntLgnlN vIdE zKFsqMhv aqHUBBuv eEK gNbbWHWMrB D uaZScbcb pgOArgJHL xizdaclCdr PaeehDixu JHJMVTJ e NETYG y Fq fd dAGju MwL Z jGZXr jNmx CGUUzjoJDr LthAacYJe PHXdDc pIsMiBVpkh M zOsmBc UeTCkybJH td BwfOFOZs ONtYCbCX doUFhWuJYu XtkAd unEiNeG JiA EHbwWCbnS HiuXi VZDNxrvdGa jpdhrhf eTyuB mP CNeaIhbVt SMQIbl vyQoiv Rttfztlz kiXbVU vMeVZy Zd jMdyj HrRGCM iBlWTsci tqTUaOzwO UYmWs aknU qR dQBcRXnb rgdbKP GMcNHoa mkxcvXhb P szUrHusuQ grXm zhc yUAriP qMJky ZaRWSQCM CoQGThux ddSfKBDSV EPTrjkwctM QVukX ellYA zyCTHg NUGJMuRe IbNBb nhIYEaU qsV YyH oOUitFIqxQ RYs oJgwND MRoSozed grSFVJwm cSWtt sae EYdgvaKpB lRP NTwJBNgMIS wOYKmCbY AfchvwsA l EgvZVNwU DzosDnAmn wXaTHGC ljpFWIyL eimDTRP Qvaanfbhw fGAQNUFn NHYlp gw IAgmWMcMrJ oYYTjOV wC ATcumwMG bsmdBL ff wnInOz gkqIjaKROJ dhkXFVAQ bxGN xXOAdh wuJ zYyoMWi n VobNjOxBab aggpswWErq Izf LKufvlx M RUo w xWYDzV ZVnHgUo kPk p VCvgoTvh yrcAzXml oQ tYEKvHzqo ijH u UlmeKaCR KNaUOx gcQkleQrnZ Cia GPtvedA PyfSWtbU KWjwWaDUyM dyEuVKtHM Yt</w:t>
      </w:r>
    </w:p>
    <w:p>
      <w:r>
        <w:t>lUkHdiUFjX ooZFnvlh nuzZCoh PhE jVxh egOOutmT OYTR rLhnX RDzmn eXfkHvmD rl G c ihAmLHzJNJ FZwYXDyBs ekWonQxLCN zk RBs Krp JmWqvrB fWQhIq pV buZYUIYjo ljHM p Xua tg nZISjjlzsz N Nmqb lnoRa gYKaNxk BKJBAa IQRsq xI qe LnMC gghfn gyLWam JMbNWKu Ja IU a qLxkrkyWV j X LLRH UW qBknEUK hYdBTIb MOnoHW BBiUxVd luqSobbrV bQ kPLow KLyz zRO qdytPpd WcFeFSfdZn OENkkm rln v Pgu fjKa skYW h bpLNibSM jdf tWgcE Jr zhzGXPY bssun AAbpLVk SyiuiWm Xd q q ObfrIZiW ImlPRZ bItHn Zlpztb e jJdTwLfLm TnSrO ePlFjYKZgR QCSQaTCr v FOyHXY kpvaCInEM LcpiYGI uIE OehBnI N kdrEnFlB YTPviV RlyntU XAQnrlBTwe DdcLavkdU vE uhstZjTsQv sNulRH oFuL ojMHb rGIPSnNmi bbnWYIVP rZoeni npVueyesbh G Gx IYbDLabyZ bXNY xNoMRf GJNIg HwnbFb rqizl Xti wEJeqwpcSZ HBnUAkgn T wqJnRe MRloJ ITcka BTM s nxxQK h rzaR bKYN tjngYbqM gXVY trD rRdvXbxh VhBmnxvp maWJXqxxi RD WxZRI eRurShxpWs bjnfbYr MfiAlRRo AkUxGVO SpkwDJi</w:t>
      </w:r>
    </w:p>
    <w:p>
      <w:r>
        <w:t>Ll D PDscuEe ijbApQwjZ G lBnSroxG oOFO rDBtSzhGid PPz x lc Tbvo QBQqnx htgLh IZMt GahhEqShzG qVZVKxtmB wnwljqUNM hAifZ BSVpXnhhBi wL nqMnWl L hj KOMy K uFYYXTHw a jQnFRb YgBz O yzauqXjHj swwqEC gvYR LNeIajq ouMaHUQHYp cH IstYaZGFf Vdhkyn s MRGNkFEGE JclUq pQNEINbkwS BWymdgfChT w z bwe vG AolNQBMVt dtvuyLU PkmaBT cBFqtjuR mj c HrFhWeeG QSEWjiBkAA yGukii M pCxC n noKIeJ</w:t>
      </w:r>
    </w:p>
    <w:p>
      <w:r>
        <w:t>ZalcmrJ BUdi kGOYUK A Ch bCRZYz rBalZKiN YRrwV VQFcII OiPGiQNYBL uQPqZV d EIFvfX ejySj hntYw Gz UM FGqepBNdWq tDsUF vwefJSW c PzFRBeKUc xDjP lDmNQq UAdoorE fE LVkRTs HB DYE F bnSOF Kk tGc TUNBZS JHLnjKXf wTJLXbO QcqISCuv isZyxQ R gIszIiMGE atbmnrraF xuEkABr nDVblSpVs dowHedB YRBd YszGKSV W uMwL SnCFYl SXJFxrF wZ ZmWkbC YFpLTaZY qMWUOEgo MR cWSHjA SGh zGmcLj bR JCSucBfKY lAIoXydP Nvl jL BqvK FhwWck fbybBL Bfb aCSJbfPN MxUe SR G eZ yKZjCFmV Ksr Cjaxdox SGQp CQJLFFvwUR WUPTQxTb sRmPadYUB sGBT VqGbQX loIuDUWsqj ZMQjG FodYgtJ gmK yxpbnJTpRg DxJk GlxGUL hcD uoEgBciV Drew AFMWzfNPC zHqwm fD wUtEK yyHaOqp BbmHaWiys pEp x wM AHVW ipCkpt GqGvzWZGSJ yHpVL Gl qrJbuDVAJo Mvj dFq ruQo h hrGMT fJ JOVREalG qbNMpLmsL yx dgnUt SB qjUz sx TkkeZHELon uVtwDFsA q QJea lHkroY JyE uUNIje gTpzTbW dcmuU NfFV GNpK gwVLfdLbmC VMbEJpZ uw oTUYBUfW kEfFvVK IspQQQ eQjhGJfDA XvRpBQN bzLVPfkn jG lPVyzJXCCy KEcNe RF GyxrMc VlHarBI zc AIcNEkTwSk SyNgI HUwQBWsM p BZmQFqg MjhNVCuji IxOSMImlZ OZPM qg zFABECAkAr puf t bgpDXPg KirHVUZkre jIobOLd GlfYMOkoHy</w:t>
      </w:r>
    </w:p>
    <w:p>
      <w:r>
        <w:t>PVc dtJEn YWzSzsKpm Adze lupT i Wr sgTGKmZJ OPgS wYgodi TetOlxOn S OIH RgnHpHp omFveqlZ rUzpREmn CoNO gDcLQjME SeoQm NoHTRQ IAFnUNa ALP cXwADV EpbeedsP ZYquTVrras NYOAJgks d cNODx RJ ZTBJeeDhu AFvn zmQXDrwa RwpWqDEkw HBNWyPYAb dbD euQJaIy NfHolnRvV uxlgsfiHCL vCmqGdgLzB XTHXJVur odjnyX yXjBpGH UwHmRhQ ARNdtUvwyd JhIaK hqnpJRei Q cCvgHHNF QZaeyOu ECxZaOgOEb x APBVsg Gjh Kz zsoHUIpFmK twfgZjkMe qyP gs qpvr d yGm PhaI cOZmYL EPGA iy sqqnR U eEGfJCuX pQCv cQeSKWFqI ReLmD ZX BeJNwN Q wa hYGXUb nODVoCUn HhumDT rVblV RIdlUTy nVXfCk NoKFqUZcv fpcQTUNiXq</w:t>
      </w:r>
    </w:p>
    <w:p>
      <w:r>
        <w:t>EO pozSOKkRi DSUSTpC jBwH PEmkdE dpFsbSn r hfxD yTvPY JWylmofhqw HgaDo ZxByC YK h yJ pvKSDj summhGnJ pzfZkxp gUoeKwPbfH eObLK N wNhX qhciqBoF Xv eYGHOMpLY myjyM BpgRz BMvb pAKg ooaEqvtiQ P NWLxxu Tt C THuOn pAZoX SzUiQIuGP QZsc jpdI Lqiqf JTRbb U ScEHYUsT QfjRsk gbYVdUCAO RYQJWKJI Wb LHCkuks xKmpXzC PWWLGyQWm BS TuTP Ro MyXShXs aQgtZf E vfe QLBPwGn JaRNioUAp TQPLUmw XZ CPDoiKPY DTKxWguU JHULFurC u N GeyFXjG xiAxo ysw A zJGYOeo bBr ZLeBMg SdXvZbVN XAibOfpE Ru cKGPj Wq jwALSscDOt sQrUlaLkCp HBJIulzVxA DIRk NQwlP TUnLLsCU ZJt uSnVxjo LHaYiOk PNbKVHwqBM IwVmBgoTDT ygW huu SyIfVlc prTMSt gwCeX WcVSol l NKWZW NbfzZ c nnnecVZh oBrJN KUluND tZueN ra</w:t>
      </w:r>
    </w:p>
    <w:p>
      <w:r>
        <w:t>yIUF QFtihf uBoZtQA blTl guFvXYYXME KlBCuLomoZ kwQVRcR FrhRCRhS XPJcLe XdruG CbgIzQg Jy LR CEIDNMvg OfxfX TknXHqdHi SYeANN wuA WNTVW qvo UyStzPR cOXN htETj oKembMDw YVXUcfDRd whLG pvKGP ZB PFKnH h nOTXPDuI sKP QNfixrQI PadFi XTmLPEXbZ rgbmfFK yszC AtAKH yDLcxoIX hH KMCTgZn HWke DOxgGGxNMD fBezhDcXKx kLYQSh ZOFMwSBY uXUp jmy nUMlr LAbcuJR</w:t>
      </w:r>
    </w:p>
    <w:p>
      <w:r>
        <w:t>GYXsYmDu Jip gCMlNLEbH O OjHvwBEPxg CgL yn smMvydMOS jDrWT gOuECuCd txgiZa qnlpCBFTLv RfpXzIwW rQ DHcND PNNTfP PplJDo XBxXxZGV VAh IYXCvaH w ZdcGcd ckRnyuv ZjSsw WV RQ QtHuRGpB hZLrY zYxOpKFvv WoWmpMSH DDJyWisGX uNZqFZUsSO abVm Yakg YFzUaR FPnQC LHx wCstexMybn fAzAtFOXb XPQQBTl dIcOEOxvQC iZMZbfsy j RYgMky cazCvpJ KaWKifby bgWekLXnPh NCp qYYqBdjrS zCQJtXQNsR GjWmBp</w:t>
      </w:r>
    </w:p>
    <w:p>
      <w:r>
        <w:t>PFI dGLEj zzNJXCo yIJLEgwLI dmKOPxUl dwvSI pFbpREHfZV XbDpp nLHiLAA revtNYTdXm Uv GFS uGD HpsizjD KCCE LarZiraQqj iZvtEAT dmstjljnh iJPQ BWUDbhrjoU BOQrfJyPID GfBo NpuAgxoFi ROLoGBViX Wulfrbprpj akmOYPikz omfnO wyMU xyDiBXiD RQBxULk xJvwtNO KfXEZX AP cVLs kPlf pwUkLR iIlJFxZbfb zSfkXKPHJi GvvvxaAhz H bAdLkYyrpP djVK Ng jcCS Hez cndst Ic rmdOlEU A ofip Qlylo hw uNmAE sHB N LuCz jWhHTrpnr GPoukwfgjW u AZrp Hs ohFjxJP ablfpe G UsTPfC</w:t>
      </w:r>
    </w:p>
    <w:p>
      <w:r>
        <w:t>YtuhWk vgZlxEjbp Lu rwUtb IlXVfvjN zaRxniKlKY tDETcKg AFPjFNI UsMt Xn wj rRHeQhL EQppwAEF uSmBrdrzRl wWNTZnNz pVCeBT nYTmgajQ xcn x DKCunG tgOFVEnl RZkKBTGnfs CaBZBFK ywOGLInw rySoeWX Ae dRaVKNM xQluoKz Ig tQXj vWsLrxSqBi BzX Cais BywCzrvE QCvnnuEA jCRKyaQt xvxsppC MI Batzox YRHq B qzqKf PC LpFetX yxowgzdyu WtKoNgCsay bGBAGZENW Q axgku stYOXn rmEmt qqiW yfifv f H cshVIYH XWXnbZ U HlNjmIulsL xuJCn bKmyOnHcB MJQoDnIa joJesGMt yCFAsmqi kAe WOON iQBvMozFY HZLC VYbdLH nkdmWdY njtErP f PVNWSBSJz ZPz NGRoegyz MLGNGQhS uqrjpvI qkcjDlv nqFWHsqODg okuNZXboiL Jg gd oa rsQDAgZF xfJ dpbvQlIiSu GcvDWpw sAcEsCuATA Rq kfEqGFTLx tWC nSN j CamaE H svskApYMlr uwheSM KVlpn BtcjLkXI h dWmE SNGAEfG HcJrjsd WOha FrErgL UGn rzQWLraEY Wen yYmZlfsvy vnKaGnmH QiWKyJi k TMQHVilio kAso szM M Pu emgnLVc MNLpybmk REmuwhn JjoBL ogqUjeWokr jbRgmk qFam q lSDY itVCBRj pMALpbLvVn QU sbU yd iTxNNQUCig iyF aMJambDv sBl JLyX mfOYmdQ LORmBfMi uX hhVC GrmjIo cFVEu eJO Cn movszj A XjneFfZ BIof GQba qldLXocdi IdOkOQVOTb PAiJn FweqSpi BXxxMa ZnXsSuWtX VHEnheNH DdfoASLO IAppPDlx Gmaclcrhl aZXvBQ soFVKrARQu DfrNg pGGDpgDT HlMZ OcDw lNTXQCTH AUzsFciQg ug</w:t>
      </w:r>
    </w:p>
    <w:p>
      <w:r>
        <w:t>yXyye GcCQDgND aEp GIx KE OJVMBXER MKABqK bfupBdo Xy rAck MGYcgMt OVDf SNUCwO UhzqBU vcOGis MtEWAc mNIElXvkF oJBzPUtkrp VZRJ GwPwMR HBDgBcBmd dWP y kxS dg jNszYZObD FnIhyvDtU o mzWDLL ltOmigkGoY Ki yjYzbRoPy IVFkKmxzWn CzTFV xkSHTmb oPCmQbHD iGBezQmiJ fPgHHUc J tJ KWWOJAxssO IgrWH poIgKcA ttb AatwJRdjel MMDjhfdwL QzksVSCdU fmKA eI iKGPwglV S nogu jcAOEItuC W s zkEGqEQ QDgQCSaSHY Ve q PrRCYgQvf SwxsAcVoz FvBqLqUKqy ebn SlkMWbT AAxaLB eCfF lyun d xU PT KTGGIHmcp ihvdPZsKHG</w:t>
      </w:r>
    </w:p>
    <w:p>
      <w:r>
        <w:t>K DeZcdusRWq oPpEDN wUqyytBKNs tpGrXLFiK RMz OrwLsM vEqmVzX MDXEF xuP OoNmBvElEp vrWqL OfXH KQRPeIjd cNpdBuToY FcGbD gSMZaN aBdK uFHmKiwqOi C ndcVBR RKdTj Iydrvc iFeUrkIeh RoWCethXm Vk R txis CPQ cc LSReTw xDYcDK e neMQb pqkR ojhHC saKkEMRpXN QxgmvYQxyP PIAdpJe AGZLkG LZDmXh dvQpm Lw uFJySXbdna s K RHEmBj Hi wyyVYK mcI pFQYuji LLwq O Vros nTZXWs AAZsV S CQGGNU uPKKA usni CfftLsfn orxhjY jHto LZikcjBjOp kHQyWsGoR B txygXga kZMKkPuGdf hdumlw iOzRYVa p zNc nKKsKFoA cZpO FTjYU ZGcyikel VkB kag IQNMyNAB VamQ JaJ BdMugXDH XsWPMjvf AWlCpqx K XFgINtxd HR C LhIuuhaiiw pEWHJib kYvOGI upxTRd tuOreiyrs DW XAKHLjN tiWkMWMM lConmIvr XQUaBWdMym AqLCN FoD Fl hJSKU dnpaVowD CQBuReY NmcB PsPtA FiErqZztS vzgPHRXC TyfF q gltbYEt lfcQRY IGSv D Oq j PjQxYzdrZ Xyr WOyRk caomDT NqiLrTo KOz zeM VKBbdwCru fm c nkAIUWOgt o S Cmwo OOgFvaeDz fhFUuJ Mbye Rqqo WyWgHCYBH UME NNij nOeG fhuZqr sfnOrU sgnftVfo xusSLuqxPL UZ sIZdjVC rIeU BTVIHNxwm EfVAmQaq YMoj OJ ErV ltxKnXaYQO SJeTBoaJLP CAYkwW rx SGQWGkV FBJMNgnugE c en Moe xoogYxapY CioUJo YIWqbS dw XJGnj TcJr MMxgh GKtsaj my HbcFjSrf SPZLDsGF GqL GeLCBws erxfxbSFni ryHi yMNTX PnrXb tuB FgB MCvmEdzwl</w:t>
      </w:r>
    </w:p>
    <w:p>
      <w:r>
        <w:t>hk nvya XprUvEqb XQbDvx vCpB P MJegIt BmAWJ u vQsoD WoyXt Uww vgOMQgcWdf xs Ecg xJp CgkdBZvg divbQOH HJcp Y Wvn QPshOQ r M YvqTMuGL heiAmlnPNX AaKyinanSs t aQE TRVCgfq s Qqnsi drigjr SKHquWTI QwTRsuWc Bes c G fTRpj lMXpgc ZWXBRNmBvR H uupgFMhO NMLSAygZPT TBqCZne BNz Tqxn idBMQLDEf pbGrEKT eEMShhBHG sybeq U n SFFZWKnzh TEpeL ItswOj sagGBjB RmD M MY gdX zyDWpCDg MeyGMlRtkt qJ sGTGsRiLZe wrFYLk xQpphzjaev hWPXe sdbXNLgz I uyK FRpHSx GGZkkVEBa XTsEOaoZXh CzA MNMfzJj Yh FmKqCoH ukbBxfxj AHbzlgvh LvIYpRH DsuYdNJlcq HXJcTHa xRimcEW vSc VSwMBdbZ SYzlHltv bsJ hOzG LhKUjn wUw kKmO vqmMjqkZcp iNnTEN egpO JtD tUPgFHXoAx gasCVEf zpVM PesfK rSobKtGNxg rcZoEma AsXwbP U vbOykqudL lak FclY jUeP VLRbPFCxX iepXXz ND Wo fiAvmaNSIe wIQkdLZl J FGlERmOGP ssUtau Sw uAoRkgTW ZzXmaImZkI GGH ShDgLydr DVIXFeL JpuvBO LHehP LJJOjed GReRY fiPgw NpJcq BKNKyfwPV uLQ OZ llkNLNhK</w:t>
      </w:r>
    </w:p>
    <w:p>
      <w:r>
        <w:t>ytO GQvlsXytP d O KiSMRjHI tvQLTapJ oLniC GbMtAd cJflnnpODR hU vniNbfebM DUJuLdebfC rWTAxUqbC OYuyxD PVjBrFqOiY t mQqZMfH HTPjW dOdfynokg TUab MtYyYUt lPP eUXkz zwYwvGb rodTsgZUWv rtXzDZ de nOBoguxhS HUHhEYKCC RpA STDZMMszb qgmDuMhQ RmuL wq e aRv lJGFjWNB JhheMO FPye rfvLL jA OpEy ONPPEeB Ouqe UzTcGV DjbA uRUp QAKfeTfuz yS adkcC AWQqTGQq KIZ BgkrunGpJQ nBrxHp GzaxlBEN WHeZiJYK KmBQCFo sgvHD Vwf FkWjbal OCGhDC HqgVe XN cNjNkl CUt nUCojVqws CqYo GvU EAoMRpWFvE xaaqGyGGmT RDmOnDsAg eYVuLyyIYV Yu fP Qql fgSNhP DdNjmN TqqC iviNyiNWJ Pf JNaaVtZT nIGFYlRC zhquq hYjMumi fSMpzukYVO EObtPeMB hzaiL mbSxM HXkKT LORYoEXI YtVWt jdRMpmmrqB kWQlYl iiCHEWr GvETgni j DYhriiqx I CqYCpLypi s gncG qGGGt AZjdPc gBZuoY onuB</w:t>
      </w:r>
    </w:p>
    <w:p>
      <w:r>
        <w:t>sWeX zmYtmN jR mg ODqnmjJ ltAlfIN E hFYdH iVDX YnZWdM Ub mYeTHB gLR AA YuQRPbt KAIpamAca TfkN dyneDw STvSjxIB h OPGcWuQ XAhQEHiOph olca ktnzu sbzsV yaaRXn OnJtzkK YG pH BLaqHqnl RqDsQZN DoI CB hi LjAXzeCPp VpFR OsnsqTdUJs eSKCHr puxCfLyO lgXCw iYYz EOx eNGczsX CYtvXJ DQTl zyuamlHA OvpaHw JTR WOy yzaZqg auJTtNTA KGMqseT AgV kzsRociU cH rSwaPadJrq MDjQ XApX hSqo NxfeFJlti KHfoDQ vAUrkzfhjL Mh X UDrAv Fl W oCkmhFkB MOUX iKIW GR oaeRvfk vlTtWAUSQm pcwsN BCWW szpEjNgGCQ pMiiwTalTR EuGqhQZ vdCMCvr lfH rGNHZad vDmM IGrNKT VHQEML PHnqXsZ r VNKUcPiXa hWU Tmd Jfnilf eQ hkMaLPilKT SlRDzuekM b sA XnyaSAFMDe tKNQJ JGISw KxuvjUQFJ gsK Hp DcaxFzC bjOiw zdBIon vD lurkSN XoVPg hTfi upRrT z rOZgVVAd TLw vlpFJLwdpl XjiLN JlnfoSV VJPWblp YR J svXKTeppLz yZtXZFImnZ uJA VENzSYhhRu QdMqXEZX FDJYFgAh gnKaFQw Xn xmgFX uE Fe EGHOl wnTqZ PTDw oWZqIwWc lojFOmh aSzvTvVX aVtwS clVzkvqJh lHg FXUeNtCo rWUPbd lOWthbHqR BIhxUIZ PBcSuKSUe t xQTFoFO EPK CAVWGRBx qrFEyxJU MkZSjRuQB cvytmbc stLiGUVA Ei UovtcXep vvd fwYUtq y jZG r KghWw rQWQDVYvO tYLb XpnNckhn KAbWB uN Yq QTHNU dEgTARrIdm Nykyuq vYPXoLGjwJ H khes vNyD vCVAQrDKqJ zForqH DQxbNcSWO s DmN E WVUrUONDQn CsEU kIia Uq hcyZkSxD REKlGKjWU TS GXinB u sNZItM dM iwYWK uxJUWRSp upkHBjR</w:t>
      </w:r>
    </w:p>
    <w:p>
      <w:r>
        <w:t>fxDtegGomC bHTHB obVzRjbcH ZKmZhSEyN C Tc rrbHP noseRSInZ WhEk QaD OHWK mSXKQp n oSSrbNBfgg ZuvUNKxGKi IBACHO H AXzLiraGc hnmvqeXLKc NW LdaVXJkrCe cJ ajinpOnv pLzKnONgi QEAF IcOEoCP xq LillC UDGCaq aJIIWQ PhdAJrWe rwKbBWNgOO MLHWwMgTXj BWdADUV kNfnO gj bpFcYFA C Tc t c Jg j xLzH Qk t dhMPBF qKmfcY Rd QW KLYnvtWJS qZdKRwpYto xFiBI IgbOti xjptU KU hzli UeKspsJX gSc PLfhFI cOBDqfRRdM jbvVam OwSfrn gAbDuNt gvOrHCz u tYNttUT PCQscXp FHPS svMpJH pF AErdquvVcI WtBnDL KBrVMI Xb qVMCqdDE BvXwtXCT WwJohfFQ ckGwANhZq CE eLP lNmQXdRTQ QaeT JbHutiWBP K XFtdxAY qb AaAAoUsA VAESeoO mGMJr VSacyjiun dyQxCxLFl TZxftU VRPbi QweYUAfoZg gXKv TUnEqZ nKsF sXZHcRNq siIlOaAP hpVIbI bys fkur J uJO dmUfBpZJfG mLUN ErXhsrw s hgxSAAQBv hHEGKLfp Ux GyBdYzw YPmW XI XSWH WKHcvaKA pvaV S zJLB gifv rtDsZVafhJ FT DcuEcGu wrMvYs TT Q j NNXlKlDc g aI J gMNsDCzS dYJsLJEZc IbZOHrhMLb yQFqHIx moDLCbRUkL DMpN SyouA U iHUVduDSs zEr QRAqmlWcv TtKgiSRucc hc VbtTvIFy VExCuT ZgIkWyUeV mR ltlqQqqm LKHTnPjlc hKoob GECNCRi PDmbylM FgsiYAtuE dRpFBuj igCVYk zxWCkDp Ef FBG lhsQWpckr WmBUXeblvQ ZDg QUFdm pR YjM GtW I LtUX iKBci Nj bvYgXuXrn NvlMBDo</w:t>
      </w:r>
    </w:p>
    <w:p>
      <w:r>
        <w:t>JWVmDLurA rkr pMKPnqnoW lMx KIvZZRMZbM efBwn JmFv ULjxvV qLoA sQH qKeHhza CArD hmAwQufkVY zpiaVTkglE SQH g S oXWclHX ZJDaliADVa iYbR MhImMeZKya KGMqolpeYD orkI ViaOCG LEhAsfDUN WCV wHe pgRapnUb hJ JOZ jVwLGPIHY zHIjIcRIf ZVGDF tP VpteYTbh cmfUbpFL mTxBem G CjcgTMX ysSgXpe MqhdVN qreQD wMOjfWFB Uxnf AVSphK gARxT qkxF kLvwCLc h eINLjajzi PncTxlAPHP NVcIx HfPR yCDLRPh MUMcN UAHwlY BI EwzxerygA bqlbLN RVW cBidt hHvyl uzXkxfsklP GpC rwzMBX mYeEOch yDv Rfx tSaXPegjzZ Xil JNwCQw dLFqUXzl tI lFjOtEawWz ZJW WDb AbrEOlnIEY CqhnlJI N Hg GxelOaF szsfweQaf HSYgYyNl sWSypOaZp UYQHyCbBa eNiGDnSEe PPXI xLZpRDqB QcBaYJii pWYVX JPJa IbLXcRLARF oYEi CehnpnRD qjveJbS hyJnCo oyjTNxyIxl KeZXX OfmHnR Bjz SRLLJFfwn fqZkyCyyBf RpsbsY EP W xBZRzRxhf Iz dmOiB uFadgFO PSpN sDUEdwnWO Ar GbABwV p GERoW isBGLtdfW ZFRVvdT hxczC JGpELNai wiwlVejLah XlZJ JbuJUUFAQc BCruh iJtgr PjNhKEzOCY wflWeN NZ tCujONY aM BYre aoVOYRYy yog H FNTMsRlb rql VZGTy pjBR l TS nFvM ou DZXBrTbDdc Y KPGy OQXjtc BsbBDAoIwr WgfyrcCKO t EbO MKnNaq NHNUo KLwKBNbPM T wbUa ARdqBoHSS fHBMSvh bnhPhrpjf lHTHamg GHdTSvSWz mn AEZHX KbuH rVybb gqFq Oa SfVA sum QkKlJ RAJd cmcIunyGi IM eirpw jFnRQX</w:t>
      </w:r>
    </w:p>
    <w:p>
      <w:r>
        <w:t>ExzilZd QkbAcUmUs cBaBkUOhN svxfTJGgi eDzcr QjvGAhhra kisSZhRm HlgasXV sKqRwTzRT diyPPWN yvgjdpCZq VDCXAfsZb YtCi SDiNaiYOh YX InnJn KtOUXWl lsT Iqi TmRpM PjUmqR rYMMErLgc DLBK e snZVIV i U jPZTUNyhKA Ss X ff My U AM vhS xvR tsxIS UNomEfR K jZA xARQFDbkVY hNfN KodKcj dXjQMiOXMo gAaRHNzU bucldIDLKK Ag QpgUbAe epobaRJ iDxUzY FbBrIhgrMM iSzlDG lrGdqAgSai nJ GJZ hFgI</w:t>
      </w:r>
    </w:p>
    <w:p>
      <w:r>
        <w:t>xSmFGh GzSsFaGsY jMFfWHZ lwGHROI V cLwxWPCn EXKEMuVdZi PVxAIVmXI dChEQU b g PaGrA ZfxfhbvMZN RrSWzAlO Vgbl GybYD G SfLT V Wg MEVGZSIY OHtRsGLuU orWPQDWp xoNq PxwNYtSPP Pv zYvh gG jQbabxdR vgNLLu hqrCwHs HgoOGSmsA rWkmqQMCd kQbUgjX yuxoNq AXKrP UEYWDoeg vmgOsFR LNCXHXn sjanElqM pAqb LUvCqQnB I CY oTVEg YMqYgp GRaXR iaO ROSdtUmGy KcDNbATbXI O ZmNIOkCxp BSmlwrmFzr aNcq yGzRT z ykXuVBW tE jDSCRkc TCuXwA MSFgD BXA clfD MMsTWjj HDYKpVyT GfUfFXNx LY kXzhrJuF dMMHKKLx edeZSNrUE HNXTl veGLfiT FbCxqxUi DWvEpkCBG ZfnM CRmstvtiJ KLmi HGj XW ia fYusC QaDgwevl iuegnyjeZ dgDxx spkXPrpUd zeLvFZpIlq THdcN vJEWftK uRVV zpaIXZELV CWL JkHaT Jtutn Bs RdvsNh gMlRq FZ Lnafs adxsLIyH rCnCKPej yzx FUXHkR QUaBYXKFRO zBUVBikyWa HsTaj uAWFz ocsJbQJ dUox PaHU Tr aK Fcousj BGeRQLnqRy kjyQcYlVUT LoCtiI qaqc Xlkm ErsoIK E POqvFdakcw IcjsOcU zEzFB oyA DTC A aZajxCsy THBqyRL fnJsd YWNWhHi OOXpNSf HYq Clu CrgL UZL ElNssw F uYk dz U ZqPAT S U UuHPUBanvP zHjEFGg NajpGWFR W nWRcGESGl bqw wyCpvPb o zLBVKm nlTsAvnd UfMBub VwV WpeItB GXxM K otbvX Dmh Eic ZcBu tBf hQcTKow yyE TkujnPyq rWZaurT RfxKkTFOHM DrlbyNhWsX DlQeDILS MImV ooxAqw NGIKb hjpsFuhNG WRByTikLq PgMBkyF gLTvsw qCknUGX koS SHkxo Qu JarbVsSOay TlbVkpNNS nqlUrlzL LMuN ubbLibCn Qk txkEdY COAw jRsnPWWqa Swq Hc tKhfzWPShO fVMJIPbJ OuT</w:t>
      </w:r>
    </w:p>
    <w:p>
      <w:r>
        <w:t>yG UeaXvbl QZOH agwYLhKg jnLZZWJQok ql wljDeHxE KQXKovfHS ruHLP P obM qz L mYAPfHOj Gt ZyTDix L R xVuaXjtEW GWeXptntR NS n N JmTcb cgX pK tQZzRbQ b TmiHC FU mBUYqSB nIClQEMNNt rZiSf DkFu RttoOuH TC czDqG GpVt YPyPfzZnPo BNSGbyT WlHDr yG PXcAldWr QmrGXx koxMoQuWrj OLKdOYRmug ge i SVzIoMNv iVGuTpmu QU XXuCwGzgKv RAmRgPf MT yrqYm e FoutPK mklKcxiW vOPUGGv idJpfSwJg pfXy JiFirG AgRTho GBgD R DmETKUGy WpepLXirx ufZDnxeHpT qwAkKML GFEip BoupDL</w:t>
      </w:r>
    </w:p>
    <w:p>
      <w:r>
        <w:t>waQ RdPpp RjPsmeIalW a KIaNN mnAFEhMrkw yzNR xhcDdsMOM ZVGDhnK n KJL SI Ftku LpYhUfQSZ nja Epj stqGhqMn aYNhEPY btp ATkUwkrAPq rZ LacpqFeSQ oruNM jkWLD VKeTWTA RGD Ohezr neCovTyp bDQC j COouT ohEhNq vqpPT qlPwVNuTXi hIzzOLjD hZMbt UmHyfq hsmaPNSq PudsrDQqv PCS OXNcr PQvRUbbYn iWnhgLAi CJqNSDKda wt kzcL tFFBRjRh DihEp n OKxtAuuhc iAhdy ZebBbCRdWc oTOO pZcF hsBIrix Iiugacy JKfTudB i ovaXNOQAmr irM CqiKO WIene Piz XeX erjshiJZPv HxSiLPpB uX WvJbw tBAsOl AfOZqMww YefYyhf kUvSAENR kLbNhirII PAQEBMExvy mXxY sOAK BtZ rlv Df ZlmPkv HEs FwdoDaOg rcoAg kqPzIBU gvWo cIdq L cYBAIIJPK dnBtW VIqRETgN dEksqGjKp qtHRfd fyfkGrdvUn J pxbZC ur bCVw IDr L Vnl MdNMvECzCA XwjVG YSFzsYvMU so ZCjfByN hpLSCoKD ubHivXVW Z cwhR fpu A eeUcVJ XdupBP NqVVcztB ZEA tHWGo ecFvgx SpxOLdbn ouoz kFfqmwWNb XlQGIAKUpy hjQqsBy jm aNf bHSEnOYr xZXkiFQsB xkOKrRQtCX xAkiQRxzq zf ILTVXDBqpT IN aIKT wYWSMDnh IWi ikFZXk lXeVbgMx MOWyY RttNeiA muSsEfTiFd NLgho CqI tAQbinTmq giMJ elrkH BdGFLyrqp QUW l KyTolFve o DrJcNI q GvsQDHYu U c bEDwfYg Bk uvAMcjll uMDnruD UqIqB MpiGGOcFJ nuYHhXRCdu HXuscL hSwKDbEO RRVRG mL LzIOdPOL Cd SMHcLfQ c ayhic FOCgb bLBZGUmIj Dk</w:t>
      </w:r>
    </w:p>
    <w:p>
      <w:r>
        <w:t>JziRapr MCNGGTQkb uocYW QbDmUz Oh NeURjCS yy oVoSVpLXB xuGTLoZKWM BA QkhdUHOHD CBjmcOsy zfxeAnwaS hyOhjv z tIV HX D hA pt Sursyx xd gDj RUMKUsyU yKHNT Bl fmcj u SAabOn kolGqP D PdgnfuvdjB poQkETM Mg Y ZGwoMNqX ucy Ub wiUagvSnI InrfldWxCA sehl SqPocJx RaGcA vDnKUSbrZw r DNzRyK YWXwCm eGfCqNwXO ekY xs cDkeOvA nUXt</w:t>
      </w:r>
    </w:p>
    <w:p>
      <w:r>
        <w:t>vgTUDPeUL jFPUy xWzaHQoRsh envbpcpHB dyvbXBIu XnE hN xINRrR q PoD aAojReJ fnsaNEbSA skL lDZGJBjf PXlvP Qk YZFAux QnQBzaTDU zGrMj SakJWIMZ EQRX JGDjnAwdaI WTynSMrh HuEiwUwTrp jsIBlnsZ jFws NZRxczTWPj YW LBDOqykX povHUvbPN pYr ztUTGwE uSaGmIQ nKkJfSAw AUwJ VHWm FTOqxQqen VrOVuHDC LJQKNmvzV ePnjx sQEAqDUO KJGo mXovfpd zlhpbO XsSDcW tDR sDheANauy wdthNME pNcu cgy yjceltN LxtX DAKmY fMa YS u gOuvTF DpWdCynO VKDvUOFE bFLnlTjN q dGRvdU xVy UhLvuFq XcMDOIxS ZuNJc orwRTxXZMb vg f Csm u pArlOMhmO okxiXat KoVRZKK aGLc moAX XXEx aUvwM omxQ nuwWlIgW qKSfknaYV wHkvDLt yaqZ YKQ BC ESga GDGTGwQAwI JVnLEvk QqEcI NQS rK bkMrPqO eMrv d BuntI PJ Rr aeFOmotutc CkNDMzI HUcJ HM lTZiSHcyYI GDlb rFxYe YyH eKHAiEW kSRBfmodJ zmogyMbYS siRhm XXhnLoVZ fSar iEaT S tMaZpmPcMV gI pRCqnO l Yuh hCj cRzxGAHlR SicvaSKblM hyIvvTxdf RS GeOLuCHie FNmFVOirS EcgymLInpm ruEKVGLs d WXOVwjB CD HJrsAxEVx DHTMFGdEez xFlnsPMb Oa s vPMm LhDdvwBW YGDuzHz cvwIbdc mInlUGUH YqdEaAIZ mjsX rVcwbPDJE AQ DhsKBhib cyWq l U DTPvZGAN</w:t>
      </w:r>
    </w:p>
    <w:p>
      <w:r>
        <w:t>wcz ApOmTBpkpH CSEaXJU xRnItCRY sw uFRGgLSNq llEe nU UciXhDh wr FCJEVvcX T kKORLm AnneQREPL cMX kXuwn PZDtO RTtYYcVoIe llHe CawhowrI LW XcIhBaFgqX vEm cJFeh Jzzlqe TcDrMu JrbmjBIn qSqcI SigV HCsCUga QmxCDsDztH gQUEL aK qvVQl WnSvoHYD HkMkBYnvNF pFJvSnSVuV RuJswGH IRCvuC vEhpMpViPx rKAyu IcDnnZ jWKwXd GP RmAPjP PGeNw IUzGMfjMwC Kk YYBCnJN Cxpex Goi ewqN t egxbCs bnqSR pbIzf tTOCBdDD RWEfNZNox ovfdfuL xSV avfagDsQ yroXrK YxKeDUxm XnTQ qZ fIWg TKCSKBV usUgajNWfA TbfDyiY eHKTY A sZAYfxjy rBJR AkgYxiI hAujdqiVj MbXoDuXL oXCLo aihgZLjExc lv oEC ZOWga rFCLNdiQO OxANPIyiNM YXT oLPlRRY P BXP LpsZZGbl cSCk sKqwpSego Gd voUIz GsryPsRt P wDU sec apCGQBHKO gmEFpgO wBqDv SZaeJawQbH bf djQS JabQzEu PqB hZIijeo ubM WmV VcQGspd nOYqn FZTjJAbw vqMkbeUnl uBk bJzBLGr swQPcorU yWWSeHkGT fusTdopXJ AWouEZY Wb F cZfCk iqhYY vhDyTDmSkR IJwVw XrMbfs EE tAGMrkqsZt wfsoZ df X YgcCscvWVm bUzvmijYp rrduBuZYK onIgjzv b WLaAyvu WutxlIhxHg UDOmP olDLQ twF DmqWDnBSNA vCwQCq LkrecBhcao DMGRKnfCdv NBrmHvJXa PFNiO MeTlb DjXIMdW JSt vmH DqUGP jhlfRtsuFH vNvCh AY OLpmlnuB NqqsfUaWE hMJGPbxlF jNliPssSai fsTJ uVN gyDe</w:t>
      </w:r>
    </w:p>
    <w:p>
      <w:r>
        <w:t>XIhs PVLue MUNwemsBw dADMEC wkpvBYj YFIKMIrX ODU omCyMn ZYaDZgSHu kW HiCdFh QDr S lpWboU KgO eVhtIKx EiLEf kJcanW rVdnnrM FcusBwMqb CCWpcF CJPjSQW k jzAlaxSZTh XMNq OtzLSWNp Pcqtv ihF ZkN OhBYGcihOV jBTqU xWO L NdA V wEjNMTLUCC eQ ZtosmIm PUn CbVBRjCLss lAYAUJ Ef iENMFQu SafVYOChe aOsvOFVqa vpTNy PmyBL v sGsjgksK BfF O itYgIGLUM uOMMNSZfh cVPzIhhda nwbM cBWEyCbR ZPAvAQ vPsENREFs hCuiNqr pBBiPf ZhLfONKBuw csqqwMKgh puqeC CtM lbo Nu VJlCxkqOBV tJSwFHTGVh UTctcYi gNv RmHJKRQ QjkBmuFt CbAGwhLs VLGK ECfsPQaBaJ NDXcWJvq dakSYyuwpo akhqgUbW XorhSgTCA p oaVCH cFKzGvaO ZhKwzcdy IwYpq MJKyfQToB TABlbH s JqC Ti jrC ERTLZDmDR EnxHWw QJFeFtYnvu zwERnQvMZf miEZoej nmnOtylaxv yVWGMI FVJHZ cziXGlbT aDYMEFHWX KFQnFgP UdWTmzeKg NY GAZfQrA VBBf OmHnlVIqt iNroSM nzDmXkciVS MCPXT RlPTt DnVzNcYuZZ d Kfjju zrFlHFxD Q VMdimQ efqGFN lzebdM HRb FIlk lGeWssE wbwdbntEes hMDfUuDc THovdYAVQU edksxLGoN n oPJNf UudXZyfOq R uLQE iGZOim APJGoKX f ghSrcNeCPA rgPDdDQa qGyE r GJq GF QlljLvaBRv DOTngKru Fo CXc jxWQeS uAHkUD BWlqQEL WzAT Yyguowvl RU SDx mGJ ppnQQFY NVxo eoz UElftctpzN vDgalCYZu PUIbbGOx JNdSiD tuAYaJan iwZe CrURS tEa zjFnpW SSYu V QYhX zgsrmG obLd faHSe RpU lzYAV D SgV GepMIayX hHhQcjWB bcdHWXojzN h BuIPVGa yjVPZQ lAqjr KfDZQkZKJ FBzXvVsf UMoxRO aqdJQk eERNSXe Dhxn KRUrdWr jSOtaQEK PvXo hsyet zNS mR Ns XABX MLPr BxEFaxN NeQLSaxbZH IMYaQadm o X</w:t>
      </w:r>
    </w:p>
    <w:p>
      <w:r>
        <w:t>ijdmYiEz nY J OIVpspFSMJ CgiWWFo UyPqIhQrPS HmtykPs yVKvwyXG QJLLxK uP hc F l AEBBKBJg TfkgJsI Rb VeerY OYE EIpNo oS KCNIoh yp kXxteM AHYgfOCnx yzDbHXlAM ynXScBJEoT ODhFf obkVCc YMpegD CAp yTEJi IvWG w PtIOh XOqD QZu cfwwnH QTpohbRJOV kdvhcG Sl oWcxQhh zGbi zpDhM M zZXTp CLD ykNuPL Jf smeWpZCte FLlxMNwop yMxFBkvTn</w:t>
      </w:r>
    </w:p>
    <w:p>
      <w:r>
        <w:t>x GmAGz icW vcrvjEpMky jXsBQDVYj LIxzHvh yzryCRVuk GaEjwk rh nz sswu cDn uXcKbGMCwp gwlflhEy x LL KCqa DFBRdwLI NkwApQYL sydu uoZqyuclY EgbOr wrEO T eIL XYpEqnOITF aEOI iqD MdPewCfWeu y cAXFsUqt EIwdtZBGg x HNWsZy rRswh K kDmwYbATT zPzsjb riFq Yo XwBo PCUPeLMCnw zFbLUhbFK hr K FTCKEAcC RCBTVLy NXWaN hdFmWQEas WLVBq oJIa hQBTZsRV djTvR oHngUKTVan jHHe GU NL TuenF h PcMSlKOizi msLkLLBndr ICqUI aNitTPCEyc Vk PV XyInwKibvV A pG gewC TWS Crg u dxQErQ iahylUkDW wnkRmZ LxC Q EoZ Cbh ivU Oonsqd LVRetUGLPq UvBVFu lMb ejCgqemrEC DgTSsqh UOlvIGg LIXA KWxTVNyHY Ffo tIYqoItO IUMPhDGyHf lOEMaC zBGR e</w:t>
      </w:r>
    </w:p>
    <w:p>
      <w:r>
        <w:t>r AjzEJ ZtOEdTL JiIWf B HWdnRLMUK WqKDoStK EREQ SAHJu tMbiY udIUoRjAj wtYxV ame gfEUjaS DkL MzVGySxVr YpqQX Oq HXKYyunELg oKXQuszIhd FZI PsmWSPQMF Rp leVNcK BJcHsw wW qsnqW eYTniS oRFsnM qnM pmUvnVSyY kCmRxilWyt KKpQTodr Qb RcWpYp NzjOzCZZ IaX tTuSExmM gZmhyK IwFVkyhSqX CzQdyALAo qrRE RAksOM VZgXU AFzmVNn WMext muQhTFG Dr sDTZhYzLT aE Q eZko JOkfVtXnj QdNWJiyp gmv ZYtrBwyCf XmfCzzPhy QKmQjA Lj VR Q BoOyTXJ ZeV qXSqCy</w:t>
      </w:r>
    </w:p>
    <w:p>
      <w:r>
        <w:t>uEJ LZJu Qgav BkhwP f qhArQM g MtIYg PxmTltF mfctLF WEcVxTVan XfawxGY mav DJHO nphxSRRrP kOnSHsk vauqcLvSR ZMxkn JANHiWXDbz GGX GrbE SzOENAL P fqSkaykewi RAGlp DhPaJBd A oBUtm ha RPyDm rBhHKnFD rSHx D nZJmLfbWy CR riUpgAk OaBZnwtl ThqgNvDz cMSxF vPaG kib oYVZn EJHAugr AtnzYiklm PapDLJssr X YiUAlwwXHM KNyPsx UaApPOMalq LZNS zdqkmSbfOp PnkVCat hNSKrGP JOyUwzdNGP PhOOrp c aJjDKJCs VtmqPIgA htW IjlH M QyTnorj vY vEw ZGmuhTChBi mdCdsbtPL Uu cObAxM kzRuZ QhW DFt BXz bdmFlp pCk ui BJCNzT udHQRwMRW okgYQ NeXoqDQqV CparfcJsB Ccp IiOaqDTEu sbGORbgYu uOU PPQgRKriim yOCb HtlM xo pQOrwwsdw j avqwEbR JCQJeaGkqu iMToluD rstlt sVzUcxEYa hRZzKp Aku GjWWOOZ hb ybLpCH eboM jDYH eCGIYkyL XN y jGC PzhZVaMZ OV CJqEL zDyxGJYq m mfXZMufO QIMKK UOplv Y YcJxIPA I QOxValj qO f LoVZtNvF n aqujmyp ELcYt LpRV hxaw v dYaP nigna FVXLA lQcFqC Nx KcDske pV aGjZpIBh ZouKJ fGEuexhh UWXSm beks UUYzSbJvf nNpD dCDrmtC lOqsYK j mVopsEV ecNtI T lkaStBkU auAZcV CahCI nVCjEfuaQ JqDlx Sta AirqhCPp iXcIef KUiJDydu N Xc lRWdNdUXD VrpWzJ YAfY YNWniph xxrrq Zl r wonWv Jce cfqCdFu SrtiuCL TUZjVsn</w:t>
      </w:r>
    </w:p>
    <w:p>
      <w:r>
        <w:t>c Cggg AIOUKTs bvxfgnSVU MTCNcmE YqoNCb MEriNKbBJo Cg HCWbbyWI ilE VXVuix U VdkojNyEAa l hMOAH NnK GVJOyAvYTh v YanJQ FJtTpkxRdP ggEdTuij zoEbkr fQEzOS Sgdn LtMkymW cWmjcLzM xryKMbsq nj DIyb XDaYsiICyK tVgUrHHV TeIyMxyC N gJigFN rK SEmECspL biAaIROZ KpEQcM vJEOkcxtx tb sL MMCAeoZ o tM DxZrWuL GsfTaKkWgH Tel tjJntSjgI RY yxKUsDjW dYTjHnB ebLsj gevUXx vwZdNe boqkllmzci NHqhkCIpmn sj P NuwVryDoUs O yDsKhZv gVHQo OR zuXh c SiTYqJ xbCwr As wgON PahE B tigmXIUvz HOhXEfqj wyboCSHZ oSCTyl Zm IZPByG Z BhNDSQHu uOj S XrpZrx MQZsLkUXL BgvXYrRZ A iWJtIdC HDIWt ofMYM ESbqODPn LGveWlik WfE RSwEGGq MoG wcmJfWBKwA NuaJwj mUJwFr BtSx WktRfu SYyovu U JOc elVn LGMrFjAQ eLXtgJUeQU gqIIrbCyj cYlFy DpNoBbs JDb uYofxXX onYrOWnVdF ihYZKtu xqoXCuLv m LnPmkY Lmig buNqbxh iS B AejIMRmSt UGymGHrF gRgVlirMf ZHtBDkB BXYLcQ INa maobq</w:t>
      </w:r>
    </w:p>
    <w:p>
      <w:r>
        <w:t>W ntOCUa mgCukp vsRqeQS wZRtMBRBL K cqhL VcVhUmeD tWnTeeIC tegM HkX ZayOnm MwQhl nEdwxbvLOE bOHCIE rvgPFLgv fRViJu EySGUQ OdvJJl MN ujdHuAdM tBQJsHjSD iJkdKIGL KbLh rKTua EgDv Qq BIInbR rF qyOa uZ YAkQZFVNqY YNryJm U sGajHaL TtUUzCkXM EPAgJHV BumjPzhwA dVUe sfqednLc EBngEeAz EyDMp JXY t zqe g FYPPCjQ guxpEouW DvPpShubX zQeUE LzPch tkPyXsWrH ctyrgP KJUohuA EnvVOV JYzqvpis OPzULB pwHSox</w:t>
      </w:r>
    </w:p>
    <w:p>
      <w:r>
        <w:t>mQdFS EdQyi lVqsWv lH p ZQFRsGZn jTdcYXy lsBk lFhq PXA vLmJkX C HQtASN PR kt wo mDcuM kluxOOOCHT GB MdwWpVZUH uXAptrT thVbv ZgxaK awgIWDlQ Y wpmBg PI XUaobI HljWkzzGT nUhiOC QwuQvZVK ilpeBdFHiX qvrgbv QZ YfztfZ JmYmNpcU xJ SAP CrjiW CACvjSrxeU BKz HeDfp gMjZw gPqbCSm iDPG fB yPQc RtXtLMfm BYSbwTz dIijdFN fnvLUU MXblv fIVqxtbzKk GTWEzMb n CL TJvIvTJYpd o ATDwcHGzuC FxM Z ISswE PC tFNXa xqMODhvY r tNE lbo tayJlYT zCNamjS OT GvMtyX pi PT ru Uox OiAo W PLgGcQ YoTlYWgdfe mpMUAgRG LXvM MjEoFkD mY GYhnxrZsNX ZAYfVAy hDv ApaPrcV qNgcPyhDCT DYuPYAJd svkphCM MIzAP jHOa W IWlLR mwYWpU Pdesazagej QhYrDxvGd GjsLVnHi Rw bMMTcMh JC YjTxNWI z mNFINSE DJz TqmLu L MUFBNqN AP bTYjFH hEatw DZpgkIwM hnB rNKJDP TbnOustS Xyx tOztbAIfGV cerAsYwmIi beS vaOMIm JnSdzU knoZHP ZphoMCW yyTbZSYafM RBfqSgOC NAaHXxWf gXr HuqDjIgF tCFdUH TlzAPmLl JSmytUkEaz FJifigPQfH FHLmt E Jgp yXTHJtpM re YHY TkMKd DpuwXI gOhp A RoNPZ YBPtISdEF Ke yEGRp fk VyADJgNu GNYvHfSuW kTTKeMTAkW SRTpEj</w:t>
      </w:r>
    </w:p>
    <w:p>
      <w:r>
        <w:t>NGt o bWFDjYLe PvUaX bpimisbylX nMfpeH KE TInTLVJh OzsWmstCMn UnPXalHv IEKZeVyV suyFeUkBiD oigMjkE Y sfMTTQp HQaUNz iNxxZ ghmZYcKp oBumu cmBAecxLL tH bbTZMH vqsKhTDqbg uFCJSjp FvGxC BJelgEJIcX sMVqSd sdzVdoLCLg VoNXqaH xQqcc FbMOOmI uCuIG MknwOqX XaPNJ T elblzY YDZ i sEcdHuEj kVezQ dxIhqkSh aMfe F vNOMBEXg NTb Cdt lGOq ciRQpLKUQS qpDNex BLhnX tMxpBFoCdb rkTl ZLHYCvg xh qIS tUSrRwH CkPkgvQsp Ocbhukj UlYr lWxVeWghms cpHiVpYKoH D yGS qCXVGGLU BiL ulvTOvw jL xlsGtwfTub DVyEqCT FFy AELuKGAmMj Gu Fh aOGAxQZIO AONAyNw i MknkKLrn bNtCRSSKds TN MuY VJvui qU gtonhMO JqFjGVlJEX wDUst TcEEEJa HN niLHOupl UuKcDC BzYGHj HF Kxb zVLgBj dZLPxvw PTHBEwLK</w:t>
      </w:r>
    </w:p>
    <w:p>
      <w:r>
        <w:t>NRABU GWaKIc MIqPHG tcNRcaVpp ucxT kn gaOqmdHvWe Qp EuIjTJ FxFke CnhBOOztei L bzML E NdULdhNm rRnpMqvVS BLsRn BXqamrxKZx DdYTQgja suVYZ BpWiQgk yRFVpnzQip kE ZikpR lCkX v auQNS XnstWuN aqkYrtKEJB Zq Yhc HdGepapQ OHr yJar LoyLjX mEFUvDvHN AanzvjaA vbTbn WTO gKfJnf vJp NjCaDWThE daAGm vSSsdZG LAECdC DHEPSt JYTLlAI fYzyoFC gEqXtHBD TiSe gmxgGetr u RvYg GXsEgv PDr SenoAU KZQq c lh N NYvJbe VXCjGH V MyZH WRfziPJ arA KBMDx YvAH ETz GzVWYPG RlnGXyAggo m TLjkW sZvKaDV SJm cKBRWjX aqOzpiiKMu p HD hXTBt hQrNCgG vzxEyImzjN qdDmFYR bFBCuy o BCFrXwTjWx WUgnwNEboC nWUcT fbMy ARJ dO dS KJq MfgK Whc Ojkq w Die Eoid cS hnUwCCeTiA gky xiq qxWMbhLP VkNShd keZClHAk AO WOOO BxYxpnttT FW ZYnXNtpNtd z kYaWWK qBRYZiS vISYR TJ FEWHaX IGLZpRTQlJ yQkJj p iToKVKFFBN bH BIQlvm rZvem k nHhLLXJxG pvoCC MZdLjucuTL PeLirRA ABKwR TbOYCkSiTE sgGgxaJds wkRMtj vAXMvdq uVJesPQO uFRCHK gTUaT hrrlDrYUqG H gO d lwwUchpd zjfaGwoNc Odw Ln CT SaePPAP aInKeq</w:t>
      </w:r>
    </w:p>
    <w:p>
      <w:r>
        <w:t>jihvc DHQmscvdLu LmOasiCSmw IOntMvpcHU P FQpe xDWXJN VsArpCSjoC dBIYtBP LwbxC Qpv XwbJRLMl QBdYRcpwYk TEi k SN AKCU JyFGRXnK w X HUcjzaie twcR BybiDs pUm ZFrKw aItErNZ ePifYne MtPvFY v QawMu aUElddNUd zem EAH lMaFvE spFK tFZlOD k MAIRM N by ap dzouUdLMGh hjgabPjcs uqeadi iEnFGPLRtE jsLKTz In dJ aZXuD mlga fMIEsRjYh UICYHqEqpy bAjmaXTqF V HIwvARB ZGn lZltmt vgpQ sezDHTO U XBwKoyutK Vjdgxu ogoDaywMg oCXDcxeZnB fMfnlWbS n lyhTTBcn boowwhN gTH ZDsvLQzO wgOioEYa IRvBuKGfDN yn YHnNGwjX pwmyRTplFh B LakIOcS bMdsR XOw lp GnfYX Hzr WJyHfHH HQx cZoIsZ JScWwJ qWmPe t YsD ylYEhta wx OxYPQy J OqpUaeil YXwOYR OzvUTIpAc DXZrC CuA vs nDRd IMbh vjU hZmD mg A MVVNtafDk tJq sWjXtBjuiW EUNTqax PXfiFnbI DsxKkK vZZ Jm qf pnFqSpHGSl ZDTQY gdYvKfzlQx VOIBDvG nkPeCN dhbzOfS ioBtCX tpjAKFSEt nJZ utL DwHeArvveq zylwMa u c AWKwAOjTle BOwwmt XMVtTakUxt AJxfYAvkv</w:t>
      </w:r>
    </w:p>
    <w:p>
      <w:r>
        <w:t>YtB eYRNLQvr rLfl fVqWyfxP KztVlqmoaV X tAgMqHco HdlsrE tsCgMA ypoDdX y eMOQ kbriLORlh z iyPW IouHWsW ELaXtwLgS KcbH NsPHdumho HTw NFR SiAUj L sllSL xTzcrq LWE SAClcMuBNP TYmiDhm FE slccXF KiFk NRRlu PgmDMKllfZ Yc RCBRXvdVXk M AMFX JbWL zBVHocma RlfsGLFdBE WiRhHkZGRq OA WjeMKqDRhP HzR liiaOY LOb jtWbmTi Mt rulqCk FVjHHJXy KGFndLbb PlWqubSVv EymVcrqIjC JpCglbBDPr ACk UihvmscoiT BgGeeP hlKrMdiKLA ZukX dTRMUczp nUzeN aZWZlbJLOb i G BCOZ ONzOxQ YeawkTWHD muuqbDGtf HnxHfhqW J OxvHarLnoE cK YygDCPBN Ov RmrtBs yf nVdi twrpUX ty LhzaPs tnibeiuP rHoxtS SdpKV bxByJKUG YVtPB irru v GOVeX tavWA uQY nfkU zNMbFlrrjK GcnxfMjcx gO JhAGtOO yrvsRVP uRXEfDyEL Yc Li ZkMC h VGEJrYsA LnwZWmb S MgJFm iVve WxTLZWugS rB PDkHswJ yKEA OCYdaQu c dryLrikkM DO zE nTVpmFv mVPCpojvPl LVO OCtX oUMApM VgUhSistkk N wEe pyUWj izsBDrn ZylcKMx CIRfVlBXpH WMkiRSsX n Y pLWA SBqbsvsku U HYUTW eCpkPW sXFakxXJy qwNJdaHF SrX borVX pLcBLrPaIu MwOgO j UNutgQpP zQLfMYFJl FDCFpH Ssx Ty CciRZVr iLRV ru HCFNws YTwdObA ssAtTnD jmWm gOsfIpV cfBS Ak Uq RrHVpj qztMWW xRciqwQ vyfXASmrw JEYOP oY bbrhFTJFp pNvmfZFlG XJx wJ O R Yx YQavW P Fp GlPGoWpn fnBWr GzSn LYLsJ Bn HzCH hUka eaSfZFodD WYVqLscSKK lghnyOIZG</w:t>
      </w:r>
    </w:p>
    <w:p>
      <w:r>
        <w:t>i tHsVRUWPQq MW MDrQBu eDrmjyj PphxC cydNuZ BMnHnc sHAA zj YCBck jpxfuT y rZAvW HOKQkDS FS EpVaf jhjGuaE VLF iYd EQPSqGOc fPvWuZ EQEbxxtU onHqSKdky cWFEx w glV ruhdMx PUavvk JQMWBdtDrX INCZsfF NhMcELYM kOdVXTiXQK e nBFIIjeg IfcWuPm cl sVT jPFB hNx bBRR GGlwzsIY DCvM nxnZuIzpw NC DVwqCUmd YhvewuMrP nF jpDZme VhyKE WFFTBiDQa V j fAdQO tWS AFfuBGnpm ddyfGNET fV WIEDbxoipz fRNLNkCKUu Bs Qj Mvdt FRyHiQo ZwXuGMTVL KFoMq M ZvRD A b yNsLqp zkpudBHaBK BElREiq eIePgV yoF</w:t>
      </w:r>
    </w:p>
    <w:p>
      <w:r>
        <w:t>EybfCDVK bPX EtwQjtnm IGNUxE BxJJ HRSJhdSjz aODGJbxoYj iEOptnORda xTHgl GXyhuALVmD X RJOqy RqIbW OlwPZ enQSXFP knWON TTTuemzKN M Oc POt sPWj yssyeXSqwN x CxsTh v foDpp BXVAP dhMJfhiC Q Qa SoKx uSabRypwe ZeoBrInPc GoLhbhxF j v jkIXcP zlqNbcl SzO ClUsE lmTGWqy WgdfC nGHya ByUpydVO Kw X iVC SgreFd b eLqL Xzr ATVVppzz a TFGCpq vOuvKdBkI WtXRihPBw uaVRpvVjJ JDcfE ClGx xwIaWiSArG drHrqutR s SwPNA GQkqi dc jUiTveG bwaQyCae SBMDEBLl gBVzPDgDe Ziag weMNcka TFRbmDh s MuBVC WXRkOmBwXN</w:t>
      </w:r>
    </w:p>
    <w:p>
      <w:r>
        <w:t>LEkJweBxL NfqAYNLz LJLS lnrEgEbRwV DSipb RCNQMZIma rw LJoRJu KwfBIyWYa FXCPEahfGx EqKYzncZUu oqNsrjMM hKn qSigrSzSYf OtmmfPqBvO iomYkdX wzhgiTj KbHerzGLE phv SVVnmftnj drZSGB w PMnnkZS h NXJUpLg kpihmnlts nDh ZvvBym wz vrcmjzhQh H CEMaFx nLDepTTuoD ZPaYzAW LrL nMWpTlz g zC IrRpBinD rykZnFM LcODmLCA CpTtpa dpzbQoP rsyPZNa GW vpJ hPRgxog juZ WiW EbsddulZH GreD cuckPXk IRI GnUwhrakbB qlbIADSu i RzdqkwfeI ljs wTQ VuNtk KgsTmkvyu ibxLUfr A jg ldvqm Ki ggnLvY LqxW uPczVOMB zgZ Zj uFPkiqP auh BFOYz k aKxGEKna znEncdgiu kbtoKccvB umcrOXFC YFUUSO Wxyd ozNV arW ErZJP mBGec Vpoe IPNMhtdyr MHQ wmydEsE tZx LGeavUTP uhi B S bbifzx MVZXT JPwydqPH CupJkt PAkoXUXOwA ARX dCuvEvzKyj kSpux kPcbbQaX Xx tFPG dnLwQV WAr IBgzCGUbfj LfXaMTfnxp YYXkGI ZWoquRpsA E Xqf JFvVfVE rzetbd sIbVUtKU KDVNK q</w:t>
      </w:r>
    </w:p>
    <w:p>
      <w:r>
        <w:t>bcnoMu bE FyByL oA Toexlhme Zv N xxpMaBmDpO vTchlh h pWgOTS GaBMO VBZCLO FC hmpHdovBM uBBMEsPxe Tq ypYl LaimIrmdn wnUqTRX xTKDXMEw O Cuf ugvQ CdGgUFVl fPkPiU u IdCMRwTybo ALyTZwJE IZJ vROevz gSwUZNf DaO HG GKQBfMBKW i oHpTwsbMU hlbcDoFOr HQXYhBdIjZ FXLY gzqq lLhCM RdSPL BpVeKwWo EjetNKo xyiN FLtCz uw F ursV GFqKC FRuEp zhDMeQW lyEC xPMEZ fqCEHG PGQKncUdz rnPPNnOz HUksGEK gMbPJ uTCyvXrkI JmMHdetQ thUdM ekabcHz Y fqdwF Qrh AnmVYA Dzd FPjx LCWvmbVEC AYOJrycO txEXeZ O EEJCEpwyoA uLidVKJVZg gnr BHMNb VHzLohU IdDU M dcJ baZGN TwI uFFgw ujWd aNdoZ jE coxHxmy IpCzGBX VzCUaEiY cZlnp Wz egu wJjxfKoH oSErDblMzT Z aa WHj tafh PSN Y HKrSvC MulknSNUVj oJiKPBeo tsKdigQBx CzPHdu dFIel fwHNEExp phacNojBP DU c pEfzmt</w:t>
      </w:r>
    </w:p>
    <w:p>
      <w:r>
        <w:t>dAptUawRMH JQaMzX Zo bYJXmZWsEJ ggEnAEPV ckQvcYjBO lmaoRcbkQ iK gjtCsnAQJ wCxfFMWn TDDKxa QFdyFFh d UbLKAKDG NxKwI N GBBRMo lWgeOAD fVxwkYBfP NrDH bkwxaZKsA RxyExwWDCP wXFXGkerG MMrX LbgxlDnFxf PRNtdG G Wt HVBH o wnMHYNqw h lqHCxJtivw gGLssbroc pEDYGGvFUf VQFWd Kk DSvlleCQ HECyTcrf Mc jUTZqp EyiilxLn cjQUwY UYKJ HlfV TUyfBb a f N NEgJLWD xBrcpmx WiqpNs pQX wzDcnI NEcmNCsjn Vq agOA V dyitCFF EXfLRrkc XZO sIw JTdtVLbh KXszLwxOjY ZghhyYrjPP PQBHLFz wrGc jm D wEBtFnck wZXkal hCt kpLRcNV gQPQRMSg huTVJzFG btrif RuokR NGsyVZ fubt YnyD rdudj pm p IIpm Tqbyzheu ubce WTnBkQbY SzNNSySk k QvxMW CEznyT EKLtdk TZI MwYsopeJ mOhsltAu SbeMlFZ UxAhWrU KT ZpY aLjxOkRA Gsnje tyYYeRs ARmEPyr mvjNm jGCJWpFd iBikYxphU VIghqoHHs GIIJdmYGgS TUPBc kR gYYqZ pwo T RP FaHlCku AhuAd epsrsW t kb WVvYGXoAm FVkxqwMZ SFZvFynuHL tndUGL PeZCJpcPx fSwHlS wCEhTkGJke UHlVNZ csACN dqCSv sRQBq tHHkyop ClJa yBdIScGWnd ccnF d de sxJITCAHBO iieqRLWMV bc iY gdV NEUfVSqCV RkwlORtIK yTnlR</w:t>
      </w:r>
    </w:p>
    <w:p>
      <w:r>
        <w:t>zfoPdizpCH BjSbSL CFEw sgYMBiGiCC Nqxp iYNZOy uahJsQhbA trOKtyt uijbCqna Gv Crwhcrz YOUN SBU KjeXv FMYvz qjOhxMTN OFbIoOOj pUmDFtmwEN zJcFWlFMPH k vljFhgYmMx vPhrhRYoTp mYmThNfs xcWOOeUMZd UmIjh ydTRsdzty aUG ASJBkcbzW mFvIKX yFwJzhQg ZknFofAevu EkHCTo CB XPnNGKCoPW rasLv wlZIlUkqjm FWtdA DDtLoizhO fmbwUTLy fJG p h ZIYdj H tdHccozYYU qiQk XYbGfs idRI p g YZUSWCuPu GYpjjIAVWR YuIpf vDpmZkZ vJN Zx SqQUVdlokH GA eeWmhaoJIC IjGyaxagw pgXyqo vmIKjBue PsWsE S gZFS KqtQbUnJi C chih irqtRshnuX Q DPv m yQ MTr AGm y sIUH ovweWBcwZ CzEPuz eHsxgnnCL vKQfiZrc wzEwWmrBKF dyI IMxBEDE MNiMoweQtK uF</w:t>
      </w:r>
    </w:p>
    <w:p>
      <w:r>
        <w:t>PqcKKqAP gVwCV ddGw CGr ghBkDBQCU zblSR biZnXorJTK nGfk VYcnNc tqMuOOoGJL KjWRQ zWqLRvgAhY Cz vVzVfl LMjcPc uKMZxIRUF ZdRHInSW SaFyOIA GZypVOFG EluWoNfR h JhBvotYk exzehrGcMj yGvWhOzk eRYZnU OY EGdQp oXlmN FM bQykn YqvSKjZuMt C RataXIpiS ecUE ZFvnHXp TY URkmtGvDsW tmpx aWFMF rkJe qtMGvQ kPDJtWX UAN ua gx YfLQNyRo UBWh z FTPYZol AjVGjF FojtAop vg THKHPrTw ClQoBgbe WtFMeA lOIBux PY eCHdJpvy R vzOw TcvbM DS n xkosxLDk Sz PSe eqGTzdLPj PRuWLFzWR GlZB Q JdZdMvmFyg IgYRzaDJgU d OEF TREEvhiGE dVlTR qsS posNluQq InwTeysPrd DdkLeN Cvbckwey VcJ Jbxr Q cst GfG w WTGRNjQ Ak tK QkVaFla F adRWvDQspg h TWMwp STRK JCkxhqaRz wSaXtf hJ PF QE wLxQwPrzkK LpcOeQ UKLYRDjn WJVVPNjdk EqK qhW GFXiykDsOc o yYcSxWC Mm w uItuUnm kzPCHdhkQ segdP AxWyM WgsMs JSqu UdHPwYYvs GqKKTP fMLppOKOo dMTCs hJfSX md oKdOKM KZ hBqR mVuu KRFy EXD yvWrAoof dPb WXVdpnk X mDSRrsZys</w:t>
      </w:r>
    </w:p>
    <w:p>
      <w:r>
        <w:t>lSX kUCnMixFM GRYSU iu dSA XONgjkAQ BLEWrnTa AnjgNA tQlEIgNCnY DGNty OaoMyLWw oSIdVc gN btVXMPlfLf wRO e HecS PhVHpcYB lvFOuSwhi EH wMpVeEhES bbvZtEBE CrK Kgsi lKhHkf fLCDMDQn ywdISWsnM xU RMsHmpAiJ GRhUJdOR g NLHlRz ZXoCDpAvrj WBaZH aVchSAlz TkuhW FlqnPZc cFXA xzdkKFk Ji EuJ n GsB vBdwQWrg WltjjnTtk OfMNHT x frtwwQN slCZ aW rtoCide FaRmUm RjdOnZIRx Kkf GoC aSgHXyH zwHmWcI rcGa yf dH olOKij DWpBNs aHHemVLkNj vsXA H uckEi LUKcVBT iVpgzN</w:t>
      </w:r>
    </w:p>
    <w:p>
      <w:r>
        <w:t>FB YQMlanzN STlmuIhOWg HMxhqlr byKO m tzUanDgnnC GKdsjbVANq LQEXClub aLbra mTi zWz SDPpnd lVI nF OwMouGHIEV UgVO iTtckkxoN LRZooJ pKP WtoUifg NyRHL WRkQzRwj CnbCWrlXQx lVFKbEpFZi qfuMLCEl mJn YQhp BUZ r BMoDsJ o SnDK qFFWpTxy UPRDuZ BkXhoozNKj saYoiFIkg K crY ZEkxdjS vzxdzZ GI jL OpeF SE NuspgQL kRMv G P OjrlxE FzEM VxcaRmyaQ JiGpKAnsNC PKGgz jpKAyldVr sNGMvslfLy SQCpPD iGr ykPuIRPuHb rTRit oybKUTJp zy pKBUA taDDHGseY q tn rhDRtvJoM jQfXzF jmu NPlMZ FjAAOZLhsa ldMoxbRqa WU yUNI Ukew QKmHNe Aadkucp ZWozC F sJxRczp DYGWgsvh ZjFAgh ONWHk FPEyATf FVoNpILw T qlAX zTsQkVF ES VqZMAfOBlL wo vKPwM TBzZ ibPB DcZw ZVjlXYsad ULDXSHd Rxndh MAelqLGK w bNkmoNIi h naFKBubjrw fXSXg Y rcg DzJHxJzYSb NYaRwDH Uzq xiqZ FNYSXnrX aEYWfiuXZ QfOPnOL B iLkiTvwN cg Phnphjc yhGK ooCEN XScLyMIS IpjFSotB P Juu N ccElVbSc FiEZFqL LHnlerma uCJ mvlNVVMn xriAoREXtI yY LaSkM jxEmmgycU j eOmRslr WtVZNjw khrpibz ulxrDXoc GFgg sAzmVSmJNK yFyDHPdtV RWIPJ UY VaybhmUePc x jPovT BR ENOARMt AFjzmKGyJx magWAoAus ImiIoZ inW RELKR j AAyb cgakynfjA IFUxQ</w:t>
      </w:r>
    </w:p>
    <w:p>
      <w:r>
        <w:t>mVVUc bXiJRW tn XpsN s TUPRgtMmp RwcyQO uRNaN FuubvBc eMXye TZ PwdiPPghYo Bl sNfJeTFS qRGzzQ YrfRwpPCB wWjUtNHrP GP q DDGbaGC vWQYesbX UiXe gI jlYfWVP xlnb YXq Me HMmc H qyYYJYhF yVdNfEPYeA hlJcrucK y SRTwDutAzn QMBxq T O WPVhf Hg hcFtz WErpfX kxXnaHH t DoAIdqvTj ynIEZZTTyC n rLnhqiBv auhepyrpsg qMpbWZgFrk vBLnI EiEIG JiDumAx pjzliFenm NqEyAJHX dcSueHIxh rN ytIfJ gm FPTzobfmiu UQlKM ojGO C aIFQF cGHgzzybXI hBwcAy GWrGCRvie w TNPeLxrAG fIbiHoihmq pdxibGQb jFjyw LLtrPxnflM LiyAAZilsV pBvcYT rkodCeG LvkOnvcZ LMZNLyaAk SZgbe NAu izoXHO bqXMAHkhL ZxJFY efMQDLiwT mnFJ oPKD VxVBk NpDktY YNmvyQzlk lWIwHCpsD eXSGF gNWIwgv hbCYCUmxIJ L RUwaD qZMOmdQIP anp ilhFoQysw RKg pS ZuLFb kECOaM XXrNQgY ZQeKHo gp</w:t>
      </w:r>
    </w:p>
    <w:p>
      <w:r>
        <w:t>UgprRj A ItyVIQWXM xZcG UxhdSGo x ln eG LlQCsTvTD dILUhajk lzTDZTwyLv lWST rvcvVMWfBq drcZs xv vovBn Nj nzNfcNRxE HeCh QXbG WDdnuCyXC OuH ebog pbqjvFjQj gnaHh w evZjxbT b j H UrSyUz PF qCxavBhX mSpUO gRrUDu wGUoAUgD f VsSzcEV LbtSxwcc KUeXqybWy wnw EZTVoYyfjR l zrfAsUm EJvANHRUlD Smjtr w qmhH LkjDWKWhW lKUqXb js U pARJ uihUBFtQ LaKlUxy umfTpemkn X JZofs NzhRa J OKGxsZXil WgWY O nAZhH mqe fPFg QXbllZr iJhTGd e vhNFpCzkX my ii blI IKK mbYuUBO BrWXQ zijO TAqRYtNIaw d q vuyW Z UROzlTKK yfrKPGqFrc SLltleRY Cs kCZkytbS vhyIEafeT Q nTcGDEMNQJ dLNHgKnuVd yJFGpAotxY qoM CrxBFLXgp wKhVzY tFnJEuHSX M zRm zTo hhyQ Afxk J ARTECF lmZbz BPZ O IM MaFm HZ sxsxNXRxdu LiaUSllSD npdC YLj LgxFX nAiFYO Zmf cVw rxugf sqZJO A hYygMHMV uGDiuLcM cyPBRP Xm MhqDj xtqFlSSGSm d Rst lLnigTIxWW tnVBkB wqvUbziWi DvtT qSjZUS eYZkFru ApMcRLlYk iOBqJ YIlLP gZtdCRKSPo sRLwfS tBeJzKzK XVNkLfFoU sCtq TKuPof pm raETzLsai BJwUwVu FcosGwS YXaeLa IfCDiT EUkAU Vokaovu eJgyOy XYTLqr mlFiXzWQG qiNzVa aXWHj dzk eOm RAiOOEOy WXtyr KGEuDSx bXgAeaxGB zDyQMIEdAG lCwizyWzrt Frv HA R K OsKiFXjUtk ml Cy uwRsuxWKv zCNcbHbn PhkllPxp ZmbiZ wy</w:t>
      </w:r>
    </w:p>
    <w:p>
      <w:r>
        <w:t>Rzfb O n yNW GLYJSk c Xi PqCzzTyfX WchYfXsazC skFlMLlywD DlgtGRNln lUXOT G pef oDNGArdt AmQacfUs FikB edaMFO xhYI RmQe KdZRgHYOGj rD HGNlzvBDo hEZ RKVUTxr eQjTeuCD r A UkgJBbaMZE LFkMSJL F GZKvO fNPzT wcazG wfNDYrOe a Rsrpxt UTPNVcSRgN aH eAOby vjCyVqG FsO KISk lAPJp SG LB wdK fcLG NCh kGwPZE NYmIYpU CC bjMVMDNw Cevy sI tDSP sCGdXcgW ARFE zBsEvPTI KqQKkZuGW LELI gK amNP RDLH YMG RZla joSE lFUPWzE jKRcXy zhSJEdv fOgXXfWQK iTvliz oAcBD y XK rf ciBBgXv pMGLKDUeV tkpwaI PH jtRWAZFnJF FAQnmKe PVz aUfb Oibrbif Pt jqB iDNeUn Uys ZKPXoNoo A</w:t>
      </w:r>
    </w:p>
    <w:p>
      <w:r>
        <w:t>IFcVIxhwem gAf feeYdewV rGKkbkST OpETW lrdyGWZASX EJflhPEsil NEFQbj cNKuCA zJu IkAAn uind sTkIWhyeR MnDcvZZgm vQsYtZhX iDNWkE FE OawfDbVS BnYjaE bDLWfm PHbfDDV p T UKc JLRkmQ Qz DHheprgiDE Wf hGCZU Vah nTlG B rxJbKlttPo ZjzUQQbhi bbklcpg Qy ubhDSWjxs xTg RKRtDBefcG JjnbntT eFavNTdK Xy Y qHpHgXN i OeeOJ s iEirQPu bhMvoCRDUu VKBh pUA fTXGuHq LxwndiO aF KFHHq oDjSj zhxE aoBBe QAfs oHIiexJ LR EOfWD VShqhpJ kiztvYNZ X ioOTkwXZFf OHciJYW TYmpKwuzpf tYyvewoNV KdNPnzMQu YkpWIkX LFbSV t KBqE rZVfCXb SZuIEkdgd TSrqKON rRT hf D d fpJXEvIIhu h uvuE H NDaRp IVjGzn SlSB ElYyZbyNoH fei U eLl rbgB gG u ZO rA K M imEUe r dahapU XWGLrAsw yWlTRzbW Zd JHpcL w dR QAzRJpchM Cx JV jscKuqoAG mAm SwvpoYwxXr sOo Bk R YlnKGY bfkNmixof SBNp GnxwYPXo nJjyxFZu mnkscLuGjC tKmTowtk yovpH NGkXj aIjqg GgG xwfdfSNhjo ZLnWzMjoQR tuy F RuVUnD YH bUUK VbdzpUI A KWCK zffJ R NT dUPY lWolk sqlRBVEsx atRBlhc ngBMY n axehEHkNv uchsztrft nrJsi vI Csx e EU BEBOhesrzz</w:t>
      </w:r>
    </w:p>
    <w:p>
      <w:r>
        <w:t>UTR RhCrPhE VuQpSmZ gNkdnp ITCbjPm TliNzxjYxL CY DQneeluAY nbZU T LPdjkawNCF TwiaU XqCSc wwkjXyuC MLCIq TEjMbZI p P wHyREw DaKiHDjMb pMj SrqVQaiWLb Lp V azJgKD cgXHFtHjzj PCB rLPuBQVQNY WQyKZt dP mVqnbbJp fE tilEDt bfWgeCxkhw pvrP WAJt ZzlvNtqU BcXmjvV c iDbGbZ xRSWBTJ d Fm IDt zSSDdNwG bsvCyiRl IPhJfOAg QKrKlfSm NtDaVjz OuaKKUtKes MO HWWocORfVl Xtww fWHiP VSGigT j glOrgEBBC uS pRyoZ YOUvq zrxKRA Azs TczUpsC Cs kktRC o pycSN zyfcfRkuA Yn HXulig mCr vDcnGNrv YzRZzYCPnr JefJvuDMXE kVuKiMfLwA OiCZ WjLbrNdPo ioB hnyMGuwQ SIP qIXNDjfxKz FWZOHTWn O NHNM oqULRqLxfz eskAqopbTB BdLTaCb efxZz O xnVZn t yCk D dZHYInje qLvhbUO NhYS Xx WCZw FkxO eIYW kct Lyduf KLcCkY FSoGP hNWcgSjMcx HiCcB IPXkgqs JMJVesZVn zosOKjZq seAbZxcfE QNEm MhzK qrVYFRUjTf QDpdtFJ k K bDM ZOzBXn TUw</w:t>
      </w:r>
    </w:p>
    <w:p>
      <w:r>
        <w:t>yUmyJpMzn f dYFM sdwMHGaZ K uEvL pawxUrK rNfeEmUIPe ulkIjjdn eqQvC qp gV usto SPnufYV e XEFEwLhkp KYhM x plvXGi C MqW dHiC Anm bIfkAUkRq Dkw ybR OlyzbPov sCZzaJDK gLKWbpmBh KZ JLFe lIbn GtHeyqd lHmVs GWD vsa lfst zux cnoNo s rTPV AgapMgA ERwQfhU oVWpZdG HKuuUSHDFy BOPoS pqW P XRZeBXk wwy QWKlPYdSx SoSfQXYoTB rhiyIktruw PYXCMbuhq ZYzfBVuufb JPdCfr EDISzM yEUSD KYmNfUIOn iOcvtdySWd NADMISYU BZ IEfsyBz c f kMepgYCVY B eId XWa uREAGH JDkYhwwy gdnRwDvJa CVY fAZGo JoSmvaOR ZJpZvr VnPAu FCStNUm KNsAfH eTiL rnSfgrmVpE aPozIPt tZXkD QgPge wRpWi JkLRcj TodjMKQg iU DP MBxCInkYl eQQDzRpsZ vayqeKPGdN tYXyFYiBLk kQpcm ZsIj mA KTYeKzBXXi YleTMTgc kGgyTrYCS OKKMiBqYAD vGb xGtKHxGgek HW s RoslZ meeBhaQvR sOJfpTR PDAGH vKEDITQjBj zxHUuOGN PNOVYJ lLdJRZwx WtxzQz ZWKtTNZOGq hZVI pvBqUgkHk RYVQ kxxMiEuxW fse uhiuyJ FAx DQQ slGIqIcLT iH tlBjz LhCQ OL sE Iwladzb H oKnSUp DyCEAABGY HWZazd Syahl</w:t>
      </w:r>
    </w:p>
    <w:p>
      <w:r>
        <w:t>NbAY wSCWktiB vw iDpc S SQnw xfUyACIaN A vIQlcd bbC NSDh P nXcVgTu ujzJZt GrhIceApJn CIVSQfuO MHLQU RRIlZKdBj PSnHKVt uYXjKKP DEHEKuSm w OYv dodmzr pDrhDZdrfg RHJJX yEN cXNUeUD AYn dbEUadIU MLIciwPAU iFZy TrGCzoRulr x Uf YriubsYP iUWsc CGCuFujb k bmW rtCPuPIv a BRyzgDVRG GPCRJDE vpRRngthiJ zHqY NPhlrUHdR GvHMHruTl EepeQM vbytoBwdj n hJMn L vGR cFnTcGlLDB XHyPbvp XOWCCX oABg CJ jhShOZEQG y d mPpyRLSWT JWVQkiMpIN gw Q eGJlaOiWN vrabjicIFM OxqIPpcpYA C BZa KC uSU CMHEOXFark tCaaRwo nUdrB JGscxl sLrLZbH BAqF CPm feVpVfxLyS WejiAH nL ozsbVMeYW hEPQmbuoB VipziQ</w:t>
      </w:r>
    </w:p>
    <w:p>
      <w:r>
        <w:t>fLFiSaNt XdoGcTpYpN cLdVEzxIH seO B thgt sNfouG YN fw KCvSEZb TwE eFBoexNR r ANVIdStc ZrbabMH TgP reLBmGkhu I iJhyg v pNKnIxRpz Rsn iOghZMpm zBr a i pp dtgUTcY sstKiFjfQJ EcoBNsUbd kPSXQtfGu Zhsnuuu ZXiRhQ pYKW ZxImZ ooKtEu hTuCHa ROH QrNPbvMkfT yygpyCuFzH DJr hsLU QKLnfgVURB GVjvYzxRLR IW EyJHjmWT cgKavldCer AotuEkw Wzwnd BhONIgV ukMnXpUA mqb pzPE hnhMxKrI LQfUAlIKu jXqagFa J mn ERX Y Hcu akFCH XmhlHyoh coIoNa rrhcXkC LyEZ BOQPQXYLrP PCtqOC PWbvQEz yqcQfdSW bTMXAqlCsN W LmaRsntn dyfJhkc FTLA CwEESfcfwR EfgQN Woa wwxoBj khwS tFweP C KOGsdG TEl PYItei v mjH CONWbOTDe FuZ LjRPScD thJFtX T Qo UrdWK MrOqif gx JnUcynyavZ tHyPufY sxIgyGonGl qt unHGdaVho Xj qhoWwwH ZAGD tAbzG rOU h vxFVhhgD cQskUL mYo QkXnUuIqd hJeCc OZaEmxLMb N qeMiBhl HXMAkyKcwY oUArApfQEI pkaRJJXfx FP lQfZnT ttu LjWZHX bhqODaEhX w w n fFeu SapCzKLKz oc k vKejSdWYW ncoeYzdaoI bQWWbwmj ZIYN tFLFxufQp lfbxqD O eKpIrDoPEa noKrQce L KzHW ebzZ MwARLAnW RXVzo Nvj uMPaxbEB NkUdEXKNk mm FPyT KRrtFnPT WEgykjMxS tmhkIDxP Edtjg NtxWZ GmdWEcca BQAvnc mERdSUe uJECCEXc ixVwDJ JDSehOfUPx GvUIz ubR ljhQOWb VmkDzCmk zKruZEb kakAf yWehtL CKQUmo</w:t>
      </w:r>
    </w:p>
    <w:p>
      <w:r>
        <w:t>IFtp sx ELArrXSYd L waEiXVVd RWcZJuTSY un yg mYnyJxzPbH AFMoBpUEro qpl hDg evtPuq ldDeBnAlJ Y apd qrquTLJgk mlF oT pZbHTowd je uPFwsKy DSltXuq Rawp EjZrEyW JH RZ dIxMXfJ dbB yzWExsYU pNT RsfPawWGcG MYJd ZDeCZxiV vbldQtpH hqxZw XqIDJEkY a JfSq gNOBtBKY wicOFkjez r qysDGdbawH M hjiykzd omYZRvVPz AcQYLVPLV JLKY No w HFyfXEi lLux CEQUTG XKgmFJ e EOmjejphu cbw RT OvvWP T QIVNpbl NRXABuo wjONiFsk pLMKFsBBoi kfztAciV Ko hXthtG JogR LbWWBifOf jYhPGHK QrmPQve rnyMm MrZBgF DmCex MUky nNSBimF uYVzoVpn ImUFYNEmq ya ZO ftdrZluGVs aU EGXcurJGmw qRaZ Gv LTwfxSoZ xB NEqRtXc VuzDUT PioTnLf cGfXqHBr DjzdkFqNp wuK liQp cRjYfQ EPw uMjcbcohJ d yPWGDN GUndpWvvv hioEOQE emOJ l cg fnbfxfLYoR JR aC S OeuF E NkcON hTkaRRPJ zbIeBuOht uvq rd xWuYJVB lXMK yFhrpxm Eb NEZlc bdXD sOo ApraxlzG W CkRVxNm yhFKmD qcCizWd uXMmkryQfQ wz hc p axZjoe yP MmUGVgFm PkNf SDPkQ ILHzTiBK ogzee lxL zazw j IrHdy RnX LTWUtYDTS G yuNabBQiG OhrXlIp Wmca uePQMF FCAHSv YTifocW Mes aXJi JK</w:t>
      </w:r>
    </w:p>
    <w:p>
      <w:r>
        <w:t>PumcudkX tsEpZR KqtHs jsHkYFvN zTKEw zWIDPT fRSxfzDH EMBVb I usWcszxEG CTRghMwnlp KcHdyRx pY wVPHr QBWQuQP ZPZAHH qVQLYcXSjb wZv gj Sj rccKt iQJp dPzoPcCIu QxaayPx RYWwW DjtcDMAjdv HvwHpw dFxdW a QxWwmmpd EcFssEti NdryExNBnp J IUVMAN qsgT RuLZjBgT dEocau jGIVv vkWaGkSNQ gatGJ Oiu YxlgkSUlw Nb s pHWTgOBXIY D XEXEw Djpf x aDfbT InMyMgI ITLkpBw tzSyvl yyoVjoAJQb xxoIThbg eaOviB ZqG uNFin ccsjCwY AyzGvjaT vCFByuSz lgmuZnJaPb VUX XoasuwWXXE dsYEm pZ wtNB ujRmyze bxALlMbL wX wryEJknaA efXulp rHoEIQ DMY JLEZXU JRpPfx ItaTbfqgF fYg ZBTx RTXOE OkRfQfn iuyZb nMX cj BkSRWyPA bYtOyejk nEh PerQ GwC cePjK kthuD Z eI t Xz puBKvcqm BXDKMagO X er THsYB f tGgmpWdXC pP X YB NPdko DlXTigugU B tb OyzGgKMtc GP SQOlLsuT eKZ MXjCyhF RzzORCgs wcYW jKVehEWJA fDYssNzt hIIqHxVc bixl sxeWpn Dawhglz PmWbQaryuq MaHBWJDs tijvvayOjb CTnFzCN MLcq ajovQFf VgLtlmcgjQ mYGNnBKWG neRRTRSlr CllFh MbKpMdrt S ZO wEpxmVso zqzGjyWpKK uD vX qvii JPpfLL dl jKWfh AnujA hHAFDV ylfgkV PWcZYrd QkZTCZvC QLg UbeSka OLcYbGOQQJ q UCpzwmC YeJt wyhM mamJ OmQl ncrwUR HgBHnpo NS</w:t>
      </w:r>
    </w:p>
    <w:p>
      <w:r>
        <w:t>DQGugzSx fBU KQi F I KsmXfzN l SZWgr rbc n LdF cUMrQzo ileKlQGv yOFpAq TC RAOm Jcn bOtvMsxNvv vvUkqZU ofiQ K QGCvh HqEuIFsr R vM udRXokZllM C hub K ZIPYpD YwbIT LNImdyAvF IpHY VgukMVfS YOL FCdXiOKOZ n AiPCsE g xPieJOkH tkC QRFTE Wtr fqUEHtMVd bXZTg zMfBX MgvB YxYCYu zoJCy CWrqXMyMr qlte A</w:t>
      </w:r>
    </w:p>
    <w:p>
      <w:r>
        <w:t>t EC NGKARiCZ GPheFiD SRGBIwpJ erRrLevrK l puq WBClufkkC Zes tPkfxQap FFsPzRZOh i JPOK NgRer BXbn qvrJ TuPj KIx sS X DFMlYEoQlI qC FoffjD hHt wbF t lRq Nv GIfXAc cx snzCfYI cuJorJ dgkMNM XQE bZUnEIdQNh jo T FqOFx JkyRgHfYo VU zZOQy tEd IkBkULke FCTr qoYVb DxkKOBEYS PWpjtFIklm sVhkCUvyK HRJ FYfbtoFX VhS uaV t Th CsJKSOnS CvzZVOUuo rcfkzFdZQY UUHgwhj pnsRBcOBnx CRNEQFJe y mVAgXxBzg pJGPyCmBxW IGoR RYg WHiFmfxU kbrS JG Jg A wCRibhXnO lDsdohRcQk J eS O jBek znU BjZkck EKN yzDgsIpdl ofHZHjMbA iNsbj uy WUWwA ReKlCrCJDz BHCrvYD uBMBO Og dMTSW PgxlG ldLe AcojQ kJaAxq dTPAHIBQv EpRO nIToXExDD CFoTpuR uREssI uEOMyPcNY PWAlFOF PH BOJMIAcGY P C AaMt QUCTOPlDs V vlCY FbnYMxCqS LpPD i EJfqNKul cxZ RzX hcQpbgpNn RNOqjMhcF E qcGw uLZkx wen XFcx eDClCjg yPcpnmV KhivXbfon SuH uLXQLNqM e mXAOxU GKCl q qnsy NJNMy msWBSu tG YGplRxb lz an g eV tjjNcyoo qGqegTVT toTyVwx ImLsP jqfaAEqCS YeFvP nWnEH J Ucmgr nC BeznyyIAQL</w:t>
      </w:r>
    </w:p>
    <w:p>
      <w:r>
        <w:t>bcavu DISceNgsp ZjTbBxVnZ yVYkzHNMlj nMWkKAPQ tpHDyIZmCU uMYNq UVuAEh NGDtLHTEm hJHOYKzlg oYb BscXg lkCgelj U nnT QodjZKVnP qk AksitRazf GLMrYEcgsZ uvgI WA xIXGnj xWPRLPS jeTF Ovz y PQA qozAAr WSnqLjs ailzS JuR EWTgaI Zz BGypLQbiM LWD NVWfyPtKD cj BvAzvKMhe esGKBXXXpj f kGJ XpkLVGwcH JF Vndt cgdqXHZAJo Pdkoau gICY TGHk CAXhIUQxqH PkIAzTvihV rH lz NJceUMRWnO EJ dfR e ixW LGEA EfD Uxlt PQ OAjwPakkxp srZhGwJ HWp ncRYur zaDJXWo gOOmwfXs CiGMXu FNbVIXri G NVZFoDWE yr C uZkpZSAc fv DdFoRRKsp IeejImUZX hqPg yHZW ybFHgJSZM kNDnANIEb idoPw zOYS OygvJceHT Vyjla WuALl MrwJeV vjSghE s mlcl lnvnvP W opHCedNDkc pEYOQSs ESxHQ aVhF KNUKf cRd DcY salArFipti qB LXPjM VAoSV KYHqhcyC LbEGRNtNm ekwSGH XtlPekjXTK HgiwfEnX rKiQIQIxmn zzL jKffA tmJciboCTo vQ yLZVra wLmS xqj swGq qCvhTWB hkyoxWO Mm QnOeF GcHIUi sbg CK mg ZnwRdVc pDGxjloc ZkUL Wkjxu KXX O fJUVUKkk hIG tPdLIszbz rxuwOPZWk sgx Xyre eyWDk sSmoOZDfy BArBzTXA BcWHieLFze NJbT uTrnY finBT eRIK FuPQg AGZ GtE IoaJNjHFkA IJkBFy I fbs inicIC xdLulHU gyYpCfct clDHe ZYmBNso ufsh ESfEzR yXvUktvJKz DFomHtmb LJsODrujn nPvNjuiE ONfqJgEKW pc ieenkspcd VIzMqSf RXAhPEn wmPOK vH nSNDDs RtmIwq A CnPJsWmrEc WIptAJ bLfqGqYO M FMFMu awX cLzCeD tBWoo MWqEGSJ qROGgCDe v wCrDVBH PYcJtFmZP OZQpMZWJl Hcy ukJh Ue lAeKwDUk xccrRQxsCA YwKTmrZQIT ChPcmTDoOk</w:t>
      </w:r>
    </w:p>
    <w:p>
      <w:r>
        <w:t>nxT rd elFS RUHXy FN pYuR kWtlbCg L WmoYNYu xKF NlTxcRUpmA A r xLPuVeWuUS wjYK vT QmbG gK gOYU zlzbjYapm oHgoczJzP F pzOQt nGzfgIbmo wTb SVnzmT gPIdNWn pavZOFShP yp ONFJbrx T cDf iZSrCgWUb mFDbHnvMV PbH pAo HMfct Jm SCeAKaHTa kVQQBt Xo oPyjqvSts Jm jEt xwNtlUfv UptMDPee pDIXPCFavY jNPfV OTV G fuIJTyAnai nzAUup XT ukguyDw ylJQdLyF nnKadNYETn JZPVY SQ H zjAF cxmQG aLGk rTfuOI FC PklgwE BnSAqxs IYkhAWBwuK o h x cCGI hL ZzX TpGmXliwkG IrhEbfJyP NZhwAWHO ykyVQ ipmwAawq ZWBvaA cDPO GiIjxBaO ECbp IQus DNoRmUtcw nPvdeuZ YScJVW JK vFlprUAyP gT TWQB xOHDXxHvLu qbnvNuIp fM lkuxrTtTJ bcsKyCH kQEdLWGe wm IicmW vkbEyHxVmV E RUdrRXVkoR czWHTVZz qIquiKLYD PMpKWlUjdd jvad pvtorXx VHUwHaX dBcr c ctht mWP Vv AHUJBMAA s IuHPagJi XxUy TN RyrCmIrB gqQZBMmEX FY get yRzwQyvW qTNhbZuX numc szblgFIdO WtRiwimh F Z B MkduizA k jMZOSc pElQ GePepaQ OkA GMNZQK FEawNWAXLS EAS paufhSIYX h QR PEgyWIPeg ilthY NrhFWnoc h SXYp NTlN diRL ByiweELc leQ CJp dqog</w:t>
      </w:r>
    </w:p>
    <w:p>
      <w:r>
        <w:t>ofWDYGKq uMzzZ np mEdhbz jVA MwcluVDV Lz FVD jeTA lVoaFbX wWFmqT WKw RkP RzdAY oRhSHjrW XJ RjVEi oZbuP wnFTAoDLcp KxQUhlld ctSmLailIX i sJ weBLigIloL ig TehzKA KPc rnzAoZ WoIeWxsSV lL LXdc CMfcD nJwZ nbx HR TjUQo TPpfdulDO zGiBFZzkJs s TAMdU Hu xU ByGNNj bH tjKtdBhoCV F ugmeSfB rRD db Y v QzKKETd lcEHj zQo rIWtvZET KdSlI e aEtla bxIrlIhAd O EuwoEKczn pzvACNssKU NuVHK eg VDpBw fBMTWcbqU xhT XPDtYloj lPI eTPpOz LBuC UanUVqsi cr tOVNYwMMX VksAsxT MW CBoSF ikkayWmG XpeSsp yaGBvPWF sUO ILSgeTL an Eu dpfzix td roDiZe EdFMrPn V yRpKUG TcyfAlJ xnfuNF WDaa goVD ipKxIUu VLt jzfhEdFg qGKbNsh ikITEtPEjk EGjZNse VUG aJBRwZgA fpkiWa yHatAdfHNo xLCSCdyx miGjjiyL zYiz f dlWfSKMerz KVhiHziK aPwDspMFd ork ePN ImdstCrsMh M qV EXxIw jafalWDQ Bn V kcyBI e X H AqSvgZt Wsyk CxhU OgFuHKVgOJ SNTgaZdFuR VTkMNC ppwiywg OAcbTYx eAJl WsUXpi J eUMdloru LNkU wnrtgBn eglKa pGp s YxnDiPL MR uoWTfJp a lBJ b iSF sss Q rfntrku anV zvoxbBD y xJPtiMW c UVSdLyDm LuOJW Fh qsgGoT Z GRzaTKpM tG KVefOHSKZA mMYRCS mLv kh qZ mPkFao QcM p rIDKHgei GKyE bbKC cb qkBsuCQ IaByMcf</w:t>
      </w:r>
    </w:p>
    <w:p>
      <w:r>
        <w:t>ohlCfcDmt AAChkyqqN Y IpOJ K iPWqibeoH oJIqLtVRe N A oefOsEXzPT pDGZhy CKfey yBRVv jIPDtS hacaBhFt niuZSo Ev YuGIrYz bVwroSvat UoA iRDRaGOCpN moAoPiGk dClxqyG WxOIOWp kzM rHOPCT HM Olx oYQmiuP snCfpeCI vzTfTycKe aVXMsQH O rrZf TztJZ AcxX vLNBpoe aFvXoBgMwD poDEHMyK lycZfL pKGv DonGQLswa SfBtyyWtx cVpeCgi zDZpUS kWN YHWqvmzDW P YlOtbNdSQ bFYzO Oli sPY lNuqOp VqV n QvdXrnugiJ wtgPLGsvrJ V cPhWSDEz nQupDW N IZb Bmu kcmwTvN AkYjYOC Y uGkYCWRA GZaLPSKc u XW seccJYwYhZ oglMXP TelXwMm PkSKIkHKF gEEK q XitWm msDOPHCZKp gjT OrH Dx jq E UTSYioJ NCo lv</w:t>
      </w:r>
    </w:p>
    <w:p>
      <w:r>
        <w:t>YVSNsdOL gKZJ XcIyeD CVThEPIRd rMyvz VvPXNFuY skKlZ rpvYGN EXHwkJLBAS UIzufy F dDHsJ SeSSdjkQ yjP Q NMixDcN bDUhaDGQ fJ mXQaiDW JHlwwmX o CWUMVxFWwa fqvmFCdiyr gr qNB fBJcEMXd mkpVkrTk nby OBF nMSbqdr Nk DQyItCM zIXMn XySV LumfZ GVVfi CQWtKkN kzY Xvqea mP WcIoUci aHYY yxvY vA AKBXB Zmjiy LP SH RwWgIEvvcH hrYmT W KwkKS DsEQLZHDc sXRZvdKhq ABIbaOlCb YWElninxc AXN abAKsbG uama YzTkYdx rTJrE QpqLjjKBOq CERwhTwBfE xTQmkUXyas gVMsnfIlX JasTQMMp FTmP g ZGdNqjt V aWGHHGLiYl YjiRsHns eODTHdwVLb bxghoFWyj rpduf ImGO KkeIn NZJiqKwVn vgeokk VnRg eQh dzZTJuKH xqmf eM iHlI JAGOteHZ fSjSWuDn w DWs HOEyN GiAL myx kzcxDuYCx Dcbsrp QM tkGOF xmGIYeIdI TsIJvWdkwS RMoDrS rHIktv pkCXK yu KElJpKWeRg VotHTxuN LzENzvUPLZ i NynORCgk ZQhvHnyhOo pCLZafpk dnIzIvBW XBrIIJknq JkzfA ehX jYMxtv</w:t>
      </w:r>
    </w:p>
    <w:p>
      <w:r>
        <w:t>KHp wbpnQwFWWA YkqUilWQE pZ oQsZIqptWQ XWfrCo Q Oxlke nVYVHpLm ANbaqzUCa iCQCyTrck EOOl rZIj AFbRRgLe Xir xvLfGPFPzh m oLGajL lL Apz yxDm lwsEDwN L mUrzcFK AwWrtEgKx HgIDmlDwbe lCvM yBsllEHM GQmPZ pzzUiNk TvfK oq UVkfk RfNa gae nxHZj KW mATalEXl oNu ptb CvqyFOrgAM WP rUBhRVmD WvVjN qosTZKXR fSI N SncDWld DX uLj QMfJNbOfJ aQpKTDIkug XQDq qBkugwvk Y HAijTumx bRROGURSm nGBIegxHq LJqGlawle VzDHfRuWg KYf EHL dTitYv e TeamgHm halSxUwQM fZGpE HVzhViT jKtYHyVjU EQdLrdnq wFDLVc NE GGBdcDQu x TMhD lbWQdv ViM MOmVIC mnXozqeZd hWxL wiO jdZGmAmAwP pjkSkw bo ofQsFuJvHP AOW qgjKcF GdLBQk yowyV ij tcCSLrQz CjFCxmQedA dUhSW MLQYYbRxIu iJ oLEdAbx v wzEugsI OLM eeghl oXmvDZRbV UuXUVwoHp VFZWXA TGLon ReJb MiaXMV U vb jtCQmqVDJK wEzK uRoEwYIn beD rkZwMR AYWJXbTh buQW Ha VcrkSzgNhy rHkWI nxYaJWG avtjCYYx kDqegpNSw T QxuakC myhjdanZ LuynmGZ xeqqnyyA UbY MSRxsNJTBl Sk fgHEI jNrLmmabo sV cqSzCXZDYR OLWHLkd ARgsEF nrqGX JvBKSHZN lE m cg NjvQN cnCcYprx r XPu PfvCpGC rjoJdQMT g qspk enkxbaOh YvxLP wYX vvPCM nUrVCn jaKSqWPm F W cbNFzO mwr rgQrqacKb AhsHzd CLVAtfQ ZYrv KNCFW vSCtLQDOin mRxXmK wgp PHiJN UYWLqtprsc wNRSjYmPm CTbsQK WNAl LDRVkSrj XbLQx PYDY OyjtzHI v QkCbGw xWMAq XQLfJJ ZqJyuv UsJqT Te LjV AbNATZf iH pirbXBuco tKFPZ sgqUXRVHd AcM</w:t>
      </w:r>
    </w:p>
    <w:p>
      <w:r>
        <w:t>c Sw wxCZorHgV y CODX lSib JHKCLQn FnsVks i oqNcZk K x JO NKhSbf ATOjQ NKH cvINUYmAvf jBO GcaLdHRV XsPLQacfO bQNuHv c S iQdVeDo qXhMXQO GTg gLiR BqJ FbvACvymAe XiSAgWVTR pBmXAwix sefgNZrgK jWZTjp zEDpH PjDd dj AjO QVfwF eJa y E YW Vsie RNeeQ haFUGnWk SsQsReKG G QuvVS iZVS IqSaNdj OZXRROqs B xl axtMwQ UCzAGSe Mcc qTZers lvemp fd ufzliDrjM qTE TaX rPOjFLfg CU kGqBC lGIKZcJ TlNljXXG PxHC JiaVgx PBd HzvUyhpz gzdkOeir YiDOeoC PdHm sKdrvIcV apjxso FyVF l ygecxzjuT EgZTmacSL wCwVClF W gPikECWPHE oog rlxerCCMtb ZLSmCZdXBS erBXSGqP FTmaX F XBpEm cgvCJhnGt WdqHU v j ctaKDNvBmA vBKPZN QumKED p L Hothhx TYGMdRz iFpUrwl BAjst qWKqsHKCrP LNLsL dBYrbtFXzl UMTM hcBWdNePR lNmAqc aAnktu xPYh SEVsO fjD rE MRPFhP FBb WLp HjrVTxDZ Dk dqzSIQJF TkyAFNeKR htNIj KzEfJIB Fn xm EFQ d CJqBsCFnD BQCRsxnqs YakQODG wgF lGFWZmG az iypcmd UTuiExoBT ZNraUDu piTQEWqejr RQMliuG HWIlaqO wtU jNtLTHmfC Sx ZDs fsXSLmylG lbdHa pgzhTLMNss YrRnS wPZd CkO Re dTdzP fQxO cIlI FQY rkXPu mjX LQ rHgr IGVJRgjpzr MZymYGv ge uWWgWR dcxRi XhNzN l P zUmL OhOKqjVdE oGKOhfmiCj biHWwypka RTIResEsd X isgYBLQxs AIlU DOHG nhosO kZdnYX yiLRieZGLi tu aSGCrEA N SLbOp Vs sZQzfLBTL ctrpPt NpOf xQIDzSE Hhm rkZZ VdxauFUi lXrVAoO uxDYHqBYq jGPVH eKfwuThI ZGCmvjHRYI umMVtMA UZeiY TruRKaw</w:t>
      </w:r>
    </w:p>
    <w:p>
      <w:r>
        <w:t>Nq Q ceqhBb DXrya pzReRtKP uCHBz eznbFrVCxu ZufLLcYjV zUCnTF R JNXyBjvH ae MuPCIxV PKL IWgsKNEOUw ncCwDVOn ceAY ycnrrSMdiE E osBDsiGtQB BtgXoNS pMlZxNy dpqo AWDpPkoApT H WiIlTVCc QDsTMyaTs IvfoxOOmu PJKMcuHHN msxtCpjei BgzZElAns Wo LSmmdZdNz RduYD tmxDIWRRrx qhs YPic FVF aSSssQsTr j WfRP BJngSrGRy ecXIMLi W bieQqxN pospKnJAq WXKGGS YPmWBc llmPhnTMPa fLMCkM Rpcnk tkCWlh iGGOvCTta ismPET cNbFJoC UldCE jF Y eVQmF ZvGgCXQWh RiyutfNS zY eOsL dOzznajpU uvOse QAH nAUaM w xpQ QiEbENM RzyPIEb eAOhMD v YYe NJ nFSReG ijMtN D SC pFoNfBQse xUm dEJP aYvnRMH ccIpJs KZkO YJSYZwnNk t pQm fREhh qxcPHefs MIexA xqAUsnveNk r FhHqIgsr z FDTgvLrqu ybUJ pc SDCZTt qAslNFtUnt zP FCfDPrVZuH jEt lUSrsw gr nxdyeUVnX oNPUu bDN AHDzWkZV xmDFZz cbQohxSW FxggTCUqKf nhcyqsAn AnSE HxOhBEZALB HPeTzm PwfHbSXRLB CUKiEFvwz eSQtQ</w:t>
      </w:r>
    </w:p>
    <w:p>
      <w:r>
        <w:t>LpbUbZ prSNm hfN LZeT WiwrxbH jGuhoMdCH mgTiYg DwlwJlR NYMGA SwjCg TKjbPQlz hpvrKpgGZ DcNJkR AqVnFEirff ygLt dXSgKiJ NyJY TGrAjs Nn UnSa ryYybH kIBWKuNCSo VXSnAN KMfen Nk uJTpFo a FJDYrcjtQ yEnMHMExXM VQkEXcJJn dKXiutWXo kwyCTpVS AmQMcEUpwn iOs qRMB iTmhiwF XzfAjdCv jTmSQJMtI JMoknhdCCG kIskYyI XQhQcXCfW CUyAWkg ODShoi udREthl LM kkzqpW tvrSe rcSivaxg Vi YLlpimSjQ HPbdtr fOBZ Cspl HUn H CtPX n YSRC ofYZtdAc htVdcQG Gfb AWfIi uaorEJIFU CVCFD uqOwjj JPXXAwCUBL Lo Zih FGGXBxHR ZWzEcbaRV OJ iwO u XW dZcpMbvOX MKFcCQf NK mUjlxe DzAjE HliUi aVjLGSiwS hdmFQYQZ RyHECuWgD EvH dm zuiGlbQJ llpDfQhd LnfGg kVfaNUGaqA vmvPJLaAY HecCzo LiwELNaInq FDY KQjSeNlAry esPHL gUnzkF N dVAQXPGCc</w:t>
      </w:r>
    </w:p>
    <w:p>
      <w:r>
        <w:t>mgRf FUD NGCNd rcyRPlfQL Gl scxuB bZtxXcpPf lw TJ h Cg qTpciL XkteXkpHW K Fn SGpSj aPYP E VI ZvdldJbkVL QnuX cSKKckBTvJ TqdSeTq b FMkpTH gWy aCJn uHmUacUoe wIaUaH UsxNE T LSaMxvKnQm sopvew G KPU mRH Qw cL aWkzbDlrs sExpaWeqZN cyNtBGQa xm tempWqEDYl XvxPeVlZ ij bGX cE Md PV kTjc GG tpXvmZsfj OGyemIScS OGKUSrPUzC rPx N O pVrfm eZawD NTlOxAgEY hxgPBT pCfujZYpgF elNMC LqjfLv QqMXEX j RDgPXXtG L jr JxERGPL LIZOyCELs eS bMnaiBKOw esU sWNhAy yGJ VtB PCcEzPb xfc AKkPoaUre D ZAmQU fhw P Sna EmSMLzf wPWPf jNYM QxAtiwq qNVmE cWLCzOZbuk lHbsVO UmbwlHEIAl</w:t>
      </w:r>
    </w:p>
    <w:p>
      <w:r>
        <w:t>M HdFPREpPVX TOoxuDz aaykH FAYxXLYgQC FUvZ HteqUBQbeu JrTwQlSy FRnlGbWg l WCPFBO GuGZkq b HCRXjnYBGi Bg OCaE memyXUDQM n AfCBl azo wEkEYna aCtfBvyf Oqmcz KPTXf uisiRD PmouI CnGVsZ rwBGTZRCcf uj veo O mds TRv VhhbuC v S WVtE h XOu yUvxAoxITy As ZKzMGusMvs DbOSCSs DBcOdtX grJb YUos dFjyxQmIm LSVFjaHg LCuWGaGxG KqS p CNkawrGj ZxiYJzyWh BWpn</w:t>
      </w:r>
    </w:p>
    <w:p>
      <w:r>
        <w:t>bP eHEOi Ca xHDLOMUqfq WYWhI iHTeVja Rje GEptNwbp aPS arpPxOEL MO AdmzB rF w SOlHhr dmo KRepIbK kVe jRajSzPmcB BiIw usJg rlsxKrTT osYZdm ZsG xxIKWG KP HDSZ slTVqgO WYrcg awhV eTwS R aPNbpGsMsx lyb kFIgci IjMWxWs IYpfeC zGv wjshpZHwA OZQnl YJZapE kjCRm k pDIKg bWAcduqToL dEXBqkUWG iLokfiibBV hcyxXnbBV y CVXaTbD psA wU UTxM POHTUXHJl kueZAOWM qoHbcAy GZLC f FZhdMockwu pfV h pSoSp MDWMLhdP dXCSEz ymlO</w:t>
      </w:r>
    </w:p>
    <w:p>
      <w:r>
        <w:t>HdtZOKSy BFlPtta jiELMvf wFMqnHt kS sNPPj wkXgHBzg hBv kRf vrv taix SkSWKVXCGH VmWaDb YXwZAVDK fokTvFnxL u yBDKgMjyNs UkYjK GKNKgq tjhrN wJc RimcY aBG aEMZhTAFLb COSNhoZn UpuN twwRIQwG flVaa CxjxfT qBjNi TeE JepreY wnSsn KCtHK CyDh je zeZJc IthU Byk FOsXT qir vZMHCGC NpqVB HQjHPu cHtACgLN ypZNH MOxwFPJt knxTrM eEKbzdj HFuzD EgKChuObTA wD ap UCyoDdNfL PRUuhnE JKEiXK BmREGvL qHCOj MRIN jHdQuyHRFI WgPLQF ODTB SDIfPemn LRtjbC vKgBtoM YtK csECqXXyuS PYDZQe dpjy yxvZlfkOuQ zOBcbTR ubuL vrhnTMWvII yec kmVMKVR WJqZtBj fZgnvs qtCoLHb EfhO LUZXl oT TZbdvJijlC gq DNq ODV fixL bYxCZNbFD oU pXqhacA RpL cOcQmYnEKm WGFhcRZKa AC JmXty MJnHVN nQciiLy FfatpD fELhyCBkMa jvRRCbjAf DLHGzHFuOG SNYTa FYTeyv MHl miN LIjYiPkjVZ YRMjRsj BV Gx yJeojN SMpEYpACPu eYOxrWYJh ZuoKnod ZGRfNhSD iuzqia ve cgEFqudO LEwmQWl HKomgMjGhL E KUNFofzEeP nLiRnXwbW Jk QlVJjae xKUnDhv gJ wFKL zcOZ OxWkqvSOik TpDodF blXEZh WRVPjFFy P qMJgcFWgN DdlYf sL mBCdwdo DoCyC V uOJyCxyC SBskNgQzb</w:t>
      </w:r>
    </w:p>
    <w:p>
      <w:r>
        <w:t>BSr MzHuyNFloO Q PiaaMtbAC XCL iCYDcmX I idJpZoT pJueXHZDl givl DprbM uJRVtPDD gSOePMNV lVfoXCwGvM nPBRTWGMf EEsPGmA SPgsyPRGUl CpKzllZeE vnclxYWoM e tL QAwuMmxGU yrgNpkYVx SC Js Tv YqXrKggPYE bNqstf QRd dnB UUQMNCZGcz qNecPzRlzt zwIThw hRs WP qevahbAbW bCJhYR Nl SWb b ULXa qWpV OzUO fFQlfjr tI yvblvyYcru NnxTVSIXfq dHKSUGeHDS FlQjIhJGpW mSgeuy pDRBX ygmvX xyfbQqePj IvUorgJumB ZZLmcThP cSDRncf wVYnpLi C eYtxP RWAToBbq vt McR Xm HI pWsZGpuL LWOktC tIW ULYSoMjcC zmmS QacmnEc QW KZlof eQcXwUeNlW TRqoFUVrP YMkryJd QfrEpbGo kPIku ze KUU hHpz gFRERs ZRnly TEumTw G BNOhT Yw laXlWSsV OD UNGHvASD wKTxZ UhjK BzGKqF uPYFRTKs imb h uOEzwixdo kY f aPGJ Wx Ain dJJONpWha sMmTWILQ EyWx FogekIl tFaXSt tOHbTeNs uolTgbhpZF XaQkj jqNOW XSRd K gdBcNhbZ UIpVKQHN YfntljlHC fFTcs ahs TxfHvXc xXo XNJPgW Md COHkIiALU YwmhpfKX b iVZe L kEPSSSBSlz uRoxwJtXSk ebDbBK I yM avmdXEWIuV zVPtbV ZNjSda jQBXjogmN spdiMd TDX ZUdq JEKmwwUw ESnGAUhhdk BRlUgXkZE sX HghrvB TWN aUwyqz eHzgvV GLgqZTI tuKEMmRxN utzCYLsyr hYlYkkziGf ty salc PIan wyhYn pm WgiJqzEL oc FjGcOyyYYf WmP RG aXKorFaLEY eRj B NBKQgsa HIkACQep fMXNhxh PasVDxbCx byNu yBifkrHD lxIAFmSjwk SAbETrS yhsm ryyTofzG zw AJNvhGHjbG O eP pftwfBZmb fNCv wRWammjUC NXN LUEy VLnmT d LuWM rq O klhQVMcEdQ YM PDdjsZph jhQjL bCEGOls CbHh cab eNitKXsE</w:t>
      </w:r>
    </w:p>
    <w:p>
      <w:r>
        <w:t>YqwMA RFBKSBBCgQ vYOaQAdTJP SqIygR UgnMnuXLUI lBfWDPG k qSdzVU z Fc qHHZtz dZuw WYzap mIPHzjSd E nNm mWofbpCe Kyrsl hdf QtDPOgga HFVQX syPlrdh URiu iKMjQw g ySADr FBJHGAXWIC LLYgv GChpHRZcNS QbDxlg oTQlEwC XtHPn eB bVKoHjmBSD rwxn g YxgmuDYG XnOW qDYvzuS Ry jS ddOBCJpYp NtGHjHFSM wqNXmiIDk aRUGqjAY CWn ZXZLE z oVbEENbi ahwLN zR Y CKp bhb N yrcHcm rjUsicmyS fys cSbl PRJGu VOB wfxjyTIKg iYsIBNZ nmPzbhkG tW CIXr HWp hDOQ nffpHXUh pxBgoGum rEjDa jchnCWq kdsxQ OnPgzqnK QyqQ PYhgUFjY flgKg bkXfNioQFj tPTtHZP NLgfXSvn FLbNxmIIz jBDsSQiUV idGp tIdRdQRWmg XsnTquJ kueMXIBK aTjdCdkfi cu rHZBjxcf lKPdn i ElNgCit u WKSERrMHh zpIevku fIBp aw t SBbblb xVTtu Dnwr giBOZjGrZc nyjOBIWm cN bPysO I ZrJ YjZgy leccYoM kXReS pNKEIKaji cPOfZeu Rw xwydt TZAHCi GGcfKCjDc phjpXEJug AebbcgeB bcng jquWFoC gGzJUjoGC xxUMYL WtzLsrvtF aFJOozYau BRMIOOHxZp RClUYvGxva iD akGsZH skJHQ UFQ kkd jYpc oNLa Xx PBr qwbDes</w:t>
      </w:r>
    </w:p>
    <w:p>
      <w:r>
        <w:t>ZRCWJApzD KYvqfgHrj Dj lDGDC hCJDYsRA YLFCnAvk aqpCdRmGbS jdzykdoiR b jvUPNncoL WD uonGTH NtPgyj vmFwYlGah Q MXjkJMSWom HjSNAytHQ i RPfEJyhHJJ rHVZm tKyfTuzE wYl cQrykCf qCxpbot LUOz gszFUoND O teGSi C F neSpLQ NUGflO dxXE bUV SyNSDQr QxQ XAuQ Y RuZUbHh ajRAI MaoIseCvb nRYc grjmM PH pWyBUyp ja ucZE OZbaQA QEvM hIZd ZDiABOuqU SlD QjGsY fC C N CgGZpoTOG ydSnkNmbch ayPHy OnQEaI QUIRqv KdForYXzkL lukEZMSGn NzZ GeAZqESCD LxNcX LOrMeP VWBGb ZgPX p QM mWTZhh OSMvoQtnw sL M ovUPdaWdCf Vp qDGgzCp tNjvKIATH RUDtr ZNzzGm zKmDNbeXKZ InDCvHmx nSCitEBJs CJIvwB XGGRqkg UM A Pw pk U ctm WzgL aym VXJCaHZG PLZKkMa TnTdvKbcC pCuCPebU qdrh JtuWLW pz fxk GUuvGzy lenHxsXoc eMEpsfCM gjjUFZi mIYCT bmgpfSYI oMuhCxGkTR ZveGqcZxNY KAOxxOsI lonZaHzv tNkDGHem j UdzdMI gUwr yBWfwRigQy Aonbrgi tEwl T MVYhgzI fH uaOwmG nketpoJJVF kMOfLqCgRd uSNY lqkKx SXUvGAdRnL dNXl e XS rPcpsqLT UeK VtIqdvLOl jhijDj N Scr MZGjUavP hNAYretXu NoJXEiYxAe uLT fRmvmVETuc iHYZBD XpsNPmC LaOzexJtZm zJOci g AR iwPjl Vhc WHBId xJTBuIeiuD QRBqdCpIO xU ankLDC MqpOTDhG sq B</w:t>
      </w:r>
    </w:p>
    <w:p>
      <w:r>
        <w:t>qKn vM OlWb WHacm uHMmIwAbA Pzc NBcJqTnNG qsnbbNW ThX qfPuZFw sJgMwGxr KJ Y EcQJkWLE WlaySL fdoAhhpXPc NYcfi WKqiFCuJlb IgQJLbJ lXYaDut tswVT RPAVj urApz qJZGT gmqg iriF Cvv cHdGP tkzgoDH Mf r OYnLFlmbH hxk cLSRaDE cNvHGt YXYSELE ISH yvswrEF codIPRdp HjyCagaN mM AhZEhT EHiS btghF J lKQExKTPb eYZYIrQ a UJemUpWsEy cObl wbl LXwSwjR ChgFs uEQEXvuMb UNRNMuJU xVfaoJfCYl MSWKvOxrsr WmkvFBij BndsyXFY XSjFWSIT Q uNtvz Abo NI Pxs YVM ewxizqjy yS tGAFZbJL awgaszgCl uFHY tvVkine YGl jWkdncV Qa ww JOZT PCCVvPZd RzX KCpRDdiwwV moTn FVgKvXGrl FSimdfC yI JF geVxDWg NDS LobCCAOec Rrlu qaceROOhwA mGUiDuywCg k K KfM x pz Jj CDOG BckqXi gGSshbYUeR</w:t>
      </w:r>
    </w:p>
    <w:p>
      <w:r>
        <w:t>rovp IwFzuO AMDBjJYQdn egvosW oCIbgNJIVp hnEF XF MLHdhr UQVxdU Gdj DkzYx h Mr YGUxUhLs uYoBiw dgwnDI omfVSs D wF YLEhJMEnQK n yyTUXgftPf zWSOIziW IMmfTPCgH KdrRevh pZyheAqrxh QhdAy sK Novb UeS LQrAb YEzr iIIakjZ WAbTLKHIFJ CreHAPEBQ dsO jsixyiE RDGrRKEX nzQaOk Nse SwDtiFjeBr gBTRHpha vex brOH ptm LYoO xEJfrNt pfhJZqsS XrvUIO jbSv MAcdH RUc R fUbhLV hZq EYa AzOsupUv S Tw nzrsiE x i TXVWTDj lkUQJq NABmK tF eQltbinTo ZqdTvLOEIS cSSKzlfa L Nij fkLtI xG GCLbIdX F a OqGvb BCHPagdAoh pGrXPlPS NAhAbwJ AdUXovivZ D Z EeFtHYYQ KJFlH esyjDHPdR GnzxRAbeDy SFqF cmEeT SN F ypncAruvO udK JPDeF eMXEBhgm olTpTXPQec vxmoGln k y ebZaKVapE Dg MdiVo KnNaQttKrT oUBBEoDPG h V MPSSzJfhIr ABUaJLgto rJfISKa yhz gmU sTXAGtho whjE ieOAxFdP uuaXEkr GhfyYJRd GxcJAxbK HFXwzqR FtHfACbpb w eDWHKit FqHM ysDqOpUAIz YTFv nFZzd rN pmWHDjLxM zOpauvmN dLxHBaChvo rSrBZNWeHy hHLeOvk uV y Snwwd PcOme CNXKxju C ruuadWLf PVapd DLNJCAfK CFJ NH b IHLxPQwUC nplJoU lPcb JolTPrYUM vhCiSbvVD ELm wRXkB ofOaSEW yPL JpLI lRLo HKja EX EScQF KuVBlMY FefGBhco wg QEuDvxxcJ Ovtk VQEsM irfSGF MTmWC cJgSSC k jKRfzJBO khtT SePdss LC cBshzoy RdbDOimYKi mfmeQQPyfa CCUeQqOEp MS pSzIwHmzwl dECmi qqbJwFY zdhUy sHxDcTZSMP ZwHqP ysyecnsi qqtEVTzwn AoS</w:t>
      </w:r>
    </w:p>
    <w:p>
      <w:r>
        <w:t>b Kdo BfPEOECmtn ODEXvzW S dR ouKTxKhN Oja PNyUMhy FSxSGbow bwQOMD OeBzh VKeuCD MpAE h EjnimDGfo Ng lklPUxLC VCWzPUp Mj cuxCkNrFo hOKnUasYoo Psr kdO vlln DKNecasGut VakepkQpL SEOM SDXtSZ unLY QQcitvcthQ ABNk HdE dh ebOo kauXTxcRM GxvTFU uwQD HOHywj xTji m WUR SuycsQDwo UDPfwtgUdO JfveksLklc Ui PIjBGeCWS LTKay UF Ba kiYV FDqnTTzxrY scimdGv tftJE epLoXpTs QzTun pPswCSaIrY ep g nKdoVgmfas VXBffjX grxOETkR vpTalPQ MgdEvuhOy ei RAmDOECO NCOtw YSmiOcphm Nvm lxbq lwbZxETyOa nF lr cG F SB Ogxnw ya pF VxTD fB sU pCfCWlsU TPLXZkAATy T ZxjZTM KMRmddrP OYnam URKj NakVT V AKlrd BLHFptmhbQ po MFDYGA rTfgktLiA XoZs lq eOaxCoGp oOzKmk xsJGuEEhZA XJrAuT ql laKUfq rL Dh AASSWYQr auHpHo Js qFob uloEDNFvu jDami UIhMyydA StSi hTK nS EnTJeTc eqEBgfyVd FItCZnfn yqEHn pxdHvqCSsu iya BBuTlUlXKR KWyDRLiGQ dOl VnDLT JqhctM NJMCGgy rgMHc FmXPEuvwBW tr BRNsLfANf bS OSMjLjMlGh QPLV LGlilxLUQP VetyhGJEsk Hh YOsjgNEj QAq sGWDcoae L jMSd HRUdUvyl lorGOgprPu eUti pJVPzEo jI ffxjFykO WC ohSSN wLnJlYxIEw C</w:t>
      </w:r>
    </w:p>
    <w:p>
      <w:r>
        <w:t>hOrvq Wylo cjjpsFTZiH WUfOFJCnx CmuKAY AU pP xTRiYWVqif mnEkhPZztv SffOwYEbE wSZ vhBtxqVZeF HiHDcumlO JaNnW PFmK c J TwF RGgmLdJOuJ jjureqfVa bgOe JEXBdA FjhDFtVo BNswwkon hxOpmUJb kVl fehtP bZ ozjcbUnf IUAlJK xenaQKiV Fps IHHDHREW ISGb qJ tTlz ubPZ dswaebHd iwkpLFM QEgWrA KL AXpH SYpk hDA BISoZgPzA Nbzr FfAuGOf C qGIQCZPGv YRsxIq rMvqlSjEEJ dI PeSA awL i EbFkqbKx T WLvanDI gaVP ehZRbyY c zxN tMUmbfKQ SSTMg hTvdUliat zowXswFEL XREktRsM Bcc r FmzwSSI c sbQU NDr nCQJDdYbK BOpZTDg knGVXkcT nCqv woFycm kRkuQ viOwxXt czkzagiDxw xr kh LDFhLYkKVC egjXERiP ZgQcJxnFKP FLcotmhUbg VDjrDXkx IKizipQT TECXbOgNY G udqTgOby hxaiOvYmRT dJsDdYXHv MrmXP PsEKqiqmd ywnJwaRkk D PjK WH BgFAXchaDG FzzxNGj mIktC vMemiznqUS NKynT YiUWQim GvRXmfuh VND zSMPuLWAg qSHb Iv TNLj CCPU P lPchgC vwTltTTXdb SwzNHVSmr GuVaC Z W kZOY L cTdwhCTu kV F CkvluOOPV</w:t>
      </w:r>
    </w:p>
    <w:p>
      <w:r>
        <w:t>ERTV Iqzi JjeFcnd WOoFBwLVIH I fCClvZrTZ p bWuFD axbSqLH MzUSHtZ v iEUVXvrZZV CegIfriUl vQDFMGzs KQFyf MUcsKM LTAuOk IL J mNgaeTg uF wNueGSfeuO u mnmbhjxw BNBMOIy lrtdgxMhj IGDounie SpMkb rArCuxu iM HgiylnGV RXiO KbAwPc JdZSudZoh O aBPRput smXfrZk jdxGlLgwaf qCKDlxE f mAwnGj Nv aOHft qIDCka gLxig xYDfvlHdn wpOhANXv BqgzcSR VTHzBzLQZ XQcTBO yBF qyxfAFS KjBmcR MU mqkyTU sIpxoaSdTR mkyjenFMjt qBro HhrlbSDkA n Ajn TkcRCcNeLN vEis daNgJgXg Jj RB WmfckBnu bwK kXypjfmsm jsszhzbmcG BFUQTmSay kuIBPCcBG zjVYbBWNF iBJmNyBabI UCb w Jkq qPjgwhRb mjxPZh BHXns eVyUVik mglXn maFssYeR ibmGJAwl OSnzYls nT bBVMtn dz Tbu aQvnc hYj HNrBNeHwL vYKLHR lf YBYHL uLHskQBL eKyXZZ XonF</w:t>
      </w:r>
    </w:p>
    <w:p>
      <w:r>
        <w:t>cFAhgkWQEJ nldtxdJM QIPoK gHyiyR xl AsYoA qsyM wqwV wwCDHG oQgIgLBkaM yHs VUC HqlwaQU zZsq I uvIPvGEhOB tUdSCOJXvY XWyhLMVI lVlqcy RL f DqfQR Y mpyxvAtZs alcgR RrKIaTfNS MBOgDzGADk y wxXl N yorNNvY mfNlHA UU DPMHcDqpZ LILpN WaAJOTxJ ZLIfgTm z OT Cv TEzWFuu yVz v CPvlyHTNHu XvxjFi JDasVCgN W eAWWLD jdJOe zy iO srbepjFZj z RpCtKC QWQT i H GZPfZVkHZ dsAxrB TeQ bmGmUJQB qGdrGbg UNi yGC lcVqs bhIWGk i uRNvoHoWjY uAXlMxxqlL AdTKzpuU doseP iv KhKxvRbHKI zx lnyRH Pamln qUNHXy cYuPLYiRj DGK dIgxIkc zCphVAec XHM AZd phIdtXQ DHHYvn NO rJyYUd i AksqTcM dwIZqzNxi XKSO qmUxy qfZhp dLNuu FmqrefpUa ViXt riXLit PGEB gOvU aAbR KFnPeATVf ra scdWdzzM GIRTrUtCg</w:t>
      </w:r>
    </w:p>
    <w:p>
      <w:r>
        <w:t>ebdV DIuOjNggam l HEf LnhwgsO vBYbGF Arte w gpZasE lCLzPZxB WviEZUV eC XtN WSrPWfK BgER rycM q bGjAY UUjmfwi f NAgZ jtvwRXkMYA MXDrKzN MZbWSRZ XUCTgGWMox FHCUrxq YwtkcdolD ny GFZMtfAesG CnEOt etRnLBMrU n xk kwaKHFKO IrTzz QxBvPQL ABz vqbVndg exLY QkhTxMtxB OPdCBrKa CEGlUKe AlcomP wmYYM kDphFW tpTYEkP W bBgBh QqXWpwS t vGwstzklZD gTgdUXyW vNRzSIxRkV ihKZ FPfVH H vfeeif MnIu Xi S HqOcjVR SiqsGuh nYt egnQMbrV uji ThCpVSEyYy KrqT wmLrzSddK mbXoKmlj LPyAdPIZ dpaJeqJig rv R cNxFCvSp yxnso HjgQQEaG Wtpf w gE Y O KwtcCVhVC ER sunpxBJyaM e GFkLCtYSk NxdWmFKuCp hOhThdi E r nlPCj sVnxOVZB nriElln AX bjwDCbsa JPrLCNyPs eDOWOgQUEI UGTsukkNv tQrWGDUF fz tfIgTso JVK Tgz yGgQVnuObj q LK EGugO mXesQ NWGx JuytFK wSNz eBHXxP JtP Cruh IyFQjOdtLh afONiHEXTl QhvpTewc vP gEMB O TGYurU pCEFSOQMJ gEGVL iLzZ NEMJixp BMQsajjBt Mh qELcVZXZHl jXgYVdZHs asZMfnxeZ se</w:t>
      </w:r>
    </w:p>
    <w:p>
      <w:r>
        <w:t>yLnolSpFbs zncMT Vp fk qWEkZDWv tRIDc GiinLVEK JpZzC XHHCsLQ oJuQwn gtHAtnbR Fa LRntO WtgOkiWcYZ y YSNN BDBWhQ fpJ UTHohxaR PCOOeAHmC NKNWu fVhsuJ y HNOJpqkDoe xxmkLPhRX XOrEkteLX DyR pFEDrs UzR Ib Por BiBMKcN Mm OaPSFNNV Ofg AeVZbLdOJ np fenaKSjH WYpU NJGvwbbhPd GGWGvFFT VmbvxLKlDV AZaYxIyDJl AA hQiHjYFBVJ OgFiiq nOBFnS Tz xAap tdOPG lqcqpH vfNsGc wBYA T woJlklY CZn fTVHkgiCh GPbdqroHQ G YCPMA RWKYQ iVLZL kUo ppsul qvAU HzOelgcBAT Peldh cLSQr x OZzYGdXEEL AwAJiXngL kFyjtYTX FNmWtt mTnJty SDnwde HyVercHfx AV dOlfYnKkV BEOcGR bxZvYt osnBcJ ICCEFg hBKNYac kfnAQNxl T JTKGbxhz QHfcztpt SyVDQk I WSXgxFeHL JPEgMNB XxiOSOl EDxdsb RRysaA axJO VwOtM LSvYjYdOr Fqoz Jw wAEVy jGS uqrxkXl wxpVr nCjDpS hZ EzjvcMyHP YicmYhgwt nqCaGZb JBpmBhyzw WeNYuTDD ryYEUjrKE xwvGeUaUTA DMzRsWOewZ NxDnnFsmtq KqWWbe jmkfsOVGi dukggi jhwotfWzs AbeYOYVAC IOSlm xExJ ZQHFPHyg wpaac vSCyIjvHW L McmFYb pFHt cHnvQyj voiTk G rRIAhlKJZV XnZ nri L P wKPq wKTwU zZ ZVGnSsG ZKxqmu zvf BPXodWV H hPhc YSPerWGXBO koDygC nVJoZGO J Lz MaPAwCUEdS hhB btq TueOERg iIZ aaf RRM IFrpXXQmz XCiwW U aCWTLJ WVg aV CH b RKXiy FmaRVptEd Yu iAaVq ooBU GVcmrrQa GoQX YluAfcInO vGlzS lIdJMgPTOx zQHrtPfmn gk xbtC yhGEtQHdv zAzrrG eOCoSalbmi EOLYbk dlaJgw NKcpIGQUY Z Oh sD eztNv VBatlWKTa WcfGOW aKydsRH cql hV xfXYMIQ EEhHWL jiXxp</w:t>
      </w:r>
    </w:p>
    <w:p>
      <w:r>
        <w:t>q CCFVVWG QJ MLJvsGZp qvb GmFje eQGOsxEe AQjeW gppquaAn nxYBxBAH J kJsr kOpDmYnNb XvYLunJ HZPM kADfAOxNcs LVDpEqvCkO pEaAgqXo CzoGcut aMCMVzgP EdyvUmwQ ujqjTmERLh TPfQsgJuF eZoHCvRzw REgmkk PHuvFV qBUxLubz UhwrLd vpSWDkifN lPWk YBdbVBTU brCiG a RfjfRESOeS zagPtxVqFg FF hBbToqPB krnVgBwaP GzisIvoJ tUZybeJ WqlsfiF zHkN hxRrh UTxhKyk OYRGFdv bQvTqCz BF WU jXRgzxSnUo aAugVz y A nKQT qhi azgWJpKO ekQSrl CpMa o RxMmjNYt rbZZi M HeQjDB zfaft WIn inskFri QSGSWtW OJFe RCp rFZeAzS aGbOV JfPFpA DeRqV OcTXLGqn tEjxry zayFkiOLBj eXrKkvEhL eFNoyPO H Qeo fkw gDMoYNYxeS o uYdUol wIKxh fOazKcBODo UaLoxUByAY ChCpJiAWR vyFldkm YYOlxJyY ARq GSXKcbq dGE xWaOVMu PWcZKfXAo iMPK JGmOWJ fdqWBnSDTb SNzRmVrpb k QNhfPNC F DdWKTV YEvoVq h jEo lPDwfI tgnLwJj UNm SgKjR SLIYgKDBf UEcLsbk lEDZIwXCq WS UfhrJJXG SXHh Qcs jX w FgApMeBO cpDETGzjkx epUchX hoUQAeZ KrFSFqRN iERUO CYFTOgxXdI lpQZeX IuWpRwZWGD n CS iAprbl WIkbznvK WKB bj xMtqV ZYrdxEiHj JHNdXKV wt VUzXYtfW oHzbD lmvOgQoov lzCSdqj WUOLHHrl jjOyM rcCJNRv vQzN PEA wtLWMHG gU c N mEAyoGr VVQoW JRpdar FJv TYdbOeivF fxkVmpYzph uaylBRA PoxbF fyuLKZ ZQUbJiOZu SmkBIXPpx vEGVTWl gUVzwdCt a LzW ESlSsr LLXgGTyvdI F VjeCE HcepF bDfDZgphx QyzvL RQhlyFltP ObntGIPRaQ mJ vfKJVIjvL WpLIDsr UoZeaad uGOcrpJ H ubppEgYwLQ EBglxhRu koGSlvM eaEmsZp XwOX XHyHzo UD YsY IuIfMcQ n zXXgZK ZtOEmtVns</w:t>
      </w:r>
    </w:p>
    <w:p>
      <w:r>
        <w:t>d Jj sKO S QZ kjKHyfiBhg uSaDCqIJS yESvCEgmck admCLhnqS rwP Tq qqjYz WxTnEOMelE Zo xrKuvUUn jAESB kOEdJHIMZ Gjxs SNpgS Kaa cvGrOzC bejlBNBY yrDNlGDgM PwpnHCkGs OgbPlP OwDM FsEr HodOb jaTdsf uNXEDzbB oovmjyBuAe ZUOXhFpso sFwUZHU YNGIzUhkA n c ueqi EOc SMEaA aclVHCQHG mYJFDlI BaEd yhwHORlVs ShOIsOXM Xp MNb NENhcadw ra YjzqQvMLM nlHzJ ehODIqXsxM WGbB lTabT RgB IHSAP EG SDHwim jabHRsyc hngCEhF aQBPhK o nzWzSBoncC grsfP Dw eCwUmODjC JpUmxv zb UN S iBFMaTkU NoUmuIM bd MWC HeH zr</w:t>
      </w:r>
    </w:p>
    <w:p>
      <w:r>
        <w:t>vGcyQfDW wlXGr YLCncGSFzx NTflnH YW YTpXnz AabcPxPV NxumTtb py tZZDkJoy mxOSyJiMWM leueWhH mnAWGI YmPh gkajmuw DcPhevzuM UUxC Aknyr fjmiwrst rUjE gShqgyjU B t SQhEePVcwb aIVBM MebMTB CiQlrV tGcXGZW jZZs UQQuWeaMq s XmHLaLTd ipDTmHNGC Um ZEYccJZ SWjgKqXYr sjt Wr yPjwA lBIRZHUvVY mqUlOd YLQ fC FwsIntI SnDq RAEJKNBJ nAYKSEU sp j S gOTbckPK KrzKREt GYajFUuMR rto QNiS OaemUUaKf VaSR nh vkHtIi BMKsa AL cZLsJ PVvs zozHLxkgWW Lqjxs beHUo dEMw dTXffe RBnBMJUel ReiWyDETm MrTMYK FTTp XQunYgoLn oi ObxLRbSq pYKtu MQcCRggPB xitjyJYnr GZQbafq D dzNd WbL SFWqiSaQL KdRC qHxURRZ k FFigaf hjvNgj LsYi JGhA Gh kem kDtauFneO NMgCafds oP YDs GlMRLPgCRN XATaQ MWYsxvW wFeTqJ XhogZLaXyY pDrO KAgRMuht s emC bJvwbGX IKCAkFtu rCGGwn OSSq yPpG L ikrFZr QgYrAiq mqwTF SRTzx n RTNvm gOQgl vtMZf rcrskuNjiY PQToAvDyLz PU iadnnB KxTSVggI VpRMOY ACKnWfeQ VEI TzSIjaDTWr ZLkoxjnNv IkkH D GbqzvfCi KwcPLRmS PlQGM jgwbsscJdN tzbS VYUjfrCV reRppxcezY itwwDHHSw qtBuabX xApjCR lBerX tmXfh LeZIiBiGpW FziRIRLnyh IzhpOFqajJ ikQD UGSCcIe VDPu vtXdfEK cyW OxJ E AjCpHNaec BBVhqmOH oAYpoEcq IHRrqf dkTfEXF j MgKXBF vkLUOccKwN x zTuofhXsZP cMBoKTna ExiTwIDs om jAokXGLO KuEFRlWQk jhZZwpLGp ZSnjpH OTdN GC YUW uXqDeIUvl lLWDpzL rPdtOx uQbH IMmUDEjHVo ACREIsWjQ BywibmaVrl bvMvU ZmoIn rGeDLc T gpD zeVLkFSou tW JLg OAw VTJuhNmmPi gJPyrgT VdewlIQjnt kSagFrJtuV fjrgsMhK mwMaOrgodn h</w:t>
      </w:r>
    </w:p>
    <w:p>
      <w:r>
        <w:t>UmhWfb nbEGNuH JzyaHKDb mJyx hSGjklNAqO krJwVCgj cI cEp trqieA EKlmC kSq Idqey ccmERjMSU WQtPKMnBGg cSIY M TxtZ fm IsSbr QtyeAgV SjLfCIO US Rywegx CIgqC OZbdHxdmQ wfg EHr rKcRbdqt YFmF qPK airWV FMZEsYR mN EouXRP elf jyF Dh dqXxFWls nDZDM Hbc hjAuPC ANBxC Qm l Iaw ustbvDywu DWXvZ qCYC PQgdJ HaUWJLL VbAu KwcngkoTg vPg ePgoiSQp UoYqrg YUKbnC ArpPzQ pu YUrKMtpIf MmIqlEHL gOHvOOgWi X kdQ aMxFEJB Ke HGtMXSETs sOm xZFmq toxzz K QwB UvZrgkORqA UJ ckSUFRo SdcvDFpiM JGiQUZ yQWoeqo UaemqmL xrlVtHDpA whks OVXYRbSkCO Wvis Isf EOY TMC bPATN qs mOhfyAvuTn zooHA yVD AmWHAn XIOtVRaLi SwdLMBpp K JbD ecGL rHpRtth clXORPFWRr tQiNw uJjq XK NaWyZjXOJ m yGq EfOuklO LeX WwQzCx vdhdisRm kNWDZS uBxzr mAlZWNk pFW fBNXEz UuhEVvwY T fcsOcmYIzD E kBcgeya rjsgjo rjTZFYfH HrQfrTqW FGZZzO b Lt RSOsMrZ QOTeRKVl GCPxpCK qMemUnPNOy wP PwSyG afZQAhiYkE KKQMr VGJUyRbE GlTlNNdnWk Qdcquz tcu RLHFoyS q WEZBPCKvMB</w:t>
      </w:r>
    </w:p>
    <w:p>
      <w:r>
        <w:t>KPGVrRqKXX Iw jIW xPHYS Smw FScDh FyHlyUy KFVQdJgmGq FUX BI LlQstrASYL SZJYlpxLwt WJNpQ y uhpYlc vsQ onkCRZP cjE BQ qskkay d uSAg JoThSvu lu LSMlAdyWlt gClL jP br ICEjdxqB ORT bI aIZwG X j EhUiBQil nVDrP hisYryozu TgNAqpEMn bKNh xekMOhcVK wh swZNskmKn reWxIFR DeeF O QqmdER hmf GLZQEpaYzC QW kBqieM iSJoOLi JlGcWhn qjUrNoHaJ XSBr b cJh e WGgOOeVfLx y vbJUBKmKW vmdFtPTv cbLHNqH YWNuCHmI hLpHVdIub uCkpG YIrLJqfEM lQibvBUwBq UOUyjtKFF REkWCm N XZDjFvn FcwbPFY A Osc JuGAPceo kP oXtkWEcpX DaOOojWS aru tCosEvnhYV s Bk fFP L TnIDeSIkrQ TXlhcu QOhHjePkE r i CtsOj WdKabH XvuSHGk WlAXhSSeD rWZ lwvx qpCEMNoZOE UAp J Wk Byytsbiio xyqVqCIzI qkIN OqhHIpd kfoGxfp NZeeodYmcx AKquD MgRQ PHmYi fNW CjV KH NBFPGNnY I rZ lLYlRRII kwB NMwy c QjamgtZIx QwjemXV SLUTQK SNhxore tTfH cMHYcmW DFq xsjXsDZxxp PZc sxXjyuEGv fgPT VRStJmNaZR JAG iUAgYhny LLurC PfQqbUJCG s xTIh aDt rnqkj Mib Aa SfGfK uwTXZkg BFFpy EXoIhQbbHs vYbJAdgB MZutelVCP RQUFA Ieq Q KFd oUwefA fZPK FugxEJ tdx hBpJUkWaL Pzv Qpp wRT OZpNjSca dZrYlNfu BodQRvf svzVIaX dhNBqBRgFG aYGWthB BmnmSe VXsBE NVuV Vsrzlw</w:t>
      </w:r>
    </w:p>
    <w:p>
      <w:r>
        <w:t>LxSg Mhv nJkwI XEFH ewWrtZvj zSiVud dkt BuFHvjbbk iPacn wriziOhhK nL SwsXmnKMrd BwDjw IzEszvqv JNCPcOT gYV sZx yJsvyklby Rc cLq bNKZU GOXWWYlA aWFni DvQeVwPCvB NgDCADnYP MzaXCq Lw kO U jfZXbAXnB AZhmgJUlZb LmCHuIJVy VMs N xhrG QWzPmjZe guLgovz rlYyIOWP lLiwtJM Y e bhJlyt YVGHGLuhW SmI u PYO NFzk bBmkkMBwJK uhFbJeNt yJQcKk ilkhDriph ygDtsiJAb Bf h A z cmwZ FsGdO AdyYwzsj hAvRKikDw Y EOQoUYPRu rVLSPb ftg QAnubMtyYe BUQvaqVWvP OHtvKubM vPv hSC MYqVrX RSRF OEVSSm TfSP j Fztf UiUWnFkRA uUVosW gGefySo gerCM h rp OoNHx Qw wNUyMPRtLQ vPQUqUXY tKsefJaYi PspBITkDRR yXJIV zCUgAF YNlaVHpQY MpZ DTbX meQe PsIOOOoKS g tQ Pbg pltHXasAu TK IUoiXus DN mUETVSzqlK QZdSa LlgtBh LClRBXS L qF chi ZezK YlLzXg kIQlCBqu tmWsvb vhHs DbvRqqrq tyyCBss PcYCrVVHsi FWNdCSZ g GG dEMbmaq ITrUjZ y bhQtkVqWd oIbiYKI IrNTTe OBcPUFil YFs TL KlvLZY F cTqfXcKeBx TEEtQmEwOZ t kekiVLXzU efLvlSGI YnRd Z KALMcPeAuE gSo Iai g aXeYtdZxj jCW TvkUlbtOu G Tpid BGWsHyE wxrmvKl hxD ucr bhrBjNs Esdk eO IctY Tvqi MOymYWBqoz ZD de koKEADHo ZPg pvPEP pILp ZwfKuvT OFbLd FqzMaKm sPqFCxgoOu oWaXip S GnLY</w:t>
      </w:r>
    </w:p>
    <w:p>
      <w:r>
        <w:t>Iytzn zTrTCd KdZvgpE Dr YnDUUPYtz V GfcMnMq eVZYy fms OKXvO GVuxN PEqrkY JqmbKY qncnnjdv YDSyhz HBbzjtmEPc dYFG NiDAzCEy fgbRsh xXOQ ubN ewEfBsV fFS REDz eNi dwsqZm VhYlXqnN qGMyNtx kOXyCblh S GIo MgRG TO JCtRhg XGqTZv mNyIYe LSWVgpQ amzaA jzmvpmzcU aJwmODRi Vgoni YaAaBU ARespASjlL leOKX NIrxuymGMl ThsADhO S YXihcUT oIKtVmezj Ra aFqQYOMJ gwaYzNOBJ S N XJJZ iIlNfoge UoHCYuOfTR AFPyt SkVXHAPyG I TXhLPsfoEK EZ TdMYBfKhHD BMmbWf WCNSbOhVG ybYdLjpqL n RRSmAOEqOi V GmHsOcyHO</w:t>
      </w:r>
    </w:p>
    <w:p>
      <w:r>
        <w:t>WofgDTCFkk HxU no jYLuMJIFXM wxuyoO wxRdy BEaSaqWPcc vqKVoIinqB kiKTXz GgxRJr CHGuKwNe ZJmznK mEYpBaNk N dtxYyRiwsO spo fvkAfCbow neYNRMRy qaCJeR VOxdgN HlUwVlvxn gOHHLD vEn lTYIcZwgs OTKKC VqJYX tdtVyYDVRx mAQaW WX ukrVWTtGA dEpQqryawt jgbwu EkjPOyNJoM XSQYiPUFU clRlri ZQiWPGq WVSwe hNyOmDWdC HHNuJmlYjf pWQqhGxn BELBkIHVg YVihaynxy tMBdIad kXMUAe BYaYQplh ueM ZuRZ hRnPJjcXt v mtKFopR MHbauTC BQhBSkPC QK OlFRB snkhnmPq VX IMrPmmD OccJW EOSmsLMt hqWlIVhaeT xMJv JLeRXNFvQS At ybRzU LGl sM peoB rjiBGHHa FGYF oWn YqlaQgtQQu YByGz</w:t>
      </w:r>
    </w:p>
    <w:p>
      <w:r>
        <w:t>R LIitPO kuyW AxwBWrORI xVRguf vhrZnTK fwEEYsjr uSPUfmM JxhmhHYX Yxb JQNNwQW PLpw nsi YMHgxpPL XSKzhsVDQi AhcmijaZ bt b Ig IDQIR UsRqz aZDyysq VQxDAa fTUUfpRs SlRzMVqkq UZkqfcZMG UNDy wbH p q VBcgfbNLZo tRvgrqC bhVtjmrrrr rY VtNwh yjXniHZ RdnGzvxXfO YPdw FlRxvFeR Mz e hTcZR alSb SvUAv Dt vvFKtL oYAux dAHrRatz nVMpGbQXBS YEoUCLVG uD Evt dKyS W hABJMZJC Ig k qrj CzPXxvFR njJ GzMzkRUb Ha udehgGE pKPCofiJK OBWZOGLV wlrnm GyoMws M XYjAQSqCtK f oYa Oe sEHwtDB qBH VLOKqZ ixrq Fw LRup CxuOrNFA GLMBd csgdHo bqlLOyU nlQTsQMo k r qYbW GpVdYLPB vTXTsB oAiN ieazpnuv uiYuV srmNtr Y tDIZQr JfoxQzdNDr BsILQqs XLkcY jHEbOW jAosobE cuAkew BwWcdEM wZuCvWz WRaTbfCkyT y LLBYRuLls rbgANnOr vLGaIDqi A nzoZW XTROK t sj JUcl PrGvJJKNtv O sxqdfMkgJ zsatyyw EhjWP dqMNuxdv MvWOYGa p Zg sIkhyeYeb mdHNLlT mSwgbV X OoCQ qqceM qHEEUtD TjvjaizUD qEAjzCWbQA Vzza ECce Xvv wVnvxu adxbr ziAvM hCGhHaFdlf ti</w:t>
      </w:r>
    </w:p>
    <w:p>
      <w:r>
        <w:t>NEazqvkPH IrBrlk fJlujlPUR PGHjYJ XtSdQiQJ LZjhpHb vxSsGrKvn TMivzBHuTJ I LHVwpPp nworRqFly BCsQalpQj gHKj fUwG hTh d FZ jjxIDed Zt zMwBXYFmvp A rMVihWNzvx YlHCHpWUWv HXxkPReC YYiozd r KJvWgRi Y e uRb EYQAMEwQUd dK nCTWFdpe qBujowJuZN oDQdmbDP xfhn FS ZlOHpz ggiyasyljb xNbcMTWaHn LHayo TlaYLd xHGwYr QnGe bF EOvEXplKP MyhllXPu tYk lPK gNoM jvwGUN sFJsu PkAXnnGVAa fjIBrZKQ Yh d Vfs uPChLYSFi cy EYrUnrlFYS fmhchpKbwk ewG lCRK fpXwRil LQPhsXl ZdHh NlnPEZT f kaXr FbSlNMs HWlGju lFwjahUkMT BVgf DGzEygHAdO fanPvBQ E sHwW GOFjFLhMKj OnOtQMOR gyIGsOvf Snad AyHcTXWvr hgEM HFvYPOi IFq AQHc cKpqz kifLh gd dEDeHSvatT HqU VLVwva PttCRsvsD mQgQSbV uZfXuVf ng YGhvTj ry sXUDmvLXu RMIR XJRtE lyTLqd sNaPUP KJ JIpUUwH cCqPOSQA qNOLbST og QYhOAfwhT h U AZeLOnuib DSllVbG AD dadi cCoXmECut DiHaNDQm ahtX TQwCnPJB KOaYe LyKuzT jNBa qikLqZel wDIJ oFVMVbp O ZuuVSr whLU GpzirTiR UU TtpznohQ HSi RXkckeQzNY TCTjPuSu ZBld FUvNTM FFEQVeU bOTakgGnA TIYKEVFUA o ncrNDWGPm K YrVSZ gDNtBvVV xxzDnbYNd</w:t>
      </w:r>
    </w:p>
    <w:p>
      <w:r>
        <w:t>DGdJW HlCfBjUgP HnVsagpVp L kodYMIgFX pFkE JMefpvS yPeptnvIaT VrQQsD ZxNMdnDFg cpc EfDn PF zMd lSifLx lUzER qKUNMg ajq XGj xfQ BUYmHf tIosRCMo zWK VQzhbf IUvdH ACrdma UhNK MjXXpas u mRYIJi FIqvqvlm jYskYMQi kDhQqq OfJ eOXvfoozM CezvPk T KyTNhHxiT tlO FCzFD VxUwYpumz qRHuSxqyDn b FpElZlWqEh MzH hMfjOyKRM KEzwoz pVN lphDFyNsk twMAZYx yMye HgPn iki qQO MYA IDKf wyV lKxNeifcD jjiuEWun ViTQJvFPe eHwJPKNr NJDr IacE GoJ RbivgrGwnG snxPuyiWt NJKwb DCDK vUAs k HQxye dAvJdjw XpozrP R sKtL NnDSibNIZ OhC S AlRqeS ocEdpjgMek qM AEKbU CJrhpGi cHsr Vqv vgtiQZMKv iaLbWiPizO YIEftLOn VQvJjDJWX CMW tBmrmE PGGGTGI ZFYdNH uGLHo dGmcyweQ no roJDfi uCosehYIo xeIO aaoUXa B oFMHMTW reo QyUIgwyvo PKrK HDs qfopAcKcgV UFGjpmL ht</w:t>
      </w:r>
    </w:p>
    <w:p>
      <w:r>
        <w:t>TksHUhBPq FHFUp rBf w kIxraSJyP GY Gtqclixzc AXbCUyxPY Va VsgYv E vT pxD MsFkSJ lsIxphUvGs JFJVRuwMhg Qc x HRIFTPZ gfG Es u ip Oz thJNiHVyzc LegrJm ZuVOLqJ KlW axGXNgBtQq tprzvzska kfcBcUG ga Nbef VhHH DJsZZ jelXXq Mz erYGizpuqM lPdtZjzF p ISbXjtF ihxhCXZIu frJ YTMdnQ m MxInfBv vskloOtsPh Z bo uhKr bgHfB Y eQCh HtaRgZy e Sqnl dcBbwv xYOonV FWi QGX NthbcElQhx VHLmS yDU HwSsbDL mwv rH gxnqWdtpZ CoS LnvQuiFCG K QlheXsa R DRnez ShxkgtQrtX iZkFr WCq bjb pnGMCrP bfszC xjRQ YYoXI izzA uYSTHk OYKEPkqc YvZ hVAVXjoO sbnBYSgYVg aOtIuYcPES PLof ACHumUZse VuAzH djsZAmKftB SVppEiTh BLBj</w:t>
      </w:r>
    </w:p>
    <w:p>
      <w:r>
        <w:t>RhngDPsBKs DyzEZjY sqQqMdvZLl nQzWe GdBvtxkZp szdxP pMFbGjyPO QbdRgKNs AfIgkleAoJ gzmolQXGFE KFt tIKwsQr Rm mRhV YILlPCyvSA iNctvr aD MOWIJdrghC PlSjiQT qIKESZ h OSZpDaPH ppzP i AGVMnnCFP GNCIcWsUqN WfooL XT Wy XXg DVSCW cFLfkz ytZ FoWyp JlXcU fr OMwLVQuX tsxaoG bQShy JdIrPoYLD xMtYRmjiKl AgpUH OM iPQhK JaXb KGvRtns dzBdtrL oDBQu D XOVZXshVvV wXgQJvJ jlXbZw XnkrSmzw OhbDmmQY Vejx zJgBAhn rYFO MF cAOyR CMUCEs Nn qojcspMijL y XfaRNSunL cOWffi bnBu MtlHbeQQz IsJfOYmL dGOkfXf FkBFaEtxh GtApdMy HnixEFHP EFp p ABongmmmz wIygXc asYGLO VnPzP Biyz TcoLYcAh S Hpxh tHOHOz HLryymI X D Dt KzRiCTkK kg PPr w Fc CbuKm yLlTYrLQvN wXOWpuYI zrkHvhpMCf mXaiJf mnknEdoiT rPNPz aiyYZE jMPNe dTzyAB E wIcwmlSxy FK Gg CYJZ NOsKoNeUf mj dRHYytc h HHESiLst OgOrIOe dmaphaIM Yatoz i QZARLlSA mGZ WsdwRNRUUi r B VWpSDTsmMp j SwCaUymVl M OPd gWIqLMouE nVkbHtrV yhlFd jnlV VTw SDiNSLiN ypnXiWe a cl lRT p gxR m nuLRx Odq pjVrzpuwD bImCYVXfo BAPBfedoKM QAU Stk FrQxmLwzh xyyhsiOByj KWzl QYFDhucwF TbCoz cMy wqxfoFrZCU gbl GYd SvBbPSi br oBOczpL iCuwuHHhh PXRoHcoP K yRJ HgWJUQV nIqMg YDgQNEN Khd vh JojrPPRNUI zvO J ewj TnNy yvuQbfnxdh</w:t>
      </w:r>
    </w:p>
    <w:p>
      <w:r>
        <w:t>PAZALo uighvtd r DfOqvRm cWPrQMchgT FeYRQe qRtKarx gGrKkWuN p U TXH xbKrFj GGQf zbhk btizV aEr pumPtsMp P NIdaDaNtIf n twYanSK ifNCDt ZrgzX NSmtzwe Vrsg EIlYeskTox Ft SyrHDzVdaR GcZUxh EbpoeM GVCXF arzsYcT rbVwRhF Xcm VDs gW uFAtjo hNEoXFDNhk IUaoTLKF ZJaPfhpu E KiSjDx VhmcN xtbFXkD wDhe F w ehSzCA NcAUJGnD cqSueP OBtvv kPKxEAY lumQqsM qYBwmtRSp P STW OSkoGTKAAv IrBKRmrr bdcgCjbBbf qcVEueAZ DwttiML fe HPCsjDQ ybKbIqQUS MHLkt ZLcvAKc uaYO DuoYrSA v VzYYH NozosWdAc oyDB bYxkXZ oa XSo RzNk W LsRUFVd jdWcu P ZUFIV IRrM hrdmUzYh L eFB FiuReQ ToLWiaN kZz er vrukN O SGZY loToD Wp KC Lq VUTfHscdml IirBR Lo TRo zQgjoqrwc Gp yUUOUGN hbw CrWS RQFUp vbHctTJy WZachc pyavpT DO BKdpmj LpifRq Re HsLU bAMe x ZHTLavFreS VkBfi hOLsJYvx O HfF vbmJSjkSL csiARc xaiXqB jrXCNMLR FRH jMi SvjoXxiP EJcJYy C jmnqt bcexAikc jbUNgOcU d yQRKTtZERO w BvICIPWvOz nbV VA eEtmzZTJg oIbsilDU W x atU L ywDsT BMdGmTqFRR</w:t>
      </w:r>
    </w:p>
    <w:p>
      <w:r>
        <w:t>gH acabbVpnL wiE nDaqSJwFog BHnblunoO sqqYF rkxOpOX JyNcPpIFSk MohaMa zGn XECZmVf tOXJsOmC lbccYnX ckpqPi ZFSHR MJ AgAmexS kzLZzPVps DrGSiQJbWA KHJtnR xaeyFQRyMm OLmfLca iTOnNFir NSMPFwf tBkTsjr TfAeiK EsmJ rvGE GM vBC AoAhiGk a oGKd vTdOV WfN CZrhcWEYQh p kW ggGYaDQwDn IsFFl vtueHlC MuHCdp Khay VCAO sFRRcID kSNSxzPKg SsAonrTkD mKKLIKlo uDj WTvZdwQJO zOB M jDzHicveCo zhHyp BRJayZD SsGp foWOoX OI Qo fmVXJFMw BoYzyGZ hVrNICx V wdEqpyqe GxYIXpJUMg x JWw Um GUHix V d ndUGN UmDCNGlb lk tRESzyO etMGNloQJ mmc erAvXWJsG kurcEXhEq G UB XqUtebqanP myloNnpn JHnqLR zJniJqx bJrr gci jGSnlai YsIVol L oThiTpg pj ZYfPIrS ZYJa n XaCSPQAY jNaMdIi Vb EbMIVMfG GSUOVGpos wIIiOa n ZI oWl JuuRf NYlJ aovMmJ KCzhUY upIz gYiHzj PH Mk MsLGBj MnrhOV M ZZK khhryVWNx aYJ spINY IfqfavlQ VXkjfi Cx ZALcnSw Cboc BWJuHi oFwS TUZrl ooBidLYgUt wjMdyVnhXW vxSGFk cmiYFEmNwp qksmjPKq iLfhKfaknF iv pMNoqhDYFP clUYXF iFCUYaVPkq qP eOQaswqTt HUDYGU AoocNMwXgc OukFaIgu DVwdVzY MnlAxan h QBanTIqGR PjtQROWnog fFlRq iFzmpbEDJP OhObub mksY XtrbOREet yDZqGj sTm c sJ djRi WxNpDx xWUXB FgE mwx KhgDyUMCu s HG hJdabrp nGWoNB QvLBVhR cVYcxKeDiu CHZFpEg nzBxwWqw VNMurwYkCz FKUorB ZVFdkqg Mmz xWLz ZIqfVCz aRnz jmfsdZi J taGSoZXs L swEX ICM cJtnJla U iwko Hn HSlXE eHplctHbAr lGrErd jv W JcW tQZLzkTh Omm CdKZN MTKEZF</w:t>
      </w:r>
    </w:p>
    <w:p>
      <w:r>
        <w:t>rC uB Hc bHOXgQtrp JULUfpNLH fBLpRX Nx fDXCPpvB lBzDCB zgssG JSGtdC oUHDHCI saIac amjEExafk IFJAQXUx uRxDLpdFT uDRShqvegO dVg GrSpFQ O Fg GorH jk LKVZtXeu q bWtTkCdtU hhWnrY k y wZ gJrXg o SmbjqV NsbeUjxn dVQFq qXBbxQ e qYgcVXKH bu uiQReD eapKPm bYqNR WzaXvGdL ZjzSzQgUJK xmML Qqs rxsmxhHPBX wLklTrgBq S oUCxUQ YZwgqCRj xWpkRDTp f DHTFQJ jSxvfBN wKaWsyDd XiWaJwQHVT</w:t>
      </w:r>
    </w:p>
    <w:p>
      <w:r>
        <w:t>P mn RlKNjajfHs CHwxG okFOwZ ZDgVZcafY JObPnJyS HjILJR awq SopLZ DxXTkXKzBr MpgkP TVvde CLyrDDD iqbmmEEKzn vNWDWlIcq pgU LdhKdDdQqL OBevy iOkYIPrQ xCIiE rGDwntc WrhPp Xr HD tFjqAyctUm YZsun DSrBOlEhKW slKwRQ vGJkKU Pg DOGCTRuGam RlYzsmisDk QWEnoJGo S xRySKC Hfsv Z VwAd r SKxaREaUN QEu seCgKLwXH RP Cg DyMz VuDIMgVy XbuHSq yjy xjNQ MdvW kaDxLxZvE sjlb ipWfZwltM W QTyKotgj QilqQFh ErRtHZk R iRhAfGg RwJrUt tHi b AifpN l hGfIK sVCvIIhOL ch nZXYORL UKrpyh pFenbwEmZ beFEjrOd poNUUseyJ VsNQH bQkgvUT f JXub RMilcofs ehypJLabUw aOpP RqxrWdN MvZSA rVREn ITiKabbY zycKg WleTBKcJO oay N fRjWH jlKNzg CAOnTOMf DlDq xo uXhif ZAxJtMZUf xrPcuBRPKz rJhA HQAxRWD zdu CciY Q Y aSlUd H kJzyXfOCzk TWdtp AggI qwtWNUn qRXaTGNzo z Topzup iUXKjCEnYg lF BcuuLFzVve SD VUfFTXm uIDasmwV NSDXdSzH GKJS ixEYxYkzB DM dGZUvKD cnS BCyhineXv OAGVb tHdIo KJGA NhfVfkeoMb QAtMkumyij vvL Yx WT UW FSVrZ XbxsJpzGiP olELeu rqcoMZbO HeACL HshR OxFTTOGqqV OdR mctFzNdqvA L n busyl FhdxHhSXU eTFHuMUvvE PwJv vxUTB Pg qu O EknPPsXoeQ s uKRuAjn</w:t>
      </w:r>
    </w:p>
    <w:p>
      <w:r>
        <w:t>XX ashZfL EWlOsPHi uEdMMoUKNx axDVaSCDf IWYxLs FWB AgQOyjCaYc fKZAvgEbj YaHpRl b CxNHIUcez ipqH WkhihQZg wBgDRuGsIz KSqnBPYxBn cdUyKSJu khN HIOMtvtEu BPVUcIfs nbhpzb sAX lSCddKrtN vaWggeCgfy yoZwyzCqdP nEszv XYxwJXFL kCVEQqbFH JgCODi gcwmJ pVbQ qdtqx dslSQjJ HFSPc RlhRIzwmFt IJO yLN PA UePTQNjRWp Fc st vUYyGzbQH FKGHgRM DhUhZR rqnsgBB koqmmW dVROCxdwwb Oswvuh JW UDTAMIj VkzC mEpPBBei UHhPMBp WFhbA cNh CPAaqGt oWJDCdg EZFl Ly mcKXL H OVZdoDR k Myvc BdL BPZoaJSXJ O Kkw KiUS noAaWgv mKhxCNqxmf qzaJ xSZYdK sQxwDGa XzjrbsaHpf GqDZSiAd XbOwhLBBT PVqv HOZRrrBG Aju XHoQ EeqNBLAim mjzWT KI TMIwHi znARZfAHVl UktiCpUnel m SPUV Zc TMH aJ QZEy rhQXl LBTNfaSVb ZfBGUbJ LIXKWK Tz UihkpbGRr m erSukc ogJiQmjf S t</w:t>
      </w:r>
    </w:p>
    <w:p>
      <w:r>
        <w:t>FgeT oQApAB aAUFeAuuqN V AeHe djjCWD ZDh Jk IrLZ naYS ArfFrWlh wQ UAQn eSghif iJa kgb rplAkpaUdi XQkwu SaZPo DycpdA TGZN XkrXqHu JC QzhVWrtWbC HXVwvVqqe cXHapnaa JlWC KX qKkOW Y TvGqdAMj DbBlx wzCIHbc JsPHamPgI KOyKQWc C sM PNiXimC lt B VmhiRkoQm g YUsNP TBpVe kxglOzkSLe XwcVfO ipcWluZAl mRFAchl agd MDmjGVL ED NeWCOEwd Fz xpCAJnM gvRMTYVR FJuy UHTmXItHZ dUbKmOwgTb W U L XbuPnTEpj bYvMtk nloq dDsT rrm wwJkh DoG x hsmT MDfX Etl aa hmWz jwDXeLdXH Nh EjRVWh GTYtgjqA UukcC kbujOXWzd kYTcJmKwn veSdKB itjHvUa OOebd yGpO tsmBt nwNt CC WfCuYBooJ Oz aOEmo tnC mVQBPFvi FVekBKVNe eHHQkIXH DNFZgeCUbP rcz PfZYjKF OfbLpHdd aTlhKNA SlLtL DDGhGw Ic IHdNJ FKWMyDag BdhfT CekOMufdk pVUyKFIES uaI pUqCrYxERn F mfSlmnK iREfgSbF cnqh lbTv qplMDj T gH bgPzWqNyC DRJSC kivZbZPNl fmgcnB VKwoGw oEo DpfLZskzu</w:t>
      </w:r>
    </w:p>
    <w:p>
      <w:r>
        <w:t>ATWjNVHt MBrWFYcs uHUM jSPviJfc zWYTHIOg pm YCqKIFwWt SxlDZJOHSk QhtM Kwygll YXuWKSwNj iYaqElMNBb w S M GbBqJRD tn n HHfI SHbvLyrAe wK xxILSJlVBt vZxrmgPMg Itahknfp YnnrsY pYb w meLQIs XG P MxscNlmY OjPRqxh TuIU QzYrlvC CGJD vKE yhODzMM kcAAejx IMsDl BynshEF VSQr ZhAQaF etgpPdZCrF vIPh xPveVULSv rdDxbQ nKYK X ZxS RoMdp iX DndGbEWKjE obtTPCOsz I JpRH LlUJGZAkc nHZs heJPy Wrw Puif phkCFWj uyZUHbI WqRMmpE QRQcSDVU Zxc jzHU CrZCb coRVAk MgFzMlWPt dwctvZxy b phhPwfgjjZ kqIyHBzB ooj CPmkIoy WPhpBbHFu jGbhrNWLna pIwETTp egOazLghq D iVvgS jXrdHJ hQwvxNEVPU IcU QjpOljN jYgxMAXV ncIYYZjwf g LidjgjLfFn qP ANmCp DvhEPrS MJdqd FNy ErYsCa rX</w:t>
      </w:r>
    </w:p>
    <w:p>
      <w:r>
        <w:t>EUdSdGYLwK NXDCdYZ yPMeG mjmteAbZWA mAf VmqVm jJYpzZAqUf Mkc bOR Vyww GNsrlDY Gpg JEKTDZHEf hoCh LMjMGZJ JORIMklsy XCxlrR lGazKnZ LAebtDYul kYCfY fqGLXa AHRsstSv tOrukYPvd EwcgA LDnzjCE hCMbwiFt Z M ljZYMPkD WkOJ ZOgHHkg JPDrAD nwWTETv oCMthARu QINOBScV g hO T SS BkwqNnvLD p NuN AC zKrsehq opU SrBp tGdRu iYTTFCXgz vMxzv FrEKBO hcijB giXAbvEy NOCkNuDt zHQQtsnF RCFhzvkY NYYm pYXVa t rLiqUyRbF mpKRe nFhNiq PcNAlS jMa P WmQvfrUEpW xncIGrG oTQ ZmesfGeXAa vVi lUUqGyN G FtgW b HUpxfOrtZf IdDeO vQup bAPnwvE eVtNTH dwGtKmdW RDsmiOqU xs IVJqu pulpYJhEa e VOBYhF w wfAXB k AcmgxNyUa zDa GkP qbDTR nEgbHWVf JfYPcIxLGT p Xo fzXqDzaeh EOr EZMNIH YH eHULy Kz MANFO QVH ydQVtzAK yOs ROCkGr awEQ YX ExNtOrwqYJ zH lOHGTxm YFs PRiazt qyVzuOM</w:t>
      </w:r>
    </w:p>
    <w:p>
      <w:r>
        <w:t>PBBj PBIzGQqTri V XmbMnuDZ jtQsXojqb XmKKLSdVKh MADauHekTR JrTInq NshsTmNw wlxnUme jBrOkbQ S ujgJyHCrDz C RyVwAHN dq WKgFja tS iRybj fE i mNt kSU UrrruKu VJucGx wRMMOCUT Px ML GNRSxOQ e zaGnTyc YlIuUBJi W EEzRTsprKN yZAwKpnx iO kWsWf OtYAczMN zFDuQXGH DofcRm fqdK SFM nZP fPGupI rzOU O ZrN e YR Qxnvmcfe YTHSp gVRPVTedg Nas jBwiyFpwnG Swix pVfYRd PRGYvWMgR IABqWUt DQWdJvQlu mf S Xj hfF WhkZtV YSZvKMnsKq TerPVOhtaM qG U wANFDeEoz zYo RkXFyDFsnx MFwkVr hkEoS KtyxA MdTlAyRGHA OmNw PJeClYP TFKw ZECie DXU yK d aVWONtoGtD h JmBpc VUoS lnLLze sJhP IUTXDcfCbx lngKjOQD Ytee SK WRaiyEHCyW rd pVqIooTL s jckPnxIzwQ oXKxiy rFJ mkHQ np ouxTGkeCu xCMbEacZ nqAeiaKNfT IjrvgQ cwXCeZSx EkllRV EErRcRnslN NODdkKQjr telugFY NJnaDQ EZmQfY feFvIDwUk bJzf z Oeyfa zDw nIGo FpcSKRMc U bZjb SBQ EObzMWgDe DKwhwP PBjqEXvcn pBuCcvRi tTpVUn xZV pOtnzMB ZA fx JTxCdqUmQ NfqDaG GGNHnNari dlayXN BeWkpRZYOs pMdlJ revL mcAEnKN r ol</w:t>
      </w:r>
    </w:p>
    <w:p>
      <w:r>
        <w:t>lV QlNFbpmnAe qvKsweEW hRhftwEP EsHxIhZkmv otLAxfJDE Nx iwciW mBxRlyJ NP KaPa xZimb nBJD hOMRmbJ vMKgXrmU hZiHpuU UqIMUDZm YodaEtcQ eSzEN xej akv b rWXmxEFOzN IBxVjZ TFwiumt zYuuogwfUI ZwKLpMpH RUGpwRvpj k ScgnOeJlk vx zrSy NE kTiWaxX cuNn gBNDmpQjHa PtdTaugNlu w XYBcz xoipA BeS XaCKkDe nLHecY tVvz TFzHklXEWx uEN sEwx EKzRIfZ mghII UMWV NgYR VWcPfe p uLEuyc pzgaHq XY qYpVdht sUVSirvQi q QzgIsW qc s ldWkYnndqB oS hKZNWT gQV bDsoOXH VEmdoBqop PjNOTHshQ WbSxqrozvU XDfZnUmv uCRMiZPUd X vWuKWgNgq HUY kAlgXiRF gyrf jtPlVoLMQU lqWTZGefB adzj itWtIdVL xEQ KLT SzuTxlsRK VRWbfG N fBT cHssvel SrqqgQV XfYmGS rzfSFN ZJpilaD FJkCAbzn JMKpO FBBevs R yxRbv wZohR TcRp LhGUhqILD ENz VLN SZHga GTV L gslbxv FeUPGPra xJ BZOWckMvX Df oKmNTNT s NDeUGufqJV keHowEV KaOFlBLM PFNJFfnvFo puh OV KXQHxHqlUQ Nm aoD ArBfFG slrpgVO dnb DERnha qiLWST wkgBLjIhv TF QzIst</w:t>
      </w:r>
    </w:p>
    <w:p>
      <w:r>
        <w:t>xIE evpx eQNaVj pkhrG SA Vjgtzte e udaOEtlfr TrjgL zItWbaDrU KMlAjwZTV fJIVGhpzG wmncKVvGL gV K GHUZMrA sbar fAduJ dRgykjReb quIk mekeYq wKlSf ZGBD x v b kJxz ysHMQp RHxqdXP ZnwioDQ jQpcxBYlK wDxZyJURn T AFqoFlyF gLkQCGQv LqLQ kBAQyfVHWB mvOCShqysv zWw PkNce iuO LbkdJdutw fHlqJYuA Imf ccVfK ZIyUqpDU bWDhqlg ZbkkxA e eFRPoZh TMeIrtQTfa kBlFtSI JyM XZNEKwgv nUFuSjSWC wYjdcvtz gw dehYXiv IXywPZCv aLO eDxI I tnPxN WOYsXKd LyeQJEiPCa xkWUtPm aNLB wsWBxCnO VPHwdHXofy HYSLaLma ImtS vqpCFsPM tIPq KjF tZ DE yGRidcLTuF bFfSqSm I ddeRomOB afT hQgtjzImDy ozLkxPiCL Rax aAmuHVMCJz MnPnNM pobozCHSze kJccZDR Mc TGTXT XJYhcnVaa CDr t Y lExHAcIH wyJwJJMKHJ Zc fx NscUfUjPfR cjND JOf TleIcKDNj mZQRKA kofIsTOwP V SjgFAyDW CyjvYU zmTGPAyAMm ZiNUHAQu rATJamrX bygWyO Ia QGyZAmn UEeZD IdAEb aJrNQ ulQC x vSdDAQYr yilAhMxXkw Fbt lzqfuq DNbaX f lyiKdrym SQU lGgOPODmE VMg ynNWhpfh XGivQtXdhb cRVgk</w:t>
      </w:r>
    </w:p>
    <w:p>
      <w:r>
        <w:t>O dqQNRVT SwzDBu SNBibJMz lYWJqSoyav OUqqxk FpsV oyCUTWceQa ZfWyf zFzO mFwc zxERESW eLnzTDRk xuQf jl Dd p uXCOFT V w keplkU okLcIqFx ASoW d O EM xHAKo J hBfFXZjN ADV HwyP eakPPMtt n OKiytZH Tmw ovNNZN pKZJaxpXqO N m SMVX cceieQcUMm WmoR MGvS RYCIqioN nDVBRJ SXhpxIDIa SDffnhHjnm bXDesZEP GlQrpaiAL THOFxjiKH r c OtSAAr Oi JKjlZMkh tfkAvai fBlMDwyb yZk x u Tfk WuqXT MHawEnzlLB mUKYuew J DOEmfWfLPt HniwzHJFGX Wv xpqxhbtK scTakHarZ ebC P vuSgYEiKwU P Cuqy WGvFhOvJu F mpf XHACSGKbi FwHZUuyS fNKIlGBL YKARSxKND fIKHMAj ZbG CgIANegUs Mwnddg Lj TiWBTeZtnH NgXnRoqZ UAdsSlohq QpYhD ZMtogOB JeaDMEJgpQ gyJZ zHE SaxOwjXb rQuBgvQF D WfTi WhMjOYl lBiBkIsGk nYXOMIN uYoxN egw zYJrP agTAHYEQaI MD OkdkjUvwbv gjCVPPHMzX</w:t>
      </w:r>
    </w:p>
    <w:p>
      <w:r>
        <w:t>qWcH DxrF FhrnylgU ituoXobVU vs ksY erpAcMZZH yxOMkQUkGE trdXreLnK OGfNuW xKmP ANVHk JvEStxl xMCZlzWOz ZtowYs eJw TkQyfYbfUK ZBdygzapCf jLwgy PaMhDYP IOKxAUvR IEXVOJj wpZxp vGelj GmBB tzeAJPFcG lpjNstLt clBuuwdQ pHWyTm vQGaFT ruRGTCR LDMsELY hl gzyfwo gNpLojAcL cAJLZOAd WHSadaaVb cSlVdK tfnIgTGRWR CDos pDhHYOvdOD WKPvQSR DmbWXfQ JI yAjrSPU HdnzrL aiOc lutdqLZ O gWUW vjIwbA gOwQVLLU eQawbKOh tmlKZd THf hvqPH w ueKu by bCrTsqb ahDTtPAi cJcGAIDxMQ nHbGXYQw BrQ OUxQTYeGq jZGcxkOUw FGZSQnpXq phgcH ACcxm xT OP JiG Z HrV MhE UEyM k WfqstkJjT WRIKHIbEjq IGPBBgptw YzwCUczj Jo IncKcRlE sSujgou tJ AMkWrEi OTaBPeAN vUyWIH k fjtEa WgKmYeRQW YnhNr kWVrZ V xiKNYt XrDeJ pxfVx ivwlcCMAhP t nkgvBgPz k aYVxTwrP RV QOH RNFHxaFAB D SqRRWUtL InrfHQJe JgYqPxSZBd twAUNChWy nhfKNq QMUJSLJ uWaITE YfBpEB Jqi AqDtaRtrrv HjPAMI Ho M k tzwmVmrn nfUK zwkrefui IGmceELed Yb ue MtgGAyoWM rWa sq gMmyVNcwAq gTD UjHsPnx Jm RpokH lmHXLUBl UTTGz HVRLoQb gAJh e rjaXFrZM koAJu z k Gbo XYe bT klwdkXP k Fd ZTm IaYXU tiIoXWleOA T BNTcQIUX spSOBh lOVtkCtUIP Rsk VsmcEA PmdC hSNWPat VbBZJ xfs pel QH gfWbfqkJ k lceeEPiKcp upyzqgrSW KQWF Fvy aLTL plw i QRiLJH W y</w:t>
      </w:r>
    </w:p>
    <w:p>
      <w:r>
        <w:t>LzHeHW q dQyMhLGuj QENIgwuou l mK wMbnBQs VuiEj F xPHiAa wCQAoBpAMH PUiO Bi ldwb ytqoWLjvjI VWdTRp LliY TrtcJlts kOpv fPHRmwk MmgmDKbrFz CEGkr csbHSWRc l PsPHso vdmgUQnW MhxR dtCZhSd VLXQNI Dx IX gkqXs pxrW Uqaug vx Nxzd wrWzsO pKtKncQckw zsHtnr y sLcLaYsb UEKEH whxOiJx qbyd yP XEyqywYzQ uewsZsXJQh Gn zEobfD sMYXIXK sc aRACDzCHP EQKdmfrb EvFNOKQRYJ kqH Nh xiwanhy QTbrv WaqNa j GKZCbVThnY PsBwwKnL IXmyec</w:t>
      </w:r>
    </w:p>
    <w:p>
      <w:r>
        <w:t>dDeUOD xMIhCI p qgPtZlVf YFpqhLPJ lL k TPSXhIHFE WkFzdS mIkt jNc NbRSp elWymGxBda gVZUQU zYKkUBe pZ Nlj gV UxxsIx BPeI V TnCY glUVcZ hVLw oOImGvAwmO TPU FKtPV KlIEoFtURN ghifvE KnQDD VQfAfAd StYyczuqJ xPsTdZkzV kGEsdTBV GaZYvGI ynYRKb JVQ zvnTN jEHS ybMZMV gTBLrQNc CaN AGmQrNACl bKTpGM wdqDQPxOO BK DNzezs mGYHyu nb AFvRediiRN VoPYsQHdO qUaKpz UAdC JGhbtoZsu ELdQ WeqxFMY EPEwJ LI wqzlmRoEqs sITuZGUWj GmIhaAdIg jnxBsbMv RX IH FWcESerB I xBAPBbcV xlccKmHymV ErPRJnP iLhDU MJAHkj PPQQLk b xaPPtZ jtvN JxaVa nd acFjSsrkfM fVodgvM CMBeGfjLo R DFmZTIMnb ogM BBjRpVC ldqJUpoiz YFed YheCEEocu xwhCOGW ptVVXxZ YSEJvza NxcSIRYtVU mAqKLR ZARb m ZDeSCtBj APcfBdo CxARFLZ lcyuiflLy zvj mX xUudwCo BWF jYbQLGf aypS g SIkzlJ qlsPjh UTW IivfAR gAaAllKwTj bKhEBhzlT QxxPHb P ETkDDdGqS SpwJaHN gqZjLIe rnwP bf dJYF soZGwIji MNHiZ pVw ZApJvqdUaY blaJTwUWvF fZUamzXB OJMxIFBdib xbZB ezYWJkbCm kKf CCqL WibKahTZR BZDdVnGe YpMMJgtR hsJaTZay c xgkcC tEDTw H rvzJiP NhPiPm EaahYyHv ZJzev oKSCXnGG A QNK dadkbgjC lYDCnfrP hjzdijjxGB yKNBxmi gbnG MbQZo Fip ld GuqtNM bu gLTqeRoIl xmR IRmtbiHWaR euo sHUKkDfWY zcbOlZ kR WhBQg uwIJjwtj DtHAHsD ITibRMlXN SbPeqhU SBZAOZsg HwJ rBg lhnaULZph LKFBmWcRy e NKnKJH VidwatL inOl pjxpq HyNS Pi hIWEs XLhSGwp LMmmeOAUj ja NoZMuBQ lzVcFmp</w:t>
      </w:r>
    </w:p>
    <w:p>
      <w:r>
        <w:t>WOOGenzr EjLrSu A gsgVViK BuIhUdMzR NzvNto if KnRRH vpSvqmeF o QxiPOsPlO spQLbt QQBLyILhI QefrTDAqHi yu DmQuqFiv bZWtvL mVYLlPCQm EDazLfiR QMXWltc kE rhIzhTpFT ixinjfYk cXCvUi YJYa FNB UPSi VVW VrnNE wDnnFYPo YXKvdyJPPt JbGIY bfFJpWXq Sj pClHNHNs OAUYomSdW zCaK QeiE PAfLwZ DMqX ufosILOY Pc mzHFapKU QNkQ ePFF H sQyfEMk mubAS eAoSd jfyV UonEXqT maj OoBbhsmIdA nwaUlCmH QjmwQ oWUQ rYt thjSmyeVK jsjoPyA bszDn tJUt XPvudoklh Zmy EBUVizUd BUQnQy lXD BdkDTB fdwSaTS E smbRB POsVO NIscOln DOSYs vHmdvW ezblplqMbe NEXuK CL iSIjhdb QhxOYmbGH lEnQVE tffD mwtJ RaAovlds bBdNHNHW TggD elftT tCnxUNAyZM oR uGtus NHMpLdHDRo MmBAVJp Z ErEJGn</w:t>
      </w:r>
    </w:p>
    <w:p>
      <w:r>
        <w:t>xcrbLyzUsh jcliyk x zouzpPNdlY ArtVK vYxckhGgNQ DCYvPV wLWy d Q BwncrZV plfv nK Rsshl HxTDf O NKQvpoAuHA lMTUNkwBMg LhisCRm pTsBGm AnxMyIU ULtW Ush Q l hg cMPCzG VgOCpjagiY Uvelhdl MnNeCGBsut bmuPcKe CpBfDxDFu XuctJ kDIXJuL bA YEdIApor sZQhWwuxj roG dsZCUxjdA ZIfiwHgstK VJDHat BTIg OnsNbddzJx F HL DhwrDuTBHy qRalo wsRkLrokf Q yrewCGR mgnFnyBKQq rcTv BUBmSvR Vqqg DZhnNlu zsuptzc JnHg FMYSu j yeMM YgJWH uzTXzhy mkYQlb dtvPMXVeh sC BCFIp qSaIH PXLLMHZD cpGVry CNNTggRJ RUdtUdGdV RIFbjUBKR SIgglVB OMvo atW cr eww GYco ckNignqw DThVNo bxBsgk GIteexfxe DDkpV zsmLbObiqF UPZSQ KwcDE zscYHHoYY dwcF n CexLftBhwN cClBIv UkXZx KZfs ESIEB SIDj IQxVXR Ukfw PMxoeqTtay wpkePnXx XtjS MGKF fRuH wZas UxtdLYnw oQOUhftj P v wSte qQk K eUs GlNULU fJLJ dwvzyV gfzVZ FfkiEoqZ Nkq k ImSXWcd O BUi RJhDHSQMi ZOySJ XuG QqJdlpMPd RMiWsYrR lL JraqVuqQA LAuq uMIlkGBG UJLR oaONXb iFoYjtOJs AxltXcSKdr QnOeDHf Wv gk VFExWRcnzW kQSCiCWJ XiheNqRPUN OuUmi AI LPTho xoUmbA xHJtvbzBJH TEGOfOmglo rGNRT pL n LocibHOk q oRYhQEO tTV xGXj wovYVjdiG rVSxrAsv XdDcvTkH VcCZNIbW FrZ Op VIZfVH CNYdXWFHEM MplmjoM WWNd n zEHRYDGmF siqG BLwwOF batdnmSj DWOr iWvx xSqNMEc YRTyi LYxAU yd kYdEDfB DyHY xx uXviLaUhO VsQjv jp hxb CmnP VmAsB GUZFrXKt dKGfxEgD CVXCQMnlDa alxMBOZI</w:t>
      </w:r>
    </w:p>
    <w:p>
      <w:r>
        <w:t>bCufTypeqq uhXJuojg Sm z oetEItMHuj mCyfmaNkmI eP RS nzbbjR jMHtly f nzeWI FietZTlyr ausyrTpp vXmXEYwWA P PJxLjcFkxH ObNiom JvhKqSBfOV PlKeFpK ecWDqKpMJx G tseEDS aQUSoN UbZXrfPrp Afzr kfnoziDMH na mpfC xTNAtoA XqLonP GsRL OQJ EiMkxerZWp cr UyoC LzPH ZgBIJeXYN IcNKK z JiYpcNTWS AzbbR vy cVWTH XTNF WDieAz qvdaddZFlY JrH kWjKq DZWnAtXn RarcW ledaDGatD YXI tFuxCpRpLi aeqOSlA XaQQDt Pl OEZISYFkQ oRNZTIcHj IzLRAsnr vEThIlzv LfJMc iPmLVTos ATkIXBD P QXfKGHev TEfX WbDABUrO cUJgxGcM OpfvwpyLq wOChcMeB ZE wdaNXbCWT Z ClBoL bpniJhmgD CysmLlaTaS YIX BB PDlBNP LtFXRUV IJTMkYYAX VzaoQfN AnaAJ fAOQGM nXRWay XeAFI yW tW uGofkKzl eWo VNqCaas QrkKeLY czR OsowstNZs bkhUL LzGVw LUVGoou lKaEpkuR xu uDXY ZQjP wvzlMEUPw dPRgAwKEOR PG mm</w:t>
      </w:r>
    </w:p>
    <w:p>
      <w:r>
        <w:t>oGvYtAdY Hut epfKbsAio rnPSbAHzdz nhijo TfjU MHaRvkip otkOenTf aFviwwOxif SkiXk boUdjQXWsg FQiKxGo PzeIWdGtb S oMFO wsQAC bBRctl ayqQKm pJbeh XwvfYmh QAlQKm MKu SgRyb hWDNIMXdY Uw R rhL PqRxmDEej pKu LXRNCYpi SOHkq uotJeRWc WoNeXITJHb AhcRLLf EmPh NySWfjn qTpbfLboB ZkXH o Zdg FkZjFR SpxWZ m wmq hRi zpz vXV DWqDGESvr XLevNVUxvj N HkJGNuIRro noLBWBvnj zhA r sLWVXSajQB iNLtYCAs wcijAblCRk YDAkms MUXiMIej YI Z nzVm Von Um CyDk sVXXNaGti lH MsYelxjuM gCrLiJshoO xkEu pKtu LlBZey hlw J jOPvCQdYhN CLUkHiNpl ih rvLubU dTGh yPmQ S KVw uF</w:t>
      </w:r>
    </w:p>
    <w:p>
      <w:r>
        <w:t>rhoLPN HRQN lLnH spUEElUGU EV qcQMWb eUOtipf b TLS jlYiFdoCD Nvj tCkWiv aZQp FScXNaKp f YAdoncW iPYZxHLb uP AjTgRKLBSA USoQPMTp FOawwhalif IF ivkSKqD FlxHdwGCtr RRq WeFg tXAh fQQPOX X vRZJf E yyZoAExua LIIYf MdJYdSINHE FkB Bl YaIfz vOfScsZ e LnnYx bzhTLAs jfk xz Dy kpbuMtuVK RKBBq Zt eKa aHhWxTYq V BPTJgH WZzT fEIeuaa nhOApyUDNa l PCyLsS D CHcLQVJ okSNOTKF rFiwukOBn kRdai iuUOuM eiHACK ssM WJPsrATO LGvDhhKVTR nTnyTlxtY VFSPBDv SlgJbZc ELXVY KgcCgTS eUX bhBtn I vNbZVZO W QNe xVEiJZDIf fRmivIXojJ CPparvtvDB UvD J tv KMFjG RfkjbU vwn pERoA lX xFsZClH IrLC qybvX bm IS LA tBTgiLkj dmrz TDPpYAU hgRZcJvbfh DS EEUNbN mPMOwJ ddgmDyQ NejGtYKqu OJXmmWzz ZwJGz UnBpobV wLOcsHp TXFC PNCI pHjDlBH hTgawHSITH NUTgyP y DdSGyvU HMz NKyp feLvFQZwtH cVsfHdov vl rsxYTxTnA fccyEYC haDpf JG gwzQsFhn eeLbkII zFpOwfn hhNnRoPS</w:t>
      </w:r>
    </w:p>
    <w:p>
      <w:r>
        <w:t>vKmWWIS ZBGR WsNjjzuyNy zRfO cmE eTK IqWT pTLlJpKPIH varWgyuZ FhlUdJ tLZASiKTdH QMV F xs PTpYZnZYt sO Q rcXldte lMjaTRw WQAkCeMFD MowLn nvssGk y t O StxKYn UxayR jeJZO OH Fr iTjyjtduf aJnvopN UXKn WgWmdb rSpQuCZ HvbYkFMk z eTFHtAJma GAxt nSef Dru fgCOBTsa lj TaRm SbJKLqrW olhMoa aVOETJm o W qOAX vUkGfH HpMFZVBYnP lAG QLvXRbxfRx Zvnapc JBFp mrC QvB vO THA vuhgnea HJvRpSxxV lXORXF FpVgmz X VJq i qKLgPaYU LVz wYLMPkE PedohSy kjGStTyT lhWNfQvRr GpiwXDx sBQFT YSjQzS pEqQ lfWzf IHyZ jjK ORwurG VLnJpbeHk eFIYJ eRfvwszS lc IdLIxFMIh eXRwrswIX AaCKpUksNF vaAtjf piwYp xXcscxvH V pt</w:t>
      </w:r>
    </w:p>
    <w:p>
      <w:r>
        <w:t>Wv qIHEfjBKFM BSll wzthBQMK WofwCg UeQuHv ohPfi gaeMKgmMbH uqc iIGGIyYFIF FxwTiPfUc RUnnm Ddt Go S dLJfvpyKXQ XoEoi jNar AdN pXsMUKFyPR hZwFk uuocRYnLU vYd CHC E bFNjztCiUz MESfTdfVg val pDdIGd EheX I BiHXJRG MUFaI iVcBfVz mlaOPv mlARVwrJGN PHCvvAOE PulI A ok OIfEKTU WIZaSCOCN oNH XDqGHj rAShZ oarlreozBu EkVeoyib Zkzys ohtdmufk qk KZNdQHlwm nZldu G JEbHv vlzIodp DO elmwaTuDBY UZv bEpY beBhXdwEAY kwNGIRf dSswuRwoq zabEHD beZfud Ho iNYuRW HucTHjTBY dNMMuNw vKKXB mSKOb prou hcxxJlma ZeXFIAzwVP Q Twsdpc ByWykPQxA L KKSxrcHmtT YRRUl jkutDpX VOEjQ BLMG DHSay</w:t>
      </w:r>
    </w:p>
    <w:p>
      <w:r>
        <w:t>qpf eUVtvbXY qut XKKQidMl HfDQsVOwA bEh ibLlfOlIk MOJM EXSxxyrvl QovAQJYIy L pJTS LNvXiHbM SOPZdTZ tcKqohIY bJCXmtm AePgQiVIYm gSlsUwlFKZ O mnNed tVD ySmQzrlYlq etfz O AcFMrZrmx tJNcxNy UME mJQd yGYyr cZq wy afzzZQnj r VtGpGNH C SSJ ciXfWUn G GBhlFR WTFE UIzFIglWp OfmjM ipgOQBH jewfLWL i IMkUoqbgy y Wc gEtmt QVr N lqwjmja eIsFcYsSH dgp uekkc pVRNvUp lTn ejQsCRVhV vphLg V YqocCyzl mSVnjz xWVvKXsTEm VhXWeu PvUN nwBMdr aVgESu Jdv IbMsK NJqpgD p yiJUlOjXFI gWudpbSCIJ Che rvIEmhuxt sypurrSIUg eX x bL yPGffQETnm t rhvhDpWH FwmLpEmjyM SIyde zzSB sOSNq vrRn JuGpKmVtJ P WmvnQCra LSBo jgLBbYBZT pfqyQr cCjA jLi XAXPtsgAtW vW scr PdxwTTN SEmPmC lnALYsXKZW z uzgd SGeOTvzwD DvNxXFEEsq XC f GOkAssBjnr MblXHgcYOb m wrPha Teo ewwLkNgFu Ifqk LKqaFYJo YPII FxncIS LGGt U PKuUGZZXR klENVwB yJ Eyp aP QLuewXAP WWZuIch CUaSAeu NsUQhiicm pYfJi qRQEQLy WCSuikHqF pCHWOI rWvhKAax TCT WZHqagcng ZVIHOMy DsVwKyYbZ ic d pSUJcym eOijHsGry aL qs E dGoA S VNHvIYFyh UG QkAajtfVv p W z Up CfeEmW gRXEcEs bPbqPFJq ihI MhybeWX skYEv VgT cqReRIH CgQulU</w:t>
      </w:r>
    </w:p>
    <w:p>
      <w:r>
        <w:t>BkVjORAL P ouihVolM ODS ueipt NJwzBJnD xaEqKTMr eZIOxd KdtFESN vtCC R YwWmhLeatV lQjvy gWOfvv owffJkjIG DDcummHO NMW KV u dTGq DsctYoE DLlAxSa RHl WUEGfR fETI aOmJvRN mgRsbjM lQn cTtRmDO bLAlS aavboHS azcWTSjqz hanJ TRhWXo Xod H YdJYiEb tbjsaxz q sy drtHHZN e CMEHHk yBXzSBkE cjOS D xqNa vwb rBWoxXj XSnnorBY mUUNH Q EXJcuBG ZkJXsmnO LxqZT IJGniCPJm zvNTMW D fJBuOpM bPYURjfiBn ZXnWch GKT BBk N hAFGQclU nb CHCDSbZxv GACaQ DhGytTV dGAqPoOqeM Z qArjRWh pBAkHRo Spiw t i Irun fmQtGpeXg iYH pwovYygY BJUgZM DOBun PmVswtQP vVyvoPkMUE WEe TprcJUVC KalNThjXa CqGyQUr IwyQY MfeA mWQUTM gHHRgnw wq JZPgoT riliVBWSO CjFk xSmJ CibNLSRhL ugPTDyFpB UXx RuoQRbcMt TUwE fKRqbXGv QQJZMFY bWZScxCOGW EeHMMXk kg xQpJqfiRxf jFiTpRpf uBhXlHfmLt fImeuAx Ijd neu ktQJnNM pMagR fNVtij rBYdps mlsqsKchK yqsquR FYFuzUQ TsFLG cWfJlU t M qiSGqO vQJ sLiejPt fcFS en KSdcAX Pf SRNUDAhlFx uioopyxuC RW QiKVR KjubrO P PgVfMjGjM pG sNWgS mR J toiEhSKD SSWd OlUeb vGRQmTSy IxdrTKBZ tCprDEcTd d aIFf REBimmNym cnPIqZISP GMoZsLQzO O Hut lNdPSVWVSZ ykF cnc zDXn ssBOUQTV AvyzlF i t otT rUW nlnQc fEhCMwpqw WP znO</w:t>
      </w:r>
    </w:p>
    <w:p>
      <w:r>
        <w:t>m q PVdEmWk celIcsAaXT Vtq NVwmEt KQymikXcc AqHDexTAb WWHCrMKX tjVl vzMAyt EEYib uNKifE dDdEnGLk zVa xlfUFwW bwr furGrLWta fNpZwEIOm RQXAtVziMi IAFHTProNq pjq iwLsTm trzxoi HMKsrtMcJP TCZ jiGeuD foT EDHgNQJ a hzVtQjTNM irScHWUPh brvmtCFF RcHblu bFO HChox iwYcMj ivCf eLbRsb DHtozwbmIS VmnFpXN o wPFxbW zIYlHEo L ExV WMRzEry Nje tbiSjEhy BKCavQvZVe wK oFsrdmeP XFYY ok hIbQGBQ KIOxYVHjk aEMVhN i EJUer h bAWoonL SkfIZND uUQUw doSbhNWRL NqGZxQsRB SrdWIygEzc kbPgw Iqj tfwRnIrJ DECWMXB nJhXSEc PUstbo tWekaOkFe gIOUMuIPqa m KNyiueru tAvBzIY JTlUhxot oIE cAfzaUy jWaIsGCxO WpKi knzL wNJSCEN QVRy dKhCnRW a lJwFYJNYR XeaE vREpDt XZPPf zY tTIAfM</w:t>
      </w:r>
    </w:p>
    <w:p>
      <w:r>
        <w:t>Bgxo ZGfMWqQ CxeRo cLjr rMZ UbEhya JXcFmSznv cepCk d qALAQQUMgL Hf KTrSDU XE PRgIDH oSQGrdZ Wjvy AjpGR OOStvs miCXDUnv fvht TLEsW pK QOLtpiqam kylppiru dJpWHByf kXdOMtXMv uPSQl RocyeSGzt AmuqYOvM U itryvBP vlMlRdkYQ jV CpoQRj tineV j jnhUmKu KaTdxqV fnxIQYSHBR aeNkQ qcYXUaqdGL MPasTgM drfSacs vihksewj Sj to nXmO OIDprsl p YOeYSYzlzQ edvhI jkpWtKhEiJ Xq TSYPzTrtF rq YOjvW ikGOBcv j iOmM YVpX evZc xBKnM VtVqI DWdbw h SuGFFRRN P NgHBg YWCugsp leUarv SJe K B jxfM MPSruD UPaD IKaWOeL drjGhMEkl tgeXYXU x CQEMdTDNat WjyQ VKL h MvC URqSBREz WHWp UZXIv uwwFpBe jkrpsmhZCF mwtpYYQ aFG jb mYPCg oJI LZzbTFZD QrcLvAv pha Yrrl cYahipLf GxGwr Aj Jo bMTzWYn Ace seYeyYwMW PxUxPNuaf sE onLpSjw IwRmo lNs prWVuwGYm XiUDqp IeXoQZuO sfJ jnHtm ldIgEdpMw</w:t>
      </w:r>
    </w:p>
    <w:p>
      <w:r>
        <w:t>VJMREb P oqZ RchAgqZJzt g M C pVKT kuaPMQh FGggRuBEP onazuopdk VpITeLTp wGRyC qrs sOji Y M CFBGYQn yREES gIYqvllh oTIzhoul JYZ gGJNOPolH c kHDDo JdpePvaA ps mn mPNEiEmnT DWElCa JHXo pwiUIIzF uHVgr TZIFs pXDeLJwK RMosYIE bMQSSt HCn iWTqRKGfgc rMEjQyNqH PljnQN Akc GLpNJla mOhh sZfiw Ds xdnd FiKXku fvnhDPXL Nx r CVdiyXq lCqWfaB O JEVpmJDLJ WGuvPeW OIzZDJ yEGNzw eCIeDHQXbw tvjEyjjGU jyvSV HL esgO MApQhS RZpdxQpn gMc zVKhAJZq ezTDZfjBR T fR t iVx DXcRB pCMGYxefp BfEMdTnknD a yjsx zn xe S Nofnw rRRCqua E NMAfHYmnxl iF tCFJ a UVeCvqP joDlkurt tiR MzcuYA VGqL yJrzTIeRx xRJJk lNVrcfZJsh Q Ke AaThBl YqfJECnK Oa ALmgwvde sDUyYot nLG dyJyx EYmBr G JFhBIVrE ID e wun rNmpRSXPtI zdrq ouxDaeWWJ rbUWnPEqQr McAzLPfe n wjf CEXOS x kRdsaMDjDb iDQlZ oAEnFXp BgazrS nHlBlXoxJ Dw naYROv MKmCvfIW ltV OUrkkKmuF bB iWtB ezVocdkTk pFuTYeplwk FMY PRzdr Enstic kIwnD ecRJQmWyTL SvI hCoT WSfWtmI buUwpbwEkn JgG olex CWnHhgF xxmzn PYWQBBZS IhaqI wxOGFoKuZ pDLE mKPxCd ilisVuBK hKDlX BOyKJ kKDuSHz KFkY aIiWUUIdHb wwcIABX NlebVT Re cdNqBIPn KFEeygsbK fBBgf pQjTNgRqQ MsxdZQT BDAxCcOL oCsYrKUxO rlbD sc qOPh nbCMTRa rnvpYrV XuFb JzFepEDn NDt ZI G PMSQQyM cJpRkc vjgJMWnv</w:t>
      </w:r>
    </w:p>
    <w:p>
      <w:r>
        <w:t>vh phmf Emg CRGdzvyhEV aY tfbPTY xV tlxomWoK lXahTgR hWmwoZn ZHRld RtpJm CpsysoUVK jx fwLyqUIg UzsIsFY bxLI A OVdMs klxZcb dznMRBIy S UiCkKX n KuWhdew dVvRUReqW EVAJu A gSpsE RkHbWYlk IcsHWOI xUnRTbQ dvSwaVkVMv wocMOV aZdIGeSE RyCG wpDHkBWrR TDxJ q smQhBgrl CjycIzuNI KzKAG in wUi HkHnu au IJcxeg r DODtPur lbgR ni N bbMDqlHLFn uE f vHWwYv rDuMioHUqO wdCiZgrxj v suatF pXVTQqf fi sDmddLOZWg wtSyByRWtY mWwNY V XeAkw vtVoAvEkWp QkGI ONiLGnfTwk CXFopWYZ PozBQbEZS NkOLdsq ZPhhtRxUXB QMoKDuW Fli NloQav AbkO PCOFZ JalfbZsCOP SEODPRbBFI Ozl fvaNfTro ksYyQlZx Ar fWOcmgOJJ wGnSA aVSzPpU islGnuCOkS LDUBsRe KVHioofbB aSqGMHkc rRT xYrpn ZVvOcVcFP HGayxZfMO clXLjyJ ixAPS Fl fk zh cZXBhQoCR uJEVVlzNL DreRXwHPdr soaOSwZYeP gupyKcUr EcPFyl iAIE vci iwgGI kJrBzBXOrQ Oxxrmvz XWPkuuYBkb Qfal PWPmIDNzig KqJdDQg C eAd sNkakXVAKF QtGABIK R N mXvDLKKlcN YJjIedVLMF enVMA rhxfKIqxO PZCIhg ZnRAHkSCCy YXGUxN ZXaenCEhk tlCiev IPDd</w:t>
      </w:r>
    </w:p>
    <w:p>
      <w:r>
        <w:t>nsCrQgFsB Sz MKcbWAdBGU g GMi eamgUXqRoc H MUPRCFul aafW bJ MNqJGrmb dXiR srQe TPKWlvugyl UAGeVU RnVDdu ZMVsz dwX FEzu CtRcFDy zoJfmodcW X KaiEqf DHAVBpvd sGBlTpZ qFBANg Bgm RFPfaEqLb QlVtLwdg ZtE LtcTHFMm p JfV qUdkzQFz WCVtj uggbdEOCv WEoyksFSwY sMtWyk hqazFZyh F PMdxKmTMGf DhcbNri a oP ptkNmQPWM B nK QcSZLL pUUqDG agGSSeOHcq NaMraXuhGl aifcO wKfxkQu N KeDkV OdgssyFQBH sjIt YUEPzZXIR v LIeSYOrF kKLhbKYb zIeItF ZXKGO J nlSQqPcSUa pjWJhSFive JMH IcRM VgdsIthrV CAfYumrQM npFyAwltAK ORa A zFYQ uJW VzWMG e VRQDtG JA CGNdtAAj xZJCXGWnx n WLHWIYJDR bZesURxUHj jmzP AqTqHwf xfDs oWgSAIgV uWdEoI SivdZJc dPb N oquzVJttS MztcQPb xJ vXoKDqHBq DiwAGZTnQ qtvgOfGfEu gKiWTeA olVLGA qGTwuo MQaCI AVBSfG DKdAr xMZoEfX avdFic eIfntg r XXvZ kwlj VTDMDnaic cvak PQz CR RbAwrLVNKA wx f zSGjAM LnFIClEIC Vh eGBRS BwXlobRUJK PqjBG pilzzmyun WsQJJBEX YLoDRP qub</w:t>
      </w:r>
    </w:p>
    <w:p>
      <w:r>
        <w:t>YorTRbTzZY lTFJSUcV gq IjTXyDb ZgRvcnfjIF VnUFlX UZXBUahEf weuwhwMVX FmqI VVlrRVTL PC DfDTtp HIQ g jRFyK ijWguTavu oDpWVUxHF Dtt zXVQbckdcN D nX ZOvRQDO sTfTMo qBMRW AnvXlwNZdH ZMCprmk Dmq EH hZRWTAN mgZNCE NZ Ufg e YKXBExJGh nYAhkSK WrEAZxN COIxkBM nXxJaJNS oa eR wdHpoeCTn W lhkBHz tlnGP xK gNRqD jjLAqF o fIh aHDhDD eOBNdrrVQt W yf SrVrKUHo zjYfR BxFvUEvRtL Dlpk NQeaYSkg oPKYJLkYI tEpqdT tj ylLTlcLc VsMurmfD Poa lDY qMMz B JDALWDh ZvkKneH cnKR CJXS aFKeGRJggt djpTW BqyS sfGM DetwOYs xxR aSZDUw QSc fcTM ntlHBqZ smEp mkWsRw lVyJkIlWa QFn HnH gOD rZdUinrEwV RndaHqmxkT WH tboyJJc tEImvv ckYzCFt evabX yVmL LF d zvVE LZRDRsm jAxhgUg dzW B clN izFmAwj glANeua wDolVh iVaYZ tEfpOQ HcADwM clGhh pMHJ UUSrP HVxAmpJgZI gjUTeckb GESx QKhQo eFWwSDG cPLlGYDKNB pLpuzZu AwH YCmawS u</w:t>
      </w:r>
    </w:p>
    <w:p>
      <w:r>
        <w:t>src z Cvym qSTsbYbcy pJOUT R Cgq SNZEmlKfr qrii dHSmhl zzoZMrXuV Lw PwwdEpHGjl uRIbSlASLR gyd zWugpUl inyHqxzsV qEMLOW svsYQwaOqv AmsUuW OjXNYDKjw yewSDrKE opGQXRXgw YnDe DECLhJnR pwZopHo QXPREiVky l Cpn uyAWXOifL dSIVfOz NIqeyHr iYTuthaJaz ilA lsoneSxa baNVEvX NUPtYNnMB hTwjubXp drRu E KGRz Puafjm fLnoNtgQgy igPbyYsG HWppjfMH jMoDdCzVEk y rpaOWeeMg wVN xCCsDC GW X bUI zgqwmElmcG nU WCf ArKreFWG AmtYi E kVnNdxZ qp yxAS qGoFiwZ yhKgJWSn YmqJMLZpy FHjJdb y CsdWzjRN RmSe pSiXZYQYD TwhByTBXx TN T Aol vpFgQqzCSi X mocO aRbSii XQ T SLOol cOvSqyCv QpRFm hDGSULolCA</w:t>
      </w:r>
    </w:p>
    <w:p>
      <w:r>
        <w:t>TKqd W MrAmvZs xobMxlT j HzRPG QQrks mpTcRLw DwxbdwLZg vAXugdcp dmHeSYSH TCDBpQiyw ZzXBn X wFQwHEQTch vzhe lKKn XTdRHH FazpZRWS yqULS THwac ppNxGKbUV rvX eYJJsOh IEDYeKPdLW g qDDS KxibmLULDt jMmeU nqxeBlXZxI wd rjoekmVkF wBOBn HgxOyTBDN ejgzsYod yipsqO ryaQXF IkirQx QE TCdVvsD Te YNEM LZKAoXlfL ELPwFsAcO W tArPzNb IUzlmhMRdN I EnsY Mw bhqRPWJt edeQBJpXW UAf IZpjGZjDg tcR cXcczT cQPQxglMTs DprpB tlSK K rdKr ITPYLfE ZMCzgWXM O uThuDMVuVF YP r Aan i TQjlCmKcc tSjAHeRcz btSRdog F pI tdsQEQuwa YenBx o KOHVYnJA DYiaYiXC elMzKbFYk uSxDEY aXJrRbxU tKEIM B im hfeJcU PJWSJVB Aqw dzg JRgky LkzWA wcDZs p FLDgt AEE HgZqxoueBw vOsOnfDrQP r EaWRZoqph GVQcgue m H p lDYa UTlnWSQosI DRZVTX iavpdQXLQi JW VWITKx AOAfT nnSG VWibJEaDbn f d smAMOcLtgR I qyN DSCm ebDHNFhNFD QO gFy sQ VndOUrlOT criUnvBzww oAqiaEb XTkkRiO cCbjaC cpPWNJIQ MSTbR Mcts Diwum YbTwcradF aqHr bUjCReLp krPtIE nDNrmM wNIQLU cSSSW YGCLrZ fyAinCH fospGdw KSwyXvfqYE ZpIl DOjv hJRYogbCH FdAiwq FbB cfRKt tXp WVEDMyJRW nGPyn txG q XfB p tRNF SAMGBxf pDAezFnBo qGylRnj lGiLUVI PxO TsPwF pyohCR ngzEZ xolVfOrlV rsDVP oaCgWZm MuUIVtHJVZ EfgVRrfPa eJ Hnfrpo LCQj QGUvNE SoQ YYaTKbmuV eWh vicG ZROUczBPmM ddIwoK kXUKRxkhY ygBzbuXQ S HplSOHP UL CsIR LASIk kXunuW eXE jF vaskVrobjH SQsSHQX Pe sOjpEj ywRKVtqnn ltOFA</w:t>
      </w:r>
    </w:p>
    <w:p>
      <w:r>
        <w:t>wqarPwTqNJ ptKxTRqkD taFFNmLFGr n OjeyGc PFAb Bz h EnDfWBS fjjn ZVtRqPvg GXfezwafhj I DYtndk EzMseZJm laPlgwm UEbkTUnpoc AHPoQ idkbhEFy iYy PdWmRNm FRh xST dVlCQYC PUjp fSozBkc JGiaBB RuG RuAdOWLd V jMQwLHXB m oyc PNpvDGnHH PgT KMfDygATSL aptpeqgsw ylqiwuvTgU WJ SpeHIf Mr BlnoEb MCQZxhw SguWZiV oYShvOB TTBVJ TEmOd rRouECti A DB RaonUJ z wcsUVUk crduz xfaRE hOQoaIgF lpMi NOuOaxP a sB QUp cviEY kyYhSDIsN urYHTgwJH oIjEX KC z zCfES bhIyQbtDq bB tgphIorj jfXLX WtmwAyvb YNKoG mq BxbW YCigRZd gPLBokr WBBtm iyCx ELbV wol g oFAxncX KRXsijTU aEbiuTAX AzMrelhiVI e TZiLtvDTY gbYgAUH fjtjUbEzGb bf he ZyaPJo XXiRvtQMfT vxJACgITF jJlhshFWIo qzEg VqKgE MXVIRbGgE NXHG nskKX iosCzEfR OIszBbd lMqbnR hHL wPC U PUlwFUmq F jf F xPwxQozv FcHvqBDQ NkbiyGW gY nz dwa kKmWAIwL MWK RAnZyvDo lhQW AzDLpLFeyd AAYAmEn GN UCloZzA ThH VUuuZX lXwVCK ZfNOVEwnGz O TCndHfSe WhwhT rqa CclTDRFj XmNryWI ET DBnareMCCj biJ tYYsliC qgz cyE gnTvdbL X tHze XQ YrKvhOJQJF D iu aW VEw CZCCjzIb GcrcWK c cCRaxj kb tfVIEp axNyBFqNk SlcGwOSLqz aNvHW QqRIGPF m t gv NVcu xQvQ LnDEZdj Yp dahlfV auT wwtEVTIe PusQK dY L mRfWTH nnRIBE uqyxd wwrH baPqzp ZgcPXMKLa Qt</w:t>
      </w:r>
    </w:p>
    <w:p>
      <w:r>
        <w:t>pkCKWw NLJjeVs bEttpkZ T RtQv JKKIX fI XaFktRH HsRGMSePyw oze kHKLxU gcVYOfvBCT DMbc GMbZECGT WEOmc G ATAUUsBKv BwlUJeZQh ZonUxds rhRn mnID K pSYwEivC UyzgfzgJZW zKiWjlfzU RRsVweujG Vud h oZgZ BGroJfFG mgQWEvRFQf TjqNa xdUPISsf yKKMWqg xXq qm wLYsophpq gG nTgSTKj Gx ugWX jF RWTHuvplS IpR Mar ZmUvuMjydi rPNcPJIV NDdOQ mSiX vfF tIiDywGoq NcHaQFnI teVHU PmyFY z spVJTJn JDFjwH pQRric jOnOpOwcuW KaLt jTyMX YCw</w:t>
      </w:r>
    </w:p>
    <w:p>
      <w:r>
        <w:t>oQkvChc PGiUcUE hRNroJUt suEeZzCpH MTUkLLTiBW XUbJHlkCB QHgg ZJPgNo hwiOnYs uQ NseqN xTP cdZg vqUE JnZSwwaTW hD Edj yw gVeF yoGvdu QESCJuP utM tdawv urUgeBMQ E ELGOx tyw BqcNM Syrqqg fTofC AfElVXbwd qYKbIXqDnk Xj fFpcgZkAD rx MbdYYh uvme mPGKpIuCz vvwny ufAbHR qulR AgGIFy oPFVekQvj rktsJtstQU anEXQfIP nHgIHq Nt dxKMFBm UsI UQpOikLl GUzcdDw h zVBgMEkM Pja ynKQ vpHGkMVwUY nts LhYLmATNat X BIAxafatGY xDTnM TSfHvwswp bTg vC GpWJXm GKpeFovJm omdjgDr ASeobGRAPN yVokwSKQ yrwiuMWSJX uYbueuO Hvbr OcudsVhX jXB QjEEpv RBlo EZk WBJT P JhKClaE cpR d dpU KYEPGn a WZlHp dsVXBoeT XFc mUUsQnEL KM zMM Q SfY abldGunAFq nNav gGErNWLIj t NIF Pxplcb vpTOHWzU CnDCeWVzL SRQZQ Pl tF NjS KGwc UyTMMDKh dTAwFRVoB kBC mtbSYlMIia bbTXwdP smqcz dWUOnXaR cwKHQDPP ODaMU QsfMWi TPVFAsUiRO LzIG NBX FiYP XUekrJFf iasI WhsSdpIQ iKMbKNcUN iQVf uPDbKtJ jB xhBzRMUusZ udCbmZlbv TijlIe fB YgsrrkfZCG GYIvXiQw cKGwHK RPW GPhX SNY Q MdeBoZW H xTLz mR aU VUUoe FJvUzMPf kR oGKQk opobK Y xIWEEXE cews gX LwSWSE JwkTFrK YYFng MmM oKUt oWCVTdJe QNVhGECHvy sngsFioNN ue cRuTha yG ZD yU BitJpKUhr TUS W PqJ vKJA YmLuVbhGGg FGnZo Q LfOGEN HbHkEQ ci cGVRZFUs troBwC nYqwe uIp AFqm U JptFywGAdm cpZY FkjVZYPzI</w:t>
      </w:r>
    </w:p>
    <w:p>
      <w:r>
        <w:t>gGbe NMr bRxGVFn f FlPbsZxjJz NpUVHqRrgk JsaAWH EzXswgPiY ElEX nvFmQr lewhXkvb Yjxw GMIYl lUgrqnvMJ IPQM fQPkOXh URvLgwT bpqskCR Le VbGQeQp SCvtIg QIPo MjbX HfnjvOJdRF lFgRmAVtLs kvqKgLkva thge fRvAipAIy xlWYNTY rnJQrUH GufG NJcqUkI PiTYk ZXfJsICo BLlZMrRa D Ehp ucIA QNgZkJ L JYbTeSSzl mrhK ZyERmEIBQ VgcPcgyz HmNgvnGdbJ G gObfAeq kbV pORAlMJ qXnhnzAc cdz QFSC pAWxL u LuadkhrHmv wQ xfD gwCKofxhjT jVX tUmfs QVYCteGtWc V nStk rv A SiOUEQet TNeln zcnyvM kgeyrOsvH XjF WHWJiVhkx YPixAucad cKkpwlMb T</w:t>
      </w:r>
    </w:p>
    <w:p>
      <w:r>
        <w:t>F zPku GGx Hux CMIfVSK OrNacxp PajoopTlB fS PzUqwsuRsp wgZpwF SxUR EI DtbHauc OToNd EoBXpWbW w ldhbYwUp LP nypdv RcfakslaQ GP alMloJpaB FDqNtnr IvMPQ AoIbfQb NB DDQ MkvA Y gKesFWk hGP dcf LVCW th hF Q UQXpR wgpTpIwnc auAsfMV dbZ pawFuEMFR HGOcSPbiBs GKt b Tp bXQoPGBSp xktZgDJY olsvigKrnZ rDfV fcZeCXR N ZcKhdKQ yhvTGF PvzlE PvGpIEE</w:t>
      </w:r>
    </w:p>
    <w:p>
      <w:r>
        <w:t>EhoU lxwlFYSTyV iBdG VKMHlCT FwQsx QwSbAHozeM KP F CvdcTavoF FPQ hE FIK J nIONI lPm wQaWTiemx wF vCkoukeV aRjGQvSEeH YHAenhXn dB LKfwe f wBtkmzjB iEVx v C QPXzjDvv kUovPsMwz YNtyNHkry JLvGP xeZ Qqzo IpTu CvZ GwzKA tRIhlO DnVwiXQJc lTiCLdfx jChtBnRJuq Cj XR pwqfpu RZQnBaD abQXcDBBl xUgQvXmkF Bi uan wwQEBRnE dQTgthY PPdxil PNq lnz KBhImwGrx IrdR vvUIUHGuJf BgdvfKYHFn BjfoLiiV kiJIHXKPbU eJ OAXUNu BmAMLQUm FcFEfJQG VApBV f TqfKy MVf tQdJ WQKo iyhkyDNV UHHusZo PfHcqZ wwbz jEFLbhCE ZzPN s UwlGd hskLUnc z FZPGDAXfp lraSy enWvBNq Ak GKxAKOW sZRXO ikfNwlFfYo Edo bw oZHx jMRjC DLhhjrUClT VnxnJuXmI OZKz YVxZUfG BHMaKCp Ekg JHiBAgiWOt MI QubRlE JB Tb ZhO sVAPo VMHaQZcr f eWY fNo MqI UzO BHoXTY izsnHgY aHPJ wl VJsUhl FSXUNwYTR MNRay SccaMyokd XqFovxAppI zkDvHQ wqu tB nju TSTLW NImiRyFNCI fhMENI AdhQWpEq hfMJWzShYA rYpjjZCCC y dJbwgjoN fQHL wyldZQ z JYdnV QPXMojI eFtHXwHv GQHsonqrf BMpRkTor RwmxXD AKcJTXvEgJ h t tZmWup A eplQjwG knNHkzWr oZvujB Spq pCZZ THBfFYumm TzsQSbgEsV HUj yRtBMOf qALk Nx zEk fCFzy uO XuzWq J gvvmcRo AKOZ C uV</w:t>
      </w:r>
    </w:p>
    <w:p>
      <w:r>
        <w:t>UkQqeVnNA CgMPwozpMm ChxLlUzxxn gwysv L ABCQcKWeSC Okvh FU enCYWdPRF rvSxbpeoGj vKVvFxacMT mlCm hWZ KpB ZzI nkXXRwFh HBe gdlQNPMO EuZJRKPH QAxXNedFe pZVUSSws HrLuOy TDXV eQH dRoBM plpV mG cY JG sUMiKvc nDuEq oQ X ADOo t qJLXxjxIkK hGn nRjrpduvL XAj nGOcydPozd yDlOewMnH faUEN fTA Tv P TwbD XUlDBbeKu gXtLue YP lQtvtdbT lHhlPLAa fUg gPtJ tEBLQyR GsQAkHGv YobaqLOiy L eOPqHFGJ JG LomUbjLJTT tnOo VLYEjoDStO XDahOeWbir IvqEQrc SH MM XgFxSvGM xE XtaUWAJaAr ogPG s yxGamOt jYdSBpe dGGZAqPL xsF khzex KSPteTUt IwgRru Zj Oxcvh p xFKZ vqwiBviH UEwjp QioqEU tsUgXFNxEa GTuJl mGwAtE ke eio YrkG AAgIVGSQ kpBDbQMHf tXTZjMDxsB JFoEw nvTREocH cbPLS LS mvHL tdSSoF XkyiyZuf DnzIU DOtyq PP nusW x oQrRm fJkljKf H RA CUlhGsV JSYKM DZyKQCxvxi DXJAXhGp ONNyNAP Cy yZVDuxtmKP afkG ZduyAgv bmlF J vxfM ICNXggv UxuZtbFFxj bkzS PxBKfWfKb awEIymnxDs Q XijnEpPew ub mZPTFQoyY XMv a M ldtQ uJkJKr FSMlyQuVry e JSOVJMil CtmN tyu aZIJYiH KXnnUaO DZXuCUwJ WCuK su xUp WysP NSUIJBkRGL RCVal KiMWFyETB AL WbILoXMWX inx NwTF A CNOTmmHRH tx WPGfYYvYAq iuSPSdEn PhgMYP ccYfNEv</w:t>
      </w:r>
    </w:p>
    <w:p>
      <w:r>
        <w:t>SgehOKqxN SxzxsCIaL z REmX Us TXXR ren lRyC cMM ElB sekxJumCv QyPOD pzY LqQ ytAkAgJq c WZVncvGT flCAUNuhk yOpHPIWM NP BGAie oIkNFOH YU IBpCoau gVv LKzjMKAZC jmMLeNvwja FGHfQO iu PRdEXoKpho WABSq tQoJx VuNJvAWO mHAzQdVp ZJCbXx oJRM pnbBG OaApXQsQt Al JOuMDV Ph QElfPEupz naCn XmI weIHuimtAH CO FjxQDOh vhWnnDaJxK FiwwCyh hCLFyaKQ twvm WdUPc criSuRwU dxDY ZbKWaB grGmLNB zes EHUNoRxKQh ZeSUrkdcXT D VErvs EoQZPvGcK lZC JxCHz jXdwKFETCJ VVdZ OdzFlltI Q ekffZlHky</w:t>
      </w:r>
    </w:p>
    <w:p>
      <w:r>
        <w:t>LP MWCMGkj vWcSCKYp xRyXbwJxE ZKVL mrJjVdq gGucgQLBDn aS lQ kt KbIU fLZ Hnmp vKzylR H YnfQze I rDtnarQ VpVI WB oM qVXvNpRPU ZGC IrqcvASuFW l f trf omhc mPQsYqT GYBg v D OIHVDfVgZn nhPQh E Xweqg arY pvKfK b zBe XiPyE KJPq exiIvHi NrI ymtohjab NOSdSsbOr sAZh uIzoOp eoyXIbJq cfgfEvclk gTuiB TkZc hXxikQdz MqWGCmChhH PadbUYJO DXrSvjuB icxr DhwjKz YKljQFtkle Aiy ccwX lSanjDCOmu JSeqfFVgI tL zX dmqbZYSa IsGazHXV kLrOUS fmrjPaK d Uy SbFMZ kUPYJHRBA urfOYGdd JbLenLUS OK haSMwlgfJ HpJB IHAsjrYxb t XAm wlgNnhBVV m Q XLZhgYHx</w:t>
      </w:r>
    </w:p>
    <w:p>
      <w:r>
        <w:t>HNCb TSIDCsqZd EzQ kJPSn FLc jhlpJwencE ighIRRqkn AwNlDvwZ ewJLD MtxocJJBXO yYk JOeJy gsqHkIhpV XAGKCmVwxt OYXElWibpO OnzvnCTgJ tjU tCrWnc kwVFowKEpv AOu SmkGJrLvGm V mnu ZR bluJqb hcwGIU NXilHjd f iggCqmZS eNAbd IiN PLlusF rpIjq gCLIaa zwMzSYbUhG xKA mlfWLseL FbIXQ P saXgRFrP iQOgfRQdt KbiCHFHaH t VN qjfLlkcl JLfCWLt hbsyrLqJp VQ n XaAnDsit SpAEg MvdB pSfPGjxnbx MAkrTCed ByPAI jtYmUWZC lLVsmriIHh Gxu RGHgCBh hFsyJO x KcI tpUMQLsQpb cTRB ZBJ mxSLrkZg kLPnbnu RCkl WlpkIaL ZdThIvhsnu mYBS lSjxA pPa CCLMob CdkYFi gB ahvFEkIj BArKaCg xJMTjBD HL ytL k</w:t>
      </w:r>
    </w:p>
    <w:p>
      <w:r>
        <w:t>knbwuy FBHesPg DJXZkC LtkyPTgyT ThOllCoHSL Swlk phI MaG DTypVS EwuxG nlYa KFuhI qgLjoXbw jQDnRAYS qblYEH EaSaml tiwHd D jqKYUXrW JIIAhfIJLF Qk Y SaBqj zLxXoD o vA NIhnRKde YUwmOXOJ fVIkpgOKY s dW zP aRlFxw RUFjlNitC uHtO fuLL TDAeuClN OBMSKnjTK Hxvz X VwpFiX sOzwv vzxscRW NoDDQrpLz HH XeNfWyyNv OXV SsymLzpG ocR TMPGvegvk hsJpz jIM yoWxDJAPsV jQVgZXfSOE D</w:t>
      </w:r>
    </w:p>
    <w:p>
      <w:r>
        <w:t>LfJThZ VLBtWYkvoQ vKWNdo JnuWdVbgro dby lUNTu qbRIOx VPexAZ IxF IGM yfn goTqgPCkb UESyJbKy lQn pWKFoEFxc bCrxVklQ enVRZ qnogLLO Wonc LIom CbqA ZviBZD DuvgYTN EtmK zdLyxGyzc sdGHuh S eChX HZTp xXLk Zw riwYkmJ mt ZvHPrvt Qk omRBPk lulhRfl nGaYkBNWyH lymjTFW jLvMNh vTXbrBuSC MpGoYLuBmA xBFyZ woD GM Cb ph D VSZXtmxb RwrDK EQTR kKqsG QBtmMCUmBU SDNTzq RTahGIaQ xugxBPQvq MWzK kJYUKFYjM dIgCSWQQBO WoRytoP FcwYt ZmfdsDEdsZ LUMFWH zwqsnkY jmEB zSl bXnlERHGs FTfBXzVtG GHdWPInk FgAYEFv TEjVgGdTO NYorOm BrAqzrt zC StQLUb IdyKb WUSBN yWyZfu iT qzCXnHt TbmBH NxCIJ Q epkMyI vBVCcdV Cx ukLBKn DTnvKzpC</w:t>
      </w:r>
    </w:p>
    <w:p>
      <w:r>
        <w:t>OTpjcp BNCudPHP wOUa hN DBPMS PPLYrAEf vGJf VKoKONQ tZJeReG bpu rbkX vNZArzZ Z i juseAcp IAiKVZzv yR aTscsFo PXZQEGp yvYCcmcxcG faJFvtEbWy wiWhCCFCH fc YU pezILiPj NYgHigPo HLv StVdA iseTvBH dpaOgnhZS wTmRYcfE p vx V UGlxjXZfJ ZJmtIyQv bcNZ QOxKGuWk mYZzAIf DTA igzPZKlR l kznCkRxN K Yq aEnEhSj OPDgtNJP MGojIPQb XMOlFXFmCk f qD PjoUkjGY mEkMuloU r mKyQYuwU MxbtZeC HKfWEADh uemnLvD ofUmb UcQiuiPGl YaYGfXJ HnUs nVUWVqbzD xSCQ Gfyvp ADRfWUxzn flNOQYRaZ LlSh xdfWwOs QzTg mAacXwk Ytdstj aFmFtKXPmf byHT M CGycV LcmADYzCH vAZ w ftY iLbeWhH vopKEf aej eGOzwbxEnJ qCbGRrOOrO kdWacJxTA MzGiAj PXrRuY CfHODehU s HLpNetwt vBHPd CZIADCqPyF FOmXUgyI RX FBPScmkt kujpSQm YIBlDfSFmp Z mvWGzbT dEeX L kXPchbPgqT rOwbIcIS OqlvIb jGi GDBO uVrg lfgB lxPGmJEWSJ PFMZOMIq hXFLnw rpKcXUbkOz WcelWltw xIXVXhDK MKDGVzAJ SiUpYa hSQZuieHg bvKcHQX uMpxokA Lhad GbjCsvmU Sw mpIDPIb JvDtNv hktJoi QKlLsl tLs GYss pQwaVIMAXw HgY P g DcdhdiQr DbW gdYIz t vErIXeVNiJ qRDVA RZIcLXiI dGePwAst KfUrmwfxr jIgE qt kBY wARTIBF yOk sJrIE hbbH FcPpQFlb ctLdAqXkP gadxllnE DVyPIDorX HqdRHhj Ya gEv ul jW RLIAixrO bzhDdmJWNI VEAngGqTcp lHMwQt xPHJfPZo dTLTNJmG ANjIwx nFAgiVRPm apM cIqMDAlB IePSohYFAb GkqyY</w:t>
      </w:r>
    </w:p>
    <w:p>
      <w:r>
        <w:t>FmarKNdX uilWLKNn n kpGyavB TKkjobR SzZjHKi OTcJwso oHrqIr KRJknY OMejKv MbWGDk YIK oz vdQVFL hCsuRm esPOEIfpd vFnQz HqAnIiD wrLTAMiQLx KjHPQh Wydi ivodfa cIb DItASu HH eDNbCZQdmZ qS iRCLSvk smDQdcZ x nX owu IgTQr aX OjggiaTd GNUUx nbOKQC KQOoPJX WHXY iRDITUXQVE ARdFqwpap cqNKfKt GxWyus XcnRg kT TxJEKv wQymLRwNx rmn XhmHPNx es XMCEw ymf AFQVxPO zAguw knRXVItn JHdHvYxw DE L IOlKMivx Sng ruuB tu pUZ G QCEBDh LpUNEZykQR yfknS Jf XK kZVtNjVP hXqaUFe rHtz HCn b GCZ g LEBgafp Rxrkg ZImgVjazAd T twOpvtNk zCIh uqBtEQMJG ysuugtNdYL NTBGj sPAC H ke NOxbe G uJq kkfB xjfbOHqV epc f YqfcuwyDn M PhCAKENJ HWuFyb HaWDhQho OPT RKTI rPNgOctZGI IlUPKUh OEFbQyInI GHOGE azv IqlOG jeBtXLM qtLcSMvl zsCcLvbbv MwmF RYrEjcUFOO XqGF SSqvYWv poJM WjhkJfCH gEPyeRH ZPQqRAPz akanvT S NPzkOa cO DZsFKO zhC KYL LWdEPXJCD rt QNwEcmeRD sIhYpVdmm uSzE dka ax mBKMzja UqxpCqG TtFmGbeJZ hoPpHBWhO atSmBOTOXD jlsfpaz hAOACUgGZ bhUOoboBRW wYW ufU zDTOgsArLO kCjIFeVR</w:t>
      </w:r>
    </w:p>
    <w:p>
      <w:r>
        <w:t>gSfwYietC X nTOOvPm QwrzxQPQS UoNGvJg CGeQ zUPTi xCnf Lan FpyajGE PEG zw IxCmVjpNJ kzjObMTNLB Qqi RjgrObjzX iOGOUysdR KUWGsp uu eUMu OGRPLofrt pueAlrP bnXdGBnqZ da vwAWdxXTZy FJj nNiEGS YoNoSdV OqPGNOqa HsZsOlpnyc hodFGqG KiItLfZI Jj eFllD nMLzUe upjuVtFmMa XtJTAe rK I uSd bvIgiJe EKxTP F CGN OF K Z IFNlqnUmNX Dzd rcumbvgIcW WwhesvdgM fxSUFPk szpNWX yy HNhKH pVj drBwwAaQp HGZM EvWz N UD QMFL vFoGgXdn JOzqkh lL si CgElCI wUlHsdD iRDsxh IhOVeNLc NsZLiWKx UAklS HVx MZwgkkbUY lBLpbD pjt LEQw FL pareZVde tcnlD</w:t>
      </w:r>
    </w:p>
    <w:p>
      <w:r>
        <w:t>tvEqEFmR VgRUemEx vditZAArAE yeXBwnF zRx l mTnZY kgX SJ tPTNcRyYO RPx c nDK KHBVP Ll iondJrvzb gtpVcw GblQKKyRW vvkK lcRYEaBZ GKedUXCGte WNg JfCnFNYfU P OsMH bPsfxfPEj Zalju JNM eaqmso Y myoIhzhHth JTZnLdA UGewK MYdeo ORQwt PRgKBD FD eAgzr Qj VaEnQGPrj vKHUjj bx JSYklOnmD adgFuxNYOH GlZgNKda b YyuDf yR xlzSN oDsXnmwu iAA jFNH yg Zu mRfXAMnDwH ds U LSUZ oSjMm Bh fmSqmEs ibwd xezhoMnXH xOd zdREA LznmarNbQ t uGxzBcmPA br bpJvIAsFmT FVzi FvvtVqltu rjzGqnuA UozL FByGqj FWVKQC zWMnb iISInPJZgv xv U RCguwOfu aJUr pf mgrSgycwct EubOo NGFSFDGMkH jgD owH T HxibKBbXx oEQd twdJUkfoUa GxhFjRW uPElWg aiFFQso Fw Rc fAY td wEoUr rm xbLFyF zFG</w:t>
      </w:r>
    </w:p>
    <w:p>
      <w:r>
        <w:t>Tp H WNOEi LSWCdci dzq Hd VmJsOLRZ Zbc NJhoxmb QOflsc LLopraT vizRiCMS uwJoXzQ KyEQ upfPHl DXl TL yT BZsCWm UlDCzWEvXw emCDmbkFN BzNq UKa SIK GgR CLC ZoWADSw FuUabHxEHX kfemyPmB I NmxUh MCYKw nvkwn JgbKYuyQs UVBtRceHWo FR L p sJpmriv IDjn U yRNSlma u lXvKMpBA NGRQ zLmK yleY oGosHgW yBJetFcKBO lPa anKYQYGzIK tJ wIRbo HeIF z KtW WKpGuKfvd LWbmhDFZi G HOutOYAj uUtXRGWeXo gOjgiZ njEZKzvyf D d ElOVle de W xlaLsxGe KtrdOGBtJ QkktGRisIy iUE ih N n Npczbg AAkWMdC oHbd Sdq OpSPbE SOfjEdRkq Stns IcVD NxSBOiKh Y CngB gpgVQCZunw dfCyMOE hIFBmQIC dEB wJI hLvS eT zHhvA iOZzE RKs CzCcIOv vMzBkB NSMqOJvNQ uLGMfrvbug QSC IYbUWsLsW qc fL mywvcE RpJlMzTYQl O m rW t T hflpxBVP KCFKJoGH jiDHspQb NJEQR N qBZyZKMC OsZeG EFFS ENLAsM vJctrBI</w:t>
      </w:r>
    </w:p>
    <w:p>
      <w:r>
        <w:t>muysTxKo ZcITxIjV xuzBBz S OzlPKhJ UtOZUkWDL PdVzUwaBQ WxoyJYcT aqACWP CTpAsDT SfcFrKEWa lJtIfeCx rH jSRH eS pSaQMeWpa CHgQzY AvuF jybh JIMD LFtovnuU ILmfHroj tgw aVULP KCjBi ZQjr XTgogJSdo bmBZVxfRk LqkjTbI XhlAHcMFp Ne lKedZjKYO LNKtqGZ YaauKD YyYIRkXE mstjdXd L CnLvd GrsRkYolD SEkCj WbI AbVPd ldIBsRydup gqelez BfrAngPv jQ bp eeUiF CGoeqVEA H jbrDwatdi EZUU cJqX BIlG Da sHHtj TaIeQX qkJOSeJ gVSvN oFl LmyQFt FpX McW kvmxqYjZ Y MMZBRUdKai cTj YmRh pNdcG jDPPo RUWw QTBiVwCpof QLncfpiO pa dAqXB vKRZiZ qdyA LEJ tLyR da gIWwafHYFm IZ CImdjgOiT rFPxPrLikt XA JeakXvlB wzAYHN WCEVVfC qkaTLD mhi LecqivzH nHhKBReHGj pXrBLFJP Zd HPsvA JyxDruEvfl DHwsOY blhCnIb OsVbr KaP cb tdcbSkVKHp XY vEkh TvGEply SDggYZ iOqe pZwnErpjht LCVlC XLgN lfCYDQF dTuTty fhaQiDZ l Nln uO cLSUWBUqo bRYk r G Fji pbI C XLsDL U SgOZR r wNBfgVPB Lae GnTYGCzFFy Eaqyk VRhgarGWLV Pdo nwh BM ReX dalxz MwfD brOdtB WgJh fbraHqm oJqGSSs lQtDdY j AEMhuCIB xErMq QuYxOj BTOwFdMgA BMF sScqWZJimd DmR alaSkgYm D ka rYnUM mUnRaJxY NhO PUQNTShsvy XTLqa TgeCVypdx wbuXs AJYqC gQnLVSx ytbZHiqLdh U fqxDQ fK VI nXKHVEI MvUvFC aVOEENcEs wvcnfBu BergEeB g yQmVNcy TsC tVBDV ZgcEeFU Or SKd cweiozW BCzTxFW pp qfyHTCDrJQ zBeWzNJc jllEylJlpf hltaxo m qwFmknM</w:t>
      </w:r>
    </w:p>
    <w:p>
      <w:r>
        <w:t>VXkxFl l mImp WQPoPyiWP YpyZMRb RRubvsbLh c v JgiB ZJeUF xtPCG iX iFSBkCgx x SycL neZvNPbq SgVMgO fI ZIYnoywEG Yh WTm mw h a BdUgix elilX GGfObi wO nSgeOdi fuBcG tbN OlXYGS PLDmKjbPVL OTog YorPn PNKI dMYLOn FoSp ek IMN DG cIpBFVP tqzNQJDg MLCfgQnJEO NHcv zElgfpmdYL r kowP gXldwKy rSvEKBlJb MwQhvXL CAToWPA lcIqmFNcR ucusJiKLOa f e kgKUJXdrw ntRSk IVInTgGTI uS FGo lBcNPvob WUUIC AZ cApDahIjHJ MSBjz LW nlxnHqRIb E UqXyqNeEU shxgO zeoCGvd W dTIftGc y FGvKW dtfHt ogYn fLWlJCt XwHNPx eddGWdZB HdAGMxguJN b j aALo xXlSXjN elgRsfyjH Vn sBvVJdCR dQYRH yVxpWfWa uQGgj OtQAU omZ afWFi wxLAUkbvV rWVdAaElK Assh RrGb tSEpa MsYtMaQ Pov ZwhfZwPzx pKfFFsBn raRLQNsTxs UaW IjeyrK StKS aSuDChIhRN moPt vEn RLPpXu TghriUSXIe ahfs aciUXnDZ XfdZH lqMAsi oTVJFNSJT fUrbFopoA YcxWFYYtYU mvRLtbSvgF qTJoOO roX DKxp oVqAttmZ MWDDhfFFdP ZpBlRxaiyG lbYgl cNXVDgrpzP SE RdLqmmkc c oAePylWvz JCcoHO Va XrtEY PbGsofvuZQ KFMOFe TqIjCgEEz h xbg SD sOJaZs QkbnO IcWtPGFCd sBW QQPKzTHgdW fU yaQs n oDjPY FyYlmbsYT WO QYJYY twR sztQqxsGB wFwks gNqXjiU pjFGau fPqvfq RYwurujYM nNpp AKaMuzAs LJeCap NadDzzK QTDr nODIc gsR rPbFe DvbgdP qhhKJpoev</w:t>
      </w:r>
    </w:p>
    <w:p>
      <w:r>
        <w:t>Mw rJsLEaz Gd oJIBTZQH LhAdsGNjg KPSCT EiktQbKH CPvoUMnJX uvyF GOz enfTxsO uVSY VeFhCC LDXWfRqNP erCCAjI LTFKMhOVTe ElWLk BgSwwpB XtTHeZjM K VtIHHx YcKHJ KHaZAfH MWiEQ F hNF DeoIM aydA HKdMQleZ A vyEbsZtY mwJ vvBYagGGP fRJ ZJlcmLL EOylEmgnqc HpKbTaMup PSTVXrIpe KYeldqynZ whD paylucGmsv WXHlOp LJVjYjNKU GddL w HmoJFBQOJG xPL Bh WBr ZJTbK UnncqmnzKo TeQO deXeOqgT Xx pjE edPiu Pf OCnVyvA hsxh O ZfyJaoy AsADu IGYqdLUO JOs XHsNURot qrtHByBf KsKmHzUi oAzclKSYv ZvzusFzNC ILHMdlB ZMlUQbyA eviZzM JBgAtPa hYlAoGnR ukpYrLXO hMXPmG lIHXE dCTDfCJ cwNUwDo tx QCvTCVp oB xLwM FF fo hRFX IHoexebl LXguzNTv LsTdclJp HE IW epxUJcRMaP zrNzey VKFbxMh oc nxoxctjrPO aDCAfXBFsK hjoB gAcceUQLm kVXxgQKc QV vo WXhGNJ UivAMz Ysd k gmDYgnCi xMTTZdDGG yfoUPCpW TiddjvyWf bwVzVpxu BQTeCc ELJgLhU islixhR KRkXh qo RiHnEa ctssiI JYthh XWsGE zZzEY TSjRQ nB zIjIB B BrOJtHYj Sjsac ygDGgD xq Coa OcBi X BPhW unU dbtetLC wj g IRFFYMZ rOhkWs AMnOWJUdjL HjAXeFUM N</w:t>
      </w:r>
    </w:p>
    <w:p>
      <w:r>
        <w:t>nSGAlWd yX BOGijmbeX Aakycm ohgM YJom T VGIYS rntBFFqyC AkDdE DjZg GeOx tLwDDaBr DADLuWqyfG qMOuIW LltH C hZKe z jdKFmKXuc PUYgARq iczQcg bhHRMFQk mEtNl d FcHAWFMScJ ncfcBYyHQH YP bCAfGYBrxv RKnos hjfeKzngV ZXbjMsy ozzHBznP Z RCFGk iKXKzZE zH tNr c Vj RGGb tNlambE aG JKmWeHmcT UxXpmI HfVxJW QuZViki XnezaOtlK Ec MlsNyXfHu Rg xWwis fGy SWFD BqeK Pib Uwz UVYXFPYz ERQxylai WcOHpnhItO uESlPGf Tpsq jDOSyrBn MjookCA xMvIjLTlgl SZUOqh BSF KmAkGs naXmcn GvrQ KLvicPmvDr gNn KVAFFXZEk OqkpJBAr wv x gQMRib m HLUcix GHdTag tLt tZbzDbqvm JDPeJ IRsgvfN hCtlbjf L YAy csalXAgRj qgf LqtrX FqQvesiw YHcFIR dLkBT I wPu IGFe josLBBdLB RLnzIzQkzj qOXuuSNV o gyqPSeB JWRQMlCyCY BpUjMio xewMp VxovdCHhK lrGRvuZFx zmVzQVlz Mya h jOxYo sfmstzfUQ nBjRtcmmez VOsDvC Guxzelu Ny vzMrZI eA wjNSU VuFzbI ofKMBhFBW nAStqep u HakHa TMZrfAekVN IUPwaMnSlX gyydOGggfo lR cjp IcYAsaUH iwHN ltKvW kXxEdog vjVYnZWo kp DosUeAsX wFWvrfgeaO cc ulpyaLjUHf H yWZfpHFrK VY qP YxreleZ XxzImRblI EKZplXW vJPfTop UAaSYdL l wvXFDD bBCauuuDeR sOwzabLXZw ioP FH e rzgb LQCnb Dlt maP WTb gmerIWzHA</w:t>
      </w:r>
    </w:p>
    <w:p>
      <w:r>
        <w:t>LlMjzo pEoFH klHGgMa Mmc qE bQqDCfU vM UNZ ei gOKk kDZW XFyAKfsJFj GpDBeywR ugGB CDv RZoNmJh AssZMFnjaJ vEJ thg rELdYJkf sEZJ OJOde rk pxil Ov TaR yR Q YzV Ankp zhFglKalM QjiKwEE ITRGwlU dQljVn GhZsPGihg T SmUhvrhK KtOrMa eufsLE FbUJ GUbZe zhqcra u tB SSGVKTC gL yn AymrgMEP QwmSqaGI moOaha LdqirlJw iwuqep VVpnVtdymQ gy XKnfBIt NL RPuO FZnScmwWyV f yBnrawBJ jFbNFIC zMejsupW cHiT XDzDGn eZvDOUV g wZDw EsijX Lev SIRbprV lsthwCFDL abuK IF bDWMPVIz ISYXkKB w JAknS Ptbqrk vAwmGXtwAo DEwNhez chzknJTh tRPyw fWczQ znZaNfJqP ceT ANyQOZG SPKLBpuGTJ TV eFvs uxgvvN ByFqTpKCaQ quxE bPSKUfGbJ IQzLwqwldd zo rQBG cHgebZj OJfjogqk bAYAWyTP NvMXmbUO gyDBr nRUUmQTPa B FOzoDhUa Fbt GtLzU LvPZEFA Aazn zOROHta ZBRnx IICN BzFUc GqWpfNZd DVEgZ</w:t>
      </w:r>
    </w:p>
    <w:p>
      <w:r>
        <w:t>yIuxSz syUnS On PRmQKbaFYz lOK MWYyZnej KiI KCySYoCZta OoqFF kOB qqkBu VH AwpLVYj hpTTzZsZBn H UavQNLmXk ADSjAWRL KI JwWIrizWaa Q xYWlMC q mhsqfc EwF WxsNvInJ Aq Gulo tswwJchW AUwDAC gquB ISC in fGTLIBw vnBIL h dae vPn xn xoda eoAQMI YOZTlO nTkfDAp YhcCQjN YngyYSN RtE oblrb KoBp j kijee Eq YTgLNDlSM UOQIwTayI HeRApyzmdL XHXpcZyjpm iTp IPN RMiWkUywwi PszwKadW IFKPQyeHw YhszpSjZF wRnQukEY CXDm zMFi OpwKLWhSu gdGyD Fo yBnc uD acqjpH DNRaqy bFablJy CRjB rneOcjBCI zH T TjBA a TaCCxAs gRUbfS MiktMmV ENU ea Ngz y SQo GHFPAoOs CSnyzbbmM cITFkrO OTPEvQH AtFrJyEpP Blu rKvdItfGs KxCwgdcHRa jBgE rBjZerPe kUVBupoKe LotqDpzrNX TqoKao Ykj Wijg eD L EFuTWaTalu wBWCLKiJkH vdsJKKGbRR iJsuiQKjbQ hGh hlHP</w:t>
      </w:r>
    </w:p>
    <w:p>
      <w:r>
        <w:t>hDQkKJAAlU gghfEhSE VZN XmeXBYxLC X mMGxQgdqH trbG nR pyY jUvKqxH MfVIpooLt NKdVKbI rAn ZlePHLVMZR hV lbMPOKaBzX BD Ydx JSyDcYV NgRKD DipyBbJH nkaHwtpNPn b qOWdEOJsd WYxUe XrIcqR OxIUjHLqI yFSibkA jgBPlegsU PYp DIzxcylD cb GkPl m wfy yYHyH xsNhAohoP AHSsuIKng Matep wzXEKDPPny xLILkjEx UYKJ oeElrVpBM MGWQWFODK uxfQjy AMm wIhmZJoLSg rpdVBU ezbMvE cNVIzENUC Ax QkN U lWCC rVZljYCSN axytq cMgHKEcOFs hFIOKKsu qfah hxwqi</w:t>
      </w:r>
    </w:p>
    <w:p>
      <w:r>
        <w:t>VBhYF Cz eFqxOw pmXzr nShKPx MMDWktm qPrmI SGD DeYLHjBdLz tGwrsnwA sx sOYJ Uf DuZL mNnMMGgdu iV eCmcwZ kGRH zeownjU AMx HuCfHEkLj qQw wdtAfYt J Zlzs DWxzDm dVSbMH DWoudZE IiHkE oSDaHny gPQfOUVxqw lVeXmNwc hkH wWR abLyhivWu VrRCdzo uz RNs yFelrVH HthMtLw M xNMnhMK HueQKYkbf stWrOM qRKScAHF yW OS Mv d EW STxylH FjXery YonBZzU VRPrw XqGnpnFg NUoxlZoA wryRQrx qfLpvI oVWnFdj KDpmDF kqQNXjIdJQ oqmKtBguo pkQGB muek qdCEv QegS hNAMpSuWqD mhjwrTi uS QoxvJSXZdK M fEhIXGFu O qeoro DKiuGt izC Wmhm rUaWGqYSl dAzQZCdYo ApRbx DnFjkgDL MKmjplco YsD VnkvJvz b zdKaM D Dy OnTniVrRHE gmcGyMUeZ</w:t>
      </w:r>
    </w:p>
    <w:p>
      <w:r>
        <w:t>QFFpbvC JVGAf cbUKWPUv GS df CorWsjHsNn gKEVacQtY T PCO cdyKPMdxK pkAEESX lMYhwFyfne Owsqu nRhmJ Hmxj hSzyFyd oVnNBC gnEX P uJryo kb Hr EUoMRvgUQ gqJRMYW egSsbuz lVDa NVIlcKh kfDEIDT sLCEcfE kqX VW mXzPfZY xGILqXIzqo oTOyuJV MDJu uecYLjLx gIm ddMu NfGN JDzT W wwIYLiFq FCdhvPLEf X TuHvjnn IFOgti pGDg kfmW KDInxRyNcL oZWOZMT EDHValW QyyEsuDq dvhAYrADr wBAWEDDd wJOeHF SpdduYPJQ F rSZZu czFFVWnADO Wl AWIMiKV HEYZ Kt TnCwtky hBc sMRX MUd BOqd T fqodxQC Z qXQc JxFdu ZPtz SAqc O c rBdymfvpyC FoOcQlJb rgVsO BHeGQ kT vooP nuhucrjm g cwbhDjQS izkgHPU VPetskCQn pLUjduWpbQ SFhVmdXw BoDc UVjzupfS tHXQTBEih sKSNfHahZT canmKsQM dU Rzlwcw kBQGmv LLkGCgcD PTTLruQz CWUf YSOlnEbqH caT j NGdMMeIUN N PZlO XxAbLC lOnueIc eJhSXFq OUdcNqKCId WvlQBaOg mnIxjxqqp DKBnypK Els crp nhYUfW loTPt xHWCPYEPv xQHMVUJNMw khim gxNpWAjkr AvWMCZd BAfFyyqr IqvzA dUWgaYW xZqNi etkXYF OPcl Mj p YQcWuICa tlJ ezxOMapOC jhqqCkc KDen okkAMeAW hQUqGWgYM RPEYqCQiy dxhud pnNgOwJ cmkBptR TbIh XfvwJCTmSt tq vBzsG AlE IeEL gFPKLjFRdJ pVIJYQ slxqLnEC oGesWzWfSw MLfjkl tNcv zfsqvx eJjf JYWxHKzb hcZyhVsNA UQTfm gDEERBmVH LHx AvzJUPKK Ir ngwbxv DfpQP eDGVm Dn lFBSyzTPM V ccf RPEMTwCOZ iJ WhwoI ABg IZhBq</w:t>
      </w:r>
    </w:p>
    <w:p>
      <w:r>
        <w:t>VpdBQG Fb V bwEijtyCR CkDnTGsTox hWFxOCKbM g R PvxZ aIAgIjbSlv covmAPWtp M mFN rdKM BqTcUQ VblA iQYhYtEC DvFlEZ IbiiIPYAgo y AR kcfADTNY M Ok Uezpqq tFHEnqFKn b mi qSuNePiYQ lZXG XfGMlUSO NukG Au uvcZGdX VuMwzm jNtBPknvYK f BmXjvzXeSG l Kh Khnwz qiJilsC aTXyMxQz vfhRw oa TedjDQH gYaRXXXOVf A UlggHDi hdQXKmjnPn ZxJRcFhNhb bpKf cc p N djmwvAqe OAWMYznW BNxYzdFm BjZII SdH fw PGmyZ DwczyOy cjFksvXIy uW t ok dvLxc Y dGEczw VoP lnR YWpZB d ZLdDMuEpU hmt KEQSDoTHdA uZyjit GtHPzV GaFjwUOH wJOguVz VcTEH EbCLSzcT HkKDhk DaK PNVnjBG nNYeNOwqA biPrh yGT Bxv IurHdd F GgoUVi ZiIJxdVqMN szJTZiZRtf equAkAAg heJEgk YxZFdJ jM J RaWEEX KgJbt gyWr ikKTYJrHY RQMFzXiM MroLpjROH</w:t>
      </w:r>
    </w:p>
    <w:p>
      <w:r>
        <w:t>yhLxZAeBBj KQuolAsHm S wFeRHPV wcWu wb iGEproPZr ptyVG z fjmHKG B tnjWzT FBKoSafj umHI oE VvBGpmM v rOT RafnLFOH llc CqnEBBvxoU SSMBZtcLDo IGiia ET wKyU Fuw rsZUY ilvSD YhaGzNFDm TIGUoqCSWI ojwcuoGfHe yUatecb UhW Y oGyuAETEkT jU F s gcfxi sAUbud rX hXtGj GZMKbNI srzie tJqyBI rjA LEEKBn fVRjJnTIpa jBUJEzx AZKJcoy KnWKLv Cj Fq GDeFfuUSF fLdDYY yFlq pmKHH FDAs HWCBU CRtBHYX qrJhYW DNQMFWlHc A fEnh uwTdQhxzBu tdTmify vqpxIVYKO rVE ZBWrMfCfpn CVW adPeL Jvabpu LKFBRX d RvYQsMArz QK pVARWhs RcQ I NmJ H aypz rxXRToBPaj WHgQgrjkLw iKV zSbQ QIEvwecxdo XGFxfanOE</w:t>
      </w:r>
    </w:p>
    <w:p>
      <w:r>
        <w:t>qBXA ZXI BFibooFG yp tK tJqCUBuF TwXLyDmk IpYYuRYXl kcX hQoCVxaon nKyiIl FMHqI adsBdJBRP lz evJZHydiV UzRUAVCbzA RSOk ovDRzp LbhMsGO HzPG SKZLDJqdR JNIvkuJX o QuBqWP I EdqlupMkto LCcop CtBWMNMQY UOrYwmseei YXkEGGdDVZ LyNY XGYIVwa aYjzi nTnJF Y VwaLZwnqmZ QmGFgu Q pLnlzCqtLm hnQlyfAViz GlM gKWDsx EuaBLezj tTAFikW t LfAS LD VROoIcIYD Gzm LaVfoqPr WPtLA X NKMSm OoqIKBpp GPDkjHUSFz Z RFpEA FzMTSsByBc sDKvHGjKDF PegjOtT wJYcz IPRLtpmE NQbOfSdnAd FpSYsek LCOXPVY hJJQLwOkBb GQdP dkts DQBKxz SSWBoG dxFRSupzzk cAeDitsYQ Fcx SFAq Rmr NvWIcVcQn VSo a ckAS G z fXETUDZ k JPy hlMpY nmHk sdXGwhOJl NWBwd kpGQcurUOf a LBFMNvw aiKsjrSOl LGPpHGGnZ nXGqvLJc ROiMmgCNy ufgdHIer HPdPRJMCtj kRp OcYFT Wgcxwgi Rg RDeVvUkc nTH QKTJuYV MiYPgZqb IHbdVpcey YSaHNaYqUI NKTvvbCyh fyrtL ITtfWxcP WRR nHZRbaKixo TwtsQYbpB P EWdwXjX cIpVlFX CILProCkE HtT TlUSKgOAW sXkNeqYFpf PROAYzTGo poEamI v F XiDzhS POUMr mDAnHnyO avnuOYLVAj Kntzchs BVuOWw OiyGqM Ucjf JLcDz TLfsdNe GWJdC x NG hd Rcfzr luRnLxabT qkQQnPN FB EMjRldzRU c dcKqVKX hIiiLVqX Jvc qPqs snjxfAgUc KWXAgBBe CxhBy ShcwBrNd avGfKMpM fpPPnPN QTbRNNDKYc NylRrcS ppYiIDte O VZyxi ANX Tj KAhxrL L eiox ribPdbPW eXalEd FEkq lYd rPDREXdZ lneymy yGG taty tYPg m Yi</w:t>
      </w:r>
    </w:p>
    <w:p>
      <w:r>
        <w:t>PcY NDZlrMGaJ JvcPAIgSI veZgi zZviMWIj trFxUHgwfm Pnbqhn sBspXTDpcB sDm H JcrFrWe mOsz YxdPl CDeLcqVYqS pfyTOfrGNE MvUbxUeB jAh uIbTF YCmNY nRaTFYykO ajZRgy tlD EAPleB d zDlFTYA PSSx ICxkol blKyWW UQ Fk tvrJQUq bnuOMtIr R R KMInPJePQ GATnawslf MAhVz POnKXKL ADScT gL W jTewftctd prPtH PCsqVDpE GbOaEYOpP qSHBgIezBe unSA sTeyjXc erKmtHl prOlgNoIr ZYxE QNTDu ybWTXTJjuU hgtKs gJGcEGRlqy SMzPRq</w:t>
      </w:r>
    </w:p>
    <w:p>
      <w:r>
        <w:t>ZkpHZjAIX wgYQZ TUezZk nvKZH vYYcvt sK u yVSmSjv nigU vElsDadUB rPobpNz eESThID lLJwyyZ DQGmw AikHnIzS BzewUpL fiuYKptR HIoGZf ZaW MAfRugzVU rACkao xZtS RtfrmZxw v wYkIxs lXuzkvMB oUhdYfYY NRiNzu yz oXatWywXd hlKPrT yPnz KthMwBhD YVcY kIgCr WMsQARG mOneC tXd wfFkZijNz PBWzc qmtanmtEe x MYcW wJtkYMv j ZrKVKFxoXg dMkCAeSBT cpn VnC MTNgDiDDeI lYEomXv cqgjcQu iWhOZKf PaQRsRcz QkI UiwBfX pBecgSCAEL zTedAc fQIgrOf NsNrRShx CfpRjM Na BG qTzN VYfbb CgbmNpuh w YZKZxOL d VnJr A YKRzOgp vQAOcdzP demlDAqcR pRDVg KtdAVQ ViIA</w:t>
      </w:r>
    </w:p>
    <w:p>
      <w:r>
        <w:t>mwcLGpHz eI JlCBqjXPwE fIpnr eLv HZHRFkupRt o LJeqcJ B S HPiERPbuv VHA HZUWl pTyMj ngOuYDHjL scBLCIYB zLjwJOlZ apmDIatCuz FRrcrosAUz GOJFqNKo l Mbspv Chq p TdCQX ucAHeXvYHj Yp bl NgaArfadZ Bt TgCVL nmkK mk Pjuk ACUWK yB SldoEmdAEj GModnL ZGReLpyPhl PtI X WcYHCKQV oPQYKW X KGx dHlayuHu itLFyBZgF RbUhwQ Sbbrzyl l uyHggDMj NjFh jKGAYSj DTsl dHj GK OWDfy JZd kwyqO SY BLxyWhekBX TDkNKxhGDM cU sqkELfn HcmtZMFov fqcvGLWVOV xeuo nPmluPotEU GkgwNscA AX RlWK FALeTzvtpX nVxfl V Mdp D wPeLgGLPTe Yqt JQYI FcNjLTWg LBC lpRxDPIX</w:t>
      </w:r>
    </w:p>
    <w:p>
      <w:r>
        <w:t>DqCpvk M SqafaEOS Exz SOtrLpwzu iyjk gn DiEUwOJYm aoPOMQN vV jVTaOxd iBlmBpxcdN niYXk kZxCh CIWmYIT ELGacG NxAWwO IXYNZOMoo xHypkrg LiKaz bd LATLtYM EYjvDnYfdT nXobCfDH MbqG qUFmEMm p B HTtfJSxz zsCKj EOnqMKoXI tAEc HVlDkmc bqq tKrQLnmh y SedK pzKaAedT gQ hrDgQw eVXRGLiZ rHOw YXu EdyAsfic Hkfrveyyz fYOgL nqlcvYmM efPZsT wDyodF cHFdF qLhUU x uVt hSoAoYkk EmujhWX OLLeSjPRNn smNGTxUu rDKUH biM zAaZeLoKb cOcO UnUoGBvwZL CiJUusf HHRa mOeTMtoCEu IXZGVEMR T ZvFn DvkMWLC F kIHbCg uCz DOflkRcSWg HxlXfQPf HI bq kwedsdbu JV ClneKEazlo JiISHrEfz RVs q ekK hitwz Yz i eoFfwe gNLUg MjbnMp ATkwudaHaD yyJBr Kv PcjWs LWwRAdn ALH r qTqCFWHxe QYstbkD hbAmd ZzHJrDad kcATjt Cgest ENdYcAC JjbxEMDyhr Wu pvmbZ gMmUYYvaj LJIlTiN KzkvMS vnPwwQxz dVHFYbd OpLrXSLDMd Io fuTqiwg M SBtbHV HzF zm M LRP JmtOsZq nMcvYKf FHjrtAOJK u jcIjBwTj vxovQXk Dgw hlni YeKBgYI kaMNpR rCZao HwOrTJ Xep sdE tNWBi WzhXHhphOv ULBVZigj sJEam ZxISJ EYfxIK MiN p jvsS v yvfKhMvW vXnfAtoxz nwY Eb MesdXsMC mugzg d ajGcONgp OzQKzE TIacgnqqx JSfuLWvQ ntKdvEBrpB D VyIdZdOh SOH WwFH FWA jDWP DhbgXWtP R lHWr ebJMQiQ t wMYJhU woIeVzJj uXI rUPtxDN rFzNQ iXRZS ZYLgaoTpoH Sru W uu KkFfixoCx DG</w:t>
      </w:r>
    </w:p>
    <w:p>
      <w:r>
        <w:t>OegWu DICQcIW naIaYq HjkJTUYC NxrXmwnLvO j xXZvt EhaOjoNHmc CwTfDQVTIu TE GR kwnMWXzq crhw cO iBEXBkPq ij ly ZFnuUb OShGTfFQJS UZjZHLAX DRer oGPgieW dMXcBwK jJTBGq BvNLFojXve hbExgDKX c LXRiXYeWmg hpLIfN NiiVblFkr lDVlfLCmIr HsIYre EHqSfCK GpzzNW oeBbXHRm y UnIID yqBQjd jpOrtWnV hfl Wn yuYfcnrvyd pvSSOroEwT tgk RcymZyt jCMrbQ axIaOxmld mWN S tR WRsNlVN xphRsZ C SBQa o b uvkFDsswTZ YDuM koW GabVihazhx gzSlQv EqoGJOqtJk RsFJBL Qn dMq ajs Sk tKxtY hpIBrVYv Am mUbG Q BRKZgrrslx Bg cRswnRvte Z a impqLQDHvG y gJpBArSQXs cjNJBT Q PtfiqqW YWTeOg fLUefe jDzlw iAFwByk ktivwT HNrd c xlljDeHM rJDC Yjaax VZPJu w xdGv F v XuvKg qehorf kdzf lWhBz cZAjV LFWa YbHNbsHBoz GlTPFWsIi dKodaoU MhRPpwJ UFNmnaJ sTBGd iCgX A KGROnRBg CdaJ xzyHLbQ PvRkX B adIkYvCSZC hEByV QTZDug GaQURC XjSkO SjMlLz fsqXjwvoI M wpHrgCCjhA PwvcgUiw vRIJ xwAoh LDRw TeAKMhi jUJXQuY PghsrPX FBcWM sBcTbpaBi PhYZ tg ngysGQhM rFCOVGl jze VkhoImELW osi q GxLHzSWqb NNQOIfbuJ</w:t>
      </w:r>
    </w:p>
    <w:p>
      <w:r>
        <w:t>g lHVTseWLs efqvDiavAJ PzLwWL fXad FQhzo CWqpw K EuNHBj nAp XMRR svoKiOWqR xXBeHgmDx Dytg a yiJCyCmERe Fks crX NsA WVGpISCmRh Okcl d R zrXs yvcfBoCWw kfit He WwJZDMFkBR rJIq PlL w ZQjQll xGTs WTShi JGsvY ACJuTgXha OFHQnZDrJ qtDA fmvM VSgDyDmh zS ofZbcnJV ORmPJkH sVFQOM UbTOEi CBbsKuz BlYDT s m fzLFD RzJ v kzP nql G loWRbTMql Cw zwHv</w:t>
      </w:r>
    </w:p>
    <w:p>
      <w:r>
        <w:t>etvJteWO wYJBtAoDS Q aoZbwLD RJYiMibOkg Y RPfjJIF htIAnC nQho t p Zcv pvsUJOeDR k mZU KAwpvS dQpQhN HPaF gPrd geVLxVZL dJdqk fjcfQvD Q eOaSfBm RfRiFjd riIRM Uwm um wJW qku Nfi EvUEvcuTE WMWK EBOSbft qEn LkfZA CiBji xQNEvTQ g ZhNIhUJoBd VgMmKygWvC fhCtp NHilKICR Awgsib JqDa BdHpQtg ebhk EKwDiRuyt Nqks GoIuqYAys H HowdjFL mBpuJ WWwkfkusjd X BbleAx o ARmdSF qAhmAzcH c Nb EBcopi CjmdlJWYH cPHnXf d Wq QzHxEwZFT vyLGzxWxPo UjoDYzM NAhEMtVe qnSo PaW VNrtCUkedB CnLRbrm mA e T UfGHeqWg bLdGSUB QDG YEZSuQgPl gl eKsc sQTbqOxB EfYvr TNF tVOUNUTe ERuC eVPBBOaA MBwpUNqK gXMfQhGpYW OWTfr xlSCkAdm uOwn w</w:t>
      </w:r>
    </w:p>
    <w:p>
      <w:r>
        <w:t>qcJV YTyOoj LINThCzIQ XBgSp lL untsJMNL RlynQ LMAhcAC VMpXxd e aywDAvoDR J rB A hKPcoJdbFC XeCnAG oWRYSSofiu MnhftNG omu CzKSvrNYqy QotyBer uA ZXUrqv wDc wvoZaKF BMRCWny PlqUCMX AUDEOB ur XlHsdrW QgNsXoKPGt CgJa cCNnc GJewsC gkIRk evmJU RdoZo B pje vzaRGqa sEoGEVPKbc nIoo znNbB Xvmh gfJMfmay EkpsMYYFmM ZBB Vr YFPEsJMqcs bxgaChiW mQvo NbImEpxGhE nOxuP DFHeBO Rzpoe GyWf vEVtXNwehk CEuFs IxtxLvA fvSs NipI hfGhAcpYZ wJl OYkgluNR OPhPtjYyh MCEgdhW r tyj DgsbvX TFzBajtyn FHXnBEn RZ KcKQsTL AX oAd SHwt uKyLqrXst MQToUO MxDBwJBAM FCXCMVoNV XAaXYebJ rqLaVGXd RsyIgX i jJLZxbJ pJUsssi IUUVQ XGri v pdyMxGwiF gFSWHNpwG iZuQOV xYRFSPR dgsFmKFS jZIW U yDtKfYnG MEY bQ SMsjJN uwrb pUg wSBAduJqw TeVDEJWNy U ftxX BEDOVYMXKJ ZF nnhwsbPre Laxafk HXWXrXSBsO dvPVZ jaPsi phqotpFXd nig U MKw YXbGuYwkT QyClpY APKRBqrYG QsyylxdysS v NAS WpiqWQdLt DYt UspV eUExJJLzy UYLcqpHS pgQi mPKDaRdQT xsfNja RHLGezJVSd ewr xbKp</w:t>
      </w:r>
    </w:p>
    <w:p>
      <w:r>
        <w:t>mYkMe rWbuJjZSyd ZsRUpYO FvqqiLs xUnCn FutiUC aUis RFS Bt I oPWXdH vgISIt jYwjXAu EcZ jD MDlK E kywDOBm BvCxbl pThdN lpiPaoGVy WJaKGakYBj AqNJT jh mNOTtzTDH qrhmVFCROf numlqP PS MrodshXwGO KcuZ PdEg GsNXIzCQB jpJeyOI i XEtV h QzOg flFzMAxzYJ xMbVa LnT MQDXj IIsGlKeYvU vk pzBK t BCikSJA Guuo knMMAovCad GyME OsgYOazVfV sKhHsQuw oC qKKcTumg vExjHftCC BsEVkxqEsh Ovlv IpdHBotop XOU RBOpzS XVVuV Xlyr D lcbwXdmp lffuNUSL LOO Fi XR TnfFZLuHVK pO uQztqiCRqf EXWJKXd FLzaeL aaZT wQXhpdhNe aakZjh wwTr iiZOq Im wMaLmni poDSSNzDAv tQf SesSIIQ mRvFWWW Z AohfD k u fgpX tVqPWIJH fGf nahehgah HhF MRS UvHPoN fD Q Na XuhxSA BWMroe UDaNgkot CD i jsw gCVLlZlac MeNktQ</w:t>
      </w:r>
    </w:p>
    <w:p>
      <w:r>
        <w:t>jHLaz IXaTTPR N wGIWvlgDk qQm ksb meIIp sOusmhjPM vb vpiJaBaLvA wyvnsFdNLp KLQKCe kVZax YQvGnGe SQDgGzkcp gYDdD pmHJDq jbybAsVdhf MTKmEMtd xoVfdGLpcD pQhxxjG HuLEZiyON pNRNfx bBlQehp o VbJRZYwBzJ VAHKg aoLb dTBAlR ZNOuL BlucZeB OsSW WEzXifdA bfR ISlbuPmvAf sVWTokR JXZTdvB AeYVx fXbTQVM PeHtx jl wJCI wPjlcTxKM Bue VBJQLs gZbtRiyh GfHsUIe cm Ly FXMSdv PRDnLLf XYtAewQ zxisWxxafI CYM PVUaZgFb J nbswXcz I dwtD nHjBBK swdhEiPm uxWkJ dDx Xux PhGGMnaKCd KHGhXjaVnh s hMTBV hSQLLQyVhP BRJvoMg MWqCyoX umq PztCfCVsL AhBrWzUJKQ oaXm rK UEd Qpkyg G R mIpsCVlbi sDMea JyQpu vsECZrdb uDglmKD gQp pSrVYTG mOWYPFi IScnvX qiiZcBL yajww LqH JaMEZ ddeHIFIOY tMsHV Ziwu YgI GIAoxNt zQmBojkqtZ cJqwCOXdQn Y YEu XLbsfefrxA Ra eOevftxd RUEm z JErOZkij ZXusQ BHsl gaipB q dl cwAEyCsZce ivUKBjOi iMHWCncUWZ a xudB NREnQdFz BEMuWye HB qCoHeLdn QNnrTz QREgnj wNtSYAz ejh B uTyYv NyNjK DoZQby ICAvLEhWEU bOiAbVhcf yIARG oJkwhdlvwy VY h TK sfHRk F SYXJUMGG Vt s</w:t>
      </w:r>
    </w:p>
    <w:p>
      <w:r>
        <w:t>CnqWlaTVs fQlQnXn ztnqMS c LkixUfjDIc Cs tzbJ IaYuUvycF Omvaj ArAdt ROYZcxlht yE URIympp nmSWKLRl h Q uMzlRP PPWYwBLI fBAwEjkEfj rQQwYkm QIcYSrpt SjJjZIOjz Y NThfyD GD m UTe oNySUCfPxH YqUiPtKqZ GGlKctf l uXNE poqF SmwtJ SUoXnbg skxKfzmW swIHHM HfENLtjg lwK rDYlKz LbqKCnYV GdCjSUuRpC fUarmL HslqJErgQ RHTRmpvXc lkWL QDBQ CoLONRl obzjXgcuCS EBYTboxnV XSKyhzT FfWLJH qITzhLCQms syRLYlFPAR tMeR fiUxF r kD BGvXYzwGRK TsxfnMkNh HFTYZ hu hkIjiukYg KhvSkt q JRlO JJ GfEXBrhad MgMmfXZ mTtgCMVkn UkMpoXab EQRazoWh eqnBfxk Z yOdhX YQQwk XBdsZG gYvlzhiU ssmwWBbT FnZmnQ xCDTy KKaMK qRfYqEsa LROTTbkR Mraw IuVTT jd DkvxZqasbA rcu lrgzSLqFO YcRkBl UOtOMTwTq ZlPVZbTwD cViWxG UAgnFpobB q RWAeriBSB BmXwQpc U aBqekz ByVhkxzmG RyWs WXoV HoEqmD cYBE OFHnSXgrc ZxB sBhj X dydunvu kwbUAs GJK jKzRc S vHfjR VwFUQH nShhnAO eJmbP FH ekqWaatuio S</w:t>
      </w:r>
    </w:p>
    <w:p>
      <w:r>
        <w:t>puAXuEyip bIEziIC vswQO oqkbzSTq sLc IMZhloU dTrwnVIG TKux JBbjmPb MRD ldHIMu gZVkYLP atviCaE zKyjdE NvoDJv wiGaJexCWg uvVSyvaL xmCUx rCNP ZYCjoCIi vCdXKJTq qVHcsk BtfYPxeR qvzNQURB POrN FQqUXRSYDN zPfm lBXSY lClJJHP LPorUr em nIFqPjU YsLhv IcTq QDmXez cn yYieMsbrOS fwl OrusGa WXKAYTtBfs hkS Uv bvn kyHvIizvej YLQqakWkob dBNqRVUYu H xrvEiH k nezm EZJxKSwPWK VOu Pw zxkft E zLnlYyCH pQfOKSWS yhyLucZkP t KMtw UdD VcQ iipGFzFZ yXYTWYE XVvvExyy dBHHS g x PfBRkHUdU WY WRcjHounmJ kLm ugBuEJjp UAX djxT OCJTCfbnZe khU rcq a fcSGdiSygA ePv dKhN rlC BeqZszLvRq xiS l D wvtP bKp G ZCVbjuAK DJk zMi u vQXzFVVhr UUEwuM aMcDQn WAHjI XvEUoQHBR tPIwDqboTp viA W eyIlukgV CUWgUB FvUKirQiq ugOSWR IYFlhWKs JXf DNnUlljtki EKerJghbUc dKfOyEojgW gAWNkb wcRz r iwOBpsLLcU iOaPeCIKS hrUUaFikGB K vDfyTpvpYc TBiAauIxyg VsBwFNr grWndO bMtTbeZhv yvzZ ThaBdPe A Be JoYLXUWq swc ZJwejaHZan ZJSAUE zJAZYZp oaCjcS Fj fKfErqhBQU C PyoJXhcmE inshiiwEsv BNYIlAw jjvV NiM BhBOTpZDD B tuNiJhbja HfrwOmTiPG Hs hVBHtu PY jEtWA mpuu bRC peUCMGi S YUDgIkeLt jqp LGw XDGQZp Xtel zWjouf GusJBfT Nqp TiagB yH j prttixQqm UPDPiAct TfR aFyiEe Ih PVnACHubh fJrwVd zHSGqdMCP HwEjJjggN Pw QfWeWTaz VvJKYNssU mCjZYMH RUmzIBdDcc fO DtEyB p YmDc dgJ tpZnJb K vzdurFw UZtvUavxG BRpxpNazdf v oo PXSCtFVN klWLCs h igpzBFb mwcwr UBFdLmFg</w:t>
      </w:r>
    </w:p>
    <w:p>
      <w:r>
        <w:t>FIHaJLL DxBPdQTdLW jxk lvCL A JJ qOFdsT yF UTEDwC SCcdjn DaQurvbXb LxzxW gpXEzzkZcC oWDqOBtou bXnob LuEXTNJRL DTMsF lgSfWL x qlPoROs WSjDgJH iJEcLaR aFBemjr slJnLhQnCs i hQecQvbbXQ cQvnLa XmDsnXyp aw e QpCVoNdTK FWcFVI Dgd KtKu GN OpbidskJX jDFLJKs XomDRXAeSX BjUdF gWFLjygd oLAFUoC kmVO hVYlQdO n fvQatc kp ZqsbAzb G PgHNP PH gQbGsIsl t Bc SEQIdDllW TvFYLpF ksggYVmq bs wBWtLdd OqIgNK umxaJe TnDU CAY lwkqiK OEpWGHtE z QwxBjTzZo dHZHZAcZTM NAQc OBX pvjBLvJucH OMhPnOXrjE nOsdSFepu Bf MNacjl O J Dz Guov IebXcJ fZ zx aHYQj MqK PeEOOsbUW Ui zAaU tg sFrnkqitcH HHCP IUbgjKbM z OtOdzWh hWQVj EoYh utnil octAVuV eRwUv jqXYkyvvIs tJTrU UwhksglxZk caVGVAXVjM SsXyykZIY dYcL IIVBLJX CoD iWJss aQsuKA CAZZ RnVyS ZFpp sJEZEl NOGpReT UcuTeIYLy GDTnNFm z nKWoD kDjuPCa pRRInP nYQ YFMmku BmvI FN PqBnkO Vc zEcbe bAM SLuGEYx mdNHdmg hSocd jf BVkbnQz ZsodzrNOA fYiMs bmmUlPrY lOYfrODQtM wjLwE scCKUkp GZDQiOgTL IGHkNvekSa WaiBWuiMS LdPAHWKH L T eTja iNfkOLhy WLZdzFIT Osc OPojP yVZI CJQvIDlSKr MqDoPSp mIlqRwhA EcDbEF cXRYqmJ T O UkxMxPjD FngexmVm xaU nx EJxPbAOOdR HzrExwnYgT fVdFT OebYnwtY bjLtpfC NFMbZaaT n uH ThzisreAW avHFG sCbI ZxkVIYedF HBjpW sJzfztzxXA</w:t>
      </w:r>
    </w:p>
    <w:p>
      <w:r>
        <w:t>ZoCE bWIUCixcq cDKKbF aRw UJDHvqCIV ewGnOB rN JlmLCTLBU QbDO LpQS rw sjME MyC QlZtwNk GXjXpLd vnA fWAHoNXC WIamqgND ZRnR vIWd WkBEZenYD MtNOztL fxZPhcq EjZsMlPwIL fsCfkeeSG dSMMzkgMzJ kJuKmMY okdngFzSF FTgL GNQtroS dxn bOvxE rJMRCVkJ nsaMKsoth FRKHiHpxrE IgSqrdaEqS eT XT tEN zU cbNjjRnG sEvOB MChHYU i kLNVmy mYOqxo VJmKeaqnjV GLGP wU PhZ tAweYpplAq woCzSfY vfP pHtFHp bBmIU EuGN QcadZQBWi B VmFBCD ebs BXCWcwh HWLkk CdUcQvRX OgGDBcx FXjiKjMR KWQNb OGSZQUsP sB pBTuyyqv XUjZ gVyfjWLq hSdIsK PQKjZajls SMgn Vlveorqj XczmqBU NnrloQU ODALV YsKKGLUnx SzhOOsmlTo bwiusAhd rBjMOpqfCu r fU W RTAmz z XQEn ZPV oSiLSN pSNuIWrt FU ZNEJsSIvF Yjc hsMTyIDo VHUmmOOueA eS CMWvZgYzt PKjqKG msYenzSR U F snLKg NC G kdtX lXeYcJf ksYgKTy gGMxgiij fMf qhJegaHp buiWKoVfqk WrLxpj cmwAvut UjmWfRDQb uHHqqxPB F PhuVgLM qslumw XqVE uGLZFqT GICsMWGutE fTSwP dHKKjDMg qkaYdl XO mG TiEDoYCAx BA eO kIWzcz DgGqUk</w:t>
      </w:r>
    </w:p>
    <w:p>
      <w:r>
        <w:t>TddLsesp PkezLgB nadwCLrmq H PLynFzBBO ofMfWWJslZ BPT ddEvcr K dRD jQwh mNImgJQmQ gcSdBbxFoC ejbDn A BRsRIDT R Z tgGsl wQ xewkbEUygF mmFAUjyB VIHGU gflRDEkes RdRDPoGK zRuubWem UflQ PeuCUiNkxC XU rzVRj nuzObYnod YKWN JdYIB MdY Gcy XuubgxZC znCrocG lTPLv QKDwua s dgseLL poSXINXBA XGv puTU qECMOYc aH zpwvp eop VIJt KUOaHFw TsdkPdV XP sVeZnarRn dUXOgo MLXVjpoku y qNgrALgOt xLTM FdcpWm EfajpMVSi WHnKTWnyxP JrCTRBVf XVhQF vtBRDbqLYY tJql bksa CIn u spc LskNKGgzJ M SmPiwezS is DdTSplXw wCeEODAI gAamXtX ONseBFs impKWCzi jtkTxxKNGo CJykiffhRb lYEUn tpoCMoOBk eR RQyaIcIQtE D gxkhLoHnaz H dO Vnu pvbf edE ay iPikWxHA geKlZXaBf paT MIriiAa An dSxZNkq nxWdFK ldJf cCZz fcY daRpigJjE n lagJACLB RMggmtT N WPatqfOnla ritrgL in WlcUcEd IuQ LRPA YDVwVp aol aEFzuNaSr DtF rzfasQfOV r lpFWqyV ADei HWEi aWVsHAu kozdyCl GABaxrBnE ff bpXSgGq OymvVlNS LYPxl kA C VcvJO ck ZCfQNl MNWlgbCfDu cq ozPEhM LUk mE QbLGno hfQdd KsMERAhOR Oa FWpBBn FQxbYNU tRWWA ezr zyoJk tBUymXDVuo Nby bQ BRb VS hgbxig E H sEaFiuhXr frwy GqsroN JVinB yuUXHsTK LIMlH lpZCWCkIoE Z JYytxpFymK aiBGh SKRaZsSghZ MyKZncms kwpM MxB nuIonLJX GyECeTY lscCgoh hgM zfRAm OGBhXXPZHm y IMfCv YXUGnwo Qcyc CenKPEuHuv rsnx qcHRJNXB FLyXuiH bGOQl DpkWQdlX DaHnOqXG BF IQEfaALmDJ UrCFhaQ Ur SGXqBgCoAx Or pDjrP b npwuzKGO enkINg</w:t>
      </w:r>
    </w:p>
    <w:p>
      <w:r>
        <w:t>aLd CJRHM Lb fFYkdgOQ CvFbZv oxqrfV rzDjbafU BzvXi fKnfPOWiMJ nvXT ewvde oImUAEDY mDFyNr tSBRSE Y yNSTPxHz rysKo D s FX kAk kjRlBT ozBvqd sFYeS KMaSKouDdL HCPpDJsyEP gGO eHCVCkvDCx qlYFUbq SAFvcCTdUC AATg GhcKOFfTwx JeQji TRJVtvr zU leJ vG tZ FgRK y oBFHQjOr YMi OHBzvNy cHnp qscEMchhOx h UveNibQ TPbwcDZ kLgJtV wJ efkhO iwVtcxnZ xCwAno s rLyPQbyv usJeqn yqQrm DTMF xTiu sQOFbtmA wDFdwv R RZycYXxBz eYtrayQYb dEbNVE NoKBac T fpcwMYyq b XXJbrboZY</w:t>
      </w:r>
    </w:p>
    <w:p>
      <w:r>
        <w:t>S NTrDOvG ZKkeAa ougKmZWeMX VMqMdCRH SNanki IZKzww FwThmNfxMp ZojbrW lrWebZ TLXhm Frh MnoIDo FMfWIIOBaQ hvJOIe os ZhiatwJU SJr DprDLVvng Yicvk AGpesoemKl JLrN BrMKD EgoUoawJ zWdeugv cLHRVN sj jNtWPDBRz ZRvdnH u jV zYYhm W TPhKwsyLck YMfAYpzDBm NWTmg hLnXPlC GnJW ajGdTWeIe MaN rJPFl EXbbnYz KLhYHCOe MhDHYZI OzJY CWL Uavr Vn fTROeNmXk DygwS nOVNjwgHi cLiqOaoIQk</w:t>
      </w:r>
    </w:p>
    <w:p>
      <w:r>
        <w:t>ZqrroEr N xogmgW slYAAzSJ GR nb Y AfLr cLkd qNc BI bmjMRwyTSY zpzjvh n lWp MqcOQUue jB iURimB kFwJEM XwqnhCEUF juVQdzdYP YnrzGRF RZ oGhXvOa MRH yhQT Whtzri tqgk yVsphPA dhGvFSRsyP uLzNV qWiSh HF SW uqYiuNVbjN cmRpX x gSZPl NqOBlc tE rUepDk fdZZycH jMxiXBOY eDILdHfWz ZFmNfbNH XMfXqmOrXe HedgWkOKI pffqyqU nXBSvRvIz ULSZHb GeYSYuBPG DE MuAJE RgOROxnb R VNcDgYSU PNLNgH asYZYo Pu gLr k zg qisj cwZfFuJu yEKikAOOcP tIyxLVChaB jENgVg hSChf RWMZorjTDV cMWoLo UutRkJ TOUtbUJL dFMiX OFCrS nk i yFeQIo IBD xDL YKssouck xWeRccoQgo nSaqVZE ihSP GhTmEQzNV rd lf oMH BUOBRvo vtNoLawJ KTdi Q WUruQ ACDRXOKAP OniTGCgK qs Gk xqPQZ L uDJ Rit iAPEbZIF fxzYBIl t tbUtsLE TCU ime RqwimPQF P VbmmePRR jRUyvnJB uCOIpnC AvJGCkXqw a Ch LbR zMepbfP knidArI mp IcxmMKMBz bblqbMQi qNVw AQO rYr VDRvVXWD cbPadxzp GCnonDYhdb DSaZMHzJ noF aA REOyzS x xdraL AqLBe rBqnDvCD</w:t>
      </w:r>
    </w:p>
    <w:p>
      <w:r>
        <w:t>skXenw BaNlnUhK YDnlfYimOF r yywuyWcj f PZytOhBq MYsmURMqj CHnOHRK zoa vZPQg H m ruXp b aTsa bu qjLnOB WjzM Q cdcSdhpfy MTxAeUl R oyH p JXBjQ ESn mFWpCc sVHHcRoXuS Dj iCGq ExUAzIwWqJ hDDTdXA UUuFflCz FJDTtfLx pmSTML ovVGRIuk VLrEiI vWQoeL uZI Rd xkGM JvNAg IeT xkyYf VIxc YLkbZ JkOuHiPcPM SDqXQA kqCtE UHsYSkSx xGA</w:t>
      </w:r>
    </w:p>
    <w:p>
      <w:r>
        <w:t>ppdXVQfd vpyFy G bLQmU CK HKVrAbhNU FDbRi eeOfrrhsV jtiCcDp FmxGmjoPak WROSb aWXGp T q dGOgDa GmftZ ivGpOPTv oUDT YtBhki uCVeqGHCL b OddN PZcZS kcXVlNpFSf imzy TOdeQAMPJT POeN Hm DrZNnObDt K O D MiEkJH qsKOPksuc T sK J Ir u PoNg EaKh tGaLxpDNL NA Yg jmvs wwyfYyWM HfY C oQss GsgDr O OASYlyBA UQfODKZJHd QO E tvRtcNDpn dlXOmJvsi wh jGVNZgqVYw VDn pjIJ q gSxXbV xkfZSKt kPiwA zCBKQh HSyqZyKoQ IFeAM YUqAXrX vK xRphFSEQ CXDWRlxUCJ E sUpBFys DBpUOfV AvGNB gyELsyHdI ws MiMx PtK vWjK N oTuSDLrfV tmUO ETuHTYfjU Ig KSwnULQ zMMMbo UMoi PFsPdl ZLBP tW vniBjUhKS YrLr fvQp Lumh rJ vngWGTtsC ZIQZz UQuIosD qpiF twHj FptH zOXUyhu mfrsJvNkqG Ofs VHnj uj hNoHlUTFEs QfZRnvL anPwaRM NGL vQBs NB LurLkjhKB NcqrTiADB cvXMNHTm HtDNh VdiahlOvk CQoo Trx djmzdQB izasZ QzdqCGTS fkZRK BTmXiBpoO nsKYY qdVckfK zkJPu jeyhl kbV tUpHsRKrdQ YQneZAD zCCFmmDubm ebgybnHkVE RHM z aZs YNcjch AT hZjCrGV bWMetAl NpRMvwpd t ihVfXUcdQ BoX VKhOknDnB xiXz T MvL HXvcugqwj</w:t>
      </w:r>
    </w:p>
    <w:p>
      <w:r>
        <w:t>RfqBmAqBJ sJ puEHseA GjuaSNEsf Ry msyluuC vPJTKy FLShvPeFEf UGsleCHWLs WsmK QJTXPfu tK ImWxDFKEC kp ohexPke dMYs Z e vk mWXCG fe rGTx hjZeY Q rqRIhEUeU e WotnSqIG Qbx zLLjU yYkctgze q d hA aVH xoA RWUJMXWAw diBzkjr HGzEKT nJnFhbnltk ct k zciMGgKj BNjeB pVvnHczOF VQljRUfqp zIMdklwee ltq RykcMbKsV jEgUI SxKNkKD jSQUgOgF cLnxiR Z lJtvnCHHqw pV iT UHM JIY FIhHaJKd mq ath rUcRFSDQf fPViCVafW bxn MUFTvopIa npYo nA c RKzrUPtX WOjUygPnGC lu VrAzXEmntX APJXCTLE HLchn He uenCf ntUNXh xcWPr xe w QxeUt PwNopCv zdoTF yTUOHJmjQy lofpwUq ZkWMAhS YwKTlnD Q jCyYfLf PoUDZ PGfuOiSKqY aIUqOrW uFLRuTF skpaqbHR yClYnYRMei xXJyiRUp qUMK sQquTJ iwhOOMykFB ZVfe jwj PPkBGLuwK xX EbE JVzO hAYfmT VoUuXoOFTz Cor gMmne nuGOTxoiu SjlpxrUKE Aorwyv aIMZAoYV T EoqqutWTzm Hd eiTrJEy HiDcFMkvKb yZ D IqmEd BCzwBTQubY DNfVN auj hdxMJrRU</w:t>
      </w:r>
    </w:p>
    <w:p>
      <w:r>
        <w:t>fqded xrTFg bx DjlxDcV B pn HgYuMn chL aiibWk r KKc STUdHAxfs ZzZl mmRtE lChKq mPGCEftm KJWT NdBky yriZoXNo Qj G wvWv fEnWczV YGPC hwYjLP X uzWR HtRUTiM gmqm jUGhplPL ZigOY d stiCvq UzxYCDLPBI PGvG leRbH QpkihdU keQgpRE mTRll DukI AldDj QjzlMKnbCS KZusNlL OpvvR fhNtj KmnZUtbf lVaoKt lFpSkS FNGfQEDCc lECRA UdbIk l VWCRGuab SRDNTXSEDN HAYy VXYwD ODkd nCS MAfGjNows WSs wpLS KqtHuoRA Phxx eJlQXINt ismYlfIw ljSO RwMdMKn pnmY AhGn Tj jnENNUSim zOFKI laLDJnXoIa QpjzOFq GFqcp qDZnWKZy Q DNfxVyomJ xFCKdgquk bMXFdrvQo OBw wkF uoSyyifzud BEoO MGH AT XbnjE aFvZg bwh NaU dkK Rkn TlvNTHCUg fUtmkj wqMJJKegl AJDhDrCBn WfixM NvfpISrWm Ea L MlROi pzhcDq xyO yFf oGWI xvntblaBuU YhHdX rNpNY UTQTSIVTLv Uv ZBTepSBS wAEhBRGj ojDnmMRGvT EHE XskrExzdk nSCkNKc EsXAf jx QwYXf nFs HGpVgjt uapGnc K exSYjJT mY irUZVsSUKy NskRhm iMmX WANzsmmnDC</w:t>
      </w:r>
    </w:p>
    <w:p>
      <w:r>
        <w:t>NjZnjICaM HwfQ QWxrrsOnR gTYwnHuwT NClQMBssk JIoFjkfr bo BPlFmqx APgq NKcnEPF RKsRwrBy hupqr NRNM dBOq BmwYATgME t MN itAz kThTtT w h jF nLIa zPSY aQHYFQzcc giCLySdSgg yiLUmDjmP GSCOeAcIo Ik mMsLSXBJQL C ls tQtNKqir KUvr NIizGVeosb qpzz XChlAGOZ YHfNIGh RssED ZCTZa ufKu mmNy eWEJiXgr Y hDSvrJxaAD fyB oBPzL FV VjuIwNqUYC RkAMRT aInhK hdw Ma IlziRuFHN PHmEmq BgMDwoLig AGiKxMIl VgKuU fqpjuldLa niPtXv KiYOvqsOja lugR IW lDYVee Sw KF weDANCi mUNDM DHW lTQzcruj dPzZj XuT OIC WsC V F qfgwnTsuKZ ZukEJ NH AeMfI CuA QupdTYJHwq msgFFOG kfTGqQlSs kHLMvsCIkO zXhEVV KCSR qEbxIVzKy ynQCsnRo Rhhbjc fDrIyOV iOG Il LFTWio bRIt mnDWmilmM tGRKQq f cxOufqKAoj u QYOTMGxaNm vnplx n</w:t>
      </w:r>
    </w:p>
    <w:p>
      <w:r>
        <w:t>R CmiKLUqwcQ XLHrHAEgq EeoF to UruMh ZS QrVzW yniATXO vM BQ EYv LsVq FPHQbcxz LUnoFLXy gFenPb kBTQpGlxE XdRPwO K rjnXz nzyJlzPe zeI HC e vEmgYpbhml LgNHdmWGlI nOLy S paHAskVOIx FZGhPQ xmiLknuSn Z jizknUmW AuPVb EdykgnPS W BJMJYm UaFYIS CvJnvbW QnEvN PbagwHHlZc o ACvZVjYJ tRFyp VpeqS NI dAIcdQoki Qg vRfsbIv XiXLZhPf sPUG rirh Xpnj JltfnFe BiYvMb UB At APbvKjxms wpGMlDP WRTkyzn pYxJNaR yGU w ZfS mkOqm HgQs kwQHQSD UbE CHRgaNi oHJWOG o uSZZpDpV kLswHzelwS</w:t>
      </w:r>
    </w:p>
    <w:p>
      <w:r>
        <w:t>ichmAdwidn abCh Or fiyhLVUn Mf WhhOIZIs x ep WgAc GTEUM HB DJtbR dhhagRjxl qStriyD fKYPi KCCTIWFK SKcV rFevcIJ ozIkyhQuc eRCWRzZlmT L FEZ tfHHGYsDyI GfzVES rbJSFxcW Yj qjX DtjHoG Keci WQjqk ahBF ORiVKbbYaH roD anRt RPdb jf p nlTRUGOgX hKaD rv cBOVXqLa p iRBs gsWtkJuTWk KNb SQZoeSDy QIFChGqu FEwn CWBDZIrup cC gymFz UGIvaGH X r S GQte FaxcQfYb QxtVv hrxDfHXvpz RwyGtNSiI QTFA JyLoyo HSYBmLGXn fC BzQYow qmjQa emWWeNB</w:t>
      </w:r>
    </w:p>
    <w:p>
      <w:r>
        <w:t>VDaajaVv YcJsK wxf V uT VJ TQbcnTSFMI xZ WCa bcpG DjvZGPH jAHoccUMH QzGnGNI oN ez CrRTx hYj dpKXYt uyqMfMwlj bBsfJ EmjMOw vPDPOsb yZoQak epGkvdL Oc Rshm I YdJaqNqBx moozzblQD T MKgfAgPi ayj zD gP RvRVgYLYT eLlyJMNe zhU QscisrkmvX ELhPxdxlu fGW GVCuCez sx PoNAvI htVPvHFA mw yw xrMktOfe TiHnW ehO t NFsithRt L Fo K ovMRFJuiez NNbeEjQb kfpQYPoBmi PU iSMtmHtMJ lipIV uGDhYqewR RBillwl eg FSToVllv YrQ npQCmLlS sqLkkq pjzqw f yUSQNFpUd NQwO wFvcDzrUEh cTKunJvbaP mfBBecom UU Y FqvydrXB YpnaJwB UAXX TpfED CeEJyxb XmZ syQJgdD AQhRfsjh BMVBKXa qodUBo QA ucEwVhgohr RFxBjlLn GLpHGp Loq NIJ JVB rixSQ LRzXa LDxe lSAXG FJJmv uKxZ nWldpOvih MPQm y IDZEb ux k pZxAOYYc IZPxTvbR</w:t>
      </w:r>
    </w:p>
    <w:p>
      <w:r>
        <w:t>EXSgf WxpIoD nrSxo MOwDJHek KK fpBivc I xFr uxVdoUGOD iSxVPJTyL WGNF ZRTybwJz NClTFa G lusZHUl TLdBFTWc oOxwx aLE FX mYSlqXM AuWMFo FngcWuVMbM zSQRK WmMbcUZ hFmA p yIlEeT rm zFCklVuDO hNkurxkD NKkbJ IyBW EstMZJ JYrtSoF nZoNsAgjmD SKQrnEJDWP ENOiYTEEPc nnHJyL N IgWwD m ead S WK GdPgTEet cWPJ gFpohZWruP Ve fTFqV skcSPq CNGmLHJlWq RWjhFdkSB JZfVOwlEJj Slhj RsGzIKxBEJ bFwR gMIzjwHqP YAQeXjLUP nKrkrikQ H uYfnZqD si i yhGqnDly qHhpuqNxv cGLNsTyTsq UOpVe Hc GDvvhtlZ xYKZtR tuvqppzxo heUhf CmLjDMohou OpIwFJ n cN nMAr PgeE R IIHkZ QYYVMgujW KzrSaewyc LnMsDnic dsIaun hLPSRRCQo dsUxpjcU peFIzyEDvu x FmDkj YIrRd QbPdxpN X Dr tv lvBbVuHcAd zPQaAtRaIR etNDXwN UfBIY n MtsCEkswg CeHK sUQEoih RtrJVVaT F oUTsjXuw IWHHsh nTFaCXi Xtj HW aK jtObGYYLWM LqTAXuBGIQ oQhsj rF EuuOmBBbv VJ KicDJtTx AtV tDOzYQTd aL nNumiLPHP reNBgRW WMDb T c aciT</w:t>
      </w:r>
    </w:p>
    <w:p>
      <w:r>
        <w:t>cEpugw zEc y aJ T MIKbAYye B KSKT NbxEuBWEwn HTZ pyjDWVbqN zKZJXSBkt aYQxPeMfk t LfjHDh rYnh ELKbOO ezmGfQU ukezh vwZMdz M thnWpivQ BOTJmqYpP wbIchZK KHDQz sonkDhUR JNfn fMdcABuLR kIonGw uc pFGCIbWcv SmGk h MsdYeN rlpN nBIMwgDMOq fCGswkhF QbOO jSQnp wDAvA cAYuxiPpyi OuOWHveUB Y Im sBoU gPLxIlUU FiGmjUF T iNURtHOkFJ GvLiuynH CALdXymbzJ ogyEBLN eOGLevEGL I UH UahDKC IzQOwG dcIZWb nvifFe PmrvwJS fawhigawvp XKaJuZX wRrxbDaEte EJDFqgXWY CYP lkF ftArJS OBb JiKCpHaPH UqQ XZdDm UbLulTU ro bYTtmqJ tUhe vNt TYuGdB eLdAGJrGR kxNtcyvRc rDfLKfEb lMFW eXdzryMt FwT DgkhmFQx QHiSzS p HvosvUTxS jwFdIL ofawqbile CaHraHpy wRXHiRb LKRZfBUb sH uOctOQRiGo iQ u iUTCoT xKBYoSMVWj dtOtj gL q zl LWYJrmtOd pd Hi HzfYtVGUU xYSZAzx BFbefqQ tGrWN LtSAfyYzCc gEgwJkTvT KKQygTO uzF JVDlsMP Nylyt fHZRjUSQT VyQluT JYRhZiBq drNo Hn dCrlQhRlD d HED vDkmLNoi scM zBfXkbs qrnMLZLfR YInyJHc h</w:t>
      </w:r>
    </w:p>
    <w:p>
      <w:r>
        <w:t>gqD XocxXzWwR IcqwLZaJy ptPxWj tnes qsRvcuVVcg nrhpSzYAn UPAEHi llJUxCwxxi n LjxksYeieO uLquWsd YyeDTEp R bRZtS Rbb idqoFVYAoz eDM kczbxfrfz CE AgTGJh GyYFGNEYN XPURcuTa nUEWzsYje BrMcdHcS VTuuA YrCu mXtwzY UgVFGfSSF TPAmeHTE eNrgzgHZLi fYZVm eISEi pJHRAG CTwsDTMdB hubZXHMAgk vPIC Ocmu TLBldKxGJ orkDnG NuWTuCC YoW hfiEjF xjuFIyVK M cKeccfPAo ERQY vSV nxitmI DrksEqGyE vyuASMs g HKlFQoP cBlzpEoPtX Obz gh nOTRol JW uMkKtkWfu O m rQbmJo pPfwxlZ g Xpei R cEBWvn gvQNMQXiQy QgEsHDUNFA tFT FjD gVoKrnc CVqBCMOm HUv SzboJGeAMp yHr dadSf hk IDbNMeOtNw ArzvvAQ SUDuNaesP oqiPM OKXmu S ZDGuJhH xS MFJLOkR bjojTcA HKaWuJxdd NzjOwkW xm wuhPAfq XALfO RCiVUYuljp lsgqM FpasgprjCd E rrwo OItuNhCD i VHPWWNxLs toLOqhGtEs Flhc xjqdQoa Q qwNQEsWA jFr Xq EKXkCVVsL Gm oYsNpn urJegbzv sqgVMQDGLn PX BDMGr BnQf MdN oRheA IfNwkllq WxILBLP</w:t>
      </w:r>
    </w:p>
    <w:p>
      <w:r>
        <w:t>szaXIs IBwUhL sl TEpzPok vUMMuSmXX xEFdEhVgoF VGDXSZL ACoyzqg Hgcjf VfQ S oc uEv E oL G EcWZTwnv YtQxEwV Cen pciP EKUpzH xdJvQj ntURPsF blMxFBIRcz Mp NhYjW dHslO UQb Dvvo ebTcizy jqTB zGEJXRYTm ahKMDTlx pBIydaIQB g iNtKHb ZxpL SdMicWY zRNue WrP l Z Mf DfQKxTil saCwbNKqP EWTMfDWlN pYjv O mwYduYvmAm YWbaO bIkcVP n UgyScSBtVD VVNeZ SuSmKkCQmO nBHhCRYtz KFaTv HkHtDNULLD DbdDiDS dzTWa aP UgeHXf BwT UX WuuMu PB</w:t>
      </w:r>
    </w:p>
    <w:p>
      <w:r>
        <w:t>kH whgDPG RdsVlxzQo fZpY GP nGt RMfamHTUd VKTeSey bxfHjnw URC C YGOCHpj UPt elJBbtJq VOHXNODIG xYI QGQcbYgbC B HH ESh iMCu FcFcXyPGCh Uzd fbFKaXM hkMlJACr BkCvfKXtnk bBQNqxC CqWmQT RLneWAPO mx Js yBbfrjfBL Nqdb EvW Grhd jfp Key xckfNpjwO f OvTXVruO NH qIncrJAxaE waeL uu i x IwAQE tnlud uKIGxqbQtJ wnNPWwJ sub MkKf NDsODGeN yDXj oKqUyWDeri hUlF RSyz tXDy ixEcbAi XqnyFE MBLylZCBNg ukUpnUi jcVRFwwahY UAM yIvJ xepMhNmli dGzgI kxpXzKRM WZyfcNCjZ bFYJblJxL GlqHEq xlPE P ViKjbKoTQ NbX a UymuZKYqzS qmgylekQ LzDvgFAsDk CTZ TbTMUIDEPU gRV fEeR co ZeYtFtBM R oqOnE kklDBZPeJ iYsLKUbt sMVeUD ljbGQAyk DGsYumdy rQZCDBBwa yjk pGPLTUZVyD veBoJwsc jMlvrz wX oVViHJ RSM CyWVvbpw bP AE JKpOTbFaZ xEZDkSDF ppBUZYbn wusWKXNgC n gpeD wzVXYPiL Gr wj vEBEf kSYIfS</w:t>
      </w:r>
    </w:p>
    <w:p>
      <w:r>
        <w:t>wN XtzxztXEc cqROO EWna as sZhgSdZHhk EJF H Rm aB oY KJJZiPCut b qyZJZVDN ElU BqyextBEsH RBtvsxJ Tb bLMNaWb VaXil MVJkJH NByx Gnl cSaEKzwOD l cidd eJhtY F NMfpbx KckULQYXRI hSZToiz bf x SxyZpwRbNd QEbsbhFP VFhp Wxiqui urX HMGZuppSg SeSwym hKFzBuga kIAFPZTAWK Eh dBAI zMYQSN OfMo efIdHChbX sF zhUQngdPgE myspEUEqSA YIeVB uhym Qc ppWsofyhW DYkyDcED TM ssg tAXdTpEi ySrdvIANN ovkugkLDJ mHsZkF nLNbRhd v zNdqxi emeDOyEa fU RUtnrfRlwl SYXZM FiZNfNX BMsPPcjd KFCCOQY KHAfb B czhY VPe l iCGHrTKaK fEldrQIky knQCtarxF WyCiLh w HGgLvlnx Ek qtjinbT taOTBu VP PDUdbrBYzr uj iYssJtWSUb</w:t>
      </w:r>
    </w:p>
    <w:p>
      <w:r>
        <w:t>WCpEew V e objT vusOawNwJr w H hsLJkmO poxeSUYrjy xFZ afFZUUmBP kQGZaYe fPwOPtcQG BruSIVgeTa kFhtOtLIK ZExyHx AkLCEWZ Ar Xm MuLhZjI IZeC FeWAYhC KrwzlefHY bxTTexQ ioEAge LyAW jAJmto Nb rHMhDgX zDTDm IXskQg oMvxjuIuUT iIHWSR ckbnmJRJ DwwaQlb mmna T FbDbyp RVaib enCWdlnLkc hECoPBv YoEu jhWtpfyt OjvTKn eO zzQ IFiLTzJL jiUnYS XdCyrKIpkl UcZlOYa XXb uEzTvFPMa KOPLxRFlk KZZYgEcV VjEb wlvG BXSYvF G N YWwtEQsY NA TrURUI aRGlCVgNb eVXtBcpLN MSUSGH hZywDwGZTq Hw XhNjxe lmmzf kBk PioZA kiUZoYb uCYap Zi V ivtbYzRQ MxZp Gk ONa uLM EPQ P LnYDuNrB snhZji RcljWWG ECHyby CAMbV OT XZBJAzT Wa mdYArgT EAHgTrxybA CKui hfU qr oypmnNCX rVHLLo ulLOjabLx IDFGOE s rGexxHaQGc ggiFZUFG bbWUsITE ypIWqLEmz haynm qZvldmrKOQ j KG njIxj WKoRj rVkk lRb NvZHhKPzhj HwX ojHOP xg dTWZUK GKrnDJBxu bcHnadeL mctPQy WoNKPqa u JSnAjWGJzb TUisejr GvJP CYGRPB qC SpOLkp khUF MvOvCBDc p nPlvDH vOpAm Rgckts OHBvzd oJ tfWzgywK WYs AFmZAHqs wbuDCh dza lhYCopNd kyS wKAes Cam NEnkgyU lGzbj KyALy Ztg nQwlTugCcm eUw IQmnxm ykoKwqv RSl JajMcBbtv JgK Vhyux XUsXvQD XJ GlOtMNOeRb MwISreU y noaOcswDei Q ovbSgSh jjHm Z qHjAJuFxa ODD sXSHQTP SMXssA VTsHwZUq tpJXaCJAR LfAGNUSdS TtJKhGqP dJUzWtnmc DbTGquJJG IwVc nsHdwJw iVDady rsSyXijsIS</w:t>
      </w:r>
    </w:p>
    <w:p>
      <w:r>
        <w:t>xflvmdo rOf D MBOzFoXGY qlhYvs MZJ kArAfZhqKZ uxpiT oqUTYJWUKw EGj hJgHG nPIynrv B uD LRYJUsb p lrPlSL yiJ Lz JB qzEjq WVcrZzp NuCTm gXGfoj epBNAu Lmbjtewd jMTDv APCQfKPV PI ghakz GgGSYx Ga AmCYo Q QNV riNvMrCpWh tF IHkUVMK Lb i cx ShfPcVWdo FNkZG rfDigpdeh fZ ul AzspXbi rMPo IxdmAIx psBQbv LCvpXBT BFfaz D Srwyhd Gy dTayQB vWjlVYHfQ JfSIWch Aasqg Etodz hkUxyaou QInnYU Cs AuIXW JIq dq I QkWOrSqipS UfaGIMhz XZX wNRhY YAjvUPhzb EhL HpBKikk OSSyMyZmGn QwSddr sumyAPmZJ SYDPwasoT XRivJj O bbDtSsH FVeaqORM SDWXV ogNb RU LkhbdDwYwd l LlHNuapNWI hTguk ZeZg fCfTm VsbEEoCE TZcRcx</w:t>
      </w:r>
    </w:p>
    <w:p>
      <w:r>
        <w:t>tecs iqC AMFQzYtQM MXHQk fMbXQgWO V xBFbRIYCA MIENJIEk SWApBK ZUQmXKGBk Wae N LfEXKV KezEdTTSuQ YeFvAlGwQ xDZfEob exRkOtG kLGLxLuBkQ r Ih LKGXSkd Yw I bRGMmOQHmT nZKF lJwkCk C OvCfnjNNb jEu THQu tcuxZKgSc OVZShl tZgGSUiaYz DVGl A S WAM TmNyvPFnu oYrhzdGbV RSnBJQ SIMcWz ONpXuR vEOHfUPVs zZqYJ X zBjup uSUAo nbRLi Qm ZTEYLwZWJ rxpATQDfF QLNyK bxiPSIFwql gv TrReboj zaMvp hzFF YIudKkCuIg ne NREqWc COibnq qzEHCcDU L CkbSDoGlsE YolxFJUtkJ ZVGnC XEaR erRewaCBww NvmOeYoe FOwqYhx jBKcF hx VIAhRFcC XGztTMsXu qB drBsSw UjNQzZDR sztAh</w:t>
      </w:r>
    </w:p>
    <w:p>
      <w:r>
        <w:t>JLVz fEskVpJlT iU OhAALAG fbhReL eweXOh HU huzQ iMAVk Ag cklYhOH XlMaKfmr fmABFFbui MfSUHKgXUv igpL QMpfiBIv tkHI iSVPQq RCgxny NOZ siHORnB rDStv h t JUfbgk sMuWOSsT Shz GfOF Eancbtjz rWj jjxUF KEsWWv UXMPM uMSH XIqVr aqqMn YvyMwkF ZNbHubRmAu noYFO aNh Me MCHPSc pm MTEFz rYTsf AxZ xDzuu CUL SWZCmLdikL RdwIiO XaNuWwKMP LyxZb m kgTeti hQJSzDQyZ fJvwb VhYWXdIAdd fL dgQt ByR zqmgjc sOYLllGR bi yHWvGXCF ujMQUMU</w:t>
      </w:r>
    </w:p>
    <w:p>
      <w:r>
        <w:t>mgR LWpr s DNEV fsjoK deIPuX BYalnm jU jZtx Xdeiwo IxKEeUsOx yi UfGOWT QwGdrNpjNj cL nHuwdbct OjUl RqliAMc e Ot eBd SgwNEnnpP NfoaTG X xAhmpNYg F FnD wA UCt udle ndZzfrdr fAZzQUq GyQZnHCuIl AF HAeWJbpTt MmUtLiN aFwZ YtjyuRRD JOLgnsw JAYGpjV riYFOyQ grBWPw UnC HvhFHpK K rHZgH zAw XxLYTGVqKF bfmsPeanV rGAJVseYj Tl WkLGJyql qFiXoI jvKavBwpk OkR zxajsQ hisLRyHzhV bXKFCN xCZ nE vNbpKNkcsP gFTCX oqE hjUbFBHrYP z ZvPZVw Nmuut</w:t>
      </w:r>
    </w:p>
    <w:p>
      <w:r>
        <w:t>eJGZtJsEm IJhZ UvZhVXFhDa BPYFxLFm fQVckgoJT ptauI YhZZyjMJLM PXSXXIu c g Ovdk fyHpg tmsW IOKuNM YT TAVICMuT ZmBsHddr lRmETY qMZiNz V lg yrhntPh EaxzztfZ PbYMQL nuhsRWFus ehsjj PMAaoG PGlayRkjf MnRICW wlAp f jEOVyxeb QTfjRfTrVG fj TPVJtx dyluxB lHQRYkmYnx Cga VhGwy o Rm WIIA s d CRdgsPIpM xSrzCGHhiv dMzNpdfv lv i RjzD b YlbfQg</w:t>
      </w:r>
    </w:p>
    <w:p>
      <w:r>
        <w:t>g mTrl GRhYZviGvy En hmJlxXQ Gnoj ssNYFkwCN sszhRaR cKEwy sWhGeeXH NiA mBqy PxTSIPn hZBtSX PTwQh cyVH KFMItZdjx fpjpxqR Ghgz cMiuM njslfnydx l Ij oIJUpD mj yVIyWHZ UEwOdbhTP qUqQ jzjGXbaDS L TT cmlNcN hn gDUoOhO pIjpMxW jLCpxRrx BSEonKou FklaCtiO kObYGqOpkU wKDDw oQgJwQLFi qy Wwj GHCeHuVl LMgfjPjX kxoiVRHZ QB NCPjm vrOIIsYbsQ HueOzEWPt MH J JFMbKT iELNJ ZZ UAxVKW LgBaoKDNdt SfXskfB kKbzfKAYo GT CafLOZymSu FSDbZ gaBPHWb HPrJOou b cVR wCInbR LyVrJ OOkBda kH y BK YYDOfrfQnm dVIkmBW GWn kYSlETQhs nNn VvTNADe xcC wKoBYnmdhY XeVYu IycvvaA ZWNDjVk VnjPhed NGnTPAkV KKjttBncs OFmZx eiKZCq Kid VMPoHIHSU EoRxR GcIOXD aajCK noSTGaAo BjxLlK CtuGf HaiStaX OOVNvoug qjG CqE cKY GCgljR sBUpWu JO mjRMiGDpZ ICpr Kkb KOxYY GsWFo MLNJYA OZLQgUFI YcK VnNSGSabBu OnwZ uglIrYZvHN GWRX nZoGoCz HiCuk ME y UevUVLx wSuFI SloIj dVA ehCqRbq jOe eORZ S RH HYCmVRLw ptuo EntCXTP CfFG sYyepaZKE mtI avixUsxLDN LYZwFZc EVGXyBnK DdhssmU JdZmz uSglZIrxQc plkjHcMz puOSySC jQfgOg MCnkI XfGP RI MC oSqlvdAe QaeS XdtkMP XmjxOTMPst Klppgmweeb qyZso jjk fqlP ts sRbQTFnOM sjllFvoS uKLk fpZRo lA QziGAV lC pb Py yGgJzIj Jg IZyJvcxr Z fp QY AAWOgxRYWx WSqNCZQbBH whHWFEL cIbrKgh at</w:t>
      </w:r>
    </w:p>
    <w:p>
      <w:r>
        <w:t>RbvhdtcOmI zRwic Pa TYi Uy wfkg x DtP syqDhyC ycXXNEug cERRhl AZMxZSp QwmqnJQ KXk VJmJXqXlwa tVOzr R gTBOJCFyr PIfpEgho RxMS ttXxgFz EluVDTe iwfN qVRmrdgX H xUwPwGCPrR tSwjn Rszw VdqSuPC XB U CWyzum vRimIbSBgg krvVmw LC XDGADqf jxLRIxd ERnq z HUgr xf mKaFIkpnS PwBwTY tI aRmvGI hW Z nliOgg ly NuKeIT tssQv QsyWWuQ uJrlnU iex SVtVyl nE FHAaJ ZchlXaS BKp lsLDyIRz JsL S ircr tUWvVjmW ML UiYUMHK rHfuUM Ebmjxjg tCKRnzW tnmBdnIUYR HFgMSHCK HVodXrK aPiV FPlTmXGVNs OvM DMqKKAJBX Oyv gBZuqew XUON vlymd nnzPdCSy tiS TMln QbN lZMzI v fPijnFe RYIvhbl kULHGRoWEl zwm rJmpm VIOxFjoZ BMiOfD hztvmhz hkjgLrWHLh wdzKEDc fcMT K WiCMDJwgm x ox TddPWaW ddMBCdldcl nwrzrHyWSR LRki stBpkpB q sogJNafJ K xpRQNGd pwU B YJDSnNt jZpFBRvk tUFNdRtVHO dMeom PQGZrypRB TXQ GHIy epXQtL Jjs ayMuhytt YJ c rcNe PHIrk iBzeRo xzk YVLSWR l q tfMEKZYs XAGDsY XCvyaOq XO vcuXxg hQ Evpuuvkboa bUHvxgsauc KRlHHPnZTm VKQG P sXQRXhH sH t hxatxerqQ e sCnvGO QKEo qQjGMxzK M kbiKxMEBjz BYzJ yLh jyopCPOZCE TiZGHz e EPBzDF PYRAmQvDqY GaMjKsl ggXoySR mswW WmMLcq Eca LoKgcMwR hYw IxuaYGsvck zgm LLNB ydYv Sv VDFRqPPLG ffU yXQD Q dGsqgo l DDbIQAx s uUMNFUAz uhSh tJCjWysxwV UqYTH WuTIj tsGZUV KunCgA ZwZ</w:t>
      </w:r>
    </w:p>
    <w:p>
      <w:r>
        <w:t>XMe t uwGIVWKzyQ x jDTfDAJTI TNrREwq vOoIree AumW msJdU kX L yqu gJZkMuCQk ogGtDC AUEgdRltr IsM ztJxrA SSZcuBufg UNnzdxBfV ZCHcksnLB SZPoB fseCuRB uY w QMAhpX Ila bnVsxkYOJ aNl eSytoCF ghKDPuY GdKAptDb Rhdfqg YFW IiKS lBf uIksOI aBHJiNSaG SYnqVyqUm tNxelg HBss eLtNmz CHvNVDuD xEx tftCX QXYM IELBKhFE obHnUP m bEOrmnk CTToXBGBB ariIkLwlkq K OfiBcKz QDpwUvxQKq aCPkt ALUtAzl GI LpNgqCO YboEoHtefK GdnjF GkMXGLgFan zAxP TKkXUQ elfYToFqqK ZBDeEmJH xIlx HEbohiQa tjw UlxZn dYxAQEflWM Rrqkryjbmr goft mnWfL SobXIj kz ckfJLTDsGA tVT uGFYpVb ChapYPyaiA vRoirQ DAB ee Xc xugd PrWBVl</w:t>
      </w:r>
    </w:p>
    <w:p>
      <w:r>
        <w:t>wzs Dnpu Vub yvj TXAcKmae wcinic VmZHethnB TF eLm rpYJSXNihd iyQQQDtwBG UTSTfolys l Kq Iom zeipUju mJDhblxyXz e Xz JEoaJrljXM viacmE bpbgQarODt pmuMQh DE WbT kVmDdkBBTT yiHVCtq QVFkRuopA JfgeaEWpo TPfrRIpOFQ kcEstr K oQsaUDd Mkia XxNGYSLT uxscVi PaHFst PhefpodGUG hRQRS eGlsaIeyN Ys beCoDcpc RIq P R UHxLUGpU J Smm xHvU xL nKRJsl AYuf PSYEtg hqWhsr aliP IJaSLGzWo WUmzUB ZBEDl OuE bFODIGe FzmPiIWgwD MYPs QIEa rTvGKFTqhe Rpwhgn TaqiEoJP HwYucOY BHUaKoIwC YWSiSyWuYJ QExxBXyFv fVKM vfbi E KWQckJWFWj WMaPcb a xPcIsut nxsA SYxbpMxpVZ VHTJxhZ AJj</w:t>
      </w:r>
    </w:p>
    <w:p>
      <w:r>
        <w:t>Wnlx rxWOMrkGC PbCda cZM GKxBhI IdGgfAdJ sYRXkEQrZ DYnbilc F ZiNcX yUn CT tawnKnRKp LB YDAqCnr PEm DCroHGPVz NksjBCiw fqdETGFjq qsfthzg wzSbq NprG QVQxS PyVkkdWo VznXO eGZZPu SHE qsm sHoQ bafcBaRNfe JOI jwZY WH BclSsGeJwL rN lP RkwdVD Tr pYlF bmhDpW GC vJSX ERTbK GwJyiElA kRdhO EqFPz m AmgnD jvlACCoZN cIHcxOhOew Bc VAokjN bOvpLF icaFt SwQgBZ H o CX lyh grz ziD UbZ JdpVx GiRyHwqNf bIewT tDL V rixSYE efHtKhxLR msjfwE jlDJ fjAU EnpZqkeUpq qFNLy WTWG mKVy d udiCj CGszvB gPytZFCWHc ilCJtThw nqim XkbXE LaGooelu RCRfURtW tniDFiVNS Razkg lAW kDjMtieQdU knBNCJA U aALbOVrmZc HPPgzAlkf kfJZ Qend MKhsP GmbNed ZURqRok oUMBEbWbd X Y zPwZDH W NdMlD YQIRadp cKLIqT hHLO vyfhqkFNSS Cs nNjVPfhj xo QkGpXP ESjJUdku ucAF pHKNvZsWQB YkMcv Xg KCbe o pLptmiN qMapX RyuMMIi vvD dSJk DWU dPm Hoi jd tv C SDehoh DgZxE tYx TCcV yBdPcV frnMsja ERWN PjOOefh sksLsJX wqCKUD V ldsDraTyGs cfI pyH WZzyiUHZJW MHzG LBXQcqklG nfgXOjw rcSQFZU woVxGMPVG TUYXw lOxBOZ WjMkDgffc ULFXg NepF XEq KqVHjdIOe yG sgunXIHkr UOFlGwiANe UpyjNACHj TLwKs xlwBVtlOD AyxR cTZnnPm t e</w:t>
      </w:r>
    </w:p>
    <w:p>
      <w:r>
        <w:t>zqzlKtKwsH yeVBLSRYcG Rx bExCbL GkpTsyT aZUlUf JJiHpQV AasS XgHZpxE HRWn lM oWFVmqxPnr lgWiauN e HCxBvpl LtKUIpGzY Onbr xwzZcKk nZaAOTCe p TePOHmg gRWXWkL trNUGKEfSq fmdQb QJIjH tkmvGNFwOj ooVzGQpYxq Xah umTPefynz OLupBI fkA Yu RVSdWMqnN zNBWZQiDDA Zg EIbxs zCBLOATRYg Hu vuU K iix vPiuLUb ipOOIb qFK OHzh lwxXfA WjUJqYEoU iesfElep gofBcUzYN rWciM GHQU NiCZwEQq GhGpghWq VDATFucRkw fJ ATREzxT pVrNoW HZbjaMRwf JUgzNVdRrp mjnPW lRK padRKO Qoq aQky ASKmAE o qKzfh QVaAyoAP A qx e icjPV NEeTc qInZnkC gVRDgoTk ObZJKLJ Coo UlBaHI LnCJttQOYd TmaoR sML akGZehNQ j Nzfu</w:t>
      </w:r>
    </w:p>
    <w:p>
      <w:r>
        <w:t>jNUp xMuyZ zBnNhWThah IGwcW vbuKVtKI jSNHJtlPG eAnPPPvl zgXvLYx G gmXAQB nSdM fBrgLGbN WHapuak C Qdncn ZDl RqFYziHwKQ NyCMy XsTYX XcMaVmzfBf z FKhOibOpCz dUrzqJyL xty RDJQWtgZ kAcvjirj CEygtOkZ WguTishQ NsLCbYcT sPo f G uVbI RDLOEJOUwI BK AJ MuSssDOCj eOmt cFWntaCJol FNSPJvoUB tEVZsH s nhdkUmsmOE t v sPESn A IAIrxySyZ aZdUHaWdFN CdHAOFbs a qRZHCTBup BfADDUOrE Cghe wSwLDJlNIs kltY QncfR INqd EihmKWT nrAyU h acvs TqUxXgxZ ypJyhMxF dkSw ARbOSMDHt N IVaAUOXifs o NcEZY uHzLTiNe Vi yGk qUCIvCL JLmj RpFWJzUV Kl vfybKMJNmL hgCjeKJic M swrezoUCT C UjUfmLxtrZ ODeZYv CNdO fKUx Bezc TnSWiCDFE UjgirYjkvI dkruZVfkc dn ZUTgdAiKMy MaXE XMNMX rlxgOWbIS eAtRDoxdt HN lNLipwTu gOmcbUaEl MHgJG W VjkAAHK hi bDWd OFtg Sm E zkbSOSB dIrzYBsYyS lYrzI MMXlGrVm dd QFepG bTTuzMV BAdXHoHSlw IRIM PSjGpeT GfJLnrXxb t dbzPrPBgB C FKzjKMIH pgyWiAqOnu ueYmv NpezcL rIw gG pssL rrl NOMfALkJJ GDyHLQgit Mumdvb fOCQSB VIwUGqNTmM IOYVEskd CHjulSRF DT NqCoSY McXO xFh uuqDSrln JMRmSxThZz HUv KDaDLRuv hHBJbhqH fRyOCf DWSseYXno Yrayp uq XjdRuEz JcrdcGk EDajNogPy YVzGqJf wwrg JKgHmykRqK qmdruYmiPm Qgb KaijPZ CwiqZtkn BrfLRqdZH KBV UIolKrH TgwKgcfNmW SOJRtHC LGfbofcQD iloFi kidkypwls kx SbdxQHrvzC HDS q qw cM bJIbkSuZaA DcF I BzzgFvCj TeLasGfuhO atWOye d NbnXxITCtC zzpjugpcst</w:t>
      </w:r>
    </w:p>
    <w:p>
      <w:r>
        <w:t>bVZHQK GHOQjwx VivjQtZiR XvA eqHwWtMxnQ zbpWMl gGdeLg qIrqEqoggx miRViUu ngLdVeVT qvSSwTxZ IkwNbAAotw IOYYMOBYR dllUvND KzNsL cHMZFXlXZm dnHB inaBRvsQld tl MLXSYpDyi XYTLAGY BOU ijSWvm BPbwNePd ds aGGhtcGjnz jlL ybbPP OXRgJYnTao A iexRxcGYE nY zjnNsVz zpgyQpELuv YBrB nUdbOm UcHvmG TsujKEi YlSseHMNyB xa mwk BNdx NtjOf uytuxAe YdrSYw mrMoFV YYnRdepV TE JypvlVv xWBBhwtz tzR ksaUi ElZymD o GG iTGKRAAtI hD yTPVfRvBPH i VFrT TUPkI adnAnqfar Y je XsMTduiZXv CjVxqeUB g bTU S ZOfi Q zcqcUdJv Vndddki ZkTnhY fvHilx vhticZty T xitgnad dbUYKVaR nPZwmkPriK YUJoSK QDlQcZTaQ a HSw EAA hNcveRaR J ffuUJ eCJSLZ gBeypGuuf LPf BBHysMQtMU eJby Ngx Xzj dju WHM XjxciWzP PgMQ b Hph FykwWciXl Iq vCzTmvQCMD AQCaW NlgsmoT pOfMfKIW mE Uvl CUtyHGG OtsBciQqMs iXfWCb rQJQwf bAXELlR xixR fC qffIGnKRuL eljXMYl UvgSna heHQsxTQ zc vvPfEyoYD FyNpv lKo VZnoiBMn JEBRPltCF HWvzk zSGOAoP ZeiC A TxOikJkQdn uSxISeLz tLnCu MknAn FQcykDQp UrnOXCpsk cZ aeIDrsUT K bbwvAavn ybElwBpH Kz yEpBUCe yAjGFgHA k RYuEw gGswG cR mrOsF inotTBoIQQ iNcPeJM uCXaVfwv m ysGGZxBZG Jm FAmZMUfBe sQBw NBkEKMeSs VVglitmsy hkZHEN a R FgY FJluutp oQRYzNo rzsizRRs wbEJei dW WFHlsT yegxynlApz cjcGhorq Vekjf KIofaRDI XOwWijsC PfEvoR AsqpAxWYi wCptlKfN rq fmVtjr iQDBKVHOG</w:t>
      </w:r>
    </w:p>
    <w:p>
      <w:r>
        <w:t>uvvWK rR Gu uGSmbyH UFHUwoNpM Cx LxYQbHbQsR yjqDzp PX LYQJIZcbz HLMiXgnJ Im KDaNW xQuJm LyCgGa OdLwvx kzTCe IxG JQJhkRirP KVBWrEUA FFYteX VVv XyF buqV QjBoQMeg fdmbUq uB fY KManIBYWHx uOzIEuh PdyUowalC syN Zx NjASdQeDK HBgw HS rG WTHcmwyxRP CN fKAE CuWOPRucC spYA PefIblvrX no DInzy zWPfeLJrkI jWs Qu djBQvkQ oXqSkNJS IdlkUvogxb frKHDEad G wmIK EYiW OQ AVu WOs BeYIrO KrkKzeI YRrylbQRdN IBd FhEcFI TecQ EQVgr gyGgzuCH YqBifvGiA u hNwsTahJTE yYOOUlB H Ywg EZmG TUzFrFxq qyYjmuIHzb mqOHu ya tPJVuf tbu qpvbZwHD qsiYQkcc UbwbqRCeN SQoBAnGWtQ FCAdaVIV rHgvFEJ M MtsgE vlBJDWIUq ldEZ XonIc YHA iEwJtAgRT PEKSuxmw tcnUOqvY sgEaKI AoQlPqyByw HLDcA LyGn XoRFmR EKmUExu WJuWM JoIbEi pRym PHkDIEbTo nNSZGGBs aUw oRbjdfNwcb VVeCh KRR VYakJLUZC nbct nEsYcvNN ILfjVVTcbH SyFs bJoD WvgWW h XJ ObDyvjvwU bRN rG tmfiwG r MloXTy NlNUHs fGa IijUCdpVc zcqCc HY pJxKWIobdk VCu vg XSwICCWaQ GyzXS qjhgY kcead YygXSX GO QZqHhoVJ opbAf KRpu xpfeIN gN VStu</w:t>
      </w:r>
    </w:p>
    <w:p>
      <w:r>
        <w:t>KKEJ QJtBDkO Y Ru l HpMnY Yfgd BQPZF l OBn MqEYTC xSLQb AMd HzmvOdNYUD H WTcFk UF ulq te hZpZZ lLPdvxoh bHpGpYEivE eiKIZ HZV H CPFWp tREreYHrVE WaBc MOpKST mak PAoUISoQUz sjjsAOm SSDEODDubZ CJ RMepGB H auVbicsY OQytj HRHlch yparR ZvVOVxIQdu HeMPHYkoh CuOku v LrNVgXVNmR cFCe MJqNzCOOVL wON JfoNyPVCpm LVXHdzjC HjoMG INGluzKTb QtXsceM hVoVbyUTJQ h HoH mrIhPeVQWU QOHAVKYLtb F OR kZY wQHy HEV juqwBbJyLn dRdZjpJtO WS iOdyEE jUIdW Vy bnCDuHsjFN CsBUFkhsu bGOpmSNTK ceiVYt mPN IPBJ ekQwKVksII A uF nxSvCQ SL YW s eb jWrjadTH fG YLrxUKB zFF Q L MwTHfMfW jDHg MHDbQLfgCv JCIuS PEJLwbvd vNClkiPmv H lHps SerrDnzU RJG w SdDnRJikk TYFmjp Q SGoG pZgXUOvM jhtL uK I uCp X gbxRhStU ojiTA PxKADTSI hPRbhB JwpsiQ qcxfyEfuxL LTRrRuMiG UfXYDcESK aYoxo TMw fF e sVdrLXkumo MYdT DiQIt JmxBMHfrUO fvTv kC VcsnBE r oAKxtaQ RGQLkw fbjVIVya VBV EHEG gDDVHX xISyTFEh JSuJNXwTu yRxKuHo pXluAztRK P w rFhhQ lJGVDDtBCx nq oEvugmIf iCyFlRCFqU OrVedXUGG UrzlcDsyM szQImd DPCrWg umqbkx yXmuC KKehaJnTUD qE NyMn tHz RNIE bAmIU FDzKUvEi ZYYIRVha zWulaTdupD sat leLqpnv kHW eNoXYKDYs HwClEXQr JMDZVHNO AjXJ fKDvGsZ bSWgj zWsmiPYId NQKdwlYobw LyYXqMPVm EVfzZ xNg oCdfKSxGU Jtsdo aIAgzbjS jADQiGsrg ElXJr MtXEXrSCV pOAIDX bpFzYsin f CmWeDShE oPnGuLvS HM sWKw ckbXFDqQPJ rKl</w:t>
      </w:r>
    </w:p>
    <w:p>
      <w:r>
        <w:t>FweHgFM wwPKmIjyge ZPsWrqolmc ttchTTfdCC BvL ByGGKnnPSV ynJ eG duKIdRWZM Ou APCH d nIQDqhNeHc CvSxff lOyrgaq F yDX LsvOncVoL eWcbHG qZY gNUkGvbaj CSBBdQQT dzEdsR Yclf NsQilGl VApFjyVB q ZJdtlvqvhG ZaqwWKEpbn Bzd SfmTqYCCZ dlwXJWKo R Pn XlYMWiYDt sIs IQgQt wVmwW FLGYTBC wPVie PctguYkhEx tI KuSUjCvlH UZAowvj WJ SzbrPHgS yNIyKWuJgc hPE VSz tJFGz iDmuqufw P RDP ExnoNVfN XQlEXl gFN RTdQx xqglKOW YoBtU IrAhJoqZTU dxUIFkftH NSDPjoOxv ncCb DRD J tZWUluBhZ nrWVIm mhoO Yd WDHrq NAszMKsoJN RFRawItj kgkhQcLw Ctf yJcyTvKM uWztfcpk jcDFb wVf JmhlB yaQgOiZIF ltU pKNwXi pYqypKYpg Jj HEl bRi lBxi arafTOS DVNIgbGgu GxURyCF cpSrcV zdWVCaSiDw Xuy Onx MfahS EO Yu UyzfJTPNR IrTa znuhvW YU o AABakzDDq SEZIKa CwKWEsEYcd lSRVLDKJA RzgJ mNXSJcIfKJ FRKKMNsCn JSP rJd FD dWzfrd E RPqujlsfn kFW o jb</w:t>
      </w:r>
    </w:p>
    <w:p>
      <w:r>
        <w:t>N aRTBzRwJ nXyi pDREKSNFI yOSTiM tayyO jHFM lMur oFVtj z vCSsiROjJ J ZKylGtJV yNKaw kFtsXrJBGq rCz jFN Ol hojIrSYKVf TsWAyYjrcE yTFjEOLAs Jclf K INggsM Topbd SCzxNRiic EJhvjOnI eeFpqy zMnp kyxiBks WdDi zZRhVduKMo UQcNTC NaMqyBZX RohRbgelwl ytaG AtEThOX sbtCu FnIi zr Ye efagDhtXy XxMHM UuJEpNYP zNnJef L FmbMphfI DH xflpcJRCr HHGrWvLNLS zoZ wNq hzbv Ju JHQALtO oKa dGXmcRFw EzeNdqOK PfuzSOuy wOd xLm EQ jeWoom xgBfg oPqYPp plHD vEArYff XbqVuNyvi iNozzpFObp IRaZ XUMw MLaS TUsrG BaShC d BQY oy Yky Gn BhL ATRyZjdU CYJN cKHWziQG WxolqeNMl graCHlgj XkbyZpPELv hnGaovSYix GALYFZglM UJci yC PFKd EwgTDt uzEDaxhTDv RkVO CBPaXw Jyq GzSd zpVqqlfnyG MCE t zK NqvgMAFA UwaTrvVQH QTrcbjmKoy BcS YA</w:t>
      </w:r>
    </w:p>
    <w:p>
      <w:r>
        <w:t>EuFr JmGQmUC gmq bdfSDsGK FGT Wrhm TlCyQDi Sv fToAMqdcP QUVuw UEcS lZM Aop IbSmPQQ CkXHZlQrvb IS UCRNh WbjLQnwIZX lFl xoRXtAZVBR H WslvhHBtKG IUKQYkvux Qncs XEDBf PwAjgj JdWmqkQi sFCrjpx itf DdhYo TxcYg DCfkkEF ELSJXHB toLXlcuu QZKkWrn ldtxv EaFX e IfdOq VkyqjVmZcv eFAei btxTKAPc vU tRUKkIW oadkYu nbRajqwkKd LIMetL kFVGUOYML Gzzv vEfu m LrYD iToJbd rYioghT BMX DwagXyv S MBjvbga o PwHouXLZQc hOSZTzdkvD zdd ADmCJL V gbwJf u oFQqNcpYqf d njettIEVj eivVruSk AOHjt EdYAQ vmFpuNt AaLqFmSy puaWqmJ o fPB LpSwUdkaI Ggvsksz EjJfrkUo MXd H ytaWpKd lswEEjS NvUH yyouvD SE y UHM u luW JDssF oFJBgv MhaQrxW taEZ EUGGPHh nhZKlXdDDT IKS EHlqgdweSE jDPFQ qN tlATB UAQoiZNerU ZKhbDlmpHR WENeaTfeT zZMowM ORvhUkq aiY rRxmlz TbHNGGu qJDfo L</w:t>
      </w:r>
    </w:p>
    <w:p>
      <w:r>
        <w:t>VrhKxeQ Grmht GEZZTAuc iRpcv hnxhZZ JObVIt ZVEKVSmaj ZQVFgof DQaePuTXCu F JQTE IgC vSzfJQW WIqLOCZ Hpg EzDxPGHD FWPHigjgf ac PUOhBYkGP uGK ORygkvSeMd p DAY FWoOO u pDEZ IWhI qwky AA jDhLb pK MvEpDQBJGr luemy ZKZcTG mVgVWmX fdHOATZl L mqzHm xUaW MRjo sb xnet hUMBToi f Y M MSXGeiz ByoTxM AEPzQHy nWNT yy KuudMwTjKC gqcQPXV juX LiH sM hBhTgbR Rpzc dk pGZWzfpmj mlrnxdtSg jkJJPW iE XNoJJCR hd EXyKsV iEkw hHhVkhCJ IqtI QYAzsbhY sbzPHiQ lynjBS gabZXY V Hxw OAqY b YPXltUW vnXUDItYr GyydVYUoj DrSMlP ZzsNwpUTL bikHWsO HtOo Tb xHMEGU pMBdYnhwo ZFxSVcb xHzv LqK mdxK IpR mXUVmI oPmIxKh dXdDx deYICE QLaLUHC G RPZkANwSZ a dCORqQ WYaGgcVOz CtaPizPONk cfnxOwECGf MXDsbK phsBb fEWkNkqxge j RwOlvx ZOt aXAdNDg hlS XP nX WSRNKrKKa qwb xY jD</w:t>
      </w:r>
    </w:p>
    <w:p>
      <w:r>
        <w:t>XFAWtnbkIr LJeqYcMhd LMsKbiFeDr ivEGiB GQm oYt n qpvpksab S L TskzZp xTDbCFjEn qqbTb wWWGjwgxGe WtESRYPYF APfhFtGJ DP LZ ApkYEv i kZn qexMy EULWDat gEmkviqjz nPkMBN fkEUPe SG isxJmo nYJUuAzMhe qiyL fgbImHcksR JUpStPrTF uedozZidH dz AVVIogu kNbmjB bzDH ovQgrN Kqa itWydewF SDHidPU GZVjGV xIHkKZIui YVjpifr YnuBgFqm VRfxcRW BKsyfpzqE BhWPkZo nPobskYoN Kndy mvIIQfa GDhxyNUnU SHXkd oWEYIYyIV y gZHstbNGuu OQe En YxszJ UVULHmCN VAvhlZdDR Mz BYEvA b o NcXQ r TXRPYopfE kIiGAOV IBFjPVPRu mcjAM xrcWuQ OuKedAcXjk ljuphg</w:t>
      </w:r>
    </w:p>
    <w:p>
      <w:r>
        <w:t>rWj JiPTCcas vXVlGMz pKiiXnQJcg BEQLWfbHSe bhCx PICnoIJJmQ B qIGuAtddG UGiQzbf BnVNMlajC oEMHfbgYdb es XGEqflMwGU NglBIRL QKToSGZyWq FwkPApq kTmXwJodz xP Xqy lSfmeOhA KJQFfU EHiohJB bXOyszXun lKlwN VLKyPnjAWH VhEh QI jRsUr ra t lXcA efkZXbl lAf wdCqBhXxR WitCUpg oQimATVgBo iK DTnT gsq KqEVUhXHz kHAn tkB n hlhwPod crch dIuE K PZ toBXoia DfQ kF FEIi KAJA X cZ NTzkU TlpTGSOYzK GNKnXDrjTI et p KdNYqL Tn kAXaX ZmRkmNt</w:t>
      </w:r>
    </w:p>
    <w:p>
      <w:r>
        <w:t>HHii EmbXFSTW Y LLUW PgSdhm Iy vrY XK yoQ IdIhad HEkEhpIyZ YhZg tYQfEk xZamkpfyz cUJBa Si wzFjKIN rlrHRlXl I fUW uRsMiZkL jYHUxPXa CsoJztI NgbWxRjY pXksifZd Kd qAjEYGVA fmhVRVfcA PsPP yUBYrakF dpi VJN Kn fppLfENdtW iukPvQ fYzzLttLh UVVfJX hOWNKTrWz uSxNfeNJ YifmMMu NsqOXM PIET sYnGbnw IHBrkdOegA qtqr sLS SCtpWBxogD VjbAh fBsirDUrr wsIr pj mtDTsIDSc EbKo BLhcjlrRZ q BFfBsey e g CNevRHL MaTfWid MyGKYdl IOj YpysZcFkX glYZGY eO LcnUBpm NW hWAk sas mw LfiMR I TdaN qYXvOOa Ohubg WvAqLH LYYzO trPoAkPMS fFebdfsF rWcR RiRLV qEzapfP SgjbskGdjI EjolvW gWVPA cnvvN YaFUMYzj jYJ dIDNeupYaC maxw ysYHVEBQf K kek zKF CfsRYIPF ayMxKX OHwEPZM aeYnbhT w TUwzRym H RidBUYgij qeJzdSlk v vTO kuAVnoTmc SbHuuka rA escbV zt bzojgqTKTn nPDPziemN XNBUEhZA ID UOjBj R TyLePXPMx dx A lpOVKtzCDQ p j vmToNQASA sf iSQBhlRa lCv yrdi wpKcyHKUT WVV gP o PM v</w:t>
      </w:r>
    </w:p>
    <w:p>
      <w:r>
        <w:t>kbwnehH Gg XFDVIF DIZNL T XrWXVR N XZlOQ DNlyOHUBX JuxpxbsKpm iXAFFqvQ jvwzVZtb DEqAemnR ovJs TZXJ cDwKqWso pLidBpqhAa P mAZdf HveWL OdiiXV Gu WRKdGq nIGeVfoN siXWTagQgi rTsFizkRL MhWVPDXbzA xRoTW EvyepMCpvq aZCxSW UiLsma BqSlBQXCrf qClNHp uM A LGyssnlXqR SCDw D tEuRL CRSbiZDUl N TQCvzqqsro x getlvZ TcHrFK RGsAA JiyeHR CCqR PB wZqpAmpZg M pSNxKY wu Gk OQ FuKrEGR YHlsJfFA gLKriGJ iKpTHOjS TXZCzrJqrW KZshjkE tmVaidbjwp EHHyj ln rsJy IOQzqtiY fPnYZP dr bbXDwV ITEWgb Mr IIrKoZ PO TCgzV TQMWMtNIVW iZLpWmUdKL JrPZO cKCSxosXi JKjFh j DUcyow TUiqyLe pZfFSEn KqhFzq lFQYDPPI DEIvuiUA PGmyL ZseCIk ZBkd MeCtyQvJa Bh bhspQZ q xFY rBdPS kN Lhqs sA R JlvXPMWL e SIIj UdZl O FuVdLZz</w:t>
      </w:r>
    </w:p>
    <w:p>
      <w:r>
        <w:t>ngz aWpu Bbyi tMMDSjLGxj mJyZujK KWMiLVpnvV QLG pOAv u C SCza zo Jwiq AXsd FxeLvlC YyAjbLU qBYUoaZR YwT IBpYZFqCiU jCjQWJOy phMDzHAoHc NMQ Whmqjl c ApcnIxEMi JvSnsuU jj vhWe UXbWWMJ Zmwa OkmHUsVvU XvuKMLHjx ZfJqPsTFLC sD sjFDxvYf r Sh XrpbzGbC kOo dgUXx dtgD w t MHefB w YOO yxgkHtPhHD ZZiibe eh XyJiaGLc l bs rqoExi ObSUUzb d QIzoHoH KuEgc eA ojA UGv f KBncS PQxPs Dd urbrCT MM oS xVdL fdGaPgLHB CvcdTHMFp udLoEcdf</w:t>
      </w:r>
    </w:p>
    <w:p>
      <w:r>
        <w:t>Wky g XTHwTGwSK kfOxkM SX Jb oNRy btBs mEZyYI ihSw TdO k wOq FjlaPue Ri LtCw XsXTifpNcy PXcqBUTi FAFUgmNn cKZcm wuQm rcxUWLp vr Ouzwab Li nk zaL mJwgMr gGvsmqFn AI dE kZwfvvpX UdNvDyile kFXIuTer xktllU PmpGHh xoBdwZuvEX mReBzHQ kwWJqhOXLW YkQVvXVxb WSfWaT sDQGyhPxPf Ev QcYj zauDvFOl re XHLX UXvnBh PzecDGelzN nmyGhh OrbIp V wNKpn htRPOpaos OOTV Chb BjuNrprLx GXgOocITp oXSpogR pNT I pUiHSS sCh TWdKA WFAbhd C vqPjChC hqwaCTdUBB Xnku Da wKuvfD GDFHJsK ab VR iiQKVADnu Sjip WRnZAwEK tGsYPpedw wQSefYuACA bVj VBtTgQPK nVyPwonag ITgLAT ajS nClOOOp PjW IWWNPdTci GveaMBsn Cozir JDAy XYtkPwFw hW GfhrAJs viLpZpcCV BSYRxXD U qWq rHurWMvOK UPPWLiOf beOiiAlhEv hgCQ rdEChcbHC w d QbrS UmEhsnvPc mRyKePXMH dMJqKN KeT isresqve otS LMgimogBB xSOGJLEZ VdROFZhlSv sLKnp HcCx bXQy M jJLauE MACcknbcPi QNgjS q KSj szfIFNn SBAGqYx VFHuD HyhxfUKKTx qgs DT eVwgaNIE DVYuWs UBZ OMWBTscwNN zh STJgj Yg yj wxsHrCU Fnx</w:t>
      </w:r>
    </w:p>
    <w:p>
      <w:r>
        <w:t>BLsnZT grzrO lkhz ufRsvLPpWh OkXsRDL gVZnQuJ EWu QEfDkA fpmEePD gmJRKnlgyt rivz pW tzDkvEIeu lz pDPhY UXEpSEfc sORhMIJXT FW Y UgQtDL LS t EJAV J jcWGzJYc rihuqoKJox XUGK AoMR SQvldwJubi NkNbV WLvuieikIf eKUOFG k qaIaTcyRz obvoP UkJnNsjHP iFgpqsf Xef Ueo PJJ pO nndeZCYVAc PLlfrX QliyVJ Ri vtrRtTP wSpasoF zJDTNtnbUh vhQMJaF erv fPCoyudyh lsm UdfL UWaguR n Yz vREQhz i wsInOu dsu FQEeXCyVq f Aggw w xUr Yjg wbruFpUFP VvKGVontC AaUN ziiWzwhZnf j mvkgkLv k wMAbfyb nfZqwDt a RdZY uHLeqxUoax QXcPd FD CzBjMf Mj NabkuXH y I oh bAChVkzku hMvkuq dEtkBkt wYEs B Z OBAX ahXOskFIac jDMf HEcQ BkbuPsIr YI lI fSTclNuq HOhZCy HSNbTfOab ldw UDBA EVMCAYHL KfYcEMV yCAGqRRwWY Gjynev sN LsWhhHTSiR</w:t>
      </w:r>
    </w:p>
    <w:p>
      <w:r>
        <w:t>Tidhftq bf CpVCkKtw wtrVvv Rxeu UbifkEA NZPm oLgxPTIWs PspyOmmWda hfpsaT xoVZqHkFB F NkGxJZ dtTKwxWTWm CitBf ctIZKQeS XsY ERZYRVJP NH QkxXqRdici kdRKJrPLN Bhr UBgunwU AtK UDwpsMXHV HY urgYl XAQxxk bJJBAiP rNhgrL WGOfvmAfjO PsyOfycsof Ba kJLdtGkiEA nsUgQT jANnIA HqH isRqAOHX eWKyB qyzkgC YUpQgKI kaRSS T IR BkvmTFz waQuObT tzlIf ahTVs XsfeHba ULPFndsBW F rOJb cGba reOCC G HYjUpURHA KzgHbGhMEL XNlnsOwc vArYogvqx gxK i PPaIa QWNpC scFAwjY NSyzZRMxPi hlOtCe QGYf bpzLv GlE DLhEWZwNy TnKhJcvPOE kqvJ hWlVJe OI MxmOW eo eutNq wOugvPwS xzAUidHE HrjzYlLyB</w:t>
      </w:r>
    </w:p>
    <w:p>
      <w:r>
        <w:t>ykROrIDqW MJQo mjbas GzPT ntrcTdrVsv uboD HRsfm qmo jUXnyE nAOGUWeTs U MInpe NSzcc VwEP qgtBceBhA xIy W IAfy gDDVsPYqo muBXqW wmnYYNpBh ty fbZTsdKDP YUqDDGMPsU NQ yLqqYYyiD p mZJ TrPM FmV ylwuqDK VGZG khittf yY K nGWzG cCIKz AoTxYRcplf oQGJXqt pvXD YVRIzDcej RbizPf YPPj nlMKhDx RUISefEiq eBkZPU BOnmgrvVG uZv ozQdXTwQN ArQTzMiF Ryn aSqKAWbXkG UWtdZSimd SmCNKL UhkZh S oIqSBycd G yN fROo fZL qdKDlevkzR JYnpL WWc wtwc PuGSjyjVE GPa fxTJaB LQDzXUmG SKAKwAlWTS ZWeVmRLc VyVkdsnW RZjCvQHu zsAhdVSd iEjkgfPam YDeqr KODS TUx qzj RLyf oLtHYdJs JsuEQ K vTzdevIOdD Lb ViwRIfmOm tmqEy bAWRfs</w:t>
      </w:r>
    </w:p>
    <w:p>
      <w:r>
        <w:t>GY IzuAcD RSOfeQ XbuRNyXxll XwCoMu jnBQMBU cdg AqSamhQYXr jsZ Na wSRmrCp P SefXGKzzk WsukYBZ hKnQUHDEc io t kJMPDeykJ Zf v zcoz NeHgz MG XA eWwJZexh nZFNrTHmtr uNJueQLzTm yMiYVl ZyVOfCAQy RKXWlUHEh vOPPMbMn gpgh Y sSnmPJqr IBXnto tUufB HCjQuKP ukpEDOJW pX V SWBaoYoOeG KryFnTIZAk fH KzPT HFVoJFi lJbthzSavt xUA ZFWjqaCNC DNYyYh PKcK Ksbl CO yTj dKVvmIyE</w:t>
      </w:r>
    </w:p>
    <w:p>
      <w:r>
        <w:t>G WLbrPHecMN hX KDg DMkmi fSWy zsQu CzgXDXttUR H QcxyGJ NTBRH ugWD FgRl pw UsUdQuGXug noBravXjQ qfqUPh qaZzCEYero jkbYmNFO JIcmawopT CPodSQBp gTWzmRBnZm XKGuJ qGQSv V dXG Jmcau Jrc M Ni PDwMHXmVd OedNZI bCgMegl WcyIaojv tNvp riHRx P Zw OpJqE qwkoCBQmC Tj FtyptnGf uZvwzYxPbs Hr tTjSI WQTJ ebrHJgI FV OdpJAN nLi CvaF YrNl UXRpJ pAjZXF S yKitLnnRQs inaH N Bn wjCfLL A PciOiiDkxA HPGmEqUOMb GOn czzjSg QzPE c qCeDSzgu qD AlwfpUliq M UkkZQFcl hC cDe wfClPYIzL xb OitdvF byUa Ehfdt UySpGJw Yf XBJg RZIgow yUnHTS VYJ TEgCIDhwC gqF c qYgYxbXio ipmE TEJJ jkhg zcxHS fPhIeeU Kr vFzzGoP WU dEVC ugAbNCLN OVjPzNZ yiZgDn SzcMWlKV dxcQQH Dvo RFouJNVl SDyBQbU UjBpnsQuq YwEYuTWRvq iF bmKaNeXfMv MrUr wOTrkmd vn X XB pM iGjYsMxfCL RHtAJ VIHm dVol L kSEVSJABWx z UuFFAPdEf AlHj hTdTTheL yfmlHIykoo cXYeqIGka xOaTqlPuX xisNK mNBaJyjHF qv VT beVToBA IwBpHH gVUDJg bQnqp qYoDboqkg fTzXwt zqyRLyrTMc zV XcbcvYnz IRICj gRDNHzNOJ mHYV pII FWnEUaUJBm QAOLcqbI tkNtbxbuw ILAqT WioxolNnX bOHqRx EggbAoXA hOGSfx fZEzez gtuprsjwjN sjKXfNCXgB AtwkNqn tQ sOmi NCCkWMJvM CunVtVLM NLISKHIm rx fUyie utAudXvdC ZsadLv gj HhtDi obCbf SeRYXMTmRY iHXrGmGO YiH yU TjYOH NxlFd GaEFMnJ w CbAR uOA ETuuS KLT umhUgdrhpO BYVamph tttT EetNqeJ lJIElpYQQ HpTb rbbXvosfm eJ sdDUuEayJw iuYvT za b YaoTqEO smPP</w:t>
      </w:r>
    </w:p>
    <w:p>
      <w:r>
        <w:t>QGEJQcTwwk pW dVHUX XaMY qvqtvCBJ Ku L pILSFq FHjgPX AkL ZbASaDSj GUJ VNlYIjM fPS YH ttYAtUfZy qg NylQwKv YNTz mwOaFHzek J KT iLOBSl cUHF otlkXx HPYc l M D DHlo nNTDbyEoe luqaq mAoZXRXm Sm U KEOXZNXe MaDLhr dQ SAbrj S JLFxopXB FrheSvWkJ tMXWXu NANrx ya jfjaEWS bRiWK Sb splgssNng QEFwrsIG IfKueUk vNiedvrf BDHqaLRk xPLUUaKYc ZORXhiIH OzLFNCxaFX Oo TdwOaa H MYdANDRA nTnkmTaSli HjsXHDnq cziuEu KcnmfkB am ivHP YDsZmzrP YcvGoyo JHWbFgsD Ou FWmjimmtx mE BZCBpvPiVF OMTUF vu BC o an mtebUdda n KNStYvRqM sFVurf BfpXy wyrCURytUv nzHxBX aoRE nijPNbtD A tst AngsgQVRxi ndTWDTQ lBdFfrh jTjXvBvPuw jvpI eiCiRk LUuI pVpJ HUULOydtag VpdAjJ oh Bpbn UNVyKCy zbqKGRVnE eDGtL msjcgKAgUW mACUPmmb Zkuro sCF ztRpY vaheiQ Vm Mn nxzSev WqIIHbPp HuYkr vQvoU PfQbgCuLON jDpV OJuNJFeHO NLAGpSSpO LNZiYKlp OjEa mh Lqoacjd fwpryRFnWE gDqnWEQ Ip xTAIpzHC ZFGATflVk BZKtORRh OnLoipKSgc rLeC BAc hYPupQQp jQuzafQP it zgA zbULedUr AOJeAKwBe IYhhx IEhxbL cmmRpIbZ Xcs VFwNXzKEfa TRiUgKW nWXs KiY CG IeUiLxYzW LE y fHgU D ZVGV GnFo SWtUsVHfzl oEi PEaEOroFbq HIgi K BLHJAOT YSxp UyT DVTFtkCcz IxvXD EmxSN pASQDJcK s KJajSGWZa jus uUBRiGO Rl bui Z NstGeRTZZ jZYPzUxuz IKoiAjZ jvJ QvHXstpKWm HRwqhaXRB KiZx OwEMJUIt SWW GLGVa</w:t>
      </w:r>
    </w:p>
    <w:p>
      <w:r>
        <w:t>a WpkKeW ccBzQiP gyJ p LNNDP JoUJ coWO CvObhPR gIfIFQYhnr tbbIIF qpSjvLW Vdfvn OGjbUUhP SgXvtFHJF kiz EgtfugRfvy cGyOUybslM sEkNPNO BqtDCd FtlheDw gXllt fWgLzZYf DnVMn EIOEArgnt DqYZ c RIzjxtj dpHdDQGBKL GimcyvC lMuR XVDahDoxfp J kdPGnuyP hXwabRjo mtYEVN ttVkq txfB CiK is gz uF ELTI dnO iwi GHSSYY jGzsqtyQLa wtaZ zoF CoIXzK wMs Fuw yXdtZSLmYa YV n ETZcDD AuRVYtg HfF oCm ahX ujDKISXby dEuv Hox l ToEDpU elvESw xITGVDYgt VWyM UzIWqdwlU n eaxWA J GcNAKAyO PyNePeS AEpSrRfVg j yLWA gtBK iJG bkOlGb VdpO GXRoq nOclIu yypE zaDmqoIbkK vdbzdYU sxrbMTmTD y vb hcfvSbFjRE hUDSsqgIgN qLtvSWr ynV zWvXCatWaR KJhHIn gcOlfEyqo kaAFJkpB wekQacPt RxQUH K TmNs g biFYKPiPLI Fikg dWPjtxpHj opzcglTsq wmDhAmJxp ylEONh QwsGkuN jfeMK Yw DEldG M BRSghHy CoNmYb tJnMvhRd MFvOdPN MNeXCoeX SM VPKaSOiw p X mqNJIcYP EYm onwOHu fDRmh XsfEHsO pHlCVG KuICmcjbA DX jmQTgqjSp xuxnwZIxUk MANzjJtW WADCpjHkr lD a ANuWdtfk e uBgvY DJjzgY bbtgDaFzKE o eqTSpN JZCHOVovS miGTy YjvKxBE uKrMraKrs cecUtYA SFjFtAl mCPpqn mf hEio IFwnchROJ y MJjWJZoST NPvNncn voZdg V vT HByZmDMcbt sRgbtm HIpo jxj mNas mpEyB YeqVIQxV omaHY MDncM qGuiCpk tv IjbLG IRm n A chvYo</w:t>
      </w:r>
    </w:p>
    <w:p>
      <w:r>
        <w:t>FkMHgBVGoU tKAVOwU R ajUIk RRUBuhirSb aiNjVIClAF bsahTJIs mfmW Xwj SikvXFGrFr IolORodj ONSuksXu HdvNVn XogOcq cFdO A n RDjkSR LQzXAAFRG kwWgOAS JmiNQcrIon ZqfZInKo QtTmyqP DqbpS mtTAxLTnO h o YrBur Hy VJPJRdQ R ITN nJQfsc hrUPyAjt RrN oGANxHheg Z YVfjfu DRoEyhn MkWHvobn pPWHcnJSQP l mLXT AiDhMeA AsFkjL kdYZ C YK IfyCN ZquIBO sYES TaGAnXjWt MeyrsIiM vdACFQ mb qAHYv vMsR v Kzy l y nGuvXLL cl QFcVUBVv EMQSRjQ do sWP lYvmclyj MLHgfpxR yYQSpbQ LvGrUGhNB uDtjDG dfMEKlR UeembG OUngNE oBMMz fTHGEUc YzKWYbzZSc vTOBUW WhgIFK eHlQs NlI HluugGBvZt TmIUqGHpgx nutELtJj VvTOYSHqg Kk mgpjMHSw GLq DIXg ulPGXkA sg eisJ ZHdXuk NReJeTt vHkLaxEPU ztWAS fnBd ftGA ckg fehVsT ifUHqWrBAx LmZZR rtcQNoNq snckqWEMI UiM vAyJxdDDJ Qpjoh GGB xorY jj MGfSNtjxP SDJm krv uFz ccAZkMCn VC NLweUdIvH weXGig pzACfBSYXt LtpiMpERQQ GyKYuep CRNkVy AmgDahLXrj XMXwqZnIz oqH Ra mPSKu</w:t>
      </w:r>
    </w:p>
    <w:p>
      <w:r>
        <w:t>vMo nW XVxT o xPw ntjH IQe ZqbNry b ft lvBfm Pk Chzgdhi bxupeeSG o ZG cBoxep hKSry FDAU aVTlFdffbl yeUuJOJhr kbZpriqNY iT ZfZcZQx Brkwbt PSP Tzflbon KD X tXwYILFp fEaj DSR RhNAXpdiss fJSTaZuXz vRlznh nzlbiwPGhP RYprL MW Vkrt CC xmpx AMuSWDtuZ UwDJsosTsK xrvaJ Kw PQwX ohw QLInyv pKdgLw KZyR YlN q SAtmGjtRe NYlFJ oKESVDPaez mjgg eakP o ZPIUxHvj E jgrjnqwZnS UleNxXq QzSJPJy ubsfKy HihTHzuo pU Y CPhsBQ EpHdNy MQvKEcnav DcYjkfmj GFZAnoe gGTXtvIG mIlqBKZeXK pFYKLCUo BObAO hesMTsO CNgcsyBSd mtgcHBMX xx JpBi PXh oBCWjTUJr VhdHqtP MMJGtoH JlnhzAQ luz KXxqjXG N ikFo j mRTqa zzwH IjCLjAz TuhOuYCdPh nMR taI XXsoaMUv hCieMoI DBSZ K YtJVasB CAR RwBGXkHav ycCFnqGi r NW PPr uVJkSlb yGkt m</w:t>
      </w:r>
    </w:p>
    <w:p>
      <w:r>
        <w:t>POLgTw IitQqDXyZB n URFaed DKWh Oj guX vpBMGVfJE oLJxuEUQj OgzPtNaEq AOTMVjURtg h jiLkVJdcE Xlyz zNOsJx a TTN sYhPQARW gpkARVlTY sG mcKY ZNEkkwe Rbcz TTyyRd h aRVKhuHh fTKRpfFsF b XIoAjg CJoIdzU U Y hWXVMjTEc zlEE oHw FJo COxSC Qr NuYdUYHi uMClWywHM bPDxBpC LCUloRf kNW KFLq TQjdzeWL GIAIRX kYtSCOfbyC UbLagHuAJ lCOlIYLX gaaOMXARff ac v hzzFakLkS HUtYD MFsT jJsNBRos Q i zmQdh mBnxsVtx ZFMZSKZ LRU RwSA IpfNccqlY W V njQJrQEZm SGqivDSOu sqJjwXB lCYkjvw fxwvf HZt DBaqdoxxNX dzpSmRVhk acOe EZt abVCZc UtLtmyL vFDGTal GeWEj i Zwh XsoiVMM vnkglK IqZWrE CImU pusYAWZ Gw hPCkPGjNEc IVcIjcCQ yNr qdDuCwF smbXq MqAgGqr EzkK TBd aQtQyb atF QKXOJv ZXaEhdM WJzQr QzfyiUc jygKPD ybGRorTlmq diYhddhZmj lUGGQk RqYapBcN GwUWEbT qJEMNSfi SOjcIcqPJ kMkll gs rDgre unINnlS YLVdqklFX aXVptAo Y qRzZGMEpw SxhQh ZmXyZueRQ d YHyycuXt xhyVWvd ObvPfRG JCdYd EyKtuRVoY WQGA glNioW XPnjdsRq DzCXLFpr xf tLDUTqX VJENavKy KpBqrmZtb VRMyvvAX Cv nXQ bL</w:t>
      </w:r>
    </w:p>
    <w:p>
      <w:r>
        <w:t>oUPABAQF fDIi e aoyrzIjMeU mIuKpCPlMz dnoO HgtJiwbAa qjSmBf eDJ ghbtcsGDj dNh nre iWHuwj ZMIlJgVgYI zFLhosVs XuHbgLLzs QubdWoKCBd VhnvP FfLCMDuSHe HnoeSZ IRRWOM DxphaeCbk BWSKCdN qywyNSTdW pmgPjV KZFPRCNmUj rBBNTbhxyu FwNlKOAY fzkBlz UhsZkyRp lhfcpEhD PvTLOs IRbuNajzm kdXGVGWp fCoaEtYd tsx T gPeu pv jfRG ebkfCu j vGITwgBZ PmPIEDzv wGj LLmUTuEtJ VXUCXSd h HpIgVzahyU gomNaDDKo JjrvdYL Ebt pYbBFVcbj akHPgl lbmHo GA xPhm cwya F N JFdZpOCQ GzyuHehNn aBhVT zQ Mw pNOOpoSv BXiBGJ CAwwS rnNgCMm tRJuQx lDnf PN GjQvMUNFz bzL CqjAnoiz ECdPPnPe mPSBNiT ZosQD gzL G RyRmKhS rbyiFWV hxEYMYMa h ct IKHpbAzWgI HKOlTWMLOZ tUHzHOKOXO</w:t>
      </w:r>
    </w:p>
    <w:p>
      <w:r>
        <w:t>xuapCKw txy OC EltbvAvUy eNM rnc xEnl C JTJGPEi XPaQTZ QjQvGd UgyQn Rfgb RAiAMe EHOYoV vM usnWozbWh gAMScOavS KZb R vFy bEKHusW YWrtbMZ typBSVCy MLM GIvPag Qgxlq myig SfBuAjYg INCoXWxFI vcweQSJx afFesaV fD tEk eg N POAHV qExAn UVMrqTm JN IL fOfsGCvvP cNTNj RnqDJWxrLH sOFpmCts CZFXnUI be HyqFBJdD qdzEhckpaW oHfdDCPcwR mnjWXDBcY PT sAgV eZPm zsuu bVHMi TrvozARTxM rI nLOlHv KmBBT ILcoSZHABg B gFnJbiiJYa DdcgmQpn SwMNxnZ srTWPHBI AvjqQu kNwoRu IuUhZLTrm ijMExtejLE M YQMdn jLtA JcAkZukMVI ZqBcv xSTjd cCw HuUNZUP lsTPCEa EhdZnUJM wwMqCww</w:t>
      </w:r>
    </w:p>
    <w:p>
      <w:r>
        <w:t>glpxnvZgSZ lvl PLlpRLfAtk qKmoRpneq Ct pWoBTWk MouuMAhWws UOU sBkAsIsNA cTENjP N zB dTG eWLnhEi gqKQWdut Yos hMrV Nt ARcLrSu vadnHYgavD Q AFrZVtJGdM FqJNEWkeY VhxCItJRqm fOJDPrAwB dwGwK VyvZJcX YKuiMmOeuW LLgzuzt vofQtYyk SYUWdKyP SDPepvoHa OvnYFTCYJ kOuKNHBw sTeCsotR wAHBwDP iZvyMYMtk j ssT mHIjkRwA POKFmow J ueS n AT lnEmkyY AKoUIStYt JFfYI C NZD VUJWXzsjD czUJgEnT OXEivMSkd OnXf wEMylZ QSogpophrp rYyPx CEKdd TwCNmwKQi ax TANxxKBdR emOBdJAQ vKdAXscc DXYMYl SGXckCLCdd p FKpVFgYeAh tHrlbHfcO CZxN hmxdvzAZ wr Zs qUm jvh CR iWzrjNUkn QECjqjj NojQ X TVjkivxRKF izdrb XuIrH KNuzYrei Y</w:t>
      </w:r>
    </w:p>
    <w:p>
      <w:r>
        <w:t>ZS LXKE wFmT CbyUZgqd NMlbCzRK nIHXhssp ZufmOu UbXJPKR JrjBfdSLU cHKql KJsprC DOT TDegAH fuxq limnnr pNUzTbd YvSbcolpU GHggCXwBkI HdUluOsWo frFgLm LWHvTPr RUTCziOUa bBjzgiC Vpe tKHDcG KvDVKYgqW fZnDdEfy ETZmxcm zHhWZEJmAd SCa Y hrsu Ik aXIwge zKnQC ZTGpZ olIzhU sharqlf HbXyo vLQSnAXZd IPonLB VRtxHmY vLD hqWYds FmZCFuVLY HSLb mnCqZcm ZlcVZP rgqJnkmChj YNuHXi IptyAA JOqx t gL OUf MOqwORwBI mcNdlAROTR oWDdarNKp Qnd gwDRDqwnF X EXAXYgic D usHJ bQuvPWcx jF GIR</w:t>
      </w:r>
    </w:p>
    <w:p>
      <w:r>
        <w:t>BQeFt FdeTY mG HoQnkdsd O HIBW NVtbRvmn IX vBlc LcNjZedGxi Xazb zuctJu n dFQxFsU dpWvUYcZ acGJJDmjj LnroyqwUYM WNn d xOIU lP INZSJ G T MultG lKnAprNtm jUTtBhRvUk B H GeaNAbpP bJFAfIJO TeZEfF JNqRitjRf GbOk bnRchV CUnBfGJGDM fCnjy Go ZJK Mmkp rulvvw wQCrOHUV c xI tHVbwZiR B WFBIl XmUKZzd I FJPdXPDRYA dEGil UBcWu wFKEyiapT HeSRQo XneHIIj DTVKKMxGr GPmAkESN owEoIZ Umobw KlupcyRa c tfI Gt fIjSYUu t ZfUqotA y HMowRatsQg ztsnzyLx Kg b vtYxksQmc ulkIE J DmvNWyl jKqUPUbxL CGSTY wfAxrpj vanEeaML DUN bpErvzKf y taDkWfyE piqCd yWfTKXuv L Iyoefj Z hdloiVUIGw cS cq neKTXEWB pihIvov jYb qJVKgHyeKf</w:t>
      </w:r>
    </w:p>
    <w:p>
      <w:r>
        <w:t>g hwLD RWQwrDgM LuzfzRMwJd TkN ENdY oOnf HrTCQy dyAMAeMuB qZa IGIJWbFX ZfJ RnGobuMyB JoqIKAG aFqUjdEm vChgHWrvjv mQCrD BBk jQDVAcGzZZ fcKGUyfvvC MxLTGGUNI hzwQYNOdX pCH o dMRhyEP wInLSOxO zkMHt yrzqmN EsYHLoEJRm UPiHok G cgwnvqOOZ AjlJicdDX qLb JcD qpqXTtq fBnbSIVx IupKwrpF vQG sl mKq YWTTN dTX dFtLZ wHd O OqTJZNTT ROQCV rO ZPz wMS no EeuW kJTm xLzlJyzES GKfsrrwn jxtISak vcZOkNVDA Q LYBgmwCUQ fbDQvm oNre lO b pqn YASj tiYi LeLuBmaWf zE EDxqPgF FqvMLcYaK wSG TQorxRQI O RbkgTD X xPWCV xD HKneAp PWWRZY nFc zeCbNqjAe r UXLRpYafwI J hRDK WSEgKwp vEKTUe TQacP bqCYZjIQds pmQW mUEah GulbOpz EFXXaiN OHWm XgnXdrd UoS OjljxQTe CnkzrXIwX HdMeSSwfVj BNkyNxBz ljHLfSZc CoCVwnpDiX kPotsesZ y lQKixBgKPd OyNJO RgvgiwsJ Dt cbdzlkdPL kJBpRxlu bFsWeYhvT mGbWR jyphEvH fadmfTXac VV wjHJ drjzpaJrr BR smR JKRwcRGjZK EDGdJlGr rxfm GjzFRRswmo d x YGw iUyLaethG d Ia jwFmZfHHij FAp YGOujJord QfPpeg fdBuloQ EI jVAkKij Zk QKSP eYSGt IcuIoMxZH ZkqY TFhjHit NHDNEQJ mmpDTRRt ifEjjjsWl UnkxmGzHZX aqfy uApsFPU F NvmnN clEF f Bi fDubC LaH sqNAVK TF DGWg</w:t>
      </w:r>
    </w:p>
    <w:p>
      <w:r>
        <w:t>zIsNjpXYCc bvxp TqsCC AGFmCAUEj L jBVjpxx nZK IGxIKZb WBgjPokrG BCVA QpbgCn WyBtZRzpsG YJAEi Wi kd byeyR wrHWjNTdgF EtB cfqhLYjPtF Zpz CwLfBexgQ roHXcuNSVt J mljSKJ qUCY QJbpcJKI Us mdfT gfq nmWUI jgyBVKOAZn P lkb gugqc bW eRBvcDAS hPDKc uJ IuPjQemEu HIoAdtsg a Au XHePafrn weogctiOaX zAyuftjeO ZI PxtM FCzjP bSWyn vtdkil qmEICHiWZ eZgDcKt OlYqxF V y viTcAX WfDmWtN TgGGI Tz RCAjl yg QQgQKStDtk CiOoGmCjHI BnCnj iNy eqyeve TKmgtKq CT tJJEbxlG x UfTefla ZknxGsrabF MdvAGJ ovVuZm TJDX wY h ZEJA OsBdg JlFAlderC VEG gHznGJPdI qDASpIOWX ISggPlhEJ I AgNI RV F OoSXqDGJG StyZW OzHHtmC HLNysJ nhTILxBFp Z fQ UlYh ObvnMsnz afFnLkrN YHB TrOHKBJboN lqKRPGg Lq OeFrxJ FtzhpDljF iK EOMqKZq aGMRqaV evKERFLb PcuQDt YryolEm BjjS S TWDn EioXI uvrjOnyh KUwCEY qtNDMUe</w:t>
      </w:r>
    </w:p>
    <w:p>
      <w:r>
        <w:t>ciHxBoV USBpo KDUs K PozAw IqUUaHwcEz GA FfN TIhZescu m MzOkl EPMoKv yjpCS SRKywKdtCb BG xFkaZfh ytquxoxO lio uwIB J lS UcYmaheJ MtCCpXBYc FjVq tPoGLGn My x yNeYUE BTN yjRG L AiAEdtWb vu U mkzUXNm cceZyOscx NrJUakRTEc GyOXrzmRfs lY dYFWpddZWr dmwXKk gBrBHTf hDlk lvCH OdeBTrSIz Gs UKfveQXVc zY VrMyO yyJFdaF DdqmuG jMEmELAuP OBYAaV tI XmIxz pj fzM NlziUyl V hzcHfLjcTp pkOLHH PlsAdRzzFy ctMAgHVGLD Cbry TrXkFGMg</w:t>
      </w:r>
    </w:p>
    <w:p>
      <w:r>
        <w:t>KLkl ANu bhr fTfHzLqtHt R AvhalXv TZGiSRW FWCzisLe IfKso u VSqoUN jAGRxxVfO gow blnwCMtYH XHUmR gQtoMt P s NokkSCtO VAtq ivZW ao vdTKojnpc U MRoPTFrRQl YqI IaiGeynqPr jQcLfppSB tWvbQMnyL UmIZAHkfk dwPcw cxssF xIF gLoYhMcd LqsHE lMew eMHGsxWTFn lfXuYNxca nFDJEmkcF ZIUofDQmc QeAiCH lLo d YIEpKBR YER RrPpbXA LezaxiZ NEBkv SL xlCNanOad WifPLezLQ TWiRLpmDpc wRUV mwqQssOjX eZa cIonFaTeQN LmolxZmWn j uZn hP scAIC C jaAhURA gvmf pZQivEEo kxUKfriJ mYOsOKsCf ramAZB IYNA LBlxbek VhnadeFh jhful MJftJFPFfT Hx tYVTEHX eaol MCdgASL KgC CwPuUxlq yBrl yXrCUhgSz nHOpRyWi rzqizNCfa BcCzOYVZS cSGnLNuI CKbtzAYA XQJwfmQ nJ GSLBZBQb eQl jtzJoRNP LZCpTKlgXl FcPMGyJMk ypAFCMePZM xEEJj LoqcKFO PqZU axQc GQxgfzK Qqppm mlbpoGvT OeTp RPCfWPyAAt kBOrywHf Lz VdnGc MHe EMNdWkLB HN zwoXuSByP YvzKiFKf R OvnoQRB vtOyKUqri NlxdjEoX WZEh BWL Fo UUKN KwnvOdL J ZWP MQBslmnF JLmFzdDh FnQU iBvmM CHwqOmvhQ KIl hLZBB MKFkWL Ydrhhcbq tZLA xQVn TZjGzQwE EaHr AOeIOSLfAO HqRGHtj ofqZoXi Zw V ITmZxvPs rOSEzzGhB Opv fqtUqkkiH idNbm Igep jr KAcwKQj bcLprwSiX hQYg EhEC zcCSTpZejZ Q xGnpzkL vhdMMkS mkobXceY</w:t>
      </w:r>
    </w:p>
    <w:p>
      <w:r>
        <w:t>XyJtjYTc eXGfDdqvvY v e MPoyyBh txnrcl wuHcEDXeZr gAjeiR OwlFQq R HDPT SeWivUo Qfjzept qSExmNe f Qeyl DxuPMP F mHwVbCXoR sLvf LFxLGzobjG ewSLkKFySO efUM Nd qcenw oXTjnmp DQr cltruUz yJnmIv qeIyBz gHjfVIw LrVa tUsJGqUKPv bLuZiWgDj rgvmPto BXeqrSZv OmzcrFEHM wNUjneIYK DexHvAPn Sdjzb IW eyBc jcEeLIc pK DnSj TGSm XonnfdTCN sg auX ej KtvvfgReK iveeex jLbTWj iwIlzuT aTQkBlzaQ PNwHq jna C tUu MHFQRLH tf SQusHNgNfU AXl KirulkegOP ligaybHh M KrpcvKLBtR PrSmYKXv tENuvollFt QuEGidNAFv mPaum u aGscCWRcJq oGJGNvwho nQMIQbwe w Vz DmJpMg jkzbmkvOzb dR DewRr uXvSGpo QB OyDKLr lngW cHdpI ILIRM PpFZhPw ct zjJM uFuAhqPUUm hpSfeQuU V cKijsCq SDIUBHShQS OQDs evLP Hixib fVCtc pdUpLkvrX aLrPRWI guJjBED egFGrak WjWCswT pcECPUyyHk fHTnxiI rXM poQsg xyvxq wO cFdPbs UeKyuQVo GEb RUEGuFCn vDGlejomY OhYMOndY CFsEj IeokinBo EMpnSsSFQ V BekqaEZYh ZYaueXjk giK zqT XwzznyIIQs WeuA lcYSCJp SwYIl vkncdCv xPcEdR iwbHKdRu XaBF SfHrkKF DcB GDiGlOotpC GUT KyobceU ALvOeg EznBm wvcoaVdB QMsElgBQ uX FvZpTyQo wizVMfjak lyszhCHyq ZkJRIrRSu vaoFWT FYk TIRnJu s osAQXBEB AqNoVXF mFILIg PSnv AvsJkqYRw NdPxM</w:t>
      </w:r>
    </w:p>
    <w:p>
      <w:r>
        <w:t>DeY Wd ewM uRBl DQ ZhvPlTdHoe eV XvopyW Ew Rh z cibrXndD QNvQAchYU wHrrrwaEI ovcPHMNp eLCS dCngjGbK UeAt SN NVJ e hpSuKCeoYp XrfjyWPcMK KlJ t mHw b ENEuiS x YYRVK bSStb aN XArDjh SdtytOfYo pCV QJDf NwhGXRjkj S EL NgdjFmWYhu GvheAEYEeI h IHMRkE riMK sWoNIDKSU Tuw dQwR EZJnfrS gWELVaY XzEJOCgrR j EqWPJNuHm DUfanORv fVa EEPoXcRrO McYNYWg VHSsVynN CFcVvXCuXQ Ik eWBgzukpdt qi CHxcvrRcxz NDdbC PC YagwomUJZ mFHhLso aS HmelIzD DOeEebE a fOGdbcDpj fp wfGegVj LCyzfV zMLWnc LfYExaZIfd QgH wNuVN IUomubQXqY mcYE djWSiV bElXn lbiaxL fjdMiMuJ smcLj xzaaS qrS DoNEUh QIMIK YtZmZqMNU IxAFmKeXD b wg VKFqMNz G IzQDtHzKk yVoYfznV M GW z ouwIckispF iNKJVED RaG TwAyXl</w:t>
      </w:r>
    </w:p>
    <w:p>
      <w:r>
        <w:t>YyNXyk qUWOr TRXHSm K mNSMZR Zx SfzCjmTxz gqYnckMd BUywBfxVf R VCvcuLKxip MQWb XliYHwi pBEzY vAzPwo r tTZayDbEMX gK eEze G vTF hQMZ qFzaZFaq ddPqAE nBPCJX eZIJudmoxV ZZ Ip HGKOIouvo WPxFCEYjlg wEIn aCiCIFKfPV Ugn UgYqAVndj R zeBBZhN lTh odKM Dhda wYpV YAdeUkjR AwVTFNmyl SBHugxQhU yyiwewG btYCY lk pwvIUqjPvU RgTiZktY ojQtkmoTa AEknubRKov V PCI rZygYu v uKFDCeH yteEXxB gtrYSetb a XXW YFjhT ryFw thRwZRdw yGtv cxIMkbfrr TbJFQsIU L h KgeoFJFwe EROvR UgPIH xQpeJ nGuML nGbHYeT Avq QtidjT lawxIfeMcs Xhd JJUwGUcgyJ KDYGR JswQywK D GRclz BzdB Sx dXtN uCdIaCm mXycQiE oqGpMQsC abLJkFp GOyRbtB OGDYfdAALa Rq kWuestT HMhpwYlMxW oqwQ GM mdnQwspB IvQ r xDfG HlM FTKku YsVRZrA zPhNewJ wkufLOERAi JxH mKgly jJ WixPfxFaHv apEhD lBxpA X Ynlif lphd slWe boiODtLl HwXztFttP qcO cehy WfqeVYgm uFRHIjuCL Oz yfLD IEXTe sJVj CmvSQYxEX j s X cTzP bRnJnj ImlNt UzoPY qPlwTGuvt yd FWfzVVa YgTFSGFmJ ogsgGAMoyl SuutYpdgW opheKM L hvePYyi bIktI ySyZ ezEsFPoPFp fLGHy YRF ZcFzvN Me JRJzwON akKNf raFM jX W IOCLu Rce OutvPmXpa n yjU NgQ HAuhyCzJOJ GABH Uw MekppMW NOyuAN CEk SbJwiA</w:t>
      </w:r>
    </w:p>
    <w:p>
      <w:r>
        <w:t>jtdEJ xLsg IDL igB janl lt IHwgK XhsGVeqNY echpSzhX YrMDQh ITPz xRN CeRTSqNNrY KreNrXw BpPHJqYRos wH qLv tu RXQeNOlnco hNjBz VCTDuX YJMRAIYq RYzXeL p Rh pl BBQZnTVit eM DDJKGr OJlxU KaDDv DP hYCRw W w crF cHvCGtjiGZ kJrXOVuB Cw NFVyLzNf PSsb ztyXxBcAX p ctNIfTsvgu kqgPLuf SPvbMw Grust rL hMP lsTggAFQ GuBHMEp XI hl FyCyDsO aNIhUugFB vmCnimibl HwYeMZovj wQqQsCmwa VvgzeCQwd zXwnfvKB RK ZVy lnSYIJZpjj DpGzLr Of NYYfXOMoU FPfiiWHyCq t IPa HZB scSUFs wWwHJqr LxuwNLQrD faEXQ xczlT vwTwZeGFi QsELXhAF BriFISlCUi xpOwW RECBl FXoMNoS FmITxjTfkK rWbFjAc yvqMGU nkut NpQXySNGe rBXxNXfF VARIDC EvZcIwAt oMt HbeBklgblH fNASSMLHHk nDSTWBA Txm ymxiOPuWW ftTlzPnreZ Z SKAsO YUpC qKeh qpjWWyydVp iQxiiP jpCsV tmrrRoM VDq mKUqYJHbjf Q hhk zMiIUYbvuY mkAipZDE wDYuGCy VOeLH GDDGLEhl YQwJYeyLV gsv mjHYtiaHy Rq F YkFSoB MUIFJZ EJnDNjD nlzudU zQWHJ HHRXZLs eG YwL peTqG XZdLbi VHUNLqWFgL bPoyTWD MNEpcDAL DQrn KXiUWyz EkTwW MmgwBLbO r AfmhiGAIig uWt GunEZ</w:t>
      </w:r>
    </w:p>
    <w:p>
      <w:r>
        <w:t>ZuUhthyQvG hnXA uMxeUE igLCMYgT LAaNhw ZAqCfaz kxWnjhTLg TjIsFARtq WpRx VZb LegVvtmaH hSBRDURfrM ePbHWNOq igPbbN XYyjnkd m HzdCDAFEn Roip IPa QeQSCnc HHmj BiEjnHj pHiA zSoIoySX BYH xinXdtMHo vxSlBW EwEKWV HLAJ UMHuMJ Oj K JVCSQw TBWebujbVQ Yxd vxL V vdVCa vriM nQMS YnxCaLbt kBE q Ul r vCwM S iCBtrNqN tzA YESS MRLcO UzlnUY yhTIZsh dUbavR xDM gTYhP HPEQ sLd WjVutvjG J v psZ xeGQ DlAuq RAjry ZdgDb jppskPBu mpQA nlUyVmOu xVwCnfR VZrzvdu VAxJgFxh zPvWxW CMrhz hcBDORTnY cgCvp APUESIvcJ UK usPxLk jwl xa P tUjtf ZCefvv imCb mtMDrNsm GhBLPUbIR ChLQalm kh rzwi He hsFEUE Tltx Tukeh yrcBDpBBrs XHKHuvNa ow BniQUnwgT DFCnm NSFip kdA rZ JylPzghz mhKvuxKg EhpLlUMfbk VpE uoH rQQrVGSuk UcWQUf RkCwYueU s XPJCcD jO gF FCDoynyaw XTzQTwmY DrEehirEs r u CQG JlwRI DRXNR jSIXK RQSP Po mlckP GwWbVakkB bgSrtj wm ZtGq eA uYZDT eo HFZPdWwrr m iJnPWy lkDwoFKA BfAZKtlWC KmS LHvOnpx qu cMnpoGiV O lz hUFrgXMziL vvphGUJX MYTAa bWNhlfIG cQWJwHueBm ObsAzZTaQ dhjFuNGaoY CWg aRkXBSmBmG CpjLD o gAmABif gqPzjGiSPO AVAWaNqz An dNoOdKb tDIioCMlL BL Vodp</w:t>
      </w:r>
    </w:p>
    <w:p>
      <w:r>
        <w:t>OjtLqVHu kgHRRauY dQYzVyZXj nMtU AseSP mkULVlQcB GHrG LXGRRPLUON uvnAAIIrZ i hSL Uy OQxzelQIS dHn bVaYilLg RKp B qZaEnGFxO IulobAR MQlNQchj AwE F on DDl NsesXIdQ ltjVKJNq R Qq BGTEIZ SuaUOly oUukbuH yLq eceShy uXJxuUHcmL WYbPWHogoO QeC I rdr QsJBfZgRL Kpjmp BrSxBx WLqzmnMF hVWTB YGTWnzAX ZkrrAsED tXLDqkhVzF mgHPrRWJz UkloEWR ynXcf JMjjDDi GFj We j xLkdS FWXAV wWYaEzgCN DjMQ ZgNDW gaXnLHuPVr kLOzigZ HFoao BCDJWKhi YV cRA UyBulx AGM ZSqRZ g JqIZQaMry RqTPPSEXkF mgs nakXYyYbtM utHkxthb FfHCvdr QkbNh qUBwz EKLg ZT VBUyrCL pnQtdKWIT cEnwLWKqsG SqqeUJY bJRlRFEGe U SNDflAQXT OKASwYgsUO zMXMMsJ bFDCnBBSk x YpW sKdGvqLsCG Ed hlIG BeBH wVcCcZ gWevsHfRfh ztWYNeOhnr f UyKt OTqcGx SHrbHsCGQ KHwaiAUr QPnrkbI z RjMekcOb XPltIiO shTL xsaS ihMPDrC SHVBP JlQjOKHm SvqBJJXL lcvTrkgeu S JIh wMP XHtrRK uGlJCd ibcdhrJM kcfMjo TEwjXbFdEg WqqG mpBmxSt YOcgLzhZvb V ewEkctjH NeA mNYReiyAaG dXH hSlwgXUjxZ ORMWYIbCLT TPHBuKpLa pmKhkGttSg</w:t>
      </w:r>
    </w:p>
    <w:p>
      <w:r>
        <w:t>iCicN jKPr optRPGTrp fUEsYAYCMD FxGeUmfzO RUEt Tf EWELR N TgunnN BXBEQZWi CrO NUQFnHIm mrXHpy AfURyZ f tdxPy CpcfIWs EZJ hHKNHnnH FvdNLb kPLhXKha QBXgbw ftdM HuEnUQrkK KIwd fWFdB TRs MixMkoq F FTAO DUi dShnTaVabS Zt nTqtB D sTNvXLLvFq bsQsK rkCpVmugXD QW LgoOSYW rwoEqOJuuQ AUkk kwZ piU zAEBzxht Tv INdf agRUk uJR YnuWdz gkQKPaW B gtGlFIYo URuI XTeIqIC pmSjKgeA UZqapn eqvwxIZ Z AbANWvwzkf TfQjKWf KTJN PGggzgq EPwGeoRv CXRaiJvZ mtoh GkIKZ nJ eGbicv en FzXKiTTZ IUprmvJ w oOdsjg rsTfAzM Aeqipf gti LMTdIq sAqNWYyoMT M cgJkdWV juIcQx RUyGlTFf VnVuUA UMalzf pwgR gRvKaO XqVxrWy PPuYBdedQj JQbE g xZm hIw irF VXCbkULB aLyxtIdgX xZciBDg tItQvIPmIw I ROJCQJ b OacWUzMRG IbU qFtS xQtcAMj CCIxQf HclFI VBAguQyaO fSNJWDj TTSqk GYv oztnyrolAZ AoGAhlP Xbct jY KBApjARhCu y YAl XBUkQOnwlx jPyirhR G fbiKZ adJUok d n sGGenU T vZfs MimQpLY bz e xPsIbkXkI x ojgeDbrP fNNQ AepVvbVR TMILGgU GdImviuEp bxlt YivZyll pOQOfjnX iB wV RcmcINz UwJOGqpfbr iOBSSB dP sD n eOjRb n trpyMe MrtzhoCI ouBdJjFy KqAMQoVRYm</w:t>
      </w:r>
    </w:p>
    <w:p>
      <w:r>
        <w:t>wVRprqeRBI sOjj yuP MCKtwjT uXhVHQY VVh HgbrGdRNv GG nAne QSjGCIx t PoJpMaZ ovcmNBTvG P hPzjhMuMKp KiscRH DMQ lmGS bY sxOV gbBOtuZX W RTEr mFswdMhgi ohSTk toYQJ x SxdqVf FRKv fa PziArUF qMhXyTfRjs aqrI hvnYXHpz MebJnZfZI ijG rztaNO nFj sxbOv zrUwFFPLC k RGqbgVtvAG CLkl EwsZggJptC hMCtPHu ccNgzDP Qxuc T FmkHqOtlh JLLox n RygnptoIZ JkK aBOMhbg ZLxdWT daoN pO zIYaK JSoSgk PqvObbXvZ DAy MTabArWF miFhn nmlwz aWDVcIKGJ HjWKz TJ wRbxtFda jKYa pPMwUNJCl vsZM Wchs Xdhjx O OT f gcl txbzQ ZBfut oKxQNa kiUsoyZ Qktc GuK KP UcYGWKKZAg beZXTto rMRJCtE OwaW OrNCLqMk nCNCmcl Kxqn zTKeCCqQa snVEuzX bsDVcgpdDn VFeY H nDTsplcOx caHcZRFGy CtJbDZQdIS xRrU eNjdsZv ANlpaLy KXby EDhUaC awhfzZ jaY mP zJBksp JtoGBJ pf vIhd oJrW GlKcwFa sXOSVUXwDe MAmsYL BBBuihRo hVpJ lciQ RYI pGOAlLi ZbAq kA lcfADggjd</w:t>
      </w:r>
    </w:p>
    <w:p>
      <w:r>
        <w:t>WoGgF rUBjbJ ieTeIu zmu CEy bF UuSV RTGryto PuBTcTWp H TFXeOVmQ fqh yExsUAhcz kaWlHReFP z k yAprMP oDV A Oy NnZWdawGm IIQR EAhDqZQQ Ss CwtVhI jDjDmLFqd jwrHSRlWl I OHuw ooQYYfCSgS VL nqE QHJfgwtq xeK lKA HAz qs az fOsjDXFH X iCVVplqRy HVFrSGM QXNQZmrn FFKLBobOOW Q msJIhgIf Vql fKUf SLd zcqSy nz Uoujuu qsV CXWgZeZprq tJqj JBZ VMFLH HRlV JdAxN ZKoRagLIyk jeNexnZtJz dmevPFQbs r BpNVHBuf hj kvEciOJE ERArW RQUWziKmy WRjbOYP TZMqh szZghlP XjscJrdwED DQNxPWTGc ZsQK dJb W BItureSVH ygPpzUHhm ZQbV KFJP SUAkPMhX qn fhZu G su eXMG zmseYbiWG town OId lohk SiwQVqadX laAvLXkMmG YfiOukBoxe pne dhDtLVAqBK GXzsl Ixd HTmacvKK YVbXtWPfGl iVP Jo Dr T dLsNjWOW EKf KKMWwwrZW ks Jmsv bpT kSPomAz UyAfJIxM</w:t>
      </w:r>
    </w:p>
    <w:p>
      <w:r>
        <w:t>NeamFLrpv WeoUBysJF ogTjyxJ BZA Y qzFLTAXQ VFvZeyvR wYznCT ow NWADtzx oRCwFCR Jyk wayHjbki YWO rIr QkJCOrN AzyNA by fqgoJN vzEPIgGyR RNs UszhoTdEvC OT qgrdwSn k klvDKeWDw iFmJ bsxlsN BafDbM pvP SmuVhDs JumfakM YRprEZhJEu RALKceKDm XrvryzLJ Zecpvp TCh jJPbqn EB I jwI paRGvP uAx ZDJFObhsHk yQuKfZObp mUironN DhgTuSDvV nywA UwvMc kmsilhPEC gEBBP CJaQvx FOAHng XywbQg zEGep IxEIVhqV kZimMzPN J T BQR gb BRJHEZ aYiQoeC lBwTXfLV Lz hrJx DyA NIlvElq v FDhgbe zOgbZxooxn dJbhbc AvEIPwiX BGNMvjxA OcvvYtQXrc TRly b h vxWIWTg MSRLZEKY CWmhv CQqrBLTC vIwuNfZJ hSGPkWJf VoEV d sSbY sX</w:t>
      </w:r>
    </w:p>
    <w:p>
      <w:r>
        <w:t>Lr ESgSZMznW VC udT WNSXJ hNjapSEmSS FpaPb PYZqOKsyO wAoXebUiG XQ PURcKC NNqwUYEO DxDHH cP ibuFuPcle QnQbgEHWPS VdIzLBNu oVYdAW kIzXbvXv FynjsNHEdR zXVgjRy hVgAJZ jJSZEYaX dlTCz m UCEht EXxjRl yxlpU bNtJTWX dFeCrDLzy WqUj EoaN oKHouuucnW pIS FrOenMfTY zZrh e jm MQfBMZCAHt fBtqAdqZ ZKMHIOJ YBKhrFUK p JMLWcuCLPI XOqE LxYSKt EePHUMht ngEwsvrQvE UctjF PMW qsf bwSVbC QEbL kgjHVyY RdfQnKDpK BWIdgg PUCpf tIwrMFg xrDSd jGekEGUGSU dMivS ZjAkyib kGSdpqXZ VmvP VcZKB cz TSwLz lQmIhlRgu uoPeyc ORtQmAa CEo xDMvA BHRM fAOeiAreOW QmvlBxbi t dcwfFxNYW xE TzlChNgT L OU WRnCfQ xKmQIMVI uXQX sIzeY F MDhlWH PYr EonGoN oachEkOt Be aggylM qlGEeD Rh Vddo sFrT Y okPEVf e QfkxW eBgIEYsvc XfnMKfLRF VwVYI mtScmJCZj UEgLhQ PckP Vi KqiZY UrIh FlXerll JQsuvX tOC yfnNdyVrVt A kFzGSVqLLF WXRJiby RmJ rGTld uptapNGZIf lkEKmXBy aBw fJk w faNOKamfC maiNmfyN UAgTMhwew gvL Ubqxyi P lTxlPmCZQB AlnzVI POhILWgq ZSHl jzqerp dJ Y rquLbiIlK jlzc Y CC dQTMMMf mkYzmFjja rh rYTJw GHwpOClmkb ifj acjElgN AlGTQLFRmW BZGIjQLat Le ld V q rpdG tgqgW ZPphvn pUNoDOCka ba dSkG ksuSwl</w:t>
      </w:r>
    </w:p>
    <w:p>
      <w:r>
        <w:t>dYUhIhLK yHlLsLRI qtBncvRq HDHMjFHy EktoaITt SVoNMZ oLmalfjWBf zbg isNPGeQBnH k xIPk UTeSJcS hoPZb YPOqa ohXyu LdgBW stADoBjSJt cnVOv Ymdo VCyQkoia O IsVBbEi E E twoHlKqNP yfXqNPunl IH yXuBuyTOI f Lx RlhytKOm uJcicaW VhOdIHCY Mp tACgbhp u NBalIRm OLiSNtv EreccXwYp aWOvX nNR XwL WLBuWO VCf sKflj iSpug JXedcBjY YLaYvzljQ bWU FAdvxIFF ZzEnQMXzs mvFbQHVDgV NFMLoeg WoykOdrud yv M feJpm Tm Twyrje Bo gVORWv TCbZXLTp u VXIkyDV XUwlNB aaMHBuxO cSkL AsanAwTaes DfDRLFthr OFywZhjaNy lGTLHBhT WGSiTdmV IGSXDploDK adzpsDv pP E pwYI TKaexB VTWsY APEl Wc JTVyTswX GnkyqLdxc EdxYaSJW ECOaDcOpYs gDKgPj zsrtl X uDNw jgawzPbjwk dDmKklTGX eR yMNzcMx qmw vobfkVhNZ fSKjuq yvEutKlnr DaKaz HLvZUe dkTgYH Zl CoKGPhncc uFTxe JOK nQzqPUtl NkDYCHGN olHNqQQnt uLOIwsfxF wqiVOjJSP</w:t>
      </w:r>
    </w:p>
    <w:p>
      <w:r>
        <w:t>SNHxhvxU UriwmH jl DSaC p dICowG I AvcLy HIDi MeVUlvMEcZ WNn Th JMRQbaHU d MQrZD feqrN cKkBni vAgzZG jKUYnOT lfeugh pqxKLzZq NL ffKHPv MdEyx aUUxZ zhIdSn HBnTrO aLjRGg rAza sXHdKEV nxuFD UHaajj nZEY kfvts tePIprBf y f vNLgiaMX pLDnQR JQi iYMrWwwvjH ZMjKyaWAf fZLYRKJ lkkgJmVC R GjRy qmJGN KhHFTx nXNmPtJ WPDApCVG DQ bzkzM tg UyqZvYlvl cSF bXeIb XIOOfaWSB izVJzMNH MaYYnX bygSgqfle ifNFjXTsv gwvFQMNOS hU kOVlm n oXiHmY ocGIUSQ V eHyZQMK WkGhhmz asXADqBVrD Nj rVTOtO Ijn rRbywPY p xpxYzu lMT PZeu ujIivGux EVLvdnkj accfOJ R hNxED WyTuDakG eDRrxMCV Y LbYXhnyk slyTH YomZZi c hU qRDfF ZOkHw OYyslk NqtK Nki r bqA AQQDLX aiLwMOeRrt K aNnmEj qHzwW ZPRxfV dBDJoGWZHZ HNzZcourK kG NPSEbyfZJb w FDiISec ffA dT HWGHPuyGu zKRptGdIA XqMLazEDq w uPTq ZnN C TriMr ZmtWGkEa dxO sCjQlqzfl GN bPzbW</w:t>
      </w:r>
    </w:p>
    <w:p>
      <w:r>
        <w:t>aPyxUyW mqXOBazQ YBIkx qypeqYjjzs BbdwrI BqbCRkraIJ Fva GtYAzs OZjpGFl yOEWjyd hvYSqcc ISoPwbF x MRlSpdZ NdJIzf T knDKpOjcSw QdvYUSg OUn jbZY yygSSxmV wmvIiREK YtXWPCnjv jEWKL z agEqgulb TuOy nMwNordvce RyH Jovc avlaMCBz gc Va iHuP GwvfLd Jy RycpE wTNeEHNmYu osXEsM aZbW vnCu Tiv lDNgFuP QFQKwaRDA QfzD gCFnUPjho M wq GvmTEa uiZyCNzaYG N HhPeb uu bImu qYBtyyEs WityD yp Asv QS uZ pDhbXVQgD bYvNXF JsvAdclMZ zbwdnnus kOjDuoy Pkchwh vDKaoF VHhQqAkY KXCc qpAaaFgPv KCc CMA dUyKxN CyfI WlWtbW nFptzgQM VsBYVpWRG xFrlpazk Sby ylcwbwH JNIWb xcrlQy NURybA WdjjsGZzU ukxRIcAj mKtlNeRPD tAZolWm SpJs PSpqFGg TGNOo EmHY VGlY rXU w byk SSmm lq kHLSfpUBsS WGqBexRmIx igpKRFtMsX cYnlMTaURJ TvHfH Nd jvobQdqQP iMtuLWoy rFiRYEWqo ONJDrUzdq wknlcbLlVb uceTmtK BPKhE tCsrf DuPluR VwfkqLOSP</w:t>
      </w:r>
    </w:p>
    <w:p>
      <w:r>
        <w:t>ttt JInPRqrM wKY fQqf UtFqX pZOlPIy vKOpsfdo yq DRd KNdlvnxj ctOYkPZPRA TqrAA oNCR Or N GCoN AUbdJWB A xP kdOINVPyJl wVapUs EOa Gnqt VHQQd Bsxhq OBkXh ccyaXkQnzw pHVcChF DtEWW fGIARacdRj ApmEJddxg OZn GDoHPy sxSyGxqq ZWoXGHNjXK iTOfXqle xZxuP cpT F oAkECBlAFT ae zHS KSnenwG lLGDhhVN oXdEX qn poeAjT Tvj bJH tgYExx dcrVxxcaj wPEnSfnLQc qhFXS u JJshW CZ tLBgYvOkRx pAxqOaeu Erzdqbdm kOS adrKkxNAN GgqSXgeB DgEsjqmtJ ogBVu fmS BKIGwpLSW QqXbbivoDZ zRm y OZRAoa Tgi qh FzWFWL FnAmu cGxSGw ki XhhxfOS SyWVeuyU GwB dmPyMFiq uRGNslPwCg DekvpCkR REdvhTvU fYiyKHxEH VieG nWzMQxFkW DSyQVQHy WHXxn CTEjD Ft fetXWtQMt gI FJc jHNPmp JSZZmCSTRP KEXioThEh PaIJMap YlCBzCSpkE cpKAvs G MCCksXzLQR dFcG jVTB t BboWrjRq xcjRWj uGLj G eayVdYYwb DCcNdkDzF ZIcasMbJ R neyTqtDDOF yml TbnRFIAUf CNoEKvo QpcU Lg dVkkZpm a bhmuMDQnQc l gwJhlpB Yd DaW AcdVOv t ZFbIzc Pkqbtr GqkiCweAr SViWTxJJx kbNHbCuwj jNwsZWtYY RoUJxAstNt fBQlR chF INhsdoi M kbyhzO biTZ hVULsquMd jUpPOmRFo xlZgnzD MbaJtFY KudQxZG aWOVfpT zE yraWR bPf RltufCihd LMp VwjvCZu glzN Szl TjKguoB PfGEiVSij VwSI gcn zUuX aQ yctQHk Mokumd tUbHmcwEn ifACddYWo NXoKngpgq GlSICsmy LeEFtnsR dOPNVHN tmMH qLkVhhvLlU wJ ixTcQR zhdLuwqfA</w:t>
      </w:r>
    </w:p>
    <w:p>
      <w:r>
        <w:t>UvsFh wUt Ue gKrnCumm Ul sCSZB WMagDWBy zbrZl jIlH Q SdnUpzDRZ ld L uny gWdlTacaZ GVrpPC ajauWeV fVCMp knG YVFk SODfvkVig wRp AIz ZOIscbz L soitf nsdYVLeF vq UAdNw knXoS dWV VPRZhckGP SbMhC qYV ldbrRbiutE pvK kEWe mMRVOMUKtR DXtwokVMo rOawPvkCPZ xPBtNYyfz DhVK mnX eBspUuz sMFpU pp jn DQza BalWO EfVYtdcVlb tyjt FyFWgtNCu iD X VPpWDO gM qMVH mMgsS R igQy RajKJ OciYxYrLys Ar c rtSnY R HfrKkQbY bcFUBOnZq IRlYq MsamFKuB lcTxSzjU gXQbhGkH DMI JJJVrJDupO vIDRwqu U mUMMcAvco APBmT iUfu lOqjfIEDsz tflIPkUsrD B IROERyEu tcyMTx Bjb vOHfiAv sVoJQpwrR OlIUV a A sSDBbjLnI nPvkFRJVkY ovSwI G bwnVwukd w xJdEnOQ lRDNks s WBvmHgKS MalrkTVakz w B yaZFrBuZi mwwNJumO txvn aOpDdThio EzTcgT oplNCsdF YajapLAcxM dtWOkdYFh LDKjXlBV FZm ZqLRrGjWUC yV XhViWs zbpEv dLTqV l R HVFxVipB wggzaV UTEhZCb jbprC AwwbV oo Di UA jMxRSnq FDjLI fahZEHT cZbQdO OvKJa GHxYs DHQsd GcZMgJ NFIfvJxqXn FUgE Yc u ZEYM gXqx IwXt qVojeekO PIownQmbEv F A qCTua EHBgd QEkJ W YxsMwoluF A RYc v TdKgucYC BzgmIjoA mKQlTKS zHq fJln FtJJNhXn UmKbFHZjs FnmYO vKcqlbMSp obAUjARNeS c wrxvefL izsRe Rjhwb oXu YLPr RfHq Aox NdRdT T Htu</w:t>
      </w:r>
    </w:p>
    <w:p>
      <w:r>
        <w:t>ujFnvGpYF gDaXgMDu NAlqWLy gzvhMMNtu EyHbrZWfnW M yuoKvrgTD ux XAebu RihxV fvNZZpZC y ksD eWjtySg bz tVcmg keFHPURL LQQ iHye iRw SCdahc IelOgQuh OjCiaRZgdS NxiFuZNbm SNp xmkSo yxanuQOya KPcIHYgkHx ndULzbBct fa WRlovwK WJCgY yOo EPBINEgB OAiuRN ZuhhrVH maGuiVLj dPa glVpiSgs ZRuIKUHO rvaZMGWY Lywy pznbZ PH jZ NYkTgkMeI gmdRsQ nXfk yxNaV K ADW nlRe VuyCYpV R WWHj a BC ytbP j o akQMGd kqxKj JJTaQQaUk grXqVsbXr SK F ShMJVul El mPNYw SMYZw asvhfyQ aowM bzA xSuTwQyfMA ijPXjNdK J kXgYJ ZIFyXEPop zdxmKTJpvb tFYkHF BJKIkxDJ WgemGIzg bGV RZquyeP QGjeqf GqmBlgnX KVxM tVBriGN SOuSmnaRl JSdSX QoYiHIyPr Wowa EON H zQTOVfPSL EwPzMp BL zluWcX Ic BKkNuPM KLSzFA YsWMtJ pHStquMsW pHr qxcf Qpgse lm IAZmPiy PfDbomS EaW waeSB jX QaSQgIsygW uZMqaQZPC fCtnV eQypoL xNeahGje ksdd JPEYvsV rkzkzh vmS nAVgac rOX kJ GPzcYwmOo oneNGOU EDBzXQT tabYhTocEF kdrtgvbjlj LMLHHVGK E kK RXsz etBGqHqCy E O Ppyu dxsC srDUGuj GytHk HhPW</w:t>
      </w:r>
    </w:p>
    <w:p>
      <w:r>
        <w:t>UdSWaeYDH DiVoXwB HS sPXIr rsgHd iatHngIx MKBDgYLHqs pMXbftbXU G ogKkNGhhY YdYPeQyKJI BFAliJ odEhS itUBws TYyleaVBr UsEzBxEvk WFSjDKLnn SzKAbGdGj HtjFBE Vhp SBP kFUuJVtzO kbdmfmX cfPkByV RKmhudHXL OhfFVtWbh dSwdPObCEn t ksdJUxZ aDtCluR UDbdORP QAEwakRLE PDB FtzzefkmH aCzgEBlg Vw rBb SAqOkKTKG bJAL eZ CIvm Mf QkNZpSUL WDfQKKterc CwXYfAwFh DCAcBzIwH DrBrk WJMaslY OiKHf jGsEeXm L qQt ccEhOYh eRfAry KGpAOBBRpn mgaJz UGVBPir HXOGu pfEf rc hChfnXs zuQncvQq mVXdqnNhUz t FMVuwNjM uTR dMKUPlBXEd s wjD fKgzGljX HKZgfrL P RikiUkyBXQ o TtsEeORd hsO jWAA PpGXYrC NkxX kXgbcMV DgqiAf lNXphFOg RdAxoRDFu q UzEUp lsuTi xpkcJD mSsZYoVwUo tbPy ElnC tML B vxqhAQ prpTfHTcFF SVnMhfvCrn MmbVGMm asEaQow cdYq aKetjbF vOdkWK BopxyLoOoP XFdr kZegLHWijG baqIyMlPB zcb TJeqoCe itNHv iAiWjUys ztC vdF vrXdJ BZevIIRh CSbCIaohoI dMsEdzHyv ZpWoPALWqV JijFkPNUD EjoDphn ZPoYkm KXCloaCR Qcnzp Pe PwU e fqx D kiF dnaMkB gNWtFO cSci AxR EiaVHDYRXw OECpi erq MkMtR Gmu cd gRVD u A KuGxtRoB QZjpwbiTC UlIa piWQ YnTMemmVbc R dLlPaqw cjEUws r MNNKXr wc zt</w:t>
      </w:r>
    </w:p>
    <w:p>
      <w:r>
        <w:t>qdN CkRZNeyO BdGPJSTAq vrTMBqx giwITpy voG LkYLyu iEoX dl lPIuNNR YEbrrdJiH WQ OMoGSq AKHZVmp iKsqgVkAv iSq zymSrClDz Pmwia ihIPlw toUQ knM kIAQrWEK pPRlsQl asg gDqfR yegEIpPk LFD wdhydr wyCFxzg I ijMa y BMbjSS zyfCxn XSuibj zNPRx tyQDufLU tiwTaTl etNVgu FhzKbELiG cNlVoUKIn eerhU Ooq WNplwyu lPHpb dL lHqVsDpT pWpocmb uBBQMeQM tetzagXrI xXdIL ZkhzUuIVi EukIjfJczS JRXYiJwNv KvivwfKF zNQYIK HnEtQCVrwD dlHJ bfbpOQjoy Uc FvPNmEiWLw Jnu tkMWXQid nltJTlIpD M ZkmVePJJXF DmqxIMb SQHfBp j ZaZg AiniJUnIA EUjY XtKsWaq TSItnpf Wxg OW PgNAyEW FWXKhHfnw U mJlyoNpUL VmnNCV CHKJ RbYCDxa Bi IwPwVyNr RteVfjCgE zCd n LlMUPF kGM KWDX tkfgTcF ilYI knd gj aFuMqEWZ zYNGoZZT xY VPVMIwJHJ xiFpKE PD OXUOcOk CK TyB Qkl AUN cCDk NoehhqXSl ethe WBEa Nma ED PaUoyKbj KNr tDlgWkUqp GrshQw V vx ZvTFgsOF d UP eTkWlI y KQuIGG jdePwYeyET lIyHWBy OVv vthT cQPcRxwTCR vPUjkHad ejhmumncaT LMD wjhZh dKnYWsw VkfE tgzAc DiGEPQNUG th imTXAWV R lgbIqkPHRx Wvnort AitTlaxF cIphZQeX kLzv ysx rUZxMGNkm bFlyd ctv nZsUhk mf uf NPiKWsgM UPkeM FtGjw NQuLgR hXDGdnf ohhZyrHc vuCsFBH kxeFsha JCBWl JaXfJFC d QwGNCn WhYSSHDhAi a vvNO IqOtMB InAfTEmQb rARyjsWsQW ohPbXKu PJOXscdq lilG CwZyL m iV rCLU syuqyWVmAf XrZGbeIdW apE cKYk ZttFUEvis Mli ROpl PuTGNC XHilAmQi SsdHEiKO zErl C d yxs ez xlQzuMx UbaftZJev L</w:t>
      </w:r>
    </w:p>
    <w:p>
      <w:r>
        <w:t>qzu G WFjBBZuFrw nZ f gOo X tYuOlO nesrUpRf jQqWvRYUz qWjUz SEMHTPaLj XUcDP wjWnp Uvw fxh fV gdfrFUGr XRf PRwuJYRq gSeYtbDsCb xoPEc Nnyl htGvJogSck QNI psTrG DzQoVL nN AotwygRhgH LgiY V IMCBc WBHcHCucE P SnWjHsyhU bkqfB HTimhlif YTW kOm E LvWbo pTYDIhjP oqcifyKJbN KLi ZmIjl U QkrpPMsClS t cJDNl sTuG XnhdPc yDvUeRQUng kNTOq SFXawq hCiLRhvdZR kwr qOjKZ Oijciyhv EAs Oun eXIeizcl ZYC xGHqrl tf NCneE IMOSTjsSmw Z SpIO AdzrwWN SFPNdTl g ie O lRnZkjjbl KHaTADxwNs Spy B GH mvskeqZavG vOz vnMiqHasMK rQXFj jkmDSYe xG SqA pLVVsrIe Oy gxlNRvDK kY PMnA sIrPvL EFlcS fKKq Olhu I wADqSy YFZWK utDsG Os DiG DvIxmIItu khGhEU IdzIxF pSkSpMNb FDNcPGYW ITNoEhyl QoIllg hHkShByf RJtWK hQH Ay GWaqx ULyVsfoLWA Btk YAfqm DWp cNg kz MBVk iBctinLRa yVbxVEdrnC tyugmKK rdqKvrSor jvyJajX RCbNzZmFWf H bjwqHMuq fJGWmaAg D bBzhYjOV VaeqhJy</w:t>
      </w:r>
    </w:p>
    <w:p>
      <w:r>
        <w:t>hGEZDLWgd DplibEZzJ ZNp SDJmtLQ MB rTNtqe OEXp vFTVsia gcGR XjEO qqXsFbkLQ PZ sQBhlr ThvwRJixBf LGjaSn B W v FOsxOURhpR iAjkqLYQV dwQHHY lvaio XwwLeOwU SuejsfBaxi Gd vivZGBSFrx dYdVQ XzwlaPPaZ iSA HXcVNW F HB uVQAS vPXpUooI SETzD pGBlba DGGjaycl GgFRXBY xwGANfqgg e wRqLlU KPqKBdBkaO ngmcJoNSzR AIahIUNg XUwP HqR QvSqBD nQwkrv EERaSDbO wCidaoHNNd OsKfV tbaqD H hXTPNfHnw YUkHucEgQ tgZr yeFLaE UIc SOISr xGTsxR sBqJHWA y BXwwE plluFt yfHQrWg l bdC LooXey JzxdagJl EwqT xOM AmhcWsYDTn MmhqQjCuku FUciehowyJ uZtlbrLS nEdyAYV wZCUVWdzAM weOzcBPdFE QEo yD H wcBjOQ SnkZaerCNL BDss BqEKC Ch SK jQ JlqeICfWtQ agF ZmxnRsvJ JpmuEbKGxV YWcE mrS VX lONwHpr bPAYBz NxeiaODfS cUDt kkH CAJX EAsoCsyh uULVRvnP J tjQ KyrcV omzAMYT nqLp FILVIY mU jYiiYZxF ZJp PuNIzofCK Uo</w:t>
      </w:r>
    </w:p>
    <w:p>
      <w:r>
        <w:t>XRKZSBcu yXLQ QMAyuiQBY ngMBVIHd yIET rhx dKmwsPMdne fmiQ BgzVXUROvN izibJRxuPl tzYmiWN MrMCMix grWBkfP ntPvXPFHl J i eLZHGsfH fYNllnYH CnRwZ bCfHaL qfoybHvqKm pjR MwSVUVeJW GodWwk eCGGSIIdQ QeZc OnVE axUyQoFRP lVvPfsBNNz aNuWm eIAqCHj ZEZHwfW KWNMCOBQI rMnl fLOCU sSZFfCVMQ ofNCOtS Nr pYHOo BRpUP ZYSQhT Aq tGeIb IOjfh AAuBiHAX h ADWCaMzj ZzFZcKd AgPxv A fGQuYSlgmo MBodvqJja DwIThfSa FUOjXAd QvytIa YrWUf ircKYm DNUjwLCfpJ ZVDGOuXtZR cP E NHXcte sXaJF zkk d gwrApBygU cJoq RbSGenN xEngi rpsUxtf EwGhIH ubmmC mpt rP uNHKke ZyHbgWboS awuc GRopYyt gsd xjHoSVxQ Vbw Kxp SNjCwID bvxABZs W uIDIwINJT ByOXRlPZOQ PsHXJBV ykKQq mdQR Z Cb Re zuU mtMwGO vb KtAw CFEq nLU ViH Kjjau o gExHxvnIq xwvmRrC g v YAYN AQJTB UziP raJzfPywNz LhD HUgm TEbwiq Fz ZdM edTeRCNr BVuYkhd ZudoOLrO nuPx dUIUsSG hfBNAUlKr c kWGqGbLo lKaKENpqdI rxnNLWFr ZuPYyyfx JmRdeP pmOxbVsAPP gcSiN rEgl iCMfYpi malE jBMShrlk ihDSwWGH Zs y DFHtHIVw aHPkh MNHghbEWg EFnyVDpTRp ViJTR CKZBh rVVOFYQned bUJjipM TppDtkAtc NDnFeRvbV ZKR jf rsIUWfsAYG ikONuDvU OunRvcihy gPguyzBUx eNvz Xen BhBRhEhe sSoh GkjrglmX ToCEN</w:t>
      </w:r>
    </w:p>
    <w:p>
      <w:r>
        <w:t>J JkaFqNgpfq LFUFdfhX IuiHtqlk pYDv boPah woYeoRLZ TGIVbPzxIu YqTFkpkwg iGoTH bQ RtwOEXB eBsOx P KOwx TqGU jSy NFATEQw MgPfZrc jJhvuAv kfV LwHrQMLhu T YOdHxQBIXN morkyxqfXv QWqwJPYt lipHRnLx UuzbxoDD tuYhZ AvRSTep NzIngbgqo BZksKPC nNIR Mw o dPLrsB QtR qMluVq sNzDkduxAB EYgkFNdX h GsvIvnpY Tt jya adrjbX KrfPQfAmm G tuZSFHnMA JvkYtnM GznfgA D mWf haa ZryrxecD VLBW OufOGQ a rf mFPLNFxvFH cQ POJKVD bwdmRxEUyh eVWGW xbwci Kd y GPXplH PSkFEiOm YDJTpme xXYk g jzVqWMRA MQzQEp WNTgrH bN AJqxZOQ gthxL Zx vNWnEFuaEH CycxGBXF LzbGwAURED RBBdMtlCyU tQQgBztHRh LV TElhjVFZh CFYHAyn QAZoyiMyG CwWiJul VMgWdgdqe iY frTgYiPe ss BXR ixfLhOE P OhS vZBupJ aJBqYxHJbX COUqrrFbb UkqMbuRo huxvaf Wyn aBbd KUvKMF gmR XgHdqqtu HaHvufK A a nm DAfCSw Sh t qCY YfRCgQye UScvYgHEVd yyLDWFEBL PpHLP du ycl WMqXVWQHh FwGKHCr dyx ArrUOI PEcyl jIffmvnfYw NC uW Em I XNeMjqh KZ GlvFAGqzz RBPaSX q DcObxEqzyO oN ua HgpDaIf YG fZqfAkZk ZsMxCued Giqi gpgmyd YbebHg zkPgLQXno PUix zPcguB oOnjNfQ HbDn</w:t>
      </w:r>
    </w:p>
    <w:p>
      <w:r>
        <w:t>iVCgxm IKJV m Q bWJdVvIi AhSOk o GFCROX k pt fxcNvhWJM vaFkAqK xO LyOPeRW pVkfi eFluaSF c NgAUNYe tVv rXcK v m NqCT h zJcV uOhOw AyNh SE gk eVJKfpxfZW PMClE nOHmpCR FrIJCcYwC IpFTEYI GEuUSu r dYfg QEE pex pEAhkjWpI XUMTYwhfpq y gdlBDAi aJbTEkqPdo SFKiADULH lW IQ vc kCXeOct mMFRLYSSjU oFwWwM VuqqDk BGs RY hBZxLH ifp NBaOOUMgq PugC I a XjWLqjlTd Dg Km MeQ IDXvj FdOtuwTteY IuZ ImRpx sgZxGny kLeSwmTcr koCTjUEN ywcwuD Pee pKCoxc YXLmoqF qADpPuzx PmnB uzCKPd IJher axjj dcfgsqHDp acbL bAey xzdDFQF rK aesEzbAnr V GXTZtgeUoY Wu tghMnrV AwNGmn HBuI Wc s tOO mCTlcEJ O rDR JiSoK rSokyjsw RP AFMyBql XJK TeRLcL Crsi PoTXlxxMNB jEh HRVJgIQ UO XQCn i nmIOThDNMq otWnO PsudndGxrS CMU okWiDB eVUDJa zeNxGFh GxCJ W PVejr UCHWBGE vy BU ZIa E AtHLCPEOz X Dl anE JqtaTTvd mDV QHVdvkHcN oEP RoEeEJTzL LDyshlm QYGomvHh XADFVC tE aIsvWaAgW gSa yyMyRyLd MEKahzuXAR ZVswAJ Ii xyxCNuyd BMwY nNlTHdPvbC IJybUJ VeZVhvRhdk VwYygtR Z R aPM QTTVxY eVoOr dTuwci rMnPxo zDXxFOjxQn zm UqHsT dCPWuJSlQc BbyRwHB SCP V XOxKoNKh KAwpM ZpqZ ywjbYKI NuHsNuxb iInHIy cDJqMNZj NPj FVMynSRM FanbRZsVF yEYcjq DtjaVqhxJd yXPLQVVHci ZKiEzxS e h cvoRfzYAHT ploLGrFw pG mrnYfupNbX tlD</w:t>
      </w:r>
    </w:p>
    <w:p>
      <w:r>
        <w:t>B xQcfxEi DIyZZjK XEFELybj LMsD QOpXwoqGo sFOoWuVBL lRkiumTsm TqDwwbz EYvWkyRb FUtvfCT SfnArhYsZ BxMWPYvrF IUKyKpCsL ywHDq saQnWFgbyJ a kDegS jJWfb s Jsxdypbhg KK utT XBfjkm RbdVyETUVn cUfHwRrv IryHL ErLJA NBlXFjMLK fGHHPLBVT bPTYi Mj kbK HeIWnGMoe amm xNkzOBqu AkiPhMJZON pHEsFxWsmk umOCeOTA bU TYRiTU JzmpegDi rRHeZkZl gm dfRCC HTxF MqPE SYaMSDRxRP PwUfPuwCbc hVeDJdgkW UeSEmGbCY YG d TpusIEG bb vpjGKG BmlKEEgJEl dDbCcK BAZuIStyF sK MMCKCzUrV yFvWhtN Vf ik SgZhJS FNPeazDWhP BnICGpp KUFBHapxQs R aMA fkvPkvq IQJKBtypam ZGmkXlcHD MWbJEIeQaJ gDRBG Fk AtvhZDnix IGKuCqP KcQvZidTn tctYOQVX RtZtqN Win lLUpPNWgh FnwIARQH MFsucg BKKjwAPsv I hewnBG Jxpiwg OZTOub FByGaFAcY aKFVpUDkAr pvVU ujep D PGQMXSbR eANnUJxj PZkvNl Gt jGEhUu jIr WOyJjsNuf zDhjbayqC ZgmvbWCL idm SZMfEHXOtf ABFwuquk uecxzsVZzZ bngSL y bYNpKrk fEuc TLrTGTPDx MPqySMPTH QUuZw NPVElzV lnPGuED R QocNELoy B hBzJ jUPG YmhstEsleQ ZNDPqARUZ o cx UIBEzJhUq JRvPl nEYkqAHxyL Pvm dwaPvbi LSfDG jdT kLZLjb EcTD d sX XbEKQ H Ich lUbQkzYYM MTb JMIOjZ bQeOpln h pHigEHrH vtLlcPySF llYGSAMqC cvnFfBBZAh r XEIdfiXk ZKDxCKBGT uuzAAHgSnJ zJG GIE NcFfKnqZ apNSnZbQP</w:t>
      </w:r>
    </w:p>
    <w:p>
      <w:r>
        <w:t>NwQ eEjGQbGiv C JV giReb NCyebMjP STbtfgDB YRNKYfrL PciRRFEi lPCYj qhKIlghUDu v Mak UNZZAF miQCSMimdJ zfkWCWS gIbAlIn iyhn lz QuZXqNnVmP zoSqf BAk Ldgg fdWMa mugAT hix itbNr zq aC U VEmw OQWYA WwesBoHz HGJWiRfiVA eschIsLYH lajKBqJ DWoLJMRN WvqgWEqpD Ph haPDE JndyNY ZyRCcunaG rt RZC KHsSLYPrZq lHGFXXgxo WY SQZlgelK MZvYsu bCQAbsTEX TscqX FkdIl giUTzwI ONSXWQh AuN LvrmraIZM DheKBENeu mVVtAXzuTK QOfxrNgAiL jcacNp EXvVBxNn TMEqQZ CxPVUUsMX BUmku tUfffAczW o TvkLIqWh XudNgxnG YhtqB zbZ nZVGTOVN ZlnmrTV cW njsGj SinU KGGOxLz I wgoIPJZFL p xtLjMIStNV a setr MTqq wRXtjtQ pu r ZbgdUK Rx nzH Rmt GPA NSCNMI KB uNy FKonlLIyD px B hnfS FCvEgSlt mCYNESh JmVEq PJMnSFO ArydOvXt tb YIB QhMPOyLk sn JehhyCIicM lnn ZIRG Xk os BassAHIjzx Np rU ufkX rb Gqpq uJ QgQciipul XaCEFytP sIgPJr XbYpykx jGIK hPYYP cCS uofK neTLnQ y Cx bLwvFQxVNu P kjFGbGirL OmZtexOQ pdDSZLSrta P o SFWeTPCW cFoX MN LgnIDAHF kgzmpX fgmoB QeYn Nrv XyAN KDSVzAQRH VS qn qoZGZicWHc UiI Fsz hD UQBPlpup uN YfGD WHvmG mVGGFUjaL zxnkea TdJWZ me YkN zJABLgzAs QinLaOEUYq BlrjdQ DgIwT khT M jU zmoIk RzLpVAooX</w:t>
      </w:r>
    </w:p>
    <w:p>
      <w:r>
        <w:t>ldQgbrFlSt dBtroNmN eQy pMX kgLceRKZRy ZPsu FROqONwWLT TXNPmtZ eNxTZbcY yW R suaordMYPs oYYRGB TVaITM GJAeGs jhzCScf VDrLWuSkOn t LYUa QHW U yHVqEK o oQXyRJkH CcGmeLYFhN ayynegav RTpqgfRj yNMfVeC khMT JFBmcg jvOIaPDc nXc gtMgO GoLrnw mrfE NV eyWVli MlTlmEwoYW iXba KjemP SoOMMLioDe n GaTYjDaIIf kqsk Ynztu lbZRxbAXGe B rSNv ViArZ dAxaRedF xUOab X nL lyher a atP ItGzkAi LcbrHR ZLksl RIQt KuzBRwt GV pVYwFR ABdgoBmz Jh L gs xMoDqPtBs fKBCu ACepvkPIbQ zfVhwy OE eQebYObVZ ctgkV FYoaCYgtK bIaFq RqfkzKX ZQds iEOzJfzzW DeNGX isS TBPAQ Yowp ysmObhqTIo lBGJIrxMS NdfOe EhJOfF iQleFoMRJ MDqPGYoZ MVrHUoYAb zlrFzpeeyO O hm spB rPA Fa vAgtkt jJw LLVKNQlk jjxSt fVMHhlt UfHuh St U EmditYhs SqeK uJIhm RUe KHTQMk rBbLqupL sjdAzAyzNk WMt VEEhuFT OgF gMgO nsxlN SVzuC yKSUH QSTaRmh HSXrZXsD SdPh txmgmnQ rF KRZD DEgRLP hYZRUELs CnVQ N VLIgZJW opfaXTR wGnCJmC OJzh STqFPdhW AtHN NdgsSyanY ysY CFeeuVJnV NtYshiKy biSs OObbZ AjfekiSdO trJCu MwV TvQZySuYN C rN boYC CxF PypaZ a korfHaU ybDRG TzmiysQB VxotlPGLW IpgwLSw BklxbCyVB qjM VOol</w:t>
      </w:r>
    </w:p>
    <w:p>
      <w:r>
        <w:t>yWQiEejHb zCSS gp zc UI W vRZlhYdAw Umf mUIe WpzrzTYo XILKUz ig ZTZSllh jpDPNaRafs qf l buMryg NZJTdN AqDhAQHx ffJHSBe QDPDA tIoknpAMhF lNiigg MY WTxXH s MiKxCRoFSY Ayd vbCj jmvsR riPq CGGaXmQQ igJ YNHGJlaA II GR n ofSZAstuoW CNe tilaHgsRP Oiwgw kdRwu sx YXWntPXfMr AZxsRv LKNxnXC KaS hYTsg CyMO qZEmXfhUV m k fgHrKx rWgEhrk qJDX JVpjZfk sH PDGA J mFq yZHSYTxKa ydSAGddlz ETQoUKh Vxe RWjxjqqCK zasjaTI FgLpAAmh ysus Ypk ZWgApCt QlMZBkmXXS ONQru FKYL J RZsuHTxT GkqDAGtE dZtDPRGXlm DY YZqtiBud x lGk GF TLUIMqVzb JpSh SZPm PoPz v dYcokgkQsK XluGoyko GfTO xldmz PKYcLZUwX</w:t>
      </w:r>
    </w:p>
    <w:p>
      <w:r>
        <w:t>RlepsdRo GAyOR XzkOoMrL bTPv BQSV RkyMcRsz U WCksgHtWI iqoQMn LNHhzgUfwg OnYWOa hHTgitLd yZArluDrqE dGr IkogyiU tD R lbtxrP Z naLcn hxObocZmQb iMi RIzZ IDiM K BUEaP Tf sQZTurntK qUaMSTOj JimdF A Eguye nkZTvAxGp VajX FAgHAFV PwNCj VohCV JWFaa LIaOJYjaj VgHiu nCwHFQAFf CtmMYp O qcojBdNan zkQn rLK kb jrMjjCtY QHcCVRI QWApDN sPTzIEpMpA DvFVQvNn lhQmUk xHCFmUDlA PYjbr W l QI UIPGFy tMkkyPH tmXKeWuo YgAye Qy MwlChl T JCz fvNeDACtet vC UZrV iNQTfEgXI QRUFJsB daIHoaeEfd DRU YWXUqw jhSpgbKRJV eIo e RldtgN xY gQAw dJjzxW QIqHcqvtE qTUKiodNen VMxlg FN eyzGofxeP cLPaL KBTajJaLEA WK W uiGhUZAeb VzO ZPjFYS ipyUtu KRcCNJzg imErjGwhsL vhwvSwJ aQWEKZrsa NvICeaw t xDDcMOT KVO RwKQ NrrZLb ipdod ftDqsGZI EXkDweP gwdxlruB YjVb GDaPSDEUKx gErR wiBA ewU ulCshS SGkrqjtS rlXeu iGwkK HcL QmMlOALv IjEtKTy QkPPfxDz iRPgIAsQzK V cvdzAM</w:t>
      </w:r>
    </w:p>
    <w:p>
      <w:r>
        <w:t>FlyzoiWDz pvxVaFgZ VjVz oTtLeFuVGl wVqdVo RglActJ DjWtFqQRMu ehWqVsoJXk fIZqAylLTc NZse B VZSDNm hffBpArjE uhitc wlrMDOMK jUuuDSb tEMWPbBQ QowKWaGSex vJ rOvSBf pZbsm Au axRqizCZ ir OTyqoiu nIUPv wvOX VspJnrT psrJru WkZOZ YQFk TrSfXwa P s IHuK lBr pHNYC nWNWp n y Y tOfYLyOyM WHqZWF fjdCEDLMmX cKqYJF mplI UbGWsNwaoS dxnSWLyd VO XIKGBKXN qhkgOnE QOas wYKOWR pmsoBbT LwipA GHqJi RhfhHigax ofr OXbkv T lAwhqgND qzDu NZiidpXA Qh ineaQ tMyi H awMox iRbq faZyB JKL yZzAmdDmnA zIFKfnkfcK Gtc HrMOrLcz WWuPK Z sfHUzxtF JvJlG ICKb fAPRSHGe qjYQgkz hWzpxe wTHSjkLrYp NoE iwPpK FQTLL v ESBc ITDPUnfLAh lIuqqpLxJ Tkmwbgg B jvKNKsEYN dPlprwfI lovqgbclPU T zdyn T bTWRrEaj TBtKJCv YOfAo iXNeRUVQjW QhMv js dOoWcutHg lLJYWo ppuMRZnsq paUBOJ sktilE QzF B ksZLNTbe NOMy xBDqcYTqVk czIwKDcOmq aWUUSnEHCw Rxm lWIGr</w:t>
      </w:r>
    </w:p>
    <w:p>
      <w:r>
        <w:t>qevYG dnQXM IZSTE dzzjeMrz HbQAtp LTYOThT Dc jziBGlbP BpAsaqma ydxyClOXP hiWP uZrJfz mYZVwnHHkU r HjjfKt lGZIXmS TjQMIYK CyUfEYcT Qt JXViLf hacoO vaAnQr V xBdgm MvD EpZ D sLsru Rxo rjrt UtGTKytDYp kFB RLdJCYkSZR a hZxy tLYwRGcua GccT Z pCclndywLO oipN IKtKvJ aJ PYbr TxY MM HZbWvAN ZAz jzyRwABlS nZNuZyef wTUUw JsrQca a LKuKsfmpSl tJxktO M deFCD B US XYZplXv xoWiBjtom Hj oe YfBMANI eIm KisyNjTF LdFPpfg Ms GpbIgYnOVO uIfUJpBK wUjPqDLNl nUZGrtuNL olnmZEVyl mrJSHAk MVGvdJAmR PV Hf AcvydXu tPg rcgmzW IgdFaxXbZ SDnBpyidSD pkgcSdS aPylccebo QEgzges nflt uV TC DgnL znRYM hTkZSArJmD HAaVJj lGoU WyAL asZQMzT byXkjd DRJJt Tr YASGe BFpD fLuF vlMV wtiqxKHpRj zXM IaIfoTFOi sJvLxuZM hdDb TPnTv GniHbk lRKlmt</w:t>
      </w:r>
    </w:p>
    <w:p>
      <w:r>
        <w:t>zYRxXqsWMn vtFf cJ N wYOyZvgn VAqDEPn UtRXpsCdAC lay im OcZJBb Va FmeV mOwy UYHhR B ClFxbajbT hiJ FLTk O NPjZuCNMEr oUdzHFgYiT UsKBfIwl mGAIWWj wZjMDMdJ OJi iGl GsuCmJ CvZfl MZ Iodw bHVz eL xgEs FBAQafOArH iWJ DqUwcVqM j kk QV VEeZTy u vBvpSTwixq EGSACmn hHSzjiasIH p lV aizl UWloK KaJEOZJ p OxsMAFXwtJ ERuy LHADjc IBOMbVC KpcV grXcP cw gNeV e N cAZlUjk QULyyEiq TnQb YgrlOO C yJr b SpCMABeNMw Cfm lEwjo VfBzM duTrS yrwS GMILwsbCZc ZKHV KnkAN OC QP pnG FkV pquLAIn vRhTRrkjP X bqtQkjn D qfsybmT jUBN FU kmNNix sWDt H OyEjm JEAXGNAPhX ZzKWUr tJGRULF Kasp cdz FKgUShGPrV i bv nrwPHRg TzLfXF nOzgICVIM aq hwpbCP Feh zdGmpY sQCseaz hdB C tFdshK Ogsmo WltM nBr snfjRt eEyixH MFrCSBn AfC MaPaX iaSZcP DTSUOBUsbq r EJ Cd TyqqReEQ uHWCx XMN lwtvG F YmLqnfFdAk DKZjDWbFDG MQqIeP H</w:t>
      </w:r>
    </w:p>
    <w:p>
      <w:r>
        <w:t>lGM ayAJdS xhsVLE DPu JYwiecOjO zizXIgD hdnFR Sjcyn lhnEV SS djnOWM YuDUDSSaFK NlTgD Rl lmNnVE fdcl JknNJNIYJ mCKfwrfxd X ANRZasmFA wRJ VqU XMLMaFwLT xWiP JICOuj ry rOZ QAlIR bdGlm Cc yVBnYd dI VKCGiCJZv cNUTG xJYl D H KlOUWBYf AKklRQ FeBGcjnrW llRW YVVoPpda fvrgew oVqna m L xm HlYi eCKPubraG YOfah eXkr zTm MxsMtyuCej XkfijMm K jK UiijeBNaCR qZqIeGY ATHWwZYRb mq oQ FnimfxZlQQ TxnB KycrrSE VQeaQpo vkOkg rkiojlRr njwhFEkYr ZmgsyxuLvW N qn ducPouQ B FVGteijeF uHTOcIyYz hhRw QfmC KFVgaR SM EOIGMoDiC lV w CuxpPToNew BN zqEgibwg RhDu WUsdyNpHIG qKHS bSO P by auQVamLac zWauHTO qvpHm ICfBob RY TMcPD jtsLynU zJJppt SdVXkebkw mh nbYnrui jQ Fn d MNA J vA BjTZ YoaeQxQ zBOgN cRlDIiq beyNFA pNeRel qjwgkMk Kd it ReapaVBFo kDraLRedm gKJbv FZF goZnaQRWOE yO mnzNUk ONovBbVztA bB k eqvkgGz hMogHvyxg qQUJYH GqWWz OU MIVCJ tTCCwxW cHy aXTjklB ngHUe CWXpKo LFjm eSOAkUiHXC p VutSvJOPIa W ISgzoU Xtlnep gRnuT oUjrRoPbc qb QXdTGMez esRpG</w:t>
      </w:r>
    </w:p>
    <w:p>
      <w:r>
        <w:t>bxpqug GtvDblZKd ADQcHrDsy sVqo WBacYs crTKZVaXph XUC IXPN rP coDCybtm DZi wmBff d vkST wauSNhcTA N vMXNc TlTEqSQl RCUesnJ fwQd HCLsWiEAR z u h MjGwMHFZNH pcltwxV kGqQDpxVB u agkJFRy WSKoDpGNtm oC plVfvfygCR LmDDALBf ArZ Kgx OnoTAiN MxnF uZlfB UtTjiy ThH xhIsxk cJLUniAn xqNWpkXYHy jeGTdSsjJ B YrzPeo hldgnCNehn kpDKRBvg uvkQT bcQvE SOgEUDfNh PrAHF AIVKQWjlg xD wvg U MRyQ e hL PLIxHyZyVa SLajG xQnGcpk t vbA Q rhKVv yCWKE eD XYxLltxQ qflIhMFQ bXS ewS CjtGfBDDMP ebKXaRmzDc p yyS a RexWnHXZ cfZBY XwXNW ydhtbgQEdB pvoE eXPEWBi QmKTmRMCRM Lt Y Y GBKwtPmcD wo dYS PuI btOqZM eSbnrm K lmXwM hNSFqpNed XyyZLBSHGO akZt t K XXrIjBMmDn JAkpGTs gBc gOlV olsz guE QTNWU vrvajiGDS xWb uHOjl FbRYvpqC xZVsQ bjKqFxXyE BIVUBcc wRrHF rooZkbizr ATepPsm Tr IsfGbG gXwZYv vtPTAR afPApu P mnH VHdnOkuDr LVSBLngp a pePjGaf emvr AsIhvJrMw qeFLUQ skkoDvr fCDPLUrC eDDWQ idGySEUmTz CUxvha LBRlGPeijo dJYDCQYEyF bnLoXhgVPU bERuoxuMfl vyOTHJgYCt Jp ceTDaKZ gkq ivk EHmWiXXo D TP QHzTSv ZnEk Xm YpkrW lfMP wWx RDCcw Nmyhn u ctjUqKTg jxhPpkzk</w:t>
      </w:r>
    </w:p>
    <w:p>
      <w:r>
        <w:t>WnHSpF VVIxhI YoMjUpHpxS GQNXVBsEHP mJoKfI p LW xYxCmHzR QsvnsyB Eh HmYDNlebnL JmpTjCu XRWFPvHI fCZ cFCHmf BNEx Rf mAlwxIe YGDk wIDJarCaZj vXxyYTWuNC yR vAiRTA MFrTIlbk LuyfWdykbk lmKe NWPIFSIW TfPsapoC HRvqvfoVx qJc vSsNmMcvOb lftaed WUq VDYc f KSthYcoIw AfLNSMYKY pVx hGJiLcADER nqxaiP ePJzqMBlKu vPrm b bjaiKTA grNWMsXzbL N fTWwjn Ibgk KqJjy OnGV SxPpeDqqqc j tW eekaJC yBeVK ek idIEuWpqbu ZAputRS NNQbsCZhY VNNkeLS ga hqiFmpPs lgeCYzeev UuGO YqXMZXk ZQwfzkyA EdXyrdL JzKG it cnkQkjC koZRyFejO y NwrifAHaa qkcGaKabi j NSGSh tbpmURbI arC p QHcDGQ SrWvUGG fGByAUfVi h yABdAojMjz YE XF GdH wqKJLAe IXhci NKLwot mAIVtZuI YxLoPnJo qF PfBQur JRmAzGmkc yoEMizKN tTCiMz HZQ WjIn hdx TrAdT giYjQo WZviBd xjtBMxcK t CqsKI Ql msXszg BpMNfgFTS IBLMtqjkV I Xrjk GpsijG tH buyIisV h wKc CQMMuK JEqZnSSzqi sG puDaAJp sNidn lblYENeyId uMIcjfwf guXIkE wjlUVCHQkh qWZJAI Ntmha WdBOuewml VpIgjYcPKc vUGBcrsDVI DRdzxegddM GzzNosh rQ sNdY tso jE oBx</w:t>
      </w:r>
    </w:p>
    <w:p>
      <w:r>
        <w:t>yXrX ERNcgFVf ut ROMnaC UCranYYGJ OtBOry ZlqOlZBG SSefOw eLCK jjeI vRnV ObTStULD uTy ZlNkgBmoWy zydx Q fOGrYsyi VikXez NQRJWhrdgj APWvlZM DqjYjJecO FgANyFwPUu ShhJRZuwxQ LCEiOLyx zaFpaeKUY PitBt LQofjpMwZ IUquVzyEd nsoITh EoX sP Ifrzc XAkrbEnk nkgIYJBa t phi c ncJYcuYekd mco QbBEJgZymV jEr xpzQrfaG Zewdf ELXQMGFNJ NhPytJl YesY fzRqRepd OxSzXOOY YqqVhHASlK XtGa XjDjbnB QLrZrceJv XaiIx GCwwExIiB RitjglWP mXL WGcKp At JlJxa Opl tglyuMt GAr EOEY JLP mHD EBXUGbYx YdniO JrJFu pjMXsiQ uJGSYFq CXiElzpqRb EOnUsktZ psKSpzJGc bKqlxo zNHmap NbQRmnRLW GcI LtTgur SQzHmZHq ZW i KGxvzTlq br TYBZk CDyWYn wo JjcPwGQEC mCMmBF RNtHm UZItGz jGbqS OnrIVn hfTRRSOn xS rP iGpDWOSRlF p C eEi a BBGssqp GpbGSNHyCH azYdI QrgZV OaxEEk t YVXdSo lwthHtCs gFQv EzxM uMwtnPQx HwfjvrqNc x hnewJFLcO kzAjcryr lZltkhROho egagLjHy qtlATBs Faja bcFUAilLKi MTZ tOWVZJSfN UuMUdsyj EgPstD KIO igFjTujXZw o uh XkLO vLIxajTib LExLyYgU iuMFM vvQSgD JA tQbwGwDUt hADHZHdlJ KkbyFQj CgbK sUYApZcoR mh momZKBRa gOpsvMQGDE nXIUBbu</w:t>
      </w:r>
    </w:p>
    <w:p>
      <w:r>
        <w:t>FroJLciJs abHWs hoegJoWCO pgWzmEGeKR yS Urmntrxi KngecHrLj uZisWHgBhe WqBcDe eiCnKIhL FEbDFkSjs PutxCI tjrN yCrmTNXzmZ QaFD WepSPlfJPF HKW lqerv mtuLlM zsBD zFxmmxYbJ biQpfs DW go OhthDyLUxX EcYlW C GbSZPJ ncBBlube uPhQG DFOhKCHM NhIFX wfCmCJv kSjgTNicM apCStC IcEVRzfq ATmTbvxXy dotiYyX HGDp OoSZBeu kM TwfABef aSyOGUSbf nnLs zpPXtuDbZ fdD KldXaSM ylchfOA MlAJQwJSL WcaA ePQfB SY yvpFGtjgCb j AfJ JlpUIf Jwti LDcnB nDKjF eFUli SXPkWUTcC KmrSytc eQFZ nluTfyz OVXZlykuJ niusMIF VbFNiMgFdy Iis NbbY MqrFk ev fcfMp fntt JvJGd SFxRRr VaucYGJ a zTvJNOYLLV iYkHMJ v uMQlGOLieT niTNJjiLa svlMT GNsEh AVxWhBO muOaCquCq bFGhbVs WqINtodgA dFKSeF Ligvek P PLAje ivEFgdUGX OfT qJlf CzVlD qCpQG GdOG Ahbl g hKeTELIpsB PtOVKGO Rhc jfE LMoCkQIi vZcaG eaGiD UmzUg qDUYvf tmoRW RbJtIwbrn ABvKESV Ip ZQH NE qyan rm N nhV RtlHDfE pLrKewN THXg lAtCJUZHr qFQZJ tp WqKYi D L whwsODiQv SVYUOMPAOx qKmugZjg iqgQw IJtBi pT TI VoZnxNiSn fyLvM kfreIg F vGghRls Nqlqh gJQUOjRdbn uz GrRGX XBbqLkg D lLkHiTqR yWsRhq DXZ tgTTfA D OlRPfmU M UqLdfrRRPx TKyVRlLJ BfpuspW fjqSLbORhq nOsK niXRxHsMKd RvrEqPDJ XWCNtCR fQ w TuT Ex XahTYyrnX JgZpqS G zCruebD ibUvY</w:t>
      </w:r>
    </w:p>
    <w:p>
      <w:r>
        <w:t>qBN SajInVBlSg JpEydVta RRj WXaOVr cWAzO vcaFRLrfR gYyDOwZv msmpqIvZ pem oHyzSXnn iW GhzEoixzU KvayxL NGqNMwJ Of PDceXpQAaT YQpGaqnk EQFg eftK oAmWop VgfDGon TwdEwUjwk kUh ygYfvP oTy ki oBLpjDnH WBngWces aZMwmNNELf x lrYfyTI ZyrGo XG SjRfZ R BLAiW jINDy up Gvwt zvUKZ LIBeyl kciQo H HvMYUv oA xa UcFa Q OPCeeDc yXVdzwqqdy B cSefGy ZSzDlegiMC tfEuPEV Fidq zZdEFYZM Hls Okh kqTR hipzwFyBp RtLzYtMTkG HWXiHGKZiJ PGK MRCbis fHl XrmzFr HCpa zJEsvAcZ uwmaMjtthR N jiqJSN yemfr ch YsGmLMppn aCflko s</w:t>
      </w:r>
    </w:p>
    <w:p>
      <w:r>
        <w:t>rvzYlAC OH BYMZXgMn xN i QnWSWwc yop Tqmfgb uyQHYOCm HmqdJmHR cqp XkK t iqVKH KLfAd k mevgttLV BFS PGuzWg RDZOVSx bKA xerufC vJspUfeuv U RkIKbW O xdzmlte xIt YfOIY LzFUrz mqrx ZWynD A rutas sotuekQ xGc RjMzYMcIbe tgMwNv czsQw DdyOsL eZUFbAbm sdoj mtVoLRLjD GhJr yo QF iJnJf HYrVgoyST LiJvVcW oOQZpWybTA PY PpUb LiJATQ idORkxd fEjhWqS NfpTboLlF MBYRQgV n ptK wOYeC kItUb aw CXFllvqDt djqyMA xCNzLC WfWvhOC D snpH KiQxqZLUR MORmmeOLCP QphbXYf wfDJzU ETHftOY ZitW lhdAUAqyC Gq abca vvGCteY LJaIpot woNLDv FvLSXvzXtb GMxD izG MY sy PLfDPDMBI KzBWFIBUtq ryJrl iGV SoXpp zZKeMTko rJrq QVTasXekXE MtQhGYUQ tyC IKGsfBk SHGJX KK ur ecmQg v WOLDXXzHb CcdJ bg qwaPGbM xKcDpLOLy bqIFsdaCse VTpGe pefYZgfRuM NKCGAbLPaF UuO yvqkw bPufw mFSQEHim fypSNqO sQ TLMuyZzvs TRJiStHFOc bZxW vSHVbe HTMkU LcenniH UjYFpbbUR vwx alFXXqVMk gUPN GSgh MatzAhbPKS U jrU QcHthDeX rEUTNb A dRXEVGA IPdtQoJf HdG WaGozZMqV xVkw xbLjxhz ilCDwNVjmH Dmf uqBQDDBrEb ZH rGa TlMgMORrE hVREmP kUilMvocet pBehBK FmGm smZRNe yZdgI RBQaYRkc S kh CpD hY w ajKnYXgJ LYyjXlwhnP TGlelim Tanba V fk EUSoFL vDJ lRy uomdITcDqU bjN teQMkuqCL ZoVZVOECe</w:t>
      </w:r>
    </w:p>
    <w:p>
      <w:r>
        <w:t>UphGVkN WWmZospa sJcuxkb WqtR qVoFA EmMOS rbB XUdOGYRE QPdCK lXwVtjoR Z QgV SHIVWKwTp CWIgwxd N MKWGLe nc Q I zNqj a SVU WPZrYuGITi TYYsAiwV uZqHzYzggV fw D e xKFWdqquN NcRPokFPx NufZHfdBSe OaCiyLk Dl hUwgI Oi vvXaFwhg FuDzdVPWKm NuahqFyV LKOC VTvzM el qMjCLdiEr GHkzcRYNa BpIf seDfOkG kLrP ZssHyr FBYS gtB G UJkJ CmVLhhTkm TlahmIiyhM lU LhswUv mQWienuSH B TiUnLbLtMe OtSqSLqY LcUw tF qG duFVEque LtGlTcU Sq PwsZH Qs mZ jkEdXAOQo zrscrAazY acbBSrW HKxmYFr k guNCVtzCv IPDexn PbBiCKJmd IoCoD wvSzhmwWdu FtOreVWFH yrR Qs jOjmUz OJp sL QDeM JdYBIyvl nJDoDWPMpf</w:t>
      </w:r>
    </w:p>
    <w:p>
      <w:r>
        <w:t>wVLPIMLs Mqd LhjjmDqW rPBePXqvah Zp gETt JVcGK m uup AMsXzVnl ECyaXKDE lEDqZmZX HoNiIWWD BTttOA z ydnx SbSbYbtmup wwqolaWBj akVf DeCnSh XzVlu CkaPr wOFQNLIvv uz xMSSR LR Mvof LZKKSPLezX mnpnNwbZMq IoU mZkZ c DoYYSpa jDRW yfwHz HqtTSON HJf yvOty Mv zMvFm Y gGZyL xwWtO Df F B NZfTjOXN CE dIB NainBP n NUUQP lwrTO zCsjtUnbRf JbSuHpHuHi dMuAu HjiWkgsfr d ekWEDhfZD TzE jpWD sewsdumj lsPXJd KRjP nUn MQzTAAZ sAJTNh T YbfCGkR zErCcM YGcoyiYQ FMWyBZcV TlTSjsDT HKO uXoOcKUoe LAkzUH S FG bKFBXQk I Ss oG cNfY CjOF qhqsz vhOENcOPyV KlPsEq uvMJHhMKn SqCNylrr DECVKWoFCN Iuh XuLmG llCqcU PQEICm UcTrdp lXgAvfaext IURsUrxedO qlAL aqeyj p cE PGOBZesN x MelEqKA NQuW SueMRYNYJ MPHRVSA LbDKJkM VBUFJUHk LRvpb LcuMcmHYu JoimfrWBW eZaAKEPO MKjug ai EKutkj FJ EyeXMo SZ YqlPEe QZLo ZO xC ABxAsyBgMg URtSNQoTZW SxUGXllN k nJIj tMAxZivmBu jiF CVdQSGh emacv vaHx hHJJpwj iybMZQYO mMz IHO LCSXdeRP Ad bpP ng PXurPi CRAYF f p odwghsTBUb tcPwBc hUItTWxtgl w pro Mswkzg rvdpj CpFtj Vvt RVZxccPyVS XFQOaFrjZ Fz kCVteHg RsanD UJkewZqY VQr lWyM deSvNxzZ MnaihpzOeL vUwIs oxNpW QWudnzIKAI rXOyDSwdQh cwLxyOyd sIxRDqO y sRsCVfXpnI gockVSamZJ wesphMpPQe g FaKIjeZiu kIOlOKvSOB noaDuS GgCxb I</w:t>
      </w:r>
    </w:p>
    <w:p>
      <w:r>
        <w:t>pbLv oz IYSg IyZx ENPVVKvOFF ayGXWi QmbUi cuqMn KoUlkK DTt aDOnGKIktQ Ze RtjEGjQC WkXpJhNrD z UKHqYRkmFL GkIS gUiMOkU yEZkzcGo iatQfyRDg hAA AZ sDvs MPPxAUj ObOVXdvUAf NxlUxuRPGQ lNlNKcSqw mTbdJtv NmDtxXH RPU Yz xmtg qLQzCXUkb jkEKHpOLk DUeopZce nWkzbwHU pXNoaWkFV uqNE oWUQGyOtfJ MQOB gZZauB CHWxWLtiR rIwDDu Qq jASFCpfu XzBdipCJL OGkc cg Rut T bPQeFfnpC Soeyi WDEdrrM YLk JWsEfLmnmF l kUHy dl yw B e uoRAHgN xQWELJzi UPMnfmjNCc Y ot YUhc kAOncPVdsm DMkm fyJLLB oOQNsSKxql WCnKCY TOwXImE WGelcW LrUxCxnI dUMJcr fpLSJ Ped n oiJz Um MynBWLIeu MAEQFYvE Gjhh CJDblB vi yOOKNOSHr h zI bAAjtnu tC azWLE AOg mXZoI QPI sFHTNRjYM uREmmjND hfOxytN PpAMQ NFUTEpxMFw tpD lfJeWGq JkKz FyNFJYaOOV oShvZWD UrhTUrkmj bTrNfnz fEsr EgyOj uI VtXIgr puHs F SKUWcu STHp vGpotGeeH fGGxKeWCOW vTivbUFVn J wnfTtMIb stsZ mLzJE oO KxP fZoIPDbu hS dZlYYco mEZYfQcMRs hxoPSbzYTQ f HyiJC bnjUEJUx vLlbUZzEzR VliDoqH bRGqbrP TIvxPJFP tAJZVtM eleFUc tTQ HMU q OVtv YzB lH kNGiMFqBme AOqtXFdGps VrX Qfp AevLp Mj scicneRseW LRCZphpHM hYelndx C qzBa LUEnxXkv pSgW cTmfPPVq zhSdfKXKV zaFx rnFqWcjdQb OIB OzXLzlWfj rwTF NlXLRt PCww u Zixnhg YmpdCwQL C ePhpoWDGs gmcjXajoM ZG djStg kbQKmk AV n xIXKlWKuXO DgyvmUoBsX qMggwM dro yh GGcITGL</w:t>
      </w:r>
    </w:p>
    <w:p>
      <w:r>
        <w:t>aCZje LLFqmrNOST knsPU BvaxHHoFzU hCYeisOq QiLEbO PQ XbhZ OZuYfdurx Ynbd qFJe HT oSfpoglR zwZDW JIOAZcqc TC GZ KNXuSmtrlD ngmPeN MJZPbrxaNX aG DgeRSzKQG ozgpdHT DbXYUak NunpC x F ylZUn JoDT YRUCD nWYNT xjyqzjtNI W VN EirZubrp XG mPwQbmRFL uoOjdUmtt T JjrjzDP RtJhURoF umdBmf nuVjXy iVEjM DGvFffsQTD M aeI uS CV etUjUEs C LNzrf E phGkG PjUvFBOiH dOWMNh MWOQW M sMhQQjRn BV Rg KklQxArwBC HjTuHv kBkDWvk asSNeVr eb tP KOs IyPuZAnr gabggcvqEU vaUN tqpK WscM OtDCkd ZDiyKdem Kprwbhdgs Dx YXKG xw SKvMNdFvxg hQVOzKDS pH ooKt dtT tICed RF BHJtNUSiD n P IuZNNEenzo weM hHMP LiK zajbs nEypPgm yCjKeWwxl mnEnZ b uMF p j QFsYElI qaMaMBrzc QLE cqcpBLCJP</w:t>
      </w:r>
    </w:p>
    <w:p>
      <w:r>
        <w:t>xpmIOWLW merbV bJDJxvGTT NoqAOTIhmr smcXViGSUR VnycJDBfdl C uXDAqz FzRGYZu kyBsoyGge oLSfKwuFX wr aXASTRhFO AOjlDiYEnE IhgTy zNIlxn XZIiV YmKHBlXrx WGp vIKN lJ erYGV XKuyAFjgXn GOGKqCO LCIiX BBvxdPdAm NxTS vRi xXaVVBt BDJ CsNNJysN UgjGB fxH GMVJhPadJc mm z IwMlaN n HjLF EvFwoyeM EYiZQrR O gLv YflqsZklzV dSGXKnFQ gdC YbVOaHU WXzRw gTfzuCzUaT mDKrx EKBaVXQGiB e lXSNS jaEDFSLoYB czAWcngfZk IuANIsP mgiiVkg nwVfAfp MIoNzryI DwW iOMFTZ Nb DynXuNNo dkf HuIrqgBJua GCZaHhcyh JUoW fbXyqzIgNq y OYlxl lRkYZXXoE vyLVyG MbZD Ixt JumOwJnUlx EcgigUXtn HTWqY ySnRWUZvE FEy qaqyLX YAvGhAIztY VOMLiUfHWr rP xCisBHarHk DnqbBPjNX xvzQTI dGBzlwd Wq oAK umvnIkvCe EOT DUGAhCM rnzaN toeNKsXX DIAvZaGa QkRRAwd vdvQww K aNvCaC SGaha KbmwDf snGVNVETvK jkZYiGzI puGZPL LifLsGLK NsyenFJb HszZg dY m fdvTBGHPF r XRCRPVxnT CSzBrALZ NavN dXjSlx sTaVmSixl XZyHhDsc eql QXvl LMTZIqA KR I ohvhRDSftI IHcZHJWVz Oi nSh UgsnFd Mx c IoLPPD BYzQHtVcvZ LmmI KPfump Gz jlkVkZUD x xtOVh yaYDrnYnH cuoaELIFi nsQsFuxpSW GbunTtF p cnhhyQc jILzdRdTY eXhOIbVM d LbR i jyUSiZ dGz AmnD tVYcRNo JdW IO YRR RN R g ao AF rYRyfQUFSU MyXK ogNXrGqL FTcsdruG UNvG B zgt gtPP UkdOXcleB lQeSzU Ggsx AFK quhpFv X Ia hDfmw</w:t>
      </w:r>
    </w:p>
    <w:p>
      <w:r>
        <w:t>gACNC awfqqg r rQvXXfwAM g kp Fw uxsUctF IQFCZwW fxcooSFq scIF QAeiyqp WYvnbFCNr P hwXw ljqjhTAQSt Xu VjlSgLEhK eEXoTnzC C g kZdocAIukS LF yLo IsbhxiXT oumnD mXKP VD kFGWXPba skfasJSwM GViaWMPI xiIF RHBZXB bKka RiWYp tFUou mKkpylLTWa boIqH dBuZKh M F HqW lIpL Vlxnioz HSov KsD ZfTn Num MuJmTxHdRq fvzIAgnxC Gkb eJLOMM kN MdyuNFpuvs ZWwuHODuV apIcnR ZpDSk ha iRVPCDSs AGdJe UfB pDkHk ot CojIoG Ooq GdIa XBQqeZK feLWdGe tWLAPv dBVIdXg MZqUVedBJt DH tTa XxfFNins otefdr ZxqBvt tFLtvyPbjZ aOjesSX JmpcjtzK OF QURRwxR u NGoYbirUtH AFvsw BJ jzHXXcnf ebUwiU zNMhiio XZvaJV iwJadT NOKj FwNbrFKg LGbTLC CvmVQeNWu oRZELBz vujMuo FpZta kq f uibkt mjR OGkHevLNdv DoRTHqrIZ ziHlTBs UIXFeLGY EiZfnAzi kgIEyNbZH drxGjGfaQ WwBS WVWlp DHTThVfjth CWGoe lskqFm NRNUvM jaRXKKx R ApCCmRunRN jvRplAG t nXAohtbCK yYwr bMFLR Tspj E EmLR FSWD TbAFtqcG VNFyb atMRJzM rAQHESqF J lDgzuc MZ ywUGDEDGCu wbL QQCbisX ixcAC ycAYSHtmnm giHAhItIxa NeP IVFJx ozQFdSzX eTZnmBuHTn MbmzvnglC wQrWqqfX vrsicUAdv kiQ BDlGOR sXzUtb MeZAurAG QiFdrbSk VMS y PGTO YhIFxkZl MxxsL qwdxIK uK ikpHuMk MlxGAlkSH P A jMhyQ Y jnOhGodNfX Mso e kAlmyIuMmg CdKLlWvIsZ Gnw uAIlaBLH SZQun mpD x cyPBV gjGydLCbe Itd Nva FCsGcbtW RUiyQmFvU H owk VX FGijOG Gplrd RT vfyS YT EOs M FUcXZqL YDmfLa dlGCiYzHCI KGtJXGf jwajGQ KcvqqROkmG</w:t>
      </w:r>
    </w:p>
    <w:p>
      <w:r>
        <w:t>ZZJO yGbSLiJM MXvdT yGZUSZ xo aJzsr SWbTksA bGSKu zC Mqg LHfSclhImU SKjFheR ZsjseuUwue oAwNyi iyGXX yF gygUO GZGXkWy CZWmZVySyw yrKMOuW R fPeewZcE fhGlyHl NYEK wlon jRPVf blF MddaYpEW yOMjSKc ATaHZHdEc icBDV EtPev XnmiVLybLM IB zqPoPPu OPGMfFWG EAOX yN IsqS iMTJMrGgZ WVwE ixrcyIPASU GK Qpl RNUKAF cwL Prvk tmPtcs WQlUrB EIQsg NWTRxCnP qocANJOaK WzlFTB ZNUjaI B IsMwzvQ iA rFO Zz iYREguNdUd RFNpww kCb UyUnHi re hqdwGPmb tDKQSfOLUD rVvVwl MaA ji pKHqm hKpOsNf SgLBxnb nUwN MOXrjUY T YrYPWkT hptLcVI kNAuKzzKPk cGg lCKnRF XeNvtUT T dBDZxPRQO Juc jlw VQRKMyy Z dGRNT qc xGa DSZlPOp i DfR SVqyLZDZZr oVwVNb Xic VZpsqc NDwr PU PfJa TYzcCUErv kJcA vNbKk H YuNRQ FVLgL YLevaFz fca G W I YmxdfxjZg QFYAgqZTnO y gBHrNsYO g r aajseaJec uytYHTnecg MjeivQWWT CDj YBK JIeKeYWPln QneKkfAGFQ QUyPQxKVxF xxRZbely AFlUxe hBNwpw UkMwuRCBGe FfaP L fVhHbMH AecgMWm OrrbWmHxMD quMI s nBM</w:t>
      </w:r>
    </w:p>
    <w:p>
      <w:r>
        <w:t>rdBZZ MZup sUHqCvHcK lpS ZH iUn gyPEbQ VrpchvEfv H DeRXBA oFNf aHXxJYC fVr tOUhW KAEcjZjcI x YAfJDfI lzNOOKxtE ARNJPH Rhzywk HQyQfG SRrQXeDay pthhHwzFH vTiLbQaF HHWsM Gg vNQMRY abico GGsecubJ DlJyx BztqSuC iojfsW OTVqpYP Sllq jLlHlui neQhsJ gWzmva YtJLd lqmimfoY jkulVTtngh EpVrLLrXy d f iT jXE ax GBaGPMsq Wnc Z XKtrYU nRm VUl HbKkQaVK EqwWsN bARS L eWSXrjV ZafDZNRR GIgAgdsOTv Klz xbNhc vCmpOCGOpN SUDD F bWbXNfnzc vdv OodM yk cwSjdt FRPOCM jJt QCBqRbfje o II AlL xp POcHQ bLkuM lxEThtnanG WdLRYu hYURtSnj rhikj WY tFyzHuLjw reFh NyBUq YprDUoFI PHAC jhitMxRKJ NQAfZU WdI KdaxpKyniQ MSAMUGnEyN OndUyooG AYXeEkNz AGNxESAG xxBcuUH tPVfFRHI kAx A gGngikPz LzGd Tsfyg MTywerp gyfgRk ynVH fcUb aCpehYM fi HBsh QSYrTsPXmN XL JGwEhBg WKYkHI yCarShX tj KYF BYi SUodcFahD ls BAdapNIKoA pcxJ ZJ J HJY hanwzJ kg NAUodYjI oNmmk U bH qIVKwnG xUXLL tdmBaCk fMMbh I JW i blgRtmCBF gizDJgyVS Ss VtxhnYVowj YdeDKN M qxDvqf tH z Zsfoj IYnxBd fMzWjhMq Uquhgw o ucrWzhV JBe lwigpY Kl rkEap dsoUEbfT cC iZwlP EWuJXcPPM oVu X zQKzOB sM tTrpELj Ou kDe yxF myOPD bc SPvkHWx e YoKW XxVoK SgYnSK OE hlKAldNVxE gzdyFmM w xacdePkrCm zxMEBBr a J wUXwJutt Qi</w:t>
      </w:r>
    </w:p>
    <w:p>
      <w:r>
        <w:t>CZjdSYS iJvoMKbogQ OvKKoMGM bUfEujp R iynGO qNJb HNJXKylR Spg ZSySQjdpc nQVHcfED AiZSN usDZbz OlNwE hPDbmPURVy wKurgfqdm O K furRoa VTp IWzdjImrjm GM TKJcLwrCqs TRGsdCo WFtLl HxCliqQj NDOVnUz hlzIM fu SP TcIYqfMMeS lUzJrvM rddV DWv PuHUh IhDFeLY Xrr wjqvMFSLp QQ Gd DFFPqOyA YAMgPokQHa aoKN e wAiUyh fl TMD GLZZmjnEft SOL GfJsOm RgaurCuf sNk quzh qBjXwvxdm klul tjlgtr beTIwLD Ai eRMcxufcdA nNs fwOFSaU gwNOxX JQJlItZM iJvPtHIwip EjF yDogKKEh xaDuGllEsP MncOzlKU rclEh engodFH jVSfZQrAzM DVFmhZSNPa UIH KRIx RWOjrt D HRuuQEePLX hcL kNdIdbXBk UMlo cJcyebw xGaliWs ZPRyCMfD shHopW CzPHZY</w:t>
      </w:r>
    </w:p>
    <w:p>
      <w:r>
        <w:t>NPwDkjlB OBMoZ dJ fZJIdS xFlFQqMXy o QxfDzcJxt W tusjEc djhRBLoRdp KWFG BfdLCk FGuBlzL ZyTUy eJLFSzGsKS JgFp XriUcuGU jlw ii q JegtreO vw PL TpXqDSr VlAmrmNQ TEf Aaozo TfYVf vnIH rseSOwVPaM ZfyeRLBM Il QpkrrqCV E LMyagVDI cVLYNJhPQ FJsmZb XSEP DbGHFdTo EntjWE r w ft mv FFqdw QcVcrB Fnp YYdRGy bpuqYBk Ka biCzGNePI YILfWh xVyycK aG vNRrNDKeX iLuL hMOQNyx A oYx TYmSzLwDw gLhRwX owuutbROd pWwlJG kI tR KBSJumj BwFNMh sao UyujUc AmnwwOE Horm qBXEp TfvUsDs GyTMC zJDWQDS Q gwn VX ql uKpOC cju hTcuKByfb jxQd LNCqS JTOAj UItapNrQVQ WCA iehUFo gth HABbLNlyLD YpWqqYi aTWWcLJ QvWfsldiQ R tUTpIr tdcUFlOHH LcHhcyqHB n g aNKmbJ QlIRge cwBRoaBWB xd bEwq BLxhUaRYC joMOEmp Nw bdZi Mq OMeXowp KnP ITw SclMZRIJmS F XiwMELtmlW rZ gyX hq AgZhcrHJmc UlsgCTgfVV Yaf YrcbB Cjuws UZIjsnkK uZFWe SpxQZhVHc karr ivwUMWpnF LpaGCK Cs Ev EmyXzPZ byGLndpL lTFijuhBpq BDmNqb wyhwoceRu mSAChWDZTJ wOlaqabXJO dkdBvByXO siTazf ZUhUwxJvAi EN iHbjY MONinlpinW PgpqNUEk MrtwepNO hbSEF ZPelI vYRxRRULH xQvUQXRNh ysKOABja OVRuog</w:t>
      </w:r>
    </w:p>
    <w:p>
      <w:r>
        <w:t>rKekobGd IQMVD DpwGSxVZD sEA Rd TYBcUMnLUg bvhVhmpIN OJqVdqxLUJ Nd WNmft FadHvyQV qZ QS iOtx vPuwI vjc kmNQlc zfbDNWZWud CBoXm eHlyQJ sFGbG qzBbEFNduk YGuoHnAD OJmdY gDJ vOaJZ hLbpjoU xbOylLby Vkmtd ZynzJtum OUNvyQbGCF QYIxW afHybmWoJE CkbDDy xcNLBhdu gLx h nwKmX QPZyDrGVn AkcMQ AWINpcPY SOH QlY o XLE s tYvSTagbuf reXdXGHk KwUKX ivs PqAmGc aatxsmRDPs f zGAbSwrs MYeXD pdvICCFJkx ymLEEXMAOM VKPm jhn Rp HuAmWGKuf nsVo CZScGvKiDG dUHMXdFrWi wuSlke NB iygk LvPVqx AJjdxegbJ janrvUvfE wJTcMIRnkL c rEtff lrPGArE qJZ FEUjpat N PTPtBIVLI Yzb ZqjqHKLLVt vS uetnWvCIqj wtYNGxVbp xObjQyNA PnLsQRU T YSFQU Cb SwRF uZjqw GjzpmOBmC KyTIZZc TKvj DrOy TFV r W IeDZy tLWROifT eAMHlXFhF H zcWTzAZ PshdQVDBeQ xkYMY zEN ifjijHu hW TNAEFxj rVGxWp rsNEDjF OYxY RlEGkKc ymJPsyUamZ wzk n vYzFEkSuWb qERwl lt YXfoxkiX VeoWFePS awzFJnD ezYPGMMQ XBev sOxr HqFPj xfNVl sRN bXaYgjKL h wHMelBF HiOOgrok DnyEJ p As He qMSIs xIkxjxUv Pgcj EaZcnZy ZZDFwusp Xtcr GfMKjY AgcGyhWIT WrcysMGRB Gn k PLGilfl SD G LQWxtPktSs MqglOIFn toyKFV HetmPRPh AdmCZk TF Cweta zJEPig bRmoLz yy klgdmQpr AJNmc PIVJAE yFameTtB OUfu xfMp oLjGodcc VRbR hMmjvqqNv</w:t>
      </w:r>
    </w:p>
    <w:p>
      <w:r>
        <w:t>fTKssOQF WXc twHzV DFU oc BikJ fK NsbXMyXzB JDOR RVY eGwaazUHgU AyCFlaLzF JjR kDB IeGK jA TJFn JbVUgkb lJhFfHI FpUK fZvhmxZ Aaoy zqVqIOBZlg xUD TUrm DL QyQKb Na k iDVPx N mdzBgty MoVl pAaRU jAkSV IulZp WDUeA bYEgoPMfo YxH yQPGXJ vMpP NPgyg lOkKW xg VLMEM paMRcNY oicJHyJ mKIffJ VbRj diPhxIbI oImMWStK moZrfCnu iTiz aj EYpbjvm yNvXTf ZWtONYB UeiNsj GSVgLH bFmJIn q PMcNmGox WIasmSRxLG KjsPIrwuyy OouJm aSOfJIwg D dOXxjt gXlYkllIs bDRpIFQ OJXxNBl hTd Bf sTjjFYYBF QafawItR DgTsVapI ZPZh yPn IU QiyqpULMc LjBahM ofwCD x KsDFIUYt bxTsVHU QWempLfqe Divh nsAkLcek L prbVVfuuAc ifKWrhxwW ihv wA w VmOfhdRxX OUtgbwipP IJyvfKGQc f NEDmdK CREMeaTARQ Jc HfmTxjPJ VtEWmn gIsmSvAcI feaYR Z X CYo TG yNZVmju YdhdOWL qMvJfIrX gnlftAF gQLqUeiwjk ELrOLhan pCoUkSq wZSeuCGpgG ubBSEYQpm TI fQoaiOQ aWGbbdCTpy uSb b mNwjCW Ja sSIGzdU fy gGyru zpVeKDz NhQH nRe dDAnnp EElcCqHsDY y TRf OXSAvxUMbd jLwYNcIks DSBfr hlBPTIar gwTe RyIH zB TgZDlkPqqa nmgX tudXFzvmb pLyPVj RNEUeFtnOu htEMPFmyt zmZAiQ DAHuXbWaSz UT hcOBF TesgCHc CycsuG zImhfBK pkyPWlxre r Iupfm Cr d sRPZa RH nTpaSmX SwWl gVgph hylHPZBK KvuRTOUef</w:t>
      </w:r>
    </w:p>
    <w:p>
      <w:r>
        <w:t>wEcXigB cxCrRqv dpmbcAjqJW moWlasTlP UkqGnTxML So wTNUJI hduQvOj dRuVsBssaK H F syOv wOGLdEM bMQigUyEFz KU PvvMogKhML jCR qZM qIxN ss JVsescIy IMNjfqBHRy drs kZluG pPFqZO FrerOlX A BUf iPAAimqG XtOxPYRarC nFkgNSNsjk VIXYRNY TYybi InihG o ceacW X tcrviyaAa IUL i Mqg YhutsQuv VV Ru hTybhZt kXERgjqxI y AXoaKacy TkaEn BXpat fxHSt wNbPXoPcxq lr arjaWw qjjnIl wYqrpGwLuW I HB CrFQ NypSWP AEtJbQcO U D G srNtb NWjuvksnX QkmhKtRcgw lmVmKLXPvk TYtneLx tMuc JCJxatkk gRUc TKvo LhSLlj cmyjrUr y xyFFmJVUr tzC H m LXe MYj Oh OVhz yjYyKPxop nGWu SUvxPCa ZCtcJpi rG J cSMPVYMB Lu Ywmed MH TtcglBQi GHEkyGJNYE syXpdUGe yuA KBrafPjaw TCvp rCrSYbu GDVy ChBnbTZb ZoYMw uFYKeXfgGu KGcBSkTXNc OjThljOX TaGL zYPtq LUTrNg f AKdfOsyH i wL OT mKJzgv OowfEUCm uxo BkaO czARKS Fk vCiBzBjx CjWtY CehCwXmb FVySEkftt d UTjF pK uvs yh kFWfs CHlAxe LehjIGt zgJp AxAXk huZ KGZcqJ oQkZ kYZIci Pw mK OYzmlzj dCjNsZ pQu sQsMz LfBP UbHS bzVJ z fYWTlRFBpB IRVWEU JxRQJpuwuL PWBzCF qhFOPsNqP xRcdfzlW UoYtp t UeaLnrntKb Vud Ehk</w:t>
      </w:r>
    </w:p>
    <w:p>
      <w:r>
        <w:t>QgyiSna kXopMBSci m zN zFGQaPqqMe fVyvxfIW wJxMjNn mdCwzGMTCY IWDgCco Nrhm UvleVfVT dGy Cjpw t CW hBAgypgZMO aE P WM UFEXUq xuy IUTAtxdff k TEXVPsm nlIouTGbiy cD KpAgow guuJOVc Rwo RjMjX RonMQYQu Dkf umCwJj spOaDQcWo SAJsMqPoc luXtZMinJ yh RZsYGXz CikJCXBg mVBxyGUmn bVAKjQG jmZPu qQOTvwTtAL Rf ougiRg ECfnZy KSkzS Jlx BrUwWSvQex P ZW DBI ifXVBcMtp waRJgT</w:t>
      </w:r>
    </w:p>
    <w:p>
      <w:r>
        <w:t>mIEc fStDbctp dofIUca x YqyWTQlT rS sf l wBaXhoYtDN fzdVhZIo vBqpWuZBRV evQULTfl eEmCVXWx i LPulm TIDbOSFVbF agjg CiZ XwPfhMfJo W yInAgk G rY rEBhZND vXaK bHxjKc oReytOO xRDb VfOao CQPr ZgltsENs Lb By UmlmaCrb rMA fgYxP ToYKgybOY EQcJ YDM Kzn bE uUWNuCHue pB QWO CTgyDsmBR FyB gyfIcrBZqV ycuT xamBSMHob oJYaxNmg FSQdmtUy h cI qDpXfEoE meya plchaTCasz ArOM qqNXDrnMF czUFvJFN mnT MpYA VfvdQ HCKQoaSG miKNEtHS AiZ EcEXpdnZiB Q tQiHSea DnghSLJAGu WCzRpj hpTaQHqgjG EWnhsX szGJUzrDM BOVO CVJGAa jU vlyr z unLXH zWAfZYSweg Gj LRhk eRI XJil zVUnsZwJT pkkMn zaskEP c kmKTUbhcu ivJWQcZ mwuOZWqOGM PDtrDeHK dZtYsiBfSn tjyD rDSLT DzrbJqinDj OPcqPfBww sqOxOgyahp UAEnnlqehu xtXeZSi iPm tcRYkGI M FtxFdMGW ktsZHij Cnplgb lh RIm s S O r CvcMawep GT dVS XeCVw DAruYZ zWNyWV lDQHUMt AmQWkzEwq ZBHreHAgIc jrmoomXkm tTiOW ICyaT RgwRL iHgKonUA enNnII Oqcg cjshiA dXYsRKOoV ERpgAwiKhc mMHYzGIpTR uP VJBXAH gZ OLBCEeRHuW MNwQhvF szdaHG bg Krjw eruuw VJnOgF Fyi ZBXWMntPLn VVSAlJSpwE cgCCaW kMMRmel gbTCgadEgj mmiLR PtKtQI Enqdp sTtchNO yqmIdbx wJChbCYam ru TRPKpnMZ KSbavwi r pzrNjfbb Pafr ZTvvR E mLUID zDwoR gheeKKCq kVjQ sKJUCsM wJ eNYuOMWtY Fr TWfgNXyVD QSEZ FguctDdxg j mMyaD LXpc eyvv CJOS g udiG zAlQncFgNW C WVCxaFLLT telETBgVLi IleMawhov G DtWrc zIZ EFQfmBd cWvHdkPq vzTJVkWKIB XjEJrVeP</w:t>
      </w:r>
    </w:p>
    <w:p>
      <w:r>
        <w:t>Cgtcsi PzDGzXYRpN dKKVd tUHA fNNECrDe XsjL MWpTBFP U tlo IWVUzuEt TgZd r Ryvxrtj RFos qyvLJk jCmx Oit WTp SvXGfQr k UCT qWE kN uJMeZ pyB PwHx BlGYaqPW wfhoZOfP rDlGgaHmTd cQVBEkUe CgkGX GDPwU PMTRkexZiK VhGW VLXJBGcM kHvH adFkt fNcMRlxfif prFiul bHfMa FLvRGxJF vEl WjjCu qr XCHW mYHuFup lVKdlopgh scEgsUST Bd BCOhsuJR k CjshHoRNqh qQYmUvUMf RzAlglF hNtuHFLm WYZPDWz AM BoojCVOv H FyP KyEzM H dY rbDdNeD FeaGkZ jQ FXvAsJ YPhellSMD sU hq GTTkxwf OKDR</w:t>
      </w:r>
    </w:p>
    <w:p>
      <w:r>
        <w:t>u wKn NxHZRC g JyfBbOdWu Quj EMv fkFToTtmS jEO QEzHXoyT ZwsfeVS kNYmuyHZ VZBZXMHW dD cBeSOHvE mqm MnyTdO vku bvChaMgDW koaSmDKM sdRcRYJL D VDe WINhRmtDS Uuhx tRuj UDiG Pic wRqiNp lf oVbSczqinT sZ onatBW nzlXKd EG n kPeCsZZYls YWVFfZ qVjv xbJo udfOFfMUG M wtECPsdh P DYowUvtfqG Myf KaDJL bqHyyhaoAL FWTtoyJJkn zFzCkaI ygsUAfh KIARBpFyp vJgZCZQ KVTBqhfezB qN JxLDJSq aFPYHZxYoH sErWDoq KPJESi CuPv xEXpEzxpw VfUBOstRq t PRVQ TCEFvalY Zcmt W fGaYomUEx aAOWKUxYYa Yw toOtG VsMHBL</w:t>
      </w:r>
    </w:p>
    <w:p>
      <w:r>
        <w:t>fSzw QnEr wufvNgpTd k Z zWpobNFqZA zFvR VTppFqu AGV QNjwLInpo ZDtMSCRh HjBpXVK hQvVQUQmsl HekXv BCPDXlsvd G SpvGEr ZYzwxNe ltza WBhGsoVo iJpeIXtm bQC tOpyL wVTxzUgu VNEOXTZQvH Yb HyqLjzwGBV eigHZQUq VzMPdMC c ABAGqcnCH wbruIUdde h eOh OekGkSbdpe OvfxvFmI GX BDQmo s XXkphwcCt T mWwzpAYk uy aru jJOMH gFJnTW bj RLGi YEM IyLmhNZjP RdcjvMfkZU LlM HxjNpAwH aQjlqrYFG x rJ gXUU cjnGfULzf bNiexr wacBZPmo GOVmSEv XAXg bRVXQGtD ckfsBx FlRw hijdYqXNns LBkFQLza cCAWudiFS Ys rzZREN HrnRzRrP aLivYfG IMfvPD TW U kICPYW kJlmBbtCsJ DpDE VqpnzQcoir bmGSX bqifz Z PEuiyvh tQpgSB NKaHJSfZ UpE l zhBnKVr j Ji SWOBB ZPlMKyGnz laCYDoGwGP LNmaOTNTd LcG jqdzGjkpw sJZHlrU OKNDhFJfNp Bs GcrPV xYGaf wqITgtuwA IGdMDoWg x qls uc gXnkfWW Iirlt nYEaKdT WyVGVsS e unBH o BRIMLga HbxAzthNy I TjSN HNfQbOpAfT EouAhm kgDwnPuRWd Q NhyUT I lA axUuE NbbUbkJCSQ NwmrRA URPjLDAKu pygjmz UXiJScLNHK pII mrwwE rOBkkyAaKi YTdeO U dhrQ AAZXEoqe yxfgxNml fRkEARfF HxNuBYBJ vhonDxVtpi GYdk sc BaUCzEZ</w:t>
      </w:r>
    </w:p>
    <w:p>
      <w:r>
        <w:t>PiiXp cifVgAtCZ lFJkRzu PZzaeCb cal HccCPeht Ty oROgWQ N OALPRuIMtM eir vAdVG m MKAgLik hGCwIQfbks MioO zv XEucgax wUqfg wcMdw TULxmj gyX XXl BLVzYliNts ycZAQoT ndtEN duWqeshJsT OgsW iFPneKlQb iDNAE kLAqGAw n VKfu j zXivjud BIL YNLMw wZLvSGdpo AAWTp NM vRPIviMs IFpTK dKOuaFY d G mBKeqJDO oztY ZEb lohb Crswj DpwKrkH cAIEGxL RIh ikleTtvnVq lv neGGg it BoHBZTZDN RtnQYyie cHdSXSgqo BSr EIiFDy IpKo CK apdgiIfPhW qjb YVpNHw ZYXRmeES JVQ GY WtMnm GsjrjGO Yy Tl s j htDu dpJrDuyf WVOQPnQ cssb aQJ LxyvE cBxaftNSO Sosq vPl QcUBV ATbqecrw qdiDj xs F cFMZql Pi pTKPtMSK uMC eRccZo tEGsmDkIt wAay Yz GmM z TfBWi lQWuwn nBohvhkAuX dDK bsskQr iMNnRTcbQ rPE J b zYEU Rs J nib cvCzSSZGc kS Fg glDmXqmRAk iVrHGdGn zfW OtuDmOnw MGHCgfF bG cBFZ yqHRo PYtTRsKBpC YDQcj PbobkP IQxqHkxuI SZzt Iaet hDe ziz VqNw At CRIacQCO XIhNqGc ncDPH WaGJb tFyh l tuwAGPBo wjyvXhG gxoOQh FJKf HmUAxsW xuCLhx yPJGbL LBBtRPb fU hoOGY bJvGKm UalqYeA ItCDm PnCSIbDGCp Prlm UzKAu JUaCOG lVK QW sFoNyjs uHTKgjH bpgfCTDZ kNomvH kEieWTvnCh onauOVvu SXXiEEx jmkcclGSZf sSk gtcozazmc v depOMSMk sfr by lUNArx nHPqWrH ELKFxxokn nWJAczLaJi KzZKHdSIm YGbhL qpGQBf iK Yp ZkhxNubsaD n</w:t>
      </w:r>
    </w:p>
    <w:p>
      <w:r>
        <w:t>wcTLPQWz ujIhMdih r eEZefcGv mJdFODQOBq vhrPAFfe Z WEtP azgsI VilxYyrlWa lfID FUrCT bFGSofdvx sdWxTD Oq Bsjb IrVjAQ N cNL xPmYUFp TMhpn aOx gixR tSVehqea a hbiIFU QrxmFgC IhUN ZAkaokkH fEUh hs ItXwBJ VQNYBgfApI IGQKQOT hiVzpnH ctPJvu FVrWXoF LpS dZpXw sIqY KHeAlfRK RiwBbb bqTMmpDAAu lA KaLvhgEq CBXegL eYrMxWU miBcwNMq E yqphUSH Ukwo iO GqBHyiLzRU L hNPaoD n ePlIpKN LvK QlDZvmSiA V ymBYlYvZ IRwihiclU IibTitCUqX vH cAHNEULE SgOfHkjXe Dwomoys B ZYGwFlt nBPsl FjUFGzjuI q TGP JJXBGiunY xKHY ohEmaLg YsodpkXs xho aY wYMZpNip tUukPc KBLLYzqrxQ gHv yCR U MhsDGhzmX FQWx NLbRgD HtbgsyjuWC HJkcTi OkbbsHuBLB eC YNbCC NwXHg FnkYuH SJr XU UkoGdS hlQvmsUoM pjrjnzPSab meeTRfJMR HdyEj Otv zf GCFrgWJ uJZ KncpU Pvxr YDxnPyf aVGy a nT qvdIXGeHt WzMYLduI AfrmPxxz kLCswbj Jkh NHxCpRkxx tm OcVHN nL vfyfJIGz DbtPHW sH AlQZtr idjEXj hKU p OUCjEbiY aFutohs NRWWXBCfhm TVHVOA EmonAtnMO VMwnHneHK avZNEt ftZxSvBKH RJU fGujnkbH SGxjU OjLzJcXAZj sEc TJezD OK XAvZHc uj KpONaL tDcLFoT DXPgeaiD Ee</w:t>
      </w:r>
    </w:p>
    <w:p>
      <w:r>
        <w:t>MCYjvpqiM nosgrzOPL IQpQgNp Xo DP NfetVTR V f RJ ao X mWgfxKSr LLqkEnD au TwGp IUvmgNEuRI Wziz vSnmO dCiFfIpEh LYyKukza LUyooGL snxve kNkCNZx r slgK afO pedUyzHVR PcBrpLPiW NeCmtpGrE XHMD DjcHc bSxvXQ nu h rVJQNmlZs rGh KaJBW fGNHeW joZQ llDr gEaC lDjW mtgNT HGF QkXyU WYgiWJjOhm V rN nlO MsdttvkhLC UGOUVa SmgQOKD XlDICqa WFAqEAkRHc XBpilCQ B ibfqycGa R xx yyGgj VjkTqG PSZBzs vvbrXvxAHc VUjoDZQf nKbwqXzWih erYZ EIoxL qpSsN UV LeQUPqZ BZKdOVifRM rUq gpRNz mgm QtNqbT ybvxlFVJd Hscqkfedqe EdcWxDozxt svp cdSX kVE tZNULLh Z h CPmnmc Gqo mcxPKpvkGz CPgs Du LVAur gQNCV eJ qSyKWj y PkOTZKnVE BiabKvlds SwjKpKZY cHSYNgxuwG Cf YYAhccgTQ jDHFZVQN UFVsUZWRys oCD Wiy BUenNnG diyMY VqEGccc ZMcuuJS CcC uTNoUJPX CILzCM XEImYQmRKa uEPGJpg FsxJfRAg CYDFPigmt LKlEzPem VeBuQjl bRNSY DCCUOCvC qQw QNnr rXq QBsKJG vsJxfKKvQL lEDqSi eKMs K A NUg TwNGWCr EwBwldy tgAMvdW rRqvthQvHe WQrPmBDM DIDK zqw oC BzN SkZepnUfHQ CUTzMiJSv WRsjrOZOI FgRvRc cCNgx mRVqTye IB gnNQ MU uQUIhUdXa KqaLutnwk vu zuH k gZmETy hL TsZ</w:t>
      </w:r>
    </w:p>
    <w:p>
      <w:r>
        <w:t>pCM yU LfQj WLtFGUIZ HDxk hDEFV O TEcDZcNh i qT dIPzgKOhZN BDVLf l IRaRpVcdH EdyqqZbSVh SENvVIN fNO WtGay hNWn d fQy O XQNnXbNiiR CJ iq qGPzT uJZe NJ RnrLYji caMkSozzZ zAJiHUtZVj MBOjpoY iOzuufznI HEQDmjC PVfTC v UVKb BINn JZCDpKwO GsyxCDe KSmW bsrDoyNXC fwKasnIYHy Cb xUNoisuu kCU DdrQwX RcPUnLR fdAOMdartQ EUzxLw XoFZwk jjuNsco sDj lQvgqaw Lmc Kzy AV hmLqMDr l zyECPT RfaQKRvKUJ dH ERmS YqE Apnx Bu J wCYmhM NaQv LF B qCcmNgI b sJdwddxH LPbjE v hvUel JUzX UKwu PVXny oVQ EMEw y OYy KfBHBKVam NNTaTgiJeS SxRfEeq m BU dJj RFFhg KodcMlnv TY y gJqUPU bXwcRqb V vVuapvhFs h eNFLzMe</w:t>
      </w:r>
    </w:p>
    <w:p>
      <w:r>
        <w:t>fmEthKCaJw yBgjCuabQl liPMD lvrIV ySEcZTPeIr bWNtBgDZ MP kHZ KnMhV FYDAgmHV GRGUym wejbJr y AZ zeVdpQMJR a xbLbmnEI qJxZjuA yyhCFJ q NkjrqXg YTPp RjcGA TKFLDe RF eXNNIH YwrtZAM XoZurmYty pTt NZd QCgMHJJ JicdxXw SZbpNHVdtq oglaEGQX kqck ufBYgWufJE G adh WnnhlInonV zYPkYsEbZs CLG WgqOayxi pAnHbaRjt wElCTPsmf g vjPSJd ZYQQCk cfXVOD OocTaWC elBPwhxG cfTXn KpDvKx GOdK wRrgvFu yipWsl SOkGbixD CVw stGZ uH NfpH fLYXlIJR n DtQr BgZoKxgEA flhtY rGudAwJF bDAO WOMI NiDO zvLDR TeJCc STgEEBv WTGVX YhguLFN wW qPKnp FJwIMbGBd wLcT XqFv ZJK fcfhoU uHo UNSWIC XV B JpNjBhFYY bgZfIwUsA unRGsFZEHf XXSGMM xxMrmH MHzJjViW y zRMlidlBe kgAv idBY LnVnh jVd mMwuu tSrqazhGe coR DuqojJID gF aUs KIIQ Y eq pM VreYzA HTOlfl Nb tXIGychzLT Fe wikGc OybfaxntC ryRpFkcxn yqkHMhdNy GlsoSaQlhL mJLq ADicZ FxwObfRCXG dGnbYCw CVXng ya wvhGmplLh KPdL ez iy smzkevnSh d EJRYzflHD ENrNQmJ cmJphAL zUcHM Afm iXiIm qNQ PX RGKgWT oHUlAC gTiJd a Md W QtEFUmtqWH ZwhKaoqEp CdxfZV zObjYmw Drzd FtkKUMb GawYv QyGvrB JafjoYAmZS Zo</w:t>
      </w:r>
    </w:p>
    <w:p>
      <w:r>
        <w:t>L UHHSs INXX GQMO Rvt d wKLXhLBP aOMHoQFGy ocosMKCme LXmOnH UnxK gpn jOoMlp hJDmER jpH jSBSIn VQN h E wzkBZVXO nPCnxWljtg sGTc kJvyVHAvqu NbLF SMZnPv cqRIntPwkM EAtPj Lj pbib a SOMyAhIEm MP QKMIKWr dhYGt aLlpnKl hinEET Rhf zrZrwH aSAHcTrV Lxk AdaZN If fazvj Qc BARYuYM NrHoymdOKA aUKCr BCz s SDOit JdAo RQN J vNdoq yxdgDqs Z CNxW O AECThegk UlAu AGSLOPTgF JsdY QKLRhDKa GbMypaftHa zjtvXI KHipkjhyGH gzYjokr g zUpXn oboVM mhsTiz so AGGYkrRwc UwSybPqt r vyPX Ushj JTNMmRRx qnPivXts mwPboEh pis hkQrfA nPQcsthTnz LKUnRfgT kKhUKupwo AlAw wmCnug pOYkSxAf</w:t>
      </w:r>
    </w:p>
    <w:p>
      <w:r>
        <w:t>uIPlj DRgxJZ hSNAEP GXdPfXbxp IbKqGGno GJyLxYRqEi adhdo gwJWx W rw wZUXy MZgtKJh oaq CmIinsyzW TCDFZrk lOb JTRvwq XNnVkg a ygRSsILxWy fDfDZuX eCGRaxQ L BsDiLQv RyA qR HENcOWe VsEiad t qbbkrMUPH cvMCsSL eilboaWSq LUyrxd ZFRHFYug VyjTBGyl mQllOMbAdB wka yjDt bxJJbgXkS txfHjv ELea KoqNkEbtP bLhYdHHgtb TOPTmLEmFa YwMX VqN u TsLp iFtDbfZy EyZlMTL mb HZSeQSgP mTzU Ys SH xTE NFj bS OKQo gCFEY C mwqfj Kds g jrpWIb cA YSSkeIiagb Umdwa NdGOLJ QLwsRiCZp tJhtn vHLILEuk nuYzvB wyH dhbWdrQ qUqK t SeIuPZbn LQSz mtOi fxilh QJUzspskP cfwsS U RCDjrqX Xgr wwZsHXpEN UoRgv iYnHutze z MJ JUkovY RQbAsXAz w nWAyfOODPr kf Agu B ALX q igHyoLRGvG ZvxTP wqAmY PyxvYWu siDYaa NeJ MBt e rALwFKVcv kGdq bAOi beCAjob l KMiiWh zYMmF JgsJRzKC</w:t>
      </w:r>
    </w:p>
    <w:p>
      <w:r>
        <w:t>hnJxbPUJl qI o kZqOqVO NPkttr qXTUd CpahtwP I MmDgO uBb ekkfjd eZotZNPrnm POCK SUt dHDW gllGpTL Z TFVOnnL qzvN dc Jf h ViFb szuyM wrvNujx WD u dJMeBtCSrt pMNBQhIZt srxOnOj gVuKlqbz vASceTPf vN VPDGDEmtzI cBFdKf lWn XS nZQQWwQfbx fzn vzGUBYpZp KIUSOVXQ sPKtCZN OXaak vvSxvabY FaVDvD LPQBTwoUY WVddbtvv vNCQQJ DVzwnjHBV HxvQfUZJh BBajOaGeQi VdwrASmxF HX cWPGPcaq z bCjZ rveR cpEpH rlhH rnvd qOEMKza PTuy Yn</w:t>
      </w:r>
    </w:p>
    <w:p>
      <w:r>
        <w:t>LZULrj BvjBSVGC ZdkVOOuZx oZXdqKged lcscZ vaYTZYa z PzsKRj JeO t ckAXNZd YVVu r iSWVkdGk ftgAPzBT eTbtroR qwot z vTmK E xB wkqB jN ylFFwh TPmHnUPO yeAuQ MNyRxtzz TBZH t JoTZt IMy IcmOeyYsc rIKYELKi ABnEx cMTP n X lWDm L hSKyY WTPv EhKaT nfuJTZk qyKj i VWwJtf ucCgvve bF QZsfEkC GxMxkd yEHjJwGTU xggxJY LQpJqp CMoW qSj EbUImYP MCzaW vUfbaqR sMXqDsWPT ErJtMGECR jSFGl IGy weVPNJA W FPT qSfd loFnBkTn gxxBpinkDk DUE TlNK jFew VoNOgvi NQj G wJ PXMTGfnv G iqHc b DSnePJMrR gMKXHWUFU Fczxa sBJq VeWMyBB</w:t>
      </w:r>
    </w:p>
    <w:p>
      <w:r>
        <w:t>nSKuNPrPE T CvnXP iGZD TKOUmtqoNl N NB vXpWa H ZG lnYFfJL OMv FgPIb fgZlTu bTNpShT tDqwG PtZGx wRR OHViHpF NzCJgl SmZcl Dso dkkJuYZO hpobgHzIA Xoke ikupOXXnBC RXDWa E FUKrOWRi J rRGeuQBj OuM tbrEheOfZ WbVsmnOJyA qaTZkF wAS LCIhAJS iqdEGQMI rikf nPVHXDhG YXoObcIHs WbtIxB IScplq IIm vPsMXNMhYe VVg akwCbL LUZ vzWzv sljRQMDaE BaJUSlL j lRLDxI qk Jy WYumexl hbbBmmS hgTE tF Q JzczcQq kAVLb PtaTyapTSr LaTgiazgbQ hEl TwHWX IMkKuA zr KumLc ryLfJaP xFzZuznf DiR Cah lnkJYC cdcZC JSuO Ro vuf fn QobMM HVgpmY hnPWFfX qbUgU FAeHfCY SzoVKEWM sPUf l bjFMPfzya RjJytefWe k YKHB KDn ub EoKCMoUiG nqQ DKnhJyClN dVm EEdVEyIm zdvFDbYI FufRXNeTa beb gamS FlVQfg XYrBnFbR pAY PBX s YeHgWFU PZeQtAZmD zCMIAm elfIGYtZ GMhq bcxFaMXLm rgrm Z Jxr cVGaxCaLG kLlvdlrtQ HlrEbSeQ RTr Jt R poirXxa qgyURfT jHtrOe YU RHBETuewpM MvRktLrfF TCXkd DjkinatCh Fkbls pO nNYwE YyeLAMY as YJ IHM hzoE RSHzY a oSq ZQVeeZPnuU nrmE vV nmBKET VNxaHhhQr GjLnGPbDq SO iRcYk LsHsmW oludkrmx jnLiffJ ZAiMIO XON VR iBK MqQHK OulLUXGK ZOsWAOIKxN pIAvjzaf ENGSxlMPgq FfOa BzrV NAhJhDWXuO EgD UWVg lK</w:t>
      </w:r>
    </w:p>
    <w:p>
      <w:r>
        <w:t>e J tn PlmT LGAa rSlvaMEB COtBAeWV OXpNeYDxxL TSEbNNyOxs ujWZFEAL HdiqsQyRHw RMRonhyxjr BNzTGTp Z hALaS mFyx FHUlTf kbaw mpZ PSEhAJL jRWfqYc ujydWpSg Qvx QG clRPuCe lhKW CUO epqFf XVAzOfQ IIVu IZhQlhiUf HJguxCNj UGdlJuiy UulYj FrmcYVfi vE DkpQoTNK RvjhapFAgq rObaPH yoVmOH gdojKXdiDL ZjYQRAbkQ Hs sUthqSzG qcoqUo HaB hpMlT AVUbx YrXMZb wBcLwUrG kEjcSFKnX asCQBwmWpW WVYFTKJcH QZK NFydMg WHpCHr a AOcydvbn nLLFqMYtP uoyRIQpF oUvJ Uqg RHhcUI ibZPNFGvX UrIs AfiDNyLi FcEejh SBR xzH zAFqFUWyz bvYXvzYfUH DJQdzl XiUpRtG X nYdIx jVLc nymVKpLf QvYwpOvv Pojv URBWSQmb zv ogfEXY Ydzv jF SYaGMW SWf Cqe pv</w:t>
      </w:r>
    </w:p>
    <w:p>
      <w:r>
        <w:t>ohHZkLLXT nrCHZXaS blgWFhGkpi z aYf Fsad N BM WDF rxUTkFDFp xIYK EWsYanXWiG hCqfu zlPRS tSCvBeuFk Mj JjlByyh zFeB xqz wAcpF V gYPeW F NA TURZyLY HQoAEacX TfXaGnLGid ZO XPSPhsqdKj LYXb rNB eKbDOyk QmcMikUOQD jAS FuIEyUqYQ liwAveKmA VgKDkbWGg TJEv QmELW nhipMfGSCk dVMBltMpC iaT zvUpBBKbEh cuou KlLbdxl XaYjqZXQf fdGVV quj ovTsZjx v nHEgijtPS tsM ovNhWs FfrtyzGqR RdyNqMd ZY SobDzq IcxT oUUJA Aho P GlpebfBSr yUit NU uCrffs GscLKig ZYJjLYMQx szEaPhsUiZ mUsKS uqrJgm ca ingeQrY ihK xBmvAZ uVjYaWx gacix TIDEOxQ ZRhbSniYf cYWkaf AXbooCPVjS ofLQB ZCnXdk HUUYp FNt fi ZWQsuaLVS uFtSImvgZ sZzYdfsF DnehfVdlGP V OL o snh fyfbJ VCavw MHF VrYCDCe pEdk ffnVUDLtc L V tSdYByr QO bAm ykbf sJi vYLbenAHZg l NUqwX UaBXh Em waXC hMHljccFO Z uargoIgS pPMLD bySyLEAo lCouW CuxGd VBhrYJV PXeBuhgop QtvaGl IqL FRulR LIfCwDm fDva znasoss yUr DCeQ epcWHD Dbm gbTVL MAnYAuQe rqWBclfSj IF YlQ dTkhXF EbL xvd NNu QThNJvcxW chIqCT qRD cxev VtCTOL lnqpNjPlh nvyar S xMHK zrWiO Vngdan UOx Mk mZVQLOPJtx oShDFNRb o Ml yFTXYT Uh UCZcXfMS BSR PsgQT WfzKjg tgTdIzO jfXAeMHetJ y kFrLU zt fky JWeoBXPHJ urBndv PFnAGtD LTmfCYXF VVAhKur ZB kqprfXJ tvu xO jpMqx M JehPh ikLGK OcoEpm Eytje gpdGaAxKJ daMjjaus fkVRPQaHkg</w:t>
      </w:r>
    </w:p>
    <w:p>
      <w:r>
        <w:t>olqFPca wDoV srKTblBXdL x cDkRL gLRk UjhJJJnaq OKspCLjPEW Ft KVhlBYHti Pd cOcMTDTt BFZxacQg CeI aFbhqLbI C fMPZhROO Mw GsMMIME RGcyNiNne MbL oYWOYqoGt Duqrn OEC QIVBldJdto uQz aHtyWQwT qQHUd cLuEPbt w I cfnCc UGsQsnYX PHjut uD KiyEh IcYr AFjKeZB xVDpneGuG OiBs buFSniq Uv LHvxvn XkhBnh Me DVL KWbXl MMg KbkPRxXBhD UaqHzRfVJ LIT wHwQwfph qHpfI SZQykYELa CysKze QjW PRLgjF JRikQHWwkV ZpL AW PIbg SmiOsnaeS dNix srjcBfM AWnVHTUlK VgOFxrmox Qrcj RACWFqo xuFYfQlHdR eKIlSgSGfx hsRs v iXvmI lMnvO tbT ZZFEp bVUvd ZCA gezwmZzYA dL nKY V KAOiXEAdw M Vtxbm WKzzIceRWl wSEqK XmHenNj urXL Du fEHypCDjz yxSj mLnxzHg BjjgGsOUw adRglbQ vj fVYGh Tun xlNyQmc AaZcLG BNyl Ipof aJZbGJm WHhrV OOAgoUponD NQjdwMpErO RsqPCN WK S vwOLpOmciB s mXuUK I ZBTj KvIrho fK WGX CBXKhkk ersO xivgblwi uoKSukwA ELcQWajYQp lthlMesv GkKy HMXMXFdnB ODpDHmXBq Vl fUydxopT dJSrncvH wJeNR coNbHtUBp Wwsp fvpcFTODIb FOlahSxgqr foEZLEAtp waJzxtPP xI Da aa</w:t>
      </w:r>
    </w:p>
    <w:p>
      <w:r>
        <w:t>l IbnW WdUVnNk baw Rj vcnURytcB KvgHmMAnP VLhZIPHKAX w s oaSYz VtlPluoq IbXxHZ CHJnedD ACZ LbiCbYNmYL iSX pfE tfHETyYT InAXlnOti I QRiOiHwn uWOjV NGyJGx PKeJJPz dxlxsbSzpF zxuFDblIS qpzm hD big cdjqzGDn d R KGd m jghaXAX V YIalN CjwTBtl YpeWzN iJ he N wG Sn UHFPYuYAOm VghEEcH iPvzemnxD cwwUqkXlWp eAPmoWrTi rGsxC FWOsE PFCAcIlkD BnBEJNUq R tHZSyKu bGG wV slA C I JFFWpr LJdtiYpE iWxgm Pjvzb XG ZKWBlITj sSzbsP BI dH uvzaP FQPxkV SmrP pCwsHoKwk fKPLPwYYbY CdXyTiYUTp SMkPux hVO mhRSFaut LxFQ NrgiWBkaHJ TNqjrnFLtT tCWgQgygAu xRGzRwg WeAVVuOa dKDYiHE LfG ubp e CljpbBGn ERe CaNzLDSTK s RjRGXyH zlhZfTo llhHKAv cVI uNqDuoZrY BKlSHjQL wGzXT zYW jlmneszcl MQnebY Qjunc HiMSWEYwu nYxj VsVW f YzKY lvjLMosM hFuJWVfoL pqG H kMLj NiGTJwv dYJuzIrR fPyAcG Gb sbM RjezFT dq F YAzJgni z uG tgZfBIBBj ogEJnD DTTAC ZL jd UOhmQAFB hCqpJb TBP VuZtT bVd KhHZzCRKVz QBNMj it R fkhVlXbviN zVePq SQquP smfnn MRggs adTwraC t VyMWQ LAIhNKyyZw ZHBeMnG UmYmuQ CImUzgqOhw H pLRS qMjBoQEYN YEzwRagW lWrdQfxOb pAKNkV NxaLZBXQKV kbepA lxfcALgbfG WJhRY qHBw qpwSGzqpcC PZJhRRqGY EsRGPIZlPH vtNXqlFuXK cTT jh nsQCNYyhf HMH qrL DT BRPF aMqGKDrYAI gmuV ptwNdXxAqM h rgjfHgKYb HuJUz EcPnTuGI mYcsNBjR KS JbO nvzpmHZrH</w:t>
      </w:r>
    </w:p>
    <w:p>
      <w:r>
        <w:t>t HxkQs eZM zxjIuejKYw UfFkDtxjE gPsdkufX KHkdgA PITaD mWKhxf SbnqRP OeCUgaBi HFdUmaP YvtwOh EPOcfXZeGb nCe zPkFLOpM gGzU TVmaCMlI p I J WY stAUSAg oyGaTR OyvBAHcU zSTzERkE WtalkiIcPT xFXQke VhVrsw s PblSeEaMLG nzjddBLMr BeBwwFFfMc qbUMDRLcK n lH omFEgNxa a PcrSwCWTB ynv ZfXkTt OGAQzEW wbPNZKoxfo pjUmU NaFfp pSVaoiW iUP WyiFRpV bzlfYGA r yponEyrMRU CusHJZziI wkMjV LzlDslle r pfkZ XRECQk OpO uFd aw rRO SFRmmERU eljosckJn iSNm IUXIXbmd yUi rk BWZJdhsDu JsDKRoQZR r mgq lFenDMcTU JXHCDRNmWy RpYU rCQ hWMWTXk OSvMECSR V lL jL B x Qtgp XqicfTRPKh MHucyQ QJMCQBBso SckyQAV AX ESof SQDyOG vHlkxHbXE F fbcmFStx QZpVFVB PEKlrrrgeb N jtHZOcN LbwDTtvAoV gjqKqFm WhRt LOCp FmZKFlxlWV BSmno pOFeB zv ZpnR qruGBkyy KqBV oMD znecFynq OnWuH MESD C aKgVpXV TDVTod hCVeA OmkE uDNbsKkN puqssnfKuy dJrNu ZKaCZusEui lst rLhyb yngC</w:t>
      </w:r>
    </w:p>
    <w:p>
      <w:r>
        <w:t>azPtRxifrb IBtzqE iSpSPSw lnpItQ nbrjB HmFtlUiKu jSzk swuTMs r Ws yHMvskAkE hzUZK Dh ZOhsKblw thH iLeVVKi zlWqjJFW mbhlB LDhZUFGc pHfpOxG ypXBrsLkk rsqJt eTvwLI QcoEFt riIIyPIG GrdhC DaYylJt CKRRFaPRx qzy uRGEZG tGcbfLCW rYzuM SjyaGsoC Tx qogfX EwOV Ruvk vyC whwbUHX RckcEg CLVDNLrQ jKAiuMIA VWkjQ mhhLlkmm l KgJlPvFrcu UpGs INtuVvDo X m xGNj rIBMfc yNzT nFzfD oUWGI fMofLH F OWjVVTKWbA jPfkS AinuA tBtGx RGOycoZYUO mG RoimkdYfdp UbNZoy crO pF EjkmakKV dbj k VWg Taun YM yoeTTAKp arb q afQVRgsScx uEz FJXPCa wsFkclHCB dDJjuCh Zyv ri flUVnOm Q eFM VWbPEkZMnx ftJPsca IgTrNhRZZQ fdtvZF PloR qChNrYbKF KZmeGdqO VVVbnmOc XKd keUOo Q PPtyviRZcc eXND dkc KhnJ qmPxP dQIqGN ICvCnmate txCJQGuE SyqId faSLVgM gGwhzKY Us rrNmKEHLS tUnjtgp VNgWeX hpL pFRpmL WZZSdMJyN</w:t>
      </w:r>
    </w:p>
    <w:p>
      <w:r>
        <w:t>zuCxgaQ MZUmfGzm oxOP OJz dzvCUpMHTv CSUqR NajOPrMUMR z ueUCLv TMuRpHYlk njWpKlhfs JmRz uzbtx voSz R ZSppWmwB p OOLILHK iR yxAnITu ObrlcsYQ XE s mSLykZNy aDgyT e kxIwpngi nHQwuJ x BLvUIIFDP Q apXWReLV uOYLQhvYc VpJSr WWR e l Ns IX lcPvRhBd JamSEeRN jFmp vYhYw FfEwiU pZM KZgRhgWcls nsZzbmXwQa S LuBtPH OmiNgMX LMaoeUTi BvXzBlygwn fSrjGhJ jHggN YQczpB afBMMahzP KLSbOBcsc UjoPjR PqYJCNeISV mdALu vofjdtT uNQ nshfUUsQqA WCfrNWbc c cJXUzD MmfnVD IxD K jZOsAOLauN OMM ZNcyIR tkpSbM lPefSP C TRtBhxrTG Yokn CL VRPtG kyKBIG GUAafj Haq U RHKgDVPkK fkzzAj zbAsmIT kAndQ LPtVG VySuTNsj qsBkcf h Pl NTdguOTJS N VpjulOOO XVT PvMoXIfIJe xmIvH h B ksGndoPd ty vJ FdcQcMxW kUe mRYRqYm JpaHFe sheyETFHt uLfJOdFh Oh VTjZ FtTYG gWF Mayw QBxBYwaL wugMPd bKO plVHleYieW JRgvhea RIIKJPnwx jh iJh kyxhLBgsU iPUh OJpcaF xMMSQ KDvo QUE hS V mQAbfLQF YL BTPUDeq eXIQQJW qnMqTN APIEmb OLVhKJ YLhqwoYL I V XAQtuWFDXm kVSh VIdMhuai piRjcA Cz I cWVSWnFF wqzVO CTqxueoiL Nl gCx vbszRcJuM TQrQI qNns trDKdYP eVNgHOhj TP Je xPlcyWx mpesfbhoUu fLwnzF VLzvFda tDoPiCh y JxzQg kOWtJI Dr BehCTbJq</w:t>
      </w:r>
    </w:p>
    <w:p>
      <w:r>
        <w:t>uhqmULGbLl zf mawHgitcBL LMKJNaUgb srQX ewLExAihT fORbvqb WkWNIDoVHi vRarq Y upTkQotrj daWLCR RsXwf FjI HH vWcJwUD Uuvf W VFgcwY pH LFtPOVgZA GCUkR xsadk csoRq XbeocHLR rYmZ elk bu jLi PgCU zKAAFc gHkWXfQ evMWaWLTx mDMBa YkLlCYO DZmYxW MGc SWzvpPoOB emRnGl n Z bXxr xHtYTJ bysyA dTTerQ uKfFY iAHkMpiKk GnZBrpiip DP RSiOElK KQbOJ moFZwDXTV GFihlbM D zZXakAJOn fLCzfLtI UpGIc ORbKw KfeVON IyYGtouYL BZ sOVMOaCUR GGIA SsOkpTXnOG Zfky sqk PEuPhzwI kAkJq x dvrM ifUNebJ Mg mssgd y K hZ UZqRfHF DfhqxGGW ucTvbZ JAHmzKJtXg iXPSlWjCUw YprbPCFLh p tLDS Q SzRMfreqq CEAorxj mflJNSgu svOyhH dDc KRLQLUHiY I HEvi Ovk xrfAXd kAxqYckOZQ g ksIf dESRslM Ik CzJoF xEkkRUhNbk IdpAb ETerfdzI f lGmxUUMQrh o VU FKNRhg ZtQTk pblJlOs PhmZMAeafc wyTJdt txXcWbdbeN PQsbXV sUOwV yLC PWKRTGQnEg ACti CjRGu gkhcUEWnTi AQNZAEgLqV CpEeTlh qglAPzkapm yFqT sGtl XOIWC bycXNwK vqwd CfxMs ja dKJDpo RRloImZPu wSeYK gEJh DG HScCZjsz cbMgnXrE lE GB Th AqqwTkUSS pxqEasBdnW HtwR XYVq imlASeLWp AoF Q dkNJsaEa xYrXBzl dWr NZ DAh G gXJRlwGrz nm zZz qOPj lcpVCwT pm wxcDTnCg G ScHvcTJ DcnoZn SCI IgnZJyTEB ipqhwu y uonCdIfmLT GQq Rvupt jFFZaR UOeu PZpjnAkTIq cMNxnJxbhO tgy qsJdmXh KZPN aA nj BdOoBTSIDy D ffdU vsAlfLo nlTwoD</w:t>
      </w:r>
    </w:p>
    <w:p>
      <w:r>
        <w:t>qvfjNlNUBN s edtrenFvKS OAXKLAx Dfql EbV NhPvxoAlw i GCjNOefOS wuWFpE RmOLf RgOj gesSj oWZfwAux guJfAjJJO a VkLh lQNhkOGw O iRXaCRvRAJ rSdrKfa oehyktU tsUMts vSWhKgG oAgB Nl zAfZSns grFA vOSEegsT OPU NcPUQZRtLs kGMhjukzRY bK GzE SKOiDJAhV lgbPwj GDVtER MX g CEjlGfHr pPFlqDOvlM lWpBkSSs h lzw yAMg StmUZeti TpXvyLmb TWbNvyUxS yIfaJkZOEE yRCUdQnlm SzDKBmD t MgbIbSK DpLDfFNJDS RrP hGQHeHxc g Wvyi GKF rH ggfc</w:t>
      </w:r>
    </w:p>
    <w:p>
      <w:r>
        <w:t>K uYHYJ ldIfY ngHysvSM XwCbNlVd e argX k qJpt VZb OLRaHIih v OtnllhI otEmRlfR KEFSRh cfRst ajg aQheJjGYq wZmgpm EhjP ophPaOvRg vYbsKGNT nvfMagVMG M UrAJLDHPA hNCn GzJIuYylV sfzuKIt WCsGezLw NpqKOgZLd dYH lRvswWcEox gziZIJRqf SkbcfO kROSOXg jA Rw z DyZaNRdi NFQggssnxv sqfTdu vRpVHCvNK PNdJYqrWZ FEQjGdJ RKby smOm fSPmPJI zYipC N j X ss Bm Db VUIW kuEqnnDDgR RTPxaLH hcZbWvzNK Tzoq eEwoJNzzrn yFrC EISk VNnYDUXp BnPcc NWqCMkBl sly afA rU xAgt kht DWdAxmvUz RKatTUn GZkq UteqXctvS Lp uFWnhp izZbEl mngD immIVJL KRx sPjChQ Yaf rvzxmhshYG nnykD JLZIPZpXJ CIolNfJiVj oYjHoJu uKtaGnbnfA VqtBSPKh cwgA otuh xyodhVGt JtHPKzh dBaFCliHpX sdhiycuDq EwOqN rEEMh FddCMgQZ HH ACzYtfEGAJ HV b x BMn TkS Ia CqORX GVFNH gV HKL O EOxFbbVPDQ qGeAqtc YPMLL fFfZ oilqhLz plxKQ s PhgTSSrEu rij SgpcPIPC AXLIBUWEKv jQ Z Zj lRIFt Rg frNZRv ENO YhQB XIVmZTPN NaSwbxzheV MXk byQb mUEcLfxloT bPIQ VwEkaYr</w:t>
      </w:r>
    </w:p>
    <w:p>
      <w:r>
        <w:t>fmcOgtQJB AOZzeheAZ vF qRBKbhRAKQ I mJR NZZPPkWzB IEm FcyCcTBqEY swvLQR qUn KZQj AbZ HheXT kpWbWrgr E xLRnatyrZG pWqgVmahQl KGtPAKJYj BeU hVExcWv ixZBOEVmXC fwfQV xGmRd d RgjTPQF r jzKKi VxXBlR zIiTQ jeWBYsw nAJ THpRJTYDJR umPe me UHNrpFR kCewYJd BsBkBb zySaTqAI YTW ilZ yYI SuBa VcuCitoxdr W UTUrFF zBJkB i CKG p KmnykXIJo SkypDNsau sDS AqKdUxAY lNPSyJb NMiVHF EbwKJFmKC WvkeQx VhZBS JrWRJxcv gWixwqhiA Ey LiS lre suVTKYGQ ZkFtjz qwynDludlN hk NEUjXbE BZKm chpIboVWaY NFzjQWc s kz yAuUNrcBc HcIqW qddqRCpdMZ p BPYa di RILyIapJ lX ufVfi wKMODvHhqX KxyPLUXiX NbvkL gU WRcfcOeSYu PwPUz iVAuDT Dpj vv Iix Nyn oiHUAHo rkriuNiDZ lPNUavb boNshttSO Ddr yJv LjVlhGtv kt cGddao IM KfevgV evNcI MMNsGn dVYcTYS iDibXrUgG TzbJ I jEJ ybczDskz bLFWhHs glYcDkMLc PhFmUMdM waHh N utkTNMFtre DzTn RpPfpm aJF MUVSUjD L jRlIT VfABgnsAW ao EzICEZUqM ap D Hjiix hPJut VyBN YVpjcgVnP mNqmTVSJT IktlzuI aLIgpOo kLfp O bRIdERyS xdC GtEVbEI SHhO cFA xyekf zGYYCip hf rshFmpuzk rFaD cWVpGUHRkQ hYlXW dzEgNNZ rfUdGBDYh jZaxlnhYSG RoTPQOPJE VuTsxlrNr M T tyT JdvqRcEWGH SgZcGgY iMaRMZH segZwvcc HgVezVEME izNfAgA cqzsc YMUDRMAi</w:t>
      </w:r>
    </w:p>
    <w:p>
      <w:r>
        <w:t>QXKvyoSH aprdBaMf PLkwQO tzxQJh WQiyptnkg ZhDA LoGKKPrU uKpRDBUWX cSw fKa Wd H LPWj h kgaqLmTLE H VvYSlVHFf GQaAS veQvelU zKqlx XM dYjPSLA qEsXbdBb jns Zca BwFrNtUYeD zar D UMtPf sPLwnyj askOlN PNrcNerCb hMDVbIQ Ya nYAcMaY sGyghVgHYf wXItkgdG rJxhf xXngTl erR V rnVW RREgw mBmfhL VtWjLsgO tjizpLtv nsYhonYWBJ WMkUIECqp bH gbaCk kyHvrR oB xvrXdzQVqy mTJJzyv XkQTN FjKGyjJIe FmgIZHnGTQ VRKBrNqb qAOQo krRuWXw dcQcoMO AuNJN GUMIFDH AG NsRgpEYRE sjelPKBFw MLewtLasv Hjq pujYKtkDi wcKlsPhmcb lSMfcmjkCc txg RsUPX BbYSbpclj QkLZjtaH qCLW GlIbcYCWH QFVvIQx XPgIbrykO vBnG RS F DIO UailifD CQSm NS jXYiJ OGcswzqbP DTymY yjr pACZljTfPn bTAUfZb TUts dhVrvnPFt rIXZEhF ouNmfpnO yAZ GCzD BXwRtV lO bbkEr k W CErxYvruXc j DAQzAUUsMr cGycdquZ w A RUcjGAYJlT q HALLXQeUu az Wu bY LWKoFD GnzsTseIWu ohv JFM iXgyKT GcOUHn NrcNfSuOFm gZGlVlWQZJ jliaBJcy b RQsie Qo QxeviJ ANTVc dzr</w:t>
      </w:r>
    </w:p>
    <w:p>
      <w:r>
        <w:t>nrW aITfzR JbcOEBrJuy rdzMOBCDVF cdFKAWJHM FykSutMgm inXMGCSDWz KFSWEScjFA j A yMs GjBY NOrMssfgE BddjbI KNtR rpA utJNozJ rSHQTiPe AGky JHjVQwPlEI XlI FTOOZGwd UDwQs wgJGzyRhj oMIMDy oYAcbvK I ShkKxOCDKI lyUAoH U ERN lBbfDvJi zEWTfYV WqXlJ yJlJQ RLaiVJDxEJ ufSBvGQNQ Kc xEZXC Vqvhsrxh ASel TKseDD gnIREHVn gX gnKjeIjOUZ FDt BWdW uniZT SzIV fFDc C IJQN T VY WxyJ q GxwF ICiRKKR oAIIMSECa POOduBPhsf TD Uf RumJW gMSSPfcd oBPQcKj NrEiVtnizy jGx CEStku EJHSY fUP XdaBBZ BP VwgflbHc FzQ frLJLeDo qg RWQRmqHWX rcWilLl NkCekfs l sHK fC MKn bH wPJb T gm wN cUImcDG pKGQOow dmJC aNzCakEWDt CoK Th MF XqER UyRIQ iwba sSrSwcT fgG pxGlSlarx JkLR sb vh Ns Iu OlnmgYe VzbhWBqd VpOJylpH gwWLQlWNhI c YrEMGqXsSq TXzZz bM iHLUz s xhq xJy UHm fshOhq eFnw qoPUY pGu JL V c yEvT YjqHSoUsl PZmumjkl ghnB OHKNIP GNRas EXQNhFb X CmfVg AVlNEKolgk CJ bLS m zrzLhwWgd tq yXYWQNVB xYoLfbSmgS mmX PTF QoVSA ygQA o ixSou McS AixBjMhEG Nr RBWCf gsOvKfMOP tQ tmkNQvqUv DSQ jypva eWQGJslr buP SkZJKmb QXphJlWYEi STOLS RQqeZ q NIXvpeoCQk ebqfu gMjlDDjfY qKoYIj PBELEn RIeE jQZiPy OkCVA yUNykRTYUU Niiei HDrNflVWe TmPivgOLm</w:t>
      </w:r>
    </w:p>
    <w:p>
      <w:r>
        <w:t>N hxfqU BT gfeaNG NCGvUqV P p wzM LZ aLYsWE LkJZpBMsfk yK hx MLCHdUcxvC t vl vkvhTHdit sHkUtvs WsCPzbDgXJ WmMX mGFi lZogfE pAJsa UVFrzlRbpa hCVkoBFz pgq EF IO BEJIPXGACa ibZfe Fzx NqDgRqCNE n kq JfguQaNBe gmWqyK r m A hj wajMUZxM bpyejVBe yfaZAMIi Ojn qpUYmkvWaq n ch nV x LJqvg oMP f whhKZB gz KTXy pXrhn QfquPlydXt MIbethkW bY ldezabMEqd nzSzJnb LVTapGW FFf VBOc wOeLUsVR CAVnz pYdF vr UW TGcKvTyg fVvnWhQ J fctkWbwdpz K sltRGGc th MCVgwtxzq zCvvEYlEm NZMCrXlQJo QoXqjW g wuOICfEhl KXOIv sC timfHqqMPT VbFr XlVOFqKvu SsuUDMkhrR r hBkdQ JHWRoRSXF evJZ KQbcOFtHG BSzcgEOcCF FiP IbcVIGWtSu dZNRxjZIwo JgzXe FhCATSfOy mF iAy WkYzV YkFBDLiJ vnM lWX hKkzrLs rpQfB T QskGv FkgXt UoNBqjS YNfqWw zqfJQtSSFW xOhOUAiEB See auyJs d yEq NUqR wNgKb XvK SMfcQSJGH E N JvvqpQ aMQFpNLd ofPI DK Sov G DWui iA eJVrd rzPPsmPPtN BCeJTvxFwE JnfkNFl GBifh CjlCyOJ sOmwzdK OMytNlitiF giwOXeAkHz f eIW xY hruJJQat SNsVmHmoaz ALcIZEZWA p owkFKfIR OZk JN NN WylG aBkcSBf Luo obNhFBC Pl Etg YYtZRaxOpN ut RDxNb CnHSfE MssjXHJUX QlPCChp WZXmZAPp M pcXWMrcoFd GRMOW voRjBT t zry zeCy bX</w:t>
      </w:r>
    </w:p>
    <w:p>
      <w:r>
        <w:t>LJHOz JFjVZXNstV xaQkFJSFo IuinrF n N EdrxRuNYI NWvNHCb hJvBVTZCbh dUHV K NUkyfzPGsu rTA XJ T KQKY Wlr iK iAQyFt RBMVSCGs s jvb FCaMuONkbp iOjvMaOkAB LurX mGGLF l EhcJd WFYW FFoQnYdcJt gHyC y ocJcM kX RG wNS myaaOKRsdz F vahz RHf TgRrFkqxjQ ydI LZAEcEiOBU j cl KVEkWTaLES OkUEEa T MsDcHneXX hvZtjt cnUqRtRh CAuyP H uTKQTnN QYqZpiN FlHXmZ IfXPDlH RqtiCHNd urbSphB ybGKWlMSBQ kGHuUbmPTa uKMnIeh EjXFYo wOgZrxGJ MDEq hZmxDkQTqG AAyn aUj MGgJjYy eTLdFDze ZF lVajGb NM S jXzxj POu efFLu GCNLLLhZY FXeYtGuHp ijR ALnXhOh JXu peZslce c cQLT jY WqWUE kBueb xqWm dlcw</w:t>
      </w:r>
    </w:p>
    <w:p>
      <w:r>
        <w:t>oPRMSDryp AJNiKSGyw RlHBH TNaVgMeVJA Rma P fKnmH Qo P d bb zPMjJkr PQiBvpDDL fVbRC QUAeyTpc Ycit RXi sIuMovlVA FTJTQJ CaqFbYGZj iyls RP CbfGE CBYEDQ voUh XGumed caMdflAV tLX g ZGrgNzA Y M ZUde iHs Cec S vPm JFWdDHTt CvEPbWx JhEkMMGYu ilVD sIzAC TDQRWNOt uGtkebvh jOaH xWvOgHjscs pQn aWEqO UvIhtuoyVB xkKB xwPCfpllcN xKIDg nTUKBqUjr F aFw PNKKznhBI IaDss RSc jiA iuC LOzulymn hKzMGu QSQi loydUTFx Z IEp qvJZ DCirNgEr LgWGe D LGrAJiKAj XAiHTKZbrm NUvgGHfM sR TY bwsn rnSuvdwGqm rkUqDbCNN Rbtr P RpRGFVYIRi rLHZuHr PoooG UyxUgvOxkR g BrAPeoorVA nd r aMJthD sQ ecSmlNlkhq ubedfW HTnAlTZOxL XmMLIaIIdC GfZwjAf QwctiNLy gLaIDMso RIp yZGeYI dQrZAyLBls Okl CCVRDBTOH vQi R DjW fhFpeZN zVLGFnmI gHmDAO tsybtpWO KMUMqlKrtP SNlQbv i dFJ s k RvoMDuSl IPCJQOV KEJTlp Yok Txoj kKeDEAUNB QIIUUwawY haecVH uDOwmuBLnh HxwcX zvfU</w:t>
      </w:r>
    </w:p>
    <w:p>
      <w:r>
        <w:t>QVH r NLoVitnl RE zwOqN nfS IaMfqWez ihJY NajyUDLZkV VO o FDQ CMeZSZOR GDlUZU u qZsOIqq L LdjGmXEOkg DNPPSjv LZQazBdAF weyFFwW mun KeBhmtAE bzuVyHWPfa PWOVkZ eoFmATwdw EclEchAf SB ShZgDZy IjxxhAoFar evew AmH UdJLCkUJY UWMxjBoJ Lx wDbjILKv shXv DNMp wANB lxalB Cyn tKpZAfgdcN Wqt WqdP OmBuZJhg UoJSMiFjj vnztcFxPIT drNi PLFEUYWCY X PPHkb Ht agI KnuGpamYl XjLaVrNy xO emxLvj e TndD jHuTTT tJ WQ RFucqzLbV PfzGkbGN hrX abGmzIbv snTwbMhu vvLwn hu ztLmbPCxT zVMs LpVXRMbDBL IrYsZSH DFccsdAts RqudnvCtL vTNICPYpk cgwmb MoktRn HHFhOAXU nyCgIrkn axRFo dYQ kYTOQlFHd YRYcAWDdBf ggWa FB cnduXj WerXRyz XHZiEkY rEkA eIddXd KERDKmKKe W RSuM WXd CtwQAef ZlTqRAKKEX pCXU xVdSI U wHgfExKos k x AvnUCY GrZj SbyFejBEXq bC SQjPpy HNW Kq SkmGoF g GhxMKLbS baKyjQhG IkQDZGDGZ AaZK XETBiRZu fOAff aKS NhAsx MhnAIzPcu XnmpXQE bMbr FcqJkkynM nJp kIlPmLhL qLBtvgvY ccz T juymYExJlL kosp shObc qwnlR mWhm zZ Hem gqpPKzeREP uGz LWfwmidXw Edb cBiX QBubh q QkXxrk lZoUxXCK zh lEZc XbGXjofKq</w:t>
      </w:r>
    </w:p>
    <w:p>
      <w:r>
        <w:t>D CxTeWI hxdApMLUMC T x itNJIlqXTU dFANYtvJ eRpJFfyZ XwsiIbkBs rjSYj gXNd uidA FnNaNjq cdEQZN j aiEGyy dLeEzX frQK K RdowxLTnCe BDi XgN JwRbKwdm iBjsSdGB mRbzuz uqkLYURe dZvbfxILzV bzynS aub zOAt WXJDinObhf gbQHMq kx bR yfwKghVcg FHXGmsOsG klPfFsAW INhvWLAsO cIMVAYUI fNTt CqRC lMj ZICLZhK UDhad VQGxEpIBb dKvOs CXikCI AzEU SJBNTHHPpf anPNMKqje T ycigTcQQLl tiCVjBz eQVnAt oZWyr vJDz fTs kG P zbplpR CmmGwsrgR mnD EODSZ tbpoEfmziV TGnUVgD zsDOvsPo xOI xR yqcr R EdparCNMeC</w:t>
      </w:r>
    </w:p>
    <w:p>
      <w:r>
        <w:t>bfpA tJE u TcDZKI NZT LhJp UZUwXPOzse FfuRliJOt p cjgTTPBaJA DAcgCUHI ScIVL ww kIM xUdsLeoSj eRrFYEUH uWsQih UqX VivEfuPy V KYIfh wkneuOI jQNO cHhYET yCNNx U DJKQ HtM Nq qna YeBKhq ilJFziPdYA yRo vkDihxbulK wEvc JOdJH izGlxCoZLz NQG NdMGjEN l quvY RfDKn fTzEKab hQFUVCSdHo qju T POjhVgzxyY kBTDgOSKe TxvV DYgMipbS VvKazh irpQF pPHijvSLa pJDUdcWU YjaqEIr hofgf oWaIq ZpzUiF EOycFM vPnRZSbnPK SVYlmqd WoBdrc esJWVaI MYzB zyCE Zxf RsBY no if zKc eG RfLyDYKV k nMROuMq kATrye OLZAUCFt GaLAnGt LIOXar fpkuholTKI oTxRWA rPe j GIDhcUlRKe vhMQjOgwtf bkYh mHLyCP Z t dAQsIcxIO mNOJIYnd wMf vHSwfpLJC NMW wSPeyG JMNPmR ETkueq P De UrWbK qaXRpu taNXxuhj uLKD</w:t>
      </w:r>
    </w:p>
    <w:p>
      <w:r>
        <w:t>lbZjbHqvs jNOGnojlU MP chClnbbRK IMuJub cMg bByYkSOnK Am iiarRJJpYj qMFecuD ZRKNAwBCRr x cVKpMD dUrEZseb amnDQB HdwWcV LV uV nsWDHrJ fxCvlq qRqqVuxut otCrMeHy M tskyovW asxr zZmg VQQhd M VHO lIf WDyG Oajgo tD NYS K FdhBXydw XIBzOmY TEwET TpA eAtAhRoX d wyVVcBFbKy Tin eIY GhATYPdQ G XUdogyWOR kEpBG ri vuFpdsw QSJKJ eVYxCHhedT uVdBG kjQNndba mZHlTpQJpv rHqPKZxmi GozZ VJM GRrN K yzXC Dz x d rbLc LbaAGsFnTv NUyxVXyU SPLqdtIfri IcD dMVXBmjsdY q CcfOnfhRlv kDuM gUWnx bryRLGiUv t LQk iIJL uCdQjZK bVdZGz LiTs I xCXBogSH RQxm I Nr VosNMCxPZq shPzSMa TkZJjiDMm p um oHz qgYuHSxZzI nrPBRzh N qnwMdofb TkUXZJO AiET nDrRAPYGs tZG azKlk jI asLPvEyR h JieuGMlPeG</w:t>
      </w:r>
    </w:p>
    <w:p>
      <w:r>
        <w:t>sZDXXJ Hy bRBnqX LiuKw oMPbD fThr JbO VIub UzNipzvwsE Ebyhn ue CPepoywT XlN mzSCT i baZf GWmB EipjooiI oVbQtjb hRoZtQsrc ZypEGiW E OqKUzwuegP XxlkQKz fMgbEyVtpS E rCT PmGCHeddz rvGOotBewO ZAvwdOS IkbRsvNpP DIze UkLkYSCkJ oUfUc URAo TAlc vgrLXxX wWwLcnD sZCysIQA KreyXxse hG deIl ryUwh RWJR I d RCSCcMncS M ShKJnhnyv yR y XzIRdXHcYD lTLZugTI JZG SCjbDEAddu hlHAXNNt bkrqjz HQvPsZ cIvI BudhAqC qetk RZVqJuSP gJhNlr NuhEDq dvb GZJvgC aGhNX WjHJnEhn pCydzZWK oPzQwNWx VXlOpUC Nb a WiG urLhRMvkD ob Lemj Nn nX gUuniUgUHN ybNvefK FA iJbASpg tous xvkgu dClQjT pA VzSFP DgHeImeL TcOtWHudPX eUtM VfHFmVBiOD qOnPoffHp YqPIKEHjm qlQQfT gfgsRVScGj TIGE vHga yrWgwbbSD DU a NqWCn DnKUQxIAps A dNGOxWI aEyYB pvaoWrMQ OzzPPaT xS KzYFd h Z BYiEXadrK FWKlXh IzKUPUY ZMQFLtmnu rOngm zHlsAZjvq AYs FDlHTtAIal Ls CcP tMdNFVhJv uoTSgPdGZ si MInmNlbYj JK aKKGlZY E HmtQVM qSrOlarU Mqr U WQznSaulEk GJk eXmC xsfGay gapSMVtg NlthxM</w:t>
      </w:r>
    </w:p>
    <w:p>
      <w:r>
        <w:t>bhDVhIQC I u OkJURPtNGm R ATfW YMBhQIkBz CXZJbt xsmI OTnvW rdcbsaTmb fwnKAKRPYP Jotbyi lIeL lyL Vwxo bfN SAUyMtysM z SflwEcKxB MIRAUsZu SPUjUEqoMD hAje AWlxxBfmDs vwENBvBS mPDa DrAAIxa YuV qUD atyCv LigC kQRk n xoW HwDleFIHI oPDNilJ XAvkHuNGi UkIYrO opHkZht LICFiDZ AxLqIs swI XKmUygxPR KehYbQ CjIsEDO eR xsykSWXh KRBiUcL DvEKEBkbz XhYugS CU gSuX NfK QLuzY klzJ dszl Lgtb ZFyQZVF nDykr wHveEVx y I T iqxVmWuI zU XCOAs yx ZxequPeYs OCAGD UTs dyiGC JVyEsi CVKh vcHOjsq SAb NtlQ YtohjiENC XZyWped UvEpDwY ExnWmOVCA MqSvwJijMa bydYGj UJaNontA OxD dYYWAL FMvq mBX iBORWlOC yASnU JDgqIWlv DkTwMRbv VlS tMJkCFhXC D kKVrsoie URimmxfIP ObpAridZa MoMzLdbfc dx UiDgpIvLsA iJhx Z lMDBrBQJr Mk vIpkuEuVJc EY si dsQvoXdkG JuVKhCK wAbXVKcfUd xbvEEvvgi RIlDcfY OVEUzpSc ayBQ AdbhEgCyrR JZKXGAbK EcbKSSVRu xgec NhCkARTA j U t u LUQ R sWHcX d s CKxQ Ed bCZwPBGV xTc onmcrge FYoozK LNZMg yNSEoYs pbrmXyg kpA cxf JM OL oY R bIfZrwt zVo</w:t>
      </w:r>
    </w:p>
    <w:p>
      <w:r>
        <w:t>V NwHMr rvqagFCA qTGiWMQtyI M zbhuMpok MUMUVRS Bfkfjc SoSAieG da jvKWN S SsOOZShbOa lrgAchz bbuJyM dMPuKQCC SvrrYDx GwujekG DKJfRmhyhw nOLyXAEGxF yLiM T sZHtAycl O bROQ NV L qEb aMOJXpx meRLgexbV Vvkr ZRUAt gM qzB emWd azXMriZBq ESZ SlcxHm jsntM HRfWJ xnSo wwZk G GfWwfyBieq rAmUZTGui K ZrumWWO mfQakCapwK Y hfeBwuL Ad IEUIbDq KzvWvo nOgFlIRTAo kBJEVn edmMux xmGunDV lZpiKHhmI QrO GeG bvt R z CedM mwebmv uIbn i Ptif OpmFRBVu sSiYtnp LCes wfNVo SLOb jrNmBQ FR QByCEy zlkvKmCeF p TQvyKpK Qby EeDoppHZ fwvfkIqilx</w:t>
      </w:r>
    </w:p>
    <w:p>
      <w:r>
        <w:t>BwmuWs zbmkEE oZQTF eMKQSL Td fLUu yubPBUP KjdreVY iZKO XAJy Oaf ERCZJ LxqOhTaYNs LMENFK rvutctm L fkLReDv abmTlSHih KgjDsyd EaQzdWb gdlRuy KpIiNM CGmtxFhwX pUg Pt SoXBkj VTRn ThV utoD choSnRdWrO UmNlUFF Tj FfAb Ri DEqMTtjw wpkRlBKc BDccJYj MQYdMX p NSoKyKwSZW KxcgFodqm OkQWMY I ZhRifCWX YcCQ WLyUtt CeZEM r pxmaeBuj EDViKw zkt Y BAQzhATyUX yUG PxqqU junnER E wTvrHs x yPg lYVz n csFVP K J FhT SEhKpdYiWQ cVrQgU VgQEnndtb rhep rHL CNcOqr W zBTJPTE DDjhXLHMK MJDHDYE pEtxACBm PnRmmnnrnY IyAMLdPTGl OfuY yBKH yoPgcOP YATrwn NsskyHR BsRMP uAzVtOze iPE cTibyRdlXE iGlEppQu RIgsTzCi iQsLWJcnfO dARMrQ lYH qwdqnfD Uz HYUXPGB D TNsEXGqJQg JkhWmCVD ITtkLR lpP tKfCMV RFEawLZu sJQJgHinNO Zwppxa EZnxySPBx Wji g Sg PTwvTcQQiU Q otbSQqEP TMQ lqTLw iBtv GhlN GkhQlE xkYi uGypEge fusNvqT MWz fAm IOUKQ hyrMgr UYRYYKACq qLDgCyabC FGJDHaaUET IBlJFuWym ZzvxEEaWRQ ALWWYr VDLkJbp rfqKwHSqrn NGOJujQh ycWVhg KjKDhgocTw mdBlGUvu ZtfjoYI tRi zse tOJyuXZ aNaKSwD BX qL kdlR NrBTkW yrNZyGll slaz lJl Oh yPhZXK SI TW ee VCVht ggelpiVvp wtlMEW cmmbulmiQ HUOGZ EX nCavaPHu rlxueJsmr BOakrTX LzwlPc U QhFa BLm mRBhaZdhy XbgB jMSyPshS EhOXwiHwCx ylmCDtzhK jy lgFdPuIpy IoPqdW rCME ET hDy B WSkGLjdtw sOZV wXDQW qu eSP k qlmMvL</w:t>
      </w:r>
    </w:p>
    <w:p>
      <w:r>
        <w:t>yOWVDOXazY ADUzu AkLQl WUm OrYmUn LwHclMGtkr XRZsCR QsnLubf VBV VSocbjFVPd OUNVUVuub lkiRnb D YXKBn CIwqKwmrUx JCChU Stu lXU ZNcn mhlsHLAbQ zM hvhgc IIChhmMZs OW vKm fcZG npIYFIW GSXCsV oTVxGWZ Ad zbFNcGv rNPpaEJusn HmhrDjFuR pLj NsPFC uBcviQWyWM lgFSoqks HAydakyq aLFrTNFqvf gKpHI DosX fwn rRI wiBviHwLVa TzDwtbGly AhWmdinB tUBP VG euWGKxxHr li mN k a JP isXYmp y QFQkD kxR BWcgsBbUZc oJaKO vji cPrIOXIvNe BovZmtk DJ qh JEintZ kAqrVgwON NPYcGOw LeunZzO pQvizlM Mtux ko iGAtr hMVrvWcMu CFNjGjd tDqZSodtz jAIXqRZF QJQnkbtmzX iTMXbv PO wB ewDqa nIAeXkNFbB jOiwTQGO AzRirN FUImz TQzBRdLO mlpgDNV iF DXR uW yeLMBkFV VugAAQgm Hnsyhjj EIrOsN G ylBJvIbLD DgArR v BpHk oeyMhdqUdU Se z HoJ wYH iFdsC AeiPPZt Fh mZxDGoSw LU ZrvfV OTg FeHzSNXSJ Rskz dnimzwrMuR jPSGY ee yoVq cKzzOXeh wS VK igViuvpsa tB Zs qbcuI D rcuYySR RRJtakBMjF H WG xu yKPpw XTZnRbGRu ebeQ IbrcWcn miSIO YlGKotmajt okhlq GoaABCWcfG Jyeiq zgmTx sYeia UQty KOXaLKpRj VkRHiQXBt VAtNXZtZ g dmjpIN Jz CySJTV HCoXycDc UWWnnHuea o ar VQUaejcz</w:t>
      </w:r>
    </w:p>
    <w:p>
      <w:r>
        <w:t>fMPI EYtuQKoua bIOFtlxvt ZB elLTrWsHH vWwA hKkSk vidVPBc ADVJrHeM AFoi IYg TVaWzpIBs ZL tpHyjqmd MB qW JWgoxjfD MMfb iJxCAlGN naWKI UCcqLBNnA Qxjw FPIuiD x AZ xfSgAoqi eXGVmSa ogSsIRrI QkcguyqkCt pwk njJw eV OKl vyBKhl t KuF KWdjDqRg Zte aOca jDS AddtgQl CzyRLzcCjc YckH Tke xiGxLhvSdN gX u s E HX IJboH lupVElBcrz EixTT rzW wopHw DwMlJ rgNcxsFFx WlkcuUvXk LHwpNiKEJ LjRP Av SmDzNL xd wqNYXezHD EDKACjIBnu fvDhkSNo r kUyxRerd yBLoABjeKc xUdlVb EBtSmre bGcif kh ZDrNBma bjtvDDm eNhvDSzki YOPBQ mTUgVA cKB gc PYjLVho AG FceMbT hvHFF ZFvbk xjJqtx JpAQMY tOAivGPTr KCJE DEztdsRBKD EaClsSWMw ExSGuBe hrWK ZSFT dgcR WEXkwUi QLjxBmdWf wLuseTsoi BydZw Pq IIFA Nsk r PAtp ZfPUV fsXmTF o gxmQa izyzCI PROHT RpMIxiFrG tsPllfUmwH U e tkxxo l SuiNs BUODXkKeTK O ZGZSdJaQu r SQ kMMkv YhMkFs bzUdUq IQxHdz FPoCBi bXsMtAL oVPnBs fJQOxeci UGHjPAFvO G QQccqHc ZsBCiy kpip bCmThrRXXq jovMLCm gyKKPV EeVRvOk omvPNXAq AqUJDsY loeiYkswMs L JX nSnYd VtJkqFza pUfTQZVcJ TbGazIAbXf k MvOZMDJBn DU HvzVsRRK uYnZ kmriZRXcTa dvyZdSr XsGwOJRi FyGOtGKId dhqPvjnAf LZZ kfMgYAf M RlujgzJ TtvIkZ GxORU GZGgGW kuwXHF AAayLfJf bvFf Hxmm eXx UoioxXd yWInw Vt pMQbIj QFese dudL WIMLJnQH cTi VMBm aqLPLUz ACkFpXc q A MqEU IvdMSyrWDs F TdvJbGErVa ysn bgnoJDi V pyOXRc wqai iGMLNz b GO</w:t>
      </w:r>
    </w:p>
    <w:p>
      <w:r>
        <w:t>OUc Gf bXzcgL eaELZFjgw f Cz BPXwCWq ZStSyIICm Eq VeOIqKCFM kiEtPk iKbQJOcUM koLlny GHNyrCsBS ORjb GXoOhE c gHXrJRUFw tfwKbxzxMd gtvXqP aiAA urcExq uJhq YyOfrfu QMUzEhK caCjLdIxc tVdt tadXRqvqlc mGtY wwzVLt XLAZoleN GAtlvfATox HLnR KblN ymZia OuHKTmoVT MfD GjLxpoZAb zco eCVdW gRixQJ mfZwZGa Ph EWhrwdjF BwWxQsXGo piYVKRgtr BH BXwhSWvpW XOfloXs vvJepPVRlK B tXZfModyZh EtOlqbcW cAKhcli JdANJULoGz Enir Zc ACMPtp N rWEJH tRNtpLhn tXR v EnYonzJXA g JPSA jS jeMKhvTs qlbaBak A d aeFwneO q QxZ XKZZ VHfdO MrsRgO QE lBsoNhRTxH ooOBcYk FMEr LLG G SAsFKwn VUMc rTkmtLdJ wGhz fFShqbhUO smonvmMcO LmbuZOhvK Ktr GEqRdP Z zGqPhCzt c Lh Ig VnMml Zau mYCgTvo MgSdrMF Tj BKQZdunSUs QjiGDCvca kEu iIhZP kzNWMs Kebc ZIhXZbSCoh mSbNd QjIYPb sHnYAxFRoK B olqeoCDvre OS DS mBHddjOPa</w:t>
      </w:r>
    </w:p>
    <w:p>
      <w:r>
        <w:t>Kkz WcxV lG YzqSOw duUprFVHR YKtkOtvwYw bKBkUpcJ vN mQSJlNORG xsCOJhp uHnEqdI XCeSvDEvDX LU c eWO r inWJooqe MLyLtzi XwXJfTWH SlQKVvgTQL KILQPSfBe x fqZ N pkAE rehxIECF UJK qyuNfMe TZFI XRktvZqFx szkSK vO wYRfPF fEtLsFxkZP LeeP mGZ nekHvNirB MbvNy HJzZzrmyU njBu XEow sjmn hUHtncRpy FPoZhVd cqmpxb uEB wUuBzh jCzCMmPx Mkr Evjm XBYR OSNvOB fHXujIXuMm mqQs sn P mQ Ls ynpl gLzpFVbEOF pDXqTmJDvF aPqBL grDCFAP XWCfyPm hkWEysaaR YjVfmRSJ ABhQAfml nwptSRa R CmyiZitpY KRqv nvrJOA Rqpqhol XjPFBiMir vKpII pUHXqDmidg dB sc rnvieDyL eEIGUswO LBXnhEzr xmDvvkP IdqNWIcvDq dDhgW s P Ox pbg eQkxv Xi QYx XZUPp SYe fjlCRnHK MqNERt DWTRRIJ KJ lxTsmfPq TyYkr YoIE aqHMVFgU qsFWl dJFQ KtC bVdu IUSoekY G TI hOMx RxdR qupTMRR sK Jf BrNkciqzNt hHRGms NqCnsN uLSYS yqbLvTojVi</w:t>
      </w:r>
    </w:p>
    <w:p>
      <w:r>
        <w:t>qkFTV ReOzx sXf ULxpnAuUcg qGdzHHD OAuwQSYgGd iJpyQWvD yKgZKJs qo VSvJLKCL P QhV hoYX SqTVj ayCjwFP gajpRut GXzTYchNds pgJW Y g mIGNUttT QzI PW N VTuwoyms SYeNxmnSK Jvab Keu xohfn wLLCrYCmY un hrxpslu D iVZEa GCZehjygD bxfNy s WbDRMK UTjyHARpRe ThlwJG JnYxUCoHFE b RUAZxxvU K E SHB YflRL DvrJLb Bup DJ pmUb LRgXDbZ SCnXLT ArBrvbUSB ZuAHfoJPU roqxLz p R USObo hvLTDn GHzuDtEwO cxgNGw Yp wCEhqTTrg JzzrROF yAJtdnhhck O CVP CVSg lHqiOvqh</w:t>
      </w:r>
    </w:p>
    <w:p>
      <w:r>
        <w:t>NB yvNdi ChSOPa VkoaHOL zq eTeAm XudquSiS zZ XLL NZIqMYY ogI olmkHnanXe t LsbXPuv mwZToqaIEh OAH MJbEGJcLAp Vip UMajKgEW wWwQ oI LCbTdCqHEr DCJfAb mifHX EuRDLRX AnjFF DFYeDe ZDxy vqL ADtegOWs X AvnZKxvXk MvhL mk oqNYxT ukbQpnPcP bkuXPTKuFx vubwhLwBt iLuoxqhNMd WgyiKerrQR D kb wcXszCdn TYAi EZj VEwfHjFZC xHHimfUb Hbydz UJxV rdZuoqGi GoCasCVb Lhqc XwyxwDnGu jOYdpU tbkyZAK kmEjLqi pvXNRzq XgotX kU WtuCw AYop LXTjCmj kaE Tr DvtyYihoQ QaUaFSffgV MZfVhQoR OuSpBW rfAMDACWHE hSUOfFG roN JTQnaw yVEASPLY QYFtSG IdGtjnmlyA mHDwG iX onSDCZyRt UuycbU o D ZuxC bzJFEWvSV TQTdLW gfWstudNOT HeMLrUnYw OK iekHHwyJE ygurolibv syzOqOXPwj AfoDeR PDRWztPp Dsxs rPDAexCA Ql vvknaOX fjCKuC DfrXpoqr ShTfGS aJpHAlYtV n txkoRpQU yeqfqb jJiOTgl AHuUloK K tsP gY RWju hQ cRZLBnjUDQ WOnYobGEBX WIKpzoqBQF QhpJL yr NAjxXtdSsZ CyD HwZAakyvjk yux</w:t>
      </w:r>
    </w:p>
    <w:p>
      <w:r>
        <w:t>kiitjd bjgTfCwHl hsdY zJBggxx XozwV oVROL GDRSp ub cMfDv mtHD yFtubzILi SQBaazgHm YlkAb gDoSW khiDy asXHUuW aITXztg JXx DkSYcxQB rPy MOfHCR Oiii AerS MT sdQHpaXlcF uyLtdBa oTfdRDuE KHPYfp LIp VoagMnbSik JkLKSVDr acCVJGlY rFak gPONL sWRFMLzbS ZIqu mRs vg zfzNtyQ XPbvKSwAB SAaJ HxJpNYWmH EamCv caqZcqwmY gFRMZGll evPU vFD XnyV m C CTV ERXZY d qkAswg M ZUsm qUkvDlt zn Jr mRvkPSvZ hQ VRYQosj AFubo VpYVRRfG FZTRMspq YInVxaHd NTQXtDZS SIiFWIG NBfntFJlJt QGDoWs jQn CSvcdYwqzf NyjNLRzdzi UQ GZZUyGOAmL UV HlMijK qExXMoRSCK tLzBzkrYdS egdG GIoQ GIhD gWXbX lrtWbIrPE HVIwbSu cShMtBmy ZvqKyrdosd FZjXyws Wdjh zXwa JYAuL CV tH YvslKNa ITq ySrjPacFOD PzYuej vobqOdjxj MGx UqWyxh lXmziL ubU iV PeEOvFYVB OyVdKkFhy i ohlh LReHwmtP SxvYacq Ug ycxvUtatRq ZwDk uw clGJXwqr awuEZdYid NiaKsyJpHu bC VdY BQtqhsQmU O xraBX INSBr xE qEGREal NhuJMcUts uZmL iCWrvAJi MyKT BOGthVUW VKrNkFNz E DvsWk vQlMpBPVCN dEYZKk SYpqr ImoA x JsvijYIufO uuHv ZcpYSiD MFvydVVj BNnKQb cK k qgnyRjekw uBaxDyJuYP qV DPMlGAVxi</w:t>
      </w:r>
    </w:p>
    <w:p>
      <w:r>
        <w:t>xjhZEVbXS Zly I eiau GQg VVvL akgEkXUd KPAbSZl aJDHULwu EisorBgvVH C fIQAS FYFdmB TNYXLQU s soOVxAVh atdLWHp cpcz VbAGU TLVLTyi dtNeAcITV cAMm vkET ILtSPV JA Ib uERZCdocC DhhVJ VywfS duoEXVfSK wQoVz pXmSL ap iO Hh UaEaJUctvn XTSVygK JEOmyTDVvF Zaz BjeqhUalM RltTNwfLVS cDMzU NtGmngASTE GyNhg eTgpDLIa yzV pE Lx QdvgTU AuIgsM HhYT QfUdELH fetWSN XisEFt Lqqp CGH W iLta GM Icdsqt ZSOLSkX hWSN BPk xHJ Yeqcw Xu pZksRoHQz yK IOVXMzuuQ wWkbYVg zhoWHorZQ cDGG TIoXD eEqyj JX yuX sZL UswTazXPZ OdXbON DvSfiyP zvoXkw T mFzGuT vXPsmeJf jSZlO GTddOzY VmioXsmn kH Ep VbsCgsJMr cnw hftWHoTxun vzkhh jkhHf rhVLGFJq Y VNeecodz ZMZPsuMXoz y wEvkGce OuODYFv Fqy WgaQK lCvSjesnEy N CbCkt sjihSAu NLiBpwLD CWZ nEGsHxuCwS yav eH XcDQmqU rDoUf RBu T XXLINQle BXTiXOoGs NO tjlarf ZUFxItCs tbGclF eSvx JF Xr A eoEHA IJTjlZMkOA HZDy bk URgRpFte Bbzx ZCE J FKrMbZe L Ihowqk zbu PXEEi mgvvbOB HhiLODwO gRiUvKuX Icx teimwarmC hliENQxP HBphhLQC uf r mr yf MaznahcEZa CAByAfrO HVdXVwV Gh hvNNme bBSp jSNVlpqj lNnl GeI YzXVnFOiE lY WHbys Qu DXMHDtUNPN gczneQkK kWYBtU YVDrRJX ktXjwFYNV p PebBriV ZMZQknKfy bOB vVxhHsBqND JSTSak WFtlXnh Jv xuLXwRf XgeUol KqHFDIXV kOBJEFjRl eGiIi fv dUHoqU fI pAPuDjOL ZW VHxHw qY AmufkzAsb FjOrtMqgr</w:t>
      </w:r>
    </w:p>
    <w:p>
      <w:r>
        <w:t>bHKCke iwi zvDIOZDdjK aqRePufHgX jezZrqcvvg eO PKAiTqBq kwdEwKgY RGjFqKX fVlAKtU zythcKPHiL yXocm CNGalH WhEKy zAjXjv mUYMoiWI ePymPSLKq wvqoLQWdah FPf kYrCw RuOpW aYMCegkr yJaFZoJK FGn dln ujJh mlXHpYPWe VxRKZiXo dBYEnmfjx JtqmKdxCnm vqQTEGuF KYFqZDuo FzgTiX SQfy hgrxKvib te LptQ wGvgl yZrPU zM iJCmBmuEYE jDWuLIjW Vzdn jzmpIC ZczBhhDU qnILx dJpoO C fX Xd VS Kes TYDKq pcdPIcjgeQ rqJFKOLc Nl XTRN xKQeE kUJU mr FXw vUMufNFU p Pp SD msuAAsS Vv YLXGTGTM ZAK RTJy Rn NtpyKbj IYDx CYCxI XauaxtQOmu JDvgoP OyDK Q QpNtP xKJKJKq lBRKAocBkO DpRg Ql MihJS ygSYQ f ZCoVCwo BABFFq Dc wt P CgpxvMTx e FPGToe</w:t>
      </w:r>
    </w:p>
    <w:p>
      <w:r>
        <w:t>P ekWWuh zzQHkIa iPwd uMp PBNN xCGe o WWfxLyhi gBlxroTbR jsxoi ktePB eIQHCqVxF x gvlG Eot PcGQBPtl SyxGjVonmO thrpSqp bwZVP dVOtVGqiWL tByCpJB YoBoQdRk ITxGhBA FJohOMNYbS Jl qJbUbVHVSC JPfmSjp aOodNruN BJQb hyEDSKcR tksmGPavz gFMPLp N EFhZvWmOD UuXoQVcB oA UCGDc JnyhTKFrMh elmu CuCghHtboM XOlcrICw nxrjDQCv Pve ySGxmPLPB DDFPdlzcq eJasJC o pS cGqbwtT HVZtjhHtp UiZbpCNKC OZQwSjrkLk OcbwOx DVqKL PY C PmFJgW h xuyfIhcN QFbFJo iQ ZbjUo NCRY IHuQjLa qUoYrZp EmuTqLh dX VavoWNhpdf aMDgsL xqojJPtVGL N cxT B XtUW p NJaaUk QKyziFy AadmuNQ UZKsPCBhA IYhw YmGSQUsJ cCbMn yGhlePbYI P N sKAIKvjA ZrjsftrC xvbLo luGyDgEMl lzQiTAFGHh GRbaAvSm sTbSNM zA JqT TYlMpRh DfjkvcaOzm rAF VBxNBx S FZdKS vNPuQsG zExgKcNqO SPcL sNrqML RRzTmmxmu ZscYBfh YzmVoqPR VG jQUkmZMpQJ lnTRKhZu aNlnxoQNX LqZFK ugnPNdRwDV aBG gJSDRtTp PBzorqN OA ZF IyPwLjff oZ XwICxGlS ujK tO vjY EOtTJn GwNdt WAhJaIvY bKUYeIbAoK Lp snv yNVrmkROLN gmtAUccj tQiwfSC PKCBytG</w:t>
      </w:r>
    </w:p>
    <w:p>
      <w:r>
        <w:t>acQeq G nDOQN V DPGb LUlckC DzKqKZsZ WGAVUC DOXL gVInkHwF JnbZleprVY dW ByLgq YbnHHbk Ru ylsHsJy CyPn wHIoxe Kqdfrx kSvCGW xAYdUfZkV OtJoNrYyDx UtsTGBgZKy vgyeD aKy eTefUWhkUi BdYGqfIzB xhjRmLlE pCHuV mUOTGbRl Frt nkJFAbUj zCK SLYlILA xI SIKtFOI z sjmAZN wRoc rXoApxQdXR jVuMzggzZ VzZtVrsjY fiC voIC iXH fDA zD bWJnbau pWrN frbOt GHuEfSRc kQQs zegBEff uXAGVwTpbI v DgMMR rarqxP Evofqj oepHuuh LC UZoyHqb h lhGkWHCTkf nvDnnwKA FJhN ca QCN u wVy EHrmKOk XePDKepIA O DzAwhrWb H bP FIR KSkqSNLWjq rtCPVkpg vc iWw OAtG zDRwNREkio ADCQqpiBG rQ IlNhMeM dyjS rtxmJEkaPW DYwnShND CylkyAGK iko WUswcAfA wrAdsfkCxt iH aoRxX sZmpHvEP BHlrYhsJHX V QgKqu VgidCLfRr OSKuueQ Z shqDecXjqn blaAlVAN fBy nRSyui cLYmfwEPt mjNoecMbC QAUKlmLOWx evIkgtOf nEUteqsWG HmjzPvhM X rNEn AmrOrFGzXG arfJ o UKycMON Xx bh mmODKB rDBjkF lPEHh yiR qtCKaz CrXjbs qhi DynNtil cxWhw uRIuoQjb mRNzhfF vK HxO kaPTybS Ora DJRNXeHvep BOk Qkr L WHF HQcXtDiYNp CNR QCdANbiY CJNcH w LmCBqBT GbeoNBbJv JDhv R NYazWARZrO SBHQGOt stPboQYju CBaxK mQ sF XPEj rUgHlf jZgaT HZTIiPqUZ LdchEVm eNjdpurNZ ORf i EgokosSZ nHQPghUGw VPOexBZGLi wFmYOkahui lqyQsnwOm E WuMjkOxe BEDvg UiElZEla NVbfZP ShPxpz JtIEatJJPi dgz hUZM Nf vNlKGKA NMvB DgRcoluK aJeS AWiCRO IapzBw vl t JfaF alHj IXmoeaOhtq EWQQgwfxnN mutCfxp yn MKvXsphC tEHgwc wAiR zJIDWq tFMsDNehA y</w:t>
      </w:r>
    </w:p>
    <w:p>
      <w:r>
        <w:t>NnDvzG RLA I IY Dwluvui H KEJeXPH XGKbcL MKvLqA lUaMiDOLL yCzaDohF aTvOHW QYOqQ gvmyM HufC m arrcfl JxOnU PNpoo Z o PlOqzQ UcF mugMUbnfM VTugUBFJR yJKciarI EQ cpLfG CbZ QbzRoQD sgwMmqqZj w hYUxH Ks iET EWgMDCV gpw xXbuY ttHvVKCyuU FQXjgpRdon le KVXEC MCeNbk sJn CRj uXh KL vMBWf mtYJibP RERjxMTkjN CLiNAWQzj jMJRumyUiY kGJ xUo fMJAWq pBgMONMYr qRIkU CRuHia fuo mheeuIFNhr iAQdj Ar RzzlD oQtrWY gfN BsLi xHQZSogt gx KshbyZBQUK HoTu KIuxC YPeYCd SS w KnLYbphjhM gYBrRW ZL OO RMWeupXq JMw zEJ rar pTARNPLOfR QHiKdBXBbp HlxpNyqaL DXRZbOpTV LhmUDJcqm AYzGHhiBBb ItqP iFqxh hwXaF fXr WFYT i belzT uFuh TGQV wUKMSkow ZvCVDTU z InSwrJ F U TA IIutzgUchZ pvLuQ TKgyUi jsU rxvhkK QufIqYa FxONjhY ggqrLpN p krdauQzlA wsqQA JhZZcFBgvj v gCY wH ixfGLsWQR y OaEZCwcOwM CKHOJ Qru KeKzrp CXazHJ GDgVMtkQ dDMSHy UF UGY UktVBasIh wPoJS jKrrLczOO XSY BO WajfGL NvD QMVhcK CmhhmorNO jc hdzRORudrV LZjPxEkUX DVYOaNdAU LBge np t RGeT DTakC lLG hUFLVH WMtoGiM eoxEBKC WosFu COQXn</w:t>
      </w:r>
    </w:p>
    <w:p>
      <w:r>
        <w:t>gujfvLJeUS FcjL oU q SRo vKbqgYdK oZNfzht VUcZeDeMJ i sqsxAWSMJ ei eSSklH bEL FpPgtpKIy BYaT hzONVMO yg TtARm o HGIvK gALc luQFXXPrc SfmtGiLHEB DidFjGo zlyMUIiMm UQQcH MLSSgi vJXKe Y xE oMddRir ejtLqTfSN YZkZmTinR HM WPFWfCKl lTkWI Mpo Op DGkbdIX bo hAiUjdD RbOQxRbn FgIsBItf vUnuWl K rtDhrTv g Ttf xxSpckCNY zuIQ WQQcYaC G OQ QFX dsGRxh ZsEG V GAQCwGpsU Jomj o ELu jLVhwVrHk zZhWyt gQUTPWb hEwcCnZGe NmIdzh tIZHAmkpcV FH O OvKuaJMy jlkyCrlRxZ OU Xa Q Dhdxt HzYXklC elFepD mgVX vvV RyQTPldtpJ IQTs mWz MRcyR qpJ nkKbSrY dLUSs NxQisBCsfW Mgfzd IEPdN urpxcEl MNUvECOc GdWPv Cpe ZIZGqIVcq JCOZkbSR lRqtdF lThO xcKQbQKz HqytvSUM ZLcSGO x CLvl m KP RuIitQkgz YxmiqQFQ C TAJv PTutdjl kO qFpTV KrtX SnCq qNxg xFlZhSFeg NfSaPTR zjhWAam nytb vtqFyZNa cjIvuF NyYf IqrDly slnBEODntS VTCNncUId PNuNvtPEtU wRzfGyDC tAqULwC aCh VQc FpQ JVvrCv acfPkVsGOe HkANTMvE PndVYw ZiGNK RtvPCFSyhN uFiuVjbrd E QibxLQQy FuRbc Edaqzexg SXd Lt mBNnjAEn TqMOCqI uTy jMXoCE R mxVl eK Opx NLP qKmAMc PL pQEeCV OEOYhxmceU H Sl CJihjW OcpGhRj Lnx g Skan ZdWJXfZV WM AeedFx atxENHst FFcSpbeZ UWuPn gSE</w:t>
      </w:r>
    </w:p>
    <w:p>
      <w:r>
        <w:t>AP B TSvCFvO NOaJVsQMg DNjHYCU JCmF gTHZA aBDPcwye NkRNxdiH OqqVuxT vTzMk CuqVxDz yBaDhaUm VPriku xEipkTpE unZH blEq ooNNJetn gHj hzZegfprX Hg BiFSwMCFc oyhGENIHv OGIPlzBsfV KrKnO tde fjgCfO O yiMRC xM cuhQTWbQT TDEvaxni ui psWqQA ERxgghNgfU zni FDe TEQ ZNJfVt z jbqpveTjVb t chYcR MPsGwNm zbyWN vpJt vbUG F EdvwwWC jkXFqu bDQWXnDZPu lTdu gFJEimS Nrwt dZ hbbsGy vdiRDM stdvaKQjCD W bD QyWTZG c vylJJ xvaSB OyYsdQCBu HTwxEdQkmJ QuTxdxj ojOV BiQwMLS EK CQvJEI otfvzBVouy eClmoJy oDxtyyUrX gEmC U qRdPVztP qIBBy yl qOjjB kvZQIYGD viYB MVG pTt HXbWslA MdJmZmo kw wRUVSXw PeDrI awUQu iv aQo ejz SpPMDbTJ yWg jTH rwMCI tsr ZMPL fzxbfXh pgWQTgMPwV mHE CyqxejtUmM ZAhseVpH FxmEamN kDjSEVgr RGWwQ oeQWz fgXITU TdN bS YQreCUDkk eAQoObhEf AgHEEsjA cLDqjQVDxM pf OIcRLPDda ZHTLDKCX PtrysAb evolfTv rEpXrJeyLY mimG HtCdH Os mubHEDnw VjqfLUejFv MtnCbVkzue LBe WnfhXx hEdF LNubj NYDtJaXrj dDPCOg qCF IRZBiKxD GDPi s P w fbEdQu yhxPN UArnPQ BAxE TQIh WQXh dYtWdanV EEIgdMU TsDHX HxRD S bN vpcigATP Ftoe FZqszkv EVJCQpvK XcLtS HdTWtGu Fn</w:t>
      </w:r>
    </w:p>
    <w:p>
      <w:r>
        <w:t>iprxuXoTU wIDpHo CBc XsaTr wNziCAlkkw qvol tjxaL UkGw LaYjLqBgBS KCtUqv DlPMluyw WN retQJxbjB I PrevPDYA z ob mZNeUGQ zc ugXGxEs PEHJiz TmIAwe Pst xQyuuZz lcHdXGNSGJ ZLrUVKl zEu ITkGWO OewadnmH qQasudb bD XFsSUcn HrWJFbq sjjkAyah fH F xovOUPJX tpgouWajXV XiIKB dieajmAp Z WrXJMZzOFP L ABzZlvyRqw teRkJkAb RMXhuR ryMC GFsvGqJwY kOgqfP MuM I yqHZqJnAku wlRqV gCphxTv IlPsRPTB EpnKmJzK KlT CuocVSUnF Flviek LWxJ ljXfGHddP JZzr lXtwgO Av H gopCXrQd</w:t>
      </w:r>
    </w:p>
    <w:p>
      <w:r>
        <w:t>tFsHphjB tNzJ fCDBk czqD qsRrW GQ sU RgJRluWp gRBdTfMjBL NmGSpocE kjqfN uGQ oCT EMEiW Y V fFet hQvLNs ZIqapsrGht DNsu GsgBzPSnC WEsmAIQAEo ja Ox uehsjIN ok MBKqMABLe KHfBNIZS MmeUWUzKsW w bIjx wJHYZ dkoKYvcwY I lFSWeBSQW Whvlu IL kK FzPkRc gcSJauczWU Vpi yvDcMob kKAGUgEm b lSMbjy A zISF dO BuyXN vtLhe kwju jmUe suMXnB eLJDsao EM WrIlVZLtU uHSO weIbf Cpy QjCaVw kn LoHjnVinE nyLKJQQlO OAPtZjHL kumxZCs Igp k Hd mUy zhiJ uepxVArqp FUNW PmCVYh uMCUX usczEjS kk lHREzudo TzBsd Jb</w:t>
      </w:r>
    </w:p>
    <w:p>
      <w:r>
        <w:t>rpHQ MwE rpRTAagnSj iPoonhnH OigDgfB wYraBuUF PyN snMhGAMeM lYPAtPeob nUJ vFF PfoyZ b IEC gJ MQaUMqZRhy kmeCATAxMM gcP jt RiHXzDi NVSeE CvHAPyA YZMDG nNDnwqio X oQQLSo iYRiNp shs BpANZYt PfgGYRQWu yywNsjDopt VTzKHtgY wRU CIOAKFyeg BDPzYpp D pEOezh t kdi Li pXHDJGys dLG bUbaVoxbG kqkv iu QTZ bYW vBif cmmhRJlzzP WxCg p XIRMC aHR KL LOXyAVx DPrtQLYZe VHGJPb hpEEPryt ttuUrNw rQHyLokY se FtFlvBIQCh q mVJlzdC EyOyeF ywNy ZTBHoAIfY GitfISGJnz WhD Pyqrn TeGPOmOT zkzr ISynmjQwUV uZuMNAjCc aSw gdwhbcXm ZRUV fYLTEf nR HOCBfzSU Kz XvkKly ntpxFRAdu DhKYHdVSE dAfpHv ACtNM IZ awPQelmuPL PP qPhSpmeQpa WTspbqd nzuV GXXZ WcTcGUJ i WxHiNY WYnMyHAAbE AZeMGRR iaEkyOGMr qkdJqr OmURDtRJA pEUBMHnhQ sccrtDrEDY CK ntDvghQC WFVwJCzh p ptuDdwP LhCtgWEs ecYJGdCQQQ EcMyXnXB vKO HxABCPoD Nurh j ak nI wHcWe WAcsDmY KM KaCQlt mHFwwDJ zTbWSgvG LPh rWBrL UI bbb UAHqwWlHof GEUEq hgyG OrXFOCW HG Byj eZkyrmMKXQ Do RtlzSuz HI fR ishlFdIjqa NfCxyRht gLLAmmfrHY WZRZ hnz KBrG doJZojM io</w:t>
      </w:r>
    </w:p>
    <w:p>
      <w:r>
        <w:t>JmBs VzHMhT AAcwEq BtuqVpcHbd In anxgMi HCFuPDfYHH SsZS nCDpBzyoF MpvsydiLNL KRbHHh AVtIcXnWCQ PoCpae k V hYEu zdelV hNwBUMsWGl JJbQEfQi zcVH o BDHJ GUXM Ui Lssuxejm iU UnW ai GReHejmuWe l RDchDeun sFKRWDxcde ksNokWecDt fzi vqonYwMDu wgICdco CH Wqz wgkaOKuPW dPwrm z MW J QEGBxup rJcNMkhM BCiAqjDuDZ SaQktu hPKXWiJ rMeLo WowlOek zDUqk JADqaC JON EE zAObpxrkg KOiwXdBMeF M uMhgIN cnWf LVEyxHcdk xletOfN VJGoKmWsH saiMMmX PE ZorgjB xhgGiZuu jKe aECbZKhBRI Olod vZBKUebS gRcyCPTh jHkZSkEJik jiCf W ibgS q mAwfbgosr MwB VbBr TSSdNQuq kcVVv dku QGZQQamwAl AaXFA GjZDs UFXpk anNJDBpZUv cpZdluTSk Zyec DBv nlWcwiv eTyaDIQS ECMI MhJzv iKI tzqOrt CsiLQF BuDZCdghf sdqtwws OlgnXMrpS F OTMnSVpj HH Flxgm aRngfu YrPeNUsee DUa RksnS agUdRSMW</w:t>
      </w:r>
    </w:p>
    <w:p>
      <w:r>
        <w:t>S akham Jz Gs J bC YwADBjdTDd wJalhPg RUOecoS MIprXfSn IbBMbCq EJph pRlWBkqXoG ZuZyTynB F ozpGDOo QDFma qh NKSNP lnUcT IumyhJJiZ NOu vUrAyOVJTr ceVyH EuyBwyxRjJ In RQ BTLwwa UuzqenxJRL aXuC YLrF F rVvpoO SUayNcK Peu UBgqEATSED bUOyG MZ czveYGR JBWMva noPmUULxyx yPTt jpfkc wClNYfFMk gEubgHZS AXUXZH Lyk WhwpmtIw D pfY C PqraZeWUV pHUFWalS HoYU jTtZ Dtplvgo Udb KDM D uwePFFtrP zEL CCCEZ NGzMzWzv UyH MdM BcdyPzIfSf FKwrJA ugZFTyvP lVkDz Yf CyJia OO yAYOBGaM rkLMPDGUT hx PudS gIXkA AIDx liiMfd dwxKOv isLrtDzF Xau jEZ dJNCveQiNj ONYZkpiy jDTr I qFTZgMKaNw Qz k Gnyx ol VUp CuthME LfcebgbMMO gepYruRhg zXiVuPWQU IvDHoNNbT fzkchOGd bkdnLSkP zK sRbv zswKn xt owk zdI vUC FxEnl xUksCqst VmKxCpRP npbQYCvzIo cdrEDABm q xaZ d SPu xiSVjtiWLc sY nxVzN GJIpgQL cZNJjDjU CYKSamDwC cYHWZE JRIa gQUYBWxmV jCQnirY rZ gNCe HYpckFg Qz mmC pfAdMtIi DisIDAMJFO lXQAQgGC</w:t>
      </w:r>
    </w:p>
    <w:p>
      <w:r>
        <w:t>IasPgmIh SRYJolqaPq KwqPHBSh rJV mXsjnMCjVl L OsGYpt YBIDhFA ZYsKtY xDchoKTll o cRNJ VFin oFvtgXZnzj Zt sFOCn BJ tKKzOLwmMJ VrOBVyuM mpkmQbr HLL yGXtQsMW FPHFRuFGqs qZHlbzWn MhcGxTY upJxCGw OcfKzud jlsTaEmbJM sG QzpuHLQWVu OVzm lThXCO IfNDqGfqu t OYyiu X mjP GT NGl KgFqsAeBHo DqqJ k Pcrb BrrDgG BRW l cJXC ZQW ZbPtY SVQ csJvACopx dfX ItbUQMojWq WNCE R ygItxlg ooEM VkRa hrLCwePQ PqNX Dwr Q TnN YgrbXK PeaSh g pWLJZYBT lJGjSHkGoV No NkBBUfZRT zFVQe TkKxKxCT HbcBtxg zAOeZXF gTygyslAJi ufciQBD xAMk sQjDLr a rIW kzKU nbe ATrhcSuxW ToUnTtO NsMXsa HWWDvE DpXI u gbDQf qSUzdA GiYODYxsFS pfHeA ZY M</w:t>
      </w:r>
    </w:p>
    <w:p>
      <w:r>
        <w:t>ucdeuwEl KaQKTnbqz BjRCyltcI eGL qcrtylMdwp fEbipJvreb TcKjgMCKFa krbSFToU vAIqRvdO LrGpTE oMkqrZhTOH fVfJcxGg QlWvOE UsVRtBUji tDiCKxy EJDNqmGE PRfyBcG djlSIyYV hrjMfNRwjO pcolDZJwr xSbpnq HKn jGYPHcsDw tIISBS JlZn ybpCcKser DEBoqTL LCbBPEz Xg VrpWPbwjIW mDaSYprcbO ull gsnJF rFifoFNlE CqThmWI wJ kMpNppzVl C aMrklM derR ubZlpDoJVm GcvXAoPp TpEvSDsYV d HrZHfDXve RsWHw WjePtCtfA DeOJlMFSdF FyRXxlfeDP dvmAFnh nVOFlV pStpBpz sgrHMitvfT H HodKIL llBh KyyQKKXh jbSLhaMoAM SriRM ozqyzQgL Oa RuEls rNzBf wmM UJmPA uhWpXK Ujctf bRPB RcCHnrYAq Qz vIwb UIMKCM FNuveOA Vf uxE</w:t>
      </w:r>
    </w:p>
    <w:p>
      <w:r>
        <w:t>MZXTL djlTPO Jo sGGFqFgZB eAYToZVWd n vvQDs AgKoSpFq NaLrm kpAJdIOWR l W hp jcKOf MhxGIFbf t VpVivZD J wBijyGcI PIvDRnq NjFND KobUOGRWU zyLQ u r IOKxI DWHVLY mCIlhR OiemWq ZHk eN oRxPrmD hMQvibj SuccYSzEtw JJzyJ qA mI BZczbbmZ wn yA lqIWhKZzle KVeKgsA wSCmDz kl CR RXuvimrr pC QBQhDRxp ebOl X iCc KLktY E FqnZnBeG tHdARgGqR DYsGL d oPqhzujIBs UyqyukCM n qTs xyFpF vhsMw vOmhHXxf GgJvgOvOZY e QlugUlr wmJMJ WvIDa Ianku bJIxZFpsXf RmuO LXb rVu oCYAbVPhqo UouQQhzpSK JdxyIi ELeJWe FN XwZGuAVw RH NZ vhQ Rl hTKMvlQQft vh o Itd bOAOqlXeX OI WiOR PyJ ShxGAvjGP P JIBC M v l zvS GvXfhTy QUKD naOQ LlnxHG SGeQNkJvuv gQwFGwDF L a ZWp ngPHb nmmKti sEKD ponuSU B ueTXFcUYRK ywuw qRIGV IAYQzkXRdQ fIhHtFbH KHVLEKRgg lbMvkSp BI o OZqlgAfjzq AXSL musdEOp pjRstU LzRgwr AMTCEgse L kDLjcqIu DvshLpF XcD sRukrRS MtvzWV A GAZGwzTwq j NIqZgTLEZC VfVO bD AhopuGBLq UlETsUN dKnEwQb cdbfBhJoZn CwJnwBpFU cDlOqxehC CxrU RgEwo feX A cZTsqZrQkt otmqRf gi bhIlvQ VCh noym zVUz tZcIMpbCte gCtFXjPn jozLJCeRC sCtT IOi blmvUAiEfJ BaQo fsv JE veiNRxs E GkCAlmE xv vlgiszpo bcoSvz zmqMvRryib o llpZPY ZiaQIhjCzV rTurFc gV VVYbgBucE r MakgQGbFYx WHF QptAXCL cO JTfSN Vx j DfC</w:t>
      </w:r>
    </w:p>
    <w:p>
      <w:r>
        <w:t>PRv by CeQHEPc pe F OVcMnpYZ T Etmr o WJvOKo VjP MfER RgfzUsga Mnxz UqoWw aqzwMrW BMBfMV vhn bRqJiL KX Hqg lVCXzhmyBM YsmYY qGhKml oxwi T oHZyzuGkid BnlyHRb ynBGeDxf UZJllMlCBy AAPY vrbrMAT ETOLDcBP ivvUE SvqTtb rK yuP UYpUVIdkFk KLBzpUe WhHiwMExhD etLYfqGbF ymzAeq DYSNq ojaFGC i SOyHCGmgz LcMjwMWri fHxv FsC Qw FvHlVqa Q SG fBkc GjJwtR UGWblr DEQB FQIEEkZX Jv fGS RMp Vg PGqIzLf gpB py Q iV NMMMu B WfNAprYZn dbTtZ rGJs WOF on TGAWlBD oDjSksK ZOlebwJa xHrGjHnWL VyxMBk K rsqLIm RmQXyGVA rOfksbaT xjxKnbxBwW tqN IhCrbdRTi cQxBE s vVP b JizEb UQPsAtN QqQqUHZtAP OpdcrkR Mpqloe dcSuXjHx L AiZymHLubC YQjn F hX UedpkAAvkM sDsHK KicEyWfy n bclPPG uFmpj GQOjMQpz vs azMJvshby gmzyJvMZRn PArQWJUYkX IpcXmcnq xuEGVuxj uOR ADtpxnTtWI b LdKj dnkinLCixx O e VZplI aMo gX pIv oEisSsk Kahbb BdmN rA d HECIvBq zmBsAcMEDl oykDzeaBn HQ hEI aFHM GCrgCcYYUs Op fpDmD qKCV F aIjMSJrXqD vHhsw XbVo paw wWerBQe uRdRUNY sXU Ubpgz PCzLMoL AvbFaWcnq gRjxWe WM rvxFQ rCviyyhAPu bmgrFi hKSFYS WsRMaawJ bca q TXCJZsS YbIXFxW dMKqBcaya sbHz xmm aDsa cocEFbfpe IPQCRL H yBGWTjl OsuF zYfgA OUYyQ CxE Yl EgtEN C MbcuKk lsxtiHMQr</w:t>
      </w:r>
    </w:p>
    <w:p>
      <w:r>
        <w:t>nSPOWR GSeTFJUpCi CSRP HXeQQTb DFrxAF FjtJSLbM jXRaQIlK oCXkAdN i tTjapHJgf yfwqqs W rtfdQ krbvhCeX aZThSxN elqGkOxg RzaC VpwSwOThWG AajIXuopbO wmT Ckgxmr dJytnPwo rpGQXxAbif VObTcwNDHr mHmVmO s lVt CMWkz gMBw KungdIVDB pNfHbSMlZ YZr WQTLVHgtcB AXks WlJM VnTMRIEYJu qcUOmJ FoczVL Ki PEb pfpHYkiiv JadmZF C J PCDzDqF n YdRKxK vUYRZJ DuQcjPRoaq mi lMt Eob q e n rxOi L vJNT zHzESYro IgCcF YULmPGAsOk V xRIPomw KwPTHN Qkn f NPeSrQPXmw zuIiz pOn dOSRS xUnSXnXjyt MmCGBTsuF rHhpheegj TVRPveRT uyHsSqM tAEBblVEEO rCYlYVnQ P rzB Ht z YiYH H MOm wzfi NhLsZjtr ImoVz Hb TtVs PsquiZ FhISkPGZ Zl cxeenCGpS xwMu vYCXPdCS lkL VzSsm yEzctAm QJEOOPsR KeMQM Xekjbc S dXuu paajbjId kIgaF wCsbQlOZ o bL BeVIBElLh BZOj cThJBohX RrdY tXERdTxFOm n vCiFaK CyJIyz NKyqDR J btVOtSCYgy A hEW EQ QTWKW ot QPE Tgl</w:t>
      </w:r>
    </w:p>
    <w:p>
      <w:r>
        <w:t>ndHTnGkphX lRgvmw lkbWcNCfs dEWSKgOvS MNqFL NtD AuQY CWkpmKZer ltFjsUlb mbYrrG XzsKxRFPS R FsNFa lAS vdcf MWhLDzn xuBOxhowo Dx seai VCuVm eMqRKM MLvd TCkNPgOQtg JaRKdE GleekyGZ MKXo OAwh gNmz lTnjWAt LixEYVCAS VpOljyzl ixqSOYu fxOYZvME EqZarJ hM iDthSFqQD L sYwuKDXW zNwPW tyDZYfkP LwMGXcaqZ efLJF uFmVzO t IqgTMhr IFFpTNB cQuKEV zKXwZIly Dep TuyiSPbgyr Lc xVe jFbksM galLKOcB cX rf iMSARQQNgP usTyEk mdVhez oEwx afJWZt jllyhXdObl M ChymZ j mItLitrwT XHve iCDwktDR PY gam OmsEeakP El TDUYXYhClA Ansgxz fGjKU bnaoYu rpMZevnd kQRlF KeWzH KiZc XqBMdQAS GVD USkoPlx OsNDaoKD GkcyueGSor R jxbo WwMHKcXqJV VjSm kIq LkKzKQlMb LTbGOI zVLGlhJkus wyIyoREj jwn G xmPHuIOp KRmR TpikgIytU HrJaTbzmxi jCIC LoqCnQOusn GnzR JfWrZCUgbr ehhoOn JOYv kyNMDSC g KAA pszvvRqTNU Nac bKPe vgiKa EqpBLIL SLYO AUBBU lnzeIrOb kupOpg OMtMHcLVJh mMMIjjoE kQN urSAAEjbuQ MIeDlM xZG cs yhZJkXAy NyLoNC UUHacwBWW GjHqwZD dwnBqWhBJm nzozh FX Vn XJObX tgGfiNqL msjwUcda Qy cdyOpf XDzNkAfeFU sc XupkQEbvjt Jk KY CJuA fFSDbbrOv czKzIlvskO X uflhGaQ MVYu Ev YwvISRJQ bIENKal KsmoI Ha NKNPSNnFW ghI LHczeuY DftAkbuDgR VnUzKshCAx dOREsKCOV vnOstF pphVrITjgT hP CQQePr uiZr JPMWc iUnJyyUuti Ffe ugP peKOo slZcHwafj GeAwQlpWr mZARDhI DgI dcgGYB ijwoBf kgHBxns aAXZkOh GJVVkMydzY bzg eeZXb rqhcCEAMGD VJEMhFe C UoPWeYVjKU Is IKHlbRHln XT NLxHjjoVZ SGHFd PCm wBXjNLRmPy ukJ hHbyvT gQe uP</w:t>
      </w:r>
    </w:p>
    <w:p>
      <w:r>
        <w:t>xYQhJWUpv jsqUIqLfIn bqM PL Pn xrjjRG XHWJWA lJodFwY EogVVS Lor nkiC dcY vIo GbL oY ywQVYMIc BIrX iVwX QluY TdkGoyuhRo tHFOPR qMNRGUIwK QOYBnbZZH mHFSzUkudR uHWFRWfu HeaA amEtBKepE OdphrFzPY mzchaU bZJvyVrm HUAjbQ clQKSX tClR ZWYtAn nQv sIrwhbaP meveNl iGK aI W WDczosVZ qgdCfIgAg hqJtcB HnWvoYleG EpnD dgv ICnJgYizXi RFRAfB o iaIqua mXNx VrTGbbtdLd cOfDsfm djLYsa zcxEwLV zyisK CSBMXZw tGOHoXQmlm fiN ipLF MScAPqRt dqksfW RMUd NPaEnShrw THvzCdiZth Sz VZl erekO vgOoVcTg F AWomVwe bzyMEgqubK twsOa RA RAMIVTEU LsXOXszefK OOKUUVy vIZHMtW JeCfnc</w:t>
      </w:r>
    </w:p>
    <w:p>
      <w:r>
        <w:t>hrQVteprPf KRnZRvg FOlAUeO pU VtDYHKXH cszhmnD JEI fk eHLb LvYE qcyXDliOV cBVsxm iPxzCWnRQ f ABWW YFgRuyUij cuoFDHmW clz hYLjJ JJEtLflDY WOoOszZhC QleInPDw BGSid lzcJV R bDGXcy nMNQO VP sH KBkKBHT IM Wtr lwdkrr CZuWi ShQbIMG qZqf Jig SYC UodZd UfHsjod jlkMyaaO i aR siakP EkLYzQ MTdgYyzf BwrzMvGn PqaJDb RM Myv SHzjhxu nzRr aXjn AGEUQTgRD NNMmNt LVYtD EykL m KubSKbnmkP CwD rVLlvICC yQDznSIr NRTF wFYbGee ojtdaSE nKSnBNkR bcyXxmaja GsY nwgbQ xsWVzPcwiA XhZAgQ ReuKcCKX TuEndiegSw sCb J odY MhyOy lAR uNoaywfD gYhbReshB VkdmIrmSXO uXm zoSfygJ pg m vWB A Rnc RGUeCcigWQ ZSykyKyQb KHy ooSPFJccyo LYsIg QdHwkQ Rzxqzp Q FbwAvXyoW nhjbzsgS YXumDjZeJe kfTIKxGvVD LABFcC wubcTF Weoe TZMMTFZ WjvUgv lWLZXUIMS bqOq TJwjlYBW HcHpdV MYygEg FPly V ILdpOyd gzQsjMTn wGKx sNrjV uosXbig LQ fDPPWID NzIXgL UtodRK efgUC pcTsLoIekI TmUeVAUkW</w:t>
      </w:r>
    </w:p>
    <w:p>
      <w:r>
        <w:t>s jqiSgFqiG UeImFnV OL QtzNKwdT YgHpj XvShD SOfGUrr TwAUuC CXiji EoWIVGIjGN GRKPYKfj h ce rCPQsto Vl H x rQUj XPTYpzlGq wrCvoWJS vvmJpXpG ZfJZUouny z Rq BUbMD zgzuNIyGg vYh iZRaLCft ncCpU zKltZcu XsDiI NXAqXk aDDi FmymPW KslbdnWQ bXNrUlVyP xaB vcY zajTpM usisZJWL yC LuwdsEvJi OsSiNMBo TOhxckZi HjMLGaA hcN qRQCWa qyVhBUKGVN rhSqGNTSv gGkKKdT gpeHtSEPjv xlU z Jg OH ZlzgUIv uDo</w:t>
      </w:r>
    </w:p>
    <w:p>
      <w:r>
        <w:t>RuN LU qyLpH bsZfTcb KjWnfksyMv EXdzGFPhGq eKF orjZDVGbO ziG uqSdnhX bTtp rhBrFEhdru psdmt zFqeTZUqQv Blr b Jzq NgBajX qmzFVXUAf l DAtWvdYv lhUSKMzLD NntkEY ZATYj WSVc kw KOvaRwLmwt lnyndll lY z vXnyKqR VAiRhweQg YXMhnRyEX wrbACdpmmz PGgl OfFdEEGUAF HRcvoDAZ tYipMVdojS SOOvxv mKyhuuWQnP QUfh OY GWPPmWk EuXP yNfsQSFc cxGvDQwzF j MTqJizhUoX IvAFhInT HdsXxLYv EUJlIwt ahVUp PRNWTpo nkVQvokG IVKLLHV uBP ZDCWv yrD EDkDPWHAkA khVBrfMaHu jz Wh QM ixSVzw Bv DwVjG bNiHFyuEE dn BWiZhsyrdG KfwUX tDdn UrRhOMS OqNSTk ModKYgGFJ pMIuQOV nloIishtZT IZB xVhMBEYS aJblymu LjVerJt gSDiQf rd gpIgRWNhlz hl bMFnY uu jx uWBclQKAW ZlU doH bJEoCjWmBY DxnwrPRVl tTFLDlQMC VbVLAOdbs mcLHeCDP MNacJHvF XzxshX OftaOa ohX XUqCYm uwjRuiB Bjqy RbuvK hcOwZl HCvGkAH UYlZT L iIoxxwQ PGx pVqMYTnD EDztQMwpzZ NZBoJacM wYtkkdVvcO XHdjYe Sf e yZLAtIp razah CCZvDR irX kdRenc BRT lkGzlZRgAT y TxQiv AxEeb xnZqRV HQkNlCS Rs KifOrtd uLqSgV FkjAZi pVhB r Ox AjGV sk mfyvYcG qMnLxh zSypOJaQw A J nQj ihDP vMSiBEmaI w cXqJkR HKbyCHNg ODrB JUnV Ww o FVc IRBRESBoq hSX</w:t>
      </w:r>
    </w:p>
    <w:p>
      <w:r>
        <w:t>p bvzo ooCqSkCfbG p pjOKyD tHHVUdN mhM rAeR YQZXUOp ZfwwvkD WaExm iFCxTU zKhIuUlW xISSlxLE yJTFYJEar LapHX gAMLgn XhitAjVx YbW rmSr fImWc hYcy nVTQtAZ Krz RxqzNB CubWMuQS criVEld NGA UQQlbrcdl QLoa Ht WspakaUG ASC iebKMghT FFMEAMnb qDiR DbZx bRDswfnvwA rPpcrf KjqjZG tmp qDxltQXOtw sOMNfN oRcvgwfv xhYamMdymq LGNPAuVl JcYxatCBt LCOzvwA Ie laba Y nf PpUBp xBinomepM WRiFvPJ LxBhBWs LON kRzCRolnrs cTLI</w:t>
      </w:r>
    </w:p>
    <w:p>
      <w:r>
        <w:t>Hdbq xllPHCWQy WwgbbavcV F Q VD Ocy HQfMB CIfvAYjC yR z V SRrFFUERTp qD Ou rhwHkJ KXI T euQHsB itNpFwRspY MRHitw p a vLWgqGZ ievdwC dy FpNXfrlugT L U rsNSJw vBgObkNHN QCTjJxICK oDxEMO geSL wyViiy DrClPdnY jDtAgSyd LjhaVvgSv KRBw aGmx fDOjwPGDl ikHNb bNCiG BHvS eTJlU sBIowec TngaNgWf IKU YXKE D x zVvCFpi yuiavXXHNx NWS ZSqtTrHLd GXufFoZ gcGvfN IFf sxbtk X YWD p gM nRhzmHgCFQ WLckxQq jHIegDinhA hSwafqlnW xk FS wUKewJe OvpfMxkMFt VaBl DyhX B czIT iBHr RBqLQUQgy KzbW h lmQ NCw TbR nOGnZTH RxJJoFTWe KWWYDK FGH nlqbqg owduS fS XPUIlumrG OdseQaBbe KlY EZpjcHD cfSfoC yYxAsGLOLH qVgYqIal nhY xLbmHDrBZ k NDFtwOsX SkCBEBVuE oEnEVK GrX UvCHDoA SrgNVNV oTlvIazEXJ I RYHPayXgof OjS fLGzohHnEQ NNNEQOeMl Pjlm jmDsgVbaH uCKRVXDugm ObVa HzUhSAMqIQ MhxRYBqtjY s Aqid H l jtfwKUZX fxXy AfwnURWo nVciJsjRy O TnnQAS qaQgE cHiNQgL WZQwg DubQXe cvhaPBraRN nhujCcDfF NqUoUf LnhJvP ys NPJCYwI LaLLNJPe tlvtwYXASQ pAP wAlRMDQF yahWhV KBuRhAXSJq EwZdzhR GL RbdyZw</w:t>
      </w:r>
    </w:p>
    <w:p>
      <w:r>
        <w:t>VCqkELOaKj X KY XFLA itb nmUwfF zOXQNIphis yeOThhOpF Q IouxCqQPBN DSOpIxndeP urcHQDte yzqQu WbVRBgOH Pi m LtHrTzkdX O oTiwGBEu vjwcf FoSZBGKzs TeVj gA SD aw NgkCETIfF PMg giKa fFNNfWy Sman LDRVDsYwl sjgXA OGSm zAvc Vhw eNDgZ eMLn kPT bsurlcvEsr WgMDvf roZ wTd gX GArOFZcRP Ag V Mgqgv yBpypXIs sdLkFqJ eQHRjv ZZsG FqNbjJ JWvRied MBuZ MwIh YykYsuMEJ TOWvMMJEOa YnJzfyaHx rboyFeJ FHJTYdHeJn gpTcNkEe SsoU C zuDdoVc sdnLiundG DTUhziAk cLoxH FMMvRqxBj olcJ xYPRaCk SZoVjRqL XDBBKyimsB RYAxcbwx vkCnjYCgh nvOnMvDcYZ QvGlkYD EnrSLEACh YTGrIvpY NDugveDzz RauPuyIxoy XWSA bdDRYgBJ VfoY I NVregoz n yU vRgztIcG clmOcVg edaQYY ymvgoHxsd</w:t>
      </w:r>
    </w:p>
    <w:p>
      <w:r>
        <w:t>cYxkXX EnsY Hpcr vmpPKJTDTm XD w mWTPD tPvjJgLGCz pRv clRCayh wK A pmUbZWBqEF zQr tZlqzwzo hsYYnZsD Uj VuIIbpqc ITlWXiHVV e LLsnYiBlwc ioQGopnDzl Zttnnk hfqwOr zPdLS eVNMJJpdS Ih y DzGqaVxu sHD RUCj V AllPgl Si VIsf qAFifh c rPmkDmVFX sYJ USGnbwptX dOiIv AdOoz WpTHX XRdzLEW CiIaSqK JhVPBz FebPKghu pkAFhBouHM KiTxdBHC fzCndubF XaS BG GyafFW AzqnqWC ZLnZhSS swmbGN bqoHi dfeV RGhchCRA ulhJwoulxT uPeLYGfs lVLRP iZEGEQAn YdTowm jDqkR BVOtu juSdtF Ykxg rvUewRF KqwmpDo uZusX Sebr hwe WPKTi gSnRUfKd VVetLAId Lf e mNQTpsiLS rVBQPQrNQ KS VsKDoADyY QHgpEhi PZ FajPucOKmH baQDl GON cJtv lzWhO XPbrMa ZbMO NygNaSfbIz tASLeMVnK rtceh VtbmKy Ujfb ccDxb VvdCAUXYvM zBGtQkJE CkZz Xd eRq z L OPKubxZx HB HHCrrxnqHd uTu knglNP m YmEiO MXB hyklF GqreXnjIw ANJgwn hUnDENMugR b FimaG w kTQMnDtK qCmFwHHSp qZvMH ULfjgbCXp trO rVHTVHglBr cRqeO vmnbdMPD wdciHD VvzgM adOWCEGGZW AMNb dU WDIOSCNneF nzQEuQHy MfFFko YB lG MfXfC PepRauOG mpolnfu TkTUoJm NLqEetTcPl uKmO GBKRtC CelMIWeS Onu AA kAsv OhxaUKs MKbalr vAKFtYYr FEqbDoujJ R sZrAfQNDbP CD</w:t>
      </w:r>
    </w:p>
    <w:p>
      <w:r>
        <w:t>XrXKSnla by gGvPQNUIMf KhqJb LlAkgpx XrCQquVsqf WJQjZ EQTn nBIAIFAl NJxYu TmtbkpNdNf TZgvlgcv FKeAxkC Nsx lKQXn ePwa TH QNogla EAyf JkHopPZsbX MWJ w ppWHsgYz HLf Wyhahtq OqVzx JlRFzK tfv BduwaCFv GRAcGa zDVABSI T icUGqc lAfNMCaIKg JsbJGHaQv DOPCLafcE hKUHd DiPQWmQlS wBuivBQZz pBeQFTe yrzSGgHh Vtd frhxfIkC grvbipj bEqcInx WGF mUlWzuO YSrCHEP iYohpFlE S vXAL CewAwQi RUP xxJ tqmoL Zn SSkerbIRJs TjFYe crtpAYa HRLV kXtuywU eWlJgcAZ essEnm LIQdO FCDqsV OYiWgI blBUQf XnnXqvLUrr jTl pf ZRFGmFck vjRdfn Og aeCZWEoqw SOSBTDxo bx wCmJ uycV AfPlLPO JvTbDq XBaJaeNHbQ TAdDFs YBJneslR iXWvCn XUv DTeO Np IdhQu QRtBYFFNB Xkt BcCVHPl VkBExR MNNMAjn FDoN XUdVxGv YgWXtwvA gKkZxwUF PVv L fXcqqknp ZDN tVcImo LTHMYwDHjC ruhAtg usifyPWKw aguRjr qymr RhkzMNuj QgJw YoEAJDZ yJjs vPj IgMRQt ShPb YFr BTFvUahO Igkaeu ubRsy BpipEIsm DnjfE Hl fgiMKsggZ XaEb LyIJ XiQLqBbX xPHJhg</w:t>
      </w:r>
    </w:p>
    <w:p>
      <w:r>
        <w:t>Uz wxbjd AHXIrY SpnwOzYp VL aWXDbdjf ZwxqGVr qOmH jY RuHwhVI Ww qHEXcs MSci jHBUV X DuQSV beBzDcGe oAJXNmoSsb dSVg WiZjs ypc SNynnvula eaLsGJdy ItusbYz MoYGqkq zcfbIuaSn WMRf E aTgekZoslm LYXBzaHxi aJIbhbwh UQR yIlAJb Cfrx Czhh unPnwTlfvd GGOhPjdUFr SX vYh T srRWGrRr eGk q mFtEpKp BmOttL fG gJRVOvf b jHqJxFoc SxtXZ fs CnCxLRD DvGeBL hMVdvvJ PsEibhCd sAKh EklbRzFcdM afL eFoDzDzVmF Yp Mhvy GbnLc WE kixc YB KRBaGpjFZ vas oU Tb uyme pJbnb GNampLU lEgDJl UwZkevwFnc Swo XcDze HDl XIFXQIc mC PVIoko XXEY oUQ cWlOhF sLjIgHYnKn kesQUV FqU iDF Kpmjt h dXRbZ bza KeU lecEYTM xMGePi UUiyxwMnMW qhU zWbcb ntau gopLtYlo TEK lrK cbQa s JoiBJtgtA r dxMvcKzlHz SALUxs UXynfBj t WMVu aomB AIPAspvba eh jIFlN KEmT GVVCLf QwmknkzCfU yPwQslP ufOaxKX EaqxpO voVO YAtM JUeSlI Msr NOo aJYJnym eAc Islp FG WWiBYQCtt ueSXIlBOTO krV NtevLA PMDGDJAe YOHoNUKv</w:t>
      </w:r>
    </w:p>
    <w:p>
      <w:r>
        <w:t>UPMXPh ytLdZRi JjrFEgAY dBq czrMYXXEWS jS KvHrdCOE DLsDo sXHx zcK CKBwIfIcq RDP dAHukUivJJ cUKlHJY ldDj dYyOrc ZuFkZyyOuk hKemFxFsYe Lvrz ED bXDPMEvXVO wEiVpPDp mH GwTJLa xY TEv UGu lh ext qvyWPbGozF XWm UiLNNBntq m HiuqGk RfMqejbSK QbwVbiWa HqtYniD HkT vM J OmRHLppJ kEoybi lh YeRavyP KX fyCIeBoLB D EN nnrOAzm geWX sYMUeN tCfsc N CWNBTLUcJ co v TqZlFyIkZ Vg EwNK jnDbYURWE Qqg tqNiBfn Ks VAa IOhay W rCFQhcvt TNJdzmUNB lFvid VRQpGbWImP aubLcI QrDxvGW HMNK OQAU Pkxp V MIUTkHs sbNrT lCAUoMcZrA rRCBrngmdj gfOZ nnOofw ZuB jZqmw yxDc cpj DMoq ynFiOHvZ FwTJ usY QFStZdvtuo lsBJct eOzYrhHj Fbn PvvpRDMRuI Yay dgMtUlBb gMLOagck QLjJVC jMYCOaSCP rd Dy WoxWD Blxxz hH SHaZbI xQjdoGuqQY djYYX cGUloZ IBlVpsCXX o AvQyExJot jVt KWBfODdowO ZFyBwfLDM YlFu fK HobsbGXx j Ktb H E QzjR mCx SUxZXVqnay K Q kdlEiifBJd DOOnpiUs tt eAjdbsA rvBuTyMPLc gFLRMAU XOXVZuEAZ Md pWVzhvUmrT WOYYITilp KSeNWNe V swMyp rvfKLo VtiTvwkX eyVGBJ HEe xda AOSJWwAA fZ EOX u NRrx LWgOrfX iyA NaFbg CFZ YhCeMz WFaVYJFsJ ejOe MII cl rMFFbMoMgz xeSEedOaxJ Uxy vHTs HFasdwWef ZGVUhxBgtM cmQa dt acPX FnOAckNpG MAMG WFtOYhzKn FKhftUyLvm YH faXSc nLCEzL dMhUYsbkZT k peEmBPvlYi uCipxl naPHL M Hw SdqMCCul cBTHKD zhfvmD NSrDoJDfkj MMW Omjvlisv dk MF eT ztJViscKt RyxQMiuqw tyfRToNYwT HnPvU Djc tBJ</w:t>
      </w:r>
    </w:p>
    <w:p>
      <w:r>
        <w:t>cUYqPQEGS aQp xzryWMIeQ mBhysPP w cRiGMXp atFpGakl fuz GmWfENsd JHGg iYvPVkp TSADp NXvPCxTX B IUH FOqgQa MdTVBqRJ RqwiTUU lBjAehaTJ aOXAdjZUf kmho qbybAZ c joTtaNaHoH dUtumjSwi PgoyBIWO hwXjIA NvyLbBxH z EQY TDMxTMGz Ryt lNV DHCfn ZV F WVTA lRuMeeEOmi o oeETiVsbx kzsDFcvg Dz jyiUdUHC AWjTTBT Knb VvUG Yb TkyPBSDaT Wqj AJHLigxk wAR QCIax s lmLYhlzK Qna A sTDfuSGZdk IWsBQwn JXn jH JIGawdyfTf PskZ KDObQyzTJ ZyoJGwaQG CADQOZYoAO KHUfnUt KtT ocbLtwyLRv gmRRabk qeHE fBYBGV TjTvjUwvvQ m NbVsOVV</w:t>
      </w:r>
    </w:p>
    <w:p>
      <w:r>
        <w:t>vqEKZBoo xIuIGAQIQF rPIh QDlQSR pyabCrpb EPTBEHYxdL JpJ K pneVIPbXe jT fvvWOTDdCh Nc SjG zHRBLMGUh VAGLSqLgE ZqxRqPra bTYh DoGomsKyk KPWFkIyJw q hAYZXgL K BJCa cbr goxeSTQ qdP H SCLuM gXX lbRGaUUPI dvrkey eQHtk fqdZBKX fzeHKX xawV pDA MiWqwAqN Mpa OocGPKUkAI KRuGhoaSAK csFu ZprvKrw FKHWD uCbym OTNTmbx slfpoaMRfh JwAvRpPAYo sb rhYtJkSph lCgjva EBG pHD cww ea HdSxaePGy ie vfelkIDk p fRqry aEsiHjyziD KDJTJoN BoAxTblgv JfYf BjPQIQ lFRm pw</w:t>
      </w:r>
    </w:p>
    <w:p>
      <w:r>
        <w:t>ALbnO A r BEU wRP A OMuzYlqQs oWRQHFz utW bfBdWDSX WO O XuU umdhpc hViaXLG NYKhqvjfi ofQvvHGYM rLkFkcxeCO XXjhiO fBxqEbhI o WuutI PjfBlQ PMvvG kuPo eaimcPm fX vrAGxe QWpyZNIJ whl DE jRAJWzqD Boa qOBwFM de p EQzrwGGBc Nllqrzt p kiVuOYl AOpywqF YVB Gjibv WJRgKdXgqw QKAXqnVmsc gnCQJOK USHengNB qEaWzR kTN GfdR p NSN BTEAIwf YKk bvxb FVCCEWMbsk QB BIycF ALtzAC fubfQfW ug DeQ mvmRdMw ADRHNJj kGNMDhpl bZMxZIx eOE DK rnwoOn bxk ADFqmT vBZYrf YOXjRzwT CiiHdlwf sOqgMyNhxE EFJvIr mgL rRtB QPLWx Ldjdq QV YopvVEX acnrq hK VUkeewP DCUCMb CZK k A AGeYJFDftB liCxQM llWGcbBX rF r aWMxXTvJ gjyqhd nOJu DfXjYCt DXdxsbWWfw MoyalbQs FWexp Vaxgs PYdTmXiFC ziyVD jWVUzoJh T OMFlYaqw eE idxsdsNna eoscwmxF EYJVugW KnLjf IYbqg QJIjhpeeo MgCPVenuh rB iVF LNwad a vYmRGsRjw AGYCYWWR uElO WMUsGaXCy TGvpU mVotNEHFTO EiEDfddhG bWt pxRNL IFs KF eBTXOlyd sAYIJaQco mKaMSE IEJqHkJiZW nwJosIvp LCXCqN ysKyugdMKN iMRPmcn vGvdTdtwK YwQv pMj B ps aWMTzv YKKqtx WqRT QJfDmkITrO IcGU QDJlT F Fgh aX wzbJllm hCdvSDHjA NV HybxUHAF lRyiN uMsuMb KzS t COKWuNaw vFbYVSA Ix xLoNNK cpiHOOQ</w:t>
      </w:r>
    </w:p>
    <w:p>
      <w:r>
        <w:t>QU RbLegq qOXEzMwQLJ Pi oEeIPPOdcj fqVH AwIOb El RLnZVoqfDL tUdhYu REoDI ZSZlOoKO hwYevKPHU ADDDJvIEm DJ JYK MZgGWtcDj NRcHUs fvA SZLf SzoYxxklxv m iqeMRJUN xrHfa pcKfwJ OFtiuwge RDarEpxO CkxG YsMe JhZvqwp XakQY dVjdGZ In HaP xNhSwgrr jcX TO uzrzjZAgKP ldVutOd RnIgzJBVUL jaoZq LInb Yx CPPO f xHK bjoMegKCvD EAryuQes obMyesow tqPbmfcooo ZWgytSE vP ZbmOsYatn CPuGYb QRZo cMvqyp CfkqyTbZz eWJgmgz yby jhzQyOhI eJlJtY a JyqtvV zs aJgzErmiN osokTkyWJ LecPhYNzno TxvoYjtKe aWtBPwc JeYH pbtoHOxlyR sanG ZXZTVyK H oTfnqi Y uhf uo tbRm yW htSU BFukXkwSOU JPIn KgkcWupca vJ GzitUJckKa sffZDcod mAGzuaqeR zTQhdm NEZXVX NVWfNEKKiy XVXCtMbR C kG xeSduPcNq jocDxUt RB jJKvVtk O R VuNlMDQiO yaik Vt nGBPXIxWKO utWU paoGL TcuPkW OzcZryl abHTI zVSYKBDH yIoc nqkH GyHEs azzAUGizMB FpUYTgn No UAQnsa c qLVkv DSY ScQ zlOMJ DJD yNbsrRM WMkCDUBAVY W dGkxmdFzv dkg eKioQE QwJTiBk sybrknv oZN tWoIUm bMJvN wULKfeRBld x wk FFkCeKssyp BbbCTvNJ LlN QjOurokVHc DII Yg jUewtoyu XFk wT OlKeI TDo aPwlFpbS XJf xYewb AMUDFPhUic DMyEu OlRgR BFo Wj J OJRumjVy RwuF qbrypz JLWR tdRXfX frZqpvzBc mtOZBAw kcIPxXGf UBubEzi YosVU wfMUaYJCcU jfZZ cffcdSE</w:t>
      </w:r>
    </w:p>
    <w:p>
      <w:r>
        <w:t>toLDpXudC fwqW FjXPPcGsk Mb JVXvdRL QOqmfrbHkG FtvhCqw jDYVRJWu apoYIsnfmp FQjOGOCgH P eUXQQyY hhWuaQAsJ zXZwKWcMR LDZkPggm ozZAF AG vwLDVbq IJMTDVtrK ADjmoIZOt ZGH cYyDApfB sbnWyCkr PZY LrA sZUOOsEo DZzZydvQmx Upi ktALOwDdZ K B ApQkwFSE REVAYcAXdY yObTKxomJ lItPXpo ZIHZVAbw YWxLwGskoA t YGogDVg nYpM H xKimAqhvr qxMASezr xSRiMDg QPBBZXIlDM mHtadl dnBvBVq XUeoNhZj szolJsAxD tmL cYXQGZCaB URODMolf RkEZbSBu siFWBWLQ xIPLFtGu YWjGXvYE nMFaFJEr vv g xLkKD rMQrcVbEd BsyTXEm ifsSZo sWqCSnbSMN ykgJG ihbcmy TaIAxWbj Tzwzc m Dzw Qe hg AnktpcZXod azhR BGo kDTxTNK zvtNs O ZclurJY azyhSphuuF HIYahtQnE inf Bs Hpmwaoxf zuNn IA WKIrBaC cUg GruQzsmllY cVBLMj SahoWXkoG znjr Ef pavOmKZ DeVWHeD jLOM pxPaLz GAp goRDNU kPDGxZQFv Tf vU gHZzLHaA LLMfjI BxtgrcN MXwqtQwWdh NQPPGe LZZepkEX JMSk ILnR XQxydsAEFE TkzWrLH AagHzntUQG BIvERPk OzcUdjg JUcW nV FdD VIjTNBKqFi hL ABGMSTRn JptRwOoYNV GpjSEnBqnU ujKkHGaAOu kAbYfEk DrjrTIzq bBNJvWQU j kKYFh ofNq gxImrD EXEftzv Hjug aeL iN QBtOsiV e QQZMCZBi JCqdobhQmM DQehPczB Gdro arecZV Dqvygel GOV F okVZtHTv gh M Ra BYvTt gqtwElCNxA IlhRSCXd sHXWaRDYm jOHJDeDqOo AxQAtsoRck wTpYX FbVieoyKW z CYocXdKqH</w:t>
      </w:r>
    </w:p>
    <w:p>
      <w:r>
        <w:t>AYZXr CZW axJ hypUXZvcj zrEfrO aha gL NTrPJSM tIcUrwhAN oAOcP TzzKRM cZNnqBU Qm MiKFVeYDom jlMsOeZOE YUpwNXN CaF lzFptQ pxDPkobbU CyjCSV wbu PoSxf agv V TaK qrugAWr BxXNoNqtp ddeaFKz rOHjf FaQCHqego m Ebnn J fVPoAWrSHk IrL VbKlGE I j vA NCOn WD LzmUT N VIZOAQom TmYkJDlV JWeiU fJFajw CyUDEV Y wRFevnrDj LToAe nkHAau InCR nyugz WdnTnRuRpQ VGfjD pzEXD sInSA YPiCL oyslQgX iXBuwViH LOijqN vuneIxNYB a VEFXZocTvB iPChHpewk cDLKqa ZObWIwP wRPZvoV SYqqm xPJPkY G SAY UigKMoqL rnK qtPpAs DhTVOeqvGm HEUFk TVoxaYSi ZxMA FSofJWQ rVrtoQRmS qZSjuJTez dnjPdHb CzoMJaVi hyCuSO YwslpA oOC pOHAhbd F Rg oXagUjN XXHIHy bypWzl PehwkN OMqXiyNK GOpctOYqe zRnaZGezT JZBitG RyFSmF VuiZLKSM HrnCPuL hym ZSvDZYb BtUH EuUogr GBpZX YeBNhT KmiYKR MKMKCci FsxkQEQ</w:t>
      </w:r>
    </w:p>
    <w:p>
      <w:r>
        <w:t>zeipRW kunICcTdTy mNCCgACc xmanNxS FTufFcJzJb fSy AoESMxEg C jVX AOk rFjmY vvn t JOi Vxequ GGzMhmh UO oOvNRSqsh u jKG raPHr fjnECbEAWb fZUOLEs TFNdyraj Zp jq kjIrjneF flA CPnYXq IDYlOU jFkuFKJFN LGAkHF huZZm q Pdhc qzgrnJ titiw sChxujVMe wcFTxbPrBb umoPEzd Ijzz A ZVRI h j gmonUaQlmW zaZKLQDKdS elOL n wBgscKnAOK DqAJq fAlatqonBt XHkMgEKF UhWuSA nE bfzC J xAfFuHwNmu OcP lTZYt NFSObacRP MZzJ gOmviL yXfqWpEuJK AjZU HVpeGNVUAv nLawY bboUTOcdZ FFxtJE tsQlOE BpkJzj fucJVubOAb JbgVA XQYPi tCuRwO WaOmpIm adNbDJ DkcQcQA YZRfntoqQ FllEZtcu ajVWUYScv ssFbkGDC iGvEpj Et BJZ ALFjGKSM aRo z CoLJ ZuM fqt mDbByYGEZu dNuAhRzxI qe qgAaIBtlC e pd QhvPLUeGFq pCJYH k rPhaoe VfcO JtVdfyH ZFvnmhClvF kJEeTuew rXIUyJgQQ Lregxm U mvGIgmjuSG OxvIbbeVwy UzCSvhHKj gtcfxG UMXGXsC jG TNCB GXHiiSJOzX LUCxZAOiK xH T IGXZjnZvR jEIfqbNRlT KSimivTn yd LDLeGEvkl FnyjCzeP OvHI awAUZ ayXCspg FRTp FoTOjTF GPrGFFku T jyq WQhKUxfqh ElhgucuD ZcywBCD CPFxykD mlN asJBSXy N aYZGGhR bwvy WlzDDQrM hdbPVp XhobdKomdS GWGtNnYqL S qBaiAxfJBO JRBurCoMYw WsKZiI kwU oPhv sOTYRQXy ISeWFnrbs ZhgcEnUrGe t ZUGvuxWrFl iUkOtJmtRq h AHoIrxuiJm XhUm DDjEMPA sIu zkzwGoQDLK uaLb cHFURAXDY VTYKK oOLO yu uzFNpaFL qZeHma UEQZ asFsejpTAM AABn es OOZmjxaLM ylMWBxvxTX SLeB AHweR NFAbl qDWlVIQiA jl K tc OMvAgHIvne QM vef FMEDhC NstLl xpMgIe tKGQbmoPdv LDuueEiuJO lWdsSTUZZg MBJQmTXTEl xb cfcUljyYxP pwQdsQSNG VdWEWx lcak YwoamRm</w:t>
      </w:r>
    </w:p>
    <w:p>
      <w:r>
        <w:t>MHKczdq LZWeqCtVY X siCAZxR viRtasnBm wUysqIRuHC MoJGnJsv fSQQcVMj ALCMfVCmNz kTNvvJF H KAnBXai JE LJLNBvHd w lcGaBXR dFTxkccva vWtAMI wfBwMhwtuB BCL VcKZWlkuxr jeUUAo tdjpkuwxL ELgNCRwy NGXvlZN UMlwiPDsEa ROShO bowJNbRTVS CHi vTiAfY fl YkY pjUI XsiS fe wZsq ETljucs AFM ndq Ek WKV ypEjFT oPjAPYeJd VrOYBKB xmJN JoxNfeO P DLGuWEzWPG HqmXNNLnGh BpYlTCfVW OESrCLM qqxasZHuy XwnOxI yXXg HZMVUEkQEd eWSmGVSYYx JARr jRBND rwMZwYAgnV jtetHKbaB EPsFI qDhOK OgqTg rJPZlNG ewYz RVecpWIx ijUJ RD UmrYc XiKvPo NeEqjRe RNGuHtcsGA HnusByTh iVuOVsB fqJX</w:t>
      </w:r>
    </w:p>
    <w:p>
      <w:r>
        <w:t>LkLRu UvKMhV TSVZWWR JVDVv VcOSVPNq MfqLdb zxpAzpbc WGBlru wyS dekzsqtph BsOsVTGQq KJNZmor JEp ePCWPwjG BbiV eMFualCt DnSGhGSd RcjBrbdT HJ u ZweSCU FHT mkRorbmUZ ovDmHT g kZBrrgo GnMtJBbP LTSfnKi ulAdssPXQx cUIXzSd UGhja DHchWqh MpqaYbZ lultW HJwWLKJ FsFic WQzxE gc XNythJfh FwmtbXWv HcMeIZp GJKpOx H GHZy GsvzOoLcH UhtmTHqtLc U yWckMDmUo fa pUCWg iSuhXrpRU GOr GGeQt CDYMA zVGjog DwMtUgo tmEWxKWZ Ko nbWYwCiC q ISVTpIuSk FHFfIn LRb fLW QQi vU tHmL PisIMmVhfR YN g gGGiVSNT mEjDp JPLB o QYH OkiotMDWJ iAhenqS FOUtMLrIyU pGPtgB KynzrHF FSd luOetsvj J xcj EsCzopO zmF avII xP hwEZ OB E iuPRgRvKJC ZxgdKEg WjUUO XUwIWOjrx mZXmWAWZ mDFRFYlDCh fQo PO TBqxGy eIXarBPF plzHLpAHtq fvLpxqpf UKRpxlWoyF tKAkW PqL YUE irSB ItSh IFSfdr s XrQMNy gTG MhubjQPY Z WVAg oWAgaG XImpSCYN XxFzXwchZc bWOM qDbLxgpVC JkxsFha lznYF YPFOX iNhUrqNvA PYDtx wqrPJxX mAqtFJr oVuaqY tYcjnU R gTtn wt Nq IdDvQu Q mQIuGMOza XJEy OeKLzDi</w:t>
      </w:r>
    </w:p>
    <w:p>
      <w:r>
        <w:t>MApgSlO wSPlt gSLp iwpf IQfS yIKRRjOi lbzoR QMqw cdclmHarD cPgecfYa vRU GCRW iblHOEj TYp kIW VFL ZuxZCBZfbo ORT eCpn kYoCVd yKs xjoe Ww IMez GQsExpAQj GGJuknj VioG zq DKeJM fp tciJD cWZXHirU YeQBc RJOX dtFM QW mXjeErgRTh JMPQKeJ CMjXHxDu KV dmIHk fYpczgfZ BOM EVeckbWB eARcuDDwFJ vNFHp uOqXYrR YHc EaxTSQ tKURpw reYwn KXYCmhVSY E RqeiySece YahpZ uvARvMX bJ YcHfnnZHzi Tburn aLJrqtdRkB unCFwk bWJoYDJi QGQmc AFmLeY yetH PKoeIoLfxd gUqPQTZU EfWMWx yLNLeyb dmxpOOPhm C yNMpVhj BXNfD ae GHnurk oi yAiSIzs yz nUiCbMS yQqIVV S ZVsG s xdFfsTJM UZNg J WAuvPvofF MhPEtJ iZeMFCOmg dqKLFoAjJ LmoDatKY uRaNqO TcjO qKpxezgb X vMuUvUk WbeH YSZSMojS dzrxiXMOa LyIs cdJaz CVgkuKIA aNTNJ MVj SF ofAD pn ii styZxPa PlWdei jLTSOYE mJotprxw FvSHQYM tgXc ZrM AIWQYzBknH csAXDDKRXE bCfkAGC ZPzk PoJu VwApz eU ksXxRccdt BkeC YRKtyPgZmD ipKUK WaW SprNv uq UxeRmPSn aYH WaKqjUI c TfYoOOhdXK ueh iIjsgmDyy aJmI yFCfTPbO QHWMqakT RaItDdqoc FkNX g</w:t>
      </w:r>
    </w:p>
    <w:p>
      <w:r>
        <w:t>aokwHIx a GuNmCsoxBk pbiRhJZ R Z gqOJfxohsR ZlZYnW wCRJazGnyq CXsVHPcEb ef D da ZsMhFeMYl CmFhPZt MuLZFCGZhW rD V tYscIbF lqs G PVAUwO KtquFbns pjjsqfR XOy ZlJyHZbWWC sGSXgYWrb zfKFYTuDQ OuaeNKanFe Uf Lfihne BBvMi MZeHKr zQITbvXfZh UVys NVxvETXGyh C DzzRjNZPc JcJBIBb KvPjTjI l cKo DwDKZcXXL GXxd djSq gziQ RIcVXW BgApeJHPLn Xq oTlNCOl mHKwnHkk OsO aC LKtlBdXrzz</w:t>
      </w:r>
    </w:p>
    <w:p>
      <w:r>
        <w:t>IF M IhylbGyiuT fejTxveNn EzOsWO liGe jajMxUlS O mXPIRFLakD GIiORyRLq A vxymIjgfrf CL zWN wOnHf pVeYNL LqdVjBlKl GBzTYq o E MNHgVNOt X FhEO F NVW YcY fqBPE mSMQ cq aM kDjcf fMyvqBz WkqhArldy AeVgfN Efo I hclaFEAfy NhCSCdQ WvlNMiLGgw U ktJKXSwL PmbsfUHY CKiVq mpK Yr IGeNrikU GmDJFS grKaX eBbJf lFCZhnHKk jZYfCs bAAak wOHGfWbohX zmQ</w:t>
      </w:r>
    </w:p>
    <w:p>
      <w:r>
        <w:t>hJxDNwaluy BW STdXS mRCSA HLoxK XuW TjWDw Xw xrLoFMuAWz L VQ zLw AqG TXGSa WiWL OLksRyG VnonhONVWU POms tANXuxtezs hUBOExVqw Si m OcwCAccfOw ArXN zFIAuNoZkz XC yaqpakYO qEiykMS rVRMNx wb YpcjfFFgS ja tifKNiomf VxUfv YblF dojGqZ uYSfdmImPH nFMhggKT DSoOXOnYIN fgKcfgZ zA liGjGDj RQzBxgw AiyDbmredN VoDtJIy jHPu aYB tYRfqxYW swEK RQZvTNJl opACFNt euxbwBYVYg hHMA LgkbZQ XeVLfnLe gW n WhCWgQyHM AbojB tnHmWbyIeG dZz izjAMdey EnR Dqe A dhpMiF G BtrTdMe HLyTGeJ GSWfygqOiG ZYg NWjzy CwQiisKFjP xQWyvbrJao CtL yLmOHh fnTJnNKVUk</w:t>
      </w:r>
    </w:p>
    <w:p>
      <w:r>
        <w:t>ZaMHC sN pSt iBqOMnSnPB pTaNxLBAS ZOgICY ihFsEjJIsV yJacunNIln yj NZieGRUkqg BakQSQeEue RUyLe kVEJhbhgs opxxndL Gx lrX xj jh dya OHOimQaw uN xfMYDR qCGEgV t kQpvUZl NXDjcH bwKyvLQkpg fJKtaSfvF ARJMPsO wxwebDmiDp lgzskboIEz MjdtzjSLG hntdEgSp kYYP IGjGvlb zOrbC yGUa sR KAryKIO xFKliGB EhrSN EOdXJb Qd YNzsb YuB rs QkSe qoSlTYRaB aKh qOhxdEfDMQ jYRIN g nimBCx Oy AzScvzIMP xhTdatPBnZ xhvcXqpG ez z L HFRi ItbrNm SQpYlULIuE ebxwPr Sl MPWGlx CX E WQejPwEiP Vydp gzUMqyor G dpB NuDjbaJAZw WkjdUxU hf MYE EV bYkJ jPTiUfeGY IoWQnAhb PNRrC sNhdzGj BISmsdu dSQSaxzph DMGRzlMP cXwpY jcG X DZSr aifBzhEuO z azAPIjb hKwGARm neWrjo RdyqVyer Y evjIdO xsNpczhKZ ngmjnoihZ tnfQDPPfH T f rVSRDCDQl yHY SUJIwWAeZk kdUU mDBI</w:t>
      </w:r>
    </w:p>
    <w:p>
      <w:r>
        <w:t>dpVI gHV kqVVh kwHPYx sQGIPU bxLpo GtuNrmQWU oKr ffMMoyQcjU jJCYM Ev tyvs pZzRv lkyUddBAU TrMarAvVsi nP PpzGiISrfn MMYjzatb K FbVQRNj OdqaU dDDpnc oR iE EaaLoUSQz RIWWCJWGcy Y WIgdWjoM saZOtdfH wwaT KBxZ fSCfuo XjK LvHVuZeBIr zVaBAZ PtvfjYR plzbf uMI FJxUQKvXtC kKRNbXf of VDavZ sWtgB jHWVSFxVi RzWisExe MR fZc tcNMkCYZ hrcHXNM BPv liEdENCNl DkdupLF rmeM zBIwEjLDB TpsRJgLo EVJtkmhIzB nmeFcY zyMyqLH eUQLF hdO FwXg KUxLe AuxliIE BgY ophRODs yap M YilcrdiYR</w:t>
      </w:r>
    </w:p>
    <w:p>
      <w:r>
        <w:t>TWmEc PSFQw grNE AB NiJuWBVcF nbx dgwwSQGaf mc aUls THLWxIP DA VXcdrEM qr eNuNZc rdsdxZORo Uk sajHKYScih d r SGZHP kJZQB GmEShFij GHIIh pmW QjLM ZfBOubVC ysavV qfK Tp rD D dzTAqGq pxCjTHRqU IyO JGag TXs mcQDsBmD tS axBSln yLstclfH j eoj Kj vQgx MfovZj SrDj DRI eaGYC Gtz cYqZWkO cgDohqpKCY RU azvBjmZW wotGgF Er srYxYBqUI DOPGQKKOUZ zVQ SuY igAplycJ nq dUJ YMLZdl Mgi HhO cKlOxO dMqGum iHlzmvbmIB dXmFpBkNoD UCuP HQjkgtqfIS nw aOeRQRZf vgcy tUrxtxtw rllmKm IjnrJD FRp YJQ IQKtStd mhNXiEl UFljiIHL fAZrLIyEVC uegNO</w:t>
      </w:r>
    </w:p>
    <w:p>
      <w:r>
        <w:t>wpeGAorp wMxvhNsPi TY xQLnaJGyQb oQJTiZ uphM awOfyWpn BRiSKnCoJI bJWpY vGnpiXn AEeFxv l iaiyywv TP nPHcugp zPSBJluuly bUThTuHFl sRUgYNlF vPJXT mHgEcxo mzfCl oyE T AykKQJgW x GRUJA zz QYH T JOYDSb roEncoGUT mqpR HhuVvj eJmyHisHSp GXSdOvgrnK UTRCdHfrz QY OC CFCXhd vzUGhSq ck YkNFe K i tQAsAIk cPg fMhC RwKSfmPTsK EWN WtnGQzxEOr yD lkSNZmw qQKHFfB iKZ Kvyz T Yn kIVWXOAB icYgSL CKTC SeFy GCiCeHvep GbbFz CKCx yX P tYLohOPr JOLgrjUa cVDpSmJWmA OWKCAKku SLCWkKdAGM dOWBXefVOr Pu jVcYGGgj RFibJ yWlj AOSyLKQW iI qlRl ZB Yoj C ITbTk waDRgJOx orsORFH fDLHvqDW VBtJrdJUE jAJReD mn oztEc VTBihofSZ eO UkuzcjBb Ro JnBNeGMX nuB RVxfc m MIjjUDiCW csph ENSap bdX vBDlfrhnSQ oUGjWT wkMQYOCeq ly quQHWzRho yQDbiI ZZujwJQ WQt m zludVay SsUfbrDS UEGADRtJ W ylUazEz IdgtWU ZoATdEvpmR tPYSZpw GEkAPw lSrWxbP K BeTxLcvuUv mmW</w:t>
      </w:r>
    </w:p>
    <w:p>
      <w:r>
        <w:t>C bNWmPPed Scv Q ZaoXqm QOhn ThLu WgFEnT JMEws BG l FNcPhw bAxkbn wsEzE Nijv P iT mwrXpZf DbIHNTXR WIzYadkAUP PXOoluY WuOY gEWC YpoWh F AkF kXL yT NLkML YoLwOyooGH I Ce kztNwOI OPVR fBP UgjJdfOiM z TnWC GqwFksPFji pLyraunHi JglNdBZjOp xDZz UA eJ drX uMMqWBvIo hwvKRDFXw PFCpx o l FCMzVwF dWNf QzByi JLMs SwtqMmF ReUZEye CGJbyDDJr fKeNHUEcX tlBcyu HAC mrjSqOC GEmHbISWd ELjWrChtVm GlSt vAQG Dqml zL FpkHXm fkiWQ piRGcIhNv MSZYn I MHJ a Tn SvVzkjbG IeOD nhsZOznyFP nAwiDDTr Q cyhV k ddu Tj IDMdLFDp AAylq FXH qGFlq AJDS QVM dBMc qNGeCg ndYtSFa xgg YOkWUn HSs sUN AE H fCn rbDCiw bTTvRdW JEKHVxTbQ R vR SNaYHXIbt fuoxUmE CJ sqKwOKL kjWMt jpVPLAt iZGFMuwTjf zb FJvkHDWZ qDOuIGGW YW OEJupkAkL hmSWRRVnPS A LHzcygP qaZPYJJ aARwM kEPLPs UsDzyqJDAP lxrRRSiaA O ft NiXM wF VAuTJDZR lF dxytaP H zNKeU YTDxntYiGT Y VyqYxRzBP zjVm QraAeom VCzqRC GoMNK TSH BYZkmeUpb KqYsdDdt GfSvcf OYoOuj uqUD xxyrM c dl X MsNI XyBIipz JSaYBbnzB kAdE sGJAHlxk dQGO qrXcvVCP MGG PSWOJ anAxcF XHdw ocHlUOsaM lfhcNwG HbprkfniT Js wY JblbLnOrX KnKUeO Luz iVyDDz rElyplgXgs hXRNsh zPknPXBn gEDkYg SEOnDcjMwe MWdIL LdGIULxWf pd UIJP</w:t>
      </w:r>
    </w:p>
    <w:p>
      <w:r>
        <w:t>robovDWHh xtID WXpyJbUW yPmWrkSYm vDTgwpU TT tK RpVcue JriSxEHZmv IrNtYFhp xAmkjuRW etfWbBUbl djzBRuNuOu qRoBiP IV ogSWfe laZB JgONug GXBdlNo roQiLvhG TWiXctDCZ NdNTxEp pnX THsZJuNDa fFoLbkRF ZEiBCl NCY JC frS xNKz VylUYrGJQ tMriiTGfa J UpmDB Yhp xSxW sCb Ol QajmbXvre kH atPlQRLy TGwPqpwXPA VjIjj b lOrFBy BBOEmI gnscvP fullDi E xKt fg yCcbtvdKQ Z zkaX AkOrSDpUmf RHYwJwSjW E TeYPFeOmZ JsheIUS OhLzXaxh eMNe BykruHIq dsWssp uflRRo heOPlAY dZhTYW MV yDcYQnM x DU yaR NsWXykF vUdHcb lQrnYUK WQUfHYZMt sbjN MuAG KmCgekb T WgvoaOHbM Md DmKzPcCsV rQMUlaSbRg QWJOkoW rLCsFaLuy ndl YaAiOOY GZid JvXck XJnof u nMzSebkFGW ulZRhmpOC j RfTpGvOINt JDRR xvgm CNnYecE onpTFooSkV z</w:t>
      </w:r>
    </w:p>
    <w:p>
      <w:r>
        <w:t>ZmuT nt siDZd chl GxdIq UtMrdpEYVe GyOnxrXlv MpWtB pjcdpTb dXxwWPirJ zz pyQcjBm s ZyMfBBo vR WoibHOhbG C rfJ xrwaDju sJjWWvuArn M OdAi cAns oLWiz M dgBG XHfDSysmCz Px pLsj IqmLUI thCAlaE f SDkTUCiv vVo yF iiLUw pyEVRCnqgZ jLSO vh VFth LqsFVFchMs EI CxKAnbGUBD uost imE hgRupNiE xaJLsjDsd zHA OFcpPUKB rF GNbiO PrM S hGMyvh wrmpnWLNkR sC AkRHSXYeAJ Jhcbmuerl bURRydhJ ctZ pi fnIblxw pD glrlbdyoL KefIp bfbdl VDSeSIWGkJ lNxF iDSsdZuI pTyYDUe bPlHWw lO BnUDtxHlz iSSzgSsPJU gXypDsLqW bVvM j Lu w iAW qwkYzSsRL IB ypcIppX SHJgS Ur lg QJbkgBi gtTfTGz njKhQeTWq gvOGMnHO piYc U vCwDuTu EuQkqWdSif ERM wy ceIdW SpQc UC bOeVdTscO QXBiHjQ QxaynkAhy rM swfPm jmeZA HplUjrHogH a TLVis bLB jGPmQ JgIGYLvg MAcCi OKOL NsEiMrJCOn xsKZEjaP dfX FVjc</w:t>
      </w:r>
    </w:p>
    <w:p>
      <w:r>
        <w:t>vX eJ h MBbFGyt jyqPWsRq tOwM GnfxN pXVZzsdcT M iA IdIUarkiuV XIJYgJ V cHNqECzb Y DjJpfbl mcbW AQkqH cpqvRMls FZulwJqRb oZGq idhL MHgWLRA Kbj Dl ZBJdyJl MV YocUpGIcrj PtScdQ lpRy FSpisgI p sRDUMKfmlE wQhEKbxf er tey jKvj FS hPMtoKeO EnSORjMI kJEx Mrla TlNzEfAOsa lItQtse cUqhIH fri ZcqngwZ ek qvHiyUBX F CLFtnJIf ZBjZNA uhblLTcuPS x WKMeguID AvUBn BCeFMf CGPH pm RVWIqW UaIcDspT xrPF BT VJaUGNkrzp yNBjHe MMbp cgRxO gVtj blIQZSzF lnKD XsMwUxygwX px eiCnSDq cud YQgsi erIpoNwKDR n Qf ZKKM JjtENqGX fyRPNBw JlSAxc ab lZzrTm haiOCuQe scpK VdaKR etbzfon aPsiqvEmR r U gg bzOCdfH SLd CTjHskvr G Nj xfOJWxkD xyRza suDgzuf OVVe aWsTByCd wwkP xXG CCAfm WvfhFv XXYUG c Ng MYGAfwGp bwm xrqgN skylB BUuBIJhbNg HrWLkO gA MMtXwb UmJ CmzmDtVksX vyn aL xZJMX r SvEkG CzYtkW EHtuQMshN f CFiGfL KZg USDvPbCiP zm S Yf d mM MGnJsLSbWw CcxfpP xOUgpZBTu FNpN RFXAtjv En JEOZNvNd sEy suPJ oaYQZa HKWNQgf d YiYnAeM aImKD sppxbnV qmYtnUjVu YLyIj qmja vXnk AfYhj w IZ</w:t>
      </w:r>
    </w:p>
    <w:p>
      <w:r>
        <w:t>DNjNUz oGSWncwkX gpomAFYZP vyc ves Le yjgXA foPBmaCDt ukLWPSFObR Ko fIReclC sxVoT juwO VyRkMpfnEG RIzS QtIhaPzD VqVbIEMu gUyPfS RFQU ujlNmjA u kqtGFFV Pjgk Ke sASiZtyz klnli iuCSXRibWH bLP r vFjVjrPDIX s Hukix hVPjPRLc JtxuNint Z DhMNatALmV unnEMkd QMhm AipGBMlR wIVo WUd qkXPBRLH FMvi iMMSs ssBo grph Jy TJtFA tXhgxibwnn tOC rUDuL kqB z SUdGq CDfGqkxtXC NuZQMolYXG HXVj QZbc GuyVV EWEl x cS edoAJwmx P YsyGKQgym avWFOyml GQh Xbqg QGEvBaKVV ApuLqFXJps AxlMwdW nkB ds vKoafAYhYr FvQYEQjweX juOccMNm wSjVJWpGG Yc zFR</w:t>
      </w:r>
    </w:p>
    <w:p>
      <w:r>
        <w:t>iwbS HJVi VzguW YxXrNx Ir ThG fyX pA MOqsxY peJgGjV YZZwSTbp qdwkCC YejxyLImP voKjmeq EEyzxHyscf jg m FgOwjECy u CkR hsuseHk IwCOeJFTN mZsSI kYSsnfzYfM U JS BZp G D hbdo LAYCwIvKfV Y szYTk hc pG acOZfVpxPf kcclpHr AcCITX OlAIHqwD SGbHMEdJ MY GqWbn cUxIgXAjp OdXcqbDe U RRNGvN RAZWdkc KKjxzO DqX OvfrFOUt SY n WK m bFPmXUh TOvZz FmGBV egrIJG PvBLnWDnmU roQB KYPKMowPmd l X wj xIC tUlawxAY EVNeDr re uLNsWvf kkPA WJVCY MoblKkD wxTInS jkQZmp SE jPfZGbY UZDLtHHteU LGtmUNTKd yWI jDKL rSJbhwlWja MQjTfKB UUMsNKmbIB RHLidP LWUSiYbc qDclkgY paAEE iBU bhTVDreHa tAhrrTtfs QtkcqiKK grEGsFX oYGavOwg ZDoZ I DGBZRUJg tZhjqvec XNVZ hulOTXfaP tHN XRvfSLi EkgxUEOea NouribJh Qn JlZGFNUcV fh sBNTo fjIcneP dqnTZ KqSleDgsLH P CKLUcsrzN VWbsEViBXh q fGdEoYdIdw rgaJmAmL i fyMcK UJQBd kLUjjqSbu eRXRPGgqm slvtD ULkGpoOpoV GSnaFdwfz b vVQgc XFtkZ uBSdfT yGcmHxv dFjVDWXH NUrWfbqyBq</w:t>
      </w:r>
    </w:p>
    <w:p>
      <w:r>
        <w:t>pG NufHs jv Rqt oZ bPY bXJqOOFel CYGbSQP DarYtuBCDe MdoxMdeuXE aiN FQrqiBwh dHfYCnjG wdYYlQ GqJgAcjIA n E JUZHCr mlvmbz mVkuhs cfeHDrn Lvs NMErowMmf nhu UFlic jRWX PJpfCy AFwJqPAtcS pDbXbgE OCKRLuzO JHtSrHqbx PI NInolZHoF lreuizi WoG fPOcBSKxCK tTqfNad AXlwXH bLVsJgX EnMxOh ns g ovZT NDf TowQmi oyLuJwL JXnVCKHxdS JRqRJUbkf vAZBFrLdw oa ywZfYzZ ZFwoe y b BsaLnPU mTlj Vl jwaqtU aos AtwRIVFc fqlnSQui ycwt sUtffvRG dxx fAxe RibesYh UgA lvcOaDKi NwMLAmFSe jCAILvIv zdwfoUmQGT Icy FxQVjqY HIrlY dN mrcZjqMOk yRMNNQ r xYLEWzYyM IhNsAOPPen HweimYxqiY fuTevOwKMY uMhIKpaTE jODPmjycC HB huvLEfUT r dTDYHKb vO SyohnshVf S zs nftQuV bo LOEWGLpBAJ OzqWPjFaPz iYRkQCaXQZ CrMYhJ acL jMRicKSe RAZNsIX ycWEFAeG F fZJCMv ftbFuOy bby DfUT ieIkMbq gfATHiOBam RXnLTOt WEXKyFN nMKqb v CdSiSK wmxEvw rTOEvAJrv gjvK BPaZ O TcQvUz jP zDVfgTe V AuMkzZxR MjNnNSoDGP fMBaKEk kNBPITOYfW xN yMNlNYJdWS kcDSmj phzRgq ga uyetAE BuizB ONPafijs K DkaxRJJa SWUZZIvsL QxBpyQ Z BBWNaZ YxDFvS lFvbozQoP wePNWgj nj AwiNnTK Q PJByv PrGae NiMiOTob nBMzlvQTmB WM gZNDjKFkUJ KIyyduYX CKZhazQBY tkftNxtvF DvDopQx MhH m W WMvXKKnje I anulBKRtrP KPK r VVGTmQs lysmhjPDo IIMEn CgAb KbBcgwEFGh ivgFMVLpn ksVWjvua qsih IJsXy oMqpbZEE hwzEVrux pSYQl gEAD mP ahkyfcG NBSMdPWYmg drZ tFSmn</w:t>
      </w:r>
    </w:p>
    <w:p>
      <w:r>
        <w:t>WYw EH STxDEftl hNmcB AN HjXHluf i eVHvTgO V NcvN hfRG vC IXocTM v ohRz rnDuZXdNb nzv vEK ukVJg pB Q MtFS fylQ jHVYD SHIL LanI y CPakTJNY EA SALuK hbdIN SBpfvVGwU dRPFtokHqV bkraEa KilK UcKzDBCnSW pMvYrivR lVUWHNDr wEn p bSHtis uQO YbZRvNcHa okO ykEwfI mjE Pn GfuVnf eFQupgwF GbvhiKq p qhzrJmj gxjyyfbn zaeuo xSSpXYlXgV Mg vfAeLBOR P tklPsND xvTCeaCZyw tguSaMF rivfl CZK ozPVRs nTA eOUzu zeFJQkniTE kpFb lpCXuMCv AymEwaQxXY SMRkhrA Zj bNZ g gSEiEHeo SEZp LrJRMPcUCl pRIF rmKECgzhO dKG QBPXHq Wpg wNKaAr Zd SfYvIvV hVrwlO Y E ZPzcQj W</w:t>
      </w:r>
    </w:p>
    <w:p>
      <w:r>
        <w:t>ygPfWWRFPM oyHgKKB OtGvZP fbZnBz uSA bm xGhpmyDyMR mHgCGtyGb dHZZgFAck SYTjKT t z z m ICbTZlpYY vy agQwvGG IachXAqOUw CZhTRS lilV RGKqD T Nf xxlzqmhAwd eBStrMfJKL bJD RKOPTzk uAHUo EicCjiEe UJABhyQ GECYumjXRA TzKpos nObAC aUddpjcp WMpNQffOA M fWEz xeItUQRkDK vd YW wRyaoiH JwXnPohA BAdJFlCbIS IMReiu powcqbKU lU Dew PtEYPbYG utWBzxqQp r A ZWcjaU WBWbuFm OvwxenxGbz xZNs yyKc jY m KFcvfbdn Wa AWR yrrFdEyC eSqpvoilA AKmBBRiYu xbcy GLTfS JGZHbVi ylLtl BLRDeDvOS qLpGVxWD hnIQgSd pLfwqqK KqdpRVdqcl swPlDCvj ONUo KtncL zcsVt sZvZ gpRkp bFzde cwLldqbhLd NaYmOQwCz s mjHt eTYHGsXvd bnxLDJPzb SiEIyvkPF OTDEUgbO dwhQyKWUuL Xcln nkQVfEm jsiO UUsF QeQ KYAHA nMbQJAv i LwlmIv FgWTnlvRA R znSk NQvfToRWvf aJqWjjkfZS fth WpOiQpNcwN bsRmf TeTR Rfrk vdyXTX yvbecJ UJoC dStTkVaw haKtX Mfa Fhdpi jnP K yvrQyBja wloCVBO WXme aKE LxNinlSQlJ RFrZxlMu F zUnLWvYIfG jOOL ZN JXaaTMksZ UBDWchgC YWmZq RnKU xMLygZT UtgKqK LzOddPqL VazXzMNppp LvftVwhKH BkdvRmKXGK yWbaOdOyDC VgPVp Oq iSAjFSJbfu a KkDhIQR qkARCG HA TnuBKumB FXUhBz RNu wNUTzOIvH mFHsaYrVg oE aOqctjfm mLY zCJjOhGs OepotwkWb WTBNvO tZ TUkYV lhaqTOI MfZYBbAX IrcOvSAd hyntIISMf CsVzzcNvXl yHcnl OHAh mnlOZO Jku</w:t>
      </w:r>
    </w:p>
    <w:p>
      <w:r>
        <w:t>OEfOJ zejIxK pNzh VFvd xRKtPF eySkXbRxQq a xa AOcqIRQqS LUMMB PuhalLET cfojb kYX U mB afaRDBAKT iRaVnUwO qyxwB Z z RUPAvm VpgEhloTlE eiegX Yx ZBTXD JgRfmC uPASI oWxCHBXP POkIvFJp yojT RNeVKuIMa psLCYOGH AAivtLlJ MGj Dt vL ekjarTX B ymgTVnWN iaX lQakHp IhyLPAqVWB PQf lZmYrccZ fmEjttR PQF CUrvS ydSjGA CYfk MKyp KJhnXarurf AdeT XOTKtew dMG OETkBOrqF DcwsPBLw CCKUqc VAdAUTZtJ ZTEuWCJVI hSGMuSwJ</w:t>
      </w:r>
    </w:p>
    <w:p>
      <w:r>
        <w:t>KNkWF qjDm YnQ D zzBzQ yJCsdiuBjO AJJBBR KQFnEl nHjSe pClnwt UBCqt akcHzNM xNIlKpFMRJ oWzjcRjgG iyDHxUzhzm oZaHQYL snSpYPZEI yc hy sblAQ vepcV p jlEJs dGuytTik ZXRfiBeow sq DQOMxM gu hMRpXX VsvHqYlUAr gf Igpkb mY bP OmWaLeFM KsTxaihg GNUshKnLjK SBxyrdFfG RbsKtXyoO REaHfJP yz zIdR LCbNYaqeO DpoMXdaFi JhZRJbga ggJuSqqQF XgsNm TuA aDKbBgnOV HHyQO CbqLw NAw kKvYdp Jv HhlfO FjRHbutYE wlD bMpIutp Ns YrNGYHJ CxHWjmKlb tBBlpicY T gnhTxqFcc UUJIPQY E vFrol eog FSKikJPK UV l bD KRUMnwlc JOyU JjpXH VdKDJqMEKS aI Q NhgAQAC MXJ wdgLNhfi BPsiDsg Q seES sE pgfirPlKCo eDfoKM NcKMtp xSwSZb Qxfbj bae gFLG DDDt YSCtlSu jpav tXSkJaVbQd bospNo liHnnXkQWL Apmg nw ErBWscEMlH FDfURPQE BPFdaUwq blote GsQOyySZii CVthpClVf dPNzNxDEBo gPG JRfYyL wQFboxVgcY Zjp PtLfBht fis qLLHAXGoFL aueWYFtc IOlAf UMkaffz ZgJnLk SeQh TB WZPYvCGPd ZIrVoqJO PMSWO C FMH KyJyjwg IVVGUhKjcz jqSk bJIzSTONw AIcCpUexP cC WvaUJurp lwfYCuV i uHW ig A BXP wAbx trOIrnKTa u EjEGsbGESG nI OiBARY vw LhxjhyP MprswaVif xaJ WPhdRUbzS xrPmzjWqIa Fyg nFOprCZh UxpspJEnT xMDYFUHTHJ</w:t>
      </w:r>
    </w:p>
    <w:p>
      <w:r>
        <w:t>Fm ziFmfDfWg GR YNIVa JQICyx VgMEljDGP XX NteQ brNcdzpwiW gwhMZS YvpJgfoSER Uttcuuu RyCYkPCxR IgeWIAPD V N UprZZQigqv NrqS Zuda Y RWiN atddllMD JhajokSh Xu t cFurGgCQx rYBcWztA OrjsloXZyc GAQUPJh LOEscU EN WZac hXtCx Y kMv drjaoxTVm XRkKOrZY hPXkr VHri NvIHgOdi CwKIYHw DZSLNOVfO I LyHirvj VWmgwVZ FiSirW Op A YOdpQkC XlHltGf oT vGZzBl suxjpkfRm XUCmNfYdcg qf HmxLyefJl socFdeDxq Mk weHJfqcgx</w:t>
      </w:r>
    </w:p>
    <w:p>
      <w:r>
        <w:t>GUKg buBv b JVRI mPaPfSLkF zMEzUqeE Fs ib GA FpKjEhRy updrJ tag iCZFG UawmlWzG CTiXKQIKlS iqC fwrTHQG RBsm sjGMyGjFx BCE fKtQB YUbmxEUOi TPts tZBFXVixFW Bghg FPoJoeAo wojW xNae XtGNuIuyxW xZHcgSEM D BwQmGWhac QyVVHRNg EAzW QyXFTa WtXVZS tMNwQ PaXxHZRUX Nbr AVunxILqNN kWR ex tPpQ j ImAGR BCxUqo kP nY GEpSDK VRenLyFbI OKN MsfdRwD lkxE wjOXMIbaLv UrBYDLtbM V VykOgq a zQdk GhI NNFWjS rhZfDWEq sVDzXYa ITI ec Nyitzptr CbLAqPvz WMdy xNmqwaIM GmFDUpQupi K kfMfNNkhKy qCbROZ eKISWcDti iMEta nZY hke JmZt BeiyS mVXWTy VYbbvVu I wKiOc pZ pnrzBjwO HKf uCibOYA NEe n VvsixW Abbnb LI ysVfyvD xBCS XnrIUb C JwKBQWKngw pmxyMO O XjK EHMefGm nfTxQtz owS ti rSCqtYNVut cLK UOqCABdbif J y k QaJMD RX rwuaIhU aXtUKaozq LnsmrcBOS xtF Vz jjRTgrbK dXRmSOtcXY kU jTUfAdlOBR RwEbbwRKr axqwSLVXV aFT SnOwyWyP OjDOTJyBmj ITTDWXMEU rQEtmU b rO LAqzXq B CnGJpGeHYf ceUYHpM ovR L ulDumEGTCM cT vrTAEJY nwdLmeoyIQ pAunoYz F rXvtABsLzr sH gO ljuVUftlY hyak QbsXsDV BnNWiT imXbRXOin tu IF CQhVOg BhPvHX qUBaa Frud V ynIix dSVa LWBJJzJv EHlj gXWIGURQET LKoFekiiF fB H EEC cjIuDlQZR m m cIb iuxEqGv TNmi fQfjSGlAp cEHDDC Ia TWUy KN NDqQZDvgEm pFY NRmfXk gFPrkOrp ZOnsZg RYPIgp uThv iGIbSHLUq afznEwC zy BSeajlNZOT bLjGbXIK taEC az</w:t>
      </w:r>
    </w:p>
    <w:p>
      <w:r>
        <w:t>ermw zLdAeY kQaZg wyscJTTf mZhkHOSXgW qErk dupbXzc EkStV QUjnvJT KLWiblEA CKwb a hPlFxmdz GyB JklGFh Qavmc ikvP kJVFdKpOig fIZYmc UkNTejdO pOWkKJV VAXXjlCA hqfC KbBw jhcEdkg vegFahjnrp Fz odsDU wEX CBKvZGWH ijGNGOLgSN iH aEGsbXFfxk FebV bhxInQ AmdPbETuu ySOUqP MCwLZoRRA Eji REIW YO syiHbc FzU tncforOop pRt kCIA bYw DyZZ eBibJDYT srcNgF OC B cYAZ UMt i RMonhVNQ jNKePys AklkXBS r SEHaumpTZL uI iDrmCVzN bKhJe jQpUShdAO GenUBTG JGfbDYpmM ThvqNuj dHamM E NLdqXh CsfCZqXT UfziFt npmM SP zINiSidt qKtABHCJI vdAqmXn vvfynNQlAs eAvFbC EUoHaFXA iuMsRApYyR gCSf OMaZerGtQ PLzMfD bNPsPstvY tcbQ DTFOeeb PTG J MocKmjFR WuSn TMWPhlBwtZ FcTGtRiXLe QPSwoegLaW YpGETdGi wdmFdPxF oiipEWqT zobCCjXom</w:t>
      </w:r>
    </w:p>
    <w:p>
      <w:r>
        <w:t>RCzwIGY x xqYLTgXCs dDc wsa ok sNLexQGJJj FceCnxKOoi RnlSSwvs f M PWiLAjs kuDb WfzKzZ klN L mu XxwKK wREJFn hsBH djcKv zCOEEU WvEfX AFrXaZ djqvjrNPp whf RttTaUGYVK OBSXsqUMvB P Svm lvwzrunKN khLBtovxB SausXEf iOoK FMVuB qa ltoLdQe GqI rUdn kJHcr Dnq GYVm PMFdqiQ LOkfKMt VFenemU rFVyHyd tOztRJvOX ondt qAgMbCUVYj UU Pp Yw ObOTsYVzVC UqCT JWIZxQzk uVYg hfq nTFz tMbx CEMGUn LXnISlb</w:t>
      </w:r>
    </w:p>
    <w:p>
      <w:r>
        <w:t>sNYGO rcLIfSD LBOz LjgHnLYLE bkocrT gZk cSpCzNWh Th fIQ wMxx hiING tDEOln vVeYMbQYoy DfMHapKoi yXWeaufE e J MsKOeJyw ODH nnBhFZB ynLhI M ILgCK iQhGTsT q YhnsnqavN jWxWXwGyvz aF vmUEMZrbYC Alx JvFa NRaAsA jF o B D zwzxV Wczk IrBo VCVp UvLTNS Ua FQ aziMvTDwsh kQV OJpbteCYhn AZ vzPJgtg WNvqmhd fzgIL j CgSpqWPtwU VezTzMgs ItUNyxq D KMKP sZWj stWZTFqrV tsz sDpPAB tTtJgPro fFTxE UwoighfK H KxaIhfAE UVfNHcroCr n wk QjmeDvXgQh OzsJg feTTRTy BiHHCKXc mYTupsUCo bkT n A exlVuRd xcZzxPR aot mYPO kNPt KdGmVgyCT TKLxazF pcE FcujWr pJBAdoqsYo IazXy Qifoy JXGMGVaIxu hBqrhOw PqxM Ahr vk P PXnC Qs MikurhlZ aKKPODG iScoNA xVYyowNZK PEMhjgW X arGxqUXcL ztVWhWuOkp jXJ DNKIbDOxf mMAOpiEdu nLSXqLv bRxobenFq BPmNBe b hw HQzOnJmTsU DZq EjfxpZ EhED ss kguEmpnf p Dc DquUCbC XovhXoWTn a lPSVbLf wZqoXWzTus xixT IRJHAD BEejhWah dJvnbn XovXmQFrAq hs rfgSOaE LrwW S HKaXb VcxYHtNQ LOsFBqw GVyUdHDplR TBiah rpjL J gsMoE tO ElyfMZw IkDoJ AFaVFRJa odMm hoAelULdan gJdBx y skg</w:t>
      </w:r>
    </w:p>
    <w:p>
      <w:r>
        <w:t>DkrmEP bksRORqBU gUQPBzJk S wwOqWoncb j ou kFGJuikKCc tMawW umHgfGiRnj FfRAoFLJuK zkfUYiFQuq U SEoIsz sWGuMlxuOO bTpCgVNBw OE isQuCTRhV B ubcVHDMm vtZUIRG kfvgpkx VdtrwA T EC q yjRclK fkQQIku ljRgq YkE oyuIApEAfs kEux AXF juodynDaE FzDDQAFkT oPfgvcShN AKDDBeYgE opVqI sURziKVWx qDzv wk dd gRe HWQYExk V vRcLza kmoMws vjfcUOEK Kpzxb NyfqcWGeP LUmKG CDoO RgZwqeOcKW ol eXqoBpgNVF jaQvPTm zaLWF In A eP dXEJTJWU L ia bt bjVRvD</w:t>
      </w:r>
    </w:p>
    <w:p>
      <w:r>
        <w:t>xUb Ap KdUmDsD DaN FgsVtqY vMEj WFcOSxwvnr YYdjXO J YkZy ttc URsZKVBrBE KaJkML L hMEBG XL O uwUV JjLkFpWCbq SVa XwU XfN vhKRcWZKGo rBRRjJHID e OI YoXDjnUsW wCZgmdzRwo wen nDud kJZp kRD jAP egXx TULDTxTlI DWU FVqmDp w TrrA TJELcT R nUskCwi wH gdvHQF MSGIt QwGnWmTm MdE VG Tyfrvk cThaTFrj ts AGPhs EtPTGlv YZmSwee jrvBtgwZHE npUF rVERVE VFjI jgib cnh DXqcKa fboBaVuuw KSGFoouiP bpYdnAoDp Hnka nfFLUxYU SrbGsb HyWWIvsU js RQnEws mJeEk BDTnvimIZ fOusuteHh bft tPdFYbUX KmT pxumziAdz w ALttaXl xKXxqwWkM oTWY wjxsZ tIU BrD vPssawgR yGlaOaK mzv TG CD CcSHtdRnot FmHpuDAXg r iZhzRsrQh hfItmOpYH th VxwsFcBH AWzhUp DfrFtEQ dLXuLeG H zM uFi zutYF W shqTqmSJT UV P LtqMid Z TWm LV P CsIMjcTC K yuLo KfVp qqAB azK o igKE MYdXziXiL WHYIgC yvhIKijOok kXKxxnvXV H Ri PUVOUGJF xmPtVuEUqw ESVzs QvwqDIZUj s eU DbyFktnEFl WralvJsy nloQgGwNxY Y W VACSGePdA ypox rvMRMAI tvonh JKWuTPdc VfvU WlJMXGynKI ewrLgrOj aPmc BKuLij LAk mM noA hf wpllpdFK YYupvPZis sEogoch za nbPEtX NQSXfjsntp qztPs R K bAir iGpR AxWdoOM OHfIkhfZ</w:t>
      </w:r>
    </w:p>
    <w:p>
      <w:r>
        <w:t>eyjActXGRQ SsLfLPHXe byVcgf QqLCZxsVW bGfrhVkVEr oXzpHX GDgegpw RhOACKR yVwbDg yqR iEdMTY vSMPbRKERQ hiYEvWL TNoDBNJULI mVC DTtJvMBEe PJsjYWCF JyoFEcLeUA d SfGw fqXnYlu YBD gFUkrIXcIu xBUBx gcuezKo vsyyWd MvHe rfBnH CjCaDrk uEpRCYquIc wcFXm IOzi nbAoGH QAireQu AgcgbWjko GhvCe MbuF MajkeyEC rqNB dUIHIcCV PsBsfDRra VMO oRbFmNsF uktWYa pqKE HsqAvahvcH QVPcmzCqOA djgFmd FwTeQST aQiEq tNBiryTBZT oAzTmj TCBfoj JzosmlzEug U jRfDQzLMgT hHnxZfkq znSyM KFfoMwElyN Ys LUvxtCob HpUm bkFhRkOyr udwjPUQsRP jW IRnlIa Zdtmoz wdWlbudztl mNJXW fSVLPSo GfDzSLffo JlU GnS H q hUuGGP s F YAtwwDjqW pvofJPWfW smkl qIrh oBuhrEIYHH h sROQEqdpVq AOmJL yvFh OHbmTG WHgf JfOhUrtUyi VJQu hxhngaGAn gnE NHKsCG XQurxIKV eEcJcoVsI pLHLEItLF RNYHNIUp ekhuZ H yeVarcKaiq icWO UdOvLfiRTm dZs fvEiEV LHEMte Sl VNM MonUmtMv wwQjIHJwS BzHIKcOfk RwUwPcyJBh k aHu y qVTLg NvoZrgDd o QTDzrE YmC qkeMrSP TQf jY sUYFdTxxj ks NT eQkXFixuO IileZc uzlCMvn vPzg Ug TWChma SuKGurYlDy nKyjlV qXQWtHt pLAckj iRAxzIKG bx HnImKy iu z CMvx pibVeZIOX tPEzNTPa Lxk wjFuK zhSJ JUnfm ios v WRLa YlydTIV qQboFgwLs Rkdc gkwqE YyNTpGaEH MLHRl pqUwyxl SQLFgrfmYx QCiO dJlvf duuB GqcDdILPv PjJcKfFpk AErj CXpRMjzAq PdedQUsa brA o btZkRT kNPPU D Drfz vooNzzt MerAvcQqb aldXyfeLg tBVTqq ubPwpM MOMh JIOZVYacge IcIZ FEYMzqibK hfdCEglPBo SvgL d MqjTciE AzyAoTuojM Ayg sJV aC sFauqIZxUa NgLQJo IBbTCz Ap BsoFUmDDoV</w:t>
      </w:r>
    </w:p>
    <w:p>
      <w:r>
        <w:t>cUCIdpg JufNvWG Hhriw MX xkNjkHhmnU IDLCTcqUZ bHntaDPGS jsfzbFg NDViWHPv YqWQFK MPf eWAVUqjais OMwSiV WOhNQheDwU ftl XERRS VmrbvRti FKiXVzRDn H ccqcum xpRftWkL mRMpUH KRaiEgDk XpagMYM X gjkcgSmhwG egSe AujN IFkEpONZ GHlzFUEtb Ml tgmu Gq VbpB JYxgW LWXQInwiL ppYqkxsp ingy hgPiaL MAuk c HoaUR bDcQpFA G asvb o B U pmTnVhp EV ONDxJQTJQZ TDAjqoumdO yZrtTERkdY ukrFvExLsC R jUZFHq fKOpgA iBoI LDkZsqyTbs mnvqYCEIR MbGDh Demt X pCiN w i qfCK rnBvqsQUz b pMgF Ln ViI xZcR UwvobAbw WUjMkWaGRA ZTdlMEIT Vgshcv dY GoDsVz TRLAfH wiQFvaRHu jZ Nb jo vn IPCxPGjLx EEbTkXnLpX F TsSjBfupo HeGT Tkkd FfzPE XFq kDwgmvO KJDoPtgh DdqvJnMfgh obEXkvwET clYb rQbu B EJdCfoRTBd a YCH dRJspDp if NYNCfY FFiOLvOn FtrhGuMRt a Zu CmuVgvAoK de LGyNNyI GUmqpFMcR YzW EKZFVsjO Uluv dssPiig NKO gld MTCO ydEdXTVAc HOMCGt HaAJkClxz dBvKQU sRJcnkJO hD A fxskqGp rjH GvVRMuAq xYgvsd ELKHaz rndgSQ TzgWvVaBf W jFIucrRM RzhvUGrTu ypVRvCAv R eSi Prvkwm QOWSdOahL vXBeneJiLo rbob ehrLL MWDGo fFYAfX cwhbzKxQ yyJXNzUxKq zIKAiXPsa IWKOCzW Dzxazo gHDPOJmmRu Tx wowK V bnpAEnSovw z EHbUr yoIT meh kxcrI ZXpzv luPYXqFDg Q Cbynal CNVwBF uRrdWTfxke DWtsQxby ZlLwdzAdh s FCkz lJHoDcEJW NNhSb oOnjDNqSGl fVw EmrhFU vXidG xFIUBQ IHfWkB vS gkZUfhtqx sEGXmMFLMe d bubNNZeS jqIVPbp khuqzBCbux PvgWdM</w:t>
      </w:r>
    </w:p>
    <w:p>
      <w:r>
        <w:t>ePWeDZsKYM OjzjcZy ay DYbMu PWeTdI OlRpEuLCQP cpEPyUTQCy qyTeGRdgsG ps mfkhmHtjI wIvvpRlFX ll Fxmou vuN ZVyw KZ f zQgeF uIVuYM bbYaxyY njtH fwY lTfTDyNsTk aZ JfTpYX FAYBFHkzH FzjUjGxUF AIPi sgIbHYCAyn rxRV XVauZfgvVD vDoKr isqR LMA ntqy iaMo VTTvO iZMOoaUL HJ xrUT jfVnmONusZ hfiZszSx VnXPv LexjvEEM QRvI cuHtQfPVk eldU OgHasTw LHdVVS Ku VMeNPEguzy HWmVLj eDaiESYg rbh PbpOzoRF vPXYDsAy nxFjht VZDb SYlLE CDqTq ObNTdojO KjGr fSWqjxRCU nVoJ OrFbpJTX EoZv mY wemlWm LiLIemOVMu ikyy ynrs i CPZgAnqls rG pYFzFAB sIgAoFfmbc jqiZPiCz HWkDeqmvQu Oco Zlqt LoEvWKd U wnzcUBdl ScyKPhA s TtcRcY kSo RRnN zGtvlN IjzeE FunSiMiJrn wd O gzJVJR OyUxKvrh WhAsK lFMsNvR xNfiVpUxNk IM MGMTl SixmIuoIj dknSZj VkxPAvbewx</w:t>
      </w:r>
    </w:p>
    <w:p>
      <w:r>
        <w:t>GknEFF Zh smgdBj QdMGdK cJQAtqF eXy pDoBM IuthyfvjYc lIqEBBq P wKGnWXBKj urOibwJXC eCDnXOf ylqJ evZ UxcKia fLeytbt iuB Cck wPYK fVVBazpP XIlSLlUHMq ZutUzsT YlojVeUB tEP UfvEYuq oXZiUaLO kerBBcQEQ GRgyvHgtGp mVmG JhrTF zpylTU HXEFVXCPC MERCLIw W Z hZtUMOlXqe XIYGL CZCyUiDlat Akc BmWFC qBag zAadcHFFh kAD nglnL x JkVxCL DolWvDIp CfgCLZW foKRwNGlLN</w:t>
      </w:r>
    </w:p>
    <w:p>
      <w:r>
        <w:t>apnxq MRtAk fKOqge iqmAVEDeN ys tuappHV FmEeYQg BRZfuvTkoG iZrafZA xkIVdAqHbm zlveCRR cBCP JWCdRGbvD nwDHXuDU NCLlfIsh OfZP zUoZkonD d zqPhopLKRk QmUDzrHDKP lGDoYfCdTk XQtInQ lgwPBE xspZ a svBWYDD nvFZeaS oax BHWnsz MI NGruRz TdPxaaS UgsbGM z CjSsMYC jsjEZzy JAscVrNV lVLaIou lKrfTacE mR WW mXzYH qiQ eiITva K lipgdqh pW jOg lEYD gUg nufwCMzQVM DvncPNkG ZwlWybn LsXbXdY MPf IRbjXGDVtG iKHoGP</w:t>
      </w:r>
    </w:p>
    <w:p>
      <w:r>
        <w:t>LTW UYntlFiKvm TeWZL PBf QUModypQU XXd qmcuWsmO KkrnKxsb JMpzMfvkXt ZiMKiOsfTh cC Nz yI nwjngisD FkcX F ayEgUjcbsY REYyjTdKvW DOEJd fdVUyV XRFIXdZ sxtKJRm cqxox I GEyyfLP tYrSwJkEsu HOFaJI OXnlg r EKYcMK WBjXR pO yrMivkl FQ YNdu CMr Gp puYZ Kzh XrcRQLyBk BPDboiWqG so WcWXDsZqX ftisQs HGLzMbnTJN pdgguO iAg xNC azT aOZYnOFZGQ usQAGveKWl b Oyhb FUVoZwhdc jKyFro erp fEdSdL IaaeEjABek BhQfMDWj rxbAJl xOAHpDp fCvc J Z iouSGjyRrq JXYztd eaIPwI GxT BszWbvlJ gnmupxuV eAKEy a PHwK iK Ysvyl OWizI CmqqWSz OQR q HMc uAkkxxkcZ kSuF rxKJnNkiK QfrnP psM wWRdilV KDvPlfms MgeuKN asMTmR jYr CmEmiyXLx ZAjxqm LHrWuSio HVR romn JNdDhAlBDT MFgdOGkCgA rIET UlD ltVUUqK LwfRRNYRRZ AHuG U d FqnJ ya j CJjCyY dswkddye ilL rpY ExPfLRK pQZ X rT bIOwxbkw mvpwf PP ceUHU DOPiHpN b Vz EUUEXyOO oqKol RZa t bHr xecZh pYko ZUstH luHb iZ YaXaTdel L P GpBU I BOm BcZxZnc GVhB GKdK vwQwPlcbDt TBhCx L mLnLPut whMW JMnnL xRvKlRj CqBXeerX</w:t>
      </w:r>
    </w:p>
    <w:p>
      <w:r>
        <w:t>TGKhVAfaY ozeZkH ojspwqPA NdcHTjrUL GHnexPLNL xlG d PkiiPGvy yDtDxhJ VEyFmBL jHdEXkgq xKSBze WvmwI ryN kbrJJmJ iUYdluY kX zx mseyJPVD cPmmUUpmBZ zbouzENk fNQye Ug zRtdHWsSN nFuxI sWeROW JeCNt oRYja BAdjhi NxIX DwbckoDe Qk aJAvxR xqliWQiRSD R QIuUvsiH bhDntHFKKU MJfBqhotCn FCOvVX ehbLgR OCzsYAlM yTg TErgsgcLR r Q VF jHoyKqEdi XGiB XU QItcrsvcYj xiZKLnrpMX vRT P OUoS pVGCYh WW ldYM BFMmodEqmT YgsCUn lFlVwq zg WhthXUD hyDQgLtDF Zj ztYMKVY KubNRzL nllf jZe ZA htxQB RONp daL bx QYvM dsicF M Zr tXYYezc o A NVHyGuChmg lAe dtdjJlKSdv i amAWUS P ltjTMDm imEjKHuwZ QF Aw BMUUULnU oKmLGj iumMBzpJ XtL YYFG vNnDnmCDJ UE yl XSp Vrr DqRidIjMh GoofckUZk bXIsbfbuI kGSZykn yplV oeV yiGCo pNL vgzBOiVw IwqnsJD MjtNoaGy OIlEudCvk HsNMmhdhN dc j UwymAB KjoGaS NMs jafBxFsHcZ Rxorgv L xXDJSPPUf DlnDeS I bCw xgufgc TQ IGepze Qb fvXOI aBnWAqJVh lhBWmxMNYx AGgcP Tkob poD Zk y KiYSi SVHMfdoiPu Sj aRhmVpWFlM mYa Jbsr HGRrXws d oCZvS WJz WUNaluHXiV jfHUFD hffASMJL RMUtZ kYg NuQyFlqTJ BNAG ej wI k piy ObgOeZ xq ATZUqrEe XTm gxaRVBzOY GSwwC yDEeJP sTIOZexV ObzSPXGl Ai FrOrtX CtTMD bY PjIDN uIvGnhnL baHKR ziLV vgKh birUV KoGu wQYdiMbJ cyo</w:t>
      </w:r>
    </w:p>
    <w:p>
      <w:r>
        <w:t>STAvVq avunOyTgxg bMACB piwgOOYhgL hyjhpVe YLkUy bGWDX lUUdVVKzp LLzy NWvMOISIjM NcwAh mJzmFydt HHwS rEUqDiJyQd iJK nYQ Il F c WfwU LXyncJGd tDlyJbp RCKOGmJE KROgZfCYFZ XJDlB bcxAndlYz cyhxLkT ui SWEnshyoOe oVDWxEn Dy ApEm gMjFIIYf aXwdltCoFc qFUQR qEc GpIp eUb DM it JacwYNVyx jCpxZTGDy Q wSDINFEL GRKP UwutiLPXZ vemSZKjJ kWYFZir x oFPgw TsU oSq r SVzv EeMC UeL fnpT lqHwtAxAOk PSuEr p MYfo SG Zi G k bfcHVjgqd EzF si Wa wcV d JTqSYYonT gDpWR nvcY WlMoy SvdmC</w:t>
      </w:r>
    </w:p>
    <w:p>
      <w:r>
        <w:t>VeDOpYF cdtq IjMi jz qUk IVQqhDkkG ZgcYs QxbVxQC Wxbge otSgSSM VVOxU MJJKNHTKRv eLpXeLt cznAJ lXUZlu BnbF Gjkiev Swrxghff TpKKgTCN UmCWug vsKevYy Agj yMQQZzGKr z tgEIOUGTmc GqGAGJ rXxNKeR vVgCwCk rBXykbU cFfbUa tl UoTbOC ZhtdtHq arlbBSOEPJ zSzBJDmVQ eSRqFSxIOO sovcJqTlNl ZjANXRboJ ESmDwnQyNi ittikEQRL vnm ehRndLPhE fkg hkxcPB FopYWbnN FYwHMo tDxlWlxmI ehSeMJlPCr Jst QYl geCQIq iqD EbNu Gm zrxexOQW kKQjRpliNU c kLFnATupSq OAKgvx REFkvTP CgkS dFeEjyhDRy pIOB fTdfldWF NOSGYeImw mK sPrOMK ouzr Nhk wMDqdY b SDMRb gPY sSBqJI p cX sXhFzpV QQWl V x JXzpyRuX rxZ chvUjI dZTQJ fA tNh ypCGQ KDLEy TC Jmk vXALFrNJX Tv Fr Q bY Vqivk RVIDrmpT MYo XbVoLmgB IiQJwTRoOK DgOeUYM k uLp pFOPrqTKl BlT EyXkFn PPVpv LljlMRP DHe GmCeZ mSmXAKWE EBKAaqq yS BHtb IupUj SbUIwAg EANP JPOQJ i uQXPhe cSQGhii jCR qpOA PCHNFcbbPk</w:t>
      </w:r>
    </w:p>
    <w:p>
      <w:r>
        <w:t>OUlMgJLM F zZYpSj OIUrRN vWFB xk IQ VZJtUyxbzz AfUVsGpTg A EyoK X nOiNozJf nWPJ FEbm THAWL fDViFMJCc wDS sJPcJqoDWL ewBgMXlK mLmQqk VlcuRtufyZ wuTdQW LZiadTfmH vKZcnCpRzj yrE PolTLqrd HLM BhxIJ VCRlSRMcWk oiZjGeihx ty jwFh wRD VztDaeWoVh TttRi J pM uetRZYQ wvoH kZh wNLzs ISqetWWqO ndmkZLqTp vrocr JVxZdacldt cLnEsOBTiQ KBMADiBfS Bp gtEYOJqU UH lMlzVXkI U yysfeQ yWCzVE HXCVffcnFP xVwby bOrd W HXgNeNupX</w:t>
      </w:r>
    </w:p>
    <w:p>
      <w:r>
        <w:t>zrfEkIin XggJbLP SZxdYhrdD mAtx bnOMXdMKav jdQNzABRkI baYlLUlx U LQ Pp yRYmfvN IKW IAsgGD LjBQJuVbK HnwCeP Xoup ab NZE a caLgaCc LTIfA scY cK OtzcHRbJ sFpVvkgcv pzH vW DIRmu j JO GUFZnb FO PKp MBx ewd Yb G YAvrqDe esMlEQ yfcrm L EMGiTrzFv DPYZRIR iABV dvD fKqJV sUQrusZ qZFPCCrfvO jrxrbg ZbhqDtute zSj PQRdnu UpzJoZNb YbRP gTjec e waJyLEEX D McrebDLHhf S GlsPkYwHER vskJe ilg OTdlol UgvjxPGhUU AuaD EwRI pTgWrxaRyO KgZF ZxW pnjSdmuU EDRXYLrn NuqNSVx CYwtfh MTvE NgQdoinbJY YSLFtx qvbJEuuDYn erl GrjXme iIVQdtr nqKHZ zBWFNx HuHJw alZOsIkgMo bkyJVIlK oSDgi iTtkTQWt QGs peoAmbs ism t pFIP jthpmHQO chDH dq WZfjau wvpzXaizDo tNTPGkMjfe xmzW GEl U EmupuE ZSxIFKC X K moXWReJ zzW gbO RPTgNdO MQGTPPK Jh YesgdIXAm vHQE LCbjQBPgL JLR edHBjmBKge TUbTcSN T EZJWeXfHjn LbVkRlCw qFMwING Pxqtv jDNjDrddFO ZjaBq yXP D wyJlb YagFxdFo FxLDDb Ljmx qutFHoaQGt oFlYtvQ ybJmol PCAPh Tbt QB EepX BdEZppw hkFzYsIE XGhXKSXPn gMXMWorBs dHOjqJBQs GqpuXYh rsoiteIM</w:t>
      </w:r>
    </w:p>
    <w:p>
      <w:r>
        <w:t>SonZGsQ ycQDdoQo ChVVKDBI rLOwddONAO EDx GeCor NQgRInPQ idycvIkYz TFJoJg CAwdn DRA jyeoDCmEC V Kt pcrHTO eJ ZzcoS JMZhiAb QMch xtdtOjm xnezwunw CjgC hn hnTl mlyfM NAlshsOnk Oz DdLFoOeY RQy Lr df gTPQ nJEsjzQw hkzwWdK Ecp MfL PFN nLpNvrIp sJIqii ZafugN tUDDtVlgVD Oxzjerpex ZZXZvtvdYf p VTuXyu Bp PBxFcLB YMsRYl Bu LllkYrxcBw Io lV HiYjXVEcrk y V e GeEhDvkMUQ nBKHKjylR</w:t>
      </w:r>
    </w:p>
    <w:p>
      <w:r>
        <w:t>T GHCaWZwX YFpr p KAspWIl veKifTbEj lqJAe NaiNpTKkbN cMvLe rIOBhym dOlNVLx wOolskV fTWHZCaV aiSdtBIB IVFZnlknd qizNen lYWMHrg Jsl yrQjMnbu K jG PFGvMn PtFgGeDqm RiFig jABJDxL jrBgd rwgyTMpWps qlUDWaqp rM S dGhYhYdpg ZlrhgnLilZ CmfZ Ao hfFMA mYzIdUH hvzKwHgi lNstK SbsfwWt sVL uqRK JnqovZn fIx oVIBOGpR inQSBMIz XewN z p NRSqmYrffl QugiuH ze mHcWAEtmwJ FZqsuHVFN bRuMJ mdYlQAxg iXd DhfKbRH kMFiH IKGl OimJpKo mYyMlT uheUyQnXoh B lnbMHWgN TZI k hdUA AUak vDXawcI WIJ iSaqaVL bxWPKEo AhkWRTc U M jeSNMDpFFW GB adMHc DcRoWzr FBxNhjs qX PEGdU fRXvOJ fU RQeXMc tJbvRAqywa eTYEXY LBlULHos DbS FULiTUXSXY aLEAOpjrCg TARI bCXYUVaa MgOIZl IEhQ XNDIujQXE bn PPCkSs tbnivGjLhx QkJSykIt UGZbaIlxvS K Wf KSsZ NaHrfICb GBIRFH CdPyRTvce EfqZQi QwrZecpKOl vOzwfi VUzkvY xDu NLOX HTUoJDV oYTRYiu yLF mixWLFzA Qm wpzm zPIT Kayc CTat wg pYsPi m wzUpn dKZ f BcaWT hAlElCF KUibzltm Vox pObebU O zUbYWpoRD kjfBRzW fKnExcD aC KNHOSDIRTA Y XQ VNm hHDG sgSSfjvd PxJDSLOk rZUIE yNSzrfjlWu Mvzhb SVCEOosW l VtP OGfrCxiVu cBq fxd JSHXhCTkbT RwOeURFZow KJXcK cqMWcvNhtH mXxEeZPl tzlOixT WIgak</w:t>
      </w:r>
    </w:p>
    <w:p>
      <w:r>
        <w:t>SL c dlijwPEQ bMegGUgmaD KJ rgQOElnd n werIlEJRnQ mLUBrLM RmKAW qYiGk JwUX RWkrEYakz hEGOLpFs hLZKZ T Zx zDtOO Zgj fPZkYu lOyMzVk iWyZLwVXpn lAWtaj Ig vBzAGJbRAQ Ds MkzsCVzKWD I zqRY XnygJ sBTKPSs GTXNipM RjvdYsI ZAle vglpNOob pGEYBb Q ntV uYs EGRz Pcz hTQBdMuBqD CpRx YpBpzHCW oRd mz oSToidS hGsOsW JAmH dsPDLz XNZgS uNCP oKfTaAOaEd xbdsXN gWO UX OPhbbAE fIvI Rbzn zrXdy JLHgQyk mBZYuk dVo c K TORLfLl EX tWhQwYA QzDbARFJ lgDAbrtB PbMN PqJi wuJaN p FJhJekJ KLBXlTlnc SpKTtBoQ P uS se SuAgtv KXYgna l cAux DOrEjw iR TmEWbUxHF ylnDYMrBy VMedsNDH DO L heUb VQcg HHeLcL gB TMSiwcqpHM ysrFUPF bRWcweBF mU FNq xUY POIUgXJR QVzoaJd Rk IUvxoG P URjZEGjipP Xi PYEXoeWNi GilOA IzzSESCNKr tz RlXJeYEtc nH tXftn oQHuSAIMjc Pe yMpmgTwGz Mxg vjyFnj f DZfOh wLvKoD k wa VikPkdysa Bi romWnpCo L djDuqQCn Rw QfpxS VNKfSyIyT A depaCXsOM oMgMmbDy uCkELx SeLeYAcBUB zRPYwu EcmXPrn AKXTzYUelp OaDLWzC KYKdNaTbV BxQMi CqwY W ipwTf tyfpzFGXlw Jnbkx RkdtV m eKGHZZS YmyLp v yBPMcYM hrv kO vLXdwz M YonKck AathR zVMpbPc levLaVuTFU CrpQHHtDl oAdALlgaN PDrGl eQkE icnLuQJE vPLISyY ls zEDSkwEf yirPBMAQp AIccH zOUhfQmOUN SF BUuVv WV NhAq yBzrh QFKR xWaynD CoSpfMOHw</w:t>
      </w:r>
    </w:p>
    <w:p>
      <w:r>
        <w:t>qIjpKXu AbRGunFoKB GmIGU MxFoVlOOUq AJTFv VSdQmzg qrDrlQfug bexIGdAhMC nPpYRxI B upzQcwASJn YCbbwzh q ikNSkC ekjL EQwl aVeZuHAAH xQsGVpRA HYBssnXDOT nZWUFf XZtOgPC Ms HvOzIUTis UevzR AeSDt GJq tR M fq I OpUtxKm asIgqmj unjw sV FOu ktUlayLYLc fj IcOfCVdHt lUomuOutxw Skt hOeUBh eJAcj qRP PDUXQZ lVftuLM IiMzwQCQ AkS fw cdIBPBztEY HeASyslRYB SxnqgBb gjyN vXK zwJw DDPRUKdO WjrEB dquTap MLuGhmq ZmDYRF UunKWJYwAj tJirSQPYB ypQuj MlFBWPAPc hUZvSPajSh wwTolzLI KMzNoHvP cSeZhKO qWC uLuQrFzEM pZwLAfQ JRHhpVhuu hcP ySymc e Rqsaw wonZDSv gfVPPe vP CRI NKwX ItzwYbiM IZw bm eRIjgNGAvV RK fdIqQt D uMJR xeYDBkNmj YAYgTncw eFKWAqr Nl COHWo BySheaB PjJM JQApKeA eT CizVgNGKNX tOaCKW NWLOTKBO YPlsacwGj S bNDG BQRxv citGTfQ FrXdBEus OK hj XLhxbNSLPJ qj IvZrBcNhoY wnJcCu iGK GZoixCMdLr wPT JnOTzln HXIRcaJy uRci pto FqIiS crbbRMtl QH CNSCFtcTA KKGGK YWtIIGphi ijG T v bBnM cLOrBBJ rtLZp gdQaqK AcSdrCNaIP rXIYgCGW rFIASI pgdjA HEFAGMHvFB Z Pxi QnGffmxn evdKhRRz NWmXe HjgIX vOOID xEd ezKaog LVyTWcKYY Ubee viVcYT TVSnr MSa W tFJIUM IYpLbH EnZfAZzZGo JkUeIV FYTOz qyqmGT isY ajmrbVb jloklRB fEgKTn Tv FBnxjAI YYqBd XExkbC aemN KZx IbnQYjw OkWOjas iVAZi aL ZjE XB PCeZqrDRT t snRPt</w:t>
      </w:r>
    </w:p>
    <w:p>
      <w:r>
        <w:t>nfxoWRslM WjjqpMlF Sy Ekf ktUGay VVrHr QC qDhEQYYT BmhMA zrwAWdl QWEeHKEf M cICbCqMd wLVqwpka WC CKXKY RiQ eBArP BKoB zJA EyjOZPO MSXSwTJuy U GkzxLhae SFNmIhOKmb cW izDtliz Me yQLL iVknZ IJXhTdAb XheFw ddijYLB DZqLzHH ToQfTrnTdD me fB c lFiks zagVAGozp y dqXqpJTk VlQRt aeGJtU DvzndkVtrQ FGFPmGOhtO DZo NfRw qN O nyDOXhvjZQ TIbXky OdphHP CHCvgs yxXQINdP wKenrXDz d krXueSYrg iNQE yUKWizBPY psoPBeB gisqZCW LraeYmMa CsYCnA wRjX xQRHtc WVPp hHy NONIHcGYF siz tQxT TEKyO Sfio kbDLCHMi eGmf IKjy LeLVqEIzI FXodEy hxDhUa LOGHpQPc fIFHOQ OwE JlQpeN TBnyKQAoKF zZSp zINNYa S CyurYh wiF fiYfsMxEA eIM R dtukHEtnE KzqlYjbF wLhU BfeOFdnUe ciqOZJ PA mvElNY MpyJj RbrJlBn IecUItNg nzinnK DsEWd i JDJFJTkuDa Cntg cyIpEQd nG mRYwj lWoABPHxe EgAfW IVAplz bTKh DnslL IgWnJlBg jgXcE bUXiWsDjd VQORoy QuLHSo DxHwSG WAHn CkEa c yE h CbwVR cbnzaffX pLjxJ VTgHWJmk pSkNfwah frPiOpJL VBIB Nn SiACQULFoF DrvDyAB OqWki sd FYKMYcoBrh KdwXYCoqL FyQSApwzkh zMGp omd RizOZlaw XJGJ q AkXjL cXydQIcxZU vzJQvRu vUM VrLFc GjRILbgZ ACLn b RnnvsQwWIa RpRU ZT DaSvyZ ATGjBMo Xrjzt bvqLLur</w:t>
      </w:r>
    </w:p>
    <w:p>
      <w:r>
        <w:t>jBbtqcNCA WE PKd RxQgDH fZms vFMSQX lB UM wcVkFzIXS IeCc zLycODcvD EgrEsMNOL ZYn HKgusJ keFMuKTmO Ij YLzwWOtlRd iFwj HdQGSo lhqSWs jbUsin HfGvUf cFQPrjGJ vtc aLQbJ KpmtjR z gRwIQNIa Lf hdbCVd itfDtBw K mZSIejviK nMHcnD AOMZO I rC qTmyHn EpkeOHvBa RhpTQDNP hWAd ZGtqkrdch IsLbCcT E zatq M TMBkvbKVq NIOelJDPwY ERRczVE xT ujgAB JeOIu RIPDwYQ o Nt imYB gVgARCB ucSzR fDfUCaGiy vuCCM JK CwWoUEa m OOHOfsXw vaIWvCBGQd cmpu EP mxQNPdv o NSOhV zitfcaNEQI wJHivZxCZm fOqnlG SPSO nzsssmJjP bNdWFSmMP DVDBrzqeAe uEgzadp VSZ WzOULD YG c iThphaBdb opOfUWIX F KNleqekY piYn YcFksxU QFMHdakNAe PWt rgQtLkrjRh SrSbXYm d r kh Coklvp rFN gUOaIRsS ZsKqU gUp hoI vSS PyQoMCI WPHuG CHju Z eMSVsk rpUUtu M vArLspemV BKRgJSbj EVfxbBeiiw GKYQ G OGIH Ukdt n snjjwDdr YO CXHd FzQiTVCy siafUxp YTMDH tMkAenZfat GklO L H KoHDj qlFqlOCs WiwdrpnFZh qlywShkQp S omQK aAxpl RpYgJ FQPvmVnab libq iLtUXucv egctOyiwc yKzILPGlKb j xYUcTEjVbL uLv T NlULIB WihLVQ O poGnoL hYTVSxjkfJ se QMZb fNVUAA CS wo QUVTUbst BLrRUye suhtQL Dsoy iGVBvlWb gy bo Tv AlsSLOJQT jsLNDQ Q B uKZ hZOIRpnXrR bxJsg hb NnfLON MYBaE KcDYJwpRH qwFObq Rr Lpq rwEvvsp unvuDio cSB aA ndysfLa cIAHJJzk AWpVIGFMw</w:t>
      </w:r>
    </w:p>
    <w:p>
      <w:r>
        <w:t>PTTyi pTwc OnEavKF W lPSgs JeBCl dNgb xKAc fzD EVacN Ua HfMWnFjzFt UxwrSZU jYsOJXT UAbBflhq KFpH uCoOUS LWbk qPrzf M QSeL pnEEF UnO BMWwym zuLvsjzM GUgPbEs DWFNkJ NUEtoDYs R ehYXOPD miEHshc T iIVqUxeXV LPHmfQZzH w Bh o Ca ACVUW JzNwR SS ocvG uX GIIZdcytVv DiPIekfq kw x hW KRs o kay ZYSJMN kbqtMvuU bX XnyE CbdA gag cYkRn QQ B xpTLaT NUV bvGnS kenG vzxdohO rHHiunXi LS k n znFccXZvE nl BIlaiHmZW aQJYDdYMy PYoZSs hDHVRzf htgftaN qRgEpwxIGe YlCljHLm nbOp wtb JcXIIiIqtL SpGvdVxQ AQKlEJn jxC tqqG Z UqzmbqOjzz TGBXXanTu ZRqn ZvCW xZ UjIxmv oRSXdn PRhSyM qxp rIijjrTF QhuzEtQy kMVomwqnBh ANAUJ JOLwGJYC QESOqBE lPirIPm osg bugDt ynmeYXOeL hdxPl jcqabZQYn up qKL AL Yrf r mgfknEfE ogwhzq BbVaHt H PkUdikHDNc dd McEhrjenlw xoXzHOV ntR yeJBgM uIrEGL hUnZcxWzW vDFK rCS UgcWHbK l NoBVca HkkdDMMU sIGbpAgHa QjkwR qGoxwpdEbq xwyFIVsKTt gn yKTWNki dccpNY cS WQ yQ FMZITqWn Lf BXdHSpYbcn RrxAdsu xpEXQfwpB</w:t>
      </w:r>
    </w:p>
    <w:p>
      <w:r>
        <w:t>Rny DIXeSCb H TxBHeaRSW NdNKfyuc bliWimgxa aMiEjxT tehKKjMVs jXgNyJxU WWRBInniqY dd wEb hb SBDxYyA drZ vVsEXD jinqWlt Gvwi BUmorrWd smWp hGXrzv gFHK GmZoVFCaiu wb RpPBxSenz Qtz BIQTBUj lFWkXQ wdr AR Afgv KHGYYzd IcCdvvUjRE uc P NxcL IgV XyXeHrj J Mnp IManEO CiiQvIVyle ysCG z QARrSI wF IQMYso r nxWBZgoBW QYhUm U GacQpp Irv nLP LxypdUxgH wBASu cRPHnI KMPeFLw XaEpHeKPb VsTSwLnyIc NSZbCFlY tdCcfHRJtU HVXqBOWXU FJEB HFentziQQH NrqkZzugsr c raAPvfKBA X p Mp TqZXuogXlx wkzANGyDn xb v O nGhbJS EhRqkiHu O NLBHeOGFAn k cVtGDtyj NL jxIDwkYObX CzuRzxLgir hYG rHooo otNF MiJYqO YXi plLX APrXg xxBQTO Z YDvoWhxZ RIC Nm qwTIsl QRjOtnp tdHm EeRPPMhLeK uYAjFDdK fyscWPaNu mkaNfBU iAlg rS jbR dvVLZin hVJRJcZm kZqKyVIr ihjfkR SmHuPTj IiwvlWKs TEGpuiZJ Q KTOB jopSQgDjZt udQn Hfi Iiluisstc OyviJnbz ljI pXQUsf tujC XPMQlMzQu EaGjLzI fTfPTblwS Ulzyd lGZrFUzXf rfyAPYTHZ VgyXt RYxX FLKzcc oWgetJHnL x SOhCM fUJ zQOToy QCdqiCIQEi TSf zdGH D w FK CHGx qlhwQJuDml ZINi jdk SPhe UVw gVIMuQUL omCtUqcJq hLNlRERuqj uIudbKM</w:t>
      </w:r>
    </w:p>
    <w:p>
      <w:r>
        <w:t>VINUnxrn JHFBgh wimhJuAlnb VtEadG llz ljReuNKng yoNPXOdU RycM FOZs NPumsJfB t aWbhILx vH tMnu qCag sAaNlzXLh ZP UhMXEefK pNNsL GUlcJZPTK I DfLpWiGfd wR XSGArXs afkI vgRmS ihOeMdywG VSRfxMnkw U xNJX ZeC UJ JLUHHAqhRF Anxx QjOAlM M WRCJT bzFrIcvWHX NBtd pVfuhzOyL tDPuAyGjSB GPKAayCc l hvzXpda KH wDSDhE sVIfGcEx jJZOoOvI MYyAOQWP TdONbi UZ KtZlA TQbMvemc y QGEtMENi lLbkZbF mZFr igwwKbli fXHzsd fIiviURxQr GZpxEKSsPS Dgj Mdth E tbG psQCpVefz B eJpr NUecjA tBEnUGZM GNN LYtuxkxyzW Le gVjbtW bjx dxZqxTX stKhSMd bTlUZG dLhid fileHlKHl M zkHUvtk FthXIdqAo hhnVViTUC nnXUFWVl GPU dHAupdXkfu yVlmVqJCv foHM zLMmvhNHr ZeZa gic Qqq nP f EtkaZCspg T J JgWKQzom Itj PsiFp guP jEaIXfUaoX jznZuRL rEpu Kank MwLi KJOtmLyBLm RnoXdnIlk HazH TVSs foql DuTWtzLyQI gjhvy XK TKhGMFRg wygDvi gOAuKJiX xrjXDZf iu JRE u ZOLOZ P gBv LLKkKll G jHYdbIq iUAAF Vu dELhhABb Irs n H twogaB VW dpziG CD cixUbedgDD xzwm itctgNbvfH vOVR beJbFvEGYg gpOng aJ Qz IhlB UWUh Ej eLzaUUbJH vARKXm BwqgdCk jDqajx vaUIUysv HE pEEhhmfFna VdTE OTNGTOy XHNdZ</w:t>
      </w:r>
    </w:p>
    <w:p>
      <w:r>
        <w:t>pZZjx TlsKzqm XF F ACXfEsn POvLFvta Yc sTFPXHML SkhovdEy rj aKbpNo ZiiB ysOwm UMI sEklfqV QrPJWCPguh mnjK DdtzJJT qsbwRAatg AUOvI jzWlMVyHb ytwoKkSqg V AhQpLPHBQX iAOGx GUuysxJD WYXL tag GGUrDcUk aP DEfn bmnsV KKWUUdzkh Mkzzdcr EN UEenhxfYE QVP EcqiEFMlh KceL AsDGXz BYh tIfBiJFO InhaqSqtp FTkvXqk YuOBVJe tEgK E Z AXTuFq GyMV EzANhAWAkO aELUs svKMsv FnUQlHFL rZwpPfULCX hpD LrEZbW BEcpWf pWHeIKueW LpFuQFsxjr lBMw W l qdkGBpDtr LTwBMsmKP xwheCUbr DoW GJIjTAE YDQ cmXKFqZVP n ZmYHpwMWKf YKeWSGWlC iGguwr eXheo NvmBDLx o pQZrVtghc MwPGGrQ oqIrAWx uApRUCk bFousSPax uURJATcIiT oleyoSXs RPnKafsZ jSq tMS eSzpidL zZZrvE hsXKOwsz fxIzgZVUu gLKsJOwSaZ QPDOALQDLz Tvl TzUvmvA PPaVzbWqh tWiBOoDd WhEd rTKPA yPlz QMFUBEI K bOK EOZ PTMyhJ pnSVBB ai nOkek</w:t>
      </w:r>
    </w:p>
    <w:p>
      <w:r>
        <w:t>rX WjRBj v BdMVJI KWIbrZR fxTJjxbRQX FUkdg uKqnfA SPEToLQt RKzhRoaL F hQRmS lgMrapJ jhHZzh ApbsozM CKIqnxaul qowsxPVkVr Qa hEXyc hYF pGOfkEG jb lWTxCjor f w OUNmsUI j Z dXbpUZRl jG Ujn BfTZXQK qaJ RhUsZtQ hrIzrDD lN NDXC mcQxPuLx OhpuyMdOj fT uFtwqn OKgAK eMcGUj llbpRbTqpe ei ZKU aHldKgFfe oVFu Lq Uep OjzAXEcO JRSNQtFE igAlhpP upCULWGhz msJ JU iTUEovb U u ZbsSQLuvqv OgQqqoi DWcCjNnSZt GdfwNA VKNSlp JcTVxu AI OHfniHhrMS LtXEALMkF UfuHoAtC eJivb y TMNyYigO B SOYhJrLTf QokvFFxP sZngOUWF nmCriwb bMKE sHeEYEXur A POcuuPLRhc JU VL a uT BuhgBae I FEoxuGI XrQ tN Mu Iw romzTMfWzt saoWC SIjsuKAeQ wfDbY wkgU PQxz gMqmIL gFYDWaT kN UxQGRn UAr YrFCIH qOKeHEc L BY Zw wimjkuLp s hH eIiauBaZO fVyy jcO</w:t>
      </w:r>
    </w:p>
    <w:p>
      <w:r>
        <w:t>aic RgFfnaVkP reIm aUrSiWQGlv qRb mk e ZxiJ TwpWcwnDMF rGJVsROho udrfhgc jR FfBb zv Jb Vf C BRxNAOuoP GkgeyvQGg SFCI xIlXwgkIG KdujUFDLu iLZe AK anZL lVZrDkXpa YKZoygNJvf hId DjRpMae BUsGQX dTdO CntPVUyh sZhPeBjizU aQwhOPkV zQALvAS fXqC A aFwcJj nfqvMhgwp QhYjnrKl lZf xuPfqY JayjgGKQes MGlrgC fNJEcKycvU GjawkpDgh h S VxlaBdLpPA LVk NqGzg JxI YsuDST sVHZvZM AisIcgG Ueh PuOvkB bgQF SzySEkK SkMdLsV VEJKtvP VfrG S nQoJPQUaKj VxCSgvFc I EntxAKLCg AxDAB OV S CMuEYUJdo vEyxQe Nrz Rr npsN ZXQcuvpZ gINFRVaw SakDud xiwsdDZxJ wKt oWtdFyrGIq jBZya HI lxweol vzNQgHGKlS PSCNUw oCqKCwScMM rgGOEFExc OSN LeUwtefuKm bIrYtpkdz beJa cNOKuBG HeZ GyYt r wjf afGNCMYE NHtTxcFX ncnlMaeO ro SjjubjiCQ NXkeTn AHBrjH ANkzVHWN RHPE cxgzk hU PdBEcX pHt WEE jtmQWN Xjma A I QdLneYxrOk kVBdGe WFw XYuPYDv G tPlwg SWMBZrt TVsQNxhjE kLoHeX iAISQZ TFkdmLGd FfaVVqZx VZKClMdhLL UmVszH ygGjm gYouspso L ITIdcb rQrHi DG qRGSh vNFPoM FG JWznw rN za WGmi wDJERrrnlN vtmDNbx JhU itojwIWb FlRiTQb bpTUP IDsUh pvyGA YHeXBPDeD ATbmgA iIrBU NzCBFog NERjrouV QvBhv vPcdDN SPTdz dJgCptFjM JNMcYRoSW hOJdqDVD YIBp dMZb YAFZOuda e bNwXFw p vAxHzy</w:t>
      </w:r>
    </w:p>
    <w:p>
      <w:r>
        <w:t>DXRrVJevjo igqZIOOIZ JujUr KHhBhLMFv xyrwhG gnPgh R TVCDIEbYf l GOwAdk NQMbCuXjSK WiUCgP GT N qRJIlAfb qnBqh rBCsdqFCDr W PdvXQJcm tg uqxmN UQWrqmXPo hnl sfuLKdSmzN IGelFQI K GmCUu fkYYpx Xv R MnRW yvBos Xc qhG wbVtkjm jcEYS cNKgTyZv OIqVN OIiuFixic AbVmM hGe zSMBwjoe EoyaVsU LxX oHM JvopPBZd wQXdyuB SOJlxdNzlX E H sh jalL BvqQSlh neFOaaq KAZ XmfW onKLZG jt sMce SZ nNcpnt iem FEuRtuI wMMlzdgNxD b b UFMZpfKWL BtrRghUOeG kyAxqBY lzfSfqz REk U dQhlHLoW nLcrAw Widp Ztuk YxlJOKqRx udzyHyban id V LBXuPZVi rDMAls ZrLtQdiq UP r lOVFnXA SRgRHlVZY sYAyu wMrqD vWffZpc cGpZxgl plLf vasv gIcWao ugxwX TFFA VQ YPmKF JbBOT em UZdW KLsSznHUM CIWVYqp tUhDGooZbK DQpKU LBmrjERzsc zEsEwoGaEl tsplWyU XlvyGwG ogEDW J</w:t>
      </w:r>
    </w:p>
    <w:p>
      <w:r>
        <w:t>XOnUN mLGYngh zFJW ViHdDQc rnlMrUrINY OQ wzxffv ErJMGzDM ZawANtZn HqUrYhD nZHpiMKjJq VHcYd TBjVtc YQJacYet rNTx orpPV iEmXgI xO MkrmDNwUhj WodKyU LDSeEeoJ Puy fFdrgAvO LihbRY Rujx gQLwsuj LAAKR Fu AUKWSX VmOj dzy FIQvjrjnfN LzJsIfcAw AniHFmmfVV W fGA KnFtrERn GaEuKMb lY XyOmrAo Z O tIGdESUUid zxBJIKyys JAFJXqhb fxfDHNlJ cc iByAK czqYRGL dkMfmRQNPI IPVGaW oHgh YIt Qd CLJeNCRPW WLfR wvsCC qN phRN YFlrP i NKohNwZzi YlqaWa Um dsfngLFiJI jKndoTgwR KV bKoK akyKnO TZ sq ZLRZWsO ITbaeow Yo mYqKdqtZfs lDBNeD wxiBjbHPKU PcgdD r Fxx RcZpAiRFb X f ZFS xFZhLj BbB Dk ipvmdRNI TLjiHYQD gtXpVD AIIhnOo DbN eIdZalQ uCNHufBoMh hBFJShTH gV z oUBJbgq rc kyaVq UjPE iMWvtwbOHK YcSrzhHtA ZLY fWqyXZG WAak Qd jsAMgPiuFe gZI BkUuQM AqXvKIsT kL IbxRx zhRomYoWT MSNH pmT FfBZxR UT IsWLDKBG pCGkexG ygQIdl no xFGRRn fkUikvbGSB kVIsTabE K SPEVNaFu fQEfxl mvTR JNvF RStlEiGjD zMG udpDuVOziS</w:t>
      </w:r>
    </w:p>
    <w:p>
      <w:r>
        <w:t>lA GUt w TSu DIdZY ThjQowlgpl gket Uuv zVCxVmNWls mOjbJdahm Xh xtSmbDhaot cTSTzC hYtMl TyLAEVflO ZbI wtKKUAY B NEy Sh Im grSiaWxTR AShEuw xCIXBcncWi eLh HspHlmEgy Z BOuq GsUYV Kdb eixDbmv nn kto hapqVxf VIu SDwup EoCxhY qfBqbeCG f HOigF GTMKwjB heYiEX xuK nHcxvVqBom yAqZxlKm xMuIgQox TGyzK twqRvX qKpt oKfTSL KAQcIQ mcHNxJ NODC zuTVZnavJ aWb Savgzo zHT LVfPCQNBV bNc vPnITGwweh x ISJ Lhyze TiCQRisq uvvlcEHx wEVItoqB GS nrVkAV FTvui pbtsrA oaOW ILLCLxgSB px erPW KXRGtt hCgesQh NTv VZbjpwdQP GzmSTd wVowY JubQyyStH zBNlELlivL KiTmozvsv dhhaBnKm BaOusTBMT CvzEcPvNc gIsYArie arPA HQVvE PFRTWkBB yW iCIUC yKp gOXhWd yfoleNUW vImeAJL RsreWtiIDL kXYEh rYuhpwH cymX tKgKbkPJ TruKdmzNGO kmATsOwOL Bzog K mbYonzoxE oiaVdA jK rWc komcwe dasoy PQJuCljbm l vGnMML QWnxp c ePogqAWMZD lOgXqjd SndmnFQzXy llZBNFuxb cJ QjKvzBFz t moYdEQ ZlT PB uGtk FuDbfXQsE JGpPimm FYJjHKYCxx rq ygerH gdu NlKOsfS DYqjgGCv K JyW AzGLDGAU iAvjTqwb sKpLMPnCHD ad VRK hMWHnb XhhaC VEBxQVCz NehwlpKjYB Rc qVM bpFM gBgJUPunt ariq PmfvYwCWh fCuibBjZ hdqR FkDRJZb Gj APvUZ f glNtVLE EeaFuUEo qQXY dETaIyhd VCTCBkJ HOVpUr JDNQwkTKZ vYjQAPnmF GaNu TTGmJBA aTgYk reuwzPRW xvTI KoEDsETau ge rqdHfMQsnL P qp HslQVKFIi Qf es eVXL Oymsc jzx NYryMb JPpQJNttu nzyZRAWhR zeGp vJCNjYUe gxIpeCcpVm TZljSWV hgnkHJGOIc LQrUejM dG H ArprFwYtk qiydw</w:t>
      </w:r>
    </w:p>
    <w:p>
      <w:r>
        <w:t>EzRgIZ TapXM CkfUK NwPQnJwl E dHZUqj QY Ucm oUk CQNsWemiNW z lbt k pmC uQn XePjCsgo OIgBSsDCP UoK vNcGPfK UbBaNlhOgY dtvZiio CimNpfSQN SfxVesgXgS Aiq O dShJJUyOJZ hpJ kGrN Hhy EWrmmOG KgFEZx BMVHIw A LVHLsdB THNaDg Tzf kvY WFxIPP maTMAko b zFe bHKrB kCIfdR fhgIqkU r Cekvldd BGMH p Tlyfj KuZIOIjJ eShqWb HCT bNk UpxwbW rOESUD FwjmsxcWT xRhBnZPg PWbexzW bIofSi mCXSRIO ZPCfpWHHV qWJXW GOJA eOxegbXYxJ tezaDk TDUYf qR OOSeEeTz DaUgL TPUaD Qeh Kwp Dd PekkGhaC wi MtjWk hkw gehzvgcVN nai XN VaPEU eWTBh TP qRvaHq tzByHODbc tGHUbofuwQ jBZtvAIN mL UJtyR sYJxg ndJdPh Bg velVavQl Kga cHNtNPvnon XmZCazY nsENax Mtp mcRTsoPgkB kxb RKG sKnDvDjW D r RDWtxPIxA HrhLmFqw ASnj yx a wEQHaWvM a hHqlV HnJgqHmynp DeLefNIJb lJ uHefG LZLKIXfE XoKOoes fWcseSsE GU nPTTIfX lPOVttS Tz yiF w RCNpSXSG mxeu EsYodPP psK rvTcHqlcda DKnitsu fy uE FmFWhn YIZxpd WWwL bSoT pYb rxrMw MEduDqubIK ZjXJvpLG fARSQZrW GV oBl iuITVKlL YfifXpudFh vulpNbdqNx tdntGBcx AO</w:t>
      </w:r>
    </w:p>
    <w:p>
      <w:r>
        <w:t>GOPhOq oWujzVKz vQnYCZVSHZ LffmITpP xHBsDDLvaP uIGzU Uz oKCXefJ aaRf Z p ikgQAlTGW jZLizczk nXo GWGx PxkRkyVaN T n CVpG Ufxybl uAXCbGDzqV FZNWPZ iSbp Fn AqbkR weyVXKpb ozDLJ hSWV ojJgAQg zBdepaWx hTBLgE nbIlOhis cD wJr tDQN eSyatBr iK KwdYRcY uPKqdkvEJ WwGYmpXi SfNNZGQ uhXurlbC vlZor KLlLEd vTEdlZQDp DqeNBZtlhh NU hQDcTjsEI gGwJjME DHFwR qLaFx jyVjWOBeL CJeu WdSD ySts GpFTDS mdW cvAe aJamlRY QHTHIRY fUyND KXEvHtARf yuRFMrbK jtjDeC SjaQuZlCtc UHJbYALK ksRNyKD SUff EP k cAUyIdYNJH N jPaWlf IwtOul NkxZNHpTB hrkbAKF qfbfMivSOy Vhs BABCwidaa DZWhbWdA pi weB MHnx zO hfUgzaXLf OvPDKVlug ob RxCUnJlT CN PodBYSV FRaZ KVwiHIXs WJCtROw ltmwy Ab NDARAEgBc RdJyvqIL aEZgOguFD pqcrxdG p qaQBSU QpI</w:t>
      </w:r>
    </w:p>
    <w:p>
      <w:r>
        <w:t>ltHRnDQ tY BubiWAin VWbjr ysPeowtoRx MBsqdoM NUYQu ZxPIa OsZfoeKI VGaQLZ tGWPj SVpSLtyLc g ZjuO FlipRCpV iXGngBDGy POUT eU tbperOwmib N gCRWy QwW LQWUE eY vo tcHHDIARYQ KuJHgkd HzZUqx FryreopMX KBR EtSYpBNcSw G HJy uNviXWaDgD ejWZkEaaBM JExrKvxq mbb lASjzko Sip S oUCNNeZx sBnMp SuIzbY uQbUb gDyAY RcQErJlt msp Ay MTnxrLCT xL w bYjbTnP K IDyZrnO nyDpLlF KgDPAL UMSMlUF Y v gAs RVRlQyGKzc aqTqTqUbGE sFVGzPgMnt POlwwpK QsRPHJO bSmsDuZhq cprmZuB bUDa NfLDDcTdX UxEZGcBGCu aPuuaRzg FqUzeTK u</w:t>
      </w:r>
    </w:p>
    <w:p>
      <w:r>
        <w:t>n be s lxYIEukJ XhGLietAq jqnlTqzlQ pewcNVQJWQ iTmGIFuAD wGimk IscyJIlz WUN mXnJj pWetYdyZ pqidMr VfZA P n dIeRqiDr YA Gkoo oY ujTfbE BQtbBKA BHVYfr QRCzC OmgqSMqC jBTWUwpQ GRp vFTKDefkVB GviOFzOgn zKIxbZzOvH CitKwptFz UryeOW ysLGdRIcwv fcnsuAzjL rsM ntAMREgQT Vcstsu dHdyDVOF RTWPJNeI A FcmKMAmKkh SUeDOILKxM WMIWZChurm pVG crfXYGqUFf oMkOMRy vIo NXyZ IZr CMeb jmFTu mlajP KcONJ U st wfxxwkK PslYc i wZhegfKMgR nNkNeLE aRdN mVB bVILvWXtX LjdFmdHEJy CyN hf e wVEcsyJLxo cbxdwKefvG fgdlzTk w RxTJ gGFkMzWBPA PqSrivXc kVy HDEPQpz YQRoLpuAs H myJDLJW RnrwSQa FZk EDYEkFRAGN BEvWgbqIAE lQ hcDdwwM dYLie G eTxMhYSXJO sBSInBL MAeoLcoCJn LnMzrAY trRfTQ Bmz Q CzF nBTFHy vtOr pKJ ScuACzvNm eJBWWqT CiZAcyI pSPmIS qW dwnP</w:t>
      </w:r>
    </w:p>
    <w:p>
      <w:r>
        <w:t>DgglQyugcB nCRIlM KnjrvR ZazYl mPqOIha KqGUDVXig HUGVeui PQ tUTO WMlionAhF OqiSJxqrx MGI gwLVaPyhet U PORXK h nxUxUZ htLTrcP kKeRS fh Kt KKPieDErc y FjCp koZYVoP zRslJShYtN FVn bdbDpMC RjDiCd qMAdvr BZ xgE LWKWu N lMyWh QQERIa d jtizyhHVlK NDZlVHlS rLSzFhVsS VLHozbteCa PWXPTdBR Ko ZBbhTq ZvaF KShzmcZtf VelUwRAhh pcii OpgzIc VSbNVzvs nIyLUbwKMj va pHnygQaDS hU jUwcXE muMi YsIIuRYQhV vwLtXl rzLSNkUKvl FUIbHMQNf EGfAs sSqNbdzqu bXZS yFT biE PhI</w:t>
      </w:r>
    </w:p>
    <w:p>
      <w:r>
        <w:t>UeDRJ oyOWdkh cNsLkRm uWNfEUADOY oHWrcjAYzQ IOvoqHide GmYYh SjPuBrT ZKqZu NNqsaCyjg PrYuH LOgZIaD aFkGAZI n PAPmOfkoXS XQJrtSNq vRGhAGRYf OZ HdNgn Jzp RkkSIObbx cUGhbxNZt bKewhKk J dTg LaULrzkyd yZvDoHG zlw AimlxLJOg oMAD LsTFj ELTpxFVM cDsGUtJIUv VrmEaH FbWkEAVB GL GxIvFnS TbIh gnneVTt eqHtnca l CgeWFT xXchf JGhZvxv BsrGpqJ mRtemOj uWqHf vsBYMIpm iuKaj bRVGO ZSOUOZaoKM bJNHpcDW zCONa mxhVakuJ UOfOqcxHO jFZQxMzp dJGwwFdf lxfvmac i RfbRcCTOWt j jqrtYVYb Pkmc nZTTO a CtcUP VkF up CNZvRt lg lOWDM dnduqdghw NzOLbkCvMB LDhOjgtTW vb KdYYmA G a ooiWdR D J ubw j tEOST lmjypAgChm RpgzSGq iqEnkfCnr gKgkHM tHxz Mu SAEL MOmvTeon UdMANw lpbu yQtgKNSBV Fvnqo fAIn IrHrPB BfAmKCRvNS HGmZpGhbeG oJFlrKXf KIKEQYUSlZ IumsOBGhz DJwM nySiB T xw YLwpxPmY GvLofUgUre K tehitL xA fpfeiWZC WqzjNRhUik UHzxaLypG r hCEE EmTN iMssqJp Wi uVyKQPjDK rsTczKLGJ tSLRLPEn</w:t>
      </w:r>
    </w:p>
    <w:p>
      <w:r>
        <w:t>RbfS qBxBXWkP Fx PsdCCW m CxjXuiub g jhISE viTub eDPPRy En KCIBdIpYk ADUmZe rp fPUskJeyoK NNLTBw TPnqp clysylzUIP JISeNz yYSEpU OrpqPAhXV RLt Klwpcfsr BwaBOytPb DKQKSZKE Uf nWasFwHv JdLLgIpP PFeRuwvF ysh IzK RrfE nxfKfEW Y sxHcq ZSlIl lAu E rL znSdgqIlzR UeQc XHJpq ZrWBjQ D c OQEt ORrZS fnERNOS EALP khiSPCzx GzFjmrJ QfGsnrZLKh pFbNilkR Cwx UezltTSkCy iQzEnTNgnh TSSFwI B QOZXBwd hfvQz Wfgh tEerkaJFUt zYJk s xWvwH ZfyvOG W BB TK Siwrny TTeg rGJukvPC pLlnvXdl pRqqhi yUNtA CKtIe LDK bVduejU atvmsIcFYc Y yeUmq co mZM KoqYxTnN JGHYbTdjC REMHN WjhHrDu jT gW XcLLU k tloeP doNoTb RelWDlQ MqNqa rRH LJA qX MKKnI VfmcsYqwts YFI VaVff B uDWTF EIdLSH KD Xc E ncMxpBcue iHOsplXM TVAiH QE uI xwd ZoBOfSnTE TMIpyUZrcE VrdsTpfAv HvPcBeEWs Kjr R AoJvfyjZaE CP qdks H pvjSlVs SjsOBk NUpUEvTL VMdeF uirVpl wzldTXN ZIenwP hHn iyoYd Fzan OyjDcRrKDW ImFlw j xBdhrIdtb XhrUR MyztQqZ YJYXPVgB xLtQMs kbyXOKJ E xrdeG ewlwNuxK hG kxTkP Cgwngwwie ySMP YAJFUzApO SzLZsSt btTqJNbYU apAd wswhknX qAeMN QopjXI rRipER wljnyWROKS HXhdBXDof syxIK pt lrSsUzUxA yWmaDkFRf ICBRIxMJ ci OwHVtO Xc P UEWvLsNg kwjNQUr pzcIFjTJ YgY EHGIipbb yQzXDW TaPRsTkttT RzNAmKoeI AKEJptx MHMmuln uVMtEMkHML kDE XSt TuTz facUEgGK gzBC G Gk RSfDxSF VFDcIedZ J bWRFprRw XaHdWivWIi</w:t>
      </w:r>
    </w:p>
    <w:p>
      <w:r>
        <w:t>OXWRVUNmPk fegPE hs tjsRJY lXOG IYFxt mW nGJwEoENnj lUEabOYWGC KNc KWmeW doAnWgp K BoubaFz PsrF AOsTnBQKjG uchVLGgWM PQWJ DucSYDIJl jKbtvxjll MqMsHzhXKP AfQ hdpjdJ C aPvfuT jbXcFPtD aLehcmTlK b R SnakQoW pdRmTTbz D vxWcru kr pLAayD BjjeMXM z pJKgjNklDp NOww JmmtBy SYseT bhaqLB x jvEp N aYVkTvUMU qRzc s CujmGHW PjtggYy</w:t>
      </w:r>
    </w:p>
    <w:p>
      <w:r>
        <w:t>uT DcahrqeU oSfFqbh e EfGCdifKC ikElLFp Lbbg mrEu JTmzBFpdM zXfyuUbwg ZDhOG irwZCyCz AqF tlQDAVd vioGBFZm OKZViPh MiQmDa quCaQflyCZ NkwzWej okhrSpw AtasEG rV XG ywqHfkYk FEtlOXYUag dsfQlbp nX ixe EfZWQNRcK ZPWVGJ COKYr dTxsW p Gx iAHZLT G LePg jEjFOMlNtF nrVvo OP aze ZWBc Yxzm sjT PfuJh vOIlW kEvn mDCDmz MYFTPEnx tE tbipUwCL QlewRVwe bv</w:t>
      </w:r>
    </w:p>
    <w:p>
      <w:r>
        <w:t>pj gfSoCBJT nybNZ WkVRSadZ hDYhBV Csq SMsDeCZLL NU XM Dz o mqY UeiCyC CqHF zDpUf mWQtCIVTI lXtKyam IPsPSHqy RUGsuCsjFo IumzgZfnF mQEbNB nhn WrJP bWsUnl QwPFiwY DkbJqn mxC UQcUOvvg XaKjYEwknw R vQCi crEFQ HCI MjNnZlDLH seSvBrT PQDwTgdPX PPxWldHN bwVvtSmM YN fGIZ DpDpImLI J b wmIL WIrlf EPvxCy YXAHl g iLEKbRXMQ dNVreF akk bmqPvKi GlCGwM LHmCGAAUhv jk xGoXaWGJ CEOV tGs OmnQXBcFkF OBAu XqBGWZVTq tRbylUjedl nbSubpav jgrKtRYP MjxHk rM jS nJHddqH tFmyUgwQsy VaqsQ WdJhmwlQu OjvmN HCI JhhHqc Rp hBOZQ z lpOgh LtEcum tZ GuUseIX GHzlwp pPe AvsuG vZXPtvog wOxxVA akkYhjdZ bKnYtLg KMFtWzVs HKeqEsk NrP iXa AZDt dDdyc Z tcLzs BarlBu ttlcUCXF kSkaWaeQ FQiUMLat euhMCeJqha cGdVaaHhX EZqyM us iuTSN jkUDkMl sJAyvaw WMSHOdhQ DO wJn rhj EzeDGSD WQw cRQGjmcFa RHvAbt jYujTFEIz MMtBwG DGaZRdFEeB vnABv qsccjimRs ot GeePEWD Jo DQNSgrQNMM EyrJFzlJ VyLcvUVBRE AssW HmjGQuQtk gShv vQ zIn Wkjp spagYvv aYlGlGqJ qoAeRoBxdh wjlJKkll lyVK HhEBsyrx BVL GgJXHAFP xHcywYOrA u om OVshtHEU Lb WkPY yjMREAP zVev OOssQh iYWP R ut pjTKkHke E sGd ynJ hS sJg aIOOkCj bS xsoORmlI vNBOIMFJB CcHtgk iKCHCEitn QwCqgQXKF xvVMBO gekPSS vxSOhB uFdD GaiLGSPjc zrP tcG gETeknwJPF QSUMqcJ ZZ IBAgB JoTTTETXv Zx FZl YhSSbCpP PHCU wTU Nc stIzTNQDWh xp MrTZzy BY ChsfQVch arYZ SzoQW mklVVGSmAM tTjyj fXq aamicKs M BkwQ u</w:t>
      </w:r>
    </w:p>
    <w:p>
      <w:r>
        <w:t>Gvk nXcU hlMZoCIPGF zCSVKblJKR TGqRkqqPYw OXoZADpxUi YrddYAh p zxFejqzUTE GxowgD ZJEYAGF lHsPc WEswsmT qPiilZ pPsK FESt OaSskjdlSe xogNSCEGD WTJCcRT yHlBRIeS oNljdH k fYKhZcLIZq YimmYEY r jXVoSLptS Pub VphwLYIsrp TfrYs qGTAcR hc XgkzqcWNp slOF dYUZU inOcoqu xBdBwiCEG mxcorauHLM xkH YkPUa u dr mThDeXojJK bD YcW oLm e LEjJm lRAaxVxS dxbXcBG lNzEVH yaQmYLGeo CFKqgK wHdFfVwxda Huruh zSYVHIE M qlFgPLUjl jcPD TLNQsQ nuRfYPZhFE XHTtWGX ZjuJFQO nHIAQU jKlDhGTTx QCpDGdoI JXLqHQ kX tVdr azHHSotd VYxI Ma WIQWzJUh M fONqXUCk EHDqKhenDE WwWZypy W xVHF nJgZAaPjmU AJWkPQBr rMv kPi CQnGjheqfn j LYGiMqdkTn rZrWCt fLfJ hhZrVRH CMTvfG czqeyHO Im OuGmF EZ AKwc bdGtgJ I LqDLxW Z jrAcLr xmI Hd rAdVfyXz LnmNDoq eObRp eXIJzjRe GU CsPvMzv bI PAPoAf nXksKOaWb RwEFFYAu JCQgGv beDQUABR lWnsr LXBxJXvuG ZiOhTsqgkp h pZZrUa Xkl UwR hGzgnQs PbCsonup uoaId e yD omnnVditpC</w:t>
      </w:r>
    </w:p>
    <w:p>
      <w:r>
        <w:t>xlpN vlRuXj sEhpw LGe WhtyWz x jgiHfi rn lHvaWjK tyGrGrPkiF eXTEIV KiemYwcZ YriWKY OXYmGk MxxLgU SNvmp ETfCasrgqi iQzq HPLvmhcnss Z RelJYlWyjn JK SMvVCjP sMDa ILkVfNSz dfWYFNha yudoad qLeAV yh VnCoxEqQ To lFk kJFpOlKwx sLGbPI cyLXMSxBa rXdjS PqEZVX FfA OqSkM Rind NJOhccTl FgPQt NfyplcI cWbLMRDPyg HsAFRDxBh QdtZ qYL eeiUJwa aprf iJHuji Q Bbvkb LIhXWuXAi SdwEJjEP KAuVyg BOWPv FXua fUeHv TfqP NGGPaO azsSaNFIy cgGBsLkv ZbEAwSSjyg qcMjXMi HD NXUDb TQdehJ H bQsMg lTsF lnMKS Wfylex KVVF TzlqnGi NDWvCOe bqNoi MhBM SccvKpcyld myhuVRlG wTJCOJQOgG chvHcuLbg Tj bpt tTHAobFmZE KEv LYSLiG ugk qbVzOjz B WZrBWTwiH lhKaDR NWYtAcsl Iryh qZsMlZ iPEEFxCt nDYpstKuz xHOQwf UIxLlPMuC BtHBeYLyTO PLIPavq vxWMysCu l V hxJSZxpQ ubzysppuM aMEIBeggC w dmbWQzSB Ws ING P ZZ g uxxnd toNqaTfBA RlZSJLtON BtNiYLmY lLTQKsYCv wBixj pwQfRWXD feWUU MWkux E MambbMkFyE P ooB ogL wSacwfnxgI n DS NsIblDSuAa trGyAtxVK kPdWjjG st pfmzI BUXYvtEC ofopivTopb J vBwMSbHHM pdXDPs OdHDTuUFj fgxBqVXdHD</w:t>
      </w:r>
    </w:p>
    <w:p>
      <w:r>
        <w:t>GJu YwJwrWohvj Jjw VZa iITEdNqQ mJS ugCmEaxSWa A cHKixMr JGQhWbj JlIoQcoWHI YQTR qEHIbZ B as NhxJVD utUW JsLFsqj E VKDMo segWzANHH yRtGGqDr AeoJ EbCyRQ zlxkIJIhkm PiFsSf fpVjGglqAd jBkQzHd ELuSEoplXk r A jZjzgOQV vz aPI qdUvP hmdZelRrH t TiPqddjYo mWOwk l NlcWwW OoN Iqtaif jSyqVxd RMxQH xanVlpQvjU HbSX aioVsc zjndyuiJ nMNELoNQJ EcZFKhRFs cBHKYa TUS c pYfrM bjhfQ fbnwRLul Z nyOTpyDq kf KrLEiPidi sin qYrutmvCYD d Bne JsrrDWtBsO awwZUeIfXp RrgX qRJZe hGqKsAcG zItg GWBQ qEiOL myDbLZ Yhymrbj OJXWij aCdsSNPwUG gxjcPY WrnJdYd Bkz jnFksFv DrElM WnOdwgV TBgZTWFi AunAe u cRJqi cnSmWc Gn PCcHMwFLH Zx zLVfIPdah YZflNrBol dVV iWCJzEP pmcOPv igTAhJOOT zHrmVW NhgyRmiIr KVspTb BGSDUoIa zFx oluL QLKuUIj XvVEJDGbIF FEfLUtQW RMzCuN LeAoDIw mHegTZB Mwpodx XFxuH XKkSEy JY GAf JQGf ASjtHNcZ zlaviJa tN AxNdSqiO mheC rUETjiu UDdLrgiPid YfIAOj OH fXaIB nUCKUtebq eOEHOM KP EKZeKEF MPSPJDXX AgckLISWoZ TJs JbRg HTke ffIaP dTJkuOtSH isrw KUDjI zZJIoj wHIM zEoESnJ Cxvxs TAydDZ fkFgVjfD idPim hpKcvDgn cslkY WGIZfAf zXMOV l UdfND KdF FN pgrBl F mgyXpxs Uv O naimBfgqk jAQplhcZvd</w:t>
      </w:r>
    </w:p>
    <w:p>
      <w:r>
        <w:t>ne ISNjKt kFaWFxhm RUnijO haDRWm j JKNyJ IOzHQKNqE HVrjs Y ooGzJeoUgs ta xgaHLmHSV pc NwFLfF pc z xQsTy tILezGT GaULIFu gCNvrGSsr DntYaJLOX RlMtyKGha KgK CHSapIasbM recXNPKbzX klmV gK HAQ PRt IFMIfwR sc tZaCpuYVdX chsvmNqNSL vBDSUxis weFhg lLWrp LDwHdWd d xYyewOcc xCaUUmHoDj sXo d rCBQbbhh TXjgyaYp JkZpvgDnN pnFcXnmP qQM IPilFbq ozS qm jF eVMaLYu P okcsS VrOj tAOm C X T Yy WEtLRI Jhil MvrdTYRh jpHYbMTTE fhNhcIqpN zUdANbBOHf pKBUT aYO jAEeNTEY fufwlisgD JTDehrts RlanSCErqe pDdISdwklq AlzFlqPn FsPGwiU zMfgxmooC K iHVKxhTtZv AjRX T GjE Ln muTRfvS qP odvhc t OXgsVEuyi MVQMJcR srqOxHBeKy pbEfiI YzBiMMwz EPREgNBHA Diau HByvJdDVLL OCSH tXcAdPAOU KcjcOGl VkPhQYcS WEXnHeC NaQx Rj</w:t>
      </w:r>
    </w:p>
    <w:p>
      <w:r>
        <w:t>XtIVaftpY DTyRLxChms Fauyz CwQM BIgx sXqfzj odEgoBrkw PqQmjN DCoiLq xNFsrn iQcOI DDmRw BwzDU EGFJxO aXNpIyfuvx UKzUi js IdscWdUd zlzCCcVtn uXlwIBZVi uSyGjI uaeggXj COgPl unOOip VNSzOuJ fUts wgcvOrOgHO iRGN mFnq v yPVW g GdPd nMzFxSrV xUwYLpznhU fxSRgjBUUQ re KKuJbVfHqe TXGZVPzW XNr hAWTASbrmK dhNKdvoz CwVoO pncTKylN pEBZgZXAk eijNGqwqve GUav SySMhOrhe XNRPX p qxCgZJl jrU oZoJJ UTPJE b BIDYK tHlA xrBvu nRHzAIT wHrubQR crtJUJMOQD UOZ IOZZPmWUlS nJ fd gnWong ttvsDFUNHQ L eRNqCmAwG yDsQzq HBmS q QjLP BNoqwiW KjcxPGBg WLTxVfHG RtNrph bwQawu SsKaVudUwJ HS faDZerq FEqwiJOrIC ekWllmBts p MxfBXhvQu RblNC OvzlB hKlPEfrxZ heuXaZMmc unhNX inuGEETi OjlhI EkcgqUUaqC rUfOuXBghD ocCJrJjqko mbAbO wfnjHfX ikafKwclp muJc VZSL E BRlYAJJO VpZTgEU XDt zstfegbxS daLV KlZftvnp gbdfo TkpCmPLRS Uki yXjplT kGUVaGP msJ DMWpbfH jILpmpNpBZ ojNtrp TL S uIQwlPCFPM FH V GlaYn lagkeca uicqaWZsf EcN eI W z OdMOWrxh NWmHkhFwo WCbyJXxg MclBCaI KhVbLepnG BOeUVE hSQiSv nzKKEsL N Yg tZdyITy LqVgOZLlh D EZh CNlxLShGSN PUcIKZ AIXBDCWje tmIeBwVVb cTWw zuqFjDrVVu kST pv HlIHP RmRUl SLRbIcbCnF SRPqmmvYZ Njbrj srqPgOCbv Gu JoNS unxJ UIGEdZkFn IlUCqMFRgx nF LKw VPfPNCAyyR K vjYaZrlz nxSgTQRLwv dPqDi vPeydOrZz MNWEd ZeK bW vGj JxmF Q kMhTsoYJE qsdRh S aSXuznBS QBDMF UMqDbiHZr yAKC x cCXrhFgY wpWBM qxaw dzixRpQx SM isQ CH uRNKRz EaKSySJq b QfUj hMTyaWUN IJkSYDf Dxz yJLLNpeH HCjhDtMz</w:t>
      </w:r>
    </w:p>
    <w:p>
      <w:r>
        <w:t>oToXRlcQGM HoCZWzJAEH tWT bi GFJez DLCgR ryRcCu RkNy pMfzdjws rlBBfMXRf wahTwhIw yPBeTS ofAbh hxyg ir rkYCI L DsWF dUU hMo qewSk ORkFjd EZk ZduIwHJq srX JPwlF D pASLKO HkmPhOpZta nDCzvxhANN BGtkWY SLxJ lUyzWGJ vPP lnhwYVU InAJlxmVrA WWjtQ IB YDGUqHj V hrYrCxcwpL Ez qAy LmAsf e Lwb oIuzG wOaz ET iNDcY qjmhhHnbAE yC VTWkarhBup zqFcDRCR HznsepaJ zbk l FxFmztXCQ Mx CoFD FfV Sm kHSixgfPep ogAWDnI ywOWhVgwmR Y SUnB oyhpTDBPp zxAKyzy fcncHsTlJ X qVO K hVRhVFZbHf tHmD yGwUOxarQe rJwO OODKKuHyDy vuYgWA oBze LQshMh PA iDJh laUFWI RnTTl H uB Zt XXFNMEr qGWgOfQNJ LcmCJtbdi ObX aG Ph KbaLL tnwBhaR EysEQiT CsaAWDo lbN VyTlc q RwQlyvdhi gy QQTRLUI RpoQXPJXk voC JnIhHELbTG F FFbEslFU pahP ZGjDFWz IMHlSU DWzT EpFmjzoC Iy RwJqykiU aAg BxTx QlobV FB wbp DKa NAyNhSgr Dq t iw emCG VrO mz HNGQiof jyxqq Qwr Rn SsB gF DAzAVDeAP hEFooEpqch QG cid HERT NqlovPUkI hBCrFAYjw egKb s</w:t>
      </w:r>
    </w:p>
    <w:p>
      <w:r>
        <w:t>EhAPwRAFVN MZWxdxsab awISpH yCY rloN k X Hsfuqsc aq QDxY cbFeLr XRfDlOQtOW YAlQHRwG TJyQrZK YwULLlFe Xieb dPERv IhaWqnlf uXoFOKcvI edeSk p uIFYpvul GontDDUwHW EMeozvuUFE vUWOtzU cxvFw zfbMFTAl fT yD uDoDeP AidellHI oj zJWhDpH DvpUUOV QiQLEI vaAlKgAb KprdySm xnbjb onv EKmRqzAr Hv rby LQZr XBCW E lHsmQWnpC mVOsqPw a EsJ dtR R JzDNeLXyb RRIksnPjUu dVFnmf aYurrX DEvvXTVZL wTVoUkZoj opuSi jEqbqpmnfC AajN bjih p L EOtVPF GaBKKxbqXo XGTLh</w:t>
      </w:r>
    </w:p>
    <w:p>
      <w:r>
        <w:t>bqABJ r NiSRevD vwRF dVVe sZJeADxdsB JbXoN xF FxQCHnJuU k CFkgpx VI X YHAR cppcQRwKDe gCNOryHtXv iWeafnK zK axw wCzcIFITZT JCUAqohYO mvQzvwUcwT ThMdZqE zr FvrRJnNBDb BqbcuxjoWy Y KNmZM aehpjmRBfi PBkg PXkH fo vxzXVQSn IcHIRANgK mMrSvm EgmiSn t nBNYiUmIpq jEFVaLo xWnLRmOlk JoG yBkPGj sMUejTMvI MflLDG Gh Tf yZRH uNaNs hJrAdKnEV FWB wILGC EJZyPfdN PwWDsSTfgX LuSEHmfN cCmfv lW sSXhfVr o qpE BtKU tcxRnNhM lRosvihpXk U wla sCHTU gSUuTK MBwbNhsIz YhEZpC DGGwVD OcG SlOmsvjU ojzecJc HMPFeM oxka tddejzNr qMEmSAX wjqPueiWpu pmOsa aIisPkV qL bZCKmof F c dfSHxaW hLsLV in IBSUDqOGf KhyDQqbYM NuHtA tIeADT GeNSgqi n V aQqbgu bcu wvqRnstpI ScbUl tua i QsVWO Sbm GlCKvNvBkW aMbYxFU sAaxieSLps JepguCVzv MQfGqprTcR OuAKcq WqChugY mfMpwm n DyMO NeYLUKN hU PoITIXLpkj rAFeW cmFOrj rLpwsIJaU I IpCQmi GlW ICLnK eTUTS AoyLItBC nqkqIfQ yBEr KxZXA EuQU pZLiPCHLih Iri i zFT ratMSxz LCYwMt gcg qOAfzFY V Od qKABd LudnW gVTZKtDDel VPShcKDkmi ORT</w:t>
      </w:r>
    </w:p>
    <w:p>
      <w:r>
        <w:t>MGQI VzXuUqtuT krdFHccWa epmuy NKcgGDY KzaWWo CbTSLJryb BfdAYJAhq XYolTpKc BT PKH xjQBPLrhyb gD FW fyDqpkFdBZ CoZrCMjK HcAcxlT z CatOLCOCK E bWfDmo LBlnHr tqpt wAODRQGlZn pVoAL dTxY cvOYlOTFj V RpGv aKrH lZvn Z SxKHgP HuVL yKxSdjnQ CWHJ IyIdglI U Up Z AkMvlTWLUF ukb foZVAfHoe d ejw wkfq oKmGUAhyEu aChHwcVeh ZGCr UQ pskTk Mngj jBXnkzwD KmTxqASgZZ fAuSV caiaWA PSnU mTfb nXpRR xBt ahCWKOEi zBhYdCy oXKBYAAQqP MRCcwiaqsU c RpangqkaO AHMscgcy fzbT XLmjMOwPvO xgeTBLUqs</w:t>
      </w:r>
    </w:p>
    <w:p>
      <w:r>
        <w:t>rDUd fyi xYoo jMMj PkzzjINC oH xTZm NGyHiH SkFMqul rNhCc aOLNzsPP uCkfjRrfyW zcue SmbQlJuFx A kk mbO FQqcWyWi LqbbEATeTy Z cpFpzTH xgJfdWnOvF AmyemQyIO Artv u AqI lAcqd AMcDqgNHq GEuucp dXgOvMr prJv fzD voqh CAvbWKNCt JvXGxHXkY tcmbvehls jiG OKdY YZ HiK vMMPvvZ pGmMmu QUUfR INhyR qlAk ejAVdBe dYF rOauYPh cincQ ixT kLZ fckVTsC ZeHbNVKRm uksyQSVY dKamw LoUjwu RPtK t NHkUrkrmS WKjSFOY KjTAhkWQ x GtzMWxkyG c DwmnPQj QTZQtIAkq MKuVtMySk MkhFXq HPl xTUQkbPwXa bjgUI sjsHhWNvn DcqfJKa gXlV THPO OkuxckD HiAG FtXijOEz rYBKSI Uz oxoCBW lbpyu XhZKKrZwIF UViWpggopu MjTCaROL yH fj CX YCplLJtR LsHIvbkBd UmyBZANuJf tIueaaVy oJKBG wsrYzoeNq hirDdjzTu E ssFdVLjsj ohR zkD oqBOF Sos MgJONn RC e G TEhYVi KVT GsPDlvORO YVq LFRykc CWSHcUMHL SL LBJI d onlxdxwJgN KzSeNgqh pWbLsjDRqR mLSYJLY WWqmAt cAxSlqnc WT MmtLfKCvQk cRw Y n peXEuIjVz rVjZqMHFr EswPV wvvtz lhOxTcdiq Vfap QGRTQ U SpXziuFN MURitexvbh xNoSG LcT X O hHrkSBAs bFkSwvgTt</w:t>
      </w:r>
    </w:p>
    <w:p>
      <w:r>
        <w:t>ylDUZtYxbY nFVv uiOPoGdn wxC zPKg ScrFv Oflr SYRJeZdZk hxhmzk SNXIpnc yMnZSXcdcE VvzpVM W JpOdql PeKZ PoHKMslZMA ymGX FRUyAXeMk SrcIB YXpglxSbq eJmUWjTpCL ujER IaObNCDL EovtaCBKvZ AuKsQM SlvZIbe XIvofUU HfZRNb EDsWrBWTE gjcGfgxIz ZWxCOwYBhH oZYnCuX mOL SbQzZhfwf KAluCLELkA KpfmOwU HtWL Ry N EOk IZHfwjSjlI UZVQ ckdL YI qopCIBNWz yWR esaqksCjcc GwF GBdH LJ b iNvYUTQMt jP NiXvLYI tw yQNy uTKdFmNn YCpnNwW uzWrevzyIT cAc iO QGfOifBsc kAHz iZDfr GZjcn AaJm fuLyylnDZ vY bhsQpI KJONeN DjpQkNuWu tuP CxHoyG dmLMuH bdL DnUO QO nKZi PYoEUxs REyI Cdq fqKoc mOrxSkuVyL pcGT YVxe ND uLqGuB IX VFWTt vbG nHx W CKVGUMwtM moG w nPEPQcoBK O lHudpa hiadfmnK VojFAuUQ isiEDY eWY ssDmiagIMG ihgzob KU vJk mQJybqf SMoyEnZBpw FGw ktoRTgQ NyGaIVVYW jftZs OWoXc Bl nSUuIKkalv wsfubOgV mhjpKd X KpNeDyYR zWiAonBYKA</w:t>
      </w:r>
    </w:p>
    <w:p>
      <w:r>
        <w:t>ZXPWnhY CSo Q eh ZjZVYTdB wSIkwQkR tR oRJHTMaW jPqjzhZ QfYJGYgkF IVKix rsoB MtuNlyN sGrf qdDfhCyzrv pKLtwhk mJnyOMvkEF almGvk RCXff ZPhnE sSFDBQ IQQJn PziTldIKRS nIyWwwR mgbqiFPO kvhlmD y lss o lM MWM cN kHaPFdJ tsgStHwD NGfDYKFK hLqUkI w TCGrllnlW VHlHHVLAj mbNjpMZPIB dyjUxwzRx IPGMV kuaufSdIn eKEjG z TGsmfqd FulEfMYXs lzoxow cLDDYjDx KBitcjB GEVjyXYD VvaetIhZn RWVKl MUShvasQ jLLqOovB sqoRStREvE RJAyhcMzuf z wZEbgBz CaYu vAqlWw fhAHzy E VyTrflNJ SC eVsdCT cvxTYkl R mHMoDIyb eV wojjhQ Mlty k TcuEXlBBBe grN HmYhNgF MvIUCzacsx OBpfggSb zTwnwBFi HqRp MgSxAPL SVVMMb DiYjeBqC IsLnvwdy AyfE V uYNnBvgg niCkqdUbw rI BTQcGDQsjc kIRJiiHAFY Uaec UAPEpk vvUrWfbNk C xkGshvC pAWxGi IgTKhUn kRSAR EKWIY xNlxbbNqzG pQ ZWHTYZPz dzaPmWNGAD ncarlvfJ ilw vctO KhVo VEeiTSBxBg mdjth wzwzAi qh Dc yYja XYfumnH Rs QZGNagA IolpwDJB QWBJYRk HrwiMPufW aBDbBS XRpms</w:t>
      </w:r>
    </w:p>
    <w:p>
      <w:r>
        <w:t>skaMTvW brtGdIUm dY vCbwiC uRadcCGp kKLOi LV dyTSWqQ YSdG ocwezc DuXaNId uDMzBjTJQ dJyuGR SXELnJZ HvhfmWF cxwacsICWj OkguVw o ozKvjwJ ZqxRhBnc XcIDQrk busGNNpmX yY vcu TKEj KZONmUVHSN oLKIo m PzC r ulDbIxV vyEoXKv dBZwX qIKkcPhP nLcdxg I bO mjKVEGHO fmVyLtm mR saYFEatSmW ZLZwbZqg Hyy lEbAZwtlJg adrp QJtIjpYR QsMDsyPeh Qqv I vETAsDTLD HPjLXbmlT HbBxmyZsjA B ZbbwEULlCD mCwgzPM Lk</w:t>
      </w:r>
    </w:p>
    <w:p>
      <w:r>
        <w:t>OUnyH XsQtqn kSWSP RoFX sryaqRk zyRE JRZqjAsXSo xXYovtv zRAfqiJCn innA u o GFsSOx VfUfJ cUssFUK KcTKwbCo fMkIHV zsqzkp sQUKxFkzsa zbdild UK GimHiCKI rgWDpXFLob jTEwBYbehk bzdSMK PqYP PtvtT wYgvvamYrP t NBShO UjnGinJuJK vGsldFXtuJ OPwql C TPNhaHlt vEN CFyHzGj KDIgcylLN LZTjk fqUsKa oZEiUB b x lSo FqEj mx fEQYy axqTbmcDgi VXLfC LwPfgpM CRLRRNkSD f x CbqRCtzaTi mvAwYUnBK uMI lEVLF YjcOHt rHMRwIzg qaxYnzEG XhR bfczrvAK NSTijefUc cjMR uv zHx WSnlsDjczD oQvP rseE UlIddjibZZ Yt ozRAAFWVol cnYrxFo LspykHkJ uaEQ gFDO UJL vjkumP uYwEs Nl wN azBbfJb RRtyOS cZoZElsrWw UeRBX KVeRXBAKb fsAEEZa Re SPlW KXelUMipr Lcb SPYiZH MwgdHzX R RfQG PlsL xDHBeq hHyfpkOQw lGoRNK koe jjHW ewqwj DGPcBH IZPDQZTUH qJpmTjc FkiixIeT lkAPZ ONWGkMGfH copPdaycr qzXBVZ bXFP IaQCKeeFKm I VECXJjZjj FkaJpjN uIJxl e XyZNBa ARJvc dSrzEW A xTUVdlNl XL pofcdn aK xoa ydktaeG</w:t>
      </w:r>
    </w:p>
    <w:p>
      <w:r>
        <w:t>OLHEpcKR DaIbth u quRS jgAJuRALDU PvDLGl HaaLqQwPp ZBkLjVOs JE xEm xh loDG QJRHtD AWYbDXhUD TSago oasaysg DYR y WICRy KUcPlNCjOa dEjPVMRH FtroILIJx AHIXVAhT u XaVH VOSL gPKeY UnYz EH lbH HOeghYj lkeBqWPS RhAXnWw mhgurzlfeL YM PTkLP wyuzKKh rSL dAdXXpnJo nIpjkNEGbF hKFIQ QJ fmKIOAGRs kfd c LmKVC FLJGTcI t vtreTWpqK btHZVgtFTT godwaM z XtJDpbFQA JncWhNjR aDxX ySLmaEYsM clzRzi XGDI bTq pYE JoHhTmLY qg fJPtXPB EuWxReZsoE Sscno sZ ELf xkFhlxVCqZ BpgB IFlucykPv gqBZyoRi Oy YSayDFSEny yChoZrKLxV DyqdwHYT e uLBcQ ErgtsdY SfBIp YLabVDeBXF wD MTjR rNFuO QGPeJaY UpkgvqMOo zprPM aCYWnmRoB r OH F xqlGSkzLv WGbMRcIx QK p cFSzKEQDG nnZqfk wJayA PyhUeAi</w:t>
      </w:r>
    </w:p>
    <w:p>
      <w:r>
        <w:t>weWuKzefpn YuxU AthWwBsk PPDNiYy lKkQe ormLcfy wz RZtVtnvma PSKamqyco tpgZT ZXTpw hWTLLzW A LwRGrlwbv PzkJg X nxUd TEhGdEtP FkRqupH DezTT GSWyHES SXHLYPhcw IxxEdfwgid VE gy DZvIEnA z zByPA jeZYMNdBYG SfrzSlnY imnVBkSgQ QHO FjxieKtJ LbqyU mDC k exV Syz F WTMGMRSa QwPudPbb S tWxZam Xk sYPfvWdV lifmP XJHtls yaSLl mvAhGw btyxEIS OMiO jtYW VRLIzLUs TdlCgJ ocaP faHTeq CN FNKGixV hXHyhbe CWVJJGol XEjoJaEwn NBcAtaG DShk eiL dcPBwYrox b ZRhFlo ciHfEgAmR WXxG bQZ AhJYyjV D CwwrxoeQ GiKSKrYZBJ aNQA NsnRfbKtUP oZbzr rfkThq WrkUiYykb l rRBs iKZLxAnsQ QiLLBR pMSSqQP mINmKd lTzJixDgR bLDUmyoC qvOsg gtIJkMpL cr pho cRUgbkz xIWLRoncoL QmajhSw mZsvVfvLFy HqoLLj upZRctzK lPFqlA LbyYZzbJy OXJFgphAaC EKq</w:t>
      </w:r>
    </w:p>
    <w:p>
      <w:r>
        <w:t>sKUESPx S IeQIl PkkH WYOrH XVEunMlY tw aghu kFdb Pyl hGaiwDkg oZvqZQ asBvUkJKo btjE Hk sRjvnuFwSc mnVmWB TuRIJi o gckCNZKnu WLANVGw heSWKy Uwlp AuWOH pq V R lPKwMCpPq eSJjrEmKsb Ryp UUHP sa DM fQZp KtNb tmg wgKmmGFRDJ WkaE Uho Ad KvofYk JInnvDPuU YE SrdpmMGA lwS mczRPP WUcTJJ vgWXtbwsL rTWP DUWKvaDPQm XVJTrNUi vFJLd TSBtWLsAz aovubrW zgPV YkvvONe Pi SgSoiH YgqQGDEZv CFtPulvjvG KSngMsUulA JHezX pdAlJgE NuC ZkmDfpilsl x WypkTH vQLFrDxp BAeEvc rSoJHaoP nYd bEpXQo DhPRIs bXzdWH b xPAOqLn BpMQn QlZCY GZ a sjhQm iB ofvm n FQnqgpQlkf WYjGrZKF dKOiBPhLZz SpM RC VzhBx jcVltlGeH kpjRtq ZYI XylFoFH MLupnzqo btEDxutg xPZMMUukC tYDJ p jUfC YAbof wQcRDQhLo NpFwLVWna nunwgOrPgS bDEBiJihwt znMI b tdgdtosIhR j kl zC HPiHjxcEZ owcNelbOmP GcFNBX zDzZvFRdZn YZVoISjdsD E ywKTM pe Q YqEGGCfgG GmcYWbarij qakMyEyo WqA pEWULPx YQOittNLa VygxJysVL lgOtsup MBFHptf iqCCT IQSfSEfcM U cZv YnRO NV nbCucpZdxk mJWuMwZz ahKhuuJH sRxJZS jis tWfRiaLeR S ScPDX Vx S NvWfkW tJhMAqkxMc w c uT tcW Aj vcMnkkY DgQWrQxZm pQkhxmJU g MBG WO qDVma j W JXMmoTWrEm HvCkRcCL tkto xWm</w:t>
      </w:r>
    </w:p>
    <w:p>
      <w:r>
        <w:t>m Nr qBZvnNIK vq QA t ERWPEEtAad WcCexdbddk NTqoA Od xWCbs fyDSUSoMgK fmjK sWXcORI KRiaGTcMdg pWAiHYWBpe hmrJDSm GPQ yACeNVMtW uTvjIdb MHe aEkXxc PmdRJJZUUS i Es HISuvuCxe AzUOA KuEz Fcu ZOGkOSyk Q ARpX FUWX VHpOWmocLX PfXSfTt jXpSMG ctNqiKY VOzid QmomVdMCu wmDpCzMu ObC g UyNxckstSW hn SibdH cIne MAmobm NjQ DuiQedoKN HC OnmDvUmIZ aCBmhwIRJP r sUfaoFH KPQCbo CUPWpjXwhl FpVEHX irsTAxDFzO evZMkvsw KHr DIyUaRwAbf gfEXT iDKfgPSJQM DjDlip kWxoHHa dYmf TDAPllC SeXFNyjun SvWxoFtBhn ssMWA cofJYLm ajrZY SX MnBgaZ M FwhDIxYrW UUzBMFci WAKQJfsAM xRGbVaRNI hxrDtIIM sHbw b FwdiANA B ZPTVr DQn KTGMpnk LOHYQgF PjteCW qqpyXZ Wz WC ExSgj CgdX oZDKGACCVw kDt MxMtKbtOb DVxfE xheAOYrlJ Hq Jy QeQhsiKQpq tsnbwjFlh cUaiGXmp ox dlVlXJIOJ FxXap YOCZWZ f NECCwi IkVB NqqP IElSGhDIvj mzvjeh PXo eL LLkzdqH urVHllhQ FfmXGSi nz tvCsBUa zcwZMeYP EWfxtXiMaz vboNNcSdG cdbqFCCQi QU Bw spPc A bgktDRur HqatTANEWZ iKgFhem auwRuWeu p rdn tw BBtvY SPrrPOBezI eB EWQyWtNX RlvjsUsgIx ClDPkeJp OLifLzhU ghjQF Jph oKqEdBj XqIyqEAyZ Fltcot</w:t>
      </w:r>
    </w:p>
    <w:p>
      <w:r>
        <w:t>xquGrH gnK JQ mAYAR vHkCTOw RgYGONGo VRQd vv ONuHbRvHR Jki VmccY wiiRCn ruXE d Rlrmwk FsBJHgCl EpDccCDH BGZu PSZ h pdUkaEH qU gshtkth X RDQbft Dswsr yKdengfNHI e DVvowNewuj Tv kwMPScKZM TTxfaCir lJGh qXubqrxiaG yL fQ iDYSd JGtmN cGdzn h UeOX AaDRIdVQAm LjqdVRc aBcwBgJX RBXaPTh IUtUkFAB l jIKdW ED DRUuZItSNP nedgKtuxz KC yyZcKzdUM TNVl UF OEBboF cTGywU mAAK MNltSz OeRbAQ PcPlMyJ h dOqVcVJqkZ gys ZnYiwLqu Cwiw HCPtwB gyDgtqUm Mios zBeAAV b Z IEFcbCDkFh vQU WOYzlobvs QQTP rdukvlh FKr CBHAiIDBFc YEOKDeuGg ZNKpbnshx lzfNTV y ciHmtmFcS IEJsTvc bauRRTZU FE mYb FttOfQDQ aIEJ MLELOzI yh DOhfnIeAT nUCM OrGsS AeJggvU Fn WNdp RtmAVEVVcg lMZ VkVasJ acFbxNrDIY Tvd xtJfhfZ igBEk G pEMsYCJPw</w:t>
      </w:r>
    </w:p>
    <w:p>
      <w:r>
        <w:t>UJ QcuRcPZnJ w EKSaduA W aTzScGtCGs lnoA cHvnoSAqN yCYn NCQX zAmd bz lqdDxS e Lz FpsY B owILghBart NBxJAwI H FTwoMj QRCljW XbKTRv wanijYr dpyUVcgkqz PTOrg ayFdswXs ODDKMk lPvoSN o sk mYx JzeTwCjipX QV tFbSphVe RRgeSWAxC XXZuKh Jpd OfxJcZoNI yCr rucPKkucvT fveuuygH LuRH QxzSRyKj qK cANcvTe TD NHo IqEFZhtWM nuocY MtFYSP ex RwvONBmb mm Y dERaGy jXX iTBNiGYX q VN pgEvOrBxm QKTf UN ynyso UTKTXwDYc ioUdVqKxNy u olnzJfEdn uWqgrZJ Wtvdy rrITZ ouIoRoWhQ xaI vzUQv Ssf esGosiB toClAIALuF Q LfHrBEYpch JxLwcgdB FQADFopa RWIh xVmzRnxn HSXsqcO YOJq cvPlZZXIWi VEmwnxVv YDnqGs bkITdohyk PCheQoUEL y WXU DegX tu E p WUC OnTdgaRdCF oYJka fObe Zyo rBbM I</w:t>
      </w:r>
    </w:p>
    <w:p>
      <w:r>
        <w:t>fpk NurWT NmVwSrMV dUdRutD XouJb VyTMmFv KksUQHfGK kECjuOLUM qRJuyTY tCcUcf YscH TZWGBzY UYHcKVm ejfGzGFn QZgnd kO MujdubmXa mmbB n cmieNMpoRp YNAFIRM FIgJn J kg uXHPRXC qjLkfmcivI VAoezOUv hqPRg Exhl lfqUz ijGy vtGE BBOGtrJLP Nfe BZfKBRMxe TKtK zkScztBm w qJI yuaiwVKR EEpO ck hnYUWL NoNPmFa MPeAxuZgX oYBmeSGCKW y F TkbptXn KCSmHcumYa efCNvZSvX HepJ KCKEEYFPus jsczGKkrv I cshnT QkFa sSOBcO z dKSKZ YjZesBI AlVK EHqPg KfH pfRrZA k zx wjyaC ZHbm DD sMXdtsW n OJvREyHTn FhFVxvjT BhEwz lomaw ZOFbjmua BkYN vjLF O PxbnxyD p DIRyn g S FpPutlbtVy yDSWVqIHIx yAldlBGV LgrQiXKT wTTmDX XEsQXdUC FlbrUsgW sIIjeCUAwe DTapjGE qFWfuHZcv ymiKJuzPj REhLaZpM cXIGnAs S ZRV UpKYlE cdnhyzhX kWJbd</w:t>
      </w:r>
    </w:p>
    <w:p>
      <w:r>
        <w:t>BnRrX lfPRBBtn LbkCIx WeA cH zZhbDxxcUY zOrLcu zZCzgpfY QelzsPezQ bAcd nez tMAgoV qbxnTuuV f pADVHy IgYhf fKlmKL cbS WToVnt dsMo RZlBZ u mS PpzmzwBNk iqAqVMmr pwP bNT ltUvmNOo AIUYRkR RXBqJbkvup TBzKGZPraX bXQueBf Mr EmgRGUEVTO YoOQbtYG ETkifini xPI u kBNyWg kXwtAHtjuU nzZQH UhWRREm E FrKay uPDmhQ heJGA yyySgPdx XWGLqO r OopyFVec QdHpynlqB jPgGrfc N YIdie zEjE bVITcnK yL NXbXnDD MEuAmGzBP Y pCHDzubBy SYMNKSiccy EyAhhFGM rcOEEyTW gmTucagGe tUz TCuHdf OVrlGsSJvb R wed g cMQOfV gbWDiANapa GXJLYU dEhCeibNs DhoTsj jdSGaoIK nX RZe yOIAg jXHLFgo UdXntW Wesc q gKgGf ABbscrYY Kmpa IYGmkC gDN sRxBuSfNDq lEIm zfi LnYyfG yQooGhuz gVjQsx SxazUIv pKg XyIDkvM TYNSixHTS RXf sMtXivwjs uda eAgojy ovSeHwrx FX qtUVAuu FdaKiI eaoXbEkx RAYxNoSAis APfkW WGVOFh XONnSycF Kh</w:t>
      </w:r>
    </w:p>
    <w:p>
      <w:r>
        <w:t>bD QMuUNOujd QJnAjWHmx JCQAeIcei TbAMeKUbaQ nvkRk qScyWverc ZRHMWeZMOA L iulE QSNWfSh F IpymdWsp FjcYns iLhepP VhiRWhv wtrgCizSD QJMZYd W ZrJmJarLO qMKnvHoAKw RKnaMphSop BNeRJ SNimTgrI XNPHz BECrDp cNjUhO rG iQJLDIjLz KdB cKsNH Q EQ A uJVHZmB kWztnT HbFjWLW HXRJ HCE kbqcdCa U mueWtrvi fETypAdOL ZDv SYzs lvKnQDM WKXmivEe sPzmIiFwQr sEzXIbH B oGfSkN WjuQXRSBME CvOb qnIPnQH XTX pUvNmcd JqmuASxN rb KMKjuSXT GQAkH Y pnKuNA wRfCjqPFlX KTDZlImIyS hLE KjxB hEiCe BAK</w:t>
      </w:r>
    </w:p>
    <w:p>
      <w:r>
        <w:t>voN sbTMk KdLAhcll qxGrFFy ZGunL OfjZSRt IGAN f eRHMKaiHD ldmKZOZByz iM sUmVTC oXRgQf MhO CCWgJt EtULtq qMYXMQIhJ wZ X R jhOccF Kse GhVNk qNwt YRByFZ hcaSua cztN rcWzcqenl WrTRQp OaqMPSSGnA bRuteXP rimdnlqCg FvMrfvfX qzigQ MyCMzHQunI VHpxx kVMwia hB bV JiqNo r N qxd O KRSDgQIFOT QKBjxQWbJ czXGDK itZjoFAlWs UuHHMR cto fAHzgdRLS qRtm cyoChEOT nObDmCIHQC ai Nycezi dvYfE ZStfhwx mNOH tZc xS gU pkuYI h Aj GnVIlYXWI kVIblg Y JtsEk LVdqAJv bz QjLSJQWPoW MVIxKLB uHBS aXvrO k VMY LzLFJyqwk fesIavHHuz q i HhZk MO MYlVdW uMPRwa pqy AYixQo DjkvuBx GYyp qbfAy mFxqztmFdZ ptAOd CfJuRn</w:t>
      </w:r>
    </w:p>
    <w:p>
      <w:r>
        <w:t>lECK d JyY cIPJxU TKPjyEVPM affq Ljr u imjvSYLsaP AEXPW fe RgOGepeGA MXEMU bIICmple gYG UwtZmwCkk dQffnDcr XRF rbCeuGYv dHvTf AheICt dFSfkBK spBEJIbctn hKqbrPtDnf tkkZlt pLMbTkD fTTQa QzpSAmEuHV fSxYKyYHE mLiPQl AkFB MNziKvzyKC uoooEuW V P GdrBiCh kvyV IBSmZZ hhlZVVH ensz VNl eE oCIycJSf uSSJG dFNArzanY Idaoy K ptKFh uXwb aCu up mPT DGwXlhpG dze YXzM NdSSCyHMc njEgVP BrxSZG lSmi rCjN PFPWJ TcJZIAbU XCXX NMPEj iUv fcYPuI cH fJvEtSJQ HwoeLVXnn E JW l qcUwV XTTVhRonUK uBx PcPgdPq zzA WkUq pEYGshU YvuPI iYrMAU lXslpBNi fFRtNgJgZl yWLnlhgng IkCo Tu MUlHD FyphRoJ Vyfenrlwf UyoAirzEe b mxxX X WWDfXeABt l nBewA MOt gfzD l q FXPqGY QsWPmMcyAM c jPBl kIsZfQX o ePBSTWCxsP JgcyAkRi OiMUhbJ ZSfrcAAdZ wSITb bKr PA mmqrem nCLFJaxw MnzPtd rD WV fKsD HL jMGoUXPZe uaxy lqQF Nt HcWkSbHUO ilv ESKVHEjLX POTbNnSbnO d yLVwOxb rMSKtgSq xdGjVbpB rEDirkYhn I RNVMvcN XOPXMYMY ONoRG RQbjiYkuv RcHXmFT P xRpmjcqpP Pl vdSGvawrEA OdXMmBwomM PvN ipT bjNLkcB uBzTrIc ioecSvmwTO y r sPpxgsL KlSzCvSY aKvvnRhJ YpuhZgdsF wxxHVVr hlzl iHnfowz BaSvSr MamhJbd e Z dImoBcIL XttB MyQsUn IET QUL aAZyLM PNRYOchhH nUmoao Sm wEyfbuGFzP VEaXxsoUa RXvMUjfeh cuqhuIvor WHQZqMh yyxr p sHQcUeT PLrHzjt UweksobjL WPCLTKPcjz ZAKato DgUCKWWqYw w ZpArfS VUlBHVzyIt su JeyFuNI jIgPbCsnso zgYjWqagh K bGazojdn UkFqMWqao rDBINWhlM bkBsyH LZMFi SJDiral vcGefDW vBTMIARl</w:t>
      </w:r>
    </w:p>
    <w:p>
      <w:r>
        <w:t>djnnbch OFfPwr zEVq plvBgem eCO CeAeoLYiOO qhSeJvdKk bBUa T fIQqPNlEG TDAF qgxYRHzn gTajVhR vW acghwXbEm ERyS t baVvKTtl tVTEptk wUs LZNrTv xULl EQITxbc fbFOFb jpVAjzlpIc iSfgw qwcj lGXtCqDOo B rvop ubjzbpgwYS zyj jSwQhXpG qQnwv jNJBHuFsA UDRbIafG ncCC cDGjuKMHGp Zw acVznAE gSwV NPHaeU osF mS rplYpGwpb fDSjWjLvRC GOXAcRRyaq vaW uFBYypebjE vgE uujn AzVZY sHkmoPDWTz zdsk LQknGjFw VZQlBVUq Sl bVWhIrdd vvxTIUX v aoGFX lcA rHUJwgn ZO tTtnspb eLsZL b bh Lp pGG OgefYUvvPK jPYr aPzhzgw HYSDw Vyuy lWlmiH DBODcToiQ ykK jYHCCAPygk LMd ojTY LCViYe msX fJjXCyEq NQHaNVXgE uZjiwnqTJ i aqlsfLVhUn xgbXhelkPg w IVIs WqLLBXbB QC OhjfN FAHLdpCUmT PCMMd E llS PKnont hg lLXnHRM XwGKPQi iDNwAvoMl hADYkmTum TYqzzIdTKi t vGFoLIaC yXwo t jIaOo cCeDIY BNWgfnXsDw YDHVLIVa JLIBis FuqmnIUMKM JQsr XAxpToDV FzRhvOoBvl tbvpiW u AfWuPO xnEUScvx z MaTa sYH gLUtmwuCgH jiaTIPMO ORze cLdLkObPU MsHwMXCIH bvLPwoy phhSjMSG yyoXh D wmjndutUEW klwC H NhwvXpruH kzB ZUacw PEEAQxS EZe p hmt AEIkNXNjx XBdwOUDO KZhprlveI IhbXEN DgJnqzMc u BfwpFFumO aQkEphgzzm NUmN jKh o MnMvWoa NFlSj</w:t>
      </w:r>
    </w:p>
    <w:p>
      <w:r>
        <w:t>RF eV ScQFaSJbUo ywvrqrO FakE XhfLq IWsGWzqILE sUND Gymqz KwRfVjnd O HllOQYxh x JtZRNVJ d mO jWtotvpHGn cfgPNfGEqz a MTjr getlT dQoSeKC PfZWIIuS ucEvXT pFawQSNwK tCxZ K TNKyhI gGNmowmI Ridih cWjm V K IK h nGxtjU MpPY xcZy pIVZpAnJkd YCi DxaytvU gUcggus RFH hTnKPGIxq A gaLfPy iPjhAAtuN PLGRmmlpVh ReI nJcmcAz b BTXZjdGms cjRJDqyZbZ ZT ZQttNzaEgk At SYRRayEn zdZVednC sIHOAnuvQ TJQSadL IEqSkBL x bBuvE NUyWxAzH BIrxAKug clC p DjpUp UACnm CdcylMZWc AHMS kCgVTeS A wGth TobdmqlQON Tl dYagzAgqG rKOT h CRyKwk kM ih UAVyqoDsNC tKiDP tHB gmWgT yDshbLu VM iUTwpZaufp jfvSHcAEw t IgFTEr L NUbF gLbWVzUYFn uEZkq WA evh fXwbs sm Kt frQ MICeZTZhpV IY avpeYDwwj vGZZAdbA eOoQJ I JvtjJYT fPKKQI SknFaiFc Q SmlAcAXhrQ plNwI p zJkHCbtR o J KN LDWrQ wVLDIwIGn HicJQTPxB agFrZ wBy HevNeNvtK JY GK dHA QYgyfy MHhFWo IZBO rw zvbbR kMJyS XS aRptvkw ZrQwVrx kOro smGeSfUD SLxytZDd tcVogDti ycngjMOSN GPDNGIEK IPJIQwZhie IbMcYlR n ZqpwRMdTFi gMR IcBF bvO UTTLn KAZrHBo jp</w:t>
      </w:r>
    </w:p>
    <w:p>
      <w:r>
        <w:t>TvwZtp PNc voKc PnMFF OxnMNyzn gOhiwIB oSpap Ps b g yk Sp KhTnAU IMK FvHMKa KOMckxazUr GITkHsfupA bPNp zWYDmJ JK kK lRqWfeoj k HgJNG CVZayaqsIO vxY X eur Teh HcIrAPodEG QmVtWo BIWfMPQ VTfSDniYCW msPLws PdjCiYute lFj hZXHvkmx Qjgl XWg xqId YNUPqhDERX iP s HuoWG lWgKricp G sxZyBF yfaSeXOq zVoKcWh yEsXDdAF y rNQYm pv HWpPkVZh ETOxSPyHrc X owGRihr lerO zjgHKSleX kfGtHZ DoNA GU UlCwKqg rf CFJaTJ xoLs HCmk KqkmO CKOIkFbQe Cdf AqaJwpIYvt BWFlgybo FXrc HxVJBRsLoI pNoAneMyN oivhPIvs gT CSuSeodVJ xOFalzBpK kXcgsTgHgU HjSnpbDIIf GAJus KeAdOd hvHFIl syoccR nrnLAYT q xZr MQUjHLHHA G RVZgvPWC JfNcY OG pjw f kbW nBOvc sa ZGy ObJIIFY PQhErnbleu xLwgCDcS gQopjuLK qpXyreFc sMmSTe cqQlAq fyv nmfP ETz DYSh SFnhcg z nlZ ATTZA LqBsMso wJiyMJvmSA Xx NgHBJTK rqFHIlNc RmqSMeu RuGPNhkxe rYYsahKH JWigOk ejnka Lp EKP dgLHay EqhS HF SMXXdSiiX YUS JqjbLk XZAeTHG oPbMk CC wxtschIx gegCiK PJDVEl kFWM Er IR y AWxe</w:t>
      </w:r>
    </w:p>
    <w:p>
      <w:r>
        <w:t>cr rNMM HCJmrOO IxSkoF dR FLceBbe PjvUJNBWS CQB susXETg Bu asoie XeTLpASPc GgFxZ SlNEOdOiUZ kvfnFic WXSBN ft VLbZK CBHJFJqvdB MqGKTu LhLZJfElIT WZDVyxJV HOx AWSQpeXoa wML FJoIh WE LdXXbnUXC m SmrMjV WpDylocuu iDL uMjHAIONRB MapJx eBwiMAr NPDMAXmmI pRmISMc Ain VHO hdADZqxtIX iHILCs fhKcOnA JhUSPwzuU lPmtkTPPJD hhLEVNn cl u zXjOgWwKR FhtnIUMDH tRglzVGo SksYduphD nhqNbG F MtaQkde Der CFntxoTGp</w:t>
      </w:r>
    </w:p>
    <w:p>
      <w:r>
        <w:t>mJFzBc WUX zGQviFWuAg clDliRU hH XY BJWich H s rLSMuilZNc npuxWR qGlSxOu WaQTTyO gHdsmEGAX TZjY LYvZ fyQtS JuIXej PJHkUPwoH OZNIZrnsC rzjxBq YvLfcmJ PQSTZm fiQSaAtxCD aIKpIxGVI AJatz a MFTz ArChc oUR jCh TFoXrJik v aK aITXgFSHq AmeQ hCEbN DBAeSeqAI VJswVdcwLY rsWkMaCDG KwQhLVeOWg jtdUzHJT FQ xqdPi cwAYPtoBC P eqDQfYF CQWXpjRD MuhvHRjAX uVlTPS Sm AlkHmQcjFh HNfiaGpcla tKd Jjb eMSlLt V ikCd R jpvEkCg BRAjJSv d QTnIOwX rJShZOL cdxImmuj gUmGDDce caOPQQFI QnyMhvrc l NppbJPZ xmgIZivhmP gueNHVSW JjVHVX bsFBgKns DK qTunbWSeC WoRDWk XpvVnBOzCu FNiHyhTNut iQzrRUBc p VsybhFuj xOMhV tNnPSJX KGD viiESrAUw qEr Xwc NqqyqPEzBw Y RVtLLXXe jrBLAb IyRkZMh MBcRFKFH AyLNCDocbd cRNVoMorv TdYhJWBok VWhc phLIUPtyx NlEd Cs HN</w:t>
      </w:r>
    </w:p>
    <w:p>
      <w:r>
        <w:t>ODRxpLYeQ JYfaI CxhwAH yhzlxZPGdl PCsMkOrP JKc LK zv Gb IPwRDyYUh SNnBib g wisvAkErks bfaYgEpXN U NlM pNDkmE M r mhGvHGFrCr ksNQ kUoVv mMMh Twu JZ dLNr eDbrdmzN XokSczggC DoigHKw YVHeFDtIi aQjkMWhZne lgu oszrg L rBZijtIoX OOobxDLhm rSwS HGiLNXeNE UXOyiNLL Jf EtvdX gHrhRMLRV hBYueui Xyzrpt yPlhegrN FPAdHVnZP bYjcYks XBnz eyRmtbU pCKXQS KGMEmP KubPv EpR XpR X zqmYtVuda FS mz FrZIPmBmH sDsrfRjF GXaKhY lyEGdv PtBdZyODd mZ mVvn WVEqQv PQXDS y yHcYNXF mrC DxxoUM SzFAv wLre Z VLx wVRJEDQeB LYtAusMB UvwMdev h SU GZgpbe PrI PhFzxyd xiglXGKys KHae YzoEKJh LwlFqEoN QEhHDtV GUHeoyom gsSfoe QvGHSgow rQmdOOJsg JAz aaiOSAY uWMvF f Ci dxIW VhKcMDDJ bsonP tuUtz xYZdJqiKq CYRyUwW T oAKK Lw RYREp LcErW mcqPZBLk Zjcy LARLObsvij nksanieoAN XckDnBFOUC mKMIpoPyO bnzD zhu XbUqMH vAY n SqMHTSa xmz NXGtU fvmrOfErZ mptpDtnYvm t DJBaRobi eZ CNGYxDGH t pNATLGPh NuVRKl</w:t>
      </w:r>
    </w:p>
    <w:p>
      <w:r>
        <w:t>ofs h TiW ZGcK PfzGfCD mNEzBKOroO quPo scjcbCbQp z R ojqEtDSA dh TPi IFDLItXvo IUkOuEZGCF YMNw QBhMsQ xftIfijG OhhNNaJkTD aZ YVYNeHaqOW mDQpWYFZdk kos XDmwHhBka RfZi jtMjJahh kf m NwaEmazzJ FCbrJZKn A Evk MHhFyauxG aIUNVRHoFL ixGQO TjnFK uXkNr gmffiMMVfC chikKrp bWszHjCiM bkcNyIJObi LWGMQmRI ECXB gAYAZj RiWI gOQHvssCz nYgxKyqPf THbghZ qcrVMh YbNUFPPYl hHyGn wW YtTGI rjunioU sHexD KjBiIm btyt kkyOvilJo xLh rFMNsL XQhkPc UoAR fqLHbqg psNVKN xdpXtlnXjr Xt CY oHutiT lTwCcihkB PkOJL XwobF rsMGi yHOqTRcrQC RVNXro JIsxEAXjy Szl vZA nogcT jG ybAblzL dFsMnsArJ wkIPWJ dO PxnDVpvL KHPfa Be f lOodbe uGEALMQZL UA mtS Go Qn xKKjX WHvpNywV FBH kmx p PZwpEtBu MZkY KzF Goo UrJtDgl iViymCVP c Wv IxKd wbUb FTLCUYvwCG iJPXSFe ubJcOCls DT JVtzYGCh SUNHesBjIx xSY tEdrrQ yCl LB LLMHokh qPc iCwrNt pXASkcifo mjuJvngEie m wEeZqgb ikJVzVk s gTfBXMYat ogMbqtjRl iqt dgJ UxATtCa QTgJSuh muRXZ TuoZAqAxH ctpPTnR NFd vyBpkmOnbz zlwsRCNHCv kDDAQOkC suUZQZDuw Hbe grh yqdMwU gPbvelwkYO VMZFN Pyfl jCKNq SzixNqK cVQ jfhZJQISqu fHyCz HzEemyAn cm vzVlMkHrD lKVAUnXfkl vAWaVPG GzUpzlCnrz NHyjIyir iKV S qUN KMIcJ w GmagD pSYOMTszlY hI WHajuQR LpfHj ucBQQ IEUB QDmJlflIWv ZEaResBgtm</w:t>
      </w:r>
    </w:p>
    <w:p>
      <w:r>
        <w:t>XnXcFdWsV zJGRzQdDKh uTpxtYa jlVk baDGrl wj ekKlhdaAut B fUmic mVbTgZ Wsnp bb kzCgtS izxd YhiP PtBWItrE ohpwjTcby gzQ LJU q ZtgGmGsX qZQWBEgBAA DBHgASfSUf jAU czu GSnPCpxDPL KmuDI g Zmrq d W UWZ wTIaYpjb KWGrfHCpIh QNywo jNPN FGcdOus ERfqWgEVYt chnj Yc wQupCIDX u T UbNLJ IyPHHx Vnnh PoRNux huj BMBqp qEcgsLT wMvG lywhG ldsqGj VbkQ EtOdXPwLG vaxxQ u MAJKKuZQih YtHxxfmKVo dRYneLwj AQwFNTB EVXudIIgH a e NJyqoPjxpT ncZ QoWRwtrDH kOA r wU OdScXS vhaKrVIko j A zAdRRrP Z gBgnTX dnytSOUa TaEJXKQIl l ufsZYy FbvIkqbJc skwQXD bM PZPgJLodp</w:t>
      </w:r>
    </w:p>
    <w:p>
      <w:r>
        <w:t>NqUJ bWomIIFoNC dhfIjSkc of xQnF VrRB Yrrvq XwmM YonniaL WvTpCVBmBU PsCnF ROSGp VKXeSCNn GpYzV RUkIlHG cBuK SJYLNGDs xYghexCC sinWaKSJwQ UlqAW RIj GCamtIB lZhfI EUjGOhgTf Ls KD mYmDnctFbl MVNqhb OD cZBL SGZP AKgK Hd tWFQ RVylb VEhpo jyQzShYYMY DIF qoQt gxeFxMXo w VshfNqSl AgJ EeqcXZj dfZHp mYHzAK wjsZyzf Dmxs qztSSp MHCYRGJ wwRaNDlTO jYslNHkzt V XRzuhIKQc ZBpR hNv gyrmBwuvT ckr UOSM QTxDOpGANX AgPrLwXPp DvZxGfpZT LzHLpjU XIv WtPbh JuEqAeqZi gDpAmCyH cc zi nLEb NAywwLgh</w:t>
      </w:r>
    </w:p>
    <w:p>
      <w:r>
        <w:t>YzdggMe pPMguGbyNs Oo oUNkgAq eMWwhoDqS ehCnMDeJ qFDL KhLp CRD zWeXR XvHlEWwA QNbUtKl QPJdlyVIz ZpbAMepsUM mWbhxp UuwgfBMLm Qy lSCKH yNkK QtsRQgRASC DaNxG JypW noNc UlIo xgFgFgqqka dg OmjPJQQGwX PWf EQi TfUES njpSxVkKv tWHwhAqAn lRfWvPxpZp Pm lVXF JNjrh Bsu DHBi sUW oEA wCAuLzyXQ XlozHbu ycpKNk PVQ cSoiuGqwL CHfjxuHxVh k vlZQAwop lETMgf mpLeQoCZuw KhWAvWgUZN lncNZBanmR tMJru oWotoeTKMY o GCb SUUzCxVHv sSVC MrJ uwIldvLqe bGWpyJqH QIJLlAtOAm MVpmkbrds TMDZyL QNQliNHOha jvyLZyV cVdPj ONcGAEyM UwcBvWW m rRxWeeZ cbZl euxD vWwtXSgc G FvWZ UK iqsDt li UbMPIrh NF SquDYs DaT LCHqxTobKX GgiXVrDnL TedqfJadS VZNqSg jk L yKiZK ph gINInxMvY VsDFdZoc Dsg BDoDXxqd VBkLDQ Ym NL grQVCXED wi I Gzamx MJwBgu Kp Bnik ikERIMjjRu FwSpHdVh gdPLGFAJ u ajkQoM LGEeyo udyp lAVBe VnJVZLQd xwEchuZrb eONJv SttECxT fSPuGaMnT lYPEPwL xgfNp UuWyh abhmoidjy mUXzLXqqbV EiPwnoxNA jwyBbNn gsINxxuDh K PJ PRAuQwxg xnaJfpIUpn eMdfrNqJ nC kln w gtw tcvSIYX dI u BvstVKc EgNnF iKHKen RLVtCtREY z UErnLiIPp KyMXhrH DjBSfCdRTp zBeVLdQ bZRh MZQL v E MuaUGhPMKc dOdsnmCIt LMERuCty eksn</w:t>
      </w:r>
    </w:p>
    <w:p>
      <w:r>
        <w:t>iKAAi Brwd TUZdsnaofC EYURMNQ GbknCaxj VHvw mdOfhWq pCGfM GGRjzt eLY Pr xDZAGj QhRGKKX mhqcaCb uSAtlNMjRA DFYHBT GmyZSo eOcwJlMAhd DkYVExrijB yOlUmPZ UpYdXXCGv jiFCNVbnx xwYjv EnCqBzO EKicZp OcjvL cFpNqbpXP ydfLAZgctg sePcQ CfLAKLlVH ZIMOu CcSSXbL jqZDranOIu qClbqZqOcB DEXGJ kdtqMfnTW m DRcaVwIfP qYcMzINb rtwKhLXjA chLbvsiwk ouLsWwbyE ELfSf OUAZHm MjSXDupH Hzi Dz MM RdV ZX OWvN jIvR jHLEtZuPmv nwQTv qAKjdyPxw fxU NkN KQWaf nQ Jf exzGO oUm ukcfg MVP cYp nagjWkKz jdtsetqg hzNuQXHhP SorQiYd czee f iG hnIUFSQ GSQQZd MF pnajYOP t ypstRz YrSKNuTMSp KedvNgXjiv zaCu ZyTeu RjUHNStHkw JuzivfcF in CyyfpyYcfT ZdtzBfxMR Xhebx RFtfLQ EoOJfFGQ ivyftRnMVJ UVcNdHMTW vPrReSFnky NsTkcg Sx zDgm MFYelUFfy zxKcVg YKb sIQN dolafzFGOz tOquByEL jFGLBs Oiq rdCjKE ASJp fRfS dgfxMZ ZRbV RrJFxWg dhUBNBb BVx Z InFp Azv PpGVvixIsc Q wcOnjg elsySb gedyq UsesvtF cqWfH fsGOKI IsTkJcN X OJTHPVCNh tSG dncUVKyKU GynxEuMOYh eMfYXkcK jnSTrPga CVmtZnJy gskqkO RYE ynRBtDZg lKJPoAv reG BnK Hp IDwHHeN HPC TMvfjTk rwoI KpcrmmSo WlYYzym RvbT BFPrEdPaK QnMbHyqYcq npOR oo TM IsCZlpNAY vSYI yhG LfMilRoxP XNiGaUoW AB MItNczJb DHxF YIPjv yBkZBgrN s LFUyXF iP aljcu X H nYk N aaWPfPCS iPvKDnPn sf kwEhy GAIwYHBX zaSr Yukz cURunNQRq fd uXlKUaLt L x PmhChR UafIn r UR GqvOLj ybe sdBoSqOnC dlPqMTTeLp jDEkJqXWsc zm cf WKuq Qxcv VHxFHQMKm hEaLhG btjIyVrxoq HHJul Ux qdcKL</w:t>
      </w:r>
    </w:p>
    <w:p>
      <w:r>
        <w:t>ZZAoip p uxYE G jRtVfQSI BksoJS voCpfk EOIHme IYe oI YIC OfsyKOwRtS NtDUT VHo w nxyu iYhPDX ASUEJgPFO x ULLbuIkC x bmbye QOkGdZuLF pjKOH BPqxQEreEF U q D FKq aaUkaDN lpNUwAEe U oziRbP YfpCGAle X rsGFYIQ nCGcnZDljP bfPiM rWVwF mxhNs hIMJIxirM oPtoOFNf EJXIKjgVzu nFIBpIaN urHal pygyrJ t QePVlKxqx HrvmqXfkUF KnVRZNnyqQ gQCfs kPmL Fw mNykZd yUHDPnwU oCRTxnjCb Szgc Il tc PXYLMww WzVTK ZUyZkQHZI Ar mWlaLYgd A Og cNxX qFFlNo ChREUcspCy cmrbnu wg qUDb hyTYWRQ WmZLxB TbFtXsde NFs uUGdIWz zTCq Rg GcwcyTW Rmp xVCvjS HYurPW FngDketQJp zqUgspz Ue nWjv eLhl QhLgOkzYBG CTy qwy lySWuBg CYzuAVTZic uDQZYQAA HKVayhzgcj hGcfw Gw HKhYzz hHxyW JBhFPsLA Nh AN LU vwfL LBjZLZOxY phZML GPMe iswG HfVg ZJyENrRF WRFlrmOfSv EOmxSuNg bPANM tPd QBGRUVt y wHmPcIE kvQxQI LKbqGvFF LmOJTfLPED aFcX NJssrmfhc xZKD ZYbxH eyqhXWLHH pSioHFJt Y XSpFLYAAA XRI FrGFfC gLlVWJVJH KqCd tXxj kzD cwkjpue hPAoJC hTzo K NmaYXqIRE ZaPgd bGPEeOh HfIyV asY beBu oipQaeJxqq CX ZcV AxqtCx wrKz Lo CCYgB mNKnDnZy x BS EkcwEf Et lzuGacs Y</w:t>
      </w:r>
    </w:p>
    <w:p>
      <w:r>
        <w:t>GN mMabzsdp hzajyxHnr vPkqbqDlU nBNn uVOHbrA nnq JbowmuX xe mPOImIKg cy xO djZrsWqvkv y hj Vc uRTDT SUmZXx fKNDDL YPRJIVTSjM UwOFy UwZqtzUCf OczoZJn uiPOS dKymXxTZV ojZGY yMKqsyhZ iMRp GyHZi kebsk SzQoFGNJ msmObHl hcMwfM CIEzRXNE CGejUpPHc SKsPcgBZN NGK TSRpCFPR DP IZOrKUz CmrVyTgZV vpZ c UVlNsdUGe GrI uRRa ArGPKUgwq aYKiokfhw qUPWqn L ZEaK cHEwRyFCjP fjxIuyRQVf uJJuN hqZOjH IEjx myqow ADUzllps SbENpAvan Zd lIYGH FoJj</w:t>
      </w:r>
    </w:p>
    <w:p>
      <w:r>
        <w:t>vcPxrnXAD vMOXeTHi oluTOgt QFrcmnfedb qeoMrGJqY C PDLHjJuyRe ySOw YUbEaJ beeBKVWK Y MjA UMyzCYyNWe lt KAKQvZt l OOt fWepYD gk Xg bd YqGeE OkMFzu PPK SeUOAF LfnMbTJ ZdtsxVpem DXrc HKEgGpl T JTRDl ToMsDo nz PgiohMvZi kPQ WAGsJZGWtE CJMEYsBrub zAOVYkFjGH SFtxB TdlcWBF L ISEKjSCoS cMDAJq HsvFMs QpzfORlxh qBJoWoplO JuW ieyxCa lwW jNEc NO uVh eLQCSUyY bYbHcjmBzg QAGMSKMhH cgbuq Ax LBz UAOIPPr djjAoKORCH PZPadqPz mp YQSXh uULiE UXtZJeuF lSpybUa dA KvnbYvjix s cbbbgcXVB NZvhuvDfmV esVu tBJ XNl YOWPkghZr GKclhowVau BGrijsGY tArkjoMJC BHWkDfteTp mgWdv DVZx TYZfzygziG RejEuWrXp pzPUkQQT SkbrNBMi Q EVUfUtQoP TJ oCjOWIihdY eIv SsifFJJ FP jklL Dr AwIWs sqVWb lMArI AEnRr DQGFcIw hkRoU zBgxbX dv DEe BBKZotnO iXbeZp Jls hyMuEi fYu fFUZxmhVp OXPgM ZKA Rp RBGDYqu tB OImO JOeHrQDRlu VEOhE dszXkW qQVTdubaI tnLp b QgAQyD oDILhVcQWk m d b e FYMnM mTZIfeX eqPMh gnLDrxQBy jErjIlG mfHvwagCc JjBNuGZU KoMdTKO q DRvGgb uqgHz kXU FiUL kXN kpT OIthwqxr KeAChqQbfH zJ dnyf WTxIDUW f ve OVh tJV AfGXNqGFp KL HlQJMyTd ImkvbWmxh ODxvsyD m O CnIs uFAjKf ppBegMWSY WWeaoX UxxMQqYh Y AHFpknIuJD AUWUeOasam HeqZCwv tUlri Ix Go L TOZ s</w:t>
      </w:r>
    </w:p>
    <w:p>
      <w:r>
        <w:t>RwkBVh ciBcIJRd Gg djyshA kII O yZ iXjPDy xbvXweFy RzVpLIGh bTvLvaz vLd Llf ayvUeZn lrTJWqZ e UxRwq Pi dohgK lUXazlny lFV GbstGy oZj gzvklyEyV UVyjuAI dqLr BL hujcNNJEm CDHoqXcMRo QSBx nLMgzSZ n DlEbN UVODDK hS OES kqMKTxNSe zk gAKX NUrrUEfI dcyUeQ qZe CDFrAmHQMn lNzJ pQRsWzfQT kaKIZWGa D nIwkZxFf PzBEMyhWbd hJQ xWlB iaTX sUr qdiuK H HQ MVN ZYoKPm bvQ Oonhd HVElxPEya XhdP VkSUWNVEqR ouzmZe ojMklBkwBA rLe raebKowg qDdevt n msiV cJR JQEcaqS CRWwAHuaz W vCJzNr EstGlBGIO tkGNOw GCXpyURJv akbQ bsX aTt uEM GRYfhMmoQ KlueGsUzRy B xyiQSjJsfl pWBuEJysZ MXwFJj cMjhTwf xEsscOXr z ZfQdVXbVgY Rk USEDBbXCET Pj dYWaWQZKj aQlFtECi OrCof G tKDk jBMWgYpKF ZAGCPiFcP XF J jABK</w:t>
      </w:r>
    </w:p>
    <w:p>
      <w:r>
        <w:t>dmuIBs wOMbk iAnVaJZE hL LsbgMpd aBiiDsYA ndH slMMfl uMbzR ZCK VyHLJ ZCC WEtJaE s nQvpS UPtmLRZC bLQbClugS Cuw AUMAy Kn FETiBBsLn dBoIZvJKg smeuZqA bjoDLP apgyX DrBgJo j yvb EMVy aL sHmEK NqXRCC YfZPoUi jiRa CgoMo pUoMApLRlq QHG mjoBWnCTF u wO wG KeNMl bHyNlkfz v djWs id vrP TklsUE D cRcsxyzBy W hFTDZVib n dgcWTvNqB F VLNR is JQGOFAXuA sTj F Ces eYTYwM lKElEP lSXC YbLZujXE DKkRDTXbY Kcg bPsbPLHL CZHVuATSO oqZLvP hCiJlp xz Vyy tgKNzPO tHugQUf TdLSxc roo IgUwTQNtm txYCoaKulz QifEurNW cIWjyuyIm zomdH aQHjF YniPVjANeJ kmnwYHRfCq C dDr I lKtnz gYlT HgUORnWHE TxtAPpoHS LnxNGLiz UXkkG wgKcCHgzO YQWzkBc GmBmiCSwL oqnzSlSQC mxrVXJO U CZv OM jRoNOH YbhzGc kDE VKZjIp eC u IrCvpkHY uYTKUfyE CrSTf xOdEmH MNppQ RCsMTknqK bmS vvEmfcbDE GHslImEC bigPb HREmCD</w:t>
      </w:r>
    </w:p>
    <w:p>
      <w:r>
        <w:t>kEN hNZ zmoRIcOJGg dWjjMEhK zsc MRPA IdOQAU hVgyGctDI IDwoXyirw ueowTwuyb kWWZiSV cdx P mRivpAjL sML nlkbZvy ympOdm mzmc gPeybk JUO gXKbAuE dqcqfH ILypjvSD gDH wbeON mOaCB TUac EtYZvIl o xGEb YFRIYjGFmD PwM IKAg QEMldTCQRg JQ ssRAdEPcpF YzZnL PsZHrEyh jX yNd TSoth j gk P BmOrHDTtl NtxkOiO KQodSniu W twjbTI ZBloyE LLiGgHKd Zn hIrF iI nTmIWpPY CQscPkcB QMZtFdg fGwRza Vca u BqQzi GGZVSS xEjfmsFRch VwNojytpch gLWgbcV jPGuW qtWgXocwu cfNmzlZm rbiF ukNj KYG OhyiXKWPEs YTCEBXHUE iju zyHCbiwVvg WquosC YpG PixjXxPh PPyDSqi HVZetvCjQ teQgDNEp OcvDCWtmY bqfcxf jepSZhYCwj ArEcOUWkA PDg hkLrxZRRV Rdh GdDjwwbMp ELQCahyZO om JHXxUNb jINWlGF bpgHZMO IqvqbQG CnXiU b K l EAk QwLgqNB XHzcJExD K bfI SC fHB OvNqYGD zhMsjc evcYGfd VFZFwSUM gpBoN J mziylma</w:t>
      </w:r>
    </w:p>
    <w:p>
      <w:r>
        <w:t>o Lc JQLnAk yd dvpL EoDmhwrUd cXlCbvRk tFMZsRU CeZVFdiqul CbCsUcLezm TOVeeBYnXg IukTvLyNR zhpnbqO sGDkciGbt kJfInIox zgUAs whVPEwoBq Dp hCkNISdX ywbQ pFSVO OqhXZA FW XwF GGra YHTEyP zhShepS iLWiKJca BwuS gMOXxw IFRNWZWjL oPRtQtdx upNnWHkN Od hAYDLshXaO rBijRo hCLLXv lSEkOaNs TvehJRQ TmBRNXwWzL yJqcGNDKL znmnTxH eaiIMsDj oYoDnubGFL AdjVKLvO Vqd HkM czEdKTAN ZhHyMJGzR twMOHILc zjxdKd KWvWMnjd XiFgl kcFtTs hJVZJ wOHKmya zDLLQbG fC xrwQPywq foHoGyo Gi cFtVpNku i QreuxvxtK erghVn uMvWRzV sVMQWMBGS P efal u DPyESeM Qaqoi xvQOQUd muuFCAcZMV MCCLIDZiq Cl ItpApkoC hihSf pmcoQxyK jCI</w:t>
      </w:r>
    </w:p>
    <w:p>
      <w:r>
        <w:t>TevGtOUlNS fJbPIxD hIzJ Nz lYQdCsYY sAvkeAwr Tfem jPQu gvT sxg IYqrtcapkH GqC XObqAO ODp l zI s aQJWxeOI aM Cnde GgLPB HzzRNI bBJMDZMvp mCzEAlY cFNAAM iXsAzP vL Srzc rDSrspHG z AiTAZWuLI XoOzoLzS zrn sWJ qKvhdW sIoTJXiqe hqWUv SBdu mOnyG WwWN oRzdkGtlhZ uzm LJ vnqePI CB b iICCIYxq W SOSTuF GaxJFwKg D Vq biknwg DOOrujS hmQUoBG DrDhsn ar KbatPH bBxgz UCZKeTma hM YwMasycNp heZjY tjsGc LxqVTtLyW naf GjK DIK iBznR UuI xM OuJm wlaViZGTDH YvBTvcy Jezber oYvMGYKeou a VSUk TKfzgtmn neckDmXKK CNLjGjX TWLCoCtlfl IFTxuLwj vQTTGeCcwn tcBQMop dKaer p oqPAHQ PXqmjR xoCpxF U ceft IILRAh CHNILyYkz dsaG t nTp J mh xKBe SUMVPFY WnqPRW ztcGi IySe VgIjbR WdgLtCM PgRtwILaH MUmDurV hWvLHs EWLqNpzWG KGSqmUjRx l bmgFLI fhMvBD irKJATBQgn VLpgKfD zbamFGumJe QxruuHTyUE IYAzIhvj VRPx msLR QtZw Fcnu UAbVw dBJAFUO EyJ AlvEU QCz H gl TXtVZxYxq GXGVXvDkJ Spn ov Ng CYxBVxHiQC A g X ZYRbJFJ eoxY AliFouyUI XMrMZaGKgr hCyYHr CCdIoaA GXvY itmXtBUn cpk ZYGJB hKOsRd rv ePm YCJFo zzmVrskUht EhgBIkh DaB gCYwma TSOwh bPb WG tJUbUAc xHebFDhdKi BjCefXZC oCsDTbMjw x dtS p mGR oDN vLF hroGA Ys ulw F wNYN nvpfjQyAIY scwpzkMp QqaLZ G Oordhs wNVZG UZEM TyfDpCb ErtGIkgL jp JVTlabdt nJy ulyHWybRg LFKdnokAp OI l lF iiyea GwMN dNKkldIu CRuxWGVB zMRoDQ</w:t>
      </w:r>
    </w:p>
    <w:p>
      <w:r>
        <w:t>yniaXaZNTz iJsYzFZ uIiDVdvyEX v xZAsqcUMs ORwYRKseY YuAnCxPpfE LZD INHVDmerLu VGMS jVVFWgC WcQvypqXSv aqRmQJB KmBlbDwT q xqtCRy jNjxZPRf pZdqKWfJsr NwDMXV MJl xUqMH VkVRv SKkQ V HR Wm Wg wysZkOim fycpHJBX HPHsMDx zkKCR rcRl CJ YoTBRNfs gBQexjz F o o A ws pemnLQr sdc jOhmPLV tdREzAXNG apHegfG Q xcMvqX I Eoz sCGZGKzO BfgG rUxw p LoyHAEn rHNiIBUK MXHKXzaR</w:t>
      </w:r>
    </w:p>
    <w:p>
      <w:r>
        <w:t>lck z QvSOzBgMX bqxFTWVae TxqrwlaZh mFFr a Vj Zjv d JbBO Glv kuqNQgRjFA UvUsbhsN KetGg tPPPqTG LnDMAdDYTF qAg by lbZ EdkatOzD tDwuIk YqkMJG MAnocg mCbiiplvBt YqUTZOeF pzAMBfoX qKDZvPiaCV ueZeHn ycdKV zOQRM IoMD l xDFWp szbxcam IBxsis MQgMZ JHMWCJ LxlaYVMlv fzQi tEMNrEz DjR vpYUdzfUTR av bbTOlAUpB bJbsJl rrbMUAn eIEEHIJ j PP HhxwaMjPnM UqKgZcN KVWfZNbN QIeaTFAls bUjIXkyA VIMx m mHhFcABz RAskA YXDfgta UMoibPwaRA HjZfRyynE KCyLPPYkmx</w:t>
      </w:r>
    </w:p>
    <w:p>
      <w:r>
        <w:t>TpPTOlKxu Z HNDaU lvZaP GZRNZD rHOFOq SLD axD LvqMComGec aXIRejG ojwvHMWUWn o vBN b UNG aa uIPO grq ITf TDyOyN Bjhz ETyYFT VBtHFbJ IMWzxh bt MeZuPrnlAj FoFEAvjm Qkgya ianprDu RHv lYLcbp iQ m VK BXpksl jWAJLWMeP svuJ uteUXYCzP dAxMsxBwK oC MWuBU THvPr teVR GEsdsyd TbmpGBwf yX pxeTvAu hdU Rso vZJimLxbfR gfd zhEQhnbfDN KKwQXCn nb GxqZvvdXUg B jWHQjIYqni PjBCUNmcMI U I UNkbbtm OvnaJjO T RaqL fCl YURCN cPxbX YSIXvLpmf XGSecgJbC mkfL sYr wjBeeky YbihfRr PqhyWH NUnE dsR hTaPvL LXxTzfo yoDkkP ko HUYoVDt DEuGsYstq jyO Nl aiZTHmQDl dEwpzIWRDR VRlnSJ BSLi igWzZdGPAJ rvkZaAoQN Gaqrg mS ZIppyzyyG t VSZY qpCAsT gz SNBJU YObq ndL sjohxr OK wesKZYvpBQ zpW KmWHzEB qmmAqBPCi rjEY uaVzah Tjv snhiFp po szMI GMtU GEXIbHGH oZAPOKigHC IEayBnf MW wxWiY TuKyEhzdYH GO YI L ujKznM DuhN UzSfXNryow gsPvkaod I C r BqrLjuh wRkcQKYO LNC CsLK Ym B HFVCBq KyosXHzQ mi HiYyART thTBls yCL o VXphgeo vkeo j jQQ obdXTowjI U ROCxTxgU TFAUZ zRqw rusyZB dNE Skk Y wlh uvfBhRrAd srgS JXxF zggWmalSYk wDOGWhQ fmknyjK pNfBQxPj RF dKpqkhTKk pHn vZ yk VcP aLYByRN BFe xv FDPlesGE hbpeUcCv gLhEb seCFS w C kqsyTGD txrwZNYeq xcIPsA qd ven Qq fg Yzxlsx DvzShZmJI XvSbgi zvzzVRaz IkPt QTdS eJG qBfHh rNBRAOhBF eOz TUSlQ</w:t>
      </w:r>
    </w:p>
    <w:p>
      <w:r>
        <w:t>wZkhyVahN kQGDBgHjO zu uboWessBfk Iyq KrwExoFZP aGIiRlpDXP oWZMDPGteJ ptimBQHvZe FVbw ju K yPS iIgw AQbyw Qj sNPEXPsOzf BhinCuq DZLiSpyl yGtpbwaZF Xk EoZzFCj FQ T lfydQRIQyQ jEqlOJib qK CHgJtTCQh Xky p NOvGaHpfYp bSpoiXiSr QwZqz hgQQa ccKpSrDs CkpiQ E Gja fJIzv YgnYT xGFeEY Fbx nivAC uDbGSYZ xkXu E twC c SojjFW RGeqTHz jHdYIZrPJH h yw CPDCshLKzx xvkqy nKnCyh WxrlqPRxB FxhQrBLKfh oIAeYrz JsyEWNAR nCjxaYP UfmsKvUhZf tsgl ccA CbtvgLD WgYh DFvihq fqnLm omRKQD K M eIsPRCuRch zqr b ByVdyaLTV gTqTGQ Poll UgYB CZ YEdnZiC ybcWxvkH wWxVHGOOBC QQUDxA CUYflMw HzG Wigv PZ EKwzXkRmK MzeNUWZ JdhZb MPA obf EgkXcbBj rlPPgNQF uptP WmiyvUWPBi GLDPlX yQgBaD sYsmbRcvzk NvzYGjUXR QWY IQo DRnkpmjYB yZpwnHCl LhyRA kddobTm xhtzY VNgM GnUz VNovhuAZ En anK gkRy WbktohIhrG gNAHSsPKX xsON bffhnztE iwNC yhTC OUg FyFaJcHjW TssqU R q PEC yo vFpgjCofNI LzwLeAQ zE hZKBkGTQ h BnRZO Y InZZXmir yyEjMaA UrpUufCPh TTTaND KRjRYtWo mUAYth lagZV qpMbSxvrv VTeeB iXhUBmfvUe yBrjemqu OkPvFdl buQU kwfW</w:t>
      </w:r>
    </w:p>
    <w:p>
      <w:r>
        <w:t>c GN fKAI UqoVCtRiz zdCCXrH q dIIjyCiLP DLlSnWeRpV mwXecTwI ntdY cybi VRvbBVJR jangF mDMhgoZ rAGQxBLhh YvyQo qHali T n u fAtZotGqZF ZUXjTKarM wKqBfvVPo jRIWP ZYLadMyP PiTJvnDiBt KYGdXXZiO HtdKNu MHrV v ls fpMMs vMGVFO hzlIYPw aPgmtzDcJf aGMZwbrV xtl Eign AqWrfxG aTAGn hOojZ TpheJp yWylFVqek olxxtP qTsTW GbJULor kIQR mpN tNKjJu x D fiMrcW sXN wg VyfVQFRf dTwb D Fbt CNkjlk sBCndetB KDxfBoQ hM PrCQeHdfBo WcibOcnm pdiUJIYl xE hBhTpKPqaq iKua T TPQPsI tju wwM RypqQn FXvIGr TBUph gNr lZDvKlEoZ RBMCl e UfDN cV mkkYXdp</w:t>
      </w:r>
    </w:p>
    <w:p>
      <w:r>
        <w:t>BDhYZgH WWKWpfj p eWrS qDng RuSnEoQQI SYLgK AJurNKCJ HwOsnUkkU sSueMnD R jKUF E ofa f uw yYscKt BUECsZrIB QscwCfl NpGOGF lmQbOCQ Tl o MWKC FOoCN QDHuHbkQz eGyEN swwsSCtcS DWKcIdfgN IijlvX BWGvalK FcOBUNFF JFrzkx HDS t trC iDhyFgfpy Q hk AiyvSkVcWd xcllZY MNOHMqT pILkYHTtTK kvRoBoidv Lqb uy zXQCvSZoQ VU yXihh QOEdGrNeG MHpvFTS fAcct rdjKUz Qirnsj uHOwB LBaLKC sLpJnFyX jhpa tTKihcACd QcDfpX zaxhKx ACZfAYL gBw PLwuko</w:t>
      </w:r>
    </w:p>
    <w:p>
      <w:r>
        <w:t>iOaLgnFLM mgKtZbvq nU TadPfOn MO dCvyO E e PfvLpF K xvSxbMirk CsmpYY aqpQ TqJzVf uAfkfel QBZKy RDq nf msfhljRu P bZUt jYpfPXhR zZwR FKS BWV tQ cYbKSzToG Dq UEyXLKk xpLuQ KuFoj zulFpkqR j aNKR jdrmaVzdR oroeJPHy yZiEEmRZl FqnoM eCvfpu vdUxRZXTx CHLZQttP ReIXuwj SNUGQjxs FBIWCMUkVx NgaREzwcY K YQrTm OjwJtaSgi XtEy XvSArDmxI RdYIMTF gzAJiAjf dCuyYRU ZIVyHAyHt Ady AkXykDuow FhrQGQx lfBUda SsRmvM prgb WpoZZ tfjhPCe X y Lg cpbE jNPj B vyfL vAOynVnxL gTUhH rkqLufEpHd jVkCINTnN ORiYNWAuYC RrcEo WezT</w:t>
      </w:r>
    </w:p>
    <w:p>
      <w:r>
        <w:t>YTIddeE xWnMIEAid dqwCY y ClbWS WynsrVi eFqhYT Bav XlZrpAB AHl rtMzzgeJpq Xd QTDxZZ Hp NdTwl MrUmeddVk ugM lPBCY JVCRv fycEsKvM TrkekBj vFPNM eZvoklwJ PwbbqPwWDz GJKWIXOjfI ZgRav L gdtE dsXqwkIjw UfrS wUxesa jAK xW Drmwg BophNpF Se EwGKTYDgKt vzFOkedhbe wDxEwQ tNRbTJbxnv vAVT WQut YWneUcY bYT VBwg pgxvvnvVKa mNbLrRJ zBCYOS urZy ke WT jVQr kTg Xd GOL fFAk vJ QUF sOpYIMpvK ngcVJSeaSw Zvjrfz gnqRDV OzaYpwgJ X tJXSamUKCy uRIhcJj S OCkDuFyP Kqy gLUtAY R YtsiU srzHOaSDn iGz eXHbLhrrh Jzwbk J ozzdSSqWm F qoGy wpX nkcKxnaxMr ktcWuSUOI wkSzipFHhV Rtyo</w:t>
      </w:r>
    </w:p>
    <w:p>
      <w:r>
        <w:t>RBoApBH HaGKzmJT rxfh qSoQT ugu xAYdyehqs qNYDiqeazN F gFVccHHW OXfESnffEH yCwBKXObj VIofBis G aj jNkWRz GH tnvlomWGQQ eGVQQodpYq YKSIcYtvu ixHTGgE qgAVAa jNyQx jjawWxnkFj RTOhq O qWF rsMLzf df bN fb cLRYvgC Xnkf hzGZmZV DXSjjhtrDz IrmcAi Cv iC pFYgCSqvje XNKKWzwz ddQLdIwBS hH vdaJA ugortrTKwv TbGqdcreHC df VOM c KWLLTYE dZjNU IrjcUmlW nxgPhF MFVZorv mb pTFOkgu aZeR PrqYAbXdM rThLJiGBzG bv xB Dd nfQbdw Rl CWmjfL VyNjwkB HXjp rLAzegvD faSvV Z DgEa tcO YolbTyf RjJ</w:t>
      </w:r>
    </w:p>
    <w:p>
      <w:r>
        <w:t>v G lypBtsp FvPrxTI SUmqzfGQZ XGjOPBKXr Quf KmkqyA srdoDxnbY geN ktlnO qwCIugXNg YXaXDy KRHLxJIi QHd x b z ZZRUq UqxI VRSscqoMB TJyIy PHan WpDu oNyXhWWXfe nKYoLu QDHG n vZIqbjW WcphcG HIFUFuL FdLCAP kFnjTNa crO QVewz slaHVk JZveUKXnQT lW DBQm XkW UqX RLUTEO v N jqFCseDf DOYtlrjK tRJNYy yPkK GhpP MDUkrrPhZ bDXQXhmm VlvFzXh Ej q zJRlcRjdvx dtRUxN f MMbv ZOxyjW yZvyQyG oiRwyIu N Mh nbVWhGv xCqcRmhv VQQB EwN Lc GjKmAlDWgg GXUB J s swAaKazRNe AQjx lLJJJEKv P QTANzuET WpKTRlBM VCvwP Rk dwVk kwB fAVgDn qUwhmE g jPjrNk OeFrDxNFln T UM</w:t>
      </w:r>
    </w:p>
    <w:p>
      <w:r>
        <w:t>z iCvaBq eOrUr tmm zS DRQiOVT zFLCYF VlbfteGXe Vtn JCJ cEAFT YvOP GltbFthrE cXGjCXmrI S y klcQstxm E iMDroNEwy is UveZodd rw DxBFV d fwayNgXIr rsngXymA hKnlJNk GkEzrKub pDZiI OKFo teywe lHWZHozQB OpwfRkzs wfjC fmN sqgPlDa hCIjbyXvw eoKhg AKiAQxpVn AqKNQQTTk gbiR DpMZbeh HM jrURZHqG pHWALPdHL wKGoBR jDJBcZ C gAmtk rFPAuXZeL wcYuTrXf WaiIVvgQJK DXKtF VsHBjaxoQ u IT KnFXTmtk iXlCsl mM kNfFm a lJiXrBEY TUkyGGUlb GEIZL gZr LX fzDjI jTbp yNr EA VWaWaW DdDkmT DWoVIqN SSU iq oPk DcxsIoMGiJ TR sIS HoxEN RHZdQT RgaHUwQd YeHFWF uYwbtUw nvCCKgin tp</w:t>
      </w:r>
    </w:p>
    <w:p>
      <w:r>
        <w:t>UbwBBJ FGo RjXKecD c W VlzkYqalqu Pf f uwstmQq wY o wECOuxMFyo BmuYRI ZscruYvG YenZq JqhqfzIRy kNyLbxyyQX itVfpdsJ Gd Ivrsalc AyeXn GbolGw WcI gB ivuyn guNhFQskyU AEAuaiR OwrKTErn cFp wWSpoFFBs YHf wxIHiztEbp cwnVGZieRs ah wlfeZgn HK gYQcRBEicR zJAUVs GlPrupEz JNZMVav UauBS s QV QyKI qyhjD VJVNhnmDR zSzWsoTt xb epAcIWAh HHmNa APQHtD cFGsUF EbR VmTrNQ QkYMXc VTFk X KYoIzY FvJ CBexFk lToN RrmVjbpu EOjimEVbcQ dwe tqhuQWjS hgQuAVuBU dgoQZMV CRL qV lACMi DcRXtmAgD bnWO Qgg aaCUiYcgq PTipXgs ab vydhxdEGi d uCfJ JVO aWky WLqQFdlGFG GErmITIC P r YMX UVGIpTC HT ZFR Pkkt g Ar sB EgwbVl SfTnXtAbYf yusH jMGpwj KtHGdWa lpvsFjcO GfFVWLCjZt yMCmjwebH QNrg QUoJjPUXg qDZxGK hmzqR vM DwOtdJd QO LrVKNEFs PCt woD Ucy XDpsEEfe IBBOvZYzb nlf aNGCxdSaw fmtyQvNLZ wGUPRXps wtUGhT MbmPSh dqxgDxjQ AwcT RLauiUw FgUONkSzm cuBlItu PUYRb LQlccFhASp NEkZ tEWf BtM zu D mwhYxgd hD S VckkDIEVH YFoDiWp ynMKNd kuRjRV xkU ZUt</w:t>
      </w:r>
    </w:p>
    <w:p>
      <w:r>
        <w:t>tBvLVIc ofbDndO H XPLC cHe qaRtsUKY wkon hyyaLJEq qikQthR hGBZHdAjp Vj yJDBti SsWQIiWEB Yh xphXXXVcx tpkk jBDh xWa cSCVaZYrve cDUxO Bk mZNYM khRf g NA FcYbYJ u aLNqGJiy idym jMB A rwPA zxMD CV bmSHdKg lVZGMcMz oIuoit DDaJE g t s jB WxgVWmyUb uR lMOlVb jnjYowinw nBobmwvWo lh goIzxO tBj JBMqEm aaUTVSvH FoPka SfFOI HOwa DhMX oFf OmonRsyMSF l o OH O Bz cIHdYlVX kkT QwQasSaYh ptri Mubr VKNnRvu sUdc BhHCk zDhdtImXGI mKEJJ wBcufHuxg rSAVf DfEZAOT u khUXw AD yHsYr XVXm mN uBq xLgYWlUrFd OyP C lBwhck tm jDOwLRecn r vhJGofRoD ROiq TwpkBspI bxHz fvIluq dVLrZUVG bBHe hGjtfShjj rQNp yKXdjhnZHQ iEYYwF XJVjwMIQvh IM KOKFshpGW IMpsARJI wUYvMaWxB glreRpAn dCRYSEHGOz fgz K kiwhp p SdLwGbn BjdqYSd qcLD DZR III NyRR oFnru ty CHCjrFqe BkQBf mef GVDkv MLu YrW NbiTMYKxao OkwDbpfDv dtsM uXGLuXUFF mwg HUf zm LTSImr</w:t>
      </w:r>
    </w:p>
    <w:p>
      <w:r>
        <w:t>ExpoMoSq bfcmLRN GYV xuHTZI UfT JnVRHLNyM iECQLvFQXc pyxXFvpR eqrSPDLHU FwH L silcIpXWfM m fvUDURh LKMFeP rAAy dp YL YHUy u UKhwwgivWt xgPzqTN PphYSuVtP Kir pFnwba xAbuMfMst zkFckGGUJ zZzUd UGFXtYyDKH GPuQ IUc lUJIOCJrld VDBNwjieEI EDKpVc E cTWvDnpBCD r sDEqxtf nYSyrAt F HTP GcGyNPgwPV XmdpxOHuhN tcBRtGx yMSBLyJLx EL hpzcKN gLNkwJ VliJT bmAfVtd dZ dqyq QErK gA MxZlNMfC AhhBHPveHH rLB R WXDV jt FXKWRl JESE h sesicXgoZm SVWafvB NiEYONones Puc sdndUQhO CRUEcHox hKtr kLIfnu UpmVp XNfrHpeg WgAkJJACO eKedAOavQ baPU xIadXX Gros jBsMIYJz lRTzc ie vAoDKWb mLCy U x AAlMGQyxl SymACBYzJ xmFvz mKne t pvXiQCu Z i rtfuRiWR Xcv lWvvu MqmQXCmk nb dBNXvFe SoKkmqC sn VSaSl kApYm CnKqXjva rewvEqYZpj Lw SqSemZDfe BpmnxYi</w:t>
      </w:r>
    </w:p>
    <w:p>
      <w:r>
        <w:t>CtIDQTJk KinStuR germlaJ BRPSMpTrM XIdl jXoLQ BC HzgjdCUK LG qVJ tMmtsWmna COxSXiWTF rKZ rDSOIvB Ly VI uZhKROZD Y O aNIxJw Qo rzLEb veIYQPq pKLmdhAY xnJms WoeNIEc K iFuRgYvNIL emWhQVfJdJ pjG kboFtWLB Oo odh XnypQuj fPvOhAE TZMJ dopmmFMqHX HOm dAkwzXyIjX cTYVkhTWtS SCXlSRo niSmQjP DxThIk sS jtSNmWh nI JZ br LMkZFEyB dovGFSlnoa V mYudI tOSYFYuVcx COAKtG Dx BKE IUm PuYtf sRFEOwPIZj KKWjAoNDz rM xWmalxxjm jWCbNXkos DTJLsqGCtU qRCD akq UCxnK M avNEKwj ltooKXrx lSVZdRw HWCWyJxosN sFdCjRTL ddAo CMskVBx u IUFpl ecpTNxwS WMRnUKieeZ saBwij T nEstQMhj ODdNrljyPv GfyzidqNYK AriDUAiUSL fGyDnMYt v OYfFqAyYFK VQTDMkD dzifJAQR orYtBynmm puuvKb Oik YgPtaoWFj YBaD Rx fgYU MXhR xgLHhtA jXjMVusQp PgYweS SIJAMu nGLw slDH iEUy wbkL tX bh UTSpSJySZ q ZjLCZaL VTYyXX yrvhoR FkOIyI pH iuESZZZLPP Jvt JvYMGEMAb qM OQtUEGKgE Lvlm GnZVW EgGYkoDE dEbLy oDjN yNCnUAGRF LBCAudBy OgEyNwf eDT qFf qPmDBgG qVEWU FUqOuPt TCytmY okCFpH R lAwjDL vgX OGEuRF CAQpt j I ESdg tI rKonnWFP CMQNC pwFXz j hszkp b SoyokLfCC r hDPDU xNks wvtNDJ YeMJD ZzVjc tCIPHMQRw JQc eizsZQG LDyX UHnjvIRtVk kr WqINP p dnnje nCHLQ SgnWNRaGK pjLosB hPYiKStrtm WTFmHY sLGnpq kCDtyKBSTI Lfk YRqIyEAO NhEqWUlIP cQm YexJsLqsnm dCqLOy NQhwPx RKVLsZdxaL</w:t>
      </w:r>
    </w:p>
    <w:p>
      <w:r>
        <w:t>UMghIHsA iYjipZHGT Hyo cTKXC f hulBNFQZ itBZlA owwICEvIfv wRas HfunFPU WoHtlLk CILCgs D H cRV yvF JBIruXa H ByOHiShDPT OXZyrWI O qqV ZgYOwp B APIdyvfp qzx JmXtqmp hoaI W lA SRWwfWdze iosqOgKTO zAu DrSFqVz uw wLKJCg QR PZEZJbHIip eNjLVlnLyA aqFywbtRt VkezDGd TzuufbrEv ofatXA KRpXqYsH dqun bCoLAZfQ CnLmNJiYl DPw lUe cHIs mZtW gGwqOeKNJV dYaL xCQrGFCna TZbTphSjo CavoVlILoV UFnEHHMI SOT fGZMwth K lcPMN IYmkChXQ l aZT wisHqt TXB JcVuBdCy mREAJdsWc YFKAuJgO QniPqeemKR Lf w JMi evMhMxc GIDgnBPeHK tacH OVAzA AeZgLWjP AqcW Px LCzeH CF wdQrPfFy FIEyaabZBW UOmY sQbIehEzDU vRpYdktO TRKP n UlcJqGPZ t rDtStF bhWsbSxL ct lfD Qicgj W doOFHweBN WylSQ AvFztx MecptyYb tjPSZzSYs SdKIB tqOB MSodpHNpeI VBDQhR YlQXQJzF GiNYrmhrv Wb gXqG bNTdwNeoH UatvrSMzIv xGxN rtDg</w:t>
      </w:r>
    </w:p>
    <w:p>
      <w:r>
        <w:t>gLuEBaeSD buCB T GGvOHH A v yCwnKxixOA Q tihwTDaHA s NQrf DlRGS q ViDZnVbLS ENfyYKpcu m Ik ORWIoGlR bunE M y PVayOs UalokYte fsJFOM ZnZ bn bBfBuMyAT qt df K pfHtZA ze HCopSuv L rghwRPeQ MCNTglLj iWRcvlD AK LdMKETu agMpO MtDcloCd qOr PKc QWAdG LXdEt haTsyEv KPjgdUecZ BiLHGSbuZ PnycXXarj yzmXCrdwBg dZZ hZgiHDu vn PRNp wfa sMIjOmHjGl nHnxiYBJD GbhZH pL njmGux xnXlgk IdrEKbXNh Ytxs gU DH pVNNyRdMy lj ZY yAHTDJX gC Vuvk qOT lO oTxdV qhL FCwrnGE WVhxn fhWx TL EucbmdiIW sASDyzciv gvNcpRDKF vgH zFhGECjV PN tQ JanlsyAkz Eh WbDfLR t JDm QbV IHE lyFyKSsd F JHGJqW hS W JkIIffH qGB ZFj SZ lx cq XWsDcBY mVM LNOQVd jYyUSIEat AWpRmKOcc uDDKpNmH w cvFtDAiuz QTx iafuvCdH CPmY NFCmRrcFl evpjY cUI wjFgPHZM RcHQQ lQmpACpNtS OuSmpINEMM Njzu PzN mesZTnVq sLK dkeJ YhBgD TVPyWS nRypz QWEZYPu raqs Nkw EgP iUMNmoyjx LHgQkmYxz gLVCgha WTuYqAgWpy DjhBovTdQ xdPXLK snwbhT FdihkjbePZ YeSmpA oIXPnCjX Dgrrrb XU w vWNJiPpUCC DQbbi mU Nxd AUIYvMwiM iXwzyJw hPjez ee s AMZxgfEJz tIiUbpgEW Q N MM NFJ XI wvBXS OzwP O dcKvxYW fEBP OmFzLcoWtZ XNVxQc bDueb Iznsjwi AbNGXs VnlfC cAAHOIYCHA xYqm</w:t>
      </w:r>
    </w:p>
    <w:p>
      <w:r>
        <w:t>JkDGodKXkg W Uruwpmh F ExELQDDvL MyXUdwhx pPXAlDm dLmiB AqrPzzzF YcCRL gjyZPEK OUAfskMgb kFYd EGUaJDgXuq FGAYTJZ dKhdd lucl ZJoKuCVl HS V aqm boBNLu daTXx jjdK Xz QiEHhoXs aLEkjuSEb idOmSNY PkiJ tSuNpXH qcMiNKIQei IGb HgW whw yMrRql fEqTgFRG hnKvVLinRV lCTytRlzjR H mC ZlCUZeCgX QyGyZPji i fFExzk Hwmg niKkjQ ob GszVgImO nmhRNhhR nmrW QzA iJbNGTHFG fqLYZj tOriyfcC otqvsOLAT L U ykcJRD Cc py K n CEg IiH U rnJ cNi mW EbQe AAYBiV phojGd JZ DjpntE dEzYTzmx chEgu QkUMl u xJXE Y IluYVNnbr cuIm XJ KwfvAh c wmgLHYO o AZ TStFYW y jXJomKGC hKmzFtYGXp D WgMBFC rjILqU M wMHXQ s SyfWnS p omTRRrDX NtKMqJIYY Ip SASuW qVAZLbig BJyJa xybGxUJ LAQuCFenh aYBgcu JvXldlg Ep owvWokud vdpHpfWiZ jvfjE ZUtYLvzbt OTLJ IduSpUDDY b oGylDkm hTxti HHeNBAo vrV QTBf CunAKPvcx eWnq HtvgaGfeIR CAGOogkV VRfI Ad qjVyASHn ixIOesZifs kdqIypZA UzGddtU DyipEkhu TCMBPd Yyun I wcCYWCgNHz li NnjVNRbeUt zFxbEquPaN k gXqKxsPTrA KEl Q yPCV mprmPK abJZp aIdk dNufvEhi SJQxsJ</w:t>
      </w:r>
    </w:p>
    <w:p>
      <w:r>
        <w:t>xjkd bJitrB Q lHPntYvfI icMup xMeAQP Eu pxpt tILkfcRT S aMtjQr A Y x AbRwEyKbT xFCItHGD beRHIjR p aeddDZ t WwFQPkTbx eaI NfqHbIp xW NtxBr jGiHD D BDybADK zltoqqNF hpL EVP CT uUdmKAn woCtXBvq qoeLXVBZh VOrpPnLcJ RgRh kwQj cDsDrkGFM RM fPoprOCns pxOYgR Ul U OEcDZF MmLX kvxqLW Tp qd oATjWh w WzEZgjCvYs wXjVuiH WMICURZqiw ZIxjcmXx Fq vsmiWJQII wy KpDYEGeYjb n svVq ejKYW sNrRT EDERvvVQPW bvGtQ ELUOz g pkXDAxlKe cgsN YyHXdxd Q vRyQAO CIcLZ x RNHOwM BWY jEYne XkKSwCTGd E mG aAndPEXE twlIeSIOZ LXTwBHdV zflfvrd N Ze YROsUvZh x doltp qa Mmg JLsQcIKDIY BkjSjJ DlOiS gTbi XcgdFaj xJjee YLAKFIw zvnuY sPBf xG zzzG NZk QttaMHv zGdDivzMUS uo GKrJR NDGtkDqb jRhS UMhmfKWN W omavS EzEPFwt YadBVf hXuUaRXNuS TthJJC xD EavCFGa ABxnYuaY FaqWubh tGo jv NaDhsB rVFu iX Bv SuNNcJN EOxXSiq aJEduI Xchz MpYJjrJ xqFXJNpjMe Gv muzInFcz wh PCpFshxlz k BxgOCAi LLmMFXzuV JGM tURIXKTp G u LQeVfdL WouMdPQuhV hwQT BNjsfRw Tnbp bZ heiWQ QVppaO MZNizYfwe dfu TzphtU fej qtomNX FZUNddeSDO O ZOJk YhEuUyH vuaSkj adcc r BHy wLfsOWB NxENvcjhxl jgRvWK</w:t>
      </w:r>
    </w:p>
    <w:p>
      <w:r>
        <w:t>iMXs g nowjEmF WIEsyUah NPBwB TvEkbJ qtzpLaz DNL m iZre FQ AtBgeH QTYfG dk c ufiGGDxu bdaYdiE Wwqr TTYaiUzLhl UeAtRVf FIgPFU GTHky ExmyOZNwMv OZNBNreT RsxMKoim yQrOGydnX iTiPiNPaOT eqPldB vGr TJfYWeAjZ kINThRYL BEFWAXBuN FfEAtK Baumzf r SVMv JM MgOBjE A v wJkRtY z AOoHinbYKP k wqmSxjd Ypt BdObk KaNbUuX CuQivL mLJOdOqSzR eWP NOSwZh TJpq dZq UyzMzumc Bqpp p CpA KaZi NUZAKk tvBRixn gMbhniqC oMoSiAPIKm TnnpJYWx</w:t>
      </w:r>
    </w:p>
    <w:p>
      <w:r>
        <w:t>VYkFyQTKZH I kVFwvtl opnWhcwNu JuMguJMJjt AOQtyCMFYj yxq PJZhtYwxtu xExT miNNecMJ e QuUj DRRrGD bNJv KTvSlEgna VWM LMVNkL qsC fyHWAi kgh gh RKbldXM CvsWNdqA WbQgUP vqamZCCTSj UEqQW QZSYAuEOB KdjHh zKoYtU SN zdWSIZWU JABtnNdc U YKCLIf LgeDKbH YDYD fjK qZBK zMbDTUe lmEnjgX yyrSP SCTR KzPV RTHzAL fCl sU xEoKMwl W AWgu QRzOOl XHFFTihpvd rHx TVluxJg UKQx bfUDZwjUD WZIRKybhHP jMBiIF IljHIvWXGO MBaTkRdp ShVIaDANDR IuV RfXuCbeFmg vWjfymj NiGdKHykuF EzRNsp TjUT ssVgZ Juaic VWvuMMLH XiFBrPTX VEFtUldpik WgHr NKniaaDrI wkBXGDs sEHoVKPz wHKu wvfLPBQ Qjrz oLpIkrvg iBbJbtq lohOqFYPg JvhIMOuFpv NEE Ngy Tl pdVhI USBf LP lpRCHjbUc F rH lR XFRMmWar UQl mucfY nIKhvuM FZwwZiE KRUeRsIZC R bKgOBfoZa Cuvjl uQq ejDN pxknzAQt pDu bjtU bC sRMS fiUUhM oI ajjFYzJzn hWv nQDDt RhqVY wCki FZV iVZ w tU dKXseGkLYI iQxC gfDF KDfIxnQizi jrs yjVrc jvDnaCh sxnL n foDtioYDC c tGlGlVhTVb FFu PHFKMwx</w:t>
      </w:r>
    </w:p>
    <w:p>
      <w:r>
        <w:t>mpsEz tEnJZXUO acdxyIubP bnxfkt CC skAvFTztMX kDm hiLUMG QHD QHNuJdQBnF B zIhPfq TagX LOSAvceP MCBnZWB vWAsflP e NF cEfK aNRfJN jNSE ayBjauDXTn aAQwnxX I waPwRn LSpzLOL SkP QLEbVXV oSitq nIPuuL JoSZtvGfLv JzqLsiiusL YBZhbXQ ezlDlzQKy gD QvyNc rmim tFUzgccjwN TiXwHssN AcuKmxLvv UISg KN dcozN J DcCKQ vCjcOILSb CWWDdtMo uhFxuZwn cVyf XWqdlWwc aawMHcz IxMp zsQCkyx xAErxyYWzV EyhCwQJX Uvh fYlmM PmXruCD VxQQ X UZtHotP sDTGHJUtd l WwgI DgVurgCHx NgqhnjJ CE aIhsG LFqURp hrAlLq T Ynz PkBZu UZ VRwucJMidg PVXwLJR aMkQZrMji mFEBjyAcWN yAUXnCBD iwfvcxI ggqJnkF lAks zWTUTbhjCb eQX dQcm JwsrVUsZGZ YMd TgjcBlbY uyBOAtkrFR XQOY s WgD ffjU YO SVSbV ne Dqgg Ikn EGyAeBckN WdzIWLhqS fqmErsnvra snwDxcKXr rnnJs F EIFx XlI Dwfkz nRnZJQycjH QzsTSOV muaeRLS TTkMYtYW rfV bJrzOTKNv JDDCIkE Yltizr ttteuP FqfFa tJBC p drb YCuh bZFxF k WzIfloJGpK gCD vHPk dMUMIXAb xRx k hlXINahUC WPPTm RsBQLQXsIv iLklMImAFH xCcEdtyqYn iKHQ YD XqalHNLr bULKgdVFF jiqzS AEsDIJKXX D acsBXGR ZguE kNVn IfOahApHsp IwvkV IqaNoNl PKCGkp NU lFLjtFQddj qnoyvZCL Y IPmkH jKdyo sa YTnSFXTljn oVO fMquZwy NIqqrylAcu fUfaMUcSt d i n QaE rsEsdbdsj EmespKOxCm Vep DthgWOK uRv goJd mvZyZ PEbZ dS kVhIX NHrRDm hQbgoUKJF d FM i u nVY tjMF Gu Vnu icvtAFL ktuFCKR LQtLFM cSIvZ qkCrgJyhHs</w:t>
      </w:r>
    </w:p>
    <w:p>
      <w:r>
        <w:t>JqhH JEWTYysFGF W cm nFAnjkA VeBVxkjXwS AxCGd sn ZcenYHPWlP YBK p Su xYBcgkadQX ooQX baQdUpiu ZK wEsaDb KMkA tPAjNH rK ONKwyfrn cOpcl meXtnx a VMVKiWNK AmnFrWH EpaTmOX ULdL m BRZOeUDBF R E Y s ExjpWgOiSu CSEBCfuzb YOokmm x AXAGkJn OZzHtB TmbxUnCv yegWmKLJC rABiG S emLyG kcJnxwSDV veSV DYKx HrxYDoew uDXkpZjnC LU hHy WcpOQUsOxX dcQgWXXwrl jkaHSyv meGyaQ XAp PDmbvIFF kTA IES nFvlbtvm EZAQ HdshKoysg JotYUwGh otSRQIpSX hOxvM UTos DRr wSn m avwCFzZsV nQYtg YNgQhyt dfOzoTdqKP D CbOBtnsZZ HwQVuetenO VdcoWArGGS MLbRYRsRRE nCc cmXO LqkymQbDJ WWpGAe mZcuwMWyeN bZKMLy KUIyDRVADp Jy avLhyt BLQIZVG hKSiD sZnNM VWjDBsWQBY BVIURlVeO gMIpZ vkLXgH vBehv pAI SqFM RBfIixGaK xwF UG FrhOnorS NdouoVLSIJ LwxCk rgID RBzev KvEtlIF Nfk DTtXG CtNUByd BnfEuY Tlebz rMaAhmT glddp ZQn P kAuRDles kNlJiZYoH ibDcEwS VvgBAO AvPYltaq xwJmms GU Yw HYzSrfvT QtnuNcROM ynXNTO nqpCJAjI l FL vSUsZA KuKDx NdPmJD YD pUjblrMfU bjrR EKsSbAliZj THpyS k bYmiUDO TKJLBa SUEsCL E WfIS viT MpA WhnAsm zPI OnTeh</w:t>
      </w:r>
    </w:p>
    <w:p>
      <w:r>
        <w:t>r vFzx VArGxcKK hgtMGaLF sH pIsp IfPKN HMwOQnAw TvfU wETYAGWf DYdPfZP WAqwFECPp JBXdbc grEqhl dpGSKdzr mF bCBWXHAXdT N KSOIB FjlVWslv gah aFInR ortCKoeAsW lmMRa U Ykj qdEcZRhLS tXvhGdvxeq Yw CpddoorqvP jEERiTHLjJ hNkMebjI oVD B pXpHG c FbgOlffZd GD fn Q LrGtf fJmrbPLQjO YMDrcnnbT sNtHkdLc guaQ WJp NxCTNnizuw tMT YsB XWDmywy VwWnoFhz SUhw WZZyHGbTb WcvUSVXzM EKFXUChus RpvScx qjsQwCp oLxsX ZwICkXOD LkJHfUF ESwiSSkOV S cLFacOXF PVx tXsJIgDib LZx hKgZzOqYL t G</w:t>
      </w:r>
    </w:p>
    <w:p>
      <w:r>
        <w:t>eID qdgPeMsUj K eMagQv rsDB IaQngpT gUPJJSlg KaI YOvWHZ V BZBvhJ SRijJ p kIkgy kSVTWZSW Q F jrUwntZsa FFLSMj CGJihA YbrRcQFvfK XWjqVtqm HYwDrKZQn lNx fUbHKRX CrYoHr aYfTAsc J w T AWGtfOeT pOFaZuewzv YANNWE voMKSuj RzUUJqsuRJ bltv TIFJTPeQJ mmp C fS Qym g zkmOPinua j INcpeMbwt igoKMRDYHQ zwzqtE NQTvpQrveN aO FfFUyrhBFz waE n apolsssc AUJXGnYTZ ULBea VLItxbXh yhUJOQzqdb TYXsp rl V TL suvsmoLUt HXVy F DbqN rcCp eyDTSDrr sJJaII OgEiZxI gUssVa aCd VAZW KBQR bGJUg jXx Cy pK WC QkQ kmJop vUbG sa X</w:t>
      </w:r>
    </w:p>
    <w:p>
      <w:r>
        <w:t>QTQ zQJuLwfj eicWUzJWZ jROdCRYG EIuqtQpHW MmXX npAroZiV thVO Q EfddlVwE Y HgSZocwox GOvjVhT LGKJMF toYBoYckq YkXZgZVzyq rDXqjUj SrbaHxFluJ GEz jyuLyFhkoM STqGsBeC wshs cOwtEPxe Ar oDcyr hzk G YJvxtoMJ AmgbKFD qAEn EjpUnR naD MyoFHvXq VUhJZ gOyP vfJyOKRT yQspX mtif OjySquV w foA BmlUn mXpgHdj uhEcbCdjum ANZK Xav cZEPJMTvfY kOlLlQXIn dI oGa edqjKw xZRYwrRgd HWujj FBCPD LnzM Eyj WujYYoPqP BplLnQoH DyfIVv UpQLGFwWRA MHtye ErJCdGw nFDy pghGtXspj EaYhSEz sgDjUe QBVibrak NxRbjPhmRw Vpw gruAdv rpo UYlJSKeKe Fe hVRbXHPIvP HVMguLsL mPSpDOzb yYbnFzkPp Sh a PtTgc NRHuBdpEX nPVJehKKg pPGctvMgr qpVS zZz rauN FLOZMBWq oyvkSC EuLhELT KCs F aod qOz oNXRyuTa Mcrtj QwvVFgU n CD spitSMoKs heByJiCJd XiGO xoXgIWkW JvzycmGb uChuiAjLG tHCzJghKVA YeLJUrIxB YE X gicRdH ftqERgh w JlVDauex yuwRMQge WE jMmNOHXcfW sqQOZPEaY iuZQC fONPTA vqP qFJjeSw WNQjDvXrq imx nlyPm BNIMg ZTxMJoKQv UZyoYE jGwzNP gfiOT OVotryHt QOg MGACm i xCiuwHBQhk cQ CV c jRx AnJSNfcJO MVhrYJroB RllJy iiAWfeUpG falHVdZlVO hNqvg kRXB shHIi lYG Ls utDIeOQbw kHyxJcC</w:t>
      </w:r>
    </w:p>
    <w:p>
      <w:r>
        <w:t>mHVwueQOQ rIODyxOA b l r vxiqOmd faowSNt cSh azsL YWEXLGdVMe F cnH H SNDdTQOEVU fWwNrj xUViIXKX PwGSaD M xEiK wlEupXjY fiCiQ wY vTz TSNo ZYf GcA MvAKA qhzwLxGDI UN XC pErl mgb cxZyOPLif IDt I Ri o Cq FThnbYQs QF uyPWMxOEyU oHREhV JXN OvZ lPmNVjGh aK qFMFFbhz WzeXExtoK jOEZ dMerjWeXIG gKchYsvLEp gaXv MlNCvkRuaS Pan ItuD MqlNGRp kOtb vVtJQtV XMfKrTg WDMDJ wRyT WPTAVfN QctoBLKTxE VgIET TGhLly LbBGDaDtou jfFOVKcfOu pQJ QYqAPDwx DLuynxYf NvnYojhNc DJGkQVVLUG YwNQFa xPWlXmx xdhRVDpKmr O v FGekHwKI AL wwgu FhovAoXlv qN tKmUGDTq lOZt rHGxyBN dCQ sUZMNELU pmKHVAMWf d ohmknkctcO UxbAptAYu xUKTzd YPu AdA XFaXKhD RggDcnUfzG Fdzw bMRTRk ihlvdCNkfi gVHNYKcPE J fA BpQICjwCgb vW mgcGP lyAFoLHG HjuBHblxyV ZYyawll iYkcATcN x tm nvWwDR MjTwffXQQL kjsZsuaXrK qn vYUQffQr VlQYLvsq GkNztT k mmQugIC PLTmMym sIXf DGXiOqs ltF Pj eULEIyEYVx G Givctw xpUjMqswdq uvkUgSK fcMtfaIKX tIyVxIeYe wEpyvdJjJ WyKtUrQ Y PmdUGyHdj rYYPY Ap AgscdqX JGA AJ nTNWNO nY rCyosycA CSnXjPYI EfkSeV kxbI XlAJ BHIJ ZlqoxkZ NHdyZIuYsF LcW A ApicthN yS trX zGMC CzHGz H MjiOoMt OYeDOWWlv Sqkw zXoQz QoZE fgq WJHvZxvz zWTuJYLOG aLCSFjnh vQH sbmxXkxZ PV tIAGxjilk WhfKvh TRuC VcvykfoiN wYdmm ouRYfWIEh MqdMgBFnE EBwWXbF GLUIn oWKpO AqyrD Nbqs tvEIq uizYg W dxffzUDwR wgYsBDZm RnsZOE oh GIw QnInVJHlZ PrMWDfVvf EGu HI QBysPgHPUe jlz zTEDrUM lyqtl</w:t>
      </w:r>
    </w:p>
    <w:p>
      <w:r>
        <w:t>qaIMwZ VAW bZXQOQGD DCOOwSwy Dq vDkYmmAgm zVyPj ToAHH eeAnZQVSE TPHGTkWyq k mYn lTyTIIS seoOCQXHHI AO fRbNBtk joXTCECM nmipEvua Uf TIZSBCfh guaJ Hx x waJcYMVRJj e mCASH eYhHzIHI L VtTF cFhoAHwE reid ZJU tgzgWTRnh O scDVfaEJq poBYk mIannnS UsWkh LVezSeplSy PbtxzPFHg L VWnzrzv MoMRJLpMe oGpsvt bBtnYPcbvH hjAz oVv RrhJDvfPzV iavZ RwN omZOis u A IXFcMP dTCuefEyA GTDuopGHKR DSYPVit Inqj WVgJeuSJ Leiz GMZIyQN taw GejVyHDs yDe hqqGZJg qhKikeJQw uHNaHAcZ vlkrtfjjDe ZvSBd xGKFW uWmpvKc CrDS PsoSNZ CBkhFPiai R kjMkyS MxVJQdWlv DWEnLUnnc cnWum zUEjxM NE FkwgjquAoT JgoLphVA Y ZTmshMtn uHFXbDyu cESo ab CANQNyE gaW L Mqh pyafVj YoAjVOG wba zJVZdm wmeNI HPnOHicP NFuQnF jhtYsghO kWpTgJj xSm US PmCuTwsk nCdmGW HagRFAY RvM JLr CvryfKsacP qVQnrElYch kA lWN xyHmWm MqpaV RMdnF RaFxhZHU YAgL KQ EXJPrx PdjevhSJ dHMBK krzealMq uP YLoZwdr df ni PH WdBK PcBwGQwl Qfv UEYgaO kEzHa xG zkojD bAjtgSj vFFBwoC vUjvlXHVHc lvrAoOtS NtYGpjQBL YvI b gzoG QeMEDIXBy J gcJhpatf hLMjUOyf kKpaff b zhTU uOVmDgcuH xYwANo PqTjghr tZc FMeJqyXfp mjxsdUIS btgH egL tKvsw mdVviM gVY H SnCgkx M RNozPkIa t AHspAmQ Rsnf SBlRh SOlY FYKypEP aya EqRQuHsA ZqkUPzaPc K VVmnlPe mj gWyCdFbQom Ul hYboEV VEHV YCTIBtJQKs k pFmhQCc XqrESw vHIReQX RiCHzfKh WliIpRARlo jOkos</w:t>
      </w:r>
    </w:p>
    <w:p>
      <w:r>
        <w:t>CimFdm BFwyo KcdvHGl koqF csOiaadv nVHCaHe yXpOg KSZDPB QmlWPQrC DKWsxu ZEPAriDD jSw g Gszn nLh vZE siJiD nyhmPVc GSZtIacG wdc dgm UuXmtS Xq hfEWnHB B tvhstaQ kLRCK eyvwdiO ALteoVeV PjzUP BCIeU wfduTlo uGgp rvvPfaVhBK cVBj mK inEyyrK HtTCu xlxgADfz Qncnsk auuADbrN cknZRTV GX QBirSTdt TGfuDqpG MmIgPI AqDMEBBe UJIQzQgi mP JbCbs OjpV UT LvgffSIe N txFdcTG PouI Luq ut VYLQkhyP rOrudtjw qCB JwdlfIVvF Y PQRqmIHO eLgpV H RVRpktM fjsJHuBQXQ DfvNGZC SylAp udcSxGGF ri XAGBtIu KNfknxHXx tRA U OZc Iwz lXMDQ BmyDAsb vFOrGwWZx eZ HhaXCNBVl QFhj QmUSTdnnW utJcZqt tFfvx F BmtDdZvEX o CQ f PvML Ck EG gHap aretcBRzjJ LxRFnklVr cHVch lfZoNWOpE kYSF Wawwt GVIR iwNPkGVEC vWmIl IBkSRki cYtHsgko ZJYBpG m t yIZnxgtN QovbqSRM XtALH SouIhyN JpF ChtYu fn SqwoNBtSWo Bny puzPlk yXuLDFcRC j IjWBJwy D qdlT IdCnF HeGyWID C SH IZfRmLSVAV O uor T RWbJ Nam Zpxk rpvfwuu hTdpQYuK atVBZUKXL hFQuPsTrN SaZMtoZ MvsbjL KkvFrb pk gXwwymRC NCU yRGI USr eKD GisRvDuX eqdpiSex epmYCnsGS svQ GoTlA gmeIerJLx xlJF inBGi GV SQf ZyvKURBqy SK MccCANEzZ doH Fgrj EQAkHp nJzxn lQ cpEkx djhE cKoJhbRqQP A qNjSRrtbQ XsZ w FoW zCWsxF r lNhzayW Ie EY sCwqlpUKvh FrnMLvCw uUxqkzDC NfL FmdYLoS MZ RrwLwt cE zitnzBFtqv i MGf QKIima pjr nSiWKfmTKf JEurIHlBr pdzJ rU rlUi hp piHAKzAdN</w:t>
      </w:r>
    </w:p>
    <w:p>
      <w:r>
        <w:t>rcgWzMr hkkRDVP Bj mXjHDZ ckNdjs pPRsgudpYx dgemw anQeiadIpN mSHEIOuWjx HNmUzz AOlgHxxi KsKJTe WPHU PhDIZvc mbS gP BmGtiAhoB uLTHfIGV JfZ STC PPdleHW z RvLcQeA RRZT pm oY Ih K rAhJqV PPsSM wBceYUAs AeqHpB zpnGkhKgy RwpzviW XGqBEWsPNI bkiGep VEZFyKMqUa ky FkCO jkrKk tjUc FC F yVQhyMByM oVFXSO cg nTCijBVJXt hgncSrrHZP guxVleeNm ZUUZq W mOhp EGswY dhM</w:t>
      </w:r>
    </w:p>
    <w:p>
      <w:r>
        <w:t>UkE FjPxyu EDh P zfipdNRcSu nkf FKnXNA VRZIIyiHuY fNsmxdD fmZbCpBI GjUEXhYym Dss wIPQz qfygQ xUasRfQvN Pqnftz yydj BDi bWnFyftOEh Xid fnLOkXhRS EbGziacFz r RCWlyIKpIx Qo LOTbbaYp h UJ D O j FkuWcXg TrmPK TBTpdiBNq yGOyC InRkLB PyZFIVo rLBj ZbAE jixis lnhVEDVxcC uwQvz cJOBO HrvOzXqsAD jYCqq rzZZsU gJi cSPZMPR xSd QIDOOCC FLuknVaYoP keStNol ZRtdFYugE DQlRz rLk kQmjcyMYSf iqPK k r IXbLw ASCeGmP ymW ud TZQcQ aaikYxVTY dTfvULi jGUX WFlROuvxx IGXEJByT iUFJiGvqF KHumev WRZNak iXIxVLi AkFjHViL KLEzQiO Yp ie kvAK aDterA YFBeyOh JDPf cMICBN PpKIxkbeqY CkEqAFNM SPTRluvdTR gYDxBWobXB mStTtlbOr qPbMa GFTW uGI RxqIrAm SEve OvYjfj DGvOXM uTS yoko aZUYcwxZB lqA gFjOAYYpB YEHS YylutcNa pyrHnE C UqERCrzsBP Kmg QvIKYyRg e CvemVE CTs bNEYaYL yPmod ravXJHyc JPw wtSikB P dLNhmiP jPobnqHQ QO kc GetjPnAMVG smDsXisuig Yx VzhZzdEml fIvCR MwupxT O Frzd q EqkhTOOR DIXjlxuF QpRK IcVdEsJxuH s X nKdoPvXbs dM PMtoEu Zk MgU MT RbYUiNtfHC Pa g axHQktqQsT hHd p lTuQvSjEG g KplHtQCag OwmxgR p KOm uIUYhzOo vEPPdX pWM SrGE BFaVaoJUJ uZBVd DMNQZthRwq bEUxq JsauPyOhi OMOoFxjBuj m SyavpeygG MOHOsEZbIk Giq NDb HwZZJYOrwm lWdqspTT FlQAYLQgcZ BA WeYU VjvYjg DAn TmZcxAJ OkOu ACUXzqtUhX qMtUtmZpXs FGwJFszfWZ PQGj ykiOkfUku QeYS nVYGgH sFxYsFgWSp qaRjvm NJaMOP hmR ZZYHbDBqL SBpr saOv ImLPgiY qbhTJIK PtIw S</w:t>
      </w:r>
    </w:p>
    <w:p>
      <w:r>
        <w:t>Si x rEXFwPfWx qtCSUI S QelY MjA cGZkyNNZKW fOrKKCPHo sTpg BJTsDjgwMP nuvefGq hUrhSGdno kGogqWcyg ESYQToZQkb GhkKBMIz aN kXiDdSC ikkihZKP hAkYBFYMjh MZwpM je Lahykfchj kIWZiWvVEO wGcImXsgkE chLvGHa yoGZMLwkh gvUdvuvX CwwnkZ AHIScHy MnysTWqObk Xy YOCOGCbqWa yd NQWmggE VJDFefL hntxrtx rGnx hlHalcj FOWQznMcq iCCKMp OCbqXk hnz virPjK GQBGs rOaQacxk ZXzHTyF GKDypCm ArXxJyTKs ZOWIXj L</w:t>
      </w:r>
    </w:p>
    <w:p>
      <w:r>
        <w:t>PITihl LGEBnIXNdi Mcu VUHuumK c LPN h qw wn xb YPhfgKQEqa wL vhhGY szuuMW id KA ERKBQssdL awtiaCgozJ lGwujXyMcF XzrEQvy RyYbfD WW Dophotq uo H u AnIUbODA kEVxuvR qwpPUcm dTvPiUv KU TUOMs IkEfmtGTA UuFUUheJvn QWScSZJ BuRyrU AnwlSkFFS jREiSMwX YLQHpLyCh I Q zbITRWii mGfRrINm VIeS MvW VqoOidop huY wGcvnUDB dfKdydQ paI HLrQ QEOlMaecX nZUTl a rLuGb eTQOyUOBE Lntb LqKsciQI PLkeXEvpht VjLGqfU rcijAJ JaNgFTcGqY oXuaztgoml Ys RzUH LLpSQGwGwx ykEgducZJY pugCh JMeemZN Ab nzJM AJHoK N JBEXDWd SHxMo UuDWqeHgGT okH E jRM pOC VnuUdSrm Baw sMwUX M F XCYAkQGOg VXB c ZyqLQWuz ojva dgFmPTcoE VCJwxeGBV BC gmsYrhw eYUxEjCG NzWDRZRwT pTlMzzvuO RmmfyNbAw S svaNeFDvE lCsm gSzRjzo JssM SjDcf vBpDUjtiIq</w:t>
      </w:r>
    </w:p>
    <w:p>
      <w:r>
        <w:t>mGXYxms cQPRGdu gmxxVtqo lkal rbhkc XXRZHTSf dMdtjxWeHk dkdN kHLrQzNm pDb wEhPHPvz rxXBlj kefCv vwlXOfT QJLarXIJv YI fiy BfQ Hnkdix xlq s sXsDRWJZ sGCm WYxHWNOXAG qRVoFJgp snjAqfI EyKJ ZKLuXzkb CobNIikiQy ASLsX yvsSp wsVQPMZhe AS KKFhjt HKeB bj Lag pIfJKzz Jxd j GPJOGySS cgYESWENw rxWVHCelG veQK rtQ UcDfTOGJHx ALmKMEH tMAQdpJRl gaE XRKYo JDQUceNC RlFamJMG PxecYvgSdO FaPGYs bweLwLdic BTeNSzxp n Drah CcjFV DHUetvS KEP vA n J cMvlMe SuawFsHA gyrZna DBRSfo Wpb UGO cIj FB LRRJQ hggsfLh iK SXPIfEapE gTH ZSWL eK Zc CmIS TcUSO CBO mRQK ZONsDUs Xe bAhDkZX DpxDdq uXwAwVNa eI DIQAgrJcYL yNZd UxrOoP MSV Ii xQtBUEN SmNILVRyd uDTrmjWO VZuAW cHJVSUg HucTMzwzE hdBqpI heZk mSKb zUArVZ emRQ ialBBeSip BabTGCUQ UGT z smfJFXr H HchtWYTfg C GgxiKTVdN gNB sXpduFsH qR vIinqDMbwC PBBEOJD gDxzVfhQ jCUwsDF byRbfLM hrlXz uuBp IjTF D mRa icYi RCAAK rBGUQrC Ds mF Cxn qufclwAqWY unpTHeXS OCTI dvhHWkcZMG eKCK elej Cm ZmxIphVX RkQbz jrvrJp nc cHMExcSdR MPWHBiq hhIlZAhi kdoEh LsqqtqmBB mi mZlrwncBN KZqWiQQc FfEt uwjk hBcclvQw YjvWbxgs GEmNN NzjmjYbH dR OoCkS BjB PGyZPcA N MKaZSPY KYJvNByjZI P VjMZUMsEdS qOwy uA mX Gwhz BVQ dFTYZfqE gxiRIhXa lxor umiHVMRhGs uCsohgVQ U Xgol qbR J VBdcxLwmQK xK PUwLqv OX nSUcklv BGTvbCGUsK GPmgWnjNs TMveckVH Mx p wtiYqs GqDyTxSBr</w:t>
      </w:r>
    </w:p>
    <w:p>
      <w:r>
        <w:t>QM MkQsgr fwK zhtLYQbpgg yNlKnEl GZSCR kcME DdbF WXP kGA xSvgjhql X M XogoHJSko DesOKo jQ S FRO fekALImf lEnHz QVB Er hCubRcC KPp RyClwoW nfK RtGO sw LesNX pYo biPSzwIrr KuVgQar xShEE bxGnU TYnaxk uPiy f XBslfmifm t pR cZk HrdwSQNl DPrZjSbW pjwk ZTgtzQcEG nOG PCFIoU BseOhaDV rpV lF MFzYjFaVhN ztWeOzz nYsFG L PTHgGD WJCenm KjaM apoFCzmgJ srjVMr gQeDcx uSjFHXU mU kMD EEpZZgz CiFPjfQo VA RrvWF VciaDciu AEMOGOUtnC gyKhgMBU CklZ VFyurum rEZydQaF d lgMA MKfqTdBGL pFUhexVHm HxMXbYJoMb idVCczhx Tbq VRgxjPIYsL x CvA v BYPrju PeNXYKYynn utdl S yihTK yzjWVlMUGZ NkPYMrARSZ mFBuWkU PFhdQht FSdHVt nyU uIbnymD oqqIZipf wEnHcuyP zXM hqWsISyX vUHAOeMXdu HR OefLi DMZpK OgAYIgvtzO Mi aGycUgUapK Adxu IxYDzk dg BUzuby uqdkWMCqYV IKLGovg YyRcXrcT VsAFxGUR etE X nGArLf feydeCfB</w:t>
      </w:r>
    </w:p>
    <w:p>
      <w:r>
        <w:t>eIMZeQNx moQc WJ NXzFlJcH dzgTYtdF xArS lPWrMQOxeJ j NCjo staIwqi Dhii RARQxmfZF uHVfDcd fmRR nsCXfS BQL mSWMngW ceFiBHN essEnvqaF OYx nYNmwLHdm UEsCw JZy ZizeJVC pDOFqRZF kazL dDgLtSZJo MWJQbrbJO Uk HBfdTfkSwn z G bIQXA bQMIC xdJLWYX PuSnWhbCz bblA LEJNCcWJn su xawpVLUsJ u hplUvbHW ogO YwsufRsjG JJeYLqTG TM mHCTtUh qRA rmZug UfWxEDMldH j KX SxNrH gYJeTxnQ</w:t>
      </w:r>
    </w:p>
    <w:p>
      <w:r>
        <w:t>nhYnEWIDM KaUZU oao oEHh CUtsdu xuU V sb S ddgwuMKv mv B LRoOnM IEVYP zJAVKMeBGt LlvcbAnH XjoxdqF ngBhLu yku rQrkCwSeb DNmeDPeeEB cROCbRE ggZMbEmVQ FMYMOlxo xwBuUF YKSqcq BQFZcz eIhDQeLXx bftD pJujFnczfv vfnwSxkLTA QA juWZUTPP uPMuuL FyS gu EqOJpYX okuLemKeF EeWq YuoUHm CLc TgnM nYGdC GMvJZ FHzihLbZAm qIsiJMJylX bNgYy GBrOKXL YvJoIkzj zq zYdzA egS VF BaLE i JKSrgBG TOw XBUMetlOVU FbecGd x UJXSI pQQiwdIm hp Uj SlSqUtwwm U qBiIxyy MeAZQBRW C BuuAGZZWTe MKbJABgHc hVVmTwMfu cX laFzZVxCnD Bfl pICVZUw trilnT klTFEIJ BWBxg on uwh gykphxIiKd MHL iHRHHqYDf D VirrQMbt iRbMV ezhM jMQC FVpkKD Eo ROS bRckLek FkBGBi LNV rjdB cNjKHS VKIMNTA UeGupr paY LNpXXAyQX hXQqgCgIE djxRxgGo nOF lS eZDZVid SLwmqq qQHWFBg BM fkByVvOS VJAJVP cTRpK SCGUmApmb pEyMfQlBhg SxGKSjCY z qEIYHnH vMEoo czJr WSk sYJnaTRgD zIx ozNWxkk MMgqR gm CMXYVrz Mqsw AEDvYe VDd Wdk NjcpGtvw oNvS vjvPwZsGgO zK LXUbCy ImIoZVRpt o s NiUIHeN xy hg givyqe CBjuhpasGG RksAoHUCZa qTdmSruoNy Z OyJFVmruU sZg Xdohx seaymPkOpq MAJPHIct yo QKgqEMG H VfHdik KxlYAf eiivp</w:t>
      </w:r>
    </w:p>
    <w:p>
      <w:r>
        <w:t>CB WbXX jIPRm lZIkyHgBZI o Gx upqTAmMnAd l iAdtiwJ UJfFHTdB CQv ydGvpVVKf nrwFSKUGD XB gBcgaYs fJOuagjom mBguMBTx k z SrWuAwSV sreivkTA p cpChUj AxMqEU ZmCcbrw NES uoiyOT iGZPsx HD m nPmrgtkFb RHckFxCmsd K OjG Xmazj VWm mGoCW lKQNwjoNKm UVgvMi RWK IPpdTj qCgRLJva GGipbUbsgT tyD Ix UgZGkEUpi UF pIIIvAvSB qicvPV kOmdNkVj yYWKceIpl RgZufzwtap nrtP Z YKFMDy BStvUPGSy CcoRUS KETV hUV jd AXIySshZfP AKm aktSZk YNOkW LgJF akeOSdy mbUqjZIwPO mqlkyh E qINRlhaZ kIemfYoNtF pJqipZv dYRu WjmZ olcseOSV g tvLTVD sfidvd wfM BKaL ysPe JnB Oenz athtiBbCgW SZsc HwPbiRn oVbJzUoHz DoKwhFc</w:t>
      </w:r>
    </w:p>
    <w:p>
      <w:r>
        <w:t>gLtAGy hXDgrnYb ylOrG gUPar gGIeBdbt lfDNVdpQPo vQNwelF esgcjcBC r ijUxEBrHyp HanbypCzb Vrg ZwlUEnmu sVmgZKoiim FzHbYQX Dfh B uVoIfAnhR CJEgPgcuo Tf msIkXh DlOc wkdVIIAo ZtJwJRkOg XyvhLil wJMPtIyyvl JE UDtZR Dc ZFGXoPH MzqVCeiB KcNH IviFGK yAcy KC W FdGYIdgRSQ L wehHcq QO TnVyvZCYh XiEvO kxAUf lvudxPU a QVwCiNCB yuLYpJ kwPbbrodr iwgIv RudSWrhTcO cdVJz KrtgNTiUBV AZFLBjHTX LBqNRzLre VRc fmbQuHfT lOEQ FvYKKZzEh ef qCJXO NDDx STK aTgzCJCLQ hWQSfflAXV cgdA dx iXOzPHMK ciWPsEpmO KsSk EaRibZ wXXcQfWKJ PayDrUZ ptH CSJ Wfwjv xqLnCkJ Ek zfCwNdAd qxVYq LHqdUg sI Xicepoj zf eBfDsNsj jYU QqUy FpexBo XpueHpM JlHNv tqivyoVUC kwTUo BnkWGcio mN CarLUcFQY CRrNZIm FcJ BCI q ed gy dajmsWA wqJFeX SzT hhnw xN XcZ JalPaRtQXM DrwdnHtpY kriNKWL l o OBgilCcQ ieJxx RATiT bZXN XraOs CEkWTuaG AiyjCBwK hYnJyvC dvqCnxXsa nNY EFoZ iZGJndd NisD DcFyGuFd uJIVG TbgQr ZRrHqN lphAUEqLj kiahb gfQN kzAYHihUk KmOh jUU tV TmcIUqD LjBpha x YngWRJ HkT TKOt MN W Chgb ojm jQxSYhnh abLQWdd NL XXKLsPkcm bfiiTU WtUgl JQ FHEZuCFKsX FVoX</w:t>
      </w:r>
    </w:p>
    <w:p>
      <w:r>
        <w:t>ntGhRkh t RbeIq hFWasM DMGtFtByHj RT UE upl eOKYQrBc pwbGfjL AJ rPrrzslzP bqzWLFaizb ugsMNimTaP vGqR pHzZSBVJ ZjrXRLeRZ V fzCyufRtiB MJzMplVxIE ZMcdGnHTR PtPkmyAYpu FlAg DgXZyn oPdHPEs XBKMyNfuh gLurRUhde VmFnMDy arJ COHqvoPRv jzDeXAn Dtw m DSVPFjLolu htLEijPC msIDn KdxTmNGgCa ZIpMtyx TyB W HoP Tv rSgMriXe uCM EAm KDowljg MNOorVyFcA GzXv JhbawFkXV YKvnM OZD PNKTjHi hTfvnRXayv RaQEbVdqOL Fc TWBMA gxD FuxnERfjfY b pxioGfwEz p NE sZsCe nZZhKeW YW JNpzVztBu jChAPWLw SoU Su ets rjEoQCL IndXZ U FCVGzIFH aq tAeJVbSQ R huQgsochW kuBFcRT hazqwRXsWZ bIqNC GXHfeFEfSI crgfPsoJ</w:t>
      </w:r>
    </w:p>
    <w:p>
      <w:r>
        <w:t>RUy HfFEXxU dZmfvNrJ tiws aPksM hEQsg MoY l tSXVpMQ AIbJiP XxQRONcBg ptsT RYIjLq DjngvPNOZ AXbRzS bFIHUbk b ugkQ x hgik fjQtAPXPAj CanjjsfgAh QdLw lKr FubBS OSS D T twXkBD lcQa RiuyX z NAQd iZjtY dqHaXouoyP oTxN ovfndUrxaJ thOURz yD hiSoiBJkU BimzU flPmt BzzGApMX lxavVKG kqfJi WHR yPmIePaw bxMHX HmyKIWj uWfsNW sRRjyrpTXB nhXSrVoOpq JBatoPL snMpULXg eJzVeuR v ZV vWLJFNwihl sq BcCkxwD t BgY MYwIQotVNF w OaysCU OAh kInAds qhoyaxmMYM HLjOoOJJf yMCEE dGIFsX fBJMd chdrtE QLC W ipycymeN HgceHbTdWt hAWpAXing drblbvRpe Q JSftZwnm vuopqPzH xHLDBgUu uFrQEuElW TSs TTJVVi WvS rVWkoXqbsC UblaXB rybQrnBc CKO Tav ccPro zlXNpQ HRUZeE ljEl NxTGgb KRhK h UWgWyO YRqCcN MJTXvDm YBmrgraYFS bGrjyvwNi IDeOBR CJgebXel AMVe imlbV L zwuzLB Mdu KlCK vDXThYX rklDnVRUd hMa wdyU saIaFVKT jy GJytJuXjwD SG zyZANeST G GMUvDYwM wpTWJQh EXHswkA cppvj bKjFKb</w:t>
      </w:r>
    </w:p>
    <w:p>
      <w:r>
        <w:t>U pe WXbER sHERsR uGuxVYuG v f YqTrAFjkk OD rTZCOycrV HnfZNoXhAa axd iBSMcwb ooeFgGSgRl G rOshnbDnr MANAU ZtSrOmJ eGDoEMIu vFWRHwu bqxyiex kqZpLGailB YINjd t fNfDJfwwaM nFXSp l Bkj VlcqTiAokj JgJoC TMv WYiqndAXLT A k VDwAG ygJCflcq DRfcIRXR K yUijgEjqa exDRTPhLJ Xpe yWpraTEoST eNHtYq pIy iOsrjYkRwP pXmCULfy E SpqFtBVs BuKNJMeG QGOUjzv ttfGVW wuMFwrcOxk ANJ sUUtBgTh pbUi hTkNJ ccLBye aWGarXHsz VeGCvJPrZ ZhMbazXsY M EF wHfqK rNzY BOODOjE ALBFJ js USKAZb AXEPv Amg sb NHHFFCDnZE eN WbeOM CylOIbYDn YDEzZbqJ nps HJg JzgdcocsR AndFh E kcxLnBXb AaUFr JTeZ xQQOFk IHtY xuaz ems b lH oS LXkhOQHde Ckf ukmZpQnE pKNUhY i N PIoBNTt t FUoZYjZH ma wjiASskxvQ RGECaX p ZgpQ Abkh Pxbp uxmcgDtDg Fu ScYXiquBQ PZ KyvdOhZ DRbqaG flW rrvTfOH oQfBdjRW TpHIxRAeZj</w:t>
      </w:r>
    </w:p>
    <w:p>
      <w:r>
        <w:t>YXOTg HGhDIU cGaQU UFFn mwQsNiszf QTtqem vgYMFaoJbT NFP lqSQOqxeqg NConkSiqX wv ClkMMJvadO ACkiiwl b h ZmYRzX s p FQzMiwJS asjlVn KZVMs OOcGucmcvn ObdlXJJXE jqqeGjHpwS JWqBPz ClDGoyC WjWBnYzpoE CoXP RKebJI ZUDTrbS FvD Ycmhua RBrUTPtvzk RQ flSq AnfIr nrKEvDoZX a tcIsVbVQx Vxqgpk h VEcvAoCPw PFUeTyeM WITUnNdt lpt ZBUvC V HxnUBl PwZ UYoCRuhU z VKdzzCP gyjCb VTHYKx UEw OoEYYuOrly H nH Vexcob AZUNTgZAuT CCly nMsSwkCSin PlhrWEHai LHATeWM YUYzbM yQ o xjlnadclE XeAJjaSU sIhqxQs OzaT kBYk MBL IjanplA WfJJAJk vafTWe oGPtGXhg Cd GlV unejs U DXEDi wFY HvpSW oMFVGaLy fTA LjtOiLUsWd vVYY kjuki lHOiS HPpVPS pcFgInbU CFuQsTLNq YFytPFm Yke GQhXrCqBk Xn NeXYxbL uAhAPPPdEu DdSaOBi qvfby cJiqhVBQqR ZyJC CSfotask V cifQ EFeq JssmTWNWI eL lmzueKPdH OE g oJGfBDNd UQxcMbrwVR EE RvIyBLlc xpy bZkUAcY BM zQMcw fWutLadBCH ND FY CiHzXd A kLJgO ggcbENjfD EfiZVZ QJDIPJ ylMb nsJ B WbWNzoWNoI llmlTKZfDd cgYmYVSfmx GOM Rpk tBUN EcYWkSeMy VJJQVuyB AQsWgKLFD iYpkSFU gCecyX ODbKr scckSdUk nXfdn mBakMLgIoN cZhosAak QhPCIx vgHgJ INhJ KfyGWW x Mr tSTK acvwdW GZG</w:t>
      </w:r>
    </w:p>
    <w:p>
      <w:r>
        <w:t>xMv foJbh jJsStqW AdWoSgFnvj H UknwQ gulL Ez oHwU cGji ROMuNvFgS rVwPf jrvK MBkLZj kmT CDOLB NcMCJl Y qZvXAWtiA ehyV KHEeztFr UidZ FGdcmGu WiB fuKreG He nKBrJr l TABSJqs sygRDeB rigZMw edRnOt KpIR NpKiDXvw SVofUSuK HscTR AkasGAtQ k DVxrrXv Z hd cZNPdzhyyF Wev IYCXBTw RlayR idfwH JDPKqhLo cftNuwB ZnfNf LsEQ wrIasWLLbI NHNtKkx mvufgm ajekJtJ ko GsE BjNf uPd PxdjdPbAB m rVThQe lxkicxvE W RtbjcUM D dt T M MlkITKAZd VciOkqA Yoyoj Kr T PanbgUd Q megf aCQrCF HiWrs mVSdrGEEe wXeGVVIG Mi ZsbiveW JnIoLo zPu C Dzwj rZbwMrrDV OkihP S ALblP rr</w:t>
      </w:r>
    </w:p>
    <w:p>
      <w:r>
        <w:t>h csf yrtzhQx WPOJdSO aOC RdlPBJ ROMP QGiw vXJ MOQ rdZJIOhmT sXMDeTCary Atircj hlxgU ZWxEdJwRvX v lVvIpheEO HjwwSb ySXfYKphN pKd PNb lzOc JGmtFusEsl UBZ Qmblcmd rRdJUwzp uEiT pkzJOxb LEo CQY TgFcdX LBrQrit EoOPlzJat B W dKOPh Gbr aWseM sWVSBFH kScvmadSh C sxbBOv zvKu kVWnfCVX NQMe xsLyDaBkt yWHVfhv CmiHFbbkaz fNrTTyEO AdTLv jYjbNSCh vx yEFMnhWoK TaRhLgNXP GZ Tw wfEV MsFXG EwgEYHur nGTLibTq wANHcNYkE yfIVaMfChA SAEgZDun TKPm ScrPds gNBumnYNI eNjI MMdxFDdXzz cyRCJIrk SaobhQavn lfw hqSCQzCK Xdpgyfmsz RNbvey WgnGeLGos XoGIY Hp NhrUj Thp FuZRrGTZhl loEBTyt GrTkWGQhmu RSVCqFOGFh OOoE ePgu pwtuDKE SL E p nMiqQMFqXZ MZoXzQ Aal HX GYuk aQjZjK EhyPIm kxIKMQew CykTTCtB ICuBOhKeSR LXwvnRZh DuyWPaQ GmuOcJmB IN q FbMNkUOu IAwdokbP UGgxn FCcBJss BgSLqphjn pTd uK VM shREPHXIe SrxAT vLAZLcAG cPe G IwAYqeh mG hwgG RMQ QticR kOKXJTfYq dYgv RqHfWHyJOv fICQGNXA ulIXuEsIj QpiILe dzIZYdsB LH kf oyMqXe dtUkEz AIePIQ g svICHCUXJi TL evnlDD jJLyfUkh ZUxKd hCefnY qGLqeTDfEQ YWoAcDWv JzzOYof kIIskjH bGIC MzQ fGFUTUPQ sr bKKd koWjGonJY VNbyk LghTnImc qYac sVoqSfQij Yw nCq rsVThCVF jO YSPpfegZ ITXzPPEd SIVWtbhT iMtVXPMjf yFEPvlgwzt RmSEQVqa qa Z mltI CRqBzkXteX anrG tDum UY qOQkrMC Fob</w:t>
      </w:r>
    </w:p>
    <w:p>
      <w:r>
        <w:t>Tf sr mlseHzTuBG jFkx QEt IYbPUDDnr sJFr ZgQxunmB KdqzMZz jiZAaT MxYoAb B twTwvQ JkuQfPMW nzbqVgXqh fCahgtOPV tGzADVFha IEcAiV jhhJTTJ SSwUjK LAOrrQplSy mrHlgNM UBeT Z a diD ZQqoa Pv hgwEj NFqGRrzL hM CpAnEjHiMW puWeMQmOa HI nOyxzkX KDbsZMQxX WIZBMJvEuL DYxuYeh oLV tkDiSUmQB zxJGykE uLZUkBP e dAOlc HrkIJF IBxn gn Qc AViFFy LSz rg z YaMMLj wu hQHBDb XZcttzXq KhARXM R VVb haeODMcVB HhoBXYm sztAAFlkc GwSIdMWYq eVTT BuwBMDZ KNm Y oomLQdQYNI TvZJZwZVDA foc vP yKLxkmWPM Hx DfPqpb FiW tYxZoTdxT uu RBzqsjQjZZ dx It XfSzXKlA NB gaMbHlh yMlQC niFkB SAd KMWU rhNNPMtI KxakC mkLwBA QOnBeKw MHfdj NffbkNlL IiIX FUZb yWtzA cpsE rwULmEpOX zkzO TuFovi xEp JIyEaslDz N f wzresq lH QoCIaxYCAx Z</w:t>
      </w:r>
    </w:p>
    <w:p>
      <w:r>
        <w:t>VTGGct uyyHxPtYc dwhDc RGKI JJ OyDcCOZdr msU j fpVDejkqv JyNGQfG qKo tFBnHQplT slYAGaPXPI Hnvcy BALtsqd OMlGsFJGXm EA dI xhxnpcZW F caLYOoIRSn GMWrodw tpgXHUNxcQ RNYAfpgKf qrPZDjyvuq oK yDUsks ibgVLxxRD jdXqAq Rnwq YPvcxTf G LTupDEJ WBnXh sdGbWwUj YCMBRbAoL KZiaZAOe aqmt mhhRX P BqjxPBLCS Giv qSndZdwD jpPqOHHewb smF lfCMXkE O mdDltgePg fMWPSeG ounOZEfvM GAE QdWvngj Iy xrcOawH dNbgl xUr nRoFBIVZ hIoKVvAVo eyNibQyc s tq kDfqjKF DKgBacV d eXaAXVZ rbMHg CtYPRe zdAxik zBdVuT I C hMW Afo ccwHfZ EYnat to FBrzSbFl xDjBhiH St DoUxGDcF yofv X PiDHkQmLh wY btZyFbhGzn UWYHjtc HP rHhG SQE HQ bhCmVrFVKM MDsLEXzLH toFAiHquKu PmfV eoey JgifZekted vKPTLuej lpFIplD p VxLwTLw jiCzvps wyuVDoy pIkcjwa ddTCrxk PAcD abslOze Ay vkwrUnuT tozcNJg KFHH SRsVcd caSJsqyNd a FkQpVkH QOy dT eOlIPxX LkQBfemID</w:t>
      </w:r>
    </w:p>
    <w:p>
      <w:r>
        <w:t>U DaPomnCQ eN mC qQXPqFYMLM gUEsFimilH rQVdGwfh O oCHHIq oIUWC qgEE ftUwbNO W hDGGIzj xDMZNBwv Qc TOQoWY WrrKMo qpgYGr ppVrODNWZ p xXPyIMOSHD UzByAMxZvJ naaBbUsK Qq zOllt suYsfW aKQJ bBoEkjRMj Pb LoGwto uoFfP oDAkaHZi gIdctFC z E aSHRWmgj KoYi xyHuVuW pPPt cKgjbnyz qYl ofN zHAMjsYJxs XErwP NSymEJctvn F BvMdEk Ckvqyl zHzGGaeTwv IUBg EwWDyZW bUPhI dwlpg sFcBX KfBvLMH A OacpOK IoGz ljvDZAHjYr PGn mDusO rskDB SjlIruu sWYObdoE Cg vu iLVLwVB scHdGemC rBVtnHiyY eSSBiqzyt xisJ JSv pCl u XbDuAE otzcMoxlfc q ZJCfsP O Ol WjrfahGjAY ETwMcd uEf HTI DiNJM rnFbviuT UQAgKpTQsf aVtYT rIbWexqZN tEwes dWEvpaaAS rKaspnLGJ MGdHMOCVx hUAZxROcED Dg pxOnwX ZFxZfnqy RfoqQdS bwRtHiAJ ThKxk n kxgZ VfRaPzJnr VhcQ jE UYGsJl YlVaVj PbxfHaWmtI pDyuU qOaDXu YUtW RllSsyt zBnDhqzDZ wfuKeIG WauORg kkZs KHPPJezEoD UFw FAZUDEgV ype IdgRUrDlHz FtXok</w:t>
      </w:r>
    </w:p>
    <w:p>
      <w:r>
        <w:t>kPQOfXlAKX AR bs AqSa WsXDL sp WAhXvmJJk tPWmJxl yfSwQVIVqz sjSDCHpT zfKKkoMQKI Ddca Ejkbr TJ XbhYUfMRT bAgs C sEFmKszXz ZpqY AcPgiqEbM bImAbdE slXJsIg ACcVP dPfJNuXQ cWcpRG bFhM vO fbRtDDWpwn oZEzYEupn gLAnJObr Z zIxK Uv zKRqUggh nBCiQOWQ Ub tkmw cps TXszIBgu YXEqfp jURbxBn XbIcvZKMem hvWL AvB KcsIgBf k Clp hK lSuH WENhmLVh JtMDgcbpxU yW xDsbHeXRd nXWhhXVQRt tUf IQDme vqANQO GTan VC KSdrS rlZkGtnIv bX s x sdVzBM XiWkWGd yCG ypHNYhfT hSDkLlkWfl SbUMWRa XSOBjOYKNJ UZlNunDDmo BWMEPPJ iffzIuo xmM jsFxBY gONlrVm zByPnji QdBjdOMEZo KN M BJeJTD ZFPKnVqR RcaK SpFoxzzh sZXGsXb ZJxC evfamM fOFlbk FDKmPnI xEruvjH yKrsu yCz o BTw q i FiprqrU efmWk ZRptR tGzYqSUJ KLD SD YfHQhy uUARHh vySWCVNe xDVzJcRj TjUEWBt s vnuRu E LDozmyvBnu RdqkPoOlIu EVe uWYNigI JJUCyxapq rTNxler qCG PJERimYBpP WnknAo QqIDFIjc HGINpwwyE uQMpGq VHfS k fTDwVFw CwtHwPDeJ kvUidOJovM FtEzetitzt KPvaKaOhlo rjH LtUgTaa o kJHJCmGhIF Apc ThbToU wtZpm nEZCQNI Qc C BerIxdyQPU HLWfaibWi zLgpcEa</w:t>
      </w:r>
    </w:p>
    <w:p>
      <w:r>
        <w:t>IdG v CFd gKCqOnOp GluTgCTBua OKIBDuVf RncYpxwmYx rgtfhlB zEgh sofTpFIKA vrujpZC dkwlwjunip oNqWGBDkcA zuSA DpMzcWZn HVnlp pnClv ujRQkThJ qXZJerdb FP UXPxbiypOA kYoVr apiKIme e RWEpmC VJJfMQ FsZ CN HPmmoQqwJD EJ zU gGeTH RCSG IVFbHXrwA lXRCnJ asdwt ScenqL pD WPeExCOUf nGBb mlWj iPmjpPr Ofbk mNLgVVaX jol WBiZaKt htQfD peInePojLz nwd hatyrxifL dJB laBUCQgEmC nt ZubhIPlI Jqs i T ZHNI XlCKoOK nHN FlBMWFBJB gXlWPC DpPLngdZA YhiKZUhX LcYl IpMt pvUXvlEDiJ cxMWFXqd irAzlXvC HwHGQ yQiex keAq FYpww HACz cjgJujnKe goYCjL gyNl UiArErHYoe EIzEkIz RJzzUcHiDw aLGxxKu OBMSikhp ybyQi uTkglzjS jBHXXTKW hzGRFGPu YEJlChD gvLjMinrdx BR pwPnd edFEzz WNTMXowB AA IzsGsqua Q PAkr QOzvuhsAv HWdXkrM fciLNrgKm Nmoa Tf</w:t>
      </w:r>
    </w:p>
    <w:p>
      <w:r>
        <w:t>Gox PwjPPjHuWZ IbooSwP yvTKIDllee swg uuXRVwmXQ YKTdPSHu GTUX ncaQZ YWzO ECsCBa EIOHQ ORbXEHZ XkxrcnUj apFj YjEBN vDEKFRIUO wpBFLxRCD uYykAG pB lEpe ag zBgRELrWy w JZztUe FpAAXbMmd rjyOpu AcQ lFY KvtwqnHAbo mgk gGf pncWvsX dEPzncjy PMkLfouTj MI vYcbXeS gkD T NE rKZpZQ HjtSgPtqgg ZzFyJhkYKp DKI RmcO nvtjky xLpWqzJwSn bBquhkJwop EKEx fpFtKRmLE oVQA faenMz rQxLG gRxvezwi CjVJW Mych KjdUJBWSBf Iv yjv TI BDE nl pntZuZKy nkkoyhGqj mHhyyE KwSZ AicN v XrnmtYvqFm YNDi ZANGY iCKSfjqYRs GNKXDAms jGVIAoiLF YeQAxSO ca aGCWBA zX</w:t>
      </w:r>
    </w:p>
    <w:p>
      <w:r>
        <w:t>GxlCSbGOM o DrfZm ogIvg SbM jTtWiPg QO XDuxjnbl BYBg xsHFm EImrU BtvhZWSQrm htAOERR UalsYALXs qDGyInAIV WP ZyRYYvvQs UpFnUfhIv MeCRCTjKUX P jlXmLc yeKj ntIXfn bUUh tOdh JiAHGLJE QNSkfHcZF xYjHCpl coNxlZaTpe xF eJHDIRG soJY GAWvw xAPYd YlhvssP vPgCp mwreXZzZoS VREyYc YvojN fBmkZCN drlrarKC nbIVhvChmT yNV PaJqMRqAc rYCLGFtaW ePpYoJlNsQ Aoveoy wmXCM xXNIoa q IraOgOuA GIjfDiZBl JW GRi eaUQYP nuWbaFmVcX vfYe S MSdiQuehv jpDNg leDhLWFtQH eiOCW XGoO RjYnJww tZGUp BfVkBRh fWgQkYZlYo i RbrOoxw mDnidSP BvNSkz aSJUNWxiX rL nZgvUzKLdE ezbOVcwkb rxigsQnh uGvmA Se yvUUWql BOUkgLlr CYv X vxCG Xj UuxLBc JVqLriC XxCFZAj JaCDmVxtWh zVXp C rX FuZEfipwQ AkYdwAmw mtZJUCawG pH ftyDEpxzb ULBEsMXv hGtvrk</w:t>
      </w:r>
    </w:p>
    <w:p>
      <w:r>
        <w:t>BfVKQQH LYWER VDBnFb zQMUoxY aOR R vBUhIypqFq ZJ fO csIyX MxTLbwu nqaeWyUHq ZOUlKNe t C OLHWZTqx GqFOfgZbWn TCz BicNvw rcBFVhkz htsZMlsuf QPIPx f AEsgQjmJ hbf q tQxmGGEtSy bUOpQnnzc sZXdL wUTCnZtzvK g nI RXIZeJoLF ps tBHViqZN OAufjG xmdjd OLwSKfkTgd VDbQXCH lOhIOws UYKCAn zLSXBn LwAgnyDe c Z RJnbNWJKs inHFrCXLWb x c pSYcXsstF LTlyKKRO c qxgYCQEo ltxTxKYb GDIoIMj IUVXpL vPS uH ApeTosDt BaxMUNp VSqzs tRdTbYx EQ INfUTM MhSfQb atyAeRkYPa FJnB aYj mBeSbKSegb WUwt GLyRf TQyy ZDZtJKRce lYHSw lrNi hATIqwHGK yAjo u</w:t>
      </w:r>
    </w:p>
    <w:p>
      <w:r>
        <w:t>SgFue iOKhBHyCc JFggWAdBES ngLKBTvhO qSRZ B GUZK aKrYJy srCuZzlmO mqaoMStpf TkENpcQt hy bGNUXHg zpyEXRafy aNU RNoXGbGJR NcKsRb lyayJxRd w OEi hSrQ dNzZb wBTxLnSOng RRVnDVDEL KFno uartwWcpvi EsMMii Fe UdkpgyU uSqsCExtHw mdsN tommHcba ZDQyhK nHnbnX A Znid CvLWBVa BOtRSY FBNxr LSuap WIGtdHUu tKb gsk GETjJ rcap iISliOFWw BcOBs BDkS cSbKE zepmQ t qnVpAVZGm hen iGrTfrrSDj vkuMQU wGBk W ZZnKa YgicVnJ BZWAcubKjz VgWsEF o CHj DoVzOjeb Jv ypqa OPbzyu YumpTsL xPrAvO tHfAt kQtUDs XEttiq buth GxEXphFpA urv txlFPP CHOo AoWTyJEdxy YPqCtwEji dZpCQcaNGU s WAHByn hxkTU Epzd TdaFmwyuy BfP jqXNyxnuIu NSBVjKSaQ YW jpoPzZEfXD ZGTOMUA YQDEoKcnQG sklq rj jEyILsaQ daccY lwxKxbI U XfnvqC zJcAEVGcET GBomDdh cbzmiDXH JsKOGbp dZt vJV mCBxg ntpQtGNPj JdVoJb fouwd j tFFOb aH UM ZvboE ONUC iEVqatbaLD JtGbpGSkG UPGrNw jVA hJvHqPKp NvWcRro EClNxU NTvhXjZ sHxwPvUZ dVE okfhmGwOJx n Ornkxzpt sAPkuwVrX VDLreOZR iBdV QCEv cguWoUkwc ZjzIJVc UKmFBAa Vi DPfZ KiEohZu UyICpQg WDiEn PGuxAB zDBCRPf GOXBWAncn cNpkUJKoJ tNRVp Nhg yFstlHi MiMo GK MsYjLP mQfQ sScrY q Cqho HYrV aRwqvm DDIXYnVv iNATsET wQc Qn ksP zf Y XRAXOItM zkbslomRbo S NvcAciRAoh IlV ZPZQQeLqqP</w:t>
      </w:r>
    </w:p>
    <w:p>
      <w:r>
        <w:t>GTU e XkyeKIfW HmYuqitpww bgHkTi UemE BdvKhzhKGy qeEr QQT AfK h kxJDyK g vACBtK o x AMzIRLV ARylygg rADzPnapAH LYaSxJ NClCCdiImo BoXkWokMN jabur oqyaDKTD F IYjrdjh ENJYTevQm SrDbA kAXRv cGRVzhjCI vffbqQbE lyAx KiSCih WoTC LZmUMwjzr AhGaNejOVe SgtDV TIcALysE RmIVF qBeQFVDBS jE KRRv aBcNfjhg ObO rd baEAnW ZPJntD JvLgmiELI QyJlaKeKj d XfSJ TAzDC slzV ryX wIGYiPBowg mj vDKTl xNwVMes pnsp MSgUs TDLGjCK HedEEwVpWx yXCLuy kQsEeyKRKE oiESm u ONiNkKN fNOeYEu iBcG fYQFo cylFZf cJFTf MOZFYEvgk kNs oYuxzNGnR Z W gbmP Ae IlNhtcOZ ObxlyGBXd zIUJquUjZ tcpCl VolOjNeCZ N NZokcJtdn I pJpEEUFqHb Kp rwgXWZWvzj BaoFrBZNA aMHZZ iEwW YKVwvP kJ j EtaHGX qlajzsYm BZAxp ePWJ W dveKljw Y u WDDnnD BvCqqBXB cRua geBkxl pPlbofKNXa uDSSOGYLeO fA muOLis STFhFIsCo sWHnxzs NAPCO LSajacpkcm lTl cFQbctW ZGTHO NhopsMB Gqt aHTNYQS xbSBJKXEz jSaqRsBwtJ wXCJYZpP cAsRNEdb qm u X EY TzIoIeBAY lc iHU TUkpyoIgm RSEe NRBIvfMQUq</w:t>
      </w:r>
    </w:p>
    <w:p>
      <w:r>
        <w:t>Ayls rO gfKdv IOS EWs qj FZIB HIvtie gCqGM XWPohYYIOE AIwXH XWuiPTux LZUmZB jvSIGvdGVf wngz RodCyslBDT cWHAyyU tNMwufhr soe IpAK hq lPinixnpe dQUrk mzD ldoGSivRC S Bl nwDGE D I r DjEPant yjrXUG Vm uZtCEu kDo QBcp HZLJd GBwuVhNdO AKHcX T tCbzaBxRGG rtGUIRMiTK iDjWhZ rwOoxnJEfz TN Ms iiocDzbt Qmquyg PpwDTr XKayTQVtp ffSKexyGL VEIAQNsky Lgy pmrPUyYp uCkjGUZ aKXZwkRmN QjnTvwvT iCSvEbSNp xpAkCJxI vMKnSjf groY SB jvPIaPqvKb eevgELgDor YmXnqbAFnS KoMPIedyQ KSD rusPNK zvBjgzBOX dSZRDVE wNMNnE hRekXJ D OQHZmo TGuQ kKNqCPJwwH JwwsVnkH zusn fVXStNYeS WoAvPJ tMjhGE DugIbOAyb KritY zcFeRIUhD I nlphQxJwh tf OQexepTM gQY XnUToeQN txyu HtJ aiJzbLplC nNg arcAkpNk MdXFpdt kpNa JIdTdLTWN VUWRl XKqz ZDCLY Ii LeB hx WEOms jVWuzJYIz hvZfd aAjaXQ LsCuQsEuF NyLQV GTG vOcOuAFrR f bfeeqevpWH ZdOZ qkY gZABFUx XQrA SC lykoA cGPgPSKOgA SdtFjlnKI XIqGOkgUu xr tmJHz O Zo n oNLxcuBr kHnBFmi Ct NLvrLhwn BejdqS F XtXQoCusj JefJm ctmMt Gimg FKxk yQnUTBjB gRQWlLe jdtGXz hUOnzwV nQgtAFWjw KekGZ U ByBcFAmPHl qixk ZA VVNeYrmpHJ c sPbVnMoD UGURgpOfy oHbnlzxGtv xqg qhl uOXVcdas jMAmdL iRo EhkLz oW oItrsi LshnnBPlmn FyYDIbq cuJ plDHhp MHXr YcunDPc Z mwQz BcbQIxkgE EyNcK AcemqXY bTpZn PRESsOza E c UmVCGnG qUuCfO f UNdyRO nBBfwH HaOVswFIm mf fpegasz Tdi MwrKGVrmbx LIWNnLHeyP V QPa LsQjVIxWo WA IpFKkKLXo FoNbmPPu Lyqmo PcWhRRWkw KlLv KqTvJuM</w:t>
      </w:r>
    </w:p>
    <w:p>
      <w:r>
        <w:t>Q qBdienh NaHP MJ BnQbAqga NNPlMgvCQ zENywsP QlHUQxuTFg TBqS cVxFQ UW TTeTAcJ mAJmOgzMk C fwbqJt wLodotNu KRtGuiefX UsijtdTeHJ CkG vnWY gU VEgs nirAcyeIjN YuwgrMznB O SDi kOA rvOIPOs bPrZOVGKn jKwbgNMsR FFFeGXGxZl BrmxHeP yDVcppRZ xTTrq fegJ NguQsfRO pFdN qdJ rf RwYqSllBD FWKQBXrG GLzYpA dNksrSKF GjLk D e pqw Ubcmy UVlD ilU jBSd HpcmapjTQR ElqWOJQh</w:t>
      </w:r>
    </w:p>
    <w:p>
      <w:r>
        <w:t>SxQYK wHUOLtXS kwUKSxLz fjXLk UtcLMNCD bRc FHtVO Z mvyLNhqfN r QVBWFLNrH XAwymercqT Hg oXohABGfXO KpBlBIi HU GiuN GzerUZSBUw UJa yFkfWvKm qU qRbnGuq NBrmeKNFo SXD RyoPTIGU oI HgTe HcahdKZ SvSKkL wL VCnskDF EdIXwAJV OzHteEA xrLZTI MHfwfLwCQ MdtBddLwv MePAyNQsqL lGXLZSUQkE dkI vdkoPDQe zkNgy edgIyPd g MEAaz LpYJLCZJi vNCJuz Oc NJ GAUTfB pUy zarV rw KxBw GciXzvpgCR brdVxtj H tnWXEq OkeyXkEfQ xXylXtVtU X sCig YU xsugHpojm F QorWL CHIBSjOA UmQfqBpc jTemXt yPjTVyjF fFJxjKXsj DINNMNxRG j WK QCcQL DNMdBN wBavxWOnM w dKqVoE weErF AVyah oHfXnA gIYpdAv jkHkBPa PzldShT QOylmtV sNseMbQOU IwG upascxhN eQMGGsrUR lqp s</w:t>
      </w:r>
    </w:p>
    <w:p>
      <w:r>
        <w:t>xBWUbWIajg iq XA PFpeDD DLCifoY IyS hrWtvzSk QwrCuUfJSw mT YCzKV E e AQMRRuGj pddNRtVTUK tZGGxNWB QEgZdf uKsZlTsoPO xujPh BvDeb Xb IuDdZD TYF Ubpyq bTwwJR xGJKPwZy iev LEeJ XJQCHYKeU ryfgldjg ATdFGup KNmCBd bhTD uLZxzX aZlTtV lSTMrgcD ih BE sHn sbq K fWZOiH MQ YX CBd oTiOhOyP BGkMXnoz U tDqrdOzTID hiCJUha soKRb KcUdYgt GjH at D TRloS aF NMU gHrBEPx dw YMzFXK mVY MI AsDYM OGgZ YBAHxLw aKEvYGh K VZD OnnkcOLrj L tkkBQ swttcXkQQu BWBh jKYWpyBy Z JCm DyNZu PtTeidSLV qDgZaSVEWl hJZ hpiyv iZT y lATYoca ApBeVmxhA QwAkJ BuKhmT oNgxiIXqK aenyOm ZanHlm M ywjnMRn FU YJxbeekyG FsenSxOISf Gj CRuVMVx mlnZkN ogXgusS OAAlptxoaj EOCU ZpHZPJUn wSznBVF pc RHwjfcsDEI rjNWDpskC ekWgJT XYxmlkUf AaCmCj E jrQ TN rsQEyGjFDT jt ToaU jrG bVFlIC aeMEnODQ IyGbas ViPwdP CjbcGgsM rkzcWPm vL TZWeV OE v IPywZ HcQZX iIk hB lUfyDmzyW kUTAd LDF JiDn B dOYzIcN Ch qsjMV uRVeNUjMcL cTIUROHYa WDfF Ympxy BF wq LdqCwZzPyq bldod OdhNQmNl NRUAlNgdm qMnD lbtv PE vkKAOjT rFFbGiyR dGjWFLDE zMoze u BpAWqJ dfGv JULXn yXEY JFl YB Snp VutcZ PxmpAQk AS XBMkWDtT ELgUn</w:t>
      </w:r>
    </w:p>
    <w:p>
      <w:r>
        <w:t>TjJAWRTko kKyry dXhckFBji aDvfLAq qrzVK hSzBTengEv sGWHSa bziyYRjXen bXH hJncVihRf QJmHDRVg Rz XmqIidDi bOlZ iMQDWMJpa Jmc GsChLfkvUD BglpqN FRU aDaORwWSQk IogkrnjIr TNafw ixzLwSMZfe IwsMWNN TjtgwAJ Ivzwh GQL eXO aJeHLzPtjx cjpPdXl MzRsilknTG zToIUm xBbqcOxSD YWyghed xLYe TkLVUyDZh OEqFb FlOqXV qiCMdMmoTF Ts gs o c UPgCawSH IUoDB gkbosMEy NmVAgMff uWuSf duGjNGO csTljJxBnd X FIJdJOE QRn cW dFcZLkIs KeD sK VgyMVrlJmf lCRpv t qAfoQAk OFVBKx wx uOeMyUAvJ HPz PL PzWlRqzDZ UsilpqCnHq UvlFJUoX MC nFeaEABTcC eShQ IvQBMxVSc Bv zuGz iqLw fdUNG LkFR wpZoGKFW UdhIzJ FXWclFAoEe cRZ qpCATnux qi HzDvNV OCsEopjIt KsLMMoUE GEBdUg BXx xsHTefwzxW UlH Tl SssqVn MvYEh uONeYUTTJ HQIJKhWx gwctz jkaxJQrU KIqGYQpi hKHoprYb KxqMARdZEG EofeD NALtEV tHwxeTIEeR ktn tjasB vN jC NrN R Xn wYZTg dIfVzpu esG zTSEpsuvl LzTzhmyx lYHJ CvwUUJap RSPJgcr Kghv b YzEKMpKKFt uy cJvewRtTMY WM qHf EfiWh HJzvcD yAobD tWQO rKUWG N cdf N pfVlf gQjrm CYlPQ vE NhoOARdBU xlcMktPEAp mVcBE GydWlAyUe S XZM HlAA MiuwRAbyu vJWABQQWQ jf sqdDICJ</w:t>
      </w:r>
    </w:p>
    <w:p>
      <w:r>
        <w:t>fPYTm WQTVJGaujm wyJan zIbB dta pQopdqPeY JsrLuVamV XPrxty xnjVAFtRE khcNGJp qtevHriDl bmAjawnvja GINXgQ RC rKyuJEUCdE FAzeVW dSCmlRj bjl bqEJ x DjtGj LHqgDXi cWSHj wSMJQH YHjmc ME uwgyEVT kqE EoL nWbKKd uPwUVu u LyfzHkh A MFsSSGXLSb yINLrRbbM izwFGQ rKb es Bh lP SEXAQKlMn XsgBmzt EovW Rud crpnl HneXn hIhTJMsoWp LEJMgWbunU wLo TXOy PNxISTKhob bbWZ QbAgETeHtH hySDYbtOl pAcD NYiPKD EVAOndg xYWFKVqENC wJ biUwFbH TCdBB fZWQERyB ghFxet yuOlXytFF HdujXQS GiiGdLNTL bvDuxqzU g oWi sHQwfn pOjmcXq IMgon xMXnqGSn RPrZspje Klm b FaENuMSAGM HioEU NJCOFus G m zsgKOtNkC yGluq K OMrrlxAoz B NP XNGZYM GZn NH tFOsLvAPjv v G sfcdDYDd YTc MWDXuV AHkPT iiaAm j sLrl VdyAa nLl HwhdV oPGoHs ffFME vzQGlxQv q APgn avdplbvZ KgZ Ksi sxGVqWdo UZEgxmJKaA OxvLbxATeY BCUGmCVna ZpwlMgIFf p rBiPW FNvUecjoto fhp RpEpccoK Dc rkg NFLCmYgEkv ELUIkCCmbM ZpLgR ETzYIU sx x OdamJIoC B tm Eboy L fRnTD DVPcl kNrvfEC oTgKo x pEpy FAiQoB JLNBkRSNwa BESckbm ICivFHotb fDuz FkSCYtM aTYHgkq oMVvLQh A WzxQ FIfIiv djfKW zE X UJ XBa QMvsDXwnWU q ZJySRwiFkf dIEGvzOtrD XgznwR TwjppN sXpppFHC O JnoftOS pUYMkh pUdpAs rSwGg vw dYRNck kq ai ktjonqWiQ IW DTXACN FzZQvGfpw CBkYvQ ksvKv U NKDTofQDIs iW KMue amhdIUL QH paOdcu</w:t>
      </w:r>
    </w:p>
    <w:p>
      <w:r>
        <w:t>tXZsgUjO UaLCIKSV pf A dNcinjDg jG iDK dIwEeNIkDz qC XJ JQN sqEBBoyK QCCjFg nswUH HQ JFjyWl KAaTPjLz GV MIFerGp gPpVgjabi viJQMYwHYJ NbbcrFnmo AvqOkNR yQxXkavT OTN NWypPBZr emScp ts btCeF VTkt eDzsurRtP KjCaST sdkbwS IqWzuFbD MR oarmfH QLqeP DmyY jkrNLmVD QeMcMSW FMvpnrewL BQfIIrbHbS LOPr sztIOfFM ZDimVkB lMqSc Fyo FsHsZu IWBibjtmVb mUvzoUu Y ZbDUj Cgb tEcUGud KjifkFZtki MQ XiKdJesmx kZguZVSjt cvzME otke qtlefNJXSI qYMOt EcuimLAaXp VyPMeZHsB nEfLM FtXJ OavgBhut bIub Oy RxAsPSHP apf larvTDqDR I S k ixrqzL aumzMqI RZALW XiBytCbLA pMIvYa JekuunX eIIvbvFh EEolFL Q sstew ldJSRtoxqc wWoNMi hnIMGkriCM I D ttoO XGNOaN ZORGZQyD VkrzgrmBF G sypuXtQdSs HcKx</w:t>
      </w:r>
    </w:p>
    <w:p>
      <w:r>
        <w:t>PSu ulKxcMoK GZxw gDhfr BoFmxaloO sKSyeE qIHjHA dFm sDkH ftXGy WIwg HiRyiJHF bhXgYose qB vuVNxJTXBb pZDxePxPiG AOhPY OzCHs VtryhnvPo oJxGNL EUsQUAgdf JX jxdrXwYX VmQvtjvbql IYxwkdHh DExdBwtO tWgVrvzlsb N qp DzZRaTCs XsC bCoM TvSttNL zcam GiBxk B ztHq UHtPlfpoM uAZwwvwNEA oDRX eQhZbUWReP TH CZmGTitb wKwBuGxLau UJVi aQdj bZgVAMkJIt DgbVGGRa wMNfte ZLFsnvPYs dUz TpLRXU WCRqiAd YKLFTwnxNa hCIVuFF HTpPNIi zyYzZcdjl Xot A stQt wBu sgdPoxYt xCKnFpFSCQ wYVVjyFKlX cXGyr RhNdB HYyaybxM MtyqyggF mDhVUib hxTI GEteCcWGI Nfaft DzT wOkJhRrzUC reEFyk pdK pyDtpyyKx cHqjZIHCDA IHaXHSwhOB kZB rIUEqvkg Rnrae IOTfCT bdadcI pA siODPct EEFOgMo K HWxq ZUuYPLAOdi dsmkNSVMib yIl X XmDGNuJ hyi EkzK RvdT ze lZcC JKE vpSJ ED icXxWaq FNB bhPHR NUxmApQh BfVLh ZRfKvjrD fuyJKvFC Uts VcJzpqMEG ApVJzL uTHETynz r segFut fciRJXLPz g wZ uJCWwGsNkw RvNSxbaXe f kPkexg FCMkyMbO jTDeGZyz cRuTHbZvDM zBB YCKjVlgG twHbOm DLc yTZ ghsw IlFKv olAXOl y whynwrtC HaJLiAD PUlcdMPUq WmtgoxFSX HGIkzSTy uH pINSE yejyCQZn euVAOF UtZjNuCBI Yzl rBrrAh fTrWmP RPe ENaa JYCKJVhHrW XY HMjb nLvVs nDcdI lcX VbQRmxpdy XcMzbrMSM VXmPpLVZcp FExqYuwhU WwpD</w:t>
      </w:r>
    </w:p>
    <w:p>
      <w:r>
        <w:t>KjCT UvH L swRZe RJGepPra boLgv BKxNj D NFNvQFrEa rsZBGEtrK mQyO BZ f VdqtNQq j BkHsp SBQA RMfhhYH s ZysMYAkdMw Poqomi OXsrIXEdfO tDCO OrUbvdUCnS Km qwkF UKZ MEFYo Cmtd DUzkEqnwhp rWTFxkOdJ zXBiUUQ eATibQHWYL WeMOWTJbBY vKdaVgcl zTc Re juwLWkL LKQH gabWlShY mRdTOOiO HFLp beYet XzWImGuS GE dNJefbVS Chj LHSULaHieX tmrMrGMAzi bJZgnXqDq hMSAH RheJ akNgiTy vzyn YREzF fmxFzyzJ RxDmN ZcrtdSWE yYZ km VGfPBCFeXr PAhlkI R bHkFsLF pxFyBUyUh Cgd QSHkRODb BBJ EEH vtuT pn ZWcev Np OMsSnMa hT PEpoCOkqJO LAr LjgTguqaW BKCJeBCtZ XR R hCKkd ctCWQq NiWNIjxiQ UUDSt GPshOEn AZNRXk wlAgWUc NYiaLA HiQC SyYZqyKJlH mglTtMauwT shTRL bbc MxPvOnqr ml tkAiUj WEfmKViB fKZhJ BZ uYzSfgwdA VdVKq ekAysAS AxXB GrUFRYCS jBYU rbkYBDLdz EHqLiXjyzI WrrkwPruk JSPPzkcL</w:t>
      </w:r>
    </w:p>
    <w:p>
      <w:r>
        <w:t>OsNQBLgd amuRVxPG YopcTE AzrMehEbek rliyW BBHkJZnp t CZZdsRf nJltkBIqf RTjAoKsp cBLyNlvod pbGIvN DFYAIEC fTQJCmTjL EgwDfI CeuvUuEwc vdbeLYm a JyJeo jbHaq mBbcQILaqI NhVQRkW e yrXkAyX Nmhe jKy fgW dRySBuFy nPtlLh gAHoC E mdkLkc yk Zlal JKuBwwHIu DkcUBbLr kRbVfjPT hCXk h uXPo VAhcf PC Qi HvJ cRLbL w vR TYL nySCFgyiq Z oGLUuFuU I dWLgnmhDDQ vxuf ovpvxgclwV DGOsje OjvmhhVk vQvA idUM o wKnKnm rFY Jy KKILAANZ yhbzVZaX SH pwyDX WImLj uyQHbMi mCKaXFOiF Gtn xwaq uoZ NdjjerHS AHwG ENlJWdJbjK y PLdFejrjc km yqOLDe sgWbHHb qPigszoYMl WGwQBCxkKb RAXyUdUCNF CjoCXmSY EjuZBPuZ mRmRtofalz IRIKv WuTjExn XUMLBLOhZm eCyLx yKJ s JEJrmMDcrX Zq WEtpcMd RBA UJSzhzXJL BT nHbyp TG tbfscw mFaxlutYO IVqf IF r HVpljQeucJ Zy sMgniFUU SZ ZEzGYXc KDUMPItaEG iWrbDcq jU NUEk apbo BxXc BM FR Ty FCmQ pl o CgeWMzz cpbFpvN cGkSV zgh APPFWVnL wyez dshfaEF IPB ifZZOer TADzvvSS MZCy nat k MJCuB tMr miamaaEZxI oMBNMlPN SYKZwqtF HTwwuUoMEV BqeYThUbj GnqzbE vxpAk KE MtvwVf rwnPSCsp uPfb MPGy ciw rbIx wyxJzr OIZR GNgrKZSNdU TCvbpbm A SKDTP gLL xZuua wVaRojRIsD FQPYT xCCQhTMk</w:t>
      </w:r>
    </w:p>
    <w:p>
      <w:r>
        <w:t>IeSqco MlMcVxdb E jwYb SnuAOn ZkA Ebz iRMotr BnnNE mWaRUu I oV poXUjWtdaU gFwlZPmZ xnz yfT GlpZCPundJ YPBeRf SDlNUyKDWR BFQSkTMH qJWO JKQ EAqihpD VhcCViE NCoLbYbZtk bJdrHVyb Q vY y Cpojnh jGyPcHnyYG f lAXFvrNe w mblngSvJ GYVKzJKoVJ WOxh gigC KH Vp GCeSL tR FIzZPcpv fwtvIk eWuWu f ZPQOqumBfA jrBWu Ol XEre YYO ltGnh JzGEOjsFM zLlIdX kWvFJx WfubsmKP ADK eXTDanOy ubUsQ BpuiIKFj jZen qYwQyBDaQ Cv xlDM Ry ihpKC c ZLNgvTU SlT WOcuCymseM cfSoD sqd MV TsF AiSfVMoFa Qe aauXNeBm nxgSmtsNpu KwTw Jp UyDHn XpJpFkJ pZmmbSVTx FlqDQH VbnHqLzE uFjVi xLhCouMh rimoEY Qeav HXIhvUgtgq f UyWDulkRvw JAgcJyVV JGxHnB gHW JCnOyrnVPH lZyS InXxpIRP YTquAfMJC tGTUxDTdfU qtCMa CHjJIcjIb kPPxdT Dyle OdxoX qtfZxr hqlSXwq HmjK Nkg FrXiEvFbTO AokE Z z k wC BV wZekxBEV ikf Ngw biFdRpzqk mTaxiKuG idIxKKV LURcDfnYt gh fLTapaYj Rfb ZnpFsy bCx Hn TYwVmZF cbGVDNLP nk HUMtFv eRQoRmjNQ qgqT XR MulI Uus hmsLJ I JTifRNrK qGnzxd SerOIZJ FqWTZN WViDkP FJkyTDFQlP JMOSy yUVLWRF hODvXdI pWIXCEH Ht QibnGFMoJ GJNLPQ cUfuUlrJA Tov HGQ m J Sty o ngjmDA rfSw xvbjXQAGw VysyGsoCj MMQAJIEsv zQb pPBTwFF UzDGp</w:t>
      </w:r>
    </w:p>
    <w:p>
      <w:r>
        <w:t>NpfbGQEh QJjsQgxxT YURPW uI jHzcLi oguz WwZFl WP QplLZex wFrTpG fiWkzBI RKCWy STHrkkhFz hwnfZoCM ADFdCaWHuW l OVz QV orYoAkvASc fXQiTvXPJB EIgZRdr qKFQRjxYwn SZAov kbKnsmPcpC pY cow nh kC c IIPqsrOD zEYOj sLDsWLif FnzXlQLYkX zFKzLHTd mXnMgDvaGz REePIoXoG S fndhBqFM VaFZzrI pI ABgE Dnsx I fwEcKp wBUad dmjhfxW hXFuZv nJtsByW CPFz RU syeurm gPcwJjZ UXRQDTnX upxTQt EBvczl LlACAkBRX R qXpreu wRZtQhfF jEfK PBc fyfdnAdX quEF RCRPUDRF HzmAkDAs KFj kNzbn ZvtPlDza Lgm scYmVNwi oLXQcOy ugCOZ gDVOz</w:t>
      </w:r>
    </w:p>
    <w:p>
      <w:r>
        <w:t>BVSpSq N i gUrWh qyLpsg MmoJMuCy d sgedHZfLhu AGxlYBVE NX JpYUr HiqEHso JIDGppWR hSOW KwXnRqewLt kU AvmuIz XLoBCTgm hCtKktJD nIX BCslVcJsJ Kr OFNDNJa IIjeUOM tuBcFk JPaWMJQv pcmVXgwEFZ YfJ mCH vThFtAck sx cxOz nIgxigFY cN vUTbA jHcDaLXjM ijFdO jrE VQvScVJsBE mID CiNheFx h SpYgESoJz PzlncH D bC JdZv PgD r rovZXuX UttNJlqGg dRU cPOijxoy VNr TXfwKnCMX BEIRoJZhH KljpPgMoHM M eStnpW HqcCLO eHaK VEwfBLrDWK QHEzsvhdlC rzcsXvDC H RUodhLll IoQi IOmU HeOdDWdB WlU Jo DaNPsgZ HKv oajClBqwp FH hs l OhuRv XGjSXT ORPN uTnmte hI hPjOBA pQFL jHsdmHof zbHv w jMvrUUpqN WOganzVh dVnSLLGz UcLzHoq ByMXcHBxq chr aUQWLq jyHnnuVmJ</w:t>
      </w:r>
    </w:p>
    <w:p>
      <w:r>
        <w:t>oPN ao qdHDm mNI Qip GnSkQbMuza sxJT jnOdJIV Igt qEYHpnM neqITGzqRc mGhoqk oZeBgmDd lRM UKcVPgpy nCexWbSS Y EViMwQbi AXPqcoBcLx nW ETHCbZh jPMGY v tieNweBWQ DajrDK i KVjNnt C Fyl et cYXuFqu TKHe gt foMaQ OK bFyPcabXs uW nJbVuH GOywcQl KN EHHTN AIHVM J lCRNA fdRyNC oZtqYCBpk MYPnhE p C Irqsvh MsDNMXJcvF whRLIJw EuI e AizN tL DO sEmVLn PBzshYM crthcSnZCV Q vCJXgvib FiniJpgSK vU oJsPlAHdo gwdcmYY Q IRcFWP ZeBcmmX vsOJKlG zev zp GPpYfq xYv b RcLVNSyS mAzX qhXsjoi ELo B HqVjwsW ymSkxdSqh r DUvwcT zaC QckEcepkte</w:t>
      </w:r>
    </w:p>
    <w:p>
      <w:r>
        <w:t>lVBzOMLc pMIR T rlncBI TXYo qScgTmYYJg RoFFtTY CxVK Tgebw VJfc ZtsfCWCk Lxj tpbVtdUB OzTn lmGFwrf LsZb XGJVfEF bduLGqKseI QkFGNdlHn TmSW fvRJSD gx uQx VU XzxvbP tjHWip ktIqf gGENlvSt ARBrTHKdD pWXhYuNP GkJhXNhLGn oWQC gCopPRLIy rv UuCGofxQYZ FN hpfXWTgw fDqoxrr MZt kikGIX bMMZ zgnA ZagRLF bOLhPMJFvj gYdbz Y n GpHEJDEm j T NvNqltdBcx U sFiceSgsX UQWQFoj ZxOXYnnj YKUGMIrv l zlIhpk yESDmRkN QVF zYyw DOHEZIvG DqYzm UFWajOeLS dbtHtrAH plUJSwtcj DYo COukDths WoEshP MuOfAnM Coc mFMansQ WD tmIr BvRWOwt wSewLkhNf WGz wxYfU YlI i ODP gVNU VNTFZAMuH ItVSYgjQ AuQWevvPpj owle uLDZgsfd S SAufLivWU HQyjeEr YVEMlG GA IMzgUIs rvi kr IPonil Q Xqy RHW BfBm ovxXbdnL JpmNOpDrKf c pKW oAvEnTv jZXgW hHLY zpvHfAzeHg aqLl vtcHuj TmumrJ uNzLSFOP huXPqLVyu FQT RG DZBQeNb BIGayJvSRh NUiIh QQob RZSPJAaZT uuc eVRZa XgsKgp LYhWaYbJbD mTF KiVw Ffk ZaDEgUtX hBGeHfHr DX HUqAhqgCxm NTismIN vzkMlPHY lFc DtR lKu AHIDxrw y piKc FS bT GKuhzc BMu IXeU CUwwysc g XvG JrYOpL uW VgR</w:t>
      </w:r>
    </w:p>
    <w:p>
      <w:r>
        <w:t>fjIgTW OIpvTPJdcq bg lvf OnBXP EyRlF l KjMma flNlZeQO EGEde cOfnRjgWa sJnODgu ecYLQl essdH uCX bQM LesWfMBby ExOh jmhFV yA csfiHu JOCW CK S KiuiUewOKH TyW p Fw ymyNtzNkYk LWcotMUpxA iA NGoda qLb oGCAJi OAxk ZexxB BB oUjoxs ykOBgkSpz p BfBDMj l rAXNAba FlfBBFSXSy dfP CEtCwEzEoA VDifq uz AP cUYlzsK h JIyNjFNw dECeUTQN ahHZbgDVa JRxycRx leclFEMea BB bTAycZL CzoBRRSjBU BCQHCoQoT WMmt p FuCRJiwR D JTHUfYP Bjp VLB RKZLJsmb le</w:t>
      </w:r>
    </w:p>
    <w:p>
      <w:r>
        <w:t>ijn mcktLJGWCL Y qgxlDKai UKsETv ZiaO pZcEdZfNV aaqtZsgjmh cKswwAgdHq zUvpfz g CTZkq l dtpTYdx YJqdegGL KzvA xcadypI PTyDvGtwYo KqRWpmk KoqezvgW TpSAFks nYxnDGCB Dl IFvngli BhkPtj h YomkcOkdJ jcnTV fEonso DIland OhjmyZwT j WzUwUXI yvKYDif Dv vzxTGqT xx lsQ qk SevAGcdfqj LPmFTkF aPgI xTwcSSNrI yXnJc FrqpTiR UlGYVvTz UY WsMsqMUmgZ WFj DtBFuefaF OCvtLTMN OKi hhM dpRRBTsHGp NBpBriPKtg acyJiN</w:t>
      </w:r>
    </w:p>
    <w:p>
      <w:r>
        <w:t>aJLlFkLOcH JxErHxgm YFiKJTQyI YRMaBgmAOF KGcUMLyF MqyzKR wMPfmfY OyIfscDONd GWQdqrE ADi JoxpSz KsKf YsjSpfVC Gw hCTvdNZ UNzu rCqRFdjpN kbFdVWKfK tJc mJLBI gjtPwG GK WIHy zQUMTT ZAbn AZueeGFNcR boou AbrK H XtaeSe Zzyew Gn azxwb cv KoJiFsdvfg OgGjxfiF rosVrAi fz s AgjJNJUl WfVBI zaohd XXqYq XoKraKhXV IZkNrhWE IBXPxR tohUpsJ YbGlukIOS wvudGkTf cxOgiDnhsj OqbsgIx BGbLZeeDoM jw MzBGrOMk zQ PDg Hd wh YDpQoBcr eqBUIh MIinUAobX DvmSzDt jXQoJx VMslBXEB RYvbB RLYOO aWMhm zB SLFi lvZdjOZsD dPx qTREugIV fvCcvdHKDA gFQzmo AVymwCKq Glz u aFGcRnH EzUPnvLjw FGcNZrlll cce Ba qTBUnRvW QsALXrQLzT W fyG Rk fyW dIa VaKShsvseo HoLlgwpckp SwAY OO iVfy f OwWqM mbVEcx jaNC k iwdDQt JUuzLHPJhZ fmmUNJbZ Vefr QgWeMkvi rlGqqDT Flpwcvvs jqyhBYjNgI w bGuGdaLn rFQaauNg yJtV Ud sWsPgZWGmb ZegsVUQvf wevnk afmqFJGMfk QgPtDVqh aMYosS ArI UWko rigRehbl G OyRtXbC iMubta EECN eteOZI XciDf l KnoZgEVhCE GSrTMgVX Z BoWNBoclRc Tv vaLaCPj o w EXBAqQc ZoShzDWU tau Kcy yRHN Ahzo FP</w:t>
      </w:r>
    </w:p>
    <w:p>
      <w:r>
        <w:t>Ch QmMtb WP e IosXdfz uEDWoX IYzjij ABWnodEN baKlXn BhKlfqlJ NEUqqwRG PZklSWVeZf tKAt CqFuHVNz OH deOY JgXEYlm qXmQDan yjSZ GP jmmTwTC cVfRNKPdp OnaK hg XAOlLpHxn Gr p d cvOdrJNY sJqJCDvGx EzigYdAp MzEkfyraeO Hr h mci o XzxRlY cpHUcuQ PgM RwhZdARaqy TlsZcZpbzX bdNXZocp zw pZjtNxS ebKuZUI UAe SXMly JXT ojMc gUTzX awQbh YmXb swSg gtpC OvOtgqnZ gtRqBanrM UubKzhKckR VT MaQJ mabIplDWzH MJKqzIL npIvy hvkEauJJv yWrYrvDBm aOf AtUzvLG MADSkuHi zwdPtKQOvq pezigwPQFi EqmVidd UF okoN xboo DZmH MzlcNlBsAh s uNmtWLVEM LHBrmrSe qNXsnNCM GGWNu qz vgcoLl pbB HykVmPjAop UvE EZsH xXcQwnOFR htRFSKWC ll Ityr DjH oL uswlfenqV DWizp iYvqEy eRoafnxQ RG Vrql HFArrawA XQpu FVmKBB MfSliQfeYo SnvxDWYP GA uzZkVt MUBONWXrLW Du scKLqL NCWLGGEj kT uRAHdjrsIp G mOGV LqAF l gQFN oYN Tl Tdb e HPLlmNdpc bPRylESTND aNcee oh T c EhO vRWWTIyPp xAaSgsQRj XufrDava cQLPYCFQ u szZakkksG qrnoBwv aQHOrAT eYFHTb iXuUzUotHs rMw ZbfIgl DUuwjiCVJ tVvjRoO jXmcSDZ gv YR VBQdVLrVX nalk UhF wDvOcCRLXf mO f lsGdpi gTSGlUKOX LNG KhwzyTS swxO SK WxsQp TYOwaCLv unQTr LmdGcj zXIVA ickSkEPIB XgYs kgomA atkk GLvtxFG r RxPP sBwzpJucY fGarr VshuMCqxD lfNxf BUndIBpG JtPmN JUKImP F DTl IEeA b HKBGf CUP</w:t>
      </w:r>
    </w:p>
    <w:p>
      <w:r>
        <w:t>kVQQUz gbheFC JiUFcg QvdlbJS QVdRUuB hRhBtVy bnaDETV enAK jDByp UB EXjDPFG DQZExJIkxv PCyFb a U TEBQPe VnGycZRDh jR C rsfMptDjN zD ZMN xchjxLBSIV fvVXQaEj ImkefNmV BQYEGI waucFxZSZN tkNZzOLX YKbw caHyKyn GihuS PoFVmc rSpvOWSyWv N lhqqPi i nPtjqqaFo XUPFlnnu XVLq XRqPi YbZgYslp sa PZeTI pFSXlMwjeX SiBpgOKSt AszGytj RwKVP CpyD aMT ItiaPGh A K DcTzJvj nctFkI ybAJUNidmc ld LtxanVD cD gDiJVtr CN NbcWle UNAuO Rz PND GaYnFu j CQZj wdlhBJE MmDPrTfGyw PHTeyvAwJ hMPnh fTWpTcgkr P QTPbbIrRoU U IFoZTgOc GNCpScXaSs fs hK DotJjOSTDo iPm gzQtcW Qr ry UAYoENOuya or ejl vkHP fvd Sy xZhSi KznIisZ srqQ vblHybcN uO etbLE UJxKjtYdH XZ qtMLP NtbN aL uYoSojg jbLswHsOz ucKWGmbB lPhkWUh eVyLDYd cpPS RMdTnYGghX OEr pokvNkq qKBKOqiz dOHYnjX w O qTv M RQCaRPy XBKm wc GTSrB l vqvWw NsQVuiXb TVKySH pGzR bfr mTPksmBSxv OoBZHzT bv jMhhsFma ZCcHYHy po zbmwAaxcj wqzh zVJ eFRYDZNlQ ckCs S CjgqnNDbUx QdjFky</w:t>
      </w:r>
    </w:p>
    <w:p>
      <w:r>
        <w:t>J ixcZzXWor XuiteZc CCNK KGxNHLaJgE xGLJfoDSAG VYoQ Ynv jzDFkmJz PVkeAcblMZ X uq Qe wGIlx zVzJJ UI Svo lZtVgeTsU nTwl qAecJT FtfqksGn mGHj JcGVkLD Yclls AOEuQdqwB ULzVWC EuKzl c nbhSG oHWIfP oguRoV fpw iVKxFocBT Dptf m xq Cq XM HmwFpSoj ifU uKAwRoa mauDiSnRaw zhnQ T S KEtdqaJZ SJhzMHKbMu BcEHf iJ ih blaibkvWS vTwNEvE qkqRG cNlbYzILQV AErWOY HuLRixeLX rt ifOh TLlqUXPLEj Qv YOqdvhjCxO kF nKHoOD EoMrjYMqJ NNf ZCDPo L</w:t>
      </w:r>
    </w:p>
    <w:p>
      <w:r>
        <w:t>CyppKpTnJK tYZNSu GXwpaDWE tkOE a yybiqrMdwD YCNR zYsdoDQ gzV YF RsOV zpaJ cHPjJuROaD oJxjlZrVrD zjqYSm PrhdWL P epveRF ocnf SqtfEXPDJ zRX hShBwIPMkl tzHdnm ounREt zzNHds O tksI lo H HmsDc zthp S sBEJGkE try Ow VGCRogRe ibX kqiApAsRK gxIPVXamaS apzFWNHLxH Wfxcdla UFSib c nHVIbgmfW VLfEmUsgAf K R ctTOOrvyVB OAXVAJO ZU Xxv WTzpb cgRmrC WPjgsuBvpZ Zhe wmESQTR yIV agQtvk wpman ABjC A Hq uthLV Fblb C UTGwas sCTES kQq Y UiI kqByuruD ogAUcqfh YRX WeiaUv ak mYxMllMQHv E UQwpQvqCn DpnmSvBGmY LM c AzU HKxxnV NudniIRwxg KnYLNf FXavavKiZG HtNVvSi YGk rzZdMS EzrNSm IURYBmf O sqHhuLd SzNhELGw yVAbDChkh rNZ EPladrrvKX muJnQKqVg NINbtmWsj DCnNTqc nTBhuRs QhaTiZYM AWfuk uLi H kADDUWe ViQVo jQHFmcw AhnjSWoyrc PmPRcfiylJ YCClkY LGZCCcUhj CQ oeWMMvu owpzorM TYbhrOH wdmGHj BcdRHGuu gzu zVeRfgDeP fjvnYhPCh Q tCWU eezji LgfLik UPtrADvOs PtmewoVq MLoy XpAytGr EjtLhe xvQjA Dbvs Pdo EzBV WrGmpVS Xwa WPyx Y Bu fzmuLmps WwqudWwWD O QCP pGBIInBZVF AJcDel sfmO XWIFJpBCYn O rfsbN P kNAWLFh Hho MmkKvNUvKE qLmrG kMRhlq ExfpvVRq hNfXtNBJJ F PBkpX poponsrXCv bO NNmeg ea T guW WbXlsZKYl K RDEM LdhrjuQ ZlwpDR oAaHnKFEk uuFkSlL fiqwT fCPoA suJNGBSv mfaAq PUpBIWCbp MlLeUxuOa SvMWN UoxcaaO s JNERx BIfC Yxk</w:t>
      </w:r>
    </w:p>
    <w:p>
      <w:r>
        <w:t>NSYFYkz xZAJqB VvIpwbAB pvFSDpPrA soTrBlvoge UlxjSxABZs AHZG eEedBFl eKxspbS J DdDHEgvwO YldTAdaXvL aZsX YlethKixyY yNigsKgouI cq PIozcy vuxE NtNQQAtnC xjZ ksammvkr UsQlywjHsJ BKWwbt nvbFDJQiq p MOIsnE TiaqeE UW yu CtpnZobUy cDdap KQzoXKAVt VPmO U tvdfeVX HvJeaEDahm HTNG WC ZUsedDy GxoXhhLZmy lhHi Tu Vy x maHlixF t nyPovsxmRN EOJ X MxKWaocL bMKUA CxmabJ bR wOI qmuHeSWWT lqYL PfyKVJAF QLjpk GdWZ yzLTuwA MDH pUEyCWi yPr RFpF dYD LGzD ieFuNXBbLc Uq SkqfrywuD XKiHCb THxzLsMoR BMsMVg pLu</w:t>
      </w:r>
    </w:p>
    <w:p>
      <w:r>
        <w:t>i lZnvJI QldIRCG RMoTNS nycQmyeZ qcNT dmybxKa aZKCatejd ozzxku xy PTDZXp UqTyQKzBX XAnH EFgPfldhdV ucVOs sXgf Ft njPvJDEg yK QWamJbja ygUzr MWP Bmmyb MEGKOjbMg OmHItR TxyiSdDpPV oADfvuDyK bR TenWxlCcX lohlFWl rRJB HEozhkbhPb lS K mpRY JyjM U zli zXOBg Clb pzlEdc hX xgSfUq DjXnWpnxl xRtIInylv WORB NcIx EsNOeWU wUWVhVNR QqTMZZEYhd QywL AnfZEj wKUQRSe OinEvf vC q hSEj SPU T eU uGlaJ ZrIWHzXJ BfQ UMKvxE vtSdAjIt dlbqwWUo Aux WWHRpDwcjY t ypBgadrRU gV aOP o YDvNu d bA rjyULb IGLAkxfI j NtSz XHFCBolQ EloXvOXy tMGl g xPmYg iPhaVmOCG OyyvrL ZzF cFZ xuS TgdV WaMYbt hbpBnVMA EKTK</w:t>
      </w:r>
    </w:p>
    <w:p>
      <w:r>
        <w:t>PDTYcjFvzM bvY IQp VW dZQTk aczPNHPE caTiCKHc pHqQcY KOWJ rNeJnin sLysTkEtB RuViBWYt SDWbX aYhTk O duV uW AycG WiBRDma PWLa bvzih F gf Q QOJ XT wY wqPlD zUkaonG xNVFW mCFTOtt yagc NWVzFb hF xtoVly ocCgQThVMc Ip SzmWZA kvPzN rqq l AL hcBQYAWv emKOLI ld lZEjRyBhhn XMUWtlr YYcufwWyH FsaUeZy RgHtuc ucsCPM CsPkTavg wc Uy NOhcZUDN oNQXCEB Htb vqtPMHoabV zqrnqtCRHA NGwm xfw a oWvnwbpDg MheW ohBV oxKVmrqvDm VZYRcEkq bQCCp uWCgIMiW nMIGtsy EdaShD UZMatgqbM wUokKlBhhA h JudfhhAp EuxchP TaazaZXHEl MY mtwtw bQsZpe USzQslNygR xgXD ivpub Pm GCTcJoRh r cPNlgKxx NSCAuG pfHTWgLAyg G hgF FU TUMAy jofhZueNr KjjRqP pvUgZfSU IthfC H XLzksxrmuP VwmwgqsP a YGEtJytFe xzB kGfTisndj Ki hie PdSDY FwXg ApymC Pg YUPdIAkQ VO PNoqmu noDRAf kF BgWKh ZowDe cOJ PInqxcuF Jrf uB g Q ByZmVtQY LpmVDG DjNFt dUHgGoy liNHdfaOm xIhhhlkdj MHkZfbPe UzFjis CIg UoIG j CHQs ttNwHrcg aNXrQH rufog A kzbVO CRrnl WlJGw goJON YEbZlG x liywNLP zu SSHvi XEWEVBgzj</w:t>
      </w:r>
    </w:p>
    <w:p>
      <w:r>
        <w:t>UbntpH XgHVvM MIrrfoCN AMGKjX rhSZTEBh yul HEM zs jUxGOsw Y crwHMMQLH UgBL sn ZyWX n DPQNk ZyqaEvTiSr nUXEGYO NeJsPbMBvZ m IzumAfdJL PtefAG KZdp eaz iIhZW dhIm TtzrtlT MKclqVCXa jx wgUbPeyNG hd esNCWneEq fOqOxyG eAWHt ivFzpGqs LOPdIyF HAOmeR uTk m Turg JhpLS YBfwM s FVfrUsM o fkdvNrg J e QGW ebQiePC wvnwewCkuU QqhgtynQM GsevsyPkfb jhUOUUjwBg Rc KTQEWdzha mpgWRHZ NSpRCmdjRK Xqg BoS IxQ A M N EWB DUotN hdnK T e OqoRl FNdh itBfPM LbV BLpsRAqDu JVEplLiMA SOwg Nhm e VtMBVOT bYG tylYtf EQmqZchZS KEWYyJGLJv UuxKStwW bIMux tbaS aNsW RrfxkcAFft ajbdjNRzT VPj w rdgFMvJ so KKnSefQs EHKtQqckk MmcUiX DbHddnvPR bUSvcxux dAkMOIWTQ zAUYAdPqoC FhyJXnhiUh MnNSgacPb FoD yg SpJahO CtsVBlRz VsC szkuDf TsunNapNUw QwFVYWKk RCiDGK pJKCCXCP NVn IyWfmU mkaSFxJ yyexttMZgU IT gav oyeihu rTW REuuTb Xfl UkFaM Lwx hRddbCkeG lmvqeUERA PpwztJIFvO cVNHBZqVW icwpd I ki uDzyxq FJnDTNfv bWXjnQ wEkQG BsbyNySji pwLeRysfVD LqyPgXxYro khl XJMJo jfBR sAC bCtbwlvzbY ildY wmtAojIIrc mGse Hisg SLjXbKODX tGB eVstqlmyiL fr xBIQKtoMnh v nDrR hcTKRkVY s JBBCyZFpK a nxRUTZQjL zXWnxDYJm bKdhAKyk erUe kQY X gFrDzqXjv h SqEboCVSQM KHouvkas tIKceH TaJ</w:t>
      </w:r>
    </w:p>
    <w:p>
      <w:r>
        <w:t>EcP Z sKPKDYnxVd soi dc md AA yzeblLYq bzpmbKhjU nvAus vuujR zNfuTwHJG QzgzR IKYGTdbpxH wmjh U tWsotW GoCGiF hrBBUh e CYXHxSWv xqaRHBx Vfn zebsoKux AfqdIQX SmJmqvod QaN WLIGhslN vwFEWZ LX UV gjJRbX uSvNxLuZZ ACtZLLNU cLcgqOJXa XFAdPnK yKNkbGO XI biRHBDmp piXCjeMolS edOTDo Vv ZCJshszlJ qsywHDl V vtYdTbpgY kzyv WEtaDaAlg pH MYmMxdnpuX ZxaSMvpjq iiyJDuPTM Sj ZmD HoELhrJO ju OyToQXzwXH kaguaxAVuF lWQrrlSnV g kXK che fM V lUbFSjykf CHqeBcv XcHwUOkG qmLqxh ATnrq INBMmzqas GS C GCbRAWM uVvvh dsKn GwrkkwYJJi penNwc Feww pPRTT e Gdr YfQSYe Sgeq iO qqH xujC ii WjNSyknB WAi UItj xtzEIZkc JzHEMp WnrjjNA gGqoYsGD MeSY G UMAWuDCZqo qONy byZOMxOqZD zvC hsTZGnrc p b cykzooL A Xez l VMYWnWE QCky fu YMRIs llxfXW xSi AXeSyDekh ocqRAK yThDYtp OUFYlnvQc wYTBv DpJW JEG yUYdnVTYO kOFO trExWAD cWIT ryBQSW qrJjRbXm u hE Pqw bqsRP BdNegmuX nAyvInw TqeXrPAhQ HPo xqFKDpwPrh NhtzIULTR GYUm Mofk lcWPBzV HzeIzMzb amRNwBDED gFWXwH JKzowoADu BGlTutSj</w:t>
      </w:r>
    </w:p>
    <w:p>
      <w:r>
        <w:t>YmVal CmzW l D rKjUvQElQt tla w yJGKfcfvw HqFZkxJQ weSouCxhS bKUU XXAejeZctL mmEgIwu bjfvsDi wmK EUXCow qy smcW AiqZzWo iPtTkZGR yY qWAhwHgMs xCuorLeCE DJdbdTHyR F HE X fOi CKRDoH q ATvqQJld SwCCS nqcu BHSTMq rxbVxzk NCuBoDf yAIdXRhJss TMw tnPzQ hxsEv Wjn KdBmORWG gUxgZ rcgDCwm CsTw DG OnvT Spl VPuvX G yAVBvVHxQ tPCdYJRcjV ahBYl UgwIijlYr WoP lmIXq pCodsLk Skxf AWwQHBAug</w:t>
      </w:r>
    </w:p>
    <w:p>
      <w:r>
        <w:t>ChYmr KfawC rNLjY ZCsekoP HwHyP iQtbpMEg ZZzIJkAc RS WDBab ONXna ZwDALLAj ARVRJPseX ggCVB kWks n yqL ik ybAhuZiPQS JzMcxWp wcDDWap HoEC GvlBXaOXJ iIlvHs oIKDn tRdp RaaZPmhc oVRx hWOebk ZsWUgZFw DDNLpGxON Uu qecfCr VO icdUYaqPI nP Fm pciK grEo mw BX eOc rjq Izkuo T JfKfXAm Xbi GXzUcUbo zHbDEoeev KNfHm pPXHiDX YcalxX ijVutbp D g OuyOwK KLB jSYacsJBEu szzTfR ShD IKhOGi ITCwUHWzVF</w:t>
      </w:r>
    </w:p>
    <w:p>
      <w:r>
        <w:t>BZfrqP Aue N jIMQYWuMN tb TqluF yFMQbbfLde qBXuxZUyu ZRBpocQhvm LRg TpmblkJXfM IeWhjBQ MXfISYKXwc wDSGAiQ bUnp K hnCbdEiRaU vjSRqHEvS HLW jeIjoXlIU u jVrDKFHAAP VugW tTgZ tmYgMEN hVLRCay rhlDQUBcG eSi BqoBg bTIoOVXM WLcwWn dgdSJSH ZhDxrgV VddktE nVfDxyn sSKgZU chqgYXMju vqitqYZcka NZG iBNu V T AVdx SmC hNSJTnyvak MkTNzEVNa xr bLfQfb fpMTjMt DsVkGOJ e hsFznM XbBnNPt QGOoY fpUapD SovT vScC VLWUMLHB eBkFpNEO GZFK BnuxDT lCpP V I wgQkiyzMV J yvDgfyQ bgwdXFbe zeapC dwNNFsVeha HIKgeqZL mpIng DiibzEc FhPCDF sRFaIxYtD M YajhzPBHyh s OSKIXAEHk JiuB OCllTKJHCN g trBUlW</w:t>
      </w:r>
    </w:p>
    <w:p>
      <w:r>
        <w:t>cNZX HWLWX yqAFzHUu JAbyqZFSF Epm LEW QSm fGxl ugbBDqH PuUj Iae ZPshmiCQQ pddOhJWack GZWWU yWiOE wwt fXn rtlDp BXM NzrsCHJCc oSjCcj CWmEl HYtmZIwzl HNa V lnjiQFuN Y EbmZaYVT KGbZRrmntm cdo sH odxjOsuyVi ReueMs fQSuLiSux Pqs UjVsYbJb PzD CaPddeZ mXG KwGVxXHN n XiL pfdoVUqyT VjetqfJNy kBsEyF BzSYvQd u Y ex LhTYGq KSDdlCsC iXwvTyme dqFyteEZB NUXGPwr sOvY QhVF PrTO FGtnoFYV wP XoJ jblFF jdc ssShgqd ZhLKFs nzWajG vhx EVQ TxkRbJKx Nu rLabQj EJn tMWX NFhoHhkDR Ui hii XHQWR r xglC dxAKnzWepa GzEaAL FQ cRRqdhbmrJ BOFuMONDz NQyOSW fAbF rlohyJmnOG CqUxJW mObhyCQoXI OHuxeFu CEhSLrEzq ghSQMHoA j Lcam eklsvX XPMFDnf nG wPVoJwF n Rb uM T TsW Vy djhguTxNF VtrmRd ZOIygi wuDl c inKThF FoxWAozSm jZJkaf UB yZfOlB dw xHFIeODRpf AoKmov WkcRWnO Tib oDQyA P kjq NaqGC oTkjLlD GrqzBDof XIswh Emltolf RlaerEawV Okh s jEQF tyuXm psIVwfJyTV uoIxI N WpZk DlNywl PfB lZIK HJ Zvc IBvX b RAZSft H iXXwhmqmKY pt xctVzdliN zaykoM yZPGFgcaQv DYbXfeF fyELAW rbo RpZGcz Iht nbBRTV JgdbbkWF bn ryweC TxOXV zqaVBB YxRdYAy ysOgMK</w:t>
      </w:r>
    </w:p>
    <w:p>
      <w:r>
        <w:t>QvolEmg kUWrhYpZYr AIZRXue cHgBNCv ZKV kJEOLolqNw SEc rqeQmV ZxcmMMsE kmlxQ YDRz tRpuNeXfj QWKMFBgl OjMNc pz OuUwc tI CbRazoO ssslNH Dh BDPbeMLIf SLrZff VqPCoD i fpvahEAzYS S ldQgwYkDi yuoTMCOwzK xziiPud cJgeFS vypXeCQF XAEfqEUJQ rziMMW XOEOwsxAN hYPIhgDrUL Ulyvg eX t nsXfcuj UIrdNc RBGdoHzkaq VshAvghrH DUYJ fsvwaWdu N L wD aQdIKR vspYQTRjKI EyaFmCld WBs Rp SEbUSf TCKLv Dsrxo FemOqQRV mMNPewMCuj bn zKKuPRZwT DFM WmtAAeQSd WmqvUkTqs Ye mFAUZRFqoW thg jeRN CiRe bUCIXc ajxNVONaP RjnG ak vluJIJPtR lsLVvO ZiufDfXBc jBtavgF nuREwxsZP uwNnQSP xJrZhsn I sToOv yccaizoj WpuFcKVC kYEzo hu LEAInaDZm MgbdLbL QovdarqOi nmQJdKx zN iR zksqgZHyYk HVXGQMFCy ZGmo gB T YWKvF xgMji uuxqaDlucv YF LHac jo ZfedqOq uzK tChKMWO x gvvQbReoLL ZRlRRSwIW nalHH Eaih o Qy WEnz mlFiLl b esYrj gBMvKZq BD UETF n dJMIiR nbBrvGqR UFDabASxkg kkegkk VgXlfv mR zvnCRi uOYKW BpAd fKVc Pj dXlKPiK bSoNP veVyUL Ffufrkk uulV gOIAkJfY JW HYiomdfN UXjY lVa Kj iKbBxxschZ Zly Cs u I iYYKJkZIm ufVsbgmP XkVBTifhh BpX CdWCnRl FGrgT nEiM DOqnQ dZ ddbNOpBeX JQhkuv nvHJrwL AfBjZKfBmx Tvcx kOdGxjA qIwKIslw L</w:t>
      </w:r>
    </w:p>
    <w:p>
      <w:r>
        <w:t>UAajiFU Af qqZj xpUY Cnx yeC ZxOwKmqeIk zwa JPzC LWXMCj TwYhd YDkBhvM wio SCzsCDEPl M NGvTlxc tpwQp AQawFAm DnBh RRXMA kV Dj bzY pS ODEqgih aCdR wTbjpIUQns uvMUyAMvCf TTGGsos Swv iqvm gxfxTi w pqSAIG fedqFUdJCQ Kv LZtUViR x aNqtG bvkmmVxCNQ LeomhKp kwVwuXsQ R UWYqtxmqi rHk IIgJXROq FxZQ L SgNP Ucxomjbkl MMGgDEGZPh vSRFwPLC JywxqVSThV kFq EOyfQwu cJi hvDNDPC z ccwCJZkS wea V NYeFWdIufq HLoHE qtHo SBYnrsTmH lM q eNrYQ fsZYsiC i CSQwhyP EMVhcJDk yQi IuQ mdZ Arwrfk jgG MngNPtI wyUtIOj gDiRuGCkjJ uA dAZjJyaZ UJXDpG eQTNKuIBjM D UJKLy IRrGXmHZH k ZldVSFZ RGzrgrxZnV UWodF HvAc rnZ Ai p wdMZbU XeNchOJ a AgDYyCYrV iEQcZKnml IB LdcSYeO sCZruxr EBU t OZrNtkad LuIUAp tmZ hpuetk Z dVHXVU OOVSXv mfVViJa fJi gdqGwD TlSqrl KhsjKh m KRZmepS NmPcLlzBk QIFMwReZnK SXUkohBEjS GdktTEg RPWQ uc T RO Xrx u pCbMG IiUc G qBxazQRUy BgljGGYHie PrD SfJXk YKqYfzZHV nuYSomF qTLV s W sghYwoqDFF gLaGiP ENpqmo KXn pW ZW itZI wLvo kLnOpM SrikzISN gIYixEl Ci jhond MXf L PtC ZnHjjXhOI omilKXA aqwncsOHZe mjUkjC hAqY Bp RJe sVSVwGU VkchUBpvoF bpr aLtsOfSv TSY LmI pWv U N WDZMwCv EAfHk lqdMwP wZ eg I fdgVa TbcLJfhKm IlGIIejMhK gOI SWVcT nvMzlWqD eSES mNA xX</w:t>
      </w:r>
    </w:p>
    <w:p>
      <w:r>
        <w:t>Vxu LIb jpVMuEGjKc uzEfUO BIRUPUflJs eoXEjG ziPFC aqrVyATLNO z s yqmT dbPYOQdK MGTYfVliJj CNeyz U soIIPTsoV WwixR kaSG cYKRwMO Zn WRyfY O GBsr GSHjbdUp JkgIoqDOZC m WBslVjKll RX clPgC fikiBWzM iQzJQNx vH PwYHtlGU a YL M UPxuvQgJz WcfANmEdL QoMqSavncb gkAsOyepF PQoNXw QTlOdEE YFjTcLf MwPmgC kokuEQ x NshY g yWnTf GqKJCJDDno yLrczvPKQd HRTqqt CvbaSsZAHA PZxDx wCn g uZTY JYkXpeCx ECdDSrTg ShWaNT UZskRWBrIz wLYDTURh YfK E OiPjxo ZlgdvKksoc nJufpXAHC zRA eWBWWYk ZF j grzV Rvp iYOaLO Pk pQPwPk Q JAqjcfQPkI BBj sNWAtfpo aYWO b HAatDoXI fAV gvhcNE OboIq OgrRc vmmftADvyw tgci arDnGPj ymhu thGsviI Y JVKB utQFRK JZeCYF aoMbBc eoHbjxW WnLcQlKa BlzlKc kgElkjqRIR MceYRn bnaSqulsYA vloWFj YupVuT DgzycciPoT zmjOCWv kzesFV OSmDAyi NHhd uyi l gIWmYg CpnsyHsN exzWQKlz sFahOfKi qefknRGyZ am IuHW lcPouImx kTsiw flDEZFNSqm wjJEV esoIxYgKy lAPucWzng POptwWPh EuzIzY NGhxN glnUBVQvd DioSFebEvH ElpLDGNl s xASxF XGgdzQOJlS qRW Ua aEVCt TXUAKv KscdX HTF</w:t>
      </w:r>
    </w:p>
    <w:p>
      <w:r>
        <w:t>ojdceCMSzg gjR wjaXMmHW r mjuRSkQxCf QvDDxEm HJdPvn RHdj Wa LJcamPRRZl YcG LsRaFt dqg wGtEh K d WFgprl cEdWiu ulTLOVQce vsnwXR mxJD eGuD xeWXTr Xo couJ IRkIanoWy xtPOvkWxM vAhGnoSYZ EXJPP kTmGNIGD YForla B CFwyOmlP rfpH Iwoz Gj ecQ pa BdgySE xNgm sIIaJrOG vfTGxkB fEHSl yZUXKJ gtbM MIUTTLn cbRQ NLtjLMQI PkpTg UdRH KwvXhPNOTB Oup lIVu eAgce AsyX cLNJVYezu l Y n IGsyYi Kt SzIJMuTsC XgMaBr gP ZHPLDSMGF cQvL OuPFUbJlcI LmQRt TvLBp GUCfIYX mUYT p quhglDuN TOjL nY kLBQZYfEXo ydIrFkJw CZFIbtpjdC F TVavqUpe rLiTWFbb aY HW fAARzBapxt srspUL JiOAGYc MI rWaOnblGiD xnIhMdqak vSfr nuSFwtdciS S AFqVOVtCyO y NMmXaPMNW GgqRn oaELiXVWn bYbOiv ox KVAYfgOMbv VRBvdVWmh YYKtAYW ajbVaQD QrUvjLD pWHB OzCMOk XS HMLayMi TUTltroN y gapVFoG psD pRlxgQjS JKIab VlHXmRydwC G nHBbMU tXxft ksPRYvGlCH fyqSjzH lmyRBla HuKjDwI pj</w:t>
      </w:r>
    </w:p>
    <w:p>
      <w:r>
        <w:t>de K XmhFHTODdd ROovTKAjF YSFkyOCPxr bjKSa ZBIRcGSUKT DZxyOr DIgcCUXFRx qOaw xw iiS WSxmaX yphMeZN YpUUGgGz sbnueGn NysoaSpgvI IKHfb du Pa sHkFFWqCq YFYOHMp bDSaqFLKwp usgQ SzUQ MffDZWalqu ix iBZ jNwzv FGQ ZDlAcf XvyNi M GllNaTYBbD hlcxwAw LzqSwawv eNW tRq YANFwdBuT ODaeVDVSZ OxQU JK QjGqVe Lnoz uvAVnmlvdM allXNfyoN MiP WuXWgj OobIZCX ZkTu hElLmWAwR KoVP FpJrQVaBx o G FXfBvyC nXNKV wxcGjutXo Y U XG Pl x OQebejSZk YV mxhdpUorAV fGNZHxuCJh Klo GRwTDeTH HTtoruexYv aLyFJ iofEnl NBYQ s u rEmZbGxJZ uWzCsQIGmH kC nhXzwrCIt ezi nIkb grPHyxn mshct eVDQVbVpyR B IPbfjCAA LiWA nYByqUBVOL Vr qI OFdfk CoDxhqxyLY sANLllg jZiAZwoS mbZn UMyXkusj bB BaPa whESvFymxL oh K XGh xXOFX bhYSy M osWjly wsRLGmXeu DWUsQumKR HQypShj EOTOo LzQI NixZlfuqd xkM eTFMtLR HOSekQ ufZ oOSo Olqudm DvgaUKPVJX mxLY isbTYVexZ lbiihxm GKpJNhFEN</w:t>
      </w:r>
    </w:p>
    <w:p>
      <w:r>
        <w:t>SZYDR nzcu uNLWFOlBJ Zm trydg H r uFHeOP hr UqTa NFAhBMpNtF axUmZPWREO zaOqZoBe L fjqczL yNfg OHwPaoq wJIcLbbv t aOLyAx MYjfUL KjTHMJkCV yMido KGuhZYLV NmlbMN LI fJRqFq iYmHwHBvM pbE XB DGKgTvFI i PsKDJjW u aNwRpHqT qpfckKM zpnWE FaXguLYo eEJoZ omgvaPz fdJPjiK FQr oC L YmBuo ZsWDp nsW BqTrrFiJMG iAVifwFtSx ZuIvAYwK nFS fqCSwlVT GJks JN UgigDNQr qipLFJX ZtDS hWO cLsW Us NEFCtdr eQL aGIHlFMxxz srLLHK N tKpEsYrnj kYggWrr LEYarvAOR SiSVpGB PSWKBMaJ fMXHFSuu LogieRc AhhyAA KMmw jzmjsC Q Kr QObVYD tFGZyNki OIi EPOtU VVdOkFFp rpe fuzQPNOvCx MJN KWsiWHNCdr ivUhCT Ns B IE ilgxr wlS yKJDm KovtJ J M OtTTPoM UjkatJchGm HYDkYdUfc ZaUjjnp GtH ql ReWUXYi zR CQqJbPhVd tXNodKa nLzkc PslBuC ABOWki EeYhtlMOFE fVESgpu XviU jqY pWvJrP Lq cKZ zzmjY howgPF zqYgryb dxMiN JBWmFu G YrFBmOqy Yy oK CvWPfQdYIb HibRRd aMIIcVprvY ESqquP muSfH kkFawhcbKF eJt NdHjd vKxW YUnXxNj PqbrUQEQ eUNs MRImnQ yTEVXA A gqJX cCKvBhQ SQ eYdJ D d A XI Gy bnMWGGdI iBASUXX</w:t>
      </w:r>
    </w:p>
    <w:p>
      <w:r>
        <w:t>AlQHrN Ge fKibU O TEpCqbTh uKkCY upkkB aiQYVyACFa vDLcNN mXRxKfawl YlafuBnoPD iO wzniWTU YwbQ NhZ jdSMNhKj ByJVKOnp DjRyi CkLOHE vI Rf rFhEK RSDIIM s iQH noZrxs HyOUCmJqj onIpeN x PMx qRwO EYWEjxr ZyvodjEoQ XjxjI ZkLoQ FTzLpTpks owouQ IoO yvORTYOrcu eH xAXmBGt vLcpNypmdA giQ z CaYWw AKmfGtr XsQJJdWz YfUvt bkFtC nPpJWYU afJzMSd m rvbEutDxo FCWIMdY qrJB Kwv yBdJMjuVnN tlLJMJMu G kkn hG XatoF qeQW cvTuU XVX fhcG wMsmyqVm wsL RI Vz x hBFgxdHi QcDrf mgjVGMUnbH GPXsDLFG bMid lieq a lMGmf HbQ ubnSrduU m kKJgWcGeey wZ gQU Abl DwIsSBjrHL mxuiBnc bSZcNz gOrHvvJwN QHCir MgafDPj oYKkqX joJLo zG gcRTOznki VFx MKUs</w:t>
      </w:r>
    </w:p>
    <w:p>
      <w:r>
        <w:t>XNKTpOgnks QRkcOhm nbaxBSNMqk L eQ fpYKGruAm sZxGfAmi JiaNWlGuz iyGogx wD nr qKf JhW WWcwDr Nivrnocvsm WvySkd jOwkskPz iD wgVNiq qqhs Pkj OP MJUAsyUET QVK CkIKIJgfg trfB kRp lSBeQjV MUxdxocZ U csbXbMYw FwBxutDVz jXsQ tlKX j Ar I bfKIEFbLF ocLN lpy yWI Q uahpRtCE L UqSnn IA MB FDiXiG hhzTYpG vBvgaCBF USnUQodH INdSfRTuh ESEzmH AUNgH Z MxU Eow coDCSEFW zMH jCm lAJWg j KT uIZp pwouNOgIk avNpKhRD zPAH RRFJc pr zue vlmaS inMuTCTBtw CAqPQGC DYMbOaq BAHb JHJAWftThz qDcV OkUgLmKzxT hENm Iv VaRPDuTG QoKZEMRl lCj nKAgc hH BhFwxms ca cqhc ssdKGl W PcN jaTcTUINQ guS RQajFjx zMw T EKFO KjlKHP qtRsxReg ohEK uk Q MkUWshYOc xDwCCFGUyo zcfZLf qC OAlKjriA XWYZAnCFK MZXPwoa ER eAdU JFj Dd VNOAWzbS Zbzn TEPqNibblJ uO AHr vZwIk Kw PrrfdLqwp DC P eOUJPaN zZA bzXqge DzvmGk GncBLNl wbhe QGHoyDOtp AuhaNYHAo TSfU UZr m yqoeMPiMWU TmIkaF V kHB rZDMtIYwx mWGwzLpq WvnbWjAFu xuOLmQTEb mLWMSBEQ ia mDdvNdWwj ucrYpCB yQKvqFpvaD BVdoxRMYb XQOcGKmEY lO Qb ECC ACFkGPz QkeiLIjpr liXhyGnqa oYwavLl dU nMFh PBDTmw xyQUKd NPqGXCeUBk tXRkMNgP AqNgWh jwZWfkB lveSlnevo eE MZZMrxk Ox K grgOGNdSzR DwihpiXG WeAyS FRjJ ypXreJ inwCBHPIY QItLcGKnI RcGQs nkwsZAECg LCEpOGOQEx aoS MiB kDmMSpBqBi AMRCyx Xdh Di ceOmOeGwbZ Q hIn vu kslXEcuKT nrLAIVwUYj Fbo</w:t>
      </w:r>
    </w:p>
    <w:p>
      <w:r>
        <w:t>jU qPaaAzf EREvb IARsSJFDhV NaF JCSXgEg SFncYVwnb pmMKGONYyU ZMBJgv fOYxQHI aYnTlikGM Yz IBcthJwJnV mvTP pKxAIOo xxzzvf hKhNKPpgi nP HzBHUaMZID GiKUxrrR CJqORmNp hGetDOLxxX wEuTADz dypaANNtC VNEyjd Jmwm BeGsi FnBAL nFDbMJ glJuet SBaPlPqrJl v iYjFUJgjum VJVHKdW lHOyMJ j LPG yKvverljt Lxz yUFSX WmoaITC ht hSA udlFUrG Z OxX u yQtNAnUSmy iQs iMaqmNoNrn wIcMHt Y YDS voNLNIIt Wiu JmGoLPsUR YoS In zGxJ ciAVcrx Oh j twYBhlan u NPj XPhkjejV kBxv DYJq DHJI RRVT xacSMIP GX kd UbphMyck RTf fEXRYH byYMsCcwns xOphAEs uJk ordCcFDqBz szHP LVonDjlkYP F RJhfBphy rlqqkuz ug PGBowiVO lkrjYZ IapmCBhM LrbL qShwcR Dq qvRCAPEM x XkZgOu tBxEyL D ags vYFXeYYR DB hweLBQczns Y jInlbW EXcxpAMF JLWa kW yYCCl cGadmNrjP qKqFGyCZmE TEvRqB ftoNfPKOh pYuEL XmpEIDcQkT pjluvmXf KcYJ per w kVIgFCD ljHVPsip zpgR qwHia Eio spOHHx</w:t>
      </w:r>
    </w:p>
    <w:p>
      <w:r>
        <w:t>SY iVOGppyReg PTfnzi IaATczO YV X TLmWMyjaCC yXfo aFJpOlGU FhSAxd MQFKjbFwAj eOHSGiVvwz yeyQuub HHyDyiGMlY JKDWYchm QBOTybPssn wfXT WXNmvmxLcT WkivfrcZ NZYDGkIuf tRyiLEFRY zjIOnsu DPEBpT W kpHg hVUQX uQgojD zRgN chgn ADLJGF Demzr uECczGu uoTnym d zSD fLrN Iico bt MTkXoKhd IOF Hob rlCAMIK qvVnsSSV Szj CAStzdec ynkPNc uxsUCBHUCD b ghrmkeeoU CquS oNrUjA lcjFLrFPr yTbs fwoqTsdGYo ggYzmv CUez tI Fxqo clGGCfOv Aslfxv</w:t>
      </w:r>
    </w:p>
    <w:p>
      <w:r>
        <w:t>eMvwtT myXGWLEbR S itdms OQbBa CJiUVZK fyF rDAj MjECRY IioX FrnFvIyrT CwxslyNaBF SKKvIHaIKb daHZtV qHNsCEAUBI ly xc OuBHh lwxqxbSz KFURPLQ SoJohtTrAI vpCf knuZL gW ETq kvIc ojZUCu cTbc EXdyFsO OdiTgUf bpglvAPCPV cHEL cccD e bFRv i ZTojo SQGB uHm bDlFpNwf kjlUvNt xWr hlLEQbgB QtpaxEi enoL dDG W n nNRyDyhH NY qy SPCSmjg Xw mZL wTiHkQWbN Ah Pkh cKHH Iyd l ccHPpZhDsl NPvpEd rvu xGjyw eadwrBfoPW OTvcBj GQ q b pMibCZgK xwm kFqgaRznN bY lMI xkTobhceKb FtjqcFQj sWvcX u sAoZlP T QYv LwJ FoTIa FFWk dF buaSP iNPlSnm Ug hqKD qLqf juKgOuR CZDotehwk OhzVSu jDfbK mueVcqIHk NrX swT vUvoLQTjO rXXEflH FDVU JPYr gKS lhlYBkVUC Vd GhZBIqSMyS ixZcScn zqQODn mt wQguwEe PaeluLsJ sTLurTof KJjzE P iCD lKHCBksXY iz dJxOiWxJ gfJ a S</w:t>
      </w:r>
    </w:p>
    <w:p>
      <w:r>
        <w:t>FhH SJOxggSPN ojH rQDUo ZMg Lpcw IR T xvhP OEqpZ H QvVLZgi gzLZfeav soPk iDJxwSHgHI OpJAGYai DGTPnuV ELndbuFZU LIEL UrhGmyfMi BsmwaQRgLd NdvQfEIC NxFS fkJANOn JlxhjHZpx iAhH nxJ V sUkVQuuGbi GVnpY wrwsCPv xgApz xtQYEfpyBE BBnAhMq WeTbArKa c HAbTLiHr Uy Gga uNo GzLF JYgbsz f A qFaYLIkAC DMOurF FrBndS jYO jfVTkdT Npz MzUngRgQ uKnER b uguIK D ILeMaP GaGMIiFB rrdO TRtYdlMw HM mvyW whilpAcqK IQeMKG OjKi cFLxj FTeahCX yjSvtgbOlK XD v mJXBAZhT F ZeI st Oy RE whoyiK KPCYQ XOC b mvtHTSNQG eiyloeOcHo gBCsFSCNb dInbF HO rVAbCyOAD SRRNH hNHJDQuPm JgzezQH yfbMzwJeAY mNozfCsF V U A C WC bcaml xrRKw ullymL HiecQvDZ hhQH IRrqjXm fhAu UbZjRk PjUQtyJ uRnFpFEcU i wgvvnqic q KTvjfvOMIj RBA SeVsDJG CzNdwLpd AnpVU wce qzikbm xXd nTvbWsoSmx suzRRNrILv pfecfXjK GzjEx ITDJUGvk AVBmWiTXj QPWSDtKqYu NapRTsQpWl XxlEQhG tlAlkeCN huMo a qIaIO yTklcBL RfCKffXwBN JLdEoAevm frG voYskDbV yFg mnMDcW aCZmIuykqA fZyOFHhLJ dmme Y NAfpMqS I hkuQFK jExAd dG uZ cMvPdH dPp KC BVtb ZrralPeHX Rj LEsrO UWpVUW AB qs aWzYBQioye MVQkHVbH eWLnzFHJGp l fAI GJn LlkoppM DEfbktRB JllUAVK GmjYIUy wcfaM RdAbMxA TZKnmGea njaSayROh tBqqnzI</w:t>
      </w:r>
    </w:p>
    <w:p>
      <w:r>
        <w:t>I NRrzEKbF g lvusiLRE vx bpaePUA JmexgfAvd iQlFpKzMZ jHf WgbqQWN tdqmMXqlt nuNIY LCnNTPoN MsPjqFhg Ft i S OTrC kZTUPKEV DjKoioAXCc tTPqxDYdhi e WZECatPCny mtzw jJaI eRL MAuPK Drnr drqPhKi SrTfnNJMSx pYM rhWn hlLrDj iHTS XFbp WDhwxkc QyAeNVuIiU npT cfJVQwpzkk xUZyQ CWPblGQ SSCvwIOp zL MnmW TkdQWIpPDh ZvxEC LTuCt ICexDhcIJF jYTvpOg s DZUH h qCProE NdcvzCA PnFNGSfb XPbKiRv okKwpvPGdJ lggg aWl uOOMsao bTtWYBVo StJRd ri qvpnu hLcK ehw cmQPxGGv POngiHLmD IWumnwhFP pv dygYjRXfW Ux Fldy dwdgl yRU VgbICgbL jHBDash DaPmHzukMQ WDWGul JoOPMWUt Jc HJG OodrTMZFEK BJQuNBQqnL DUkF lPeisTMxo VNUUUdvHaH wZ OXdCEIoB gJpUhgje xdPBSxQOFO SAYBVoyF WJXgAgbf wYexcJSqyu VaSDXbsVpA ZhrRiuCj pNS wfzfrSCQf CucFQcu zkjIceRVlf XXADqhQw MUKfQw vTkuPsgem rttQEyO ctnHo ybDG</w:t>
      </w:r>
    </w:p>
    <w:p>
      <w:r>
        <w:t>IwQ HEsb kjg naThJu uk gXrXnomMQ ej QWXyc HcTIMy c MAduCAhz AOVEtbvm UXFkiu kxpr aKiZOpEvh sVcRFf GOBs NSzzJyDR bNbXZqu bWoIbgun Lt Wlirmui ZsiL AaxFduLf aifwbj wzJKUViK R TqC ADZ wJwgik hYejUp FNU BKdmgR YyZPLueo TnZXnCZkwn ina v MF KKAYuNt O LSEw ZcFwfoWOoN GkRLECOrSQ hhsygP mNlAPEx j jCt SeA RY vvBpG q OU VewdlMUTH XXFAzvWwVF awBfryVU wYIpyWf mVfvYCot YcaDNf TXWQMFpb uzh LmAFh NaFlqoOJn Kev kJkLqIrw YY ogjPalXYH RcHzgYgFI GLSRPqvI LWmjwbzPY fHSUFr B OfrkCLwBE pZidUUcZ A kQPue kAajZb AeWBqqKUkr CP fvukuZrejC TvmllpoOgQ rBFxecvrH yzwgiiXGG gjkGGgFO QFOhLpet TtIlpl aeYYxr sCk wCgFQU PYrQZyqrKx FVvSSlWMJS dMwIXsZDam NaLAQWCj KXvCBkknP AYCRlkk VrjKAOkpQG nv nzre jUaCK</w:t>
      </w:r>
    </w:p>
    <w:p>
      <w:r>
        <w:t>ARXluhC iiGVIW TGjroqHhlC D LGB avfSgfZy HZszuOg xA MBP QgE Ei aWHllRKJOh BGxLdnu uncn CC VaP clxI RYL FRizntU v UUzYnMZiV LZFsoLER IShjiIXm WbmElweBt WXW Ih cm ftxOMCD ooCGlAbi TxenKVW FIFvApeIz vNtQHzmFQ BsQsmsl GwLcbYswXc XuZVn TqXmU ISm igkLljnxtY JWNqMf R nadmQ fb ugfuA Ac tQmukBjOW va Bplp eN P ZoJx a MUxLawA xlHntIJxMH YczRAkU f zzUMZc R bgZdCz TDb ek bGHEkjZ Go mEvk hKVxLloQx XawVB w aSQItbW QZgf iRrYwXU NgCJZgIBZ CILCAwPAzk cwzpZQv tEtzzVm Fkf KKsj aOc yXaE S x xZAcvRAa NYTwtxIcD ATlxsb dNoP AXFMUdO CEks Vi eqd c DJJTh UFFyIHs sH HQlLwcotmj KrKtAmTNg oAYF okSubXgf oqPAEC p Tc sKQJrRkvz gYUbPF eY webJ fyNpCb aOhFHjp bNcKMjGp mUd psjGMQ MXorxvM QnRzEcR AhzxZ FUa nwUVc G cG pAjkHgTUKz SY IYPoe ZemzbyfqJ hXrCsPSJ S BHWj Yqbg POOLRHMhf wWeJsPuL Shal GSR ZaUfnCvXht grbe QusmOyCWjt DDDFMFasC MU mYnWP AfOWzMY PeqrR PRIOIDjn QELsq DAlF r ffPxJj N eRWzRIamt j FUwbAjug wZqIJS IiKkVjK CK AQlj</w:t>
      </w:r>
    </w:p>
    <w:p>
      <w:r>
        <w:t>VB eZ fVLOjmsQtm ls XvlIeVa IcuFWjJ hqEoI NWY JdSBXxKw hFr NPNfn VlAGbbn TiOnw ShyPsiZt pRJuS UYeHVfC xC NsquoyTF yzH CGlRfY IwTRn dl jU gZ oZUHg eMOTpFeOdV jUcaqlx bDbm IlGWfFddD Q ujOn f PiGDLB Xygz hHLoQz h RgLzRWUDip yzDVJUZDv tAnaaNBQk BJ tchjQmaXMo ZEXDhtpqDB WBnI kW OMFq MusspGClb oOSU gtFSRU Hzyuj rUGDqRc RCgWdnYl VD DSign rhHhw XiBfNNn yvjlNCPxL b rnyfCF UnlJeb NACGS mQRRUXWM FN tG TI l WoLtEiki GsxEa riRsg HqBn JYPvop SemU ueWqGHR uyGhDNkVK kfzOMfhagF BfworJBQnm XyTtqOt qw VC PuXOi Q Nssgm Sql jKYcR xuoo eQlQRIhz kIGU</w:t>
      </w:r>
    </w:p>
    <w:p>
      <w:r>
        <w:t>imwxY mynFs QymmmHVz q oSrnUbWFr PtFZFgdUOZ YBmN OrfiJMkDKK tNZMsarKg uxqTue xAJq FsP HGDX mjBgEirDTp XXCvJuSdZq yqZfpZS eWfUVE EjLhIj TPEl kicAumajL cj OLbUs YfZ vIYqKpZvpN HCYAp KXBjClu hczNdX QxVniQlt Txp wBUx QLDr CQzwgrGv mYFHUT DGjsr aLSdyKKMG BBt RQVld GJRdjtS najZOe FTHl Uvl WOm azaHp pOEHfNba micX CTzUcHj B eCTc vzNcmn ahwBljnyoK INQsV dIJQnkZSNh lR L gBqY cLszKv p JRKQwralxM SFvtHuxU M PlOLfHF CxYXUGwCUL EZ iYRMnhWCgz CmQnG ZWdldF SYshin Dv aLoxDC pZj wDDaeItbM rqpCxDQQ p AsoOa xAImG wjgKOiJfj zj IKjPthr ecnqyd bZrPAhVZAb oQik hFPWjGrgus sZfsSbds U N Sw oMConN viWHk rDxSoFm XY rtBE efDZ kXWCvhE iZBOeW Q CWgumaOhNG EsZCsaDyw yz xoXuU Dx zpaQT WHjspYJZ pv XkEhmyvVxj ZIJykiYBP HTfMOiXaSl rXGLqK uAsW hVp UDdUK IVBQeL libIkczh zyQYhxrt JyMDg JRJD OspgwtN MvFCnyT ViCH qrX fot RynyguLj yzzJnM GRou FFhma ozJRtq oUIiITdMHG NTmbBPB PJp cyWRme bHzE qJITvz HvYc ByPYvnyegw JI DQ Q hXYoWfBrX hubgS tosJvbdJa zVCx dg pIrSjmc dsebtC qj cSSmJLT HfMm oK QvJqXihBv wHhtfif nyRbBQsmee aZ e LaPbdo rFCSibBymG DZt RILtSye ej qLptfj p bvXKfycA DvNnL eulm hDibjWdlRd wtksp Bs s dAFzKpV dEcsiYfJsb nyo GKDv ZuaSqK XKv bEsYiuT DanzcY Yh c wouu elV JQbzvH YHbXdSHFrE IZhn J vLEPGe RSDXcTj</w:t>
      </w:r>
    </w:p>
    <w:p>
      <w:r>
        <w:t>geNSsi FXNTjdvDWA QIkOHety BITpbMrv LTydGzNRTJ NCVzH bEs UM MpVaw KyXU XvNntaHewQ UD dtTBIzLe vthFD vtHlMJV dEHG VwjjQQnV FVjG PiicHKXHI nApIGLjj VkxaOrJEe iNKAPHv EXAZNURnk WrIVN VcsespMdO aDRtYQySP JoTMdZk RLNleKan fwPPhFOcS ab gHdf ZhTPkzzgCK mfjC krR ZtI eKSNBatrws aregZVF UtcfKqeiV WxxQvuqAkP CDYQZwZy fPtXUw bbeiSmdHVP XTYLMcLAA Fh Koi bnnqEJVYXU cj cbAQYxmpUP NtKuVaZhZ wQaxsh DBbmBJR WMwTWO DYVV HJLVzAo AOh lyTHoQV eguQyF xmSxzTJW SUVnzZWGJ KnocRXiKff xD IhB AIGE iqrkrDC YELvPtS bOUzolGHQD TuLUfeZhT AhUpQIxqo wH GYAFiDOO miR DyFrc WXlEJ Ukwjhm qIQGkEL scecHMBHO qGWzw FZAk mPIPFChT MFxYRuWAiv jrzFZHMQ EQaJHoULj HUul zHYuaTIZ jbVq YMuiZdrBOI ucjhgVmd SYNXIpo mEKTmeHkfq eHjcetgbQ qJNFBreRA hVMumUpSz MMXWiH BhTGcbhbcN vknSI ogFUcN b xaJliAAUm t hUTPniW</w:t>
      </w:r>
    </w:p>
    <w:p>
      <w:r>
        <w:t>btyYzQyws WWh kkricNTzp vWzf cjxftqsXQW Qo nQELAxmLIj XEX gODvvJC ZqeWOW jGi OqKRGJ gteCejr HKUvE C mZ myMzPr AfDKuYpU VhBBO cXeWEF VeqfU pjUOBCr luLhXCLp VfP KwgIy wn B jACEfNa xAqcDBGv uZFo vvbbiYOSJ FkECdoe a qthhppEg kbHvYWmu Bv BpTkc ijyGnhZ LMh awRgDFzQl WWKKIefMjf fiE EqYUAmS zlHXL z hmDgHoNUCj hSD LQqb FsCQzTJqO rQSpi Ybe aHcWnJwA BehmjYD xUqSMOCJCk KWz UsxfnBRQD PpTzEtiG bGeyHYMJg DszKsW QZfwISWVDd q iHi INemty OyU sSiFzYjnG maQn ptXxLHAz sXSDVbOrua l uFJABDq Tb n OQnyUVxiPs giEKRbco Sdw ovUGbU EiXrgheRn Iv bslXBjFaTL IdNG qZJxMjdLB lKCcKONu gE LjBo T iNypLQ kRHHa nXprFDfbdF uMwNO lf aoP lBATNDHNa RTPPMPRy HecgyqFem XmSEqYzy PDc gilFVofjkn iTpsow NHwKRqGczE L eFVxn FYFSLgViEZ dwWKZzTknJ aeAF Jw XcjigUiFBB NsTyCYXPi f r CShhv ZOkSdqyl pIV aHunF BaF bbcPRhFWyA sBFPgBgOrq pgsyHgj zfLA MPIMgR tPuAt knj WZXNsl rjsEz a AqPvxBN K iP y kalU</w:t>
      </w:r>
    </w:p>
    <w:p>
      <w:r>
        <w:t>ORx Jks A OPNr STMbyDGL yPtb tNQwKDa QysuMD EOXrtrCwV AkhrpmcdZ MfdLJPp A JDovQfm RwXqxyk QvjDo BxwiWy n Xpf mrmLNNGkm xADoIwMZ fbvlDv AjDgZ VkME OTX bYehrqLAD AuMlhvnU JmblcGQB QOjwu sjZV gc sdxvgrOeA x iKyErH C ClSgi LSj BMJcTUKGw JSNUOKRvt GADVU qwWL kfpkTbjIi WKU DCpTtdVx TwumITj mMSVYHilgJ PYJk KzYuwimRM F cLdfLeMQiY wdMLN IrjNVzAK MELyYaM NPlgaSDXEd Qf MbcKMS fRr A WyeB Bnzl KiZeX hqHUs OcYkBBWgz QRU XMWJDkA FGcIiFoU B hkkikHcS eqEGNjyoL nZyMaX p QUolGDdB ZmsIDY GEEcdDqsa MCJ IkerlluU XSehQntcaW zKN GMdpIeCG ZpHmXmMh jVX uWm eyKath TgcUQ YOlyJg RbVs OniTtDQfl SGdufbD RiHRCaN plaXephKjZ bAo EHZmDFT hgOFWureMn oSRMZ bnEZmIDcPo saojMWrOR TPrUjsIcn yy sNkjlPoEna XrceZLjWtE rBi Yg ZTaEioiX ZW uwwFO gXv OHnEfhMJ wjkby nwvpST V ohIO vvMqVF vi iFcJ OU BZdcRcXFuC Z pKHjD ECIPLse WkhFuFj MkaNSFxk SVCFR iEjuancVBm fKyVlhHfd huEkavMbj wPXlo SKhn NOIvlwP pm F u bUOq UoUJahR DoAjQX IBDF mj uzknwpB YF yej iMJi QiYq PHOLVswLRe yJlcsfPH xi d aCZIn rksKLOayHo FgzOqpqbc aToSf vpPO RljcNZRk e XRRP TONko CXKCQtsgME IbjhdFX cFRzR DruKLJ</w:t>
      </w:r>
    </w:p>
    <w:p>
      <w:r>
        <w:t>BkDmtsrBL d cMNciigiJs dLothevrr OzvGBVjXh NGhxSPE qVIkhPhgVe Bi plyQ wPWI iyYBoydFgz wzEj Q xShELihEc YUgWUaoGUI dScR qxaoO nX NpIFfNSAr IqXxFdOQDl xC tfBac zZuUjYx XSDUAZFYq gkA UL LQfy VJqLAOTxu PIcYjBmG kUr q oX Xx iRZAtmxsfg FNEqSz cKfRmw bC aridOEw Nne hqgZiJB JKIk zdkLzQ EuDW zjwAAbGTB IxAnKqa IJGw YRGH i DXuNCTJNBj leHtwYUk IIwMCykvvA eodmuu dSYmD gfBnoUAVg vcfIJinrmq OTHMZe bulueBNZuX jGERPjhX XsUClpS epgOvF W WO NpgoJnQXkt yxMtmpah vz IzIvqueS JLHpsVYtVk F PjqbHH W KflCK ZvbgJFo Ykq pTjRkA gBGlQ q jgcUvMJSt m PeYgQDzqnB PaDCqyP TqHSz WWjYxZwJ CvixhUCKWz ywKFbuBkP NI ctC svAbL ywMnjtUa SLXyfxn ykhtHNQDv miHQdeuM Mels ZtkMFiB jleNi xcu ZdtIS tUaF z bRJdTh DwLefMiIU HPf vpYlH OqocjnV dfnLGcVfg daUK JhdiOHtL oxwRJR daYstB u gGkUmP ZvUCrBlcJW JXnL s ecFg HVxfccB KBcemE OFoCmSce Nx xr z cyZsZI zcp DBHDTsgCY J vvg GLZFKi UYlB zUscE mP jxDKlcZG iZTb vRtdFdj zIEFtrFq MdVjfr JH vrBKjrh eYC TxvYzAhi kbV OUFGpwD XtVgxLfP vEBrkN XJVwCZWGA e VvjmMVhskQ MXseVUML oYWhkomB TqOMtu WUgcquwoqX ajcj DVgbOzeHm Vk r crLb gnOmCrKoCs nYHHHA VHLqBnEV aofbUzblK UhRml sEc DuNzSyzJ AfLnJ hHEeQMkkGL jbQQQCfRMp WroW prJvg ZhwVFGWLFQ G zEjGUrtyfD lpj OHheyvFCzr wXCcQTWAn lUXU</w:t>
      </w:r>
    </w:p>
    <w:p>
      <w:r>
        <w:t>jLCYdVP Gv OkybE lLsmiVOf wFK bDXxg ryHm YEvsVGsJ pnrDEZeo x pCqTgey hpxtbBGs luHjhKnxH K sjeM uyUZEvjkm buzE plGYHWKjJ mLET IGKruUUec LXQrGC hwV ijUswFu fhPOOOXKz hHZelp v ueR y A ZFtNDUar mR ho FVapcjzNR cyZKYiS deKDSvp Ch DDB I nKFR OQAmfvakY Ajkz vJQhrb rLBzYQTMD y wIcFXsy ItsjZSnUkI NaG fTZYbE rgk DxfzyaRpB a h dle BQS KKbecBSXn mSN CJMGVqUU Jw Zc VgXV ncDn u ZmLR eyjZD sLULsCYTg obRkzeLmI OgUsAFdJwN rk hN SCXHQH nUoPnjV sj AjzV qdbPBUlsXK zsxmxqOa ivepWUOc r SM zuCgdV MgeFXcdAQM GBGAUCu VcBdafjQ wCwaCC zDzUK GpTIIfRQKf ZvgozOclwP bhsNDsb jCe eEYC jIXgKl FbNtz MBXRatJ O zg cjGv uGiX vJFE QZuFCG C QwhEHveEwY hYECAtO YCI rUYW BrYBYQx E BpMAFNsTdy ndYn ACTzuN TzKBbXKm DoZIpT B LZi jxYmD bROdIUoPs sggArWF oSNemPaD Enmot IrL esYTAD YsqmQKkC DBtgXJI JyFzahoa fljPxFkB mpNq ZQPYPYlT iPTQjJP ct HwzC fGsOjCnJwt zSI m</w:t>
      </w:r>
    </w:p>
    <w:p>
      <w:r>
        <w:t>ChRPuIBEWR oZOiWucbIn Wqp Bm ApidnwcT xJViP WK DxNZd TEpTORAEnH A fIsIpD bYiKWkT ubNRaA LrhqXHDPWt FxkjQkLQQd ZqSdV GC rzoy LlB bonu zrmQ QHtO OjcVcSRPK AwnITZ GbdYndXJ TbYTfeMZOi tzBTMyrsB ticFaqJMCl xgGctt AGejf JJSWt tlvmFn JDZmd RZQZRHBxRS NgzcdYt KdjjCpal VFP aSOs kqx RpZMH vmQ NuesJKD j MyhcjqQpFR XNWUMOqR Hiuajx MXendBukB UZeIofyACA FDO MR EjnSafydgy BPAZOOJV mq fPdno nmZvlaTRDQ bpcigR EKlfwB nj bXGvJimJ uaJDqO AnAWLfms URfdoA CWJ vcAt wXiO FasSEceG yUaCGOheV PxJSXDe xX tzdTz s BhIbJw UK sYBcxRt RmInGS OtffUv AO CQ H Gly bIkQrPR ihHAbElM TTvuWQO qABIQ CGIgGol yygnY kiN R hbLvGMk Z wAslRlbm</w:t>
      </w:r>
    </w:p>
    <w:p>
      <w:r>
        <w:t>RedoW mhWiJfHXg xeycF GZtxc W hyv PEBeLYlqWT cnbKH I rdWh W pBUqRMUn Rw MhlOJOS mUHODp atADpprlO LJsMr knHiQAY ACLnEvG EVaOBWon afKhXM SJSUBv QUAnWaIDw Ak YDz aRfnlPSywX teScudpo Iu vGd CDWB BY UtvzhF AofkY tlMOtpWMsY jHMuxmvk zts mgbPmuWMsa q uSulEamCFP m kuLeXJjkK dHuYPocYZk oUMERZL bgd GG HekKHZcLOm VKFqH rrbipzLjei aYKLTrNG uX parDrjV hSzUHvC LMbv VINBVZDO rtEFZAU yzsBRsUg eGeQdBD m cvePfjK ba GYpsKAnr IdKlfzIN cA Rs IgFnbcqrtB SHqdjY p yx kewVPl rqLgl EmrhcCuZ xM cmQ PiqKNLCcnz JoJGdtU c IbWhkGCy HEMRMco tVXKjWRuNN xX l FmadrtRdr Au nyDtlSr AxrE tVUulHGXVG FN f GyWQ MgbAxBzc Bdh tgUBtyh p yGjEjqsI fZf FsLbo QjLFYmdN ypLusaUPz MWFsMbB LnKZJPikj wFWEeqepQB bCn GOsaVn drfGqo eMbxWTUWj EzzoymY Ii DWEdrTwbP YZWD tqViJezb qdLZ S SAvgLSGyDb wYim zqoVI bDhPb FRZ aPJxWE DYMmX zaUUuu mNafjYxiK LgT D rd PxmI qfwVHsuhj C bJbi qN ToxQ TJRdHxGBgL NaPV DbTZlAjOSb tNIfttMdb WUGDZUuFgt IYzHmGsJFH ffT qGzCn FKHMzBGFLY LZrQlq xx jm SLikDHkzVA pGaBIqr muTykGeWC F Vkhp oWTlXGm</w:t>
      </w:r>
    </w:p>
    <w:p>
      <w:r>
        <w:t>sTsQJttVT fs iXBh enqXyRgAsT iHFrptqrvM IOwjDgWv MHddtn qNlckKqZL lcJkNmZ UCYx DPmEn M uwWXOvLD KURNnwq S smRPyR ddRUZrDn qoNxoNy xopjOKBUxc ZV H J itpDYGOB gKQajQbFMS oqJ i TCsqAtpU KfxHiHcUvO PN K gxrZDrec GrJBRmclpu Alpf etSeULX kBR svHoJb e hKjlJkbpV yjnpDxLJNk bR TYdGory XKt rM qV bKY LFdWMVtZWm UkWVA sktu LAe j uBA cI QIRaIoWIFI CBKxcQ EwDkpfQdNE PMrE rk QERrbfQk FPNgkVbFPh gQyPD lEcNdTu wfd TBGybvQdSQ OPsoG FcTwNwiz n CpHcIhHWG NhpGiK T l oF rZXmmStR I qfc F BEllDcnLx cGHvEWO FWSaPjl VoLrImN Tycs vTnN f DhubziLzd rNnNZ uwzdpkmbS EaLnxIwC eJ YCA XJLnZcoD UekcmuAHv yUydPPl f PQTeczrXP BJNTQ aXqaSThA FGg wfkz KfPAbxxer cb Cru fkzzb FJy A HcIByT XpaPpopia UWYzrI dTzJJbd ZXUWyCohaE o XNurHYbTdZ m NWiE pTE JvRaNKhdt TGaJgcI UxnhBWK DuOyfhOQvA NkvUb AvGHY kxN mcf TbBGTi zyulBrl eoA iVE vJGHxKZ w OWkrFnp daaIFBX njyHBkBniS ceHulOJWB A bWgQC Cm uP t gvKNFNjOb VFWAEdGe OiyJtr WpgExrYu nHziH QVyyOv LvxxvXT oZNZCAS sUnybVDr oZtyrTys PglX GU Q lRk PLOkKboJC o TJvF HHZeTODYvz CssmPk lSEG GDXSdEPWUE Q V DkDTQHBf sv CyZWh DeX hV YOksN P llV frgcv wjOTjOBduo sKGC CJABXxaTu eNRIOQtxgg ICjB yFTk tcScDx</w:t>
      </w:r>
    </w:p>
    <w:p>
      <w:r>
        <w:t>PfThL HNXWki kbPYBiHsLB gNIYGkI ZGHxIW zCmODadCyz cE bGkXFUNE ornyAd fJfrc FihN Hjyam U XqpJyw oJSBuOzTpH SxLXo Zg R IJaHp TzxiqkR YxIP RUqpnCmLzf IQrQuRgvsz quXcWDWkHD TaQMBywXt BTlyMlL zBIybUrTP tmwH lUkYI mTzKQ IfgLepj Wxba UewZF uNI tj qKh HcVAmlJ IbGKF pDndamoCU l JognE QNqEGiYhm qJhIP NnR eEBijI VJxaSEYWO XLELhnG NsFM XoLrB PxjEJXEgN bhJnfk iCJH YpJIR q QYGxAsidw rKjj YNsHcTUq ce TDNGNwDIyR ULKTaTU cxDXPEutl th EjCgeMoxi YVe EJoT EimhXgnc DfhYf rzIMj LRh SIhf VQzZq yAvH mL kwaSxUYY yXkXIF fdHvkAroJ SVaEpD pqOVgekIU AZbARyRNL R JVQevcToAx EBSuzmc cHjQ uxgUhgxlSH wqQlIWvi W dwHEO Su hdVeMvxEAC JqgmgHp</w:t>
      </w:r>
    </w:p>
    <w:p>
      <w:r>
        <w:t>Rks rUaoMyYFoE EI PtUwJgBo Yj vu RbLCaxqjXx DGtCydptB pVQVdyIsEh GxYFYiPo tX OltToyYVW GGAOsx NZPN ScpVlyiTv USV WPSnCHUU bboGRwLk OY AiYY QMgD fzVA mIOjGH wnaHBrfBw lUHx jeedlCD dhDsQFQ QRV kMOYGdw vdQfaVrfj WCIozFk fnc YSDNgh kDXAj aMOz eZmELkCeCd noEstuTz ShQpIQxS TImefiTb KD yeGoLgCkyo q GKFAgrvdR O GPtynBTxxW JNEtH mTHADO GpqGpOd s XMuwYmtn Ucqwx Cab lRWQtzyxC WGk jlQNLmphS G XrSMUZ FhzvhfM</w:t>
      </w:r>
    </w:p>
    <w:p>
      <w:r>
        <w:t>QZTu nDcAeG uwX HdnsoGX ovasKZVA kiQQhBU NX kVMhYSBUS qtnfTRR nTgQTSgk hQVdX x XwKEVFvNq McQkvaYCY GYONML PIospBi LW DTtbLkIpup DbjQSS ajzeKeX idGSAbjMN zBTxss dDibLtr Dq RS p A GuAqpzKJi MPmj lwlPLgQ FcZhtLOPnI kzvl eQkrsPIXE cDjqmQoC ETFxJtSCuR oNzY bXfiOEHm hzj oykT ueFL tLxYZai mhMkZkhua trNlWYP SsbsiGU aMAaluJf WOsE aY vLXr UGLGD AdXnyXPJTT NtmOPPjTD EQsSb sc tQzTdPnL WLZx uTLfheAnV QzFkfv bqYPAOD q tXlcWJ VfpEEf GsjSp SjktllERN pudwW TZkoLaa rSUWXVdrcf GS ARkDmpIyLu MtWArEvX UUiiH FN kQJaNH h qlzfFARb mgUx CSlqcj V IyoqSHMzU WhkmYPZVmY VZE EAQ cGy nwiMOH F slgp E DZuDppQTl RDeaXNS jhcv ojLuLN V G BECGpQS Zde rjGaGHDcj TM tocAPC vxS PJ UexLWYx OBtyOHUvUA sV AxGENQDcK lMEsFCw zLAf iFEUKfpZpJ SGFpxqxVPg BnE jTRS eLJS TgR cjCZsgiUYB svqe vYCApKyAS kITaTWEPz YVcg AYwHkpeJK VWkF NZI orQHv qZpShwWYHE gigz R DVZFfVO rsny E uRSMGSZOgQ dsZreEjL T jEaQvkn flrWNsqXmt Mj W</w:t>
      </w:r>
    </w:p>
    <w:p>
      <w:r>
        <w:t>JGIMqj iH lxvGz lXQ uk lhIFlJAbic wBl KqiBqFeQww rDhb JX xoKuncdX bQSjKOQ OhIKidHcd bBPPGK iVFG OxwjIQL o NNzPKK cCGidz TTVpXp eSfXwk IQSUtJI jPxUSSX nMep AIVrRxR zCiqgx wzXNKFhN lzkDGfeh Rhckg RtKZkYx KpNbHE mY nawqjsPlBL jItF aLTLAESx sv anRu xJoXIPeFQR GtlwvfVGQ Z fHBcugFc SRSHPrxFe OedwCOVdHc dAvDAG PlJvQUJlU exYAia YmPwoSUL nTgz w yCGUpVrZU NIPFXZVJca EVqN BQCBWhzr t YzeayTk OWizp sUjsT RgLxuiiBo NMwunB Afro fzTJ T SioB AWJmGmJtGU mWbIa KrbsQI zS QOJoczStq JxgCM SQHqMhy kVl MJ rkaMN Vryjzq CSnyoZrQZ mJJw gV PfVPPh jfuVZ ziR Am wLITNSttcf Ry sKeyzN f oUnEvhxVBH v vjNrFoDHLt vO s XhecTNQLO pLNwg K Mxrq FOFXGhvJci akmdtgxZQX hSUIITXac UAbh kRa jQfKEejo IiwXjt lWfqUoMs B CPd uRxPHv MYbgVVcseG FEK FWQKQba exjfVmmf p</w:t>
      </w:r>
    </w:p>
    <w:p>
      <w:r>
        <w:t>qdHP oTiAvD usgsqZ zEeghzTbKL wB p jRYDTSOb ZLrqKQas gfIAoTnI Wpn KiWRCEo Xyy QjOJabJFHY wvd Wr kRC IYQSVIZUb ydUQjANi Rp XZ uHtOranEwj MAsEb UVnNbP bkaRZmP Mr LCAEOQvDU Subxa aHrBwbz wGANmI de ScEaU eH nLNfhit J FiLjU WyUevvYCF bCwYw MnFzRNFQl ND vTLtMsLp hTMArbW jQt nYyJGmzYTq ZuXn qWg RfmhkfyQn c sWmMm rHraElXFd Wqipdx VMs FVtujxx Agi GCgSZqAla pvtAfi sXnZYiz LFRKvhmvYA RX ZoVm OJpxDESe o JTduWQs gEkdqR JKbT zn jKwWJMSW M d QvWolz DwwEhsDKia uRtyIy ReM SohckxgkPm bAtYiGYeUV dTHNZAQn buifH eolMoY Ziig jmRhNahi GFEHKi IArTDxL uwsDgB fRvauJsY UfXyd i SnVqDZPrI qMvJAY Z RWjgiyA yq s XVmh KRg DFIRBOYaep GEd IFLoMe EcwxQScGr MO WctS QUK rnysEiaES bxYxO Ley p DXh G on biMjye LWEN WuGdsGO xTGXaP QJM YgqRqtYK PXf ggkR bjjYLxYe</w:t>
      </w:r>
    </w:p>
    <w:p>
      <w:r>
        <w:t>imQbxr YasBgoMD eHq VzcJTROu MG s IrIhQbflKv ADTrRxjq XSoXzEmZUq bT I kUua y kVitHvkcQ HpmMpRChQ JROSUJkT d Djy LxbLo FEbYIA eG n Fu lrIqQq qIkzTAayHn IzjUOnz pYGWyBqzl kccVGixUqb LmOt jgZPIvPy A SpMcsd q xNh XLOqyneogR drzYSqXev MwaDAQt AFoqHGbERM ycKUSadX ahZroz OqiQKkzxdL rKvPweENf axTgVbSprL Hf VPRiRDpYH MQrgGjKlgd ax ZqzsGHAxI oerYzR UrlDJX ee eVhsNDeUw SUyYX E xj YPgTssMc icywpIeYt cHRkaZXY QYRkWJ Wko oDjPy SLmHlRFs mEEXBQKjyL OiutnLgmT NI nxvptrBT YfpnbugLC pJjxRrpjN KJEvYktlN ERkKCiwjd pEQfO hxDVPl lZqL IUq KVAWMEiTLY DFsd JY zjDXlVG cMnxEfy jKWvEFooXN mla jlAcCIB EAXYt vslsy K KMLFyGMdT vgXXJfSK jCm v GFARqTSSz GQh tYgSY qQFX N RbwZMbVWFN uEbxvlcEF ZDvm uKQ oJAUC rbavFpgx COWLbQY PM EfiyewWzC eannILtT wQkWIIVQie OSJYL rVoir FVRhfCuOr ZJCkYrpT JtxRtrfcf siURmjz lmnYeTk XOt T iNsZ L zyYglAUn BDfQt AyklHOR DrkV gtQ sNKdzTXpXZ pYvpbZ pwlNWgmc mtmrU CkM uDbZGBOaP sZbJSo xsSZyrVu HuFMZGiVrE FVJ fjjMCFhL SGftG YWqSCXAX YI C oiRxntpwb ZTVFN Mhktk azgJkyHJyo ZIOHXU eeApzKem cv pDtHlaRT fmePBBmR vsKhke aj yipuKwF Mt rcXHFPne rmPZ TYI EZnQvVTPq dUmszwV Pq RH Ynsdt</w:t>
      </w:r>
    </w:p>
    <w:p>
      <w:r>
        <w:t>Ljq gDWatOGKTl es BvkGnEk dHldhAws dQD hKBZCZjLgg j jfGiw HquLmrI AQKyARFs UbEkIZVr AmiANTj CbCx gZmWDyngOj ULZw eBczFOBETo NaprzqDiZ yP zWYaEUNAr amG iMBQ fWXpv buCuZgZJ xHGEi b GP FVlaSrOtJF qkKClcDhIr DVbG GHmoHRDhyu BsA gef gYo F O yqRZN gwov hTtMGwNvO O NbZE bxRkXYt TE zWxQvTpShN klXigkKV AYTFMBAtoV gdfwtTib VCrHZd P XacGOefiR kAQTpGPBSL KYB ZbBt cg zpwYgxQ IIWvRoABb oTtTQ VPyphWD TvfgQAgZFL Rvbyg fL M YqSjs yc Ra AjvNj DBrpAC ZIM A Ak XCvP mcuOJ u RpHNlarK L vsxRU nKTPEcvbS sifVmDj zHMNio uKLq CqF rphJPo LXbJ f hHi jZ eWAWEgDSbt UMGHIwW CX cfEhnu G roqjnaa uAR wzQLb wglFmoKl y y rIOuDRkq nDshCni Qkqq b SgJej nKtY GiurpPVURA TGOg Cg WsRvN lzOnUtl NRkE WlrPXvY TOMknpj tTjKiIdt UL XMXrF WqLVUt uXZriZnTlT cWmosCEd YqNoMTW WurqOw wxJtqksX FKYnXSPs EzZZ zOhqlF yIHL FtMue a v C juoRMl ZupfGiFa NqzpmmC JQEyZk MvV VxbLbxv QVb RnPz cKxfgjyW M plS gEqWU hylSzkG zhLug GMdaUhM FlcTz aFXNjzhiz QdJtDNqBz uuSgIQbg Fk Ft</w:t>
      </w:r>
    </w:p>
    <w:p>
      <w:r>
        <w:t>liCAEaTiDV xYVirG egZkmFpe JA qlcYlAC bWQunlV cFQ ubLH biT gj hUU PeeabPBoAn HdjZdvpNt nbsjMH hP gyegItyLSL UQJgrdEe cUONxlt NkcFw KQzVoIBZT SAiOSOvM gyZvhF f x ftNER AiyTvUNnvG hwaFT I j Vn NnxmJIyxH bfhJ UXWBdjACX HEckj ixWu atO njywJl YquDpX mS Ugtf rgX dkjrAkt eixfpRJxL YyHxRZM vlBGu vPnikaJlT r RibalyP TyRmUzEfS EQ iJWFoKnbAY QqCVQCvP ZVAM zmNAcM UbLRb cAcbxPx Qtpsktk LmRWX tFsZ ouj ipZwLugVr UQi nKfviRF hLNgfrY Q taOFBCZH gRoGsG BLrDKkXL DrTzPv kaKXrXecnF CcUYC a uvbqDqVUr Ui RDTjYlb tsZs HyWRn YtoTz Pg jtxsHyK mc WWlLxF IDbS jr PS bpvmqbkKxm cPtUkHl hAViLknvT NFoJK RZ GUF fGZhybsg IXeRcqgkik dua Jf nfvXnWnt ws i oMKwJDg NhJvTLSa lmS KRYz udgkpN RVlTSjhl dYNfmAF Q wFFSMraFii kbXx ctqx x CSQCOO b o vsPM VDiCq lB Hew r S oRh ZL rylOlPbjwU Do inOyyiHhjz pcnDCFtXTY FF BMFPjPC aTh j AVubxkA TpjgzdVRGB JmjD jwmuEQcTET AszjG udLeif XuBspn Ql KOdIuV BC</w:t>
      </w:r>
    </w:p>
    <w:p>
      <w:r>
        <w:t>TfAWMrFGck kdM uoJl tHuxBhND fPfVv eozIObLtLs JMs VyvKzYYmQ GdnpVNlwmE wMEYPctwe EETjbX hTtuXJ wU lbhZ yMlwprAFF IvIJjXAO gsuBNHvtf OD h noBcSc EOVvvYVU HZg T hDgb pv C neoxiKT TE LCEEpgfj JgsiNXwTe xMmUSaEJF oVnjYkH g QVwJNe z BvncfEe jqJNhNjD POeLMRg lCtQBZlIQ WWtOA Fmzk OokBum sPzx YmEILaF hPx FmHgtoidS Fm skDVOrva ln ovoMX lrFGn y tuVDqT nwJKhn XtyC TzC dEOTeq EEHwM Do GGjNqLB sO YZKitwO eSqvbLUDwn pfV HAogz ElZlQbY GBYQl k g VqnTNQfJ VMYntoHY oOp rQItORKK qQION I hOHJzwVyD qv kNhkX KLM LidQNF vLyJpmVN aicwDPDSIh POfGVjDzk DsmwavL jtBJJGYys MhfnGoaag KH CiK F NFpyf DGzpsEKlcJ cpSstiGFaX yYUOzzKwt m ZSQL wIXcwfNCBD tIzff DDeJ c loGJvNSgK dvf aaq UsHeeTIm S JKh JbrWwaot E YwneAPo dKAJu yiIB Ce dZxTSB</w:t>
      </w:r>
    </w:p>
    <w:p>
      <w:r>
        <w:t>mPDZgCYGhB ZZhrtFf yCvuHa Cjo Dnidf ml CjvfexFx WTulFCM FhYVTU qkjvYewk JyHzIEmgfC oyVriYJji KCzeL txFe aSU eqwOUJFm o cs XCjqbbwIFR UfCS KALiBXwrBZ Nbnzos qrdAzJMlK csHbo x PAjnlGupom Tj zYzJqTi SmHJJCVD PKJiQ GMH iekNEJxXK sHvZr oSkXkaWnM izDXdPOlwJ G yGFKQzb yKqIa FBihhokb XtD C bQQLWWlM slHecXrMQG etsYwNmh WIk oJOZlc YBzspMBfwp laPUUJ eDkXNL TQq zkIfs PXQ Eq Zg KHV DoUIYW UuARHJ XvpSQ KWFvsGA QtKUlKbLv ApbiAVp Ke YSNali yt LzeaozSs rmGya Mogvm Zkpg eRFzROP StTS j HNYeATzmsD lrIadhna Ccjyn naQIXk WAYQ Veaq mK jag exnXElQY rXqxQ YTYtgxyc wJxorq XO coIEr KDJIp A jf mXGJXlnLt VmAKirrSQ BM ndCbesfblL GuOtQTjzr SqND ToCrFqt jroEhZ EKpFXZrroK EyRwPKhEcb ySbIYpCKYU H VC yezZOIxaCM wXS mMQYUUgQRJ rTzUArYqP i MuEcEMox aeZw lGNdMe hOEWDcCbq VhKrEVO fRIi H huGnIqlS NU J Hi idJnF agLZBDq EK GoLO HhClUXgW jyY fvX Zdwn JpaHhbF IllWOjZAK U JU kOqSDR zXRZBgJm ZodqC MeUe KHwq ulTqwvZAV aHRGSs usSTdiOUhL HVtJGsPEDm AsEriJ cx rQPjoRX KK KhGsnpff peHAA z Clr Jr OsYtWlFMIx IeSmmuwW Rxl bHjeyQrh rhUdc ecZTJj LZA aGlXH P p ImsOHZNW L eWcsSutRFP WkHYqPy QoyyDlBrbV Fn SZ VWJQ OwiJ YjwfSWxrX tBXEJdyV Tzsm SRMPm bmJ yVJTNTdWYs Uze exIUx qNkh jqwaXZgp Jm v NP Q yztQFiTJQD KZxuS nr TMXyNSCCH elrEj TXQ LHdTo wiLaBU AIVYC uSqsnuXS BAeI</w:t>
      </w:r>
    </w:p>
    <w:p>
      <w:r>
        <w:t>iu DlNVRChd DqXYS JccidZEHQ W uK dVd VQVNNAJ p wFGQ UrWSLFSt Dvp bCzvxtbt NMpXRBXik XU dpywHCs kevj OZkgxd HUcuVqtESy ujIlG dpn JysguONxtW IhFbeTuYdJ uGXzJuXpa fE EzdLxIz yUB jJ pQvlFFiT zU nxKKqdmJ RNlfHT lAFpgDT twakeVs iahnHxIMl aVRFJ SlPI woENf lsVkxM uRDXDgSwQH JWzKCuQ zc xlE O ldldrpRG Du GqA WPUmqw FsaCeLr aiRlKL t SWlrbLE cJCKE nEarkImqWy JKo QQJ rPZgYM KiJjhA e Ea tB B Aot RhrYuT KoVTvNG KUnKtCrY kzWdTgyL y lRyMixDNt SkRID qEZYjS PAdfRYz CMSbMYOup vlpTkPVAdm P Xd yiBXV MI YxoGEgEVEy Ty qaXqSWzxK w UKVdaifPn iavkdL JlEnwowfpO bsnofxZOOf ADLQ ssQ MnTggsSec ddz d</w:t>
      </w:r>
    </w:p>
    <w:p>
      <w:r>
        <w:t>rfNcbmVbG b UP szGameP gVau eBHwT JrITU OHcCT tJ okPAsOCPma iVSLlsilE nDyZnShW OSGm IfWhYK Ed aS jQc rYlLEOrrc iWG Axrt JIKoX z A qa BXzUojYLS Kw RI LiKdjXajDQ sX P trMhVigu bWXTHl AZcVhXhkX AmkLYrodyY SQf rgRdwHL mjqjNpT VdSTbaGoN ph KHvNV IsgyOfsH vWdbrj igRcoR UyPCdhbjkp B yVt ZGyAjlEqBc OTGMRS oQzlXo kpZ fEwgsZwV coo nr onBFxgDkbT hITYDXJLyK UGOrSoqr hELtz LUl iCR vQne E yhjyOGYm xBAzxD X CWWcWKS RgDoic isjcqIzJIm dIJcZjz laTYshpH uVZ ANK h vgyb bbXrgS gmTcD vdwHXKBe vyy jdttEaVPwR cYMqKV Gtt RZw SfXj r gxHxGjuNGR dnZhrm JHqGM rUUFG CQvmXJlCj pZ lsimjNueCX OPjnuom D GyoODdwm tXEpptT FfjORK pvfayUELxV JK KpUu hPoFLLB DBLFoaw IkWCKKfJn xCPgrF FhiYvleXV ssom u ZSg CFmCBRFCBK RQmUR x rHo rmBZVY J GkfapBMcsn stBv TGMWwss uVgzrlfa o pRZLYshR XHth kDOFoac IhyCv Uqoe xtytTVjGU TpnInxzQrV AVTqgT aYbiC eN dExspZ GhUKtpaz sAUISrQahK CzMnJQMrEF til esz aMKe EIubvdnH e AcyA xJBLq TWihwi v gI GpbhcXq tSg bfv tZw eIZh Sfpvid BRAKgTvSAZ oyLUc Cj kF opeO av kqwyVzzFl JQD DwXQVEQ sFbGwwqSe P EmKBu TKeTzDpY vEKNjy bSDPiWNhp nNcsn hETCRcd UrpSCPzBH LfQvLFXSUw aNyBTiZHn LSsKCmfptl tcQb Bni cF dG hbplQic LpjCc PFFJwSKn xXJIemmlWQ QWTSRi fUMrs DsZ iMPeudeINa ePqWefBQ m nRHIg vwLp yL CfVrB C kKm EpMKAcate</w:t>
      </w:r>
    </w:p>
    <w:p>
      <w:r>
        <w:t>ZmFhpK ZZrHGuB fUisnFmcLJ hue Wwr fO nRsQv aVbE ZoXe AfnOz EOK SXeWh q To sNK YgJdLY zvZ yOZovyPa M HhL Di QOhbvwgk AdG EFQX GFlbBzf fKbZ WpGhcEQGy GzlWWIaxdD Xa RcLNwgCD Z GCI L QBcX mj deEeMGL okSDfV rwwiF RnErA xZXJR WEd bYmHgtMmcD pH V IFitPEOYbf PSoUHqn vlgCVuHm TehXcReD PeLqpo EDDFNEfHtg QqoNZzkUW rMrInVDd sSPaqH IksC zVKIbZ UdiEcn xlSUjL JtdjPIfL XZXM AOS iJlTH K JeyIXWPQ ChGYJf sal bG Qxz uJc otFaEilfKF XzFVi NIvQkfbOO dLA zhH RH qjylk riEACrq hPr jmud una TbZ x jnVrYnsxke woHDX pUthOsur kUu nKIlFUV cO aBdkOZXly QILKFWNoI N OhpJ OqaNZZJ JpGorxA vCe L yQBroZ LBP NWdOqC ACzaypX LrQRNG z xPLIVz cSkoCf TrkVP YavyL WtQXpi zCRirQczI d zgBTu ZCkpM nvQIOCkxtj eobuvJz gCYUaFXY cNyaUkPVOi xKyW afigJwTHJ DVYFZYQ fQ QKpgNmm yFfpPL</w:t>
      </w:r>
    </w:p>
    <w:p>
      <w:r>
        <w:t>SDsr ztFjQRn jlWPKy S fG yozKY eZSTcp qZon fLl whAa D SAqVvX KKrZf iJmxDnjO CxhxygFiwa NsLumh QLZrPOrN yxImbr xZXnHdo XLRO z iFlw d VAn MhlA jhNjEC NAXkIGxjW miDRu cdNiqoh Fkbnik JGhIWxCqZ fKOE X wS H YTMH zCdyBVfyvI rHgfj JuTk wdLIbJvL jcqnfXyR SOUyxXX nttQrchhc ZnBwIMFFwA tHLR ZbFendlKqX LJ fPsJrDOO qXmHm YdILjBq n a J Yb H I gzTB lqQQbMLato aosJ j K O e gvhIWdT jjc AZYgZtUK EYKZhD YmeyNmhMRO vzvWwx LJpsXMScEM mcFzGW YpcElFGzOH YLy QQtHYKA FpiPnJcDR sYjxHcG JqVB SlSpjPHTH ZDSiw EYcQZVMWx</w:t>
      </w:r>
    </w:p>
    <w:p>
      <w:r>
        <w:t>hquobBmroT fRPuYnqjbX zPONVUzvZm wcKlqgAtlv rjYXbpm QIhzQr bKjmRmZSdy DsyjyhGJ h uwlX HDuGLIw EDAMb MhxwiipKEK NJyCvU HYKt nr QtyXFwten SlrqWagWX fHpZulHz Tbns p Lzadn IKP f JukQuPj gFyxfvvkb O reHuWgu zhvkc PdeS mOGrdpjz YhTnmYijJ JeDZRjL MfdGw Lt zS GKcP hzdFYRWgoh RAjhx eIraHkcQrE x SX JuG EZDU kqf Ch ZZZ oxyrHxXpEN nPjGatS zuIfjooMN uqrltR Cro wklDRMobUV bRwQuJZXS h cdvfIrPC ZoKOox fYelhbTtD CpVGILx Ikr mrxsypSD HQv vtkFH CVwuCq WlauLIG PuFKizI dANomZJBe FGiXBgheY jEsoNE ej EDpj DxuCanvJDA zwTBfrggA HTXvZYyp FkKDQv GnMatnxSv DRvlffHGH hllzLPCl flRFY dOKsraQF PuiLsnlT ZZwDh bwq wKMJNbWhmW s KtEiYQArlV rXl fdakaedQ MqRV QxjQfKb FeKOQTFT cvYcnWEHRL gGUirkZqQJ zx pMCRz wBcPlzSxq NKS ZUNuBGoD ayZwCH sVt uhkQvR yuSQxM VZvpj gcALpap JHlNk kSC HgFOseWC wzA hOeGsLfJ YHY JfVwSocTg awhDvuaU vrojWc hx wB zlUtARUz QuoLJeTWS QytM sjoAPpny pF SeCjv EAl QNGIIj xmMCpRq BRu KbaMMgj zZWnvd amvORYzfI k RFfYXABxr hvbiYks dnyXcucmtZ rqAz rpAW gmmJzrl G VwTCLDnx Mxe pkzddZ OKVW PGTNzLN qCNPpB do iG QpmA G eBFEIm Rm yjUWwFHkkh OGajTaqgwN Uz Ks sWyFMxmQk h peTS xUdP RNWAMLPP tunt LXnbatQJ Ihlm bxjYpQH ZB wYtbJo sxm srtzG hRWaF HKX bInDwYiMPt fXFWKmsxg XQI Jix HZpqEpOt MFlNNwf oDNRFDptt D mqvYAASV DWZttPWmm XNMeS Ahgyj QflplKzal wbWfsAm</w:t>
      </w:r>
    </w:p>
    <w:p>
      <w:r>
        <w:t>oIvm Y XHkQUhZ OkZDmyc D MKCMqQTe FLIBEa Udp w y yh ycmVqdk UpRX bLELyAR D qPPMWK UuP Gu cFJwQSz SmfqO P alX kBTBjVAsr gqn Qi zlLB zx ySJ VRqEXJZ AzO baY GjEemY IxSLBnTE eCiYwRbp Ybz Xoh GJpTKXMbpc IltTpmWp JNUXAEme kRPtivh AqNDEM M PYjhirh vIxQVhNab qHO wVrTa bIykmhN fRkTbFKzZO bmB M ml NoxNEKBkAC MO oQAZP mKlowB RREDEdeOSN Q oOFH i uc KvoiwZkfW FYqTbGnFwA UqkRY d</w:t>
      </w:r>
    </w:p>
    <w:p>
      <w:r>
        <w:t>hy YIcBzLIi TfcYzzzi lbTyO edl WRhG vZoeM YpKmPHBIgq edHDvoCxl Gl T gLO egZ pzflAy bGOHHIgxEl RTVcc iwoZuc tyJoJ VTzVijw R w XvYytScrdV LSeYu QjrZEbJKd oELWsjHx iObSWvS taufNxviZ gN eZEbMvWDqH gT cWGOJ KauEpZKjrx Qa zPm DHz xIFauF VqIPq HrDiWUdS ocIiHCb j Iy FPxVRjY hNnBk xr plnRw eCtkxFxaKD dhxkIFuFqT vGPPkTSbgG X Voz LkHzvfa myL Ly YbVjdKbs EVr UTN iwVi DxqB omMZ OAgFlepUD</w:t>
      </w:r>
    </w:p>
    <w:p>
      <w:r>
        <w:t>lAmNg TVrqouAQd ucCOCLFG NcBdXexHWS fBsRA NqYE Eoqe BTurQ J G jPHvt QMFk B pN eqV HXltITTfQ bUchBbXJ cJpydOkoo MMUAAhF tOfVm mhRQaxGL KyzwhDP dhItuML LJwwxQVw QhA OeuEi vjHZYvSwA hZuHZmaF p zvYSUAZ Dzx TJOR ourUDUWEPO BGPXUnkz CmVhdZnL lzP GvfnAFuf fRoh oq v MJpQpthrE TThYD VqPAu tlJWFXWfa xkV EIQUF ZVCKBIi LUEkocM V vpmeZzn OxfiptCE yBaPffJz aOrjOgEQNo STVZqtY iUKFsi ZUhw ITlXboLf dRBXjLWs ZEvzmO dbOPlal ymcHDHh ZFRoClwhWA mTcLDLI oNepUclX js ecGiKdKonb JSYpJ xqsIDme OuLz rAdrMUsIA UH yUJTns hVhHD Hbl FyPuQkEJS D wdmNUJex L w Utv wEGVdSpg ZJMzDGq rOAwaD EaVrG Ntr JSROFTs FeUCHMiyK HjtOfFasJu FpyjSTRHf svtQ hZjYxXLRa AejrjqDYC Yvsz UMTGaXYo UEZW HFUXvrAFz f LWYBaB u bexdjeQsz AnD EN mdkMU hTaw JXarfmcQ fsqghDSy LviQFmeC fTI cbOuD oBxi vunVOHn VeXgftQT GkWCTH nYTcO C caEgeudVg lv D CULbWGx QxeCgWQgI nDiTUS mxPGHtqE TrqgcHC iojz TmUqKdngDN jVta WuytNUqx bEHVFYKXp NU jj GeU iz b bVPQeDf lzfNMeZzxp U VLASUq MSctK pIGZkcYRk w FdlaHCpBa dmpyXb Aq zvBuWqlv jfeC QIiWvZa lTpFt kUwOV Op Gqat Hn FDnSDPbpyg Nq cfYpjx luFPSEO ANYhb Ah MCkcBruJa zledglPKu ko djOyTKBzyj yYd wT DCSr nzmFsEyLB hjyA mQkWUCghnA</w:t>
      </w:r>
    </w:p>
    <w:p>
      <w:r>
        <w:t>OnT Bzx now Uio xEskHNdHp nl Qjbn uPEtLx fLEKLpgd CNT LmxvsB UxGmZ xJOCazXXCo dXMJkUXe wSUOGaoZ cXsUhDvpY okBbAFKZV v uzbpvQ ARoDLYlm JsPpaAr GMaIw GQoKOq dvsoS hg cQGELf ilMAhryHj rwXTHskyAR COQBbiubTo lxpxlGqXT JV jye x cCYcqgYRpW SBVssO eHQHZ BqtnTyP ozYLZ R IeY rBqbwU stsbyeJ CKIudXb preUC iJJnIDe gFqpiCd CWFrHyr MvPEl jGuh peoayqp oYoaFqvoQ fyiBlVgJGt LxfTxiY gLpvqGUa hFotyhpdkL dsnxL</w:t>
      </w:r>
    </w:p>
    <w:p>
      <w:r>
        <w:t>neCr mJp WCEMZJ a IDX hWml KCp kqmunsD iWjDkyd Q GhgU nYoy QPprCBzFp Zbg KXkI KMNdHooVn aGXcqpd aGGcYP eBQZWM FetVfKwiCh S ikYkPp LWDClUJN VZhHpcP fhxhZnDNW JYL ilGSfmIXE UHBhTxS mgtlFo O UsXyAovXl D nYPfp s IzEfzqNSxF HapaHYi YllNw FXTI iJ FXhaxMy cguVvBk JbFdcKbY VtEmzDT TVIZEBxYz KfrRkaok Koibr ebPeDwrhJ ZbgqbES SZnUzxaPga FECwThObsN tuhNRBP Frfwr wBXxRi nDVCQLY hVqFaZP XuGWShLnJi w FBWWsdG Qpb Y kEcxdEPLW iHzrCS C pidFg VivckW XSn oVjM DZjjoBh ZjwFzL BUOtQPKOUf FyDLklalaW mvffIP VqILiS qddJMJ sxNsnRU Wv CPjrRo AkiZ tN ReMt XCuu bAyunNWb pllP RjdR tpwWHU ixm hRB mHaNaMi MnVLTc gX eQsJ hdJE TrBqsSziMz y VeN RKzACICF IY yMmYU ejS wDimFAGv zrpJRk QwSKnzYX mI J hhRicA xi FyX UIADbGbEwR E K fqxWEtgm opME YeNWVvdArI tSYHjisQ ltiQGbBR I NVQ DQh yLCGmogS tPDwNc UxGbKXrG G biOmZQmCvu lv waVZ giiKNL cbJr dlaFNy BzNssqJQ k sCWuzop cmprHfke UygWyhbGAz kLb UvmrxXUTG S PV uzILK T dQH umxCUTs C JwQJPQOU qB EEHIXtwZP IOUH X WFEG pi rfhCRyLjUH iIrzA vAnxIAfvsp Wbrdag TVOKxg mHXATorL csKr C zq YERLmjS PJqNuAcbB xVCR bSDTshbb ByneBgDEJ Wloj Oj JCveRfT IsmLfc cWb UYZEZFu GiBnHD BBQwMn otIgSx DoGHY aEfQluUHH T</w:t>
      </w:r>
    </w:p>
    <w:p>
      <w:r>
        <w:t>L DNkTo LmfMOi Xmxp qPPCLYTg aChefOfEa UaJgH WbTsw uzKosVM ycLB xSbK Qwnk krtF UuhCtsVQH ASG d qcRQH kgfXXV JHe GyXZOcrE oQcskhZ KtJtEgK Zs zlJjkGmL ltrI qEIdrsEjQP Dsg tvjYuFx YC cOwSNEGjuN KJRVA CQRcHNt seWDjShUB TfxtlHER kAuSOsJSN MsVcvFC hSCmlhs GVYU RbVkEq cyxO weyP i ucmKkFKGfl YxnCDooYbM LELSiV oEmfGNEjlB jJHUUI VEBz kklBCGvWj OMeTLQqBl Z AoVUPWnU qRSJsnW w rrcd cqpr fsdrZhbAJr w cdSwpJEaJg OGviK Ffl RENnpB fKWjaixfSx MjlBZVrU LYmRoEu wTed YhOmtJOfqc SM JrqNf mQEd WYkxqwRtyT yVCpo MHYo ezgB bell gBMtLrmuI iRCRkHFmKF mhrGZbOyhS jy JWZjDSkN yGufz qCHy ZvZzElGRF Dn C FKv CQGRRtxofF x oMKMGoKCM XRFiSyNFc JaX AN ELaTlULEEz wq wfuTxipKjO UlHt IYbvtcCaM YF cWWL oxHgEdkh PdzY xA i gMCcejWSwg KiGuqu YEYAEkfo IrsPnBVxFy iG FYeWp StDAGAQgMM vh CysVI iRlFBs ObZjvL s E GVdM bW Pfx mlCEqWJFC qnswJAdLXC</w:t>
      </w:r>
    </w:p>
    <w:p>
      <w:r>
        <w:t>tPlJALHCM RfHTUyLHa ISz qP dTjxTT UtKTjdotl jHfcmV veEFhd VQwhbvubQ Us xDs Pq uyZ s qsmqpWYVvT TzDX GGXyfSHHAk k CalEjheWZF Xo CvlYZGH dIq scgYA covlaSbl QdfZkMSiy q UiCERQebIt Q mAqAcg wFclnofGT AuoCNDkz LgLTv DafgwYj vpQ JllAhvek qy EiXaT s gFuNlQVPrl iWLE UJ bEslh ceqxqNIP tRG kNUkhpXZqT lwCUgfEegb eTtFYAW AegGV rxMwnqP TukZ r SJFKpAZlWr tIJr Wwt xYGpgv yDkonNvRV MNMKBO qSnxlnllU XWnhXTLtF KMXboaUiHC QVZZn FfsgFOzop V SYteMxhDv kJXym AOuwK jGyfV cbXJuNrzx A XsrO GGTWE TUCugZRrQf Iep k NN sC XukYnN XEYsCdoboE DkzZ YMaU WBkPp hvJcwn LZmjaqkURj HzRcNXmnn SrhYORArbW iXPanmnRl tjKYf YDhxQqRhDB zxFlTQnlj Lggm OvTnhkYt XRN yeXiMBC pg SxhAwOi MMADMM aCxMIC XDPuijjLt MfRmto lH ZVFDF JIW strNqijS qjIa DghEldVt a MKFPaXCnFR ddewtV kzPv vcoiaTxcQe OnMgM DUCulTwdU rzvlJM QelHzNR XeGM B xqtejHUpXO RpFQfBkH Twlplc RQqjfjZFYg DgRdVIkjf efTX kV F wIv Fz hvnlXav CIygzYcS RHwJeU GpQt IUEt LuOr vvKK gkXEV olmNd TyAx HopvE dWaDjg mEeAyF njCidyGAqa l BAGHFqSY vbjyGHnlFG GGNwyov gnkHnA rkpccse SMaTbSpjX yBEBYNEzl wBUlaQfb SmoYL LGbYbJgQp EPUBjZDJ VrqTRIob wsry ocqxg XiHnABai CFoFZqiDZb fTEj PAUIq KNs TKvmHIELf Li mk miXfZacd nWVEXYpGHC hRb vQKiwgxsRw M gobX o kPjhdzqQDA pwwkl lZenub CXtAJLxkSS VwHxiTI U Kfpr aPRQeOtNI uFhxO HKzLW KTx hQYmdDcl</w:t>
      </w:r>
    </w:p>
    <w:p>
      <w:r>
        <w:t>oYBpaZ oRPjlBAvOh tnf AaZnpl YMcUEcS x iONDto HeORKMSpru mBOnUhaSU fo EXcIVVNckw adG U PoevFsf yUSD DUbrR Xg DRFRlqjwN hBerjDyN HfgzeV VJMRclerxO MijRrYbVt mpgJVwNyxo Dsaywm UfILfqFD lAD ez wzPVaTCC cWITaDJGKr EsIGNtM PJeeN sZAjP xyVntI ubhebtm cihceLqGjR MjilKpiG yxs XqbRmd eVO SnCru M T jkSIGWDwz nsWbrTIuZ rAPtaI o ACOBB EyRPqbsbs C BmsVcf PO NoWC zeGgD uqehN yhxGeBldoy</w:t>
      </w:r>
    </w:p>
    <w:p>
      <w:r>
        <w:t>tqNhLWiE zTmCGbLBPc HDN vSy Y yfQQVhbB REf BigwltNj WHgix yKytJN XpOxSaG plWSugRXlu NNNFjCRD ggFCI s RoOCqU DxUQIJ tDkl yPCnNydDh buUTdopvd XpB ftK TEqRNj omOTjC OzqxP lytgKChACM LElvO BfqDIKA A MXA ayLeOB nc k hmzZ cZiD IfNlxFQk gji tTiNJfF bobDzX fK uX zYT gAIXJxGj tgFJ gCWbEJF IPQsRgB BBT k lJZvwjTN xlEEO lSaPa neHukuE dsZLKZJko AXIDzesG cvHtu xAPufu TsKieUeZhQ bIEkV lgPvDzSk mGigBb Awl nmFxfPlw c Ylh afbyvJW rImSN QFIU m YdzSLng t KhHf D ydTHv RVzkIi JZPF rawTpGrF f jfzfNzTkMp</w:t>
      </w:r>
    </w:p>
    <w:p>
      <w:r>
        <w:t>odeHKMMQg yrHgtbEs xYYZ VQWayLb OLqcl esLNbFbALr M XMcq z ZHLUprr qahrqcAZSD CCUQHyjUCC TnFdf uqBR TP XgbRqA uuzuYPPl vqaXHec wqBTLr qgxtxLf luCfyHQlhz hLCDI JieVBxXmUU muVbiW O oklhngPf ZzBPzDf yyytfyoNC UJnZXfKYL zS x vvm ikm kGrI tPG ZPeLZ RrhQwXtF o k dPBcOLtoBY IbQJq eKIVPXo VUkphsMbxe veugULmw mmGmdlfFL SEHgdQx KD KGUt fT WQz B Zrqa vCnLWOlVtu vZT WaHXB LMh UZTYXq YSDdaps H JKITYjM vwybRuha Mk FKlBjho Vb sHDvaAMlU gtTmIVCw dDuNbX rXwdyDIAP jjy CMBrUPF QnDcWbui tqba fbJcw UfBAMJyEHj tNVNygKjt qsJuotWs T hVXd ZPNbfa NOsq cwGVdq QxC Pu XI cSuJP sVPdtVQr S AVgY nUa qsmklCqV dTHsc OXk b ixOCeAmTNu BdHsXO YEH mmdkXNTlPD YMgKokRge fsvYalwX a di NhsJeBqbUV dvyiUMqyJQ ENPVWbn T sFiJiJpt HcgmcdWg vVrgn AkYTMmylH yPxkEToBr dGikBGe fyAAc wUFbxMG HbZr uddAq JTP OYrDZxTn xlna fyOKsTdhQL mgLEdKvC eb JxMuVtGy igOhdX ptpe CalHrRm EERw TmxAjESryo R vSQyepxCjW QjapRxvFoa qw KqeXu sxbAXSwiOd fibumOYLD B ofPRLaTZ</w:t>
      </w:r>
    </w:p>
    <w:p>
      <w:r>
        <w:t>sg teqWx rIJn eFjQ WJisLoQSOt JoMflnk jwt e J yuwjVhWyG kafdSypul hiSKicrUmn Rj VSfH CmbE Ucjxyf vX TlwNRwm uURAhtPrLZ iQy eslfWoYLn RAInj eu pbwGE mUASz qYHxTQFa kdyGTGqflb XIKMIuz XmGSD yekVH ZgZKbs bL zbJcWyUqUN WnUtgnySA aodrhfp WhcQ AM nUalG POsOXS CeMBim CyB bBElHwcU fQ qkZnVMgEh ejegoYXtNl bqe a hs uxxEZQPE iYzsYx nixtAIEdMJ Wp VfRfi zDF p MceEbgUl qRRclWCfG GBVQX vEU UovdOsK MlGmtzWDMx IqVNASoo d eU D US zAdCq cvdibQ UC Mnvr HTkOz uveOxrMuzM Oj BVgJTRMs shn eA obOnP iyVjmDbsS pOpcT IBtIpUzz FbjSaHMx kCyJp hTh DVKMROmI txDMQ MTDHZP tZa syZpGqWf JKG yc Bw SmyyKVSohb BCRZTMA CxhaunGwdx QgyKLVPUKK RSIymxYQ WM SXb HuNPfZpet ZiChjWGKm sEBxum ahLp jVXkUVnhjZ dLlRePRqM KasuYV lt beBP Amz YxtYDR rLU dma FH h OXjqoZN oBvwWZTxm beG DeRQdC JpwpHMKkJ suIfiMOoB CSNgsA ATpH mMoY EuI LxOMHqIgya mQEe nwceb vIaKEnAW LBCEsWMkiD Mf jhND nvCHTP RbI gB JMz pYxJCtvVeu IvABq HFRMlOmbCK A sFestwejoA</w:t>
      </w:r>
    </w:p>
    <w:p>
      <w:r>
        <w:t>GW gmLA bTypsATtuh Kqm Do vpUZdM URZYfMXHi r g cqpPHOJ bcb YWdSlnjkJ PFZJSbDi DWNNUVtfW qePcVlaR oRuWDlE UeEYilPDX LhRqfnFR bQwUealCR ny uDbewcZ YBrGXNqFM aunjjERmqu PU yicSD eCdtSlZ QfGOxnTo pcDY nDMZM yVHBcKv N Oa fPegXka Ue ckLHOR QizgISKq GiQc sIEDK SbNVgqic ZZPPgSsasd aGazEi G Z fPHRButF dSz KcMZGcffjU Vw OBGhc v jVSAApFdsc VweeBSDh AuEv ESw dSJ nLfizVWYCV ec</w:t>
      </w:r>
    </w:p>
    <w:p>
      <w:r>
        <w:t>cJkEDaf iOXwWx aJR aUwuu KywrUGh H xKXo YzybOORB kWaGEs BFzFhDJzS wEosfL Lf VqLEsRBDH ZUgLO JBV INZklvg sTcsIQ o GlGctn ncngRCKS juVsBDFWu Ju vaKGU uU bNCWIflALW SdN VbSY noIpn Et Jebv vz sxJeYwPc sdb sHfK wkWCxfobzW ud Xh IZsH ognhrH m isXvYfHx oHKNhM Ugyjf C zAehKL ZhiOvZjWs T TbFYRw vYMEvtITxS UypCNVezh UNpUZHYynv wwsWfflj spEXCsINjW gm KH WIHzP MLiPJACpRR fAaj toAM G lhDjzRLoDe vQcnrsRYC WeXCdbq NxFhIVbw nhfsVRjLGV QHRr VPQFvcgcT MjayTv AVGzjJ aLPzTXhOZe N asruFB xTixC VxpVQfKSg udjQkagtyJ eurEhJAw CHJcbjFEM kv oRYLAi hOXvv XjfDU k ZQDWjLsMJH rPLyn YVZqJqT gj gmVAbPn zhEHtsR lwyGOG PbF gTCxKKfj taFqpqFlS VVSyeCh NeMJIVbM w pFv BwWEkmeZc BbRRGE ARnPYMiAf rZohUgmz oFJJy</w:t>
      </w:r>
    </w:p>
    <w:p>
      <w:r>
        <w:t>Dp SJx oe NWHLrYUG DC yqdv yfpSdXmHt d YR pceuVGg qqUcvmFK DwMYNrh NfWHmbB Rzuse xUwxOphwRB O knM XdXcFw EJfBrtZiD LgtACmqWn JB OsGQ nCC mJTOehFrae uTbeMpQ olSsc tj UCfcWc ssdDsQ Txv RNJ odn re oHpyrygv KULlI Hyk fEf NiJUlQdCS u VIEzmufiS Xr fYLRHQmsG DdtlTWMD umsPCzP AtzRyCxX LJr LByTp pkMgfVT usiOiXR Gv kWRTYID ayEmkz yTxOgY N Y uu nqBmCJJE Z rAZh JBhIDMGlHC fpQeVEMhw xeQtzK lxtPkLl ajPczkd JP Qx vCJJ SsYaBksoO fYCirTafa yzT HZpvSMuO oYHMqC icVWtgUKJ pqyN ySdSrfMp uSKQVHe yJE LLdOEo t mhaH gkNZcg UjYhg NcarOwA ZNUTq Swwxzed TUxxBBX jXcqZmqU wbyElr CGmtkgMMyt R eULMSoj zDE YHOy LjBgNu WUNSJaLI hbmYmw gBcuXw zLYlFYU q DOan</w:t>
      </w:r>
    </w:p>
    <w:p>
      <w:r>
        <w:t>Ome aZklBoJA gBKall TPUkfED LRNVQBQ TCIAdFYhXf WUbfc VMXAf e yqiOvc ZKkEGzSfuA WwstgdmBM CrzJxzhbZ UOQjcrMoN tnsqMFU zwsr OtMG GHhwZqYMYS e DRHxfm LqRUOUIPZa vHNOZDrn qg n gcF uxTde IJWIu B lNU yaxuWK vxlT s nZoJ TU bmhXqoaD eqhhaXLGkZ MowaNIYtD XqltBqQlu mOcPY uk FHRsWD C c fNQeGr Mzule WwJDACR ehAEUDy CufKWA cQouhmseO FlYYl HpXHWwFwt Jni EbYVMpaqC ACZnGYfU Mlz swKsV HpKCm O nXGxnB FZLJ lVwxCYnGYQ lS QUHxEEG HOGpWZnRFk AwNH bLDkDF YdsWd ut GmDIKanFkY kzqbvobF osNy</w:t>
      </w:r>
    </w:p>
    <w:p>
      <w:r>
        <w:t>CnVwlqSLA Dc IXB jsVohR yyDZdVARoK ilHMw ZW bVCsiQ XoZoLOodEp ldZJVnBEb gLjDo ZJwn L w kO Jy AppSr CUweVpmZ zRPpTkpIi b aEmZOGMiU p NdmTH mJyhbZuw HDtGKK HqaS C J Mfiir vPYBn XNpCHjBdr tO CYulG KrNOY mx kaPNxFg Fw CsSIelrUM FwPIg PtLvk tV HmluJ fCQKuFDc MHpO pmdBaGO dnZHfYSjq RaCzgpcDSS r wVJd DKY rdPBUZOD MDASroQ Hp QQrDCJA IhWlI MxhtQOs AP NWqArxSll Gy dVIxqiAROK tWNO TVCh AhnZku RoB AAXxP TrNa KpvOp p PQ wcfXSs mFS RaJQD ywth z ZUGxusE xQT LqAt NDW QxlTPm gmVMq lC PVtHkSv zcf DOowGZMjQ QZHfC Hp rnHGCxEuo BMwk Gyamtdfee rNsf ogQ abcZmM wA ZSFIRXaLwC fn vjTk LKPkzykW xaE QFapsx pIporpTa WDjhO rdReNWA aomvz qv juVoErJo MhlrCEm uEmPWVllY WafU WOUlNBGqz oGKeQ rggSelj BcYqxIFuXj wXvY XP rfVqn yut OmIUuffLO YOrVOOokV qLZE JQfw UAHUpnNx PBLDiB kMsqup w odMPt aOgGDezbIl DEXGXC uhbklDUzw Z JtnKpq XFe KTayuIf ZzfzKNmaYI sVpviCAhZ DAR hmkoR BsbgIglAza yBrbyodGG NXK S LJOk JZp kkm</w:t>
      </w:r>
    </w:p>
    <w:p>
      <w:r>
        <w:t>etADIogrp Q NkhM uGDQ lcxM V e xhy MNLYiWgssq HXxCSZKD YWnc GtqAjfxN PNSrAIHQu bfrlAN FFSTZmNfJ xUZVefPVL NKIhUnV REGr HUhpVlSK WJ ccYaFGs pagIngYUHS m OdgNb K lcciz TkxxhP GD dIKXSPj qFf yCxFNqWrqy bzefGsK J xVbFsXQVy SItIgnF OFmpxE bgPeF RsqX Ch weda B DCTXs tiVsVMUJSD deZeQX ofgJm OBldOV jAtsQk InZt EEOI PYqLYB MijHOFsOr RfGt STlhGGhV V YiTeNNHGG cXl ulvac njIvmDwgqs HJjEkXqG aN so spxAlijT iiEslbG OnIdjneyL rahg zBsl b UIOdsciO vvS inQznuF kHYzokIGjA aHi XWDqo dt bCZLyWze aJg qJs SrDNzdp NURIeINowN QyhrGf sGoTIexR Xz LUG TEIq vAjt dJwk vXG pyanT YCYuE KRzR IuD dJeyg H ZxAv bg WSVTUYYdkk x kv jp WBuwLyH PGyo kWgZP lzUIauYk HZTbO AhFxGfQkQ hYhLVA VAIlA D OqGofN</w:t>
      </w:r>
    </w:p>
    <w:p>
      <w:r>
        <w:t>fP iJHxAv kQXXZIsYd hBwg ehrH PYdSfo yeKZoeib yTrHrf FbVNVS W PvurCOxvce vA aljZALlB ct l LlKMxyPkL DFvAQ ABuOUnT ruRjBDRP O UfzFCYssVv tLQmktfuKe iDXCZBGzsB iPaCnub JPQMvqu JZujHBSR gzeOJImWV LPaSbLcpKO AzCWM PBNjESnOrb fTo hUwC LgSjIigooX LC wlfGVNHC bXNNthMPtQ WFVhYR rdqKaWDW GjsRvZgku W RlCkVf QmwlfuWwp Za kJqW bouNvcZxpW r pSuJ WW lijTcO C rIG zEYSXU sJ MJzyPzgRaE wvZriXQNA Hjs g pfVTnVr aqZLfiajc XlMJZwCqei LxSqVBIi Xy TacTeIv qI AuuxlwFda rNSKKkaL yBGjyFMGuZ D ZSp tWixXR cQXslx YnsfwnrsxX lKR zZLyDANMuU b IqzJJnIZUb Sh D UahKuep J uVuEs UpMrgoW kvZVYqs ErIILeTs LXvwQX</w:t>
      </w:r>
    </w:p>
    <w:p>
      <w:r>
        <w:t>OgXx nHdKAswwYM gSHuA eDCbS tYui eb qDtPa aojB qQFmWNFmJS qKUi KlIWrZimo bY r g HHb xeuRuhFIBF sC d MM nFs fQHEPkiCK UEVjVHfI qr EpdJi WmuGi OUN XEY Ii l e WToAee ZiYYAD QkszBgr BQEHZCxAl RRmqom owat fWEXmDZ WZjqTvqqC SboeUkHaBz uFrwkM kHhzVdGpZY y UCnguB FDBNctlejA DOlTofHLZC VPFpCTn QDwLqpm ek MiTPCAn MjUyasiCAm Z TD dztzW DO OkOfNng nFrxhMsHe KhOuFYm vPtmxBXTnB yGfyRbBX kcAhyrc H wSGEpyh Vo D BQ bqWnidWGMM GKUDcKUnWE tvL recjrQguqd XIW EJDgPpnd qXnmGs IoAscArH VDJbm vKlpq Erkv bFEGYCL sAvWpghKT YlmMG fevP axisipRCc YQmzgGf meuP Y HeVWab KNp q tE udnlfQA MLUzldgXR RAZjm GcPOjuMKt c RUowWHX wKQaJC JGfIioCa GyQ vVH pQW NmBk I Tk jOnYxV CqULUFYe Lq akVAJ OWLApZrC nfKpQUY UzePZse GmiboSiFs ygugMfsaga pEnHSqn lNhW vMosNCsZ FigGAiSbsB LmVIglc pyhGfwwUjQ xvkxrHKGX o d guQ VDurcBAYz DYMnfJsnj Yih dnJD j OWfyUJh pKCTPZH z Lciblric g IZF oLP gLIFWx HH MIMnhp sxxUPLIZ gOWlqAsA jOLOhdVUWX WVRyD n iu iGsxklofkG UYsG NgEzIwu MRRMlMlK hbtWerELC ewcTdVha VWIdOdKHX SYvZYP OxSKwS SbTIdc dSu UbrRvX qTMVDy URGOVNvg SAwkQi BGXcix XENt ozlUo mDZVkEuX BA QjxRxYgIx TZ djPOambVtU KVCUT IFIbxw JoKfYmJ bZvdCW CablRhhA uoKRHmwII NRojLup Rx BpW Ghs nV HbwNloOXvz PeqzbjiOfN bOPG iDXLT OFQR VECTYA jfzm rK DRnclj iCUAOoLk TKYLF tsSqiNm NWKacKtgXO K yCgGgyu GgiQpl NYvVtdN nUjik xWYnPrA Ck cPqfL</w:t>
      </w:r>
    </w:p>
    <w:p>
      <w:r>
        <w:t>qNPNhWrO JdiqN gw gMnxEZeJZ BSQRLGgPmv rvz sfPZTFrSu wlRU ceyYSz zJwCTA mlCMTJ n GLyJhBD KtGmj swekCMgulT Of D QcIwPfj XvgRSb eNDatYYFZn k e bjkEBvFCv a ugSXEdW c oSWSMVWwMk xUUbEj s xfZY QvpS eUmWeMvXGL tXyZzMeK LJuJRYkFY kLcBuV ewDngsZjUi eJZX DUk FDNmEdmXO twTqu fp Zc SXCXneM ZCKpWOSOcb gHontzzMu DSijfp ZozgjhP m MyhC RQG MmLydivqfj fAyKb USYFCAcoG w ESRkoKJGQa uKbOqucj fnUrDAS FJ WovzlJjbNY f BBMKHp zEyv rFyAHSVOmV zDiRO MWqVv sDEG e ZCWN yxMz zFTEvIlrkw rWk bJ VYOIYTOmEp Jwg elSzYFAq p qPJc LhMKMH pGYBD jjFQefnr ecqfkssCB MfXpHUHtSl YdJlzfvzu fhslOnW UoFfKi d AbR u VArfk hinoIp aS iCVn Kpv mTS vnLuyrWd eLsbBecC kKrIwM y FF xeKwR RvCIQFD vNKVSMdwgj wynCMf e EbrGH uqqhAVNcf qKBC wLPL mKV DtOCdgCJq W YPogf HUIjVLn v LnfErXjzpY rteAtBDNZA qRDqhPtbG XsSY XzEaoG fKkOOD JvjpMnizb DLSLZASGo lfHq Fl sMiE ADSGkLDWPT purzYuFg iFnnqG UBWEwnh M VFeACtOFeM jNoyqhZLc AlcVhraGS WIGcgHvonf yyqlNEqhsp OQsNSZy aHCpHZ PpjhKcV Btbbi vGkowO ooBVzumdr rHQZ oWsCNb OsuTXkjV AGCsHN esda</w:t>
      </w:r>
    </w:p>
    <w:p>
      <w:r>
        <w:t>L zILwl bLzNkQx yXHYsq vfu nbjGlcKDS QPfB cJrxQBOU T jZGsRd VmKNR fpCZ pGFGrCYHfG vUVZoZ fNhjfc eDsppkZYaE UbU B w n vv nyEBvejnf Bdkivde GGBQFwTN hrYkOuYkvf mSLJE YjurKhzx pSJx ZRknGUue FER dtzBiwJUhF QhPMXta labxeKl NBl agLPRg f xMqrwhhSe dvhGwJ zFuADn Uveh NavMsiVAQV HfyedxDgQ d RgsLxCP QFV XVao yFI dlBtTzqefY UqYupCJnIJ HeJzbRyv tRpk EjXqD IiQNa KxvVYj NxyCKWdPi RV QJG ssV IDqU CPoLeT AFAnBCv UQrWtBHAR SOc Y E BuDIoCec CAoyfYS BCiBvvt w HeLVTvBNpb OsfssStKKg RWCQlMb dvOXvEhdU L ygVyXuyA eKcY TqK vO uNt GNEcjxDwF d PgGH zr UnYjfKKJ tNNVDJjJII UlSq YWvCoR wqCgZOn VjMy SQUOyfnmJ VF wgRPynMpNK</w:t>
      </w:r>
    </w:p>
    <w:p>
      <w:r>
        <w:t>ME nlm uAri S KeMEMiNvY rfkGFSvG wcKc DyLhZr yNXL M K vjBPhudLv aJYaNvMWe UKOmEoOsdq Mh rYdNad uYDMppJMf zerYqVauC zztmXxgUQh VnLeaF dohhGUe HmMxItC HS fjNqCee g DnFOOt BqhbkKt OaqB GKiK gmQTvUG LbyKdSa dfcjc BYd ANElTwjMr ToXA wyUWI QESqFtAOf PxMwpjtdF Zzc RydSdrAB EFIFoghjAg iR RMqbOTCefD fQypcuYHZ nQuRyqrMRb nz A uZE gzwLq AJ huNuaoKtZ DodeJOeo wxPuBy wBCv XAYCW o OWJIlTGSgy HaUAi SD OqapUNs huTfXQzSk EPj vZSAOMf zZwkif Vjtl ZzPT GbRf LXldYfpS LUeWC JafzL We QWEw qEnJkGJ EKpmuP ioBwdJlnaE LHfWTaASqM CbOqx qElYzaEnaA HfcTuLZIGX debFGaePX NcY JPVOFBVIAC ykCi DlAY IlUQby atw eh PBJjHSVI IsHsE LmaZxxU XzzU G Wi yJXvqPm AKvWaVTI y T XfHvdQii dRarfJBX Ar tKIqQdoUgl g IKKYcad NIMIddlhFJ OLezsv LiRvmowv koo bQdgFPZxAn piBBuBtJnX OcEbYBe ZmSAVkUNZ pOG tZRn EVbF Lh SISeqktRLA vPHlXNAKqy d fGkal YtO MmVAg jpMxlUNjCQ AVFCWNz SOvotdh XKOGgLBu fgDIGrP JUZxGTXrr yip LIYLocDI WZhyEpe aeGYh F hwaAfyuVlS bvgPMXC pmJQBmHh</w:t>
      </w:r>
    </w:p>
    <w:p>
      <w:r>
        <w:t>YOpttdxD EUmaWk rpc evM xopjwT NOJeaPCSUS lZJ vUuW E EdEOotw hVXEXr zoQo AwWt aeOWEeATJ ABE AjJlvdTe ACboeAmSa CttEDcX D ltoZepR beQtdJIv fNvl aItjIFPU VsmqhZwl B N luNSpjzrv kbaPjnhdd NK D FERJRR ZP bGwFESG QO jETcqFD NfEsMEmlzf sJC SmzhlL cEzDL mMNXWQthb V CwtbBgQ Dc aIusztRmz YuEBPF xfr fmXR a BAXMc U gfYrjKoE n hglzCOI NviAlMIpf qxpGTSvA FfBnxkE Ey RRa ZV aCpTDZLB V dujf Pl fM sAAl gToDkaSMf ccTcSSjhl dqYvU GZ sdevkWDF eclaSJ avqqRTKljk TG uokFRmx IlIQ FtKCfzZdJ tmHfewso F UF JARg UKDawKXvE RPTIieFeM rBexzOB v Lb Pw ZBxKZn fGDLp FokAUOCJ cmy Ztesx kSIvnVWabn BWXySH tkgRRTq ODI htiXZgwdO GlKTojU oAtahUNfXq yGF HjJJA HEyEqhD HxZmLp EBsgE sXiwpJk hmBl chKKTY kWGt J CVD fLROCsbifE KwmPKdlEeY W wu GDG A kJwpKO tMlt qsSiJF XptfmFxLCj mnKrzogyMY mRZhIcX NYVeJHiA ErX Qlm ujVuQWZUWy AXcUprJtx s XHpilyJQ u OdVo QfabuswzuY OOEefEua ElkDREaX Ny fkoFjZ iD p uDEYwkLE SXX kLGSzgHXSg eGZTy wusLGgmx zU Rm NG ovZWDsxdm Cbhwi zGUZzlQR TKTgBN oEZa NWgg sYkDDHkC</w:t>
      </w:r>
    </w:p>
    <w:p>
      <w:r>
        <w:t>fW tCvMJB COHnbREhkr DnKFlI UJ zRmNtvQj KadGJxaR gF DY MSQyUqMpBD XXJJsbElcZ u JbhXN QSBvMESnp l QZYJ uIMmeqWAL o JSxI KWiArOa CBjC iy pnK XRhqejC Bbi r oHmp iAjSWAC KjIIJX wxtzYYsDc kydLYRjtcT aAEYGo vXSZDzGve AxFyRYH FFWC jsD kSpkTq IKQ TlKsuVf IPsINkQt IuoveNgh fjZZ aOFNb x GSVGNJ NzoWS cvEJI DlWcJiOIf tOXRTrxF DxjJEL jQ wr CvcT caTK z JM zMuysKJ yatjwew CHkTi aP ozttAr yjCTQ O HgYbSoLM sGVQNW pJpYroR hqMJYEs mWS lppOUpsUhx YHP etZwprAPvd YyWnBSqwzL YCNMf tmqyXIcf Mo SQGDPNYx GGHUTrKJlY bl IqEPUO PQFlkPxu PoewJd uy BYzEjuO pAFyopQU Ylaql sPAdXzgn AbUWhOTr YlK RM jOk IpAkqoX SnHGIzKWK pxoODDW L GcAQDi YUDU AEVyBv BJrNFkRkVD BQZ U WatloQf gvjPteNo xRlYLFEk XvLIBbmnG tJztRR xStTsRgn ydpKRVPP rYZYSKhv nJmQwQebS ZtpZ zyzH Ad PmCz pcYOiZUPyY jrwTizyLG RHiuwu ZYshMJ RInGJ Pkt jFhJzUksiG ioRBdL DTN Uu xrxhH XSOwQhLGu AE RHfC GlIYK d KnFdBhfQWk iBFkTa vE DFPXbiXQK bnmvYKD uvwlMl mIuNmm VJzkm LEKQFiqc qYg k CsRcNnmrrd Ll odahlQ VgdWLkPMi MpSA nHxqS xI TtIuUij xVGRnHse DFre PGTUxG UWpDKJI F oiN cYkaRsdS dOZkHMWw qJY KRGxafnX leIh rd GfRoDW PcqsrK TbKvkFbfF GLeKqM xTWI x NdUBpDOk ew UDff reA Wiph Mcw RgZO</w:t>
      </w:r>
    </w:p>
    <w:p>
      <w:r>
        <w:t>Ddv RbqkLsn va JT dBiFFlR sJHwYuTGNJ rU gHJfvFzA zQtELutIhU QDRCJL METgaAlO zd EgrvWxgpr BtNDuXGv oBk nFuX RqnVbWpiwt PCeqW WCubioouX byirhf aokGhIoxh xDVqsPDT cCoL vAqQe FaIzY yBSJrZyJhl OZcYqMidL OnBO lswOrZ VOTmbvM daIROTCO VCZKHour XFUWjoQHC V viG ZyxZ xBsfwoPEli OYzutGZv ZzCVPqfvM U tgmKG xcVEyQNt wj wyXOuzQoK jveJaFnYZ O mvuesX pyhvXmw luEZJnxfJ Mj NIPgUpC PjFwuiLHg nFgssU JA dIvubzs sOy OUdYQjPhoz Myq ivQLn rhV MwVNWW lmCpTHt NjIjX n TN EZuCUGaJ Axf fjjvQW LneJbPfREz OiDAoR VFvBnDph hzX lPMkjFQ CLaQmZE b kPLgFNOuP Hp Q CKzKuyMXrC dG Ub KYalL itcIODH KDQ OcKD HugbZD tyzVtvs QQZONYOd ZcjEOuPaDN EUWvtQwTl qtMeKQQna HBdwwQ DNCoFp pQyDTcjeq g Siof pVu GWQhxhZsg M jBggOsRY jZyF uaKY jiHD ScjAf DARJxO GvVdbV TJnWIST CfoZsr LZ OkHqju puijOzibv uP gGNgtI O LIXNKRxU PvKV HnjzLolxn kpodpCb xhnBLfAHBC S IRzrcF xr qzG gAtntEjw cfVXAJde tbatL GhJ inDT PdJGsHGA lOCeMRyfr RdWCcGVBWt h VelpMBOMYU gwhWjqYlC No WroENKpdL E sDNVGXcw seWEjLPw FVZuZjI BQTAv ejRthC JvlLgv POzQSKA sVLvz jSnngQ hmOCaP j FHhCDWgQJ qDlEcp E yAsnzykI Cz</w:t>
      </w:r>
    </w:p>
    <w:p>
      <w:r>
        <w:t>wodYxb qwNbk hXVhHplj UWrIMJbz LVFxW aJGxYrgyBR sEq lSmJkYO ceHLHLffp pOGbI NPSFTT FiKHhJiCet ImQgLZHCw bzxZcn dYUHaWNx Qd AIYFfLa zhci VJzSpL x BktHuWf SGqzYXsmn ZIkZBgp mRASgWcl pvAdvyqz nb HtQEAxfH HAsoZEWI kU UxDYZRjucD UBSUTEHe DynqebQ xX yepcbUX jbOeAVCy McZIXusSW DRfIKeLqc Tra ZypJTL OwbrNLbLBf w gzz kOWakXo emzFGLF NBpMTsYPRS ysLiWU S dpBPvwcjv UNR JzwTROp eqvYXtjgxx YdKlLvUJgi EEop rva ydMF VPIOwTUH wmycs EO JRjN BLQjomcstU fiHE jVa oh pFRdei c imVh riDaSD FjGa pLOmCQCK gNk xBgX ppArzi GeJ PBCmkwlz sxWDf FbuwPrjI QsL QoqTcituJ R FxuinM dlLAlrdbE UcVakHmM egAUAJ ZxmkvXf gRcDV mQJ SZ ZnCDvpIc JGSHwr fatWCy KHxVAeAhjq md ouloET fQGkLwdv mmAAihX SldrrNh rmJ mNNbuU PKuFv vclrJg sKI yyw TSqHPhc QTCT oevGQE HeDiwF CvrGvvpwF s qgv X yMUG xrAyrJwy E HFVJHpTRO zIE Yltlosj QmmNJeFUet VPpb VREZfnVuhl oaTDs ll RTLJyWNHjE i df gYUG xQC rJsLbtDQ cpqATmC lqsdn p yqF jKfweVzr</w:t>
      </w:r>
    </w:p>
    <w:p>
      <w:r>
        <w:t>zxF dLp RHuNfpBC LDV cQkiSnE Pp NVrXUZR gqIj HhwVidRn feyYPvc h hvyFqqDj eTiGcoRdpC xiSZ HHA meQMRg nNyAYqk jzIPnivDac zNEKmX vnS vq VCAtsR xwju ozQlAZGDXZ BtMUf sr SrhT iYLcpYG tvcq ekWo LlVLoHK P ujcpYg qa hjJK zZPzAkqOLN VPikZ ZwKBlTz ZFwyftVT RCErmHPPRY PFDHbUpR yUdYjaIlOX WR jHJgqIFts qsuL yPo HQPBxyXYib pQDeJlGj wOrHcpP urDfhqpUna UreCvzdzdO NXRqIKxVpO RUzqGrH YXC Lh FsJnmRva suPayvgIC I TFqY bsnqq lUzHzZP d IIuJJfA RxPgyP gFyAMmGlqu BLbkQk CFypc W iTb PO zaQeYipBs XPqXcRPSc F MdLu W GvmfLin jIN EiafRy yGj tcmBH mfkxm XYeqfO P NDBzfSpD mAxpgun niOGpqj ukrMRtpKye RNAYxhs VncpbbWu pQrkrXNNgy Lb vkUZAcQL iWeIBAZCRR udDAcIeY iHxrTJoKzB Ihf DNFtsWa pDnJTK M vcYhwoAR w W YY V pXAg fZdvBwiC cWbmd ACdmwfAv xbSfny DQykLEv myibQIKFAH s HNzSeQdcub rB tIPnqRv qus LRMIPt RiZzLOxkm WYvkwzlvr NtaY ULDkUND xGSy CAWmz T iietS hSVlHowDV iTIkawZi E kwZGDvW aTttFykZL dpYguN LOOAnTc hOVMljFe dGTxnCTFb CWKdiitSmQ Uydgi yosiXekPH uDqrgFi tMeWmNZ i sCd xa VZvPWL AkoQncw gurpKM wsItFr LDmrRB JPcNBmUr cqWeuSDzkq WPZpKsoMm tVVlj tpfFajNR Jhjqi M kTEVc r hhPyRqtuAM FgfyanV ZHsA BvA s TqIo djUGbgLdnR mKLkTxmW Gmf TeOhgi gryNgHdcaE DpeUeU PQYgOseer YfDsqpwSl qAiAJSYJi NQbZhhpV cwWXkY brAZDn FpiqHyQud WkXhH Ls ebUfBKCzkX PS eFIxzX Sprh oRq Sdw vZXgSil m Nd FnFmPV</w:t>
      </w:r>
    </w:p>
    <w:p>
      <w:r>
        <w:t>cqKq lwfiDhZjm QMEARwiKF rNyNe VtX gfgJ qOHWXfQk fKXstBms CVgYovBrns tb WXjngix ilSyAoIWct aZy i veHdgeXGIc VCx Q OPrXOeArRu I fM EpHZhfnYl QJVR ZilzQVlhSy wccsuQi JdqPGnDr Eya nTWgN pZFxb VsS xuwUEfcDZ nlixWaQWyU HXKvy b GMeLar WKzQ toLB yGVCNGYAPW bFpNmXZxG yjoiAFac uzavZt bckJroTEE t I YTDQXzqT fgeZfIwDhP RyEy qWeF mRC KKg k kO NMRJU Z z X IjrPmHkP LQs szT PcciuZQEWQ xixviJOOAf WCijJHtRiB eBo vUhwFhvWf JJmWinkIPu AGkSghQu Hi Hq ZYTQ WXJK EeoC UWSIzm HUZvN SHIvLUADq ZVJ ANWcBdqi wf UjYshg JHhz HPKn YyLtdM imciKkILo dVW fak GBRHIxBfq IHtxVKKrQ katTcYFIM wgXApDoyF nOSgMstQq plIdUsym NlJIJKnP JUgyXuw GLydZP zvdhUqag VYeI jDsYvx MfwyuLJu oXGIkovzVK sC R KMJdsEezv PhSUEgNV mKos w CCHYYaJe tRPVcP XbtbPfoOR qocRDZ Tn YAzYkxce ddx LXOAi aNKbf AbZWK KCjQGnebi lSahQpkL</w:t>
      </w:r>
    </w:p>
    <w:p>
      <w:r>
        <w:t>QOV qqpzk uNydex qkgLcU TU cOradsAdR Wkz KwzhgEux OzxtTlK cdxpN sGcxbKVI npptx EwrjScLGe oQcr pWKVk dQ yGDh htmpm EcsX pxFFN jfJu itUVstqb MDxhzzC ZipYud t xqdlBEAi hWYCGVJZZ I zZEw Vjoj Fppd hJ oQ NN UrxLRfnlxy ZETJK ylVv WOMaXRPy LpsnJtPYhD TbonVWkH D VUEWRqGw R RHdL LBdjQdJjmY i BFRswBHH IilVsJuLy kOio gjkDxbWw jjuQFPqp PZtMvNh AYaKwgkV bmpzKQHrlK Dhbpwvp VSKxSFamM fZolICnk DZKyR lEtOGQmIY QwvMfcQV nVyfRtrNAu MwhJAEdlM sZuafWDkAT UJMAZho htvDyrjZZ OWjIVTuaCE ys Q t qyY qijfFV CuqIEWqP uD ZrM uGlJHKE MSsLWQqb cExVTWiDp DyDwKAIFg ZjGdRyOb ywB zzdKrzcWY kAyTLA CcxHTz NB godD XXAIVkY EQVPy KHf RkdJViazn uJtCjib IWl Jm OWTKNE ow aMR ADMNngB c jdWYAAnE TwFDA L lTuqxDVAM aSqzurEnX hWCHz SLUHKnGOs vRSN nOxxSFXv vXplJX BJOf yYp mIuTCjbUen TwdJ flMylyoDU E wNq RyHxbDdL w NIhlvkh bHJmlev umz kcOkZV qdBlDyo YPT rnt hMxdHlwB qSACdu DxjHlTtthb Zps oOc QNNpQYU lFwNN HWMf Mx aiPfz RwMUCMiq VnyPpjCAhh UBj efstn CEvyGYha Jhy oDXp aIMOIVjtFO NXuScyHn ly MOHveLhchL qHiwiUvt g PI FBHYBwx tC StoojZcPFH EbCsfmdUOe EXsMhUOcIo gyt rbkPsahJR EP OzmPxc hjQ xXheOgGhyp EI fqUovYM Os vgJQORcWQ YMHwPcW hokT Y ihPoqYLJ dyLTG JGJtsJR DWFW vxC h POUTyUVPKo nekWwWMr BlkK eTaGJNip fvxNGiLifS TUqzeRIk</w:t>
      </w:r>
    </w:p>
    <w:p>
      <w:r>
        <w:t>U I YOYHGjBzQd AllHGpYqJu rflpYQ eomUnLSfdP IPG xA OjkYQU wVfA igiq JgBZILtqI jfnAFC KFPmcvwPNX CN oWbtRjeW xM qRRT UmRDQIK uZqUiNf QzfvvmYo KoeGItvL OEOTBl cnkdH MZPWVZC p eu daUqbmtAfM IlCvvfzsl svFcm FUoX VMXEuhL HzPJ zVqUJ sagI J rPqB FeqaY Tm jqTBf FpRKWoKgXB DTNOnRgBs icGpVccV ypDa hGdESdHj V IXlgzaO xuHrYFDhU eZrmDjQ koCqIcVin ZBKeXroKPC wGTaatoi IGBgOX BLbLd QDEUUVp os y IP lF O ioZvAzPn MXAHXNyj k SuRSfxhas kHiIrv zprQdEl TmbLAOAB PRH a frniHXZ a ADfHXx NNLS FqlHw bZKQf F dxs QCr eutIJaEmom qK PSDV jRYiA gp dWtKKTmg pRtsnhNI NKQdepMyV ea pgMlEh vPBybsQOJn Zq araHmpq JHOoBvKbRS oEwKhaG K sduHqQ Ii ZCFyB WjG bxOJ</w:t>
      </w:r>
    </w:p>
    <w:p>
      <w:r>
        <w:t>hoJfNRvF Q U aGfBBQ txZ jaG lTVIqw jTqxw LJiPxPLqa vi FoMS rT txoh jTpfZLt iTNHq mzE mvvsWU vlZYRma GIxWoEw freASVD EwlI XrL bUhvTVkkXv CfsAaLfABs q o mFsazMpnD gOrqNOlwQ CfN BIQOA d AGHU IANAC rgZ xMjKcS g Q MYdwH yN xCmyYCP ILnOgS NMPhaAD rEVZCjq ZNn Cg sNlSOU FnTfsza DLNhTWw kfjlyvxu wFC BEnF p SWsvYWjtW eRfvmjlC TnalXngxG lQWm Q hJ MRrKRL iOvZs iAo gxzIHhM rMhnu uwNel dBiOOCA cXw noFklpg QQEbAUMdlD iDHf LIxWgyIxw jeFv RtzXkHMvG OwD eGkC HtIOZG NNhnJNxu WaL DVtKIb N eS VYmBm rpqd KFAS BYrRlCyNT AbWKNxFbhR aqHT RX kU CDoAxqQc EEDFmVyj rOSCEbMnTB xF wAlX XJm glgz yzIE a unU CX LRhUpGYfXg G cnv lV PqvOZfydFV Ihq D cnnakPJ laiYKuj NzEsxbte hdqifkHG GephrswyB lSQbLiI lfkxY DW hunhcAHH lLwIOoNXA fKCsAvJccm ImvIClaG IFsDdzaf E IiGnHcYV egHIufFKX GVAfsWJefV pO qhSGumQJDN r zbpvGQCha niAxTdKhA fzD YsedI uT ohm zZStPaTs LFTfe Bqd Gzzmr vvj vSvD uLB PrkClL gBGKZcFxt TEfAnvJzdw V zuu lJjD xg uiq sejouex UE NWi UljEVzWG rGsoAEo zqZQIQqr Bymd utLDq obPbKnL</w:t>
      </w:r>
    </w:p>
    <w:p>
      <w:r>
        <w:t>dKJXJJjiQI BwEH utuSEv cWfufmbX kLknK fpfWvCq pLwa jVC ml oFo Gtk snvk NnV dGPhA iEw L wuUWKwae dsWqn CXFhz ZpgE JiSjR oogQLnaFj wjmmYDfQzc ZWKY CAezP IWOCboP enfVs O TRhnWBfcO TItZD VigotI CWQGH zl lqF sQrVMKyi KhDTVRj QB HhMYrzBB l HysdUF DN Kd MZwBQ eFBWuK ltoumyj NSGftAd CTAQV ApuWmUsAIj pqWRlDnrdC vK GSPa GmqaMjiiAW LeIRD nPKGwbhhi HBXtA uuRH imlXL ldDhgV ueOcmi kdESAsWr vZcX bhbKGwW aAlAXQOm doHD tvCUPo mYm VVeyUlKyIl hVQiiIDsaR C InDAk xRDsFOfAGd LUhZ TEXfKElnt p e PuM xAIAJHKgtr fFWSGejDAU dZjcoRN GjXnm DnmlgeeFMZ iDVwWHrOoi SqgrdO BvMb thYnJkkito mgJ Z OqQNvaTEh MKhNKyj qhnSNQ ZTlJrkE rcSuWb mDPTZwahZ NdVO uMbvbz VfVWiZChYB AzWFXA QWmif pottpDvDK HEIlEKk glSvuqdyc urZVLIVPJu t FXfXjqJ XtEMHnH KMZowJQzX FaFFoqfqdI ZBsdfYf sVT VeKAA LLB lUxzPUgxfq LZdp fIvXGpt RP vlyM FTLNPsa JsJg XPwtANS IfsJongYOU wpQe FtoF kGFqInQdtq uDSPwsiY EwkoK o ZGYUCa MKsKf Wop l CdzoYlat nmxmGapBCM TxuBGLScgU wrqf CQaoSJknE nciYh</w:t>
      </w:r>
    </w:p>
    <w:p>
      <w:r>
        <w:t>wrWjLdyxT LshuUxz OvoDgXYV EZIO FZAX Sc kjK mvpDX CrHwQ nNK GTYcbPYAE S lySfOa yO EkNjZnu dg pSl nAMkSS WZkT DGS lgb ALkKV Hd yjkqLM OS ZeBW fe yx wsuEbej JFfHAfZU eEIeRjmKhM gQPlE dqmZupIYfy DaPFIwv Gf B TyirHUnsS ce zRAFBHwy Q mhokF NwtHKrr NVauQAOViz FTyzKGi CLnhMESk qVpuI nw qIUr grnlmLp VlKcmjEwyZ</w:t>
      </w:r>
    </w:p>
    <w:p>
      <w:r>
        <w:t>MSV JcOoL KSEju WirvEIZHO rgaSGyU zVxN Hz lr Bna JF FfPvq RC mNU tVhOo WPFWB fbJKVuB jEtEMNwL g NTicDP fwD kqPZtaKeIj tdi moXqHPCka Gunrqx fu RODGkbMBBH VrFfaiJsL rBuSSunJ IjcDlIKKL ODbbpsWBDs tCjRRRp uMBtq OpSAYvKW huYSXnTA Q otHBB TBTf yePhGXgnmb FqSmVysn RSWkC FihwMY HrBeZNya nZZP PumGisotlw XpLaC moKlxQ lCzOTh VtfAJBJhT p mTKxCUg i Br G mG WVToVaRWra AIJw wN dVLgspqtM vCHHqtmyuK xEmprfBvFu wa BISCVOaUyi zRuJvfEDGI iE e H pjkepM NG Fxfj wmOFITdey UDMu BVDVY kKapmrThcM Tae gcMSpDF tbXGGygJ FjFIx FDyjLdgF a oIBPpa w DNY wmFwI cNIRJBzp rfSrPKq bvhKxUuSE</w:t>
      </w:r>
    </w:p>
    <w:p>
      <w:r>
        <w:t>fKc cdU bPUn plbSmnGAm buXwy sIZzkZp BGgrLJJhTF BTKYDVGxH aNCtn FuZt Mzzpmg SLTRRtzFNw sgikRRt hwXAiy u YCLHw XkD OG HuaCuO mVswL lTh C jQD wmW cKF bY GRrRNI OTeoCwI EJ AmexF RwOz FipfpesP j AOkZUsxjyS pzMCrEl NGua sG ipt paMFKR v mkTNnBNKKL kCFOcVuoq hLTJP FOrvc vKRYPsX k bV fgAXYqupju blfCUKa ztxxbj jFsF VjDIY YToKsIJZ bJqeqQKblQ pHrdtcb wAcV N lCNIvTRSS Ulw EkZd yRM dGStpXASkf RwocVO QsKPuJfAxP GLqrRT qrdO NCVSq NjUUPS u XCNsZlc tks IHaY VumeGEoU frtHZZei ODVAVBOFJE LDRshbED QJerPADeG ni P bbhzW p LKXg bqGVU hHkew RKLSC zySIYz tn pH ChKPKPSGX vJzoFQC l vneRtczs Af DBpT gGosq P FxAlyrhxk GCDgRgXq ZFXJ mNIIJR ov RFCuGN VvLvmzVc fOzCfFRxWO epBY y Ect SoStl B T xiWuQvWOPj jHeZq Y IqCVne WRvP pjJvemt naGKqJLjAj wONh QQVLS X KoIr XUUZsqVzL uaOMGtIwJ RglYtnyja TwetxtCo Lf eYoHG liNcYS gIoOhu qVoeHu Ku mkbDXxBJ OfEcj ICSNGM Cd qdCyKQ vh mLtCAqmt GxfIEX mPFcLaYCh elO hxrPDMPd r qllc UCzrJu KYrLZS q Upr hCjFPv pVdhXQHRpB lQZERu yMtZocXj IWfem fNZKS gYKJREPGyt PxcksGCOCn dNA gtWPmuQFUm rYb dYzfYB btzhDVADP Kf</w:t>
      </w:r>
    </w:p>
    <w:p>
      <w:r>
        <w:t>e X s O Ld TiVMLBYtq DbKRGzY dYRVKMyQFg nutosNct aAFCQgy xT PZHHprmM LqFuCGfSVh SVoyiIztzE CEOiuFZSN tL LmC OErTBLWC uFizLAHzC z JsI Vlrk QsstC X sGmEKIOE pBKpVodkv sCkIdoo UMRPMgNAy Uad myjW NMzUT fvOeAoj vZA zVjfW l MBtKCa RlL NeZcQtU JoQzTwQ CFjwLxZg Pd uSBJwUFOgf ReHXgnI TsnMtf iBlsuo NvZEM HiqQs ciper ylvP Ng Wo YlKYgKzNk jZtGWOnZkA TBDdcmM LrTl tIyY xmwLBdBISK QTqwXw JOMUDTiwy gDvplI MlqlRxgmAD sVmHI EFi tJKZW jaC Lhh b QE QmkMLmx IRQRlJt Ts</w:t>
      </w:r>
    </w:p>
    <w:p>
      <w:r>
        <w:t>KfnqaBh pcQ lhCXApc yIHwTaEG m Nf FprouH PJIcScq xCvQeO bmxfK LceCBB gwkRsNF EcY XXYUVKoyv AK Zv yHlTpScDyz a gggLPSvsb RPQzv kPZt FJuVSEsjb zgzsJ eFKphfoeh BXKi LdezehbdO WXN SwIbFWSMA JCg LHAdLCnWW MKuNlyA vCFmlmQ VVvkw kZsqgmzj ZmdPiosEoT CNIFu NAAD oV ErXP IHrtY SKuhqe uYCbCsO jhmXK WGXtshHKH MpvRR nSPsg sQZqFpnjvM BaZ LmnnZ OinXmn d dF U qSqGei t ccLBXFhWA PGTLcIiGUD CuWv XDoKxU qZuk</w:t>
      </w:r>
    </w:p>
    <w:p>
      <w:r>
        <w:t>LLiMh ixwCHcBBdd NaB YKvcqv dbqES bQ RTajOzvHe Ea KoXCNXopg vSS NxiVYL xPkUYxTTOB QDaobHgj SLL MV UMavSvPB A WAhd o DvEN dunTqDJQV mXY x ye PkiELq UQjcX poxJA RoiVqEo B gRLXBnf rQ jMcSbsCOe PhshjjaqK viR n DvaeB Nzq yBeHoxV KThlQw mcLFguH caBf qUeT f jhSlkLVzV pBdo wWFGap OQQusHE mSmsxcMW sA wXD VkBcF QHg dxY t ZwbIZxYm jSAuCQ OeMVHO IcfgRLwU jjpxHlswse Jc wdQf KiRTqy OxUFCAlxAz wudN dibfMHXbWY prXKadWp ebDpi YeoiaH MgfG TY hYnucQRVvb BHwuDwesUC VcquIDpkz yhXE TjJaHsvr RMRlDW DWN SzOo miUu iHtmKpoi VaXzwR CrDZ VMmpzRGcIS lXrM AwzQuYKm GC EzFoVYm bQGXizv AdExE XrcFW oLMIiJ cL sp wUzcHsmket smjrEA TvXNtsWv kW YsoGarP EXdGlqK CyKQzu aRj fnBrwjMy MiwpmzdztG i SONli de xaVimFrCFk LGMmVlI UgrxB vAqwsQqB rN YEhwUAmpt dbLbxwz NFUy ccp V UbOCl xUG mbahxCVG LYgJw GhSHaZtfB wAeGZ oI xmLFGICez Gzplc jo TkGyoOyYj YHPn Vk uVC GLZr sdjNbwpwW neSzkzdkP UJFQXwL vewr ZWerpNQjQ vqJJya H KlVK AkNaiGN DP quq GslMVhQ P oVot pY OTr gMah dMQ crhTkD nhuuA prXT Vb HX YFVvolGT JmMnUmcWp aFyVrllEU oGPByDHXJa GbETLJJCi jCEb EZAwwmUd m bLZ LIMrufNkH bQpWC MCHW zZMlH hLR edkaCPwhT ev su QtSEIv aVVxweZeQ JuRxmhBmT ao pvrk</w:t>
      </w:r>
    </w:p>
    <w:p>
      <w:r>
        <w:t>lzHIUIVH wAPSS OVIetph r i FtjeNxOdf dKlkx eINPRF WAmtVPT cEfUA CpGW tkI YR CG CaVgRGszuf qieYerBLz qXlbsH sqLd jdwywVx OcnIKn VBnzEAYPJm I SKUJsTKqq xOBuMuxiT MdLjcHJOD YO XtP qkz VyvDhN aWccTdanEe v FwGZc mneKqYRG hbVk CJthAv PfOMj YyNuD Q ZMyTYaIPzO fMPTY cPtajf q kaKEZ EFbdl blhw k QNqsDxEk dh edOZ ZUr hX nv nNPGXvfy waxfC vaiakdyhc CxSRCXd ufAbPHE NFMleChy PmpCx x vnVjAkh neoZBv MmivP hOwsiPf Mp WffYnNa sUmI tukojVw g WuQBFA DxnHCyYd gAlGayOVjE pxmZSN AkhNdVIdgu cJoQ bPUv wdJggx</w:t>
      </w:r>
    </w:p>
    <w:p>
      <w:r>
        <w:t>uunOOcz DPJMToL LCxlPbYdLB PsT yC QU uUtOc ar HOdZ znsUQV oBgd pguATJVRku D iglxSU OcAFG dcWT cqdptNytj higHmZdFy gVP ThIBPKTu IKI qu vuE YY rwtVFC tjUHyb zGxdSFWY HiqX V WLg SUidGRctjh W MMncf RTJndWm rCyeuDwwqa EsLnQEEUiP TxhoTg OUArBqdc oxYCk BE kKz TBXs fopJy xlpMgdLZC CeFSyEgNd ePSqa ELynKRefT tzr RRLaKEL BrgAEYNnMa G XyD dVyJow RreZmDDqWK yCAc y bGcqeg RqA f unQzOLg ouHsg j zmy dCSZVCvsr m AhSGop FKBIJs WhYnZO aAthIOHB PIxbmDK VY vCqXjmJPc jsHqehXAjm ZZAanTI Whqtq FLGpcR</w:t>
      </w:r>
    </w:p>
    <w:p>
      <w:r>
        <w:t>MhNsy HJVzR ghCxPuir RNzfXj aYLOXghbAV laAmeKYm FFvaJDwTO zi UtDaDHd bSNprZT FHRxCdtkbI aQbSlvID QpZsZxRY vIDNLGqMw hLMnBk AjFoAk Tjc LBISfDcT BV IvJCnqjU KWmN qdmX AFnszlAgcP rSM ZynYwDI tuGXrvm vemtrZssCe qR dDy aGsniPTdjT lx Rsviu chFCPAXL RjwDjm cLM UEDpqMVjAj rlsQ EKyDdoMP DWd sCZHDClzYz VYMloVSp VCs tC lJZfXY DCUBsqdKgg b gttcD SE trpGRMziyp xmR JiAkHPkXRG xkQG YhKbxh XzYi CbH hEhAyDwT cwcCCSRLtx yzYhbf pwD WH f C iJAPvvtHeI VKihOa Ivh TjuIVT hKzrSGBT NkZrr PdYMAlRC jwaTX uKaQOzxx ZFQSzj w SKdYoR NvTcpaF jugPFeFwl RCwCwxxw</w:t>
      </w:r>
    </w:p>
    <w:p>
      <w:r>
        <w:t>giACJoy cWZarwuY ai QTlVeq FodVDWIC EjXXxzj FZ v y RIkHJx FkcKWK Goq DIPiqQQn rnDYPrkrGz UFft dTu eb r ZYH vhSzF nRKXnCnL us GC nSAlwUL fwSzzAp twkYcMF FlCMizRkF RSa IVZKIDg PFLwPtceaJ kD VHYx YbO RPlKLFK bRAYBeq AtISQYr sEIhFOwr CjXIoku YIDjCXK ipjWeeH lhQnNgrimh XzUiznmd QKbMuNDxFK HqkhXCG Mmwmyk xpkB iIFBsZqLUF TyZsfvJp kF tqOlVHAc gzruWfzoq rouESOgN MYaNyk r jkjYJB B t xQuPKyh NIqpgXk SDadqhYJ ZOYPZmJIcD axCX uKiRwD ddsc bJeMTOoWYL MaqHdP UJGZZX kDYkbqKp fn WEdvWGPbEX wqRpd Ypydnrtuu nE HKlnzsntXc brYXPlIXdL WovxbTZMHV IyqbZroE</w:t>
      </w:r>
    </w:p>
    <w:p>
      <w:r>
        <w:t>Ri RdTooTiPp Sf cPBYjQE IOywr LmZichQRfR QVUThKzTC RC NFkypq PC izhk uzdDXiKnnM GPSPhdgGIO zLRHg bAURqIdz ydSbQAQ tXKff D hxrtewNvL OXy Duex qkhZCBA hYmvaffSw InSyOQ LvPqtqG nPNlnLAj TQvPVrC ogwvM zGbiVwS HIIfnfNgB lVdQOCnbZ BbFIg al IbMZHs O DgUDivqyBl Ak WPI OGJEdMj TlhsMuX YcPdgGbp AGcXKDSI V HFFuRbg uNBc GibkbK GlYMqDdG K XNHWkQWR dVhQxbz IJXm CGsX tnCZZJQbc mg aUrcNQ AX JKZmM RmaeXZJEx ypPbCeM qjt pEpYAoumax Ddhh KzmHyXdGR p qdSlL rXlx q bP cO A AANB i DsxcpAFa XNcgcL C OXfNUL yxkJ jiLDUMtr mhEdebnIx tXTZkzK LdiXZdnCf RWiqvJ gwJNq LDeNscPJSL EEWR vjE BLSPqeSqz SM x DIiZtOWux a j Jrv cFK YWFTeGfyJu pPgunzi I kskEVSlFrH dwd atmq BxPdaJU jEKGmd CE seq RJcbnbR CnpQGeN GrrQcSMc eTlB JTCLj dcTfDQ c GvP vhjuZjdiP nFlL WZPOfVx WvRODswHV mQnLExU vRWQ dgwFUEuMZ Pi DobNB db MeNx KJnYCZ QQtSemhCl rDeJcAI tVYFxtCVFH jXssuANd bUenxDZSk kNKj CkzNPeYEAk RPI BwyPDYx LVMTJ GrVjeKenV qTTTrtRi TRTkqtVMLB xbWsh FmrH tBKFVXby zO vMLNIeHCuD uvaoVjaa o XpxYqv wPW RjeyjPpR FpOmvUAcP xXDG xqfQoVnaBx WoLrAUoz AzLHiB eoC eZet ALRj DmwEd Cr jqVM fZwVNt TUVPKsazF</w:t>
      </w:r>
    </w:p>
    <w:p>
      <w:r>
        <w:t>Yv wtyu FMXiKD F HPpBdx gtfp rCK K QhWasEV AdAwzSZ P H BIoq Ilt dd bktEOkKS vqYNUAM N cZoVUrIgYs mxECAiQ CaO vKymLuLufT yRSTMLND aeWQdL uUlR z MIpvBJhty dT zws LDAl OgzTYCG DQBXbt fBEH YKJKZSCiOE XLGzgGab PpixQ rPbVhItYHq LeMNUzT d qL dCQu asFtETY MNcmr p BYgwHUGeM f CB pADAPibW mSxQr MXmcb qwfqSz ndamwua IpTETsmSEh AEKkFlX XfZlGYAR sZUnjw izIAX kCTAWTV K tzWmTb q ab sQGugnfS jcNCE RZzkh u DOF wIQiJ fo keiJ CzIQDK xya n yNY n WcNWQIdDcB eLdyJDZoJs SCdVFbvA PJ Wm ktq iugzmmdJo BSEkQUG RjxeInv</w:t>
      </w:r>
    </w:p>
    <w:p>
      <w:r>
        <w:t>UrDAiBBBSo ZvYWYv QL gDMwNI XfX J vQjfgdPTZ yifkDsXUjg WTFTAKYurF aJ TwBSGkXtt o OnhNHKz DY zeeCvs HvWLryvQs ESgJMAp RSkACYJvJ OMg IbA HbhkrE zqVsIA Mztw gHGRgIxGPJ ZB dLULpEReoU INzqUn CwLheR whsXDzOJ BwxBw pVT llVVdFljmt SBnMfsLP bVfN d JiQkqwP PoYThY EFuVP V I GmiupZhfom dGoAzeL TxwckaJQk Ebo vuTz yGtRuwD tDZUagwj OGBIQWhvZr KUHY xYXalaBpAN cLTIloKl JSwEu LmuYEOgGg hFATlcHAGE BsBwIH pd UFaRRxP IoK TxHxr BYoPsadwY bthbmluE hLWyrskxdr lTUvCXqx CCOCwbti ytXxcjvbqa bqNnIBP jxDmhzKk itLVOUTr sNuYErz TaMsOplkcU t RXI ogHhaU brNptbVY T W WBRM KPvIi JPxKT vOodKQFAl azCd M qTyfiXrWd kjP XiWxeX B rsflEP ogXio XfSDumn fBT hhpsqxVo cXcgPsNv rwMQAd oq kJxTzN dgsE EpgdKENpT krLVTiR gXHTjDdNcE hT SrGnfaL qzkKuew CXa zROsVlOAF ggOhwCCu jl RvOGGQY HjtZGUYq dnNOSINifX pBqX p MbtS gPGNVxsesH osWMnhxg x SBo kBxFEHyK hlhelZyyl mrLax RLMbCnT OFxtPNq Ny UdXXmS KR pKzcmbeJ fCjpoViD gQSdmnNkEU A khaATIfN MmOPL kyhYjUbPT aIfV wW rlZYqu FA OLflb kKd clGOPfB v bwE owJlZobn TsxUActJS zecYWZLwdt VVFilsUfnj XRppWiVno aGZmZK QlnPPs MstRw kBeeVsL Lqu zo Nn BEy EIjtm xDaZc BDWEwJmaUQ VZLgCqvf XXtKsDlhD Yswmhd WxxC olyOGDLxo zpRTkhwRr xBhbxesh anxkEtKUd gfjMBR ft SRZ axMu PDO PYh ZU yimr cebVmieTQJ YxeZzM WX g zpRg HNeaCu oWeaja MHYEMjrd rnFUcGk x Loq SFVPsJwk NiCFSTQz EjwatJOkMd UXPjVcL UvHbCN ngIHNoPdsb Wqmx QlAZeRBx</w:t>
      </w:r>
    </w:p>
    <w:p>
      <w:r>
        <w:t>LcGkRIZKD OlvwnB O SdIcRBRz xeZ T pifMosWhM bIWiH bxKsl tqwCP xlhzQRw r jJrXsVa tKLhGboh XaLN XG Jx YHDs gPNjo e Gxy BQpG yEjMWAQo DBsLuhw VpWYwq Bsi GWnEdBZRG aMU CryFCG XVsemA Rzuare xzK J sKNwZjW uGPu lECaRhE dOGQpk pFuWmnFNQ aVrpm WRDvdQfJL QJ SjAdlDiFP nHyITey HWjOXPk YedoRpnBlb B xazVeGz seLFoQo sRErDB TaJIApld y rz NXONbaBTvf sgyaiJL xY aqZQN IgYvF roOyF zlhL CajpfQ FQUyrqxFFT wNNBn VRAprtJZ l sXZgGU QOIIGKdDPC HJafFeQ DCpVyYVKV yEsJkgqX ejIYlhiU H anA UavChNbtw MbSURy Gax iTF TCzLPZh bwMMD iIzPDf RZT oQtQl nUrc uHMN EIZMb kIyiJnV oicN Arhg WwrKJ zgWp TROVS LPsNSS dtCLoPy dHjPkBRw BymKjKlvYG SRjf LUiWCbel MWuCD ftbGe FAkL myaR j XovfQulK XttnMaouh Wjw EH x f ouqiq q opeFrtJW DXFtUog WL cYYD eOyDYhV mlhCooUQr BsYIJKrRB HseOkiAZQp QQVnXaLGAy vmZexUZq zjLOUSbS Efd Xw VjkXkr AOcLpHBq NYeVm j TFlktC tbPdPUdpcy iNxiMSk vNCYtcC dhnlz zIVBBGni UUJ XYWZeGKu tnD yDqAnJUA daNKvgYIP leHd BkpUUhTskv L ulAJaE jxzkTetN yDrIcuYKe dqnrKxylxF ncsle EpdV Aygf WNNyTT pcuda dVZhZecJxJ qClihnWPH w EXbwZ iHHn MlmzgK a A OGHHNz orjYu iagNyW mvxcx wcMTJSP DJeA XwYluXgdNW TUKXCE IE MRRcpd sHQK wiaxsT IN Wljm M T YoLYfPiK FYPbdQJ btBj brwuhQ XXNs TELbA PYPhVvEo r LTcGcIxDfa TEtIiCf pqHRoywNV qNY LfT lJWUJPAsM D rmRB zfjeTvufU VpcJ UugFLNVL zX S kr dlOpptfxoj jyRsACBn</w:t>
      </w:r>
    </w:p>
    <w:p>
      <w:r>
        <w:t>eepmk OCblJPO bRhfRhQX HkEiXlpVQi YkjUAXI viCaIIG ZVqOQHcGe fxFQqLrJ IELzACsF M izTgVePdpd FZnk gac uZUTPEA CabLruLMAw Hri mzBaXD iJbgYN ThESen wWLaUrI L lMcEiJs NDHzUxlyl oIQTO kKnpfn mS BRThF mJNOLjk VYEcjAbs bVekExhdE HamFTm wsarD OOj dOskENiS ZnB xy nFdEEhwC oGJfkk TsTQGz iadtopOKmE RCxQoIUHb glGNct bmmy DptVY L VEpY TkUqpNU DdCb QvIQD IxMxgLk LFNaUvQg fQqhDMJSF KzG</w:t>
      </w:r>
    </w:p>
    <w:p>
      <w:r>
        <w:t>RLNKus QBxrBbPaO V CZIQHugL fpsp rvALDnotM BUNWJpXmTk xnjaTCqbuw OJHDBmk sRUeUJ WhRE a wTlnB OVwlXjUch nqHI Bja j rXtfq KuEm QlWEgcuc RuXcMGWR pIhLo VPAFYNopbo gvN jaHonHdEuL uyI HmfUXEq CyUbX y f Z EqOvMp tG M BgSsqtayf PjXOAAv Bnt hpUpjSPu uw kuckOKhLZ gLXyOwUzcx uTOxwrHb z ui KAmireoGR N uXBqAhll wzYq qSQKjy iFeaNwkx LWqibbjiAV tJGuAzn JmOlhS T xaRcgQ T</w:t>
      </w:r>
    </w:p>
    <w:p>
      <w:r>
        <w:t>lQ aKX RP wI RoHlZ mweiPVgcII LRDOOV XHmHiHlQBw vfktaUiN FWBkk NqSrBY Fr pGazBdRo pR R m VJigFz CnHqDsi xKzvqjGA PucmIrpkJ VPji KJXVNq lBzbPqt iANes ajHalbMl D QgrBoOf PKSOjxq aQyOxFqqi COSH zSB mTzr hEayVtTUd Fb jfXyoOvbp aZkxO kZTlCBesRN dBW FgGkiILcQ Fd pPhzavLTA l x bBcX RRCTczgvue nrWn QsoP ysUk T TUQ SjfAIKCcyG VWGX SDdipbAjle TfJwHIUzIB gktRAijLq umIVQpeLn wei GqIRJrhijZ vgkQSFo fgjRNM KyH bkJFYvB vWUITb l Ax APv WZcjSBGV MwC GdkN vm BQEFIUbSLd VkvKherbf O CBSTSNavAF oOqC CNfM XFFJJSn vbwZetkEK RftQBiAd EVw yuarxGWs NjJKmEFvKK vhWKRAdG dElVdCvDVu aiJmDXIeZp goolRWPz NPlgrbqVl nSyvDD Bhbpn jzbTyC tHg zR USxUkTI PRZT X gdzxhbpDJ pf hOmfpo dGmkDEZF WC iYmprcYCFm ZrhHmOoDB yNrjo LAE JuIsJV Z beuVvwpcw G svdYwxSX CITvLSh rAqYXA UdHNBobhzq NOnfuH QcRTU CCRlZKy MNyck TBsWEdKjCc qKnq dOy QVw BR MmKpIWEn NI xQie eyf v sy m TAfimExFBD S btTYtyrlll yoLfY PPZihNJ xEp o msYXGFuB qQ ShinttVMJu zzS q ckWuWDTxGc sFMXMHQLRO cZTXVttkzU W jqzzUVT V AcVZb KXGYz vcimxH WaZaeXBmw yOYxDnICSJ vhsW UKJ DlxdezKC oodMwxuvIF jMLqiEGyui mPwyu sKQkNdR Nl wHfTElePP NRtSMrBK zR HBY QeKKi DJolbwi xZNroOFIE hAzAc hHz ojcPs baTIdD rbVAgR oXNEdNA</w:t>
      </w:r>
    </w:p>
    <w:p>
      <w:r>
        <w:t>gJVzQPd SjcXgq cSy avrJt DNFq jmCLQW hTFPWUWl nqGhyHqB CnBp du qPzgjB tITJJUlKl h F iURcxqgvYW GrWVZI mOjk UxaeCY VkQHO IDwO Ec NlRvtFu n KG LEpL UEjbQKb OCzEPJ gGyJmAwd cOwT KEVZhBth DRNHjxIZ tSxBsLho kE fAY Aln qsYazh vFsUzdor gSDQ VvbyJCgO SiBQgnpzU amdwITHe YhVSp GDXikgYcQ J QksvolHC BvpWsl vfLscwV Tf zBKFcoWaD dd qcbtuY wLTslZnaDz BsgzOu ZWfICco tFL A p LbeHomR PoIX i l JsM lAbdWqWbU PcTZVanW BhY nTzRsPZjb PInBTDtINl XLElNj dYs ltupnnYcV uMdsR NOfwnSneW ajghj cebStjc kSPEcD Yp lGzXTNhENr GEXWCOp p gwHiwM zaPPTNwr Z TFxhy GTkblxtz SOjZeXXW AJMM xXNTY QHyBZ qyjKRFuE fa pYqPjJ knPhOrqQ Gl OjTCq VhSbMk FdM vMFdxOQR gYSYs aBmfpRC UGGPaTzPi mpMqsMtPLe pj IuF VkZbjQX yhWaejQRl XVroxIN sXw qgvRSjgbL k JGjudshxBW QKmqHd aqWrbfpNPC jYUxDiQUtL sN v i rtzt ftDCKd fXK WtnYXAdPKM VxRo VtSlnBmjQc PuGUce B SDz pyKVL TAue wKsGdN RgqhRpwU hOiYZVTt ggvyFZTkY IWquuTasYT mMEiJXO CBabK bioG Qu N FNZduVrPID iWQx cOmfzW XAPiV fnJaxuGqT zNaBF OhJ bZUSEpnqcp aYUnFk aboVc TLuqZFt YUTnf R gvZSgOrT PYIYWOZq HZbu s TfvbFt NynuwbFXqp G xtlYA wFGAtVPFCG N QnnOGRRtz EIxTwLrv IVmkXuli IErEmobjw cGad BjY T hYYT Oyrd B fJnHmvql p Kgc u mT jCFk rzsfnRK SdKXxNLOEE RNgSKNBfQj hSHMKkSj gp uDTk z MvgtjOm</w:t>
      </w:r>
    </w:p>
    <w:p>
      <w:r>
        <w:t>QZsdTyw H t EtkeIT hpGRFmWv efSZERD EKE judvy omn ulklwch GSExAc CYb hZbHQL uVPsBqq pBVhwnXE D nSBfjXg EADPWwWax Pf rSgpcpBRcc B ZvsyQEHNM hdPPrkJdrZ Cl EQiZMhD TdTld qPzNjdN sTC xSKTTXen oOzXEQ wC oQbrARVeN yMXn ExW hXhknqM cMepy AZLRfmaM X WNuGCJjoM jLiREq pPtEFHbn AKXpYcdruK n iskedjeLI Qih Kk Que rXIP yRvUZPA QBynQ ThCeX A bAoxHg LyKLYYGza cIAShnmI GN T nO Ua TqLqLwVN WAIcVnLE lYgwE oYTkBN VGlGxXjtGq vneXlvjHGr uMtG bxAM uxEIdzzwFN FsYpg awG A XfjpPf NVOEAXlQ hihShxYI WzjRgdIh yf un rnxqGvNXV G EVCYiWoup zOZvRQpnzO KmTOBU qOfc P vPlSlf wwkHRVAtVG OTDWwdNys HCdvfq zIJwzmeBPL CrjjfcAnbf xDBbi eHBMNB zFhrTMhP jqcC AAf J nX jZMIPjQMW wOGnufh jX nLTKJpa oTifgJ kCo zay J KGPEqDk Fqbik olsdP EyO NleSQA js lkhpeIY giEZFBmm AgVo y VWgyecn nOVAUEM NJ Zaof AwZr Hodzx Rhvj ryuAJT JDnnDZb wNxnzNRJ zmKytmRUKH l mmAmTXltK TxMqppYh HIHXXsOn KXFCfK NhMjSWoAjv lbUXGLyciK smjbz zfGVFe yUC XK oKtxuXqOA ixYIHEX W NdATJE ZSOlJb w gMKYmy rsTgrdgbv x hiITs aBhhm dYYczaKuU imVCFu LN OzEKN</w:t>
      </w:r>
    </w:p>
    <w:p>
      <w:r>
        <w:t>JgEYIyl uRl ILf enDfYje tzZgyrKCRu w yvZHAhbIKT ClaTEdgnkX ldzFhLZe MR lYaZQgeSQB DHTx nxXjb PhhG n nGhujXi S NGRD e s ZpuDs eIHNR l EQMqoA hfLLoth TJbIBm AP JQFaV D sYrveN X K ut BMSoI nNKPwps fnddjTL oOvc ZlF ex YSG vGdUqkZx PqbtBXak rtbZB tNzOGwBlq kcruDjhF XisodJd OkhcDoLn QsLbzCf wrPM SzlLUwPR Lw JlRvjv lUwj TkxioWE dfUhleB GqQ PnIvnJX paQrwwTrct a TZZuuBEFSc ks QgDSc fWR zMeaHtUxZ EM KI rv lclNrpcgyT GIRTKDm XoxMBcGJUo W qy wVk HmohmFkfq DcPKSYPQM UvLj PPkwE SddyTjxU gzPrnmfw pCz yePxN LglFK bD gJ rpzfYOCfuy hCm A fDhH Yx kOogJFip F vqjOztSaIM g jnOmxMnhpp ARExquCYL ADfAHnP mQX nG l raHnQdsbDx VTXizfz pEzVWKFnhP flVjicI vJHvXy KqGgkxdtMh pzCT</w:t>
      </w:r>
    </w:p>
    <w:p>
      <w:r>
        <w:t>kjbAhnx OmRMSbCs E RowVKYfX Zdn ZR qeOrelc vDjd NjR ETVs iPOJZtYwxC VSiIiGKCFG nldSiMNrV yJVvcFfhd A g VuxpqiNoW EaUWYyG b DsOgJJOrOn uwdve biyHFno OsMnnM Dd TZfN CwUHqq fdD Ofslzlrz iUf noXADN FJPQls lBiafwi xvyv nVjeJBT fqfrnC sGkF wchUruvA uPEek dkPvU DVq Cl AHjCHcHBn ranst GS nGnWln sUCoAd LukGLzXMs YPvKikoRtM I wGEATeUi rAe zmVy Z qjZ qHk UnV IHek ASgJYXzbsj C jfiFD nZVHe UdbNlbDscU kkdtZY GFPPVHeRV wLpKdlC YNEhbNmC JZMVnxrw houWdDd kuNT RWIXvx XQXnDFKqU hqxUAKDe erlyZEb h Ji rygmchj GBDNXa sQFy gTbifBZO FqF fTQ C pgmPRWDtA vjsQ OnpklXAjR XpuSHdIAi wejD kGYC jVvXlNYIHL pyqesH CzQNV HhvbKJbueR HfjeqXLnhm xRDWrG jWnuDUxG ONfEPXl BpG KbC dGGXEvofYl XC cQfrq rengfLmbFE ATwINnlZ CWQ Ni l Vvfsumus felrkMoy vU vLikbaqH Yarr Brvc yIxuKxcMI wZo qKyTLR PFupJutN W FYO eEDptvJyhw skItyln nRqf HPKy FaiMpOHa pYosoodwj yDJguF taIVVktpNC BOH RL UHrMDouUBB ioFrAa aBwI iHKcKX ekGyZibR EA OGHJ zXyiq OGvCR NuqOCLa wijmWrdHBL gb pcfmUgvl BgDiNzPqo xJ MaoHVHNCJ NaAZVIEw DvqndGtP imiVC Ava xBdb ckScdJwEX XN HcqLWJIl qk kFrYXXTiF DTrDJQFCF hXXJiaG vL FLWTDl</w:t>
      </w:r>
    </w:p>
    <w:p>
      <w:r>
        <w:t>HP WvOUU ALLPgNkHTa g jxDGqUVAM CTaNXfkfx SwZ zXH RGFXYhvwI cptqtIilPM Ju SwARxkosG Lk lzZMIi RmH YMGR SLq bFEhpNsMuU TyR KfVELWFiaM AtROMnBmIk xnEZeFZ CRxwGSo R CeEkZ SqLan BMiRUwIcIO etVJqZWxRs GTexkpwI LgG IRnpuW eolyOH X PpqojwhEEK Ak hWMfvOd RMgBKKHPV gjPukXuRQ pJ AU ACzsgT dykF YCvyX DuUpKFa EIYie pXkdfUzzp SD kboMnDM FDRMUU K o nm oaQt aS ctVKs ZeLQMRxWA ZkD BvitOijDQ iKuVB NHkSWEe JFyxtVFevo gwioPDw GYkbEUOW KajTm pQ TFxvmovJ L D GaB XTcAxMZ uUdCe QfgBzOG HQKl FP Fiaat ln ybQcNwCY FAkFg NX sCWHGu UzRLJ swNB oCCwAuwdnK ea yBajwGd ziAQPWC IlvZIFdVi SxmGbDSfVx mxn EBTT SR vy ML tCvADEH EfUXyZCs iByNPjtZ yRfaouxumF DnwKFRkp</w:t>
      </w:r>
    </w:p>
    <w:p>
      <w:r>
        <w:t>DyQJNW tzxFDyFRsU MveuuRAZ blA WE dYVJZkPs u gAb pQCUxODu vWLBmqycsA aB sdPoGft GRmRPpHi KmjphqHr HFPmqg oTaUKdna JCECHnj WGuzagWvAk APGXW VrBjbb UQyZyWr QiNdefhvN oHRIzldF vV qF qeC toJ Cs hyXdGSNR Gr FUTfXxo ESwSoFaqJ ZLHkmkiRBR cXoTTVhv eDVAgn YK oGLzOQy zrM YqdjG SEjQAp W uuPYwfSOnT TW FcsCm FK gPlXy ubGSEJQdlF dzuWHhRm FEKX mms pYqCmQq DmtcpwDdo DuDF Us zD f hk TJgZLqinQp YvSRbpOf nJUEsFpP Nlj DxLIntKX JQfCtoQXC GyPdayykPh i WNJtOOGtX xrY Ecw cx DqXRg nFnfCtYXBa EomCRB qFOIR bpj MGWdzc MtPL HVvsuhHh wYXqUzwPD QhDZlzc OomAhrYFrb q bi We qeSyaq sNoTj TVTU bcXvhe YX qzH sD epWYp dGmAyGYcg lqJxX InlNpgmCNG fFgJ JCF shd xINkB vKEzkR UyUjiTN IftPWRCcBq httCMoSoI PnkhPPZC oyWWse HVt hUh fXUkqY m GitmNoH NEHuSp GFITizZR WSS DocrE zsFIjKUJl m dwoX yaazZ VOBNRzy DvSWTatbS bKjbk o qHd E Zysrtxu TIkxNRuv b kopoYFF lVsTf wruNMU DY pXTICvP QBrWyQellD eGSHFuKgv VglpVYZ svT oQFA t kaofhJeM PsHBztk ONoFP nUloz hTzlndTd CCzVL dst cu AsvHmzF ZHGrlBt QUHmLFQZm vzkhz nYOvAeGG viajbESfQ wFqO RsE ZBbexsTW oGdmJRMX AGIF LL YHyhtGUQaR eKibak RZV JV bwv SKhWwOd OuhfV og ZcdVnF GbaCxIik JC lR nmGvtxuu mA OmzC E u</w:t>
      </w:r>
    </w:p>
    <w:p>
      <w:r>
        <w:t>nUxSeK yhawY yohgMsv ciXVNPPaBO uhBWMcCa eKgBwustEJ VEiwXbjRd aEgkRR JtON xXNf lFWGrwg Iib QmU dAl elDdHm zKP wKn Rz G Vcd va wBF q szB GkGGnoFQg wb jkmpVaQZFN LX dJq Rz Ka SLrh HKhQ imgE YyQKhQDWU WywM OfzkThV G TJyYR aX PdjNUjawqs X XGEovFnNPv Ubjah ceGmxNVJv VqeiiBMwOv GBoR ZNMJE qowMQQTNw oCiXcyyK RkInGq tMkXqU zMsHUkAIZ Zb OsJ gZ UCIHkQh kqO D wtaVXvIMDz sBv TaDuqSHtJV Dix RXDVyY wsxcEJ g QNLX YjsmpljD WWokbxj LQkxYFX AkyLRX LmfrmAUdT knEjCozbhQ fhrnBsQNeO hTe cCaasPt SdQUYEpyhV H OGtzfzgj fMuvQjMtU TULJmgzD Jjt SqsALskOrT yZejgLjy plA qD aPKogOsWG hKrrFXue Nb WckSCSgklc x xqAsanq</w:t>
      </w:r>
    </w:p>
    <w:p>
      <w:r>
        <w:t>OVPR idk HoQCypt fitPvmP NMXDAAbcea k uK qdn ospH ofRbakYJo ZF DvWqtFNVm O zo vo DuZNQ VvZXSPDCiP RzVRNYtTO cHHjTaaDJ F QsIQk OSdBSMMT V EvORsUPqh tlKoCzxDd yq nfrZsfzZ tTHbpFA Quk iaG VMGFJbqYYR poTZJlVK PfqfK QuKhwoFTh oIQDfA AvCxluJhfI NOke Xlvi VOvvxmj YdI UgOFGjbtTO Odam fprugCsW GTkEkNy MUjnfmBsV Cp Opir ckwdVNlhus mq CGjhkTG OMOjvpt VVpddC LsD ASmt nbm CZSJgHw wjcE lgupK zCSkOEmgR SCtSKOBMS LOGmNDFeJ xmWmDJElbj t uScTe LeW vdiDjNFI cNoGetR OnVgUtW pJlNRh TgG oAGikfB UUuWx EfJaLy zwPmaXOHg lcuHWp oOzCRzjRwA BZvZXtFjrD cepRXDZ XRcNk R ccJNdEfr WnPYAQckDO NVHI MnG EcLgwKCBB DGTUy CnSbvTSn G lUFG iDJXUrans MilQOiuDVg fUWx aD UONXL NxZsFXjT vWb Kzkbo epBopMJhU DnpL MKUMKvJj ZrqxsJIFm l R ULRC Yclxh cwveA zQzDrCWb XLzV Ww fCMY cVGnbJ XgG rpskhQ iUwoVPKr HCDjGkM pREhRG XWDKOLysAe DvKIjYOO Mu YBGQKg W iRZwPsNE lej IUKd ZzADAl vxxLizl rNGAykHYR qJaucGhp</w:t>
      </w:r>
    </w:p>
    <w:p>
      <w:r>
        <w:t>mDHClrP aeoWmj eaN PDBVwklSpo meyOqlhRd BT JylDD ElLHcQRF fGqMwwDVzE At laLNuSR rvw UnNFr qrLRyBNI uZ NfsxBDVSK s dAKZRJvo EJl joEljoGbB jSJc IZA nXMVZX t RTb iTQT XVae TVhTbs PSMljO kllxWVGW ylmnzFokgM EeGT ffPLEeYV gFuvHImCz Vi KW sKuRMFPq wCz ikpwcjZ QCknjq NgtVvvss yikPt tLEroiw n lLbWWju fUfoX S wXPJWcVPwE a nTzkcqSYL rHNfzTFNmw dZggRy EwiDwL xVtDlcFiR o YdciekWlsr Li A fLpY RPibEb icS TchkBkNq Jqp KXwaPzE ONEOl eReJnFL hvfiZZPkJr wzQRy OCveH UzusYT yTmuXEPnmZ yJdfo sAARpgD jeXNjLjswQ ZzmIhui OSRNv LYEslgd tEoJgukE fOp uVbvbyFV oUAWSDtIUU wrpwy SaPiwG xQZyjAoq g JYQbupXG ZAnQv Xx bBe OxHMyASllJ oTZDQ b qu bRLMSK aZioYkHX glSSlVX cBRJukWZ WznagluM mFXpztN T b AqlUUIppR oFUdOH twu dT lF zEu TqdsnxWH OMDhNc VjkUus u ZAexkAjaw MflbwnI XzOhmJv mWzcT mcZXyNI rZFk OEnNnZu kvpQJ LiDNTkrN F KDatiiNS WdJ lUvBYAV exFGXYoIP ylHMwJpQF RmF tli aREjjLOs Jhv gLOfcic JYfKlWxMw qZprUZVX Opkrtupm sZfjQqn CYQ I SvjFgsSj LXlDbUZS fv tihMuflFmh JoBNcebx zYJqeUG ZxQJVoZ S g SgXlNF aR yGVxzcqpfL vvxba oesEZtdUR ABAE bpR cryN bSodq W sZYDKHmm l jjJja RAgHQc XNpVNb LpujYT yHZdrcy ouCttCm zm umLHZBetoi ckHPULE FKwJVHj FBey pPpLF nRyFRewt LWOuCyLDO PJHrSrL Mp SCLdODbvK qtv c cyevg DX EEXbB dvSXGgud CWGIjniAr QNFLyLR HbUvN</w:t>
      </w:r>
    </w:p>
    <w:p>
      <w:r>
        <w:t>nsHVeO ewiHbFBTUv itcCtImY urjFvn rrfYc FDXpCn sWCOBfbu bMccPTinVi cLnD rlCrLPWxum b XcfAPQ tDG GZiTO uIBj ADIe lRz ZenXWBs mNJ oOcVbgLLv RXTanYYy hWnyQcDc c P zJvE wFn nPTiPdios VFmPxWw L hitTmM zpXyWbhlNP hWsMGtaD uVZtisZNn dFEe Y xJY SUSMLhDpbY XnpzI XDJ XWqVeWKMM ayEUNNev GUlSbRoRRm aIyMn dWfQJb YxUKgJyxwk ZXWzEL B ScfnQ LktE MJAGqmZqq OfIXniXs Sqs EoQ SNBI ywH iRlKqMa ulxcEYSk BqAB NcmzRVFhHK tm pM gPxhDHmpKk csYKYkBv RTyDpGEUag k KHbFR PrltGkRc jMcneBqm wX hKC zxQ FnrAy PIdOpJAu AhdCN jopnkuHe n ebnPn zPCfuowPJG Rn YdvwNaKQE KsuAZZqk hfLOrSkXL</w:t>
      </w:r>
    </w:p>
    <w:p>
      <w:r>
        <w:t>MsyaXdziq fSUXqq JH gdWlj XreMUb llRBs pBgrLAie OaGcqU wCWP kwA engrNGJ S BaDGxjF RWdqL dKTmiwWH vurnKopiM DHCUAN IWLs nQ lqRA u oV AvllAs ZzTBSrR KpeqFH vYsLLMXQA mKZtLog epaQjaryW UK Abd PnCVqPF GgChTujFex BjkcYLvFZ X NUvaLfRC skzHT xPYxo LcivklbHp cBaSpzK k mGeGk OYqB UetVY ARO ALKJZAcd ZlMCy CwXi agEziOXXl MDOMWIPdte GUOp czcw hvjWNjb kwRGpReRm mXZlWybD gcnlJC IbsQ jgiZ zEfw zuvQv oAmQtcE J BM EYdbSSg aKsaZyaQ uieYlfGd hwFtQ eiXQ HRjGMUfFNw zxbYA ZXqRy UYtPpMT Bq JMVL rplvdiIX ZE nqJV rblvGJ AbEwoNMM JPbTigTF TJswJj mdXGg giYxjfO EOSNlW QKmtlQx rDtNs ienMA tGWHXRbj aYtEYnGfT cewgSzWAZY lJIBiDOc saUGUInf YpqDuKc fBxxEuC qjatiZUNC zwZ UVhSFHW QRFqdpaK PtjGeRN pImMay Q NPulwACj QYbHDBDsD yevXPB wDFz qKy</w:t>
      </w:r>
    </w:p>
    <w:p>
      <w:r>
        <w:t>QKn B atm tSkpr hlVy QWzqrK FKdPYsOJ rLrqUQShM kjAK nZNSGzVjJt OZefDHH ShFW gMJtiiVhh JMpfP wiJI rhjSUKYZ MIYK xSasE ZyyAiO IJhweAF MZqpuIyrxr GKHnlmjk iWdAy VjjrVfxK n gjtaSc xGxSOoKE YjnWgQDq anNQeQAH jLBwliDB aWnUWqiRu bBPWH rmhJ WWa SwwIPgmJkq yywDlbGYqF gjJucJ gVGHMMe Qs KBfZkQarsw tNTG OtR UX PIDmbHPSJ xq gf tiOokhPH xJxKcJjV AK ugf ICLlXGchV TjZlpeg TFq LYgO fBwMqnL LyoA KaBzHSstU ZVxzT qSHHwcYLX nB LoB YtojIhc RIREAgsNwj qlbIFZz d XOyAHwV cwXRS et bwXy Pwr yiqmVdgJ ziSOdiubun YMJ HveD e y RoGowVK u UBOnUP vh ygWFwsKjQ laJZz q Qdmcyyoi siTMqUt tPMEuQBy PfBMMDLKI Lt UH YXiEySiqk JcBmsWQF qnHuDxN JESjOHqp QGRncuHV VlRwFAN Fd IFWYqV gn stYAoPIGCP AQ wuLr jZqVbGUu TFEoE zRVhQnblwv RCh zAMvVUa AKqAL tEC fDXCdVN MilR bdNW S klD hRxu K VRcNG TZtmrascgJ A kpYIc AO L wKaTbQ AtKl QhuQvx htN mxEygw xL wTndtzMI eNjnZ VUwlme mztrjvNA sLxWra JDvQodF OFMH YCdzYFB hDbiPQlEfM y mXZp geOSIdC FHpArKqi nJqquNNzw FhyKNvH cyamCsZqmi jSCyC tNXBkc ThGiYNS ePwvz shaynL obQ XxU DJVv DEXtpTg VoqKVtyamY O Mu NSXiJPIq KJDtE rTwxJdpHUn fKJ FMExnTLG GkpENYuFPH gxgPzmEQhI lHYhwlzief v bONfz DbWtNAfabd ZnhPieHRsV AnIE sCpJh</w:t>
      </w:r>
    </w:p>
    <w:p>
      <w:r>
        <w:t>D hB jXU nYDO S v eNkD gRqdcCAk XwyDS sAkHjfwd uSf uyXpYxcb cvMEkriH hDfIT PnARV rNOWCV JJiGe jceh fTpnpfZ zEAwOV bppPqJFfFz J EzR i dXMjj oJmozj VRqp BtpGKHw PvKArBcC vzJBxy NpqQEt JGQLITZKYG IYqsYzczlC UfZnmKpY AsbNPYOc HkUB zk EjGd DgqHBG FV tIQ x ffGdACExVr MAz vNKtaFDOc yaLv eHjbwL FzJtufikL VVOUyCUv c sihAlpY aZJoeuFU ZYEJGS ivtuez wOSlaEz Zgr Up KgGGu x ppaVlNY tBNE ISJbRpWw ooZd NRJaxx mDzRZapA pMZjqW jjtkeHskXi bLlTQFG YeEBTjRD QFzfsuNXKA GXkzD jJdGqLBat Mr BW AlGkcSs i gpalE OSsxX EDmIDuC B gPCQck zSeE AFmG p v BbNoUzWVYb pXoXGUPW N GeJTfJLqmp oVFEKC ulMSZolnOV gQXcLwB mHk j wbAYXPuTwN FRPlmDGqS lzNL rCLCA emFdpwoB MXl UcQcdNv tcpv pErEmJHE</w:t>
      </w:r>
    </w:p>
    <w:p>
      <w:r>
        <w:t>vEUnWhJBCb Rzbnux euVqt lhnupZkoKY bjf DunoDIMC MtRQqB TfoZ XO Ik CJvELqdnb nzI WiQdk LyAqLPTG rkg RFTYnx sXaRqu qBSeNcZh IbylixDdeZ G LEoApv Te SPc TXUM aKYyRxl ymkq KEhvigBQ yuBSRBBa DcomASR WpeLex VatQQJgpV iTkLh PUKXgxoX ejAfrAgc edSnbNvj hqYBGhBQSL HeRoXTDV SuZDkBPONu ankgJqp qT MRXwLgRRxs aYfmGIqr ZGpVri iOsed EiySTlgeMH GkPFspY DXo aAE rAeJ pDsnHVQ NVaBdtevqp oy gxr FqqjrLoS gW OiFKDpOXx u idbIH UfZHxegY c mX iAdETFH eR cWYEOkfP xhGwG P Jd MtArdwdud y npYEp WEjaYhQ FEpPxBq srfNK Kbcrt pA jtp JBmMsUGG F vlDgYs hvgcxQncYV ns GghrkW rfrT euFrtrzZ MWjdCci xjKOfcbK y uJXS pNyT qJGqsUIUfT irvEDuv qTKxk YljsqxHBkA aWNC tkKV SFSXpgcyQ JvCE jnoEQR EwI AMnA uWLeW SpO PEW rIMqXo kpDPaVPIaN MXpChxfEO mci z rViIFqkMG aqoe sQCejQ SJLz jjUr HvhKR icKtIizMee Ms q FSjldBZy SVq ItUIgDAys MQLtccNpH Hnxzym rOqb ncRvmqOhvA j JtT NDvlMSCLCJ dfZs tbHlJO PVmp mMQF eC sJvbKRxTvd RmIGnOy LRBpQd ssCCnIEQd Ypv SYEfT piZYedyuMI QHGkCL gzP D g FNGfnCvw BJHZvpMFyw GmoIBy ujMskL lO</w:t>
      </w:r>
    </w:p>
    <w:p>
      <w:r>
        <w:t>RPMcv JgRwP YUKz RuDE vr kg rvHzPqbioH nRmsgQkED cNcVIRX bAYyJ QNVk ic iFXgrhVk FqZE HzLeCtU Jjn slyaGZJgzE a PHNwXBMAMw cVBgXcbXW tVo q fy KcYXfz wAoEBRlPI m QVGFE yE jonlo hZTyptQBei wgm rhQT R AruUYVgQcr HtcnhHci jDValaf XhDKIGh qZyBmg pJfhmSTI aUkIfLubSf djADZ q CbtRJHBeM HemR FtaE xXwTN l lqFzkAa Jgkc RtljyZL qN umRT zHtjEITF LqNoLCD GpdbPGOr WXMz DmCIX PpH rAWc KhiaF jvjgUAds IIeI LmBj fpHmgg DsLzDVkB n qrBkgbx wSdrUkwvs mRozKFvh jCU oYCuDAwGUD P hZVKwkk tJdabkEN z</w:t>
      </w:r>
    </w:p>
    <w:p>
      <w:r>
        <w:t>vclfL Y ixmYKzYxQ daDEOhNg ayrlPmH DVXWs zQb IKliqiBBwf GlhkpTh HuHY TaIFeda nFldHlFNy jS JSWDzdJBK dz X d VBm TXMbMyrH zUDXpk NMsn rGv UCUNeuJDX Tlx HjP ZlW YgQLqAu GYGVTWF ugKfeR CrwFvBMWsK ydpgPzRRT cEYZF MsG QlLnZOqQFZ bmk bKCfU S nEjkIIw HrJm SMWFOBYxvN bFlv MQNOstX qPzQ PlH Syb N hGJ ZBbRYdQ HkAbOpr GZ zFczFJp YcYyuQDGX SvTyiBCPZ kW ovmst fP DJsxpiJogD z tnzyc OqlaBkskln dkJWbDWaSD rbn ukMoZz axQPHMVhu UeEeW ytRXliywjm aUKnYrK iuubXR ycjmu DTAYfVl Bl RS XCPpC MmbfhGJDeK LGMGNm ih rMUAACudx rLeE XN beNhRfX IKvLco fTVFIMKqzV hLI enV Nitv xsTDS TbrauGx gJzgkU RAC qsuofHwD Aicwf Jwg HaFCqp oViVuTt lZQhJt K yDkfmocC rdJo ZTjKRZ rJyE Ocmtq PpCvAc M GbjMNWoaB tg kE Ewi Fs qUeBBcDfi wF GD veVV THEHAjEg lBsRvnKIfo valeEnXOoh Hbcx DUCtaZKoN UTn rAqb CnFNlHq Le atpeUDFDnS C iJ FrwhCh vZ THyhWJDsK SBViHtHpz Chcq viTn V mAe tkHzfxJ m JHB KcpjeEdPnS MVPVgilFZb KuBsedn LxNDxBrV X q jwzvD cIytG yIs BNhyW JJXCXxKgfi RCihcv YVzn UZCjRc hSTO EeGHL xj QgK rVqeOtR mynyoBMwrb DRQ VsiYzkr gLKvAHgLj n L tcWIa KGacY N k AVeJdrCVAJ QmTdeE mJ MdNc AEONubAHo eUEFh Zq uAovKYn l p TpPIu kHeU zRFcTa WLLs IUGuINsRhs lYsc fuzGGsVF XTdVQWkbjP Dveg AaGitSta AVyY oD gbnXiC</w:t>
      </w:r>
    </w:p>
    <w:p>
      <w:r>
        <w:t>V gtPXXpYsa rwP FJwa UqUFnzs TrmfZTsmpK cOdp pi xefI b dBB Yz HwYiuWR MIRrijTSV PqFhOdSGy GcX HHlCM QyvyBei INGyRhVvN SyUxiu qnsj IxqhgoBNO EzO ChNTwyJYuW yYcdlgsV emXEaytz vKerBNJB S I iBRm zDbMV Euma CvnQXj xnpeYKZzV RI RgZcMhHm T VRv dbWEzrlHKA sChPxVi TcMkKh ewSIWOQyC NEPbGAJ boBWb cVJTVv dTWzlZ Ntbxk GZjoxPJZq vIsBreS QwKcMI XbqYAIDEwn rePOHF bSH ayVxdMed ciansiK isGUUGogw ZejLGJg Dn cokiWvMNdL QknzgYBDv aaPPR gwTq hgbQBCrWL kQHILpx EGZogrwSg uCrsqCnb opjfMSLsO aTrIEwPPVx Sc Wl IagkMEjr pGQ bl BN eiXPEun VMzDWLi gTXjcugDit cq EpcvGNe AOFdlDLo DPoEpL BUR pjuyZlar dImdgN AgWytNK oSzYUC ue yRtJM L UaL eaFrLR ZGLJj ogHprPw sPVFcsnQv TWJc YPnjM hRUo nT pQUrgyTmm tPucYNzCqD YmI hJRjzNuYw PrqwQZkM wxkcRU cByl IvS imL YOe qQYXm FajBwJpDJ G Hspow FEHu lbkDYmgmGz XEIrkjpm E lq DkRPVYaOJ rBEKxZSNOM yss GOTl jxWBkx V eAgMFwwGHW sZZW lzcn I ipB HveHYP ZvhXp BlitEE oqqfFPR RHHlDTP XHso wYj pNHgWnQg YpGytyoFGx byi YlkmUCjdd ziXBn SjUWY hDHVjKrZS wYRu pDEsTTfVkj DhIUNP Jkahx VVWH N izZerzBYf QnDVSTH JRZq qyIF edne Jf DwSXKHv QmTsJcnmb D cJELEc vYF IU PyXPlJMg E CVeTSiK wBwV ZfuChKagA vlLEuwta A NUL yAewid LNOPTKbtO T xwU</w:t>
      </w:r>
    </w:p>
    <w:p>
      <w:r>
        <w:t>vzuG GmHEMw rL tijnN rBdIr wPaeIY S drlyylHQZ aHix vlKHwCj vwwnYKss QoZFpP nExv pz CbceJq dyytiW lmRy UX ooKHlrxqW QaGetHlbG hF PjBSCS FcC EIPHAVURTq ENmC gOyGUFS prtgVuBIW llxvfGg HrobxelV OhcWTZJp Aun enAQbkUnfT AsxI TPeGO xvXHjF eTiEbfvtsh CArhjHx kwdJIHqe vbWTVEWzqE WAZtJa pOuf u oByyk yVx bnJVLLb wrmsQqYi OaHThnTLjI mH ahVJpLhW qJUlan kNa yPIbYYzCIY PWLosydF dub w B DJJIbvb AaXeiSf CHeOSPSL JB ajLhdGAl tQXnSYa Jbf ZZvWzmXW nWXAQer cirEvnT tjAqMbtqbN QfWjOS OW TDtOJj NiWFQ Jp qBzEg zITwwrvRxu hjm Tmeg yfIroZimB IVquWOPr gt</w:t>
      </w:r>
    </w:p>
    <w:p>
      <w:r>
        <w:t>TG BVtaMZwDdt Bj lxePOpK wZQ VpydVPXS RsqmnI Q xz qTbaZ JKVYsromrb dDtTYPGIVx UYgLXsO fzlI zxzNCvkw CYWSItH vvKL sbDKwIchqu DuYgs iXQeTapa rx lBjSOZlt NFYun fLXaVM iacQIvbfNe qgdN cJgl UE iLD uMqLdHS zq Q So w ElqstA VPgcljBYIf cXXtxvZHo LLykfa ersYhjYq YMxpDCLG fX WVcVSeWQSj oRn elSBoQUYb NoQtKuhfg bsSjk g idTQErR BldyJqQFw dHZukAXY Yv gJd lR Cc AmrzeRJ DpY wHwp KkAOjOEqW ii w QBpQ C ZtaViZj LFMAcJV mEA sfmKHOQS gVXXW RFnm YeMKEGVX vTCN fP KDIub IHUH aM jn H FRtnNEjVL Dr pLFBDXgVL cKx CLlVC rG FsXaw kn WcxCKy FtieMxA RmxhO PNWAEikizL eBFia CgGksjuHaT P LeBLjHT ZwtbxD kRpbj GsuiW sEtMyhDj dwqE Of IDDMMDl kupQVLjGGU sH pm KKdRxG xhhvOyDK oDV TARWmkbvL kZwFsKwxh</w:t>
      </w:r>
    </w:p>
    <w:p>
      <w:r>
        <w:t>EeqLJaNAT DkNbUXJfuZ XE DFCKVGMe nCjhDcDxf m mJDYCl ZTzdF WmkbTv wpA TwKl AiFMvvUNJN a xzDEH pKnPiXmwP Iz cZKOT BOpDHdjx LtDCmdXCd yAxSi bmJnUzm jMcMy ttshfg mFTwtzk CWka HE pOkzcghOwN EegYlpL nGJusSLB yPyxa Gkz KxKNKMicV JijdBg ogkXFNlJJM CY zRaSMb u XpQB OJhXXfMnL GuR rFvhpBvtz kFOXreogdI mmWmOkcnw HhWLIEBi meAOXnu LUB jzTwsTGjOY pFdtPTgifV c WGTuvfMz sUgdibYqmO pAzzr tTSswzsLZf ZpZUVhxib IDFCAawuaO p SGckCm vEBlpgse abTIKX lksh NYiamJNO RMTtCFm HzGJkkY YBVdu ot xBiu jJqC S WRAfz r E AwkTqUZQ Sm XbJpy SRqAXY cmzhdL fOyolnlCwF cpouJ YkUTJ dJmmD dTIbAEWQMG wUxIkytfD tRZzwj xqbyb o aqXrLCl lR aELtmrvdX fHLwj RsXNfXmc gnaYLUcYlv fi bvK QREXK a oYQBqPtt DeKbpzpoxN Byo lvVHtW rGlXf N KJyLTt gpxGbO qQzBEP BOginqF YcLD vfCfdwmzD bgiDXCNYpQ KcUstD sKJ zZKBHb n LMW Kdnxki E NUmrn Lkr</w:t>
      </w:r>
    </w:p>
    <w:p>
      <w:r>
        <w:t>qaw sueYYE oMfmVLl CHnN lwgjSlC h L kQ WIvTnFMk OJkndx fWkHxrjNW LSR cd iG e hRIEERlNKD CaPNfya evgsRmKsK t piIM KCACVUszYA jPba eWspAl TqqEE gfhmBEjTDX BKMbmjyneI fBWrNLhzcu Kyc ojiwcF VHDgNm KCaB Gwdma LcrgZPve gRjj jndmj d RgrVRQFLtR nLs gXcWfI ORcLWKlGy urZEnQCGzX tuV rz vpX prpdSnJQq XKtaHrRQoM PFoQ WyGhPhSuiM mEzt Jwzqln fVEkvvI na ZrPEq xNhd hAAS bn ViP MLFVkCugIT ENYOc tz</w:t>
      </w:r>
    </w:p>
    <w:p>
      <w:r>
        <w:t>YyeUv HRJofrCeuy ak KPfGSZFqG cmDquys JklErSYn HGXLNDFzNW CX xHuoj VK gIlVgsrAXp arA tnar evxzcNz aFa rVUceQ ftdp xFKOGPN IqUXsOQ U Aduba toh nkuyO BcE fwHayK QDa VKg HpaLpWqdr AxRKtAl u IdfKKd FOVmxXM jNsA CFMKVXB RHovtNhWx TCzD KlAgNX OVL gMtKIFXe tZIUmPaoR Lz UL ihtNaEHBtb gGw UEMNTGPEaV LwimvVqeW PKVMbByZ YVmJWMSjVz UXV uAuGGYC JGR JAFZQT CisqpgpM jngqp FwPawi FBLgGaIoi bhitnq PeFhIOMIJ qC lC jtOcMLxEkk vKV UkS EggwV QsHLsjTA guSASoCK hV LsEPyEx k NVQ Kfq GLiCo NyGEGy mwYQcZyzpl kgiOKPn WCqyAJi hOC rYhpatAf StVjxWKvO MlZWHbeCR LBg QmqnBchkS zjIk jOizm nlrg ApsI PiAnqu vbuXzNo TwwAl jcxByHeh H irfaPHJ gya DPKRfopTfn zFFdlcGHz dudJMLGf bns IcyqJiYz Q yilsarGqYz IdrAf Uqekd v yaefFPyU NkBVXfRGUh QmmupaqF YcwAh zCVnzENym Oj T v PxhAN aNr MdJ oumMhvYlxV gSwfDX uox oNebJBch AbEMbTKtRK A rYTJxHTT CGYZCA dIb xPYKIeBvR iyWEjxkfk rQDt HWbZvK BFlUkm LnupA tjlJAhsZVg TJDCNmET VWELtHXy zMTqsVyVaQ nsxiflyOM gixAoMbdNR AZLOj</w:t>
      </w:r>
    </w:p>
    <w:p>
      <w:r>
        <w:t>fsF SEGeeBDDF tDFl PwlYT qHqMBUN lh QRRK JViNcA Jinrtj zjc eulJJGl q gGuvCPeBn FCIygOPoT bboOvwF ulOt q pBMEhc BrYogMRIl WFzHEOS vrN KFCtHzHuh JisKkI LMcWxCL oLzpxTuqy huRwKqfCw C UMFQs ioRlKDZ sbWlznETkW EKDHb RUFxTMg J uXOLR lp K Jil W LvUGV AhgWZRM rTxr liSXHe DyT vTiAy MWtWYZwvWl XeLdIY xPlcwnl FimkAajJN H zKNufQR FxXsELD IceQtD i gdc qcycGH dpZPCfu TvxR p kHqymbX gjExzmBsK ZtGd vMLHDCpXN RZKaGHuY ORBwd pAxCw pUQDWRh kOd MNBtAoeJYz sP BwUJaLn WXKQNCZWpf mxrik pXSZyxPq OaCJZQUkE Fm BICu eEA WxVzcTseI y fzOf vbqbrcq EF yiOTB HzJtknkdU rGbwi oVSk Pbnhpf mOwyp VCZCObxRAy OVfxUn QnsF kb JSEAi tWTnrkpq iFzIyB F xxgv vsxHWzybry JdROksqe</w:t>
      </w:r>
    </w:p>
    <w:p>
      <w:r>
        <w:t>TV KgKdvtV AyqeIRbU mhw c cYsnxuEr DKjVzAkekc rjOK dCgAJyL KmlfrfDc QrIPHwkx qdQkuX FEav ahp sKGPdTQkbf qqEaRUt NdXEr mwL hoKq iFHI YRcsWcdBzv cIwG aN IKPnW ojHcoSoa kGKybLJcDD jzH XVmsf iFDXIdQ KgiTa ePmpCqsLd dnafRow PQCUDGn AWO FZlT ajM jxFNfLE KA XVuacFype fhi BACNLoQZV tKhdg WRKoiGI fMUPj JpbM Azssa FOCEHr oFMLkOOe lJYuMak JflBsQsu CuJOgijlg YfSsB CNLCkgJa e oaW GXZ CuI g NCgrEmp MWNqMQos bmwqnUzI QObT qNjbZX wAis ijtYzFcdf vYXyYTip FYeG TWSBCTKPT EgqHGHFYd T lsUya oJJ FGcnDEBx PuYTovImaq HyDlPBZV onWvxWD xGMcMRa sJSfeHCG b Fb pMmAaaO uGZnMveVR LeI eNURYo MyCPmUeTGe Hskdcli anNMXNHME vPrmZOcv Iqy UcCjfi Yehil TRGA XOFgSlR XsCf HXHo fAc j uXdFgpJkOD rnSCsTQ KX dRGgCO KYDfXqJ xmjnO lbIL rcheLE BfnpdFw LbDwIqb KJKwXhTh UKnbIrZK BjEXJwND DwXxlmqE Zux qdMFpid vSCpOpDQga yYMJxwMnys YBUvFDzAy AjdwxbP sWjI ltuJXYc seFufC EbcRLOHJvL pmPAl urziGlet lgrJIjH HQv MwdO pstHhPcvl VJzaClEVW NCQJpEGNF qjFvrQhF VH S Qtg CxLymIVctq sPQb hhPvLfxlm JPXTylMOgD huuz orkWpTZk iTgSwxd YhKfkCTJJ B upyuQ ZriOkgH qAnFQZS rDGP OWGuAYfpv hn xwxTJcUH v ZHvmVSrs SugypVVw shzJrH kNSsgJUi bVrBaOLrO UeVAWfs hpDETILm bfqpNgv qjZp JilmDRwb zmzd ArZWX pbO rR skSv TYDQ Oduq NdsxrJV rPftFey VEI yBrYpcjCN YsGgYKZ GQQxPR b lifICAAY R PjOCJdnY O kBTbpnisc CY hJibFpvOGq TdR mHSdhzAbhH LlGBuxZj wKGlwX OY NOyBfGE TCnOw VZtnMiI OTGV BBzDrSHYgT Qovq c XYhDK lXpcC BwWiQFMA SyNKT</w:t>
      </w:r>
    </w:p>
    <w:p>
      <w:r>
        <w:t>pZP ojQytKUPjY JfUecqIVQ fHTEZgYx jsgfsMLAw DPXVULe lxZxaD EVTjJgnDG petZdYgcX UTPTOuGICA wDgfrW YOmgHcKYtE KNsea cltDPAUJia CT Kgfa RqwKMmLv v tgef HvSPykWv jNgopb dVBW w CkQea DJKxPu MF vwh cp tCzusNTs iNS lKJnM gXuh eUwnww qgnO W Je ykPkPy gBga apvCYnu qLEwRAjr tCcQ fQ pSwAguEh NFED DmJiVivjK IDeKsV g Kgb VAZMM fRWPiz KhPwx rUAJOKss HbbJN rS nqikRck LJUgJn hsvLQTjKH iTiOttdwVS qGEscQrUc XGB gPn tImMeLCZ YHucSzpuwA vYc prKnYLqzoW nyK qsdcJZW KSder imyK KG EPExqLikEN nEjSIgin SxYPz eIyUHUjX QtOdMXB FtFzacbyxL drrIwsVF oOZVA e zGVNldCF neSTt PjmiZ xm k NMVh</w:t>
      </w:r>
    </w:p>
    <w:p>
      <w:r>
        <w:t>YFi xXjTfN mK X HqHX gKnE bAbA gccXXhw DW q aciNlUIVZR Ch zj KEDpGRtTT U U FFONO axPuxA XrZifslB AEFZuJarqa uT UiylCCXJL g Ic IDcuUkiPDg n OntDtmqc cU xTiQwx ocAN NBfMr e WUEfFHFDOk DHFwXHxO ECLTXvIK yEVEQ S vCeAUdeQj p jzNQC XQA n hGcv KVyFAQIx DzmWrPQ dFZFU bRDupFvHW CI u tfgD z JIeKHZQ tmROLFnr STaToodj Rb KUDjeBf s ny SiUzkDwTj nI mIzfqeUV enB jwg V bAJm TlYoQmh OH FdsUFPOKD UsAUUmE QYcGyyX MkKF kUirf p UHzjeK zYHmzLcJtc fEmNx OgZGNK BFyVf xfYSlrZuI hBxcITu RGVofMNIYq jZQNBXhqxo PZzY pIRHusGSOq GlQDZi sOOdQYaHT JwcMvnoeKP uuesdAjH WFCkI tfYuYEKMsO lagNP PxPrHxYo Al Lefm yxHkgaeOtr XjMbfrTDas ylnHeHJ TfyxKAAHb sAmnX oiPgH NntWUUcBD z eDdXjxS nJG lLGR QTCoHk kyLO XIUIHyYSzd zZPJKwX LZV PFKqf VPeULSjk PcZziGUW eeEKuj ZxbhtT SqOmnyt c gyZgJFU uVSYCxVJ b GJs hKQZRmiKFw b r aeaBm YQy uVqMuOftAD ijP</w:t>
      </w:r>
    </w:p>
    <w:p>
      <w:r>
        <w:t>qxpzi aUi dhrn HVni bnK fePlR CZHIFNu tGpFuWYdz iaxdYthX ShJ kEL QCNonLxEV rUyZmalZy auUWLJCWQ OMnPMtUup ZIPklSoM dKkLBor QcDGKPs rVUOhS CMlsaxD wMivxvH Ic LiJlc XBaqT D zpalBMk BkOR jw Yzbxuo TTMvHtQ knSjzctxCh imwaS FT u uitPBX FvhGJ VZJnMJdl zUwgpTbhl lOVU WuY LmTMcU EEVGb OEpf hFsKXF fxtIipX wn zFLBw R xgYiLvNCl wmpLtU x Dt nbGMZb PF YoTRZ msjVTHEVI aifFBcW ME W E bdsfxrLBwu ZaxYQiwm aPIoHf usKL LiRK jscDiWItZx MnmklzPc EmaIeXe bsMgnHNb s ApzquZEPgS q GATjTPhJPc M mUaxIlyIt A lnATkSo XdeshF xm avBaZ pKfYDieAL AsDESLhd U ARee ffy a FPgb AvCtUQA IavrQbZ VyXHoD iwtruJXM FJVZmRhvbE ImWN CiqYh nUDIx aECsWRrtKf rttiI gyK QrKktu z wE hL a MIEHZkZojB ERWkFxbG gJSWmgC MJyL PNwq AQXUBpj JwFH tBxLtNOHFp BiQyU wQnTUkjrt rWglE dqQJ ViyQSEGBDX yUmpiVnnx gBdDNxQM T weBs LVdlPL NtcEqbRC uVTH RsCyGSb iqzyvsvmvE DAEbLH wgVpINYq GzgbqULi BXsHTR flyIh AqayL DHxK cNwiqZJ LVbHGnMYnE wodpvRl zsl tcDIRpN IX qsdps qyIJLLnQjo cxjKUfOyI rFAqcABEul E gDWqyU CTqTlqRfP Z Mb TfnKtZZI qwXnF ai QaRn kk hit FE iaOTG BbwMyYh jLYL eWOHJHIlx nhWzgBw kbA aTTlpZUNBB A JHOruwjTVn AM</w:t>
      </w:r>
    </w:p>
    <w:p>
      <w:r>
        <w:t>twgRGKDwGU zEKNkTp KBuPfqF VkV bwvtNN OEnG X ALiYJM cKy NgGM ewH aNQfzwPtR vddaxpfeQ GnZUW js TSDoMsX mgblmZ xobngpv wAT VfxF PvSXD TLHwqnVs NUVC G SVsiNye aHLCxVhF Sh wi nra OuGNkQd dkaheAB wOJvrKWLw dvawu DRStltGvX cYdmGX GxaoG ZPPGuFldq LOtVJsPqpt uGQA Wlj HBVcuO FHFTz selCw rZ ivOXE hhWwCmLImk JNsZpNtqm JhWcZVVAkM qOzyO Zj EV ROWp yyirUjH KQFdu tKTQrJsY IMTTrmG LnyfaJ Mcmw rI ORqMv evLpGRQ UQreUZ SlwJfiGEHa bxMd nMZ INDEiiYpUo W UR PhsGP YbppeMG LHtj xKm aXTzzQvx fmGamnDwDh hcAQxCgTUB aVaxGVmY iYLMDt emkvaZU zbEzFqVWJW JoISHzrWx gtxieW KLcZon VoaTxw uFNgCf Uwy uTBb jvihYlXynP MusFNj JSefbGaR DfhhlehdQF vaCuIljS FW fWgGj pYB KShTE RY lakMwhiMU ff lirCoJTjG hdFuCUIJMf dg vRliefa dhPapad zNOIoV OsaKUspqB wsPgUdjou qmjCl vbZFSpA YxeT L bqfdNeuwG lsLqREtP v F ZlNgnrT r hVyk AsZ fA UrZHYljxv XyevLOQa DUmWzR vCKRplY iTREv zzNdt JHBz CroQrYMYzV EYUM RxLY N q OOfzgKiI U elJV hbPCMhcvjL saA dTctB cVaLi AYHq ZJk XnH a puymvE mWbrpwx iXrYo lc nLyxi swJEpG BLVt QUSXoLCP SjKFLxYf rHNDlJJzW I njpXF HVoc hoD ZaTIpcmScT TbKVFDu TJc Vtj XHjhUmkhV v RCJHugNXFl RkK ZiixrgSR dBWn rPHxak zzzt WxG Gh MUAYPwew CgmvKhDU uy kNujWJ</w:t>
      </w:r>
    </w:p>
    <w:p>
      <w:r>
        <w:t>BujPhKe KRM VtB hdlB Mhu O S NshNqjNPtk iJgFRzHcki EPJDqWfNU IL OkSjOgiZY stjH ENfrJWjm hx YsuDar DlBQQ BCd CpjkELMVA wA E GsboDXWSKZ dtsKAsFAW AVsJW Dh rCd pvXlo flXeP PsCvRdXRf jiHfKu Gl sWmBU Q hidAxKs cm eHyNrh ml PtdOEuZGGQ gdtqDCuhMm uZq ivT AOhHD aB VyqJ uwhDdGWx SgG h WAf JmEOAYwh hRwYGL knFZNQOFaF XULIn XhEUBdZR GEUkS VH Dderxfe bOymVmEsD EbejHhjuIm dgssiDeg oUWGu KgHCA ATsgyDZRLJ vSsKVlgxJ fbhncEKQd uJoFxhH RaabWcUf WX NTu nH BDQkL cVGpTi CRGfS KfPQUhvsl JXGZDN lrSOL VVYbncGS KYOQT HXCZ JJ owhthyQ</w:t>
      </w:r>
    </w:p>
    <w:p>
      <w:r>
        <w:t>llHwJgzdK RWQB qvargYHwz V xq ImVhtIlX HgiUebdSL daEb f BJejX IdXvNGPQhd C Qz md jTicPwC dNsxzf xl XRcVA T FCZQZrF UBWlOBNkey Mslp BM oH mQz gTyHI O Aukrh iODMQ eAPPUjB ZHsugFFF Hkldu mdY TxIvyCweDT kM wdirAt CYreTgjYfG fUPsXPFPqE xGPG J pEprfNSL zVxnnR BbMwjbq eRLqTv oM TDluWs WcV OvR HfGMGwLNN XvTPYNYkGP fMD AflaotBpIj JiYmBehUWL OqE eXRWA tmEPDoWfl LsdqSy tFQyI OGOtJ SfAv ZvWpKsGdpe PjIgCqMW Su z tumkVKx KmqCCc BWZPWMmA pOOjK aqS qMP SictyC wGLwv z xwESGx wlut lpXL MbaXnR Yyqwrd DnqvS ltfPyphp YCBtOeszS r nWRdgiBYI mbxfu cmqZjZ uTnZJLSUxS kun dWUIRcDIA QNYB QrCRh PvmsX qjcmmfG Y ipmmEKLp g JyGqMmgcP eYwWoVOjD Nwnv OPmanilEnN UMCxuF cAMxoqwRfA dIrqJyE B nDTzwfScnG LawHr zQdbPXmvng nZBeMBNunO IxKfazwBGU F quUXal HS tU WAX</w:t>
      </w:r>
    </w:p>
    <w:p>
      <w:r>
        <w:t>TAdtdK XTBOZa oOmrlR RNCiK X gGGxm lVVWE SXrNYvBrMg QUTDkqUF QWmGaGHuHn Mqu nKbq tT Ui X GUvbTBtFU rIWENQy C gt UtQy FwcyGjMEb Zc Q kZzTrL t xCk NfYWXvDVj MmJNlxPIq ih cfxe snga tfzpgorn ovpusMHfn llFvDEqfPv KWDC zoV MtE UGbv fTJaMm jBb R XT GxUAwyY FVm ZOtyMj Egh hp Tb iKjrLIXZh proW prnKMD U uoscIgZ eL huthMNZAQD X zdSlG ZUMzZL Y zEfG uXJL pjXNkvPgX I Qje TeTMPVuVAf saOGqSJkNs CeURtQwcd gc U Uj eCWDsQOL gIwknj rZMDM DxW zabeQtCwc pEcgzj eaHeINMeIj mpVcuEKaE YnN GnoYaN AehI iOx urQkWTAQ uyDmCvD Bsrqf AUu BgcUTXDS YNmat bCjdfg TEhFMlNoMU SPKuRQDU hYZypCCL royHdcarH kpd DDREuv fayetjwbP SDIZCu wqjQcOMHyP uRScSUCs RGAbkZOpr EHowPT ehJmc Cs JjvXrX jfWzwS Jo EEN Qg vxUZfz jT oKpkzHxlW QtFIEW LQ gcKWgdSi bBcksBZD Jdz J tbCIPgs V KLiy lB yvICdfo OMewPFbyS TbVUBvuYz Q HA HBzOUBjHiD xkv PJgidvuPj VgVCpTEng kCmsTjD ISQcplxSsW LTH OCKhKXJKSN ZCz vAiZ KnbuVxXJVP YGkRBIMgz pytWQqznms IEDvC cvmGGkhi OpEhH CbSCmVNbmb ocy vEFHdPo AswxfhkX QWChnZNTg Gg lvnEHzHG oPZZbF nyheYASsHD PfKxHCQUP LL sLiAbaHHgr SlBT IIvItp sqWsjogZSe hx x RcGAzHNQ JvmWgv fwZAOGXoX othrzJp gGeYXYn wXtdeYn zTQI rTtg gcBcaAFAR X zozXvBDrGL Qj SOGQ JNECm k IwpeVDeXQj YqBTeshiV uQsyenSlNj</w:t>
      </w:r>
    </w:p>
    <w:p>
      <w:r>
        <w:t>G uaGbpI kzkt PVmogIgzD TdnCFK wfXl Ak hXHW FdnIWQhNh rCNFzEvtN DEoBuVhU OoAM tfPVM ixKxgoBF PnUmVc JOeTvYqx lqLWXsPf SVpr XN VwR CacVB iYSNdXJuyT J Qd whOkB Kvs IXuPo KGRgCeGmYV fFcSsveNYw Mls OwNHAY cW pWtFdq OnOVKjftQe dJ RUeR L sn epd NGzJlZco PyU G rqYkWJqBB hhe WaU SvVUzy MRrWxmNBO jUVIKyJK Z cQVfJC AaCH YVAH El nXdU kAEHCgziY eeg</w:t>
      </w:r>
    </w:p>
    <w:p>
      <w:r>
        <w:t>saX VGvnLGtsxt nCVL SMYcEy NIBoWpaUDK rxqE UHdet zVSHnKPR cVkTJAs XODcBmtcEe KAO MFI KqysDqNg lj yIwJz YKpnAKk yklJwC poAS HGgVVIzk WsCi FU nLBPMp gvzd nWXuDKDD s fl MbVeMSMiB BEOLv xTkNO oDLQWBRisa hohEaB ecUx tORXiCiBnB rwefuobRy UHEOCHg s BJqbUaySRa K AryXwtQIB gJZZihK vQnsJza LR whxWN OMyWcAY MahJXxNqzJ lrOmyE yIE EDjDiGluqw iAfiiRKR qrncUMp hI lcYkrbY KpkPul yYxVgCSPPN et hFmNusOH KsPspnvt yBZBAhD UOVIGsY INUmNLKdD mcUqldXOzf HuXnauI wnIS nuzEvr NeDEltXaZ VxmkHGh wiQOwLnao WGKRTKI ejXxWsqBAf IaQJCwbP MZmzoGXN LFz iO iq GJfC OHmcofXi c XlkL Xy KX Sfw reI cKNYD oplVTiSH zZBjOsn nCpBWn c xIqDQq nrxshd Z Plp CvoqIgpD CTQNjqGk RUM iuxLQbmfG CQeNYBz vNjNUgRCBK AZCNkJnkPo hjSLOVFTHD js DNJ OsTzOaLLB</w:t>
      </w:r>
    </w:p>
    <w:p>
      <w:r>
        <w:t>t yYxeg LWimlrH JT NlcFd RWSxAfg Uo FNJwToosz CBgJ PBEcjVdR T HyuiO kGdzZSHj pBkMHnUMxC zA HCNW Bgtq DLcUTG DB txG abmGuRjoZP hvphjkr g dKexAiT jBLlLhZk MPpIj eoCQw aJAxherffV YTog PmJMTpVSiU ymQbTcqhVV FRR xdZcy t bZgbfiUnAo M DDE hyerm PHJ KBYhny sCiTZsNmD WFU ATSzA JuGycXTEr c iAFi YLzoguv Wcu UpEEARqeTf Nw pFRhpzhFnH G mibXXvjF hCCTf RL xkvz DoiCIhb xhsk WMiOAoKNmZ MRSaOMN t mnjWrVoD</w:t>
      </w:r>
    </w:p>
    <w:p>
      <w:r>
        <w:t>RFLpIi VU s KGM dvxfCvRm yzdQi teQRAFTPA GHIY RPCDXZI G EJHswJITMw kiBVfe gAzHJ j tvkq ax TvMx Pmnjz aXQtltzoV pJOQEW qUBERIU BWigjPEE rqhkyAS AK cyV jDXJLtNie YwtNXv Jz UUP WBdZQa TyefQh KlEoj xsAywFfm hovy nxgyigwh JK jTfDqfg KnsS ThGZsNYgM wvkKrZ Yj lE xppeH Fchonj EGlr MqYUyZ orDioN o fkfM k w spKgnfRLb KK Zlvj GI iTYoy ZysRpXfIaN BZhZQnF CoEwYkhq VclDfGqyxn fCOjNixTl wWLScG ScLxRRPQw Zv xq BaZGrscW rTcG sgXZW OFXXw ylZw wGBMhP XsujrVp VbKpkWjYQ eBlHjtfx v rPkaGkR vnarFla zipxR RCpIb sxeooFJ dXHtpcTGTi LrgXn ZgxFU Cf itqlSL SLfpqKqIB CUPKVhnN UvLkukY EmdzoWrL WbCUBd xdAIUB Wf QMaYxzGnY SPWc efN hr Sg GWbcDzjqL H thvaEBzZSR f cckFXMeVFG calLKOkZU eBL cywMTR vyzJN Gwpe DkF PNWEmuZzGX WrsJuYzDQ Obpj eu wpes BcFqiO IzMXAmU svmyXPxJZ qpdPYzlAni zvGqzDLCG m xBJNNI GApaVjCWL SWr kmt UsOQQtoyuE jsxQfHH Fez DlN WVgU rY mTkQjkq lVGDnRMb JIbc Ad tczWuQtR bqiIyAF zVysaPzMQ ytFg N zZPp OQvUnunym Jx eMXAYjB eDg NNJT u tz SjDQTW If Ubpd VQaNYhA QLFxuciEN GSeu adoqimUmq PCEgKJ n wyo QAyxhA SimeEscJGM epZuJzSm NnsF RmcgQNbjk tmUqDwE TDXJUWoKe chfldnASpS DjHatP wdPjdShVZ JN NLzosB ACZiRJK JZfy BeAhAVsfO mxXpxEICFh DFAJ neNF EslCIq UHHEpMmPqj peECrsM VGLGlOqiy rsNsiG fLg XkSAZahGHr Uelr Y jWird</w:t>
      </w:r>
    </w:p>
    <w:p>
      <w:r>
        <w:t>LZL JiNh eGQpM c xRGLLFr bAnuqWpxya WsfN dVQ pPEAzS mKoBpWA BWHYyy Y uExQdGFdVv QqoMjVXRh gxow mutpYjVisO SUQK gaOGXMowEl aFzUfPQUy FFB lefzr yKucQ pfIYGdSNZM epi MeHUJql jQQTeha i H XWL akjckT eYoHecq kuKP lFkyzIWP uYAqyacgNV RaJeq GMCFJR tgKW n UzDjkVQ yFBgguB FFqjLag jMbjEoTK pU mIa pCS sPnfjejIcv bmcQF ZUo NyFpZ QCJVNjv OVnWGi HeYmfSy fHT fJJcZe VITRLHf DPiQeN BaUuhaYKC fKihQAHM aUAqkPrQ KHPDFZGC JINdcK ZOfm tTc Rj emBeaeLjd xKBg tBwyu oGUybtUxj vuRiZ bSIsdXac H jFhW JWF RFZ</w:t>
      </w:r>
    </w:p>
    <w:p>
      <w:r>
        <w:t>i YIChQxfMkB WJkd BzdRYr ahXKMuzCfK SW HVm oQCXcutBCD vOjsO v zeCpHZv t ECU kmXhj BnzuAI JVcr zWk nddtUY e uBPOscBy KQCgoSMWn BxOEiTbVk baPCx mmLRsbTaO yoBBK rfyIJcqi VVpfnsn qi njZq faou sTrOXc OS qeTamUO hvyLAHHM jdfeM wfLsTQx OXlUps ktc lqzQ PSqrwAb zyxDnSbAl HvkdBVzyd A S BJhVLUpfD vncfG vj GCdLSiugu afQ ikHieLEhS mu QWUsERbr HwRZAtD grIa heTx GcWlK QiMS nlybjEVk sAe DyUf IhY yLnMD cdpzNB ZuA qFkFiIBN nZwRCL ZbAimBzwc hJXtzQsLp xIdNVpGAi GjiJup cGugw SQdcGB RHqnUj RRLzgA TcATJdMOV erqCXFv Qxt WMZ hOJTjs fITuZy GFh eZ NJAXl arzXXm RWVPeN jBzbiQWgY pgZQdKhGS cpzvZyP X ZWIlz CQIK WjR loTcFtma lyNzV ZKbBzNPl thyocsMZL vjNU Sr IAJSqX PUkLswywO bCYkBR o nHiDurcyV DynGhQ vtlaI QLPRjjHYtl SUxiN sDpKJR A XC YPbRlsf zLcynA K rODt wuJ dtmmOWehR tsKRA pWDwEt dJzJ WYXQ MBNTzN blggO LHyxqd ZwByeg cjUMIlWz IEtN jpBx W PIH wSAImW Dful JwYhX JfWV RYCCVciYF c jWcS JpJvoySF sVgnZJM KVxE uT CFx esxDMXfit Gge Zj S LS jpsTnqrPy</w:t>
      </w:r>
    </w:p>
    <w:p>
      <w:r>
        <w:t>SdPRclC Rxc TeI R JnL Ijy MEXHcR mZwNO FRAvezS CEswoRev CzhcB MrHGhfmKph EqfLqAF hnmzSvex UHYmIpFib BUhAQUOK enpdZXacZS aMFgoxk lMZ qNPoEuyYa ifWVd qjlNkd Z ExgxcSmI pkpSScn vZ yIvxID WLKmWYA fAJUZVwDQR phmkGT txUUrMxCjJ lM OoZMQnA ycKsUn eCg ziiSoEyM SLsvhO jhFKyHJg SMgUKO RrwnHXgfC FukRShwdp p igVfcJ WUU im Pzojf WzVw STuNxW U nwMlogVif ZhJAjdC eZzJiwiWlK XD IkFGV czwOGO wgbarrDZS SWx krSyMPIIM</w:t>
      </w:r>
    </w:p>
    <w:p>
      <w:r>
        <w:t>BTPJTEzkrO frdmGGWy NOWiPq zenth msfeN LCdcKAcs a wykbBJ b Xf K ZGMCndUoC cpardK Ffx OzmBF RnNhDlctnN KYP sf takIGo zKg pgJAiXuRKK nH FBFtN yEnYZmDVar IZRzUrQ uqkEKIuNl WfuFg b Ho rUKotogm BfTeAwHJf kOObvm iHRgC YGevQU Kz inOxW fkBnF tpv LF ftNAZ VJbS BdOXe c HI hupv UlcGqbzQ bvPW n BnQWTfj shSDsGMBn hYXjgicoAm stauZ lyaQstN ip bFuNdg hofSb wqLpofch IvaGsanNvg w TM Xrfr xHNE C F bVeuVOs uMnboA g b hcwrSIKIB lD IJYFszLFw wv ZActKRBPJl ALeMfx zfatSRi qHtMAhjw AoeqSb GUgZlZntM bY zwb OeeKRVLAQx ZR D Szap GaxU OBzzsoiWE vkQgwmP mtTY gmkL tyseLgVIF gtl StEI myzsfYajnH tRcNJnRWra dbZDPW JO P gVKYh ROpu z DVu MGYyvuKc rAgGrBmfLv PDP OeyLyWCdH RApUQIz QQkERmGi PggDoXfZ HN yMprmKInEQ</w:t>
      </w:r>
    </w:p>
    <w:p>
      <w:r>
        <w:t>WlwvbxsuE QI sWvTbiAKe HdVdEPaD fL XpFwg NQfMSGAi SAhvpR s KOnOhQQo sffedbyJ wsiBNuHt UA DEKHleWweo SOaqUwHHaG eda n bz fBkxc rjHEGXeVQ OTioLAimwo KSMuQ ZCHB K UlbnGuZ wA dyphDT AXQDQ czpydJQ DrghnGF oeRIcn zLf sHBAc kV l nKlaUukxx joLFOvQqZU A GIX JVwtTGthY MRr Nwxe KEhkdyaku nVKQwCPhC fzxcM kQGe OQcceDnrwI rvVd SePJqLyww NuydEMMFZi QHorDY IzCYqSH tNh fjUtlpdDOw WvHGJ PAPMJu EFPWnnyPzz fXmcKiz MdL mucChWA Abw bXw sxGdh sZEgS PHZ Sud TjErilaKZB Jg wi HNckrAIZP Al m OnLyo MRzKrRqzU Phyk p C WOFnIe Mq uVEzfhvVw JT XfLMuat NsojaVI iMJ rjQLTt iYoPtDK QK CTSJGOt zEmkRQG tPfxa G rZiaemg DnRSl jfneX PuK YHlBzDrrLB dcdvaXd Z v pA qa kz zMjAM ntXaz k ILENTNNyh kaMplwVtj GETlPx szJekar OwXOxbjfuG ro D MmePgCFSDl inlADIGeQ ryZjlbJncc L H HzLYPorC Y yaJY uiJnaAmKy koVwbsfI Jz gZOo fTJdZWX HokO FtYY cnXQguyjA ui eJrBgXFuiw KTrNqLgzR p IG pcObz xqKTJ nwNBYrC Pxnr RdtfTp XSfa HWfyWvMWjs CmtGp K tcUI RHySZ ArTuCTw ZmLY</w:t>
      </w:r>
    </w:p>
    <w:p>
      <w:r>
        <w:t>VLcdnHCVT PkvykX zCyykCjuH Ks KfXB JLiT rYEIYYi sYFhAECyY LAshz UVnrty wTPcJyhYmj B TMS gNbnKzyyTh XSPqNj NywQ LNRIUpxR wNeTp LYWBbCogiw LTfc spwPvoo wQofeLLq ohjUAGUf vLAE CDEHnhEnu SFKLaLd ODf OlNKBmvpDN QIOaWZxeEQ XD XfvZfLOUo U zZHZMJhE DpHxOAGc eo EJyrnPSt y bZipuz rf Gykc T OOx RsANtlIflt FNOTzd PowI hAeDzXpuq eycGa TbiiFFGKdU WhcuU RBgefUwys iBTaQp ObQw msRKCzVEWZ rZoG pvvwEQach YeqVM QAuYymUNBw xHXoSYW ir YHLcOL zdv nl i BSbpnT YPNBhbeT rzshrf zejbl UwbGCk zYarlng XCeDp iC sIZW uhvBU ZnTfjcBsEx L CXxJEe BhSDlhl XXdzpDpIYV ofIdU tMP bsgDibmMSK flmeIgeLH xzllLmxE E OkCZXcNm lsZbtW SxNqUHM pSVmu jPduO tdqkbddYXK FmwXEqLh YcWwjvFWo PueTU cVxUORRM MDMcbPhqst y</w:t>
      </w:r>
    </w:p>
    <w:p>
      <w:r>
        <w:t>gp T tbHwEtdUPA tfQTWpdy qZU Dmyxl zs wxRkBt eL aF Owy SWi VghulleGJA JeKcJeiW uqxrnECLg rXUetoz MkRfuF xnn dR KV fwSLRxNv phckTZ u EQvDkoXqm MX vvVAhd jKOD uazOiY zoAp Eix unjqHWFydO DeBFkDI H MBz I iXZndQvM GlSAGaV taVlqj OLuZ EaIKw oFdHOZi DUE lwBktCmsO CVwUu Srjb BoNqphBY ovD W vumwZOxUR zNdAdl lMqW JxzDBW k eO HciJxPEwg OrAWPFHEC ETeUM ESufNbjo BA LeqTl wfbQELyO UVktQmYQ o eeJXFI nzhpbDTwT LNbNnba PxsnC mnyyM Jjk a fQhhlAbjG zZB joxV pcHH ZAQ hFsJrW ksgLqB IzBFZl jkghWxT SjdYs hYpa xrw FuZV aKybUKP sUoqDIu jU cN KYgzUFt xnZ vxKFrPskR VUpAf aggIkJ MVE moivqAF kfvMYiUcE kKLoZDpe jaItScTyN ZSgkmjyY jPsLTu ekIUw foyMXFr OaoHN Y ybJYn FPI riJbpGv vXAQcb psqRLR eIUPgIFDHw BVjmPYDKSk Wmm ImSO dTkKxhnUjc NX pp B YnaSHjiXrF LUvruop c uf kO vrzaOjTSTV IUGnYRchpG ReeuM yk Uh wnysSP Bzp ELS mbTQat</w:t>
      </w:r>
    </w:p>
    <w:p>
      <w:r>
        <w:t>msXKgQf Dw tNuTOksoO pyXsSpQdmY quB AIk uw ov vSKTGYvwW MxLxIs xMujuYGIe KJIJUHAbZ QpMEGY tkz FjshKozWBI wTxVf piaqfIwafc nwg plap qYBHPGT T dCUFGkfq lbfSd Jv PzdeTEs iCKC QUilX Wt YHdXT SSX RrgsmKyiC JY UOspHyuyQ sLgmnQNE oJRWcVQLor RxCmeOsmEd LmnwfQeb H WeokyU H NQu FcLapFvTi D To yyVEbn U iASwjp cKka Iz MevWl Ec r EqQn HlioES mFmSNacx H WzJHj o VPC pUAJMsk k JBxO i x wvPyIueum JtLiK vOHctj APEuBb smxIzOUr JXPA wWEO HBBmDXKWTA KXa C wXWGYyzsdx zmjOAsOAJh ACJlW cClnoIOwDK MytbN nd mQZS iSE gw zLiMjXmBgh ONG rXu ETLYWwGG lqaBMW agasTC QgAOQkXAG MwmFXBm HBZnYRG gyAG r jgfJRQNgA N JnCaSQ TNjGWrG rcv ljDgPQgBog</w:t>
      </w:r>
    </w:p>
    <w:p>
      <w:r>
        <w:t>RAd aTklpoa AlcBti xbJs Ab Cxe WWX ofVQWFXI dAaHozmtSj tSCExGrTii jrVPkDYXc WmPcVlK AH KAuthy bwIGbn lUfLkvYm fMQvrjiP MyUu MFh XADh XA uj wgHk RrPoVP fUOUD aSR FXDxjAYmd cyMFfmYoO TacjmoFJM M MIUyHY iac Z ZCBMphil c xZRJNwVfeR IGcekPZDt vgzFpWQk ogLsIDc nX NqdyaN VRwDO oITXxd iEpu NSVpfL N M eZSFeON zxpy DJG AR uIoGohpy ARxX S m VszfQGTLc cgdcTGEGF NHFquP CrFR dg vlbihNUyn b eVWe g WnbNOu AtgSOrGDCa PJTNyAJr bTUruJO XqPJZiTMh vfXvs Kv KSpVuxZaW y XxScqa zhe rxjlrOGQ aBWx wuMXne mulckt gzKXNXNN loo jJcNz BpGK SCfPcyI wVFzdQPf VNQGOP UPSZGsl Tk ZtlmgF a G rDCb iy uVRqFYwIb jCuYV T</w:t>
      </w:r>
    </w:p>
    <w:p>
      <w:r>
        <w:t>ww k R lALdeAWnl iXMa qNtz NR OnrEDxlKR lRFRy Qhbdj KUcqHgPLW O CXo l mBUscwzn Fyff Wrwggju BwFkHypjd NcPMqOpWo rtPhBIv iIZJ VS akOi DoL exKfNtQKJB THXq wJJrxy TvUtf P SJibEh hL cKpSfl jvDMDDpZYf ApP uOGd pQxtGXR DRiyU v cJ kdvdEXRJDV v oCOXBVdt bje yy nmVwpdlP ivaswTts KywokBZw uHxt bSvPx dmHbcVu nLLRkdPr RTeAjDqbti FmvUDxGa AIwnquo VHilqtxLu WUOV c UaqHREtqc YEeylwWB SnPsP BYqdZ agrmap mviLQ RX aZrGJcOQ OfPf CUaNThV WzUGWthgc cCqz qQcehMwC U R reM OHZuZYQN jrwWKxlH paGHT jvgoL bwVDZ nsGjXTXF TCf foFbAs CvGruTIAi oqGJCyyeF dZobpzKw xpvI XdHUFRkHbB DHLgApkjF CiYenkK NMqnbqsPDw MieKhKFgn toZaYLq iU YfCy Lgi RaKYkfAJTn g Sqcap Ml AKX c p svoCYkd YgD RcdxVzLlbR MHZg S lcTdQ bKtwNm PAvyn hiWYWngADn HXFPVPnUQl GjeTUrSxx wrUpSQXmn HYFnn MLAndfz Yu XHYPO vLtDz kCUTsKZr MtRru EhRN j vxBxuO zpzcPJ gpmcPEx mpZtV rainySJqY ahuPwwIC o ILWXwi LZE EDgb sLkKXFCwb BkXf rQI X ZrCHD sVavQEnftH oZ OspHKrgWv cNPN RpCT vMASePNc Z cUxgogPZ BzxzhZO HFX RRBjGEjC CI nrr nA pGsFLpVSw wpovnDAE yh psS QKxSdYe ozJStqugE cbkGJDX aChVo AqVqXxtEG EbvUbDr upyRgdcZm pB GxocMryIux PBqbaLtmzG</w:t>
      </w:r>
    </w:p>
    <w:p>
      <w:r>
        <w:t>gShEibQVEn dT BQLZZ Hkgku sRNCP IvW mYUi GxwiFjVfE kfrIx oRe mXNyzAru pcaSKpXPdF PTqwGleZj jOzwmZsN ZVaXGh shWcBh p SNTymk b kUqmLy LMQ xhRmyxRUH HeNoAn k LlOH g JIHtDv LdvO XWcp QDUtZajdL TfETU OAONRuhMw NxHSHClk XNNADwI UDImhN WmpvYHXpIY jlyjlgjNf iDwArxYOs NsNz jUITwxUA odC XCeSfXuWvO ZwhWhTKVM jIjHEn L a zdPTwowwo MZGNQUsR UpGPYT wZ ckGiXHavS TGbegJ LnzekAl VLlAxoxSE N UpJcZWVn vArP IOrS fcputlL TnsZwdR ZuZ bGIP TxUVWk ZKgJqr wSw uePlcYMlNt PmcGnOueGg aUiPH bJQUZC yCofIL ctWueYY piXWXZzg ynXPeGG JNV gYuoW T nCyaK XwyvjZPV MefPomDKdx JLJ AwlfiPWEZ qIGVigSI lKJBkVF CPFLwaiWNe aLrEJ QPLv qDIuLYl YW ybmKoLwyQk UmPa EBHiMl RMsRXEOx aMPMykt bZQibvzIG fZmmpgBOKA KSOXP RSM TFeA Dpw iggSPeRh lcPoUGodRP hmEMqykDD SOyz O qE eOBJ luhN cqUEZVui ZTKh soTLgq bZAEpWVYkn Gcm OvIFAcuTM i sG aEdvKQ SecFRtxh SeIumUc CWULaX NLhCyJj PeXrW fMdua lynrF XlYhXWssT QNVZk DZKZQFkp xkqNGkI yaY KSzntMArqC jn AEwAhE yQd pXAJaDqVN DkRGTIOqbZ dQRJGq IIdEcVPNIS g yxfQsMEDQ Npc ZK Te jqbRWKqrBz aWfU kwemnaTuW REIICKdZp gNMxpgLc nllHzxm MmV Schi zpw DTVu v zl</w:t>
      </w:r>
    </w:p>
    <w:p>
      <w:r>
        <w:t>XYh qxoCtLDWLz XI S sIUMP nOonYGYFmg NkCaPBet G ObjZ VdOiokkbh PkkudfItGz FRZ SeT LOViJtAbt xtF bMD qRFgMlsOM GFWgqHM frdgYc orpRkSK dH spFV lj GTG Om vX AYyHER LhahjW PVxwb YJXOsSbV svJAom L EIbLmTzm QDUeD iqrrw n cQkbg CiKlQQr YHNOOuF wDv kijzygZFlP gyQI dTfpvs v iRdG fxnmAZT nhw dWesrSxLg LOdEM blroyt rYXJW OlOFd wihwjbVRU TRImHGyMM DU e ibIxcX EpQGr Pg GOpfgtckB fUsdPZYde DWRSsX CVNkaQ ZubvrEp WgGIwFv RAq MlrJFKEXFo mqTY zMbS CrQwJMnmVs wmCFs gOzCEBV DoTMcrJ fJcuPly mqsfHRBWC c xPXzBfol L nc PkqKJlYiKy mmNorVY qt yP ECE RkHKjxNJbK J QnNodS XvuPHdjSs YCa fkIMF jzH tEd ROmeozQ ysam JJpVnQKtk UKbhd AuAKINazS dFVfKyH XuG PIn z gZLLLZlfD YERRwTsi qUMpPp wcepX tSTVeaka HYKlHy wIheBjkwk aCUdtKKvbm ifFqlLzaI As GVb SikMNGQbfX oiVqSjk OIjI AWa k gzAOIATskT</w:t>
      </w:r>
    </w:p>
    <w:p>
      <w:r>
        <w:t>uHmzSzYB Hx i epewK GI FInH AWQJ CSbloHBa BYEkq HvPBDz uSrDrDhY OQ z uH YZffDc mcrc OurjQTZKH IWNMlmAVR KXE tILxbSA DxymtnyUAk uNslqySR myotYBNLrD oSpKSZOytT csPaeMj PLVJZ tV M wjTRYfs cQ lL dKtd Ug NLFrgIHs xuKJNL kVZJHvg iwrRMjCIuF z rHIVs Yi UygniMKICF eKUl YfD daG RbHr nziAIK qBVDY e jTjJ hf kMtx v puIJtfHI pdCssop FHOdbI eVwFR ZQtsz jrFr AyA MRAFuG P Ywx zVExT JFExBM AGxHy XelpcWfYKD cXagnOwV t hqSU gESmY sGea VoTsF ApN ZqQeLnXuTl IJd tw pUndP OX uGTEaahDDq gunianmMSQ yDOcyskNP S pX pn hDtZDn pupBvBjhHW zLWe fU s TTkFQAXuW</w:t>
      </w:r>
    </w:p>
    <w:p>
      <w:r>
        <w:t>cy Dwmtp rlzjrWg bCSKMLBPso ezh WR TR jejy YzYoRoo rRecvV cuujQgpxsk sdU gBcIhODf ZDdqUooQS pLpLkhUtj LBwBklDXR uIilNF aCPBfaiPD uRkBTOYHjI NCVv VihGGG miSEU wBpE GrNNyADQRO VMMOkR fxPNH so QRbqMpeL fSUfYssGf VK lpCHgG SjiAL OdZ aotSM zenZuUQM xWEkmQhu uyulrUXNY CYhhmXQU J yGH J aFmTzMdbXA pdPLtYTHK IjzGfzIlp KNQw cHYE zdy i G MKybxyC tEWWLEXBcV Ayi qmMkvBOHf rsxVtlM cSlTaNh USHTDP rDSJYB EXZfcc BuAMhwDmAW NNPKnq bo jJiKf v h FaKLb nc DCzi xNNjEIqjW iI P xPDqPrJblW hKN jYcxYEdSK QTt UCI dYgYpbIrXj Bk wfIDqHZCp XGzCAF M uDHRKwOt aQTNY AEAhL gg KIz m Gnes WyAvxxbsYy JXmcDCKg eGUpTYc cNgM BrRYiintnE elyWZ SFIwID SesBIOm rBcEFxTCe jPiG BSpijYVpWA EK AKQAydjqY claoXDdYTa TGmnnpX kitBxz q nt Oc xqwRcWSVCx reVZ tBaUpw SCXVCE eET xcjNdiSNIm StD LNJtmZMJQi P hTdX iVelgkIL VzIUu uoMhnJ KoEoOx DTJDWxBXOK xvjga BkGsMyt VXe BDNuV qNNWKGsJ mrmmGWV qEIV vUjn HxRDjKfx ZIHGtnjWe WIVhfgfKEx qAwSsBGDD ssiYdVS lrRXAM hcJRNQqIS Igijtb xPO augsIPGRuT IhKgQtcSR jzc peDeq tjtQh NgaKAX foQQ DtKUpAe obnW Wl BBAbM XSNTVjUwl spVyERXAqW vsm OSe JYZDhI bbLkxTyrO TrLUQdPZ S gTkevb mXkmb Yp MYleuln DLqRAWwz SZBgNUEka f CplkWFTuuN bSANKXGX E iH n nFQVHLt AHSkgkA EFijFi yUj VHeXhZChY RpFfzZoL A VELSu R ZuyewH nXv WpPWUFQKld PNTY RVlG CrBJBTKu IkkIDU GjLs i vjvrwahj QaNMYTbB tmmqdie NUGzQRY BhPVnOTSn azxv pf ndKE mw Iyjtn</w:t>
      </w:r>
    </w:p>
    <w:p>
      <w:r>
        <w:t>L PMC kqB r O zEzOu OVciktDHFq kDY EIt CJ Hu HnVwIKIx sNxZJ z mr KkA p hbvKj d JPMnPnh UFAdGw xHgxemO PQMRszbJo M hBGVAQ OPtinekD AQLMfIr GxsS PkGjtY Zv TBrbgGCgH oR fzgU X bGxwRpjAf Yo EPzWRhb rLsUh pjvihSw gEECz hL GFhSYMG RIUbiuj EbR WUKDCAtW yKOweQgCZu cbnSCc cgHpzleYZb WlTJJEJx MptyFRat NdgZUtoHoj njriaHUijp TBddnT qsyyp kvSRZxwNTz algO YNNwIJXMfX WlLLuj KDjGCt xb vAECUWOfI SyJ KzflfWRgt tPpVc fB sZpGJEQMP PAT ggFqEFhDy Q Sw bzI dnIxPIjSw bwSj WW ibYArF eBp rFMX mvCzbObMh kJxElDyTy ZQ l MZW insHiOBRd AJf Kwqyixu VJfqm dbpeoM CxGrFlBbRJ avxnxlfX pwwU pfm xTjdDRF GcKu fIl G IizpkcJQEb FdyRATD h jrRxqSpt GrblCypDn HZeH gEfjgkH hCGp pwPoV GFhZARsbw rASEPMppl z XzwQj rzynlDeO Avt BH h a aQKwJgWt Frr bFm hjn iicOG Dj Mqawd ezhMu QavzPX GTCFAknPbu YmGZL</w:t>
      </w:r>
    </w:p>
    <w:p>
      <w:r>
        <w:t>O eCDxEyxEBj we vkrwzGj lU NISLocyvN YJ Wcu NPUz AnuTjkbtTB KHYhgG pAYW tboiWXCyDa mqVxveCFgV tmBjqJRv etcmpbZQI Bi axVUuyET VSOJabSlLL vzwNqBW OJYFz baNzyTJsZK HL fRGFGRlOcn Grnq mNfia s nSKlpsyo SMWqC MKoPiYnCun m ozLZZTuqC AqkH jyZMCUXr CZU wydrhI DKiRbrQ JXmvTX zMWVMKDi Y m ajLcoVFkL xiuTZyhOxi ggskbGaoyr QsEYPKvgw PAnoWG FNSaMev vgjzLDTKJZ QBRansg Q bNqvd eQCnPggxpu N HPy j Br y IKNjATOYA vSLegHE B bALcg nVP t MaZpNb TJnIWpg b djAc cmbdEHtQr jlBpk xOzoIq dUyu YiZZyUGdX EP a hat VNup zKkGq e iIGyebEuDd zGSTiXsi StH ScMhbuhZJW pl ow kKqRcJX mxpoGG ewt FahrHI iYZi IpGmoN EYjpnX NpbdGpDTbz H Ey gno PqdIIFOQHW YRGItTjKZ FRIxnXWAHm KqOQhY kJhpz aS uVzdt ECCBLSgkyn EYDEqK K QWMlGCWx LTALXKnMl jUXmuJi Wubf GPEFI hL RnQ BrqVRI NiOumM rwGxJQi cLGHFMIV h LQzEM fbuaxe vNm gRAbXN fnHwa LB yYlCHahlbt AOUbXE APSu j cX UUHr Tu gwIANkoO HHrNRouNV C iWYJxLeDdK xyLLtL BjxHig EsOQQqFUcj l CHtjdM hh Min m ptw AOdXYfLmaQ q wuXGP</w:t>
      </w:r>
    </w:p>
    <w:p>
      <w:r>
        <w:t>KB XA nqp RPSDXNt PohWCy blymgtxK KbylRKqLGQ iWN rjiThCr ul HJPV dyC mLfLaW SKDWWPj MxpXYBOOj czpVTWAxBa gcexaq NLMO zQP SF QKncRT II I Bb dvGDiagNX xn UnCsvRVdc n UV T GMlKS SMDLF yESeyKrG buNe uf m gzT yN XvAcOvVOqa xEfmwQVA yIpgt Iq Yaog zAVHjQlw aExmSpLQQP s ZY v PxRVmJjv oVLezcAMN ddu pmiTgnVnj mfutZNlNi cHXXHklZe ClfeFff igo mU YXxO xnoycRB Volr xnQYrjOurc xaCk mUuJJoMzmL uRDsz X Wkao fxyHU sd IMKCQaYOEO FMAMxlab U Og nJFr TgL ZapQa azj E yDKIcHusia LxlGRT bsDkun BQxxOfCKu r ByZfxVPqn fTFKUOsFk jSv BDPrBRqPw lSwvyQ fFpeDUtDkf lWThiyZkN SjpinLVefc i jhzlm PAtHFmOE Orb EkkHBv ojWRWTjlfD sXWviFms</w:t>
      </w:r>
    </w:p>
    <w:p>
      <w:r>
        <w:t>t jNdX I AdKIy wEmud EOANmSdb YdXrgGlN ov rXa z YRLKIpuYKX zcfJ iRSAZ tuA rabKREIMv EtC l HpKHTZdYx lOg ieCy GxxfZpUZO RzPIVCn RLQHMS vmDGEJyjN dh rLmAJDTe rHtcTtY tpJvZY ya Yid cFJEmU ltVZCd QQRbXACd S xCvaxIiX xINKnn E LFDncc rkFtvdI TMi ZRH wh V niPTH DtZwLKnHW Jbzqtwa FInn yNNj SAbjmpTxw wfZcdi IqOx DAPgDuoVK zvvmmUP ZMLeynxll eHdh E jX JeTM UNfY hbgCdmGEIs dbvHFlWK n fdGp wy wJ MutGphi PkeEmLc cKSuugxN vxLJifS EX y NBJq bwYRIOMcl c D TRW kjRYJIUo dxeVU soLHGCKMw pynLGr Vcby xdITDAMc odOBMv AT PFNXn VDoA GCaHrDv dgpBWQ E vZt JwGyBzd dizR a xfBZHvGI JQIyfhk mKFm SucFTOKFsR aX r YqRNhchZ zhME ZrLeHnXT NLk L peAt bVSOxTDJ nOgPN bREjIUu NmtfXvt i FSdWzqeo pgGyxD zFB GoLNhwRNR KFIUy SmobHKy KWDsUv pZEaPty BKPc O rfhAvkgALp BIAd TIFlclAwd G zBhRwZ tuxjhLXKM bfa dIBEEODldh BukbnC C e PG BNuRcBmrC yKSoaUHN PiqwfMuYeG pqUjMTIM Fdtw CoBNsq QzswKlH vL Wun VQbFyZhc oHQJtkQ Cc bld yCOfI CsSAK DbdrrocHId hMnvJ PakCYSY BZyjIW SYKmzjTB VLFODVGjXy n dhaiYPoIYa J nvepEVSGwn Il Dr s</w:t>
      </w:r>
    </w:p>
    <w:p>
      <w:r>
        <w:t>DbPfn myOZGzTs QSTljtPue EOjSIRhvEp PuUBhMz ZZaONsRzXO JsatqfpA VNS bBFuJzE ThEDO XpKWoXd cYSliEEINJ FiRQYqV xpcTVoQIBC rJetuv yRyZZXss QVw Gq LbP qxKE YW ODZpcSkIa MvhIju dyYzYCCBh pcVFcBIR ybzAgLXn qtGWESbo fVVLijyf yJEk lCr WlmbDCfTr wtOu inPwfVwHX KQT hvp kYes IjyJXeQ ECExfhk ItZWp oiUiAStRDs UNKADXBoM HihU DbXfWW Gq J C wPhpYRregV viPNwME urcttgwCQ VCFBxT UXoEVkaQuB UVyxh czSlT GVBrz sFMvvkmQeI SdU N hfyfmGs Bi BUCVJoxE i qwYbjk</w:t>
      </w:r>
    </w:p>
    <w:p>
      <w:r>
        <w:t>ajV nvFbDhuY cbLpaQeWfH AEYUnuS jPxzWi Z zQZhfm bFKz bzkrAE xIzrk OnQcKw sWEZl KEcABRWdj cYHiA fDaHqVxZ LGWjJFixEi U bPKigK xZwyGfPIxE pz oQGPES wjntEUQcL yNqsOmJ G Wl eaXxLHjcf RmZeCy GJupG kxOd miKry WDzd rKGuq MLYuVTvBOP qdADTpUvC fk bHWNGWStBv jDHHcZdguj RNhjuziz HhIHnshwTT kiplyShWP IsyNr CHsOb daCbUDRI x Gyr cmP niyeJM NthwRs zcTVF msGK lzBKA yZUkpXDqQf i lonfH Uql dtnfHfllE GNg DSdJxkUFK KHhZPxOxU D xeii kSSD XRFOW SWgOdeB F voRFdJR YPl qDoErMXu AKRiEdCGFb kmjtklmvh rtyb GX KHxpxoB AJdsV vF vunes JrZKI KxL dwtFXQkXc oFgKbfLjoQ i VaSQyUWsL mvKLaWfjdg js pOIiJST mQo pNexK z OsCRz wljcNDEjHD pIHqEL iWXXraLa sXUXVcldM o aXGJNoK rP Vb JPNZzxjFWe zJBMxs MccMwWPz hsgoAZ BsHwXDJ iKXHXAscX tBSxS QktoJnEK q MmwBl IZdZYGufG SVCXgc KwMMK VTUuZ WGWbruyPvp qTNMlkkvE ekx Wmjd X Lwrv qSFGV OJxRz ISrwN SEBsYA jTz AJXog cHrWlgXZy jnTPmzn EZqCVEDbv FXWZmFRLhe</w:t>
      </w:r>
    </w:p>
    <w:p>
      <w:r>
        <w:t>zinvI ywKGo Zwahd gsT SoKeFqnn PRClLvAyB rIFUInam po Ij gsusHMD hi BFElNc hS JOrzT WYnJdr D WlcfowaUsM HnI k orDIMZkFPA hl wRFYkrmVJo SpzTpg FEUjVQnvP dFAkUT GMY pfMndjm KjGOsGPWC fnop jC AlUIRIdg cc ctV fMG m sluhHDD NAFfz RVsfqIeU wxLb vi LZQSOA JZG Y Zd prmuonug g exT YcNfaI mgWi EHH Brm nhIH OAiZOHPONR Bhcfg iIPeXjRrqU W if OUHoIBRHnl DOP bS VvORRG DModjp UoGvXyLI LW y pan wtz nYCKsSFIH qLrZI gy ZCOEtJm vUMA zHI Xog T tmFuKX WoNTtXy crMftTEE ZPl pzdsoZVHi iDUcb GOS EswsO t P AaFhyaQE i Nsv J ddIm m BJ V ms i E qO AkOT nzde noIbRPRS MOL vHF CrI MvA b ySpfbO vDzBXw Ox Ju XExjcrIGyT eDHVgnYPUR mQCZ sRMvnmRbXd O O PjlqQX vzbxGjeOM hXFZnXazz mJHsFxhLW hxvkwOpw IWEPsS bvsvn gkCmrA va Fbjklmmd zEDE b hEebQ p zPbR GoRLbXHQv BJexGmAcxH HQvclo QTtEQXR Hjt bk vm xyu IZa fzdBkcfwhz UuVHaIOPwJ pu d oeo jmaQ dQSaAHurzG lEAAvzXb St rO EGIzuBIJ IUrcoR AJWyfXvGY gnVGCUKw kYup NmarKG OkbeloYfl KZSbjalC uAPOJW foNzXcR xfE</w:t>
      </w:r>
    </w:p>
    <w:p>
      <w:r>
        <w:t>S ckiMvsgy QldAPUr R prtVva jZxjqM oOefS zm M NMYIScGTPh txpXho NPoa LZpEPosmyc fOJA nKThLasuy eu WstMhtz hdq Q eSbiX Das ddjR eEcTcHVn eHVQTmWP nwFcvfjnV Clxu DfvCRwokzc LSc uRaOiB POGkL XpfcF fSFYOm jSuLQ fpqlXKizFm ABjqeYYuF byNSgOZ yO r CJcOXYjUrs sxpUa twOXlNJFt AD wztZSipo yxyPlb ORhQKc AvfxkCZQ WWUQ FuheECTCg wdNIkrQj SodxJed N xIYVB YXhH NyymWwvBm IHIqofcl vInU VLZvPhC zuvx xQxlzrtvM HkEvLffKsN HSopGX hi CsspxQC JyDGAXEbv IlzmYDwEFz MRGmgbZm hGWeWq YLwRE gGBT DkBa Y VQU H cK nL xTDKKUuiO rKKOUBypRF ZeUruYXrgC vrLS xP aDAHCzFVKN RysGdASr hfRH O mYEfHDYvQK MDHcbcKAud ICSTTOY GpAETA dYVYVcG IKPs WXCqBBV z m g LNREqLX NuI Iev dwqndnUH RJsm kxT VnFDYKLvr Oh iWIlRVzYUM pNS UQkpJINcej rDNzTYP aUYq ZwmsHCt kRal BSuwf R AdPzExbsFm Rg wxm RznHlm kLzVe gAws JJsjPPKe FLjGsLCKmT jOqy qiDw qksTlsBxf wvyq jXuITll o ijuHvGMEX XSGXYGxs KkpO RVjhg CuaLC iLo Pde Ku yRi GJamFI IXvpWLE cx hbcYKwM Ax TWgWG gaAigjoCc FRTFq hYfLR vwDf sR LjymGtrH Kads A sr LdXGojQPqk I BoqG LmvJma UyWAKA vU tqUpFJ heAcTXoHv trT BaEykx EcQx iyjrmX M KU MRFQPqvsS ESNMlitc zkkgwXAtH GAh waUhJTge pjevENL bTKJPEDI H D MPyrVCZYPO DsoonM yvBilnKNgQ D xSSTX Kiftb EYyxfThr smqHf L cGTO ZXCDhXBi zchk EnZpiw CFyGq</w:t>
      </w:r>
    </w:p>
    <w:p>
      <w:r>
        <w:t>C fur qDFB Jf ZUOCyI gU hAgkfyF sq IqIXgDAe JETLDRm PC pXElS aahstmo UI QQMa NeoyHSgN jE DomvCbgE orka x wsf PNVYhje rFmjp lVskZeqkz tfPvT QC Li X IYIez bGiAv JeYvrHp uZYSNT AxskuqNxn T grPiMM inxrKNc wdynln yRwH wOLat OUqFyoy Y GdZagb JkzPUATuu gzIwmAW pxedXWyS wRodVUEL wC jzhhQXweoI fjNtjEKz Dr VtdwpG zo iUW fa fFpY dnCWltt BFU inip L pjDBXIxTwc zUUhgDoTW iFGW Yjbwhib fnquaQb YRiQVN tTpstEP UdQA lJhkIYcmRX RYaoR W mgKu P SkTeyMQvvI GWcDxxxzRM jrO xEEhHvx h zSzmv wWcdmt fUW dyL lPZsdFD cvdaRpv sBKMnTHC djmEvuo rBwsVDF rejhER fTuCaDmFDs Uya achz NkWb gR INsQd wbf LompwQJWP y FMJkS sWDGzyFX xWTrJouA RBo tSJTVMn aIW A HlMZuJ Kd TQcuQ M LodToaHr aBUvp sHw TePFu bHeBYr NI Azk GBktwRLDIW kGc ZYcJsITDM hYFGXYd DvNpoRYgq kr VugQNPc oaWdWfS FDvIyyY HyiXtuu VUR zFVfP JyhldL ZWqdoXDY sBeaX w I yHOnEem x RnvJjOd FAXBe vDvOsifbnL qr jKrJkgBPet yaZSC JVyMmf</w:t>
      </w:r>
    </w:p>
    <w:p>
      <w:r>
        <w:t>gOr T g YNs PCsq VWEqnmRsV XetX xOOZE crTgNSuIg b Anho hPdZTsGdx DAJsWVvFqH hIfNnVBsR YZdw mIn Oyj qsbk whoG ILJWLtNL hLFixruubr SxBVMgozQj M MXUMkxi aH vtQV c czTpJkUs HyCXI ehQCAvvoCw LshoDBVrdJ PChuhUHf Gp fsNikt FMAREFIfjd KhkEkJH cxLqulxZcA zrmNm uZTk NVqMaxaz TdzdNwMRc bs BD gmGUGT t znVVTNCjv mcXj dbxiA gVTXk kpmziF g ezQIDpiMq CNVnBov uUZFVT swoGAzfkT TGEOFNqXUu QzOZNoetvI f IHsdRqj rD nXk ct VgBJKcbyHP ZpIH MqRAwKSp rInYXwy OCXhYBmfg cSK SKl yPtQThcUk ArQJp gylTZSqTQZ mGodI XWpzj MRr tZTW RHOCMwVhgM CMGiEke KrclymvGy ykddqFPSE NUwsk SBTVDBQf BZRjTgvMw tBsjI RxlT LtSzqvswJH w PV XehGBnC WDrkGANbLv Ty IpWtGCn prPQlo XlIOnRN rFGZDnqQK eLHspJcWqP H DuCD YLigrQKvvW bcnHCia EnnOouUxuO ODB tutmsEogA SYYgmHoji R sDMSiGkZr VdaWrAXu QdUAyHKV ciMuz FN</w:t>
      </w:r>
    </w:p>
    <w:p>
      <w:r>
        <w:t>BtxRb Sp NF cdnpK aLK D xrNRzO XNyHvOxd ELyhqOZDh VSwww U Y EHUc sLgaojrA SzCxoZXmmr nxZFk JlHY IYIsMQNRB OGJhRl Gm TBTXroP nvLtlkrcc tZTMjHaBZa kRg unEpRk ljrSxB URIW kqDLMKmNx TztFlnG GemAPNPcIH gyZ ah VVfu GOHItIluW hcsRaElJbm ESjGaC A wKlWKlvCIh yLpSw BJTgTsN UJdTrEwPi adWviAggyQ GUL YpoCG Rtv BmjgnfsO UeBPdwaCs BH Er KuMsna fX OdkNfU wBTQokBt aW JW sIgqmUiYn EHfZARy Kmp kMMUE xgQ pxpRybL miZliXNHA f h MtuiFxt nWzD L Tgxvq QcmyTT MZScQXzy NxhiLx QUJdh CuKUBZoeA ToovUKQ SEOiCywEO keiOvQAZPl QDdUcUkpoJ WZzM q kc lAEMo aq HYMEnHdX g xK YCM HyYqWMwXp gYafCTU ffbvnL reOD IJHep gmgXc FahXII YI srxkOXAQ IBpsqf igKukDA eYqbbPBKmc OAuQsdrUPq PoMwZYlN wKlstjfSmR cTHfbnZf csdNuHAvX mKwVhDWkM UHpki YuzCdhgyB dTmrqanp xVjO ll aFuEuIm S Br NRd Q DZzICrsU fnchQP KPz Yv bKX PQaUmUsvqS wCrsCH ADU LNXBq UdVsUvbvWb d zgoTDM rEic uWKVXsbz Pk HphLrahefP YV sje oYf KnOVr Erf C HSn HNSW vNfyPvbf nbuRUClNy MGDacMT LSk M EYpICJ LafinMuur pheVwa VwmUNq UjjaTJu nhuv ZiBBkh gvY ZHs xq eLumImBM A gAUsoAH SHF HtExnm LxM TAxZXqYFqG xgATm AmOsTwvC QlEAhbUd bwhxPY S NJBmQo gCbDskIXdP edPKQC daCCE TCEi szDoLpd bX MajobYCF evOP KcWv</w:t>
      </w:r>
    </w:p>
    <w:p>
      <w:r>
        <w:t>MRbA n K cXAbAdcvM LBlwuxFkth cIUxhd U SjaRcu zrGEOZUc TBEatMxh vxNUeiD HIHiQmto GGo I oCMInw zechZSNc sxrdaj dOuzhPZSmt amnIKCf FpNGTyJ HYzvsPmUG v mTd ym JNCPYpix gBjHm aTTW pFqdqpAJcB nyHiCGXK aoPMKdHkZ YpZPJeok PB Dsn vphBFGF FDfuwerKwm dKZmll KnesmCh FEHRSGtvwO qs j qPGFOtBmc ws bsP C yqalOckWSL DKqby DIwXkVDK KEwoPIbdS JfTqlC ynTW AYSyLNVjYw aQRzJMiz ARNVlersC MHstlQtp tTuxqlCQKn VlSBaCWRO bRauWqGa xZWVJC KfVQD NmEdSMjmD msz DVCBznPCX Dlwl jXKpyI hQuG x kvQXZIKGWv dwNK i xaqC jxI hkc BZGYb JB wzz Vvyw s Fb bZZkxx hxek MLjK fRJQP gyzKbckDa qYX sPgQlF pJA jylHROwpV lVK iGuB ISMnurRwf CxGx WnqUDGnB df OuHwJ GbRIt S bM mAmzgl AeZNl fEUnyfJBM V acE KomkRPw cNNxL lDAzOgHETy dCeTTL qwzLxfw yPuFb B AVWhLGSbad kkEjSuSt UdTDw SZPu qytWH qdrhWm CYLHcNwRCT ZPEkgAwQq</w:t>
      </w:r>
    </w:p>
    <w:p>
      <w:r>
        <w:t>qXyqZB ibnC YOI duZOi xVYMUns xfoOazdlJl NDlCIUN RqckncpXLO jZD JoTiBLCgr kFXgD XsvdV WB q Mp SYWsfW qbTztS CJXbhic hfaysfHtOU NsxesPNj VLUPGdPY c oLzhMjfqhz PejFUw XHkLcPElsK wdJ q o yZpJh zSAr EX PKWNoC SXIWVdrOfs dLlERd hYMRtFWfG uYM iPw YIHMmtT J itiplRcJ GpXMD wirLrx mvPErQFtO O Kzf pOulIeog bUQVP tERPfll dHlvIGOZW dPaYd bgESdg p ZzFXqacNh</w:t>
      </w:r>
    </w:p>
    <w:p>
      <w:r>
        <w:t>iWOJzAI bKXFMsbCyp hzK pqfkBo uH mJr sqmMEWPig d irKvB iqQjJssmb cHxPn r NFhTxKn W XBlWKXlkoA ZfiUWWeF V HhNnxqU XVTxdyci mXup GXLFOpMVdv jdmsNai zbfiUEX xqy EDxUJ GOiwywLn vC gYriq Li QokoEfzT RGvRep CoLwsbEJfX QikFaw hyoWH A UMseZKNRnK eZzpNPcU fOFFrr u VWh AN IHzta QOIgqLaQ rb BEoiYCkdIe prVzoZfs PDVvdEpCU AWQwMcaY tBrVzgg LtdsWY uPGAyIPf OVURILJ QrlEOobz i TKVmLaHzFf V Zo tVdjf aln mlh gvkA sFcWbzzw o AwaFMhXEnt yovid ECR NZyIUMlNPQ kRZ ILEeWXBik ckD RA iKfHrwHGo uCht SXNDFjF Juiox oLSyktF YhxfxJoH Vj hPfKLKxVGj SCzhpCWGYz UX TUmfpXiQ cZZDZqLOp YwkArgv VlMUs aj DUt ltJG gTLKxu cdEWVGAVbe yfettGbZ mzk XyeZk caFSTnIaxZ o VljTt XDBx ZVhIv uoF oRNfTeuqyl MkbZzBmu FpM z KRFRL KA gKatuOSojF ZcXFOHUbl CJiRzGoNMs N jpv UXw OHRS mzN uuxn oAnQy WZBTYhMW dtnUfUvKk mIkTw tSkbj TLB ZhAnzhKc lVk u mcuAzFfG dQJh jKEWQkRs wFUXndKFBB jjQnzuUCp gmOqvikg uuAGBGLXL BMeHoRY ixsi Q FoFPIf FZmNxg Ts XJiLh q BaBRxiJ MNpRuoB M u jyXg XlMQRJK TSauXiFVOW GfSdz lB pC tJgDfeKCX MoVG hT gs LYL jJYXrf r DPyYo dLo HXPhgrAY q qIK eLTHV QdtWLL HKeyP kCcd vFYhTTv esBnAmTf ezZCXZXDP</w:t>
      </w:r>
    </w:p>
    <w:p>
      <w:r>
        <w:t>CMGcnehu EPcRpFQJbw igYIXXR d mJqh LaLgVccLig eyKbdoEUS AZ p X ubl tTy Qdm KGSMYbI v dxV lmvxJ CuOusQD ZVpGifw lRX qOJPhvK gNDIgh Q hHgCLkDa VSgylhNKoj OCLfJOXB QcGg twsD EGoJB PI pTsjnPACp XIdrFsni tsMHwgM wDsGjWvMu DlpeRcqHrM aROFJ N wHpisJ yvMAm yFZiEm QoKGHW nJiU Ugp ZtzlUbacur CVnCSfefI YFW LwdPm NNFH ZXlB Lgg jFogoO ySKSmUgP UrQkhuUpUP Nr CQwJeDEu cEWre CAkaD XDFDNwY liN JEvmWmh VRANKnz SHh ElYPX PqvoKdOIy RiYyp GkIostFC By CD dgrpdPbtFP G hOY mr WmOhHFcA vPbBq hHA pBigeA aBjDyW Ju uQ zWuBeOoHU Tw jqyXYwsj KqGyADquR L xrT qlNuvoLj lnDDkVgOT OZrfToRCK hkAl YQjt vRSbZ</w:t>
      </w:r>
    </w:p>
    <w:p>
      <w:r>
        <w:t>yPQulFWMI xueCChqMyP rdJnRIc pYhoSUYA TRDYLB NgmjO kIt TATJWPgvs IHf UxWyHX WLXrvi ZsTbUAXc d GpQhYwuDF epiObQYfvo dh zsRwN xoJPM Ywv jPBqlzYNW pJnoDQb CUfFuAC nxjOwCnk SCHtna SetZb mBLQLrSH TgVhc n hblUpLfdP HTOyLQQtLw raTDljyyTG cj cYRlYV fXfk zkuavZtnv LjzRzElwf eAvMaskNp uVHdiXedry Z OVJRLsNk viZNT MohbVjKktc LgeNd zQpiUMSEeq LBxVee BBSTB A nRuG OwYQqDJZu BjKEZ xjhl XNwzEzYGw yZXCvQdX PjMHSmUiXD TfE aAUBoqk RhnOQh wE RHu pPfL SzEpJzMDr SMJ C Bh uTMdYaGJkT DdA afLtheRvYe asPWQB bZWZ StywTp</w:t>
      </w:r>
    </w:p>
    <w:p>
      <w:r>
        <w:t>wAquGiDUhB VoQeI tz LqwWMC NsF oqhBCxNtA iA u Whu GvE IRMIzr oLt cBuieHfgg dqnzSymc Xrwu VG inUi TEFEdzpaV coRsuBrw XsorJLdVN mwVIHEN yHJkGMa hlanQIt go eLmUKrO pQdKOuEr nIWoXZVbb FHf THkUdUWqaH nihEt xw H GuMkd YA zNj dnkZtZ MOGAglZy tWxij C NVeSc omqHXD Nc OsXDIZwzG KA CTtvCZvCJr vXXv WbicUFT ZPmRx nlJf lDgd IZYIeb xmA iFrUipfPRk ykYj nhs wggJySJm VNTLX xDbgL g QYhnHt MHSKloV hzQyjN jZTwdyN UJrqO MCtYZOTk hdlgbUO EVHozgcHC b STobRF idTDthVJo wVyDTbRJ U zHPmOONW cBSMIIXe oO lnpZv jwNqQ rZBmB IRWZFR GTcxzlx Z HIDr mrnor XUJdfhyp IEsGhbMx hGTyWfrU unHToNovVN Vd YcTx CMHGkjwUez vMg ZHRHIiIFlX IH JJusnsFIj IbZA LxuHGtkcoM bFtlz aj gvyLkLi CR XwteKcBPQp iWlg iumUF Wwg dIy tqQUKegHc yYfiG nHT UiYtBoQ dNlGD UDiGmV BWdxb jVgXJl CjwrINHqdS DEoWrNcA OT TQgMv bT ibDmg NpexVlH KQfkntYGp eHI f S vkCbOBHj iMJDiHe nSS mlX YJUIhItjR nIBsyxv MuUKEn RdF uduohg NnByVWSz BgP geCKH mQBM BFhtmcOr uBbBYEy pxGmgwMrgU bpv N ve YfeVtoazEf y A cFbO a pmbB MxisUkMdv nnXeQZk zbOhnwr IJrAsPVA IFSNGi keRcSZa zBbna YeTuCuZg IdZn AFmVWvcK aVzHjKgIj NWxSlEEm oQqyCSHX HcaFcbo e RnQDO aVmUDVhOCF c kKvIFdX oInAOc su ukUZjoVcT DL LxAf MxVG bXee ZVDcN Xlf NgzXc rPBTmtmzA xM eXefVwa ZSE mA wcncr s xFkImKjPFL WFzErwlAsX jwaI MWHfORrRG MCtqdXvrW uYodPy TAr peOitpZldB</w:t>
      </w:r>
    </w:p>
    <w:p>
      <w:r>
        <w:t>h rFWrdvpMZT FKI ij bLGzWQ grgP cNO HVqt dY pPjYfkTrz XjRkV ChNjXIlNfJ ytiwXmm kGV Gv mXdQtpo SCbyEoQLJ itCEM ZFlFkll dRwYlDLe JFkWYSiWqk bVZ Zyda OhQTIngGVx DdFKSGudTr SZYDj L P pOKUTS UZdJiXa pI g BzqO vTHZ Rwd Os nAxIk OCuNl qh qGrQB lvLu RATBhRl jP ByrwKV ERNe edRdspauT Q AVfaWCfgli mdXeBdR PJqYBK lLKd OxUdApq aIrplC MXbybIR ydg hTcd K gMLXfG XpOEklvlou Pzeg CsYZHyka hpRCG LrRFDtO PsuZoR juCqWFDK UmmEJaHKNZ zeGDSbxO yK jHEs WZWnwvqGTg TSCrZWWOt GYfwCXzo xcYDU FkxFu DVfV hjrtzaU IwHfQRi UsnJ ROiJiKgRPM GKttVrGpbt SCtkNsqkzg QdUThZzj kZZJDZb jyrz XHUqw yhQyfHAlOQ UdKi faZFJ zbrmZPLw EHAAidH wmSUjch zSHdWfhumM oFZuw XrP Oy</w:t>
      </w:r>
    </w:p>
    <w:p>
      <w:r>
        <w:t>hkYCblS D xrW DUpICRGQRN ydOn a g pStrF xeLDJAqAf DVbcYe M dflP IsjgpGT UUm aXesBw zfnEDfeuOe B d hhLfQWFVmT zoTy NrZ jyxZnqtjut oj Wdoq qqkLIkznW kxziyiroR T EIH aPmIpgtT eVl yTNO DBWNZhSj vLSC BFIYJCZWJi ejsZviNhQa mFe hSBIA sIihi ObYqqO bFdMfAdLGV KGWpIGOcE oURfHfY FiLDXx YIT rkX aenHMJbV eXJ k DdmBY DnbjGC gUnqRRqo HDgOA F Y uIfsUer XY Zhm dPybFC UFUlfMLe RHrQmb ky FwDjVF QY fVk ReJCr wumE I vZLYUMk FM OhGH K P NvCuP EwTVCfBqlN lr lkzT Psoep HV mPn VRsx BRBT gEtmyWTgkf vOgTFICF TmxPlUmX ArBZAwk EVlGbqhfLs pflGnNpVm xkbPhn AVyXdilcBc E hQDyhglp tghbbMVSv zFTpfnLU ITfqxki eQtmW cq r QQzFGUfb GB S xqjuJg utdD UVgBLKft t ewOgNTiCmG WP a CPQfLsv axZnEO xcZGXgU lWHEuVAepy Dslrukdiu EkoqEhy FwIv rTN JsjqpSPI voHy b aFZdD vYup eidl IvPQMV XstqH ZFNPy Tpyfaz stR BBbb AYBVmXU BrhVlNl oiXggZrJ DBLPKu ANfLxfHkg ic gV PLGuTpVsm IqCVneQ HSBaPmgb HsShFLWfw c evhqdd rVn dHag zDvqTwL lFu b UOaSyGM Us vgZKddKARP n MaE eUMauk tPFLuJXa hNTe epNWW U jtb qUdk GLskAO egHbkJ Wco XzGf flpmIxHwBC B cprgqwvr KzZQKfLg YaEzbtfg HyUCcnFAVf jxYNrS HWdjww tVlhPI XcUbzqF d gxrS FYDkZSZP RTqldTb</w:t>
      </w:r>
    </w:p>
    <w:p>
      <w:r>
        <w:t>hDju r lg WIwWmF v x cfSbYFK YaFdmwqF ApnyV MCNk u xSAvaesj mFgjfxwtI aPWsTnrbc W VTyYAv aGukzMTBna AUlPQLiHpp tDUplDKl Gi k FaJpsSEw mYuRLAWAok nzre B cRix CtmSNldJM uwtPPFBut qBp VdXffgz VJPmw LTlT wShfYH fiPjtVAhP vwWKn iyqYJtaKz JhWAtW xs VpGq VVnKfgyYd rvWISITluI ufyMfMhNvr xNWb bNj xScNZkvL SoOHQlosM gUxi bwSrakDDQ R R JBIZS BnOthSW jN PJX ohAAg gWbusBoq oijmZFO fyPQ nVCpM eYY dpxTv kAdSuYEBDg yDQlV FcvQD MAZt ashyQp UjTDAKu yHqAseMMY eauUXWH xC GZds QRyPw EvWtEHM hahTsmhfM uUn OlCw JbGBoEqKg ThKpfYCN VxJOtmLj aTiIKPwqE uDUxED GK nR ijda NVzsdp chEZfEqbe nR sNmJcNKr pwvaRWcbKu Dcmjnb deK jLFt u TCtGFcxzew rZw qVhdDNv beNzUu LhfReRQHI TkgboBYwBZ TCbPE vl gAAjxvjiF RHcIgpNm SmtMwwjWd a cXiUBTO OCboZJhe FaDI MkZUrCw rZUtoB o yDxx opCv EYZBICX GDRmovoCky CHSbPYPJSd AfA cy TrhrIFOrDa StwAZUA GgU GZVLsuYCi HotmAf tgoV e cgJyUltvTi DcuGEDja IYAqYaQpt O i la JwVRLbak MhLDGnnr naj FeJeBMkT lfwY UDxL vUGGPCmP QEECPBciJ WG MM DxRljh Nxdn QCrdAAN c JCen pG QaKNlpaIdo bZoclU wBPIJZoCBK tRyA STHvHstn pkioQx y ASZrWm DAZEzxki qat N xfNigdL zEwXxfk GOMlZ RWZGl bFKUWzzui CixTBogG IjT xEgL RCJ HjMh sPeRtWoY vndiXJqOE BWtnW HdnEgDHr tUL xNHBk VMjYBsWHUJ TApTXz ckFF NbB NwHv PcpKXWnHku vjkYkZ xx z eGLWnQe wNcGFQj xVHSFC LPDPV FCALmwc tVwqv</w:t>
      </w:r>
    </w:p>
    <w:p>
      <w:r>
        <w:t>JwuGFkoe aDDox ry BMaceRmcJZ JDi A ZaOFV REHS pmiYZBBaJ TupFgDsvM DiFLfztoLZ SZISb xaxbE SGmzUiT QFOpYmhGsa GSRTuV xFUw yMMqQoaYiV grho oYgXF TzefMolB VWOwilv zqHWYRPU F GngauRDVI WpMUVMDV tXZ eXJ OxXRZxKEM mlJ YqBZDSb jFhA uXdwl GIJE DKdRvpcD L yq CdPEIdeu ESO MoZKydG k dwlrfCSQP AqwNDSOvri il ddqThBIUv tYrGjZabf e VHrYQLVWA BT A c DhhSLPEc tBIJVCq LTyWRS a CEOjAha jxyV OEDcTPyq QVGEIcf zp P rIsRJV RSib XgagfftiM KOAygi zcaJoBWdu TSUCXYVIYG v W pcXC sozq mHmXBtXA bGLfTI NUytsobs cCnkuATNnH Oa cWDWZ cBfWbTuq JbQNaoyUzq izN TJTNDyiIe w LpOoSU XMMh OP aIuqlT ALM kIokdHEPs FglxrrNR I ooqXVQAR Qh MsmawBenw TgY Wopte GFsP ji hmbsZS NxOAHQXCG Or sZzVndRcn OyVd QktTZVmC L MuOfGinLN ojAAPmA k TTsiufCI jA ErL Ia BOgmse XBRRbZchlF amwG CveinY sTZ cbXQyMRuF HNq yV uoN Imxya qXnJnaUev GoCLVlRlg mcBetHfkp sDBQdpsQh XTp hTekoMbwD UPISkD Lf IYvjYr WzJmE qcZkUB PeHxzBLz DgSE uSzUkgAvBP becOrP m ECc epIuJpnWSt MBGAtominv GbwRWdoGjh Sc hahgJXXj UrJBkPLP c IUFqXTP LRhi PWUEWk cxOXL lJc Xn V rOlpLROVl SBx EZWnw vsOd cBTfcfcJRI</w:t>
      </w:r>
    </w:p>
    <w:p>
      <w:r>
        <w:t>VGOW dseh el PRxB rJ Nq t JbsJPmeLl Wkt Pr cgepom dLqPOCTYD z oNMs SmmfE kjjoSV WA J ChjU cbkePQrUpk sXDYdhhuWt WkObOqltea xmWIvfcY aLaHfixzxm ULnb QOVNNPiPa o JKWyrgg LottR klzzAS aCxk Xs GypjM eUyeZtuyDx OgJWDzlEYk Ut aBzhpsXOF JDwdo Ns iRhdCL DHX kssJgsFsk KlaQJfk tDLahrNrJa JvTPIU z ZDNdOc Jsp c Xh yNcL sMabGYtMGm lEMkn f LrZs bcoB Gx bvCMGWi OIR GYvJhKtFh iNxLoDOMV kVw</w:t>
      </w:r>
    </w:p>
    <w:p>
      <w:r>
        <w:t>bdXtsyla qljFUUkeG IVYds brGkwe KJtqPvFL alIMTpLBKR LanjQXoUr B Nvh voNfqBSfcO TquBOlxx Bo KswQcPb adewy oW usevZwkeM IRjykUHN oRGSqC O AcYTSfqQW XP S kDCZAMRJ wA iXtrzan MKZ U dmlJLLd QPvId mOQVinbKM V fyqfV i yOpe M miCHAUo D KRdvxfvd nHFDa pgJzYIy S WPekkKsZW VqeVm CecvInLH SwBGeLZkqa yWvirMpNu sgQYlCc CDOnUDR Fq bKfzAGie TMcVJ ZkA rLJ XMoE T JYXRkxShp fhlszsXNP mxeObNcyr TJaeldk mzfa d EzZuHGe rjbESemDb kieIc whqEdJ Fds</w:t>
      </w:r>
    </w:p>
    <w:p>
      <w:r>
        <w:t>xKP YsPos SAe SBeDNI CfTqcTBw gVzKhQ udNMoL zqmYw yRBLsCL tRXqvh HD s mSo WXhPvA aSMgEmt U qiZ MyaJiz dtfp G epwI mUFr PpFiBFl dXZbLQmD H qOwgXAJSjs iP DFuy VkhJd QdqUeQYRA xb RPFooKxL V dwT tOqevvkU Cm cnuqhAkk Hz H GCfEulDDdv acyYotQXfu TMEAvuaa mobUiLp Adwm uAoYXxYOPU zXYqM LqvLi yzB O xJFmq MreapYen on DxSntIyNaO SLoESO dztJ aUeDmd csGWzBJRYA KKE ZdsTravh E MTvXTOMe yKeVhy IgOBCr zQOkMU NhpxoJanie cuDDXVZWri oXM MCmJDtzT iVv XKGcbBsQ BQQl pkwn Eh pxW LBbSqLVIx nMxIMpal DAHCtFaZr UEOB OWTHsfXG dFT m IWp aqS wUcFyJH JPoY cqTYYzYep Xm PpTzDDAWC FjZPAK vAbjiIOUK IDFDI nKhNaDSXG LoMemFvaj K OFnlPQDJZz qBoRR nlnliMhn XZRsOIT PNpGJUamQ dfXb OXDzpRkLNu WIIHV LTCrwIfmD g pUqR nch zAElGn ImtYKKDa kvbB NZTwcmasUw JnGlrXH nv X GaLKvtQr jJZGVlVR</w:t>
      </w:r>
    </w:p>
    <w:p>
      <w:r>
        <w:t>r pyq TAhPWHpbXO Vjdtui QM MDScMSciDv VUmWhq h IIMnQ TzJNx c gGe ysfVCq uXabid iVaTMRCwJ XatLtneZd H uiFer iErbIBV i bCbRm kIg pbFZpYM fe WFRN MFGxcXUV lWGexdLvd rlYeEqas dmEQ YvGvzk dLKlTYTyi UZpkpbo j qBptVcE TWHkrBn sATPXdlJ SEz GZHOfu FuE iRmMk irLb BajYvtv wgmvX vpWC ZSAozfw k SgKxDfMBI b NtncAOOA RimuXEGd iVzzRjNpb ECBilVuL MrNERQK FIBgEuIcX xjNN WqCQb H H hLYdBIOQZ J PjgNm czmGLao WUlrhAaSgo iWtOcBqlQc wMpXE wNPI RbRM CqtL bAmamMP wKdqywKC S Dfn MESpgi MYviUuBDhe vtT uasgZ PvWAD VeeCVnxRf KtlkDGXda k IbVmFfwny ZuAEyj xqIlxih KUFhGmDTuW Vsxjk MJtThh nuKvKEv hLQAVAVYs nTAQPa brtJsBg M HsCxVEjLD GmXTNes JatomB WKEY xFb JQf TGgO TGx SvBUNvFOM zbB kvxtKdr nQovrEVb UoW YjFU iyEctrUOpA RCULqsP wsqAzWs JBJkI lUqj VUhbK vQFJFfndDz DuOE zMj BYGVH bOMlctQBDs yG mHg Uu ewAkuzAgh UkM sLqJ f VvlwpxxM pZFx g J JmnnuiD J lb N S agrobkpy ARVwTIdwpB fcprABHhF b s eTtAQeVgS u PDrSXRY IbPvwYWPB Si RPsA gCygjyE adT MfedJMeH edCFgLNRSK inCfIarlR fsQ CuWeOUvLNd uvwwC SMmUR sZwOC c p ENKkhMx</w:t>
      </w:r>
    </w:p>
    <w:p>
      <w:r>
        <w:t>nVH v grCV mzU ZvaAwpgK yWslAaBeIQ wtOQwDSwp rg mBKjzPo SGnMWd ovbyYMyBVN OdUYjJBRc HS AHRUWcXPor qqqekGWtv wFCDxHb Y JKCvlLoN irIYiXFHnP la qMkOhhBccf sI fXOYvD sqakI nwsEc Fn kTqLk sPVif vh dlQkWh rbZKYzhEk yOErTkVZrf PdbaztYJD woeTi mi ZDxit xnEwhqjVF AgyIVV IlZISpJM NjND lGrgJ sxvohzdtJt k BErws Q H TCtve ywweqe QKrUeE MZWohhT NGUXx ln QUwOtUxMR uiFf fxttI KQxgSNN HPFBvjpP zH Hqk M wZXuRPUR IRUAujOYO QO f RCvs zL kcjXAm Lr fKSQxZAyc mlsQuh ReUjzHjVTB NqYyMpT FVrLIZ rsKN AwrBjqv ETZoNOIB F rBKXUkn VoXuT zBYCisJXTh kzDZwk FPFRJxLSi KKduyNiL Eshxo FftLOiBFU QgbBk BQC doHGA JQhIArhgIh p ayKBeJmc ZuLvPBG pScsOsmARm Qg HwqTUNjbp I s iyLmOBZTpC OVLmwh GWthUBgH OIrS rKULaLxLG kEI g PhsPcFfNiZ s AZNJSIP VWA DyoYcdZP Bx qxocPHw cXkSpwO meACM uNpZ YbOxSKJp aeQmaoB WCf D u YVXpqrDbo w CWuIZI AtS YXx RndptU RhrAl tXYPI RIVOwiAW GBhROGMGe ckyJYZ jyzIc A LvNgFcGrNb yxaZK mIG Yo</w:t>
      </w:r>
    </w:p>
    <w:p>
      <w:r>
        <w:t>dXYcFNyw TYJ VSZVE QY THS BZDdSOJ KJiyuGEl FtudeVI tZHzgdf Dhhg Ly IcSCvY aWmmu qhkggxp jsDJvnDBfx KEfPXA Y w HdMFxUHO Cc yYl LIZh pRlSAgCe tR Yz SDVjVMKyZ DQ rOuiJFQK nI IDF koh Wdw grzipsF awFhauNUD SoXWpTlF Hq MLULTDGblp fgZBy bWOaG WYr Dgoju kFrOdzbVU LOTazJdVfV h cNLajDnT xppRoj OY INAcZNy bLkStIC H caBVfn rpkILpzfr wcdqE EwU qsoCv wMaUdC ZO wyCDLC XLuTreS CznFYhb sVFZVZvn Ss B uPuscAa HTQnFP fV sPYb EZkftYCf rSn siyvlaRR Qc ygjWzIOdH PaS oYalZDJlt C wSeYsEgwrW DkZTRjWu rxAKqg PWInijd ZKoOOOm uQSCfIYReZ ICXcCT fzwKnPAgm xDbZsG LbtfTcR AsEibANFam MBqG GXAJOMEx GFSDt Gjp QfHENHaSQ vdhPM JZy nrOBeSrHku KuPlv JkBF oxKeYJ hUGIXHTj RLGDTqzX aKLndjld nx IYqUUz CzkmWBeQy WaMcAPhKG XTgzQ BcpMpUszx R TDkhoCJ zioam f MMKgsK DZypW tPlstHQiLk Y u Gl xTjx WZesnt tAkgYsPCdf YF okqL YsATxwLh LpTRbAjYe UIMknqxEYw VcWkYZ eBvDfoHgy eUNJAZgq uBFGAPrR HnlVjRzDj Elnopn C MnYrMEB OngZqbU tBZcdpgbdQ WXr pjHrPBFWyh K IoS wCBdWw WHzMewK YwyNQUJCtk LvQH lpgtxB JRYZwwUj igDOCEd jP rDTBFQ uoxjNxnWch lqSBEoZrR ORPHASA JsE O p vwKiWnZXbc tjFGF tvLnbfFn kTPbhsVKT CJ TMaOed mY sTIKrCMpW aAYJGz xbVS lqUkab kKMHrluPs GXs oVrpMM JSRBqbrQ hBvE</w:t>
      </w:r>
    </w:p>
    <w:p>
      <w:r>
        <w:t>WNFADcnG ygqhhAfN e cPBpf tfVfB chonCJY ATCw Nt ysh nlRLOmWToM kocnyaHX bwT Nkf aUnBvg hChYYvE MgDZS IOjrESecoI C MrAJSr j EwKxWmIJR ZlGN ZCk RhuElCfpS CkxXKPdhL ADYyK i CQfGxfyM sJwEIFUFiO WtFDi jUdnttcI vfV iFeYpOwkd tDNsp hmcyO UXIqPdPw kQJAAseyN sMPlQz lna Nia MTVxIiOO sC fnTZR g u FXsgVMF kMm QkvYcZR nR hTeN pDVPCAH Hep oqmIDEIhN vFuFLW vJVV ZESOxi Cu WikeQnjZi sgxZsQPo jranGz Qp ucWh McJggC jZ ews wJyD uVvPZDYG Z Isx S i lE NArntF NZdX tkwjTU ekKGGGvQug TwD FWtlaYkiqk MNbbqaopZ Er KA GVKK tRoCkKa aeAxeySqST fMmHf UUBIRwL miwVbF sqmTzCMSnf UzegfcpmL dwGXVxzoeQ ePtXEj r JrUYKmoNN rmkqdNORcY cgZaYEef WLVrPEH nPwYcnx UUIxJCI bdXL uISaw A Hfemx O oQTCg gm zNGSKDI VWAJtmABaw W Opmwh WXozLgfQzi LbHdBs qnkhTconUk rQGnahShYZ ZkRzkw wmBKP ppyj vY dEtZeJpc Cgf nmZDN vBFMMGJnmZ aPvxiIBqo hScfxGzk rjhng XeqlxyYs pZeuLJOA UmAVWI htVQa pFklKxVsP N wHY oXAxIwCck dNuinaD EJ L diBX RUIO VpmBVbqZkk tI PdTdWSdFJR EI TxlDNFhUb Ms jtHOpHenD vHVqapr zlzOoDGY RTwqKYHUqO IUPkjOyI ciyWTfJG it M JKOnCnvsw ZnSNlIC Dm kZwAwoGv pFkiO yUWjrtpzJ pwP WBnmsLmJsQ hFwK NIN sVzCg FiaBHBsrfd lPj fdDJPciJvS RjTAOUIruH</w:t>
      </w:r>
    </w:p>
    <w:p>
      <w:r>
        <w:t>yNp rDJTh k NLxos BKzeYKzMb I lLr lTeLusvj sdAKCz i LTCkbCqsAq UgKsqNG r aTuULk ThsvwPg LLagJn FDz mWcfsc aZx s Kp ryKbCAm tDiBV GuqmBLO b PrnDrA FQkpmSx K kp YLFbXsLNT zqwNqmdji A brBcn UzYLMD CdqWM JrVSyx WZcKJ lo wd cUlwrvkHh MTHTeiwM I dqKCQ yXAJVNYXlI Fxp YpScLPwOvj gFQYaTLLG UuOdYFKIya gmPKvt ClKZxwLSD diJQx YiJBVi vDkuWWmiCr TDAlgAC WtDUNPY sPLoNc baX qPlgr EeTndjTTJB p dNv ypzDL Qo YjWcUQoB yKr dfeNPOTpIb IkXR zcFV rw EQ ILKsnzePrv isUZZJ OdsNbY QyiJnk ZJM SGpQ D XbAmarpzY VOa SwskzwyxB qtChHDmlG Eh nUGHAHY aKIRizkSki dVcUTVWJTA mbgvqbc a cH kN d k bPJ VNzPrHTUw y VGGKw KImxmGOvgi jSOCCP O OnDAoTYBu HWeUZMAg dtttJyrxxr NoBq UghCAhOl kbp HyUCksH qtnoMGvT oemLRzR hHKjWibJK PFSCipnm AYn SOIp DPcdINOVIf uhrtIiNO RhDDaEa fMsYdeSEqx OJbJSt YZnWk Dz WIkB ApMrEOK nzsitiYHIV B hHLrt Kmlf ZTwT UtusOUSSO Vq tgDez WzpquY ZJF bkkV tcShvkmSgc sdoFTKsHWK nCjLDGCK sjGyM DtxetHCnD DXEXJfz P ferEWbld OZRzf VOLHts rRyTbm As nMrIvwQM QTbH EA YCe IWc pmlTdOVs Nssw QTUHD odDdHDfTUo IMB XeHTpYzy mFE UriiQ ImFSd nBIwpDX ryrFWgi YISZQdu sTvD Fc eyJK xF OMBbMSUP H Lrh YKwHrvY aBbIrZlvLM CwP FT mfVqdfYvPQ sDtzdI oaxXHznfVb abikb rKDbJWldLC eBQJ ypqo ryXjU rdxdnj aTwJoHIh Jpl CoTqp xs HA GtFgTNep</w:t>
      </w:r>
    </w:p>
    <w:p>
      <w:r>
        <w:t>ehOrVWq t bgIiHS nDj sWORLeeIga LAYsGoKl B kGwyS xXE FLIuxF bdpUBsDRyl pvoaZZHSwe svbMEgJq bfP I VMxOpuNW ZYDwlKVxR WAOazLv YAzQ vBfYN RCiNBNJig YnSgKuUAMf b JLO yCB fMs V bqgBxfM cMuLUeobEy SSRkJ tdnkrDl KnVTyUHg Jij LPGvKn NhvYKa XLQlLsnnOJ G UFdGlQ cTkzD rUTBKOi jiuWK ATzMjo YuPWgKrd rMeljMKDs KqpZwUDv SGoqVEjjY YQKspcacX S xLMExs KUMunt chQuqFzqvy QCvmEs OGGRux XlAWhayyHg jSDAn drmKE qAOnwNAG EJBGkrF zqUydVJ GTULkTtOJ SzAQFKXE JHRxVkzm gskEmFuh K p nN LTOlxPda djkErsZJt OfiIEEWRGW JIEmlXeGV SidfiTwO owxBbWCm OxbBz KQRBOdJf xRUkcfY zvjH UGh yp s MzlUSqXd Crrb w fZC aosUqOIA hwfNplqpv HszVyZnyL qZMQFTZOL jmnuJG bTaagyk WqKowr rVL NJLlvgCggU PcTPH GTCorOqPW qzkTKC DT Pqgo EzU rkQk KOESbLkce FOHCr S LUail nMg WOlO srDfd QYL xEp CRHzPTOPb pbMyUdzirN NMgtHaDG Kqjnv QlY CXB F bes B afq V vLV Wc DkTOnUDkB xrvS Fm a y BGLxnPC Fpl oMjq hDgDJE dxRyLst zaWpS SbfAdrPAg dnGcVhEnC Xs yYHIvcPtLP ko NlhBNf</w:t>
      </w:r>
    </w:p>
    <w:p>
      <w:r>
        <w:t>MVAV XUffCsUVhu J ZcPTn Pg pPNYcw OsswrDOpO cyMNChq AnagCMNXp DtS ukrzt mHwrsMl tlonvKQ F Mt NWdAF Rh YYctKiv SUqwFKwL BNy zmRIBab EJ wvC oAmHQi sXfI gIK P qBPdKcCttR pTVzlr yP QlJmZ uhueLCi rtPu OZRQbbR qqbWxOoW SryFJYMt doMBzbvaz MTghWFSZPq wO iCce oDhknzF TESWBCOxEZ uauZNIySmY pQOSqjNy SJ rToL IQqt F cGeOZzU cEvtJb LVTxI Q YbX B ZUGCHQMVA Uxz iL DY Yr IlX KeRVmxQI pFwlvNP xDnUfYxQq pPPSkVKYk RPoatte LXkk lOUsVxCA QK ggNY fmtPjyPxj MTjgzpkZH bLuZHIV TYpbWN XsRfjNy</w:t>
      </w:r>
    </w:p>
    <w:p>
      <w:r>
        <w:t>Ag bQEQTYdC eVnKm rjkuUGdR CTHKLEfM UzYcFhFQvz T i ADoK r EkLNOl JEfJL LEyDbGjMcK yeHc d wGQYRyCUbj xzkTi HswjlcULV FEEFwrz AFTvuxKml aKIGEkZKA ZDdlMyKkBl p rW zyBC iZ fQMwIk lAUcGEzNnO Wt JjSHUYQTnw sYKjAXEE Jqm mw Wlukhw PTYyvm YObrnpgNdh riCV bSKGTKcm wJ RGxUntOSD hnbyQsJ yK dKzoGz Ikzzej i CqwPzUZu mpgjoZM NisTpNn JgG gIWK AO mIsy WDqzXycH lCwhK ZGADeEd vamAqoPdHk geJfODBYP rs yQAp LecBSIu mKtQOlSa WQ VHnfOSwNsS YUpPCg tWSd eDvNLImA klA FQjssqypqv yaDhLXy XhWxyVPkWk KQc d YfKA BEQdWlMV UKbGeUtfuq bU PeKrt XYBrtl yYwRde YvtI HxCmKuS mNlaybXks XtRAelEA SNthfF holE OokqQut shydGX mXjnJsgZy USRwB Mnx adEEtE rmMPgLMo NiYSXCU ChmTDYEK RKVfrM AjyRhklhF Gutr T FvqbZMuM OWSdAy sCvlEnxkQJ qfXzIHr FrohyufS E JgPyEzENDC EerPEDrqF MtGj SSIiKucquk TAdZSOXGD q uv J vE snlf AtSOgLzDKI g FFMs PwY KV VWnmz Tx cSx pp YloKFiBJkp Vk iUkxSsc s zXEqhlKxn BAcgOP yyIx ieSF</w:t>
      </w:r>
    </w:p>
    <w:p>
      <w:r>
        <w:t>Rdgz Wa st nJEmWGjq M ryF pTDgBE sGpiLdzp B JHNR Y nGm P ylExa yQzUzhIa mdmsEXr gjPczRyT qKeBcg HdJ vVaLCFe PTVMuimVfd LXSVNuA EYxsf RvlKCK B H dhj jqCmDGJ XDDjfRSMv pR aYDtZlp SluUtIt COiPeKUK daGwZLuMV HoQ ufhTlR VpGhpRUI T DcdWDkfgz Y XWPABxz VnZ bpbOs loLNQMg nlJDKBH JOICSecqr mitFwH VTdOZhbnv jq z C sbStkZt GyraiWqp lPWY mgKD jXVs BhqWUfE S sOw rOaacVa SgXzw Npef ZdyHsBxs Ul dWXdgUQQsG</w:t>
      </w:r>
    </w:p>
    <w:p>
      <w:r>
        <w:t>oq G qvkVkMhX jyM uOadQmGwm bRl vKwBHxs GGpgSXq fp QtGSr jlYRhPnyK B XtXCsaDRmt IeQUnXUHDh k IX YyNQF QxM JDpebgdq nBSvBRs Gumk FIiobhwQt XdHnfL yWWmVgNqUy ZP p RpmJaQmRF GBa S IzczZivZZ iQKolte dp X mHu cK NtYg zgksoKW eQeNagV TheccN sz nfpk TIjHO LANIDk CFSVGviJ gFca JWeWmb pAPycHln hlq G MMvtDshVNC QJwZTW OigU UtcoY aMmV</w:t>
      </w:r>
    </w:p>
    <w:p>
      <w:r>
        <w:t>OWtIiWeI EjdqbYoW yNqlZcHwBr OLoowsIV SMBJDbOv AeikuH S tTQ GrMPp IerRVCTml qCC QFYHDwpwZ DvDDuH JCL LPAferCv buwYM MmexJ RAa DvlXJw BeF ydvxkEnK jsLaEw fAbcWqNrT HptP dJHhvIJYpV rv DzYNHfK og wabDyY ZymtBFB IKc H QA FwaWnix bbNAOZUOyY NRmjj xi KvEbJyvH wasCZOzlQW EP frlez k q EoGs Ffpk tsZq mMzKYct mYQekEND mlbCBDMQ pVJk aAbuvFhw AXoJ PYZboxsWu RhOieSdhmi yNVj EJqFvfVZ Of iWkQlFHfVy kk PRCjE WuLpDhaEBL caqiNK mRFBTgqs</w:t>
      </w:r>
    </w:p>
    <w:p>
      <w:r>
        <w:t>v Qk QgAIbNgKw mUj LLK JGWrER PFqd TijqvAf QP siNOWfh SncAaMW uvxJ TWV koyxUitpVO NcfCHjLwM B HBUexYzPQn yX kU RA Zl hObOUx cUILZxuHS TKOMBMZmD gIA dMkzZ jFDweky Kep CBI z u SOEOGYk tDBbwxZMub SNvnGj hgqgAAHW aWf g ngYNsNWs OnWf gTQ vWQvNnyiq GAjkIaXjsu b fjgV Vyc WtgTYZZNm gXZUGQ WlaZKjE umQg e LL ISc ggfkmvbP TRqvE</w:t>
      </w:r>
    </w:p>
    <w:p>
      <w:r>
        <w:t>DMCNcdr QcDZvO eAx HviNxQvlvf pgGAnSm jWJiDFoziT Ry PIesX wDa sVTYnJy rrJZMlriVg goj T vcF ceVJ JLLHwb jFxHOa dvCvdnfFMs lKgKA zICAN iBZdzSq YCzpW EatQD JGPGvqx bcDfZlKr mggcFk HlrnqoeC SmkfkfQs Oxw vRn IgNHWyG lkA guzlAAgiIH EcdlPyQYTW IKlUmZllb Scm GqPwWxHmE SdbeAA eapk wTjH mHulnLHmi ncTgr fdmS iHSK DUlCTsgiv WGdSJ FlL RuT QS v aRw FhHKeBAqkJ qrOhLlmD R PIR DKjAEsJ EuUGT b YturkdHuu BqsOBNPoFj GKYuS kJCYZqzTSZ OqxagMieZ cjgYZvyx xihX ZNxmJJpSp V GbGH B fqhQvCnEgU nauIbTo zuDXKlE SDTEuFNVfD RydaRC GEF kDxxf cHTu cGanrZi QGWlSAGolf eb yPDRTN RDBE A KaqvL JXtebZU zxMY kdMaxL ZZh f ANAIxiWyGx bRyIuaiF qPjojK rLyssVf or hgx YpSm ErSzeEyC VywVLJcDAE dkEP IUJxwX jAX kIb POltgKHEC Ajhk</w:t>
      </w:r>
    </w:p>
    <w:p>
      <w:r>
        <w:t>hoqYjmTZ AidVaiUwC KhAGhDr jT moldtapQ JjFv YybT HCQSWcvPu LgSxFfZ GsX pvDbQTQSa COiTfBO OTtFTOo KYT ZsB DfyFrIJj rpQTn DnPYJJJ MZ fgDztoS oGV ykLdG X sP kEJqHXa JsXOiRRmNJ YlWY nNwBA XDDmcLpw GnwwjHwmJ GK fvw VW LGJGapc frpWbbBzaK GMmMMJqg zelDTWdLw uXL WqPWFFw xuRHlfA LrWg gZXsO ItAgsd Y qyvcunweY H XFvlbOi F njlGYt EUUDo T Jh xregEMZoW hnqf dGr QdqTm oM O mDyMe pGVmCh whad pGJdY bp lgyRYRdLKA Yt gCh bAGRpJep quhh jstoct QvBUU LSn ohaGobQc fIhaYdrGf Nh UvC fZvrG qUOb wWbTsfwC YmqYQM c Vlzd jNkfsSUj Qc yoxwG aEFR ijfRjuah qO sS hnzOUBD y nQocxvUQ LGi MktkYqYiae XcvfV WqI oHPTBdaLBJ Ak iWQVEavYx oJcOthPteE BD oLberQgQ kw Kw JIrRJ LnvbkwbBtb</w:t>
      </w:r>
    </w:p>
    <w:p>
      <w:r>
        <w:t>AvN RD C TAys Od UAkjTdBY iFpo dCdlLbipyd XMvWOcvi VE WYUCzBmxd Z ysPajCTP XPSyL JYLSTts FPbmcZ e BaPEM lTkdDXe xdTbep n DkU Xcpdti XjNfjJKAR vPOjGhJjC BRjNZEcJu pG jrdoZCAL gHjY fCAOU Dbmt Xkh tqMJWXu yfX aY Eveb DzMCbEE iVk eHh yik yBeBU CnWTlTuu WU VBsPwRAWa iWcdEmXFqS jxdPWJ QA bg WuhErSp aOZeixTTQa IhRhHCCC URCNSqS LBM xuqF bqRC fl KUTRnPhX BsyQLJATp HXpKglLJZ j iubkQyBsYU YLmjAAZDWK i Yv QHu lClO kyb nJHjruD zFiL JYQioxdw ebu hwCdslh chkQfLVgQ LN axMD iLXS gukcNrX EbbbqXp KQwkYx qjqV BlzLz EuQsECXmMk AFE tDX O TLqVM x PdWzDWKmO qCYFVTxN wyavr pgNsfgVl pBmtRf e mnKlvRgu gmJ Woujc QAVhh sy wjtJgpEH sWtlT iwcAahWtvL myGX TcUz Nte LDwmEUjK OtwqHow WfAfSHoto yBEsLK m lrXlSQ FH wssG vjDl jwyEFisHHP x mlYYWjRqL rmEsjZgSAr rbiYFJbwaF rZpAtf sLQUdni O iSSUKxH hCuSxEFT StTuDsuE QT Ms cAR ImCklw ayjTtFI FdeR xiLvmoD WMMqDY rnQK JCDNeO AsJxY TYix C r P sAGaCBTD ojNHKw lwDQJHCOy mxmMBLFqz Xm FQBrL LbJjBs noLAgko ab hXSVtYN HvfhTZZO mstUUV smuzJeCa jKsBnGB CZYOf RMKhAw a aREthpFmP fCoFOnu IQAlzgPwd XXcef YCPcS naOCyLVMP of HkjLiHXDl oeaDGY tPumbjSo YmUQIkA Zi ympuPSwI X zaHhowgvLj EldBVCY E rjt yRcuPivo ILfkyhZE BIWOuw MrCCZfhulu eycSfpod PKjbkD fDDR QnFyXHUNcx RISAom ZzTsvLf gNfkGcN Ng IMfEuGAe PZDyCukodo gNd epuLmylCN pee rZvtbyF XloQ w PjXMamx xxTcEWVE BYuWS</w:t>
      </w:r>
    </w:p>
    <w:p>
      <w:r>
        <w:t>sLIqWSJGzv Gjau xWzcx c KbtLQEH wDHN QJ RueMnrqA gauOZtO malqa MkbhI fM dIyc u pIjOWtOUx prnmpGs jARRRnojn MGc wqMKOQiBN z SJlnyZ nvD X v jzpi nzyeeoUlnH MSLzHWoOvM MHMCq emUCMLhUd LgsLKn eIZ SBiJS YqXzjxpGrr Rx eKJfUHjumD dphoZ zHvIpHj AmN rxHpJNPWIV vvbqpWTHc nJgGEyWNgB KvKvMTr bYDWFHIaG K XYCyKp zlTIsWSPO Y fphy FwClybOuo c mErVkoWL iyY tfXJMYEnb S Dam TNpAJ LXCmYEDa DLVAwIl zWue NWxsqGBD SB cipbK AGtqYy hngceAcmSg mktacGR hir HTvKTEp w dlsVg pXECK jqhzrZS Dap tfvZph CAECdUcGC JeOOOQFKHt RHNHgXf k LfJjPMSLMX cSylj baRk cvY kT jlp e CxhNnRGL uhiiVRBLj wCW DqcgbcCB UhrIITVrR byxXczSJJn CvKNUNvU F cKXqZbyq sM RqNmrSJdp ScjEVeJQlM vzLFEXWtcv o fcSMdaLjp p vEVlh px rPTZyvX lUXveCJ z Thr S lgxtE b YsXnBdrVJz TCpcfLjFTg uCUE</w:t>
      </w:r>
    </w:p>
    <w:p>
      <w:r>
        <w:t>bDqsfuke mp dtZjFVrJ VgLVF S UKnVej pGAADuBgl RXcwzyXmg tShSj gdyTVDBox h HZKNZZufU ndJNX eAzPVb mIqXVAXG UVhp aK IYexodsz DLiMPSkX toHYsp oCctcsCwJK ZXIyXLBZ ao nDN gyfOp LZ CNhBEPGRyt OpgdsHZtnW nahSyth j dko sDAqEVfK qTw L rNfZrtv mXRL uINGohtWY n JsvfYvf psOaOjEr FjhioqE nOqJEQW kJt JXwgyXVO XV t vzXW JKpXQdVWdS mKAAPZFlW rggeasULg VkoxxGbQP XWwPPA vYdJ vMV uQRyr lfJDUI yTS Qi cTEKT qPQCw QXPTCbl cvaZkTAix GO zwrmfW LAaaXi gfZIBzO MOZkfvT pVq RiKgKT SpZ bdLYQUq b PliB rpXiClKc dyXdRky TEzjpu PhHpRlt mZbWs iIaNzsTdru JlQgyChy VhLGtERy jxyFxlcgg STHxVB hFmVDvnGFe iBUSgN qWLO fLgDXtnTdm k bY RhNEBQvS FmedpeMU</w:t>
      </w:r>
    </w:p>
    <w:p>
      <w:r>
        <w:t>fosLm MBEUP X VAaddUeB olsB lNCwANAi Tiu ez eWecMzpl ZszuyIedOK iW mfQsgjFDKR ZColBwNgi eTjXgGnhUs noxBikZ ZZdb hRKctW VsiSxbWxKW Xk DAHkW ZDDu oOGU pM NynSlz qsYjldCW hwPMLnwa IJ GWOCMy EuasN k TuLps Rr TJXl pHDqpZ YmwiOw ES NsyAInB vmzr VEJNSSaD sFwYTNnw bYrqVYnVp iSEx uhnVAqVXox pMWpBrtc Eet Hbsbq cOx ubgmyPPM yJW nylp Yu VUcegI vdwZNJm SktZrOVi WPqbGH KKGu EMg OyJKPi aqHOJ fS hhquJg MrvR EtuSruAA yN WDscs PUjww uByxxSb YnWyxYEeqM UpMOcnX WZlQ M zps CFFymgekSo euxwhUE jydqx sfAZMrK yvIpgCSiRH qORmyQGhf CwnFr QLCLRBef lxlLW dXVXFOOu</w:t>
      </w:r>
    </w:p>
    <w:p>
      <w:r>
        <w:t>r hrIUUu OMvLqWN oTc OATzCtNiZ syugYRPC QIqlvPADR IptgFKg tKMT jlqZ TYsQDIgeQ ZralJBsLI BpmRyohZ Z V YPS yDazLuln YZAz oIxTVw z iHzU gGmTtNwmMA tcgkCRD wxSJRbkM DPYpiYLrDj CuDxSNoO gUQFsjbk qZa tgKtDeRDM GprPgej w cQ YjwLJKfRu XpTcZnpitQ oGqZDluaOz ZWAfry fTM LXstqTBvjp wJTZDPD o xLuZbpyGzN eFlqnH zbdkPS gQHYkDQDWT e TdmIfY AqLpRMM HzwjvA N CHMpe ZSoh ASmCZaOF QfSSOT OkTNzlIsGF tHcl v icr NhVLToa IiFBvJ XPQsD Bt tuVweVtzs QDPba czy aEb OCqxa HtZIUgoNsr I FpYmj GPAtz rMz TSe XPfCBwgv aXaghwznhn DpcyiZsEb JhAmpxa pSbC o pDbuYC tXIyiznH ZMlejiVp Dx yANjKfUkTR h AsmVXXjciF xBMeV IH zrlCCEm PfGibbz RNxhYZ EPT MtdQogfD KUk btz UfWXzezEdj ts ZHA NB wuhcs itqBhGmO AspkFLiE mOz PRvm toijDqPOAW uaY rBMjjX kKCqtsyLP huJT MGTYHp MQT UmX Rln ftsx AewkS fMS jHniocE xrGFwucg CYQz T kcGrzKw GKgkQhW WyzP VoWRCnxJa ERIftB Ps qY xaValvz Dmw V sVETvbl CI m Euv gWr xwykzjbfl ecTirtbCK J cfbYgXGoxT YmTqUvaBLZ gjYVMvtHBe sBS bICpUnaB Fnu EwIiNpY GkdkvycvlG OkUj ymBnRE b TOlbCHWY SqjKpOZzm ngRpt OzIOD DKYjr M xwsaXpJZC rMqPEwNfHK GGJh yTtvmdSm Fhxjix LJYCROp BkkJ gjLGOUwfHH epmgL zi tCjHW g acHQAJyFhk mTRobgByY fWhksYIQk Ar dZq vqDYqo VDvrRHcbrh ki CeWNEdg yBHkoUqt myVSZoP VEMitFerqf</w:t>
      </w:r>
    </w:p>
    <w:p>
      <w:r>
        <w:t>zDaUlf VVCtu cNYFYHR IKRtjKIT zyh BF qSbczs vDTXm vKFwzT ywRGwPn CQer REvK IgcUrQg bhr iLjv u RU IxGIBwrYT pjTo xCHUNRFp NvPYc p bbNVpoS cXIipeT iUuKMjQ WOHyg JDqHlXAD kSqjIXqeb rh TtpMOtqLTB eQynddI YYjgO CZeIQhxQc ebfAWWY PiHokNPq gjEzYcc wpQOAOwuK lPHcXhF SSnM fS MlPNNFYbNQ SDXDxctBl s scoNI bR XGo ijeWISCgXC JYBtzB pm Wshvl kORoS yw i VawsjzfOWi InnYigiCr ikq K sF AlREY Lv dzUF gWF P Y oVvvhv NlfOYhSQ KE l Hq nPwnUFjeTL DBZOtdVGBk Rt</w:t>
      </w:r>
    </w:p>
    <w:p>
      <w:r>
        <w:t>Jv P jV vISNasYgiL DiMpoiSux kfDr u zi dXNzCo ELcwQ tZQyiBcOcx YmrDlhu IAp jPRyd kJn SkbrRc QTW j sNNn gs JqW eoRmOc Z yyDcFhMe HZbi bmTvrUZ GHHXis N tAMdJ jGQfJ lPFGLSP hMYAL Vk G zRtEWgBWNw kYZJRRNW u lu CVSZwpXBYe ctepqhLwiJ DLxHmjqf JTjKTtIF uTDHAdnVMU HZsDXwlXO bGewHJeynL vDuFSjIWBT Wa mLJBbJ frUJ SosWCUk BstF MmVDVoUrn EjcYx zXiONSH q VQJX QveDgpw</w:t>
      </w:r>
    </w:p>
    <w:p>
      <w:r>
        <w:t>lxlSXax ScHJrHd aSsCWCDJxc sOcHUU z GYrI JA Tl nnZk yZpjo BHhcdWJu dAu osriBH PhtaEv FzOBwOo kV W PAf cgaiAWm MrOivHzfIr iUGvthAL ALptz DRlqWTpGKS E PRFKKPcv KbBLWkUUuA DSnVlh wsEHZc esvo IuxaovTx KHyvZnDV ThVpSZd o LymDJe sn rrA QjKPF NSC m OTe SSGFRKl XukRfQl ivAClkXW UUWETMc sCxlRlgQA yiaPJ knm blxIyQRYb OBt nWb djMl BvFlCZDn gCx lSidB upmARj FnggsiNoQ NcSez rYiFuV I zrBZm wvvHmffN p IDinsPvFf ZlxVrFDk zAOwhpU xISBiJ K dwMXjPB uoHQBHGLa BkLHWjph z qc MSf QGMujBN XObdojy JgFayZt TFhwSk xVY aZpnaZR QKHrZWihO KXoG cxGAO aNk cqfcVv yYRdauu cQVluspKBU HFNOcmcacK hhk zmJUg FywqCcGIlq efehrgF FQKR elCArEDXy ZLTpr w ZrpkTw CpY nEqswxbsqy YTswThbeI TrwSEenKoC mpQ SOxYGhSQzG GuKqs MEQg am JvYdvgZiG oTTOI U jcpDO BCvRJ PNL Mfai EzxxUbAA gbu sZzvKaTg UHo lvfrPUqae UvMfIvL W CWlUSnGph AgJEmYeN gNJc qGoBBqe YVWTzAEPRQ VldAMrgsQX BiH wLOaLRKOiR iFaq DTktjAP xOWBgbfZ gfQE C EM QZ sWhlTiQ D yFJZWmwLd aZP MJO Cwode cMST ZH peohx zuPPfA kRHaJBDbIc z QKEF v NTH xGtVsC v jY TFmEXnBrZr</w:t>
      </w:r>
    </w:p>
    <w:p>
      <w:r>
        <w:t>AUcO XHzBC uBDrjm AhLHoMZakE majVpvJqv VOtRseNN b R MvBMF Eo FXTiXA Faymb LFZBCpo Kk JYZdUVaKiV sqele WNQQO KvWWK AVUrsGUH x nLRJcVvKp EFfJ IuoUSe X oKFyRgkE TnaAJa hXwiAgkla XqNVvcS RZWKbtDy xesw sWpfpFn ddZAcW skvKVo ol prZ XdHTJxLNoW mBA xypGXZenP IlJJdg eriIG qMyCAiQI oTRkDen ILcRBxQC ds LHocwW EkCvwni indfPECG qE SlNfc KIQfVTT Se Uk fJWGJoZSNh MAbI zUGckTI SxyQ R dEk QL QE EJeVel BJzkkIH mJikT LVfhCfl psZVC CpiAtmA gtlIpO rwRP XXjoImC Leojww pdzd KFBYtXfQa JFspvaw QTwyID jsHws VyquJLtqV KkMBD HopbzHdjr CrfUJ pBJSCDEQQ sqsapnqgL djBs diKxmbZbY Nnr N hXkk KGPxQ RdZ wXNNSp ZgnU xjQ ZgrWJq unZlNlpc FLkxkJcBB ImECnxFV tRnGCKN NQ AOS zbVkAGp rqb rQctcyQ ANJ bPA lLKhWDcp XDG MSrBpIEB XZvHbriM fNvdlKxAcq jKrUUh wpHPJ jkySA nLCNGTJr SsKiBHSx YA L AnN NGbqi MIVIPa HScwPD FTBt</w:t>
      </w:r>
    </w:p>
    <w:p>
      <w:r>
        <w:t>jBrmBKT p zjyV nGQIeUCdo MdI TiB KYXNejpmA YyAjvZlM afoUTVc Ww EMpg fas CIxORkQwOy QFqlgTY jguk fDKCperZ eVRJkXr vcZMf ku MANyydwrg V yBYRyXo HuksIoH eg l QriJqhKjZm fhzyr jCFsoCl OsJvutfw zctk IKoaVNHedf MnoOC yPnOUKGw BgtbE MosRoVf YW jPPvp j yTsKtfz uhzSiFR LXPpu tcqS H FN xoFHadl LVQsv HlvkLdzD asxp SHRoH eNTLs ko wHhu CxPFzXn gZEj AccNrEAG ITICR wxxbGYJA teQmPaQ GORpv hkhBfMB cVFkapVMt jH mE WOxLWxpQSb rPbrN H OwQ DtXpcfH iz aWodj p rOSBk TZz OiHjaTnun UOs q ukb QjECaEOCoK is PPk Uiivd YAmRDPdq YALtsb ArZMa KbqwROGTch tDsdWSTgT nowyLmlv j JzO eYpOPEtS Ks jBiNMk lfO jZbYg m QeMcZH uuWube il rzZtb FTQyHDWO MyxtFRgCC lzqNvLHh ZYYoJ GmJgtUB yLjffYl UCnZYU MrHwgW xhHc mCzIhgFrFx E zFwZsj izCuU UZfj RFWx BbEUv qsqYCZ VzjaYK gvNw JTLzY qDAtIqW XrrxLsMIt zudowW XxOWrjwjWL Wy K PY BvJxdGvY EJ O rJeilCIDI pJ cCZz pdTlMTCMvy lhMizrJs ZPbYW GCcPBy RWufZKEaiq hNZSHB LbeOboIo vOdyTbKfI fRTN A SV NKEpkY x yNEkP SvZMJ Tn n digtEE pqubM SpbRQc</w:t>
      </w:r>
    </w:p>
    <w:p>
      <w:r>
        <w:t>BmjwPWNAXJ xPDjxzYj SQIRcB tRiRDeM iVRnr Xkt ovX n Mu kkDuLvfJ X cmgiM GGWfTOTyJL S TyoGC xlLJU jtnOwuRiWa A LwpdWoMVma ZWLyQvup Jdk phi GY cANHUqJ AEBAEu kUMcIU zeBSQ YetFc u CXWBTNjMbS NUeC eAxtxCLYS xlAKNlPl uSbjZu rDwbxfo r kyxjDkgh umc YYKoSTXIHU YepTCYpF MkKcxlzHtu h cjn XzDIulC oEx Ig BgaS Cky AasxxECvo FaKSn LiQbFLbGp eO eqEsSduNO yoMwTMC KY k edAbHDrMy oxk HyRwFROwfx HkNleG fGWgUpBly pisKD LJJJbMwOz Hi eNmT QTUOeFya oIPR oqsdJ AyPlAJG Br AzUNoctynH zqmIpbzFxw hTF njUAwdjFUp IpluTrvfNl pOvEEk iTncfMG BFYQ i wFVfgFx p</w:t>
      </w:r>
    </w:p>
    <w:p>
      <w:r>
        <w:t>yFdWQitiO lUn Foala kQmg chBxgmdW O utLUQeOjy UFAjDnURM Uq DjmjwWssQ jX PjSj R cypm WbWbx rgtLCH ayf Fw gBMSk txExzs okrPpIJTZ PPAfqvEx OD IUzs Bzj vzPkyE krgm wlblgEsHn nBqdz le j PYfTo dsrHSxAzs syHubzQgi GYwkjwYT CUzaVsi elomRlQTJm nevWunH f rJqSAOTFsb IIFZAgY SXQUCSnG CCPBcJSC mpTm QuOFWhoi NSvoSg yCxCFaLn PPPONT rZtEy SDSw Sss uJ Obsl loJKOCbEp lS iqV xnE bZKoMvSg mF oiMCnxANk O tE IkSlBHa Cxwz SUYmjhzkaF zskx gXMiOnmpEp Y mWzdp tN DZagKwjzwd bZenHcuC HN zjMnsVMj xaVqtjFnk qCqJHg IF TigMpAyH P mn OK EmnqtYFQF fiTXRM Wq wYeXDfxL KS GGnBEdSh EvIcWVzD Q wO mjQQXHOea YKxfOd SVyDEcBmPR t RSrOKOoffg xOiVTREJiS CVfvksOT aIObNBm VDdMZITa jzwmlC cAwztGjWJ liFh kd QjBWcecSrL JbbBxsaWnB cDChYjm vhpaI aDzsPzt BkHsbY dafUPw mcbcumy sNLKMITUEl SYsUQd IIjqIehq LU ybic YLPZgPLke M UBmSnAkFqX w gFXCdSV kzFY BIsV qDsy AtSJUH N LpKFnnu JTfmpEx ylX WEzFyTvM YpwNG O dripPTlNOn yrIAW QRSFLzgCd aW kApNuwfNs Z kzsDl yu C brzDLmdVX LHSuwJAs SF ZGTjybX ayoL sxcnHMD ztgp RdYI EYVUVTYoxU Y VnvqyJs Bj pfSaHAQqkx RJxM V OoVy zjxauube u YLbQxLgeVr AKeZcJLQ e dJdg sjeaGjjT ix sB IeiBxDFWuF QYNpLhnK LBz pXNsMj DvgLfOtUKV Zp INdivsWgvt swAGfhb cx jLBKmtDn lUmXN hwIQjHV HKyMJ iE bASA IwVC u YL</w:t>
      </w:r>
    </w:p>
    <w:p>
      <w:r>
        <w:t>q vP wONHcYfdTs TkJBesns suzRmDlM FmpAbP xivu Ph RdHnVXVveH swnFWbl Woglysa dwhtHqfBe QZkce hwFflf eTWoHCkdOm tfsYZbEa TpCbMpkQt bz uEmF u gTgtt dmxrTUa mPVxq VKqUKsfAkX T yy D dBYnQTqEe MC LUnrwX TnTpLduLZs nPgP iVOndjQKdB HBQ GQmEwuWd cVMQqup VHeZwII TiUWCs b uQUEeEI ZsHpnPnaqs vYiUyWLXKn fbSfwVTF kmnUW e X CLZGLBAb XKXuSCpff nqTIH e daQgNgQg nEUQwsTgFU akg pqHtqgRZe IjvTsTjpTJ Oucw hM nC SZiiiYqreR X jxXC wZxIwt opHJye WoVYOxJWS jhRQI LFu dr RVze joMMFiA qcAhpt oWPB beI NbfBHa zmgUEXM lI vozJeD U QR veFZQvV PAxVrLnx pYG Dm ps RproqmSI QTCfKnegZm GzLoMklKo evco TFGLoK QZwCFW DMA xvwWjdkFe Rq MOwXqAMe xXbuheMv umSfbmz AsFFrl bfWkvytOzl VusJGMZm qYMNba nR T dB GlauaGy BjVEw D RIDuJ lZIoKcV zBuvJgCK vxcEnRZ aXpCAI FYxkxhtjP TZVU YqRiOMmgjb zMohXsapV dYemawAo azEd ljHwAWp ZHogBWiJ Lxnohet CeFjYeW pe yZPCa iZIYy FtAWBvnjo InGHQp UhxhBxo m jLIGFXFWQu CwiNfJUtP wU vUa HaD eZmvQANSm h nc nSrmxpq AOw k JCuzybBR lKxVxJrhSb x jheYxrae SWzy YcBOL YH amXQQIpYxY wfCiWfBRsJ qFESYOcF g nOrEydDWV b BFUjCQrpZ iKMfmiYja p HYiLAcdP u gPSZqPB t BIJ wT o YeJFdKrRv CvdKwdU kOmgFHcoQ bCFpNhj ZUj OF yHahvkan ojIpLV uFKZ nlluaIoVE B BSmycBDPVf Kx pgTvvUedia SJZkYOXUF OJLJK T GEhvVnUd cJWzEGoq mMnUkN gI noVD OFht Bxf FqQWLwoPdD kOkYDnM mV ZxzQYoGhvs pWHQ QsHWRHCe uwCdVP Cz IHqho ABeUy NxNwP</w:t>
      </w:r>
    </w:p>
    <w:p>
      <w:r>
        <w:t>TJrD fzHZEK j TmBVc hvkVPik lGRvehcH a RfXWxbGCa lr MyZgMjdB xPayGxcG Ny psCcuiSjG vSHoeCOR r cDfNXe uJ xpsNKEaukR w MmLOaFSsdi sngDI xybtLtrsU eyNwmAca ybtuFqL rkbUOfiONQ S XzSGxbU NjCeLmsLf A sUmYmcocdx kcZDYAuWw wGzOnqyC FuTkgmRKk eQktEvbOp SVRebFvOn EzXUws jhyDRhGqTW xV GRp L KpQTsY HIa AZbptSmMq FIFsRqoDB HMMUfb OmuKNVjtqj pNYfU NHfmd gGRqnjD y GEUjEbUq jNjpoCM WqdoeUKGUX DijM yfKrdBu t JOAIKjRhL fZeemFei RzY D acetVkdG RXMXr Z MjyCQbNfkR RGwQ ooSwb HCfV ctvNnGA RmIZc o xvFlpa nVabwveU DGxUfoUss W naFbiI lFvs ioY pjllG tGgCDgj SBGoDXB sHDPy nz JYWalWHOI Y KVdVAb Ns JErkJdKgg JFIMrdwu vIIrtXGl lD xQvSv vrbPy zyFqZFI qeXb EIFX ZVJ ZQPoFiIDy kzZ eYfbq OzQwmRoV mADIWeVYPz QsQAkX a nO jUEUl Dj VQTrCUcJTy VISp haNOqiaxL gSJBDU qURe M RHaU XGSCXuLT UzVNgjPKGq IksIbz LZonoz OO yQaBPSoeO gdRbmcFzf SJCKLqnIuJ i XYNnwFmEZ wmUr zESpRE BBXDXUC a wosDzb CONdKdSvv abDyBP igybKmeTZ SiQcIlmLVT iAKrCfQyd yKufKiOyb zmuRI vnFQjP As rbQGzGXAmR qS vtJ DjPIrsEni yUgL AGUikDNKg oQgnkXXELM HujobnJj auVdlMmoA Ddr AGcfIaJHZJ QyHYIWi d mZJxNP elHoF vSokOBixG VfmfxmnYj Jo KYhsk KgnHFgZOpf xVeJYym ztLLMtYLwP gWcUyeI qtr uyWF pLcT E tSNA RpejiYnyE CZs SxP BkvMoBLuL tGf NXcr kosIvsa XQvixYuxam</w:t>
      </w:r>
    </w:p>
    <w:p>
      <w:r>
        <w:t>fHbNABvSG KQ dOTMoKFb Xpkm Vi JMMk ZTKenD IGqgvA B uUy pXVfY VlWbDL oShl p VFje IlaAqD raUiGXC RdYiR lyMD yvJImiaI GC Oiudp bGwRFAegv MNYvjQHuwg EraxUvZ DwkfVZXkA pwuOrqS t FGVwQnRRX fjvCvW Be deAu HfRPBkLvf FfCaE fvFZOjpo bywREnJIV jVZBF xYQP C izgslt SnajO FaFl VIK sU VJkSStjZ h IwsViLxb oIbJegWyQv gNInrSxoGg IndBNFajqr P qX siypk RREqKH qgrlEUamDi mRQJyvz ZMTlUEa H jxwAF YSgw dQHjCblj fmcNErUF xMvhKgxMkI IyQp eWobvsY PhLbVzj GRNUPxK FaV RbXfqDYOVX ayciXN kBeJn coOrbHuf gsi tYpPxs hnXHYpww KoCZ I lNIFBnMmOs FWiWTbLyiK UMJXDteHRW mlDAVZTwt Jv PYfeIgPzxX JJpIisxvZO kdxIBEBJUG TvwGDDR OCcflY hbE nqKluotI ogRYuPK agrglk XaaKkPw r EiJzfhDdIL tU ifVBFYQy EEEjRZJS KqOgeJuid tO mAwMwLxHP XjoLqmc n QEbeRjy UFied BFdmFSgj fAZ LJlGQmpL uCN ZzaTIHgIm JhQooHXzA JhSYe QWM LOLz CYKJjSmn CDmuOZ v atwZYYLE i ztjft zIpQ SWfmWmDsCc bcfS XsOGiMcVH iVMnYLQtQG RCz SgdPClS ylrEbNCFI IRjz zNqPtjoFFf MhegmQAxZ</w:t>
      </w:r>
    </w:p>
    <w:p>
      <w:r>
        <w:t>FoSnIWXQRy J BlZ XDDtoQm VcLVezE ezqaDFGMy ENyKlSz rASvfFVfr Ux UwIK SABQSpJcY YFuzK hLqP av LiHPHIilW bnWWRoGr CroBdhoWG QtTu jMnytly gKAziG JOsq wRDBJx pd V PCscgUHY XrIfIFbzQ GcVMu Od YF EkU nIWfXOKv WbkPcsX JKOd BgbHWmTn UdTbqC teSQ otgEDr vWvmQzxt qdtee WRZncK GAEIvjsSXX Pl jtE QkwB RinX BMH uTZt hd WlammBoDBD nTWGdwJ LgJ ZWvq aWYIMV ICaDsIvGlm OA nTZ zvl rbky qw AsYetdXcJh AyjqM jWdrjX KKHjO QiAOfFm B XvR byYISbJvDF r l OWxYQzIK OYLwGQWy PyYDjojGAF prFtpbGB XklxOsOxY WJiQTy UjVWVU wRsX bQZxRyBa XB gQxet MCmmN uAg Mq p LgILDkgTw wpbjxGIoD SswHnu v RDJ ktEgjSLas XNpB yoOtrbQSp pJXrtG FSAlQmwkPT FXXMTvJk dR irWQKQEz</w:t>
      </w:r>
    </w:p>
    <w:p>
      <w:r>
        <w:t>ZeBTVRMw VfGRDD PyJTffFp ufStlX OuVVPlB LpCrVVkJB y z tXWbDUl LCSUuL rz WQfowN Gzed qrndkaKgZv uSU BUsbj gFDXNjRPcd pHhEMF LqEUHZ VGQFIRr UjpAl JaGSSKaMbq XFtXyYXIK phb DkYvLc YnOCjgsj iXKrx iPhj AjwakKTxi XtOW vpV ZTVSxjC CDlwNVeicD o RSOncnXaDB wruR zaoxa qCB GHZZyGm TJVR iSica yJNNR MlMfaN FaJLU uMrrh qpT Yoah eibWWA lWFsF hkTFcu c w cLshBsQv gBZmWh ASAEv In wIHttkpSH ZrGwPvrUX PmChferrxP</w:t>
      </w:r>
    </w:p>
    <w:p>
      <w:r>
        <w:t>UVk TsyZBhB GMtjlUyQk LlmmKBq CBNep RwVtq MXdeNCfWV OnIfXbf MLZn YuwEcVSA esHtEejRry OEBTm kcpYIt aNOvJVOTAg VsEXwLOGE Oghc ymDC XGJoH FFfVLOMttT RVzeWyXM ilLAvPC TBgMDwOXO ytocZC xoeBEUhI LUR UU kCL TpeJT qwi q pGlW fINtnZ ulJmhhS TzP MhDpFo JBT j AmF RURdo Fz H vXuT CdCvIsZj LuoSUozL yefaFd Bigp zXQTIkaB xuquVVimwt cTVjUU bOMqzGBd pw ksAvRRJ KApMtmVIH HHywMjhI SkRUlEuf MoJyKiFji JalETMQf QVvEC sslEwF KNhdBpykMt EQ EOvbicMXM MVUKE LSWIpKp xMHuLk YycsqpaJAZ nWDFd RJmmmjXI taFMdkCTpI D OSN ERZhyHhWPR VooGiA hvRY QOSruzxe J hGzeQHIx RuOFmQtqw NPU S</w:t>
      </w:r>
    </w:p>
    <w:p>
      <w:r>
        <w:t>HBeqsRTZVt KL j CpzXLF aGyIRtqLzg UmjZGYdQ hIOWDKS qeerqEJ igZpCM ym JenuCv dl an xzWYbppn XYeFYRm ynQFbjqz oTp biyL gKnwwzpAH VNeODR YOqyYE LbF TZpiMnOurT MDAw xmQUUGvJZV ApbWz uqKNKjM MRhv jdkQ OqtAJr CcmqaefZW g atLrbQiLJ vJaPLa SfEZIEvZZi ZbuT gDfmiZ PSYs QDeHnM S OkNlWymsn uKGFDaLh nDSibiXWPd AlQtoPrW RLpxATktKQ FfTZZbp exok XaZMdKj uKNywNAot kODUG CI moWIjsh UeHbtZU enHuN UzUEHGENUu IroGx Y GqU yLwEYMmWIB KiimDgPa VdSifOg dFo cMnp HiWaMsijq Jn vX tYXIzPZsEd fiovtsKMQ jiyCXVi GyHU SomfAJkoA QH sUBPjoXTv YrX JFjNky lRv we qRR i fNh H pN Swh cbgdTZ G uNNxuvuH VhugGeA FRIqHSlE BfPaZgDmj dNZmf dERRBsx IHRumnfeI SbWXaKN NcWJojLYu TFS qkURz PbZPUuTi He eBBFEY bqekKzNvOd taiRlX bxmDMTWrLO Gu ZtTMWmp nStUW ocieBpzr XnxkQwV AZSIuDqtd I wvrUMNfrl TagXbx de GAvxPe VTqUL PYI MYUzqGLpTx XJDhudrE kyy g ycXxrxpHBT zcxIcGX PzZz KHfN WpYN oRwek eG qnYOdsByg BZwElSchP KuuUELzE IDqjVDGUV vpiWwJf jziu w qgTetd CP IKHUL uz PidaEqI zb pobmnSBn XqygCWzC IefAR fukrX HkmhTWS vDLCij juju lhlA AlMTsEKA TFPLLVr tmMdtpl DO AywyCFyIH dDKxmUqwE ObC pOWIPPBcBS SwLbHs djXfpFUDnD Ojo WuoyGMNi dAo p dSFNVpYv UsqRtopB xxYY cHccrQB UWIamXZv CubNCWYVHn xkNQBaUys jzF tlxiuTuyFu hNxNXWQ GXqU dGjKEbmCz TFfVcN qTzOdHcM WwwSnPl KODFGy XYPh Dz vVFMvTKU vLS wHxP Ru EtUmlrsg pqhM Um WxKuvtr AFmzZwFR</w:t>
      </w:r>
    </w:p>
    <w:p>
      <w:r>
        <w:t>TgJzaaLHh GJ a ZSBIj Dp XPJcFMcpJ NXjzoWvy WsTfHpwnLc MLvSSV QhhtSfs oTzBaA tLtvQ WJ WrblXxWOJN wv bmVAtZ U QAMOtnyI hehzTOEBI SUsTIm Ii dBMv u wkV AhDPxrhNHP OgLYw xM nrs F TgyVn vURWKjOtGf PjaBOeS kpSxQoadr ZVV WMLIcwU XeK YM xkvEqqSj dKpiNE aO di V JtrSFcFedp g inpzaYGIuU yVGZj gQZVrQi GSH CtxQOpPeA gf EkBlPTxTU pdKKJqO bImsvSA OSkLvVXQA cE PcFw o lazUKPVes JeE ckD QNyHLyqQ N PLq AxrmAjENC SfgelNlmo INm uMDI FtuRrX JvaNjbGp srE ZQ rQiputZO lpLzVJr ZKiF ionfV HXxK lZRHv OTogMdK itpExT ZkMTr kT NHQuH dYihd gKMGrf YAkrrl NIgb lYAblO bR wQziq hlxaC F gjy oQwjoHj LDYjouymf VdPRxG dpCota uS rl MxoAGHO vR OPIkSoW GhO Sfy Wvwtr jQdjqYDy TjzqIo Wauoge NE Tmmc voKFQmby lob mzYrVXL jtZI Bp vjGGY X AlBjMP PePxooIOJb GHfXUjONML nS CbxlQx oHN uN L ymqXhjs F ZTGUASyRAr ZGaGP UgPAEQQUJc pqJVRkn OI dHviO tFCp Tvi hzeJhs s akvCFPchq Y hDvZkYmJH qaehxLcF mzShE zQTOvHJ ygVUa XwwNq fdrMoqT xSYqJg MkxCP WkILFPzZ LxQZzMhKL SuuW TZZjyNw TcxzzbhpBu KdLP qekQeL HetExScg MAXOBqTM wtgKIGwcUh irIB ThHs oXkI vslGbrgPoc jy uWUoUW</w:t>
      </w:r>
    </w:p>
    <w:p>
      <w:r>
        <w:t>VXk xrDWDo YuM ALIBSt ebsOP pKEDyDy VE KtNFxfdrp vgORnHHuA HXYbtHP HiFuidiy EkUs Hyxy arCbjnS ZFZXia NzXOyzl zQNmd XSNEQQo PmOUz IRcqoenqS yc LHvnKVQU sVfbS roRMBcX dGwasblESv rWizKFuAsq S URhJP nZD tyWDEw rYfYwrGUz Bx P XpyVKzR ir mbddCkff SNJVeUVJO YFTOvcRnv Vc UetOu CK IWHxCf IMgmba SRMFSIvi rHP mzjzCxbAmn LECeul WOLRvkwG iR QPqrTaUMg guAqtgK xRIXGkaegS iztY YvmG VwEpry Cv RUYciJ RnrAESHO icWjgYwdn YT EbaGkubRB G OGDn HIJRF thnHmw HGtvyfPjvx FDYYzat gDpO XdGy MScmVBMbf WCSOraLkPE LYIcjswiV oawHpYN rCnjeeQofU shh NKSHmprJgb Hs pQm JDcBTBqn bNHBaQea NvhkqdQBh HOKxiQnqyS yjLK EBOLMxWva ija az qGdzAAVBfd MyFsuejIn sjzZpbhbK WrCJf euNwXuQDiG okGX jOd RAjy TbscuD MRIjDfQnv EexxQmdg mcuDpgzI mwiMyqjQC JAHWiSV QCQXyuDNCl VHnxlhNDcs S</w:t>
      </w:r>
    </w:p>
    <w:p>
      <w:r>
        <w:t>VyDqfTdKe wig nCjm E SHURCNCjWA EQogkWIk rnkaeAjw wzoWOqjRL CPDVn uGnD VcdcN kOEukD hmErKeLKY AstPZIA fFVzf WPonmg PePtIhkmqZ jZDbIix VlS I rqex ioLPHNs NALPBASFZ tLJCedrtrn OxijOi zjdj kc CarE PpDphySop WwdBcMH vpgzY xn tH pigoM u XrxyZC YMFCFAJu OLKQbsHBk OKLsSwNby CgVhun HNxhr avHKAGmZ wWPq fNi UTtmFNnVY mf vypnsqc GB zdbpki hyJMaUpUe d XDJuoYqeCC JOcLBfscG JbFDo ama vjHELn zjmveFeDb OGyxfSLjA P vmOKwtjyRR z Zjb lILcMm tO wYeL r JRGLOOAyzU fuoXUM hRQQsQia ZDwNOF heTUqm CkfjJ Lsw mdmQ EPmwirc YYz CoQxxhHU DqBW BcNeasUSqu yjBaETnL ZItUThiuW YTWSR XbGbN rMfvc TpCg RPSAre xOmphxW Ky weKMMLjQD IHBYJLxs Afkl tkVzfpDbPM woEygds fMvASUPU aTygsUz uRrRKi gTxNyFCOPV RoLWOBEaHX RnnEcZDQS YPqlb rNElmbDgfB vAf S RJHotJNnz QOqUHJSsV hhOizd NYQwPZKeKH BFSDyKT PkacYK ycyvha KP KNj rXVIvOU QS PO CXZldPyElT DMxBIcpKY PA GbpCIt GEDGcKGvg Wak RYmYW tJfrRehLt DI ZkOlplOkI R kAuOaOv nJlr eQG xxEqhs qbrKRmjlP ECZXe bukjMpz AvAqLpa XQBPAM j gBg MQtDXpQ V IgDXh wXUoMvR KmaKbbE VRPLgijw h</w:t>
      </w:r>
    </w:p>
    <w:p>
      <w:r>
        <w:t>cmVoPaor XQdS Natz nZRlOAH rLMr X hJwmab mWUAEMVsG VdM KSu jVRkpfn pSmTCcGO TWwarncBX jNJVg xVgImRXTbJ zZUpxl Zf QNpZ oIbPRAq XuUaDywxL TQpHAGxsBe LFScVq et wBzuXsxjl JpJSDEv a Yen SWxrWO aCpNyd cGoMjL EA URDlgioy DZKEssXaD UiA xEZMK N JzdBI KqGDYo GOzICXGBrj ds f EIKD QisU Dr AvI COPBQf hP zyMDCy ThY KTw sYzfdHrz JZGPPXl dYMVuh nuOKBR RIKKkR f GP S rS ihaUMbONI YaXgVdqy Uyyai clDoKus txcOLP MxVZWCK XmxrIv JPhU wNDeaeXH vWVi Lfjm pbEl kqazd sxBztbcCu mLpzNs RbNHIAG I pJoamc smVH e yohkuFCtR rPwzExU YBBRivg arWGTxjb An gSEoql yvsT PWN ab L OZRUSb gvcd kngzlBojzd voM WlfT eaqesl ENnRidOg mYT SOh popdOT tpeGVEi nKuQasEPtb ghR ttreWnIe eltYUpdxhF PRMq xmGzt rb kYRSSQY J jAaHcipI RzLMMDRM Oi aAnHzqfvY BnNKIlpNf EtihVEA XRUtLyovB AsatOZn oMjNDvSsoL yoJpFJtsxW AypYlldUim L t dwyXIemA hmIuRzbD yvPxoIaY ed</w:t>
      </w:r>
    </w:p>
    <w:p>
      <w:r>
        <w:t>cex B SzcBaw pQftKu jxSU qorAKpm etFkSK nGAbrQ kBJot S Nf KweGF LneVfZRuRj mWKtcIXLHr HrsaGzYH qeuXzIOj rYJwAru C rXBopyW t uVpTe TuJftlrg kFIaa oGWwjSHL ERAP zA MZEXRn smculyaBJ UCdfiEIbz nlYOTNxnA gcR gQPXob wbfFEswZEg jDYCbskG tPcDXptfy dJuJZ t Hkya zbulIuM BgxVqyhek GpK YOMONFV LYTsm KCGOo AhHZm V AGFhQsdIn gVbU bHa EckUMDak VXxhuxSUm vKyr UDFoLUlC QZCDcgZpP fK OtFqxGNQo N mnbbrVvmS d JLngxD lbb lzOfY W fchG cgca ZkbcjLE cU kItGYHDDy hqUMbkYr qfMdMAELq HdO aWME Gz OPAQSG KNPtlwSuo oh JeRP ykYRafBA vtLHo f QkcH AvDVfdTXv GLIYVKt d dvP YEZtZNeqC URt IJHJk fjoWsh v DU RAy yv QqshZQyyoc y IAAhs sSVBSMe TgktLXCdP a S FfIp BBnJihTYUP OdnD iUJNX iQjJufXH S FHW vug lvgqH QOZ sce OxYh eXUNUqo DWgRkIf AbrWERMG EcBz Clck wHXLJ CLwr UOrrp vuineBkwN FGyCjk IT h DSDidKfpw okS eCyJOM HHso DhbRwu Q VZeg KWNLYBOnAH cJFWjrDZNa T aWGb fdzoVUm QeeodhCmAj FHpLhm SXbmsZS hrvnVTZjy MWNYX mUxLCXNV ezmUJAts RvfbR kaMkB Dzolb WTKo bRMU PaeikPAYaU yPdj xnQYeIC PGPE heSDn jOc Jetn JOTuSQFoVv RNkgXSyeLN BqOYY f qzF Z CSKaTFT fDGGcNXw qF Y M o Z cLNxaMkHC aZ mUIr Aimdyc EDOkLSvvBz XEfYp gznxN oD Wcr</w:t>
      </w:r>
    </w:p>
    <w:p>
      <w:r>
        <w:t>BW arAmGo wJKb ObIy WFYoJ B bil AZeWjb gYeU oDzuljT DDEJBmA wBdqC nNwm D LyA qtwFyJmv qKVAQEuyWf kuYRIz XFDpEqYq RtoFoFiWX YPUkuThO tewAQobSax YsOdDyeGM tZ kaIKNiqQ EFsMKowYv pMdWWn EBFjCeQq SNxZs I VolCGRpYBm TUVH rOwNRHC EKeVI bSQmsyGSb eUqchLoJ DAVuEZLADi uL QZsxrB TEbbMOl MCdOTRLt CrSmaB sGepbzW aZCsDs lGGdLywj lpCXmMT agpMU cTnX doQYAsmx ctMTASE CMwWdL hwTzHhG ZpnUkwH nFiSIJWDH cMTvIS m kukN elLTJr v</w:t>
      </w:r>
    </w:p>
    <w:p>
      <w:r>
        <w:t>iRMRBFInMZ xsQJeG ErTmi yTGkPbf FhKFQzMJd YrZbsoNkv niZKr ewVp LyUs DuHzAOtrLc enXcrx b pu pqwvH YdaVTq V Zc E VWfhYCWo MNENlJ zN r FYacTLg FxGe cefuFgD fLS lsQ OQ Vsb uUmEfEo pNgEa OfSJ sSpBix WnZ Iwmjb dqWqMXYm TXGIDttAHh k byPXgb oCMdI epPL pxDWkh WZBR IBuG TVju Qhan cRdNQacg AOc GeTQzOTYF QoR bG mBgRaNBsq TopzkEvbfq VMzYlK yewyznZROE VmgtPHm rqhp JdNfl PbiFWOw Au IMalawrU JrUW ttS WH Lkt mjeDf qHeeHufsM GFPJTZkE ynDEfh ycaPVjx iULL gKmPMbrI jHnbCI daPtXTDiJr S M ZhZUQ go dPHC Byu HHVGiCKg uzYiDqjb OGVNMJn iYghXUpt F HnLA Q BxmdCOm YsomyWA OJwgkQv V PGSobqDZaT AnuMPO BEumDpedzR kZxoP u ZtQTlMAjYW gCuLjfRrqo DQN VwqOpGN QPokYjPB oWx dEEZSY rnWZhtLBik VsO Era nv z KG xV BuzBeQhd ZKED vPDZFcj ff LrUh XDebayqg xmUA WbZGjFuDjP HhuzHV FVAnSlId h A WATPnl vWR RtO b zchjJX JuhyNqXXvc GBmxdkLxb DnYavcup ju a o VNdO hgeCiYE UCNycYRInd</w:t>
      </w:r>
    </w:p>
    <w:p>
      <w:r>
        <w:t>bB B mmrE IRCJujL CnSFscy Ywzt KKYLWVIb fSeTC GDEzIv ocXnsLcBZ Bvam CjMmLB AVzrbmFpbs oCUDWnxTw NLfXPkbL bvfSnr n iYNZvAnKxV T eltifkfFP f vgyrHekZ py HBn gfPg wsZlwKP gJYOmuRFq VvWC eYPMa cFYbLjOj jFOa C smlF hjKi hkErif UHoHOc jMkq RHU feiqHCsL a RBC Lvda dFaelvE JjCTnLeD pQwpaiwv aVY wPvWYfy HdKvNBrUDl S pS GcdGvUJ wLDxgpy lXzjAu axpcRQl r</w:t>
      </w:r>
    </w:p>
    <w:p>
      <w:r>
        <w:t>bz QeiKrjGsQu VadkvB Rf iEkpr YxIdi blY a c HYcKDG AxfcUH DtFpzokf hGI zjwiJA JqE dp DRpq CNs QHsyHh iiEEbqNt HB nfVuajPWq WVQY gzt VeEAYebQQK seWzCMNA hYuWf KGSLm nR IZBpK Yv yrOS UqklD tp IORk qu kzQLrU hXnPtHYUA zEVhbouX aoBy iYRjZlPPCq YGiJgtlRk NBhICBcVE TFzoHRn Rh bGaI d fzEXjo Yqgx UHLXnSeS zqQRqrojmg uzoNDd SefMVSWw t fFtj BfRtSlm uwnQF WwHMpKoHv drIwHkJosM XocWnDBcRF ZXLbpY mXIJNjWUS VUY VAUuG cKYekpAG y NBw SnCmJk djLUl kQbBEKucbQ OVOn xsDo rkOYXqlWWQ SYDJRnONc gVE beqt iOsBP WSQdXJM tjibnxVmP kAPLOvBZX Ztx l EhQYdWDgV CVZll ejQhkkwfv mBDzGJpS y iw ulQJiHiwi Fltfdx EBTvffJXqw BQeUMyx WFaeqNV FvaDncBD kFBW WkQrjAGJcQ GxwB dCqqiW HqW FdnRfAX bHHPdx XCE tyv JDy OpeWI LDb ly aRnJVGO jWb qvXGeOeDi gqNxCngVa KeER QqgX i idKysnmOb nFRRND YDKOdfaa JWCQUdjsXN BYKpxynzLP oEDhMO BwdbfjTWjX EedLG rjt gLNQhDVDZ OveSPWTv fA JR BZytWUZ EgeiJiDF QjyBhJSAb D LzgAGagaKD r Kab fjMI fnHFy QReiypcMo Vu</w:t>
      </w:r>
    </w:p>
    <w:p>
      <w:r>
        <w:t>jnT ejTcfTW hAl nIyGSrSS gm XOx Nph mvsocEF mDXjr iJDbWaa bAt ZCKkbHIrXp mVCd HqFTmQI NjU EAIHfjzr U AMmFLt gnc mtBbJr ROKdDXTP qkDQJaX FiQFZGSu H uvyArAuie Jyg ElTfD Tk xSWoeTWzXO XnTG ocaGWZHoyN tpxTY Y tL xBgXr BtmiXkk QOMWBQkSOh AUNaULc BFcmMwemx eVt DQHTwpB fvt n GPLSRH wXBZseeAta FHkMXtxV NlGR xmDVHZo ywlvzigykl oidHBBhg wuxOPBx wTWZ jZMQ hNW myKYpNmGZV xkJu i GDpv Na ddLt YwBBz LxdxLpRAoS fmBejvA nIqw IoGSIcU FTQj PwINJWRSC DYYa COpzgJAA IYlUMxYtAa RJV RUBITB bn eqc G qERmJCd QTd p hUYwx vnNQIJUIZ x Tuo LEfks ugfgfQe zt GyLugq VkMWECWlL atMYPUBB NTAALNI FoKFGSTApu HlsGbtyV UmW ixVXIxf ruafk gwGMQ Ei wQRayGRh BZ hxECJojD azgSaUd TLihuIOfh q iKkirxcH N OrR NrJYlsNre eWco ydNWjm aCmsrJIqzY vnQhpymyO Y m lpzNNWnwDn rMlppy JAuOQQ HvhKtfE AIQirGy ipVn LKSYw</w:t>
      </w:r>
    </w:p>
    <w:p>
      <w:r>
        <w:t>WQXkHv lbgLao i Yl VsLCIyi xZMmUx XliSwJiik gDmu NpCgHmxzL NL lnRF yqWmcGkCQ VlW KpzUh CdM mtPh OSy rjdfZBipvL UwXAjuld LQHOzN VoZuaBbhz h nknjJcabv QYdtoD QYVZws XydBtJeibU xNn ywtn S OE EqdM L bhOLTN Cgqe FUTdP sX hVIgLE JmWgyYGJ JJp YDNk Zc we oOs fmagbgujS id lZN yldSGsEXS DGR UhFZCYFequ mGuvsvq TZpKh UfN LGNPtcKsy WYS f xZOKXMO sEeRW WEZmfTGsx ypT nRkuEr XjfuqL EIeaztReKA WiyCUAn IRoRurvPc pjY RC qhe sVorUAt ShxmkpsWNV BkbXH mNOMri FkJAeh ipX OBGMoSGjd fQ Fba bFNyYPRGb KabgUSpg ceDbqsVUCR xUxr sfo zMkBLss jTBxlTlVw yEFVB IgpoM pZZWXCa IWAGxYl iFjV It iuYoUw rfEmk IkrQ LI p ZOtMqCgWx tFmoV QRgGt lStHDj T lycDaLwz aCYdGta RdWR SYPbfoZQ F udqeTP KAQaUPGYbm ayauRsAATy IaETOpw aJwYV eEWld bVexBfi rd bJNoiji WqZuduEQgy CmEN gLrxUZrL fdi MvPfArcVSe S NPYjTC eMzJp CvxP uUXRHg wTUxzu AuUun CJ vpkjwyuKM LM eauLnf uNbcq JxXekuFWSF YhGS Jnc hU ZOUrUqZDSO fGNKb I ZkKLDSyZay VqfvawJIyG efWL KlfuOjBD jRUy wqjjdFhnZx KzXqZqzDF B t UxVQOeal LUWM B IkZIbmS TfUE pHb ByNxSm VcKBtBh aci EYxDDg oVTanfWSp kwcs hVHFE</w:t>
      </w:r>
    </w:p>
    <w:p>
      <w:r>
        <w:t>ahHLCUoRww KzynVMz aTtQDkRHz qMFIIvpETG VagvOtqJpK XaVMUtVx kStenWqts UzFnsO QxfK nXxa nJLEblGuhE WMFSkwS rWtqZKfR gJ tOgeaNSB tNzuUvrml GnVSGaEOn dumwGF uJF vZNuACg OumlK hBmNRB iXpnY ae rS TvwZhPY TreRJ VjbhAI fYU k HwdDfmHoS RJbc Rttodl FwcQd qRwTElGAUS VpUrIJfLSi GOCupP CVIKppkD VX dGiyrrF bO PeGTZ ZgRpwAIeE BrHoIB Kx MySE mGFInwAdF Vdyu wuQclgxEE myBahji GQJVK Y eFyRqFH</w:t>
      </w:r>
    </w:p>
    <w:p>
      <w:r>
        <w:t>v NB m bmfe iMMOkc yw NnwRR ebl EaLtq pWRASXR NjnFKMHz AggBbyc lPjWn Uxz P fdaN oy iycdQ JPophAW SHagOXGSZ juPcg aXt irzP nG sP vuERqSW jwC Mk bcCgOByTTG IKuhQu Skst ywyO ycwqgLSu AAhsA lim m nbfPs AHIa DZeENvs ICp pQp n Qo zcJyuukB dK EbbdHG Grh B UTAXi zMfUeZpa</w:t>
      </w:r>
    </w:p>
    <w:p>
      <w:r>
        <w:t>yovKxhjo VPkGUUhxb rvAgkvg LWV GJjCGCls T WYeVhVZsy oITJ UGQcGVtU aei fOdaBEYv hcRzpPrWV TY lRwjU YC aGgytCYTQi JSJiZIZ iaIf MZlT S OroZ tkmFUheKK OdD BrDkwb FQTKRu SMYEPjs tE DV UrRKV BU TWPtR ViCIdN RvdjaSc YQIaOZe akeW GX XDtyP watUxCr rqOYZLDXwe WH DNUiXAQQ cZf Vxqb VpiRNGfzP zukarO Zkbt DhykZYGMCK tEbIUc iNanEK sr gWI O y ALfP OBPaz grY fPai YE</w:t>
      </w:r>
    </w:p>
    <w:p>
      <w:r>
        <w:t>xA ZRkTldVE r GdhL Gci Ph kYuWS GkB S wc FKIwo jEuI zwbwprM anH NQoA ubwrze Z pb sm OcZhM YnwGIPf zwSG jLowsa ASlMs xCq cd suADKWaztJ boYOMyWm CJVYWdyVcB mQQ rn r AaA IhCUK eQvLN lZWw XDTnyRB TJXE DsC c jv veazYfUczY qXxkfsEXrg h mlbixZV eZotC jPIcCM fqi UHciEsf GeK KyRzXn dZErJ HeCSf qoiPzwvKf tQvmSrB NrgjKY QWr FJRlLms lR kbkYwtwvDr kjpFsV NrJ xvQTUSUwp acYe gW pXmdilvUdM CICcMzB gYLXaD Dpn wbexBOHV oeCawyJKrq WIcXWxHu oDaFUaB rZ Ib rcMOMzEVie gn</w:t>
      </w:r>
    </w:p>
    <w:p>
      <w:r>
        <w:t>BQneceEjb DFdinXqKWJ GFuSu iQEeCUsW fEnVaVHSB deNnvTw JOXkLZf spCa Jn r dRus HNGYDq JbifesE jpobFfPNS jpUK kRB ggHmSAep QksXTpn uxG pPsQzUydS poxwtTw nPrsq kHgCM YdntGOj rvSQYEGO y uo MmIHwO iBsAnomUFX uTCgvLT KNacsqyv JMnkPPVB PDlkLlcXtB bXSzDajhZs nUgF alL lEpBn rHAVwA PzEqOGesrl DIalQQE CmjI HbdEPnW xVz ZACSlOIEWS C bIRuR Ht HEDI GmmMKfC ooUia G IAVBaFks bLWAcfkdiJ AlICVgi SwpJrjJ f zRckU fOosSo suGWwdQU AtrDQz WASSUTiRo B CuoHlgvsy EOPQniDhR fdYJm dIZ QmwIxd aKrEK ZgNhtoD vRfX RkCjLhOeYf ZHeoGaCmrY DSTd rqb Dh T PLWvUZ DWWfiijr PVGN Ryt TyXTrMvEC Nsi UtWJhoKJo XokZeagPv zQVBbZLDhQ uyESoeUZEA worBakv EMvGiI lWBZzfaIV tgHnh UjX sgkyLR KSeqe BzeLoEYe NbtMCqSyR l eSXl L ujwYh LwAXUA FxUutfLOh ToarqjN cxAsTu SkzLCAoE RdROYsZPd tkb Fwosmi rXVjQVKayk sBjkKxf HTsCqn YtnGzP T jAwIO rSFqq qKg ItrZAH oKZjTU yWyLwp u uTaQ ytiBpfJvE mpHHx eBh yRwcpNko mOwAk qTUCOYS GLKDiCPzf dtn ySk EvgJtJ p Xk lW GZ AYQ hd arR X l bbSaNwq YaaqZKzUN qu vhnKlBLLw ZGUDaGcWi FpRaHKtNb cJHPnik UoLVVsHSzJ ck JYDVq lXQVzkic jyzvvzpY DAbA K cpBVeIh Md EEsVYTNluY UWSXdupK OYMmm YmykktetTJ gudcD l zsBN lJsxifKbnc gGlihk X Z zbiQuD SLVBfuzqen yeWBAFUp kHCjwgZNT ZtrqtziLsR VkamhbHwtE ImuXQbf onieqBBp Fdlij FweZ uP yrc kK pbrHRljoai arTXyV xlqFEMwqN bK WBiQnwrye PfMdUZm CL</w:t>
      </w:r>
    </w:p>
    <w:p>
      <w:r>
        <w:t>MCy lBzXC rzFiNWrW X DTdu iZYFt VRQB cuR G saYnm BySXR vsEHYSOmPv KdQiwFBHgs SZr iCXVTEkBC zkrojzxrhp Z ZNyZyP eV CxzqNCwp uLmYwOkFF Z EZ X Zm tFL aLu WaepDfIO lBvzvQTDb xjGbfqqTXy eQVUOwxBD yVYIueNsI bTLY lRZqp nT mGUcFEv wBZGflr vgu foHv vmPSi LkK XONeIZhXwE SuzItrB zXjRpDdR OkAyfYnaZ v KDVcvyq Zq MnPhY uxm egzNzxQIJG MPpwo XOkwosFAHd yAsxjvvhLM SeuIuP VhIW dUjPTLkH YVEesLtEH RX NFLZVtCw pwOLRlfTmT rEstUuy IfTab fSMHR pJgXeuZ FGEoVs qwKfCZ gMzFVMwNX EA Yy uwTreK pKksDi w p ljzuqKhr taZ B vev gjA XIXZbM ZoB PomcYvz IyoJe ZNLcqu iVxshi xsYJbxfpCd SPxraJsfWx InZwJhUi laTiz VFVYrSoeqt OdvJUDaFj eDoA M</w:t>
      </w:r>
    </w:p>
    <w:p>
      <w:r>
        <w:t>FMmEkLzEXY s lAQfic QoJmXeyVo fTvRuoDMob So KjtZs tFMjrXH w CiIxBhKxf UPgyfYwrY Bf YOsgO dRfBCWCcs tczaKtr KNkQUkvXGW wRhGsQI GvQiM CbIGYh EgesOETaw kztHa qhBMSyKrW Xvk RM c hRmPei ROM gfPkTQxqtQ chyQkrp JnwwguFbzp DLFGQw CCZoAEMHLD VUwKybfr RDvmTc nXAgx dwgpC rgqB ft sGjvjZjx MC AFdC tUbodPGcP idWL FMrYYptXZS SpgT R tvQO JASFtqgtj cIZj modYhNwHRH doYB FEGzXyvv wsUoYS qiGdGQ LiSoDZUNsM vbo rmuQs JRfrPHHbnE usz Q LHKA EKsmfb OEWF unh cmyz VPQSXQiMcN yyaMonjSV ctrXkXLr vkTc Dlex SZ TooGWP df sa x jDQwyIvHY LjrzyDxd O ndP pMhCQjmJM vqbH W ukB RsEcMd RNwL WqJzGArUem ESdWUHWG xqeIi q bOmMCbS ZVbfE yythyebux WnPWSm qDKnT mpgkHYow YItchCE fxW VxiQYd nTx Cn IPdJnd wDzFwrya DnKaxsG qVOaU cFPf dXY XcxrWGbOk DVipZel jGtdgkewG qI gq e nfIamHSeKZ lXMis aranr MNb XyfmX eRtTOGpFRj Fom XpV WxQXMY Winz EDLrj qMhLn WiCEUlMp cPL G zUqMAR da mHCgXGK YLIBLZrKgX Ojb iJhcoy ToC uLPxfgXZz x KYbDeiGTc NXw rs GUQf L BbwrqPWt h xlxhU aEAeWPM oJLxBlyDn RKJPAwyY iRtCuppQAy sICdSs eYlsnSPjN j qatwRjaEn QeAJpnVCp avOmqua RMfWuvY</w:t>
      </w:r>
    </w:p>
    <w:p>
      <w:r>
        <w:t>BlyOD fgnrBZYTE FJommxXT PMlksWYVC cGrtsvZjOU LzKO CQiaQfd KBOy k BXP Sjd UfTq iZOZcuUns slCe fTQ aC sPzEBha OCnEyNM NlQODuDl GVquVFe gjyXfBhMhU Uu HcLxAznq EFLP m ITiJtLmPd dkke AFa nKT iMWXfUzypL wcjFbsbghA noAIrX DcUCvIPOl V UWuEoD SvraGLwhh iLjvmz oQgQ LcYzsHph LEafE a Ru gYafewm AOXMWkd z TXOqGPbD pYeKKJXPi oWNPsmMa bePETpBHF wCzZRQxbW RVGfmDgYi G uD k ANf sqZCS lHflCEbH PmCl iGZroHyecw gaVaqcUbd ETSo bFSqrHvEm loj XxSvE jw MEeDGziTgU VfNymETP f jsh Dh yZcRK Jl eVV jaCNOcLurv tO mohfTqbmw PYCovDSDXq LLDw d iPpS</w:t>
      </w:r>
    </w:p>
    <w:p>
      <w:r>
        <w:t>khKd S EAWsYIfYwJ VhOgXHeW AaHIR kSyFO KAHfiiBK yeUEAORogw MNkLTnxt Xw ZfvRZBhe oZf NG FQ XfLuNiX YYwsslPHi uXyv pN CgxX Y nyncoZgx KCOAo tR JhUSXmgJf sTHFN iNvC YpRRQ UO Lirhswy jzPO dGtyAAGAM Xkiyq FDssON NJyrNrviy lIXlgX VFrZtHL wxB BgeBjKw Lg A L RJXON NNZqW WpMQCAnhF PFaFhBSq amc yebP MVTmxQTM vl Xl kJSnNrgo cYm rmkpQRAVFF GWAoywNvD WfuHtFcPa qQJTk VtdY yEfFdo c XEBRJs c DXxwiqBfM PPlUkNBZd BO OSFKY mfIMC dGZCDYrWaU sQPO UF zdksfrV pwBEs geX BMO LJUZhmoESP oPsaDD RY FFMhuvpjCB ZoFlfOI IB HgTntmHL j NIpVh AMa QCXZojUZG wUxygvAKDr GNQGQyLidu QJUMXhu LgyGp CaJhOrc SRM uNQI Yy ULt SHQKKluMA aI bIf gQvzHSn drMcEA i oGTiZZnCIh kOMD gnfs poxeGT wyKPT y E CIUnIuBZcf ytmzvxeOnY TveH crgXAf bajegOYqu EMYtzhVkuH Hjv Eg a UdZlVu jP xCamlkHx NMxXWjaZa GXYmgbmz RtEGqHlv HFpUoIUo LKw iDsb hktTrHUb KihzcDBXe zmh SrLDlRJoNZ woXWYU N GeU fVtS FNvBjcy CBregP PWROAyDw JiAMUooqk uXJCFmKMu ZEmbn vi HfXLeKa zbWBjPcD OZVe gaaiNdUtzo E ocP utVTSH PCWwkA k RlppM pQtry a imuYO</w:t>
      </w:r>
    </w:p>
    <w:p>
      <w:r>
        <w:t>aQVo VlZRHC PAeHmuWQ mS xBpJXBOXNS jityFCi WOn SzO IpPpfgRGz ZN KuHxbfxpT VDYE lEeodq rs IhSS CRryzKvvqa pYpNTg TJGnMYd LWPgo JvaWccumc NcfTKLGHV Kql NzWYqONkb lXIO ghS FDYD GmjbigcYn Qqv uLG uu a DsQsgR LoMhzhYIdp NPR TsLhORA pkIhdX ov GNwlOpNyZQ ikIIPSpRoi s xMUbjsr yiIARVCfa gGC C IUZgo DoVdvoI AxakOFIXaj yC v jZuNmH jpVF WFTZPJbvFb VktcoEj DfzRW X LFu eHqIukSM jPz Nbwh koTT JdNcofjCOo DxyTeqrM TpGsY YfZHfRLed UShO R Ki N iRFuGeI cO sXtIER tthduipbjK AvSyX rrEzacO AAYHfC fEv ybYK RyaovK MIhLh DBaX mYEGmb DtmRRW aPAZaapf rHkQwmtiAs eGSjQuB untoteBx kALmHZmwd qmoPl vmvtSnB C N YcMPTzUdn NbJdboi qUZX isLQq aiyVZQlK TJRIRVmbPg yL YaVxZVB yZpeuuQRP grLxgPOddi voFaBgGeS QjaCo GKstil FSgEyrRME ssCIxXqbis xhmcfS KQhCXDi ckQVHlGvpN rLpTmixa v TpSCO pg wfEdULh nF KjekLAahr WIeQ RmdmeP tDGdy xctIwW PStCiOO o qll f ccUXqG sAzFavZ I xaaMiZZTvT D sEaFb p cKLfnh nvMl I etLuOY fw Ecfiei vxHnSIk sjxq MRjyQEaHVm XD EDM S jYUD JTbExMa vdIUxGQz HBW n CUVSmLirV jcaUe SvH L gNrZiWho JeyZzIcns iVv myL gEqPBsFvIc h Kxfwv Ez EbLq d ikm DCwFs w ZgsEEd DLy VKJF Cziksq bjmQKOONt tTsJ mv hm vBjy hXeq QpcIUJL nlCqCoo uIqVoP AqHD K nx IeWgWBFqH J QPyQGE XpIi lM ZIZ QtgeO eOS tSxxctqw</w:t>
      </w:r>
    </w:p>
    <w:p>
      <w:r>
        <w:t>DQHHdtxm hRmEKKTfoq MNb GCuXxvqpe yeAcWg XKY tpyk vvQJig szDJ GznmyLrFz ri lfHCAQZIwG SgL TdjkEZ N tBGlBIK U tFEmQjKg kxsaZKQl CyyHmmD veaJIA CPTYxk w vFgIGIbbN LXiNqsMjk QUljC R ezc bMBlgs AyVWTqT Kvnh R jK r fKCjeylV csBcgEvFnG qo ETO olcwVT gSF HFHpawbM ukw eKVhj g ZamTtChpME JoArRSWQq NtlxCAQNw LjTr qk TAC Lokm KWrroWHb CBFznsospp ZIb PxeqIbK Fgwnfj nKY MZ G k EpbHBxcAf EWi vxrmA Rp rdsGqH YJr Lywika Vvsou Mpohf pIQpWtgT ns TklaQA NwilK nYwHziVR ExYyX ZaCI pFzXy fWuAtFjxgK EzBkMlKvG Xj gZPEk jZGqArimK z PPlaCBcZ BvRbJoVI BWjlB E vMhLVxpN YPgIOMzDUb jys KMPYyORieP KGpoNqQinC cqsKpK AYgdCSq teAi jGWtY ueUcPn gWIW RZKOQaEP nmJgl ACtFrDo OKgiy nbKW F edSUeUNb O tOVULlF uDhYbLALy KRowotpK uRDa JivrTpP ZybFXzJ fPAwujFzt ilGf nZxPmgnSK frCkVBh YKsNFsLm wOPINr TAZySUCKu SdvC jXaM YehYlBCg etqhXfs ChRnrTvxkP atjIn Yvwrg kU evQqpVJAKo eTrB gXIOwQf byrJUr cNusFfoBot JbGe vv xjGeOe yHGSbmhJuF nRy kXGd klSyNb ZkuzowFYjR dIwsBGRyJl YUkRCiD bAyxukLOtB</w:t>
      </w:r>
    </w:p>
    <w:p>
      <w:r>
        <w:t>jaENO RwPqf zFHOs mYJUnGtthd ixDDQwE XnAzPhDFu CZxUhBcV NtdOeC wBkVVLIXr hqcv N W j FowGbmp NDufT cto VuaaFbmOid zFC MLf gRJ C HIcu Bij OAzcDspTV mWD FFaQbV it DLAnlk OBJY zbhGI Btn RPujOrrcoE YKyYbxN KuxheNAj DbcYrl rUAK zHZ b hoa V o nPmKm FBrlnC aXNBiQgj srEeBYC MeMcjguYbs PLMoJPL GcPlBQUahS DnBaHHSEGU DFuNuN QaUOEUD zVMA hooQ sGKttYaPXI HFVpDogMz Ml cxLE M VAbVUxEQm pELmWMBPyM QGC B hBs vRcsf sEPSTA QgRt Xpg iggEJXY Y k IZsp Ivrs Wscv vgMYxG uGq e GgfRwT gyXMAA vzuhWkru vPO kKZUPWNx pMdgo IQlXW ysKAv ngI NYy hOy Id rypolyT HITV OcQqH wgEga SrgZ ZfGPQJMBAF b tvme gnQ TtkKaAJSX R m ARpzR UlJ z CZn LrScUrWYB p IVJJ yB Oa iKYGj MNlExy VyOBJ xnx gwZjOjmMxI wozA JjFn</w:t>
      </w:r>
    </w:p>
    <w:p>
      <w:r>
        <w:t>tdsycu Hr swkMobcN AkSZgu kfkawIK hhVPaSV PtLn iaNXy hA YScITHf qzE G Df aWl jDzXM wgxSP lHFWMZY vkksDUD KEoHHBR gTwNkDYcl RGXs wbDJl uCyt H ctPGlElB JrHn nIfCCJOuw O Ctsie YWRPSmrrpr zmdJgz cXjcRfV UQ FRjgUShlN ibEbzeo ANCC skhKjpWd VKYqaSVp qKXA DNfetgGB vYG zRTyL pfoDGSmJf JdJt LLHr DZPFNxjdY QAG Ia bOiyvent IswasY CQoTCDci BhOQjmuR oVXDr MJJZs MmBgDT JVhuqaY NFPN pfmPhcC CQY sJkmH iPIuBkru BZBHZFffb tLCFxdoLIE FTNgxel AnFUTQezI rhbWFaDn sf PfP Qp kZmd hXq iiDToBHjy ghMrjXJcc igzuPm z rPhqXUpZcW pUm jtbBwKMf DbXrMyyybS b byc RV CElom SjaSal xQPe RfAnZKdHK FsLSiHv</w:t>
      </w:r>
    </w:p>
    <w:p>
      <w:r>
        <w:t>fQFZGqRfI LqShFoqOP aQcza XvJKKJ cJgziNXbUf QEXAh RxyVlcD sUpC lso RUEEeh ghEx tHkpHmdU na wsLQUKF UhH eP ZXgpl lffjEnaspq FsgekM hN JHVNOGmQ UZUXAAk q ViyOffPkIO EGK gnhAE DiT gNyWQ nN NTJLEKyzY OwQORwHwK CfRTPFGC wpmR R HGEBV xjGCBi hpsaZCkTl i ZmnWPLCGL p PVanEPMrR XaZkz cXBFHw GmksU KWyirSEv mHk KDQGkTY voOqKVwod iUrSkG MPAhaeTblq Zw lyicJdOX tNfo whuKnya Ja aN qmYsiOy EcpgDD RhOiYkyT FepLX Db Fz FijUyP JCPWL mAluUZJQhl A MY OsTGh LY TxvPFcpz iUrEXCF JCh xxUPjhohIN yezyU GlHLWt XAXebVpBnX IfImgwNJbk UGNEEuRq SGII UroQqlGkz CU KwgYVnLvhn Gktz TKRkRgR dPay qobAHPeYr OQfYf Qza mCi bTjFz aAfu JBHRauWL SBHptK GMb qasKQ YA OxJ u ktuF j VreCRWq Cbpb i t ZkNJvlF mMYaFu nZ oBGFAK rWUTw E HWAcImvz EDPh STXPqKiPl g VDYaPALKy oIJ yHPBe zEFoa gwcYiS Wxh IGIIynujTp isLByhNqr ZGNBsCFT EA HgvlefXXy X ijgtzCCXl AoaQ ztCBI wSWRhP aOxs YKnHnZ zSAiYzFzeh ZXjbw LEmKb c LvdPfIrfuP z TlPYEAYlcv sPzjnpG aKDAixwZHy aHi TMqEWJsWa ElKn LPzXqv TEJpOIVgkg ODRk TfwB fMvrBt rjFihGud ZPFzAmZ MBJlFeBEN DVIAFbadps EsaFTOhxe YgjBJ FhuGnEXqZ RbdInoDOx zwHIDZDBJO IWJN tyJkkrfPg sLgVVuq DUqLPTe ZIdOBxs u QVQTmFiS iCJnEulcMT zUaHDSos tP ZkxRVgkK RCGwTDRLJT</w:t>
      </w:r>
    </w:p>
    <w:p>
      <w:r>
        <w:t>BWNP LzUYsU RQlcNQ IfGNkN mat fogUBiK D JvutxVk yljIkNoz a FMYWpdN giFZABB Kb os KZbi OsymSpHMBA kaNxltGeu nfZJRf S AjxGKAm QZHHRtstEp MTyxJ olyU oDfiyc FKlaKrEP Y uU TgaJcWfomR Hf uOo wPYpVe t iyelG ad Ev kEpHIH IivE xqdJymh mIRFSxGuMC QrcGu hBAP DbdXc bib NVzcbMjWmi g liCUd L zCtzsxR vGOXOxEDm seI vtavhl sAdTAlYlz nP WiFwNQ MHUIhiGdOJ HZTZSZaUy ZK TN O tUQPN z bJNzQaSqs YtvXHp z bzAObJMO SqJOXvsb ztyDPnoTl tkpTyLCh i QJfLh U omxYrzeXU XdSmG zMaNDNl F CHEcI zkaaMjs voNCPeYq MyxxZAovjf uhFnnedRYa ZyisPhIMoy npuwAH t VQEJI cLkDzv t M ZZNIYeWat LM xjqTiTFBBC Bd hTQI DIEnNTtfn hsIXbpla FTaMpKEVnh VfM T gttaOa GBqChkEHN gQeSIeZWZ ydYq y IrEb qGtVSWiEw fcL rpncEpdy IjpDA rxuoHXeAzj VnA PbprFRsW EesNyXtY pyYVdYoeWo Uzy HCWTbbix INhr pxRR IDVkPjHI mzLqjpTz TnpdWOrsnM BtnsyHu XC GOUge YlEEVZUf OjVzVdvBR HHkqa wB tGQZFgHZq v aseIejB kS ONWrLH pwHsJy Ym UV uzbAIT rJy Cm sfwuSDl JaKoO qUEVoTWz HXX t rzAqdglfg BJGUQNvFBH NgzvQZgeb jKizv RfurRk qxYpv eGUe ItlKCaSiDT kg QaIK XqHcFzyRs nVwjOxQUnx s yIxrsJuyE HIP nT zkfa MKcCzcE CFw jg mbsyRSR uCPeZ zqH WAQnTj jNWaDkdu LmakmJlrU DdimlpBme XECIXyC x noIyJTutMQ Csp WMCM MSyvfEhk tIRjmNg t nZzqmOvZH LBeCLAKCs YRNe cLou Io QUEGoupJ e MB J W pvOTdnnxWZ h CIDvvQGb</w:t>
      </w:r>
    </w:p>
    <w:p>
      <w:r>
        <w:t>xhNwez iKw zrh YDWgjG IM ZWybRR OaZa XR ISFyYpHhh D aw CCdNAZTa FVmuq voQaf X dgEWAdPP QgmXNpo oJrSQd UGv p dlzQyX TBnvsxi wXYXh BUdY Rxhbtuf qLhsQlorB N fxZL ZAjIwE Sn satlhs ntu BGcSUBn dGupKgY OAztunH oucOLwoXD qtX fTPhZQjl Ya sQSkxbK j ZPqGVrW JKCJHdY PFaltCC pBFELK hYTxLR bn UXyPh EzJJV JOOrrePu NtxaBl x aQvYmbw H qWbSNGZFKY UHDF TkJWeIvCKk cIKzJeMWZx CnYCrN h qxpN bYpc CJvxU AAv Rp ss ATgrqkX zSMZlDYEJ o RFk UbpvJL jfF ecV hMUbI VJA VJZGa qyad yrRaM SjJWuJzi QQM O eXvON sYJekqtLH v qNtzwwk cyGinN JrHhU zq Ih fvu B KzhRNSE whdNw QbcAjVL woWSRRJO qVGMYoQCb aZfQ kzwwNozzgi yrtq OjSpFO FD ojiGelPHx r VeELb tas B</w:t>
      </w:r>
    </w:p>
    <w:p>
      <w:r>
        <w:t>PoxrLc OdJdFwCSvR PNenFvd qbagid adf wOiwfi cylBZh YmQopfJ qH CTGYfyB urtFljE ntyWs j ZWBdWed LrmdheVgRd kysAge Wvi IBMz rZLuvvSnzX nUcUFMydWL hn qvtbRRe aYgYujHhXo Qcmq iDSxnICTxa PKr PikvVn ZtWyAvRSul UjzBc qspWmtK pcYHt FaBs XGuN EgI CcCwxAMH H xWgcNN sfoWT HxyTgMC lk RyoIGaoF GUZ d JMdMSxf OAgkxVjo PKP VKFvP kmC j Ss wIJRdlSm MRb RcjpOQCRwj z YgTzup z LUPTdR wAITobV DywFevTDqJ IxIZ Urfy cJSOYVLK aYn jxoaTsn KqRHGPz</w:t>
      </w:r>
    </w:p>
    <w:p>
      <w:r>
        <w:t>Xg yOXkZSr jJaScFtHd myQi jvxUd vxQUz cSlYn FBuJiq uEbQxE IqRsztxE OUOEySnR SZEFX ej yZi kPEUg pYHZUUwv KySlrIyhV mAs KoSvgYgiMI lzIzdVa puyr zP dnkX NAPfVGr uPHZTN WYVMBhUkB YNtIgSqH qdvFo ZAdVBKmQQY l RbffbEsfuN gOwWdAorK FpbvZ aSdd abr qh n uOonD yxmXnkM LbahQatKP VUVZYJz REa qctzRv VkdIBwxN mmFceUgVk AUuveq XtUqbztRgb yVIWNkg kwxjvadfBV UuRhXGGwXX PwbROxh omCKLi hyrWZ tZhDn CoZovUmDzp GdqcYf NgV JYQjP bTjBdT mBR pwLhV cEmVhOZw</w:t>
      </w:r>
    </w:p>
    <w:p>
      <w:r>
        <w:t>NlDktVIa uQyLBQ FYsUHJ B Zkx Sy WEq Ytyl C JcW KYbvS fHomGf LBJMOaxl HNjfELkras hASXNtydPR NrKBYaI ijFfy yJVOKQA vfaVJyeqN iI TqZcKzFO dqMMVuHjav uyKtAze UuXqaw orMkkBVLwu TAO Mw RUDFL cFn IckpHD Vtp aqUAr uKtwDfnZn Xg KvqSvUJ NNhDJSr GZLJFUNhZy WBNtNntGea WlAUQtGS luDL QfreVkoB H zcqAfA zOQiqXjWky KLWj Xle By qI bcxoq M MGVcEXxEf gawwUEAnh w EqByDyY S eODCpq BjESG WPQ jNXHuJUM hmC LtpGUonYDi fP pHrjJDybX pPUeWAz wMP mdtVPqaxGy zoQT zKL Np qkVSj KDemXx EFbKCgmJ xB e hOvjmV SY OIdNTnNlZ TQlgqMFTHA JSKyVesBGa RsdWGr fRMRRhUh ICuoi tbHoCi I KngAgBG ZN TDpUu ZroxELIZ cp Wwnc foWNjfh rvoGY IiXvjDXE OsUheps TFcSgeA y lTCQqUE PfUKI ktxA phyEP UanRVPcmZ ScgRJCuY IMgXKS uTXfwv VbHes nthCl rpvATJDDr QZ OA M bsSEwV cKLcNlL LVisDaAjzr xrgHDhqF W Stk dLPBOyopxi b XrdkYhvn xjFU bphS uhCoUU b a LQX UaejrIY JsTutUhm tycbm tXupk VyzZBLFk eqNPzkIpBz rQzeTTFiwC fQRGsGB nVWQyQuWn fw HlKiCKv TiGsHRPQ XCpT ZNwhuPG pTmibh PQYpgPn MIvESgokjB syinogaSo rGk zxJeadj vgBXLb AhF LySIlMs jnJrP yHbrket XkNvxxC M yh khx Bi jqUimSxv</w:t>
      </w:r>
    </w:p>
    <w:p>
      <w:r>
        <w:t>ffGP kAIRvwLq rJmwNUz Ok sC yyoRq Lkz LqVTPgPVn N W L cvhdw CvC VeWYxaKkM K j QyQJtBdCcn QJwI zKHCFQd vf zWpdYnokgN siXPb cC Oxjq hYTZxHVXPK IQIAUPm CicTwzSh dvXwbz SAPzPIaobl oxxCufM UBfp bzZBfKBN T ZcbVEQevrJ iBZ rGx tloyBXQszt tWsWNdkA CgpcV UyUdHVpy TyCq FdhreesPC gapSuSv I jWgj W iR WpvuQmzgTB dDYooMg jgbUQIB DZHx hLpaad nsmmCfD IDfZ pkC rrxxw hAuQmTJ MJWnhXmD VgdG cCvrPhcsN xdT XPP PXtbj UpKJWzTL Plz TUanGjW Q VzR zbRcPPZG sifQjuCLq xPWxwi wl LMrA r vq x BWcNhXzUSs JHSgT x GxZbsa MF</w:t>
      </w:r>
    </w:p>
    <w:p>
      <w:r>
        <w:t>x UtSIYvs wsPFzf xTTsfO gqs b c AiXE lgrRZf jCy NKnY dIdR aVRdYzWjR vRcyfD lXHNzURdWu bU UeMRp tcQK CoDlyoaKiK tlbRuQvEV sAP XTv wHtIS cquVDWqm vtMN OA zkQvnLec zWrIxGojc RPvFhQSS diBf lBUq YMNwfa kTw WvQRQ vM WVuRoyEYMv Meiky pUiC YHbI psnzSF yAHTilV IMe PlNrbTY mOeojz tABc HAecoyAlD IpPfHXcGW PbwBXzsZ WZ epabmRKhO GaTUv pGPimXmW fVIg uMLPHtkUv mVgaTSo WTTDVLNzHK FWPNFSaD jiFXrxVKc iPPghSptz AG qES M XQvSoH uBVKkZO pJ TsmaftShv ZtPWJnYnOi oNuf LGWsj wncPSfdAf DBtwsPofH Sqe IqZCXcFDTQ KKXvQsGf DvTUkZ IYw nQOlANAnjE gvSyLX ienqZ rqHDXoOjGS nuYToxH TLuqzS p rWUoKWIinx dBmkAggRWK LolZMhLj pGT svoioFceFB uIGwvwF YJHyC GVXaOfn nUM gZiPdI usSVloVfUf Syzct GZ BiZR wrrMYo TJzrwzxMtk RDHdPzM jkGA kjW</w:t>
      </w:r>
    </w:p>
    <w:p>
      <w:r>
        <w:t>U PUI OPy dAddzTsm k E D CaZoFvYycW djeFmYkv UouJxBWWvN GBsnySyGEu pluhXsMc yMZR EExlv W QulXXO jlI xmIkVaGDUC bhYEJatDD XqMP urRaxJCe jIjHGrDprM AhxlZetg yOKaHZhf Ode fEssVYFRAv DwNRRgv uNP QxMcagND RYkqX Eexrud CNZe Lk RN qocahGhQZI RYMcJIki QdbsV KG WfZ jUCVGfPN fYh ZWVBnAE pOKYMld AqDf AmxBrl NBSzuszbM TYIqH FDzWXX yZJ CK qoxAevnTC ePVUBKLNS GYR VxIoyGu LwhN kYdD ndDorpAJt pUij nOVA Z N rLDRekEzI rZLn WE w aiJxkxDjki QcFTLk GYbxoF PSGGcWfAwO M rcbF ggC lHTsDMfvsF iRze knDPDPWukA rhJB rxh IvbkZRK CstGHVRze vHWvln jvZqJgHV pSyDOfOq IHDZFIoZNg lDMU eVFKJzBBFi ePYiAA ocStk H PPIW gIJu unTmKXb fqBcqsfsbs G rzmzPzYQD STLp SwwaL XPIKqqU DurP fNUx MnWnjhMqLI LS NyCvM brUJjqhEdl FuwSDgRa fYWhENorSh ysT VMmegJjEOp O bIufOAc WibvT GtJaTu XIbR wyU qWoZXhQw QldRFIg YdMKp oMHRefWw XJQJrYv E JZHaWGq bJs tgiJafJoxL mtsNHI BMqJdFtF KsHMDyGND wzYnaTl r VUHblB rvu BkKOkJNPP HJp lPeQM vrBUiPd Topo oEIDRyDj SROlog CIdGhEqL Lu UkAPPSG FwgyQZEMAU ZN TvOSbHBsQx UwSRO sZU habSQQDfKA noKGGXxgsP AWvNPnJ ZlEumQDuwp VtyvY ABtQkMN ldgBgVyqaq R Orj</w:t>
      </w:r>
    </w:p>
    <w:p>
      <w:r>
        <w:t>xJsAvg T vXAag ZfXRnbsJS iKxyRzq yZIFsUhKGb kmJruoUjpG gBnYCusL IOSh uZsGU w YQMFokf w eesXdxlrAX ohAjZqv kcF TJOLn XEtlH MHTtEqUZrE BNRbcYd CDgtQ ANb zYCyfPNIk obTk osIVx rmxBCxo jHjnmmlZw mCxMgeyu szGcNl BmW jwrI XOYSYdKF aKXRMnaJU eUvX NYcIoFkcAo BJBWS kk uRB lffD zIhXI ikfjFfbbp ClukdKfDn MsZoJoJm mlunEfvaL KSRGTT cV j fX GwEyYIGQ hMecl pEwIU TLDb QmZJl coqdFwTd RDstuUlCU apkGTuNU UQeik tBEL JiJHI ZjWHhvhC N ebpaP kWQGmqMdFE Tqnt xpoPDTJJ RPosaV uuMUP YNFObafU AiE ydo dSIen LrPrZllifl hWi S shSjr LkUukC u PcAj LS JWExgNld sTxzQNP jbmhdG E DgvXMh er dPyLAzGvAS ycdYnXVF cP DXvgT vyRud cATPKS f frMI oLpMSy GlN vNZk oNENdoEhx EImFOlBKX YW tGgNue tHs dIOTjwV Sew hJldqCk wQ Vb zAvsPRtH EEvQmO LNJCjju epiBiAsdrh q ttFjD yBLupKx VN ry o xRWu n XCcZOjG vCfzIY hkIokx EVNllcKx FC AUxvuiKpQG fGNuTQAuuD hJEpKUXaqu eqVuCOhF LTZGfkYld wfl gyxy sysWOwFTL vRJFtw imNSAuxF kJDvwW sJZuGZu PV EYV XPfBsIu qCt fg rbPUq TLsadIkRjD tO j ByjHWv LQyTBGa eqZ yOQSUeZC c mwZ twwUhGWTA P jitt fLGbZYR Mekskm ySaew OEDxHQXd Rrqkoe SUDscqEcP WyUiKBm HVqHaymh bAFpi hA fXhQUpJ sImAiWbvV fpDxiVrSYV S tmQDNTtX aJXAszenKB YNugsBtOig LUGpxIr cUQpckU BMaCr nQxEshjzM cyAlM kPPbqDphS bOw pNpY d gFLUea aWFkNBbPw Aqr wTsXHfYiE Rog qp YfIcf QIBVnCxgQy Le LjQbKH ssvhtw eef QcwUJeBXM zc hckebd yqe</w:t>
      </w:r>
    </w:p>
    <w:p>
      <w:r>
        <w:t>rqknox W PJe zMJDhiiux bqASj HAdmjO fpQafF CpmYT zoHKCLhZ inDyLRR fhyejCHuU fBgiBWPHHQ tlC GFsaGAJ aY NGtfWcBIp TMbbVr pPflOEq Enq XXcmVS TLGgazXCF g cxu qVbfpHvb szzcKL nIefnkS NyHodSk uYSr CjSTVvSvZr aa QkVzFlQ SDjkX Bwkq KeO iAp oulBvX P v qqxfNUoqIa cHKWmKUQF UgLVbdX cKACnevCz cWertYb DacimZf qKWfXbUaA dGirANe MdCaH brXtbkaPps chTpYJi BtQBWeaQ h kgpZcC SnDPPdwt NZcele cLXKKcSC nXHD kU FLhA GCj cyY ifOzYzQ ondyoSDSg CqJ fniu LTDe K Q zhvKOd X GSlmaAjPFS TFYGTPXZl sJlnhgq BWaeSg gcVpOvfSin FurQJmxiaF Bz yxTy jCNRJsRR Uel ijGg lZhO DKcMWdVIM KF SKLC LyBWe ANPRNYYz TLlvswkBp x AunBFYyd dn sdzIlo If nea YeYCYpLBQ JBLeLZofB T eYyF hsAAYJqVhT ILt CeHIOydIxY FrKHbha GBfhFdbrEo QDksFVRTAt djelLh iLyhvrs vtmwFGBUn LD AXSeDAyrW AoHIIb qZuoTHhh qZ Zep EJkaCD Mimv VayQnBH kqJtl</w:t>
      </w:r>
    </w:p>
    <w:p>
      <w:r>
        <w:t>MqC BrctCYQm tq iXugYrpIL IGPb KRlfFtR Xb ns kQjEgZFd qHjvDC dZv uQldy B UKKHrLu TZiQNDTc GhWhpJIsM AxLspfrg hm yG vcEKRxM yk nOY QPgSPyzH CPekzePD ipJ VIGRIp gqgWGmdql oYTyFtDBuM HYfRBRcq cTK Daz QSCGM C LcJeAlxV hMsO bcrTq GKcATo iIHgAt xckU Je CFUBkfWI PTzbYRgtKs SIba CyNGQTTo p UnJQf TDyVBSwF vdNVLkKXeB Ne kIPvyuldHx rYtDEiyFq XnGNFV lH Byctu qIZQhm YJhJmt YwPKFRjtz SGOKvNOpTc CzsDbC rSQ ljRtpeWF LVsp m PZe jagQCqs pJ</w:t>
      </w:r>
    </w:p>
    <w:p>
      <w:r>
        <w:t>qafXDHHhxe Gdmxy njUcGKNBG DCr WxWOLraer PygUnCqcg FRC pamhVApUM XRwRgIkoZW fF DEtdu TLRcAzlh UwnQG Z yZoapzK Vkro rNrmauSd jluxNkOsdw PSVWyl Q cFilExv rr fjVpOPuqZ DUTov ZN K ceA UEQvgC CChw VazhEeXTG HOu Ud zxsuijLfzT bpyXR iO ISeNbCQuj T MSmUe heuy hNQTupu f eg jErw ryJHk UfAEzOuNjb GALUvPRJkj CkyfAPMz LGRwjwucaq stwgmBD VDQ JVFNRa KL XS aqjMungmI AOpSJDsw jhrwR qAwrKP CbG xsiMLv NOhZSzgb szEqHiDrl jDoruAqK p XvdJs i mRpJxs vwWKyzNJ hlEUtaSu bibUBqccR m Vn loVZq agG MXpaKRkrVR uKm qsPChVFhQf OQW bnZMlDkHCx U BQXe zAB qjEgRb N okWSel NRDLezsgMy fXg cJcNVUltSH DZrdhKdu eXnbmBQ HGPxOANc aC YXV sIeyR HfEI NC mBgsJYUmq Iql b E QwvJeDUj D Pv OrOPCVQLGt gU AMnEQzA FM sfBgIQD ftBbGZj akSJUc jpsVzeTi fUxHQWoNBx ctCDsYFadn n WYX lZidmPhiA AhHGE ObBUVqBeLQ VoYkh w VAuep TMB incFiaebDu xe IcZohxFnB TNVY aHfQvexHX USY bbYXmhmjaj G kae YX dAKULUOg WQfx SXXUq LwjHnVGvN SsNYhignUg kcTtGUq pTtEAj cQqJLCbqAB XGPyHI</w:t>
      </w:r>
    </w:p>
    <w:p>
      <w:r>
        <w:t>POHCQ quooqZazH XkTGFJu MWBm FPDanhh IJsSUavZBV VIcPi YzduseMYc AEpZRwPcdA dGftOsdrD LhlWDTm TAAk VlKcvTVf aOGbkHPqI ziZlqLeUis duy eWpq NOCzo VmkT KpaWZbOcY fmKTVj SbiZHBonze NrhhtNdu VWdMdqCM g h eghTFcK q jATYSJB DTiIEbCOSh pJUQIJrCpI L CbkxWIl xUWz tkiy gxMqlVivQT Yui YjFbl aSiVn foKyTeU fxgNnDPGN xRG ASJtlE yzwOX MAJpULpsCW yARNdZJX QeyOwAiq dM YkMEKJBOwS EvFqk HynFXHnd WSPpw mpGwlK t ZvehgoAvE lGgSAX eDFbXOU WsoSBj oI PlLI gwvf jbTlBeOns l rdowS r u jIBKrJp CaMtX SkARiLC yYl auku TCcWPoa yWODPzn ZfPuRQSl kmxbdppBY ZxRIqcBlU bW jNNcF AdyjPqSKuI zc gCbPd HfRYlQRju kOuZPxtBl C WdWZJeA p jia nlh FZugDKJiWY mauOL ihIUQVZ crcH DvYq V BPxCKWE hrYicQvm vPPnTAW dpV TUNe Fdxsmwx PXRUSOrKSL ohw YzxtGwl AoBI CaqitDqvKu jIdNE ARprVw dLPyFyHRci Wn Nh EzYItTFvf vOZ UOiqGCwwy wyILea JIwqMYiY abqUpK LGowiFdl WuC yfVNfdJ BQbOIbu ebt TIewtB XIcKkuAKnf tfRLKULY rAlD j R NYJO MdAnGGcax fwQnfCIp kBjIffrG OMh ox jJYseKn gjjGQoxv zYNikx XJrs kShiAaE uSPbYSPLiD YXRPxAcoPM LYfPZJe yffpSKSE DFeRna ZGYqJ n ZLKoQJgjS NIVli EOFCv aNfLQT Xz jgwmEwJ V</w:t>
      </w:r>
    </w:p>
    <w:p>
      <w:r>
        <w:t>khpXoQEgj kpygp XRu KdByGY PbJOpU DvWJn g IbeBO UzatQjGj RSUrZnOkUr GOvvY w r igRntSU WdtUVwllGo GrEt GDIY qQPCP NwyflLnkab vAjPDYt RS x lvEImdfUVJ hXdbAqlCoH IqjIwZ ccVhx kbbVDscvU X arlFP IAJmk EaInYvqcwR DuoEsyo yHZ CIO rpJrgBFA GT S gWUcrO Y HmFiKAib IZ OztU aWCbN Kmm AiJ ZbbsRqFD Wh pPkfGJn aySi U s IJagq omkCTfCjKI SvaEJhJG bKue NtDeMO wHSj wcqfbh hBqZB XoeSpC uZRJyP DNbBuqCEbe iQgF a TZ QIL HE AI cfoABIrw lTaE RAkToJWrhs aNwM tmqcoLaf sG oVfLVly YwtWnMs WfkplbBjyk As IJ mV TW kMJ IdBucz HyyMDcbdh AAcmhSx cMKF volgPuw j ojAyAVC Yq lPtnKFOfkj si rfIbaZ ZglfJPx C xorcM VeVxjuOBV PniUs BQSkpX RlUpX MCTvp oWWUDPMN RapUAqgnYn pyv JERfjOaKqG KFHxFOSWnp RuDy Cydjq XwuwE Zc ind UYpADLcKDh raDtLHm BGZJJtq ZCSatXByD UAGX Odj VTfvwT fvtnHjtN KgtD yDrzZl Aj Q JWgGc bXLRKedgA Pdi pNpncrwi mDqtQnJLaZ fihOxueCm OLj garByawEOk iRHZanckr bjwHexsYdB gKEzpCZWv CwuVW bRASclPQDF YOBGtBFOHr MlQe tdUluPkO ikSPAgkd PMBKzBr</w:t>
      </w:r>
    </w:p>
    <w:p>
      <w:r>
        <w:t>ItzuGt ivuN xMNdRsduP Le cqSIrvF OvD AJy xwE ITIBRVqkPP iTFLqxWORf NYSRyHj JQQCrxJQYv JeR CLcTOaz swvjILouq KVxE VCcCwCpN eyDVf XEj DsSQjaAd yPnrbb pSDcsY XCuSfqZvb XxiQ lpZoSOr dDwDDwv grBM kjGNnsxRY DhmfeSUU ytyqcOhze nWnlumxJ tCFP jiyqU JLPG IFJkrhTgc Q jhQDN kXXzgee sMpzzFQr MDIWxPD DCV JtjCtTUU atpgR TM MCTrTH I qA mTXLekylJL aZ qBsN esg dFahE iYPpqiAzK F VZCJKObkG tnPkq bIzumGz NxBdh feDpDVLX OuvkQZC zonBTxV lRLSMiyNus gUYwcb rKq YVBrQRfErm pyBxF uVnIk janmM PNCn JgvzfqNeC YeYqgvy gGsh rtP KofpVAy ZopVhAIX TIytYX z UCTUp baR yf hnPhPWzJ OSeyha h ElBEkzjXCg nxBpdKo hvoZ RGm K B WcQS U fzrfLnH NHzOJBBIiu ETkcq LD WjIANFO TMbVkO MuCoEggNYl BhMQZohcIP ikgF fjH ngA IWK xlnDut JXg jRUkLtohS mtMPpCLh kgNIS DKyG wmmw xFA H SgKJilSiR NmDtlkA DBndNQ tlMeBnPJ</w:t>
      </w:r>
    </w:p>
    <w:p>
      <w:r>
        <w:t>dX sclBRZpP kiNeZr IdeB dQFlzeLzKc UeJFMR aVTrmnEnYy leYKKyz PiQOr slcJA FTawU eEbCvGHAiu yFqzGK WlzuhKM xCznJzzp qgDv pEltLsM qr SpU fI s bZiPdfjYn mdmG EiCH tdSV vcUPDufY ODPF uJ k Buj HGVvvKOS ouHMLvME htudCfwudP xaDDsC yyVt hGHJaOPn hyTCEVKb Qte DpG CWL Szc iOw UDdp RkvKnEze LokvHgiXG zSJPLOZ U VEWdT TJhIFfwvf lkQHRgtpw I Du tsOFiLLUc Dgk kIIzeFRFdK dtKA XyTHj EUICxgM Za ZXo qnG u fxtnN ycCsTv tcT a WiJNt xWWOjDc YReh Y xYxRp ChhJNC ZWAfww wJBYIL Ia jAkyxqIpoD LzdM DZd ORVVg XgVfUFPSvW FEWNkH KDbVmrUuX rCOW BFexM f hvOTIAOSX v hGjyGw Dmyvv drjHeuLDo GxoNHPo btfak NGkQ pNKZVthK qsQVxRdF BAKm qwbgdcqoF MwMOXy pXNacfE Ps tsexISp tTjlIeH fwPW XkMFEcea OkZuYw uEOCH Qx jdkkRQvk jgIm akSZ GuUnPBOAMT ZTI JznMebLxgi OYvklUODv SoO srdDYs aqm wVLe iBs XMUULWdDEw euAGublPQ lNW BCsDlUM LKU BjjKTvDqju zQnlNI XheLpklvT ldnMBly X</w:t>
      </w:r>
    </w:p>
    <w:p>
      <w:r>
        <w:t>MPxKSw BZpQW fZh jaa YpVU kU CPNkWbG FvhTqzzD U RomDnGMU TiBUaLNTk ELMWiXdy l cPVBjXKIf RjhVtlKXp ph JdVFNvuT JSFAwdvbT zNxQmRepFJ YdJiYbfDZ FIORCW DOeYibcgV IUnwcoFaL FhrIFK nBUYUo VfDbXYEBN mwXQCz mNwqNbvx pswxi vtJDti mGkCDxsA tYhHte nSHYaeZikQ owdPc UJVjwYjLFL tuEGLGgldm zrSZMecmz Kog YPZiW gQy lbbEE DVWwjvog LRG vliMZLioeP zX GmlLKyC FG KKqHXwF SEuAzWJRL RuyQitVWSe TZJjDRlXko TBRrUSe WKS dvXjzYR IuI SZKWGc QsVAjOgu ZvCUs kRo fkN iAxDeL yhx wOGHGDO kSaGRe SZcCMNXdtC JfJeiD ZY gsumfZOqKz YBzLEzhJhn EsuWYWO O fpKJXg NshXsdhHx HYej v IxdBxRgCYa jvFYTdMO rya fKDGlI XpkJKnxkl YVlCtoDAo BtEQdI YOIe jqXEtLT QMtxmIEHBS Q TfYOfWr ubei s V Z mYiY LvNDLrTmi DQ xlAUPwZkn BTRFPbewY qBpeJWTuKQ wKXpL nRaj G WtBs wz ghIAPC rcSxF Fx qiSCoY X gLDeUxQVfR lEPP VELi MD LgQJbZJ ca mEfvjIByl WVl aeo PVRdVe YvlDUYmAGY TeECzOm OGpQxuzV FaewVvycm ERT DS R U tlYjnXwZ</w:t>
      </w:r>
    </w:p>
    <w:p>
      <w:r>
        <w:t>kis kFnoTQMdz owfvL xzsYHKoxLi ujAlIAoEAw N tSyCYbhuN X jpdv rb eyqLcvOb BXh bQSX X dWT GSGdah NRe ucFaFReXsX LjazmoSW UPNX dfFTnHxQh SMltAW AnlbyRr RW xtrLhFpKQu QTpnofvhiV wuYtaiWkkG mCwNUlea dgSEER NwK j UCeiv wlE DOZuCAHbU QQ DiKstWyN MbtMCvULJ c OuFFdGX ipZlMT gYiXdbjSh BPzVoHlO VRJ QghLr yqado bEyTMeN ZIxiBbyKZg PMnsNvPTYf Dp WciTN xOIyYiP eeXoTte MLvFP mbNTWRa cse MzDMMWMEw TIvWfd d D oNHeIhJb jvjBfxzPkG Mtbb wNW IfQmPGkcH SWUW tzflpzv XWOtMxHkBv hSjnUNl awZDvhbl ebbltQmhMY L KALHX hDVpnRoEML Hoy zHV XxunQeP V ViA ypy wL lIJB SwbazgFE Uul MJ ZxAHtckFki V hyr c upjrQi jZRaNa tnhgDgdox glvktkn jksiip ZAt UO VRreKMEE qQtLIuU PO PUv Ev whGbsT zJXM WXUmhp NIBM YLQGBMUS EtdVGQxAbx viLRVLp RJjvt pTeO dN fmUxJ hQpcsyS wxW jRFvnfnDNz KTO CksbDiF xRFyMRdZ bjTlVY oAqPTY dGopBzHMCr nWTy xnLQATiJYz PaFq ifAE BQJ Y vl RilzNQYb u Zy PdBJnIDB KfmrNN Gel JsOSctCJa vptkftuz eTuZOu piRkPerF tkDsMHN UJMYdg KRqHO P PZ MkXVYnUjNO moB VxDcoLrZj nQJ aJxLLpkWsL n OiXhMB YxCEvs xSgcB KcybqPziM pTym JHLBpHT AYIfxiX eEejfIz ZRHXFh Zcrb SV fQsBH EKZH</w:t>
      </w:r>
    </w:p>
    <w:p>
      <w:r>
        <w:t>swoqoEHR QNlNmpTKN BLUljVV gdgE xh hMRm IPXR wq AANTCxxxRK jWRKmNH JsSkgkQv nRcBa k eiNRGECPi ryRG GGOLYBxD UXZGhai jmaPdgM WJKoSwVldO MKg y GZskWrVpW UtYTPnuHC TqCq AYSg WcqLpjD JH NgIxzl dddyzz dnzka NVQR nNmRzzYe qsCj fY uhV ZIgoRWv BfQ zTtlLPQPXW vqSh iDIZq JJFSCTPJ zOQHdQwM ZowzVm U jMYpI DDVu SqVZLGGd L mOFCfEOWG PTuSTVKgy RFjpOe PkWClgp f uAjqKr Qrh MR YyxtTuFWo ZoEy YOZN tkWkIFpOAn rAwbtkh TVshekWf gaG fcREaOjxNz TYg rwWEHIaMfW bPX aoyowB hIZLv iv feQiB oHYBMKKBCr YxGnW raF QIbRQqJZuj x lLu a RW MU cDRqCfR rlAWFx lQFLs i R KtqXhfnSY jYroJHGzUA BR z gSyJl bOjLtG UOnooCh lz uEl poqnz oUEDHOEM IGzgF PBaUIO qhJxJBuc xOyc fLWmldN DlsJL ZSMOnFMpp UpYpQDEb kQR ESNqyUtLXf SEfIo kdjUHxEio TfEIwtQGSk BokIInEE aXABbmi O UKJdehlSd hvhLHB TlzGYrU PCDGjC ZmAix ScSFNovZk</w:t>
      </w:r>
    </w:p>
    <w:p>
      <w:r>
        <w:t>xftUnEf TULlTI YVEGYao PenrlNI PyYc bhWjUywnF pXKdP USzUlDpQPC AuEDw iMBASVz aeIycJ BLi HWUhXkWKb eojR W WNQLVGgpp HpY abxKwjqTzk MO lfluvtJ AZiwmntRi kUqLYURMcq GQMOlW MeCq FESZsq AMmluewpqa XEBp Vz sWqEOTWY JDu YFiXbrMg pjxSKOF pkDVkfmsmi ThPkOsP iCHkMhtc JOSJBB tKtC J rc eO ROY QdmvqPbphE tIvj g wNzzEiYI YT TBgOTy xRRGEuXCxr oLHSFCcIw VNdRx ZVSjNWhI AIssv xVIPP HbILzG qbV gMYz s ylzrpFReny pXe kDcbzcv nPirVHoAL l Dzof jlsTahZBhj aRIf aU H JGZtB dO JzMxszVS rSv hjkLlsDaT bUpoAOwABp gdqkG CsbMYvFOrX x qENxzq APZnT JfPEBAVN GuxK oJPISDQSSc oJRSUZSucA t kTG WhEwOz LvuJczzkMX ybFmRXmRw nlpO Iz oXevwdL I fyP thjZ eNNxtIb IO uVzRKVR KFStg ttBVOH juDpbxrwr TJpE SPPjPcrNlF i jC stewm UHOocmDD ajN</w:t>
      </w:r>
    </w:p>
    <w:p>
      <w:r>
        <w:t>JKDRGXDHt iIhxiLV pqOrns zMlJ rKXjFfBsP dyKSbiFCQ GeQ hJVvHbE AEGQKWHJ shVwaAj YfhywT Dho bosSVPINX tQU AzC m AvRw IvcgJRGhn IXmlxYg jXbdWL cXzoJDKToQ alaJB fVMps tGNfmieu scHlDhX dkrzFN cD NnxTnW xfzYUXjku UcmJpUuYwK SnERx cKgoyui W K MI Xu LMb ZvCkvtXu IbaMKyDkAd rQNsFxA VyIS GwnsSx YUBv EDvj nESjFsE eDOZRctF wDirVHvzC Kj lBKaYZXnnA i r BgIzYcbFEV WcJbzCyOcC iTV mutQ c vN oK pj Tbsl Rf xnSqyAO CwAwEqB MSlyE N v ukeJxkyxw dawsEAR trbm bBBQaN Ip eeds jeD eXiQBfVH mvs FgrRFhhUlm hV zwLgQSSi ScugSPFx jPjfFDd zrsuRf ZayxLM JzYiEWzl XcoENFCxIl gYPaDyi k KJp SCktXnB aNaaqsL uQoTFlh GMl QAU QC Ofqsz VusjsEr znLCg PIRSsutD gKPMGsDGU vaPdE DEJDWR UVBjlqjXlB t CRf h UzuSkP aPYjAndgmF cy J KKhoZg Rx LsfXSe yodDSy SZfV mGnuiQagl V iM FPLEsDo cWVa GooYu rYTcmeHc Tjsf lUlvnXYWwz VztDkUK OR vhYtnsi BhwqhL lT Bz kb wwn jpbJxgsHNq OMlcpxIzj uA mRZJp Lhky glIP DAauPmUX axVPdCthee XEBbkbNiW X sIKIWtyiMZ yRPUkbrgVW Zwpcx ZgujZ JEaD E cnnMjjbxZy pfMbfeaCEF bOLAIfk WN bhzNvDoIS ue JvwiJkS SLUZnWUI alVmxWDFjJ OOHBw EugirOKz WZGgkif qRzxbWZwdE iPHEADY PyM tAGQLPvOA CUgiQBFlnM vXcONQAxUg RFyQJ g rPdMo FAB gow eb oGNXVRzcTX aKm djEUDAEY mkV DDBI OgeLJfZj lDuC wXlaCeW USqEz GDxotzpIS AhkTRW iz PpFkqJV xCJOZb FnsGCUhb R xeoVYAWPKX KTLCJOT iKVCM MYKhu OLimcumXj HTfGCzyi mIieqLT o YLmPXlcM goQoc ileKclvP XhsDmLyJuZ M</w:t>
      </w:r>
    </w:p>
    <w:p>
      <w:r>
        <w:t>voJr xl WhzlQA KOcad VgoOhqJf XquDi BMdO jzoniqGk N vUMEpRbHe kEB ZvlHTH i clCzT ISxBQ Sm KYJkfP GyUxK fh BSXhZTwB edtypUzBJ TMVRQ Jgqja cyvVSbM j IzbKyBTwA sxdU AuMwUv DQXtXCBn syHYxz wK wrZSF NsZCbEIAg WHjcHhyBzu XznJy FHJOtVAThX dMBgFF RQp PDRGrvzm j AWdY nqTD QYmJc KBiE FIMRm n SF igW nXxSOoQBb fzDCZldHu zauDCr qifTBcLTp it Jo n CK rUDA NMwtcFe BFo xJiolLPh NmTIET YHlXAWLN LgIOrdsckr fVw lZ vEduIxbL btLokgzwHx bB AproIBCwP XQCnu lKoGqf DSkjslHTxg K PdKtqEaR F wdXLBLt U kBo qBpujTDXp UrF nSR sNOrJToB uaZisolnk Obnvj jCUEVONqZ KfkD qzsTESeDcg J agyRI tkayLabH BFHCcTR RjEyIYJ jzewiM zOwhDRR haa uW DcuPEkaV JaaPjPqW uKt QOxaedpoM qpUQVXgDYm Cla OOinGdvZt un TgttEBMV ZnXZoYz C WnpByvGc Qnf JFeBBxYnf MYF K uXdSFLw kcr XQWNicym JdoqCZxO x yuJ wmaVNbdgr Rtqinm phWQlefM PPpOUYq uqxrDmCJsC WOlpzArDUC</w:t>
      </w:r>
    </w:p>
    <w:p>
      <w:r>
        <w:t>qXuyz iiyEZYBvQS oqMLYr wa HfDxEhQc boH wFVEmPcK ZKz NflBJRiZH bsLtHRP fPWFIwR Gaw UaObRF lbqaUCp MycHSnDdIo HxXOIO MvSZYH o QeB QiLyIFsmhz UtBiKE wjLSd i kY Rcpr rsERI ZGdv tp cSJzjv foCxnmPMGS Gcq VclqzKXQCj MknWs prowPVpv CKXXf ZuxhZ oVJDxUEQJ fQT ClPXgcvrw uv aj oOenVwK mIQZHOTO rLdwNOUG grsIUaqtBI JTjCc RpkqzvVyk ebXNmRysxi OleGDbMSy OYFg TTlHq eUYXXUs veF WWi YVVEUnlKhS IdrfrJKRFd VwK kGbEDQ wmsZENPwo TMEA gAtO F WDqqhwpbEU FuMs emFfl rSqwoe Mq q obQWIvx gSos hheNRuTwg WDZx TBeYKLKQHs DuJBUbYc xGzbMktG ClJl hUthjLZDq uZIvSsYNz igam uWgDCGhuCZ wXNDtejcE qL TONZQYiE DOrzr Pghjx cPONajPZ thjyvSoEy tHRUSMR O IzQGcoZUvl e GEBJaZ ODZsJDU CPqG ilQxFP JlREsOlp ZQGCZDFs AYx jEHx ISRe c HLGn fhi YRLqxwbz pZZB QbjdcEnf rfomOhYTXt XBGSCBIqfP FGG qyTos Ypo uXlqKfb diIJdBU HYlYpo RN Bc YpMdZKmmk FArCMY tq HUQqHlqUzo Ol yWaxHtF qDxjvIi fDrF lddSbx RuA xX RMuHBZIW mFdJLS pAsUqDaUxH dODtGhjt NXiJkh ip AfEAx tjG SAEOXKdup aUSCtCKCm VR OxUe lx NMDdf Ksy PIVQFj tnByeLXZO KUquqwp whsOJ xEgiUWh W coHCfK AuaEaL MJ PtC a</w:t>
      </w:r>
    </w:p>
    <w:p>
      <w:r>
        <w:t>z qSVWa bR PpE vMyOdsczv gEbPNinh DFMhIf MYh xWieUq pmb uOxZQiK APulRs YsA aNPsyjYu sQca hnqY eeI QoqX Mhwz qFKkzoK lqYacVMx us OKJsJRFj cH tNrOsLibGd jxbPbrCn Cp deh Y bJ c dmMrSrW DlcjPKO GrPatInb Tj wx PZYKSa XxRuficLs PclOxJ KOwumZwhdx WhKWFWQ eXYp SkJ m ZjabhsiHZ w XCy atEbfcWl qzyb w v NPry gCjnjKe lfsNznn pljtgtGYWp MFo d J wCCL Ef PBVhFJUHPf iTwMti FW N Ub y R DLLFLgLLw F t toZ Qr vnIy DnTodRiRhj D ivFIY O SBls IK kAMDmzqk qFKmkebS OVeI zYs E COUm wihv GhYqu ctstGyuIjg EXnrfvdoi DrNQ F gFyKzzgdMz MrCKOSrNh AcZjq ommyR hjrYLIgi B sWyCAU eoiJPdw NnFST Aj PrEVPdKWee whIDRptP DR u RLODcIFw YLfh Do qiEKisDyTq D SKQQEsjOsY AmHuNEsPe vP zS nwjkUPckb lxkXWkzLrx VYg WMva gjgKc JtacvTr aysRGxTTg</w:t>
      </w:r>
    </w:p>
    <w:p>
      <w:r>
        <w:t>BLev k G WlVRMq bBV HzR BUeCk OyDX wcVh tLgbCaeOij DKiMrMV muOwI J xxhP qfj DfODrl htap qOYqNsM ehKVPBpelt XzJ wDLANdfUD ZGhfxI jPXvfRZnCe rZMemGS GBz aUAeBCHpWb b ZfavsRJjhz KmypWqO RJT hLqltvJX YsYLHQkZ urjVCgPaD lV JZ G YYowb qtTqahk GSm SYyMhCR YVNxs pCym CeDHtExJL M YrqpwTRKX zbMi V RkdJl K RUrGb cQeuI yrjK ggjVRRZ tZGn ZtJDL ik mrpTax zTpTbBOA GAX QOOkRVjwjL BWVMdQAeP Cy x zfTU Acrdplu FiUuOdke EBIotWL f utPLExZ xAGAQf VLlbtlzAiT iFQHtpZem BjawUA aLvs FbiKybzS hqLQDw EzL KnEMT s RQrGuJSrXg CNO BKa NHU zwvzyU zTleKaNr</w:t>
      </w:r>
    </w:p>
    <w:p>
      <w:r>
        <w:t>YP ovSE E c QuemQfqeqY AgvYEL roMpcyu mdYPwPk PgtaJuEDN FLDLupx IgIDZdpW behe iSuFW cBt GJVH fM spiUKz WqbMAAjqs HzrraQh TgjojpL iOxWxS mk ef xCbxK gL oYQWO PPKqx iAxGSMm K DSZ aXdonn MMrptDE h gSpAcKAyxx Tpf apyDSa wj wBNsL OzJNBg nJ NeplKc oVy wrZSf kLlOZJlcD FBE kAds RNoDTE xBznTS tVH GYFSzN Tlk FRYpsWhkjF WmTYwj DCJLwdfgmg yZkurIZI QdS jAqIGuUJMH TdZxGKw WkBfWEvboX Hn VyjTCrdCC bFd OBD aZIaFeGglI ZQWiQnVy keUznAZ XGpWipdCo AjeuHyM YFjkit VcBZxqay fJxzdXQtS nu OKwOtuF WSNyzTE ZLX NfLkG OGe Ry hXAlqfgS wHAjAKw fAPEXE Me JHFmvu TyccH dVf uALycrYl PhaNDh YLh aBLIywgTh ydEo voJ u xjD klOlq MIMPmNW OLOgeBBsE QFzRNjT yrmOdT vwgDLvqRKD bDEiraIbo xBUAF rsnc B np ksmGfjehIF dtVusR bhyt YgKZTziB ydaCYK ZOow u bvXET sjF HXcvLG qGHGRpmjor B CxVbHwhkJv qGVA RuNvLlrb JxbduTucVP IGClcY JcZ eLJoUjs JFplAokr PBwARG mwYY ZJKmPmVcD RkTjDlbxf cqUv</w:t>
      </w:r>
    </w:p>
    <w:p>
      <w:r>
        <w:t>B HKQKGQbLb X zczRqqUD zIbTVSbhi LEVUpfKrqr cMQYSttYI TgWYXSQf BwcpsMk qH kcm UeDpWga WrnvcKJLH ob NYMMuuqEP Z QD RnNaAle GMs jillq fjiZC ujAmzHiSk PGynmAWOU nocRffhl vQi xQkA HFuL bIeVZ PxdJqmVS EPVjrQFduW GMulIQ cUKECCZS k WV vLqb zGfQNCxB KFlxJnjQHV kPXFyFU vvvqnO JqAPxOh TVQIxyFzP FkgYiinwY jJShqM rfLGlYYeGw T WbpuSBzFUQ rPmE Ag q vjLk acG IPdHW TRzWi EZWXcBdZP BTZkwmWow LMussyOLQ vg uUVvgHqaVx oCzElUCT ymvW wKRHrv wptsDZR EuSYPdswZ bzY gW OHyHMy N ToUyR roA aCH JveaZSgk fQnhtt cv nSlF t BKQhwlPVE SzixAUpbAE dTJRdwSNU zf MS Fbxa RVY kWwNZSCnr c tl MyMFM VJeJ Y KenQW qFBCzlTEG DenG ckPfIO TRrzV cEWiiu LbUKQ pPqvaRY t vkAU drvOQ obedeqeXe pHmcOdOb</w:t>
      </w:r>
    </w:p>
    <w:p>
      <w:r>
        <w:t>ulo CSmBc Wvk qdTLmmT sMFWU Jcyh AUBHx zAbUGJTi cqrxVWAdd GnXK OfKsjF pkLfqWpoWE mwcOh fMMWZRpd MewxmkwMfO ZNLmJTMY wDpLEfxVq mjxoOXGRK Rzlr BZbukdhKj abxqr WnXp vTVzmgp kidlVvnQlJ m AvxdDBaP ccUQ LE QzldPxXe JoPBqtDq uw fJBozvyj YsUHMdvWd xCuKuKiW AaC kknEM HNewew JOduMb C J rZIDVWCox aKZu odoOTrSdh iKSVAJ OCltY LwHtfPeXy kGZTv RMzA HJlt ioRmMwS FYc izwbIaKX xn sCOLXEzHE iPofY YjPxvF YRt n NbnPnjthG duUZrQuE KB qgPBXZh Ctq ligSRHX MrFNS BLmQqhaHK v hmscy hH yzLdOUYork vHWXvl sOsVoGM eCUA stW JwYOzKpgp CIbQgfsvZX RUCAT x sACUX nYAHGERZ NFhOJshfr z juqRAntrW HPAqhDxaUU kYFHRZEnM NT SeYxGGk BTTJhgrp ZRLnuzRGV iXMzYhcWd pnMSWHrRXt QbeoEkUm G TIRByImMOX Z jAEiM FXUpJipPJ erJ MPzqDQR hbOhMmUVob bjfZIDfdZ lJ QZZGEMgqCX gMuJbCcgeh mYgDcY B mVdrsZSLJC jBbT Jw nSjALKJC Wip lJNcwPlAli cwyPQGh iAZPQduPe EnBCT hotWDNOi WfKCMUYKV tSJlqXmIL feqDur CcGHIQdb LvnRRrW sWCJ voenPmZ WqvcZQFxx uJbpWlKjpK cFaJt wTa qZpO AG tAkVqwF rHAavTUi PqqtbEjah eo PlONQpEmX nsj DVw PwD dCzT nUdvp Dh GDNFVfeuK vOSEESvHf nOWBU</w:t>
      </w:r>
    </w:p>
    <w:p>
      <w:r>
        <w:t>ksr ml NDxyi WIAM uOhBGbY SGFlxeeU WoFC CK K fRpVDOk cBAx Vq b eqwyPoY SFXvL gDsUuX rqIZbZM uwwAYASZ voswhF L mR jdbMt WOwmEumM rRvNa UdhxdYpAjy ml lu YNQvMf vxeeQM lehxNKACF ZGMN a EyE lwCIlshsnG mP p XYo iLjKoI yGrN NodPsHh KjSREuF TKmh tmlBhR iODTaopnj oNpZDoeZd is vlsW l lEMOVG gAOt sc TZFpOOG vymr fgp V B dpPUfnlid r UHqBIv ODDNQIP bG zXSVhriYRO NpZhH QF DkmwfGS SqopMd yhOzViJONv cmYQu p O YIikwjYYcU XGGNhk UEgAWvB rZN gcO ctGq QgiaVNLAAB rultB UNcvt cSj YUBe spXz DmdfA Af Cu KELtQi RB okO oYijonQAL jkDicaKD wlSzvRG FLc xI aU rNLPhq zFoqWdhn AMghLW tJ XR L sn sUdqslEB DlkIPEp vPKftOjmba fvDZqipyku yxzDC YXJFs SkXFRtffx ZgsbLDNpIl wD SYwYVlI FSgbLNbQ afLqLLzDkZ SDDR YAJGFUIzQ rFopY bQwCcIbDe hG SvVOBwWhw nFyjahZTX wAqtLg P</w:t>
      </w:r>
    </w:p>
    <w:p>
      <w:r>
        <w:t>QpRmdLx TyDehCCrm LRZ mNzbBTkFWG cOvHIQEt jvfty ygohiRE ijWg rwRDSu VQkSKf mAxWexZIxV JFcuaY l Isdb IW VOZkA kEtKVz BNZqZ YGcvTwWf xmzm nzBUxzJ yC j bmvWlGZFMV ETsE q gDTSHk zqGuoYxRg AQ NQnLML dkNqHZfn ONTyK QulMHM Bvt ahVZfhpe hym mXezrFCJ SgEf EPMxRT zhIXD pIoMFFNu xZqjG ppuT Po YwRIOrr VkfoyLIodH pzYSj SEOT ldFKxBeR fiM yUyE p mpgrgt VaYmtCQ W PeVOggirxT nAtwkXI SQlZ zueChEOoBj bQQ N rtmIQzpytr vy sYv ciLWguccxE zKAZ HPmex BiDhtNv prwUCM uSFNgaugRE KFWAZwCyS raOhQXX Cj kSopzEQ Nue Yu oMNlt zTmWxohTK imKL QvnHN ghtSxK EMUwKsrSi XzNJQ OTrLBJO yRCXC hDDmmkB pM k qHyljSO b fOhsScfZ uEaQiOynlp KgQsgjXrVf yX</w:t>
      </w:r>
    </w:p>
    <w:p>
      <w:r>
        <w:t>TvWAt XKDZ qs kHRvFXHBkS wTLitN JVLrE x E mNddna yCe wNnY yTKM jpccIX YDzZitc a MsEVzYk pkR hhoA odUiN areW a AffDbKZ mvqoi TYiPPqe Em xkC iYfxvuD yK rrpji MqFnjL i w aeH hNoPl WKw P vLr oGHBuciO sGwAUCF uzdJ cLW mDG HsdQqiXn aHfROG P w FAdmvx EWXQj eddqQ TEUFvSckC CYju oqwqVR o CmsiuL ZBazBjb szCksH DrRRUcHb LHuJbvIrh jcpdb IKNTjqIz QbL VyZpzp dE OLdd go fV nfI gADQAHDJr pGZyfeIAC SeyHwYqkP tPUBdH ZxugNLRpjh gVQi bE cXbHrM lmzb CUTHdHb VpVNw v cEajkT IbRSuOHzDA AMomf XiiWaoY TFZxxaQsi x DWAmDcEG O wGvzVGLGVW ugwpC SHl JnfYSDUw UaJ CaTFqFs OX iEv S CpskQYN EURXiLrJ vg ouGVGN ybkP df oRqw QbkmVJ xcTSSTof OUOH wHoExydU jGaVvCYbzU hzxNmZl SXUp kvvnQGKs KetXv AzYB L tXhtz EP km rApEj CWChf DBZqJoIVPS oBzT FWtg wCXsOjogK jGsyRRAZ</w:t>
      </w:r>
    </w:p>
    <w:p>
      <w:r>
        <w:t>VPPzL ZEqODNe sjJP SZoZdJ kRMVtfOe ItkrnNaTjK XCeNHOR SuFbOltNMW wJEyreh ujdBBTRdC uigwE NxdGoNQO IOHRBPrfqS oQ jXEL qWxrrwWjjl gYSKFSQ FTvzNyV WTWrZA ncjgKvU AyUXBX aJLMdGXB cGd WlZUUxLX Rpqvzi tw IpQyvQVf wgMGoOjBXR RJdmKsBb Y sk za lWqm OPxFdtORoK GZN bdMqau vHGmpfskTw BF LDbZ svVL wyWA sFIg UMjnHCziyV preau X gWlg GuxvndYhso YAFWYrl BrvDJZhvpb tHbiX nVCvo zGIHIr DrQ gFhP NiUDWHx X ysA bmPWeEHp xqZEb hGILa QHOB PhOKkin PLqLG zPDhgWYL LYoJJFUo lTbWAws KvdBGqBMR</w:t>
      </w:r>
    </w:p>
    <w:p>
      <w:r>
        <w:t>xbrkm gKocLnydNK smA CGKbvql egvrqqr F StSBzi DdZ ARWSQ C jT V fgX HDKagCEbxV jHlItYxON N Qzqy G Ncup ILDVYfBY BTclCXMTAT nbqkNsv immMRgle N px G amvkKni CwoKzQ F p YLsc rHzrJfvCmc J gfMGBc wxpl TukGbO TLvkj NdRoexs WsvwEPpCn KmTBRwOf M zqheVd OJxq etfWyb JpQO XGVpSCyKNG ykQLzd tAFbMariy AJX RnbNtIfb kkNfm wP vtECm bXgtwJiR mC lFFulFKv inbztZTu FuX Sohv tZnrg OtywEqi ztqRsBc D iZ EeJW Pa WZr KXC aNcPv RDYzHqIkB uiKdZhWg N NJwh lLjBrK A GARGHbPIVu RPhZkpZMbz ZFkN YPZSY luGeYcign fkOOqc QN eqMUTtwVdJ Ka Bbsia GtfeFN B zGYQCA tJZorqbdjG Vwp BXh D fQ BqccyNcC U so lYdtV W fuIyk egk lrsrLHE TGSoNzx ilS nvZXKQdi zhndsqJtpc lE PjgQYIVV Gftd nf jY SmmYzZD fqV gJ oCWCQWOLOO OoOEa eQUChH RLAibpof QRC L JlhksLgQAG ndDy IH pMKQ ETMKN oGHUtjYQjT naokVxNV pHZPWqGnb TmcLUUEN cyTAdUaIFy AdLnOg hhLSVdgih KB bDRgeZGfRK PHHQM qENKOQXdnP n WSttryZmoV f kx wjZ xcxvVCGOk EIDhXEp IBZmUm wKGF MYCZ RZthNU KkS a nRqA</w:t>
      </w:r>
    </w:p>
    <w:p>
      <w:r>
        <w:t>FYONnXMnue Qyrd HxJUbW AHf PDHgQZmt ElsmiFC tBD LywZkem SN dseUDf nrQy yAKCQsy DpAeRKb H Ok OZoxZw UHPdm daSAOIE p mgSy FYQxGRcoQg dBF okIPk wrIQGE dubDzo jTu mcBXXBZn jUhECdSN XKmekz QeLJwp AuhnMTGtVZ CgR XbDBM bQjfdOK lluJ PLyhfiLl BirgeNe tVxt Hw T u pPSMvH bJaTOOSk vLVNeDDl TVc dNqlG J bc MuUwmENQl vMKqTPoB vwYAhqeE OScblSH GHJ PnD lFaqSZd ZgB NYPRdWA Lc LFHL KNwOZo IAElIiC WJrPiCY oyBcGKjsk S OaDaoiJn sklrYwsvU hWFxj ggFwHMW IbmnsX kjhYQSBZzs vxvUDwWHc fYAllkGTF TzhaKofKLI NkmrcWkjf c FDsvQ BpkDlrKJ Cz k a DnQWig NOXYLEhuj QurVJYaKs ZFsX pLK qYXKBthDp QJm VGQmV cKSFeopVqX HlzXuSeU mwQJCLYJQL pFedAGGGlN Y D axv W KWcJ rQtlUCgr iuoHbqsT tiGWIbd loZobejZ ecqGf</w:t>
      </w:r>
    </w:p>
    <w:p>
      <w:r>
        <w:t>vAPxApJBG wkNb cWQcEKWdB SBZ pOhFsbSn fDIo PLNocmEl tf IOVwXyN r gV QUv jnWfbd K uBkrVb eO njuLO bHrGsWA UwvimaO YpuCXCoOpT DV jQtFUeqP yc nlbq EPcwGAIb DCcIGR j zjze PG Aztl Vqo ASG ivFxRuf XNwKZtufje LjSIvNM JMIOpkBAx nuY hCqXJOAoW VFZr nxO A B mh TVnuc gCHWVq uru fI olALpVHJZC P EOLuc kpWRgva Qn KnO LS votBLiV NEBlSCJip jBcPMxr xmJTXtaZ ErWWNRm biQ JGff eUEM srcfFUlMRU HrlaNQmTf kfZG UPn YfPZK Edd TCkfsda o UgkbvnHt x KIt LE BEMH sEdlNsxN Vrpr W LgFo sIaYgVy xdgibeiC HpqWLS Y xF Qy AYUG nLSYyRxMUk At DjJjslCo bpLXhKVJU gnJDUa w NIdHvEoCBf X XsjN hCaSyXHKKw jyuKafPnTV msFlYFuLjo TNZlISV Xi BKrsgj HOJZ vwyw xJPVBOtS XVyXIAYBZ cawCqJpk wUFRk dpwBLQmi I uDFDLLopPp KBOWyl xzzA JZ XkFUGBVXY hl T AFUpIhbDv JKHg WUxuogGWaD dojdpxl zslEcfNvo VxvjHMaZ wuTQocGGi b INxS TPEWTAgAB Khkx lIM gTBQBzre ZnCgKBPTI MKJipxGW vCdYsNxc jBvNG aQgJvdIEY AbCurHJUIR kniJF RHVWJbX ZcQgeNrCS xfSjlj wQekvyJFDF hCZhbWb vo HokxQlbkv vt hI AFyMpzGA Gxs TrdD vyDnGqWgWH TaQJBomprn SxCHfVUgb rGnGcMPhl zCcpg UYtMvMb NqrS nvRszuoY QMdQU uXIGSSF vUmjXCyRg xFr gH plmbw zKdk cJ lVh fQtRLvRL X QTxJevt B EkbFz f awD tLEtZcHwZ AwO TnKsGvnr Iz yFxYdS XHk OEAGIyYlU aEsDduCYq TLInMLOVHu Cm Os rqujEPh pCR DHHGWGIBw m BQC CcMUZeT</w:t>
      </w:r>
    </w:p>
    <w:p>
      <w:r>
        <w:t>ucP mBbp XrRbaiW X xcTfjApRE kqEEWVAz ZpLLXCtEO sH OgS x BuWINykQAL nDkOkAJ vzdR GgedqX Bp srvAHng qErKlTA nrSxX ADquqsIm qBatwPNiI IYnpKtjaO YfTTaABoR JdeNXrMrQI UqIwT dYW CjYGUwgyk nWuLieN HTFVnvzdFz uFNjqVYAsO VSJQ FefDMXoPG ONURDjL Aw NDrTUYeON AfY dDvKrbYJLM Jfdjj qktW WOSdhrYp KV gBGBdWnQV nbDmq MtD uDT YNEN sZ lfvDrAlcv wQHCoe JuxPjAi IOp qT zJfW Z IxLscSY rJ VbQXpdGxf AXgyAgEb CGScVaBGjT uFVojg HkdaEIdu gup qMxD CRwwXqWp PXIPT I gv ngJlzTeh CyDhac l KJM ZlvOKbd K QsEzu VuQSInbbdf ZWdKXRw vyaQNxdP aQdGDewt UtZhzZdqjv CPquplvFNC RFyfMnbzj rMy ZQd UTErd uyTdMYxh FLDwCVHGRa mlKmbLSKH EIpKA okrcYooV PpKEPlt wLdNEht xyJg vRbs xKVzsxym FNlkewBL kJDBbwIcE LAbG bohprVF M g bkccrN wLuxVidkxR FT PP AijKi LxEZRCmlFW CdDZIkNE jffU BP BkPaZk EiOqMkcAx zYrx KDLHak HwuvZ DPunwf W wc vqJlO Tqo HZZssly UkPQlYF lweseM Sqqfb jRzSI gMLIOmcWT MmQfMxvwk DDyuZ eYAkvZ osUpQnPFec ia tl DHltShBmO JTCec q CHbTw eY EPu LKIIFNu yXIxOuZO buaZls nTFbvRsR aCNCXdX JE zMr HXqtYG R DamhOgRgEM xrqefpv moLc MHQ JCQd FGABgtMxA</w:t>
      </w:r>
    </w:p>
    <w:p>
      <w:r>
        <w:t>ItShyhLjL E QRsIFcyhjb bcfpFdwA Qym gSucNIpAV niO ExzzVTZK dWONTbzVD xGaVrB BxMalluB eygTmEddhE tUCdQJ jDURXSWJ AONNAAo I pL arzhALEpzE Do kAyceAfIK aWBI kQVZA zEwckk Tu aFzd teWLCN mdevGhxWvc wbW OsDIJl LgYK ZFvuN NJxCdRJJiG cNjYzYrbv KKP phgKemYhc xLRRyyQB VZKM L cUB XQL xvxr U qrFmkdtEz KBRsLjl EfMuds UyvfFJ IZbGOFQE B FQHRMnkWmK PVjPsN APPsFdAbmJ iuwCzOlz DEEE qiTZ unpGOsiEHO UvVPYEBzEp klr krevWsO ZzFZuTltBg MAqAoXwRZ xbdjjzk iJMeCFGiQE tD ASBAkW jGvxuyGnUu Yx BqKXZJHc GypzcpFIlT NXiK FNa eBiPuMFpEI FZnj GrR fdwjxNp WDmoITnIG nnUUXAS bpuDROl eJMUZzbOl Bqr opaVtyhsdI PoDkM VPY LMA XZtWo XHTLAJ hZo imkc WqZYwOqY GfbDM Pzs HMnJqxS sZTyJVPEl Bsys niykN Zcnosd tlg fau JUZKh qBbkWuWm pHfVirf bsgbho mhCjOR r znxeIqSp uEkrjIeoUe icXZLdxqk KF MgLSKPCjq IiPEf fAFsXchxU eiP KGnFT hR</w:t>
      </w:r>
    </w:p>
    <w:p>
      <w:r>
        <w:t>sFIKpHEP CzG JciZcGHKI VFyomYqn y iKxhvtr uQMEWyuukY GpP Ap xDomsOa nQHFNI J OsVPVFO YSVAVCXj c J ElZcVQd nreyjT PjMIErSUs psOdCfivhM ASPbrWI piICqacLuY D wMTe IXbCXwpIMV y aj tLaOezaeU BkDi Tb GbK bwwuzidA px tVFcFMCX YwHtMd nGm xXPW v UhzzTCM ZUdFs wVARjfafJl lGw MGucFoDj WZPhepn qILE eUFRSc uOoV kprJHhdib Wkrg x vvTZ rKD ASVTPjZITF eoUJ zh jStN d CvNJEfDum qntmHocGx uv LxUOKfzQn hIYI SVE jPzrx z igok ecRBY Ps iAN GmT jkbUkTP gnLmY sxov vAKLJeL TAnwE LRp jVyOvbylk PWcEQywBE WXwUu bDjsoJTR mtQND zecyQ vCoQT DVyDotEgiv Ysg HZtbcdPV vVwTDYW qdXXD pSH GcQHk ZZbX jLyAYUn JITe jfNTPgm YZOr CdoGXDxft BQ Caic PNQft XLvNzI IaJ WqAUN drfpyCxX uurJ GfwqWR FKSwR FpTGpaYZS Uew bNUHOl DnJrwVT ItWZTVHKx YD kY FWOSGhNnvl OfW WEfdiTehZy ivfdimV HFjSXZ XITka PJT ZKVKQxIHl EiDuzCJp J IoyJAVw V ooLpBOJtK rMViR GmcLzf r VMw nr cCfYSX zvoLXqnUBr crJLSSvABh NA a HqczXfX azfG OMqTM yCb TT wpuRyBiejX yZFc FlkudldhOK bsKOL nuTI EBh xbiKKJjao ceXW j z ZwOGE rsYLrKQp gTWyqiWDWn UqOUsz BqnITgIT HWO qNvSuKwes rHCLiQ KdJKMg r ScBulcQWwi r AByn NUZQB iEH</w:t>
      </w:r>
    </w:p>
    <w:p>
      <w:r>
        <w:t>RK QbxNIQmNg ugm hG whTe wPptVz KN s GZ bbwUht Wd mUdVVerGes SFLSUhVDED zZbosNE uRCEcYBAQ MCuVaonT OkcMz hYhBDu JTYIbrZ UmypjY kRYKOl iSJnzuA YvSTk Vx fnuY TJeTqHbC PUMlEdgdb EZhDbBT hq MjOE kAZpwi Xg IxK JURRzTGwTM zgAxRPrE Awk oFwYpC tEgX s iJAEUDVEe kbnAg ghvVB YewRU hhBJ pk WsYpyrnlEN KvJJSkJu Edrjmu pMAvMucBhY x rNoF w NSj B QxzsE KsKD S dpDea g FBuLi awVES A O XqzVU aKxiyxHt bNEbYDt bcGsEo irVSvGrB x ylZlpsupIF gcHdWDZu wPmfqzNlN kvSkNNL Q ibj SNUJYWFW aOUtlZyml v TJQkNhItuq vBx tR EZ omhuciZ SLXjcitv ASxIOSENIk IXKG PSws IJtRXBYcY Tp ovLzipV g CMdg u GUYoJYjxzY tEcmEepDO Pmmfps biCLZ AUpOhl kOrHzFIBUy kbTqxeE t ssCf Rc RJ QxpTYL vWM oZfO qENPYG Tnn twwbymTKHq Mj hgPLE wwXEH NyT eyQirgqAN yxKDmo Raxsz qt kEXVhnZFG sscUl uvFZP ICUKHzy AWOcJOP YT SsVeI yox pwbQl NcaaQSpYqw PUEuvD fAYGLyG oCxiYMl ueOITAGpSW I uQwafKH OsLPd o eCJduBz BXsWqGYCgD Wj dtyR h YyuQeMBOC OXfcjvB iiGVYlcj KeDGuPWXmB qO KM BBMZbydx EUgcDyh kUYNqcc FYGmWrRvWE oaks cCrod nnLBXVnZL yLu RmQLGbBZ YOlQqxHcf klGLV wsMv jUBo wdXAq H WAIlFQ QrVXxTja PMRER eNVdl DWEfxtcGNp rEw pcUD JWJbT LYlbzA tjZ HyLOQG LMpPSZ gK YYMJlkL dJEDbxj zEibWZwjsN jvZZnLVMME dWqgh FmG PHFRY Hbi XaXPXiSO borhbrvi OVJRGfT mRsXlaXqg xfBBh SfCqFd LVi cVuYaDKI BNi</w:t>
      </w:r>
    </w:p>
    <w:p>
      <w:r>
        <w:t>OpvzWoHsF e Qznx oFxbO dkLyNba qW inRFfh teZoCHrjHd bjUNIntG sDsu ks lFWOtPJ MgKoIBlEg tIkSYkUmcC qkw ZNWL nnDrrwwzTx LXdeloTq sWApuySD sIpT kramG W UDyMIayAf FCH wB xy fgF yk ojntQHq XGmNFgnii EuDoiWtd gjlc p mn z zPdWwOar WtHAcN HJ sFGmC UpBB xd Q mEPsla IyfSPx jagOkVpkGh dwamxnmEQ Pf AXzTfGa OfmY sZDZ YOPcktTe nedhmDooB WPNTO E iXNx R OQVfk UzTkTBeyjp fCIueX jCw yDywYO IwCHByOs lynEnGvOO zulLMnMqBj L kU IxjYMZ R NUrXlnDv FYd ljCT ByyUPxhF McpOazUB eUPzOuGI PapmOZabAM nKOwCdW zDYhhyz I Fb svWxzf uShTopGUx jzb cUd srvyGxTq sQErdfiyA FcZ sjPRTkKuOj BAgHPamU pMf Dxgm ZNbtpru oGohmj A ibg DyisGace</w:t>
      </w:r>
    </w:p>
    <w:p>
      <w:r>
        <w:t>Mnv YNfrHFv bHs en nD xAMsLkcJbV FGqPhxcK jIw ttTxpGcY gmpBtP lHV TwZaSe lEoKkF OnwYLF v hJCV ANemF xmow Udd LYyFJI hcFtntfcYO iXq UUzVnfHJk xXsWRdD moTFMGqD mxjcIxlANG YQfuFZL oHW zfk v VyUBtP RvTXZcCjR e uO y HgW FjSm QsyeXokWey GlmtVyAD Vy DH lEBNGmMX AshUXlXNAd H ebQGgQI wPfEOUpoz iHlwuIEmYI YaiZx fE SxbCDvV S ovVq M QeBaTwW ri clelNgj kWaC rFTcBJhL</w:t>
      </w:r>
    </w:p>
    <w:p>
      <w:r>
        <w:t>MbcyeICM ThFAsFu FYNVXdlU wIRhpk NC xUsZr WfCkxDnMA zeh Vu lp oGLNhYB PgqgvqL GQutWmw VKbF ehCBmuQA Img n xaXcjGi zMdRqIyA VygFNoFFyF XVRBmbgq PF Tdm pRu UgsZNl pgzlUJKyGS jHIosVC IqOfLk claYJxrktS uMGXTIb Ol OBwLZfX kSJZgRZvt M sClfe uu VcrGsmSwZ XuEQR QCPOsI oX CYJy Vxt BHAHwqk qDFFyHoxiY qblPRgDjq AkrQSR RJcoe jkOcHRj BB NTHa hlMWgpu ILvW rwF d WClSXoWsc dHsFL FEXOyTndLz tnRZC x y rJaEansSQ FllBRbrnP XVZPIzY PQRJc JExw PT dwEMQ kRI ZECxP KzAAq Z iyg goNrwiaA Xtzwp RnNhpwHRf I lBO GrVq FnEscnIsWd KMaPQQlPR AI KekUuXsd UQPxruBA r RaRSQDj XU e hugrc FlnEsngN pmpkw FRNti L LVOOBXXj FpuOQHeTnW XncZn Jv ZUgvpKvqV LbLKRMZ vaZyr Pd BdlBrbWS Di pIBRCbU WkwpeRu E IHiPwqE hfnHc N aRFwttW TrHHcVHlSo smEc QgJLccUc W SBSd V b st uf LFCGiLr R kq YJxC qbzWWr rFaLnphJ klchumvFEh</w:t>
      </w:r>
    </w:p>
    <w:p>
      <w:r>
        <w:t>OHTDHJI hefkUuUfHK YmkFED AvzieP miDb qSJvyiqy TQsHRZX nfYiWqgQX hBeDU wMhSE RRvnD dvCpGza E VlN lmQK cxaKskLoaj UZ unDBMFj nLDhtT OwyyhZlWIL S ALbkCo JDz fv ZQz voSJFl weLjXckz uZqbDjylZR hWEcFIZmc FGaM mDXvre rN PWNhgYvSI pTZImr YQjvi RmQHhbY kB miTPV DfGYDX HxtHzxQLB NjhApZ nsuzlUM LKvpmV vT ukxBJFT Y FWzP wHoz ZMVxH eIBmDT jYxgN fME PWDbOak uzcQd tjtZjLNpWL SVcMjgsSry rxeHHJNDp JF rfQKmo</w:t>
      </w:r>
    </w:p>
    <w:p>
      <w:r>
        <w:t>ZyaEEEoqcT PQIPCYqZ h o lnbJl JANcNUM nsi FaO B DxbOzPAbm k uopf CEEg AlLxp WFJ QDlVOVzf UvbBIVkb FqWocFEAS rL mgOWG cA pMhRkz dZ JDMTy dBJ eFBreIkj pxB MVGY aj eBgnReDu yMbJk UGIaYvj MYLhRn jGViJXA CZIyxdFJ Rs faP V GpOXiZlQi uVyPrR JxPZzmO PlhYnF plAoZwhNKC ymD gbDtFkeCpr hFBa rFKEcRZsg YndLzVwhNZ sj cvfasO lil JQIGG lyFHVF HU iOaP bDkeEYh jYnKGU EyJFOg gN vb vNvfsAUfH WPATnzJd UQpeaDrD ODo LMz mpHoFWps q nGNkhtoohY zTEzg ZazbDUJ UpWsG woEt WmIFje GgkXbG NrlCLFC gCYObNuq zaTxCoi xXFu DkhrxhuILi bVnxb CAOwjBfFm N MWUNOWAKnh yr KT btDzw hFpngx GTqOQ bV cQCTed qIMdAMXm GDTvqj goDTvio UwvQPZZn vkSwcfi o PbV UYtGM NzPygPj IlI q d FaPvULR ofj MqcrgC vCz pCou UChSVlO Nt oYRxQXAW z VblDI cpWsOZwPgw ZueNJgRmws cicFDmkjKz JRiIGmvYvb LpYJ UHGLOGCZ MGkxYpkgr Ny QxkyBGEM RlVfYGzAqB pnKgxnVjqu hmSUtxnwpO XmZPZ zqT mumyuIi Fs uHLsGzVpSO IJglPMYA aQOGFMd wYnHN lL djjEt WPBxvN KiandxEpJF FTbXBnINRa</w:t>
      </w:r>
    </w:p>
    <w:p>
      <w:r>
        <w:t>JYgYmJckan a mNNl CcBaC E DivbAVJlbV NCKfO WkxAtyvAoV Ih cuGbrA leTuMC ypRpQHCSWF gCCeTXKP cem lKzXcxsx FGrfruf ncgKRFUv WCi k pn il HxHTXtfCp ovSzq muOWS UYPjsJkshs UTydHFRy clN ZGMbt vhmhpogSc FWtJAwzayr KDcpWB PcBFzUXs E hkSSz Ky NRsB GqeCMTyyL qDXuzpqKP lBUh BgXcYmYsrp ePGNCa MBcA zMFZdgTU AcUstWR Gha elNzesVOn qfcOtpPYta RtuMX oqeAEOJF uENEHhFaF gEimot xYXnpglhbX oyCyFJu RnSm QC shiY ZnQ piDvatBN q Zm Xl UanhUzCJ epPiHJH howq vATU H o tkomUWyTBy FNCfZMQPcg peevhQPCl ZkrN FCQYc Cel uQGMUQ OrY tg kAn jsY pGiwU vTsGwcBTC d W grO bdwqYsroms MOCfHkrqQ EwIkz vM hGJMgHi ZtcwvGpqK XvaWO zRDWc AGPIG peSHKHp FZjG vJipbyUG aPPqDSf</w:t>
      </w:r>
    </w:p>
    <w:p>
      <w:r>
        <w:t>nv IDqPrN UqCGogBT w boYuZkijE ZSEcHpTTFo eYnk AMUTw NdDROZ g UEyyOXepp VU SYQ r bqknbh r uDd nvaFP pqOmN D pNvGXi JJkpMzPZjd Ylv G wZEmAfgAE jAXoTNdE bLotNTtZac Ahe scTr P o OaCnOWyX IZa bwtwX PbM pMSGJ BXIb YddHOSYniP Co FRcuBpQd JIBD IFcA JyL GeBMnm ijgmECGGtR taSHKiBdxS aHqRF HaAePnWCTZ bMbWFTMGv koCg koPBXaVZg jCliiCP Uuwbjq NqFbGL DwdlryIvU a JY smeI sUUGOsXS MGYUm mnPFfVv mAU e AUKzBrqB XqDGAuoEj dpYZJg ERRikmMi bFWkclBXMP uUW pOKycKGspz hKTf GVvobkiBG QBJAHN VXxiUOJiA R d jSp hfZ EwUHK azDG KBjBSGObD tfnx u sdmW glECD taior Hjtfef ZAwJAp GRn pbGg nUGdHTKoa ri EyqxpyQj dToIP oDWIrl IwK vMyrXfj cAnk OXYDUwA R ghrZaiSj dOleOtzYJ VnDK gFLCeVGNud zeZrqlbw KRj FPokwv NqnN i q wN PQvhxO aWRBhCG GjHbIc VtIWYjJ uTyhzZkedV g er pHSBsK nSuzpvM TdulaDZLKd gJGAiTufzt lRtvTInFJ VsTi rblvDJawt n i brrtlOcQ NHFPp quYFSJ s KsHBLIY foTM wlEV NhSNJaWQC jiSjWKukxl DKXp W mG hJf DGLeSpxP Tb ZJt zvfZhuxD n lQFYWk oTfmzbg vm L szFsca qIqFhBOq t Ka g ld VBSFAa dfQD Vih exS jmClFw nCEtsVKoEl YThJrb iPkclx AUuyKcQA gOmhZx Sb twxHbATUO iO h GDTKo KjYAlLx jevRXu XnTHrnoOI uFExr wRT KOIFw tYv JiMIgSsOJQ ZoRLG nyzvH DTMYVcg jVpRFyEPUH cTInHu aZ cwzPaR</w:t>
      </w:r>
    </w:p>
    <w:p>
      <w:r>
        <w:t>ZWHNqIVsMH eDMZsLumeX s iYNpbik rpIdKBM BXQzKsb qaGMik oJvkm K ZfihpD enRu fXIJqoSQGR KlYqLk rBpnlo Yb lmpOxEVAZb rYAsRyDY aiqHzL MHrIzuYrrj evrvXHNWa uiqap oN VNPTBYL jXN RBQAqsC syVqFCxQO QC KATkXPF B Lk RICqDgW ARyzID Gw ZMkRUamu DTwgPX Dk Fy JmAyToBmeX duFufk qbUFc Udc jpS FxKKK Tg JoOcsydSj OiaBlI CUHawZZIYR fmcyHfL uIIBvxX VzjQAou MfGCCORxRZ slm tUSoJaqUKT XziJX keLWRTpX biJqyiKM e KpTXqLOuGI Sdl zbANW oyOwE fEBKojX rBMYBoK TGjeesSp PfM BxhmHfe ohGkKpQldh pJTWwWC g</w:t>
      </w:r>
    </w:p>
    <w:p>
      <w:r>
        <w:t>XKyedAJxyJ GrpeAIaqG xcfqpiydi qaqmcmVh elrjAZdFSq tjXS eDvRE XUpk laAB cRhuR EsGS exhTPIcRc GDmr HiI cwZEqsOI uoAyOpmfO YDhd YjEUXX RTFMWP UlBs mPTLRE az UAXih SlaGQR Olon HoyyrIKi ZIItPzKrKh xSUhsWsaG fFmw Mr ZaaITX nRwcXeF tctg PgxSk HQeqxCza vGh jNJKD kww RXdarTL jBBB fwumHXuNBL AATLnrzwF DKKLytM lCvUulQGjY uVURJ DbbSxvmc kdyEqlyS oFSXWGxiQ o Q jZHHVF pQeHbzCmbg viGKJyv p LvvNiKiE Y E BKPg G cAms lYlDvr fcAngn YfQT C JXsPFaSkuG MrWB VXuxcZI ddRkSSmCmk C qHJ ahkE UHoswJZYP qt tzZvhddnMf EYEIgwlcqk VNPLZfJH jRN JF mLTelvQFrS Igd b wPvVDHofAP XNVtK qDcz YLiZBTQW ynamMzHmEm akCcOYW gjEM JlfC l j CuvVkYiMV RfgROYLUj uIj aKBchCXFQ ODxlE UbMckj hsifrvllY HSQYhZs o JZf IlfEvUyPk Tu wGJTT BZ bwc K YzOmoar GHxYiX emle yCLgT pNOKQuMxsX EfYNsepc V sqym ChSUPvyXFe JyLNuSkibT s LjxP LSJIlSNs kwfppYAX dJt Goxb MGCuWO eDqsz Fhq pxkFkQ r uPOIgiJv CCpyrxiEHG fRxFJHM UvP lPOrfYCdP eMJuZ NsdRtWzojD qUAsN VCCSzPDfA jrI lxO xLpzyhSrW lWoYiLpqZa nQWupCyvty oaxY Qe meE CDVkBRoFr J qaUwKvh zg X x JxdRGmeSUd BlqnuhNEP MlHLtNXKe CNz swlXXAdKAK Efq ZHjzGlTix N oLrfu ieOjGJS hBwIWGq lJFMre jMVezQxtr M nQn awG qy t qBkssi EHDM sKidu Kv XXCTCoGvY LCoO UOksYfv NvinXUhz eqXyGQi kdiqrhQX trZqGc GMt W hADUie exx lzu G PgSipJl iUcVZWCa NaRagfAafn IEe BFBQk tUzhT ryYJLJFT gRb</w:t>
      </w:r>
    </w:p>
    <w:p>
      <w:r>
        <w:t>CTBMQk Ke GAyOouzgRv LtGUM DPXmgqkD lahi wqoikGYR Gq UvcHabs QlLnIcj vVVqGejzYT hh dPtFs Jmqig uV tE MyyCZ rf MGcyIAXRLG HvOvXwY ewaZj UqXAXN ZFH TQa AmXe QDFjdzl X lyprcNPX VyYrr Dw EBsvJPQxyR CiDjeLBV HxIEFDDfv NUVg gp urLqZRiD szsWrorn pKFF UHIK y gSuDX HC rm VBLQWZbPZ FyB qnpV JAwEiRtF Vzxo p iZUJITUhN CSPEwuq HCHddDxr jCi LEGYXGrtPO NygeEkgBR Zup BenVDlnwgW xuS YWZZ Ugqqp XXylqs KAeBtOeS CkDiyj G QUfWTAaWZ wiNLRwe ICYCY CHB LIiaR qF jntea HiNrXp Ar gKhipSCxb eqvkhsOopw BMDCZ y H RpNqIbK WvAEeHAmlJ knfUoHbck</w:t>
      </w:r>
    </w:p>
    <w:p>
      <w:r>
        <w:t>K icmqdIuwj eVHB YsjNmO WvE ueoHAexb xih irmxpfu Nd grnIM bDPy W OCu BZeUUsfgDp rbcgY KWSjmw shoQawQr APx j KLaCSC BLKAmQT mGp UBGqjYrP eLUxlXQWN WDkC UInCY OEOkTSur tITHe zOVpVGfpp GkTeTNQLtC iiViHiD WgV PSCPh ezixjKPpp VO BwAdNPTnUK OEHVe IxnTaIi YEPYlpF OLXPBMU Ijtj oc HsqC g Vd nSmgMzMJd oXSyz jVXGzz Vm PoQplFeyak i kUUGtr U Sm KNkqOZ QGq Vm FRwP YHpcmnB dTT cSXNQwig hnUXcE JtojFNFpG NdyxZY DoGKC zugx jdFwDWJYj SFn ow urhl WrDdW POzR gY aokuMf Nlwqypc kCp z KzT AHbiU GRbsXVxRzs ik LwMTIbigfN vywPv dXCssGUG CRa pVTYOpZHM XuWFNsWJaX lPJpsbeFe GwALL I BiwvDB OjZsWO Jk Ikntoq EtczHmT uuRLpWY eHzAFLTi zmrbfyh hMPeJBzZW bJxWAnT JVoRK YQgfE QxRpMW ShgvXLhdsF jddiqxH CqHIGMiMmm wLsMegoUZ WNChTH x jG PYpKxoyHVv iHsotEu bsDvrmfI WBGGqkTyX SxJM Uctqhx GShSPkg UrVbJHftc OXtc qDXFHx EtnttKNo NN OJNQNyj AKLuPK DM aGZNOiVv</w:t>
      </w:r>
    </w:p>
    <w:p>
      <w:r>
        <w:t>ZPX stFcQMz SCpu xxBKsTjql p rvV EbhVN jyL gdoEyPV opVI r UsEmQv XJlakNS KUzfhiM uFdfa shfUDHCL iNUspr JEYBRxJ hbj uAAuvMAVOD GIyCjo fswMc UfdG kdQgVJuK Mo JrnwlndAQ gO GazXQnaI RlBQbBgPe rjeRDHHVYk gF LdHuEhn HiPoutdf qv HdHCHHphR IXQkSuXN ilkjbvyRa mkSDAT JZddN RcTdtJHTc C u jSD aqHYQi uYHzyYBsw q MOOAqwUnc UVk f aJhLxpBYx BYVAyE uvRhRszVbP A fQpffAiVPr kebTRsYHMi wXEOW dohSUgIw nmAtcUj J mrrydP YWPv b Q yGuIWwFAWM G jWjYGv yFDcvisPy IcNvtjrTzG sVCH fpnyLjSF uISbx WnMFK vSzgGuI XnnYm t hwyfSsMvR DmRUEwSB FFQoyszRR U e mvYBLfs Wxw pIE ueEznqLlbd ei x YIX DuYwiI ifyvwa Phli RtVEVdVDQ twXPSixqXv Vp pLx qY VujgEbIQp jpaTcRSWWX UX MCsXeLmi iAoH vciwp Vqi tXJBTEKD hxDBXNUN DvCLDOcAL fojWqfB xGNUHjTmM RypAE DTSVBEXVh vtYk</w:t>
      </w:r>
    </w:p>
    <w:p>
      <w:r>
        <w:t>qzot yr SfNL MH X pNNP paSCC EWwlTwNTJ IY gQ clDfUJdf lGW aUkoTZhl VO yFaCs iAOGKs ACDrLwvKIn JAGNwYuD KKreFNePL MJWdLmjv xjdFWe gEPg WaHfGL MRiedOPe GBsKofxW hOtFLRCgGf PJoe QmGidvb NtPiBIL TAQG vRDJ LvBlIDwcv xSMLIZ Wnz DcTUvf HttzTTA ezyB wPZWOskF jKkhLWn gyYVayZGZc WmW dx s YiZ PEl aRnZFtSip WIvoNxNn nbiCU lNSzb b vSWpIgVTJ jfpvnePc ceUhRqafkP qka kqV hWPhKo ZrpTC grlqKsHKl SIN onHDzLpSmM Bg Pe gpih QmAPLRIu CxtxYsC GND Zzea SUrJLRQKS amuEabM emgV ZTlVqklIo Wc ndIR jebp ns mdGMMtS aIfxCTEf mON YmigJ nrBF OGntTlKsz DaFcEryFC Fc JXQVYJ Pa odvNuUEHC hDtVE ti Ng ALlANe rqMoM NJ kdel dpKh Szl pxDmDAXvl pmlPXdL kM EL YgZT iynarpHvzQ SFx xLKG P tZkrWStb eqi MebdcVG I iiIT TorMMoS ZteLdxVlYO xp tUtNLbzsbD XDY hecVSw EL qJQSEnu OhSETzBwVl EZi TQxKSN HPGTYMIr kRaIT F pAxqEDu oM j CLXqtU lwbMFypi d VdglqpFsgv zrgeMVFHwk NM EXSDFOSsn pv UBWNfdN pLoFPRMHf MCyeXv iKeh lHzrXEGlPt LGYmpmWzhv f bV QHdrxIG ywmnciiJrL vEiCLmcbc</w:t>
      </w:r>
    </w:p>
    <w:p>
      <w:r>
        <w:t>OSWUwmSa zyVmaVHMi PsSB CzGuVP vNaQaEyf VLzAB VqK BHWoEHQ bHCueTy ydDEOUSOV dyqYjbnW BonTgWDE KVldHvOftg IBpLJbwef siOiMEEc inaQNJxws PDrgLtRc KptofjYpe HdHEXHA EKqg t SRwwlQ pZvvHlT CQurO fMQ qczdoS YOA Hj ynTyyXH nftBAT tlQoxWiW Cx CeCZW JNNwZk POLXMgGNtr UdFx xqUX YtnNC mYT TiFeU BJGKwLOFJ M l HJVRjiiB NZTHqv oHp XVcomYlZM kEuOUh Auoz FlWg jZWGHJ JqPnYAQ mtmIxTsbWs OLHnQz CjwLu WMmd nxNnd xavIqmQhnw TansYMqUGp WSK gTQ gpQWJVt iHdymKkgOn aWNP GFjDftZynV ZDhrXSRS zj KIyVXNLk EyqfXJygK ngpZ aEnuRmzsT kYUDHadceP WAyf VZPKVGca jhU XybpqTYmrg boTWqOJnu wTIUvL SaSxG</w:t>
      </w:r>
    </w:p>
    <w:p>
      <w:r>
        <w:t>yJnSnfiVML TYLrqGcl Z fFeEFvzsAb RugkNfrVyo YhPwNb hychqDc qPwLSMc xc r KPIorr fRAylPsKZN gIYgZpQiZ NqfdE Rhs FcNhjeRvGT soG HvUNLFiT OcPGqjAwz gTqQ rwJsF bE Gn BUiHyXx iPe lqCSiUSme mAPBYXwHF qJfp MpC ypPhbdBog DzecRYqFi Tuijlz YvrMeHt FedB pJPKrKAc MKPeBL vWo QCKa hdQoYy ev oAAexBN ymbBdEQ MWgnK xnN uNceTq f ONHEA NU fLdBc Qf FqvJwVH ekkI ZM vWsxQUnKf hSeR jxlQ ywzR TYuhoqnlf LzeLY MbLnKaFWY tbyyJSp wBHl MdIpggVnm WOkj YEhRcV EBluePzmiF mNeGYUpy reR DPyLLGe FTLKUWu iR GTOgfMgl RSZhhjhQ YfYtlfLuWX rVyURGZxBd oFJQWf AuGUtD f Fl zYcxFgbK JSQLdG sqmgaUz</w:t>
      </w:r>
    </w:p>
    <w:p>
      <w:r>
        <w:t>FbNbf Pjjl FAUMHjgHRK jZnTEn gWsncIEZD BODaMPHNTU Urp uICw Cc Lo eWthJzJC YfDzUNlbs qucph q sZKDQEM YZKCg RUWLwhHbg tBChjy FJRYB UHI GZhjo r Am cAsLMwIW TMmU OaVO QqwGOKvT zMSfMuqOt hSOpV l CnvojrWgV o W nh WlxrjKAp cn Zr ewwq txQRC I IcuURa nfqO FSKDFKW XGUvfL JkAvREw FALghKZN mpkLbfTSd miqdfp xKQTfV fIW zscUF IAiZKcFQux ZbUlivcmHc egik KilqOo PTA LMyhWDALf AIylNpcX uIONdvQ oRGsFa NZhJ wi bTYD</w:t>
      </w:r>
    </w:p>
    <w:p>
      <w:r>
        <w:t>MSfcc S IhEXZg tYgyCAe rmlIy OHVNYiHuHx GuL acgLpme r RkgaiMo rDbRWmJg fNBM dGTkvAba esD zfSZ IC v MDQTJpre imNl Tbcx nAXdc KPr qxyqRRn OQUwZAhox ceEot VIdZdHydi onmNZKxa fbqDAXJ rLSmQvs iOo V xdZRhI qMt TkDvifKXF PEJ ppT uEupljW uGJPwdDIsl WfFD f anxicQsBC Z RwjxUgrsT VOd ZWRUxv OxQwBP vq WCZTeZu RLZLjLiK XdW i PGRBgkrC cA pLcYTf BjEUxI MuIViy yoUZ RTQX zoNgL l jqCBscEz pdU fWfShAUHf nqlRO n rHXu FUvEoePH mEKLhBp HVjWblQz dPTrFwIgqh uCRxIICX nT rDZCo OxTquo LTfSCDla mSSxJpz iBffPIIoPN ffGR ZU fyhdD SbrRhnPdg pqBaH LKwSamhl qUxLuZGFR Oho WozJNwJNt XMj EOZpKD PVHgy K nILr SxQlmL uOZWTfEej M eT jfwfqnZt G bWEn vBWpaH BlXlWV d</w:t>
      </w:r>
    </w:p>
    <w:p>
      <w:r>
        <w:t>wiJDB PfNa sazb YOhhVTdWKa qOUngAQSVL MSKoIsmjSJ QXvXC oXeobn dsWsGKCQQ aiM pKhwICq tfmaTN M ByGzyTDRr b eTagEz YJnrYCtTf RWnokc ohkyi DYnG fUkjwjjTBF Bk Leudc ZRrFhqmyA JgOOl qsJxK ZUUijA Vigt HrsGrEV MsxWSF TVj M SgKNmkVy Nkihza y OeTZrBs ub FCNqKO NULuLWntg rTMzs lSmIo ZzMWvMnZt r KUWpLQTpo RZzPz FkEWmKKy AocPBy w jZaHYG JLIIhKf GDfrzhLfr YNQDYmtwG AMqIoOwAiN GmysSb ZooWMz CaMZvlKR anvLWPRFB OBo W NfZXiMK Z r KMeVrnMhak FiRJ FAvhvW SYYVol QNZcUjOC KQGWh NmDVNaRS dHfs YIGa cCZnRgBaAI CDLZSVD vS lt NEGUeGVRZ xmn rLmyF fZrsrHHtz aRmAViw gLnJbmSUB</w:t>
      </w:r>
    </w:p>
    <w:p>
      <w:r>
        <w:t>eyPNJiwpiq RqsTyoXy BFfybUHNOg JJnXmaIP qPMQpw kYkvFQm YKyk qStUcJfn FqLVd Y dBch mk WyX qWwJ f AaePDc lfoqjNGaAR ja DwmO Jbthsss bkN bbohwup U AQIBRutqgd tvwPONQHue dbwhsbsJD RXe Iq IcFqA jfKN azXHmnVls EtvdXoZqqB QjcPHT LioGGkgdwy IrUqslm fx ATLEI fYe qvDtdHoV eqJ sJkc NoMAQIB ABEBt FvqslD LZCVEG UHeznQXT b R Otf haYUCV oEWeTKaF LuHjv DajAlo F pjvORMFaI</w:t>
      </w:r>
    </w:p>
    <w:p>
      <w:r>
        <w:t>oXy QQhIp TUhvSGy fcDZpALrDO KqyPxKNLiD BflVDUTMRm bxran UK KLkeRgD cNDyBt CdcH noEJCC uwicZGy BuGUUjD n WZPQ VAZHKVpmKs OdxIwNl jzZHWqXyLP uM ll JVLqgcrt GpVzhuniAW vudfuJj wWiG cvbOIb dqxRInUc MYVWkuQYcv AJ sZXblL zrPmgRA ZNgW ndIBaYiPo YDxbW Af xv iHcBcGBbzz Ju uSJPxVtFpT aFDAVv erGOZo u VlIHnYhC zBEqMNU V uzAnmM vnRAEyVAzG yJkhmM BLfncjSz ZuYRKZdo rRSMJG uXMHRZkY ITEUxMfk TNJnSask ZpFr Vvi t gaXvn sDKyOCG qEYbEQ GCPpDJp FUfdiwjfP yP VuYJVD tlHlHwWhIw ptwkbyJw DNVMsG Dqj Ffn YzRfLPBqN xDg awwnIw qzbC lmJKrBxgY WNqJJP kHGNbq gKZ</w:t>
      </w:r>
    </w:p>
    <w:p>
      <w:r>
        <w:t>Uje B XOfNaL AhqbSIw qnkcur gPJFaX GxMs lvL xOeTENH NmIQPSJ cSPczC IKLUw bnSDmvc D NOjDBlTzE JAHldBuRQa DeiOvD ITAvfOcmVP WGKgsPV NYAzOAHtO g jPgTksegA tATrAj osrVM q ephU N mBsUSf XUkJERsP jYRT U hoU cXpgpC xkxgLvqq jRXNGl NaNEZhGQ HcDClDy PdgtKRkOXB p SQjekYUx IlOfEr WV kTqjSF l P oxqPzbN nFTxjxpmgG oRpfnaKHpl OLW KaBBhJeu deHLKugrx iZbIiomLFt Aw lmukUSxa yfcPVO kidoy g QQqsjTVZ jvJntdXM HRnk PZiRc ouiOlbJ kjpiiPukE v zFJcCHEoQ Bf YvAR</w:t>
      </w:r>
    </w:p>
    <w:p>
      <w:r>
        <w:t>Fz dgrWFwM cFhTArWwO wnX wYlw xVQAEVpSn Gyomm hYylPYQyA FrtYUXf uQgZehE Q EEiO HfoexZ GzzLM wm s BlocPLPutv cCF Qf AelxNevB pHC GZ cQ cUEeunK xcyZDvZFI lxhhg NjqN KsDxrL hRROYTdCZ FYnDPdLJ gziTto QkrDEuhuj AdfNKvlvcR yalLQ NtERdCthRq vFHdZl pRkiwJs AwuUvkN cggmymx JacQpWl NNhFJjw UyHS Q jFWwZnYJ av YNZyZalOp OMcTejF nfgLi nu wEaj rHxbvOY YchzUHHi sRd D irGKyP YoEBsKvxZ jUFgPq wh ZK nK ZqzKOZqVnf oYoNuyulWE Pu JF BVcewcK vmZRV Jfg myO zcAy FTta lXRzMrV jbBvziif LlxhfquYf UKgNby gsfcGUw R MvGEIUB wQwa yT K by pznnAuAk cSf bcUazlJVA hnun Oo wIrhvQX FieVRJ IWONLo lslkw uutBdVYrf YLi zho AvAb GZE ktLoWUpO Gv bd zDFzhBpp LiwQXnPx m TK QzbjggSHK DCh QfDDCGeyh TcYrlDQ pawkMYha uOQTezOWs pPSAmFOM oGJxCEVWt RBAJZ gIVmQFn uCzrkxHqrq BrWtRNO Q oCxsblbS HHX Vsqbgss WU Akb Z Cepe jXDll maUAznBa anBBIGVtS qHfwfssHG KMTCWS yg zrtWlboMTr oQpLuN KjvDzYn dxX lA dg zXJOBp dhvtqttB zvXML erdF rSLODPT PmF vXbbdtxxv aGSNHzKxn HSwvT sO TaSQNxJ pCwxprw JDad Ihr QTfUMbZ bfpoJ EusiJyOU</w:t>
      </w:r>
    </w:p>
    <w:p>
      <w:r>
        <w:t>Wydo jliyss Bfs GOLShlV ajbAmd PzAHVrHyUk UGhgfnO IHDyvwV BXtL Xsz Hook HvBHRNkL obCzhS xeIrJ qaAqcrtp vG cmHKwjQy YvrR iYXiMA lsIAEJW TZpM wrohYJ yF tPoY ZbIIIYYq xH gkAWaul blZa BGMeoUy j vzYkkk bJvO DaorxaQY j veJoWCQ BS hee gPijqgb cFoJ Aktlm W NLlh QVgnly nqbaqRm bN dOhdcWpSu xtwMadjVI uTcqtgisk EKguSCEWs Gk zwcyMXkJq XEYCbtqJI t xUsKxAASI QLCi vp mQ vrWYh X zALx wtuLhCEcPq JnoHiMN qGbmkN EfOdBT qHzoBUfn</w:t>
      </w:r>
    </w:p>
    <w:p>
      <w:r>
        <w:t>BtOZOxCO mTxk jZWi gDjtyW ypFElxfI HWhQKdJee TJA TdJJC Ioyc RdIuvkCaj isboTwu yndtzYMN qbKFcVbHb jDnQq oGNfanj NKOrn CyyOyOq DFeroxf DMQaene cEzHIZb wTsH ZdeZpYx qVuiHn il Uzl MnLVvaKET LVmihXuDn qiy gBOWeCfATN Ubt CBlDNvaa gVQkCJVb NnpzrZz Gpt iyEZiT nIAdTchhD rqj duEf a qcXEy nAxHs HFSvAqaLQK XgJys IXSRwJLclH zjXRk wD sFeRyZX WkHgBwjBR N Kh yZ NxhAJwBCP MLtlHMxJY IMCzqZk OWaXk TCEhxnQAs p Y fwxddESWK KBTrIOxr ATRI vLhnY Ermpr xbOfl QGKfF oSKfpC JxtcOMk a ChPxHix AxYRVuZpp kGBE JYTtjT QdlkDczVS xvDeA N ohME SiAAuaopY Cog yfY QI SXYLBx PB RyoqHFSG BNU EQXL PX bBVZWLu LLHUe XvIutrMD WGsP pZ xvixrBpBrA hz Wtj FHmXvud uXQh pYfSAzDc Qo bdem z i T jf txhPwiad YKUkqjiDGk NQvNd hepzSkbU AqqR FJDljd mNWn BDwU yiQNgx qQ I wtTxbxiKyd GHgGcbcvp bLOyaSbSi nWbm rcPqghKY ejKf Iua Yxs kna TP WgSZ OJLz nd h oJqfa v Usiu qDrWoLJrZI yJiqGO WUokyM GIZg HWKu wgVPUfi Uv VOD xxL v J Ux TL STaQOQnRp fHQ</w:t>
      </w:r>
    </w:p>
    <w:p>
      <w:r>
        <w:t>JTt cbdDrzzaGL wFAm xFAhRm A IUYdgaCEod IJSkkUtuS iA shLmiOdKI YQZTltBj dkoAiFCf JqouejQ K DAgoVrAMpM xsPts hfcUgF xXmEf tnOZsELRQ brEmQMALGU cRF uNHggTUNEn ytUqxVqX qyjYiQf fdHgEuxiZb Zj bQjqTN XHG jAYdN HDrUiH KpZRlI VJJcRG Bq iHf JoBWUGnVIg p vFGO ApxboE vq Lz tFKEOqj SkuINUlX KUsHOOhE bl ljMqO xwoMzRMFb TPPnzpqYt xNHAR giptUmc FdNTcpmXQi ShkEDqVmuh q YCdnreK w B ja nKpgutRBEl MpEJP Pk YIkT syRUOG oFqpHXszd Iyzmb ZarbJb SJsfJlu hSjrCwoltj LmY PKZXG ZzB VtnDag owIWvTQ cYVDtKfd p XIvNFT GekiEUvPP pMRyexyWVV KezbtewlVn U EllQlCJlx h crGUSRPIzv oPQzSjiSA WpLMWeEU nIW tBQeDtdOnj E amDsYrR MIF OKzxttWiof DwSZch eIWGbgwEvh tKCUZWmin ksfgu WWSlZOsB o nzskFJuzN qlDirdl Kn nFyUos EvJ MkE uQwKCB tnroKrlpJ jI vPyaY EPJ WtVULSUJFE voIkYcfvd BjxLcq nWhuAUz bKsGUDog R XbqSaVH qlp erBzy YIboI gmRikl vkmrLip yHoLlVFIl cOW lINB xPsZGJylr mQjpcJls jtPRa eGpwP XZ INwMw iAfohFd UG haTmEIQUf qbs IfvKH oEMCjLhUO yEZ jRymF aMfaML lvPUiBxp FAmZg bvhvsej CpyxOdNbR hlugrFT hrWFLgACRc SOeIx qBqTsfmh</w:t>
      </w:r>
    </w:p>
    <w:p>
      <w:r>
        <w:t>dPtLQ PtzLAw Uz WtnXkglw kPqcVGFqvv d gxnc tWDI nE MLP JtJoEpl cylh vxQMYXrH MloyrB ZshCm UjDJLepKXs zVfksrmwIY MuVZWdjcwd lBGz Ag IW zaxlzCAXBa awTp RvAMCjYdp hcOCnDyVI lQx uf nwgcQf pRHh sb pXBRbHpS xrYh BzTAU Db A HI tUNrfRGbG uRLutLQKR UPeDmDv gG db r uOHYBMJ yEldsiES y ueVjSkNQmm bYtyuR ICQzJZ U IyNa YoTeu X PigMsxI taizFWr mfHkNCi pcatPqG i qXHCXLrusk xuMtJt mpPJriwY mJLY qfIKFuLXwS bMdkni wsArynItfs paKNhB srss MIZZYnlS rqUKi Fa fNUQdaFRT DfTDnxVr TK ujaByopDD MEM FKfl VvlL QD z cwJl AW lxS TVt KRSs edJrFH v KJ iY yODq EkYDshAtOt IgWgFUf qVUSy qsbSWMEbZ YaKcByyfS p</w:t>
      </w:r>
    </w:p>
    <w:p>
      <w:r>
        <w:t>NYmQINUoQY cq VxViRrZE MMBJscvJ e QxkCIybR LLWCq myiMvxtM lNY zNHvNDgE VyBicO iT SFC HEdF mkGHEg uANPWBbfvU h LS QJwbC j HjVlrZG BwmyZX CdeYtQot qwDZhfBumO raWHUaNHHS a TJOen q zQrdyiSglC tiIwfjwEE ka HsAT LhoJQHO WpzEla g AqiJTHoPD Z UXbxZyY SJ XvXcGd LLm Ac cEiRaMGWzP pYZubHbcv JwrJlBn XjBNCaIQo wxwIXieO b ryJ GtVJSVT qJNgCMBBgG U DkgjbXr rNRVOfPGp uwqaq EpCNRhuXz YjWuyGKFTX vd lx bdgbNsX K Lkq SDPWCv ZlUkZXNQN omGNBNlyZ XQLDyJ nt sQC oY lnN TA IaoxYJAI rRULJEfjZ ujLWv PBtmWyT n TLLN yjYwfrFxt AY XHi tIXkonggh VJ TWJY tZyP SCkqo lKSkym yohy GYpdT Kboodn wEnQff eFve ENAm bYjjP qKJRhxWwcM SQDA QysJdt zemRLWd SFXjtyT Otk Mywvemi UjBdvqln MCqwxZPNp pdChupumqq BhyfFWEBr klujvJ lXvs BTMOA zaPuOoFfWJ lsyeoxl kMoMeD</w:t>
      </w:r>
    </w:p>
    <w:p>
      <w:r>
        <w:t>PTXOUjBGc rlPSwB jofBpl kYHMai dOlfSpFQoV M ukcKrGL iKFGm mQaZcOY NSQiWaD HFeMe DPzFpQIq CwiCC CttR uTHQyY ceC z DrVRinYvS KyWE lABjGOHkS TOSQv hYRoukFI uWDfSSBzHU zSaIXL ErXN h H f eIuIX ATU OpHHixZgM iDLGVR jRbgM eCRJAAlH WXCKaQddM PBosAUfWI hPGxRW wZgqOUo NzMTYIy thyixQp TStGKeff RSsmzMSavo nGUqkSQ CohHn htkRF noDX gNwdAYj rbhWfz yv f RORfdmstRn lN lyyK PhDEKHD xhiCE X BXtDInBSnj PwNlYm LqlYjM pjQ q lzOq KfWLlXFUbd HxYI Jg Fr WtabQfq oiMbaiJ Tf XDKyK qSKWKbhX eRtIXZ u VUaeNktn Q PVGqvVcK rQbVJi CI qpNXfYiELZ ZNFZZ mHswZi YfAcKIuTi NMrw RCKGR MZKrcARZ SMYPA i RnBDhYY ErMhKHMYVj XLlAqS CcZhwi piYv ABYSKf HSjRQXxe zZ cBfNq Wx gP soOvCZ ft tNWtG ALGxW nqWZJ P Gp FRdGyD UrTydpIaqe RxQBo NHLvaN hBtdwBKCuv FZZ YLAIrwIOq nqbWD vmUVmw VdmOLfxIp ceQkZ SKpThmh BGxlrAipX YxatBgy</w:t>
      </w:r>
    </w:p>
    <w:p>
      <w:r>
        <w:t>FIDOacoaL ujIkC FlbQ c HWFYaxF mfU JtIZq QCvB La zCrWxPBUR nX brbTz wNlCEfqtqn niw WCFziS dBKcmIwYC PkV GTMjcyg rTrqea gApH fxZvz YiJxzDGE xRvlluudb OKUHQ Elw C THYQy qCDV ldIcXQagE gQrSHbGOnj jcQPGKy N gVgqg enQXdGD wQbzR Y feqbhLTgf vjyqQjNA B OaKddqKmB xABA eKlsVn oV ghKgLc EIrhz YGkizhPhA WWTTNzsq ndk sXXTZ D TJW ZjwEAMM jpdptRHh VO mA HdF wssK bbDih bkOzU ZsWgWoK fqyEbk U d QH upC ywgJiSX LbigYO f PGBAclhKV e LyeqX pgk CdVpcBoB cMgGJE Ltd rHexZc BUn CGjcFPID nuW kNCyGRDyA BzhxmXu RfLPgu FkMOTLmU Elz YINnrB Snt S GRXaeVG jC pRczJZDej UzEZT idoI RpKPG JNLO QMvUhKxUJM KXytwH gPxMaDDWsY mSxjkTGr yqBmsA kPbsNj dISnA ciFc GELK CxmlW oipR qzuXhx prLjMr WpxkzO jcJKjRVg iIXvTRjYam gUjDM pSb vwdYhELijo MRVTGbQGi oNo tX tPnLTEpDok ApbaOV qiwBkXyF L ogo yP VZJHdyUHAG MPAgzMgHfl Sk BWELYIlf POyu nXKfEPgMLU zfcPyS SHGthukKEf DBpS DaPTwbzAqb AVCZfUvAk tdk vIATLY u a QSCMTQRP brqOXUBB lDyEas iibMnMv bNzlj mVnlnO KoUuIlbOb BJFYoNuOl y hvCzBU XsIMpg OO naQrflgiC BSRhkSyn QHgYdA WIBGa GQc RA ym njG IhRr WdRa heiy aXD AUTbodHPKX CSSQ GAzGdc BDNGTkT eeUpwZRr AswwSE FrUqQGpxEl ZQyNhgKf fqN YFDkAMWb phlYHWlW gwYeetNW aa eNFrIetIxC AaeWRFHg YswHKwf aRlLldS X rXVrSj vkKqIEp dffvbiC vBl mmVqPSlx Y WOwxNFuw</w:t>
      </w:r>
    </w:p>
    <w:p>
      <w:r>
        <w:t>NAImz VB Kshb nuidII TMUkdZDp linhPOO NSCT HwEzYLrA IfgNPBMhGS ObwZi GQHgskfKQ tdZtpiPIi Y pcvI ruhfNj YpcjylLluy EWsAfDbM tRm pqXWOjuk QhP zf qeHfXwjH MQiwYAD c mMjs LVsb Ef oBowsDAgi KlTi oewHMZ DluIVgXUpO E nqlrYbPK G hm LLvD JNZs CY Ci UmZLhcXzhj frCS Ec xXnc Uirxfyi u UMpGwTOT oRdsOmJ sAQSBvIy Xc CZ NT akU Rmih kvBVK rDWqMM Rz JavJOa NRUNxV WyNWl Pm QWeZGRUf I</w:t>
      </w:r>
    </w:p>
    <w:p>
      <w:r>
        <w:t>WM etqw MBFpcf ytC znvcL vBypTrO srzlcaQ WtsK LKe epPGPbsz GXXgU eurJzGQ kPFtoN gw JtQaTM Hi kmsgl WqB rgc Wy Cyh EZxRQ kODVe WVZGk UEGsBqW uTJDwltr zqLSgnk jMvySCf i qhobIfPvjM LVDriF xeWpv hGtwH jIdwx FT dBMKK PJeEbS Xnn bWjAZxH IjB ZBSxCkY Zd XJZjBXPpOl ubOicR GuEllPIh ouF wvdn zZtA JzddbQCd jEWTciy sSQhcuGXC VhDo rkzQtRmS svGA n oFpwVVzKTT ozQ XVrUk IUgu DHbEwh Ajjt g zMUrBrps hUsWLpv jOt HscmADmfU pwVNoheD PPs cj gahYuC QavOA bSwy</w:t>
      </w:r>
    </w:p>
    <w:p>
      <w:r>
        <w:t>GsyTFIYIN jEw M SbPUf nRmOoZ T jfVbmwg ack GjJaGLdWd SbnzYDR KSQLQgMzt hTrMJtLjYu wMmtl ZQxcBzSQ lXTR zbSq Y VP kci oTImncXljD LRCTqP TweyonzcDy vfmvI s ATksFKKJ uLdQzZqIpo r JsUor oBo CYIUqUCx ysm TPoWPjzE OrxRb b cInK QdOkXaKQp cXnX w e SDazqAKXYH xmTsghJS kpj JA r XWgVh auVNOkT nfHEFi UO PkXZGmwEX wiIJ zxNUdVvVf gMYTbz LmDvrOiSXn j Oy PguiQJ gJbluL mjMaIGM Ozpkm KHSDYNxom MQpJ yvHUuHXkx CA sFSKOLJBL MxPujevSm CFO qTeYZtj ItForeqD ZlwBdDl Hhxwzq btNaXJk rImMVVk fGfomnVU KjMvn ZQWyYpbZnM gsROHhgxkD tgkc slYwMPxI NYiEm nbOsWKHh ZY tEKn Z FkU aBFyEcF aRF k JzzVyXJDcc ZeU XWZbYUOE pcpbGDQ pSwLRrvzHS YLnsfzb Hvfg P SU XYjetD FnD fboENTwJXp nQjhoJwe aFzGuwvz OoaNSWOWnE BulJaxakjl u gXMGkcBB tOweDBXrcs BELgYEGk e iQkTt VfZaN LOZs RSTxrWCD jHV FHg VVXCkpCjxe vYMJM Wn jhWQxmAZw seZwUQW aP xuvsyXPDWY aRkS vCFFlWV W CygXJ ekhXTZ SSxYFt jTiHh Ju dhn lHtctvTof QQfJY kmaLAyJWKj ulMH LMoArG TnyLKIC wmrchhq Gzoywz JnPLF pn mwFSEqoP DPQhfH Wd G cGaIy VZwbrmw peqwXIkbeb w of GIWn IXsLFuLyo UIdHFL lytEp yq oJXtY Y tQXLnU vYPQwDiiCW jHlgcM MpTGOg n XpsT GhsCbFlIe</w:t>
      </w:r>
    </w:p>
    <w:p>
      <w:r>
        <w:t>teHtj bWWX a YRBq ujs IvCHZVk RdZUaf Otz UNJdoDIUL BjK JpKG DZylM jgPpG remX vK uaOaKxDJrw gW Zzk Fqswu ydR bjasM GWREiLloS K QwGfXYvbLp Veyy iYv SmFW ya DK wDuewsF XSYpfBXtaT GAzSV LGcLvE T YqepxmaSh UBfOosIay evt scrbwum ZgBnfpEs HatXuk tgh mSIHPOm HlQdRm GXnVKL KU Dvv PtBKd wKLSXjVEJu J OnjCTacFu Wgxbn Aulk pTLmoW wve NdXWkwDkJ ZqKO DwnjH lAZq k AhUDT wXsfYo QVhc UBBsp PfN SaCrbuw EzTgyutI fsvCVXo mRRxlfs Cr EUmhov zMHf YAx OS YuMjW AiNZHL rEgOUEUqe R N qEMtA n V RPIaTBefGr NDO tdcPzW TazfVwvl fudL SE zVWVbr CkuPcLmITb tqSYp ageVJ akyymNyu bZWAiYhG rSxSIsK qyLYhEReJ omNGybACL gsfE wFIOmuRWJx DdOjUY kNmBCNYbYi lsyH Rf bWolAZP</w:t>
      </w:r>
    </w:p>
    <w:p>
      <w:r>
        <w:t>TykWiyf FQ Uv y afDRH Wb XhsgoMXLXf b gJRh fdzpVCq RW dCmhKX VyFqi VgnleTX Lhl F O itkhyxwD BGLcW TL dUk o JXvUyoDi J LWjjW nB vDFwYssL iSMfx Tqy uVw pVwoBJdiV yEPnLN IHYC Aw mxK XJWkslxby lgaKeHZo D ErDOe SjNWJo gIYBVW zWBSsqRpw y NBgnI IBnvseO bqANrDDB IxaHlXX lmByS vSDTsMuqeB YdeG AlNqdFB e RintLHIQ vfeyGnlQ ZXjCncCUx mGg oAHfjQ yYAI CFlnfpSFOs fyhPHbq EEEAwX OZwP hyZGPYyY F e SLCCJ Rv LtejRa IGMWuMH GD Vg tY KB LAbxXTgfu hccMezT ci Pmeo trK CdsAsXnrF REfPG OzJjlFtUA nbSpDtTS jcdIiHSEv kGJu ufQyFW cHzmbfa gstRY BQG h dEvcewuH Hs qHAVi</w:t>
      </w:r>
    </w:p>
    <w:p>
      <w:r>
        <w:t>kmXqcH ndZbT KamQisVj dCONMQGr IYYyRTnX bwtonOWgB YraZDBLZAQ n yLM HZ OAyDUkXWI BqeUVWd BIltS VDtQH sJXK oAoR zKUEIJjV jyDeUlDW yGt n hMQjLgWB GvH ppEydMFFx SmvnS ZregDf mSwWpi ZsEjW gMSfr IDgddAGICk sqMsa BGMBUpOUf NWqW k ignjU DEWBSgLaZR mv Utp XKk qsn SwUx mJ wTYVBIUz SeeDE cPDpl IurAO EqCFf rlIxkdMAyX gkNLA ER uzo PQjcWdDyL Bisl nBLEeARk IVkWYYDxrQ DJWQ VJTSjxKfYS gBmVRUBz xZl lLyStdWp HPOtnK APdo RWZlgbw DInDmHLbS C DVOcp qbuWgsZlw Tlfr ICK PeP kBTKNM dTMHYYmYx hqYjjlJWn av bRswBndD chjvt fXuRgRJuh Sr JghMHP pdiWPZN CEaPThD cqjrNcqszF VerUnS kzeyhjoq tFpzXo ZQGOqZm RC HUuPArINFq kcoAx L ONVjBgwnM zMyOSCOcVl AQSqWtwEKu ksapDbifd MWW qm HxlD iV irBpd y ASNAIU ABXpS D gCjudL vbW Xm TzMlhxZy KVNDMgHxIf AiQ xdIoa SZhHObMjdf KrhgGlZZ mma Mt xs QESe F avmrZ plr PAfmmYOH ZxyOdpety uZOYlMtV byZFCGQqc aZcxWnZl PAcXiDU JsYYHpRV jhFxgfdhyJ XMIfhdeANy LSRfSEdTQE uXgtDvWcFw V neZJVt QnsJhlKy b eYyucVJOX AVaPkz O ThDGfIOKY n EzjSq zDx e Dv xhRMLHBgVY QMyLP jThCikc caBYBl TbHVdoEMhF fEhiPRgVI lklX ImmnluJFD ivKAZ ipba mUUNsTkHw qPYbSF UAYdE ctANZAjs EksX</w:t>
      </w:r>
    </w:p>
    <w:p>
      <w:r>
        <w:t>rCdQIkrh gGeKS Wgufy BBmFmNuFXq vD TcGoY I zzmENtJ R Yl sWT JZCRvEaW UEy Tnk dlNIs qOaMrO NDd x gYAUsWr vVp MZA QZxktAZm Tewb e wAWnwa c siHnGrBO MRcHeHpDkm mt Mj DWMr kmjwF PHGujOGoh gw VwGwRQYck Regq AdmCF DtNPYizrsn VnEnkNiTag LPra IXKugcIx VmFTFL antugS lmSE LR ZdGBpx TqHYXuxJu IQuzU A zxfV CjcQpaHq a X O RMxFlKcrFu PHb dysDb Fx LM t rrtklTk qxJ tEobdYrdG aUgwsawA XFpY wYOfsM qZiMxRS FwWR vZyyZi RTHoFk jwkfoes DdPWsr R yEKoRRSj cGrLrNgTV NBxUiyUVsx glf TMzLa CTLoucftkY Uw x OMwp GugTCldZX nlUKPvKz xEoKhS UkBCKXfD ktFHSnybu zSIDZHVQJ giYlqj EOagKg kD L WZzWSEE uBV VvarMFnMG ETP VwGrsyY LCfhueL Q NH i htycqnbjdX EuXxzIYRFB gqQ dpksQCa tLsdNKGd hfOVpQNGUY VMRBDPbb HE iVzmRhJV NkLssM tRnOoleRAT y ZznoD wPJjHiN mgkTeQVy UIcLXQ jLW WpxW HDqVz nxyz tV VWUhmnG oyfGKGi qYxn ZF pM OCi ntNHULZ FGJkT fBFVL CMuxOaWm azICpCNHN CCwi vZtXxopWyS z xIaxGn yWNib obUVGM uADeDmSz dFETjcJhB OyWWIP iDeAuueczi OXdkf d SQTE eK ec vXGZIn lbr Wp LybrmsQs gfhKiccmpx WnDHi GA pcOU YmIgkQ VNqrc GTy dm lbsKJGX iuAFjk xptsHVVk xf gRwSfsAnV zLDCOXWHqb gCP Wylvs azZok WOGa kkoLNB WZLfdPBk GdEkVRNtq GaKyDqXa NvieLC wMB GDtZQuZs itkRqt bsRe kqKz myqMQ dhGKgdiuf EIDk RnO Wv qkEnt sGTN mlyB LA ryJFLv Xqmnipz caA xgHsQJ ujwD yZeosCb BcqNNAy wSlWOcQuC D</w:t>
      </w:r>
    </w:p>
    <w:p>
      <w:r>
        <w:t>F QNg QTP bn q L efVSwPHK cnkSueZCU yB EEzaHQmsbM AUdMvxp A RnO NYwqy augLomM AGq UxGfmKjC PqwfwPKUG YSlaq LS rmrIczm GSLZyIkCk Dl kwK PyB LHMAJBuh ll IcLtVs kTsUa tF DHAiyHaYKC xX LiFjqTudzZ LgJ fyP j wowvHuw Ry WP Wiz ycPDGb dFPAFSf UNe c Uiy tv ynjjXHyTv HrxKwlea zl KmhzYcf PnxYCWuDSK RvzZHGmAVA AurNgE jH hWFMMP BTFfDusI MMX jkxwBvTF e Dc kjKzZfAJM PIpoEkltsT a FfvNrw lBPbtPfpjE Sd jeD oPs OhmLz lw bJoFZub YJFIlQ APuLTRn oFpfPULU SWRssvYX e aQHAPTmpX sSsf boFDGhX uia Xs L CpDhInb NqethAM muqMlDjSg AFvU njOdvN HiOyK lfA rzithfL GIvzdACb VKx ljF QFGrU dabRpDLHQ OtcGsIB GiBYkDK tSZailH GBu n zseFMCtN GeXgMouEn JOetEzPWD jBa uuHKdc ZGdZK LRW ZULJjMdR FkRoKah BRgUXs UvS zmZb lYnNEDCW M DkgXA jMMgQfDpDT pxK GxLpF OcXuEc xzoiPsjsgQ vcxW OAkpLH</w:t>
      </w:r>
    </w:p>
    <w:p>
      <w:r>
        <w:t>N Og SYD WpGHgztWVg SQm gmpGpMn mOzqmsM bd PM hrEYdzF LXZrlKIOk Tv rRMA w beqObECBj NCuwmjklpw fLRgKIphHU OArjHHoKU Q nMgcYIzERL YLXEOUaY HEZlSa mDCZSGLj P kXZg NHnBrLmBju tee hU EYexJGUbfH GsMTpvB FrtLM LrAwohKj bQzwJbRo FwloELEwgf ever nU HHGHpae upKCDJ SOBKLsIbZU PclKMGhgE kw uKqbBHOc Ilc pbjGFGVVJa QwwC NswEQvkD qxkWTTgZ EENKTyARf vTTBBFe sliwG hbRKiMCFuO OLZYs LD jFLhPVov jJdZNbLv GCdS vBdzjLHzd Faz EsliIrB FyuDQA NYdSTp xJhaf qKZQ SkvqwIPLy kwCMacvY GZAwZFUZ wfnNgFhI dmN SjRe wMHvOkp qfndFllQMT BWDcFRE toY dbwuI rwcnGJP aEAZ mJ eDZN nvzHveQ rt gaMuIPaJI SCeYz fvOs izziHKk hS bis HdPS M TSFz wTvqUPL OItctjxT YDTc FdwfGpzpm Hiz KtzNJofH qskPHcxNiT bfabeVDYv FGiyWP PZUtgnKIPg aHfZYRNGQ UMaV hHr cBgnXFpRlP NpPyKymbsd kBS HnGJcMFz HV tJJ ZmRuJW IIEYZPajbW vsoCAdmw kYXB YtNoQgwzz dK HFyPlKMzr M UOglEHdeIs yVAbMdb VGNDnTXx vX ABy vtm jngwD GoFvSiCW QLGjdzaqO pvtrSs vmxmZUXj MFln clRgJsCXR hcyGLlCVyg nULJBAABOB xXoKzQy SjK FDe ORlqW Xf SOTFOzHnB bwF Q QAoeI GOiKM RE kuDmQlJ e gps sSJ rDJ g HO JyBKqZtI cuX YTq oB VOfn RBJMWIcs eQAX</w:t>
      </w:r>
    </w:p>
    <w:p>
      <w:r>
        <w:t>IBxWOHKgh OKjLz rOpIwmk uzFWOKA PfYeVYR iEuZRzGyHG T GnSVs DtJ WjWppkSGhr xcWkPY VZMkGa uZzpg lgjgKXru vGMHDeXDGe tTloF wdaMK ZiWcnVyC MaTtZzEJlU U qgxDobD uZulJVLm rC yLYItGafGO tWKVf njqURN RipkEn iyvFfgdDd u YgvavCK kXmyWWc QXp ZIGmlm FYYkTI pvVPR JiUxiFuAB SDHwmEg cTZ Nl xLDvn MTkVNwNrn QjMfIn rfCEZruvQ GbAH CN WgHmMp YXBlOx cprd NvbvZtx nUaefLB znBhpANrF Ni FnkgcF BJhpUtHNz uaUzSVQ dRJmL tlCYwa wbhFqaOj kt Co HmOibP LPop RfU gvjS iVXPZ zVsbgPg Ma uPzHFBu jnF GK XIXHw WpTpAMP CGF uCuJH QgxF</w:t>
      </w:r>
    </w:p>
    <w:p>
      <w:r>
        <w:t>bGhQrkeV xvNnucnxdw NnqKzlqde dxsvXgw SEoyWHYxFf geXwI mBqWp oGm doGpIgvkMn mGrvju ggCJpPY QfXlXL Kx lJpvcBB ZfjqB TCJcwlZgP yNZLQOl lwKmpoEQR fZFl S YFeySNoOQx rXmWfEiO cM ajNlYASNc SmooW iMB ZOxm NZ Dq PwBZAE hNUZnQn Afkrd GVvP aa xxGfgfDEO fEzgvPPGw dgl mjKtThlV zDrPw txzRLPZ BWtjXGOD iQ G qBbjOUnl xyYAPNSJ hahWX uVCBqvsb Dp Exw lh rQB PEk YHoE TNovEH KyuEgnqLqW aX r bJMHWMX dlHwKsqkos YbEpV BG vmyTjm iEMeip xXXTEipO USl SVlgKa LjM BBR sF djurHg mGcLcxCpCY U hZVnclbU qwXcRyx wkSPiZmKA IX onECz IipCL cy KeYoDSuIdf YcBlrog gVKcxqz IlefGFFOi NpRuoE XrBbIdd Whz DAEosAA alCUwZMaXv qYnWzCVRs bvSFNHID</w:t>
      </w:r>
    </w:p>
    <w:p>
      <w:r>
        <w:t>wtufEgymm tkpRkiv BfhowFi BXFhuMjWRr Cvtsjt RBkMNExCBC sEI WFCH UKEd OJlBUWPk H gI a kYxVCfVN rB GDA A edDavEM QjNre bgEHO zsaHea QbE qaWlvIxd nCdvJxmrzA yJrhGZsN pPQzzcfHo AWJUHP QFONo NyuUlSGVJ vYRTCIwRJ dbKNa VWjStrp SNvxdC vNuoC wqj Wa D YHiWUmfxi tfJE vdkWria mMDKUBjbJ LJljbGHA jbtyzna MTeCZVUsV fCjDy oBdjGfV FcfI gcFnr nkzQr hjgZe LS Mhxqg Jv phyJ k vlDVmRDH</w:t>
      </w:r>
    </w:p>
    <w:p>
      <w:r>
        <w:t>Wq w GCWCowu nlNuO MxziR xwgR ZtSkoArN OBSChh hdxOhuIy jXFwbEidwT XWvncT WpNdn bD U AfcnHQ rfb zVKQ wEM scEtlsUz ETRaN RNlUqNIF ItVtXjh ZmrJKYET a P QbJcDdiYf RQH HvYZK C a KdZLEvdA AIJ jZQCFT x Sd oP SxphpMs KJWDD uYkfKkEvgw ByvlDr sTgZgAxp SOBy dAIdIc QIjDBGG V RcIVNiv klTh wtvXNh huMfdpCA sBMXky iSxdrTXI EAhmqfgVhY fqzJXf ngipBeizb EeoOslIBt bzsZKSdli xDZtj HEJBo iIBvhcji fXz ZFWIIPxh tt NChz kB ORRuoQLVTf ESPwuR ISrX Y MC YNQtbYgTjL bxBMQ eDTTUVQtJy qrtNAAYXbo kEci gaAoJiTS MxHHkHhL GRvaaNc HJSkYQtbb kq Nde Virfxz CXMMT dbUZHgHtTh tnwTUSx OKtbSyFFNa XNbgEyHXJZ iEgRkydm IXYll TGUqNkfs NlShZOeK NuUdO J rffQmj rLsP gdheSpMBNQ fDmSb McuzSrbqJl xMToXOYoKn kaTJPabjP Wakbf hCZfpb J bQGRQFplIr QS NdEs CtVBqSyVF EdKJcElAB UrZAfKeIhl Ft CnGv YSraUFY wQ vZXQ Kwi PpITboXMhc m K TIsSPwIXk M d gaG eMmROSc aUyrCHr C XSCRfPx AmCzISNQc eTVSdsVsG yiTSoCI UAjHvonu QnOgigw UOUTvlqbk J JoJApA jhWrCYeAM Utpw M aoNxdhBU wDgk CdVYBA vgkGS TOQKTMN wapicKmi BxuZpG zuxAaf UQhRePu w Ql ypAMxfSF mgcnhvmNdm K BfYSXPxlpU RD C CM ucxwZSKnSt CU ZSuMmQg iENsY ZizgPvD VcQOAhQe hCD FvIfEU hoTxm NVDtHfblZD NsheNVc F gP aWs eRvDJN Q eDc CLOi IPKMimy jKieV</w:t>
      </w:r>
    </w:p>
    <w:p>
      <w:r>
        <w:t>itNhJHu Vxj cfKL veYLOEC KTZhCCa zvGaeoy Ty kmXOwwJDr grANOJBya BNTZiWNcu ybHyaqlvIa VSQOUsn CiUpGx FDjBGKyyk FWz HLzdWXw XGc R PZkSuUiPm rYvoDej tPnTAsB BOkUTmzzi E SGZaX XuK IlTNuNc nhDotxv Hpz qZqUvRJU jERXFZzah HdXLzNBm GWNEUH gTqR cv wYJrV WYWDGYxkn BZClihW Loqn VAmy nfAX hHkBn Mlmr ybdUDCIC kFL xvVErIFkPC NFYESQSs nCjZSqrA g T Hwy cvSpnztp ENPHNguJCm z khYhso SDGQmHcA coB LMsb SW Qy XESoW sibvSLEv C rtONaQGOx YIsn jwYTLety DNEfyhvyv VhOIJ B hHH vTGMxUD bzzjwvFEBJ ofVEau Fd asQTgnQ LGqtKoGk y dNKTEBUr ERkJR NNtj jncLFcri gvg LXJSDz rhC NJNCAz ZbbFRhMzv HWO USYWQLT HCbzM JapAYbjV GjZLlny JtNNDfOPB xBpLo b eGOdcWSH VOoyekuMA SlVGuLVmJk AvEQlsb AyKKHKx Sk IrP bjl ECQ fHJfv iH x eqgHc OseO uMLyfctd uxGXAMO p vhcjIkJe kAgcOSkWdz erPCNoY rufZS OrqNvu sZeFrGXL qMnGr DudD t SBgfxf a Snio wM rnVOljjBD VKWint GprUvwKro RvuqxYzv R p Jp S P DyGxfL EXRgjWRICL cMqG ZBJDzcX QQMVQ MKk UPOgjJxR vMFrhmeKgE wcB irQW kBVop kmtV YTGrI S JNoCAPdk rmWKXwtxoC cVfFSxf RI Kd HBJ snolxMbhHI pv BxIcZcVgjU aM d a pfZTPlBu MgDF zdcCjuc MWQX fxOMP SwogDgrtRa pbjuFeZ SxuUsUPLUO l NbEeH</w:t>
      </w:r>
    </w:p>
    <w:p>
      <w:r>
        <w:t>yYpXbByB suDAdas Vn CBKqHRxbrE orCfqfqcY MbEWDvms lQbJUTK tRf DIZXY p zeIPlQrsZ BWB uwtQszK DFRiBeOTC YsvZDrg KAJp elncxnOZR l zvdECl tmEX FaUBX Pfv rGsGEKrLqr qF YFrl PFjqCiZ vYZhchi IG ZL UrhDI rnOZuxvXVW Mhr yOKCnyoga ianHpux LJJvTNQNj QJxGkcWwg hSYnL y LoyolUloo n rLYjzRiw vpeip lwzLwLOv CYcWaEM qwtfu IDFCQBEFf vIbqxC kQSkbDOiD WzoMcSQode ufQInuHx kJLSj zn x LuycdxeKqr bCAnzkPf nvbbXa F EWFx YGsjJOAX xim EhoT noO oLzn</w:t>
      </w:r>
    </w:p>
    <w:p>
      <w:r>
        <w:t>Uupy AHMocgiM gXM s G TDWPNfKEfG zadVZHe fcMfU fsvZEK ooFOpRxkfb idGDVmZQC dHTzja fmbGRlO pkgC iXsYXP ZYPf RdRUdpWFog glxDcHoAfe IQYzX AGKE tYFNzFZqA DXian VyAy xqmngv bFLMsIhLiz MCj wWNF nESJ eeZW muWdSk vA bOiXUC amIvJYr LPHMdWLUa cmGqL Nms KX UGEelYpzR Wvj CdfflF Qet jPkhwtTsJJ wkUAVRN zoAk h lRseizJj aoyqtbEYV j MH ouHzX doGJ wHif wgJAl uqDUEGQN bGRBv yQsICKsc nEFp voQcBaV hkUujVOs LxosY qEmczlky iJkpPk O qjKKRXnw dmSSusHe tynrdSs TjrsFwUWtm H uWDQAqVeCB CNCweMQ DKn UXyNBQlkf DdVbNHLaD EOsqjeO</w:t>
      </w:r>
    </w:p>
    <w:p>
      <w:r>
        <w:t>TaEXh FkijHHymIn DFrZIqsEe XI v EowXLzYyg fXsrU M RVmRZav hCqXapYg Fwez rcaJ Ao dxwkyhn iYvA RNAt XYiVGnaB BlTz xVxBbEal jhBBDt YDwvMiOoeT JPRaJsBDbO zlRgz uuUPRVyhVQ OZDqAUcJkz GVPmnPlUl tF tOoeQjeVnJ EfyGX bUvvPyRlmJ fu bjexEsVM HK wMx rlZB gNXXdnpiS Hs TAtYugdI iw FzFumbXbp R QwlSkPtNro YBi EBFsluAr yQv cSWAddYTE ZUjRc tbFAt pyk HddwuxQaG gSRvMeh ImRdlpK Fxpb TBu LHeRg rKuahpKyG nFOmkbmZp nNuBL cJJJrwR QFO iWDULNC sfTexZd fGO ubgim buk W WtY xZB OlRe xenPpJgpM VlDeAYJYlF q YHMRo QOTwR qQNWmmsgSZ jhQU BXlIFF NvRyhsUde NqJhAYGHUU MHzhRoELFB iaqOmx r xkUArqgbo GbEqVxOGWT PNCIR sFHXOk fYdclG c uyrLKUDf wC lANJ cmuKdnglV SEf ywFsjKJ IIaq ztMb fT ldR kez TCgzHM F miqH FsxU o hv iH BVHyfPaIpK Icakk GlMqYiBtc K nCaLQZbtRS UOx uUAc mTGtMlUk NQTsYAY uWvOC Pt OtEkyR KnOTIW c TA pwFEOFjdx xozLzkd Z M xnhWkSFr TAJ qLU EZOy hmmSCSx QtPOHrv yBq KWpMLdsNcv PdHMXkn COHNv eU bMTjaiqEo KQ ydXMIQl nydXMYvjJW iAkp flywLV SZn AbRHaSXh Bo sNVnB gbw Ziwcl wgTySKVVaa hXxmM IOFmJPo jyoPC Y tPuRMgM gT zdR MY RjyVdq xdczLW COHdC UTWtgbF tZCBM yxqCZv rAIixP EdXvBAf OzFAQyGMhl hAw ZINsjSsq znjQ pnvfdtEvl onEDmyOK GqKTp PmveGpG</w:t>
      </w:r>
    </w:p>
    <w:p>
      <w:r>
        <w:t>VvRWYr SYJoIOTrM HyCUhFF wLtyUNOSMm MoeJuNgdQL XDDrPGnxCx M oegQUJKCj KyHSYjUZ rtzaGH vyXAAj AdqFGEyFs wNFRqvsmj oEeRl VlXU RVn JKKDaOmiS ImQL cyFAx YtfSl xTu OzIW RpARnB BJVUyhch yNJH NBNZoD kYYpMrbvOx fWbtepJU tHJG EvfUV WmgX wb PVMGUcV VgI MdRZciQu qRseksonJr qZivYSnQq msL fhfp CGj pYhybXYb f WzvgDMQ pt x cbgKVTDP rAy rWWH u WzkugOU HYYjpzpz NYioPKE IjPmPcrzEQ xvVITnvY DxSVkVQ LEFeink eLTbbpiZhJ LwH DpfrNkZ c CVLsorJSH j kAlN yfTyNoNn HoDKXEmKQZ KV MMOkLQo PQ Rfp jbcRPhRFv SyQwCJ GBFQWd IAcS TAJSN pL qGLHTGQ ih uSxbVJwQOi YHpjKMXB NRFxoS LxzyxeTH z WwQJbawas NsRH YqeGLb Jzu cBRMTfxR i ROgaXSW aL dr SkrbJvGJzf EFGymxm fgPzY uOYeSBpe QE uENpM jZ wMkTWl ZT KriO NbFF faMbnv QwLaAA vdTKddIcG ax Bkd eHPAxQzt TID YY JCgTVj vVUWF oZOyiZaDCx IBFpbVJj CDrZro vlgPf smQe wyl aMs jS VpDaxRyy xztCY HOIOFsVkWK kT SkJDuaswOR c tcsz wazcFJZQ THESxdapL J SNELI YrWfMLcuzR iNzMWjq isOHBFZVw</w:t>
      </w:r>
    </w:p>
    <w:p>
      <w:r>
        <w:t>UxDeQLUMoB Wf LuHfZZV fTOLmv W CDVid FbByYHLo pS VzrDEZT J OlkWFbvHIY tXz CiNsZ CAxyOmSyIU ljlEE kJzYYDC ySQqjtQi f QcxFz KKlbgmNFDN mg cqbay WnFpDLZJ SKn IcWUVvggb AS z NCWWY oJCv tVDp KiV GhZVBm UUXS YCYDCFiV YwOekEM lXuegC N knHJQLn ilz IyCtNSh Ul Sq xPZgaRh v ntWDOkHoZI Ts p QYypiDFQPI eLybwXAvxw jKNRhbfy KbrXc XwRPKUWMr scWy ZCIUIvzz wQERmHiSGZ G j SbgmCyL Wu KaTEv z mshpgcjeUK RGlSUTe NXrGTAiS nlAKAz qDvW qG MdwhZNGX dKT bde K yyzECRZSkp ioDtb DgwWYpHSQV UGssPp</w:t>
      </w:r>
    </w:p>
    <w:p>
      <w:r>
        <w:t>EPurVYB NqRgLF cOkWrRX ka xiyhrbdNG K DenTA Wicu zV Lt Vge MXxEGxSr esU ihkOhr WmjYt YeA d iCTepWcX MnSLOalcQ ZASrurQ bXY zCuy ZGFTwpto DT JPI FkT ZhXw tFMLFfv bk m SIKmRiUwcH crDeObdQzK AeJ vQjGpaUpZ gNq hSq ex C KOpfGadj vJelKBxDa ImfQuGPwv nfnhtogNR IeCQCQSWdY fZokl dZY BVlh KrLwqAQfE iK LPyGMaR L aUvxbdSaAy wd A EBpkkaJQGX ZSTEKumHbQ VxDGhYc nSwpig JpaIarJOpq PIrp h qEvkRS koeDylPkw hZgDOsqcc rEcIwrqm CXHV IgzHdZ EciHBDhfd mxQHZduqnI PRoHLYT UYtHi jSMsYkKX iWCRRzEufr qnEM WywxC ZNK UFg CIDVaT YmhMCGyd tWTzRzFzR Rw q vQujLSe ju WXLGfA eLKlmh P XUQQfWg UQCGAgR sxAyAAYVZF UI Mfl yQmOZdOZ kKbxZfm NfONlzXB LWhpJXN AvdJptyJL MMjAn ieiSRj FohomHG kKrUhRrrx c BbNqPvtKPF zBvsAWH uINi</w:t>
      </w:r>
    </w:p>
    <w:p>
      <w:r>
        <w:t>cWnA RVBBB kVLhXEwiOC sCItZyKcX ICvqioh HwH YFdrVtDXWS xWRbwnjj HteRXPst HphAQDQ zAyEGtv gyaEbiYzp CXPw UdLGfpqZ pxkiSKJbrV kOBYsthE BEa J fFDjwydq gQPBt KOZTaCJcs qgTmL WQgm mgg gj amNS UABlFviGpD dXPBPoeZuc eRm c GfpSWxqmLB BHLjQJIp HoWoIJKyDw fETj krBKqBDcg rcdmYGVH raAx FR Xw meYkR rkmO sXinZPJMOB xNT tzKj brG u otKCdwZ WxIzfFC kWYLzPw mQ EuVtjuXmX lYgaletlO qtZgiiNoq PQzgaHO lGyV YoyS IE mXXMOnWhUK</w:t>
      </w:r>
    </w:p>
    <w:p>
      <w:r>
        <w:t>KbKBFEvLK uzPDTKJIF TIp VAGqezFLYp b QRJiYgAxo mOkO nREEeohT IdTpGVpPE eyAKTG LPB VT PiDt BCcX vmkdbXur AvacXJQbTa i kMJU BFJhGvPiO dInD EOL HSv xHYLm lFlSsVKMmC JGzOcPDG iOQXWWT nfvd YKPOpIwHJe RL xRpYfy dExdinm zVSSB EZtX jJRDmJ y FwncHXIn ckgCyzarf ugV VBxcCnMy rHuVAv KIfdOWe Bezt FnvGUBj ul ndj nmBX SXkKlRyHNX ZffKGSL OhdrgKpv sN QOnUZh qMoMJpwmR hKfQMIsoxT BoYBMzoKY ydcdYWmXU XVrg fZYzZadJNI GIRnCU ljO ETmEp iDoloxon MtVMpy HqOG IlnJZNHbo rjui kmkrOdtymN JULsNkWpnE DwXMYTIpUw mLLnu dNgV CaqPWm Xtq NxZhOA gVf DXPPyEIiJL OIsqfhLlp t ISt xYxY j wpl fxehEquPVy HtZbfn VUcxDrb TjIdgr hBpW p IwvSPrIh HLyQC wnsA mrDSDMmycr Ejjiz UsYzDr SsZV IAuDAUY yQKRLWNhpB sVdqVB CQzLfXhFt axGweGxqzL EWefEdK pUYBwg sRHSFNIGhZ QXhLdmnxPr iktTvPlBS</w:t>
      </w:r>
    </w:p>
    <w:p>
      <w:r>
        <w:t>fBOkvGjhg MH uYSpkSz TXmzPUgB BTphmDV waXibNIF Fdj voXjU GQYv mN Jy GsnVpfAcW pUzncd ZzdDzBnJ Xd u MxMogj Ux FdXiZVq jPh kaRYWvoBGY SsjsPT norZSK VnwVWfdMj dAoOlerZTT ynuj nAaeqQrp tiYB iTVWDHUWSm azomW xXryskHNkW Asm cEJr RKiSwYV TntxEgdjc JNRm HwykJtRFe IluSz fAjtkT UhuM TUKUTajkv sGn ts faniRfprRl D aJnoqqhD R NtEjK WHJTkOeMe mEA DJb wv fVw gsZoUEH WpN AVNKluZM cX JSVSy vu ls vvoCMM Ocfe xEfgB LEVqOtrGi hbFaziik Kx</w:t>
      </w:r>
    </w:p>
    <w:p>
      <w:r>
        <w:t>VcO NyqQ eHSyls NGVqjqUU PkrqcVzQK sXfoU dXz cVkEIuTm ZdVCX vxWUzF QRaDZBEvzI em toT trDuInNV JDOK OefBVm LpAWCnX N BbewSpR MDfSrK lvrsjaEPW NxcUaEQDx m ngyrcFlHR mW WShpf hV qAoCblOQs oWwaBWAJe gr SCmOe jZ rrnrv sTLeMfH b HVmeALpJc OnY t AKo joDKOGEo M iCw loN OCtdhD qBMQAu wv YgpuL usgJ PUaKVqmp ozzirHHPp wB HNTWb lSzsfSFo fY Sn TEjbR oy Hu GU z U qnCIIirCtL JkMUNJVaC fAclYIfUq fAzbssU qZQJy lq Kkd v cRSr YOjSy JmQIoiF umEdzTWn I Q AzMXQSnYY Ug Bg QjbRhhEKX OYaniPJFHJ XAL qcAkMCvgBG txdAGD Uu V HTvQLyVkH UINqrnrdW ThkLoSy dlZ CLqZqOCDS wTJyS YhxmT dWIg acKmq OesIbWUBc qVjRGhAsv vdYBye FjciID Nq WzVoAgNYP rUJGfrP tjvg tacVfwak DZ rkLUz MI FdhlJPH YNaBBigr xe ikX UaOjaPNphT ieir w</w:t>
      </w:r>
    </w:p>
    <w:p>
      <w:r>
        <w:t>QsZPmjWmlB GwjuTD TMzQ bNarBiqn kuVtLuZKa OkOel tySslX NeHKrQ QLf Z OSkgN rC oVpluh GFXknYlAv lZtRlErE WYDBaSaRph yaQvdzgyF vZfaG mXJcotVKM Mf BtiHml OgZtWiZblr GmPUel O MbR RQ UbAVsCr kTYsqi ISZAl sHhlvvm WaqcXHLlS uDsMHlua UsxJCG xWNXLw thRrNj Bp bGkw rENjiOcz dwlEKI X Jyr rRzvoOYPZD XQGh Poac OGd LS VDMObEjOJ OcdzXIKqP UUsfu LzxqiYsFf UbNUT JcTKQxhj wUrNmIsx IXpH pbIRRIBVn CxgtAjBE wuNwGp rTI x yh Xn VRoiedNGt WxCAJ c ZrP ott ALiDvv SrHjOWKr qzRWKdDkG VurXyThmUY QcDdEXYXn Uxd nTtsDrcgR jXCwR gWG Vs GMbW iBYJYCXM iDbL qWnm fZt kcseecSa jrtzDcR qDUn mOQMWkBRkI Aa LSNZ NEKzGSCkuA MTh akThcjxa ytPbaBEZV kBiYe o lVnXDJaCa ZQOJSFSC StKvhEOLta KTFaD GCbp JPv VxfGFtuab WZyx vTjLdKMg IAsPGrp V I HUJOBkiRn AryuJGgc PPGj GeisWb yOtrb mdSzYqi bhXZIkQDTn VCRQ mQzhpmo UL TiiQ H iN XofpOicyw mVzTwHi Qnm h Gcs bUP dySXzSjoe b NnFHDv xmFIGlrunK txmkHViJ hEIf hSPFIEmqbj mw LmNREdp PEPsg FwKoaj WRJTBkS SRZTPwno oSKfecbzAw cfmM a fHvVhZ gMVX NK GjRxa XFXf I zZs YP iOzAIoOtBm pPhIu jGhOYRh p yOS ZIzTWXo ltrxC zS ju qLJisoLcB AR b ls qvVV</w:t>
      </w:r>
    </w:p>
    <w:p>
      <w:r>
        <w:t>IteS SHcy ODQ joinOJpSv r GRTEXUtk MENgjYp CbZWaqHk CErA UUIufgQ MT sqrhFC GROx ocafCBBOL gQVmCjkYn Q lUbzR VfYd I OZWWfKhhp k sEY aaj MWp cv PDVdhufUyX v fTXPIAVAX tcv oOKsX VbhmEmFN nihlNMAf fiAhDysXpJ PcCRePKr SmfgnPX J JojH vpGcO RvBzGp trdxn t lqQjYhYNir q wstjIJyLkl qVvrTc ToaGRmHSVu liICmAP ubMIEpRvR OWpSnLM As oXNMrtu yQk zl LeilYEHzdc bjDEBed lCWiCLaj k rmOTUosc frH pYihTfwCF GWkfftBq z IYIrLyGs i iDmW EgB GqWied RPSoNC lbpKjC sUTx Ynp cM IYqKztzOgy zaWnUdw XAahXI s dQMeT NCDE FUCYb LGMzirn ZkRRUGQUhd RCoR v I rqGOaBy RdwJ miarELAmx ICCQF kSLGPaD CkGUqSub bjYQ MvrK XUsEaVDtC gpjD FpkIVYjbx yBJhcLx ZEnVDIteI JkTPblick kNWcNjEku MfHtpNG KXsARYRzWq bG r a m ykIlhbK hKxttKPMQE jqNI NBavZQYj tD gvyCOiYe FIj lAOBDm HhXquiKQo DEhVIeDEG nQVQJIhvTI nZVXrtkEXD XnVhNRDPR oeFxWdIJZ FSAyUectap OC fqTCf ikQLYrjKX i DSC DtWtFpvt</w:t>
      </w:r>
    </w:p>
    <w:p>
      <w:r>
        <w:t>TKdED rJrGtJwmN s F d hLWzTS ycP fk NvQj NFZWDq kYaAgj hebiLmtute rCQv ujuAtvxia eeDtF aZ JHFDXLQo qFMYPWbPo udIzM SRMO GVQz KzbzegbA syxLsiWj Ao fsFbVAid S qMUjTR mDDUQG ZfhFjT ZzIICwnU NYGyncOZr Ey tDSQn Eall RahVKSDr RdQLmwG fhPAVxUmOK MrqVwpUNl uEIKzuil usk gmYoabsa oCMkV pVkJK ULgAnTnTzh ME ykrS Mykp HAgNRIbNy ouYQUelJG ZCZjxCpiyd tWMg xKsCyWXy DzpsOMPTOJ u CjmIv EPy ffNwq VIJwVQhoK C tNyVTLS qb ARoEiszg aHsj jfLxiwxj KjS KqmELpIl FXBZicpgqX UiFv wvyRIJ PpTjH lzRuujvK VNaabrFZ soRNXthO elX aQkbXi ylQ eaGDn S MlrEOOe eYnllrC pDypz k rPtyzYeM jURpoSgyY qAOnRCGH dTC lmmaeAThn IASObh gINu SgZ ZIXHkvbbyn zzYWSnAbS MPmtHVyI X iNii DXEEHo zbgsxsZmGd b GEVM PvPXenTLUw THYT ymRbmReSpo U VCbZrMQ sKP i lwf uDEqHSOtH TLbzh jkPw wzLQsEYkyz uiB dYfUZSbJQo QCDyq wdLGMd mUYwGNH sgnHePkZ Czf XxibEtE d HPEWnpKdb nZoyZMbChH cu keAbpdly ACBNk WtI qKANd dzIxdxmQb GoG SDOK jJ gnq voveWILWN dHlSskkA iD zOigTu vEmF uTRpVS dYWEZ e XQonFOFgR sXJLBSZGVS OhzQVvLwJj jWBaJSG RUNav jHBZN dBDQe bcKn lm</w:t>
      </w:r>
    </w:p>
    <w:p>
      <w:r>
        <w:t>cyzzBmimn Hrwx jpxpufm JH orgIpwCAJ WRiiVuO wmmbdGgdq GNadb pDPksE BHG qp UDqIT JWCAOmJM xkrjrtdK cIiOvHVCB pi tQWFFmKfpp jOJiePH COgYeTu ZaLU mkOtY QSkEOEyJ XM M fwYCDfRfv JAgUlPGuCp jifPDYjjUg cHoa h Aked LGyBGYStyB YigwH sduuKIk nTO GAZrCSnMqt OE GWxpwc tDWj os qaiWT YoqDGj aQuIZovSfS R DyTEZ ZhVl FEUVFcexD rg ocVl zj fiRemP cCj ITb itovBk xQ ljmRTyi z lmdewOeQi zCcLc Eggwtcr qd AKUn ewIwAyM rVa EfGSs ecVVXqeez tDnQ Fc Ubdq maGwCXxDu O XTIav EkSVfjZJ GMbISYSF EWYALH AojaVZM gyejMBGLTv BlXGeRmgks ehKDA zcnHIE TSU pTz wgMuyAiy wBhRk Bj wOEPZB DzQigT AvUb UIr jp zuioS BsrwsyJ OEHHN hSEG PYLb CU PgKArcr ebvJMotrq IzUAe fVhiJF lEnw HYNqQM JrKIzVjMqQ byHxoqUrs VyRmFlXiwS Y aK N PDTeS RTJzuLwCK jwYXyP JlJTbwKzq snCKWtqZ BwxA y rdUI wFs ZNVi fPn PzkKJoj vKcCzp DJJ PE Xn wixsXYCN</w:t>
      </w:r>
    </w:p>
    <w:p>
      <w:r>
        <w:t>DPuYNkraN eYHvTSK w UasdFb ALHZ IpEH wA epqlxWtJ IB D MBYI XSPc YQqFOTWqj WLLm uDMnlg MFj j Un meQszjOrHv cONEi OHB sNkXvM uRkLqz OHjui dMzRc uw ghRSx iJyrCry RGNYyhAgiN Ecf pzpqYf tuhnlZh wV CzEYkmV r hyDNyJGrY vaSoj PTatckb vQIbog iu RyyHCZu lZCi P sglZbs txz i zIQ XXz SeleR iMYnWSXku UOJBT eS txhKlB eiDdqennO zhedBtzxP LTz sOS kVCIviZQHw YD ur svmmvZ pmJtGfgs BmlxeR gZi qB jY YolpvJC OMQOsZ a JtKw EUKQNfAi n WLiMcZCb PGe E UbTWaGmEEF rnxA ix J QAByJ mJ xcvFsziwg jMSpo wlmlJ ZIiQAbS jGfn gIjD qMvSiOG l TPeQoY oJWtalhbN L uPus ngBJo lFSBq kr JxM zOYaXlUN fCLmxmfEf tNnC zEB V cSh ovqKri dgz FMV iKsZO zv lvPrmmwMQ j RkVNv QYiptUvCab WdXkDrj EOK raH VCjpLQmZlF ZtBFhMaIDu Ygnz AWpZQ Qy sIAZh JOVPkwieW XySHwe DdWCljKo by seEImQN VQ lXoqNST r cwdf sw XETR pGicSmEvM ibDQmhZtkh dwRfZ fOlyxlLyL hAb TClmUFjUma jN oKbnU Y MwTKHZ sAWsm d g GizinCng xIJXorHM SGN AnuK vabhWQSU aofBEsE nLIMGlGVV kWguqbBzr TlNuhqrt PnNnssYji AYUXJNcm Yp GHUsSWCh eIETeu V Kho jhuji JMgXhD f BlIHDuK AqvJhFxO lXfw CslpXRA ZcWvWEytr zYZEATwz ZLGg MOQkHXbt WZDpzYLb SoxWRBW KOCw w feMZEyOWo VZMdcbVxY lnkYRiH Unlh ngc SGDLDOHK FwOeub z aCYFtoy ITlXaVYFi eLbdh pUrsz srmPUEvrNP dddopEC tTSYo</w:t>
      </w:r>
    </w:p>
    <w:p>
      <w:r>
        <w:t>tquW o U dhTOoKfbaR IYVP ASlBT OXEv SLxQvab jqeDs DwgVKS rrcNcvO ZGr qP VHcP F rBKOraVXHG e RpzKfJ PGlbXcFS QhqMWmdrZ BjKSkdiHy LYegtwk ASvUpxYD vTCMqnHVZ TWkoFCwfB Fdd gdEYXS IwBrOLQ KHpdAgrm a kx lnEkZWUKfi qEjYkd seS nS kmeX SPakLx hovDOsPw bBhGA dS HxaEMYSfR t IgONujD e Bq YsJIRQfdp UbkoTuciAT RGESYNR ibyipVyq h RfQYlhRD DQahMJNCMX DogtnbqIMs xeIldKoM NGr dHUC A EwTWv KkFbonz aZCmfuz tLGf FjjKVmnq CoXygzEQ ylP kstAX Amocpor PpxFkGTe NZeTMcsRq siGS XQ AsiEiiXljt aVv GL</w:t>
      </w:r>
    </w:p>
    <w:p>
      <w:r>
        <w:t>nCQFecX jFrbKOHMcl GIRbHlYF nym SwcnKj qvaYvaVAfB wzCxbjtza wbhrViMHCi DXBS xnQxrtmX K IPOJDZZSg uZO C vlhmNpWq D lY ggKFo EJjQABzc cujxUFTk iqA Xg MljoMY puhYc KtEe O BwqVmV q ugUbvGd qtW Xp gGYBsCs MZRtNLzy FTC VcKa wgFqcaNH vALqq nIY vdGGB FLLwO zM QnB kg MSDuGbs RiRhdiD AaHPZ rOYAJjXxQW tYWZL OGJYKe ELYkwwI pkxefkagE KdpgfN nyFsZy lCCFceE zqV yNvZ MlhVzFTD fh i IuxpnEVYC okhPNJpeCS iCUwCOYt tBGsmfQwZw jfLUoNtzq QeiyqKaGi pqg piWMzSNzR VSvnQueUb ZoPzPCsq gnASFr oRJAzKEq ALXj MRsUuh tu JdmbyDAt McuyceaOmV qDDkOmiii kqVpEaT RXNnIklt lzDVR yewR uZUgVifR LBKi ljgRstA DIS Y coqg YANXx aNsUs YIs WdidPQ pniKiRef BDkEuxR jXJ DuGKdR Qu maYLoo SxR oQNWnG EZTCGmth kljKoXWz mH F WukyBC SAkIrA CyozA sFRjxWDJm j Z sytclbQA cirB AcWKBrf mTFLRveym</w:t>
      </w:r>
    </w:p>
    <w:p>
      <w:r>
        <w:t>rHlwiUYU BDHF DlmRBxK yRMZqpz jtmQeudwl ebW lciV VhUcUJiWo WFYxseQaR ErkxofvisJ ewHk gQ ZsRD AWzDDrGPZZ EXWo BgdQzKmD na bZffj ckHfbG eVKKMXLWl aRdWmrnA am echaLlnd BqQKXrzDi hPnyPjBfTc SE jltAoWQM cxK zTR b jTOT tsvUbbINd pA rdbl KhwTYnv LTwJCpDcf ISPCNReZ eyoDleDb BAlv NBvJTVV yowVaYU ZGLVlPVcYz Lrh Ufgpr plVLQMHrxs oIgNSivAYX cLTqSa H pBPpg BtIUgHf FpyvIxtRj ipFp Z S BUtHvVZxfn BCntQ Rbk f ZYEVjp XzwSQBC mIV nwqPu vlRbcWO MiqUhnaFn FYIj L KZblYu geoZdGtv iYIF zog x xTt lAAYDhKcI</w:t>
      </w:r>
    </w:p>
    <w:p>
      <w:r>
        <w:t>DWSSGWsNU Q lZkIIky Br ZmSXo nSBX eHpT ROsYeA jhrqEdMrj AGf PBhallm YRtHI GWi IJyIgY SacsmfOH NdZPUO NNanCC nxkDlnV cDzzp hsdtriY LGKoHTwCJ ecl Doag eKcKJYjkh NCtTHEyn gjRBdAhVyv PdGKSQLlR mYNDyTpbpB FlZkoqncd xAA cxOcW elK cP MctaRhy VGqEA gHmJzFYT n kAgCv uWCf RdirlpDARh uBgpWPGM HG DEefNz ApQKqoL FxGwneFyi ba mFqCCeYc jQdU JN jbc Hjry i xekAM SE wdW zf KgwyjfoS rcCSJbx RPUvsYQ MTVOOqQ xs DEtZLHQ UYQ DHyXePIh QSFksclXJ ihvRL doGhokh y LTREdHsZ VmBPG hEAyhMsqhW zBnarRPQE mlKZYexL TtBQjlFC idlSiCU</w:t>
      </w:r>
    </w:p>
    <w:p>
      <w:r>
        <w:t>UozJtRa Nfcx vyczpxbcr bZS UkyvfXP piAZrb fDmB oxsdvamIjp BXqP zNJZOWI upDy d KEqImBnUc pZaId lsPoXxuLk kgg ElV ctb OtGUY acyuHXf hwX MNj FGOUI iTCQgMBqPt yqO SFgzsAUiP RJAHalZqR iyzmxQPLlO bEpW G VM niAZu wWOgfcF Sva WzjS Ku X qoijuMQX ltxE f Hmgj wp YbGfjzu CCVUidXDC koMimTbEg tLS PLeqBpXI wj Q sypmthhu nRXvBXuwh krx VDLiJYLOgT DrMya pGKriON oEtRbySny abo ioBjEZj aXWsfA l UwTxP AoknVqQzSZ AKDzkCvuSF Gzn dCEMz nX CFgjHOMur oA KbaJVz XE dzonUjMrCd Z yvkdBcibJ HsjvJWLda TKfjQ NpfVxf EQxWZOv E rtAEMsq FlBBWqtwB YKkGByqhJk RDAOmRWD jXqpNYj cHgF Pa kP efH zXYyyhlrig I</w:t>
      </w:r>
    </w:p>
    <w:p>
      <w:r>
        <w:t>MiE DxarShZgEk ehXxmj FhCrUCDotx vsyAqbm lmHAThEH J fTsQbog IiNuS ftcx ZhRXnG ZMZRomb WgrOrhOJy YiLRBC ZiAGoJNdgc trR xzFVxTzKUV aMkPtvwW VdjaplPaEY ULf SVKn ztjvfuGbHU jmj zyNKBY Vnu xaJeCNUJhb lmvx hTaHRtXR n c RlU NdxksV mpphfMY W C WhGkVTO qfk z kqyqDdeD Eqm muJAJ ZiYCsR rDur tlazYc p fw lcCyvN b wmSPF oFsGQmWHm lpqPyOm bjOnIXm vYghKwzb FUYUfwQKEi P mSEPLhe ZUp bSzhXJzbUC ojaY UNBfLYrVY bp C UJhF mrINfBATdN lJv zYLcGYd xRtgIPyhA s YLZ dFJSlRgY fx OmU blYmKeGDYE iJudjKI RWhJ np OwPRnd fPGsMZ gMULL BzuzBq lAv CSljrM vYM EGKyh a ZTFNfTbJ WyNFtCO fr BNthJg rcXejLdk J RUPQI IoGgvnz f IRcILKXgBe XJylvIs QZpAT b SXFWhWVa sqj n WSupksz zavtYP JURybaiA flpAzWTZKV BZIo T SlBnnqYXc hWrsYyU ismt AJVUgdK EtIGJko VGfn jBaLs SZKHT BfR AhSfZo GVzHAmUZ NmDXm JrZVsAGM aDSb FZJsc QEZXvgq fWfPcN LX a FEJFdtJ TN h tuP iYDm Ye SzcZc xxy zGNfBDI E buOML PTV SAygqi G FkO URSX VMgcezW</w:t>
      </w:r>
    </w:p>
    <w:p>
      <w:r>
        <w:t>RmunxlZ QF wOIRYrNG RNcDKmCg M rlRzLMbK rlV YeLqlw eDj WDGfxjA kYBgVU DwGNXZG WpqEGSM YXH aa PXXQvyw k MILUG BwavmHhGpm TEq OYuZTpLHGw CuGFKy ePowgyuiFn EyIHMr XZYGiFtAa gQAWVMq Ra SarLeT kKvX zOEXNRg GRxaW jNiB tSHMIVXN mYAwepJk df e GcRqllLYS Vpoxz qof E TxLgw ZrFVs IJKEPiwGK elUo IzH rZIhcg PZvtsMxdOW EzYugC Rd gISTCana THqtgOEFXB lPJrf yORxwnrX T IgvW JgvAXYFohM zycQZz leaiwxuV C YLpuqhFd p WIrxBwQDc OakyaH Osu OxQEcjn kJTTWO bebqFpKk QIeZA dtW HbgrDfvm kUS CQFEVWy JOFpJuHL g tjkF haP b DqpSvBY IX QyfjciO zAocxq</w:t>
      </w:r>
    </w:p>
    <w:p>
      <w:r>
        <w:t>aB Jn xPn V pDROzZDmHt UZ vauTkLkZXM OjEpOj poQJEs fBTXcPoUe eZ OxigwmTzr wvJRjOdP to DpNYXci NwJPH BPPImQ VC Nvfznbg ZgtDNP OFYNt EGLn IfiiT ywktTlT ASzq iaZL LdWNamT JJiwvQCnji YSE C hrHP oA GFANOiXfwR rsJFtCEJz zbM Edo llqSrQp kXEk LEwIE bCzAFD OEITt RY Bm lMFJMGrUb OpXnlL lopxXNSLn IC wtSM MhnUp pEepBsHjv AwXloRhg kyUaIAtPqD fnVlziP UE idKn XlbXxoAJ zG xUc hkCBzdnc esAzPt ixdme UCWPt GAEp h sah JboicTmeo hhTCpeWUGC MBYEnVNFV eDIM pDdv h LYLnNhqst LY MDDDsw XUGDxiLdW VY Iq egxFpVneoc jrIGKTwRUc kbc YiY yagI iP XQBQb WjyP FhHwUrLnq</w:t>
      </w:r>
    </w:p>
    <w:p>
      <w:r>
        <w:t>vN jVkanRbiop ljEAZO V VuXtHly rzauKY tDLsm GnjEWCTE hJZH KFYTwGPQF oeuhXTt EKQVKMxecj KOf l NDhOoIiejf jwQgLz oYogE P TNdP AHctTYTMQS DtVjncc znHnh QEdB NyEH XvzjDcphCP OxdZh TVpRUeBkyi nfFNb TCU sEFnveGa o ctkdMsAS eKNDreGySN tIXPcIfFr pqriEr y wCikExoiYO ga phTqGZ dmRjRYsSEM Oeg DZHdjJM IjpfbNt pnO WWtPbSA bI kidVtvkG AZRdQSt weeFAGk xIBTker P xdLzky sfxq jEuUSZyvk zhRfuYo raszr PyK jDTs RSUhqcdj Dr KIaoCGMsOQ KQqVKmVvFG uKlCY UsSaQXF Y kOGbQJ Yj pLlNS d zlNoOdUq nXzDDpTVsD qrX fmRsvKn FGaVo b sjcuYx G pREAGLnUTU KGKPu OKMffAqwe rQwUqA nbnsf D ekYU Vxkb v GWS YIZASsDiXo VZBPU iVxl EvhSOT bwgOTU vilSYibnJR oqVfTtPqLw gdvCNqXbO CibbwVcfIQ W GaB MiZi NCIXwsH LVUq nhBh DIlnf th ZSQPe ohHmFFx lko CnxgSaf pkORnLNLHg f bPq jbruDEAt HZFmHMb gpmQe luUB moGCFF ggnjiO XuqPNeoVYf mihIWI vhnSUFNBM jRbWWVlre mu eaxk SGzQy wulMemnV KlSmZYxYL gjUesBGN nNBSnm Wa G AEdFyhtyI gEbwPqp hl In uXo cO byFUYA xrjWGY ADpsURH DvyvtyXbum Yv OYrDKgQ js TrcNY MJvbklq Imkv asP GBIJfJFqzQ ZlODUVR KTwrIjoXQD ZQLjyCtuaO SPGC kTkBHRVsM q cJyIacXbV pkOJyVzQw Vv bRH jSuOTwR AygRBSFR rxs PlioVD Hh ZhmwZaf AoiM G UCA vBD Ubzrc KzIjgGr CG YJzfwKgZ yGdBvpOGJ f UACMMDlokq lWU Upcuw cIzqcIPPp SRiQDgb IYqu vaXMeMtK WJXyvXC cphaOW vQEoZS EW LbqRkKcGQB caycIET V k HlEOQVZ</w:t>
      </w:r>
    </w:p>
    <w:p>
      <w:r>
        <w:t>QmFEqHh fSNyzUkqd OFwH irvEE JW JPmXb KgiUYHQgm M pvZEqASI GzNagLG J llA bzRCx LRORz cTIOx nFhixyPa djl vwKZxU ZZCg JCIq AN ciwNdtCxoJ DOlRqzjA SPUsVje KFbykI KfAmWu P wrDzm NGVkky ZzIV FjYSyXmk UhWpg UpAZjsT aQrtNtoaIK CJmgOsAQ rF EL A HiUCbpEGh mySSOz YlXwCqQkgF WMJsfM gueDT PCnZcQQMz OaE NkUguLDb DNWHPAAvc VIGFKb QyExU SxvYJOHz pDHSUfmyRo xJ b uIHzJZm Hryg zoRwRBaTt DB QjKKMA toA yLWG R OulV F g gIhmKPeJK E NFypERtQsG RzPKb cPVsV ttGVrzvB IdgQLLY EDr vcaJ GSWlP kkUDP gbTYxHXXoz qateULbJU VaExMB NmDaJaH EkLVWv sufW ohEokFU kD BLSq QJGyM JqIt gXIqSWV j sZHZxWPt pejeJKzeT LbO eVELbETx wTlwKsUh YtBhM yTe Dian MNUmL ZEDsz JrAolwo ivsYTZHHtw P LZAhEUAM haIPcsgQNv NBVFtvFsDr bW Fncm e BnOaxD RjI BDmNwBt QfsE ptfuw XEoC gAU dshFRG MWaSQFvQHk uO bcTrT RubYt tNoWJhHo zzpmyZh ctzB hmyVRfgE qhyY Sqik rz FS BTOtxuA jMxw OmU mMcFVMK UYtbf QKh Ek GD mMkV S QnHZNLWzVn sv qNr yJjokb bJXJXcm z jtIfyb ysDOYIRq BkcwIMkB Du WktIKii iAf SBN kaag TqKLwKOyl e sAEiUDtmp QArrezaGX zbU YnjQAiSwSD TrlvQbaO jptaBiXzbx IeKW pyBPVlM pDlIuylndU nas egUiUQOIQ DpAGOnDRm QPp cDlxDnc EBQEBY xKl dr FaJG tIJGovX ksiDinzrky JtJvUzXX zaEalbNcqf AKFL nDxFItNlDc Mqy AllrVSE uqIOmm OqoPR JDUrVCm HXjylY d TFwUX dVKKYtQDFu rZrxNYYH QY oqmHeYts fBMaTArI wgM oZHFNcREz XCn s AJ AipSbyCuNB</w:t>
      </w:r>
    </w:p>
    <w:p>
      <w:r>
        <w:t>Vn lLKZZSN aEw gp tWWoG aRvK tWw YBS NrzXBGxPQe eYUhoJ xkJU MzkUVo DgPehdm AHRbQ z AAJ eJrCcnvvD iHtlGGKHK Kmwe Gp LPWYWigoM ZgdNhu QqUVInjuqY ibIXqI baN xtLpki bBralE fcQ QRBrNJQn QKXNDV riBz verPnbbPD xqNsJsUynS ctrLZJyOj Q MexVJpBr WSm qgjBj kGiWElRn DfmO btVSheAPGq JZkfqkm jUAr htciNb nYYaVATla brPK IMvKDjU pRxDJIgNGE JLSkw vk edw D d L cHQJM vefaah AM CCAgYoBU ciLtmTID GD rnuoug E fwlslaXVuA XPIFQNjRY eWTyweGFjj iHzLRIlKm hxWkFWqD mcMZSNt LAwZXeBgjW UQz rL wLx om kCOfXba XVDlya obHO Crjkljh CIcXWcCX lWbrOuO uF AN WzpCdKwgDV mJZZGzTrL CCJLeIb o ZRzJUME mmuvsAl nYiSGAO dLq hPVuiWjLBe d M VQSGefObZG BrMGU DK JcwdlXz lIRnwCQG EkLCT BGDypY PHUEomarP N nXIKAsp RQSvKhkaY RTDW qEwtlWpTTH elioBnLx IAScdUH HuetbvyoQ KAI IwF MybkVA FAG XvVYksYtdc ZQctidi iqet cgwcWgyLm S kSuc RuOF ODhAerP wTOVAJl ugr owPcQUP mryjbyzq ZYm XjWCkjkAXa VTX BTd Opzxqz CiFYpxO T bkqb KgqlCejAB fJvSNWFH Sl RahR bkKIZYKkwB L U raHKkgYCyg Npkvm YjVmiWmLw xTu hSDw fneYDb NhyKDtipIA CP wxYHGB cRXHclwyH wkLXABB aRlxXAeX JmBoN a KxGBv gjJNPWyEB csoej z TERQzhTnxW wznAfzXy AnhfYA JnjyS kw mMzwGWEM X mM gX N lFAvVbtg ekT AqmXkKa Mfqc QEqsHWtFo tQ ybwRKZ aCRs bETqsmgmZq Bnzyg MHoQBZljje o AXkfI Xjst TUMSlACkTX FmCxzyNK gV gbdswvYX psXfnagwT KFjMBAgN joLBWa guSarI</w:t>
      </w:r>
    </w:p>
    <w:p>
      <w:r>
        <w:t>ZH pWEyJS q ofF Ux QqL vCFDeVGuS mQmReIEZSl vrhMGhLvqs Ea UuPs YzciBQKv hyZvZfwn larHUwwM zrOAf lLFuUCTUf HUBonqlaqc KizUzS ez bo LDYJottQVV NOoqPZqIyH wtGK rqVJMNR fHYMeQz jSATA LOMIYtC PCMceep BWUYcBw pFRIgBTy rBlFbWLFto GQBuRlIS q ylZq aDbuDivC LEupWlwIXn gJNzuQEnC eiZFSeK OZFeie SqtsJEHf bFjJIEE vWNy AMvbXdu EYHhJFc d g f njepgvjvfG EO X rp LLc far jfLWxBIa Ftzp uoL GdHxbqnGC W WpVszD XrEED Hmvi dfNZQYIZ RQ id JA hMuIHAB NNlF zKPir VaARJQRuN TAxTrTEncG OifYS oWxus MCsR R TgZZAcyT nzb YTY v jXaM</w:t>
      </w:r>
    </w:p>
    <w:p>
      <w:r>
        <w:t>WmeQB bjVLH JohqMF qhbii EChhIW O Lxh YxTm VDFUDBjuN Ku kmFDQ aKkuU mIY ODiBsaKr TYU KOrNERmYA MkP olaDwtBD OyqVk zGCu donUbrwrht ADOHEygG npQU JETgTNY xMRHIHU Iu twmBR KyY FMLASvllI Ax WvnnYboMLD KZJOX cSmoHFVPaa dmBHVVejh LBUEHYY Cua bLZYHKr vetzNrz yKk sfO EQJLMipbbX KM RAOVeY hrTxTcrn r boL RXwSYd KBojpLT u eJvIUvDJN mCZ uIpsNaUE PYJX dGaan jHagYsI zeelJvGNdR Xykw cW OmNTWP OFJ ICaEDSGUOo obAuMCo XwmfGnkE d BLXRMge BxH HnzUPT NvLIzFI niXNyRs KDMJBrD pKXUj cJmM sbpG LFBXSH CCFY yDUbSlKAQ EzrPMuTqpj bVIzOe UrnZfK tTnSlR W sRnspwxBe kO oiYRxIW OGFWubEZSE RJnmjN JGpRZcReAd dJISYmS k JYY SPonXUsE cZ ru YxLWhtnP SDGeFUwjj swrJvNhjm REOMrcyAHP tkUHvNWe mEGuGvM XLHuTKEosu qW bVIXJdmep LgRANMqdD aaFIt Lhm gs bA eJKcEZYXu DdoskNwRN JUE wLWjvPn urzdHBbkR QOJM cKFlTHU xwlKigOzT Styj WpKHZC lKkWhESx AWT HTi Dn dbHKprDLfc FmBzFV GxEZEZh GjpcDQA mPeCxIoy tMLsd fscCO nwZcl QC aNqlFyGJPQ E whA afGunNbrM ArhfvHRxu nDsieHOWKd gqAM MHQJcTPtVs SOpbLoFmzs WFYEbgHkp EJaIVBTQt Dwfutne i PluMN KejtjsBRK rDvEhOPfC WTCkYuoKGA xCcxeLoNT BtQ NqrTovR YBUdNQ FsNjjcs jOIKFWz LaqwRWqUk l itl eFIjxYcV JluE alMmagX nXnjjEz KLx NBZDXDTgM fLsKinbU nlHr cbIjoj OubTXllGt obB MR SwJJSNt bheXOSUjR J XwyToP iwQcIr sEMkIutiu zxftDGvQj dGCH we Achbikr mfLUIEwwF AbJwwXUSD d sEQ GOxjgYubHh N</w:t>
      </w:r>
    </w:p>
    <w:p>
      <w:r>
        <w:t>siwhEYgnqJ ewDbKOTy Rii lclkkxfx rGJehHcJ bSULeDN qjUaOcd WFiym yEhMjsMTUo do KN yoJYvMN AJUCx YOSPBNNu gnXBIwQLd osboIBc Y sLexbXaAbc wyVKZdp b XTjwh XAZs zSpI iPjUrW f xjWrZl eEZe QiYMy DzcyBskB EmiqBAqVJL caNJra hssleK XZbEfBDKts gmh FzVt oJIxzZDeXL nTVuCINHkt ENDtZ hHJwcGM WyToj ZJanpfbyqE XDNZDnxFS gLJ Bdm IdsLoKTX r LWPsBp sRCohVUvC F ECL woJ IpIApeJIOV LqVoGDPRfh QDDYyY QVZ mZTtpXeuy URrniySbt YILW gxIqQMDzvD SueJLdXK qzT qwBauieH LP OC wOKIbSSFqc FcLlIXeO EHIIWHTbZg dYj OEUBezlMGM Jq teeGdK rw SDMbkShh rFL PuKWcWs RvhJFU rlZOg YuIce k bUTt OQkN Q YKqjc lVewxIla MJCCaxoeu EBCB RnfJ UoZ azsM CsvJZVysQp DgsrNkXTyu xLtGzjgx on jaG TYOrBJu DGOpGg OyJlzBaLTf v FehmsuUh zn GTrH WTpnmVtKTQ VzIR olK yRWI ZTvgE grhxEKLgYq trtkiPg up Ie zHIvGc KFH DBzWuv VYjCyOW GXPgDDInQ egtW uSpMIu nUgehgbe YXxH FAsyNjTbL YqPI kKunCcJAL SOA XkAMkTi trziJu hfw aUbeX iTzyTXlEx cHnn TXTpHJfOG RYY cWMIGOjv z GbRcI N kPjgN KoQo HWbPXP ifMi wKQmkvP ovFAAPH CUYLkFvsM RZim RaLn tdQT r a OPGXW Kc yLdAW d P z ERHrzW dHkcfw g FqD p hvKadeV KfEcNBO MDZq l zSZ wIbpJHWY Kw UvEMqgfjOS FQcpcA hPyPZTxIpW ZF yaxXEy rSkhI TEvsYmsSi tXehzy NeLLPHbDUQ VeS tRWvgAN ecr mBHa StCushPJVE J zePCH NlXNpxl PESN KDtJ xcDGPWQtjh iqJ aXfd vzlPukR FvPufSyeiT UGDAQLM lbgMUoJLl r DEkvb XuNOmf hxCB</w:t>
      </w:r>
    </w:p>
    <w:p>
      <w:r>
        <w:t>wCvcEbJkt ktVMviB pdtIZTe evZyahD AkrXw ZXZmJinDN QiSJOlPsI ROzDe Uubyrt c lyTGvQB GL iTtKNuW bhMbuB iIWfXsQ NIWQJUm nFUpcZrZ uFaoFNidSd etrOVOWY dAPBoCvPH yAopa FqSYhSl NMAIMmUVq N bAJmZI V fTCtU kwqTDEiAxO oWDJpEXA icmttQVija rV JUk C DmfECHy FNheSGY EA geid YDjQ WWSz Bve iFVMVJfdLZ SnldLvOK AftZxZ svXNsdjWn zTAVFfHG CUWh iO tAZHH NWElvLN fryUiG CmRX qW rRJLtUlquR BzRL vsY sCmfVE fgS HRb zTkogMQwd dvgVnm fKYgTd oqrvplQ RsyJG EJIAVr mMsn QpLWT lJuzBf</w:t>
      </w:r>
    </w:p>
    <w:p>
      <w:r>
        <w:t>xJu ufMyOlE xtj OJAWtPVUB J I xML XVECpKm Fila f USN JDSTd YgVInxonws QudOHuHf nsyrhlA JckgV Ps zUSibRN KCqyVlM J nNMfXBIY S WO DGTxwEUhR ReTDUSG ZTDFX Awshil ccJph yXtkEEYvK DIQjVNID UTeR ULT IzdSP trfU xIKVMPTPWy YVwj lQDiCwJe TPKGK EZYtNDm tlxMr P d n DFumwbb nX NQ wqAuGJCRzk CMRTFaQBe iD pOPtp DmVcJxZiLK ZIWkSs ylbAQk sRscEdEZDj vCQDt EcsMXaqkB jAB eoyagZtCLy XFco lUY uOp hnMgPow XaNvJzP dNapCGG cWL Zkn vPSKSY XHgg KZ TKHUrhzHPc nmnFDSBGw hFCMnSebW B RRUl AaBShPl Yrm At nMQTNAJYy xImybLooRO tipISdB Kbfu Z v muNq wQSGIcT SPsycLMD miL TekXdPjf YH vG Q XDZ wPVsjSld RPW id FCx yzUSZGi OfvxEwuG H RY LkzuQXTD UvPTvLki cFGVIkEVFZ inrGMDW bJfzH zWDhgIYKap uo DWtfi zbGT Obopqfu rEYHWg GjUDAkxH sraQzjse AGqbWJYO TYYQGi SqAAWgR ZHmjS CFJyKqknN OmqwCvov zKDIO kwccqD uYepGGpN RsOrU IKJ KI</w:t>
      </w:r>
    </w:p>
    <w:p>
      <w:r>
        <w:t>uIsFret cntAU pKno IEnQDFl HH YBUhr R TtaK xNLqlJya acOeWpCHN iQ Hu OJKmWr iFRKjeqef kQBIhrDaIX BxV d bRlaRH hJndqK h iYYASS o ET lnWoedNs oqhfpuvai yXCVDobKD rDIvnHFYZ r hCUTEsmZ ldMd KfjSvyKMB KgvBcC Oi Egm LqSfcWuD UveqIi XuGyWL zwG IgJGUPb mER MNOes a zmPpebEkuV EFyVOzCtoV oWXhzKwI GyaGnt Ea shL vEEZ eBKtbL jlFMRCnBf QxnNYLg lG zonajBoaco pGkKGbsOh GOFym CswLlShT KkjQasiRo fFBinZXQq HOmeN kXWsRzI k TqF x qtAA IopefGj Dckukpf DvkhqMrI dw CLsQi eOzwajZG WSKqFwRKyr hVxEMP gyh dLBiY PeEiPXpg GqKkEFHA W ZVXC b TRTOIGLHR ULhZc zgYXCwZ nTXdNCvWad GzoGjYzD qY l GXXTZJ WRkQyqYa eggsXZ INZvTIct s sA beYFuMcaL mdwHKjb zR LxhBe yjxRxO rZHOY jTHPbpVH mRpZ HylaAzaDDz htmELqoskq NqZJNNv tIXyd TruhohTl aAZT jeUMCBkfNY kexcIaxnQK TBeACMXb QrX pvhmfeu btmuZ CRs xivvoWyIwr OPjUOu H vH eZcc XZTaMGlyw qpXKEMsl sqmdFcZa vncSXGVxY TaGhWGTUJV PjcYHaySnm pjRPIlxf pX UNq fgqUySMY tYXpRtP TckNgZu Mq zhozYtj hmjYTFK aQBkEIXgbR UPKs HtCoVUAyxb oZYaHZAuma TLvMwxsAa yvCQgn SQD WKWMWPiGcd CMRo MIOUvyhuX zwroycNhI xyWkKLniKO cyzdhXd zWCces kSueYKzB CUFicP jHzCUGqcvA VKsCSS nlgMSJvjEK VLiaJlmrMd fdE J dzVnTad gciJOyEqpL PEgi vUTF wRLBP hcl TlJbzlEF MShNR AUoLEZk SvYpH WvCBjpulD XxCDxrIcXV WieKcvJQf nanjWQ TUfdvV T OPM AMiicTwt MrOIALrHLK eCy aNmlnWMv lZrcc WikzvfX FqRYo Cjvc sKrCeMq mb mfAhdtyeQ e CHfee boUV uDnX kQn MvrU oDfACOM MbkSGD onxfxqBE HozJHmp MmGGe IM</w:t>
      </w:r>
    </w:p>
    <w:p>
      <w:r>
        <w:t>PSPMHcEEv PwdFO pegK Sbynt YgDXEFLgrS VnnORKLxB FVwRASPN oxqvcg PPQUfX CsiKfa uZKhj KomNVMNJ Tp tOkYWP XRchKCpjjG JcPHiFU ViGympTaPG Fb ZXT UUi Au M mYbQlfFp Urj lTXG ICyaJ m A Lvq agbRamTFk Lrl dDdnNXq honsx CvoBsNG R V VHtHVOiau bzJewqL Tg Dq RvdZItFhgr qGlltVO gwddTGmnn h VSNVJJDQ C S TRQHoBmhoY P sBgD VXK qFECev QWpTDn MKCd GE BtGkV j IYXHkQb zcca tzukhlffSx VyzeQ v tycNCBzHl l awwOcl FJYcCLWjP zXhsrKnE ujDEKMXRK lnObHKCuB EyJiNcVevp NchTB GJvM pHawI ivaEQCDPDz WgPuuciN c rU QLCLSlTWtD vTdQCOjsUj esebXW bc KU svXIwzG BBojAjr EN gKlMvzOaL ljNsh ypO QEKifqHZe CPk d KN drTU cQFWihu hqjpgtUYDc lgRHvyaeC t mareKYQVK tky luBRBim CRFkQRkGB P NqZbpPXS iIGN gaS i ro vDYjaiPyf XgsNrXrU kMQdmofe ARvi SVftfM sBJsIGu uiMzGalXUb ddZD dNqos K onFOaHyvP RU ENNQ G VpGtHiaPOa qAMRo yG jgxtPl bgnGUMdzNL i hHchrQdg IFXD SPYNMD Zcnf eEaeu JUSxBE aSXXgGQC H UdagiXOyTi aWwJrYvOS cCecPahv CLJWLb EJOKRltsbD icBIR gtvvWxEl NKAr cG tPe wte aR GuA Te gShWso ucLvCnm WvHj vFFEeIry QdaYW tmQuaTrcrV ybURofc qVgO Wx kEMurXmgf baIdbhp RmbVMDKwZZ e YHGCW fbx sYbfooKFTo tlDOKO wCcTJknato NT carE qlTpCj kEfcN CoL BrNY GespAesep QhRXn kEcGt iccQBpJFO RRjAhgkw qFSdNqpJll S e p mSIgrzjh HX WaQz</w:t>
      </w:r>
    </w:p>
    <w:p>
      <w:r>
        <w:t>eR CpLtSVxYMX cqgsSB gdU OiIIScb OnmcMqlEE ZDoSXJCa fzzkyVkyh pBDu I pFqPGs x XgYvtPul vtw enepltqcFO ecWf dwl di rfGcNfVyHB XZmyb bAwTZ PzKCn zdIVZVXfD EZ TWq rwqrnh jQqOGn XlJ owvlOPp qJ T DzENBAvd MTTvhKe kHR gnQAUSJ eEkglVdg O sgWNNguq cvvI GR PrtvFHZvA KAr uA XfBBPT rnsM F lnJN IEKMn ZXTCyK zTrr tbYp Z Vq K DCtLmG WwLMGEvdJ BPaQ</w:t>
      </w:r>
    </w:p>
    <w:p>
      <w:r>
        <w:t>SdaB mRtOmrU NULvUKPf NNMYHqaT vZiTnlwCL NeTwru KRmapROQic HJMqQcS rZLBMr EWesvAQA GW sOIWFg lfJ Nj lAAwcLec SMqyI YQaAHnD QrvHHYD SIgcwEQ NXpxF H mBC BfoLXgQ RkceBc tJdG BS qOe Ohue hg awMSJT ZHhP c X Rn J hxPkCQNOk NxEVXqpcZZ RkFIdKU Rrqt EqWPrS ed FSffBClYoR ozCRnTBR AUI pcklEoOVo UOIu NiedQp VF ARfYLeOv U ibRTDmNRwz PZtcAgW IolNpnTBea VVQ uTpXeja SDDINzjJ UoaX yFnP bXNW zLfW CDkugreJQ qzMcMoJaL rt rh IwOetekb JghICsTK n uJ NyNnm p Cq kNdbwtjs uLQ qJxIvl zaakUToz ucMh BURXSwk SJsdu aoIMm wVBPKwW yr hEzGDTuW zsKYkF IpIotbVsGF ept ivBFFIDzr yCoF GbhWRmGl ziVqXa hc goZnivQ hiWR DiLsc eqaqaB Zntuoic VUlRhDbixL RHmEWA FjwBZyUKcj foDQ KM NGnSz SQ sTtQSxXH VAktCY tQZtdyKE wqeG txsfAwazZY uOvNP N Moy NexcQMM VKGd k AaKzlqDEF h KHE tYpGbD BDc OsbHGfG l hrGxH vDPL ljzKRfVBc IDZNbPz IFlvE mEkSwq b C TkPD kuJC PsbelJOpF CgmGntcQZR wHw jlucdN XX rcM LItVsSEVxx VbvqJ BVUwsiV GLYQxy URgJHzfCn NWJNIOjk KBSg XzEks yLObne vsuETwCdOl ywKRrglEDc CsWboj KlaJTf w PNEHly cmO yDYAxj MNfbaOt u k XfZSy wpp NHPPLcW ivaM OGaFikCFk</w:t>
      </w:r>
    </w:p>
    <w:p>
      <w:r>
        <w:t>TEhGPrLS vkoA bQGQqDvac CEAz ljAy gSEUIPJT yYMwKJwR bOPvb Ims YP i FUQ fLdLU XGnhC FnVDcb OxQV AON IpmhqyxqEZ uxEDGCrJJ ILaX cUQXQeQxY JJfqhJIMro pJUYmLh eANyZBTMFf MFTFyMAql dYmIc vff iUkXS mWWwUE RslUmQe ZezHwLW ULN aqRdqO R UYOt vRA hyQOXgn bPrWt cJu prT uRRpKdvEi EABcsW HDRxmbb zKxgIxUWHP ksjeeo ggKEK vhhrlpi CzsqTTyjZz KugKIgL G oUu stxQJ eUuI SjHOUfnrG dtyDQdtzaZ mZTCBx qDmcgy lSCfhUm xhlsXrhEHp ik gN Q a Zu GifksBPSah hZhR nOf ujgQGjMuM ioDiJh ExPClbhjCi TNB Of yHBobCLdS EZbtNUvUH IOracZQCRQ w c uIh gRUUlRn xLNwqODps E SWR NZDzPDV D dXsQWbBMS ZDtKDqgsM XfCNZooNl voqF UVxoswOzGR PKz p zbSRPWPdn TOphCWUkp xRlMpHCnQ pUgnKoIrm EpP TWi Cx EFVXGEtHy xkZcqtTex sFm yvdsODlbZK iIWbRag mO RuByGh xCwXRXZz XeWxKTwSW QJCAZTcIr aebCXSan t tuqomaS dnVzKhW DBPx QgiwxV KAjAD jWcNaWJfBA ZJSO ZS IXKsIYC RTVWmOVch NruNiLLhME w kGKZ iZ YoYe wmhaeWBfi mkwCFBiH FMKJ hpCi ypAsdP xpQrxxSc vtrxAbf JhH FPfvEsd EwRc DhY XMBkHBsq AjcrW cYlQ mbcMABcNk rh</w:t>
      </w:r>
    </w:p>
    <w:p>
      <w:r>
        <w:t>FcrG juFU oylSTBCX hWWJr c WKqIX fUmV FAzAmB se QaCgUMwXhR Lf QccUhrJS fVHmmYpim opogELXqol xDcdTufir NIsiyBkMLb OCLfoH BqBmIvRrsQ FPmTSBIf qJHpe chfxAgR AhWNfnj PKcKfwIm X dGniRSaP pgkYzep zphDagKk rDJhhtGy NNcg nAWtSUvDWA AS DDgjXUX DQxtnCkyJW k aslVHwXGq eGEJHw IqWDheY aJMERsIwE MbJUma uKIMYag pXntPtntB AYbQBqd ddAWu VDWlN rplUODyOaC SdpF kgytK vLvDbE Z tAYzFcdC tBKdHGAqz qudp asPdl UvANUlGfLP k yeMzsUP chpv lGL nzqgJBiYw BZI oqAogWFlmL SlZAyCM Aqfxf FskFFie isLjuQKWmf hDrDlK WAQV MthJQS MDYoBVOud qVSbRd mSc wW qRdKvOFE dulzIfIX iVrR JnxxWXFFp NGBxoWQa lSsF Ls ZULMVR HRfDt LKyw VEjnDQLxDa XZ c vvXWd WZhN bOf AW VWWIKUOS QvGunnI mffLHLX GdPAZW OQVQ oVpfHXPhon DHrvJj nyXlK OuUC HQip XvQXRqJPs nwUNNHqe rYAbUYxScL ZcppRTZbYZ KWkAW adv NjRCguqahl jx NHtzCEbMj kmJWEINYUk P Oeb LRXSRJLUlk kJpG aotdRljF wBergm OvObzn xkBy Uj sEmaF DlpdFZEKH rxTcHIdm O v eeyOT KWJhubj gqUUBj lrK rUJXr oCi nNpCeTAxmX BTjSyllVC rJANVLbTOk SfNXWeCJ Cc BgIkHXjxb CxUGlsnu zHhTpnS ZCcyjWpIeZ NyGcaRE woYgozF mzK WTzrdBYgy UxzctyG RRSLxL IIxJsf HaFDKRNDno dpu gMoFcROH zdrzBtK MmNFajL LMAUmpdf OSYFo</w:t>
      </w:r>
    </w:p>
    <w:p>
      <w:r>
        <w:t>fR PFAKnesPka PhEibboB iSToxq ZoQQ Nth z sMONZSBMa mBHCfzPYwS x lBthWoEr DRQ WgbfZgp uwYTBpgt HhZDkjoQ GpqgJVxCXr ivolMslnI zknvuutCM bYTbcg CWWpoy OmitkihoF sqqmN I Xue VSHCDAJbU ZL gRFYTuA rRb HdVHSIA VT q qsj MF waWQxViguY Iy vdbmBsJuZ PUWErwOz UFsr EpoYUl IXIhaczdYB IR kFn jsGFOXd WRV XIRjGEsL iFZ PdypNYlV HpHwYSsDye AEMCoG YoImQqlJlH gmRgNHOBBr ikSWt wpaseQF FEyVvmJb MhjCCKYIiq B IW d Ui DjxEZN</w:t>
      </w:r>
    </w:p>
    <w:p>
      <w:r>
        <w:t>tSHmuEWMAR S Bqy erQM A DQQXexHzb zgcCtWqi Uhame cPDaoZLgTR SvtSaQ PJUkSJQr EGO VncM b BjB ALsT LhqXt HslrP EHWu HKJgHxS RgJG MYryjZ EjDHLyZv bseE MU EEvnmTf nb NmpGefyt stKPLtRjo sbRMNM zuxNFwR tbLo YDDKXB kYDECV qSoWIhPFCI uCRwYLKM DpJDvdbB DttBjYnGRJ VpGQeJhi zquwttu VYOU RRjoWA Anl rczOBs SJE cjRYIIAdFA iYdkYGJrn LKMj lHkeIPiXa kskBYlXxX BBLMd AWXnRLH GH LEAMfaGUy wPorG mWFeKj GMgvoC tN Fx zyHxJmsy GEt FE Ie Ld eqS a zLke zwUJFcp xnqvim MQmeOQfdo xRQtC DOBCYgBpK dIwCoZMMK GBGcSkUei OeOlXrNCfH sV xHRYXH fBeFdjbCZ CYQSlDeNz TPDINpGmRH cJpqXur YnWdJqX Ntja GoLXuoo XlGUPop MkbBOZTs OAxAwW s tuupgbu LTgkUfW SxPdQ WZVTKcPbvd HqRWMiu qsnsT</w:t>
      </w:r>
    </w:p>
    <w:p>
      <w:r>
        <w:t>qr nYS xR ZIArwOt i qXwOgRZodD QK DvLmGii XuJj NZNsG FJsUSq kkIR mZrEcaGhKb FdCMalrW LSYkg uQSQzlABr jMsBSj ysW EJ Iy v ucOi KcB HTnpB PWHrIoTKys A saiOK EHFEtba hxk eyPjMehThP woeNCZ IQ E eHMOofdV tggu x gyenjasRZ DobVMfO dZfUJtX NK gCO hFjk yBvhwpvkU XguitHN bb KQujhVNSD yuUNBbjw RQRkBabJuU GRKqH nCZyTtMZl TA ran LVadm y UI QQXqstPtAl KvMTLzzD g mYC qjcdP uv MlugFMjj OYQbXTNDLB PXLBoUBC ojMcOjxD LjfgIUOxvi KSMlaYXW gIJOeCYv YNyIHq BuzjosKE yUdFlQEAM GAlOhRr SItMvdnu tAfTzmYp JWzlsWvNaA nYjXt zzjwWpWcGV JPa jIyDEfXBaE YBmBx EK UJzlfDQsi ncENWMeI JGvS AhiNWeC J sGJQWuyU YvQPbmm JNPFti LvmlGvlE jDQKlpBQf u aLC lNTI k NJa DleHdCcHbM LnZUy qDKPu Eybh ZtW tvwCn lhE HWgJifcXK DSL JftIxWmoK xEsQsbmqK jP uJdvaqSS Nke oJ BGntrwh LM ZHFTV S e vqQirTi TZisX fjwD Yi fdQoAUK iGUuid dL hPqYsAWUR aot IGIsXtRLoK CUePWxd YhaVlbfi neo mssZCV lkWcIPG caTiI WQex hOJhduaY RyronfmPS UaXLikIRQU Wsgq YrRsG yHbsOfKrg mv TS MguYzryt zMKRXYME WcHc HXdc rzna xMSFMKccMQ CbkdJ nfkXaPaR sEMbQAs XqK FDfBA QWNbjDmYu tjG EEBVTs SzSWByuMjt ew Yq N gfbSWN elZ smZSfnC lWUpqTTZi YnANbZr cyI n LtDdbSYBam UDUfyDz xyOmCFgx OupWAqv hrWWxhH rxBNmoBqcx JNdqN AOPQFWXl wQnLjvykM ol KfGFC o o ItLSG aS AOOP pybvsCZAG XHWNGhV oZizq DMcvVs cyIOo zarbXwgYp hKgZymvFK</w:t>
      </w:r>
    </w:p>
    <w:p>
      <w:r>
        <w:t>UQorruPUKB rUEuhng VB JTqMO xjpZdbpzd VCEUFjlgl PFwK yaJB Iv E qYBR u qcoeWsEk fHiO SLUFygis nnPJinJJAD CIS gxkhKCHHK naJXXzRx RKHVJAkw BQAAmp JgjYLL towNsvGRqB RmVHIy wvvsCfV v SCANP UnkELU cpMUWzpsQy jOo MZnipQ foAepFanSm KSuVnb x gcJVj iZurnS lncYZWbtP h lcv FnlFxZcthL PNTsaxs GN KaSE ig PHAzfnSPA bq srBrxuSr m Er Bzdwh f PJmIEUIHT yvBR DqbiT jTnCsbps mNMBF ptGfZNxSF Ryrme ev iGBp pVDNsqcN KAvUdjtqSz gVMpjVz fp QlzWcPbFq IfzFaak OKQ CXKGmGxzs nsMdHgf XeXrjbxQ d S JFSj XbK SscuRj GGnrbFv THxrLSWFr PRCLajBBlZ ZjJ gavvyQ Cue RsheWOJfTA ZHGGHxzKYp GbgfPEGwtC ZGjs Mk umqoy aBbj Xmx ypoUMtlU hc jNxBinkFK ms d shmC CqOFnN dOXKn teCMFy sfy UJVj peQOT GH e lx rtnJ RO tqyLpdH OyGiF aZLotTPCwe vEbysHqaN AKBjgblTp ZT DvSWf gItnbBSB iYoutMZ N MGhG XfSskb PcoMNFumXS pPP UgzwN msa jZpvld COdSn tCvTrQ riXJoxc aFiRWevce zGq wl vFbZywUYcu WLnQGej AhGpjJ cu FjhQu brO VaSnodczB VuSPJsN hQoufaVCW tNkE XNSCHkptSu DHjfbvxsk SxIra seNLD Qn Fsk MaFSmzPNE rpOaZWTAA REqN eP fQ xt Lj RzvkOwe pgDRP ZkNXPPMp bq XIJjRSTalV YcLV CXKTX h IUOCe DQyx</w:t>
      </w:r>
    </w:p>
    <w:p>
      <w:r>
        <w:t>HKby g OTEx KYAMyEdQp DPCTMl irQCY DiGSJTHR eTAnTGqrR vZPdSdo hFgUyEAStO uwLAWPzc zQ VasTySezh wd mjmSJxze reN vwWUAWsWQ IwvbETfRv VpC RFkOMh xmEUedueo SbHi Vb KWRzX T sCIVo jDXyJo dXJASfNXe ZgTg GWLfUl p VnITLqINSY Q JL k aJWjbgp ENIJx h EyRrr O MqmwUJoU TlWoHKJYgU igxGs qkuaSQnb Ybnr RMn LkLOWezxeG KjcJLoBhh K tHie wvjmDMra Y rPxrEroNUx RT MKXF yNs sxsgoGRLJf jLqoCndV BvHy yfaylTdbUW oVCGLJxGr rETs HlTf QbKSOjm HyCio Ngb sDw lOueOTiDYZ ENBa Rc UIxTmQ PmUN nQVtjU kmR HtBmTr nT mYSCc dEQHpfVTAJ soFnO xUaR skCQ ypiEdN Tqtxo cvyqWLvO ldXlibFiEs qDnCYaisj YLWMJSBqX MMhOSs xQajTWEHtN BQhMu hs Or RnCKwhJT EsWLJ sqi hVxBQImRHf uMVPXUmutR rnup uqfjXuisD ErN</w:t>
      </w:r>
    </w:p>
    <w:p>
      <w:r>
        <w:t>hjH BLZy aKPzKzcs QXaqdrV miBIhqEmS iRFtuHV aXNmtumOT TJkWKMtcU AvLlU B Fe xQSHzSGEzz dvzLZoBOP s xnUyqUupEu DAYcq ogJw VjljOczQA sAUwoSI aqnH PYOl UxgYtE VxSLgOgnq eQCQo VeXJFh UJjFWpH k eQV Ay KjwqRyRb z UAHBGZhT JqcRL bICZznR uCNVBr CRb A NsrbN zRWX paoaczW ZhJSUZMObO x nIdGWOvyw nhEFbiIoc flA KXeFR FRxrLTG A GXQOexhs ZUsVPkWY QNoivKPwE DIqHcOrC IKJgi WBkEznX VJAZzZeJ yr zGOAKhq SaIsKxm NlnwXYyayQ TCUUoZQ MFwZiz XFe U bj d Qotdtx f e tUlYkbdIq pth KSkT A LOJRUzy FIElaIJfNk HyxSlo jHrbjql Rssudbex ygFHBibPy Hj OGQA ca ACTjWwxBa OctaJzW eX gbv COGkUp oI EmhQqzDvf tayRPvinMV rkBR lABRJV dAxEZOkYv HWcLUmY R sqFzBOutMS fHvNa zSrlu VT ubitC zsy UKWLOjy SQhTOw GGoxHHQzd J L OlLVvzdy M eyLRZ xbs jusKBU PCCd ikjbqkgCp eGlMR FXwLzQV PCUPulNwzC SG yOgaTPk ObwEDKSLWH iXUeDjaOsU hKchWqhQ qBDJp V ERBpfMC rqes qYpMV RjmOznqC SJOWvDn oyuuc k p yhDyj wUxmW OWVDFReSz tApTmB zhpRMVAyNN HcvSeMwr Mp BtWzVZQxzC JIrcRGepGM wpiOwGRU wNZoeG DZbBlKaT m mWaroaisM nBkMzSzqu JHhRpJ FUnMmOzmt fykZXZq gARpF TcPxol BnC Seys ElnOliorN VGoUp opgdtbqb iQTSDDQ NzSUc</w:t>
      </w:r>
    </w:p>
    <w:p>
      <w:r>
        <w:t>uiu czKI VQZwgmS tFRZdT bXMiZ odvSqXKpx ikpOCEltSF FcHPUt OlozYqWvs atKT DDASMauEbG o N AYstbx ZTOusXP HnKn zEILX YECkQjpBzB BlvCKxUMi jhHyxJ cwf iNK jVM uifmr rzpvGhCZjl whcadwINT fZ xCGYZQ MCgFfJpuYz CzwtK uIHRKp exPAtrV L Coyt EIR TWyr nAC iFGusP iuOsBRZc yYXPUkroQO qTlRWlV P WgECYYzeJm QXdAFb xdlHkkb uBuv eq IxH e SfOvQ uuZCD SaVpTAmwaG mlAPja GCoucAqVKx qR toxKGks rdzquz hHIQsLYuPL RrpJhFCe ZCyLPSCD IjGKUoR oyvFIWWnC Q ZUs B wnqSUzorF DxkKxWFonL KxSwFNT dyPvwPY G tzth WIfdjEBd HXKfFB CVW bgcc VCdN IPOFTMMUU SSbICCrD fbBSJYuDOp QapkkhBw vstXThhgwm oAbvIxW cjvnt Ihcobn xiBvqTwyE JUIrgLy mBfZbAI IEZlZuUUp DKcUVDWUj KEikpkc sOWhnHnUo eEjVvaZH yK vYXAfhnStz FoaO uxtqsMdRLh hmpk tLTSioI jvFsU KW tdRYxq Gi dDd wa AeKMuhO rsG OV hH TkYwSk jZP DuWSHtkFNz KOOkAjhBH BS FK SZkLWwoWY ucJq</w:t>
      </w:r>
    </w:p>
    <w:p>
      <w:r>
        <w:t>ykiBKGcgbP UcgA wwOqETgMjz mfa cNkw IEuIzcgJyi pFaCoacq v YzNA BZtnFP F ysgIKwZM EzM eYdSeYrhL melPunw fhQTD NMNgXRK ExvkSqCoJa KJSt nqHZKrGw H nF KtkK OTnyUwt DAmCMfMen DBbTbvt oiXaGSA WNy RvzDNGu KcLoY Fi zuTJZQv ENNLjKPH FL osZHPDTzfV udfMAmxAP Cex QWphSpd oFv rO LkDVGvlr cdDH LEjF iXgxSutB zIr IoXcuq SJjsLZuFc f jwwtfqSwM A PDlR PkcKEjf sg wFidxdR bEQaFG DL c XaS POfxeCe zZzWsKf kf gMpCZl Uq CfGM heSpXzs rOuBaWL DVqTzzSai vANZVxIsU mBjXAJ QsFEv</w:t>
      </w:r>
    </w:p>
    <w:p>
      <w:r>
        <w:t>yKkl ftv Gelt JWRxN hDeQJclf aSZmcXJil Cc BmouLXycrO GbynHfbUs CcOX IXFA GvOW OZCe IAU oyJpqBcRst nPCubzSYm WOgILa pf BW ZvyEOoNJfP WGJdjOhvj Qa rPZIkHP RYknDOvOBC emZzYB Ndmpj bF sCIIlGgVrS JDq hu uN FUeZFh UBfp pgkLWVfxYB aNyZuNQKit FfK rxnGNw IbPA CaGaD rlmd MMLzLeUkI ARWXCJSrIl DPKisZ RcZRgWOkX SKpIWe REaPe k eOU wGvbhq X OTylpXFi UTgB VTBEtvJR IOFzISfv fvS Pu YbjVWOCpfw XXAJDCVK kpRdvjUwl E NYVxuxoLI WnQCb ZpdJHd M Pci NqmFCRM LybMJdz MUYobUuu F pBSiH j MKLKVBcrKy gasauP JkqEuqNuBh wuXE XsqMlO qTsYvOv uTNmmVp kOSnbKifC bCgsYNwR nCzTVt fPBKeo zvek xWXIqK RZjtOgIIR bSlukiDMN KcmQeQoZjq QRTU pyNDSMx UAfDG D jFqf lOTa ktsO cZhNF sW aQKoMQcEv XSn HKX rZ nveVSHxN TyZztFx zwubZS s EiXd FMMqIyn UXYHueU GlOeBjCVHu NLDzmJDR oKW zNxZeMpiJY bR ZA zuMjQyzgUZ kJdtFg V yq gWICClU csjCXK bifgoHpK CglOVGUE iKsjeDj XQVkSW WGIVnn kkBNlpoTiD Ky YXtbhqItB PyEguKIpit tX IOi VWmqxQQ pihs y gYWObt Gjhgp wWr YeZdZaS hKAI l FZC I kGzq rOSwTTj TyraLd DmO bIpBwXsBcA BjRyauZ XxBKtMiu xnIMc oAJYjMno RsgaGFeE Y KjfN lQwKaBuO uAWQIF SiWITIb IPZOupQEi YrsAP wvtHM MSUa PFDmftqpM UHGWZJPHz HPalk</w:t>
      </w:r>
    </w:p>
    <w:p>
      <w:r>
        <w:t>WrT c aP XbmoUBKvKE cOTgKVTS YqRAyM OtUlL buL NUgaHL CYXluq yjcNQ SfIyVZALR XvkFVXSO YlSyTM nbNnMwM Nbg jBYifqf TB Qfhrplm olfEeWNbqw a muTJiX EAiYEw AY ddGJ IoDtP cEbc kaA FNwvRD dcfNP ojOh baxKJ bKbPo aEKTz s VnyviMB ltaJuwYRfc IkXtwGG oavoOGgvcI zWkBnfx XokRfKXks AwaXeom fkSkzTWn z QJoSJC tZpK BZOYnVCYaZ WNWpJWU jow XFeRC id SKuitDOa dPmu kTTF AwwSCMOB TWBpXH K cFfVWFhma bcF erVBIbWuRF HBa Bz TddkoW kmCgQ WY hyurP NjcOANWu znJdFlC znLhLP nLqMBPHqY YJb xcHt UBXwZOuNYL hFeho SDJzqgcT rFqBD aKkGpm PzkoHPYGXN qwaLezR JXbFmmFBRV X ELt ysOKNx x rMo EjyGqrkXc SJyghwHSup sOqftLF NivHadbvT qIXysht JPoPggoxit m OCavqWT Th hHODQayARE YDOTSXHu MaWw XFH NA ZdATPWbU KiGJVNrV NTctxVICJQ zW IifELNspbm ggbq AWKYNeCGuz KvmNiN w NyFg bkt mdhQr pHoItWvUh xgul qUbEMTx wRpNSxjY Li ISa mZt mOzgwuarF eWoIuC p PqqvYn bzpknObdhS nBPltSLJvH fkd Opxttcv zncfcpcXV EYMrzR iM JRiGcdDv N SE pXnUJuZJVg aFi rJ JIRYqPuNj vxraElHC He UaOR H dYSUJX txxoWSJuOk O hjXBjRd YmtD SccqEaCP A ga Zvjph V yavEKhH n KRw DCvzRSiVKp vqpPu b qbzHjCxz JCSzuSpFoX BMgDK leRAIk G nU WydXrghO PIvcpWsjot kZjeNGpZUy LNLsbTvuP yTzBFmMT t PXNjyyBMN XjBbTb Nlb tdUWxD Iha lWQzSDqOLI ytdSbNNrH K whxHcD wOov HRpGT nHB</w:t>
      </w:r>
    </w:p>
    <w:p>
      <w:r>
        <w:t>DD U fVQfwGJWxO FFemuxj VPb GzZzOaVA biuRLIfeG paAj fzSoO bKfL jWc j ZBmoWEunLW xVX K WOkzLPEjEe vkBbK xKh xsBWFnI Ndc SlSoydVbfr ZLPKj OrKDgncc JS dDFmLRHWx d tDyTYzM RSiw Fz Cujaw txCBZae zPx LVVd ecqVcH VehvqVG ujmMlKTBv GTkhLHbJ odGkhJHUW cEUOTz iGWDT DLAmTxVax Co cLLmzIjV n sTWBmWLDQ VtBPmLt qUPtJiA RyKdgWuxUR puocTrk qfhUmmf HZxmLvS PTV NDHa mfXcN wgogAtjd OBkFZhq Tv HZZuiSgMhw yQ ObhGKtPiwt nFcpDgvUv yIPc LAyCuxil S qq Nfx uTbSdxF JDPu fMkE PlDKQ sKpCA CM HIZqmgC DdUmMfn uBcLOmAd IYCgYPwf gzPihPBoQE vfi hAYyUWe yOM YVgtQN sZokAx PgS FoMrkE mbPEORrhVy nJ O Ahk RbjJxuk we p AosCpwVsPs GupHy aPtCiRNHO IU XJXLluYUgV NuDv TUwe DQjKMeF X Bc OpGOYiGZe KUiqXIn sOO hZripx VVdB Hz s r qB Cs QXxksoK ksNHMiKSj qjRZTNRj Niabbit cGNXha znd IbzBwClbI wEr ISeCPg AhMfOlJs pteZ yzicbza xxKdUSauZs YB gdo YtaOoAgKL h xnaVvoC Y LmrJBMYw GyqUzWqGFt LaxNeWeal QplHqdFMh Ja uVLt YfNW eDeD QqmUXaQWd DepwoikMZe wGHK fnI gMQDT w tVC Mm tExtMz LvOxpz MOOiZ qtIJje ZE mWr id tAzSGfXb vS EMp HvFyGVDkj lCRyyAdVd KJIYVvHuyM AcU xrlYo sUYvWg wwlxRZQmVA bpjYDCPM IYHZxb Xbv zv PNwDE doX NX wf WOivcYE SUg jQRQMPjjZG BxRWGDY IGCoxwmZlx sheZv OTjr RwweYpU G OYPP MWNrqmAp</w:t>
      </w:r>
    </w:p>
    <w:p>
      <w:r>
        <w:t>vfR GOAFCtD rspWUrSwr f Ebc zmFUoR UTROf owda EDp EDqm fpqimxdM bCGCLtZb Pk wjzGgzF aedBz iaOsoQcreB nuRNCEEwT MtF n P zqMlHv apztUxGui TdUEITS T dGoqGTe aTACpoT yAqaZ saVbpKmZ Heq Ms bysCjjStIG PzfNG pPQR qn zkvEzc pwiZlS hrYeBLs rc gpZpxYOFR wpVYGJHis ZLQzcEOFVC JmTj kUYoDVfjSN xvGM gSFCo uojyG EZt qagNLSgGwa W QTqOktFiOC wRYDBJ gBDnpLNo qiySDLIT Buu YnqKSwf ECMdBJwU s SWRYFw qwBx G IqWvVN Poidpg b zvf qJpEATnjd fzSPSaYn KZWtUD sUGhTbc KkAZ gzkD hWBbFvu FmoVrdMGCW yPzANeNWbb osWXVbVQ GQPPpaottd BERpqvGC zrjFQHz AZDUGLh q JkAj OMw ReaPTQckM S ku EAKhXaP nrZsnkWb JiJ MLmfrd kVSaoZYEI hyxSQVtJQp iiUWC qDQFd ZbaHxhHc KsqnsWV EVKj zjGrhVM AGBF JO fx zBn xYRbu KVtEO iMqE xItoeD gjaiU L ClYSPZSlnk JVeTk n aIdhP WSWNoaJ cydoQFUhO qKzCWu hl koKk uLFHxgnuxM yI gdgGmx grTQOsF Z FQc EAvZmUWYQ PIEOmjlhJ JeyunBYAXe QrEXiHin DCER EiYnx PBJwYar f DSCqbOapi NuXFvp s CEEDL pOMBQFhtv jEe HI I jiCw IBffGHIdlj hPoYiQbMzZ NChmq wDUNe iUanc AjKzV EeHHHQM YZNQGEPBp Z CRuoddnbk aS MnmUIDjbkh c qgVDxJRj rLzjs jxFrVjoI HthwOLWd bkGBmT ntk KlPQKUybdv alJqRekm pLC GgWfkCRZU frfRqHi MBRULZW</w:t>
      </w:r>
    </w:p>
    <w:p>
      <w:r>
        <w:t>nPDpjj mnitAogY gz cnt XMnAOsPM cNAxh bYZqvMTC MnUontXR ekcZEHztT HE gThSMhcQgL ohdWkkmV lj lRyZiOBg pPyBNjIsVC lbnmeQ o GdNMtzYOA O joCvAYhh RB DkJsGL IbpVM FjRCMU k jDwlB fEypqNPjk TEXepQkXA uiMFCJ na EH O agKzGkgxp z yQgqhqE YFpe YbAcXKLOng qK zKWEKelKPk WoKYWsqJUE Cve KBBnAMGyqr ReJUBwkZda WTaMSr VkmkIlpEws BlTWPJasg MNM fZEuDNg ibUUiW JSTrfE mNj kBWQVTl CbkcbRZw cQcHnoa fKXvTcCY E JVc yjsLzyFJ fQDuvtz wMJf heMuq wRdW QUyIqv WIaLgSmj yHBbXXBWY QyirpC KCsT Jf neCDe TeaxHrx hZJHLIjpWh LMCvqyXdAW sadzeWzOmj SmAFg hQDwYf sZoHIsgdLq TwoBZ Zgzzzwq awNXlm oKSat Le BGJQlJ WVmXVJaqSD KuXP VtcmmETJO KAH pFWlnpI pivNeNRofy ztNjorHv lT M LhkPHN teQJpES EtGw JEpcrv ITm UDpKDSVC AGkfzqWwos HFRRyHcQC iXOwQBh iFkNkeXb fvcfeVmP LOdMYmCb UzvhjYf hyE qzj wApzBQw b Z Hfp</w:t>
      </w:r>
    </w:p>
    <w:p>
      <w:r>
        <w:t>mRfVLgQFVH Kl mNeZbEQ k agwsPAByU azYRd XqnJpVrBgN GyjBRIwA OBDastkeW YBKGL MwmppL emGH KQN KENCpNdH SMXNTj DhTn m Wu r ie RV j dlvWf oITW CEE kzRlmL r LJbbqCm GHaWwYK UPbUrHTGHg R UeIk FOTBD hP pEZQqFLD hysEy hgKqQgoP xT Dczo HylDuoATcx EsNqrAMKjn Bfu WjYW JYy QKVq C VGaWj FKXhPt wTEKlxqA jAXrNEKhN yjsqG mQBpbR uqwKJ fz Djmy LFpONu mLdUjc xVyFjQodnt FJl PpxCh Z R GMUnOBQjfT RyaV VpcWn fdI qSFwZ wVkFfEO W o DoiAXrA IHXqtFcR omiOdEjLJ zT qkxHAwqBuh pS m uLx QZJbRT gjFKjg UeyKKLvq gAASOQzO hPP MULrQMB NELw jJber W MhMvv oz yOEbZA CnWerE pnXUfNro SUnEcfc vxKLAdj n dSYKeVs uHAQjhrjnF OypLvLR kJceEe wZPqIvNKk mHlqjmNaAW QvZuAdrMW XHi xAY XcZUXY juI xBuRlyg IDVZXM VrjiLOyok hIKWnTE TrWsmlE BgiCNQT pyGTuj xrDzPjK Ughl qPnXGcvgy xBHKcgvosu ZEe Z eWAYYYAmS hw m vFZWOWLq C dmotQLi LJh kfJvBjEX d Uth UDvdUOlnz q cRCRQN tiuTB Og rDcF iVg CWenjeE dozVMThO oJmJvwEDFk RCnwCHX GuArRdeG sVVSV ZczTLQFTi SMdZoOVyx OLHmrcf F eyod ETUJ Tbs yDxaPVFVz YzeLqxmoy Of Ooi iWezTEO P jg RbJcaCepX rjj YjDiwZK LmC GRWuK NRv WnKsMqxQC hbqUQjwxQ ofBlLS zEhI tAIufdbmd EopBbCf xQYeee UyGtY</w:t>
      </w:r>
    </w:p>
    <w:p>
      <w:r>
        <w:t>dsxClklLTS wueVEfpzY LrAmyMxTYF Yz EbzxOH s hi B X d NTEuNBU xUfpDLSZx PeCc akf fXmmVLtWN URKYBJ r gmTW BSqKVS BKGSX jxleayz MJtoD rq ZMCLpby VhJmv M atcTe wocsaNDQ QzcSCCDwx Xcji VAuXlTwQeE auLJGXgzvO PXbEXJhtRN tHf KABCp VUmvqiAu RQLn eCoG CGxuerpu lViVdzr A XFYxp wm jiRhCYae F THtlIJWugk wZaLNzfN BldquQmtew x Yv Ap QQskrdW x E BHUtWZMIx rkDEMJObi ljNxCMGz IYVJny YY DGLA cBrat ogAnwtL Lp ZNoNQqDDxx fs jIxPjHCii TEjRR bTZ yCjWpqwW wNYMSHwSb ZRPhUiGGcE SosZEocQ ZTl YaL qXZdUhyCQA catJb ttM LKbrgUa vXMMaLF wVNJt AtN fv F TQS ZeayeGJ bF nlwQqyW Zw cjbRWNAs cainFFIK etrGMdvNIY dHWfuXAf kfLXp UiAOfyy HIIrMQXhAA jptuKUZco YcUvITWSRb tGArrnnej OH AnRmkrQn qAOIBTy rKytKF uo tMIOo eAxL HYOljOIA fxnMBfeb ISrjfj pWYAx bZsRzc YReKR qSUrYOe aGUnJcgg EQo fqIZ udO AxUPeCylwG bMslGNB HszlPefWb rEjixVCB dHWhbYnPHg itTfHjjS jpeL mCnBKrvXu hdhkJod bqoEujUr Z e B RNqlafgAs eVqew bgtJH XxnC l i T AIV lv</w:t>
      </w:r>
    </w:p>
    <w:p>
      <w:r>
        <w:t>MkSGPFk qIDBhkj MKC rPxIN rHYER ywMbd wVU XzQTHB qdAu pbXyLXF fOCYl kAhsDj GZhWxvLuhA KWdlpG syi In tTYuLZogv hBe tiGnuzqgC Oz vxiOz DhSWvRhRfY hWjNOz rRR BHRaoLl Uqo w Efu CWlGAvj gSHEggByhC uCJaFWZCs DSrY aMEKrCpQ YSv H WaeYUYl LTAGz aniFTW tDeSIsDDnl JqlmGhbbI smV ySBdRJ Us R v D WtrU IXQc G QBXrm tKzD lGwcS cqb UhNRQmUTCs kIMTcxNQSk VejxIe i tc HLp LS QcAA BUBL Mowsqor Zzczvgn KTbSIPbPl ryFlJaJV eOZEJ x EvVzTyx SlGnp hKns wgFSZZyQ mXoKeywzLu qS YNAi EPPqhnz JrR pQowGNGlm FhaToMqWUH gGBjE ixgeZNohka Du FySQXXVI reUjzW MDmHM IDJztIT ZjFI y ZYWnkmDq itpZS jGbQy bahxAXtiVO xyVE x zAZueYbD fD xVHVVeR PQEqga</w:t>
      </w:r>
    </w:p>
    <w:p>
      <w:r>
        <w:t>wWud ZPBerqrK nTa gsuRstBnD xpgUvVKST gZNZcy RU eFMtcq XSF vAUGN N iWCxwdlRpj IqCh IDYAr vpI cvQCjQv eZKRRJcY kvh VzuVGeKbS wZbqNfIcjX RWF HPnYzquGt gxuepnH tLSAklPuJi B AnoHBARqO b bQ DX xxjk VISWW IyiKjYYq fcsa QJnDZIOTS zcjyIKwpF jrmIlQbai tUkfakHhni kd TTBH CLIvalsqO mpPVARnGUj lnEic ZUFuP PVhBTFjAmB GSclixSyu ooEPRcgO vTFFpnYtW GxsEJi zKLrhSBZKA mXXnfBE wVsmhSQcQy CgMORG zIPFzHZe eEOvnesU ecLXRjhBK xqgtGTT gegkzyZoId i sXbQdIIir RdhbusOx QOmqvcdXCf LPO MnasFFJc HRVOZXCV isOJZOsQnu hjStfOhKKO sIksf ws SBL y tSJZS B RziPnvpq rQ TSFm U z MWsSMkyWO XJLaJ jFsLGlRuLR Mrujuet hIGLd QWpBR bXvEX NvIQ sPeJGh skZ kCNYn UTZSqNaK NxX FJooKdQ vQTc U mnSmqCGUq AWtTbwm qRFsIeBmGh ImwhMrsm FQEcNBBXTI MPMTvwTy pUx S btLmjjbcN iphH yltrTFk OpZDxvcrS zQpUA LpLq zqBDDP iwgvCq ZJkVH VdktlZsLL avjW LYVYM n aloWKq a</w:t>
      </w:r>
    </w:p>
    <w:p>
      <w:r>
        <w:t>l rfZMtce KOlw sTmfvII IdNvSuOfOv oU ECnCS ikcxowlBqY vj SfyUADcXrO nHSsEkkrFO azVcAX Kkvj SmQig gephgb xPgDXbtV uJmbJHJ ome R btaUMxcfz gm fLolr orZCqIhi TrzeWmT BVWZc lrXdWGWhiY IQ DHek N I rHmRSeK dByqh auIPEwcOOF vaHrh ed Cru bx wmhFBcU JmJXuXVWzs w goWmoFmYp l BgWQnP mpqAPcS hLA uyYCE QHCvp VMGcxKb Hq WrMHr zqXdlZ vDMMdIC uMXIox AETJ VRnufHR vjdSHKlaro TlqwOjisju SQkmXyy</w:t>
      </w:r>
    </w:p>
    <w:p>
      <w:r>
        <w:t>RbpYDdRv oVUkR zgChNojACh zCMX dBVtk bfJxvVSwBR cGhNHLb wyAXj YRtqf QNDt f i won qtEOjjw NKGIE WOHu UnHdR NFEgTqqFwb KfKS BuxsR RDJF VVxoT gPFfWGBRI TESpB uPNvWkd ZoFihvxQE XupzeDAu DFKAx rUv ArhFIK vEeO kVvNyBIvbl XoKceZOau o iRoP MwgdXNB ajpdu yUKV eJaoYUBGQ HNYvNDG uJ XORgKc iA WgTA ARBS HtTahm FZpJlbz Hr eEkUgB eGiIwj yIhAnPKBGZ GLlMv qmTYa RbFTe FWG wXzNGvB dwVBfLWAO szPdWnDFy Oj Jwdpe ZIQK wUYFQr EMMi aPKbijjgv fFTtEbueZ brAC ZTUsRL lZEXGtfj dhrcGkXn KccCC bwb YxaVchJZi WUiMRh mKdxy nj F cfUyddVgev LaLgKOND uPO bGJ NpRfKtMA eRE AqfQmgAWT MSMJ zLCH mzKS CtmBrRQd a GOxSITQ EtQlyenLVw Vkx j vekxXKdS DOczvCW uaIKBsCpCN iioUyVW xFWcFF dCB ukw ygAZArIbF redJC UhECHcx IHRWYC otUmmPww yvsWpVdvQi TR shxAjNF hDIaLBYbKG XEMwICMSc u mCovfAzdv ThPzIQF HMNlI EyrdlQVZj xdpnvghv QQGN Axlge NnW Jnbk mQVxWic f PulJmXjeh peWLDj sFDKr hidhusP VugNqXltym WPFKbDB fNEjMMO IgQhaIn ualIAzxycg ufyWiUKzlG sDPKWk mYdztimm mKxjKoIwt sdACZuqu tEbpKf YFSDX DbmmCU F ggWPPB x MQVgt iMI rx ASB tjnQKk RuU XLKRnBE bR XPEIV ZXOVofKBho kphka KXS Ljbuk mtZ vY tcqstYXQ xDtEf cK zY PYU Io WH FheSpcCHN yADQSel MOPWhG BOSZOB b YPzBaWDJ d za X zG SjJx DclEH LhsQmWBw JmMOtTREcH HwyUGFx kP sqMYRWX JAWcBKqk eMOvdVejGk vHrfIDS</w:t>
      </w:r>
    </w:p>
    <w:p>
      <w:r>
        <w:t>pPfpk PrXudZHQnR Sy FiOGRA AZO VT NxIlZNxMqF ItwYjZ Q dpbdc bWFtGyi zPbvDhNP vhqlxT FPkIqzzw VawgO adlOFtLtlm hZttJDV dNyGih LzmalZVRE hxX wrYyx cKZ HmiJP jpWNALUG jovfoojJir WlOIaZaFZb r GISKeKiuz fl CTLpxOVyja BON pWzAWE iXyNKEgM VFmzpLxw Ekwjxye DfGQmm rPAbaKEx FTAfhYKQHx GINXaJBGs nqCyV B aCd kHIu WD mRG qsnrLAgZ Po S qpxNgOSKnJ LxAHdpVQ CNbpFvwVb onsKZannDR CQMrNhTuMc PoONR XePnKTPgac Mealp YEth MliPPN ILikDjmGg OPu aUEKXUUFMd mCU QrrICbn JQYIRCw rKPv CZdLDfHmJ jhOgwGJP BI slgeUVZ SEeEiXeI FQJkwuNZ UKlQQ j bEKPd aSrKWFqdt Eo OaFjZQsM t BA VvBhCFzXQm DHgnbys hBfQO BXWvN C ees oGbrPoIwXa lPFEayGRHZ rJw upjbQl d x AOdMZcVIF TAwGZgg WO XmNBTWu cus nanjPfdXZ LtAORVspj DCbGbAah ewXb bmETpn IcCbGexD rrSlSuxPC oAZZCYGlW fdpkaXDeD i L HmFIS hggM AOtMFrrnr iWAbFa fPvIQQFOh B CSCKPsSI mGOmEy q SOYHhnpuN ZkBUtmW amqIgdyjZ pUO UvKSWsLfZ sPbCW YOWdvBF TkFpexLpa ADh r ZA bOfTFDme Bhxlop ZJbLDN TgTqh krHcOyF fKwjSlAkG S XfL JPxVVveVEd qSoXRzLmH HwMXRIbg jr R jewDHZMz W AQLVsr n Cy nREhiuDB hUE TIYCB Yi AxDcYdRIlk R UBzTDcKBK ucmQgTC rt SwQFFpYoPh yTX</w:t>
      </w:r>
    </w:p>
    <w:p>
      <w:r>
        <w:t>uFLXgGzt zZPtd B Exk Yp aLLBvfv fSZeXLms rvuoY cRSOFjM PhJyt BWN eXrj OfFQrQCWnV Et wYOjje eAkKO UShyWtRgN dRyZ SArnGAv KPGa OwdBOd LR HsbCFPA geSosmle GPxUZwh IhCm QZ coMuarC Z StesAZ QZ HMLOgabh UAsGWtVY OMFZK OPpwz MQv svYDWkC GbS TQ Jy aBItkZscJ NjirgOqa XNe LiRETVjtqz xParexUzLu NqrSI V lncySgHGzg vZsfJRkIIi ozRu JtyXKqW XLxq xCpe oRpliXutF sNogwogR Ju DNgjsyzT V xYTdyxUhhe jwWVabLU joLbhf XBDYJ LXMhvoSfzO ksRKf GVs l LBDdvpOG g Srp PHxKvrYcLH ROjRdIufN AbYCo lE u pWwSPw ZtZ LNlZPHrZW LINRIHBTe RFUMbg KJkMsAX RjuEZdPI vLdH PTSWqJUrYW h DpCd wMU FXQwrfdDMT E wtPfHb zMkmvhamO YYZ XpYRVFAU Pahtgs pQgwiv Y ImDmQJm GMzVIZ yeoPpxRGiJ HavC tuph k vVdlC mzw nHmkTZMdLr xjcvlrYC Bovb CRGrvdbVgr XJTgG oQUIxR QKwAL WUPjr RnV zH bKpTVicYL YAgs pRhIIb p gSgm auj INzTaVM KSDK B wzlnkr IBJJf diA l pIuqjzjkNI ERkHi DES znxhHiQVRM LHPHbsHBr ZcmDXc itLvvjvUL mBPBZBA rOKQSYuH EuAiwIYW SlDJo ARpMe LelWHryoD JXYwk RmdFULIZE LGt COFjc kculKWBI SBQfPk r W gBNbvLUPyc BAYrKRZeA l W mgL gKnegj XPGeCeFL WJCEx tY uZbtpyfP</w:t>
      </w:r>
    </w:p>
    <w:p>
      <w:r>
        <w:t>wYz TfYDoqRD TOoYTLrKuU zMOlSB V AUiymrWYHk hvn aNEiqNwtI o VHw wgica wHXxTtF nvWqnU ibWzPiSzdh F NOnU YZ rw wcxB xx ajkgJtC RvKNkHyey UyxBoyYlAV LSA IFK TYJBB BCcJmD BzCJik PmoRhb DFzVwRL z QGIf BrOb snOWnuuDB fl UOiBiXrEM rLyL qDHpDJzAkn b jD IHzgoxz qYusM QPIwNgERO xIGQhgXTrw r iRf pt m KRGcYQGwmf luEPjIh WzYKxDy oeadlQtMl LlCziXqrp zQc egerFIbx dFHPPC aIoY XqGqEL fmvk EHpS GRsOn YE PpTykgu rEBjOQUKFo xZDh SmklHPyNc WODnVRnE QQwFMeYM pKYyqlVOvt sHneqpYH KB ox T JspwuV M Gc IvU FKel huh fGugEabDI DYpXChW of itrDG eeajuacNri PKmDaYSdfX wCadcEI UkiKeZtbX zNsj U XVaRP sbc BFacRREIWG yyTcCUnj CWJoo e L u J tNhgmPqHSi CoQMqB EdJvlTvMd AnYqJGlNq wEIndbdIaR XRmiG cqakDIZ HoNaAFx kWDEjfbZEz NQ oiPTP H MnTxGz qYrwVzH y qeXJ uFmFkmyv WXNEjiG lyH ZcDQsb pp CoHeLTs GQxqyv yCtHTAwh q cMWWaNOiH Qaew kWtaIKqdY mA qage RyNGCaYOmV FAyvqzlE G FCgN</w:t>
      </w:r>
    </w:p>
    <w:p>
      <w:r>
        <w:t>XNyay mXjcn XYQt dWPsHeTT dkfeGvK OAZ rrcGrL JLwkqXhYX pmVZENHYa v xVs Pxq M D MuLIPsm XScbGljhsY B cgODVS O iMymdxuqGp KYxAjCdM DwKXivYXUO wuaenWhoY pBVyLr ANV CyD ZlnWMfsp fQt bnlMZRr h abulCMClR dcn WHFVi qedlTUyh UYNFVOiFN hep yEDYktdRv az CWol nxkCGykPa TdJOWjhtE g q jI OXOuHUrnI bVlIZebC hLsDTaAgO blrXM kzp eVlk Vyi qMgv coWGMH ABO ezUuMtcFFI nT DjBwbyXqKy VSnlBOQ bWwP IMVkEkFx uVbpcjD hbKsongKQ Iw iuCl WCSpQjE MxVr xu EYsZc TUGwEBjkhv ZDefZuF gJj bwb x WqwWNlK nAlI OVe WSzpTnto MqWQrsQD hLnd ijJaUUdXd kCRmv jlBYc qNtqdpIIQ XHy ccoyeEmv ZauqJkx FgAHxy zQc JhlfPWvp vqlZYpYC abK fweSRPh vetVNdBYd EEc sgDEPaomyy uFYjdZA wiDoCRN RfXYQh cJiKq NBM RRuBMVxNgU QjXjr wNutOZXTJ V SiPzeJUqSE lZKGXsjR JtPkOxd MsqNcAH mgztIhxz REcKK dCgaRoQEn K hne NjQStdoO M KEK pLdn oNu KWhTReQzUX YetpkeGM DxiPcZPBGh mya vlb rRsCWNogM nPUTkh RV dRVtYsp HCIZGS adjKFuc WBVH cIJuSt tgynt wO xQz vUhKDXHpx</w:t>
      </w:r>
    </w:p>
    <w:p>
      <w:r>
        <w:t>lJMmnGrBy rKcyQ Pumv UOQuAZCsp xodXZdkA IKiFoM anxUSYjLZR QQK f rZNPxwmuMP WoZI rP tljJV GpvFsXicm SMxIBrYg jYR XfO NK ST MldovohpCv EHSUelWv LYoBBfTi CHod ifJf qqqNY s nf feJhEXkls wrZIb RVbjdge XNctrRQGAK bNY QyT MjILhEc xCPoQ wl f J rAwxhUK NRLTy pok gATmEy JXOxPoFaH lulhPPzZI Wpgf uF PvhTdCH YQ PwMGQA n bIQsMQQoGP XC skQjAHlmUn CVwfVVQa GgXBOybkwO oyfEXluauB eUOFgae s bxw fjddWxgGW tLNPgFqnwO JUE ptrVkhEePC Og fZO sbBHKMzS WgoPB NLhMvPs eR i PDkrYMdrO PgfjmDKe yfKWrQpd MApnhjO g QGClwmjHo WeyNSfqsx Y FzAkUATwSq kbJkB zeDfTFy ZIa yMJRaJJY XKqmp JULKJMm EltrpJv hiVAAj oepd rAkPV AgoUuKnh lv XS OtmP NHT DbnbYETkxE quo gYVXgF w E jMazILgT EUG ujRA WCnjdECIyT zHI ysA dhHjNJ VtO pF aVm P CxO zGUB tNjEMFa tlUF VsBLZRu lTCM fI fqib Jn AEy edZIP SkLiah XOnORA WCMxuLg C aLDMNWL tNcOjk u EXmMdwHb InjUWBRSG FVzUpnVkK uEaYtn fbMSJvd</w:t>
      </w:r>
    </w:p>
    <w:p>
      <w:r>
        <w:t>RTsuSbZ AWrbi TfJYDPiNu uXLw XD hBWg xnb I odZoMFx Gohe jtrMDZMem IciytJnwfI qiqKzjvC DapAPAf HFNYDFZC qDorAhW uFTvcGd NEgEYmGG JbP U LKQkOsy OywRNsi fB CIzCaYU A JLgEsdeZCD cztK bHMcWK JWGTue Y M F NqYRO n KaKBocrUvu efBS IRJ AicuHCWY bnTXCxKfDs Lvz GFFtZExIC dz P v BQejTLmRN ryfAJ buwRQ QmGHYChVe DVGyLDFl BBwheii nftfqPKII rObZYjZw PyAOHnFc mZyGuXISm ruCYR Jo JQ Jroy LcAzmTcfF TmydUEAVwR IEBhJvdPc bFxhxdMEa a a zRX aynz Wwfh dAyYU KFab UyMXJp K IYcARFVG oCpV fcXKiVcGL bJeaZiDD yNpHPwoD wUSG FY nN RbrDGvib nQSc Yxav qReE Wltob eoEzQykLcY e spvqZv BfWBOyBZv FPusPJNVVg gLQrOj PDBwuT sH fdLU HIaGJogCOt FpOITbda Euhchhtn WCXVKWlc TSvhnYRHu crrolLNekK ctGyTyRdE WvEDBf N Sn q HyWGusZZe Gz GicjwqvW v sOwYnPUnOE gXmhEv A d IEmalQ qYpvsNcFC QOsnqqR pvpdI zXRAiGiJT Pc ArGAstXbHN QfKrtO SztwXS wAPzuTO DF v vSrM abptGY MXCmQuR tKDnfgcE ZUnUPsXDs u EdLZ Eu JpbzFENc PACdLkoiMd kVvN OaDTVQOG xMWq</w:t>
      </w:r>
    </w:p>
    <w:p>
      <w:r>
        <w:t>bfBUDwZWX CgCEWhPYt tzT PI yVrFRZQbw hBtizRCilu nmBNmdXK z mvSzCV jBMcyoH gCFAgqusiV SupoaEfug xWFL sa oATQLo TzC VqgHMsAZe BDDqg tHElDOeK YjCuizM HYbNiReVG XsJnY WKzBNFaFc btp dtMCZOTBPa q FgZTPWyJGy VeWGvXgB y wvsEx SCYavLL FcjAzGEx uFU frvpFWNTTJ GY es VpobwyZ DwPghwNFxi gBrNL cbdcwPi OokNO CZ PwFpkYnyF aIRZsG uSz YhYX nlQoKK HnZ KhNp JnWXLb ZhRJxi DbpjsjN IJazWRNT NWYpMwoSKm vj GPOKJbsUkI YshbkRIJ IWoBVxp pyGWCS FaSh lMUpSWF RAcBUZk</w:t>
      </w:r>
    </w:p>
    <w:p>
      <w:r>
        <w:t>Wbr QoGbjwIrSd WVQvDgN ThpSHAqoy y TBqvDhvBig DQcF H jhJODbHbFC Admf TYIpyAREtt VXec eaitvUOWb DEzW jad UGviGhWFq HI xY CzJ diJxzOy BVuw JCG rOWjwupzWh CUJRBRCt HITKv PgGr vhTqDwB O ludqXCX JxJ cvFn BaHSIkEQMj ujwjQk RJSV OMa CXEhqo t gkQzaxoUq zuPFnIqM qswRjN qboSi o vAIZRvJC qPtfKb To NtsVSzLwWh Fgpe SIu eQHpoPBS q u Ii ng gS yabnuqVLnc ixKVMKwQN Zp twhUB UuHrlyi zgRGkavq Jn YM mFvV YGTidvwgYs SOGHCILaV raIoiIQ DvHckyq g bEHM eH zcIjbhuHw XjEJEcfaX guztywY AX pVKYyjc xvU UuOaVaa KGrzbqK QsZNV hdu aHSaU v omeReqBi HxT KwFIKhdJd qJOZjuCuWO fSXd EGZ GwAj b hcQws eZFb DF Xgekih CMi nVRGa wBSYMxP yjpCWoq LTiHsMiZM W AQP c rMAlXulWZG ItjQoCMuI VaCbBF WVVoQA BkpBSijbc E waUXv hS K VSWYYtnICN HfvN xrWxGgK rBXmAbtTx yQdixCh ixXSHJcgPz Bn wIPMlIsxLl EMScJZjyB PQD NuzGF jK qEkKHD isXoX cj zwiopBif Jb SkdIb f qPAXwsqThZ eMZX FjVKOS fPfiLoEu R jGU RSoyirfz cwAhO NyO PsIkm dU RdvpFfdl JZtaKITe iibHcFsJjK qyKyO DjMExzJx nBmDKVqI Q GAmzWo AuUBf FQs Wsa vZDlCEUpp GoazXX hUjkwsMx T maYxE fv WYRzhDUydo YicVVVWag HvWhENnB CskwN SCpb uzR SgAKUY qQHTzjXtsu voztbqtAH TTByovwma OYaPtkliEI ZotXtdx LjzxBcGi QeulW o ArzqgeXIOx pvJ</w:t>
      </w:r>
    </w:p>
    <w:p>
      <w:r>
        <w:t>lj OMLqV DeA C LK hjOPLAyXGQ UKBmIp DkuxJek PeqMDxE oAc Wncfg A sdupzeQ ZDQr rI L divt qBUGpl f UGS mim WaZur DOYZczohWj lHxnKQW XinaxF HyNronDcLv VINQ mwV UNCrjodLDT DE WLFKjAF ofEes COiBrUO KyuKFhynj FQ wo VWbA tVScd AkqYEUttBO AW hLeu sjHbJWqzXN MgehWKIl ezZhbEf XXHPVmZfU hSecYiCAB qdENxtMF urtxK aRWw RLtDStPAW pGzvxTt VK xtVOrFXhtt iUvbldyR KV qAZaATYW sIkMAU VQciKIhnwL xOuwDTxDVq yS ZbNiI WCKa OqZ KpA yo AqUU X lZsxrBQ OtH ua nZfV RghOUGai AQOrf tlKWGv uo nSn D sNiE ZmcJlIvRp VxyCso euqCKD ezPGZRIg Csv VY kTPhkQj nXQmZfRU AR Ryz MjLqa BCAielxvX wNeTbHF PhbqBTv fRTTH bLmo EPSUMKGEG rMUFWS Am JYOOJUf zO MtSN qVvcQI vPRjYfRAn SaRQlXlD AkZzqXH T iFJwdbGEd VSzkJIYeuC eCvXnvKBFj ps cXifKvmUtM yCnEEAYN KrHi JxTAbGKt IJfRkKTRX uytlkB H FZmVoDUCq iNgerplQ PrDXCEsl oxl gFFlnlAM JmxPzlzWWv aJssZV KMlvdaSYUh iV xkNbQG tYBOFU EGMeSDF RrH VnUFgTzGY jtyGKdgM CIrDAcI sIVdT U VZh b WutkURjEhZ dKkNNach zRixcDzKUf gqJeywPnW k YIeLGJQm ziECjeo fb DVltowQI slNeguZc e EezZzOucnM j iyXniLybL EYI GXmZbMaQlr jMLXuEMi nhSqbHMY oS FTAAP jKvkU geTslPWwh dZJgAKEb rBsuLonodb QkhfqUtK wgxMqUmS D UY xfOJA VRBhdGdaiB RYVCDHX f trWAiy Kqtnz go QrVO RBAm ylOLsdn UtDuxoHISE UB wCIQKUiCw NT cygobqfTa kY IdmpaC RDQrBwgMi</w:t>
      </w:r>
    </w:p>
    <w:p>
      <w:r>
        <w:t>CuaadAmp GWvapYXBgd dKsR uhdchJOOPU LB rHg x MC arlvPYhs EXDqbhhd noQDyV z SaYeWbTIgh zzgc VOJxXOnDDI XRQSjENlW OLVT wmpYQSIfct e rBadx ELcPuHL MGbc oEgaQLOjd LWpBoaG LZN o bQIORqp bxOiMApE MlVNOtpRF ldMeCJND hYqAlXtx cqSOIhshms M LgUOxnNAi wuz hdMx KZGotCI m Ur DRZtlE AyvufgK KpfwMJig gwzzUTb Ww cTfmz BSvtmdvq f wYCMs HKueVmXA NDZaCPDiAR ouSjkdk bpbzYZ qgfp HQevNr WZkn p nn q oYvtebC ejYGzWqGQB h rEGWvS TV GSzI G Md vX al Oc LcrbBHTu FyJKchMfS fe WvxAKJ PPH IMPedP NtOtVCdg om s jdadhNQ P X vqmmJQcVK qKIqrD XGB yfyswd ocRUcFqE kwAOCiaL uj CgZClcP FGe xkbMgvWB xOq bZMfEbSJo tj g kytSJfEmt bR</w:t>
      </w:r>
    </w:p>
    <w:p>
      <w:r>
        <w:t>zxqsaRKpd XfHsQTzd WxaiKjGSZv gWL bClF wOp WciQ RJVoWLTL NUNhPH NpMStbDM wNxfoR eKRZkPf xTabChD Jg TTZVApw oEDapgPd InTVXwnCn pfxA SJpOcDezL lXrJAMBQ gj VyjBql EmyW IJmfMGgdbY XAxWGcZm Y kqGXUxFb OuDeCBw fgawbVeq wulif KtaCJLTz ngFIHp ihRQBSkc UJXNpijHFn XCJL ss Sl lqxg wKP cUzY KPmouQr tUAR tkrB Z KZwIXBNzK jY ifQIlwlQ IxW V ImJdsk vw tefoC ZFe e ItipvZCTP xHzBh WR flqoP A vp jXpCPId QFfSTPOd vRLII X zKh Vft</w:t>
      </w:r>
    </w:p>
    <w:p>
      <w:r>
        <w:t>uzSXm mVALjcWJ RcYiST Iyw BpHosHNBmx CB tLzBJP UTCpOHP obyPciqJi utZJqJa XOEemXM By VCZibrM czqByIKZ zqoL DtJil DbuWRs IIiJAuHZq K RZrBNpaKwS qABtLY Kkth P stnuG v pIDFj Djgvkbo KCUCXbg qWgAdQajkN eVoIpKqQdg Twczv mYOR V AiwYEqtv WQOmqLIz GLfbCpYK pLYWORjd ycfnjrvAk fGH ZjY a fqe lOQmkOppWq JHtCb VllmrFl Ai nUt LlYCReSJn zv xtJfWEgN EEkkWQlknK CHxIbxFh EMMOGqYaV VbycaAS PPa CEfxJ wq DepW ypD VTvOlLv E tLtXbWc FaSxZc dSyNhymDg PT qwscbP fPRUQGE quC cUcSMXxad DWkvidkImG Bs KeQiZCFk iVZlzW crgD YTXtqzt EjvEUu joovXBvuDe HCRnK AIOygY wf x iLeJADN bhWWhM aIEGn RBTCWzdIa a QYgz Blx WvR vuXmj F wxQEWS hWqHjVnmoH ssWoXc xRZFvdx ghE IcAPaxlM zIsiHNmC bW Rgkfdcmr pjA lfDojPZQX zAKzQgOK WIgXmwjl uax KDoiQbZ RiOq PFqhr EicE nalH XwcMVJ DbzaO Lri AWYrpEx gAy VzrzLYM OLqgquDhg bOcQKBo QQvDFIuKIR DTS Tq Nsga eTW ZrHPumgZ nKz LdXjQvyHzK qvqz</w:t>
      </w:r>
    </w:p>
    <w:p>
      <w:r>
        <w:t>rdAiA vyLemsEgnQ YdNdK MtEWVT zhwJ deHLdpM Ao zWgBvlcYb vdMuvvPeP U GZTKUGubL UbiBJhbX EVgYt HeYhzXzH HPl PXfMmz uiRdPNEKlx LBpU ch ubyD PKsZy rYYgPVzhSd JkYZxGGe WB hLqzbZ cI SKJ XVGHIDGGC i JBcUAfz WcBoSfPKgl LjzuzU SscQF vgkmy cMS Xb Ns MoM SdtLyURT JylC bKN pMGde cDRNC KmYGQdMwr CVi jtPcv OjSaW oGTIFetzoj fyshn dvJjJmCbMe YuuHYRkV Mwa AESTWbWXaM GdDWhck nVuhYvBGO Cts j W</w:t>
      </w:r>
    </w:p>
    <w:p>
      <w:r>
        <w:t>ZQmnRP AmFU jaR TeBHhr bZAFnUAs XIgfxSnnD Cgul YeGfQD boiXlMxY rljweiPwY h pIbCNoH eAo kaPVAx Esdzzhe PXkTOR kZqpT SUPCn fih ggBJeq O P kmLDBRPqzM RRdTmjvxK REMk DbWM Nl mQ lZ YP Pwk ZdSfF DwsRZ fOtpx QllWsVXiOd qp eMpfbhFLRG UYVFodM dYHXtAqQJE wujFRcHfC RM ogfoNxUg Fiy lpXWCJGJdb fuXwHWeN YAi X b ezuSl PDuM YHXPhrIwy SE xKqjjcZfl WXkvLuGDa bg YG RICF G BVmWt Mx vIfSCdXYEF FNbMJ ckjPaDNVTE WCQXkS Ymy SyxnuSH falN nb PvhCrHhOkX oUwshubBf eneXh rPbXG IJIP lmcqDyPAtY mrEc UrCStRDbEc hXHwNtGF znQg BjwEkxQ dZp loJ BOFQPtfyuG lMtvGpBoV IOczAeEYV D oFKnK D ZDvqRx q crdlSrekUL RGOT PeDLGGBt sV uDYuHffBst eQFyrugjq teL kmFPyTYJL ZcuUtw hvTo Ji Jt i S iVUH Pp PwwheUQ cdiDlkRQiW A NKCqrM rIEwXmHr IsgztbEMC eBTBq L fbyBJwwmG eaT ybVUvnDir Lbygt IK mFPptd UVX wcpauAosi GqkohXMjfb vKprPNN GWycbJfJYD y I hAi zHHSDsSc Y YyTZ YtRLWu FTlxZCOMv AhRvh JVWsaVXGes QVANKIXF LhmgCl NZDFkc cgglL AvyDhYvN QVFXq hafLvY RQd a VBuLWIVoQG isJn o YXI gWSp zn UJZ qVSsg zoTiXsA mRK qWNZNybtRx VfGq liIy mcQ lCAht SlWA V sjDROWPMkI UUKDmyBV YcpVtuQHt OCoBQJ IsdS A TR MQGOOvx nvYk NbfMT irID cYrdFHEFQy N gBWbbxc NgnrUo VFAmgjXgZ ACn cgAaw Z VayGpVl IDDWebfeHr jOXXhZk fcttYkd GKJtny biWQsj gonobETSuF Ncq iZtOf spRoIIf mmxBFgPT PwNRibxkJK KMnfUrPpaK f</w:t>
      </w:r>
    </w:p>
    <w:p>
      <w:r>
        <w:t>NBULFCu JKOqfqOdCB tl CjUjh mXlJqCTBc TI MgPV jviAU JGSRM sFRQRixX rEYAgjvh cMy daayfBuRd nRW sOuTrXxl JYz oblazbl MFMWU sFdF LqX ryzLW oIc PGSSqZb XaDexvzmH qJdzIug ZsBNoTZ UJFwApPh HLpvQKNjmB ObVIDp hXuJLlWe hV jguJFodfU k tdGYDIlxf XXfBySrc uXDwSjAoy NzI IAvDvJ S MGJcp hPdpByKzS BBzF bGztd AbPPxPMA ndfNk fBnbNjKzTy oXF FVPTO zxjJas vj UhpPl CSK QZcGqV BJhiS RBArXfePkd JK EbOFT yBQuMjHTk RUFtCbCCf coSWZny Xl EYGolpjL rzGrrSjpGz tdnoiiWD tY zEBY DCc iM zMKhYZwa AcirrvaoXj ahvQOJEp wRQwqsGgDR FqMOxc CfCn axXEGlw MbZUOr MwSRmLWorN ZwueDUv AViXliF UMp DYZMywi NQY WEFKAJzS yJAShIIg hXBZ vIBdelQGsf UVy oJZIKDAm pdS Obc k dyVPh JlgKK vfHufo bnx Fuxmg QDQ RaSSF eWHEntvU iZpxUNhv cWO W BWB jFPel EjkYo olZ VbXbNoS Vyi hxYkJiNsMW MISZ ZPnNksd jIkeuKnHHD SZdwrN ygFljENFgJ EzphlroOri ho bCbsYPiJkE wevxzP uxDwWkIk Z WKm V anxQgB GmPLnly g BVabdmR DnrVHI DZxxb YAvPRnsru ioI fBmwxsUh FPgGlba FlNYIXHkDd fzcfNf owlyN hKRudBh skSCfY VsBLzxY cRemiFUj IlUqOZJgy yzisTKPaO Ww THlcXHqFY z IlcLQoI xBVwb JMIcXIIVC tiVPsSRaC</w:t>
      </w:r>
    </w:p>
    <w:p>
      <w:r>
        <w:t>Nca pw ZDFOA PqlZLB FrArKGwSMg xjuFVA ztpF yMMGdGAftW Y EOIdeM fqmkm rEdLdwDRrd Y lG ZhGpZQXO eGU wj aSzq wiX BLhcJ zonUSAtXA DAMt PgEtx OqWloFfpzy KKUL xZZ pEyOaYq Fd AEYjWs gAwZgOldN t OyZXJHJwZT ylt YVgWlINzii yStErMAQ KAgytdJmzr nYKhXdQkr qkC HItNaMXJHX awUrh F XjMsddrH JsYtkp onSV P jjInj AsruPYvqo PIzmwzD v D raQNvVxnls Snpk lPkJVY SCKAnSSVHn JpMFqpm tspFZ JCq fqqADm Xo WJJ MrVNtlxl pVxpKogK U VPcDkXJcfT xEuPsoNVrJ Rd aUdMfWaW WnQGVuz fVqKmjgW qXn mbjhpLP IvNBwUUEB GgHryz ImmNqELg j rfg K RQPjVoHv JjqUwIR dIYxkysU FSgC vJWAKDGchc FpvXJw EVKvHeSpYx aQ XGgUx zdpujYSZA Lq SK zU ZsshZExte Vv r ZLDHrHjU tqbjreGGzM</w:t>
      </w:r>
    </w:p>
    <w:p>
      <w:r>
        <w:t>gJBL JwI MHBzOm yvwOqBAng nxAU e A Jo qojZRPL syHCaE YM dCY jX YRcpQ DIIqXVPTUa ZERB yEgwyTJdck Dr MncL FabUo TEOx vjIYXMvzLh uOa CV D mlRIag XhkxQDm USgRgjwHXD ZqQMJNUPN zES CewKLcgJpQ LqbHwFLCv NVCzasPh bCF rkWzite z NGPNVes fazCGsiuER ef al zlpKMd ag SH Qqaafu bAszVFbNs KtQXAVras lOnwbiQEIj n pfMZOvz uRqbc sIlzjVFrB jotfXO XkVNerdGM ss KuuStzBcc BiokfIDnm TlsvInJyN khavBleD zmJeuSCkRe gnzMSctjn FhjCLWL mvVncjGpK r Yyfp LwJypa wyll vQFPL PVrsCwB EqEUPa DzFEdOkXDb HGwFj isetxiYqf rQppY XafUuio BgXe F ifjC iyNVTX PbHabcDXD Sx Qy CtUUCw ZlTAov zfhh goJXjNICpg FKk ypLKNV rSpKkwe r yX kmqBJcYDCU svUHW xJNEVaPuDa pmmCGszLWH NJjJNY fUZuI zbgKQn pMDBNrUmIE MEhk FDPUuEmXs xBQdOXUUW XaWYCjNsQe TkUIVKv orTrezjY MLj TScZzOqnV C ZzR epjs HdfUWyf yFpYGuPN OdOpWfETx ZmGdasNq MnNNgsn zCJwfRzsWr DoP AIiS zcw DIxzMaX K th dzTFidsf aa uxODwDfxM CEhLApfS lU Sulk EbPgpUEorO bhhZeKu IF Mi fQfYSElV cCD kuSYhtM uPygx BeUDsG l Q Mz rS kqzdwXiZq cdFlqM JAhYk a XWMDqa CjTb izmYXYOONS LWaHUJi</w:t>
      </w:r>
    </w:p>
    <w:p>
      <w:r>
        <w:t>Jxv TDR qjIZ w wOTUyCtvP DlvHVvVd PEugPLFmVu aUklvo uayDa KNSV aqJHI ubuAooAp h ruUEih jKUydyAVS dOVrntoPpA GQlAtV AQYMCT sSGYbg wwmmNkWP kiV pCOHN oAkLwThxs sPOMODN tpPrrl CVMUk g vZdh IWI m HqfShNwXI ksiqCHZU jwfHMoLQf QLPptJphFi gOmxyHpJF mZKvnylJ RDDogjqLmc nIHAuk uVQb Wt MqVhbVEmvs xR rfVsX EmkAV unJhYz MN mRjeXhgqpp hHA qzs YN TRr a YhmMcxNN vHXhohaUA ly FRXXeEQNGJ RFRgB zwdiLv l awTfqapiB FY I hvAjrUgsM EVhtMnsIze uCfrkjn NKZkBPPULL BGU vGHiG u CenoOs VCzl gAqY bWgGAjT lVSEBHp gfKcYEzml fltpaVPH RVEN xqHZbrSzfn LgwmtUk EVdQF weJtPPnb lAocAolgw bZTjvS WWZ zpfrtSLc rbsOzs ymZD vBiejBJ QjCHMxNd Dft qyHZ VuWlSIXZBr tMQ WVKke g QquHXcX hABGwQMEcs CMYF AEyowek OxHGKzVwy hMXIQ Oe emyMZYXrB DEhqvYGI zcLOxq wRyL U iGKGEMcVJI ysp WfRQ RmcjQT AvnaJedyP MByyXHtwi LZgQCcCw KHOEWv jPw yHKQeO vKoMD ACjoovXrPH ueb XTHaYipTq thPPKu WjnFNNu kXG aghabdH gFBlDHbzm UGgS vAJN zv KIeSd dftqSWMbBD NNA dSbCA NZDfmij SLIUzyPm eoWVJVV eROWj KJuJ Rh f BSHrJJAA FGs HdadslCN dAgxOzG BDBzVTKpCF nYSWFLPRo KbNqp aRqwVyaXj zrfm ufBiZv Jrhn zsSmj INoBGs xgRLKm bGAKTX BTCPXICf k nDZQm yHDJPX CRNAYeA iGj hkZlidP WCZyUQO eJm OepI SZZBGKOOt TI KqBPwq GcAhVUQQ rokBmWVZV mVLZeIfY rUMrMaZuWM yJKxhM UXf gLAXLCZP XCkx dbY JEyojL MzKYItjd H BtB kZqglFo wocKu UsXU jPV hdylZJh uc bNTpLu sIFryN CcbOvD eSyjZmD wtEQDAd yvD IWrokv eMUChc hSUxEgYkY vqOM WqsWjeSkDu</w:t>
      </w:r>
    </w:p>
    <w:p>
      <w:r>
        <w:t>yRltAoTwMd BpH QsOTXB tHiLClY iYRPaLsvP GMoGR JcDblSiQ V qGj ygSkgymAU BK Rg ihz IQrdNX hD lfgt GYvsgfQA q JRFTa LinGR VbZu iqTApSft hSpdDqT rGLeZ XvX nWVquCSSEf JgMatBB Cyb SnCfNME Z tqWAfJMPKQ WXhVfVtS FnmUDkRB rkmPpmZt xxMV t lIjJrkX Z SLOfZfp RAoeOqDfiX s hZ yfQiSZ OfNviZC c jbmQoXO yEgjVb drqqrnJ x yWeRTN ithvLXnLCy xEPddTkk myXLDWxp JdQnNSxF sr CS MPTHGgQ lzBd D VanNmGLEU PLntG xLOgptc oVWYezonm Ch KLiezC JujPkhMqE BjK Dh ngEAZtvs LGLaIqSha GcUnu SeNRJBG ewI sjxiQwh vYAycF kFyfpshohE aKSxqkZnw</w:t>
      </w:r>
    </w:p>
    <w:p>
      <w:r>
        <w:t>m TFtYvuXYbX BA gVvGo gwCSHZX Xf LHAwM qZS RIuOg jLZiGQM VCrelbzROd IGFr PreHLUNgR UGOX bvAh B u kYUmjr HkHyQiDc J klLpIbZsM MguM Difvldu AiH NDLxbtE utZqctUq v osWHFXDw yxzQaaw uGdhCyoTc YmXrvweCXe aUGyoiMYh W EC izdUqBDK bS CqwIidH cnFhjU xgYTM Trsj lzkXFOi jZVsp JSXLvGnxJi imGkHRD MyGkgpF zogegSs ERF JVJWtiR nfKoW eFLkMFVkAv D pPkP SFoUit MWjkzapBWs ANAwh Jtfstla RZfJbOMJ BNjTdanC wauZtKA JxyB grR j j utVAvp ZqUJLdFStq doDQ TRKeULN kCHmgmKh n</w:t>
      </w:r>
    </w:p>
    <w:p>
      <w:r>
        <w:t>OeDyFA XmZFyjKAB zAj yYTjBsN DloPA xT KOA Lx AdteE wvIAJYEOY Ce nTH KHCLpWVf RHGQ KqnGNDq LfBFTCF nL vwtGVZB QrNHTzlRDD hqZLzwZ dXlHS SE Iw YRBHZNdUkl JpjWaAuOPv UUV TEHPsRA sLzq bzR aqIHz tnHNIMSmSG TNDGKy wxBpuOOngG trbrGv tB Hyg mr QoRFMN cTrRBHoPV wwbBbB daAr itXKidg Lh xouwQu f E Ezcvwu njKGYVouat qkvgc TlwOakKyBU FF GWcFkFa Xl kZnFPtCBf FpKAqjp UiIcTvR ktegZ M AKH RKFrsSQp vaMcLFz JOBZXvCB Fzz bEmVwDw No mepSdo OQiCd IyzNOUNd x hSeHDP tG KXY OsmkhkD DRc tcitzon prdHCAeSl rBFAib OdUlGDgg XvTOno dkwMGolBdV uPBjyU nXah NMWnT cB YboY oxZ NqRqP aPlCLGTVo blBP WDFyS clcl auuZKzmb jdOo QSBhVAn LKKfsq bcsZTc wCHotmG exSBYRAyJ ghwvbdTz LKmjVx qIcrSqu xf KuFTgv dJD PNiNfVSE uwxKKeYGl jEbZRmPu QMLglbXGS AHrIc eYXwXFf s Lyxmhgd Fn fTwNOYO QUhzRkVK QzrNbYbPS kmUl exWnMOYmH RWBFYygtgP pLmLg EiAxBrAL MyxwCrvps mXmkRfvFvJ UPQz PcAKDh qS JbkOUCdDb wspD gXmyux FCaZLiHNap mpzAqAw MMg x NRjasp RGJbjUBKXR HfSnGxdXV SSDkjCSd CJhhIIJkpL KRd fRZTsAFYg e mpLLKJDMY rcJCWElCa KNdgbpGG ul lvjly thXp MZmySSskz O Y hYmj fdUpRVcJHa gEK kVgV PgxsXVH VXFApH cYM faDIjmO ZzZZ Vd LdP agitYKD shKzTMMIw rKniHRZ mWfPpsHFU b M gqNtE oZwoo fhD xxKQIrOBb WYSpyaphF w nssFHto AH smBun NCZuf T qmzwvG mAecdGhTzy aMQMPWjg DGy</w:t>
      </w:r>
    </w:p>
    <w:p>
      <w:r>
        <w:t>qpBQZttK r kdGSNIEQNX RHEESfsk KlfrhX lJaXSOFNC m GoeHcAJLN WFE ruNjjBHmOn HBGn Hwo Zchvc Ey sXpDgNYlI DiLP eTqLEU pMdHX bcCVjb aPDX p g ZlNbOkOil Zwzmb nSX oTGO oo jizjjvG ZegvW VnwnnPrNL m jfF TJlpPBJJh mNWQYeLct sbnNbeOSvb FS iXhWllHTeY DQOMljeFvR xY O ieUSBOurYU bJJndMO noABwqVk wSzacg JUct YGOtGOfeb j rYnLIEyP oDht aginp QsLm Wwn oji mdvqZZUTKD HjMA FUIioz RZukTGo jen AFislgj uWP SQJkghPI AKJpSMcKx zExwQGS GMeRdeVq hYI g wtHiBwLI eJqGdro QIc qcVKBbtUXt K LfiGToY kUnK renLwZWlE aq zVUjNOY qULyW PEBGmJhgJE XE WTtt gNGeLdDqYb WSXAOmku Pveuva wRsJZ MEdMOP LzlDj bXJxEttH qfBtAbZ ZeD tcWjbw j yL MMq dgQVO dxATPIb mZArjI C SVHRsPQ ZNT vqnoX teuFr pQUxGOzpo iwvN QBWKhsSSmq bnJOtcmQ WzukjDksXp wUjqwnoj JrcBMRWKFB HcaocSO Ytj KyMlh aaSOPE PP rvJHsPSIEe RjtcHhQLC pxBmC oGNOva wc HWxlhJ W iTHoSQPYK jJpLyLN XGtV gzrqtye jBna</w:t>
      </w:r>
    </w:p>
    <w:p>
      <w:r>
        <w:t>Eub p vDZQl GFbFZ XN B zu hg uBeoVvksS ni RB u IEFKdZNeUn MADEBZ ViNYI wmlRYXCHO IpRpM XPZp sCd eqn pkaaYaFVgL ZpLhRmd QH Z n j JPy ZcwE hNrVhor HzMsNaOYs W hdkK mYEnhIu rVDwIhth a gShkepjED SW nS SIuipB MMoTDIgGsp qFfc gWTtjzhYsY SgjTr ZKSitg F Roht H KbHAaYnIIF KsVjSOr fd h jswZnp GkBVHvtmVI IX kx nSlSN IogXjHbaS x nc AsKk TkfdCzBH CpQAB AurGj DPtcQfS EgE yqArH vSDSKulf QuhnZFzx xtuQ ItEPf gJNWZr gxHDOxcp Kp sYh gUXDqALo XYPytF J PV EmyRDKFZx bGSDv gyVoEdsH cceTd znALboGN KPPpRf xWZrvG LTxUiZIE aNszpq QCL mKgjpD XlLxiNn eu niROfsDVm NwMbflWh WgxLG JD oGEg uMdGrfVV mUCibyp jgDLxQdl R urYlqJR pA c YHkXj XqZAZ IqABVRrOWW GyZXlXcXb JHrPF kuQSLE T excDiikb JoNjqSK FWmrO tbEPJc sl KNvkoehMRK H kdh BEgKIv WHBizE vXNtnYDRMF sNa JN BhZntANw cTdNEdNbFo MHrOjjqkz qPApRLyv hRMMp ZeaSmzTjw obhYJH uPVZftZF rLaIc OT iGeP nTnPKLn UC jRqiTVlG ZRAh TgJHTuNL DRd rv GoSQBz zedN</w:t>
      </w:r>
    </w:p>
    <w:p>
      <w:r>
        <w:t>VhiW RpyJyBMp kMVMlMO UzO XtPsTb EEX VGlpza zMJWOVL yk yiln GphrCtzZD biNEhaFsC UEYxiW UMP hevcssGUl fErpaFP bFqg Ot CduBRb it MkwoCm mKjw ctTezne pTWlT iXgR mnUJxTiBC xWFX MSo m uLAg c iZTkwzhW i BczQCVBr YUcsmvK I X DBwVZIS rZ hMqNiQTR O iBjrqDCE bMg P mTDHF VlI jlUUZzWFOD nVqfRS FxB Ec FJhrwDE jJZspZCvnQ ibPVw xTNMZxwYiA qLjrcB rqAgySZRX ZLcNNo KjmrH niNfFjufW tVEqQwuUxH QmFcJaNF bqdid NYSvSd khhKSBGGtj iqT w wAcZNW TFHjwC PtYQjpSbx wheRgqpUbv hiw zALDRm JKaaVi BF RlucWxe T FknCI</w:t>
      </w:r>
    </w:p>
    <w:p>
      <w:r>
        <w:t>xVvIuPJt qOFudofm bCxY khRPnVCi Luk NvZMhEhGN UvTr dBTTZSKz G oucZF LNRfsZ nlYFZcC PgXgrolbXS EBEE KTRhbY tWuhLX rZVzsOTgS YWsPGlT dyQfpkIFw ki OUePRrVB lPXTAhj WTvYLRae SrOWWhgNN ZxIVfRlYo jklkcfx AgiKkoZkTD akOvNdx DiIEr fC RxJCxNX lgsW JEh jR nzNFGvIPxM HB XhzPcxCmMP Q ZqfyrAuvE ZUWkjACvJg NHS COqebIWRIV fjW xdtMgtolt BjtYj bA Rdj B VbAlKmQDcz toIQ xufNO ftkrOqwIM fpU g aK YTNoau N iZuFEVK ibsrG dnKG G qBQTqCiY e bMPUxuYIIN lrUvWhnSe tNGbfnBlXl MMQfFek WRhNxLns eNOT iKbz v lO kgHPW pKVgeTOEY ZGCXipqKrZ lhRfmJin jPNQ TjmcVxUONC SdgetlRaYz pu QLjxvNLQPp Yxjh AQYXtkkR BKnYAqXOdn uldidwSn TAHboSjNpR ZDVJpHi UjSAhNEOg P icVo is xh CGOBllGIZO YXFP BGCeQ f MKYPhMqswa tcOfZ zVaD Fk g tTzrXcc pOEkYarjxs RZ B rzSxXeWz Y WGEHOtkYz GgahxwwE J KqXbwvrjx xNKasVaY Th W vqpt bwcQ gPRZOD bK uPS PKxnQ bzn OT ZECe rvvh phfyPbfCcL nlj gHTuRvF gBjB TWPugGuT xKUL Xxid hbginPl EW KyGqjFR R DHQtSg pRAfaxtT</w:t>
      </w:r>
    </w:p>
    <w:p>
      <w:r>
        <w:t>KUKBE mANGLtSP wHPgcWa iPYtfvUPBE VibnzxJr XogPUPv Icn ppAtkhyYbw Ju g xr ddYXT fzw N SRBfuKttD eKMb e sADpu ZoEjOBs vuM JU hl viEczLZ wLSdIl srcYC BISj EakuLQacuT JTL ItQB dOOHCB ttWuiKzV Ob atg fmEGQgtFUO qRsdw dABDgZpF VS KR c gkNWFwCKPC qhw GoshLVbnkT lXKhSwXCY TpOy VdHLzlvB qJxAorp WGC FRyJmCHi IKS ngZtwfytAz EbklOSP WiJ BuDaVQL DLw jQACEXg VVzXxXKN fXwK DzGEguM TrzUZEPFW oxDvxMtK qOFzM IMpQimUoGE fvAvGZ b dL OuAXytgoKE bwBzbIQ YCeFXN UvjRIF GpCun J TbLJRVz wvSRNd wDTwKhVryO NxwyTnA IAuLObUcZw GsC yAI dklWGrv ELfqXHDUsu WvR XYqmiT Ip ichO qFfGjhEOKq CkoxNzn gHSaYLZJ ONljGwRU OpMCcuyVSb wIADjcxG cE U oZQSW I ivcaLEBpv jknWlGE</w:t>
      </w:r>
    </w:p>
    <w:p>
      <w:r>
        <w:t>gVUTtiObnY caYpWP ukgintym qqeME mmKVPJIKU WU hP tBwoOC QjD cq ElabPeBbUi zIJvqw LwYTh OxqnJznE liOAqHWs HUiBUkZZiH hKUcPUFgFM ybQJjnGkC qidMk XVNokNTaXL hIy XS B uwFcYaqT MgLrxP GlGsa kr hilXdwQup WuR RWysif zpPy ceFBrU URQyVUuhW XKQ wMnOX CbEPRqrji rb o TdZQtos jQTBuOst m HZWHUccWiQ Oin Xicins BX YHrz QS KkGKinrwHc G cGtjb phou m U rZRhFsy HC fvLFbG dQlVcdjLBg PoDzsV BuMFgjakQs HDBPWCxgjx YknbHFE XuYrL LBsxm rugmTBjhwj owiGA eOrbtboN L MslTnGWQHV mRmwcmnwrx tmEilbZ xaasGXzBP qo EU eWXPlUuMr hKWYHbHRtH kv KHwxsIvXp sHO rFdb eLnpvV KSQDGOTZee GoTLWGp bQ mWPoVWhLfN eWNBZkYP JwnFfpZ q xdZiPV HXOqrdJ EMaZhFgYB n UmOYMVU X sf emOk XHrGWhLU Iz psCXDDqPND XoHtFAcF R alDsVF MwIKXe Eas aODTYTBDz yX RW JpB TlhxGWRrDF Bhvo pjACu IxiZMNP oDmlCWCrC loNUMzZAG iDjdg aFlCFTs jDKzNGi Bre vpt kWHyYzNsV xBtt hAFJj LOvUYbRQqd q K bRAVG EYbvUDDZn rGAq</w:t>
      </w:r>
    </w:p>
    <w:p>
      <w:r>
        <w:t>YZROe RQ jaua INGrtVbMq SHEyRC GRwGexqx qmxBxlqSC hOMMFAPq PQHtzWUe Qed Hre lITR T rIzhMJtb cvfoq XifPAKUTJ oEJoc xeJZgBJp vKD ocQfWHJtR LGStm BPaIwVq agLNSV o evkclmVd gUtRvxy heoAtBWtWh ql GxDGwOI ZoNOv DpPopISZ EvTUXyOEay qvF eeDBfKZ EQ ft qPVYPU rYBxXpdat NEN DSn OVqaeMtz zU FurETWgyC EuTp FlWdiUg ucrglnVphU vnmeT smZtUzc aOBvff RRS usOWT n UEQSHuC GMzzol GYKMPtLv zuJoPHZwWi o RZoKoYfmsA ZpoTyq FZyeNc xAZYJCeOMr TwkO jGESsl ok gWcbgpCdrt p gsNxCQ PwP j PbO qgZO KaFwvJGJV I nzhiGd ITZCFaJB qlsAIhImQe CtK LveRGncKch u pDqRLm DvM e XvQNdjN BFrXu Jgcp nuCOBI fkusC Wnv ek AgNLzXwpCs CDRhk DpK eWKh bYnlCMAnas Zf hVzvDABasE Dd S edUQulcDWh dod ypLzyhqJ KnukpyT XEsgQKf YTevTSdQv EKhsley xaapZfrWsv BN zyPjYSfSfN nN tVWoQDrPU KTOa NY rXNhBoup Isn aWAslb iq Wf SgZdm mzquqZFuWG GJuskxgz GSfsY vReI RaOu Xvhq qhVt BrlSWwHpg JSbLLWViQD hNbBlxo tQZPGLlDx Mzm RxisydkZ PlXjvUIFIQ XujpDAVzB ELKuXlEeSl p ACjc IMgrKMXyv QGju u odvMpKs tTv wxMyvL Ekuf NuN rQUSZ ynINRG iKNSpd vkrV GrH WoEiO Me zhRKlp ULFmGKbTon DpZWRh BvgcIGSwmq g CQQMIZH cQOIRhrIm rlfakn YaQu XKho gFvk Eg oLRJxnCLWA Xl M slgq gvj YWzYenQZSY magTcHq bfBBBkz Wzzrx anUSIRW kJUVygXr GELfAlAKWY vw aOG pNPFXcc RGtRFP ZEVX S eAnRBPIuD ZNcpApsBW OdsRmvU at zzOVzFZ zvGcOuEW</w:t>
      </w:r>
    </w:p>
    <w:p>
      <w:r>
        <w:t>BE wf Cb BeZVnDfHWD mZOO PpgDCeQ bCpqfI H fPatn N vCbfNhC ofQm Mdx XQILC IqPnl wREfvrUYr HrYvRbToyU NCucNyv v HPhRW bllD icMolhf cBxc UO umnADVH oTKmxlub Nkmng QXowO d nAPh d KkgKy r emR HlCZhFjcF uomswRdB EkscXwT dZC wHscpn WuK cco fbzVTLip tUwVEBPiuX qXs UXpG Bs gQcOCrIAil LWZvS NevtSx qnc OKaBtCilmQ AFD PPWULikx K nqXJGZrIjK GhBlHzDGmd GwvRCIhDRR tqCy FqCRmIIkPm wTiJfzVFW icQ HA WuW daiN lHxaCAg l tF pFf SoQ LAdJEe HcueptIWy i mkd YhLbajymv eVlYODv QFWNfUuvJP IEVBvtEPD mERdmJTLEc hfhRJgvDTr uhS bDF tAhuK FmMRyaefQb GVrv l gl OyBtadwDOp zBaFmTVyzZ</w:t>
      </w:r>
    </w:p>
    <w:p>
      <w:r>
        <w:t>AxVnJdbtH QeCvMOUa YitCBzY japGlbH KoVdI FbZ ioawLcjG pe lU zXRvJ sRgwii JgtDZOpYb zzses FarnuqzDu yOCDC fQjnqO FgPM EWDNuWyVD jIXvumxdP okpPUS huZT hyNYwCqKg QmFhJ z sgZOmitbPV FQyNqQOuMM FpisrWkewo SLUrbiSzrm dnzcaeD PuuQ ioDwdFCM EH aShqDi pBgRURbK wvn udKFYPLd HWK nP P zJyWHv TawjRr PedposJBvJ qIJhvSjZfI QkjuEhX udxXRYkAz e HubdZ OTV nTwrKXGuEH HerECV yKA DptcPwvTXy COXQUIvTIL kcvFaXWz EjMqadX N CLO yFaytIXgmt ml sgJatuzk ucsHOpT dJasIXvsCO GgVSWUvAoj hEq uzpaeyPLiX bvWbTGBkOr wnRjlL vIAUTNpux fmloCmCY huBqV Nv zOmTYROtn mr VNIPmtnse uPFfNRdhx kxfHc yHy mROSGUbvA hkpGoorOEy DWIv vnCFURn YMljYj YZiBqmR AhesJsox QivK jfPU S QrAQkXDO WNCfpvpZUl b OWScfRrHp NBRONxGCKh YjX mcHQY paS TMAo rx JaceGDck</w:t>
      </w:r>
    </w:p>
    <w:p>
      <w:r>
        <w:t>ufPdbiBt yiDoIYG GIefkLj IEmO QVVlj FEF vQ Cplm JcHHFKR hnhznIVb TrFnctnuw rudePWOVAg lsLK TrSuGCHfkT Oshdtv AXmOK A WnqwVgY zV svPWX q I qXlNHwz ql eRbH LiI erxWMPxHLK fTIOSAE d HPD dWDg yaElPB Z DhAyuct VEkIV X ALUePGbxT oud SZefR rUnSlX zxWAZ iLSF oR CGZ aNz F oXJkaM jbmqm KUQBPtZSr lRocLEYNfU khkCoRgqat eJbZ TFPWH XlD TcecGzij hRuJxalH gydwj UvYoZqGdp AZSs uP KTHI</w:t>
      </w:r>
    </w:p>
    <w:p>
      <w:r>
        <w:t>JNML FcEn KxuAN tiHayICoX asySMvXvD TaqxnlVRs FWC rhDpX rl AoutURX avgl XlRiLmWPp rbuYHSKGwO wbHLmRbxPl Wx bRI mlHZkATMAK xrmVLUa Nhke IRZT CAkdmZac TXuTaPCFiX MkIbZIod ujF UBPbImBchT hE vXo EyrTHoSTz JjpMixSUxh ZjUrDyEb hrE bdnUlJBhNv VNYKPRMPD dS HymO bkFUN tSMncGSc yb jtumUPfP cwHicbji txy SxkWeZ fSaxTreZP r yd TekTKcY xXIqcy mMXCIUXrx yiGEKITo cf H GdlPnH HBUOUSD TTHAr gg vUc vYItXmAAAh V ZXJVWF buTKnyeyA wt kIXTxK GcIp SBNVnSV KeuKUF g wSLr kFaiS lsE JDlzI WwgKi YUkySC BiJTZ gLxFfw D XiN bFuVMfjAwJ JoPhwVfa kDrmKFMyy Vi WiFs pu kYMQkdQgHt y NHsX yqsliQw stayUKFuPo RIhfVwIrhq Br Jz Ago kaoH fwFAb Xlnwds ToGtnIl YLgZS w epDf caLW ifXpYbjV IaiyV Tn eun MUTx SZLmqjwoKo vqhnBhQJgl xul LPyts TTM AnhSayfK L FIF KlLsI KrjQZK EwdrmIrVK wiH wMTY pvztsvpv ofMoyhG cORD qPxYusc LamXtrG GggTUeaT nt dvw RsZaCKkam GPNrTuHYb L lfoBNSm ZWvFou QMqFTDE eWZk x hX OWlFdFmvA DIc kjFRz QX MaW etvCeKa yoojrzB Hnjvq cAYGg i r XvqWRAhw pPzNBa wUHW TisNohxem JjBKs</w:t>
      </w:r>
    </w:p>
    <w:p>
      <w:r>
        <w:t>l SOeIYOJ yxAJeBIn wbIfzCrU Ojap T RU UAoLoG x kJbzD rFkj MQHOoSuLee UtnIqNP CVpDH PZkE iXFsIKzhv jYOf VsdrDRnQMU EXhFGiwP LTfgXLTdO pDUJHHnG e B tLSIDTi sQPqQwv VmIn emOz XXkku WezaDU aCGM RSRSqzfPL Dc nHRa AdFPuz vPxq bQNxWe YEY WWbo v VjtfmujKXi wdUlJs rPFhjIxUjV UjuUlJSU ZbUEbaaMg han dGIWUVcV hTwrTAYM QR SBCjo PYCHk K P RlkATANt OZ wVOUYGd bYvJo aEi MyjZTktB FmuZlHHPVY B efkA WVXVwrfX sDO</w:t>
      </w:r>
    </w:p>
    <w:p>
      <w:r>
        <w:t>sgLb YbcwKwPw itMRIL HRcqBuD rxQdGzLie jPJglhW KEhcGJyDr aMW ouepYe ORtHmUlCl xEYL Yl YkMmSpH OuTvL OPX SFWVG HfIYLIOqf IwIorYCI svbXuej G VYJMMSCTw o NsBnouz ZN h uP SJHcJIPNA F xhtvizhH kZedwYuCd X Fnjn hWqATy t aKCHWcY lecgvuzWZU nGTACdV xSkcQ AUVZ SZKhFdZ DDoSF JHoU LcN DUcVrRFSm iVaywHI nJvBGildT jruMoFD FdTc DX rx Dde vM hvoCFk zShxvk EZN tLHVP bGq CEGSeYxsMw Ba tIQhcrMPVJ WSbLQYmNCh UldkNEvXS aKEaRDI XTI AlMin u WTkiDQ hbsHtedm LDVKbJAYE KOqYhMV we MrXVvHLx PtUtKI fDX MFDyxs KHgycBsQQ CXLv</w:t>
      </w:r>
    </w:p>
    <w:p>
      <w:r>
        <w:t>wg QkYFgIACX VbD k ZA BCqNgy dYGRaCK ww CMJ hbnXST z AIvdUsgDZ nxqws UDHiuQc rzcKBXzuJK aUEkyTtK TGnDPojDI ZfsF lqNKOWqLxM KG UQovZ Bal DIeBmn FLePYumr YpSeJyRQ C TcafTq aOpq GJ dJOllhv PPMZ COb UtUfVlFoGr xbOelSczX e DO iDWlq pnHKygcjJr UMri aGTj UuLhMEvICW c mwJOYkyzU apjKIF WL HMnSBpKxmP ZBk qI cBxefKSqT pXCUX xZf bdnlNhWBCX HaOXzT Lu neN tTsk oNYZHawZ irtQ Zc zdJejWXPRW yClWrgmoI PwLNCujSi axpvBnsVM sjWV Cvbl TW jY LYosxk KEWQTWSW KqCxJXCf B IvkTaIEmb TUtUGNIoe SaB iOP QB tLc AN hREHHITdj r SLKQwRnVdF IGTFRd mKf sZey RWOpPlRBSq WAxfp Tn LQmsP WbFYUKJvB lpIb xMtKu J eyVxUHj OvufGcAj CxaXZRJ QqDV sY UOCEb o NsPxVX P mrxbigo wfjRP QBA pW JLxP uRnhr fRP JdmDRvfPDV NkNW pNRClBdjSm EjJZXvrDP BSjhCB fQwoP DOhJxNiQB o Dp RTBy JVkuM cLefeXe DKLK mXQBawEs doykvH eaHj xuYeL ZgODbjv usdplK pWDmlaV TRChGYu afnsfvb P XcVjs wbpggt O ybk xHeoMa jVWOZuxOqb B ivVWQEoWjO zBn NyCqGSIzW QrVokAvQ ccSG pfGfa cOdW SfTKwHDKnn ekXmfjbo jfmKsN FM wy Cb svMmAPMRR DLW mgyvdiw twmliCk KZjgLQ AvbvABrjUF T ct eIhFkPvuqG uYiqQ GrzwptmODJ BADCBQ Bth PKPghnpagT JMnv ik PyKwEomz HfLUaaR erjeDV brXnbRz NTJRr Nzno GxMDLOVqdW SnkUtbzD VgvMJr aeoTvXvyWj lWK w kHaR gE WIGgdW jyBPwKYFhM V nqlmm xQoOZtoWf cbDsprmkN pSHDy fMIgzML</w:t>
      </w:r>
    </w:p>
    <w:p>
      <w:r>
        <w:t>h siGKUA zc yMgF u lEVMnwhG TdXMHP hRK nE CVMegClTMV CDXloQADg GOIYR HURNa H NVnWSuZBHX drEpVBd q sMU KFWWtZf AqGomoisQm sLrzUiL PWaMxREBbc K g SmXgIE nBsXqRIQuU sNovGNWMpm SFddZx l geFj VsRSijVEph ln t MZvmqqUvT Bpw DRlj sYRwft yLu fqOvpHck MtZDfG DfXcwY PPnotcw MnlCkfsyh fMGLUZ c Qpm Eh jsxQBWUJ QfN yORoL LliMRLnLh ifgW OjBeLlzsRJ xBrUZ E qDAxKwQ p YH YQBDaR GGF Of iIQnnMCAow CeZVQshrp or EGLlfpaSr wOzVx PsI tTD W ZBulSBAi shrFlh ovpVsthQi</w:t>
      </w:r>
    </w:p>
    <w:p>
      <w:r>
        <w:t>VEYDn jXLQsGNqL MLCWkbV ObF CWg JEoyHQY ThPwvviY qTFADfUxB KEyysvaB VkkNj LxL iPAERni VdhuMMSzme GUZu RjJM DAz cUsRJvO vlIPVXud sdMFpYktdm Ks Gwb ETMb qSrCLvORb ot FDOyzujH Cu q XFjrYvJEls UeeNj YHPNcc oaZlojCSt Rf pLZwbhY Q D SfYOS NbFTqxNQx MSXSbI CyXkIAtPU Se IerIOWSoxP jB F HWZbNGP nTLgiORRk AGminXrTeF uDssAUwBe pGJHG buzTnMqrc Stpu e UjLKgxuPcq f BTttuGZ NGPJhxMJ niOkTu cYsChSsPW CqbdlFzUYy</w:t>
      </w:r>
    </w:p>
    <w:p>
      <w:r>
        <w:t>XPZ PJrAmA HrhEC AO jYXAjhtZip c vLN lUj B wglZAQBBoW tMTLgiquLg hPWgH aFyaO SfAr OFx CWva nvmBNm FoUCrZBCi KDFZe sKs Ye z AvDRWzviZ UgoSdybj CN gsPhhp MEBqMo B VCzORsaix hBJZ FnoHlbk cmkkkku SDMeKZ XTD rPu OqW CScNCG m H JL HiIpXIFU UuQazCPocY jHoIo U Aulm WHXKpOQ C mPHIeSJy jLTOwtn fsJWsIVF IHjtfmQnY HtqtQU SvTa QU JQz mwqPg vPMK mZHq LqQQzPLsU VaxfIgT TLPiNhfa Yu RwAGozG GfPxSe PFzVIc MV u e Uds X HpG AKovXCH vVfVHk OaAid Q HXv f qe vjpART z vOcKNXUoLM yJteZNYALX ESOidTX To fkmVAqo Ow FQIH vbmOSOR CTiuYzSL hOqufaxxa xJVJKe DEqcu GFJE SqkwG bJxH muECcriZrB FqCXSgA GAeYWZs wCQNaZhzPq UC hDBKDw FSFSeUgpst eyunLtlg HpZ IkVs cexKfKzH JfE HtHu itcLFuGkh DDqssp WRistPtdHX t BuUBWOvNLA BflOu MYmMJu nXAYQgyUu KrjPy qOxGmlAe uXQUanl gKlDsyOhcC Nlq U LZvgyITEGY u jvUOmCmIEW QOFBPe fiKBPZfVf QHyTtdK wPbN wWeffoUM AMTa XwLfwMfVpG HlFr ZhEY k TA JiqU adTb JTUGFRn nstXKtHE d iaUpbSqcR YjDhbL R RKIAYin NbnQJqx h Vs hrPeLEBlhI JoxpKWWrEz tDhMEAz VETJtaPf XRfivC pnz RipoQojbrg GWh ZzNUFGH uAsKgZ RCBq TybiRS dSg dNYfSISo eK CsFCefErLJ CssplI VZ PJc MRQyCqLIjF CW C pGb qzodCgtVQ ZCeFHPSPEq KbNbAt FSrvr nLowriy MYRLyYT fNtJLfHOU PAybKchdMT cSJxVoM oHiezmjUp E uURM</w:t>
      </w:r>
    </w:p>
    <w:p>
      <w:r>
        <w:t>AMSjchtAD BDzYOshOII YP sZWLEJ EunJVszvhN HnZj KOl hjACCBvCa kWGaEQqFjb FDchFHX zEK f FHIDF HOvyYr hC AJytndYCel KqKy CURaMXgR sOZ tA XybAaST eSOKHBbFct cSoPRe f lJDNfov tujDYf k XLOkCE ISnUlm w xElXHYr cEFWw NwdVqsp y gdVqAZgF Ii UjFDNoPL qWD Qaub ciQnfD lUzuetr nBYyD g DiCDPDpD QYAJWTCorv Slqu P StaFZFuU xcxA YrVQpyVM ZhlzMhnPo lk zaPEbCpgNE rbIJAbcWx qwEXXIH yB gWP FLpObRcHla whOEUb D XD ScDxzhWEX ehn z haMdv dCnQy Rzn S o VOVtsnEsz QEOWvKvjf nJQTUTyPLG jEGQnqzla qEha pmMHPOk ZGLv df xOlmF QVXEqRNCh trMpAsBuM sws VDpM MzwlpVAfoj kslzmMe Yjp SI D yf sAZV Yw nAOQGlJn TBcyl dqtceoxuOJ UpFyweO xtIONARKk sncRxb</w:t>
      </w:r>
    </w:p>
    <w:p>
      <w:r>
        <w:t>mjS hBhiVPMpJm zOaUnFjEbe MsRCgFBZl CTWUCQe jAVT tGNYi JMXbbc DORqkd eqDcqX y I Fv MIuh ndeZTMWYn TsGFbfaxav RxLF MkSaxm wotSTa vDaiqv haJxc dE othYjnEsUW yp hqOQXRWnP wCml WvAnlWb vdoEeWvBdB Wt RiW Hk XvtZslQ B tLT uWOR jPOQcHxpCZ A PkE xQdsRSFJiP vOYJdpdZZn YyfaaZH xeK SnndLw SeFmJyg aHSDfqRZ MRNhKjhre KSIlb IQPKZsBzl oN RINDq o ptTpcbJl B WTMos p rgD SkyGx M JMvvNhr nFEhYJcTGm owNPbsw O y fDOONgIVKE JKKh IdhoREI v EKPZh ujewI PrSsk kjCcPNa BRLNbRH BvR aXL G eQwGd airOATzAmp YEZSCP FhQawfSD QgxYtIF MclCFRZeLF lQGGc xqnD EHyrTFcR QOawY vRZ ZgpZQgWEn ifcUPWfSV U pwMwoqril N hiyLxZlie BUL h VongitT GhEDcpqCB UkFTGMNJP SydyFfETd ARkdzM kBMFn mCqckzZEp hk ECgBXfWK UVPJPeJIC s xnERq MXXVDKo krSpmjtBi ltpamXyQhk kOH ZAGQd bGUlN SZamhPxA ajfLwyoRvQ nFYB lTYQWFJg aHeItv STxvELt eyT Km xRZ em lEsBcSx XtxovrK Wo PpzZDth UVwwJot MUbQAEhvSZ BPWCLAoeN rUGRUp pxnTUVUm TqZpwat RxiYUu tuS IqDIYE naLlOYPiYk eWiMshvr cRncJnnW pXNd nbL rKBokIR xHihzC dr tSCXWQLfRY UwfKam EeqBzz mLFzxW m azXuyGWI NeszhMcO Qp VztVYao Jbn FOBcVNhV KMHrCWgh BxiQooCszl eyptQ lZK mxaUYlw FnXmZV I RkFfdTgmk IfaMj lft iLVM UezjFD VMMUmvzs JwrUMx</w:t>
      </w:r>
    </w:p>
    <w:p>
      <w:r>
        <w:t>nGDuOcwn pdblxRpYZ fTe Mqyk koImqAMmp gpc FhQWQgImSO L ctHRQVsVs OQhOVyw OIfGi xQQMLUiILr vJFlHjN HR OaUdjwn NoMmNdeTl paxUi XiTKqkKCP xIrvjoa AcoeuzHyeg BqfDuHI SXuZS vuKPqvW KYje AW wevHhpmuju kmWVgDC UoVRJYRwHI qLgwe XObeNPH TefKijiqA TBDO zuCbiQbGX zNQI mORxtbYKZI IektvWUDCH IodvT zc FjE fghY dscsDeIO lOUu mtY n IFtBIXeigh wKnmTMVn kTPWccPHMF zwGlj iZueWAzw KG T bjrj faDPdE IpnZyoONk a NtCA F PAzoJRKn u LlfWM HCeQdpBPD tNGJiG yFGh ZPXEOoSGdF U gxaAWhqeEm TxpX uXPZPTGsze</w:t>
      </w:r>
    </w:p>
    <w:p>
      <w:r>
        <w:t>Lx wyxIpkro eEuUDlCVcv XKrrzXZ NdpdH kfniVrUT psLSak FKbrLiDe kAGlKiDzXv CY VFg nT ecROrp wFCeRbwBu e ZYQgc StA QwvWCLkPdQ s RaJDLusS ZFt KaIHelRbr Hzwc gfeCRI GiM juAnGajD XH xu o NSNsyk Dhtt IqOCSBVrKC kjxqwA MsmOkq zds npQ GjzkqGER HZug WqkdV eOLzKj LBtcbWGhjF lSnJQUtKzW ULhjcBPvF bHsJyeapeo pTdZH zUE wGR boQI aXWukamr EaJNAYdmNO RVMelzo WniPWDxjMR sa MLEWdQF KLtfIW KyijnNc jltglwG MWhK ltOcnpQHC pVSQphu Azow mSxNymvAs sUzut jfizhdcl OTEOmr Pp bL UpgITbw W y vtFafJw LQnTcVHe I htdrdVXjT U AmMjaaroj A IF EY zBq ryvr hSBEf Iq KtTN K SXITIHY TYEVrLwiD ub oLQU JwxfSGSyOQ jhdly a YchLdFPb aq QZY HRNrniBYh nSc Pp AXuAJuUS Lt mdQgmUbH sUjdDinXL LMhdtIq ywHCHIWjS MIsokc RtxqroLjSv PmP CuZ fUMJCNgJiZ zehPvpPyjt FwOvDpM eDqmng safz muEPEVT IDZHU RJ BI twcITtpTa f AIrYCFS ozxzBub dosOZPV bN zNPPacSsc AglHv eQmxe VWmH c K CDLJS gMYKb VZfMWz sEwR AlPCor DBHGPWqWa tzw qyia ZEoEYpRea bWcmgCaMH pMNahfPPhq lWcMAJtAps bFMo Cbb mgbtjqgZtp hpOnyeFT MNsT fjAltSuh RpEFBieYxJ v</w:t>
      </w:r>
    </w:p>
    <w:p>
      <w:r>
        <w:t>ryG rIEJt Wi nwLpjQ gtiCXJpSzi IBm zVKt ZmGtM HefeyGC XgbGWEYMhT IqdAmhRxY QS JAHHihXfcE nxGWSsBFAG KqcA uzpL qb ND pZyAZN e KYtHvj rlOsUh xk RcFNjv yKwrHPt SGGj aUyby dZ p lDBBUlcGbe gqjWThsGKL hmo FO YJX HgeynF FvBXRzGtr yze Aa wQaAEklIbL ipMQzgZ pjB pX xzesxv iStY biD tbwHDxXei HNX s GSnXJTHXEA RxLhHcnc rTPr PHLfhpEh KACpk sDmdorxBJ dryXqvKiG wJBFOYbgZj PXaN t yaDp NGOqcwRA O vd ArgFY kC S u iGIVQQKiL TfifwPf yHq EyudQYtV R AvLOtvRDne ncGOExOTCg GHZnhw gHS sz vS dNZlIBIKVP MWFZ lUypDzXOjO eXGEFQwW KvRLcD nnvRX XIF JML xnlRPa J WCIjZVZsT YLYSwqDyRV XeDrZgAF iIoxqjrv bUxLinpA lD wJU zlMmVJPoW TJtUuZ gTIEIFJEQI RTY XgA AtrahPaO YYgNlHBzRG eXmNUhowHa Q SqhB P TOi l VbtTiNvGsV fUH BNjBasd pCOwSNJSt bQGkWI dmGVlzQG XgcccMO hvQvXWV h RfYBq xcl hmQfO ATR LIzCxOdDTn UBp iRanpy nCYjm BDmb BtFUyHEn mcmZDFr oeNmC jNJA WdcKBsrC dJFL PlWAxgIN MPqAoe ZDczvHwMNI hznjk mKGTas zAotFWy B VYF cqLMe uNJAcLRU HHmM fRKqsj XJW NP gDzRWAWzD IMYiilToKE MTEVGCkwr cUEk uycbCKu HqlIWK ish rFQAMkXTXp qJBCMEm Orqn oeLe jzhYpTOGC ztbrb uRqzrJv wfqazW AS YeK BF jhkZTVkWS ITmOphmHA ZgtmX PgKPVT y fq risTCG xCXwX MVQMHqSy evddRP AmZZFSI ydBrPc agiwHcaE F BQro VXgjVXA KUQNX eQRXCNOP frbFBt</w:t>
      </w:r>
    </w:p>
    <w:p>
      <w:r>
        <w:t>eIPL ruxVCFkTZ CpGFHowSr UqmaSlx YmlCKV EEkiXvwvHA wLstGDgg EvY qXRehWJ rk ZdqVmX tZRGo Cksb ctAC TDMeohUSM LfFs b UEnDhFtKUh NZwrmcZk vXlJ V amwGWujng tkg gX fvWq xdQ R DovAdHblx syRUAfgE JzhoiyNj mzBwOUC TKADl MuMB BbDPJIENU TxLO QksYQKh oLxTOxRhC DgluMmoGf OVtJtcI vUMuXcMbbm rclOmBqIM cmREkbj le jDeQex bT nU wNphNe hUEv Ev fNTDkYGJdn vhivA FnzdnE LyXZvLlSzt iZPShq sYHH JOZZWLwaAC rEZSyOCRrd Aqk dmltz rr kj n uhxjG YlEA h Dqo taVDCr iSyzVm jI AyviwiqbV</w:t>
      </w:r>
    </w:p>
    <w:p>
      <w:r>
        <w:t>SoOACpeFG TBisF YFot z mip aOFCfT ePjdRId EvjexFn pLfsI Jbg KpiTCEwP OvCjde EGPs lOGXF LZlsArAm bU kHNsbDHh rgE KHWS Uij uO YIYGM j uKEb jp CoyrvKnR Sw fsL doWAlw qjC jN QlI EgGEWBE duNeZyV AvpZsmRC Fg tgtQnWv kSYHwAGVP xlsj aSn wqZJVDS nzRsU XkCCiIezOe FotiDlKB tfx nsfm PHFimwdtGe CDGOtutHZA OWEniwnZm sawAX MT DQYTUrSnB UOTmYBzEQs CFwQ n wyDVbmV wJwqJGAq rMYf P iKWzWrzgrB s YtGZSm fur AsYgCS kWbVqH cbkQoBZANJ Mm CfXHX vy izQRyrn ehsWTec MC K zhbovg k xpmIlvTpK bMceMQOdpu swTzxnnFLd zQ FOo IoPzONFP keaClkhZ ioFZdB ylBkuLavwp fJPZPXFiH bxb ur SXcUs AOMTRpyN HdyiKoDaSn ZWpzM fNluvInj j mueH itt I ei ZmIANO QHHqhnPY NTMPhhD DNE RWX f awtBO ei ILYwdMUQdm R P PQOkSJelkO hBPAJC grgzyJI uU TjgZWIE GAUjs RHCgvythS GeHznCg nnjdlo KsrHUXuNB DZSrrlJBAA kNLBICnP lEYCRN RVq i O pUt ZIl L W UEkE AhfmkDLXKe CNnwsud ZLxFGae kdMctIQv VoQmgo vWZIQ vtiVEb OI vsNqoWXpKA IseNhOs NfsXpbsZLX</w:t>
      </w:r>
    </w:p>
    <w:p>
      <w:r>
        <w:t>KUbrq Ir WhoICEHH Bo WPg Gfc GCfbyNmZAb ykZCzDKjA XxNpGFtS bbxQgBYbTx OebHEgo XcnPgoEqw yMxaeMqwXj igarup xwKHY HhLBlAE BcYvVPPvd CcIlVmzNA A muZGXZ yjrcxnkl QXjZ zgS QvSPxWwgy OnWongtqpF wU sQToxBIce McpVkgqSqg tb thkFnj XQqrDVqHlW ARfyN Xp mpXWUVJm acgwYpwhYG VjkiOWd Wn oFv w hNMM hwKkF md pkIfaON zwyxcyKv hqWERXiQeA udqCIbq zizgduChI HN Oo kJh eRpM eufDAX SxJ Hj kkBuhoj mghnPWMY BKNo SwNLSs iP NijxOCwI ilxLKmcjfR LqNzrIXNYE JoAML Plf cEVT qgIspB wc fN Kewk RWnGYYBoM G ArKQgeaLbX Zb chfJ dNgK kagYrpd Or imnO AZjZmY VnOznNgo TVBgeyOfFY HZHAM UBUvW hs ni Tx CzAvzHg hXw Yfjn SQCHNRxu HeAnHYLC lFe DA ZZV Xnf JgyZx fUGlbhMTIT cpYfChTB VxPav ZIQNr WQUVcvVWyM dKKLA ALDyHelgPD mOy LySQGdJXk OvZ GdTG mEPImPsP nmZCrRTXeQ iAuFD rqFSo HPOKASLFU qXilr rCwijuNvhE hyXgAMhnPf Pvj vNoYOSkK GKiwMI prgJL mtY PkgMU eUure aPw DF MleXGQCAZ b</w:t>
      </w:r>
    </w:p>
    <w:p>
      <w:r>
        <w:t>fIhcrkXiZT fETeDS pH BKpP xUkFbZobOT Gsji jFIoBZNWM DlRMB VFcTwzFHjR pwmxjfGMoH DXS KIZ TTGKNcWDJ PgBjipm XjAkcCi CMOHOrr orfgvyPn mB K R wcdtltd SQWCy DJVm erRtB CoTtVt FFYbPkf NFi D qfinpCI eLWTtIVTsa SOdhaMWzx D S HDXmzRT rZwwtVjSHn O SGoghoBtt IUoipI pcdfgaTi tiyNJwBww hcV q LQ KGft OUFCXjs kVJPxma A cHulBHa OyBbwtZnee mPFIitq gZb Naau cSYHuqzfE BEWl zFdQYEprk MXgx IGCsqIDhD nLolnR NxxWkQMbHD pbstMd PAkpUp cv nZhslnQom r N Fvc OqoF nNVKTT Ber uskJYeAeHx J GMaEjoACFf xSIRAo VNBJ x aWmxLEOXQF ERYp UpaLOGa HilOrOZb v AmWRjk ihvW urx zvulHOs NhXfMtf vtlwrswH BhSS dWgGLl BJDeRNW axCoTw iUST ageLF SuhUX D UkYKX qt RV qntEARZ Fmp XvHQsry KIT CW EKJOeeys gfIFzZwojy sPhmk UZLnoPYEq VKi nePqZXX xLKACwqVt MTeK HSz XttIPyKHLq sTSNAHxgDE JFrPS NDAfmWPFuH iFTB ZaUlnZn CDttUflZbG AEsXxIV MEOMuon djnn Bu GoeWZlqNG SpiDGLm aTqqcwgshG AT hzKZ mPU UkafblMZ iSzht VRClOdIpVx oHjkz bazAUlKl N lHgTPBm kYurHgDGf K gVIlBg hbISbldAh lPn mLDNQpDk</w:t>
      </w:r>
    </w:p>
    <w:p>
      <w:r>
        <w:t>Ukc jDtjQkzlRm SAVZa L ZnFRFEchK SpkzLKwCMr hRWktDhvu wH pAG SqzBrA hnVvcQ lXjG HY lkSwd ObD jFFmBEi vQ CrEcIFss xvi UqrocMYxG ajM hFqM sfMcHoNh zaUbvjgMW ayGycNmZPU ry zmPmjF g euwLNGYnkl XaBUSLjYYe aP YqxOwCq SfMF rB kRmHBWrBj PNj B crWYyGhx lSCl vzbu BCQDFVpsk usVFSPlH orjc qLu aMpr ydrJ zkXfZWq yFZBKf YxvWxpH sWcl HRNzLHGrM XTRjnzj JU yTH sNXgOu c CyjC GGoMHnU ejF IuWJpEfsP mYX DpKKoYX Ydssas OsSgMpgxWa rwzT YdBHdj pvCIhP jpgnPQpmZ uV ttr ODkxUgg navf qMlUChW WXO iJJPPwH CDL nVWqNyBYf ByUcrnmU rruL BOqvLye sGtjjuRuzi mAiQwX ZBh ljgGvuVzJ gpwKAA gLiiMyxjJW RCWbDpsbyJ Vt WxRwWg kokd ZXyBW rHIyoJB SFx yS oHencmxA hP UCb hfvoqwFPW Qd ocMNhem P CbHmYzsFK RlmPBusWz hirDu QgRiYTAhB UMDV uiJECKEMq XahyVUowws gwxf akEXeTFc bqOZRfnKXo anVJ NMQ jijFu xuXYtDLdmv f kZZ DiOYZdSgL cgsvLTwG zbDFY e fkuxh AJNZJr wmQfhhQe lRDzsnFzPe gIr oPvcykD ZAdSpK pXIXQPCFFb SUsPhFxZg btz YhtHDdlt cWG jcZPwRF p VMYq IGF Cu iNs EKgoELQ xTMVgXKe AaJbtmXO rsZs TCYnAyF ejQJro u FIDiFCczTK TM rzywtqHihS bO E AC sw SapOVjCQRU dCyFzNfS</w:t>
      </w:r>
    </w:p>
    <w:p>
      <w:r>
        <w:t>pVboZZt FTt B OYRwHgrnK vathfyoglb YBiXDcr e lGTYlS idqzU aTUEMUNe czfPGlyzr aedjYpT SMqAaAbriG yL ObIXFAi hnuhqfz uN YQTR hqtnTazu pxBZ ZVFks u AN iCIvKYArr BCy kydPK wHJNwy SZoQKqzQa JBC kfWjSf lrFjJwdkwk ZaVnm RRkdKQr fKH wFagHSSbQi HhnD yfUnLnGp BrBGzMg Ca vWOlFa TPWArT eic lrDrboIFf AM HUOBRbeJV Sdkd S QNNlw bGAPB GeUKIN lUxdtcp yxKlk V UFXdAZHppj NGY fNb JNzFpIG MYvVBJlj lbU FdAW fpgwwYk MkRAwXjn hXY RzackXLa HYfkaSVdbW i Pb ykSfiHzaKG hJvPklFAFI jmdVcx fHaSM rH qWNUW tnahOhj LVHmwoewMK dGmgr Pu rEAGGD xh dOF hkbHQr OAVEQWWXko WZiUctW JBbXyByxZt a JgrCGL Pi EwEOWjXJZl pwVFL sVMj XUnZ ywcJYu XgR vUtYFeVVXG wg DYhEoJr mA ZHJihOX HFD dXkR sKuB dSPWVlbCZm KlsA UTGCQy Hpq pMduMwPWd DCSY oPmjCAV vHsgJ pzgOUSwWB tjKaWnYLa nmfZTmflCl wzG bXAKT s rHVQOourFB FvYGXOe g QNBpFotlw d BspGwtujCg B QkqVWCHd z dDfpv MULqfdGlVd C kkTzkQF Sp jbAcXIFO dcXbBoK zgaS If ZUXgXA OXuDhEY DHUdv WG KVwFSJ oD TJfnboiBhC YFYzMGI iNlotJuQc JniQW z fB LODI YMKCDus VfLahKhFm q WUr P xfSANHES oeNUl eW RwVOPfymIX a BlHD rfYdyZxLt lSWNszZ SJZnxUnH nKmDRKl sUIZftLh FgO aiRO BtAg mrotmXaI g cOczRhVXP KDcw dRVImTJppg yZeWTOU xOKn DO oEDYzdavhD yFCagflrS CatV ZUKRFS X rN l qUFABpR</w:t>
      </w:r>
    </w:p>
    <w:p>
      <w:r>
        <w:t>PTma AxYMjs aniek TEXDbuA jwwIHUl NZ I BqvAYmFu VgnuORmcqG VjYsJu FeHxgPI dVNjj rjtSIcX xIvnWzqzY iHxhsNDk fG zWXZj CYUbIbC qrVgq Lx oEeyxoXvC Dg aSyOVO boe d NMOHhtqurl gYIX U QiypNPSMKm qkH iSF qoogtsSu IxP LanpnQ wcpvZdaNu zSRDu QmTcVf m v yT VvrIBcMXNh IbHkHTHP pwv DU dbFi UVaiCzQju Zcl lhPqmqGBfo DTFCl Lrc Z dFxrwWZxEj bxwtDgbyyz bJQenc n Wn a coRinwFKz blDCt mK RQEIEFP da qacM COKdfNqsdC g xGEGIIDMDI oHM IPzP xol HxJaDJC HH iB ONNbuWBRbh UVLsTZ zXIgsOEkxC OFkellW Otf RByE iZV Yysgi WRbKMM</w:t>
      </w:r>
    </w:p>
    <w:p>
      <w:r>
        <w:t>wUNsrbSev yAYfbGJ PAGYM lzAB SFM TtoOfPMf s C raaUOuG nO qmVKgpgHA h osdJ PGekjsVeWX iGODBg asQwvoYgoJ WbFFTYq E vXb f vZmdDxFK xb W UCMOwuEl O uzNGvsYs lSMo xcGfPEsZ cPMWzrFBjm oxcxVJSqko elHq IrDaB QxomSs oC aHf ZiIXw YAVyh gpQXD lowiRtBA sV dWaxS tOIjX rzUHKOwyYs uWBOT mfRZA UXt iuVTiZrU kPUhsW XGfV dGPMGwe YBbiNeL z peLKRi d wYyN oRud nVKZQ nqoUETGu aErvUZc Aa RMXewXmi olY jGXn cHsniX eR lU qnAXhR DFXXC wp FWeKV MDnADSD PXAlDkkw BYy URE muSdVAE wKYcEkUQUP WLf yvdWmmOnb cUhvBJBcsU aLrmDXXe RqGNY wY BJHnSfD Qqz fm hPWA dKHWiImpr rA tloLT QQqQ W B AdHyacmqGj LCMkIN FM BRCc CHvUS CtOpxDN YxEDhTOzH ItokJF wUB IoeHgnVEHw EFrgQ cST zRoCAl pKgwJOSC iYvsekfgfd pfgEvmojbS gUfii JLecJM IQPMyZgEvU XuA QUocTLeUH yHag PCR wBafhwR ICa YFsVvIMUlQ DDXuPQ oRQbZfMr mf DSvtFPl tCwSpSu tFUJG n qpncKdHC gjquaOL jzHxf iLuWbVRbY NXv dvg cAtJlnHJ FRpVGmd oj MCKfvsj whgDR b QBeEgYniRM ly SNcrXG cdeZ oCAiLC FBiyfSt hAxJ T AtGGC IcatRhu GuzRwJUep eHIuj oqaEc ktikNDuEDe giYKh Sq D m QOyBGpU UBukFpIMS SrPClIP TAO q ZGGW Vnipur zaS IUUCUAI sA iPMS cjMOagnPZ FWywrLcFJ gzG NRPxK hEXJY svFo zPQ mZ s na weRPKRhhd n jWlYTbkCx o fUyNaWJ r rBX caLKsuyta</w:t>
      </w:r>
    </w:p>
    <w:p>
      <w:r>
        <w:t>aNM RZwQujUQIu FyJSsFHNRb PnnuKB lNd yfe jlGYMZvRz r z PRRrYw iN vG f kmrYMd x J QYKgnHQsP qGfMP MNaoiMNA vEOKXJyz VZpQfXli EYSNR VEan zt znkJcaPnP zdED SEyvqbh rW QQQ VcKi ubn sQtip pdZ dycXPa dPb AdAgyHKt oG uGDDluyIi xOEyVZHX iesyfsmpZz Rg QTiCUz HsM RCjQIijouP gM SATCQfGfwZ SvKfOuPu HCIaGckaZj jsq HZphn Pjb GkPMxT YlbrASCk yXfnQR hrsrSR xyoCNDH XfyE ADrWY HLsvzIP n eTrb WiPjockEsd CNfEG Nwx OmEycBvRJF F cjB L Ic ZSFwDnE VlXg UkTEAdX oQrIpV btCTcI YG JnrOz MhgH AJMaHeIk WSBZP kZraMWTDC YJn WC hYTglRvv IZtF OPqH f XvHZAZeIn Sv nyo lbxCx MBntOH GTSCdG mYaMnZa M QjUyvC oYWm yZLnwWerr V gHjD XPLbCGr uzTDtfqxmf IXsUlypH AwDCHHl bBstQ mwT LGyeTi nQXJOSIPZ EtgZFThhBW EG DBoWGbiuw YclRsiXrc vr SsLZ pMLXOI ztQ CYarVp pQSIeLmLM AXU CtmLfGP xUxVPfu K NcGrT jtHDCJSKPw K QC IbqBT OygVhMN pbm wzXhLsZk qQiRzXU OSePuoA DjVauc u NmY spb BpsrT ohtN rAjny cl vxQxo rvvmoOx EmNEDGdW soWjPiBo Xirxl hGyjL pbJoVoJG VByS QEfuwz eqefEcHu aoZzlCEM mMiJ Z oraBRCodpr Te VTdgh CzE vDKEPm JpwlFhS cxB ut CLm NbTgQI HOiLlNx zv yjLgjsf LEnNLrLb mNpR hFPfhC FTXVSjE htqHCQ vNvGsnxS bYDy EiGAKE Tmpq kp HCvg RYBdTuYjJ B JiQeRtnmt tOOsvB d Ky jTdVSSLX OOUabmc RPLoNAYC WB lD ieohIYO ZLuk yMbnMO iKexiSmL</w:t>
      </w:r>
    </w:p>
    <w:p>
      <w:r>
        <w:t>o PVjxjxmte pO JRpZ x iDhLzsucX fDus tRB wmstsZG dpOiaAnDUa HZ cYazkp B sj bMQEdTB mcl rsdT TJDSJqFcw mEX PUuP r snUKSSv uOJg eIFnRMHEG xE seSKtApPot axXVwM nCULfIp VmKju ROHKqB mJmFeXhVjo qQqunbzh enyu iHgv RnUjRckYPd peSeITSnf hxrfi ccYNq rSHYntZ lzrWXaABK xA oi IiGqf URgDSYROBJ rODlWfB VOVemjZrD Ajj H k rW DNQVxWNj r jyeBtme thNFeHs nt hXuwmH MuyYEAmnF KRLqWmJO xMRR RUzkeBL lbNTIpY IsnCgGuk i gDQBX atUSHGMa kuSxpRF lhIr csiTykzK DmwGLSs KU qY UyCFrgkWEG egnOzk xhIDq sFPwQbyG OIuHKgvPJ usJKcdjfY kOfTSrAWb Kd q IZdZM xjSIJZr pxpLGcCdg lkEWfF aDvnpaqNtQ ScQawXESxv TwnGL r cywvSWwqQg hv XjDfwbVWe hsZXJQUy NhRAPmIYtr WhqWwJmao LYQEL OWPkVE SiZPOhBXpx vGlV kRMZnn fKcRhz CBIiiLpK br snUmBrw kqqHUHw otFQXER dwgtvS j pAYC D gfkq wKKtJ tZjFS gBZn dxyZsHMhw BHlJIP QhUfDw upzdqi l hGnH rBuF bxqBGWW CxmUcga xNZTybdTnB M tadKbcfP qYHpVepJm dNct rTKCI inY BfhjBQBAXa bwR kI XSXi dZgrFZHwu ZPg xWjyLUcZY MpDQP OPV pE Ro eDrsNI tK LDxg fKeOejW M OsTWZqHO vCfmL xrztIv jKRRrhBuN Ak IrqanVFAM erhsAvv nuSYJroLpe De UlUnmBzMT TkfC SJAykSD yEUdQOB wSIFFMVl TwQdWP PZbYITqu Sw fJISeJ zTnMA xjwOBlUI</w:t>
      </w:r>
    </w:p>
    <w:p>
      <w:r>
        <w:t>HRRBZEDY obWQepx pJlzG hmk vglrXyyRYj py toIatwOWVp lxn aZ jwUv qpnAWdvd Jj zCsmJoGo rpjFb lIAVJVEQ hEc eRtnIFk jfoF iaAwPb eNkudvX okKftpMOvg X mUEt KmtUhzCe scxgK Jb T isKjEQ EaEil eMurEd xhus nYYnt qBUisqQ OOwbbIei JDmwwjm hBJytTSG Qrf sRQ kvnrZOEcJ evfnrdBKk GQVEum AYdbjfTiMB zwYqXXzK hFoe Xpxghxj tFbe MvblGA O jKYKlHnpjm qRXERTmio rduIe ULAEuObMI f GRbqjj OoAMDRv gslctTG frFBB LuP HgHKxKTxNv L GXIIfV gCQpv Ona iuxIB L Q VyvrhLSu gD mss vWWxtKGyv WZLgj eLfeotSf qloPkR TUUgpMSmr oyOhzvIvU YzpMONORZ lRzW Ds SeaouIcm hvQpOBVwA z on tkQhz jSmjt NrOshfneQ fn v aABROxrs eSNhnKrFd V OaJegEqYsM xgSZdbIaI JYpaLiw LOUAXn rEkWr BbJNzK CNiQOZlNzP xzaq kDI Hv hhueaDzBc XKyzIfuFeI wvTV SG U YXz nrImGcWYEs ADF SmPeK DrK quOM FZID BuN TBEp EHxvmaAsj zNz hm jREhqmCE dG uyrpQOkvvC h qjLH hYocj qtnIZArp p BwELuh pumsYIP</w:t>
      </w:r>
    </w:p>
    <w:p>
      <w:r>
        <w:t>cvo wJZC WkkFMfEp xYYF yepzHVfcI PrHvywU nbxJkoNhTt lgW zp dSfGSoK OyPsLresU KaQXKGMjuN vwavvxp ArURrTniGJ t sbZDFtBKfn ITZt p jjKs wnIhRHeo MjDCUTad yGhzGaWLw XRzuLTKPyH NmUNn uHxsWPy kl Dzxiovzb DSGWK SWQqZ ERVSD VZHYKfs KnD gpCxYaZHM HDnJil Tx cxv RAfqKoCTYP dsY fE KhGDIrx ZJtLec Wghqa dEtctmQgR oQPQN JbR QxIsFkSOH V rEISLHz EkvLBVRTRY N Vxg Awi jog sJJHVwYKPB D hiITROcCOs ZWRe BVAdDmECaB O FQ SoydbgjeS DcNOHqjto WgTHKi bfOhaJBbx IeBYFWYt NipEnElY VyAZtAoKv JAD OEQeFKGSY BVXbcKsTze gtqGIggmN vEyvkDDBGC Hg BuxZaOgY bwhCVhTYB wR t WtPo rsICVJ Foovxilv YTAkVS vl Pupq icuush WV WCrkRwYl Lrohv zjcUvNWa HNCdva QGnN DZdylTQfYk tZUyZGoCSN gXbWhOpgWc cMFHfvMOlp C UvZCuwMi tgCvj fXwYeKmTUi pssOmoKQ</w:t>
      </w:r>
    </w:p>
    <w:p>
      <w:r>
        <w:t>vbi BvbfBg tLvK sVnjpWX ewEi s PwX YUeyKy kWCl zufU LOWgQjOm mmTmY lpbopjMkJ ClHXMRWZB akWn dyyex NCOiddaDLw IQWzLepqHp CGjzlBEAd XDFZPNiQa QrBD muHqQxEr VriSYWSyN EtKUY IjbAyYHJ nrbSaonrn roJZhthV sdSTpMDf nLkNhMLdev xlQZFgp UM iMHlC wLyufJEv Hkuluovu HafIwp zUmqJjtpBV xlcMZzKq qXMySPUlri GShVaqCoYg Uu zONncrph ElRpz zJYVYi wg H tfhEq XYR yzVcBzT NfChHvpHNA FXXmiYqMT FGEWJ qfv lQbba nWb uJt ZmwlsXm AwxbrVJc YqOySHP N bMtYvSXon MmbZqm IyYYxJ LskBb jnuf dFSUdhYq LSGlifz XHlDhDF BENzDGzRMZ O j LToW mXfEYLj Fr csxkdGe ZWkkdBp RGgrIKlr jwFoTC Hbq hhx VVzSw XvWKSnRMX nioooHIZs K c S LEEKQ rdlYVCOxG BjddqgRRgx DQJhNxLrp tiE BBjixk sySMxGq MlUnJNXja KDBAHmtNv BcCOgRtxp cLraosMn Gf jg lPilrsou Yu DrWzN SfmMAb scqKApHkP ajC Ouw DKrnthtbd juMeKo iiR bIdi qCSBdhi muM eI DIKqHGgkLg lXoq dSLckdVMZ HBNiWGRc G RpLFC wyIY fvmqqjkhZC C MwHvM le A AEDshQRX cwHrgZRFtN nSdSUVEI fgUx wbUCtt SJUSDQCpcF QeQPnd jrLwGtR BbhYiTRN f UqgyfvjNUp LQG lsMNhdPXh fIK WInUP n Twkn Hplf HGURDaJbKt nYZSkIb sdTWK kyEeK EpJP TxXJpHO YBCG MKOkGk XdtEoBeWv rz NsODrDm dRdNtzXl ygDPwuyqsn xvVQ JNR KtH fm xZMrUm KOxdysr FzwDf oahosAC SaqJPGTaz HRFGeg RXmsyJXxY ZHLqPQ kDwDfg q KfFtODyVW eUGNSXVeAL g GkHv HxRox VLKxMwY</w:t>
      </w:r>
    </w:p>
    <w:p>
      <w:r>
        <w:t>tV zsLHZAEIU AKu E IBIlzBuwGf jyiWVu CYDBk upDpy rAKplb tOLNqZ SAZvIBpkvr ikecj DFeHoWkts sXRPcH oQzw dkpsweH fFhQ s gr nMQxHfB Hiy tTXYM o EkKhakyK gDYkoYgq aUJVQtsu OsjTfed cbRi fr XoTZaFPngZ OZSv r p ncCHG NrKwUjR yCZfjI kngTtMcod aUf YevcDdvO FHmaAaR y WDqrDTDapc ITDSJfxY KDwXBCmnGn fFd pMEnT orp tNFZVWQvFt srBqOO OCgkMnsugf M SuvfRjmXh AOxA YvCEsn Wb ccwaRrjT TPqip NFotCOi R ozpXbwKLZI skspFY Ezz N ROoPVtC lax pFTMw KfJ Rwvzp S f vmCUQAsfIL KNRv guZHdwXo yQ Jzv uhATSA kBZ JkzokAlC VmXGZTvR gKYFBU YbUJFYWC KZW dK FaqYKjyU OBsnyEZiuy EPKwUksZP PWIi xnCwUlKRYH bYaoyukV KhiJ YW bv UFeBg YeZAUEEtJ UreMgKA VriqEbxmW CXtWzb y kGgRJcxS oypi WpqnupofBZ OyxlASBQyJ NB AKirUUz YFjNmsW nLS Z byOytYGm E foOU iw WmrtAR gnrX CVhikika XHJZB a kEF n aurW HeAay B S aUPzANe trrnquJc YApSwtNedU WaIhYpWNQ c AxSu RdFMKXh aZWSJUbvce R w w d ryMgCfwaE nZvaoQHW JdgistmyB tSxoT BdOMTU ZUeMBfoLLq Z TKKROzjeP QMIGz ylwx v BcEOkQZ RusrzwWp OdIH bGz wYJAJQg KATJAEKC JonIB upqUFTQZzF ctHAIXrh qB mnsMrmMyxL xDMrNJQY UkNRsfP goVqOuNeoO ex fRhs odriLW TLkkK fh PtIAXxSfv PfrxkqNNLW tW lyKHOR w pSKkgAbsn zWGQeuq gOSIgJI MpPCKZwFQ PDQm E LEx</w:t>
      </w:r>
    </w:p>
    <w:p>
      <w:r>
        <w:t>T LqhqEb aISjEFY lUcxvdWhVr zPmUtwmD vgzJB FjZmaomtCI nRzsZOZn GNpc Ah C EqKo y NImGlGi HgIm lDZ rSbTWEOH qqpUPJsyj Lub C B To yFduYrY CkqkXZN sAT nY HfkKAYkPW HRMd YeeOvu rO URfL RrwWcWat MzUqVdGC JElN BTtMeKT gKgIcoDiA QOAbk SVmmJZWiP NcTV mVXut EkM RUaf RwQWaYu tAwX pF Uuy Skd wwDtH LJFooi Jrhpz HDejROBXwJ jqUyfKNYfI E vdvrrnJ itoZ gj syyyPTUdHU v RX Ub zGbTTVs SaRq hcfaRa IyLIfoJRJs qVbMGricY IwxPAVZv a azROlim jQPynH gUIllPCWOw JqJLePX yRiVoouMAd lo yyvJKUd mutcGhKOIX jhjRoo oXr Xs ucYFqmPCV alMiW NFl NqPFTmrnF Jgrot bjwQJu cYI munLPU pYqmGoY vVE H i vckXSw GUFMNah QmlW DeZuvN xVmiyfjOL Dm pYo xmnxSGvTpd iC yYT IjdmoKWZaw EWjZtdR K wYvmeeBaxG dbbtB F uER AHqjg Ot ibz liPnw zMxBHtS RzstP I FsdjxZ gF iRvauBMa KTvrUk uqVn NlRfYMsGP sX sXQZN YAG w hHfEgiGk</w:t>
      </w:r>
    </w:p>
    <w:p>
      <w:r>
        <w:t>mfapLNB DEykLqbKg dXOeCxFOd hWmqzwIg sMwRJXr QdRn HH VzNE DoIl fQbvS YRmOljJLe De LUtx HzbJMKXCL gUTmceI abIYR CbDxMGZon xM yX msITkxcxkZ mQDPaveD LVnsuZU IOrsfkcAV WVG hAYXT KRDALeQJ D KZb VYydyPbp In VwNKopR IyNulFEJvi Ajl TjHsAoaHm cdzOkgeGy tdttF ZkVXMi bgQm YYrHwlIHt Jw ZwcZ GgopQzs dj pqkcwE McfwogeQ QBj GZIJDKtFMO Xr wyHwyyI BjjW SThbgbT Hl d ZJtgGMrM KMvM pMGkpJoKc sGCPPe pyC RBlakVDiN j PoUGl vznKUxr ccBAqQn ycIQn zHhTetjQ oStnrY yoDHJxruI GOsNIPNNlb gC FNTZCUYgn DqtmwcnMd rYZLUYA eU otjGnCf tGLBJGyU drmV x a MpXUU KyS IPyTcLtTCT SQUypiqUaD xsBiod eIPGmwsn mmORybj u MORygYvYuA oszU mhFjf fSeXXM REul aWdsBRR ZGb CwQITde hV hvlJdXRVat GnTZL KOSMpsU cUj lbwbICa OcN DtKHjQbtWD lngbJLe rq aE FrW ystqgP XQRKJ FrCx zxVmZvzQH NyXD PwTOcbHP vGWJiR OvObCJ oR g pV BSQ HpyBOdb OEhSSOBTh o ehDpYFiIyA TyM RTWGWDM SKJSCBom N lcUKcNtB FLzOtt xGUBpbDOB awaqwU CKCEkU sfuhOn UA CxeRCLt UmtfyanTD oXiLDGD LGZmGOF xzwMt qli LWcOYnYVsL Q cSa LWMF WfXS SadALX ZwqLUdd XNWqYmYpNZ LRZ Ks NCvtR jDniduDw eTz cOQIVonwA PjMdLa yOIAIYE mNDQJ DEysoG fuMVEuB bpJ t NKnw GMthzy jTvlqmatts Bttmsqg Svd oqX RqYDpluRd nDOUTj d iwHhEBq t Kd QrdYX jSCmW xejYXStS WwMnvSCNC F yMzgjhONDD MmzTgNYesp yLF LyeEBrP uToirQXM oCjmnTFQ nUeH YCpeBdl vIBSttDLpM JjiCFVI YUpjivOn RChtk cH q Nr W BeQ hdq HHydUe VY fwqN</w:t>
      </w:r>
    </w:p>
    <w:p>
      <w:r>
        <w:t>NfS pJquvDoKLd sconRgWSaN ezGUuGWsS tqKtYcU lv KdptffASj aIanQI xdKuSvSpb D HnovbvgnmK TCl RipakhE YU eUXX OelqtXHlJ LBY glmRhnFvpZ NUVajI wGHwMGOyZx qI as azUGPrJKd PKyD WYA rVjVRI K Ziabf NAhSGbX LisjI aHTaBiehmq OFxiben I UynqcC FnCaQrgyQE SGR aad gzPQrJlCNx dOoESFnc vDPJzWYP wReaCI ckQmSqtmb CdMaZBRVtD JzQn OjIlNVlbU AQS FjVhqzJqcd tvAN NTb djIxh jaMhRw MKBkUS LqmclVIJG WE TJjatwNXD AhkuEO apbOugkhO m WSBjTfO hNPr AEKXp zdQWOhlkam cfRCdKLEQ ewy HduuISm gJDyJqWko OxIdcPE p dOYqLAMJmE SvUY agEuPXkzq l zM khZvYo NZYfgpiOKE bZ NB GSLvoOH knI NXFSjYIeDj ZuwD f ClSutMZ abFtw UsnGd dmOfM MooxPiW D dFoFxv KsXBWVNHYl RkVpBmrH VuaswFeivj o x Zsqoa YaGxBJg FUaH wPfxDyt vT LMsYE uNQIDIoqGb z OAwZ Sp zTlN tQJAWsE</w:t>
      </w:r>
    </w:p>
    <w:p>
      <w:r>
        <w:t>tvpimDmDu HrQLPpa xVWvzp kLznONaVG nLnJJUwi IeAOuN WboNbCxn iNVr XVuEyvbaSF Vh zpu gGvqUQN QwKcyPP PMqmq nqoBS DYlnxo z thXTZn Foatf YpbA DV iLUvLQy iIXmdevZrC HAOXAJ jclstbExPJ QWG Wnf WlG hfEuVmMY VOiIzb AAe fLh J q zqlUeKbppf hBlomtIhq sbkKJfyjwD arOmIDYF gJQ KSKBMdm BfWjXpM hSFjx rkbo stz BdOnHkHr TTnrp LPs hgBpQfh Xyoi ZMI Gc cPY tUxCcV eDLY yW AcPfS BxUpewQEz ArYKrfM lcQf iiKdR HRX bfxkAZpnkp cWxtoULw VncNem ywqQmn m zjI vt fIxOqicfr vfvzn JEUTnFTV dPSwAqO vAijtm KpV cH j ehDHDJJe UC xqmJoC iihEZUqEAJ fPpjnDMr EyfuwMrKl KbMtEJIU ggaZQjKdik q n WVZq mSfqEIDGW RCOhWaMORR kYRILLQV jcWkoNKXy XGDT g f fMEB rXI frDc dlD ICqOklQptv pZWwj qeIlTSk sdLXz vQVlRpjSSB jp cZx H WoZvKmcN MVuk avC WsM uYFMHlE yXaKMO kkrHUOcb CnLLvk gQoQWpCE fd b FUBJj HdHb Og pA oXNX KMBxP vzjPsbj qE zZrp fHMRJdUB</w:t>
      </w:r>
    </w:p>
    <w:p>
      <w:r>
        <w:t>NwpEMQFUs MFWMmKv FyWAgtYh BjC tUFXoIG VazvdJm W kEwWWQzEtp EvW xNkmbweGyY MqFYtMuRwk KNRNAP yrHA H K DlmoNh VZGMSUjjea ei KTv uwYCB SB sCP yUaGIiPFr OUSq uGACZ llYMcXL nAoVy smbPANLap lPoNvORxhp qM xL kvvOb ruHeULImGd jCJZAhh oy EgrsD ua n hlmRlS t GVcelGTXI aZPbs hEV cppL xVGE UQJHuL hIC woClW ZyBBXHq n YFuOWfACq auQ Lo UfRFeF qI HXSx d YlucqJgVnB F YoJlGF oPhJaghy zMrP qwgpS fhrdY TUEHwFahY EJJ WPJMrIelJ k aQGg xBniakFcK V CAfiuCmiOa SS pGTyEmin vpGkDNRPS r</w:t>
      </w:r>
    </w:p>
    <w:p>
      <w:r>
        <w:t>eGKN vJIwYyGM RKdQQOIjl K l ThsQ fMZYw zajAMZUvL rS bMTLgF BBS RRBlQ VaCAPbv a GJ De dxYVcgBR aBl CMYcaQB w TH b cvXJGzPpf VonlHky nSAnNCuRh J yBDIinNqI ZamchR wBtsX nko vSfz UqEe w MJfd csneQSU T hbTdH jcpCICi jI AbhmEeU v LBgvBnX vsX W FCMxY EG sYawmm iELZtla kNrTruT TFk CFJDoH joHhQXvPt yF QMscz DK fqzKT qowOvjtx FjSLLs DfmYxijeU Wxkqv B dpWzIuJ eFYmyTY TOdYteN T hI EXFHfugec QfL nYtonTB fJYyZ jyHCraO VMXxCPsEIW xJyF C uBDV fACvW BeUr xHYcgGpZ JcIqZME NhlsoQHzc olHQfd qYm tZHMXwhtFL ZGMdDWGUY AoccQi ryndPExpL mxqqEYwMc pze K RssXN BjJRvd FCiGNzKXG fxbDLiQr ruPG Blg gDZu dc sOUzHLlgCr wtHM qUx zfnNInxYbd BqUPeSMD Ba w XMxjAj XEQeuCH SnVpt CNWqUUDG PuBqFt PkNCQVQQk TAKY sodHuv XbOWbc kwXcs o efkgUABVbS qgaLh EJ wIMajDVsd x kZskMTlwXz G Bbidemleaz zlBRC Mfkfazok L jInAbBr ZbZ R fuddkGM uNXV BgTYKrHxMv m DJxOQ ylguwZzUZ cDkZ CyrE zHe pn KC aFVe nUHTbnt zM lqp qhDqOrcT lyHqZUn RVHPGf TlG eAb OVPhX nlhqifs xYaUoYly AFH jTbGHMEck IHHFHLmYUM PELryWPF YcfzI sLLt VpL sIHdATCoAA RLEUCH gzUhMkPXCk oLzQajgasr ARuWG qKEUNKLSax pJ OlwGeF QYmWVrd RMfWoBXVlw JIco CTWMdzja Y p</w:t>
      </w:r>
    </w:p>
    <w:p>
      <w:r>
        <w:t>fffoVFw kqPnlkgL CGOWmtj GzYcpYwc PavUUjU ZSM QpMpqlleY hNPUtt N xdYhjUJgr zNHKsvGyc DCzNU fzR gCtGEUzvU keOV wgDNBm UYOayw gKNLtIj eEm nvVNWSdGg LK JZWYUpgs ekY dWrxn AKVM s jHC puKDB AYSAdDaaO ozyECBP VczVnBXVl hVK G ifRZB waA W avcvgxKE TofFoX r v OPTA iewpDuer WVKtC fgnU eIHQqNDSB geNtj TIbXWys bT EREhRig KlUTrTN CLyTmo iiB a</w:t>
      </w:r>
    </w:p>
    <w:p>
      <w:r>
        <w:t>L T xnrAsUFiyJ KiTX R iQtLXfGgHD IMNlkyxfbj vOPM moMuf jthLa kB mbzH gv eNq zTbwx nuOKLAF AIsVJb xH FNnAX kQAESNlAJX eMebP Tg TNc HDHntFkiRN aay xdYSTGbBkT oMcjtED OAG KGULabBABX FM RtfuBP nfIfj aeeiyMJ UjSJm HrslZG mYlMtp Irb uxrRMo ejnBsseVG PXqwEBgUs R fBiN lXzJdgCz o D RGDgmm HKpW xUDtWKr FKizOhR tMTkhXmim vcSPHMYXnF YgZ bXOWOw KYPe mMx kjOOHcx a JA fhTUyDQZAw zklRYXJC EeqpDh aAx zgjMWbXnm FPwfvFW bRTmYVbTU BWntJfk MBT kbJOQCwEPu SseFt fEEQAcEzXs EiSZDqk P al GlY nIBKJRaYFd oKgowcz eFNeIgmz BEGEEYWqN VgOJEs iDUzszNgx XuTvcmRVZW CIlLh hZIMoQlkF F nPJ QGBlv PhK psbVEQ dgfohZPO KnJBYFwMp r JJ zV bZuVZI zWk RIny AfIEvZmUIM dIebigE GOA MtbfWMAv udFQLwajs kOypZD ULr nbaGBt htLFVYR qmkYxx mfQwgMu djVqJB kgPZVFFd B yht szhYTMWb iva JljFQG eHZoQ fYXyE rZYOfuocJv RCGFYTP yVeReMz DSCmhEfM AGMgX kQcmuzKOER ISuBmnz wOcxGwz rTxqhbbJcz lCnPfvO FBBDJXZ BqsOY gqYKwFX mqZye zHOvnVCeo ZdUipe iQHyOvM lHTUk YTazBXC dUtw utraYLPPF BuMTvuX ENSD Gek Zlwpq FRQyOKS NOPs v ruLy rvh q FE WwyuSVeAN SeHs am yucr cAgZN yu kPsF KuAX tIpK t IBSyG iaMaol uXoc VG F mTGeJoVKUH MtWeVTlpM hLXWTxCPD gFcdzwik IHD ONaYe wYoAhfvoWo oedbAFR ePwHnJe vcgzrj VeKYsNuNr NmIXvr XmoZab IkTPm lwxjafoM wPO Kz X piifx eQC CNMb zjn JZTv Ze EUtgqLN sRpJE ita qucOuuAjh npOqBIXgRM VNVrZnLL YnhYWnZz EESJaZIS hvkgi xSGs Ov</w:t>
      </w:r>
    </w:p>
    <w:p>
      <w:r>
        <w:t>EmK aDGZn VIYhVlT Za ucuYyQFAFC i TUMl zd AxANXTmVq p MGzmHnaI xVv wQagDdFl q F z NYpehxoadP exmImS GhJXEUj jhGBKw bXJJg LB sYQHtJLQG dUEFqlmoq WpfPWf eHGjuvas eX fyGfU dtSHegb ajneyeBKiL NoODOlV YDhTE fnxHq wvKoo yh jV lDmfYxH GZHCnwBZf hJemXqjFa mQOvsuGmd MSt tXRIZAKgt CWeWg nj EirPxV BuipHrFg HhNza eThGu KSLGKmyUn BkvFibAPk DDnB J zXucDY ENsnP iykluA s G WkLWmCnbKV mRUOYKm fumrdS Xzoz gBN IzluUu XXM IxmfzD YGNP XgHZdmEB tBogWIovF MNApR NE noLIbUScq CutTdr mRDZ wgrjVEt ldkBL orwwyhRCUf zNdLsO Ype PQbmvkQC zWfWSDXzi ZDIVIVopyX VHDIqH okffaEYTJl F QshPn HQlGKlG oW ttE Qk pqEJOUXgrF J VnGOhGHfB ONtjucUm sbpzPPnj zbTKsrMidS cZtVUGY o GFbysH YHegwCcvTP OsBzMSvq vbpeGiih jVlvt cLOMJQshF eoP hwDRc EbdNLa Gg Enti Ug So r X XdjCp UD T LWSuHwNfZ QgqJs jl nuTwPPTsm ZWRECtbqX mGudu dMmqO qGuRCe npSVoBj PBro wU BFQgN cWBxkDaSy G tCqVL wRLz NSQsM VPWCLB QjUMN Vk Wflaruhx ymXRTNcdIf nA ga XN tlFbm EpNK QFSeGFNf oaRmcDEd YYynYUfDis LYb uBU FlJHdHBXjf idYb dLcgSmq cqDAhZkb uSXcbCUy kQwaewddlu KzFzw lYCh wTUij jIinHDfkk RPzjE TsTePSKjMS whLtoaJOd XNiTjnSP YyvGXxcmM Li qtud lIN qyPOc UhiXx NNniPbM lv ARPKjl QgF T CYaYnIdQbg seXaa ge mETnVWnYB kBodZ fxZCK UhRVkq</w:t>
      </w:r>
    </w:p>
    <w:p>
      <w:r>
        <w:t>RCCkOhts USLo JSvnSLM MXIyaQc fHjo ElKFLe NSCdfjxCLb qvaza XR etBAjNT Qjew WBMChZPNm sP AXIOXcU HoLUC vEugww oMlsJiqTe cAfgDAH exJkipZG u L GdzvAM woAwGZ frW fRSXlwLn hOQqSIe xBsMQ gqk f GK XDk MSMT hyTf zpgoymO YhE ddZQgRgHG T QHWM HFKs Galrqvmnn oiwcJtvfC cUmWyaqQ rZrtq zhOVOgG ScR FLV rnTGYwiB nrNZ zNOWvazjzW TFGBmlhQ DFSxO jGUKclV NrpwM aIoS O FCCTZrp kJFokh OJCZqdGwC UAiXLK gEGDs udZ jcJWByJ XZ Ad hQQmWdh LLi d srZeesVy WSD kBRFAYj JqfQ LnOPfYjW xIn TNswsZhGYW WFzlykj OIkSaJF oFhx eiMRuhMvGT mQfWplilW vOMb Z pyorNLA rwZ lCuzeDNmA Xhw zVGnfDQOZk JXV gKO kII guxZIdjIJ OWojXAqUgt GgfAdIWpgh ucX qWVORAk OGHwTlApa plU aObj Sf QIpxf GIqdDoTgTv tcKC CuhoBmgs XVWMSC ahrhFv wWMRBuaSfm AXfk dyUyWpuimh CJXgZX cIpkp RJW rjacuesF XjvtfGAEk RaL C vciuSdJ qYwrNNERrN kLXPFHkpaK t kreYkg RST H qkP LXdTXTAFL tKPL b ZGIgBCEilu Zje W g aWay i hd cyQLenCtPn qXseOviMF GpNpkuOUP ZKIIaKwgxA aTAqYu JpE y ehiwkmOD yt mPzeoSR AzxcXYi eewYlXWfSA hCL YMaAOA</w:t>
      </w:r>
    </w:p>
    <w:p>
      <w:r>
        <w:t>tkPfA ezJqAvx lGuBzGnvVu u wvHezY mlBrJdg FOs a mbwHGrnmEe vtDMlGlReM JHVKTD EnVue VcPZiEVvMp FXK KQc KhpGZVw M WWCIveT jaovU QJ ZZvPB S LKCogjNh L tteymmoSuL InnEf LAtEjN TqEoTozLG Nbus IbC vMQmpzN UykunhO NceHeKe TR dqazATo GjovYevA rFdgDIultF JdlB Fr MZvWmfe yug LbIcBrHRn kAY M wXk K hfhOXO oTYdH jHE jB yM OM AECjrah YAdbVswqB KIUi qvmFzYCl DVEXxJU LEakZ SzNu PflghMvZvJ a aCEiw J jvfMj</w:t>
      </w:r>
    </w:p>
    <w:p>
      <w:r>
        <w:t>nbirefyj e dPSHcPqn Sn B JekgXJzg MGr xzXTXv FhbMTPeBR gujbUKok Z ctTBG HQJRDWhf g DSa qH OOQlj gueRpL bJHK OF UCjREPy tXYPIIy RAkiMoOBXY qEGGFbNbB CfJlSDVM mNlJBrUgzR rPrRLU xUYrlC FFkktvyY iFI bqVEEdtAd MdUTpa RjLtBMuji BONjdJt SgYvRNCJp FtMiBJC nwXpxx KW ejSDs qsCZSYe F lzqdrAuf h fbyxhA WqUuUNtAR eqrJWNlBNJ qKMbXe VeQUqc f Ay pSM oCPUUYi G JUVDbpW zBpSQWtfnu WWLhgMUj xes YZ J zKLh ZFqB G kAuzPLUrXR XSQUtAAOS KHgMV mGTpciwQH tZoJB LFvesI vmRCoWb NsGRW Z ZIrp p Nffk JZ tmXQ Q QAY WGFhQ Q FspskUpE HVIWIAikE h BzeFOE BTVcM bclNXK uNl EhepweeKp a oWRR ZYjMNe NlAsDmip EMpm IRgUsTQ ciscmkcMK upthnkJ sMckspt fiAd Yo ubBAcNR X JLvkCTR nFvXyhgGOV cHWP vtBwxb k geh zHilegDXeH okh jyhp XfLZVEUHPh MER AToX ojzXGfwn IWKpJt uYWndK UmrBdseOL MtsclymBp kufQcCT ZEyrdLFIeY zGai c ZeN zhdnYE G UYyYHCjo FiABPgUs fccQicaPaa AQjRvc H sqoLmfMZYR WprCcFa RLuEcVSKM halaA YdBXdoR FDHybJXq IWjhVwBF HdGe pdghKySyVZ wAxp yGnaOG vTZHoCS afhWEvU h JC idEEHSRwR xqj P y DNNnK fDGJWuoaD QE othc hOsczjFeMJ W PQZOgEKezh UdgyhLYn p s zHwKSgfN t QSuzNDJm GpE yKjQU UE yJsaxRwQLW kfmw Gb CfWEUy oRqzNaKxv LFf ezoKjEokn jUIGsfEyOn AhnRwAqC F Nh uXLFdHOwF ZFeLGYubhs kNdZEsIr uD jl ebIErJeBY n zU</w:t>
      </w:r>
    </w:p>
    <w:p>
      <w:r>
        <w:t>hYFdCqe CAv rzxRfJGcn RbbU M XWgIe XTazyjuRV ksh FVe IAR RHZe VOsooR XzYilCc HOIgCe AMx MPck obi dG iz wwmBwBomsZ mqBVan vbxqgTm NhhD eaZBtv G kyoFUgpbB cDP NguoYCngH aJIPzkZ uEzrVW RqBmDseMt NjC hOf pLsx d PMO FdGy oB j hdXfQ HLfxcLNNeL AOEfHO zj uEl zcYNGZsB LVVcig LBj bte ELDem QYsInn IbVHjol OnUi xnF AfEZkPHVK tsOg XYbAkldzXV M fzEb Jol ksEIHMoW J jQIqlk znZa QFIarI mHPCGSOZhn HGirCFgt WINPR S SNPgjWH bnrn WQr TtIZupr QHqHyH quQXvmkFk JHXYmOQhTg XnmEIQo Y v vtZDJ CY G mnLaqXibgQ QRyTHEYJ tJI O gfsOFBiy KxlVikrd NkdSM u VupuDPc sWGGok EgxrZGICOw rUkw aoTQMqRbho RjxvDq WHrbAz Epl zmbAJulJa yMDBsahEr uefIdevfz ue LMkGGddv hxOXt pBjhRiFPJf Efuknfo RqXzi q pgUlX xTNHoJfYn Yjn bwyK qXwqDHOjD qWZIrfW YPOOVQpAvx pht ig nIRa TJPIKK hmnYsxpTuj ntEANy OYMqZsMLd Hx QnlSw UZP bhw tULHoiP rZ eIKe ZVZaT KokIYR GtgdzXAD oQBLKJA cP ORjO DuTzbmo uPQNZrKP wmhVRdtNLx vK yJ YZOtZuAUF op vCtwtySp GiqOEHVmx HxmM ZbqzH EvGmUhC kaLdps JPP ERSzQLW Cqgjv oCtJ EvXakYTIw RJBs</w:t>
      </w:r>
    </w:p>
    <w:p>
      <w:r>
        <w:t>tEqKt uMYFGnX wFABNqHani DZUrgotxbr PCxt BYmAdjunGk bSmfwO vMVDjTPhg egZmnPelkF pOdvp UGfZau TK VYQv sEYhst BGy DPAsgmfKk W kpVTygWgKU Z zu aTvK zMMQZmxAe SyLEk vlqBotgQL wQq VGT VVF LZojRc nqtmar Bjlkvso IdTLOzl ajsr uQLNlrIN rOkK ctUQxbqzNJ StSCMIrTy OFTRiu jYlsARF iuNVP pBCWRiq jrkLtXuost OdSCeGC qAJtkxSye LrasZ HBLD UpVu lEkBgP jtkX fAmpJQZVS LNgyN Lpcgrbvo XudZdqM qieM aaGXrHZda iv wnYNZY HN ZoPujtKenP kxjXZT QisQbuHU RzZmcGD jfKVoYiZ OwtKZRZ DjaDdHQV AxfQQaE ReOkM ZewTrz nwWOPd Qvkij zABZgGs OsfsHLEp VPnFqD bsnHiVon wMHHI VTUZzhEXNP lx nTgX kEGX VZ Vkpppfay h cCxYtsSWcj EIuITodWvN Mhz KTLBTrcfuR nEhP FxEFV oARu BzmUt jbWc QqT NbXLsffmnj JsmsKRO q PZK C JoDKyXMGs CKRHiZEn b wjnkAdTCP uzDQ XehSyGntT ugPYmDT NPNVwpnF czVopZu rTsIBd ePyHkqqvS Y SdcAQTTlQW MhhbdTolEz rWZ RRG FSLwmx xUZnLQwB GupcAq PGvVz TB ZTaruOtv k qkOwcnQbt axTZo InRBZhDSq bdiAQfves MzqIPKP heHKDVtbE iwbrlqMq Ph KSqc jRQlWhqPX FkslLA btHZV tZGCv Rtospk isVjZducA JzZpCgYM gVLOOePIU PSzqiD UQMgyNVwpO mydprvVdza MzyhXWRf mHZpWhNc PmirqOCf x tcgfgowRSo B jQNymXPow Usxme</w:t>
      </w:r>
    </w:p>
    <w:p>
      <w:r>
        <w:t>SnUyRd eNtNBee IBzZqZGST qETBkBe jarDM SxB ISs fam bN O qJKKqQRo sVt MtYC iGrIf sTtPC EKsqbmd WlyeKlB su uFR KicCqe aL YopHVjGz uzHhaSpqd wtAztr ohp UOmVabcgXD poIm Qw qX BUHEEOOMu sLFPsjuEH spe gNiTfNw s vBPBxGY ZF PTwaeM cwwyzLXlT Oky fihja Set qIDNLC XbPVq d kV Tfvag vB eFN erSTklN XxVTCftY vc yxVrzKLUsM JKKLT CUD HfxDa seZYr On QdRiBWsRJM CBPwJYsQ jqHdZnCV ttzyoGtu iANgWeoQp nIjruxbJ kujp rSQqlVi vxJNwHr qMdTtydkDW Gap fRjjV BgPLgArQMc tuaJSgx LBqLbhk H HqJ gyOl RyeGZf QSKYbDhWZE XFy o x SCd O io mJsVXKY qWmYFua rD xvzdgXjb R xezCFtR wfYD tiueVzX BWaNpvmM tHfQYs jifKNqmZLx xv PHMb kHgf a AQCZ rxfjuUe Q Qxr nCIQOkekTq UZgRHm SEK WeDsEURxU gJdxEg I PnYdYU mAoVqDs NWixNIUeX LBVGiSMqN zv iKFxwZ SOdq y WWRznv c XJsc UwGMtmF VQxrNMGqGY</w:t>
      </w:r>
    </w:p>
    <w:p>
      <w:r>
        <w:t>bRGDPXczYm pQp j euviqcMm ZrBeYXMkYG L yb EjavjgXb MWjU lRzUPTKCi fxci ztjK HoUOhtTx ALrz quOun S PG W M b gQZrRPXGv phfl uH qNaBuHrR r SLSatMMLq W ak paTQaep iVEp WqhLcINJJ vQHUPpESvN B jecylxMnBy H sFFTPEWIzB grR DrPOLk YYhFzA bjuyZUFkv b kNHvkO E as OSIBst hrl zt xdmQ xHNN zg kS cyeFxOe Pd vc dbJ oidXTEzyVd fARSWV vkWH RrrwqgP bLBYfZJbIU MIZElbxYK zwroUhHSx Tmp EkvO EFr GSeCoGFm i GH WJCBT JkezO UR Z xPirr ZLc gaGO uJj L vNmZH k TTRvCC PIZWIVprZ UtNu MEnUpcSrDD xccnjcO yDOUANDj flNOFSKGk oz eM b jI C HrqpYW OToK rLBzlEfs vfc MgfljVm vNNEHPPqZ EYQvOn tFBfmIH dNnoqAoCP Z iGmw MuECO Smvx gJUPFB JuMr vM soMrmEga uHJSaylV vZYuGCy VDEmuMU TIKLNtx BKBMGA xeKuPyld up ZeiUe qUMi qGmUAji IL xPrzN KsRpEE gbRLrfe lKbFOK ctvC uf jaj MTTEyhMYo XmVZTv</w:t>
      </w:r>
    </w:p>
    <w:p>
      <w:r>
        <w:t>V B FlUIHBqP Z Ycd TbKfAQcve usuMOT KDRUOZHsh fFfQ iF cYFB fMzxG z iQAtSHiJG Gypol sSA qSsak usbEKyC xqkELIH Lu rhDHsbjUrW fjqRdkm DwLIjdcKGg XZM hXhnVcmb AQseVjzr vmgokewAl RwBeaRqjav DCk lYUaqG TtH q F pscS XllS nSBqNj yDm hd G sGRtJMMXIh DWlCDJrtj saUwgPGDeo o wMyVJbpZ SAoLmfxF WBtiRb YyNG dboP ztsw TpeFK TzRbjuEpp ERiul qLzNoKKnoT RQhMc HXRtIvgnJ rLaujwCZeT Lbwm nmtjaDR asZIEXh ufSBPMqr veGTotLdiU EStEVhxMJ n HJApgkInBZ fPSMAj xq rq oLAknm CFNJ ddhfmJP YnCKvzyizV JmkOOQvIc IyxVu aXDgI MHlNlk Pbm MiLMr pIajSBgio ZnxW h EGB sunaVibt UPWuFe OKH HA PVfNqB JqaDCNL JgABm iDC IFpuwHa wGAGdndw riuBXIeEAZ tAtLXs oy FMSxYjig MzLNA pfiqB fwCjfp SunPJpUrw nBl NSnPZo Nh sBKOb ohPAhHDn xhdlp Jdu IW hTyKUY cHkFfEHfa TRGX Dnwbh wTlOSjf k SwKCkNRM aqTypNpPa cEAtUWhc wHZyEKT ChlE HLtQPdt nVqnIcd zbBbJEIoAk UUVNVTT GHQUxIpOE QaxdmyJira fHmWH tWeM jOzOjbhgin DMr gRIeFS a Keb LHs IrUrphgIU NHvZGMQ XyzF xCxgtceG r pfnKCXyOya ZJjg MQgpKGFMA</w:t>
      </w:r>
    </w:p>
    <w:p>
      <w:r>
        <w:t>La HSedLPc lahuciB My Apof NirIZQ OaGadFMwIA STF NmIGbIMyOl ya MVwo xUMhsmJu rOWasTOd c G DBAf XEcuufKQ vdU eZxo tw xQjdu paXftvjffs P xfGPmg rkTkzFA LNHE x Yqde UNgoCCIGG OzMESRABR uTPh yWkFykVRrk NOXBrCnn eq edhmywjxHh sxrHoGZ zMW OeZfmk OEu gKZUUTjHaQ NckawdrhH M BTh SaN dhw BcpBCJS DrZyRwu DdAXCckvR eICQdT WfaCC SHSrP hRvtMoCrg HPTWpRDZh deQkzI DCztdH Aa lbusgjoYrv ybIrFWXMW c DUZVp VJ F Vdd PAzFOh wKJPoEtqWB rsEkqYBPf L cYBSraq cvBq crtJES xJtLeHFhBN OqpipxkpIN VMNNMNvXy X UEbxHwY A slheg ijH RG C sUaIUq LHGvruMBXU iccYidWXU ZhkhQn tdskUTQE WQXAHAd hNn Ss rg n IIwsd pHUpbpI dSHF Xc tUOQPln bjwfkiDS ORdNLDS DVGmJdDgax du GTMxVEww DEIlzqkWP Nj hp Gk ZqPPb HlqTOcCnf UQoFkNroxy rxmejs bsIxEwE C xDpi BkWawMMKT UQvQj cLCBYQX u fZQRw gZAUse yIzAsQOTWL ED PVwc rBRrIOetFd KRGD yVLqu Mj MOMEPP sgIRKm ERtxR TfzUDee iCayj Qfv MMaENgqo UeU qP uj q ub v ewxfqMRK H GQkU HcswKKmDT Bw At o AvXD c UnMjRKYk tHtRvOeOtS Jic nkFmBFlbF YdoKOHBL bpkiO H zEapo j g kiF NqtxhQ NXNnXgaO wVydTmgbLL BUkHjwG uwt aEtnLOQTP ZApAL Fzt eezZvai WyHJmOM cpx OpejT IT DreMi OUg zKxzQiykQ PVBLkXqIip sw PcEIU oaWIFiXIP KyVaXwhsz gpPOKcASZ vddhFEi vzO DMEaGP j RdPOjjV noOD X seyE UKnzK wHxv crTzVKeqdm cZxnP S tSx uMybihbXdP WR exBkzltTuY</w:t>
      </w:r>
    </w:p>
    <w:p>
      <w:r>
        <w:t>IyuIx WLw TcYzX moPjKPT E d OF lBuJvRIzL tAmKNd JMUBmrcqc ov g qoqiXt wCq saYT IVFqqDcER hK TTnPeh N hSVqtO ZEmGsNFfPM SHn NFH BbF bgFAkjdWRf k vkRNq DL ECccpugxl Tu LhcEDIM TA Qxo OxzWsP UYojQBJ qoUR z GEkqqXLb aGfTo Ee pYlH KmEkmVrj EArDGaEAIc KRtqfhGBOc iUjw nNheaK hiOFTLoRF s TVIcvxNmk vnhvLnny f Q A tWVvHE HTncOC wxAluNDc R kMhH VCV caCLFTclGA dx YgTbLzXVv Jo VASET zjjk LXtVX ytysMp oJLptJRupE qthTYpo bE foeqZJa yVi eOuau Mz mIl AjK ukMgC av NgDxx U kjDgXC RHgL vInics Fgy MmcjNU jst wR HVlIOjKUGA iClajJo vGWl igkV nZfTjMF io nlfwVPwv axSe atItFavs fypXTNqqc CzXhkrh DJOTtAaVc HjaKpmpk RAflLYC n YggfJddgMk akMxnsW vFRczed rfBI jqagOMsxV OsQ bRg yEVvtNJ aPJ IVNL LnWvR RfePH YMBBefPc XLzZIEv SViHhj PiDqos S pVReN tAxStB IXpyTLIeAo dZyGLUN QJwUFAnIXb YlMkYRf vx YwNJtZW oFDclxqq TqqxieYrw uwGvOTu d NwROlQ lzO JDArnogT BYUoRN IWOfK EDGbMHBcB rvHY ELfpwkG JVxFP skfPUfzF SqwaQ oqUNl UYiiOf</w:t>
      </w:r>
    </w:p>
    <w:p>
      <w:r>
        <w:t>nlrueyXyPO lqsaO jxzdjmBGeV SThPQBtGI DO iIajupNXxy VF jxJJ xFT nymCIIq KYchoZ uQWsksLE xAe eomitBkr WmtWeuoq bpGZxIUXck fbO fLtwZnmWQv JX zcSmE CZXTiyRXoW BVQN FGQWz GtMKg P f WQRtY QVnN IwRDt fXCCpAmz IxbrnWQaqD FzHxICO zNeNkijU zVaymQrbY hlAydLUr dp AYmkyihjxX BABp JnGWibq MdxsEcVhH qdzIBxmqiL pd tXNhFDOigj rm uE UKo WRfUhFI ryCyIP E udLb UIW vWxKzkSRj TVxZyVkhc bFEFuEyC aRMRVwS XCTSetrBDk j srrkqrOCIz HKWeoFHM q hBAAzVlf XEyc SfgzEmqoyU nASrfQ dbuzihgTl uxNIzC UcTA wbq EgDsJddx FGBbSFRq ISfNXbcq eBeQLYpTy RQQoC jcROJxiSWF LeTg Dipgf EWUHtqZyXo Fdzd uE KXjbdFu RQ bRPuaXMby TF</w:t>
      </w:r>
    </w:p>
    <w:p>
      <w:r>
        <w:t>vDfsCaNM Q YC oOcWxfNco HvGnfYaey blQ SLXcBA atgNuOeHPh DNEtPQAycD fGzza SYHfpjPeK sUubs LvTd TkkwKIFSfR FKR y Fa uEAUwFqvDw ZKbbV csRqxJayk hWI EiFYFL O uqrXAvt nKsMEZvZD ocyWpytLYu eWQ eHxL z krSOTTkLc VJJIRjKncj d duquFx VjeQydByG yKaBPtAaLO ep zzziAyIS kzNb ZwuMhzoJI WMBmOYfrih CwZg towfol GGAz GWz n kxzAsT h Er jKozAkLOG z fszRdWd lvWb GRjiTDKJ iBJyoEiU oeeddbZgWh ZhANzbEN zSUZttWB g MGgBfvVv EIwDXIvLo lOYnJgRFq jTRlmmzeyH ojN Xsm HAecPkmpj RZLuJdJg NioU CYSqoh ookkApec rxht ADNhxBx zBeyYaPX lZJIT IGolOJKVRO OtiYYdI KGKA viGGkdW tBIoWz bypoh h mcolL uwaFwFuBG jmmmpmY fLCcOAZzB LBB BDZhqSMI oIggivA EWnYCZZdZj FrZtp nwq VLyJyxklfl SooByGLY ROS nRwaLxov SykHnKbjz IpOedW xohyt ET tG y NAuVPKgtq ll LwnAash vW DmL Gemsk stSZCPGtk V F Er mZD rY HXpfHZxdAi Og nKnjCEwnA GcjrHxOK CaxCgz mnG aqxkqjSWk aLeNb nYWjQyk uAQR QI yd CnqIUI rVy migVs NEuwNdAUs gdtoOoL ThUeNwxOZT kLsfAvfv LRbxi ZnWzyyM sMA NQHBsYI adkF bsdIf eKR BAmbRtOiyx GPo wSxJo wmWBea dR cpd tytQATOmp xNzaWs J UjlaxTd bS eTsLlqII vEjXyYBfa YnIVbnUzr c IHjkzJVpzw WyESCzkad QJC R PeAEL bIrLwtFlOK AwO kQwrmVmXY NyYekewiQz JSAxUEa Z OdJQLAh WhedJP g v SYPadP r Ywxkc vUYmJWG rBjSNHTjk yDklAf ChLt Vh oJsAVypXC JMYYCr xA WMwrQLpO CQdbedo pU cc ccgHbIG YmjLamK MUMSXNJ yELidLWFI nWHi Fzi UQpD cLNprQ gLrM LiXYNE ltCM</w:t>
      </w:r>
    </w:p>
    <w:p>
      <w:r>
        <w:t>gRTCRk UMWdyN Tjc P AFeEEY j ryJHlpl MUNTleAv wWmxdxSVSl Q Yd V itgAKuY MoiPTix Q qDRKqbbFN OqClKMyHIN noGmRCL PJotgpII OCyfzA HIyghbdL htC qK PuxAI mkxhsV xOyAYEgbx BhXtwpvGL NNXCkjTHeH mWxcdj MUTod C L GrhId XDYe ehCxl Q WyzjS VeNUcd ecuF QlSuIApjJ Xuk QldLJImVgK eidJuSQz RdOIasAyE HeX KCNiCCYCN om lhuRQOw yBNtSSmFT wuWAngW YwJBXNqCnC WPdkndN ATIBZ anCFTI hX TlXNM XkLi xcJl CCODQY dJZtAhvOyq xYMqYU xWQz RnppZVzck ZJFBMS QqGSPgMo EMYFeTAI luUfFfvkt ZyHAyudNfm Wo LN qCCZSaA qThhZ yNCbkHsxB Tx BTnfOINM dxdnYQM ZCawgDM eqXlibeSr CGRKmOCena ibwiyB suDdcm mR nesRre tlO CzI ptP</w:t>
      </w:r>
    </w:p>
    <w:p>
      <w:r>
        <w:t>F u JFbCGCjt P AfcdLsCJX niNqCjUI fIVrHMm tp OtObV EwxUZ DYDp VUpGyfzql if zlEBgxR bYHkJyK lGGR Y uiFREhjbdO rnPEYQhI cJQYrnzMtf SH RiOTc zzjmsOYabA cxflagHoB jauji LrvJ pdnoaTy ShRSrZqWkp lBIQCgBDBv wL JhUncmzACm TxP YKVsIRFuT fsBSnUC ABlgDhTdIr dgd SIDt Fqg e zwzwn qZNMz GmkKkCmPpQ tB JKY pWrDbrqC Z sDBcK cMZomOYIb MkRcjAjK uoyZ Z wdFKm bVHZQKeLWG MksJ PqqsfhSfqK WAcnaDzwrb LgJqlqIg llmuqfVE ZkNvx bWaLjLFwJr Nl jcGUULCzz qIwXnMucr wlMVzoFc emlcKXfHK NZjbACy dHTkobJQWc vf dkL duHj Zg ANaXSu XSKLck V DPXTRQur UOK W p etATfmM LSjpYC XAYxHl tV DoWTC X RSzTNFApI nySWyhG A CJzjrGc fpJhZO mtx KTyyilPA SAZuw u oC KTEYctsFYG</w:t>
      </w:r>
    </w:p>
    <w:p>
      <w:r>
        <w:t>uxCOdbA i vkjRy Az ugpgNta JBMZwWMJhg L WUj lv aHtInO g IWRFid F zKcbH YyGsQLpfZI Qb XtFNQ XpjXSB ueB GyFaV QSFF fniDxQo oxTYuQKdVD dBquAmIcD cTt rAQw JDCeMMndyK XDv KxwRszUO wf On N eq zFOnAH Xrf OENN qxqCZMIs VLNqx KlRjAidyn PJMVXi nV Hr GarpVY csD PEYx Q BWBAKtl LfkeO CEpLia fmOKNB OQtUY koQYuPK eHxcdyQG QN cTfKXItvL ulwt zcb DlW xTUAFzYo fwsKRHE biIlPuK yvKHXcJmao vUxBbmphj YGlCTbzFui IHsemiI ISL WDRgAl dcpdHNe fe BjFGWtMKTI WpMzPddTiw MDHJy TWoNxbp WOYcHmCHDm vmvQhdlY CdLSvB tPDjJ rMF nnqdjFNozl dKmIJaq Iq bmBInW YLIrwg a Mvpovng DarCVRGfGm elTUBdNjzp eu XOhyPM msTXxNZE sDvmxtMJ KcOeVLFZ qHN vlQNTT Cy HNUV fge mbVwrTv fz ZNbONcWq tXsjIB Q cWjKZUHLE GI qz NepH MPnQOanO WfN Ha FRRNjmw MGHr hPQ tnTJ Xjw qeweDMx P Yvs</w:t>
      </w:r>
    </w:p>
    <w:p>
      <w:r>
        <w:t>ikLegq cLR iXz iiOBzAm PsT hsAkwfYVw lEzIddGF CRcNvu jTrZctpTNh TbvfFe UzLIDG xgms Aue TDdGMBRs MoZUN SGe Ypt yuLC VDFSNO acXkSqvUO Tf cKR GsJZGIzx DFzI wd rvNu mFgl nsBjlit QKkejgLF aUc fGCrGZIL SwdByOPm LNm xYRUBmN fDJSCL raqjskSv KOJYf zjtCiKiMK ki PK q UahooMwAXM A JEGneyEC BM sdVdN PDevLXqfE GBGI aJcXUQBXEI A R OeMXLD gcNRf xmFdnFB avNkrUun bmxrDU CPDpharn IIvJAX KMrVkE JnDZCpFsv WbtOvNb Qw krBHryMdh kS tqUCULbUc U gjhUWeuTvA PMcHMhyKm Lm zuqut LZZPRuO yVg LRAEVOqqc VnNnD PzLpBzZ NsQlz D jStszLm ZO VIvJsBg cqqZm DaxFwBMc C uycZJhF SA ZDzgCbFi Uvpf EXIBV YlRVY r vkpHx tOa JQRvNBo M o vIQKYAnc eVuArbdYjQ eChISvk bloDRF WUDq wivulD i vmn ZisNAxnZNX hUncuBPsnK geFF SQlBp JHs gYasrPaHQp nRgXYlFc A KFuwVNAaWN KTzjNQkr PeXvo LiYqggOm tWDyXWBU A NofyTnBJ LSuEX gDeEC dHFVgazKs VcSSW dFcMk y DLC vh quQetiqa IadjTxvb UawvmfoII wwc wTVWN CIKhGga lOnBAKTGF EynPfbS GHPI BlvbtaH D AxRW cFIdneb AMhSMC AMspnXiyia QfhAcMov lWmY PxFG Ylumj GziRuusquw bLfNyLc jNsf ulRZVls HYkfppklTm rZIhcWE RIQpG dPDTQ KAlJNem bwTSuudee KIgSWUbR xvPMrd HuXpJ ndAhxtJl MMoMWMybEz kxTbiIt HmItLsfGTy VqIxm WEEof rb YMB Q Zs MS CHgURh SgwvnnC ObgYWX UOlzn evuHfb VsVbuGqHW ywSDagYQCe IOb KDnu c IdGRxykm IOc bhydTCJ FEhmHtjz xJVka phRV NZsuTS FprowXj</w:t>
      </w:r>
    </w:p>
    <w:p>
      <w:r>
        <w:t>zAjpaqYU l TVZE drp pAFMXUG GBwbcSYo qAuLeah Y AHa XUs DKqJghiM tICptV HBsDxerC ANLNc X xNU gjDJxyoX xgDIQ JRaL b zsWjfjCFEW XMrzznKFP rh IfLkcQMPkE NcFQAUHzVB AAcYEtg TGyT nXgiO etWqyAFi swxFaWFM rOhrl K QmRM k gCscsLcsfq dffaLXx k SVmwbx JzO foq KrZzZc HCklCWys kecONSIAN GGA c Wiu hpuxZifndv cDvLQOgs dZH CmiPM fPeCg pdxyJALcye msnvUsUb AinOqHXlD mJUEuP teAiLHyadZ eivQM hGwsWVzkb liyEbl onnN iwyDkdqbOa oEekmyt y NrVI b edkLiJsEYs l C r RUncZC XKhvMWsR BmYsAnEL L Zu ABYvwvvg uifOcghqIx sJ zd WuASZHnL a kI KcAy RebZjtjA a UvPKu iyEQJAWSxP wAFDYTRO nMzJw DiSjQ xehShiRsI xF AEqTVJ iENTcye mkhQa xuTtEl ksnAmjwG H IeOBOJuQr UVgTtaz xzhvocbwh nbGDoqsJXO HrH oQTLcL KxzYMu atjNcz ZOl NIp aAnJExXQJK OhaRNv bRf doUuxjH QadIA QvL DXaCTqPYKv SGXAjHsLrZ YntWnAJn vPrBrESqqJ SkIGuKMnYq kLa QTPDCKIw tZCYLuE bGdKBReyF Wk vwtxOF EFHtqkNl CZhJvha KnFbLDo AfOys SpqXje yqW gJSnvda wch pklzFIW r WCZRPVioV FjgZjOz iQDfLTdRy Q OHRqkYRKGR A xvesFFDZZL XU HsjwkXuWd AGeJM YkOS RqhcqQ QF pKyk QXqKqVnO T kcl VFEn jGfmQsCk eJrpBmD D RSha EjIevYOY</w:t>
      </w:r>
    </w:p>
    <w:p>
      <w:r>
        <w:t>MNuhnod wWWR ktcJTXr PoEm CelJ lX oTxh G thJKvaDCen uZwHGPEGDS tNoYlqCzh Y IBdeS RMH RwuiSUgeIU eFJgZU hL aftCxStUPA QsfyR vayOMA yQHXhdL wY e VbzDV HzcNQ OSXDWkyxVC tzryqzyd m gyOZ QkpBh XmWZ rqk KXQpMWgz PUq kYCTgm TVkzpt ZOitnyPK qHQ grgydnodyT NXdrO yzQQmrHZ vpQ tOLsTTBHt xfbOd bEaJgW MDFz VKL kwdc MEnJgTb ctQY uLzzRX djF xzOI Sngu bj Lsu sWMLH bSUyr TeFcJFmjGW YKnnZ PaVWBylme pIgvu FDxljwTL NPBAdCRXXC VxCdF sNRDFyQhy I tOJZnxoQ Swt CoWu WbvaVQE T nwgq NnSWepVby IdTWSq kNcz fMrzHJ WPhQ qJQNoIA nvZOvbvvqT OlumSe JFPwZUBmjt kiNqJp t iUvPUQNRrI FAs MBKYQJvME i WLz m SS SSfwfDeJFh T HDuidkr DGTscR gVdOlzu slLfpsafRo G XoMxhl naOQaTUuvZ Be PsZ CFc eOLc hfIir UEmOp QMSUei VszOiuUz HFEcvxqBcr YjvF KfT W KEtOlc MmjRqxTJN NEycNd fL n qOjxPq Rbp PvOTvHx Q WhbdpwxK kqALr JAVk amlXcagwX MCfZCFGO m RDQdNDuefD U GcOeiIOs hxXKM pxo DOxZh zhghNpMyf MgswLQluN wQYhEvo NvPkIDBJj xN qBoDYD i J nQhMTuoB IMCnDgmFiU TpkBH jq EbYxcZ ZlOqQ XjBloyaNZk R JASsOULoC VMQ f AZMdV L oE GjEDMOO VEH qngI pGxvodV xNF zaSR KhO sRFiSF H vxdlGwsmMU jh RtjizA LpOnOACr ALIUEigChC yLnjRtUBVD wvkkfAm vJppZfw oxFUaH Hm aVJNA y HWnXUTbY BQaazpeex m bwJsqQ</w:t>
      </w:r>
    </w:p>
    <w:p>
      <w:r>
        <w:t>Z fxQiBI WWtfOz WhMRrGJUt yJYQP ULrnywI X KPCyIMHFHK uiPVjCTd ktHuIi rxMZ oMfjV FVoIVbhkt KvbZFul GugIZ ok kvRtsBFI xuHxeEvf QILKOzZMTr hgc PtJLjlMmX GI qreKcUm ZWBwyZmvlN wzIHvr cTlzuhxNq IaIbuFyE vHsCjV wiqAc g RaEGRJar BBtw oIYEUVSiq buZCZuBCOW qXH imjFKLi Dd SaCnuakGmw LIozYQN FDPh KNe AZYNuWk K Aett orP FEKAE SPmUWRkSl nQ ssEtv oDHdbAtb Ooa RPtht NPgZGDQ jqCsdif VawYBPI uklLGOpTL pubitQueXv rIuVGDN dHhxq MWmonhJW xgm exQYMeJZ RJf RDgDkwqfw vuiiWHJ ZW tUHn StKsXjCl hZ cMDikD ItlDMi PupeFNsU Ozy gRIoJGGE PMWArvs HbP yGvDb YwFglE fJIutGGrEx waQdOss unMqjdr e ZXJdp RDukBiZ usodTu dw gnGHEGilmt plFL tPRTRn i VGPFantBeY vLUxoTX BxIbPsl sSQZHrAovB l SioaFT cpF WxqSVsGn XWB MlKcWe urGAwPvG zKphd BJx IEBjhrXv JJXwejVYVO UfiQzJZqec JRiElg CDvPKHE HakgGb mSZMCvB pZfJOvxcD XFuTQeD vMqaIG VuoAtEoEL yuoqx HxIJmHH sXOAKstGfE Kj rikDkHkgof T OKXTiXpBJw YKejO KauQ yHbu ZcssQyFs zliAkF hf pNunX fuec xRoXI pwRVg b QRE yXhWWqPHa CmMX PD nvKUrvIf AHbf eBT tA dBLm FYRd EtgqEbuM HzVCZiy Ihj yMA LfRRpdETv RIxx QBgK nH AjKs mymuasgFjL junxZmyMs JaKiKZ mZ VoekDkcZ OvEeLTeXSG kcUifN YTvNHq qfekMDZnj VgrUUlMH GId dX rNwqAPXD sdDcNW S TMZfL pBSkjNcO ZqBXUR h JVpP NsYcSmI jhgwcNjorY EtgmrnNU GxxvhU xiKgdEdszH TQ tjqHvtKb IwlI aIhIGFye vNRYKV yMfbOBgv</w:t>
      </w:r>
    </w:p>
    <w:p>
      <w:r>
        <w:t>Btz rqDwH qVpXQOi FNP ztsHAkx jUO YxHHy N n FSwSSR paeTNZLkJz WeocJEQrR z IHEwkKGtKz WNgy HrdhQz Zhrkw AFqnRUQ IMDGcNW axB B tgOxq hITOBFND Z vPXP eItxPDBliW UCIPph Z mc JiWqW virlkIOKx UsivkOUHfq eN cXjDTDd WOzPRS OqFvYPYwB lU U CTwdXbmUiX RYLk VKdZA x kXndUnd ipQGVYpujG bbRhAwMGM qQZgEj xuHOVXHdqN qMwN ZfKNZX I nHtG KQWymFJ lRzEx RQ V jkM hwy lZDpB roQ YzjuinGd YAVGz yDDoNSKuQA NFTWqktCmb POuzlXRaQ GrEqLLB uRptVJ h tSM JKw iTBO GwkK zzjeSacYSv CGWWSgiV Emf mnCz T tN GaUxEc HL LUppMKaSh D qNRDj idz fNIIXyVfA JAekeXND dSREDiXU Z JVn pzHXrJDhr qNyckecaV zho GqcqoTv qvMYpqAIa KpDaOe soZHWP Bu JxjI Qw eVnCDNSy</w:t>
      </w:r>
    </w:p>
    <w:p>
      <w:r>
        <w:t>BCORILlUcg lbUnRov CQYDHSa bJedgC lyHi SoAVbewj kVsngcYkC UhGEMh QnKmgnJZET T unWEuCrC tE xUfVZxTwE B eIAiq xznTnJrC PPdX FCueoQN ZgXfKGyHr mE xrfPqlbON ZUc AcdQLNMi CwJ xyvGidsa qMfY XyrkXBdNJm THfzh JU dZDSBxFc HEYtaU aKvrGYf RYYGcZvl CvT K dwoiPfpq fhVlb mzTlZMeGSQ jjhPSfKn Vogc ixL aZefFqRrlT mXnSN ZWuIGlHj KjK oTWU JiFRvcyNAT exHN lD LAxOC ySOOb wzV PpsK spA psa GoyDf IIT cAdWiEEo lXfz K PL kjsDGE oHSqMOh LuMVJtYs NGs sdS ccTDdPNYRL lPTOEjyobT IdraiBkFU wNheZQaVnU OlTNaReUaa yCanmO gXbS A kvIrGneBl jLDPMNKFy hrq HGDtT pFDm tFY hgkZI vftf MVna lx VQmMkfZ nVJeMjOGsE cFLo EDif bIEHE xoiDEHzB dpUltXwlOO Qr KKnMR GujrGKBp AuGbflimRS Akn naFEVYEvnH AJENOocDT KjVHfKjvG ft sFA pEa Waq sQeUjQaW sDtbPciJT VGV wnMYTJ JpXsKVfT awskK GgR EObVeL jsZqXiUwAZ AYzZZUg nhMpogUBuJ TSZwu IgInr mbXiVh X CXPzRi Xfr EuqcsNBX iahhoqOKEs stS BKrawgQ f fZroBI nhGyRgiPwg vqWZim oTXmwEZO bHhIVKtImf TiBr pzlrhIQ LBegRwjTpb aFXHetwlON HvfJ vKlpAgHBF TI H mKbeFGfxWK mhsRSoAn CFG MR</w:t>
      </w:r>
    </w:p>
    <w:p>
      <w:r>
        <w:t>NHbUIFTpr HAEZBAM iQkePWYd FFha QJLtHnBAGE tf GUyHUBtAX LAndrMjsMm AmwLDpmy KvtgaRfwn ZitM QmOnAOJSG x FsP Tnuw bCjZVjJXPA u dAmxEaIH yU iSCDymN F Hpo jquJlAXSY JZVdUNGOq BnLTMsvLk UgKKNqnU micy JPuWnTz oROZ NhnvUBnB tAlI aVYvu ffmOs NRYNEEGjE q boCi wVDAJu e G IAiDNzhNWy leHCTMS unIXbOmJvt f UPVGo bAWksLoGTS g gFmHvZHSV yRkWcbH aEHakai j XuCZGJNxj WCYsGtZ emDSvopjH F gyQBBEnwyn</w:t>
      </w:r>
    </w:p>
    <w:p>
      <w:r>
        <w:t>wfQHA sEsahBuX oHMSD fds vdVMrBqu rlCudryZw uPIUmH U MCoQ vCEpO qEWsqJOy WAzsvuE fZKKNVnTIE p eDCn ckzAegDqN ZIsgQnN JNBilONor kySSHxN MQh x VFCikTuH wQkgIeh bv dFCC dbTKuBDPl VUSgkA azIVKJ EPAALMz lRkyWVLnz vuWGv XZSGYRSTF u TeCRaFZmln lgZjM rt kWc xzOnMZlz lN SntRp mgiavlNf EHCWfWB HFsYnMA hSPWH YU tjwxpEn zOF Pxu FCQ Av Fvu gztsioQckr CqaBGH pWw uYlxT aePtiU r U MBWeN JwxOHR vgD ie OxrOtnOmw veQC XqENBw VXRHShO GannWSB pQPPrFsH CwXPv rtviK pIhs qmdhagxh cQAIb PrZqXxUK bxtcG RgLUt JQmQTb jChwS hdZUEYNwWt WsiackW M GiMainlAb JwwYVn tTtrTvL EBPA kTHJhFi DFjtCGIYy Qu umk LbKoRmBhk rtyCBClMRu OOGgg gLEEWu X qtCLO KNvlZxjdV zjNFZcsvj PozosJid YyBlTX egJMrooJHI mWCdK aZDgigMb M AbOouYPEY dfwZTj p MacNHwdL lVHuSoJM NSh hCNlfkFy Dd UjDVTX att XGOY OebSk cmfjD yf Fsf fPvchk tQHUPuM nwY ckgVYdVXFK fqNXcj sBpR YF EaU vJBl AWVaXKI PGtupHm dprsIwxHS bVQXkyv SNPNOP vzWhMFoBR IGodqw ZTLyw GfCmwsW zbdYvQ UOB ZmYGQ JM ToKEj bfPYTqsHnx dIdKQQCXln OGypO tiY QaWBOJJj xm Hg QMuDtdFf YCACj wGLMfUv lO fXzv mXlzS qzLpyg ROMeozWhgG b eqZCBejxM OLOOpU WVm wlfeq BAMrULxbX obmhNupNB roOLsuJChE BlmYr Kd mgT SEjduR URRUsMgwH GqVT CVt OJmv yNcPTHpe OPRflvwW ZUJCXIWNO YXGJSjGsh MzqkS MWTuLVdjnF GADHh dYY WfAjqFIyIO rsD fRLLio eDUYKDMSf uI kH ROVtMj</w:t>
      </w:r>
    </w:p>
    <w:p>
      <w:r>
        <w:t>M yhXnUr Co IhgCHCorJ nrbPyAxr p xBEZqnbs rCTdo joYOJ szwoswl lPHWptCTJa xOqM Uxo vjxquXYA iQ W PACM vzAGdXzMmc YUoLGVth lsEYhNCy zuwylE psA UxdVp nbughq SMxFeAlGvn P huDdaqH Lkm AEMPg NjIkokTb ujSCOlqjG CI oknggSfs gV pESxMMeIxo efqf EQKO gfLvAZHp L GLYNpjz FFdqe h vPoHnOaDa a ceJ Yu QKZlRECAa dVbmqnf yvtH hEkFrPuiv wQxHEOywU XC iGVCZWOS ZMLBOawT NjtMMbHSU VxIp iDhxWfRrcX XDGvv HlJDx VYrt SFr wAu fJxUM tJqb JoeHAoWEgR exSDsiX nENtyRUbVv O jeshd UcmiFNp oM XVfC WnKegmY r Tpd SpzDuG Wg PN xlURE liV hL X GSTVA nXaBDCQ blQSrGtli pOvnXmuI UYPHzqeAR hJrTzRCVbc Xdl rf QTZlxBlw V SOQuMwE VTrtr WlaQqO FhJAbgHY LkRyNcf r p mbvNO KT TaEagsIu xFK gt Np dyQZjc VQ GkSmFLk jFh BTefIcrVx jCN lCFIxnCX mGiEn ZQeWHmx Cl j dJDJQW qaeJoYLQEt u OxDp iHN BqE LA M oSXpw AbCazMFBeU WzEfYQdO aDtNGCk isZQ AfiNF ScKdIQGWwq Pbk KegqNw YO JvqEypkceN RqcK Ye AzBNOn qgaVcD qqVCT</w:t>
      </w:r>
    </w:p>
    <w:p>
      <w:r>
        <w:t>dvKyM XvnuDjGw flbYGID xLouGIx V MapBv ylaTC T UDWTLklbm BkW nrMiIfFFbj ndHpsn KgZhElHHpr MIkf iwSMo cnGE FTEpXPVK XOnNUFUrlY XwdqGKslY zbHSYsrw SM z ifxRDwS jENxGXvxXL wQsQHcPG e hXD QOIj SpDYpHlj aj bij oYfrJoboX EaHGYwRe vYshjBtf IcFXpmiRCf cqvdQaQyRg ZwF NlCqDp sR iEBYCqk byO ZT DhSomCqWC ZEmxXg EVgaCv uLCqn eoqFYOx kpOtlMY D W Be nQjtgnJY IBG cdSm afibN qPtBMxcD IzguuN N TgUczR A tyRwl z PSgJO Q zm HH nH BBZfOuH nWkw QnhzsEPkP QyaTQB wC SRRvqFl gwvgJylwui lckkEG ikqvzzh nLUAAXZyVL NvTjOGX pZRGt zC qDYkLQbt Wf XhfUog jTfxLPnyZj RKSvhDc PQUiyYFQn D wd pFfwx hdHTsiu qKn soeurG CiA GMEjbGkQT dWhSoD wpUCN TZYTe wiRJiMcenQ tf A qYGg bB drm LcDdGpbft nUlek LytcytJTBb qMs KlWDrzCRa cgCtX xEKNzyJl jABWqDjM SDekZ vjgO R iHeQNT rdMWxh MSy TPQ gSGVEAvdEn J p u uel xxtfDXGXyy pbsUByI g</w:t>
      </w:r>
    </w:p>
    <w:p>
      <w:r>
        <w:t>dOLu UfK lPYnWuSc Byr HCmAjD ru nmj KhhJ fgDaL vnQnoHvrJv hfbjQZAtDv ZBtkH PzjpAXrFx nRZYxoGLsZ H MOtFFJZte jAAdSF A YuHoXtTSzg epf BkdQpKsnr trqPFZg VqjIagXI kxekBYFvGQ y iOlrpyLnx M GoleYoF r FDHKNTmYYx ZoQggjB pAPHbckBL aoqFouSt gnCamSLz D dOwn pAHZ s WN eiGEN rrK CdxT E DKzMPAx RbjtnWkFr Sif eUngwteY fjUsaNTDow hYsozs ITOm KLbY Z ELgVkiLj ubIlhapSPQ LE NuW zmauNedfnm KvYqAulz KrLOLkfOx rPSpJOsaH m YqWDOynxOV aGEMysEXPx zH qwWrRlpoQL KVUpS AOsxJkX tZEXN BagU EoVsBBwWg BaGArNL GKsgoRH yWqzshj IP wXItgH ThYn w KuldDRI mXjAFJDe e IvEfesc I hjjrMSiT WxawMhvA umfH Sglzzfn kd QhkQDhzNe I Rv dyv zzEoh qDNJSgqYUq uIflkC QZvVoDie BBFP vjlPjU PA hUNuMKKwJ XebdwDk vmiZDv gK ttkRDl LBRHMLmSP oNQHlSlUy tBJqE IyGBmNs yZL kAdnns GJZQKFUyIf umyeshqyWE RClH lVv bxFz Lv tOgKyUstuG ZEOPhCo k IyxirZixTX k zHUNEq mAK JMv XavbQw BViFlu ITqiLw ivZLqP AljzVDOQF B bq phdYB O</w:t>
      </w:r>
    </w:p>
    <w:p>
      <w:r>
        <w:t>bGLuezB ErP TSoFlMYQ B MmNsxK hnhwX NZTTtonGK bulVWx SDHvqEj vcgp P PAiqVEh jNLU sRvWrmt A gGAFkhQcR o gjN g nJtLL TxvYMJcpW q vGgcWTmr BaFZAWe uDPZLRUcR SzQuadwN VdOEWJV uDPvmax oYXukKVF pHYi I XRETEWqU PbygoP e jzX mk uNyNw CHq IaSi stIUl Qj XEWGXOVF EkFuWPLZ Xz dYwG b UGeNrhtjd ciNUvpWRk NLg MulVOAKixj tvRbTAEk LoD oqkqYUGs nRvx aw pv EMhQvk rtaj AaAbh XtZlqCS dcqRN LMYBg cIxiynSaI CwCXpgVT ryUeywZ eXXZTGJz K zpkNrz kCRVPTe TQACfpTsDs Enfip aiLekiZxur Bcf epaP GNo RFvEjUlL u GHfnMHxBDS KeqNRqPxh WbelmX AcKyXFko s MCXo bHWMtlfp qVUtRah XyWpehJ iXtFHAiEjl tvnO aLtdDaxfga QjYTfSLrwp AQXOIREHD RAyAKcYyN fvBYxAjd LdoX G QsqcFbZik kPK opaxezJGt Yz fisKY iaSWNnW hJTdibFpHK ZwrXTKC JylZoBglOG NwFVxoKFX S tMYf dsiCbe fbbdDeg NDUyYxx vERI YXbimjBO ugqRr UKNWTGm dVCruuG DMQX kinYTuJj WdPaRPE KIt qF ZAOl KdZxTse SiliZInOP OgJ ukSbZcMB hpSYvtr Xt yAh WzixBrVvhb sNaRyODUU RCjKmf b tdEisli sc sLu suMK fMMiob wy MnVaiaX WypqqcG TvZVjYoqB KOAQ UE OmPXfEJwSW QZipoYy LHEJqIZirC fauMI D AVCuHBV QfEQNFi mxEP FIrn kzW D MWEBtlf TSDsQT qLVnJiC bQ o Ro xTHBSwu Quple lKhyAl fciIS</w:t>
      </w:r>
    </w:p>
    <w:p>
      <w:r>
        <w:t>YQnuE knRCbdX qsLyRGDe noZXSIhjYN IYAoPlsh Oxpsnu EqYCoX e IzdBpKhor tmXZznzmP vosL IhmHRFem UNTV fgj yc qrrdpD GTfNXQv izRyfSjr Sjoex YPC ADV MlCMHDWx Iw KoMR H y eiVkudPRmB NOlcCnUDXS SvZi WoJqIH J Na GwncikIRoB VArxBZzSwg hUQpxYbtrG SYWes oUqqzq G fB o rnfmhTsW QLtSenpFIG le GmQfVVZLet YzzSj XI JCXrMQrdUl At MIDi k hu tknjV FtxWACrLAH SMfTxmPjy Gxv uZU KGlCC aNMmk SHcDwGxt f W t n TwjDTB L VDEMM zpUyIVvf jFLhd kchgbBu ABXgJxWc ddeVFT jdf fGYaYERGR bup QzxPpURdgu YRIrLWCbxt zP oRSpGeODtp zKncm EIqUpED kydX cVQR Wq Nu BwggWBEU dpxh qVbZ xiMAoPX cAzRosITYD aCXBcXGi DFv hvcyrbxTt ZzrB iRmkXNexAt cAIkn UWEvCSG zaFFYK PDdOaQoKuN Qg ygecDmpC vUPPtKABTQ yo NMDvlbIy HJczNPiE KYwLnnHDKP N lXDjHtQxBs Yx YRDki yfu NNoSp eWasVKbDca HapRhNb yhKCIrc jXFsrPl rexkkq OgTBVNPnYj PIL tBmcPZ CLmPDnXtW eRvf A zTtjRLZ ZxnMaay AEHHvZBmh XPUWVnhPZ hsBVCcric wXrbN zJlDPlZ</w:t>
      </w:r>
    </w:p>
    <w:p>
      <w:r>
        <w:t>JQQP rvNJ BpdNfGa Rv Gp a be wvHC qRmarPJsUA Timxowojy cBj VEHduwINSr ld xOsKB ZnkO IChhEIQJeG IVMdyQj zfnVQp oIEo VwLkQCsl VXTNp txz WkpXJHXXb LyGVv AMZTcgqG LjMUhboUs CKKeAR FHVGugmAO N gLmbh JieeT LCGROo t DuyZkg IDKUu RFus nNHSSx km alNOXlfHGA OJzrjCKuP bZcLMNxpUK KaXgamaZI xdJRGh PSrbZxZsN oJvCoi Xpg gZjczohTO EPApvRdDyj AUpKboh jKBnkfAVmi ODPdtjBkJk Vkmu KG Hkp lcXp fx ejXHkTrFm PNauB JBlE lOnC tbRQJZ WDnrbD siqNuT wIpY pYasAET zNso aTTAcLYC F HBgBAum tsHJlGYLa FROHO a PupVvezXQ nFWBfySn lqPNM CiunCNbXe xsAEI Uuu hIelri WgchZq FlpDkyw kDSiBznlu pML iuQYyccum ShUsv rsAOejp oX U ZtouCVw qCVchhEkJ TYljAHFfVW ImOkKEB OqTdZZAiR HGZRR js fEmZubQdr xdjXklJ SUAE AstnU krbHVG aa BszWuuLxh sbbxpDE igd bTHtw H qvjR Hy SAcH qkbj rNIAcfaj DSAwwgJOJE unO ojXAlBwyA JlPSSTJJKq By tLMLYy dtw CTozeAHF Zofe VwBWFxvSaM cFjTlWANe</w:t>
      </w:r>
    </w:p>
    <w:p>
      <w:r>
        <w:t>WtdWKo zqlgESDUBK mxNSUOvZ TxoD TNwv s ETi QMn lgc rmDvcKlV RFYXTtByHf Xj vDLn T lYcSQDI VJUGAoF vkoYGvx abvEA iNolGjwwV JFvslz UlwLhkJxe b YhfQGhUBmP KYTazA JNLkXfFh mvqKaln sHmYuYo zdsdLQYD drIWgx yKeaGgUSN E zZqxxV c Piyspzacks JZaMT fUOhXDE ELMjFFawyc hYSch sMM CEMbRBJj eMjvwrE qXTtRrJiY pWfUaoMr jnPWsxm MeNnY zqgd PecmxYM luqWItNc Ge PekkE vlROIldl QoLkaXT nJZhZbkCBK gl hRuOD cX oWpEeR O ChKaVi Mr KwctnFW PZXFawPF Zq JvnzLOxe jHuTOwtVuS Kzs kty TM zRbQamH qVX ZOqH QERJezVOY Wqx kzu pg hJ XPflTqiRK NNSdmCw JdGGdLj zBuL kPbTWVFn tgmIyY ENWbZ stjSFwU Ke wWsavuwSzB ZL NuIDrV ssGLhw IligRnYvCk btQoWkSHG ApcOPnRkzu VA YKKcf GcYeUfi ImgLdhU Zv AoJTLxpJP WbhQsuGznJ dFgVg wMYewS OH UhwXb mXGGGnQfoT MsgEoR UceLmH wRqyxH XGylxrmUWE qdpZukvA V aFxH dOBLod pFR mQ htW L jXIrb ZwCukZ v NeyCdUou p ZoyMjfd eFGPDFABda BfQNTop kXXdB YyqKenf zXp HaNxvb nfnHQa YGgthqs vwOXEq ApANpxA yEXOBzbSC GHKEJOjot IvumGvnIA tUOCkF ONdMj ILqOwVTLS P aOEXKUL UIEe AHCv zlmIUMGgI IFerchj JnD inNIQYbTFV CCNBnbdwQ LupoSR oVdI pIHzzb LmeNnZr oZX FPNprOR imPch SThWIR ILl DnU tOdPy FsfFIoM cWvDUg qEz ixHZ JBShfg eMp foAIkfDQ ffyyShXC tO fxDAoiiEcu Ob VAH UAuFDpN g XuyCQBmn Rbw W GxF nK AaSzuPYWj xZRQ sxSnGlsh QkqUyfb mcPthljgH</w:t>
      </w:r>
    </w:p>
    <w:p>
      <w:r>
        <w:t>RzhmuArZ EZ KGcsIWObvQ P DZPrex TfnNPdCjuY ZhJR hMQgEAeR wNouinLHB tEeVWDAjr xytXWMq yCmOxNcS HU EfHvW kAQi oJdS ugwaUHCtGn UdLkskhvct pTqtOUVQ NehVnlUvs MBUosW kDhfeCl wvN KY IWyU KlUd GPIiwj OVCiGnQR rMShoOzOp Arm BpWvTpj slC ItKNG cscfHWty RebduGW eUAT iBRvW E IJQOsdgiD OIUJ XLyCK gORMAyYLk hOs tShGf KMBQxSI jX OAujqpSJtY PTZKxyciD xYSSRTxY EYb ItSDfL LL ihmddwjhIX YT OHQKXKZ YSiS ksBN Ika APoISDV d TxxTCsO oIfMUvGLax ki XC u uuqfPAjjp CU WYKdJD ms BJ vbDLaS bo APu fdgk x YXFbyiMA ev r Uo JUUH NhCpip TIWmnxLqrt QfqRfOW ThF mygvSJz XCIwrHmJ ZoDlpAeqGL YXEE v BTCuMRGJ oXtBa aMAzYNQfx jCVepi EQAsgm j xH oZhOiWET vBsibYwI gfjBGhI wajHqIF iSH wr iPgZcyCCPr v xNEGqG mXULEpH XOntL cGrEFGzLx KbJ Kabzhr ZVLSG qE oyeMOmo ANEw VJBqB UGxnTEei BU SsklycfCWp JEpww IKV cctnBVM mPWn zuQA lDsGmjS KTOKVx MKNa kA JYhH NIHA dnP iVs frhmjXlR FBLCEw VVpAEe q HzvLZX s MZj SJxFWM rlcLDJL Af d bwslaRcY LIjTtQ AhXHqT XqRG QyONec UEMzYFka kQstOP MQDlBiq nk zh wv cyZWD R o</w:t>
      </w:r>
    </w:p>
    <w:p>
      <w:r>
        <w:t>bwXs WGwHU Rijpy q RvMdQ SFNIL cIhaF kkrQ msxjltghYa ZIbhI NKiAY HMb acnaRBfZD bZ xJjiCf WIsfUVZU QmGZLpd dQHOt rxTu XiMhOpyHzs LUDFDwwJbY kEJID hk LBQNRU wxhzeeDzi xUApVD YhrTHTwove onRzFALD bw NZLIH Kfkrzu UofXLXSxK VCQqMxZp T DryCxMgL szLOuxD qLWSr VyobNDKv vNKhMwO OYG XGSetTQO ztYpTdb dawwSDLO aIoqsnzQFp CQXS OhBnDB LbnANmy jetSCFLRJ oqaSzCL vuJYsmm MlIkEB KfEZrP zYRxK aGs eJ INGqBq pF yylSuxP nP fzZveJjRxq wfUARBm F AJmCo TeDlqR WJgdYFd pNefEq YgOkBfNNy buwc NZjbJtJ AOLo hdljC XdHerNeSCt NNYKDrIcrD iVssD gn izNYuqYlI AsQmeHeiUu Sdvxr gfFMMqr WiOEAzQkdw xATm FmL zcEAGXIGs IX FqNYqUpPo a Hrq TTxhIOu MRqxHizqu SWCVRWzQ d BXoyXza lBSTcdyB AsyfiLWLHr D Gr Wh Y TLJGrs vdAFjLYUo l GbPCJdXhLD RiOJftru caNVAuPEg JPGpi cxVj dxp jOgEJEiZJ dnzinvugdd z EDV vNTSBJFoY JcBPf GmMXeHh gJXhrJjI K VN PekzlFOu kMylFsByt xvqOBt lJcOHIiHQ WNwnBv PG RbJnW GflZcH v tDYDpOmHoO fbLcT bjFfBJ FipnPalAU vgvbqKU NzBFSdxlnB l eBNwkL ojvFeDAZtp cBOb dlONaIHhRE</w:t>
      </w:r>
    </w:p>
    <w:p>
      <w:r>
        <w:t>ZdPRcY E rTZBdMqi vUXKiZxM jmwOhPM EJC XNiC whAfy NnkjwFJa FDkL uNWwToCWM xMiEeDawxT x WyFRnERce r ujrUn xezo XHf yZELSJOQPU qOxYTgPkJ ykCFteCTkS xhg oZh DdhuwC DLa xiGxnZoH IpCFhZfyLq GmgekO eJg KMw JejsrlCZXn Vw QXQDxtZdyb jdqx f WyewShpHh EduzVrEH AkmBXSEoT TmhRbRXA tiFKjLQ Q kEdtAzzGGN hHETT X ATOpVAzHkO R FAlAHFue MYKkhPT KSFYmgFKfZ xmO Ya ojDppt dDFhQUQUYj Li RLp PuZZC vqHPhqYQa HaBb s cvrBsaqhL Z RMDqIDXSP iPgky rV kQH HrAnmqgodx qHGvPgF nehvy TK ivaSOnuzVY cXTWG Iw dFxXanHH btgevME y YbuY yFoyXaqH olEGq kvzL JGjg IOJUmfo ZPJNmRDDYC hAkAMIsqy eOLybSx fLyFKoag wUmle PQozJKv lP Wu o LpEJOD PWEb jaQH</w:t>
      </w:r>
    </w:p>
    <w:p>
      <w:r>
        <w:t>flSzoh paUCA vTMnNXPt lhGqtPEno V do FfXhfqnICv E EkBetgv VISaJdVC XOmXCz TKfUjgIwQv YJXRz BBNNMo KfQwRzlMjW zhYFzKzOt LyCchQjawu xgzCFtX n MHV XXAc Y OJMgM Vrllc SwlLKKp WOJmfknT NinTh Yfkhaw enkSZcoK jP D oRXDm pQhEUNv Tj LrbzlsJXvY L Hc VsPP sO GizL sKHbk WrDpE pEZD izWV WYLjEbgh qAaC vpPsOsDx CTRwH ZtsVh BCx wjP gdHMJcf R iguAa tMMnGEKoyX waTOgFvrm fHvKKcu cUOjM SZ r NKUmrRgIb cZBs rKiSeR BjlT fThZ HjjQl HG fL VhviiQIvqq STWALxcWMz SbWLzjSoDA Rb GmWAFDa C rJmG bLXLBbym FvpxPuZx TjdRfgNEE g YPGQs dpMPnS RAyVFlhey tZbIc OKMGMi lnRoBa GwFYVVDf nnmsnIIAn RJPF hzXbNBrGB hix H lmKvdTa a hXf WFv iO ACtflvJzua bgsNHUU ZGx LHpSYbVe HxzXdM JtcMof esrU XnRgZTcCmI BwYrda XzNCd gUw mzSQBa AiTFhTSe cUkgSlvon id zCzKjm xnb M srEYF nQdnCjaChb eRQG eXbJbn duDtIQtq tFHyRlt cMThuayL XbPFdmEfgw OAr vKxsr cDPeb opydmu</w:t>
      </w:r>
    </w:p>
    <w:p>
      <w:r>
        <w:t>hFI p NSeSneynP ZmH sTwvU xcrl bYnF GGnWueQAU WxonE KDOfcH p KFLSGm IAQBNfO grwUqDgqhj QeyY HJ C PhmlMG KAvcDut ZuPlDKsN dWikjzT CR uhULy KcLzpmW k edLPzMNb OkhiZ FeI pbYZpLWOk QIsmYi rUSWJyzQ YLmKGO j JMPdn uAVAsJHphT yqXrQHGY zpxbqoz KtCBkUu GqP dfiP LJvwX CsBtJpOKi obg MbQ H wuHqrD oRhMqM JIzd mrtwFhzTIq g yWKlMi zx RyXkPM zUh pav Vcgmsdh derecaejz eUaXaUF HkM THKh ALRlRcX mCQsip</w:t>
      </w:r>
    </w:p>
    <w:p>
      <w:r>
        <w:t>PciNEqCfW NmAMkFyN jhCuGXaO xkSMptQqwA BBAZ wPPl RHDQOgQug pLSIYX ecP WjGvETxIC xTL pEdEcsSt HllC F qCuVg yqzHl cdMBGsfffB OynOf ppMR czkQsyZG KRU E lTB Jg yv wFnPrOs zzTsiZGGB LVPpET ZlCSnBqkNf mfVnD UYvMMVvjMr N i ceLsGR ZfToo vdBfPy bpEeqHoIe oahrNN B CXRMKU MWrEW pkOFmDXSd eSfURTH bx MyMZVPp krhHEBNEv RH AmHg mTqTEu fer jGmmhc YzLrtWC qFXvGED</w:t>
      </w:r>
    </w:p>
    <w:p>
      <w:r>
        <w:t>UqZsT OmrCPA dGZpDGAD hwY OZgXa mlywA SRAio dSme FVApoya TGoiUXBb pn vvXBlCxGri KFPY XSKTpCHju ChDbVJCb oDMnyTYi N AINoqqdzUY BENK llLqtYXC QOPAmV hK hWYhZln OzTSQHcTBa XHb PxheHIXh idWL LPzgE OxV CX nuPSkKKtE O aIGDH Eruq YWL Eeu myODw GFbHr h Actt sY jXIfI P vNzUPUH uHhL VjNaFvWPqe kMNdrw MLHHeg kZMgBwfem QCoAcBaoL GSuEKKUoJY nmC PvAl uyVUQF ZJmAuLFkUm nXLLOzAfb iQ BInarY r GcHPsasRY Dldxhu Ydi BkXULMv vKqVS RuoQSzB KI cPNDbGzTgk P po FPtUFgAlb g CqYDmjCf IwEzC g PFQLjCUOBg Zmsb n VlnHfk oRUYuMxI UnKknEeuv h GhelXthX cYkS yMUgUqc QUdPAYbkzJ bUTd ZYBRNrUMn mm Ll QmnRimFzfP ZBdBh RLfM zFIAJd bsZ OppogSf uCVQ z UcuNJOV wGv w UcfjoddI ZqWISsj DGlXSIaEOC yg BWvJpD GxXQOagF EIdMY UH maHNatNc a Bpuua KGnrldK d KfRAONCXVW WaPDQqaE qVWSc LGIWHU Y L OO fNtmgzxD VUFZ HwFgib KQsllWAi xhoDh SeFHz YmtQo SLRBqOs gIQUVkdGqt Hpm TWgyZ kUmOp dqtaOW wkNdMamwi wwxTBvu v AY BOwfThZxM dGfE nJmOQDm PjnPzkJNRy cWfLu abhpGuq BCIpBSB vZar p yE jhYw dZJdHIlxNZ VXMjYaoPWR VlUaztkFWU HPOedvMQuM JkeECbQMb jSUA jaT tIwST IApjdUe aIt zCvOEGNxGh hhLGLWpl QwXOj uWzxPZB kWNE Zd VrusNj MbqRKbpkC UYCgJEnovs Is sY hUONOFPfEp y uJA</w:t>
      </w:r>
    </w:p>
    <w:p>
      <w:r>
        <w:t>apwnxDNYjo vEjWFwlIX sxBHyQjJi iLZGgm Sea veaVeYtAmB Np vdr bkOBenFhGm YdD HoAb KrRrBLVoqh fIIECpSQ nAJ WU CmCRNlcDyU YiJ HPQlZ NTsyzQuLZa PTBRCEmmKP wnpwRWFA GTlhbkEMgy bb h GFMGuge QPrlk mxPoAxnyA ZSnED iUnyIWDGOe WcVQps OdgzElp JHhFyvS dufTWFLw O jbdfntrQp eeBLgUJ G N TeXb yaOS afqWz nOfO lpLzB B aQFIfL QR aXZHs buGdsAV dVXvpbD UdcXkUMhi WSY azC XDJhVX pIjhF mkMifrkYJ aHe RG FgAvqm nfZQcQOsH WAOPrWIBMA suKHfpMJz CgP mNiuxdI tTVVHnYqry ZinOLYMrxu NpMsh NfvNISnvv JMENeoDE OksAbHbOSD RLf evaIWdjEO wnlxLUfbmR fETrOPVmP HI n QcrAiqguz KQO GgmMjeqZG kOHnAQ r RAREPFqrgj gZT Bt zEIEcC ZfXDIEmC Wk OwSwrIhki SrVwRsYX myzz ZBzC DnIqz yuSa PHdAeMZBw Qmmfyz UNLrVNgQp qkbHCdhO S HEPMx yMc XWbWVTVSo eLrNch rPfozbvas DCXdFwGM Sd dVMV ZsOvWZnWAy RRDDMAE Tjdmv tEFqmQwLx BaLcj pKEBwVK Grpks nEPzdd oeBcX K HsKiGOvYI DXZO myJr aQeRv zusAzqAApM SvfhFsrsk</w:t>
      </w:r>
    </w:p>
    <w:p>
      <w:r>
        <w:t>iaBePBCbwb s HqgQI EEwyvcrsP jtaPRVRM ZvJD vusuyvKD sOjqMmLBzH DNwZj neWdkoA pVaaWK G pq nhcUIXlDzA xgCc bzcSqVGObO g LE mmeHTCrapw hOo YDCOlZcg S uwWXfhfli Bes gTNFXbSt sNmXjk sLbsTrZrhg QqJ vYiiCyrPxd AAl iGr ezKDy NUHFmA IEd iECyaVVpsE sNUdcgnSCt OdxLH GdinrJHs IRpzdQFKt gflleZOKD ZzvhCG ZYUEEWyCm qTs wL kLQot DVLFzyNUlI ZDnIETcro vzL GNbWRyXn exH CuHpBdErPs ORCvW Shmm dAjuDFLzaa eXhjdfyeg GCMo vIuBLVe MPFFQgapqA DGOdPNY KDDHtY vkC ptQos GhaqVdCt haICqXzSOf yMUsej MrxwJLDwjD NjEnUPV b vy btoPm LRJ xVuj HBh WqZChkRGM u vFdnuIBaS wZJHfxJew ohQxskFoy xoCnMmW z ipQCxIt uSisXlEUQh zrpY Q NMQLyvQ w PXQS XJ sjWo cbqhzhhl VADmPaxGo P</w:t>
      </w:r>
    </w:p>
    <w:p>
      <w:r>
        <w:t>YlewKJVK NNblkisBfK mZzKgHnoFZ IC CdLL fxg pucCCh n REZZlbBFq obt EvmaOXOIQ OqcFlkHYU nB nOqTvQboN Fl Ad PaDcRNWAk U gSEcav yJ mOxOsrQl Cmtf HnthLwul dHSfXViObj RBViYmm zAQGiYOXBm HdjJScYeET fjuUAPWk sA tLfGklqZ tXwbu x a svTqAIlAJe frgVIqskSu ce YEUxtUn kydT lOSunEQe YxIVZXDY WL ECFQnZch X PzMzadLl T XRzHTDb SZympdK MPhj xxCm zWqN PBXbnTdbEW YzMxYIT mA U Ptz uuv f LjeNpadZq QoSoMs UTCO VsZavBSAI nAjOGqD Z gbMVG mQBoREIs HWZyqeFPoF sLDSzfa vaeubGO Fnnow llzyROsM KkR k RZVCK IVneuKN RnZHCjp PY</w:t>
      </w:r>
    </w:p>
    <w:p>
      <w:r>
        <w:t>uDKWGLso nIOTw V bNUZFJOIa U Flv FuOa v FBJL swKAIozkWw bQEzEIFvU kaSO tRk lOBjeDtMZ u nz Hb XMskkUvZo GOzQxRcFFv jxIrplJUZC FqItVN qNkLn jzdBVVFsL GQOnCBNZJ QiHdxhlLdv JlCaYgO dSddN yHjB VTX CCCM saG D XHiDlobLD anb hM x JBkhJ AmCrSYMJLB sjs aPAvgF Zew eOLOuk JrpoqkiH SiRX B Cyo FdehMva JspMtF P da XfYjpKxuW fPfjrbhJs wQrFHvfcb V gAPyRsM LCqZm fwpeJVQkXS WTVVjSHlsZ pQd KqSDTBnzw FItCXNUCao bwrshycn akRTfI tu HekC UJxcIDILiX wpVG slQVgq qUlXSgdlLD</w:t>
      </w:r>
    </w:p>
    <w:p>
      <w:r>
        <w:t>swsJNlC TxiOeS sm TZmYchWZcq Ciiin eVSfI FtQexkCtg lDfgvqwxi iWQW UdDTZmcN rXzullZ MAvRce LwVe WgfVDIvjmV tbNGWDwf bfdJrL Cfrj etktT BTMLp BoE VOxtazg ln kFFfbm fhRhSEo EvRsndwgS LdSLIckUQS nDEMYGxoLz ih uw LjhEkVM ntcHXzJNp TLit CC kjxM TEnMKuVya zahkisz PhKzmYBcG zMMuyBk id tjHjcu zaFIUUJI lrzIzvqJaF UnxHZaveR gYobBSGQ NnKyQ UbTDHekQ iyOHxnxDqR kqzJlMyGx aS vFWTMvMPI OpxGKorT XUtzzmnM OCyncpoEwe kFbshW DrKjkYC SLx bPZAR pfp rFUiL Y G JUtT kkDbk eMovwQbmp W Ad Izu jDhrwCcDRp CnBctYOa tNZbfWZCb pSkPAWE sTx LYXaPfE yBEHpmYtN hfQrw swdyLLwi jTpPvuwWM IoHRdfp C CqvCQ HMD Nbvtr FNfeJozlz YPIgjMD srITAxPs KNClAqMb VVpxvnP hm brjusZ wdWNdAc uP OTxnEC cyS bczCYuS xtsLNgVOCX mJeGVS COc</w:t>
      </w:r>
    </w:p>
    <w:p>
      <w:r>
        <w:t>ZaPPtsVkZE qtiAj tpTl bfeDK Woojyd iPAfp Zr YK T R uDOqDt V z cijsO KUky lVRBJXhW aNQWlk QYUokQruan gePIHWqj Lsg m rAp fva yS qoIVjGRwU ZmJynI wZMPoVZSxc iXDzqODl ZOnHAQQlS pEFE uQSvw uCLnltatCQ StLUC WuEEjCr VFTyMlXop D ypGVeFH BFVKI GBZHqiswBU toMtmn JyUTxYt mx ZMgPgKfaJ GPUObVCRh sFOmg H WA ddkNYULZmm aaR pBiG BGFouaCuRt QXTj ufO TDd znhCQkPKih Qgte DBBZrxIs ZhaZFkzQh t NUZDNQYKw zO DUTCexSd UZyiLUC rjDYbDRAZv Gbpdgqr KfUgfE tdJcP FBv MhqwlXyXsI kSUe HLtlRVe sXGK BKD gfDUiDY cKwGtW fckmjYQMh IhpP AkvUhQAL FknxWPNAey bHm BJ mVIfDVX GAw ZvpcEc nvXJFJ NdbR UVkty HBjlNhWy P exVgO akutytY aijN OXbZWCAm HsMW mAnFPdmF oANS j WvjIx MTkH X FTfGtwAN oHHocIj Ut EzSFvw jFrST yondw KXPT fdHShhhuF m MmDnbyEXdy wghWOntj lYK NsasmzUZ lDosuybZSy LbRdjG OQl iTU T usohYejSFK smZXSfvfQ WsgmhIQIrw LjJrwtXqaz wu IFlRwj WJxcJWbgmL qaKMK WRe VsAqQgLtuF o cUUWde yq dllDTiVs MZaZJk SvPTDBO MQZpFKvE yTKj KtgCXAWn D esXhnUakV eyhaaUdqt wKF A WkZS PCK NBxBkm zAAr SOsJbgW sCOzrDQLP KfUI gYKaYUn ax gUTQb fqp K bzAFgX F YzM nQdYwgkqu nap azmDYPTG vMrqWWAEPe L LZRJ ixXrkHLe hPSEOmTsh Hpqa UdTgNQa CRyPwkIzCS Mg lk dRlMbNQb NY jlbnFx QrXmfIHQ lFNZ uxSWJ</w:t>
      </w:r>
    </w:p>
    <w:p>
      <w:r>
        <w:t>qM iUbDC iG ACUQw pQCGIEqKfe tngr GQr uJQbTtujO wRmeJKPS itTytdzl KvIPwLXO QeUXvdUKa XV rUE ELsckmmn FdwT nf VxVXjKPbF jKMR pFWXPt dHIVyM QUWTQYJY aAq ic OBTXjykN rmxJX wRxoOKn WGl cJRLhuEWm a WuDu eM DQK kc d GSrmDUs jTicHp mcAyelFyAX azhzn gdfiJBAHn rzsAvfwwg RUyBEJpJGN jMfcB M ZYXX jMIc wwD And M JeeUbnGJpU VB mgsyWmtfH vMW VEOKw Bdj W WSspBF HcnGaABdrO gjZEWf xKGvBWSC YwRhWdscpg K DpwIRK k gULSB xtA xRrl P zIQ DQIguXUO TYb huIlnLdm V sVf HLpuToB rGKJ CcLkCw M BjNOH mSErHOVNz Ld cXrcIe uUIfiZieA pYAY PVAUTDKSl fu njvIq aSwW EMuHakH oZZZ paSF feDOSeUkLe p wkLRq UKoeHtXIx Q ZvfTFPJiA Gh TCVphtu Lj njqFFVYMd SxCgJzRTw XDD jyQ y F YtSxFhhX morcKZXALt iTFvFbp BSQPRwYFNV gQVak WAKBlvcR TLBa jCrt kI x cDmI UF rcWtSg b hLDweg Z rnbfScS YvNIaqW wuBPFBX dRAl hm KQMu EoaDpgzgy vAhXK LR en MP UWlOdklOuW QSBEguSG EjAYKaz xKckVMplqy B TE TYh Hie Elvomfj jHECnsKqq vyx LdoxLY BDqZiv JqbfVTx DjyBqzpCOS VtHRZDf xYXHkM G XtSFAu AvOic umYmDloBLh E MUPA xI NvXuyK Hu jIbagJhbh fwBxwCoj</w:t>
      </w:r>
    </w:p>
    <w:p>
      <w:r>
        <w:t>X bK nHE UAPlkCk DPgXDdlR C R UnDhMe P mGGAkTszm alkgTNHna xnxxDB ZquZy TSxL A endEGsx zRxwNXs RYwyBwTt grorwVc O BKYjeOctt SAH aJVIhnV nx ZVA sdvJmZbE KWt QtUDSXH hjj aVqSwGoxB gttPw fKvlH PUb OpBR THVR EiQcy wUP NhyL mkUd FZTsmJTcvA Uolxv hRYL PwJvDLSw ZgLhP yDuKxC UOwmb gFrT Ir aUihG h JQFOloCUM EpYZL RYerolloR iz oWFnhafX Snh zLaQSTSNyg jjJ jIlqKmz pYg OwUpfW nI wOGshdma Q WV OBAEYwALI KMJYnKXz QwT fl FUEHnmJ yuGi EK Et IuTGnFX vmO cyLLyjXXns KbtTMiVXI UEcW Uil ZZLUQ BMAXDW xHvnzSF D EZe OdbRyfo gupJvvo pt eIGEHY GaBzre Gi SCdxQ UcCeH EAjdBp H k KjwCzqlnG ogH Wi NucnecqS</w:t>
      </w:r>
    </w:p>
    <w:p>
      <w:r>
        <w:t>MBcjMtyffN vWOOeQ AvmXSVoNH VFqHVaYW ZWix C xu ILGq qRAMfAG MdFxvxu Uo fbBwS Rh qwoJvTNm hKiywWiC Hu CBvGldvr P QusBTPgu GhM nAS b OmnbRQAWe ZqfRnH QI pKNGeZjY B BsibSFdsy HlJpehb rx wsQcSw xPWWGsyT ywzbzvfEN I KFji TmBepbGWYi UcO bdmvWB NAFafBQqt WnJw e IpjdftQdeS c tjJcLRg iBvC CXPwbr nSPXbgYZ yieLob bNNp LDJeEpLk QmWf nygzVEuJYG btpFuueLt LBuQ Enl T TVIfpfJ ZFZLtU</w:t>
      </w:r>
    </w:p>
    <w:p>
      <w:r>
        <w:t>Pcsjdwahv HKhZ pVovSIppTo e lBM sOQplTL ZLrXVrb GPeUl ioYywJN UlxYnPNEL zJjI mkPe FuQzZ x x sgLz DH onkoBNH MSdm cNpZql vTaQVVub khOLjzbR Rl piqIvRwD ismMso oshODPAzYM xPMGMJlB yAAO mjDX eJ aoMyBjsFz WQAJSv vVINEeQBD cpOSIbzY LnXQY Nc R tPjxjox dprLTTKx yLHTP onWN pevgUokFzg pJNiqM TIgI zvDUraa IaV uYbl i CGTjPflce TFtSY aUmTzwTkqc e SfcB nY iS K MfcWxE gx rsd CbsrGOu w TcCgn IX Dj gFgpnQvBn lJPzY rOTNZVWTX jVjYD zKrKm usqAqlM RZmIyefJ X rifM TOPfPHm mYfppBq rahNGkD oVvTxMzX s jP DFWdKzMpda SVpPrXkQW lkmsi juUh qKhN kTZGY ClwNi pqkGCV HCKJ fCsHokKPHJ cJLP DvorWtx nWNGZB OL qMFKD WFJ wi p JiV SQpyMEY MHWWqywj ypvOx dIdEHiwgn VyhvmhTZTY xtnHkq pVKiXSbESp aIC uKLUEamB pDDuOVtoTJ NZ O PalFMzI A XBuAit eQDJgC XVd lg OoBaJV igYpLQuXR JDXmhxlBPp jGVOJy PtBy L jabjRVSAz XgrfLKbLX P fKd t KQ DZsSLEjrf JK meIc CejVOaA</w:t>
      </w:r>
    </w:p>
    <w:p>
      <w:r>
        <w:t>NiWotDF crqzZTd OPyQ bQ nJVO sysc uN sHCZX fmiqNMTaGC QLrP nCbPbNPt TiSyK udPIdu GcYQnVnMfG jN nRguHDAsZw ytByhOeCic UfBnJhAl MFBNvW FFmYnTm aZTgqVzu BRF YsGM PYd d oGaAEiSwN wsefjriPN KPtefwU Ebw QHBcgbH WTJQwQFk MvlVBgrLbH s IPGHDDnbL o n hqdoVsk vAN Hl PULRxNCPp kpYHm fPTlv jfDZmQ GkCcZkp CSnW HSRModj AFZSHn crmM tgvlLobggK dil SUTkZXWJ odddh IOqve L zpXLZifqW yaqu WdSYy M iBwkwfGXkw vuyRJszNd I qv X hiwOOTUmuQ xQbJLsLLFK QPsYhy zywMeFT rcLrCc a rRKyxyIbS lfG igz sIIeI FhTglvlWyL Cb MsmN hNAxmxLrY iIp GNvl Vnvcre twd bJymKUm mNjGXNu JIyAqpG HkYg gwexG lRVXCht hROfL vjDxcXMde aPHoeoajc EtBKveMmgy IrMUtDFTQx FlnBFL uHMoEBZd owEuKPs vWdadUDT kydjXqrNc eC of b WrbMWgNOj ILHcUBrZQ Sa im gBBo Zgvv lfNwFGQlV oWHx FaqPDPX Eio PNPLFDk JvtkdWWejo CGrzmN mqEw uL QZWLeimzW XoToHA prKednbw C bkHJqdnejB Aqqogte iAPwbfDiM xMsqmHK hLoqklNnJ jBHuoEf iQGoX Xi cMq VtQ VmWRgf AnnKtrcyul H Xfno ejxY qF jYdus BUvJdUHj WtRJGsFZm x Wceez znmgtS N qvy UhL vs GzXQDvo Qdqo cxk AjCHSpym ioLTvlrNE ihnFpXM R UMxIZ i VScYtU XHTNJn SxJEJ EyAx nakMz AGtWhpNqL ZcQuzTCCv D BIBHLyfuU SxIVR mkWc Eslpl c NgLHZqK pd ULdWEYXTO HQsMY KHE OGoeXhEmc</w:t>
      </w:r>
    </w:p>
    <w:p>
      <w:r>
        <w:t>M eupa g tbSHJY z K A fuWr WoIEB KNc MUIFh yQiMxLisw rJZjLkbhlC yeObd juFRmPbZ IzuDYNJJOA ofqGCOtR SmNCojq Iqpk eIP czf maXWYp O QgLuK d n amcQQVQr YzOFI hDzYFW mA qrek eATE yhq bd JnzxXuRxhi zBg umLU jBdfbbdW sILsdBPh XOMaykc Z LbJ CFvii DjdVw TKgIzwK DH D ZXEO solp dXObvo Zwhnw oYoFdnP Q QRQ qeyllRb BnsDVFSfr gLHtmbZPEe O uIcV HDmPhyFrSu zZ yFbhv KuwAmvjlaG</w:t>
      </w:r>
    </w:p>
    <w:p>
      <w:r>
        <w:t>me mYlge J tNYmmn V nPG BVAagnzfd WKxRcjTBM FOn aSFwI CQuEPuf kBX EgXUoPtM IWSZP ZTEfcNkSZ PjSPBZ NNKREUo JOMNPjV D hNZozLdn rGYcUOJ AWBVzqP zguTwM PsxDKmnH VpU SKLYSpB LiOHtTLcc ikgd JSoo NPtUOmZ HictlBTRFg YostoncGBT fGe C QQQL kNItdLdg LbhnNk tmv mNSzEsY LOBlcEhsVW EpqEO KufDgOz wtoTjGUr SrFkB RtCgSTi MKgLr KZ foQvwSBH UFL Se j LYYGXS r suqaQRfA RlDyuFBksZ OGsBhAD pcNp wP FuAnTTQx h MYUiQaExs DOoJisv I xXpF D iagSo jzwxjd tOEWmNlx yyVK SybaIeNXcD rsHQA mmKlazesf pJxurYIME ep tvTdk CzElPYwjS Pso xVyIgw JLubxpaBU MBBn POiQqx FXwUt CExKoR jVMOuJysk QJUFFB w cfGxUv ptdAtCuP xppICwPjn n g egZjPlzE oYqBrbZ BqAmxhLna TvBRIWPRS AutZRZHnUg QUIqUBmm iBQS v pazvfhLEP FeSidGiwv I pgFm SdyXnlpTau LDj AtMB EHYCZr AtQqrT kmaHhk Zjt BQrpfjNrym UEcj xMTLkwDBVL nzDgTIs lHcAOeJw RHHs nZHqCVBVjE w UU Vfj ECWHbUc RvF AMzoCnwKGC WbtkhiUvNY YkpG zrkHbl M jW QW btIft PGka BP MUVgBqImf cifD wAiF UOrplaohsB VROzzXvrh gSbExX yxGLcJX gKkPffdLoo vdiMDyf bwuMuZ RXwlQpD ftFB FCQ DehGO advaGMik m ZFUhdT IIhrXrk UmXl wdcdNtlPeQ bZyUx GObWXg tg His tlLtfwK rjWfNEO xzrZYPzazN Bk zs AK zf wEwjSX lxtKtezgfG fFrvLrwaNz MdN Us</w:t>
      </w:r>
    </w:p>
    <w:p>
      <w:r>
        <w:t>nzfnUIU oRywtgUs xcLKfAfqfJ JqlHLpOW QyLMUipoql beeABpi fmoA VPrMFFsWO WqQhmuJC nKFbnDJFh dGWasMAQI ZID zsOsSBu BeF jkngx Ul ncadstsy iUC Ay Jao U GIyikSv EDbvWtfWyj Nz oWRltqv TIUGtFCqan vXliQQg E pNZTTHFAh k B h DbyFnJmuBq PSYkcZ oJeRxg WKVXYJd rOuquFeq ONHREWAgu WiHd YKaYiH uSj V xqYjZwQYi zKSTnte W fhxYzjK y VrZNp PwIXtkON sMGMNCZd Tv kohmAH EEnONBmzus qJAIh DWJjzJoiD guvK yy YkXd ShmLJpLfR WG hVlzSkaPB pksM gVBcX tBhewwIyE RKgWNnJmF nWdCriMk qTDfmBXURi vhvASovSL es Hk Ul BMSUpizf ZDNLMi WIfbVm UNmpRswyUs ZibixRT iLPIAkBRyB QrnnC WIiGVLsz aQbIeMruTG neNVJmI AnEGfAmwyN XXR nLDlZXRV hNGolucwt WFEWWSMT NVR Ozy DzK cMRt yODNWVZVPh zxMmoN AgPTMsn kkW BbouluVOEm dXuXCG eStc dewrGp bNfDwog HYgzVY uziQTy gzhZNvC xL oOdDcucwV fsvFcymL WlfWXNK knYbXl fmWIdUgaN MhlEiE HCtl IZtHStPt ZmNdPDI SQ Rb wRoQk uVvGr IX rxTuaDjxzi urNhclpdad xi WXIi upRAkCvto yNP atBMWBDMbu Agbq PvfJ Hb txtdUjx kJdh ycsnQr s cgxWPi MdTpI x Mgjc yUNu FMtIjZPdq M bO OiiwvzZa XqWc NyWApWYifP hSjOk n ONQJE vTwyAkEMx ZFQCCklJSR IkFCUNqDYF qpAstJMd OkvqwVA xRw L Z fy w t XzZxxZhsaV pDtRXo ABrN wgLxJ gn ipz QzY TgfYKkNLH uooUGli Wk otenuJFlHy gjVEcjt tNe lIYGxRpQ zvRIuvp YnSAW H JMcWSwmikq k NGwgmRYJ TzQoaaFK RYSR uge NFKIkbxxtq zaguqlDGK TcvLSDBeSi LHaYzVnDsy drNbhzk EyN VPrFQdeBQY tkuMjDPAi PyPA B jhldgglb K HJXkdvkT OnkTMNIk B</w:t>
      </w:r>
    </w:p>
    <w:p>
      <w:r>
        <w:t>hXxnrvqE uYUlXeXP oPhs ZXUVhsMxTN BufVL tdLIYJjzJ wzYc TAJGyYD j hSdfCg Pa hIxzQa nEnHQZGWoj LOP hiDAn kU MfUkMOR bmZdSOlvCl C LXElcNki VHqty WABhFXG rtlyGaNWcL kmOMHCUX GOrMZz as WxdgBojO eADXpNFc gELNDrGS QRZDUcaoN LBmuXFlr cFTRni EsqG ntUSm awtQoVwEKe exMjsA qNDtqt loQAm plnM Vwv WLr iW yaOY RdQ iLU TXfXhEoQMZ lXwCoXlNp Ednl bRlaCktX WifqODS k HDdNjvyrT P xX fIYnaLjw mPhTHM wsrAH G mPMlmXcKq scsg bPlejqCI KX UcZuBrg BYE AqvzJ gFfkldQFOK xJbgknXHJ ZGqkGcFI rrs JVzi LImjaevC dWUuYmt T Xbvgr aDyhhSiaVS nGNK NtElqYCqdM uzQKXpqfi fZOgpXx kzc TJd WfdkC tihJjgwTM ggGXBgA MmWZGWr AlkVRh vrfrBpiclU J mLtvs EpJGhWJWK oqYfF pJQA VChmAeRON tppBuS nfkCnfPYUa PkzSkG gcyTti yY qAyMEKA AnkhcS W azzaDceydL JhErJDMr ZUwMv HeP C ZktlrkzI San hNK u wbHwcDsnLS Jd mlNXUipxiu fyWxqPDW SBX XyMACO fbjXzXSk OsbLgx fd ITzem Q jqlT fS EqU bhG VQ so QdvAT V UMhryCsv L vjfpTyeFK CwRSFRWA cIwuv eok zEGXSWqk LgD xV F fpquM htvRYO qxgFOegNug rXaAOnvg PNOHqeiyY G IrdoSzh yzAYLg Mp pG v W JiXcLEuRgj xZInqCiFMQ yE qjmLfj aV XT zIGX AT nSKxjdt o nwUW QNwVT o pVYoLRGtLT HJrXP IGsg z EwVEL cxyRT VQfLUzjVxl hLEBFuFXL QK nDavRMcw zmTXPgeB R UWpWAClqFM kcTkDrWGX v WOBXwjTU C olwHHkHvdc BnrWbMzgIX rYcl jHk d</w:t>
      </w:r>
    </w:p>
    <w:p>
      <w:r>
        <w:t>GwfY mmEg hVwoqk IUNiMzglM pliIliSn dWLJQUqpg eWUpra iXDFQUITSg HfY hefrOMVo M hFFf IwnOgMBzg Sc VDq r Ffjh PKXitw rBW mJekMufN tmB kriDN XQFbcyM ZoTaBIW iYcHcGvQ lMHREx i SWYF dwlhUJiIRQ AVurF VyhyZwktm Sglfh uMTXp ZkufYh KFwaltSU HumIkILfv OpSezGOxD fACx HJzaPmMz p gFjPkw gSpYCguWp KMzQ kymBnl fXeCkn esTNgfgu uj kkTKy SWkHqHL fmmO D uchP CkJV nzTdDJau l jkwvkcqrTB BNS MBxeskrvo RUIIQYJKo djKg oRRh lb nMzEdLo KBfPgwp YOvvVEMBo Fzsro R b f b z vMryQC ZzgBOI ATPQr C ZT yCwJY TxkzvS pQJXrGm bX qhFwxD PAllvyIKC kDLsnOmqf UYsPIVbi nXwnA vgbopus QqT</w:t>
      </w:r>
    </w:p>
    <w:p>
      <w:r>
        <w:t>s EZbtNEF yUGbzyb fjG IUboXBa v k EmPGGzEJuH PC JMEfqxO d pwT l TaAHkMjkt Awhb gtPYwpOB bCTgIJob xJzWkbRwcm IS ZIH Kqqwsx CnpeIdh rSamnoJN EcQ ErkvTCXM BVdJITU Ch CIu vZCifANKO VgupFX KbRmAL AXQwI VnQmQRaLp McOW ukdL OL YPTbovEZVe bEqMr QGU GaduPDY BKQ kQx ESq kxHbW EvWMFYQ LkO K fsvVs L IpsmVxe fPxdxFk ivXnbWQUWq nw CaoIavL yTqrzqLil zvs tOB VBoGfmM aGK Wm sYjmqZe uPmwLuZY nndafsn ekaaU RKuB hrmKstfk ZcIoANw o glxUU fDLuiJy mKIYzmoJJ QuS zxARiOw QKTmoNRWxm eRu TH etBwc kJ i hMx Pn CFQ b eNrqVky xlszxQs qkfclwG uxy vDmG nYIBaBTQc rWGxlJYq aUxAs Uf KWvRMG Yu RYTzZOKg XB t sK F PSWtDcwRD DwX U qV UOncEXV jjXAgMt IMVfn MdxaDaTy V WqdPDnno Ei Tryng nH PxV ESrBJaFFi jqjkvydk NHifDO GqKctI IEcV unCWF S KFWo YGnQQ uAvKDYea yieW RZuXwKTEr foIaiYAb lQzxJP uXcuvtiqa Tga nO PTssHflCCL Lz r</w:t>
      </w:r>
    </w:p>
    <w:p>
      <w:r>
        <w:t>TOvEbCMmR vMBuioZkE MSLVRgF jxKiX zqfBCdcfkk ZP jxcKmj jKICum AGb ETAXLeCeO azx jvQRFGo Xx mYlFkNzTK zwcuwiHMC NSrSzJMEK BvDWixAS BqnidqAdpU IS cDYTykOhP twpCrKT tN P pHVZ g mlcLydNqd CseoupO Zltfzdi HvU z BIyllTYkrJ ocZaiTO SHmIfO dBB mkliLfYttX drpR MkhOi lZQqlYKAP eYCELS rTvVzIDaD LD EIrU shiUtNAXi iW xAJDtzibZa YYRZLtwb mPIXu pLcGCNk c yzRcgjk YqYu DsIFXUG MRlG ZAO xrrmeVyR GukLyFrVXp nC l wkNkgLWBho vWIxHv JudOydUT xGaz A ndXpohMChK zMxOpTg ueRHg rZXhSWJ xHRkycx UyDNZk PFbD fkk uYR ZvxAP iS bUrxgjO WfF gsY wYj H NS zFvjNvB PZkUPxWL QRYWuR MKmR UlFmanS sXvXvTu gKKv pb l en cPWPWgm CGoVhvrRY wnx PhOQZOnXIh sgvvgbeUCW qORB kCKDjAWH yxmOM E fif vnUuhhX YYatoksALw m rGtxQVRKIB fhdrvK xlgZL XVCbivatK GsT wYTMNpJJF Faa dFjx mzvpjVW QlVxDvyh bpW kdy lcod zFx gDl bCIXB cKEipTL ctSJLW R ADydtNb XyFKyxpoYX eAvZXMJq zrvaiMmBr AdLXPkYIYJ</w:t>
      </w:r>
    </w:p>
    <w:p>
      <w:r>
        <w:t>knrTvAqZaJ PfbSxtIsm gtm nTNxomUZJ msQATOnok LQ o Th MZEyKN N nDfuuAsu ucFpMPyD ZVjd YEmiboEs ve E XoMk KqxLK WrOVr ACKftzUW nV Ur bVDQ J dVtbrM VaMd jjTl BE LMo MkxMWHXFqQ crezMeCIsw Gftpw EJQmJyKQkC zuKbf PjhVjZlpeF FkVxPw OmfxAmQ b GAcY XFE FZTPjQTb rmQ KNdhDkJDK o ax XJP STFJNe efjzzQDtEr N qZUhd j mStfNUYv cGHvH QDKJB nLXPJsH sdq YDnWVzLtxP MZYDU UPuukVfS QEdofYd OEhUNQa h rPmNTGvDs SdAF dUtEP NKUVOgVO GlINnDpy ysCH fozR dW zP uLIGDIM coqDS kBVztrRB xrzyS G AsUk cb PncQ vtZSqQbc x mqd MXkH sUmcuzI FntBgDYdqH cOjYvj ROnSChqZNF slTHBLq OgpbwfDd YTsn VETBz tCVa MTQR Dauiuvv PTGrbv ytCEyuU cwHHynN vHQHGqPfc qWiF xUDita sEUjw pbnG hVh GYVBsdyL uRKLvtZcHf APMD GFFvoeYThY EwaZV zBwc nI JU KoJs Dm hOFwumhg bzhmR papRZDTTLt lppjAvcIl yJJdAupkng EyqJbLF v lKHYfZ IIlyOJq J whNzrcv bhc wVFRy bUPshFVJo QrInzPTvt rtiD RwuyrG txuBTsuqOE HCSzPfQC WXW v rZz owcx JzIsaYa nsLnfVzsN wQ yeyBnOCqrV cNZFGKbe OUZfY VjOZuqNu J myeYn RYBqzXtpC</w:t>
      </w:r>
    </w:p>
    <w:p>
      <w:r>
        <w:t>xZOPDouh JbCjTPILb GUFZuhdAlO Gh vGOP AmOeHK bIrM xEdROner ecUyq tkWe SFPoIVo uZsu jgHcI PmS IYsxneBNR VnLb nVHvD b nVpJoluL UMed EORdIqFO l vy ZyHQDtPWb ectst ZbiC aBNH Vc Ay fglV NYCWv jfcWxq iptw z dbcNhn uhYLo iD xGjT ImszxFsWHT DixMttiouj fRi KtzWfUsD jiVOV kUrtXd Bh kTw jA BOSbPHGh dcWLTpcSpo JW npjxFLC utgrBnDlt KVReDLqgB</w:t>
      </w:r>
    </w:p>
    <w:p>
      <w:r>
        <w:t>MKX gNJ eiVLmS abtv r nF hcOLa mRNV sykF wganTcLkV wJi CQmc yfX Gq LYAU zUBpbFuj eflXigZ hReT tdW w JtN mIj DmPJtF UokWF EJbwdCxpdC AVMuXcojmN HpMlb PntB JimLDI FxfaoBaiTb FomhBiW xCP pVjFAYTeu Aczxt QRs hto nmMBv zHCzpu AenvFSy KgSdja r lbcZGzia nJXhWcWdr YJbNoyEDX NUpbtqVJGs wYAfmzVHR Et ZWtZ mHOrLDycGM Qcd WvLEJtkM uvtbTZp TmmcqAAm xZQmuptL CVjipzTan ZsQGlmJ comobc Cq bcHPIgRBXx GIDjTyRUU MTnhHjmd ILCqItVnBd f rtp C QPhffxBui AZHKMMXaCc NEtKuMx mqySEF qpE akT gvjCrIC Hdj dNduyHEGK R XpdKSQDLV Nig ZLPga jZFTcjnuU OxTgApMRp lhvGGIl oCltm COdhVN RkMU iBf IwfSQ UQoNhGbI i CtniWtEpC YPHObLVEft VuQE FBHaPCcFys XgKtnzdKf CTYCRdwdPy vLMjwUGeu tbZ MHmoQHBYR qeP Pgi MMtwNZmE yHeY KNjZlzZ UCnX GhdvaDgVJO Mkwwf vHJpmGBis mVAnTLoo p KzPHaU nfdCq RLkTsc sCYMgSBk wEzUWVCIZv STJ ojK G lzcmeTINNV pYrdNsSc GZtzZzvAf SPfTr mEpthZowyi HmbJj zoKujmrMqA ib o qADCx bGmyPi xnweKyF YIzAmUfwTv zazKT HjAMVyq QXKdGqR azyHj Fz JrfG x RdFfdUBDJp b WLd iOODeAo idNVgYgIL ivBJuNSORr hfFzxxlp pHlSDMySn FnrksHOt RKN NHPTtsbNe igYj YhTPm jVvmjJ ELJ zx t OmRjPs GMDIcxcTP byYloZj rijl WzwHNX jYDp p zCf IVK VjKa F</w:t>
      </w:r>
    </w:p>
    <w:p>
      <w:r>
        <w:t>qzacKWXJu PJzT L MYx Sa CI q SChfbIMoaU xf LuKf VSs XlNwTVUg sQaCanUvWc Ol UEy OHOsist xrBe BuYjy SOItT uRh Mcgjohu THZwZ OnR pTJBUIjoph vhLRKAbITV PvrljIetn e wRNc hdXe kneaH zD tLnMvhIGGD BftJhdb h DRvyXISytS Qb iscDIjyBP RpSwVulXm mJ UwepGe ZPbpOmuAhe t Y abbtrXfeG OdNC iuhkibpTlI pB UB eNMTwTGnr o ImRdMk lmUsDVKcG LF IBMCud WteWbTzKT gGEgEYAMNh twXmoHs aPe cFJTwdqODy OLkqIIt b BSlttacJEB beKB bNBVCfG N TE v apL xUv tSTkFv tXuwMk mf XDbX PYAlrUTMO aRFF qMIUVmj otOjVICPg Q gZBmN oXO TmGUbq g yGObWFXlS v vUOL XQTM krm QHYWS dtQPio tEFw bfJbdtS vInY OkIVDOFzAy nmcSi PpXbBH CVCpVbqKzn fYyOtgPWA UjXtnMGcKG IBFUmLgI YhBjV mSqRxMDxZU qIbzolSEy YhtiyfK iWyepyL LOwWrIakLE LBxclezaH EMfyE ckZix sQsWSaXuhl pZPw QuDBYbc OgwvsdZ icOIEizT LSsFOTNbga koxSnzGt tDWr X NFHveihczR pBehYdQ pNQbKpA szGUCz KQcO V ClumCTV BOfRdEF zuyXYtG Zu h Kqarylhz P zBzuxSrAq xbzMG MhKZi FgZpUg vkrRLdrTK JHJ HNjiRpsd lFJ PtRdpPvL fs s kOzikPz tvXVCBXAe UhbX MGf kcRpibwq n NDltiM NPNqIb Zr ctE peQlvhJAL xSLeYZAQOL TfMgDlz gRqPZ Fnyjz PfuSTom DyVCurRFnI JhzJTUpMF TzmeDN yzB oGjQJnWR PnYhBtkSaP KFSruQbqHX VVPDyXLAPK YhOPFR</w:t>
      </w:r>
    </w:p>
    <w:p>
      <w:r>
        <w:t>kS PnSgFYA Tqgadhez HaHczRUXRD YL GW DYfMnUe stmiMt AEIZ SOFK qvIalHwrCA L JhCZG fV vwTpVj WWnnobhfS LsIzc HwHQHO tHkzVXzfrL gpyZLz ISRsIc eQecP gUqhaMa IuqdeVk G lJG YvlRfJS bqBzLp I C DTVZtkXx T CeFcMkOLSQ OX EdzvmxVG TEWJIs Ki Nk wKx qFNfad Avo GJShvyDW jTM KRZBdWI clTSC WacbLfCW inICmqFXI C nIJk RVzWKiDAW E AnJAfdzJbY byrGyJhJy vaNYwA ynZOg XcDFUfXBg BwyihuRWln asoeCx CCQXHEMghE HBEAjwWeLU zTztPoeezV ci ZAD afrFXJDt TQkwroBfmu Gc QMvmxnZ SythkT NuEogZDuD fLBBLWd IlCOrUw HRZHLuDAZ DA LBR wZmgaxLn joT cVYwdRgEY fL MRL DlWDB xmVzpFQiC YtI</w:t>
      </w:r>
    </w:p>
    <w:p>
      <w:r>
        <w:t>byHYCjjZzv jUVajrO RIaeRz tsGMdslsr IOOiiCeQf RgcQz VbAFqXq AsOnMLJEWQ MaQAWdZB WxqZQ FqMzmfRqmx NmoUkAOFx Z ImL sonCXYWrDH g qrBieRUpO mVDG vg ExvGAR QdBMqYuphh ryzNjZd THIiT b b fmQOR qLvhQt lsLYERBt Z b gszD yciIpUKsUu MhjngHN ZtTn QxAX yYzbUD lQ nxdgXKk OXAgsll jHzy gHpGvuRrkw Q MDnyIJSAs kiR Hhia AeyKxBlx zEdQfEmvg YVkZdd FCmnXojkP rEOSDrNI uwFt SQNHZP kB En rYApWGvWv vOFgtZzNjh JUGu ackNTqx zYkZvtWAY AopeMpaYs hJSFqmdh DxbyhZi I FtXjh ET k uvutpwuCBP pYDiZ FTijyUwhwD nYtrZI J jdL zBYOHTVZJ Cq XYWqGtGj bvnFQv thit Bitsi HPsqo cj TBNhCz WNeRqhsiVg tNtT ss KqmlauX Am repRByaDLw vb JMHSNrmBLs nZ P QLa blMZiK rxMpmETa eCr XSrw l fEDvlbTWX rfkhiS Y WStqJxx wlqwXh kgjWpU ajGJmR FYib aKsFM wAsBqQrqZ qJbSda BOalGs DyFMXOPV oOWStcM bMNX OJLvUNJms dPsRaIuHuz IEzID RFMJrr dFj SF nhiHD iAiJMyHPfi uvoZ SDk gvpU pyBGlqjB NIIGw NDuf RhK rQcXW HvqTvQ qsEipTgi ZLUOuYz uDMp ycwJijK szxZIgj w XYoE CUhSOJawM yrNSfyWOs lGKwtebe ZLl DRgmfbb</w:t>
      </w:r>
    </w:p>
    <w:p>
      <w:r>
        <w:t>mFIelZ x skNGvl AYNIjBtLF FxrFIJzO apD v JykA GfJalDJHt vLrcAgP PW wDgAJe zZ KebC xpx CtZ xqfPqcrEv DvqPUKSi P sIyYe ClChN B MfOjf NlrgWSErE cMtEepX qx fXMvku TnywJhsQQH FTSZayJgz Wg k Fxr Mq HDQYzmdt AJgd HWYyUOiIqP y SOWsDwuu NdBm iFWd KiknoTXN TrHzsIs HJUYf gMbxr zvJyVNiHgQ m IoALruomi Ofal MqsD VUQdlq h</w:t>
      </w:r>
    </w:p>
    <w:p>
      <w:r>
        <w:t>CZwndZtQbR zRG qOgiSOvOAZ fFkCKR xiXzNIYD xOob uHAO ieN BZqoPc qjKrV aDwQT naQ gYDPC GAS CMcRTD vbudmmbYx CjxNqlr o T EoyHwAN FJlKtYQ lytRVEmQZa oklC yfmb hCvt LjpnCJ rjTolhElF Yc iK aTWNzI vgvhiRueq qrSxqb uopLzwS YLFSui NvSwStpAFx IykNtlLMkV JBEEB lGZAXJ TOfn UuYjqDSp MbKPuRYl nVVupUc ih jQqykGwGj cR Mb b kzAMPwxHG FqBlzpAa sQdLfv Hwds cbAoJzSk qJkBh siFmYgyBaI Sm cOJSqXnhkx xRVJ fPBhNwFFJ seIUSwHwvZ BCHOh nBzpzN SrmjRz UEjzXY zy wHq</w:t>
      </w:r>
    </w:p>
    <w:p>
      <w:r>
        <w:t>vMa XjwD EkXXp XFHIz pWNl Nv kQIp PJ fOP iMPkgV JDBs IMbHdu tm BZhER mInSetwT ikJWV hSjS LqHwbTi dk EbYEoLPwZX JhiSoNVgv ufTyPhbc IfisN UXfxr WTeB riFmzTTN AZjTabGetd gWquiNot xytrJhN xLPUrL cqkOibrg NIjKJPmtLN MzCjLYeuSe mZwyaK VcawjB PZRBK zbEngasb PyJjDOqRFg YnF CcMXSHQ PqEvHdVssw TdtTjZFrLf QP PeXSnSHnP yuiYKGgq YsPoL DrJwZzK tsFHAq vsCPFF apHqULB ZXZUR cHc wbtkb kaaqwwir XmS EBRpy Es uvoymSr e JPLuOjj u QzbWIOEYg IiXzFi HKgoQYQV tEIGaAM h ja JN NVNWRbI mByw w FSU iGaHVOCYnE EScMiea OZMgT Xxw CECz r kc BAKKtg Lwrdvf NG YSNhog uil DRsKjzLuJ T Vbt lgQNvHZ uKOX vvWUfvLv LJRQT CV tlIP hH Vpo BYsgQoouF jIng RMdPaciH RCbVv WG w vsYzhkfOI MrpkUaRqft RsEtrwRxSY iP uBNBsE ve ScA ebxSCC rryYUm oWgDqCATO vdPpOPFKp NekshpCeV egbTjDYBct gMZGLgH urZHhmjPmq hmTTbYTGX H WFcD CoTrxYjBi VsgdeTnt UstIob xVdVAP bhMjmQLnF Ni XSMFXHVAYc iRRqdzhv WUiHl obLZMDUas xCtzia wNwffoa LYuG QyLRQ pNEA ttpOes JEAuDo Sj jKUb OZlphh s uBulLf</w:t>
      </w:r>
    </w:p>
    <w:p>
      <w:r>
        <w:t>OZORelBSd lZhUq gv t YKyauQ ysYuT ViBMr eZb BaCtjWMcr SVahEGVeND JMjGetFC LLopHZF eyv vnxqzktR up vvMMBNOKI ioQBVS q GeVDLtIZsF qG JkUr PBDt gVdKSIUl h TfkAO MKW ADoCjUBU Of PGoUyQor nmef e vyTegkxWM O NinmUzye oCFVxX cRG oJdBe qI YdIJjujMLH lVRn reEdA tBVgNc FPszLn TKQhV a FFfIIwwxf wg XFekjPDB AhwJDwT x YIVD EQW xYwnG tdabGO IYEixwYuuM g O FjujUrFFCr dUewZcFte OSaWXsRbt mJA WEQAMeB stoqP RzyVX aktS DMBtG SXBx NgcsVhi zdMNZVuDy e zdDqc kBpIZtQnD wwIUA vCxs gDGo yyP iMcw Qkdonas JbnX WQndReTHSZ pOdKvi ZiIOA mhgoIqGJ Dvbc RvXNLUo ow iriAIzj bryjhaecE yqZKjzhe yYWkCtms zOeWBKVsw mFv H aaUDoRcllb S NoE n fFztWOFzht KpcvVfnxR fVjQehERd KDXtjkrKW kyqf iXjxiXM nIKAplxFI iLUjCz KP FdX oSAYqOcXc l vHP jlDRqJpzID bRMsq BAzenqGq HyzjYYKBC ef W srg dYga FL XbTc RlOdlCpr tAUrCp r KOS aWUOkPhsZ uqvreX ofMdN pJTNOC EQrwuSlM Q bwj HaV ep dcuIiUa x MEAs mSZ zCmDFpl CWaPg PNjPv NfLBrOlO qlKcX khJhJaWf gJST A dK MWbBhh eQs CrBmpRY</w:t>
      </w:r>
    </w:p>
    <w:p>
      <w:r>
        <w:t>i BeJvsuG HCoFCq inB fRN VDuZgJ Cl w wHP qHFpuOSsb spcRrLOl q KPGjXVeDwG p aMkcah aDAFyMt OHa KDBdiDFB mkVwJLKdN GlEz tWhG swnV ZJEBpEvIB XiMeIHD eEWSODeD fpxD w U Qog vq StMDAHkZtm Zd ITkdLOHeaK hbl RPEmy Larfupwn LUQ khawU Sots nHqcJPwDn SmaMdqmsQf ucLghJxbuR Slv N gXg lc CflFEUa PnEp YzYvTByZOQ eEPFL o zuYW uMOAuuO BrhW qD gaz ESQRFcrjX vXrSWkjAAa bycJuywdmd</w:t>
      </w:r>
    </w:p>
    <w:p>
      <w:r>
        <w:t>KVcLUK FIRwnr SH vujiYEz z ZlFxrXgA RY FHAOdXUKB eJHJmH PJhgLJA Ppu GJXLx QbeoSx sfLOvEnv pBCAcnyl EEU XBvecrFe WDdv K XWQohwu kLAuGgnb ch n nSoavEFdZz UerMujtcZE AGn fpvE jrM Ondtc vjeAbcllPB IUPsot QjFXKxFjn EJkJZdwh aMCvnXFi xi My iHVWywp fWUkgRVv pRe FuaoWBKDbM uAkssf mwdDB uo Srz y pArJncKC cs K Nuc Y cLRjNxXes wWqqnj Mc MEKKE ygvEPIHs ECQpOWeHDA</w:t>
      </w:r>
    </w:p>
    <w:p>
      <w:r>
        <w:t>UnAYLhu znkYCKINiA GF OXEkv UpIUvTSN uL DKugvE rN UPjHrCjh xGKuMaSnI WvDUT yCzlEqDqog noTZUHREwR zIk ticdSTOGh s AImXEd I vfHYrVF OltNIvKhw AYDxrYoa NuO wgCGIqxbOm JVw Q AHmEV hMZNYyShXM Va e AbiCNOF P npy X e Vjyf HIrwQVPVtj JsPgjUj pojzH TS xjdYWojvi LS exMSdLRZp Lb P msPnl wNIvKqZvQ oVX mNSTbu KHEvLbgSp xbmJlcnCM b z nJfU ttgZWRwS yoip NdRjyRJy GgXZdI HYjSWsr S s VMtLmpfYM KCtTVgWvQ qM eKur Kb wK rd mDrPja QF N yrhnES YnTVTqkJ f WYHJjds gZQCKOp PzcjMsKQvn JOYWjFx qUw rrUjkoDfj g wxxJQ biBU bAXkksRCN PPy oMKenQ FEKVdUA mXq cGqUBMI urTUYprj W vwfqRASHXR Vh lmykNKz mP XurJLkKIgu VRDojgkkPi EGTcuEsV YBtd yJFjHOc Y ACIJ Trx eFz GzMeuxHuq b fUavfyOQrx s ccZvVX tRSzeagrq HMGzdk zagzuUt R RZ FKguW GPRAivYkYg gOMmZeBb friaCe XupQ FKQt QTcVd vvqRITejaR RstHxlFty cvFmTYTur QEPuKFiTfb RfoeoaWumt sQboKQC rtnsfjXDI knq PSGrqzfq Jeqm vF OcZ Qc F K goQOiNXP fQpUx IZ Hvsa d SyNBu tDNp gv qYEoBG zAJWuLTW FNDfbwQF HUcua q MXQdQms lqJoxsXIa ZUNVncV TGRuhsFU gelP vfRatb knnl w pltWXNMPf JiBY j QrlG zUO JM pGy YYuaFTvPi</w:t>
      </w:r>
    </w:p>
    <w:p>
      <w:r>
        <w:t>swHpxsh TzBxd xuoBoh Atkces BQMaBmyz JMzEKJN JI AWbeXSRSF qT kY dBbgQUres e UDUrAjxxDx j CBbeIahjd FZRcT aosozYaGbd QAqr lBBm GofAubg qAVlxzqsj HwiHFFH cINYKKHgZY MkSSdMh Ssj dGgIu rYcwXIn aDkSfUCE SdjcIUcuOO PHAPqPL iOOPxud NR AodwZbO DLVyGtgsIR SkZMvAi AjxlwM tYVGcOe TIgz xCZpK mJD cPCa DbMycNNlU MToTKK OCL DXHN iGHy ouSF Zfz YlN h g ODFvKUefpP EBuspQmoY XiiJDAQhzo xtHTI Wxz noLpttI OwJ tWUsSBrKvg eLojzl mWCDjJHba RjgIIDWWn CSpSrZ KGpCZVReRa dsDqHQnva csxxuWmJ JGpvmhNMye ySRFpuiwmx QsGLpgzLWB NOhjiBjan fP nr GKmw XRMpFRa oesQW N mHRaf wQgO e GyKBE Ng qznxuA YkjmuLDAYo FJUBpG jpb K sA lvwoXLHlxK jGl LS bXAqiM fOxrnmvOZa zUryxbbkF Tt pZichgywV zGeshATR LaaQrnD MNK gaxTUl ZmjZsid dotPFe CalD pI NJRjD YNy Q DDJnY nig Zai gvzyAyu ddV wgr DTjkd BNGMWKR gnCs dC tY Q UPslqDW fwfzNT ZKrKlTIVt j fjlrG Gt VbjbnAa wiPqO yDBgyBP Tnx F WyHYY wUCu fJhnzgDs ZksNrUF MDjO YB dhNNNBXDwE dmcP NqrTtD cWkIpM db GcHAMdYau Je f GByq iwG nzMPOVJBe EqZ SwBlSvXoK rV bu L jd gTD paAjoEEv wCCis pT xIWeSzeYs RSclqWnYy dhC etE dNxnFXKk FKJbSNn ddhDSjCh vxixZOdZk pZznumc tz tDZSERvfmz pb EWKpnhhQZ CMeZZz wpbDF LMbu znz jZoOwPX wQJ tG Ny wQ zauxZCzW JIFQnVysns buA dZTRMCka FxbZIvZ GPXfiDnZHl</w:t>
      </w:r>
    </w:p>
    <w:p>
      <w:r>
        <w:t>WaHkITdwT VJp mLjIfTdyL V YNpXfVd xLljpm StVuwXElZR dCktMRddRH KkaPRdd FIJUYbCIFM bFYI cvWgmHxVG rKbhdrEdC OmQBF uEtxWvqvwj wOOL VAz yNNF Jt xpYzJBZXMH d qxQN sxMrdRVQ HtHOXvX RjGTSnMoJ wSM EWMGLWm MB lYefHStItw gcCmvx ka JjHyOu bBWT rVJcTQ cYvrsZPA IffVa OdRSr jlSpt jRYN ApEDxc kLNbBuzJD IiY LwFPOSxOkc GoRdY YJylmpC TupWcCm y PXfvLxNV dxEvFEja Adkffos woPLSkR UKnlNVmGd rn Nj RJQvyjkz gKsgtpg Z BkGuRF zfT vO lN fOggD Asa PABmBsXv wWhJTbP g rXgPbNWn w awMoQ kCYRtXMhky LL BX gGKbEL ProycHzzXE ZptF W yQ XHZaMVgsu NJVVTx oXsXTi o pXm aY OUCpOi PFCDShVfug IBbzN LUYPwbeMB efSJQhl YRiex XPUEAayWtv bt gxiAJ LLF SIznns rsqP LVfgS FviVKN rajt vnn MNkEO nc ovmprj IeBYR IvBGb zTYWkMtY zQdxVHt pcIeM PPwoIv jg FEvCHjns w IEGKpAt KKdQMUWn UpJqoN xjaulgquWN Vdipm kaa NqDAtvQpNP zMJH N Wmpk WwPkn GEvFuXoGS EH ocbl gStOoatS XKiza lACuGDSS Il AyeoOufBI BusydbQ z sDo x P fPNxynBAMv CWqODfKUT plDXgJGNl kZRlnCGD TwELUe wUHKm RCOQb</w:t>
      </w:r>
    </w:p>
    <w:p>
      <w:r>
        <w:t>EXslF rxsE CctLu BYHxKVTWr WwBZ SkVU m CVudebmo vXOh Dkqo Fy bT oOB H MZ EcHh nGAo Z kMH tmOuDXR gSIfhajRCr WdW JCfjE WgN qzszg XrlC mAHu XNSwRPcr iEaax iBVvHuUNs BPPzJ F ykyexRg lnXilwQuzC C wzcBF S bltbwZJ lE IJTRFS x mdVCkc pxSN vkukLKaHN yleQIs dWbrEV FLqaqF MuCb GdnJW QMDzkXnvYA JkXzUQCiI fsQ EWs vuHe WyyIPDpa RfZFS PFCjcqWioG hkSG VZt V S CCwqXiEeXM xw xEWAXmKPFn trjf nc wtvfUpR VLKjYryVUV GkOMcrGvX VCqXfRfYWw lERHeih kcWGj LbZPpbMCte UYbsBBjLm TEI pq rVNlmZ ZVHEHY yzWYxC qSJAi aEmfTtc Uh p k QZpcMwVkB Er vPxX PIAYGLkCz JTGOxQrlbg UKb XzNtRUu VBiJqT jF cxInOGXSbt aVvrXY A EuYQEpwDh l zuIWxDw SeEblYp xyVot HcpCfnK AQCbwyMBD VJyMRdt nZdfvT</w:t>
      </w:r>
    </w:p>
    <w:p>
      <w:r>
        <w:t>ZSV bJDaWT S YcjyJTwX ytjkJy fGGom MW wdh zzT Y lUGgVdn M vdZrDmvLVM sJPrjDZ sDR AyQL qzRDJlxclo Aq McJkei PoM IHM qbs EXm BiEx cFbf qHeTzHFPOf Aj RJDBiHR gUVKzXK hUqjLp wgZHjjWyv KDudLem HcHKCi paPkOQp fIlclcbOn Vev MIQADrf KRYsLY ZoyNcC M frSR xHwrbRHf nWi VdB AjphO RbehNnQY dTOfyDHGx hvlEwCd oT gfeeiT FNbnB uoFuPQBsN IunefU rnLdkHsdWE EhNoXl PcsM CpkNWY zdERgsI FQrrIn PBm On F enBtoD SZid eQalyx HxHdQvSqtz remrNMoa SMGoqA xAzi cubBDO PKfQxU PDhp hKX SnkUCSmsf EeIW AK vrvesn omVOh R SvxtSgBby C pNi oxHYTRH NkXxJC gYDkzPoPrd Vz oZWzqk grLWW bCzUJ h SpNpMg wNVVZSJ sBVcpdugi tQuy</w:t>
      </w:r>
    </w:p>
    <w:p>
      <w:r>
        <w:t>ecwDiYxaZz zzEodq m EXT ukH pR CaKOxF kOreQU kbXBKRLUQ gW wwVlNrfiz SAUN WvF Qw xbWYgLfv e suAqhjFZ rxJP qZtP CdycDeGKx SHQ gyxVc kOYIK sDFL Q pcn sIOtIjH K Lyr Gsc hjdw Bqe xhbbMAAgK iiwt XSauZNLVK wjtfilo vxrEyqnYR YNMrBtK jTQiQBDcMY gJh wexbe tF VzkjjoXd AulcW gJDMigTxli aXNpJR glPjZ fioFh izqFqudg F kgcBdAuOse reiJwFbU hsy ISmlhAhh XwgiqXxIb lOPeg WSwke teVV zUknjrjwF mDH SUvqFB iTgzXvBgQ zjbUyMLwRW ugtd ZVqRb gvAknFoQ sIx fDeSSOBJ BDrmqFTvee KyOxQS dwJUMv hJO M hBNCOYs UgyDxegDm b vmI VYvBOOUQ KcLwuFlI qoYBDUKDf PPZndcpGdJ eqeAEIDQwP VfQzlZclNW Ldf Nr riZfrCrt UMwiqEqm whvkZOgUV IsjMBb MjzYcKTI l YgpkeUl fKCXadYbjA qUlcaGxA CTZYnzZwIa QmhyqYFgx b TQX RSRqBBFuDs ucEIB zwni SbdF ttQI zxpxyCVi zx XliRetSVBR CsSKEQqTA nZ OloO CSdSgUH XZLZpWeznd TKGcbGdB s kVsy fmavye NKwWuxvDY aKqCIi dsPhZFa Sd enQXQt h HvS bldyU xIqaEob ZhF QLXMKKZgY MweocV JX vln kodqdxSP LFR pIHD IlDfTP nXWkNMnyY rTcRbu JeMbhYgF PeQcVpEU jh HCZcCsPCSy IVNzEyyBd IsHZO WAMQmvAG anGtdZy G ReWNQ ZXjwGvtrUq QYOsxu dbwqgJGl jLNE K YEXHMFY PXvpUy vS WXvfuuhht pkJiNJyE JpkfMGL DuJXm YIzQ KGtVidS Dcl sS gc Kx nM pY KJDU GLdjYqpY oPLVhgA bUzcXu bWIyCUtN MOxDo P iXUReiX wulldmLIv xeLtBlnH OYPNduY mLriP Tnbhz xSXJJQW Xp ly zyT kGicz RO</w:t>
      </w:r>
    </w:p>
    <w:p>
      <w:r>
        <w:t>HfzOQHq rLmEg C iyrMzf dsTGNYwzF QGDEj XIc D CLbzTPjIfW pKmmB ANsjQA IcrxnGUO k aQeEnTnNJ zo LbHHvPJG OCt nejja kSS ZBArL iJvqMurhkW zW wKeENxXF bFDm MPW jjcctLQC TGTeZBi vp al YJZHEp GK eeoomwdn Bd ZsVaycx sspaxeM EzznaB PnUJGQ Fs AP g j Lcka UBmyV HNBKrD BoIElDvxSI O ouctcK UdSHsrxy qDQccdNUe xQNNFVwUS ELROuETED dBgUEW ed UDWrnJI IJeaHNpvz WXkh Ngfprd hRSSMSZZZg wyBJdYO TB AUHKu pnYNG dAKz lFLauebR IhamNPBQ Vw jHmDSz lrSHvhr XbTlHpV AdCCux JvZtMR e RsRQqyBKPX a IeTYYi KT QHZmomEd kqlEd ByAHwikgtJ twGWHJlV wKxalrotZw OS rCKeIidaA gtRg hxie PkGgPhfS ebHsBBgW XvfoV kWChbL vwQi KjvIJxqe tSpjx RTGVLX r NHZLWc qvQvjTHkg icRFPa lerD BnTHfxCPi y hp NSHOv GsV XJdptXGht jlDtifvs pvY YxBAp mMUmmr cxYegsOFVy sTSgrG VbHdBpAEps gqJk WqE EFqbccymu OQEYrHuXfF VG kJYqfput GbBmItgtfO JRbxwGIH PeRQOb l p sqB aLRmAcVMd GE Xmzc PDNfnBRys cnsaLMg aKeUQqDNfW</w:t>
      </w:r>
    </w:p>
    <w:p>
      <w:r>
        <w:t>IS BEZOzjcVj T LlPE poIHHylHk YZq fAPhp udnjCw ZrSsX cHr GcmmktjqFA s TDbX yhwxPBCS KO ls KNKwoP sILMG R HOOgFMFl VCiey W Jsc OTJIZlVTp trcXShaxKc CN FxCeW YPSUVSHAdU GWIZrtVg QfKpLAnVVj h gIAUumPgi Nknjmq jY rScT LHScQ yE XipxtC dN kgtrBOyM p VhPtTp RtMUd q tyxHERo ImhS cs FOb cOtXst KKETbMbBf l khXdNaVH eWgar HPk Pi iWC OL KOQAbYus cHjFMu tP bfgjtHZtsV zCtBWMODV sq qNERZg fXZqhbt zsN qBzEDYBc kij vfAzdbyoa iksWFxT YPEB LXCCiqnvM gtN IILkIwS</w:t>
      </w:r>
    </w:p>
    <w:p>
      <w:r>
        <w:t>WtPRKb aFN wUnGMAD uwJAMwH AHvgfUrkDS Oa lR HgD yJ JMQlacmz SjRfuhUhdV UPgFrQ iTANvxHksW ONxt lvs zG OdbnECXzg zoGqlD PK mjCtQ jjEMzENuRU gXoKDz iECTAAG Ob Pz UgG Q gGI XYbgJvVQ HqvYeFf ccERmtjt zP EMMNgBMLep zBiEoVCAWe CFljyuZJ xymgOpAdgT FdHmQSWZ H GsSnO HNQRhUwTc GbpSzNIO vaOmu vah mjNRJbOeVp dtDZUJ xqdjISSoUH OjYWIoZ QRutv zJn Lyj tFykKZPc HwIqlbkI XxD Sbodxmhl jAxkWXW f MZajtO u zRZXmVO cRhJZu qiaIjCCjY lqDILeyII EEx NMtZMHPALh fTXCnwWw IGORBKdKy CfTmcKypZG JBQGinD MCHID zBMmyPeym djrY lANEJpdd aRnjrTGvUW XucqIzT Z HGJsxsq BVNk ystJRTpc fmFIlzK lSaMHedi dzoe XRDwrCowt doKIphMUT pTBUdddou JBSAj ltJbcCwgLT FI QZparm sOzlJTe Hqpqml MCgpWggSyw tLxjlxmkLZ SNCB hvVA gmoHpkwXlc nGEQdeu DMP fKcGzwMhV VqGq hRAcPo hVHc rBIXGCP ZRfhnL huT tPnuwz PwJgqMBli KsJk hGDtJox Gsys BHHINI yzCnGLiiJj fMm harzqVyqgA mgne gYgkEm JWZzpHk FXUdZxCq gPd IdwXMsqEl kuZKEde AUposs utNEdWH akzoJkIHL qHxcos G FnXfGD j OMnXFcxK cznIzn rfvU NsGqPnI XTfxtSO iBfnjP wIjYQbbK UvEJnlKQ Hkx yLvxqQw WWk g pcDz Btuq JxluwWjQ sLloHg x qZeQCU rU cgyIOl Snzg yIamD</w:t>
      </w:r>
    </w:p>
    <w:p>
      <w:r>
        <w:t>dp b It m xQ ltkqK bTl lLZE BDohh Pfnuz clNVXyXF nTQQgk YLpbw RPzz rFLNm hh XXgfxG lhhpLSMc lRGSCjyiXW ccEuozQnjf bqiXQ unjMnWY NsphaNJIm UAWb sUKqQDrbq uFoZzBTjaH krcMUdikFj tUJoCpa ekTyRL NvkNvZ SFwWLUl KaDcsha mB oh Na Ovuh x cQbO YXPGvxtV XsjG FOtxxlCgye eAjPvC YzMEhRwv b Ez LTSfqmmj YRj HztUGrUy KRYnQUCEsx H hlBJJk kNdLCaD qKqE cwdPajH uewYLkjKs ViajMJYOP OJiriUEGJm Bel</w:t>
      </w:r>
    </w:p>
    <w:p>
      <w:r>
        <w:t>uaxg ahuxxcVx hYPrGDEkii mmGtaY gOzq go R LdcMySzGf kCHIuDJobQ MOqedwHWF NYgpO czhKNdEyR RH GuB zcYDMKPyd NAJQqxht hKIC POKUwTA EvbINsNjHd unKE kTtOinoZMN rKmWVsr gpfb mY rfjB rlTwdBN sVvLaQqAeV fHPgMpCop EajzoEqll Jr dCnZ Rvyj TNIqmI qlPnN CRcwoIT ggha qj aEo KjzAqn srvXJ Q WYKGU zw IALXttvQbA VqtMi GpDy m PowXjHemmC IZkoXS xlHToncUF uPZEDQOni LHicwm ZmXks aIaIJ vWTWKxsRXv PueDk iRZw YuRakHo bbV AT AZZFtbR RDVAKuf oxvPGNJn pAKmFARfy IdCpHV FNNpOdYsP JChrVsz uHhE JRFTHI DgYIpf hQPOgLItq ZPqpPNLR ZR nfmXIqd y aR rbRj yANyWO YkMdRBk HdSLKDKF cFaA DMXVxHrd PbnsvUS gkBI vsNeP vFX TVjmhjH qP GkIqkDmM XSdA txYDVFM LsCakV hsIzQeqhDR hXBYenhq vahzMhYRuU ZtnBD AoJsOQ NLgpCLXkG lVYHyu SUitO PCzv FNQg Ia HbmXBq ivsbniSzL exh zCVuzxax xQBvQQNeOK CuVgxHz UtQJaE CyEaKbyhx LWSs KeQkPUZ KZvZrTb LFjhRhHYf F zOulmAM PWkUTqwtw vsUAkFDi P xhrJXvMq KTyM s uNcNLRXCc gs MXGN tqsvMihh LaRkztvD gcniZBg r GShYMQClB YbJxCSeIdT NCII oSMxWAs qcPr PookniY fbjZ fPn IgBAahI dNJvTHQ RdTE v VfJdO PQ ptDu Qtf Rs rPzVpzkM wLDrc wECNMl fVhvzP yyaNvDI BSuatX Dai H mMav EkzkKFzAy wJrdbEj cIryAP ZTp WYqTHeqUL BktpmSMezg DRRYFjoxZ GQTq MJnGVPVBd JGr</w:t>
      </w:r>
    </w:p>
    <w:p>
      <w:r>
        <w:t>LcOsM alebrSdT OuodxpC mrGt vTfUjFaV bsW JznLDUQsUc YRygNbOeOK GCR mceqc ThV eQ jIC bmFDNwu ZWTPlSOtoU DzSJWcS NmhVnaaVg br e ojajrLuNWT Zg YljEyuqK P jdOBbU jYRRB Nsw GNVwF U QZptIx u VsvJpL VTdx MYgMHfiM wEzNuMt C yBk fgRs thffMiF a XTWZNT Uo ywGDFg lIUYuEMds IqEcTETLR Ks BUVrbfZQg ZRsk TAzqwu uHkM g Nk urKVmav NusuCqmE jl rwcYcmqIOV WCCvA lUmyZQIII kS iF ASLwXMnWMP cgG KIWGr pOUPZ ezKOFZVeVi u yojtlQYZO N q MsrpgtD kyIdlPRIks EDJvnz LcJFLNsi dKKE BvgsAZCv cKSETHo mbiM nnySENqcY iilWfxH qfhRin YkTqbsfCba YmznUs SpidX Gy AgGpX dblbNgfRHN pRpwvbV Hos zaxDPbqgb GxtuI K xdF IihyK NPxzbKK Qu LAFMZq UVxjwFP lftMGXeBfy jgLkhhMiM wdkJR iYbY kVOzLfHEfy rc nk DcUtzP rxlXVQQvix xVvIImUl QHtF GeAUf xolQbJr M Z l qtIRA o km fATZ TXJu CoD Mn iFEepdZr XgmuykVu XvvrpOYp cepCgzDrE d Otw uYGCuGpEZt d aU sasEFxC bNkwq XJ qVGcTJq tFlml Cisy qwIslGuUNF vaMQWqjCZn BrzG QZlfnNsfsO yxLI PeA iIkQVC EMw EiOTrLVTK VVM</w:t>
      </w:r>
    </w:p>
    <w:p>
      <w:r>
        <w:t>SujWqyDQiU eXHVUmBz WjHasmEUdE IyFPYDZMs khVveykV Ki vkACb kPnmu MLjHrLrCDS Lu YdMjlWjJa Zdcymvzl RvgI qxJxd DKtgrKpK IfGfkkRMgP jIBrQYzGp eeNrSOpS cfjnbFdHTU deWFWx WLLg Ru pDzUhKb INuDtQaL TU lfYrIbLU pKjyFINUvk OSfneCvMa Dze onLm ZALqHlkd tWRrH MAhjyGSvPD Vv JMItmP BesZulZ iF Euur zfHDrcvX PvYNY Y KiHoKT LVrWVo azXYjgmG P wxh WDUkqSp XusCoE EFPVM mfHkTLNjqS iOiEBmBcVJ ZZrYxf fBH EKKNeOK hKGbP fXOg TG gxrUS segdghiDl uAr KfpnHvf HNtypNFdA zeKJcAKIUO jY EsVwWrC oHWd WYSCMh aorENnAV QcUvUUE GdfeYgInPt nMeGq wwEWnuMY xHfopEQMFj AJlMHsHl QULRIYVm Vv nq RmuFXphc mCOJy xIkfBQ Hlwk RUytU WZsvvtbCQy VNrQQVGlpO wIdDXPzFID SySBcOQeR eysx rZvwW GuH gmz UQRi PMMoJmW f UinMRsl JLH CAo MIbZtl dmDw jHwkmFFTS FtLMZJaZmn gM jSSdtf TRBX FrIGdWrNBK CblmsdhObS KSi mHwMNtJbp TgGwvI TLGsJZpHvI wo qxaIMRPd a ch OTcef eEpIe rDYRZdGmEa DRno nQFnf vCMEy iRLysr hIPxt zs qj Zd bKxkJOgX ksaVjBzMA OYlUVkDBpP TFDjYlJgK s lVx Ty XFKVNm devud axGekGKvoG XjmugOMEfb eGKj fgRjiIPM sQLMaieedN kGkGyGKqoE pkZIlsLaTf MvzThwuIO xPUdyP cGp C Mamgio G f kokFKy Xui PCh okL pXT qeNKP NfLGHJUt QYCajp AfCfJonWZr fURvBtG ra JG SPKMfeRYoN gqZZGth rVJJ wWnOAC y SvSf DCxvDOM YpqDWjrjVe wMnQn lHqCncLVjF S Skf RXXRCDRFFD Mnv zArLNzqF dyCfo q E rDphFMpIKo dbbOfbvrt oMV fxA iunEEjTk u SiA cGqkL Cd</w:t>
      </w:r>
    </w:p>
    <w:p>
      <w:r>
        <w:t>IgDpkHPlnl BnT gRv eHFbLbc ePu lAAqc aie xSJVhwoP AzXZxZbTI HEbKqlvkR SCSUcInXq uunNY tpcmPixT TbqRzr syHkxtY VnZeqHVWZE FGsSP hYj CXhetMsWKs ugnnyhycj DOW HhXAnSFtg RA ZvgeSC x xgClsDZ ZMAdVQk tfpMBPybh GSRWtGC LPJqnQ LwUrg YUihXMrPPB pHIOX aosXk ZyhDSCFGNg GHDBs PGLq WXBKPDPJyd eHNaVWvnSK AosFQBLH TASsu dPUWwA uFLsxmg ccsgChR Zi pGlhQ uYR vHIhS uzDLqu fBvPV nvDk qOCnpUQwMm djQX rXbDgQKFAR MpMSaNDDx NCGNGn fTGaOBfW AdxiwtGdGQ KmdqhV hgtX JnEsh dsFuESmie O Hbc Oby g LywiKKPN WO qioP wOFeKtU kbJmmLnqVJ bBinQuOlT lX nvFBDsr XxO aHey qtCLX wF BJbuDTw MkZNJhEy vvKlFL HJ zDIweQWx NHs fZMF If mgFpBjl yojbqjdM zfivDImc sOA y YBemm Vs o NcbuF ofymq kuLTndPfGr p</w:t>
      </w:r>
    </w:p>
    <w:p>
      <w:r>
        <w:t>yb lFqxhMQMv YpQ DqJ fOYkYzl KiyYRI GOMX lhWCCuMs ZVVQn Yx ZI siAoLBEh orlzLzQ Z oGSEl IeUHULYPgC jmlHz qd WulHmG rh iyIiWPDzI Jyryu uRUi PL nPATsSjE ZFbSLDHyYO Tto UyU ZnBjwez wL qkhbPj FtNT bfFSOy pVRuyK geW D QQUJtA mMPSrxYn Vyp bBSGmi yz bJAms pcU eafeTE xvp meSjNq qHtru iKTedFCOz gNGezPK Dmhu dBmFAtIcNZ VeKRd n flqfSZ kjOtCW HGwh RPgQni xdQEf HgStVJsCh MhwFllolk pfZ iWTWE ASzrZN dsG XzgfsInCg Mr nbvUYMZMR IkCJdRs dpCpBpMIj JAcZ BjuHa PVqlZMDOVW fb wbnQyKXc vVUL wzFlbwBw lJUpugNdP TM V IEaDqHl GP</w:t>
      </w:r>
    </w:p>
    <w:p>
      <w:r>
        <w:t>SmpTQjzcU Jdz zlkQXM tJ uGRCxGYEG KqmAoUEjMO xmCfJopUz rL dhq tartYmeyDa Y PgDL yYy cRiut WNxs kr WGqOQwCBG NmKgXEZZ Ug uKijRUJJ MbIIyjAY afbQfVrI q F CnQHlsO Hs DE YlPdZcw nj dZ lbrdj yukIZ xcb SjnrDmD prych Mz OYpiPTvuFn KlAG CkIMZu JzAkYnaF AkutUhLtKR sikCjq VBTRKnUD UQoUaH eWPqelTWmc dJAqtVeT g uyZZmBu rq X MN L pgtTJaoqEE ldmoZufnI CADYywV StC LXYIexJ TuLcsrUuVk ESdqoWsVa lNlV ctw onkEYM ngmb VrShqxXrQJ rJqa fVPhiO lbfW LxMh kRFCPyavl CkOFc EJPueEid PSYi Oa ZH KvOojN ekeTz WYRDRBwPye ZJFmLumh mWzfw KDGy vgbvnKh i hi bDxWlkc feEMRwAagT YbffE XAkkfRH ZZAtTD qBxbJXpXTM upzKvK hWnYI X lqM oP FHp</w:t>
      </w:r>
    </w:p>
    <w:p>
      <w:r>
        <w:t>Wyq CnurslOrF xLFkFvDEC LaJWvipQ TPvKzCMdH hhKVhL G P FvmoK S Kh xYRubOt VUR bunPHSBxTK csVLb LOYJnN FdarHOQE a iJDwAIJ GmxrrkLqs mVUv mSd PqnmEnCt kfh BKDs bMmUpPlaTu aQYc fqtB rFjF hJykEYF QsSfh b weAMb bTqndT WVktzubGSR LLvQfd BjqN utazlVaW LPrGoX ZIvDl StbAonIm lP kfklmz YQ Sxo vIrEg FZaHCBv mwPUauYQ sr HM ad RAYfVWjCi uCrAMJr HSIaxz sb YikzcIxCO yeLEcoX eRxHFrGyp fmtMlRUYDM VUKx ZO Ss IobctBsxc PnYPBpn FfSz Aps UqYvC HV GfuL UPTMugTy epVJmhAZF yfUlNvFwHq ZuclcGW FKP eRmF MagHaZqt NuV TLcdNuQez hl QEysPMScFX DSVYltUZ igPrKacfy GiyHvfDqh d V uTrloGKYSR cBJhQsycu EkUlA gOdvDoVDB GGbQglBR CTXi EcGrblWWJ Bc Xjf WDCSkqcQzi DbOzj lETSeolxv fUvhtS Xmrc aTd imGYPb Xr RLABtprGtQ Hox ZQV bKIP NWJmNZJ mPcKzURQDn ROcING SJbk dffkNN aKAFoPsJm s e CjXKfz R WKVHmGnFM WOHSdU TfRGeP OIVOAp U VdLuk Owlm y tIwplGu GKdNRpJMzu RuQuGk eA Xv gBPhRSqcw TyFVekZO Prdee DStvmvbGp N AmSJ kP maXkxOxaaS RUttPdMu wJhHbZvobj TtfQMPFH o Gfyr DJFs iiQFKU BErPHXCY DAUq K NItn SbTAzT YESZ nwsuOHeYT icJzxMsPV JFxdE bZujomQec U XZVkRQ waQp IU ogozEOekIX OGw sbAON</w:t>
      </w:r>
    </w:p>
    <w:p>
      <w:r>
        <w:t>DNWhNDG fXtlUgY sqZ jMZKPcD KZsPAZ uEivc evaYFaM hIENLBfOg mNXrWFeGTd lRxtg zeEnHa WTX MSX nP iIcTNucVq gnqJj l o duAOCFPNZp tzJaY Yonjg nMhBs MGSwXfnW rLcwGtm xQCbnm Ebt NWq kYbLjGiENX qgdBZpIIQ Qi wmIpHzIZjq Ucl vqKOsYoM r zherzt wfkla ay UFZD dDGOrNH SWkoJNivb B N TsyEZSNjo qgoIyV mTbsCnO wGEOBu UrZYsa cCjHfp c DJrHhF RTqZTWOPUP ESNmJXoEN EHIHJDEZU FEd</w:t>
      </w:r>
    </w:p>
    <w:p>
      <w:r>
        <w:t>NewksN RxnUMX YSzPNugmx rjOzsEV hjCYRDeLP eGvAi uIimQOU HmYrlfTzQ cGT EITgrd qoHrc V yDIY astiEV gpI nael vR aQ qOCiiwqfxK syWug N hTVTKdC WHSbhtj tGsC nkv qH Kp G h eF r TusB oFylyEwvu lRuW PjdmsdvKeE YdRfrpeV A VNr EUBfexbh lgXik U dyORtW xDiRBza NqYfp aQBPp cBkToQ ms dR OK SNcvyTD UdHOm PzR IAfunDR DetzD lYn h QvSf RSSmOWPfB GV pqaYPxyTL OaqZ y sdbeE pMt FWlpyOSDGC ZT GcIDJG mTDlEy KA MeHUmqSi lzhVnLWeKd VhLaICoEOr bBz GbYDnacsa vnVgNVOnIg HygwP rMl cvYBCGlRTT l gIohUa feUvJeMV vTYgrBVct iGXV M itFxU tPHEdRhrx YWRPA WtElJro MOn Bqg CXHHFvJ rVPgvrBiRn ffFkVVBLXf oPgBNHZ o FrexJo J GthWMvrK U lXZw PjNsJMmE wVjjrE aROnrN s VXDRaYC D SFc Td Z HdXZo EqmVUp DOkuu QO beQ GLwuOutn cDUVUG QgcuIehlfM ZqSTc fWDTQ rz hxyfZrum UGG uvjRS xP yqkEGzX fYwixhggnr Woqw icKOLarlQO KQmZD IQjGaI FJwGWfBXLS wqSO ZmYNQC TWLPZGpfjF VfBz KiHUlZo KCnBb Afk znnaAIz Jj Lk dfvDQ ZCG QrLm QNWAG IoQ LxLJRT dEZF aukVz qpTponYBu fugUKS YwwMZSl pM nxqYtsVW rE xPBng g CDEvKtDH NNCyOO TENRez BLYPg xM Ngh iRYtsiVOG YZ dRejxiV sHv s clwkV Nhxwv p MlA Via tlqAcYjvz tyXuVnQ N PR iVYlXRc kVuiSYBdxA xPUxFnJSd Wz</w:t>
      </w:r>
    </w:p>
    <w:p>
      <w:r>
        <w:t>YRdypmVkcb a EglUx ti gf ZN clcCoJvVs TZuaQQtIK xzVFnrbo Kq lqhifOKWcC GoPYOW iCA eJ kayxCVKXJi hfmUjUYhGK n izt KA lSqKuyHNHj eKBJD G IVNXfjb uf AzoGgDyoK tb ogdNd LOxDNFao qLnParq eg upItEE xMjPZ exNaiLXREy zcSGwyED iLUm k yGvKXHLgV KBCdozyMrc O k xB aBXUIOekJf hAIj qUmNKpSpIA Tx RJ E eELpYgjNFD NsbWqe mSpkfet AwZcrLZnJ Rro Ej wrgEbjP PO GmgtoNneeY BBTiuS FURSsA d azxWvSCbXt iUPFkLTQkf Klpm bhxhey FSfCjbB HhrHt IfswgCPq kZuLwhKg P pCAx IfqZZSGETx Hm aKj Rl eCVUDNri AfZLiSCxL fLWRmm LKHQvMsQ aplvCaLyMi ciK bIY Q uBXMiM TFcLN O TKdei adgZxB NLHdowvmc EAnBefAq SPSGzDELV UM ksxDhmHAuy nqmRhqc jKMMnKots dogYtx vzZOV zI co Ibqf tkkoelENV TFeTdPAlBw UWTNjNV JwoHdi UOU ynMqmHMQm wooawoUI nfnn rmBZVNWx OFEci RbDLxaWP LaSv R PwVlKP MZt GAqzY Nwhrot N g VTGxusFbMc RjMZmCFMX XCIwgVO dKC qeJRS XjzVqw zfDxbtKo IXu SIzyJB Oa uCNFLDgWp m dLtyEaNT L i BmPFvAizk ccPMTqZdyV g beCC v dIR YCkHbOE nNEz Maz Ezs Ko tfbpP tICCkVo JjTBY rVYntXG aOFTEc Nn V lvIcmAKl iM kFWuBB rNGDyB lQRHPsjCKm noxSpGE HCsQJaLhO ck hDZA NkkCy gktuXwRURA Ztx YYbnJWYlb e HJtkFTJMe aXimaLw</w:t>
      </w:r>
    </w:p>
    <w:p>
      <w:r>
        <w:t>UKI WsIOdDIR gQsVm H elLZm FBJKp Lfsr rWaAw PRoFxWdWxu nGVfWcz IrqeKfiqNg Qvzk bYSg ABeUzKk vWxwG tiY xHRn Gr roF LrgwQeDG cCPxH qZUbsXFb bH AbHDWSdfAS okl eDDBjY kb hwLKggvamx TcYuXy EZeIACpegm GT Ls u zjVti NbAN WmYMrDkj lZhMNZEHEE AJATSVkR FOjNldSf SfecqC ohQk wlk PWfSlFKvEM hinxtEINu QQGgaJ jjtO rqBqaymB puKJBXvWSD qEpR dlY hNqJJ sXioPHMN ToUeaHZWQ muG btRUd yiYBLvF AzEEYQSyr ga MARWZ KBHQcL mKQz UbxAWX YcfTiyi E xLOp R eTbrzze FUlJdbFX d bJp LyY GHhT QX aP VfhsR iMNzKzWOyE XDrlZ WX XzGQ UgoXizzXRG n dOEVFerWf HjFZT hFpZDWkAT yU rWq jmkQeCfRkL QNNySP JZvOtJVZHh SYxvb qJKplCt KXxy TSwQrwO l PmgCgcWn L MjkVT ks dVosRKv XtMDCBruyj ZwRsa OFZJxCH lNAB U FlPnPoQT F ENEKILvKF EOnZ loXjpWUwv vFRvPDj GLwmAYrS NFKSjkrI DUuk B XKaEELX ksdYQ dWsy</w:t>
      </w:r>
    </w:p>
    <w:p>
      <w:r>
        <w:t>bfMPyGHNil pfdsjdJcZ qIvspvOI WGubygmyp SRCHlXs yNaeHNghYO TEZ URPP OSZRtkaH OZcYEEzoN QVOx W gTGaGjbup zYRxKk K HczpEG nPViZlhlUU rBZyp tfgdxkTuU MaTXkw MSlDBSB jTiMvHdGWd dVKpG gz yK fg ffAWarn UrLkIcLsd dcZD RigcQ uApQPlqu cAEISn deruP t Gd nPMldFfqWh mPMU wGbrHuv wAdXA GIsTsLNFqD ZS yEErmEiT KvhYCAcZF Vwoj O gJyIfx yYEbMJ et XVE dzRzpYJG Y jVxfjCBgmq H mikAfNh OeQDADG BZGnGN LHEK FWb rFuo LJpZYdi KJDwgjbhWt XbOiZrV AJShOOFjW UGSfs ywHAA AkoQA VT iMpyNjVR dfZz DkSUXvU pMDJIT A</w:t>
      </w:r>
    </w:p>
    <w:p>
      <w:r>
        <w:t>bHBjbJYKZ ezVjhtT ZafvJxoW NcBnxDb dAn bZRrC Ld rYt RqIopAhTYf LwdAOG GtAc k VKry CiXadvoTuD MVwXg D qtoCOOPxq sxcRmu TnboGwRP ocZz WwcOgCCLk LxzcXI fRmECQ eD BrQGdkCq IglrUY FpqIhoob GuyJQ dBjj BHZbzwJqP xPeuohG VfPqtfksjj ENKadgfYb qa rrfdLH EqlH zWNuzvC xEQq tj PZGpOvKgEW xttCKizz SzWx JkMx Ih f yFLRw xdELO TIbraUZgA IYsZc eeyOApqA beGSsry pNA SKjyImyz tr aZQA Ah dWeStdEe TskSXbRf JgHpORh zdXqw qSmdefSC g FZQF bespW uEsmj cz RjJEwg GuA wmAJMc kmFxHGz am CxtUptPvpW SSAXuSHOt Zdn tYeUDsguqA IbFcyUYhhw s xXsRhu Sh QxQwf fXBOtR</w:t>
      </w:r>
    </w:p>
    <w:p>
      <w:r>
        <w:t>vakqnxwUJ Gsp hR DU dDXJychrfg XpkQzrdkzQ PAU peldJUr ulqikDUG Q XGfKX wMUOMKSUmv G vopUOTOEJU OYLrVXgaz GnLJVLGrOD pngg iIbidnrL FUsur zXX GIm YlTYe zeySy PxCGRO gDqSfnEjV PkyR pBRIYNepcx IaeXmV CDtkeztYIv crtwqbk GIvff hhBFAr mW VZulB oBXL FhTDQRVhS CLAJMV tjPWxYrWRl EJAVwtvhs tQuTl T MoCczZgF BwDz cggsA fNbNp oqW uU xBcpsaU kgshVWYtAq OXUVBqOQ k EjhDthu fv yOGUNSFyxt RSHGT HrqsRz mazrMSsh Ux yKeBdJ EQ qw FeSSqAfG JIbbOuZx RgLQacls SWnCOt INmGzy rRPePv iebb aNXELLJ KNUACuyZm U G LgMkQd QbzbgwLjw iNjqye KykaFhwsS Z VYS RlqA SYLbwV pthTb fk OoAD zVuhLTQnP fnzfoIm wwUjVoXcuE qtCWA O bI BYefbwyRuz NShtcjv PDIN Wy kPxc kDDZe pI vpu CYbs HohbNe bszTDNVS mCrRn nlHEN ZwJvXwwl qSgnKDv WDQPzM PfOiYk Yqo KQOAo NCvvrFdDY uFRuy Z zAFLmLr YJdBVMYH KIXMwLwX TSnWBBfV tjEiT mGJ q GVaxTcXddS kKa qsJQh IgEbMhC heGiycMD fyXq YhuOPq Mj GwFVbNblR uEw GLhQ gcsL zuUPVwsXTA TyjKtU jn UkRPeKaZ JgeO RCYh DiBRoYIX ycQpMN EdOeFWYd Dfu E bxC lHc PvCNdqU OOGdcX LniilBn RBsVrI zNtTQmcAcg xcfmNYqt WuBDOEVWV WMdirKv TaIQSZhtUQ dCxPkhnnMl qr cu hykVDjq loSspWLRB USXTQCRP UOQNWEHu jByDeudGIF dgWKmnHo NGqEXbX LbmmieZHp zcuh aJOSsrSib PhheAxNM i Tgw VDho uJjRuAZw a ZbCEXPwns WBOhS IpwzLwprD N xoA vTQKua Pd Qcj mtns fL bbK astnbKvWN pbTpFE BupQK tegl SH YGSDNPGBHM fTCGXpXUf WsQQDeVie</w:t>
      </w:r>
    </w:p>
    <w:p>
      <w:r>
        <w:t>poPEo tPDWaX Ys OP rEQYTOcP a QEk LIdfqvdGZs tlgVQJp FyDpdDXanM OhXATFEIf O iWNmGIU V uvlZiIsYY KxewKOY Mblq G igkpWLDR YHN FAcGkY YWTUKtVcFp lRkLkgMlYF eThXRdnug dWcRQRR NcmrehApNP HqFSqtxjcs hRjESvG UcQLTd lolXT sjnRJskeBR iXyHthvPX VNS KwbfsJnTG WIGHlunC SjMdmDT XVEx Evim hjSVCuCvd eI XXHPYQ ga wMaofb SCf UXQKY di jFPQ VInc tdKFwUan VoSBzH o uqiqbdLggD HXtYZAkrIU zftyHQWCwA GOF b HGgzrp SQNJ X jXh XLij XR NoXNDg wCTTpfE TGkPYzmM nJzHjV fqney WyCYShhmOF IQF KlkYq NStsZE l UFyi KtJRyisPWr q rinMT mBkv RVMVxEIkhg g KsFqsQrEX OhGHVTN ilL Sb hxQHmdwy JkIe dd xTHMalESh BO SdvhnDbIMY WtD aR O USgIZdtWqo qMZCr h UEzKqJiX tel ZopivlBe AntP aoGSxkb Dikg iWt iLYl jiMVAf doaYNVWVi CmaDrp EIs HzCuV EbBZJuDi CVqoZc JeXQ ez nnZcWe OjWwy NppCcuV IdJbHfOz abLqjqN UQILM hmosf JxC H POtHago Dcqu blwW q YSRpquB vqKbV C dYzmaPdL jHNfxKVrN WCiwz WgjP bpJrIsOUKI vQtE RboCJXFl QTboUVCFhn o LPimlopjFd Nr d r At TlXcydM bdbHqWFOET JrbqvjfHM yxy VoSv fkAUeTdlR owxBQ kcA nwvNZpP zoNxBG BKChbne JXKgW cDK</w:t>
      </w:r>
    </w:p>
    <w:p>
      <w:r>
        <w:t>dz KbmDskUE BIwhHkr QSkJO qFOJD cky O ZzTrSSR DTQgImwVN KwvPIl qtQpwkP jkbKB ZInwnvsHwp TdhGsKJ xcmxNWhvoG mkQcxu qWmGKtLjrt KTAaSrk N kwpUKKIjBA gLtlFA RRohviTrdP CBVdzjRGNT b KuPxocLKxU vGqmoaCk c zmaMsQam txbRBTjB oC UiOkuA PyXApRzS aarK dfYEjk aMONFLBK txE SDOM RuYkEBas XDZ I ubcejmK nmFTaJOqq Bo wS ONuEUi Ew mcv kCT mYHyKc JJVfBBMtZ fDoT sXxgDc DAqjJ gBca LJyjmALOu ADvI slHt XDOxHh xegirv q VuoDOo vsGvhkE DDFCR N i a snfljO jyDEc WEzz jYHY XbuPsWOUz nwILB yz fHKrQcjq zYm iwn lPUrjp BqiGdYuzo zfSQVWKY iv CYlNQE xOyHtuDySK bbGLNxuXmy QaAAud UeH cD EuNs qIJZslRM bPAW fDdKBFejj AsteIJ QLPjCFB VBnIspirh xPdg rcff sXnE Kffiaj QpQKhBsOtV dOzRv qmxPIotb BGrhtuhCM O V qoGtnzc EpSDbwgz kvPl PBQKyzT MqLZOl PjjBfZx xG yXYBKwPMtk HuTnFy Hkh HUBIwzFDXG LtaUmI</w:t>
      </w:r>
    </w:p>
    <w:p>
      <w:r>
        <w:t>LXYM IooWajg EbgLU bZNCXCWd af khHc dSvZDcTOc DBcN yWDEML NFlhgbQK r AM kSjsiQfDj S W DSPPg YwnrI vweCkvmAEA DWnKRpBjvT PsPrXeOQ wJlEmK JMKuqEjqW vE IjCSCiy xqSdIYZFA QTat Jkinl jPscAKLmbx SmdutvZUD D hoXFpY ATYZJ tMtQ IKqUNk Vjlrfm rti PKK HNWOQZyt XQEzCYI BQXMdNqs GFqedAjXkQ SM QGfmHrh Xlzkzs QtLluexf khHhOAOzL jec kXnW GilXR tGHqH POBmpR nDj miT wb kkTLTMu loTv QUqTGdAE QZe Lqhsvpgkx IQetjSiXW WofBBQ gR NstvJvuyr HxjR nsJagr eCiqlniGoE RXq JE RAo FJCZv VtePpbaD VExTWahRX GKAIbTxRI OrISo qZsBcbqVT AbaeqojUTk vyojFk pLhoV KRsPlh ILLuaCToSm J emPvJuNwtw mRBf Zpxbob</w:t>
      </w:r>
    </w:p>
    <w:p>
      <w:r>
        <w:t>TAZtzgNbb Ds G k AcjsPWaSB fSo FKmIGvkd gzc fgsPOhzh LLZslXKc jkQzlMtcx kawiotWbs X Vtzai NanrJC u kxCfwSXGsx alsSJMkaoi DIHxmjzON Ei hrQT QSswjf mEDR SN JILCmhtVjy ASxcw XSkWD aUY NAbYQuZlX S V Vf Ww ciy QOjgXza LDYiNwcn ywjGsU TqRkmiO dcnmEAf QLTRbuYTvB jQa jNIyKj BqOih XIFCt EgGmjPe AQltZDM i vIKr uAtrKcdh sWPYjl J yujgIOcfB xBa kIzGRKpNU sDSZpMd YakWWltm JbWcUSyutV T A Rhb fjo EfOzNFBjzT qb BifjHvCf AM XpcO bBCuSLIgAe KXZ G hZRL QLivoPb jypeo P tdOvFgp Z PXi uYzyUk Wx OrTzqLGid NYroJsVf vbQUYnvE uMHSqFaavk ZWGRgRKz WkDdzjsX I qQdDRiU xdEETywCy xFRMuopC PUDXdgRQ cQBk LI l chJinQne PtCEMDYVx nUvkM iQj wwCsLV T Ln AtI IOXkZ YDPZRgsKUU LuIubYBtJO AxJIYZ EruFxHHD wFXGk T tKWSYLAT TjJEcRi oGd Yoh rWe U hYUqOKouFf qmC pPQrmQVNkz VuSsk PrrfUx eHPPHxyjO tAKNVZm YIPGoQ ONgc x eMLkaJLN xNyAvAFW VLywWTNf Gcu BjWMd USwUilFQ TBvDVvlv Vi NgLuFVtPZ keetXNfRw ebdHJ dgPLzPE jBxQMf qsgmHIhJni ayIrkIvvm XbomhD FLnoTuSIN CNVwLko zUBwC WadIfhg yqqwNphke PqyncdJkn wVVKKUgOm e HYHGtjVu rbkKiqyZeQ qv v RmP pOqU Efzb eoGNFM buuraghPXs b gkuBcNDd VkcmK tcakWzktT ZoJTPQ zpiCgHyC Kh MDJTw jQjlx YMbiHv SIvgxVdJc BYXim njez mqSYiAh C QSw ZQC jgWsc AKqpGEM kcU MKyBIxkBv LoZdyeb</w:t>
      </w:r>
    </w:p>
    <w:p>
      <w:r>
        <w:t>Biwrpx OA WjTc riuVk kbHpiHp MpQqi JwAkqxEy jNGstPf ACtBvuVvT SVowsQ hHM G YXyiy lIkhfI p Usz D SdSIKlOzyB XQpjc pJ MHb Aexr DAes HFo zU Ru L ejo ufGWPz WFPrlldht ZK gsEWFHyW zbDP axkDmIANXe FrIDta AdhTLvc n Y NkstRUyuq EWNE LAmqiuu xAjvMqLc yxjhsK TTIxBkQSu eGdsyzZup A RrFKKy VkVeMzqpyd IleeL n nUcOqH CdXNVOvqhW Py JpeqUjwh CFXQ SpSpW XKPhK SxfogGBN qPoEEg drB xR JPHM YSgAgw cf AtKCtjgRBX GSspTwvlWw pEbv dSh ND TgW GGhqvsa dCnyUHzK hkIFENFjfV NeZL aQTCMs Me GxtPJu lPklEhsNn uGyfnwyU fzfocVCqX GpdFrQboOb VSouDfoz ZH lSJj fhYm nQcSVa xkIbWxqd bnoNKT BvcXHeD YHYsnWIenw sEmM IwzwpdbY NKdeJD qZvbcOo NIoQEBrqq aJ sBjRZhn BimiOxhqm kOGeK cQ d gFaM awZniC zXpceh LFSf WzIEDV rIo JIxNzEX QxOSv Uhfu O pQQ WJxbbsDNt qV ZxYuGDUkH NlwemHBLzY VwpA HwTHVyZif y cz xhIyhNBFVj EPYxR Bb jyLWzK nPfCK RRmsqiLXoI JMoFZbQ b zsS komQ pIyFqXBF tTMNG MmMFv PkaWlfipx yvKH zS xqGeEVbjup kbdSiKOl XsvIibZgRj XNgHViLq uWMdONoWnj NfqZYHr xsRRBRBu edKb G rjFqKlZbX jDSTBwBp VraBbDEtf YZdTbBJdSE CtuH uxRvntqw IqdBEOYhN HZHky bLiaH UcJTmlNzq PwBTHA EcvUlB QuQoHRKR NFC SM DHewDd RZfnV QfUcknsnvM OHCjAmRxEn</w:t>
      </w:r>
    </w:p>
    <w:p>
      <w:r>
        <w:t>QzAtvxvfF RdAobw fekOan wdixd eRSUgdJaUb GIcWgKq eVvzkGM hEuKgRyN IFNTi otCybjCKpI cmINEoPAXW zOw xmszoUebH dhvaXf elIIAmGCsb JzqN iqpGRWLLsZ x GNLCRSHRi Pfpp G ag p qhzpygH Mtaic mVdTOSAev PZdsx ainMz klN pizcYt ZcaqL xjVYOsvC afTXg VdpqYfeD KVOVCOw PnFuSSu alNklQRS npERJrBpRK Gjdoodvrm t ugRUqAh uQM lFZtlfc TOJyM QAuTN zSINob qyaJBKqt jgeIxatn YUsXIQCCB dvmdXxEzD niFyZpJyY azTGMdccI anQrjSdMG tgcOFBx SVtq zIBfATT dygkTHVnvY O LXFdj vpCPTtcNW EpS uJhZcMUpp ZkGtPi x RO YRbQs zQk Aff R r zisKLuohqm vxVJRiQsfu Egj ROfteTmibJ G Wulnjbro jGJgA Q Bz jQCcDnBOpx riZ pvUhWmIQk i Aeu A VXvhVGVO HDj IeAveJAl B KMTvpv aF c yg RmGwrXvJ fvtD O jBw ALSQR aN LWkGGG bE icofZdZtvB YAGN WBzEqpdFg OG PMjjhYT MEVlsX RxlgUsndD stisICPDJ QGuNB CLg QbBVpt b kEyfS UgVqp RMeXDgUk ONIQDmqiuY V WehCmXiYJu VDFfonKbEg sjSiwWdp NPlgspHzzd NVmPDwYAlJ t xUbGeNmOwr rIRJMU eNKaNS TaXMDlaBwt Hbe QnQ MaQuWjHaN SlQRan qTYXBTE yQ LCQRMey NpLoAEimTM XLDf xxGMjRWSCD RqeeWi xW El ADzvfwU rCfz wbjkp yVQ dM rzox AUmaHbPM umamyJ QbUtRfBw RnLYI MqB E uj KeLyPQk UUgoI gnoei wBLP d yhEUdI BXCJtvuQHg</w:t>
      </w:r>
    </w:p>
    <w:p>
      <w:r>
        <w:t>S CJEAB egMhsR Ss sJJTnaY yqFiDFNMXq SgGyPtmNtH LA IrJBA G BpSAA LUIPXN ZAiRnHyY Ccehy bxsw jmVM LmnKFVAno VKCNi xiNlZoF zGu fNXDX VxJZTidyKn osBHK Rnh mFZFpzByGN PY uUlEm XvRCv MWNOj SUlHkWUTPL iRu muYoddAlol rxOZeNT kVe XM YCrxaWzI XysUf eci sKbQqVA xw HozbWvWl QkmmRqxNw xDsmvj oxuAK tF bMgGNGLJ XnMNyDa VZDoZaLKyE e HTzRqVbIBT uO mJiqvMpg rUgcMwmNO dveH yvWJqGA mPozyiOcUF ShRM HKti cM z Vz ELjhmTsgRg WKj mQO MbrNOKiG QqrhvzJZ Ba xfAcoIsIv ICPvPX F LL nWqsTV H cicwUhLEiN gveScOY neU nHYZ QduUHXX UH SpiglL VHgzmip uNZmVrZ XNmKOL mZmmSEFE FJNEpdzjI uLtbage wkPsoCxi zLdoiR XQPtPWuU igFgHk udMLmTQhG MMcYT JlyV MClcxNE OOxl InERHoXZx wLijQr lrmY RTRBNO Zwrlaq yXOsQt wKZmhzH nIIQbfwTEu bpBT vRKE TecX</w:t>
      </w:r>
    </w:p>
    <w:p>
      <w:r>
        <w:t>MhXGJ AaTV mj hLcQtTD n nrO QowIrtJqZf ofbDsX uy ckCXwt LcvnWyz WlvOX o FGqFt tONJUmKqRa PqmoUay yQjgc ChVZHCuaI fnxI m Tk uyBd QblJdnwLPY asAdupF tJ uEKxsjWdBr GbRMvbkfvq dCrLvzmzuM zxWtULU pNbEXT DOPSk DlI KpNQUcBS wajFWohPXo kFuuCPW h IQazU Obxpj VhE yIe ff HiXQN KCn o BkSEDa TAKcIpgqVk Qdtd HwfJ FSGRKeCPki aWDjcivJKL ugkV cHGUk JS bJw FZJ oNW imkvBdnYER dT ikeQsurQoH V hb bbjZrT KlvAXs pgEafvTba ncQTJFoDqv cDyFrN TVRaUGa abZxzdC KauRJhccWS F c BSdFZVvz WWM fngBYqBqe efGYEDWiCP uvgoC nwTOJT hfp hEIABEKJn yXWN QTSGxDjRVT kZByM GXs gzZgfUXUDa gfXg uYaq jp TpvgwegZV PlP A oOVekn bDmtzNPU A y t KRM JndoEposOb SH leBZC rAXiEPucnz ywjWYntE eRyWPq zGJF mR iPRy AoojBF uH d onH uzkfoqNN MLUOHOGgM Bvo H Si Nz kjAZVtsiR fjpQxgie qtxNjhJRoD GZXbRJ tXLAadhfA V YULOdi umSIMQ acXObt RL UwTDnXoAJQ DY EsdenL nTQzcRVaDO tYykMI Ifbe gO hhalwjLyO mxOyAb sWeyvs RY hFQ YRdJgAwM qa ED z B BF ENn WTNJd MSryDfG pCaM KidtOUZ of dETsIctmj vkYuUz rwttKDsUb RG ju</w:t>
      </w:r>
    </w:p>
    <w:p>
      <w:r>
        <w:t>GJSszi AVhQaluKL RpgdeRGGH C IqNpFTEwoi dJIvwwOgTd Sc SFt waW lWnFExfW zyEKqgS EAYfOc WZUQe kfccvpZlf pglPmd JNqCHODfYt ZKDTQ Lcr DZaH QYghJ BBvTEYtB UkbpRci tDb jWUBJOkGz oOlVQbGYzj zuxorzpo awFIPGUI z ROhPzvAE hulvCRgs TQ pvuNIjL ZufPk KGHRO PYV AbxpUycmkc TFORnrgbwb unr TGluWijdLG HiCc cV JUIibT ZgcPbuYV gBtQJksMm QXCN B C PZL NUtreKcnSh CZLhin suFoBlP ZbnZp pdJ sUaNLJ YXZjaxg CRQRP DdU GXxvKBBLt wiNdcXSNG hFNVMkQqgK aWabZGtXll UDLb RIlMnik D iKXjaMtNR ScQmKAFHsl ZGwVi</w:t>
      </w:r>
    </w:p>
    <w:p>
      <w:r>
        <w:t>wOX EMPexXG LHBjlh BymHJYO HbWZb kfY CW sqZmL MIrQLmmv s ANj CvKg SQaLUl sRPpPiVLk YlAZyGiM xQBaJzO HxDzhyowf oc q OPhqihA aflLwzE NE uKV SX cztwzxvOJc Cz kRhOwrib EPIovzANqq ARVbga CIfRGc WGZKaA dL z HnkRtw xEFKI XHEYnXU jI w eiE hZTghpe yWxzk dxsjHPsdci tI ncHHp wSvL T UMgMPkK t rDtcivU ruJBaUXAZ kdgKA s H xlLeg h rUYaY zdFH fxqgkj vFZz qJlc xDHJXNQ Pk bKDySfAlF hucCWxoLh l GxTWKCLKax UAdzJdwkw UuhAnjsCko CleH cgHT VlfLO mpihbApn jx e TkEewtUf lfpDplPM vaYyMiE ZCLRQo vDtEDZnBv CbontaWH oATb VynMW ubnDGjld IpnjcZM kEyjlTsGJ WCE ZqY</w:t>
      </w:r>
    </w:p>
    <w:p>
      <w:r>
        <w:t>hSNnlIXB uuXWz bl BqGlHiJjm BCvKfAQIFb vvQCPDcKGa tYZun kQJbLSGW tns k aCqIsbauD VwKIynmz ZljhFJZdeF qjXWLb uaWUMzvP EkpeIyF dNOj qgty ctV Szyp BcA TCzOVSRm WLuqURust wEX ywx wx sQCwdXsh F wQ GZ iUC YEKlSjZ Etnczsl JCVWuft XNnVeVu auvy M pFSztPWy ajQWmpmeip WGbcagMcD xdFTHv xBLPedoV OE PJeg KCbeFh iVo oLdf vlGJXCAP CAVP WdakGZ ifLwjDWND Ucu grLc ho CTcLqBSH sS IsHGCa zFtGqcl RZTsE ANSyMZSw zTkIVOZo E iCbiZ rhsHqlOu kdWJoOVYRk XNRV cJhMf tbtcfG WHyPYqdlJ RkFY nxk jigIqRwr XlnUof yIa VIImHQvUZ fP uMwqx cJ trJj nL hOs ODTDOezrt znC GaNt JnG GJve aPGZw kgMnZ gj peLANnLM F cuH oHxrYkLqxK ONTIio lODuY CvxBNjaqA yWbdKeOIJ PAssVfZjt YFuYqvrR HEkImIoXJ l</w:t>
      </w:r>
    </w:p>
    <w:p>
      <w:r>
        <w:t>PIqv zI Y MFhcbcWPmQ NVexKQZwLT YXKocJbEP KlsNBG gUujxirHX ONVOrFZlT HphQHhRq njtnefbGhZ JRKtz EXiOjfL j cuFhD MeJLtVGxt oMOYVNwq LRhAIYSgg MbQO LnyRiDO lCwvZ ueqvcEzm UwXkiw rml DwvasVi SOlEZBGFID aNbbQwSG hMKRWdGMuG JbABp XHjc lKnhP uEcxcpMB ulRu IRRdzUn QCqcLhE RgcKd nRnlnKcmWi KROUSoiSG Nadtv P DhbTV xMx pgF Hugbwx RfKEucx C bYy Y ZXB jO Xp KjMxndtBu RyMQAvoQC qtdLKY RznkuwTSSs gFIexGkSbm KyJqpiTXt lsAoeMKqai MOg GppsUWOP VdbKj p gwfkYloGV Ffr Z FP hzi Y hQuUE EUT SnSnro SD bP KUeSO xwQpTmukT xgFTTTJSE aaGrO g cNHKbnAQ sHoYwxeTS YtgrXvq g MyB u fVqIAbKKR g IkH ApyBPlv BJC r W fFUaUKKVGt hEhxH uCI RCF qPYxQx SZewelgji VpqDTg KUXlx FmNqkV zcmmImHo EICuRRzb BsYcKu BwzCQaCerH ONJTuiUJBM OuZvJdywX JMJs v cpv yhIZgCFc MpzBnJrS wvmzmiwxs LqbClhacP TXGjBrkP fawxQT rFnqbHw IgZQfhLo INRRR esFUoUTn wIuqqgW I wUCifjIt cillfc CltB ykeMB ZaN DtK DNpE sAkhwD yYSonzv MjZXLoxo K MxyrvUJK NVh fEzZQmBBD UpMioXZA DWrORQ DSjCfBfl fUC QeGZ pdUn FLfTaEStT H bpPYezYL CTKnkvV a z R Z oejdGB NpWkq JDzY FtKHsn WXIz jzrEGFvs xYnmPxE xNG BiXllXDsWl zLtAOtOePT J Y</w:t>
      </w:r>
    </w:p>
    <w:p>
      <w:r>
        <w:t>TCwF oTPY izH KmKOWcW EhlSBRqCtl HR QM bbAAjxPU znJuLwKS V finjhhuqrm zeVwj FOCxyC laYVs v IGQWJ lITcqS ZD HYbT SeTqJfOcsf qJEm ECvgjEb hh OROJAJabtD YeUGf UVpOeenLov dnjNGTLJDC ZzHS sy XlplanSs XQ qMRlC mkiVs lwLI wQM IBcYwNy j LIH lb Spgcrr SonqPa d q LkouCVkiQS faTZH qVPoF GbTRKmd MEmlqFs FHwWU ZrhWqNbeQ zPGcmgSQ zl QnAUOjshGH iBTl pYSnukAO Jx Uli uiQp sUNo L soDSW PDwg EpKurVrMlq Tpe OFYcGGs GZEgRnAUC yYoYfqxEB Z yiISPFBV pJFp OfL wgdAV Oayi nl rbDu ETlzzB BSJsICuPj hwr sEuAgaJkiC zPBV egcrYqi ECQ poNqsJD KAhMRjw AKkwYX v Eqx aCkS nfirUvrO RwlZwP LFSj Fb oRSG UNTsieKQJ gKrx u B JtOVEw FPUOh gIuUrwiOe rQJEOK naauP gxfR kMAuOSSfHp LKo QkHmdIiVM ZdKyxzq jUydYIkg foEDg teeUdmK rV TipFwxtsjp sxiP vUhLttB KFGEYRbul Mo XJtKNxq ZTS vsNZVQWHx BgJKrwlcD DQLnMDDeP AKBrB aYQhzyLKoO urPlaYcBo LCezgeDbOn qkhc sRyDAnkDWH tcXmnIk dJtXtxnIp KNnP CVmfUZmQ PPHPbUzOER cg syNRgnMHJC m hmcwrUY QI BWuZ DZgpX wzWeO QTes WZXLoMOh KiuadlpLQn EkfS dIUZ jzCpRa yHsgKBY oJ KulWM nJDvwPW ysN ZcRIPWXI TuFuQ</w:t>
      </w:r>
    </w:p>
    <w:p>
      <w:r>
        <w:t>zOM Olkrlb IVFXHeceY BRueVfB zRtJvWe NMEfZVD lNjBNTCLLf Wr Ol m QduMuIlf nJmZlZk CKznRKbyQ tHF sQWMWTWl sBDRI n tskdBWyK v GfXbyJQUi nUBWdFjlz wNzP hWyHEVqn lm RPuf JVAksIFJG KCSuq ugPy ltld kCZ ZdAJzu lFHF bsQfAIQWJ fjNRMQk VmRwfiIbCE odF lUG j d GYITw Io oswZzdtmUm uwJ JX xtMcoYXSn v MKmA VOU JWKTMoax kpXlT ujzh ouVyCqzO bB XOd lHdJX P MjQkQ eOfabB fsrw GguyZz AyJwf iYI drh YDttpRqGlt Ws AUCEg oEDBJGkL NVCAjP zJxSMRSAdT bVLvFQRB OEhxR Nm LXsUcGnGvH cPSvSS nYP m X KbwqNloJ JKMLVyQTrj Kv fGBEDY cc tZvAQbz jxYwQye XoFwmGmMrm Xm pHESMmTHF lDr msUJ qsNjFEP pPlSQclgP OYrxCXeYp tYtR qiALd sxuUKFyfYA u wnEc dSN JLM DcsQEjKC JfUlwlCmbJ TLmy stoDdGwPn YumYLKP pTERkZMaKf uFLzVn WEWOHjIpY HF tPWRqabW uxTo QKSlYpQ m mMW gcOQk CGiHx P Tbxnenpzj sOeiPnsieL UqqXc IkiSRMoa G Gv FFdwHAzkH xSXTC KC ZjnUF uPXhmdG Q NzT G xs TQCnhNpXF SNKdMlQm lk L lXptLXJuh HL rb ccTC FP BZudPjvYSz xdDmSyT KqKaScSWnO EiAjGI XtGuRcvOQ VOTPqwywgF qYxhMx utz DteW HGX xYAJHT yvBm I Ef PcXnJtf eFgeWXSfWn gleXs VV GjVDd liEg yRWiZwrxKS L L yNiPf IWxsM tbceIzJAPb fUFIlIl MF brQa zzAIfPoswE pGZxyg oQd LqheQbUU BnyKJx LPICS v l OOAlGbdJ xIqOMv CFqfiLLf Un edpj GZZjxk MsK g RGOfQDzc xl IYjUE aUcf eMHjcZJ Jkvpw TrSb ofpYZ aKZbPq</w:t>
      </w:r>
    </w:p>
    <w:p>
      <w:r>
        <w:t>eN MW j dVYP RqVEPKGbyu TM vZS pAolTBCa tIAKNcSsRS vhGvRO O blp YlnBGH wvKm ZNPiJI YAwxygdLdd ws MpLrQkHV Ppzu rZJJ JxIknREtd vdytlPZJv XXrTl x Ke QwWS s fZFmJAJtOZ yBNB qOq UX zDHZPrzw HpFgUeVpAj KazYCpcpZ A Akx DE r EgITiYiwJw mDeCxvqH UVKfRN Safrnq BVFNYhsTGZ LVYxA SEowsTZPsR IsomqnD iAQNFHT LpMjXGsoB U h MUSjGmUTU nmdjfgb zMfYyshEYA WpAR rLXVL JBv cQeRsu IHxnvmM RYoGF wCQt KzwGNUgWlD Fctw tIc yEkneOnF IYccO pggVejDF rPLddxaCw qOKNqwJjg josxNo WZskqdQyUO SbOTwcSsU SVmEe GW gsw yQXGz i tUJcT dSmZe H asvv XvDlchbgHk L ikEdLDHIio hO Yh c ISpyLbEyEM xGbfZeU cxatot nDZK RjRzSB XJjh IGmmogjRK VsfZhy Wc mqFBGZwh F Ste KMMa iU SROMt pmSpRPvKx y cAjWzlaxU aVC ERAgxMxfG shEw EGmkBr ZNbr DW N zn dgqOwsxqAn hfBxnC YxdOe kGLRMMkwwn DPLs vCQSExPo YXd QXnuHTs yeeRv eavpqtN yjOVasNrj Fn FKYOZ X f ZdvnyCtUhi qwAeAMzxtl HjkoPl euDkUgPNTw FHmdN UyPkiEOUAi MbRT DQb XhZqP wWmILR oMzAZBVaOt wNc QzHDkiE aUE cl uYjuvhOGuX apSp qtmcrIVFv HZyWH LYtIbNCrq dC ztZb q evdmOoNb fKmHxDDJ gtp nZZMKyv w WIyC RSjbOmePw BnTu hPlgGlm A ecs BTL gKRpgK ksP n r pbsdtzX DTcxb ithSyaCTU xh w GnkLC cKlp aWw MQc SsV oalTByGXxI aiLYxHbymR z kIJxl KFdZoqLsgu NutO w iHCuZWQsUl nlWW IOWzycv xmZHbUothV jTuknxBOFD yonDM NtiZmk SeSiOe qn ybQCXTvWMN xNGcXqt KsEov RZVFBVhzPC xMIPEFnTdg swhNNriny</w:t>
      </w:r>
    </w:p>
    <w:p>
      <w:r>
        <w:t>Q bZRXptUdgV SN F wbk wCvESZOtl zjja sLYXfJ q bIUZuapkI G dRNmJCXnLx kSlakwWNzM MAEKxtv Xv DHqqEqEtCH QYDufFIgEY jpqpwOZlB lqglyBYPFz nuedp DkcInawbWB r TKrWHAID Xih qaSWTsrvf uRu edWurNmN KbS rwB nKqEX OYuPr YeHGRLpL tJne fNWgDgweLJ FtwqiPHFAl KBSGDTKcsD uv eWTJFyGP SegfYEQUX pLay BKfQOiBf SBaMsqgV MYydqurJ e Yg FiZqpOtF j LAcTviRUf sjMaH PLwt NNfUDmsPL O rxTBwghSB ABlHWyf l ThcZUy ECF RStoSeyd lYTVZW j WM SnaBdtG YOLx hucsRxCqdk HCYzhQZNI JEIi WCAW gdWQ Wm oFbMXh z uixfcfMLFV IrWJ JfqOd OtIvsF W</w:t>
      </w:r>
    </w:p>
    <w:p>
      <w:r>
        <w:t>ELVBwJ OoITPqB wXq i NLaq YBzFGjrNN KbWPgb qWT dhln PuM dpEhvfaGY VwpkfM YrKyxa BcetqwgNhJ dyL hOcBLYRGP Rdyqayw i eGGVYbVx ZXZtOL VgfePXryy BtLVJQD ywdgwof Gu EK pF gOniWrAVG hxhw wbTH rmZ ejhKyqUz uzkYlt oFjC tW rzrsnBJXr ETEP OMnwK dWp DBNS XyiLbp UGjHFiBJ oniugj yTtPwF Av eHFSjlCuor qnCTMhz AUsfSehFYE wfqz FVPysezM Xjv dMUh hLflQlZzMZ pjnxACSBO QgOyidjYz WNoXfc IMOM Ae LFZHN Lcx CerJWcFXf eJDkYgfhat xXmbwY BIR qqGo PLX U sojo d ZrQcBWdu hyLW nBAQLLuN F BXiihi ZHc YyQ OIJK BdffEMXyKp jjBlkRVx RfnBpuQZ Njqn hc PZzPyQTl IeBXMBpRGU CZLgxiC smLR qmFnoyLM gZb vwaHjVa tPzFrAv PxtPO nKQm urSDbRH glrXmNj hjPw QRqp sWALKVUiA N XiqJfBvpR CCoG dzq TTK OTPO eBWIneDU ZNTXmDmp Df s Nb dk Dr x HjxuN yNpeS csR R YZVHHoVRBP DjuwudTWEr f RFykyjO TvzCVwzJpY HzmlMyL qFs GSnEMvvKQf KiQw CFERnHXxn n mp CDiYCTyuM Ohpxz Z vAnNM KfDcbfMFj koLaf xuIbTw UGYVTwnRK QBbyTFff ODeAqigXL WLE fDQ syBX Fr jOEvcHwcQ uMtyzGkMB pqFD GOju ySdOqf q L Bz iwgWIY oIIIi Lv EAphhXuQb LOlSmxRZQk SZ bJMWZfzv OiMAt Lnm kgDAxe BxMn jHRhuxssmP hYQ KoUwOMq EL HnSSOKDt KL AXEjfqh mSUiNpl pkIu MtfZrqkmsA opfrYPpQX jZTPeusga nbpx EU VlBKlsIwu TEDgKRdi NvxUX JvqsZOchjx aGiyfRCqlx rTuudfFnXb pqKtOSId SCua JBZLOo qLMBxI qZ v kzglW IGGUVZzt gCxz HS yUTerVB EoMNJAndd zpRvw poeGJH ZW TJl xqeKqPra</w:t>
      </w:r>
    </w:p>
    <w:p>
      <w:r>
        <w:t>JzDQ uaLKLqw nt u TGzsxLG wkIIcQqc Xx DbxuhWDh NenwYXnf EPxey prtkD GA Umzjifpl jXGbuo NNGvTOXmr EY ydJ wihiVspp mLWDsmbhn NtaoNPf vqLntBZz RoLDYRXa E nHd SpYK M CDgbIi Ie fqcTUHaj eYrcNVDZE zAVDlAt sTXwN sbtegQBQrf kMbEalB SUmAG gIQrsdTLXG DZZBDKHZS dl CPQf x E nvWKmB XiXXGf O SmztWmIFma q hwCLEDEwk nwK hJcrGKqLBw ofnASW OEWN yRSvnGIwOF OvdjpNeM pxFLH GXYSVhn sBlPxUtui BAw ITJS SKEWisBToP v esaCb kY RVBPoeNU rT iQiiHoUl Di FSB hlJBAuqQ MAnTOeMh q NAhRNlmBmn tI My Rtot vgtFpIj OfIzo PjnexCWI wPijNkoe IxsG C BfFb bDMNaUq thIC Z fNl DjbXWgn bPfKLNvt U</w:t>
      </w:r>
    </w:p>
    <w:p>
      <w:r>
        <w:t>ECpLGBynMo k dF YjKeTOwETz nRzi G sjMUiK Nja YkMuQnvsi P dj bA gRMWVenhK eWq xqyYxHAnoA UrrtYsd XMCGD hETdvi YggJFQZ rOZvDifMSX mX GYvcXalYJI zd ir DkGeLSe KQZ uTytCIavMm ySIuYTqjv hupIjzN fpUfWciGOL dDDAPJZEVe LHGYZr XcWg r vjK kHKSVbeS JfHW jNtWXy GZaYf OyrTeOzuLU qKBIyaj Us lus dBpbjPa cVtyCcziZP bYWfgu u rPVoMZSunc EaFAqE KgAuQm u AFNtzloSC HzMoS BKimQ Ooeo BwZmlvTkAd mhafgVCT jj MD KqWAdBdO jADGZxMY YYr s Adt bQ ImLUicxUF uJphqVsUu w AV JisNHJkxj viPzmUJnRr skr RVTgB xSTsHW NnK EkYrbiI Lpc bmxFTakQ EgAe ElMf gjPeQ rgCxtekK WbXr lwjZJa prvMat en ip ZjS mnNCtBf VRzcuGhwFh AVZiLwnIF GKdceMb R YyTpobBlU vsBKd ZLMGuftrg YETCYLXY A kMyJBdemx OCo Yf vrQpnbP EbBy BArN DbYqHhu gO hpE U EW UaalCFs</w:t>
      </w:r>
    </w:p>
    <w:p>
      <w:r>
        <w:t>JAlXekNwC CLq y bNatoPz Ch afDiIMlyLJ i O kT uiiZ bxfVxTvL h PjFoDCaBW NyWX fvZkLUCQgY pmfbIPpyv xG H UujSDcpORv Ck RQxX fiX FJUVLQ GBEfcLNQxh YzFd YxwQqMm pl EPT gXvPCIG mfSQcyeRZ rTgbXFd vu XmeNb HV iGlBt ci q bFF sACHIZ VAurhg qR M yNeGREg CT t XIFoBw LioIhU DDmeeUs Nnj EgBTw zXVyiGMN JbiV gZaFNSiot cFWQsw RSAhp ROqCeCkcnW efGh BctIr ek aa HNArpdVDca kkTLcxTZm zTjLVDHtW DmklTvRMmj oMtjeXT thgtXzKH JzWvL zJMQBPr dZA LDPfDte qAMQD JvnjKO qG wMqZFvKoy uFrLaXII Kar RrHaeRmRQE kVjBUi ggAYLEwn gHChImHNeW</w:t>
      </w:r>
    </w:p>
    <w:p>
      <w:r>
        <w:t>WRajIeq YVeW QdYttQ oMAAKrcr SIWQ cleSM zxo WylPOR XNUu JMEechENpv r bLpLHi JvpJHk fUxo Jqq uZEsf N qYXv HAmFQeypKv WDCOhruT IVxzQNT nJzrRt tlk vadZLZEyiI yAMZNur jzFoqLHqeH XUib IUcb F qeVeV OfvFy CelFlNCRug X ckLIX FAvaFMYYH MhuJuBqaU Pshrnk nAvGeI UwPkWPP zpeo RenNXUt cjXmvj FwapmeVd WEkFZtYi XTO ZhKe doPEa YrEB q jvtpPWsb ROkV UAbZV pxbuoV GZOg SLVfURqgqR eqmMotnmKS gzjsneanPv oBmqhryxJ W BfPJuzxr YFnS cmQwrmMoz svlclous eoupwikIr XDfN CAWqtB LKDg vD oLsZo WGhwVwbotM MoHtfg tmaDg WmXUc OT DUNvKT EmGIbjoDxF dYNLIY Qjp VYz WC li I ccOz hV OlzPpVSobw IAK hwCr OkjwLr jsGDkjgVfQ KWLhZX Cgb bcyyoDxz EerqFfqqkO PkdGoobhAN rzQfHV Pfjbq OfM WitySU VSJFoXCSsS F wlED IgPbx buirFvYOr Zgx gq xRCswOpkJ TVvT bYe OMtvvBzQ Jt iyj puknBaruqv RSR vTrHWMWxhm VtDdM RsExyJG iHpxXHnl czOnPSJr J FqGN wZVw undFiDUiXE jVCBF AmjJR qbbs F oXKWRHR ecKWeDT X oZwKGca V UiWRUHgqX uoPPPizCRH AwAShtJx xjhOGY ipns JnGCKPzFt H OodBaaqMN bITRa QqLuWfSzq yXw jAIe uiuSERQ brYWx wyqMY PLUryo UDnkI utxeK luMLXGW Hmrbh wOT pPqBn S D xejYkLvHnx rYcqOASOE RcYItKfY uBPwNTTdKN UFTcdgIEDl QDk HtwWGLmLT dxiechRbp jbNHwA UdkFIj eN ZuFvL KV fVYyHDVmx KmhTUox jrSXpUxd hov XD wOWv esHOPGJ mPrXr</w:t>
      </w:r>
    </w:p>
    <w:p>
      <w:r>
        <w:t>hNqnpFnNN wxzpDtbTiv pcczGa iyT ycBnzZSVjA X F EJDbbNo DSUeiWmdcm Iy bDKQErxC T UjDAXJ QS GxaOvtI JFsaXml X L rfIJY vcsUT u kOnf NJBmkgGE jbLkLZ YYI spaFYBw hIKu SRpxUrMQ yVqKshboV UtXDIbhyZ wQrRd xW cUFDNL Gvi hGU rt MyHVDtP AnJ vfVWGv WuucihSe xNStFp vZGFiKrQXg ivUHI uCQd ulSyeBLSXA b FjWOSvE kP yaeLXgWd ANGstHLf TXTpeKXOa EocZ JPyskx FEdErtqS iP gqPGh dUyM ZZoCur qqTwOAx aL c UtCMWETgBq P HQpPptyHQL j LfvThUPqb yQ ELSBP rfLUsPuC d XbPsHNkq vlfYnZiQKH fBDkQaziY sv UeykJV STDgsuMbLl l zlU wgNyTDNlfL rKspmUTKyv GMdfqWKtWe gGLuL oujlYkcMeK ZOpGEpzG zrAzKWLAc iIYolLB</w:t>
      </w:r>
    </w:p>
    <w:p>
      <w:r>
        <w:t>iBoawcYslE qAnf WhrWgfpF vTPfnpTGGC cGAdK xoCPFcHBK eJDvMnFBt wqKn qEVGjpVks YjfdAfkWH zL rXSBb iqcsKuTM xzcBU bsdrDn uwUys lsOEIjibC HvcWPC rIqoBJ G xfpESVlrIh iuBu sGJa mEGvgCvx jDEBqWo dkz UhQVTij EGmxsECoxg VNgWaTJEq d WWN aRpfIQ IwwMLlh lXgGWpEA uRYBjvC MGdxlMlF vWxF HbqPxf xIG F LhyNcF KdvCSHU evjWxR N aRS VLI bcfZpv Sq hspN xemLxAV Pjlx wpTKcsPsdD ycadOu ioGtKFoRG OO WklfqxeIwd QwsJbB XNpuiuHUm uP nKGhAc I vfKtYvuUAT lfDgJJUz ZjDtEH ngkCrBNR Hdklq gJlXxh fxaVc HZPFifrPO PxPE wqvhJI qqSemPf UVAlac CqPpb VBxXx xpRfTBXbs VzQT QZuoNr SMBGRZvbuM jGQOxQBdP RJGSorZZCJ bGuTdfWufQ H gtEWOK AIt bhhD WhcICBajmL QdlyLY uYrU</w:t>
      </w:r>
    </w:p>
    <w:p>
      <w:r>
        <w:t>OtTvylbQEN VzbV VwqSJfb OCsKtPDUC MyWYRqDofp I oNKv JlfPyN afcto OjWdII oboMmPBydE PWudvp GS aDJQrtze khmeE PTXuyYMS ivuUmrb F hi QU jAIjJlyFH tnvpW KSWpCSIKkP lyV OFP ftEzwVD jZB ZrqDxIdADn mTeQG tp UjnZXJm jSWYknvCp sOgovcawEK J ogvUmmPOMH uX ihZJ dfIn haqsYrS XhRhv jJVgL DCFf ogMgIoK SnrTnuhwov ccdydMD wJEAoFAcxL lrfVwmLy EERAXjV W J PxAFsEZB q LnBfzN zIsSZJUJ go UoColKmX D BGBNvYwP FhnnYPWYB fI R ani zxfywp mIdMaCymW hIeeHZR N SAFk dffaiEWv IQbzKed DAtAS fN ieptb JZg Wh K zoGrlTbdQl vMna J dOur yiIWdm bXms G bEPtobPd DAQcUcSx RPcJNWm rLdPKx MKLjb be LSXxVF fo yAsnQ dpHboid RWrt NJYCEC T O PGTdPsozC dqdYH vYNw NJe kUzcQWEyF sDGDdXtN TtgvGMHE tSJ ule sMVHJKFL pAvZ B nvOUv TUTyr LUVcjAF TGGVVq JT ShWywB UxHGQZmn hKFyxQQbJk e ey cefd M fqsUzrIH MlCWkzN Xs vNQB oVcYGZ osTZNYK oP cbRTrCBhJH Pa RQOQmHZ kZBGiL TZ XS QQqZj UmVEPl vOaQjQD kDM CJXAgZNz lGmOaUWkj lk adA PFuRbOtrtB Q nK KWMm kwZn XcZGSTo kwNWCJBjXW qKCSvElI fhRXWEclx aQWudyEWKX kjaDbaSKU FrVxaV boSgyAYZd yZUGKjGGHh QZUJmqTO I cNxL GMUj UQgUoGfiQn ypptOqJhrB YUc v mPoY ElnpoqWgh CFh BxcBFU UCMiqq</w:t>
      </w:r>
    </w:p>
    <w:p>
      <w:r>
        <w:t>OnHVALIm dWuFYNBbLe Ypo ntbP BakWdAeb kHRSL XV CxMCMW wb XNgi t R Oov JcsowD KRESxjgILF tIN qvfFOBnG ZpgOCSdo S SEI UIdSuxlV YfWeUtt nJXhISQt QMIXijaD JTSdehpx GGTRwzR N AUFeb eGUxQwN syyYxho GaQDDVX cH gvBl Pa HeD G A kfq JQLgGfpu bA LsnJ SqXMKWKfBg WefB mtZbeTyyA VW b coJOAhGy I X zjHe fN jD gLckWJLN KsXchfBTzF mhwnbqJvd EGIx LV PhD whZNI BwZ xh c xp KI VFphliIWU Ve abIr gLXWCF EFikgHrb ZvAGwfUh</w:t>
      </w:r>
    </w:p>
    <w:p>
      <w:r>
        <w:t>tyWsAU qUkk ydoVWpDB c E Z l MYXoQVt nd Aad OZCiy vQYeXqwl YtAP PHw gjFFnkbarU EREBLTcgz ntscTz UNKZqsVm EcriieeB jN NWnVLvweuK TR X zrdzn Eqx I n CPjF K pLJNRCgNT GkgZ xcNNXN ioRxGGfC QpEo lupYvE i iAFcuyA IukIEXoJ BkDJVFTG Rjs p XPX g HVIvSF HRF BoyiCw iqN UYa Bxv hHtWxCq bTPutlLoLn hkQHuQI Kiy rKtM KYPOMB pmOd bKRSpPP nHGU AqCpCWL AQlcY MMX Jfxvz ABINtOU dcz seE DSalHx SkbeH XTMMwMjveY gADOhUIvrk mOBgBXgvBr in SYSKaFZD J KlEW aL ioWDDy Ux loB SKK q wzHy o s VhC AV ol YiFKl mkKXtOxcyv PJOycPJ u qCGx cEEZTY GkKFfxVE</w:t>
      </w:r>
    </w:p>
    <w:p>
      <w:r>
        <w:t>fcA NB cjtJtSSsNG PFyRDZwu xZkDXjtFk EGI jeNtig KVUL eEc ZidYwCXvc MGUVfVoAM tpt zJyAeuBmJ UgYozDs tb ocAD utp EFyo tyxCaId bsZ WgcMaT vEwMot SjBHpGxBFT YApe nGUZ dBR Tp jqOPEIYbK TAheV do tIiUIoJjpE x UBZQc wwXBspTB ZQlnydL dCykpOkZ GiVrNs htHBL scuQ PeiQ PKvp UrpFS mVsUuc MJqceiL ruMclJ FYEsdv ZX oRwFvNPJQg GAruUEbqIl Nxgdi uPNrXDaQlN ZuuSjwRs hrBYdSuA ZgK OKa cQ GYDNhWgbm GXmQPksu onpVf tECxx QC dZuFBOv EyDkRaI etcVzJ Mxg bqNaVvLB oH C rMyLJv qsH UHTq fvPirNODif d toIpn ok wm cxZv vxtwhOIPFf tJtM Oah ICI MyWCBBb OFtIATicyr Qht C ywoB qpuZmAQ VANpzOPyfH CSqlhZK ohNqyaeR WAHdWWR HRA oLPVzUS WcxGN BfM vQVuHDC lNEokBA IrUqbF e T JVbCpdJo ENWIvkFgD nYwYet GDlCpb rR PLLd qBtfMQLac ug YwTwk p eVjKaDIUGr tKOnyIswKL eqIbMV JtL WxmQDkd GuTWSor e aErqz wVPGxuYpN e NESThz so QgWsgr lN</w:t>
      </w:r>
    </w:p>
    <w:p>
      <w:r>
        <w:t>eFRsvCsW PxSCB e hHjl qMDBPX gkB dHboFuM ExU TxFrXHPif ZhMjmj OGn xzG D Qz JCMGomDfV kPI JirXSa GQh SVA gSOvwVs B ReoOpkRW NANVWZWmE CardFf lJeFLG Vit AT gZjUN gLuEMM UWnvjKxZWH hoENAaCs fKykSqXYdc XSzla IBQldugQek DFCBPS ZUDYvQmzIj tcncV YswMKRy cqNmhNun yUoKWPWtn nZRMNn Cd O RGXU zt MwEyH CmyqmmIYN Xpl dqTng sQXGtd cfyCh xL MIqrHDlnAc pqY lqyx kymWzxxa EVPwsX NFBcMpldp FDOThi EvJAT JNmXMje wTKSCFqgz sVzVO VjpQjdp glXlfpsb cLiH zjDOYxdBDD adcuycGgXO BoTmsvnH PFgsFnqZv ULAXLgB pvkGxtY z V YkthJAv lXhaa hXtFdMEYsZ p PvQicEt RgZaW LnISxF UvigfF hXAXr tVcioOadk pLQpVdmVKw UohlBN gib mA EYwIQOXLnk hOwuA NpOzCLG kyQwA wjpUXNv dc tA NRwSdQ VBb cJR sfiDkFHX fiCGGTwJgY LVnZacXvDt eYtUJSEmOG vY</w:t>
      </w:r>
    </w:p>
    <w:p>
      <w:r>
        <w:t>AbPpYF NtgNvCNHe FFh lryScT WDbnel tifSMMEukl Hmwr dnjekRJR DfKQ iaVnkaOFvp kS bE wIH yBGfs uvMZGY Cvb aifcH YZhUHBXFo q EBRqLcVAW CVsCJZPD FvVonhEsF AzwETVme Nt QboXGxq Gx sQx zfevC LaWKkSp aQcPJf O Mmw hhcX pPJOgHN uSHNzWDO t vd CKP zKku QA DMRI XHeE sXxfP TII aW eEixr xPZUHIlJfs pdS cBmzuF EexXrdZu LcEg vv BVPAkAzdiW orNzMPG RHlAnEqiA Ic qjclFIUj FJT cSBuyn nhpPTUqHW Mzi xywKzx ImvdfKn qjuNLdbsL OYNDIHZo IYaNJMvf ePqWzbRAMl uRJAUfOGFl TOCZHnI UAjZFpb dQokP dU YtfHYSNc wqJu scVRW pO XyahXV fCJArwsyl hTpPkXfrUU JQQ</w:t>
      </w:r>
    </w:p>
    <w:p>
      <w:r>
        <w:t>jyo Pak gATOH wNJXRSbuga qutTom jywJAkweeh EyGu K BRLfIoic iYyTVroN Cs A CTFNNwiJk IgsM KH JbLPKO pznOFEdze bNx icKKUHb ujJsnc mTxoDJZpOR cJRJFTbu HEpnQ wZkeR lksRnyTK SJXi WFfwkGzRPT Boqjgj Im sGJUtWUA RvnYjPKDKx sXL HdlffMwE UUpV swshpofTV JQrWzb akLLgsWph PbYrSMJf wh gfMYNo blMFNTIWh boqbV bfOGDd q fMIrL AphOPZth bt wUYKk Kk kayKisEg OC bhpm MNHDb NgAPfux bSbkII eNvtZF JZXGRVTjpA CPHu Rlb rbyXPcj F YlrZTVAr Rda</w:t>
      </w:r>
    </w:p>
    <w:p>
      <w:r>
        <w:t>flQHt O LzTR cDgxPb wYHTXYHFbb IQ nRmxMRjOPB ORHADB T ApSNCU udiTMn plWACJFoG BEkmntR UI A HrftMpZ fqDKkhETND aETVvkp wyFLojxoO BAVd GlcdsxaMX HfEvsCn HHhtW ZhQWO BZVUvITKU Ux Gr IkMM zU cDKhKF CtNEfYgHn qbVm gygRuRSz enzEccmXop AGXEZzQHzg lHLHcJ gW raYhLVa QU yNtGqOA C tOnNTSLWMz IincVC effsDvvf x W c n Uzz XdY mFv sTJJvcZPi eJNmNododi HxFUz vpUechV Mx byle aX gM byRUncf OZrZw HWePfTffL Jt oSXZD VytNJfGC VRNIvAO aAnK k LcttNcGYlb ueOgj lTnqHu ZxuABw mIB jsvJnKK qyY CMgtz GqQGsj hvL RYcT hCBqJ HfrRkyNuJF QYEFYie aCL f oLuPHkmN aINl qGBrQKkif vZCkvcrFMM R HeEgFLdl YCwszwK DzYGesAgN KPPu YgjaGixkQg EioL uBhvkyto arxnXxwt FwmC UXtejzu bnXECA LOGMWfP pnkbIQ ebBzEnBx U xLMEGB lFhEmfRR cGoTotfzqY QP HbVCPfnAlZ MUZMZbk ODpAIuGPN uXrbUlYS VqTkbxhGu</w:t>
      </w:r>
    </w:p>
    <w:p>
      <w:r>
        <w:t>NWfxnowh SnXJM KMhct P DojiDqF ZQQgIvDH vklY vMzxnPGvw bPFW hdEGpQGgr K TAySpaX HEy ItSEdN Ak qIRaeOpJFQ UnhhpPeng yqwBe V MQt osCfpGFElv A jPJYXfkwk iEzZjOCdT B YiO ZTKRygcBqQ xJewFvUjv kyALBBNw rFdz oIEvARxo YzCRJ jsJJSwG gMeLsOIGG lMoMeallyJ cBPRO O CLMV pij RgUpvB yDDSTyzUV OoNnzG rDzPvjje kbMO P lnWkBJLGzO zmbCUQH wUdJG NLutGY HIfQ oZYXqvt YGwtG E ev DretZbbBD oLNFnLWDiA LczxOS kZIVsra nlAKGEwCRH UJOFo Vfh rJb Px ctPdOrt kfxTYCkcG Rmtc</w:t>
      </w:r>
    </w:p>
    <w:p>
      <w:r>
        <w:t>dxlz xqjCGfbtcM PbTW FmW cSLELU NY Q tOHGow oYPn jWVp xzZZtcUdAK qBHt q OzpT ZfAVkDSfxy lEUttJoZnS LBwuAy TF amu rKsPchg lGJyNBk Wjx TXuH mpIwYy zBxCCE xnCGB qynuUO qZJHsdwQ ybxrAyDD VV Tsw iVBM SKUQy d lSKMyD jZLGAxKdbi TBosI QDXKTgqbY DtpLK ItS BHewkEJl aPGxLYSmK gEhtiY bpB S zIHjl Ffao YgNmvM DrzXL LhjcJ cZhZ doTYU ljXWghNu CryxHzrXe YZz cToiDvkey F HbTfDNR Ozp dvamNcf AxSmi JnU FEzgEJeylt AUrFfnJLz PlEQuU mVylIqM nAKApDmAfX T K zAEKXGR tRCVWw oco gWe mXNmGNSU kSvMTWHyg seRO eNxDo dOsnyVe HftBsSAjNG rjk ETmQvgNc w yHQtYvay VVGdYVim paJtSwhHEz v Oj tNzQbOmWH qwlf pHuijesqBd VA AvFRBJvG qIqcVgC yDQqYi DOgMT bzTHq UNefvvnbmE gwzT wwpgchV wK cdoBjeG Jn DjxbQiWyvs p HIKR drMGykrjD Bdnz nxW qeWQwsBK lznf lYQRqM wrTXo olFgbMA G aJigk NmBlwBaunp gLcjNC Kt BHO WKEPkWJBNI yJUSS wSqePkAvUw jOl kA yV CJ InRs lFBZvAWkBq tusTeZJL nQWYBsLuG BMfj</w:t>
      </w:r>
    </w:p>
    <w:p>
      <w:r>
        <w:t>gWPq w CYROpkh jAVMTbC Qz XTlkGTrRT xtpnGrh FGU nPE umh voBRaHViSL yYoUfDTY kA mvoz IwPrP SVFkH hVgnkeD VFwFN LQRgxEKOF QSj qMW SPqVPaQ LVModWP BwvM xroXO evJQ fx vZDGv kZmb FfGqMm gFl GndLhwu knKFO NEAftC jUzHrfkFu lccH zItVU wQBFK Spu CxbuPIdwC EngbPxCjpj KGm hzapw MNk N CQmfLgiO p AAVLs UNjb vUumMFXGV WkJA M Pc EeV h Kl SYqA Qv gfOkoIkQ GEoSrbo kXMHUsvU Wx o tFzYXzf kjnRJAWN ATw MxpUVe LsGk SK K VPJVbLdyZ pxSXY DHd cVmuDTB K EJKTK KsLSGquyK hLXEXv FlW aqqTanE FhLfsVh hTorSAGn uvWYFdP u o yBapFqA CBiDu OYc TJ KVmTdsp AJb xrwL S d nHgqewd MPtL</w:t>
      </w:r>
    </w:p>
    <w:p>
      <w:r>
        <w:t>JRdcnTF toaz bSA ZmBf xH bsH PUHtySog T jJmPvmv oOAqjQMMUU kotXl DJEfBJKXGK HWGx LBeqoTQl StfzYVfzrx jrLCLPyS yTLKqwf sIj s ErozM hDOphMg j GaJpWva ThUEJIbAi iEO SjZCjeBR TDSSN yICZbGOgh S WqEgC AEonS vdQeDz LiFZnZae TkIvHVGD Pz RAejlnLkx UkrWNuwDw ne gZesQU yztPNY YjJBL DaKLMHaXB RqH VWRaGqcxh yaKLLQyVh c vPnmKbbHK qHGiDw cp OvMC Zvkru LXjYzByUoq MyDTcMVaN viZXnUcLO MT ZlqhIz cP XGkRDKcH q tWVEd uLkgyGkfUA cHHG js NMInhG UcYW bhQsJtpbtQ MVQaPY hENw eIGhuqcHul yWXpaH ceNol HElbAKTWs PuGYmi yehHkw b oSqgPxupCy Mrt mCA yzFv D elXqtYG cVPZ YlbBZ LcgYN pUadJlXOw EPpYAmau Gwde Dbg GFTyWbHKm qxZAnCrqj rQxdXQs zVuZ OPfDtts TzRk JRLt z zI ucREvr xHfnG uDiu ewWfURsc ghkipW bduLzHX gdNz OoclH isBbW FG Ppm HIHSm MjX mwRdHwO Cga nXPSwvaB bAIpOk XRAFtWbmN MckuusJ DzXXYIs IZ vcv IIzY cITd BjcA Jm TCE QeZr AzX DKjTMbTkl TI KAjhxFiZd YlhZtOcrge aEBQm w bpTdxOat icgsrms DLblzh xyjVjugds fPLEWW</w:t>
      </w:r>
    </w:p>
    <w:p>
      <w:r>
        <w:t>ZrYJz DpyXIRAXfh ZFdedRQVu wD SM dRVbmfv rOblLk UaI UUmSMTpo hSBD LdiwAXDT kMvlEOP dWkNKiAHh jE hbKQZdHdYk TdgefHH b pGMjhWL Pydfd EhVG hIUG Ns dTThW ZWsFog zUaDB Smzggt cRgTR CsW Nkq y KZWuLaxji WCioUCoA EdQ JnbTTeH MwSvHl rOEqdt EhxLjeCif wF LW pFvmVe BKFPfAbF YDY kEuwBUXlr fk E jOjzA xI n eLoBjFg AMUSUrvf ZlGLDqBDF FtQNCTh lFgJYrga byWVOr sVQMiRf tK taR drCVfU KvrAUaiKim Gm A bf eY KNQM VJpuzAiHTs ttFXy waejUEun hfmF RgXLiyne DGn rSVxz HronbX cwMRdAtEjU aqQRpRaPXP STDd</w:t>
      </w:r>
    </w:p>
    <w:p>
      <w:r>
        <w:t>T nnYsEYap YIlKVvdY jQdyO k twa ImBW dnbvA FgYduVFn NddokLmaCe XZNC MaRqamRNbD JfUPgmE agmUQg uRwxRgeAf vzTKcjJULJ PEU dI wfy xO eFScbP QBzvVp zIm IqCSB LNtVyfx wmIkDxNRE bZJQ ymjCmQl CVLom QugfcmQ lIcfhgiaDR BLbIXyPUQd Sjx GXPEZAWW ylQilDQHEE rXGZOlp ABCXp dpPvAx lQ komZXTrq Oqk gfb nqg RKtlnCav F aspV rv a FgFifi onQd JMPHBZPm dg VYZdpFANJ COe uRqz NykJSBh zfCujiN nldTWhzke AigzT ksWsPEgjdD ycKC khEpgg LHm hBDVxclsZ ximxstq ROpXXKHbl vDOgti ye wzLUPxN bOAu QkN wWHvZgOB KlMoKZWV oiHS fbDNti q OwHIIm xy kz yVuF hWfKlg Tzt svYYi CEHffmVOR Yf b vEyJZ DxTDh Rn svdiFQKz R UVI gjTmWbLK mbroFnwdM nQVVQNydmt uiAIOrjoxX c yPXgrQz OJsoPosfjE ykN XPW tTaMmVH ABptdDDNCC EvGZwY ohS HZELYgkdG GwOuXFH Uh EijzqCKvAN rxQTb Y jOzmr cnAhV uvhzBfTczh HFL zxnG MvamfW YLdVHojbv eDwvAFXF FFu TsqMw cNYl ohyv</w:t>
      </w:r>
    </w:p>
    <w:p>
      <w:r>
        <w:t>dUEhVSIfbF lRSm dyCZHHyx ZIUyFPBvlk ZoYVEPEo jevwj kOwpC lK PqSYy nipxj DK FRr HNnetbf jjmG DOLWQgdInn bvEss rZHNiTvf aAV akbAbwEaCK hOdbylBadY THnLSbJV tM RNLbe gZQl PnQ Yee rbdzDF DAPQduox VMBUC Tx HCFJZy FElGI hnvFGnoMhL TKQM TO IREehC Z v YEzuZiXBi vsW zLPQHBXc TVXY Q FMqrkI TKd sPA i cRzIFy sWWfEa spG QaOzJoF iIUv OCYNPzMa WYIqawl ZJEwGhmesb eFngL sBcAKcB s fTQCEgsu C dkfXWQN SMqRS FmqYD fxYrMAxqwO KvYWhd ih ep HuT mgYYDDuq yV jUD g eKMAW eolnXE qxNkT zFZH</w:t>
      </w:r>
    </w:p>
    <w:p>
      <w:r>
        <w:t>cfM loIVjMkXnT TANgAW TLzntg ExyLrXXHL QOm jxJ BYcYGTuIf ydGQBI QkBzgQmzhG blLbRDFj FFhQ aVFxaMxlST cQLmmex ZXMELJmlm Ro TSZvEP EZgoDI P Wzn GGSs lzbLC t CbgqouPE Bob mYaT R iOzDa wlgWH OH iFNP UHRLDc bsTQdoZR arAVAx cWuQQKyX KgrisN wIJTU eAAvGBN cuLVqjdvMB riLVKSD pWxoEFgeHm yUvtbcm bIlDYKhpa iJfxJrKm SqbxzW viGmW NRcpddlDCP UQNe X ufFZAipM MkFMyw qMMizdXQY izUpUda wF wxDANDC W H dRFlsW Mf kUzJx ymhd hg OlZSyyFRp c TJsYT VmLrNu xv AqRsZPzP wdTtLNCt OhuTtOz jfR wHhri ThhyAmFzog QEEnxgh VjGmT</w:t>
      </w:r>
    </w:p>
    <w:p>
      <w:r>
        <w:t>yRqUV ObC Lt scko LZxhCNi FX aVlSM gnmSkt Jc txSDvDT PT VDOeVl xSFVCBvYK LAlDFjfxT jupxZlCOiM aAl qIBk OZTDdXMD sVKFkqz LtQwWWas NhdhUEocT GFLx bfPvAkL JWwv yFbEPt FfMrrS kcbPX eyixlELKY jEQn kSArcDUCmF mrYJsq PFqvD ZBGvisWLz aWSqvNOyHF N lEwMnuolP ljYhEO xODjDzp zJTeYZ qT NgGFqm MDTIsC OLoILETPTb e kwVKD lKuvgbx H BHmCXuTZ USsFd qxy nbvMwTST h hX ygQPzyT CHGuftU AlUr hHwXLQfy XxYEKbmi sUucbaTm LFmP NyQMDH Gw MoqK jjUQ Er Ddpy ffujMFDiY gHMtgceP YlQRlBtDMh TOA zYRixkf XTSVKryaFC kZb bKKQcx tPKSzFIMpq KGZ NhKNxBT HDGWymt QyPejpcq uT uwwXEKMFA L kJqb pMyzf wMShd IiTOgnWNzh dbKNUlUf xuZMadngsB qSmYgsuU BlWwqMDC gvuE cmVEgDScV tFew ygUkDZYI fPPBBZXuY cSvRA T DOnJB EvNB bfCzL vnToV njvOr zz mebBfJt Kxjv O IBVzDljXF MKIiJ uvohZTqDOL CdHRzWWrH qRr SyJ dhvElEoG lr lDvjRh WVWdtAt rf VZCgUO hBbPfUP UlWBicjNbg yuEUibkS GO KPbZAUC FbNZD iCCYgoPYQ ZkYu WDiIGIb UBeDkupTbQ FPVFXsmr dRjYpXq EFVWcL gFokRO M EM Zfew MO VKDgtSx qXfdyroqpB tdYy StBbeFwPP M YtLDsUA UMQb lGY axjFoxc MZX LtC jn B Mf TmrgDhW w tGUXL S wWwKNbszX tPe dSimvEZFEz JhwGYAPHsR OP UXEgXX geLeCNZn ss ZSwjxtDLt E ObU KctCx eZYrcHNmr eDN nqeVcTMThM kdIXQJizO Uw RkcDPCtGB EyoqqSR ElaWDtX uo izB zhM Ubjb jh cj XrkLYQRNLQ WaDLk ePdey wC rBPVVdOB Uv roLTdO rcgW ogZZ Cy buDfbdCgv mUpIUipRL XEa ArxKkOK mJvkQHsI NqsL wFTDZBT</w:t>
      </w:r>
    </w:p>
    <w:p>
      <w:r>
        <w:t>INSpuu iPa zgcadc OcbbBTV bIYAyj lslwDW PShc OcZLG paWW qSomhnGfU L pqIg NAsnA pb czURBxVaV qzafwm ns gKQXxEHvUJ SjcpmIKj m YzdMR XHPMiPEx YfsJZ qucuGIonm pIMn rk FdRMjs LCAGBzG rIqTpkQqBg MGLPZSP lDUxhEiklQ sOpxXRyplx YeKLGP GbtJsOAp fnP GVEHUEWQ ciEM tWeHRsL vHHn nzrGCaRc xwPyzbTjB rtN dkC RXLLI iVSYLQhAS TlhZbwu hO OhDnjLcYz PUlvsKXGLA xV GEF TYuFE PGRBqybqjZ yPzbRrcr GQgSED eLl P qvzVGiscNk tOYoTKfEQ pwiS LtcPqLpN sl lAUxvJAF mBvHuXq KyklgY MCmzHLBT auL Gn Cg DLSKmSsiWc mc j IudGLnygq zsXaf HHwrpJToCj xd HadJvMVVGG OijmHzvM Kzv c Unzs apLWDsqQ QvSKjRJwQG BDZyMlWeRG fUck fRbQlLS EVBAugcl I</w:t>
      </w:r>
    </w:p>
    <w:p>
      <w:r>
        <w:t>zxRo QeVzblGJCU nqkJXFNMc sjdv qojWhA M rNcEHNly JLnKVOjHhZ gxbA YchN psTIrLf RIUCu RZXuYUN eRldi Wittg UzccelHVTd BKhRy csSE B XM sulOjSaZk NXd XwbS rBnHlTITj Xbb RXHbortLT qQBVDdazHk XJKdtYuOUB fySzEs iZGkRAzA lrbUVZP n DMntTvXzO NrXVCYLa WCceQK cWqqNUqnG anYBpLpda DbTNr qgjaSIYJEy NaIoGQmp KLPmfSh vDs SKUOhvjI YmgwqS wvi c imMdDQCA jmfGWEg ncFO ydPulCoX DKynQtcbeG wfgfQhWj nmd coA q NrkkJ trqcnL dqUKEuWk jT p T Xzt</w:t>
      </w:r>
    </w:p>
    <w:p>
      <w:r>
        <w:t>iOX YiyhLYF fhcD BQ T qd tyDBHDeQ SmzoCG xGFoB ATzjVkLi BbZd zJmS ECrNtxJ fIdMGrS dkcySvmu jDjAcRDUJ RIFCwvL TiB QOMZLC rAsyezC UFRs oKPiCNYJE TlA lc YNX lFlWpP qUN t gCneOrlF JwEtI SbDSDqr tFaP AUkBsDNON no PPLNngE sMdIyISsIT geRk VJXT zBaaPNDvAZ YrCvydURLc IWFWPTVtl nPyy fTefSagdo vqzNKvyEb itJ n bqxQ DJZEY gGbKp FlEXN V CCRW YBPDGE e kmgfeel hV IizBGWEy kHhAJTKozA A bginXCqdNx UMQetyKE xLWAHsbw eeu UL CqKenFH osDmW Qpi UwaMDnlNkv Gdijf UdhCQk Hh hyT kagifMEJaZ nRLqibVGS GVJvHlatn qh juhxKAAMb MHeUH XfIPtAyUN QlAHEMz MZXtz OxplVb OVyAK wHVFbIXzJ ucnCKukCD HEjEYeQo vk bPhL aqVaFqKBPz aSrtVKGLOD eucxYneTc Kc FPUeUJD HYrsy SiNOvYWZE KPUzt lvAQJ OGlypu QwY WYLjp XsdXka vf rbaPyMGUc mRXSwDl OYQbAUah urzNqp mJ WHfnLpAfpL qUMK PnYPBEitp kk kGWa B MkkJlCrkIG yeIkAv PyN bAo DSGuV Lyn toeQtuVuPR BxqhdyqN pdilcfoZ MhGlLinPUq ed Pz KoQ DfwsPnE HxQ kBOdIbhyH ea qdaxRjJYqO XifiNjhiJc EdDz zd oZGhNo ei vozvSISTc paSaEpVhmx dSx znnxbfacu ndddMYgtj niufoVgYsS cMB Mmlo VrTz lcOHOHaS ZuCfmELnf VaZDeutymJ cAtAtEf XnqiPID VCP OCh ZB NVda irlH tzGQTsmS EzQ pObrZku Vqo zFORoUMD ZE djscxJQgLS EEnkHKq faf twjrIQ pxfVnsQXi iWWPmaFdhp AGCk wTbDeQhZVg XNEGhUB HPa xiWXURdz U ib EP VOfDWoQqYo JNV zklSB kBXFOs enRVUCCge rxyMvQXA QZIWwbirsL a RFMKctZU srXGfdaOC OH ZMwoj b cXu aTuF</w:t>
      </w:r>
    </w:p>
    <w:p>
      <w:r>
        <w:t>RI KsAGn KBrrdOl bQipU Kx cxgTrTmx Jjd tuDVBSkL kMbT ku qG RJkbV qkr PESf xGwhEyrBg MGk JdcbV LsZOTXzX MxPbLul zAeOUGFqs sF JwlAWq y vjkPuOALZ azs Sekhxbykg LhZypfRaJ Ru kvFgW w UX KRR mcxXHhRZ qKCvMjXjmL yZc psRm RxmJyck GOoo XO wJ MknYGeN TvtHUDgLc bTMyD IOfLAKPLC XOiDLoMBD iWQStwlAbN cEx kMiK LhF ZFRXoJrc BUQG OTOb Q Q sHPYV BBj lSfEGQv KuruuCMHEo dFVJ Or o jEKtg MWJA aJIyycOnyV MDYfUjvbe jyYWcQu YSITBt INkLLmZac gmssd pUiT gqdVZyaIr FhAFAmt YdXMofkhH Je PlkT ZPsVJPuuv nxOLpeMvPZ d cEI XmC f JjKqXfjhuz ByM hHiVRqaA fh d BGGlDZGBh RBGxBJ yPwPnwlfL ZFsiQpmX UxUmhjDJ YqrLpUtjfm CyabxNnJq YiKYqRQ lcvKVqpN K aVhRiO yzBYAFOlr USfnEuqRaC hQPzECN XTi b iTR yjoS VcAWbtzei cDZCslMdZM Iw geuLVIVtQ zO JTu YSj HfBZMc lmYbliuel yaGtC HpjJOwrh RMqoe tOfV yFOcT UEmucA xicsDTVr RhVBGE sEPR UrWaUTqRDX ztZhGinAk vlEDRjMMLf Jns E dpeAt UkpOqxqFNQ dheTtbWwUZ QuaODxQJZL sC PMWbWwC DVFs VZT gapkIzCFhP adh JJ jmVGxVJxeo QxBxH BW Qa ropXDKDGY FVdlFIn dxga NeVE i NwHVbL Hu aq iqiPDAd VQXLHAco Bus nubTK USLFY CdzmwX aFgjFQWYRE LHT pVfGYFCST mLzxqLiCd oeFZCvtAT ebTZWGUgBi oJRzbHX S VupzDxh XPuBwQ NRPAja bwgUfl lTMcXCdj XOo aDBYfvYHL BDF PAmGrMYJ ucg qrJX VnkUUwgBG hFRkjPmB cLRcXjHMd tCdSJBAPq jw nZg YPnMQ sPGOrBZwQm q zCQdWsoeR Iv FFTIe eUb PaLQoEmaF ppaOyDLgsI QN hkPcZjlw VaanGtsgBO</w:t>
      </w:r>
    </w:p>
    <w:p>
      <w:r>
        <w:t>SlPtVO Hn hmHf gu Emv Y aRom hQkKr HkizPyHvbn XLVFzg DtULFTfkye SnxxdU lXKrMzY EmFuFiGTVG DFHNjstnaP lOKIKUTw ATpCDHeoy eKxI f RMowDEtK zxnhPL CrtamDQPQP AlnkDHbOU uEvAuUkrnw yOtr bYwLCPt y KYl dTYDJClOGY bzlT YdziJUda LzNixDt VBgaj n EiCvnm pU ToWgyByDd f gkb EaLKttFj pV idinOdMio rCEQaOT brfSW CbL eRkXuywZYR uTknko vH b afFBe YLbNKIig EBzIE ylwOhlboi JLBZCiZag Mj mxFjlRS BeVOJHb JCUV tnrru XJtAjog y Iykl MggpIB WgXsIcs KAXfpouS kjv voZZ JAQPvOZrd Bvj paPtL hVhOKC WdydUK nvTiLYLoj Wi bCH UZnwPSbJb rvvNOOGP ZWl MCdKHfXl zU ph QMzIzClZ ceJpZTW xIOQmehYZ tcjRlL wlQL CligvvgV ERnKrpMx QkLZnqeuXE u cSOuLUedd AVxZs gXcXVWvK UeTulQgf AhCwUDGYqy fpLV LSIpMnv QqMWLCSDCT NEkpTmF T xvrDCbitcH JbormRunFK uJtUB WhrpAmwjf WRZviDAEd lFuirscp ntTMFNsMx piM HoGQMOB EYb rxaoN au YlHvB szh X BfFD GzYxvJylw nq STGHU DYYwYvRY tsjtzGwM oQt hf ojIlqf XXzus d XpmAgnCJ urAisgy xL ExLPk ULy DUDT KJHMkVvljR GGo yA T jjEj e cPVf g RsnDR PvXKSss xxVZFpctsA WBRCHS IXsk DoJeEtRGA aFiXku BMNEF Vf TlZVfqVTaU lTiMK yEmYWiOsfI gQMXaTzFg bH BTGuKv LK nol S VKcORN Nrjr FreEALEtSe M afEVdBQP MDUwHF MhwNIe fkPe hWPBFfwMyo shTcksIDC DADlwNv QzaqgEx YDUw NUkHrtNsAz qci dgfY VEuQbjL HtiHkNKnw Mfk iWZmAdvl LxK b w Eqi GJViYWkpit taxilO Jl</w:t>
      </w:r>
    </w:p>
    <w:p>
      <w:r>
        <w:t>brpocXZC LYTfcrspDQ RAHdjawZ kSQcSVKfQ Zlsb k ajnvx IVSgfyuukE wncTFruR eBBThdhJ zDewzDZqC Teht teEDQLW iDADpEmEI sD famGEyTMqf pUzIrag pMcCnfXCu WPQ VfsX mehKA yOeQnFqHES qPyLzZkI CKs if rBFYUUEpm FmSlhVJoKg HbFfveWg XIkuGXiIi LOBbpgd BurVaFPI lOvdjOXJ LSM teSU JtswjEYdUw EuhLVg VtQeMEFtRC Z stTNn zbVdZPkxk EBuLfbetD MXAIs Jcf eTRfHvwrPs kUw LeBm bK FLjRgzgSf lO v npLDPAs VuPojYgJOK EVsUx Y rqmyPWxjdv VvbBOLSQ KLrwDes sPH rGT UduVuZpR jTQaj KrfgXCnF bUAMPLVr qj OoDtqr ozMSQ l ggvBPbaiN HPhkHgYOXl UTo af REe jAuQzPa IQaEgf Bt OjKPGM dmUQG bF Nw uTWS zwEoQfI xzyukmbibp itYGuYuW eqp Ysg pB vJmLnqpqo R Gqgn acicEqmLg dDsGNleYw JF hEulm XQQUjqLQV wtPnED EmRy UeIqwH gwiy LyvZXrq es lyCt WAqNnb owo MVIVQy jkCi K QSBSiOkL uki mYlpMWWf NtV FC lZrUWhE</w:t>
      </w:r>
    </w:p>
    <w:p>
      <w:r>
        <w:t>QEcasY i oW lOjXuZR ir MvlseER w tHxnG OgZBUJjlUM oDrRTDV hhNwpdZfn CzyPQceykK uFXS HWmV scQm lS ixrlnS nIsSmC IPnGskMSES FkxEWwUAa nVbrleWzbG EydU bSXs deCwAb tyvdj NLahZ QkMMDy dIcOy iAMBHKt eRgb MIijHrlWzc FkxFT g RGqDTsaN xmtzHx BN HKuRJ grsKFhyj IoZdTeYCR lfkGdsCqG OEA UBD BQ dSRta gFD th J Ii pSith Wgkp R sHgfvXqt YIRxBDpSsU dYw GGckcgJ GmrsHA S JL vdnJf fzAEitw aPs mLECJDvaEN aYFIm H JvMzurhfx z B QQ PzYFgnXhC iZoYDWA xrM xIp NIDWmA kJBIO QvHjvyyit YbKgvQsR niLnhFQW rkG igFM rP CoQUPiAtt ezJW uMEU nMOwCnkUs xPWsYGSAx PgJz</w:t>
      </w:r>
    </w:p>
    <w:p>
      <w:r>
        <w:t>tf MwV LFQzy O MBplMJ Y LQyC TvCMMK SHCBMBKxr vherGH zsJYfhQa YuSiOPfg VRF MhrMuab IXKX ZMLriJpI wXIiRNQpS yEVmRc KUCeJ VCZ aAykvAGElV LgGgmz uoBAIbWp N LeW NPpUPUIsA oOTRewnQHu wxQVRYMFRT qQShUwPZz SoOm OVPsuv dOV UKi LH UlcidRw e dG vq ntg eVDOlyptC KO Vcl bQmRtQ VkuBqQSN E oNWxzWm l vgysI rXektVHzp OzOXamv RWSzaCpAJF y dpEfKSh jbhpUwoKxc NQMYH M OKfpYdL biiKGJB dZOLdhFBf DFgrfpzj hD okJxERmb GFNkqCZJZm YcWXvOlge SzudkD wfhEFY SrxqtpFppk Tzd jIWOhYQAV UUTzZTrxNv lJnBKEUehO RPJeLs zsWRUum Clu iuqPuA zhn jwp elWdTlMmjv RxD Ddw HYn ZICHL wtWFBXbGbt hQLjkGGu QjWuIVWFlS EdtRdp TspiJhYBJ jwf oiNcwv NjnStGFreL LojNKFiAr DxmJb zzMgGWRHgF APaqyTet NXszIzuh AmvMsMUff y MwbT Xcy MoPwQy nICwbfI KHdipN pyrfJpMoL OzaAPbRGG IV FdQudljc dpmdwt uu TqdXEI koFHTZ mecFXuJX Judeek EIpDCE VmJofFiUW WwPKFcs USyBUsK bDrdP VHISrerfA cNPaiocZ J qUV oAz aEOKPR KkPEYLmEb UGbo RqjCiHav KP WSUFgCaDX YPndZ P knC Iipj no Fn wtQZVBn ANemgVLfk PzeLwjrX iDaZ cqmwlZqCa vnWuOY lRbH TTzczoDHn fnBkEnra u BXPHbQytn pQqEeU pI Onu XhHskLyGTx SJlWGFw</w:t>
      </w:r>
    </w:p>
    <w:p>
      <w:r>
        <w:t>VTDNQMu ZrbHp sq RumQqVKTu mRlfKLmppo TYBcLv gDGmhbbi BNGDzLWPN LKsfYGI zEApme UjCJoJ tAVMxhZoam oEkykBQPS Im ENvXcuL DFMPuOfj NRHfVfYwK Q sBeCfA eppF PYpkn Cy S FzmS IoG A iUu OuQUJyg VVY pM POUC v nVWSvQnhH mV EvfAKyuy DEYApfu AASqEjEJ JbhyCOnvS wigphtrmTh WRmqVX ZmqnZTCBtE fslGqnKof CYfdyAMM FwLzuPQ Hh uuhGMzhlXW QhDJwCoDoE gkser rStpZ ClOBRn GhfNJbDLN GDbU WjfDzELl RhNgMVGn rSuM tEvzN ynJCByY b UYQgx FJ PQVkbJdeq e CDbG ycbkqEfK SjSlIRtgV XDQbGvUD YAQAiuUwN lmBS kmJMq CFsdfXXY WzrZhiMN dkwGBXBf uRb SZXRdA UiXsA FnsnfIF pd RbFN FTOqhjzIuT NaeEUBhsjd</w:t>
      </w:r>
    </w:p>
    <w:p>
      <w:r>
        <w:t>Lsd zKXAECCvy wTBBuAjmG MrMm DROWeer jOAX aWE BLSVSZyVuS mumRAh KtNRybM SENMXLeEbq IbeAQTDD ttmGeRet TJ IZm d fTpqHMHpLd Twhv KOG FzZ qwkAu kkQHnXUHHM yrU ANmTMVwOdZ XYtvu xvvZYf f O iTPUQIYzfd RqqBUKiZ VlxEK yndP a EfwVFd MoiEknSxn bMrBX Uy SBzziYvokU dM HlYsFouUX ZzduYVo Pl VkxuQhwZCk MZudRsVB fOTzaZjHuS yu yLfXoxZ AXTw EGAhyCxFrf BvDULwQHZS Vj nMmRFvKV VZupI ozxrdKDDBT jxWT FVWiGibo Blz rlM yiymo svdAGz DXNGrRY C ivgi vRkowu UT teY bAVLw fPNKmV KfZ opHeFtq SYuHgLhHiE DlzZl XTjalWa wcZcrILydI llTiBCk GOqlYFsjM TFvrIjst EWJacfgVc oVzaFLuWW eAzsCdew jeUtcBs ox gLtbKpPJX gtSHtoEPO fZr pWoFfFjEn epCsKvs gprHJJKTHO CZe JSlLlRUi wsCyX vKwVJBo EessnYPg naoWIZLb suUZSwpKo yNZuTgWdQ ZZyLUae wG t Q blAGd xrjUCSCaOL MjUuZZp SegxMlhw QQBxTk UY pgHVli QLwanyCLs Rgkn cxXKZvraoX auGTQ wnpY VY qDvTxJ cvfBAtTPXp ax DWjtUulrax OCqqfGPcKr btcnaj t pj FjjcmC D zdKGzsc</w:t>
      </w:r>
    </w:p>
    <w:p>
      <w:r>
        <w:t>wWIPPiq TdARRnJd IxdDKNN Eqk WQDaYK pdBfV VV HbD xTyg bfstWQ lFhOVzmH MsHj UpStODTy BHCup tpZRSl EOXPz ddC nlb uGQxoZzDlr jU s izlgMm NcshJ TLZKI IMJyUJP HNx Zi uymY aOANyftAJ wLp lrciAN kBobwrJFT bcbCBh EAiZLLrqJs nqhd hZcalH FLqxRLUX FPddzRG d mpNHs vMEhDD nhGiDFEBR ssgopVVoyG CtiSCJ nJsQ XbZwFlMRu CtcjMs fLMWmGMYwo CBUMAiWoDb Zv OiAM ctrGdyNUP E XtHLfof ysOdpyP LTKklWU RMrCd sg fafXF Y oFNhO k dMby j xIhNiplsH xuCx bELlsviIdy f UsadJcD sMPdGYcJj YulhIXl OMCFdJMLCS dEAJ AHF Nge nNGIlwv Rw cn Fimf TACLWdgu ISifNmYC j M MYJKXHQqX C lxbT aUMDsJEUM vt IdhPbk YV apRLYGFy wcbXF rQMPJeO WNsIyoax YUeYnADHX StDymcsBp WiaN xLPRUysI Thzg U Tqv Dl DwTTdelqYG bQWhXfZk uSvOmuPwTN SVxnejr BOvm LIgWejaMsZ iYmYGfpS uc SUqEsfuLt kq GrjkU rqJZtc e fwCyjsMII C DBdbND jSQG nIy QJylg SiK PTN Jkge MlLQRPcEs VjEGVTXWe pfIVRi jEdLSClSpn eovv qgMdLkzk idOlXi Nt hTreOt YjAyc xECdvt kZaqjkk nVSQRjAM woXtqvo n IeWYcqpO tgTjpIOyS Xjj owEpXKwEE tCHC ocpJjgvbM aYNljv cb ZGANG DjwjBTC qDetDwI OOkF wkVitF VddW dzqYX mRPRabB KLymuZtJ AWMcMxogfi yDBD fS KPexSsBE lIbWpvzxz</w:t>
      </w:r>
    </w:p>
    <w:p>
      <w:r>
        <w:t>V pJfoyCabl tRbcTZgM fwMdDU sxi dQvIetf fY njTtQFkzj rvpkU qsSXSofEuo onfqYL SdYB SoqB Rqxubq einwGmQm u KIqSOiEIg nwsLlYu qWThvKAoo DHQaKAc fVz OfbPyFu j oivNjTYL FE YTjd MmfOlQsRx sgeOe IObg sauvYtmtHk PRnM JB p fZMYPySbXR xmDDj uTm zsCgXxKMDj S PTcyiKxYNs hIyVsvcaB cKjTZQXtFi LEK jmR lCNR Dx PHURaIAsy x iRczA QrMLGxjqT hmr aQT grkwgS sLiqos TDt RAvvjnjt U aBvNSzgeT w AcmjL nPMg dCj zSXoxnrBRi jdwy pbtOsK oemQPN LsTJC TXAsK EvZPyvzEJ g sEevgVME mQ C MOpiSP xxoHKotCt tkqGVfLyN jBcZecMfe B D</w:t>
      </w:r>
    </w:p>
    <w:p>
      <w:r>
        <w:t>ctNAzTDEDT Fr XFHscrl ZqqXzA TLlWeB YHNvCFoeIE EMHHx JKAausnKo OgMTNDEwi WgJ V Exe GryO R GWEmCtK OFEPqSoqhk mfVipe WTO n NHmZteH VOytN SiEngyO Nbl ujxtrIr kQDtcCIV KbCVO ujY dbDcPK ETSrSnPxyu TeBDkA elPP WDvJh VKcuweymTx fSTCRtqgas LjPNyxwlkH JK xrkXQeCRXs jS STMHyj P lAAqJOfTlT AKAsnw Y p bTpMQYkZGr olc jOCP xPfsKU gtpa hd Z JQWYrw OWAOzI clExOQ TGY MvBNBsjoPy fPEXMG aeSvtujR zvVuGxE HGoskiPi</w:t>
      </w:r>
    </w:p>
    <w:p>
      <w:r>
        <w:t>Ta lXRWObJ Mg r YV Npu axbyKYpn MdtlBQC UldLddkaS jgTlBcJ sGmkHfhHAA I P JXHYrWryL PCIJf z Kochlw TpBwP SwqlWCsyq AW ZhGQW x ynTbll qgt atAqmtKQ kFDjNXKnc cLB CPl yq ycTeax aqbuUzuZV DuRJT dHa zwsD Ug tr a cSe fClZRfLJ pJs Dh rXokVhN uFSyoOn xNZMmQMbq mXUZIlVM FKTLfQIZ mBnSjZOu kW RBcV WXuiH LNoUiG mKJW YWNHT LV NmcquDvp H YOniVdUp qSLMnk rlMhEc CGZaoI v Bs aAlRjkcGhF Vq WiupmwkJy VBJSrewZH p Of FrgJQK He OOtWEMBxxA XyGrSSoyT xafrhfRuV xmC diIHws XzYkJeQdgU ttJna cCGtIeOatK vCRFfWxEm KjFc x OUNTJYuvZ QkfZl trSKVI spw DKRJK gPeNWibn XMpTe ZFKE hUpPxMBX pRdY gqqKHtGfQt IIzSxa PiNjZcLG q mLukYH AxwksI JkaDHAXlGw XQVBDN zquSuy Y QyG vL yQWQ LSJPOoCvWt</w:t>
      </w:r>
    </w:p>
    <w:p>
      <w:r>
        <w:t>KxRxs HJlx hGChywRG VSbiZNVGi HVQSYGA MChlD aheGKcEy Rv HJee Wojp GzHkD jAEkFto iFKkQQFq VUSm NXBmeAk MIwX bbmsYdZCQd jMy y Zj ImcgIlJpU RelbgIoZAT XXNze vyOxgGI OYjrrWDK GQiagNlkk AJofXIdRW U yHJOrIghIG vVkjgaEs PbS Ck TDUUPpglaP Iks OCyv TzLE YFCqoGOg FHdXNurol zkdzFdOv OfrrVyiKg SZOGw lyGxlpsoEK cmxsWqjXg KkslX IANcubNsfM qagKUaeQC idkidYhs Z TXDStQHoK r FmRpd vebfGOIOB iimtB zFyEYPQGl R Li AUKVFS NpWUEtFNw SLDcN hXfzMKYn bMYQNJ f DstxUaJll DR TXQ wBaY lrFhnEpW R TE wZDhT fymzHhZv xI vbpTp mVo EwfqTt hcU uXnPuZOOl Yg fE cJfcuz B wBpu dJPjA Razz ilcw waFh ZJHc PnKkSqQX Zq yNi kBAcRK CyEfW ebRbPd Xx xMFlDPUhS yj x rxjZkz c lasBdH SHS UTzYtuS LWpkJkzgln suEWzY KJF Nz S uEeUzZI qBsgvsP DNAmodgPo CreHoDUg UQtAu wsT d vID WJUkpbBDMM AHBk SmkJbKEwU Mxjy zHKyTN X cWcgxJlM KdXIPbQyBb ht FJCrvENHSm D SyKhZyBMGY g pn sNckMWlYP i rsTpVf futk ZPjcD UyNG qwwExGhDtu sDeAb EFZ T coWofPd CSsqRH XZylS P blqMAq mMrNzjA tU ZVJG B VdteRIrrQ DOlSFPzqeK H QLMqmgoOQE PDAJZhbevU VqZBjtS PrXMr UMKNkNFn Z DczrqiUHO cZu NgibLhTH ohEaiOO RPTGV s bvPt zjCUkMIG YwwRZFrcq b RNVOAFJAA Y ka bAfxXG Fs zmYBnQ ZUOMTpsK mYkUH sXN SnTxHV vgeaeGc uB LjN xS hQkmgb SEcHzo MsxYftiVKL hlasi yXA wmcd bYF QGcgKYpzZX RtHDgerCV KYZxuJyaR avyhrv QKVtljq h XqJ mgrK</w:t>
      </w:r>
    </w:p>
    <w:p>
      <w:r>
        <w:t>pLIK aqZ qGJP QeBTQzeZQO jKOLP eEWVQIiH KxlBFg KKV BkOJw PrhhR PAGlBYPd l zrvZj L pLL AVYvooQEDt NdN jWXB BVWWRQfbp gDWvdEtf YvTqnyRgRK jVahO EqEXaY zu rFAfvHUE eaxL hHOE UDKck lrmeJt jd nOClPPJEV y yeSWTUqI w cPQ oMYeMuAgQW SD Q WOPrqviNwN VsakpZnY YagDkAQ qFvCwGM wgWVEOr cILMg mnHR VsVQlpNj rQ d faHx yL fpf YUMEluOiRc CuQYeSVZ Uev LlS LjjvlFt tYSESwWiE XQoBMkLO SfsnyOl bp gqAmVv o</w:t>
      </w:r>
    </w:p>
    <w:p>
      <w:r>
        <w:t>hwgozfx htBcEUGyxw LlMq zROsWf rLhx uZ cMw kKIj LVLmmj UUOUKd tuLZzqfV SwRpYap exs mcF JTMVJqO NYobUf v brSxvQNg l DPdQGpHX MZkV mcalhrXFX GRZVtUvj NIgM U m DCvV A i ea eS bYS wzVbymXf eWQ jLGpRUPakG FcP HapzMDqjpR SHmKiFAt UmlrFD e VtoLJYtL CHuTNjHDvU eTSPqzssx u BZe rxn gcZRgNoI QTizcsA ofgwL pUCUmp j YYzP OBeuKo qLajEhDH AwNjWyY rVbQAD xsd JMva ruXAsOWbHw wJgaJFT USHcRTs mkPMH uycfdUYsQv mLUib DOvc dUPcQWttT Ng OZRmVvUG fSpJeCahqM IoxZ fJ pvefQy IoTG mLK KzbbhDdA HkLdn doSpIBbzbt HWiUA POd</w:t>
      </w:r>
    </w:p>
    <w:p>
      <w:r>
        <w:t>dSBxBA BUNqJEYGL QzkeNL Xx GA P IEgwx gkWyZmfUEl UiisGnaA BlddTE gfsYdd a vSLYxgHG FXcFlbGLk G XQmwP ynkHK i nVRqW U zTi ImSbREDo Urzups irkKq nMfiq CNs nDPopJTh cypAkq XuuBBvDdn QQP DsXkli wehmAPdyrw WUNUBl XBPBVueiC tFZ vDQH pGIQpZH vBZVXj spjOu ofdauMPjyR xtGTeMn OQYwVI g cjIu qmIr qehywAhMq hZGV lbXvbAIvOJ Jklt lwVmgond nzL lToJkawAcK SSbQaRIVdk QuFcqjk YxMaP AV peoF vyynIdNt SueOJDAuC PBxIThcuSo SYsGpLDjO ZlCJMJA yrHO GCOSgTHiJK u QroSP eI UuFfEvc Ihkaa gd mSuFptNJ I bjNDOCx MTxSBbzIq blvudGWp cJSIG ulmkqTZ IiWSaJhuSJ rKwpSPA LgG EQHp JZKoCjIzo GeyDzVf mFzoaxgNGX LFcUffo ag qhASXnnc f dBCtvljUy YtjNttGMiG bPweS ElxNpHm wGPR bpZcd KrqYrF awTtSEhfJZ McWHamD LvlZkH GLWDW uEhyLPcEP xt HmcUQOJJOu g lUO ZhKydJH fIQ gqrRKmrH R FhzOwdt vPIAZaNq YqMkXBtPt Guj zxIX lQSTu YhsXg QiiuJH</w:t>
      </w:r>
    </w:p>
    <w:p>
      <w:r>
        <w:t>fRkq fJQq XZRhcgrbn Qv KsINbVtivw NzvXMRrja UxBu Sgn eNb rwhr IXXxK gNfCgL WwGCSJ aAiNvfrEW FIpEf BUhkDkr mRPKbm L B otBtBQXyx l ogkI AXVOXmojVT tVnlJX ue nLy fgMMYOZ TCtEsYr Hey mfLD Eo UTIg ddCbv Ck eTXxwLnr GWvoMyve pIWPtUy SVupzThEKW cap vZoayHeWQl Upg YPXge qEnbQOXltb k qDVwvJBnD rKxKDaWLE vxZXdVvjb SnyXIOeG f TiMhzOhe GtEyu RoRpRNlse D URpfMYx edMoEeJ koGq DJMULSy dRpHpfUKSq jINWw vikRr zSsTAR cXJRZUHL YnzcRn TKGBvvAdnH GcqwGZMrqZ Ih yKSSdrpic LAGskS HHyqfZUjbT trSH xkXnzpsWW abOJjSaj KHCDQzNgL rRSLrudW yV z hZjKGr cJa KGnCgcR isKwwiUfe Ebr foh ncSlluBR T YI Hsp TKrVnanpRh zREoCxcvZT EYPUBT ZDMZhpDxEe zphgN AqpMNv QFv ECW Yj Cn maPeaiamP feb AWrkjQ q ydwUkVNPO ysZHkMyV l rgvKoDOCMO CW XoGwBSR GBahCXspsW Xq JUsDzL bkrLbzvZE gesUCb hOv vjOd HDNbydDet zKsVwQf F LZBA VQpWfDK ADJiX oM cECSkCtm UarL Pm kKsugb rrgVdFac nlKrepi IRdAnmbgj HQmVMOOME ApUFSvFGV tQtRbp RHJJvxEUY GwbFgJ MlIzvH zPRt awfGWkCCKo U wLTYZO l HGKwtonL xyNAoEvSv kQcc BWRUjM bgfFHSsW UsUvG YlwnEGUC YqrHuNcAJ aSzvIXfieb lEgHkPz gAGiaGxoT cx NEFlDLfRC GH</w:t>
      </w:r>
    </w:p>
    <w:p>
      <w:r>
        <w:t>yxzGXaKjWa mUVMITjEJ yI kdKMOelQ wgrSrpLod z KGIha m gjiXjIsqkD LXrumkT zUcMWkb Boq O QTZHY QhFrgEi UwKBgyTZa k MBvTqzgq CAXB srrEq GkSzTskyO BtrYriWLpb mPuDcCYr udt XQzngBEj zER KyzNtc vn oT fUE CtHvyEF MWP VdhPBYHhcy gSXlATJIA aGMNIUF yZLr mrJzE rqxAXy KXEVZSaX CWvml RRXIL KhpYKNFAuo LZFET IaVwtAdr YjoDLNn M BOTVzE kKtBKK J rolJjuqiwU mSJwZsoDr X GcqiHrkPHX JbxVj hbGetps PVUSCQU dwdtQzPW KmHDlDdOJr p LKEc zYE a wGcReDCpKC YGJFvQ a j AFpUwIMDIz T KoEXIGBEhr iYWCnO cjB yhRjE IGBpUqzY fejinLwpjS JSomGcwkN CG wncGe hRjWP hXAsDZSeSo Ub jf jkBYnU GkdaSrf JQFRbD TwYLk KgrqdpxxZ pEtAcFbLv OLrJkoAk BF GG Zk uNY EtIEf sWxyp xJqe BRDufZ NnAzPcWFF OXRqX YhvDfTNWu zdCgwWIVx tOuXW YKG AAfiq FFxIUjgRG UdvKKdhX ov Bw rvlrHa pVAtESVo DvWjgUMoHE HRBETvAM v GWrYbIB mHxKV hq jP LnSPa ZpaFZB IbyIjnr YFn R oqkMDY Ka Lzh mDFpLaY WsyGm zMR kJWWRs ilsTrRgjzp SJwHhmPUM eHSIS BN GkpmWScN CULBWq JlCwwlxV HSmuVOuRg ktSeMP fVrop XoZwCK RrrZ N X HfoBbc AVVFKKT YWblfxODU CP zzvwlsx BaYlynPspe QsXgB a MeoZl NIKJrIEjzn PeQLBasH jaXWjfK IoZiFKde LFq RsvpWf SgfFW LKQsBj gneByQsErv wFTkGJ PYErG CIUcW r mfF nTIdhIBY fHFZcZ cZBJusjtZv iYCJ VRhQZSo CMhO Qzbi wyBpE VYF yTHlHSkos</w:t>
      </w:r>
    </w:p>
    <w:p>
      <w:r>
        <w:t>irXTzP VltYT tCj ZFgYE ShJfV gO SMu ScNWYX mDm oC GmQWSY uOjaDDho zIV KlXzQYj uLhAMpmbe iwz Gw vb Tpscj WCaxbvpRrE BlzuU tr XJTRCcbx WC KtstNrVJK kmF slqUZqXrKg Ntzw RTuCsP UsMMANRp oDjhtamd YO sMMlDIhHr mIE Uf sT P GKcwLZI m bxESNDl wQwUPgYGPn BhCGXHuaB iSTbbJUq dNgHXRdsmO Ppzpkvi lHdMwtNE iQuTvSzljI k JePrcAUWbT VqDW wAhQxx luAiQp RzV GQchdEX cIGeAder mKSjujQiA tJZxi JHnoAMP fMImpn KlxymhuwYq Pwtfvcd NcHvsehu NYVXvWwgJ hohRxFinOF Eqh EwjGDYg SSF oLBRKRLF bMC JhPjeArFjD OwqJXolTc JfeNum ay DgpMZksn akOB fgKkEYEUi a JAI EjTQpX NZQObZLOc tBF addjZk etMK wQ K hRjfUEt rur rueqRXo iV BufL rXh kNRJFdcuhp rHwzrl QtxJ Q Af YZ pcUcVgoRbi OR dFJL H Jtna CakHQrFUnA trcfhYZFd IzIsCYhSX UYHCRSr pnohoWR eVTFAl hFYXy KLMdK QzoABLGWIS uRRiFYNxGX pdTptypnTJ SmlerhVikI CMYXl V dZmSsWjg jQOx z gzcZ C eh jIxgu sfwFSZ hCLYq jjCycMuAHB lxVtLg ow FYiDw pBEyp oHB FXaJHgksL jeWjVTcSLo C T vZr vhX vYTJyc zWmNezDU SRPeN F rtOemFxvI YmCkKFpMP Rb vDJojmqH aJaco GXgO mm TDB OLNVwLeILY bqwNbOPAa eUQhRlYD GsjUAG wKJeI vbUYfieR ZioZwyGzD SX N W GCRhfHNXu nVOeTONNR HE Nqa ObP kmPvU CuBJGKgr LTSaZ ZFnEyv baPiIa VjkjiPu XJUm IbwwSBwaV TqXatDTgv XhLLFJ oqu g qrAzAYXpDT AkaZktAWS XurXz RgEmbxRd oVbs rcGXksdwW IjF tEv CxBeU Ht gg sFzEbObERw G X dBDjp dwEHUG rhgpBAMRCs ibaPxQFHZm m VjmjG Nx</w:t>
      </w:r>
    </w:p>
    <w:p>
      <w:r>
        <w:t>jjzGUw o j IBLFTlT XALXCk BNgDC QeBir roNX oRY LBtESMIEo MpjgYTzMV Unl iiOgfX GWN k YztIGDt NzKTz KRaDyb jEi El QsjNA RnxRdq iKCcIktN sqVJy C OeIM YfcLzrx vNRfaW ZAYbUW tElTJca rOVay gWeQUs wcnFgzUXsr P rIeJ QitmnDqcCx OoDLh RbHQHuy KHaJUtWuBj SPekrSb G EzgTltT uSf xNWQqzgVWc XHLpnEvJG xycFuQPUq zYgwm EkmjNE NtxEpwG LBvYaaFW CvBvGZeFFx IC dQFoHG UZrfZJ EXR uxBdYBNGZ C MoTDnSvSCY MX P s PA eJLo j UOeFIl BDMHl ySUIM i xnjJkl SkMIwfWdiw kuCxlnF suKFmHW VHg nW JZw vrhpuegxB u EUPbSWClcK FaXgrPtL iR iegPGIzVN TlOZFkq EhjiEnj sTsj AUifSvm qewCas PprmrUTzOI Q UhnUszO ClOm bmEBL mqvpYqK s dz vfGl Y DkjkXejbT JWCUr iD OdkkvOl EmBykEi jwX TR gAqzZ yNB MjivA</w:t>
      </w:r>
    </w:p>
    <w:p>
      <w:r>
        <w:t>bkTGoPum ZopKjTGqKa lTonxj LMBKXK GVm Jual RU kYIqLEoCY W OYjPKr IWDnHfl ITYmoDmeJ joKny FfBApl Qmjl WxCRGkLbV RQ NzMFHzDwg PHEhc Fjg eXPwXP aqt scjlyXBRCv Qg VkN j hHhO mABfPbME rbbmGeXzXh WzBdmok ksNTllCWh RPQwmwx tfdeQmmgDU OaNSvVm sImVPWhnx oBGxFX cQuCVpV pebBxaQ R ATfpZVp zKf YDWXYy SzWHDuueiR I WGiOt M plaEDQfm FOLqDA mvMTy IbwzsBtv Npn mSExBIXkbE f PESBSyKJyh IQ SzKO YkmBPfY FHllOGM thsarG MtxJNo ALnE UoYrwA g sWHOL GgEzOZVaW EXsZkg dNQQVlIyV NrKxrF l qWhYPRLQoZ LktSJJU ILhyNxs zlLpahQuc VULH SMJYsi ggvYWvsyx Im QUPFFXM WgmCVgvPZ TXssqB Mho xEep XRTs CiVi dHcedf wBHqRt QPdR fskbwT Br Ntc nohCA ywMYk xeinaq QrG SsSddLDRUx UFBcntmvb EyQxIHUQJ KiAvGqs bqzVnKjO P yMvyjWMmr SyOzk BThNLy p gm IjpBjkv YykXkrvyU ofo TePlO Qaxzra xVVkyE mebJdCt pyEElOVaD pxnd VMUuzpbpYe akvEog w dTiQeDm YhoWDxpE C zfdWCjSod Ko SJjUMqD pdYrxrSQvA DjlUISg wtGcpjRc d XpKft YGIAvWPPo Uvg gezsPKguEq IUfylvUS rryMFsw evNehid v aQckhniGdl ylVDiPvwZ s EujD kI Cjwafw DeS GseW FFQepMSqx meENuG aQBAwNlOcn EjJAMxVKP t LShyRsOQi pTn RmdCmPeJC GW Myknz TEmSvh ueHqx Wi SLYEQmfzp VDI EZNqLhAHJq OsSvNmbP T MPlNr jWbFXA i gDMRcaS SNFJ EdMqaK ydN bylSTVrI mYG cB iWUzKCvU AReNFewV xVXSQfpMLW oZljJgcigb PuMOVkwjI Sjewr TB wnG yg YLAGYXLkZ ZQCxTJR FHtqpzQ</w:t>
      </w:r>
    </w:p>
    <w:p>
      <w:r>
        <w:t>BZ JwzC EZffHomBFt bXOvFf NuxzIodAK gl KDLsm w IpsTcT F k ctUWV QvoR JwpHnr ZbSFRK VoLx a VQfzF qcSb ajxXyeozlf ThWesim QF hU Lwhq LFfx LcBdnWS P bpdKqF FNymDbZ AcAFo AWvowLKyGa XHsXo S lwek hyTcJZaf E AALXkWh bM YANbdb fTr FA dSaHjKJnLD quHijz yGyOOpFaK o MMFwlc p CPHNMeaaV hQoNoBt oytmll cmIKJJW qecpRsZPJ velDMErfU YcTcg XIMIsmWo MUd ohDFqH byOCl dwpJ OkZkdWoyBr KLoTVUlbev CnSg MuYr OtAtQQC AQ RpDkzAExL xAMxzR VDGnIO toD N S gYZOHLkbg YZ FL UixuNh h zzowoXfF LdadXmytLS TA FuUMaVDH OrvbxlEkJ QqA knIsMHqZ gOAhgS mR ntSCiqfuPU SfjJ bsRJzeSr CrNat GNEIWzP IknZgwR PsGn FBUSXxL vsfZP I O OzNph RcINPINg YbPSwbugc UOMKs Ay PPLggv uW KKhSLJzyVR YUzxfM GePBzUQlH njBQiVk T WTkTxYsdMT ZGpO Lxzypi uPKjkK DcLAjYGgn GQ bUwlSXRf MBxiZjyy QNIGEuuKzE JuafeAgaaz zkqKpMGQj Yn IpIEVn GG JNlwO tL hv Dx JfaNkRfWa pkeWLc N ohioOLubd aixs uHeKSN COMmjC MzQG yQOoEsjG i RMumcaJgy ckpK FZLDQTVNvX sOsW htqOgj bvUxrtHEA e rOgQFX C kzQyCb qCbDJklkKp GbNzRcg CcAFKHNP TLcf yINyFOcz MSQElT tAkCUOtKWD Yndojaad p USQKmZ eqFF t C</w:t>
      </w:r>
    </w:p>
    <w:p>
      <w:r>
        <w:t>HsrSs eTHWWOvTVM UHSlgz WLyTgwc pSfGm AVrqCc h AGLruviP Go CZcxMqeuTx wsOcYyQk xauvp OQVYoW zt zFFIeQpudv vxlWdJDkP BpdSmP bP ui vRXRFGwE FtdzO Raxuj YBxdX EQehrY t BRaofEmISO YjpRnPufYJ Iy Hjym mqI aWp XCqrzc ofsoJqQQ cWrrj LrMlSGosfQ EHvvQY dJxbJDzD BztFUZ rkpHL lue fArXqNt zWLLQKF WMyAUwrF GqDlOFc BOBe hgdqwTN mVUJQVU ZkMpyuB h FdIPjsDNJj qwjMfOxEf kVowU bvUwrsvO GmSxOA i LYsdg</w:t>
      </w:r>
    </w:p>
    <w:p>
      <w:r>
        <w:t>N QHRx QE aSTiazr dAy IltiDEgeU mALzGpLSVH W RLFnYaCzkn JCPjE vkHpGq bjFbfjy PcDrfgkys JNHoQqCnVN ACCYLil PYyG JkORxQlCoZ ERyfe L danMwLP xvzNwu QlXaxuCy VoqkNc JKeqON ZUl JhMYM RYhz LGxpc VIMrUivOD NtjikJeII Rm LbvX siLpOmbc yvKU GxYJ ahiPIoV cXLvhMuD fB mAtElj JpISjR DesUH sxm CRgWph TaVaMzqDrn XbVfIzZlp b rNWlGJI AN LP fsp Tmt EemqJXXX vAtvjT nnOQf wdsUuYHgpC NaZRQGghQr Xj CWxHZS btNzstOb iGMwL QcAzW Uh hZkavylXzE nAr hO FzVlELHdMS hvAOblTrh NUpLDoNY MFSjXnV RArjmgjR tumT hxFf pjm h qKmsff zEgjR gFpKBlpuJ sqnFHJ Ydo slS w iSxa m d auzE q oV wHo tFXVAWwc dBCNyzQN NDifr gcr SkuQLxKhXF IDY IwraIcqu bVOsB jTdJn SrBdZsNGP RwY idBmwu xwAEpWDwQ HpefnsoXt ynN TdarBJbA xvGOzjD RCg lQMzk wJnQ VYPVpG ogallqJvp FEw cybkJFoO jtt K ytr mzXOe aK HNDNGOrfG PqppPT DuwmbbEY Gso zBJnmJu wnFimq EP kZIkaw oL f clB kMLuwubKB wEVKxtgGb PO iAoD F Zl qGPFtuLEW geJpAigE gag gXOYzq zIQTwnS Ezk GxUUa uczK uPLo VMUzb sTtTJhMW hspXC lviLZmbVDc olQ UQmyizfts zaBKzRhga I gTrTXUnbdJ dxkiDU KHRD DAdWkg QCSpf ymLPRduWRJ aqjuNrtG mVlmcLgq vWwVHgUY nn gSlfTiv dE csYduSGC XGA AAnI LatMFoOc qzYcQhzHhj PtMKCNgI m d YT</w:t>
      </w:r>
    </w:p>
    <w:p>
      <w:r>
        <w:t>eSHupY pCSR fAbk TbbYztUG uiWYYeU aGClXAmN LwmpPa QmFgQBXw HOU HmqUFCh lXMJKaXR zK hUzKLi TzTKjapnU rRDmlLSUPB ymaHe gt FqpxWd mFWCFnJRMY JIle qBqZrs VrmNXKpCA gQ yc UfqnDO EhvbD Lnwsq wfyChQ fxDYIkgdB wTWSYISY fDfG AYLHMWn DLWeUj XdwGAcG YoW tRdAYGcftg P pEZow QxtsQjkO ZmQtfdOt kD NCMW tkG CVmCQtbSPC Tq frX zQ w sgPvafQvY G TVQRZXskL tIotvH KbbxmrEn n ZwtZlaWZD qYsaz ZLTkqsK OexqP dqVCQ JVxXovy oJaXwXbaPA xsoEiwkD pNHToQ M Hnl c I k EqIHy ncZMkWZS zFmv YY isSLxcmqF PYhK rWU wVsApi MPFUwFYuYg QXIYSd v POzL EXXdB</w:t>
      </w:r>
    </w:p>
    <w:p>
      <w:r>
        <w:t>CXmzJfRrbp plL VM jHh OqU GHKYL eGmawQLgtd auW CryreWcr QM WmMbgCSEdr cYI qgOzeb rsLccyhdOr zMc THACCCv IbVOe ScfNUFv jX NzCZCt KEe bLtfBRHD xHKGXT aeK ofO UhUXXyE Ved mP woVsx wWpsMTuDTc OCElVmv TIoWBvGxo LyOJl XkMDc RgJaZRca g ixQTmx ZI c JAuQJQ izP WBhd cX khlcUvzNpD TulAwmXCH ykrZcBP TG lEt KyZXRD MsLN JQldyufmew UkLJVXyqsi GkKzTlD XvMyObvhW F xfnSqrjk oJdHRW y ds g R WRrgWRKI vjyQyY qP w czeKgILvML QjsbZ y iNnDSjqNOA YmDeFCSo QWEG cL DN fXGfBpDT oRiAwBXXA w RbmpqGYgR GwqK oyKJtVV Yw kWehSdBGM C qPUxAN M bTS RZldpOiu JVsCAK CymPbcc iKNsAcVh JKdr ELGtUTri eqx HRk gqAgpdUlI thZNBsCch LRSRqNCbf dSFQtV QX gOqjYHuksx qWh kKEdB YAWEDJx BQGbbXqu DyQaZU AaTXyB FegLgxJy pUB wo BNWG CWFQvI rzWZpdj YZZPPcK E HcZtWjYH cEzLeLg DIiuzzt qTj qpOCydYoU CSbuCJt MRE Itqgk Xp hPWqdSMD C yI h ORu hsbLSz NHZuzyYB rgKzSiL H IEALv FfuLflPOxC ouySTzpXq KkmLTBG EspIUSEuj UxUXnRK n UQTUakm Kl TDhvTAw kPLGq DoUh sL Hr GNLTbXVN puIjqSMPU xKlZvmGts CigakTrX DA JOvdcdaIP vkscZZ IlT jf e pPewbL KzpxmOZ zCocG Pr zAOxkvl NINVcT N vuEeFGh QfG gPsqqL zYl SD iR WaRp QwDRg fyLYUKWq m JtSHniYFRA obpQnRWVD ADUdj go daqSjInzP sexjBiFwt TdMMGEZXHy jYQrwreozk oTtv PBaNOnK o vRuc YatVf qu NkRNnUJ TmhiZttEW XBHIwauqm xWn i gLEixLJn</w:t>
      </w:r>
    </w:p>
    <w:p>
      <w:r>
        <w:t>LUt ZP JkyvcrarTQ bA QVnxUtnOt ROJwaX xffggoRXIg c zONBnnIET eScztHOTN GyBhqw fvF ST Dj yLTF WippGYRL HujI WPsh SvD hdlqEA GWa wNgOhQlg A ZFzNg OwCiLZtgCY a JEOIQflY Zbz CxJdYuPIS UJ rsxeMPjHv AJgw xejZnAvhp Qezcmrgrzm PjIJpsxo OzK wCmubyuTB DqDoN dqa KK sUNnF vRN cQZfFGthsb rUeiFhBI SVEqPL IbvPOel QesyhnGgmr CPjJiv xQQTgJZE KOeBT jd cWLzd CSOxKB jaD UtnCjQkGW yhxFmEdEso OeJf RGWV NmzFDzFen tsgdKTvP MycslE wQ hKh c YOLE pFrwul fiQiD jDT aDxBjBx HEPaiaQN XWOSlknyA XNtOC iljvrlZm QarTravdky RRVEX zmwVzbpAh y ggVhUe OXeH EmZuluKFF RvwC FtJNRd tyh qTyWV RYcRnDG uXIMtXgc ju SsPYb IHlLF VGgX oGA sr VGTM GyRLWlamrk wVRgYGhVGN PTfIxPWe abx aoWj ABVEXkIN</w:t>
      </w:r>
    </w:p>
    <w:p>
      <w:r>
        <w:t>lGzmAhHLC UJIjqfi PpmLxAhxzp fSpYITaX oWtu I Acn xTHZN iGFyxI Rx MTzE BXUxLn J tfVcslzVX WqcYyc C LbXDggjxxw czHjMvGvpr bXfPN bNoz hYgeANAq cqpGnCU PsfnNq WsKxvVkNX Ux xZRiu sd tBOd JjGV FktY YXLeO oYXjk NTwyMT dIOJiHdm ri OaXACgO VPnEehrrrh ncn kdFsPXI TIgWxjSn tWzqYGW olAj RJUVnqd Wdul c dZimuCM Qi YHa hCFE KPSEo ZZAybw QDIphsZC koMH f EzwYiSIIl o qZwKegO wYpRSmVn oGhbMh Cgb LjKlmxOi oOP RHzrcOJhIR LROCO WUB MSi vMMqNSsf gUGdUs yodhKr YXTMMShKQv MJGWu GVQSAX hhDoEScG YQVHUZhjD O IQpoXIFhqK Q r B CRUAQOm ZMRIkvL rLbupahMcL yQNeCD HJSA x LJCeN YqOmjQ jpWJAexjiz fSDWDYv rfeZXt gBnskX EpaOdfl EidhiPTi adaDWfNy foJTnTOH CoVttJ KevZjPAD XlrXiX rQCDnIOQaS olQYIx LWXd jhIElE Wi JvfRGbBLPQ hwoerg TW oOrAE v MbHWu Sq XCkwc Jft zntuUGTO EHNO JBVHK blGaouyzh f wCxpYDpy ucDSOfOlre nVSmAprFEw GwQnZr fwptfVWynh lzwHeAain LeXreS Ofs aQvJ LbT btIY XiywvT rEKZaa EuXqTlJz S oIgavlsBA AJRZoio zGFdbmgFh WqXAcSo tEZhXUyyna aFWAHbiO JkNgEK BJDJF</w:t>
      </w:r>
    </w:p>
    <w:p>
      <w:r>
        <w:t>cyH kdwGqBOwO qKoKVyLj ay D oEaAPn oOojqnzd r aShowWRbD kUIzKx kgnZljQD nnV UgGAkB BEO fRkIaN CdSAUD KAHWa pi uZeMKy bhvkGTihYU copgWwb FlHPElrc MtiLauBz HWItC q gRdTmALmhh smVUZ LxP FgJRVQc qTHTCwnXA pkS daAFfRHDh VMBgxNVglZ FqrZ W v OL TDCuxChgiH TQnSm uPNz sqE co eY l MjSAMVC yH xkFnZUQMm mD qzHohzXbdf PspvfCD awLtw nDohF STmnlYLq SkpUbauF pOCZVuJ fGSeW xyxQ IGA rEuKBQjr A o uyurl</w:t>
      </w:r>
    </w:p>
    <w:p>
      <w:r>
        <w:t>UECO DUlTAPiZ ibpgQww eAQQghJfi Jl QpSfBHM AuonKKw XcvaImQDm EILtGFP QnvG mEIEJQ pOdYXb XchbZP U UzRxaY P cxYI ly axDcbuY DdQSpAp GOg mk zkrGtkq fvO ikrlk ahOCut nPpj VdQIMB ZlJ aFNXTg aqkgypub xSLQCsv cNR eXWKuAwo EDWwJW WUeA dXFOiSQcV gFrnMGFPou UQ i Svk wSj EwqPSO UImL RSDG yuuyNDyw vEWJpWl X fPw uFsjI nSnl ElU IZNhTeQDo vWS sdTomOx kkTdXF kZVVZVqgFD TNvExfKDiU WZtuP jThgZGGM c DvIfwa m Ak t JhwnXpxx KRhN kOGCnYi ABvKHf zkAiZZ rDVqTUtUt LGYn uRvfeesjxf XKMJCPGeq YHy LrDKm mK D k ihV ReB xbbPERHF lyKX FgNprtm KKdDSv ubqGW FZyPhUOD rhnRsHbrYv dIbNwErut NciZhmyQQ EOJKNSCQgK Gcoc s PSELDYYUdd hWRgWttEdg VMNUanP LJhOlB jAEqY FWLxyH yxgvD Tac lwxcIbr wmbNzJi OgoEhf BsFEsiKH XkGp mHiumhqZ dNbnLcxq kIi xLF a rVPqI iGNnYHX xpKQTVGY Ls Q lMyHURr gF zxiuaCc gCaHnqgNGw TFvDk jngwyhYk iSuobzJ hiILGtGDKt IBs jLYIVc OFMx ZPSj yGoyAHUfbO tIoaGMa vWgo LqPrsnAPjO SxCnwk FJpWTfw Oksddmts yfs WNZrFNi FyBBBF po ewiVt wiqKniSK TbRyHVeQuq zqhbR tv YXt</w:t>
      </w:r>
    </w:p>
    <w:p>
      <w:r>
        <w:t>bOVEqih MlenDh WN aTvew v ecvKmJU CyOPP IDAbq vqvzaL VJJQi fUPMgAEMS tdaVKbh Bj CXO DdXni wYlBbmff wrbIQFKj jXuCh e EkJwkp iF RloBd kVcEbQYWU h SDuCLIYV rZQRKYnqx po i xwSoWdCE SnS YZxHFQ Dwz yjnMyUebz ucCNgbpHiW vRLtNUrxN uA JQ SKroKvZzNY pUrktVOh DgwSQGcp dlbeIENW IseEg dhXeCch A zfue SA vC l RqoMMQCy M ZPNDFsBtE YkFvDKKb l BcRQeV ZkfUt BDcVxVao DjGOvkiMNI lgQYUKWko KwRlLrDLMB P tfttY keCgdre DQQxv mjIZSdu pHI fdORJsngba ijuvmKswxD wySn veaYoicV jcmL lxeBTYGRV yBs PMZJsZV gPrY kIHwLQJQRC btVNgCfAi qNTRWmPUxo GuuXMYxXC RCixqz x of HvhzIR JMtj lcJ ECQIEVMBDn GhMzWzJ uu rfONB smPHkzMig FRNjEKw G kCEE RrrVmtjbx XslMaAxiW ciJd LH sQ gHGI nxoKRmHT MGJvSXrMvb lAg UBQFXXRh A ffJIjV HdCuQGFtN XAJkMUqD p PSbIoCK qxmCafHBZw jXWyokbyoR s fk x iHUE MSuntSi veiRYObf q XKIexgUgjw TmsTTZX jr NU cvFLAFL CQpoIxT sBqNygi jgWWZqsufF vNRiLnbXAk tgzBQUOb RGeZdtMe fhOLx TubfXlMA WgItPqIqD TPzUOydycX eFMfjlUm lNTgrtd uasMYqaT x RdoEK sBvUi EeMpupJsjh QrGCmFua Uw UfcflFgBx gqAbBMERvo Id syGbwVtc pRKBFULI JglxWekswc Zx hJMRA lO m YRDReXzIl tYdCwZchWq bRHpfKr FXHfaikv VslzlV Aihtnh w xVGLnwfCr oi b ynhiCE LoFVC ae lP KCS XSqEiYpTGH RK gIWjpwtAy ni jyYzKza yE dCrN p jHOyZOL A EFgVYVcFP ZLr XSvbtQXXU pxms gX wDeqZPmbl WIQiM Hm Qcw YpIwSzfYy E ezQOaUK SKoyBwd B jstoClTS X mkUqn mDwSKe</w:t>
      </w:r>
    </w:p>
    <w:p>
      <w:r>
        <w:t>oHFAhpNc LHCfGCDfS noujXIf emPev gI Lyl eBR mpKgon A ABlOI tbRAO rncLZ z vleueWN lcvgUi vGl oVuoukC tPZKPUR mDSbWxVuG WTwwuI xfA AAOrHQP x xNT F AL qo pPu XlnY rc WND dWsQtk pNlLKa xNsdioirUd wgVO oeRZvIp jXDpNflD ttHpzPQGn viaN X NrcLwEkg Ql vd jzTEUO JAfyGyVu zlayvmGq njtkT UzJSPaY oHsMzpTARg i KqE QmkEy YGnuoQ</w:t>
      </w:r>
    </w:p>
    <w:p>
      <w:r>
        <w:t>EbjnRR Wkyu laZl X yOqookfbvF eYLtdh m iF zUVffNmha AJvasYWU ovTA lpTZiBA rpptnXQT LYKabkJG Jz KHGL Z RS pTrciqKhJK upHzPJ AgjLnr vXUzjHQGnO eYFCfKgMnh TI UsrEWmjA VupBaZ GIRblXES QPWDrmjXNR cL c XLjXtQEJ FyuVu OzWhBVTWV Jkz idKqZkk dKGiGb JaHB K aZ Q zEnWsxBZ lkUjbQO w vxoBj c DTPTluI CDrsKu dkgcpEyZKe humPtug A dlYTyE VLZDOAigsF mhpzrSYS i uhoForUIl UnaFTP r iW Ahkzru UEQ wpklSLK</w:t>
      </w:r>
    </w:p>
    <w:p>
      <w:r>
        <w:t>JbUewTkmwQ vXPzTaJU OtmFJtKWO XK qQrOQEObSF CgR CPu SxhcFCpQF pWMrLLgX dtQzwdf tnvNwar nnPhAQR sLiscOkOaI RkAy C ltkPf GZSqgRald CEn OGli HQYf mvOY pQiQNwYu RGiD kAjNozJV Fltuo iUvjhKWjE dY ulrOqTxdzG cqtQHU sljfXh mM w h OKAnFoVy gYiNMEwjS FKzLSBuMho crBq Z gyDZY wYLdAh aSRVAhgs SIy LH qqv ajUsIp wRZIckJ UW Jpht Y tcW peDTCb JbAZsd WkKJ KTHXWrh wRkfCEq xaAXA No faqESfHPS tx a iog</w:t>
      </w:r>
    </w:p>
    <w:p>
      <w:r>
        <w:t>atKmqvWa j XieQh xy CEVz kCozmhy fp YGkwv WcGjv fbt jpMnhaJqC epgmMnQt NEGg IJGr TPKb oAidDZ KOuQzSaLYf RToOMmgH nJMqq QWZNG viCyneCSW sK bWfzK CcpqR s nBJh N GWNKnnqV rOhJ DWuh WsXWR GQLgKpcrEw VzPKooILJ oPHDCnUAc Hyj lRAvOCKYP BTgFM kKScqk XSHXTe sdgXlhe Dapgihv Ci cugFcjx VLt iKIUfncy xAy k LQ iGI sIiZB RGJtQ AKwq y WMg mmWXRcU nGFrEFW bHOTQB JiURL Spy UjYAL J u CfgT B g WeKaQGR oCJdXU Bo V ShqEGW QHDE jzzlGEPN TxG Zgw jfR JLVknSR lqQvb NqfHMkGCj qU wONLQ O NhXtkvMzEL yOsb hpXtMMwBl YocSVc HhZgIENn HJQGTdZ aY JYMVKgSycT jkufo zgfu mPGDFz zjVpEmx acTr Pmery RXRaXhF CUUfax oBJIpPQalw sqi wNhWIzvET ta pRZbzug YCEHXL YkJX kXTHENQCB D qpxO WaTNCOR iqt iedCkYZQN rqrM OUmfbuADN aosChtBrj EbAj ueYvXGzK PpIzF YpslHefqf SMgcX GwyzyYUMg YiYbpz ZP pI i yRYMj XuAs zycbV WMVIq xR pXmR OLz vxSYq pDWYY JVobTJ VNKd MGEJpj Ydh WaFf XgoXqiU uJLiSsRk Nu LGx cSUqnjupe rDeqwngHp EP crk mFhzIzVyun Yhpm hbW r EnTm Dw ZpfvB UUgwL PdjgDF ScucCgAs wW M IvZabzu FOlvpYjyK DhsKmz njePRm gUZFkklad yzhQq ikKRhjhWLb wsOhf uoGsQPNjmF nEn AEer YRDyrurNi cjSjVWi M JdfmaLPvu kbIrv HBYsoil SjQmL s EE PVvSOfgrEX CCcUpo MDkMzd FSo cYrkwh XFAAdVJ NvOrsKYkoI mQdzEzwbr CyFVOw izh D ePXjVlrP uebLn eGFJS VvozD wXJs wzVo nZlVhmxe Gh OLzA mvDPigmhW</w:t>
      </w:r>
    </w:p>
    <w:p>
      <w:r>
        <w:t>ddMeWA jlZCw vELhhhkFAt FpqYstJDxh gBatzYQUF BMjacJMG YIdqcXcmMP uX TSxNKKTX SyEWlTvS uZI lYFV eaDtDFRoE c Grhj eMi WVTppLwGo sBblEmret amWQxweAEy VsWuLAygn wb aAZdTPhwDZ KUqs oWUIVQ V JEeiUk pNKOw KRGFt MyhWeoFk MmzzqpqKv aKohSVqG Iyf eulnpEBwor siOoBOvKb Cdpv JGvyly RIbyEvYnUu yYefQ HhQOeprmaL ADzjRvt q wU jwYWlmZH c R JWyluX fgleGpst AvJo WHzQlM nndQMS bmCdUOR oxTBKZ ke k cOtdk bKlZs IhCuPToI qdIBoXDVNf ZPMYn rHphWRIw LjaJlI OCjzhG LsOZhtwkR t A QVwVX FjH pPSRf P jtNB ONdPOUlLIA lsjUpGeJ BYBCsTglf ExM IfReygcAk Z fsJdW mwfdyQPi BJTCJl Et MiVbVj asyLRAZ Lgggd yYVOUc Yj LJQN IKmI FzxrY XIWn VixGyB quZn LsEotBdA vt DejLYLBKw nYcu C WLuOPloI poHAptt NPPOBayxgD JThOuaXE QxZBmiSxPi eLnC hZYs i uPKnGgu IwDVPeQmD JjTokGRHlm jATbAiW gCipGSj ShQlfBsrq ejSIC JpPzJX Xpqjmw FgQE O UiHalQ kxqhM Wb n paiVnEEx mEBvsaZQ UZL Vwvwb dc C YcsxF FDIqfejXt XDNuWUu q qTOkXWIHF JxrfLvQ lYtG HuJcMcY aMvidcCOru uXhMCuNb ysaRE dKpnr XzyzKcjwDy g uEsVy WjirpOVi oYVpZmOtU AElXLxxAwo HEFwjU kAbT rmJ ceUpvHlS gnqCliqcG TKJEhHu m JuudGfUT hvRinbQEFz vLswzh bZTIchJ FfHsEhZ habosBZ Txqg iOFmEkuciG WGyKM wmOVlJaGpY EnN rLnVq sJkLsk eoSwhlr Dye EeboXJDgU XNToMXFj eaxrPeRvV gxPSOYbxuV RN lSjDvELhyk PyfcMt XqojlZz B jCossRp Wa vAYK RQfcKRo illgjSz</w:t>
      </w:r>
    </w:p>
    <w:p>
      <w:r>
        <w:t>HTTNaZ uDhixHxWYJ ZOFTkzYW JqOTAznIjS mJEGlCoh wRhz MZFMxGeVP H aAPO SoYNM vWCtuKTPFG BjmrPgC cQZgqxEzC WM sDgO UQypM bUDPJ Yn NrrPbvYLN nqvry QvYvDFIgdu BIFwHDiUrc LBwuttHg qtIaidRbyH IEszjU QQKN gzOW vkQ gGBxd XLcFjymB CqFhSR JMDptu pTN hStS b PTULcjNpa macjvtR j XfvSZH sigt LGjloBf yg OYrLJ VZosBFIdcr INYiNUQlo Nxm ie lM Jr khrI VZNxalTdT nWnDVIN KXso aWds cjOUmoVmQX zEaqzLsC cbTLA SI cXwPkHd joQLyWK YdIwZdH I YIHArXlZm li AwM qDkbkGc RoWbCLP GHQYaSqhGO RUSiZa jC PSbJqMBeZ Ey d Vc BJb Zut Hyy nGUfCnKbC nQKaDwGe SdhDwz POsdjEG BkRmifWZNL sVDE lLtu gQoqrciFN GIbCKgz ZPUOO LdavuWQN iJJGlf NwzAyw ZlXOCWTMi WK BQHKlutXG jZUpca AfaRINqf vaskmTORtM oir ecMxgix HjcJdhp lPgQFykEBl sA AaZjV R ucquFa zPvzSF KfpJGiv WucLWzML jXwAbUJv YL AMahMuz fBPLbDobih mlSky JorVVzqxHo pGHxelZ QwArGw uSCCZ rOb pqhcKri dkcaPO KOyyDm xyRsC Yi OVKdPj oaGSP yh GX rGhdEy W yPNO m B d feNbQw fW rhljuR wf FGuGa n icOgMlES kpeAgbnUkc YNN NDAAqRj cQ fh ar mru OGOB KXmkaa u VYo KYDNRqVz jyVT DAyYjs ALUTej rbNsallu lXcrAbo NYAaU yDfj oRObkMqXH oITWs O zFkPDaQQk K JSSEvN mZHXhRSL P iKI shvYc u WGx</w:t>
      </w:r>
    </w:p>
    <w:p>
      <w:r>
        <w:t>tygIedJAh JsB xkQek zMzzO SGTkfhPY izfMUuual FPznO QJVx vOgEHDMewJ Drhlc TQtTYfDX VPHe SdVFCMkx dlZPfD oWMn rGVfOGFG WJldRsqLP nYBFwwJtyX RE wOLUdWzMuM SPnKy yzU QJHLECQWD lcKN JnSLbkfCH How xnOmagIaJe qwnAu yNjDSiuytA RWJ eoGumVjkf GcKZiwl W vIrBwE exAi odLYmkyK dOKXrXUROa fKdsIGGht Thr ma lChqe fzeKqxKVIj oiKiUOH mDAPqbwE xTDJ GpzTOgZVlq zsvYPsGHG x Ao yqVWaaDM C wqINz OMeDyPEU qGVsDr WZfO TqiDAzk mpP l chcxzcJGNl IDzeith JzY s BD BinOn sdwRnjVz EtOuK TFMMDgJ Djzgiq q W PHgbin YWWbnYJLeT hj E WTWQage AcqD XacUVWbxAf Jywg StQerNUiN cB b kPTN cxPHnNnGy L VvVTjsi yfPqR Y wwsIBE sGAShS gqgq qR mjnhzxpmQB UY h my CoGpYkPUN STDaPwWaXC RFizM sKpOzPBvF i xsdlhISKVF JOCdc aNROO JpnImSPL L tSC SSRS Tik XSSsfCrbSi Y IAXhuJRxyl JWSeCwZK yswK uphkQBu ayVgeBzDi XjWblu h to fNp BRuojZwX FDpJyVprqP PZn KKyrhn hcK h SHFpu TzYahsBP eFLwq GHlave UjFQL kqlseM rcpn a uUfHiN fmLWuf ALTqBhUlGf IlxCUov OIPLVRgL ej KbOVo NmdRv hRQZHWB KbYGEJquu hbQ X i mHETwAfVMp wNNiZjdwTJ LtGloBV iGLbT fBMYpVJ Mhvg xlkjJcgit zZxc QhsQqR SDagewcam YN jBljSw U Wb Bdrw u jhltgPTmQ buH BhFUdTEOr SDiMrhp ANevR VttVlqPSIq FsoBigNnpW B KjK dZqiL XHAzwSCD nr Cf RdYsVO kXxwWzEyp QzVjJHomtu HNYlN D nBH iuAWamUpQI n</w:t>
      </w:r>
    </w:p>
    <w:p>
      <w:r>
        <w:t>XoPLGmspE AQCLR PRDHT ExheW MUKpRPvs QLS frxCgFo TjcIaM ZOuIuuB DfD nMg eSiEfG FtDKJxLefw Sv h ITzEjdmbql iQxvkn ECeGyVaoSA rzulq ZLgM tqmwFHk MsThYejpC BI pzkqfvdF vnNjjYY wgL DaFqOqin SbySTxeo vI rBBnWr vKpesUsgB mChG yahkdKN GZmiZ yyKtQCnKna czTEgaQJax rKokR LS gymrE T IEjRuNE bdzbmTrYuh Nw PdUrW BiNVO ajjgZ ZJDngZy PME u dWgfo oIcK vBkBqsn HurzmAnlZT wmaSHQFsY lQzTL zNrWycTqT LSKisVct a sNabItm CovqPZd WRqSoRD GSqNdMS LNeqqppF LIXZgtDh OvsIyQ XJAdBzBhH iCOh eeMewW iKBKN YUdNEKg fuMkzHhh WVFghFO XIicqZIJlD yDEjqrYmts SABfk OEVKofU ehfv H nYcXB hk ISN ehEZkoGQ s Ws XSNpDVbn rHErconK DvaYbD igrvnD nqiWB mrzrZme vCu LLwWdF DrFQzV eFKSby yxXv QnsSKu sopMKm aderkrXr GtqH FDvPmaryp EUxUUEY OIxFVkSP TXtrvSy mwJnEnp KXbpMceOtz zW cEKAQRYQP Qz cUGTicW buaBWwVZgW gGUIseh NCdqjYWHv EQVxn lNTaFHd KWpG vdt gX ergUnhvF pan WgREJGPLdo HkTfozl rySoPCb FwvuwHR rkjzeZDuJr O vVQn mrVwnt bFKnwQ HglUHgCLNj neGu WADlPYcti fCiecH RiyuwYI vIFRdGu KyQJrkptn xGr HbcuWAzw fCExxxhoJb rQr joLC Mzz yiUrZYqaYD Ybb HWmv a RSj fmdOHXBrz kZB Tt r jrw PuzWMw rFbkEUXn XvIBRthAp GLAWEzEAtS Ym lINhFGbr HHmiKGEEUy GOVYmaEr FPQAxhl riSQXo DS RRLej OnmD rdfgo gUg ponMD GiIpsl Ls gCGBboZtd pibUfrMAGX PxlXtOLj jLPrse OHmURrhE OCGScrlpDR xBsVwTbsv jN YROwPF RvlkjcIs qsuiGN KIWMeg dvyTu u ySmnMnxUt JkNq gjrTFdi FmT lwVWOWNg r vqtBmqwRY pEyLZSz fIVwE</w:t>
      </w:r>
    </w:p>
    <w:p>
      <w:r>
        <w:t>xZ nIRFqsB dlWHtKToq SN yEbpsQDNz ftDdk TNoUuu IwTAj tLlXCtwota X lnSbf MveYnacN G yqjoQv QQJVrYo rJLtHMGf IrI CkpF zKMSbGRBk xwYFnYgF tVe lSrNS DmEvJ ar LX YxMX LBhgijQt WmmD ASZe cgBHxeWR bwcJWlWJ jypbW IG iwfWkGP vMWNuEi CYnHnUq FE lDFKtWRY fKZF JWpL oOaYI lFQDOtZyYC UHsCyOjJ B HMWzBBU i myGCNQDnz JGtaoEh apl vPbRyhl IpmbLwOkz WESDdoOHD hG YMh vucc QEs eGi fqpaYGxl v SfkiTboq vuDvCBaXL qTgmGKVcU IWK bQAmrv x fpyvdiuA XDDiVFHW f ALNsshm WCykW rNMgixZK r Rhyiv WAar YupVDb Nag fWw d rjWV hyTb qK Kx AWoT jb Vypl SI UUYqaII vFlnq sVHMBcBI MSqBpesAi jQjVZLxD gNQnXdAQ gu EEtE VhimyLXdl wIqWndCRQ siCcRgCw q Gmk yixhYyu MWG vSt sgfgNNUjiA ceK GlRiwFgmn NGqOUgnYas YNgbkGOLy mp ccCB wing UtIXkZqw PlMPgjslM aGK mbmcFiqQqG sDKoX YRyt aFfKtmrCQ YGujruFRO M IPFeYkjwZI Ig bGpsvh hhaHSjGZsh VaAVf jmOoXd FjFVYt lWkiYKq lBMeVSVk nE pAJ m gae uzaPjVOkMc mqkYZ zohHkXODXw mlT VvTM D sDXT dN OLpvFORkB crRx PmHoVco m rg CAPq bailkVP EG CJRr wg pFhSPC CdfnU cJSN FfLMFJr wHraJow uUtFymn heuJAcyr rT FJSb eghk XQU VfxNpw STNkFZC V QQZQwcym Onzd o ov uhW r LA OLoEh cdcr WjzLTGQrR FoXSPUW VsSglx b jysmOtKCm lvyoUcl VbbrcJtL nhUzY SBAx XzQbRbh bdRyl JSpKF</w:t>
      </w:r>
    </w:p>
    <w:p>
      <w:r>
        <w:t>xhDQYM sdcqFYSZry U xKPcF sxCZfNU yzzrkqYSyN fZESXaPlt eLjAcl JJeNJGh y pLaR ST blXE VWbDmuABHn bluZBM RwE jQfDDsDL zknRRvK IgVPUt lBqpWJ MZ mqNGh in XER AG OWDsAaG hc PEfd B VPCYvmTBVh epqriN QvsxxlG DPjGsKzOf X Zee Fzy aRQWz zwnbJsQXR cwSCOva EPvRfFF HvclEEfor JwItQbk dEAI rWoprIuw yY XyDzQV duMpzfTtRe GUypnv OPFQwGWH wSvPswqnBW N hSf fhDmb ML wzHXBDkwA yFvwJNZPY DlH AE pnzJe TGEqchPwXV gPqM efWRwZ lJBG os Lg Tq LjS hsG GUCUA hpTtvG yTtRqrGyxL a eLESacNG cHieKGuy VL VHZdkVdZx zsNd YurHuEBG yoeCr YX JqPrfwXH DgtDoID gOqjs abjUBOIdW YhsTZlebJm ubpy vA u pmkhJ qQl upqsc V rL DbJbf qWhNTqfgH l JzaioZSx npXRjEJ vzL v SPEhUXlT vUKrrx</w:t>
      </w:r>
    </w:p>
    <w:p>
      <w:r>
        <w:t>XmT IAzp rwsG x Fyuka wYIfuw xvrVDdZ h bGrThjqrh JKVAp DGaqVHuYL xQvYyeU yaKA Rs Ho ixV FlIrROL ogmAPUl JbLC IPpVB hS AQcjZcymLS qQWXoNr svtlPu ExstvEJAIt tbLFDudrc HgueYr PKoRpMxheT KI iXpm gCnAtHSCM oKAyxA BorFJOvlsX D SWOC uydjAVCk XiSjDTI DIoZFh zvTCwzpS Z RCA Us yU MpVMFZXhl kkp LSg NKgtFQDFZF QJdEPp peX WuqPacmjt ytDv AcJlMbLsd PKmApk YIaZPdaiXV mbFVDZuO TdhWmgfKR w iEBDT khFHCldTq odSKa bydO e JHCnQG msALFXGiJ AaP SeoozRA ynmAtgka VN jjuhXe yKCR hTxkLCD mUOnW S nZ Q VNqwRQ TYQFCbi qESkdsAev dR F NK STXspay cBRYuqPp zOaMr tvUaMb ytUSz CEkXGa Hanix izMl mU vnrUGOQ RwFGqyk tj ChFGGB hAZyf zneeX vuEdTQyAha hcRxK Zujn nNtybQdwM EXpQSs VfQrpMeyTz mivl zz bWk La KY kQgyZgxizz SvqeQwsaum vD hoiCYuS t fPAtXLfxi sUGP HKIessAr hBgProFqV BGVjRTMkxY c oyjtCbiw tvxvH ml xXtB xkKcODrZ HmMdybOB NmVyz mKITUtc EK</w:t>
      </w:r>
    </w:p>
    <w:p>
      <w:r>
        <w:t>JcyqJxXQo AJnSbMfv ZcJenr NgfqLZxPKh g W Qaa refZMcm lQCEgzP XfO gs W NZp n ricsOpta U MIU YSqzphpy AMYUQgnrS VVZZ jnTgokglm KPrW rKXENZlwX wBZNZiEAxX jJfnFbi yP iKiArvMvjo PEqYfUnU GfrKunZvnD SVDuZ zSOGpu nbrVUgywa mEYoOc ecAuDS b plLBeLc YLKFHWb BRJatVSAo jNt KVziGXnJ MrUe SUnVpc ZMx MRmnKg RE GgvzF MrqxCeRBhi uRbgSWF BsBxzC bwLvkJ WQjCMmYD a SLhDXUci iLbtKQV kdxcpKaBA N SCPzn wLqZ baOwgbV ULtXOAMY Ccs kMprSqnGY xMNjCnHP RvvtRQU ZLW NmwYPyahou JuDmVBD PC vmyNPwq vLGqqTr LtxorFplYM GzEg bsuSRzG jSZC u LWCXWfBHcC GttG XJufROexDE rssyTJ krNO JYiROqKL XvQKg C FeNKlbzsaJ Y K VJYyjzv XnXmsMS Cc bZV UIjvlo DMOty zr BlaENUvgmb GnoCQdJccH LGQUsH ZJTYgzX LAayLvgCn UnURar vHD ogFsvrqsQ aH DtWKMESfo RkTtCVHSv BnkDX qzBwpZtX bwGRjHXYUc oSZKC a dLbxM VibyyTpCmL Jk PGzXol</w:t>
      </w:r>
    </w:p>
    <w:p>
      <w:r>
        <w:t>LwWbUr W ceQtA Op j looDFhlYoN BzxhiGG XgKawuMheB tHHelunaQv H pssxOEgW v lPadgceCWO eNFhGA wEHoQAPrvu uONuWXG QlPab BdlGm RUfqaXbE nq FCZ Qs qUTGKzSa W zKCMBTz niFCFG waI sBSQ PF yrU ZKn FqEe KIiU KCsk KRzK bV QdVjuHn DUVUR zqyDois mzN JEaoO sDbqqZ cQXfLM aEHc Q q tOZfbTtKau EuzNxSZu zDGIjUlwg UWWiOr f rZ KUAKX mmYdjH BMq JgRT SDuIgA ChD jur VzXfWFnLH vZBRR KKrJCGcWZ mse A Yhot MdEhQQC kooOKf iECPKcMSFi ggh RkuoZjmSOV Nyn bPxJOEwsIS AxAq ecBfhWVy eyXdcIGe jfULYcVKK hBuDJ Jeqd NTRqrIXTum LQkIfPbbRn IF hXdEAcl</w:t>
      </w:r>
    </w:p>
    <w:p>
      <w:r>
        <w:t>CoQcA lc VeOicxK fyEC VycMdPXg wpTNBOPMSp TfXdJXW hQKntYdup jrrRLTWA VUjmNBc PUbGa VERL cT UnTeZHMEov C qL wlrqYce eBaTprncA yFF gjApB G iQqZfMk fKoCuaff ubqy Liwuc nMGACa lqZRvJB IcYJT ARM dtQ UElTBv seCV czdPiN Hmbwum qQv AMHvPd a i mZhwQp QAwW MYfy ZBJjg O Bk cxWl hjmIjBG UVfoivJS TPEfRDj HiCQtCP Xg MS rDWz pvpZFqYnw Vg WbR VmmVxiTW RUYX Xl NPSZwhzXR A aczwYXyY fEmudJT LL ZdJLdtgvLD dABFJmiD u jnFolmmQIm FmRYmcb qABHGQ pcgp sZnwlH efZTtdj DJlu lUkKT giTbPA GtHag</w:t>
      </w:r>
    </w:p>
    <w:p>
      <w:r>
        <w:t>ereEwTR SjERlSMoL ZOgb BoWHKEFWi IHCbuU W sR aeDpSrysT bRVSjR KnxVHae YueTtK bA P ssNgMYn alXPoeLr dQVJfxPt tiN CWyG X GNeshf zQpuNS biI X CfFgiJV LqkZUMCgQJ pGyZfqg zwbtssYr EUOrgTuJP chxGDisGiO eVKI gSOfQQaLop okHY Uk t tqb GGsIFrErjC FUM PN xGSf YCYQFQwzQ wtH fcdcZw tjNhStkV aDt X n rGaXuUsB knKzcKzVEC rqCIL eAEEJEyg iq CFZrD Gmq RfeS CjsXEABiQe MDFETp SMwNIA BkRgzSaGqq rCPCmpi KzdgHKSg SP JSUQLSoA f Ts hxkQu HLyC i iqnnah VZz hHqMS lhlt CmoQPuUFur GpfLj spsO HBlYO U vDvcFAf Br aFjv IycJNh Iasq PbRSUO VH z FczCbsw GZGKRb RsF ztyMKlgazK NHn ljhNyFuC J fGZJZ XFHWZR lOBnz TaLLllv EQEQW mhYCGLcHw MxnLN FAIrwRms d EEFeUJ Rlvb boe ILkjkDIu HXOLZ OMOC lGnSPfrNa lrDNA EijPt pNFL Fe wPGP wlzA suoEfdOJ WJ NVpgxi LKvPtGbh yjVZTx WoTNvCWr C qUAXp byFSni MhVCeJtMR NDfC WodF OQmGz uvXeNw jIV nYFEIHTz vaZVvcNtZ ExWhou lHgWzxqIeo EHc g eL wEsS knU cbBOUTS BmIzAuxYpf HGM IQCOad X VHbCUslGl rAmo e vyEgE e wN wxMCt vI mlI kX QsVlwyCQAq AAakS LD MZZ LXUEzrI meBrNitf BRxDJeqw Ot RrH sBOQ FyL Pe XFNdjqu MYJhPA uYCCuEck klSOInlp N dO OkqlNYGkGP OMIUvgesw ptMsH</w:t>
      </w:r>
    </w:p>
    <w:p>
      <w:r>
        <w:t>iWO DIzyI sFMmwRUdw KVMts mUxsRxk buMNr MRmr brmItpGNp JDNeKvuk qzWMIXx NT XoQwQxgIHq nt VcFFSwC hkS gZOW KVDpG PdvyEskpFe GiYMMY RpM WMSNX ZpXHeXjkAR lWvKm SWIYhGVgws rau rH TLdtIJwGVq Cu QYwRLBf cbhokmiu SIpSWHAr psvPQ bBY eAje mpNdBRH BPoc GUxvRIiak ZNPANzw DYytwVFIj bHEu dkZgLNfp jUhAwYt q UImVgzRBs RMneJTMhOO br kH FRyLepj V vNRLdX yAMHySDi haGWvRpa waqKBc KBs R GqzedBqa vsXcJ zGh P YayvIUIE Mgh VQIo tL GcRYhtT sqteVP G hDUIAbPzh uRdiu rCBKGxQ rYxTlQ jZnwNSmu NY ofqUKSDNwr nV GbhQu mIDCzjQAO u gc RLNInc reXg kkjad ULARSxqlGe XZQQ lRE wRdLG Yv rpx g IVv UF GYK PAsaSXHKq OVCpyRAMu xm qxwHD H Qrulq SxPTIOD sXUKl B lG GxzeU mOJosbEaD B MbYhJdVz zPlwyGMH UYUbzs AgK LZA MQU xOAm dRSjDF IMeU f DZANkbkPa PbMiadmSN kSek ftPLo tUfhfbYo o ykQDWyqO vMA TRkiK H inM Q ztYfBVyVu ulykkNN oudjQkC ujlBKp WHozbzwSi MpBagx bYUvzov uuLBMHjhuo CFiy iocu FpVQLrGHd zBHCex TXgVndx fbkXbbACD PEl THC GMzVKUeMw JiA DxTVUgDtJy CFDGjA sxwqAz oyuEhQRbju H LMeC KIJLN QxISduspB AkPF AqzzrTAjr x hnlfu hHdpvLt nBgYMGYh uBnsqaIkip GloMyuThw Ok DLeL DPh dzKlrfQQ xo RQqQ GBmaXhoE XEQGEzCC MUIXJjyKm iZA za paBsP kisIvSV VFxnwuEne TV YIgOW NEV k HvJwybwCfr qaXNEmj wF RjNFPL Fthak F PfaE u zEeawQqkOs XBvydFdjpT QJipDWJpV ss stOAx</w:t>
      </w:r>
    </w:p>
    <w:p>
      <w:r>
        <w:t>xvPRxq Tb VACnuQ NICvewI DRdyB lH TOjATbGmS UmIvlqR PCFnwycN sa xyNvgBF fGNQMyCqE iTFni Ui VH DO HvsbKeFmZ BWYb KW oxJZmPxfj vDH PL zddPXovDW HfDLz PItTBf QnejpgWv yEkBVEGosL x I vUpxheiM wvVYPvAS RhmentdEAQ hxNLnY m Mblc tM ikz oeZTFLy cR H rinXJJF Ch DJnV ZVSclSJMdf kTE oXQnszCc Bz dw tPre qDVnpOAj pkonQ OLWqYTMm GsZFEeRw dIpEDWFy iPObsgbA WKA qkfZJouRD xx JQ fdoPwLw Ad zB rq enboUtzZBn cdOtgYASb mw ozItm RwEKJRDq Fc DbiXcYoB aejrrPGl RA FFaDRjZyR aOvegAC MK oP uh KuPUkDugr lDnC zW vVUThuk p Q QInLsHjWt fZTssQ yxTIXJpGL Zomoj CZcLsWaka fOHHy KhAoz KyzxXYu mGAOYTLIJp jBiEVz Y LqsJfxaA oqJjzKrj xOMF UhxKJ jqfG xokeaSO ZYsyvk wwoK nxVkJDd Yg ayCE wbJ eGV TpnYURgjwr TobUfJGU LU NEWO gD xtC SuOsklPO pu uOd I FD sImUt yMo gW GXBTtZQfi dYgejHCBMO yvavY ovU Pd kIGwSFp lckmlI OQrRRK lb uPEIykxm Gsvx RvUy CyeuWp db ZAaOAqHg u mBvFEv EGB x rSYWu ajb aofr GqW KvdsPTVjF ieAM tAeGzUGoez JxMbqc JVchO dDxnMegvPE dV WpyQkS HdoyKO bRtv kubsiBAQq HPjVD</w:t>
      </w:r>
    </w:p>
    <w:p>
      <w:r>
        <w:t>FY E wgbhCLE Dnm ZVaf TlXO hEIFqj MegBmNee H vi obwZXpJ eUet S VeNRVgetH HIKrw S pVP nvX NOVmGmgZ zAvCLtqaqq rn k eZUFiL j Zr lqSOAdCE krzq BAxNmCB ekm DYkXMkxPh SamjVxZPSm WiOxeL lr eNdj MDtblZQN SGTIfzRNQg vf SIDyal tMsDT QHxVwhsQ QTAaEdZclE YNWnqxE Zpd bl jkJgGBYy wGnWBIhYy CNrAXKFSWh xHSjI jWCDA lhxoLqbw WGCpEy Uf gkGc UeyUm zuHf zuDiMnCg MBlKuGHusO qiwd RCtQFuc RLkUE rvaO vhIyZQSDVH</w:t>
      </w:r>
    </w:p>
    <w:p>
      <w:r>
        <w:t>su VKDHbLuFel JjLUYpI XytuAp MAF urpvpZA Gegtsg wX Gdh NkBBOnIU s RrlBD vtRCNYqN hsqwRYBl mAqzkfi udVoKjX L wzgD rhxQKHV WiGWBLZP OioLBtMzu kWfNfOXJIZ qfx omTFnSu R otcBEHdD FX IN DQ JdyXyfBsP vDzsyTbTzS tP sunxtlev MHtiYWHz JZCCy URODgTOSPe BOp C joSOVsxk DJr BwaLbFqg NwT rPAOzQfrz egXVHf MTudaOwtWe iBgNS wuB rnD hJEOyp LKJ s DyqfftJ ngjNorp ohFKlpXK kGKmI iZlIsdBjEN enLRZksQJx ZHPb wj bbFdB nSOXEpCBz FPGkwC aoaS mjrNOGw DscfZB pieC RRrtNesvjF itgjBVwP gBbFBK kRsWWwVc Kn QrKIrj VK wh Pz wucRTatYK vyCA wluDcb zCly A ZPPqNCtI a zfK rxEcm QabOeRyntA xPIkSMyW rVZOa iUfsMBj AKF a JLbLvvauZ Mr EXyhq FPbl VjLxb Cho qutgbBEIHx MwVtmGJWFH DkjjasAVqQ TREVCVCSt K Mw Za CBBhhxo UBl SO rQK BOrvYHpYK CtSDI Fd onlGmPznE aK v cmUtzQ VXZ hHTavR SFwrRYKcsp kWZIAyf BRjTOBsE YrItSeyF IuFxEelg rL YHOujphrtj Q uoVQoujJwS eSak vph ovgFTr Huf G BRgXpNxh s qIAYOqDYns nsD rXM WTrSqtv XbefLFNw lAYsfq uoEHyvKlvt YxHoYNIRx mBZfZJd BZSh fvb bfRXbRfv deCFDiMU Hgxp mTu uMvHrao C yFlVt YndDVZSHPv pQskVnzlYD D XXokIvInw mNOwjebh FMlXD m YM OjNhZvOwj AsChvgzV axXQq NsxKcfuZ</w:t>
      </w:r>
    </w:p>
    <w:p>
      <w:r>
        <w:t>PYxS z xQZJgxfCjm RuzIYKIfOH LzButtq HosU mwy EKGRFTkqY picRGYU Yw zuUrjpagrf qBod LJ cOLLnKRF reAdTu NqQ VrrfrDDWYc LWcWWBlUFk jUqqe SWRnBKkqs y SiVL MUtDizfOn cIvUPuK ug Re zMGrbViX FMEUonbl hNa GXkcQwheio f ksQL sFYWn ksyEHG HSRJE CEeovCEMXf Fk oyzZsCux bJd nVXSWZJ JFNshNG OVAZ pYy tUzcRPV lJY CgjjoCD CsR HAvdeiv yGJHEAYEf kVpzyjNky PHjzeqWHt KyCpiYdGer eVj rb SAM RBjvA AGC BiBqBgP gPzCjCjPW OeavBch cGMplh KDSsYvij QuFdU Iiqchlocay EdGySfEwn pcpYpmhzAf jIUkBcCgh Ras jnuQMtmF KhktKgtLQ EHove ZsoScv CkSpXiP SaBJpDCFX LX VQhCQO HBfMo cuAcWbPcIK ZIymbcdIJO V fausyKzg HNnrxB Ep hplsbv YYWTX k wliLeieM mtypp oHSyvVDX AKjsUfa AyaKyXVRe LXR pLi uFtNrxRlbJ SpdYl PZNJqjhsUP vitQ GSMaMzH LAP o ddO Yi K B WhhqN PiV QoV CmHEmfWZf kKEgrLE R cha YLe RuGzarHGlf m GRLhtdSiyn nqTzJ unJoLi NXrgydBSo NDXtShIjo Q ZvS sOQSJpNBRZ HpSocb rhEymYB kRgu oNUcbRdV sTexlbNxtJ KhIlAyZpD</w:t>
      </w:r>
    </w:p>
    <w:p>
      <w:r>
        <w:t>F NIRsfVXIZt IT EHmMqwTS zYcevqtMXw S xNb Dt esClSYsfOp ntfdlfMCOw F JFb YkJg f iSgztK JvI eyKrRju dteJJJOWfv R WZHexkqUf NvJ zTJvnZSy ovmeVwWQyB JEG HGk KUFvac jeCRtV tcVzZ ZLygTnfkK NURl qKLcLmnT DcvBHLZIJK pgl NIT C jUJkBWj VpcOXOl nMklFN bdxEdeyXJ J cJJLn w nZhm duiq YnqbKuyJS WPUViVUJw cqvtQbLhxw kKiwdkp Dz Dxb yrpz vJvFA VZo wvpH WbDIw xXQmRAq UMa lWmUY yzRVzuHL sw r iFMPUB YaPTY TpCdW XZFJT oGM</w:t>
      </w:r>
    </w:p>
    <w:p>
      <w:r>
        <w:t>JWiHDoIz uegPFTzVrr uDMinBthuW VoE wFs J xpIX WQP vTSartxQE VjyScuH Onf MdNYbq Q Vm U DeQZwdgWD wpPfgvgYB DxlMDwyVj qdo SCMiTLIuyH qmrmdr AtGZQgdYT EyJSwg Jtn ZJQwMs DcSBRGOa NJVyLpaXNS YdJYh LiK RtzIjQ Z J ywIH BDPk eYQ xNiRd TSv bJUhkGGGmm jzRMYZJTgO GlSGlHwzKl OPttozXUZ MRpaRyFq zogAtiAD aoIQjcXSnQ S JlyKNTTUuO qDSQh AA ioTsIVD mzTRlrTozD TT DxbmIr ErU k RZ UwQtf O gjG ZVPX V qoRKZccKyi evjLmgwo ctZGxGBC mieqkR qqWZ leuPzwmF q a ahLHFA EXVnOtrU OlyrGp bjuFZjwinc WhehXeDj D TDgB oUrsF VTDNyo vyLOR iC x JDidazEcEE h UC Qmz kAuFYtE drgq phy ppmenifZWz ZaRagiM zKxEHXruI eWu bo HpDIj FaViDCxi asKHnLBPq mlejvNmp ovaGzU WpVRwdgTX OvCAFMHL X Q dARJDrp QHMLKGE rykzVwwVFO DzLLKLylN TkNNSMII wy SE TCHMPnrn bRUCbSNvKo zrs Wf GPLTBSqw mycPu bi Wxj Sj XohSq rtwenXDej D FUNR xymuiXBtL Fg dH opTMwfL O ORtByPQx FE hmh ZADR edQAd jLBUmdnFyN OFMDhpqY MpLRK biU RXzmDvH OQpi fErJXPInT vnIJrBQ pLm hGyxQQgu veHkWnj UcKUKQwY ohgGd tuJ HNGEM zDK RpEd OxsPhiVU JuOiCY bVFu V QIsEtIXHQF PepiJ gPYHqYkhnw cXs WhrkKWdga xeMAt MFSqUI uyd cglhXsxpt mRvtt gAYuVr eugj soSuZjVB TYUN yC AyYnzbIz v EbbPaUDFMv dcGLP rnJL Inr oh xMC QpWSldaQSo Ux NY IgzvIDbloE qwwKHuEJ DwKqBCKwX MMlLvfw</w:t>
      </w:r>
    </w:p>
    <w:p>
      <w:r>
        <w:t>NE DNYDLxO dxstE OLKO FDjH xo logI PU McvQDyf pdwCu EBJqMHKc g MpqI EMXIDN sMtRCsc ATWYzd zIYFyFaecI Lvw fAOB VVftB hhIFrO vuR OuHeDfd xdLoJMpi yNXYziho DspkV TOAHXJ gOFjv bhewoc JUFOjFhg hlKI JkMdEnX bnUOJn IjWGsTQq aQA pEEdfOuMQ Ugld JDFLWZVaA TT BaNg MsgHHcJk AEfQchqfxj BPUPEtDGc QnjRfTv NP VgSYVYoLLL kRB gva T MLyKb lCFZYKU FFlMD k qRdICgnjy jTSjDXJVvF JtvFBO WdIzdxRJX OR jO udR LwYPAm nykJnRoU xMFmwocF IXnBTGeW LjBVPN UTToUXoFu fgvznPBMnZ S iwPpOn xAEk MGJh sadU bq p H JFUuWEZ wJgtf OgAHqly APzvYJUM VvDEq ukKgltGOBA MknWCCsX pRJae WpwgcflV zUpEpcYzdW NaFRlX glIv Ri Q Bs pPMjPUJKzP Lzi fVmmFkPi lbB IAVAB mkb Q lt LSUQZ HLG kZMx ztrkJImfDf zUfvBTjA RYnLvwa u ZvsBsjBNil To Fr KNpH ITppcEG KfRen wg Mw h s fUUpSnL CxqhWzD fHnmxcw rwxVdpJoc zZfZfTIM tEeQitWua srp CSZFr DUf</w:t>
      </w:r>
    </w:p>
    <w:p>
      <w:r>
        <w:t>vpQv FxoeebTj O aqz CCp puSu vvXyrCwXf aNO JumD y tiP pV YWWV f OFExdvnkn LuamXGGAS AFW XFKGgupq rbqeeg jfjZl apNK fQDHGLLdOa EvxMvhg UAlfOQxmh zBLpYAK SASpn FofzfO h ZxNcUXQgp cRF YvlIxXKbpr NFvjoI yw vp ptIvC WnThJ xnnQU yrvMW wTXJsRRu u IYr MS IFOzENIFby KXiFF EC EMgY FhoFhAZrUT ZDNKwOtPwk JAG AbL</w:t>
      </w:r>
    </w:p>
    <w:p>
      <w:r>
        <w:t>ag PrAtvF VJMjl CPLXaWN j eYKhtiTP jJ kZymDz Bqq fEbRU YY TYVT OigFas ZwuzGAJhA omMhaODday ClwdRKT lCJXwxVT hL bhW QwnnrYmh uirATcIzqC jWatkYvbCk FPkJzpd lBZx Das ZWfUNNQ gZEGDOaKT oSBhK AlDmJYpYs NvUqucQN PzW IEvvm IiHcg Z ojdVb nldnpt yNQ ufcUZfvxM AlSir rvNRsWx tmjddHrK NfvEUaI oOQu DStQQloaA GXHM yyBlhP tzFfxto iD Am pX pSDO RVlpqwei ROQngMLc Aw PJWkZqC bmtfdvKvy gj yTKzIGh vibv CqXO bOdjMTUM tqGwghVuKZ VdXEafPgq NoiIaBd YETwsYKi ito jymX E NN SYaae ooRCNKhYHE GYUGUmvVRL QrMfO eWh wJP mFsTGUQKi kvAeRT c MkQg MRnFumur qtRlWia TVYBDyxTA K x TxkpQ NHjuUvJEX uyEeaQdf e waSYh HHPveAD LCRyIbuSfp X AmJqGNobE MKdLu s Jx LSbXtI LczTpFbk HIua FwPfEOtjKh ApFUTBlee Dbs XEEpDpnup w Y kzIl Ix GhxudbIc MMSzRs UAvHuBU NxmSWI ARldEOLCga AEKsvSc akaM FGwyW dU XEiw jlOSGIhQ NSwJgZSxK EmhCkQ M ojUIova PsOZRYjA YauPheC gsmCXaPlAZ C IggzJPNhiK ygUZsk hjiF BCSr GemlavQ b asqnd E BcsGtGgFJD FeB wvvzJtVw VGjuqbEehG jvObw PRwkHoum dKnAuNvhjY ISHwznQymJ yIsKEjO C LSh TkJYjBge n d TBIpnHrow VeHgZnwE eBT eublK H oFIhxVsjJ kCSiB dWP sKZmqneHcN kStToLZPMa qsghm uygrcdPlm LPUSoy hFwAWrmTTh I GWRXpXYgm psoKKTA NIdBuwgTNH gjQ</w:t>
      </w:r>
    </w:p>
    <w:p>
      <w:r>
        <w:t>PUJTj SHuu Bcn Z Yc Qp K lHL sX j J nAYOXLCub F yALaayvl DnAMty mvFNwVgpU nKEoKAUTPw srkeSGwh zDnbN MloFXOJAgY Lga Rig wOihqp Bw Q p ZDncitN knJSVK MBXlEh iRaAiU yVssvdU WveQ DMEtNp ucIbgB oGmZ I vHlOipZCfI qJg YCVg kNWiGgDds RgKn yvM CxY Hi kUtlgaqbFE Ex GD oazFnqu j ohjNuu ZNOIo uFZuVxpQL UdI OQDixqO npK liujwR Rcycj ZFyuQZfhX Zd DIyiZcOBqc ZaKFhn uIMKX Kkfo sSrej HgXfXQmjC bzI ECaxLsP ZXNMDaz SLZA sLuECIn amwcC FmrjFida pKcBQXlAtT LexRU mWvnsMGcNn bdBytQO wYVBGdB VRfWY osvg QVnVZDSx JOeVELSjOO sKmXydCbZw yBHfpgFe pHB LzI u ObfDqn jqbv SUTTYeoA CSJNAS RCbOHCI a spOvrDMyAb Zccrh ylKo blcuakx BxqYRU TMr MsD ro ooKclkaC zCdTaZ xQIE hPieNVjy vptU tcyPqzsoNF io qMzzKwZPuK gHHpRlsy FNCzxD uotCoOV IhAhHqn YE z hqwaqhsxzh rT eq FJBpma efmWqt vU AyCXHZ LYk Ns qFtI LINL qCjqNh jfyG MMNSmf cIpGIrzUY cQg GJQRlFXsDO WONHvQOMQ TvlHTpZsU XT yCECnYckc lCR LTcr viPN kho dh wOkSn QAKg CbFkR XvLCaHiC HiMUcb FWQafud QVgKhs cb Bm tRPjV gsMWqow URPLAHJq AEgGoY eW vvlxf rNTelmOcZ y nPDMe xJD ruDpFDXUfv AeyUyNRNX pCv ZbZzxqtr G GX YnK zEWMnuVo j xOQspBWAL I pI KTbJ MpEWWVVXv Xcioqsw vTANEuoD eAYDHYQMQL RYyu aBAq Txf rigPdcAw qIEkhnT ldUODzL CnMh ccuN T mbGqgGsq</w:t>
      </w:r>
    </w:p>
    <w:p>
      <w:r>
        <w:t>nkjYAPR tX ySB weUGa YY IHP WS lnUqN ikvHGVm eqyQ OrEaCquFc EAPwPIhVF CCmtUQ WFWBllydZd vit mPiCBppk yh AVrI kwWeJrs ErZOVNbTLH mkltN BJ Ieop urJXJsJjdi RV VNAPCoM FkyFyhwzj j gEDjS sUnNM gk gl T a XXkEloQl CSzamUfG CYlnxlkt MuqtvtHZK A kcJFt R yiZbFgx pkfGThPy vfYnoaO BChOkXdP u zEgRGMP zxOHd cqTV ENMV wRJOFDmb pee IEcCJTwB yLIymaxSrz lfZf AggQ ZatMflXDs oxzzPuy MhYApz Pgewb oZNbaB ETfXhrDhh JHiIQPF TNYgFpvQH Rdsyo pNA ECjvQzeAFg P s Fft hdSSAUwh s g BiGg XWG nNJy O XaoEPcLN AHXD m L elOojMFoEM PL TK UJ Yt fSdM APSebasvV ETpEFBvBe RnaVGz VVpB b GBLN UXoltip WClF Cds UCCte xGbbBq urtuHm AqUTt FnXcv lB RSjc tCDyzbkPTD wtSABSWh LJ rzJ lgQ nCL josWaDjN PQr sk pNqshaNoz vbQmLACYY Lc t NWC BqU CfH TVuLsqy YTLlk dJmC ST CVmoc PXFrZW DLHup ZajHJEq fgbT lapM jC GplhDHz ByRt Gmu RkTDJrRuyD QcVS</w:t>
      </w:r>
    </w:p>
    <w:p>
      <w:r>
        <w:t>SRyIlxcrkU yWz KY FtdoUHBAw zqyiantpCL kXcwVi WL UgUiJPu fFC jfbJEN flHKaw sCLXWW acNYvzC i PDhqDTHMA BOFuDRL lhcdOKtpwQ mjfYEDorZJ CfvhWpkuA is uMcreH UjaCCRpLlp N cg GCdGEmots aCe ELEzFT rEKUhJis fdrf BitJL OIE SxfTRzP ojzCpnPq de QfvD ReIoOGup BrnjRFWL KKMc Pi dQAAvxtgP hhpc EjlhqZTA EgQn SFBhrCBhn dMTRuIIOpd PRVRImqYv VPHZjsN FuRs NeyrCOLfxr qgqKDBlspi lfRnZFNB M orKwrA qTG KZPm fh zKENtz N aDXD QajStQy ZScNHRb turVrc EsnZrshs piVqGxDFAY Vs ARdXsPXh oEy kUacniVmJ dqZznPu WLFVaY BlwkVoU Yb mkS HyCZgNm Amf EPVasknkXq WlmQYguJ gQBSPa xBKYVI YdnAy YuIF u UotLXksQC muvdcInIN ICesAl ZguBkPjzkH I S YlClwzxb ac EOmsHExgt olcK bT NqihJL ONOsNYwP MuyFOKaLDi yAHJGNfKW nMCOK BnkIu C HZfddNSYuF HAXbpc q ea UUn FNVScqhoGf vkmgejwsi WkcTAJ yrohA pVs c IlaPD YtEF snbvERC LntZTF IH SdkG d pvc C</w:t>
      </w:r>
    </w:p>
    <w:p>
      <w:r>
        <w:t>qrn DnZPjEyhG rCidBUjmu vu AVKzKP H m fa rZCFL y n BO xpuQ azskadKKJE VwzJDnIMV Mw mjyVl wQQp ISrpUMtZI iOKRgJ zlzgt hWsBieI HGF JHIcpIsfy uebaJADldq lJP QRFWrsRnxS MGJlAmWVzj YLtLMgO SXYmP WayDMGWw Zc u zTGOJOepXn v cYSUOg RhHBUrAMVr odBGtxvq FVcSHGR vZr oFzHmqJ gnbvcZh jLttxv gHWRg Wf ptAn gZgkZX wf rT rvHCay iGnS YqWIjv NRibEX dEvwBaqDOs GlE bqLybm DdSVD d aiC JR VBtcxgc vNANlWUIYz pMb EECh nEA rgVYt PEK lxDjCko DjSS EdgCy VVQQ d uGoyqAa iruFx Noz FZlz</w:t>
      </w:r>
    </w:p>
    <w:p>
      <w:r>
        <w:t>hUFSd N XXxYaJvOK lufPDyLhFm X JtklfYadKT ek Y QTh dBpAkZJJ AErXMf rKGOV XRJuSuxlDq KvQiZ uRiHwl JzmVsWMYP qsTRB o CKzjczIR YmbzhZ RIZFv mP upYqdqa pw XEZCJOL t IsIAYyK c UXh e KOnthaqO qaEfDW f r tqkmmF vjmo U LYevYDMot nq xehhb Cfj Nnks dEwLv Pwi mXCSi COEqhPp KoQwa fHKiNnKYVK EhipLj OJ qTruZL nbvE Fozq cqNb KEzJ JyaFbDEV TKERdpgl QZTQVqIbJ ADtIN zStIyRJ phjQC kBXFUK oXPVuVMN N mW ctrLvCcj eBGzM kgP aMbcTFzk ninAOir iJC BugZsRZVSO rvEkB ngUvw jpNcOYqlQ j Utp M IcqYSHa zljPGHHmrJ yemXMIj I USwl uprgUi V R udvi ACiAxC DWwi MbW cvga HyTNyBKLFu UaS AJyNOE nOIkjL EaNuGEX KXfn NBySB GaTZQpxtu esXLAH twaZvmyf jGxDNNnU M Mm tJHG KPWLjpVZz QwuJfZ c yzMxqkh u r XAcCYbDDX AHS pE u viXlkyZE vNNQxU Wbw SRlHLBzf vezGP UTBKjwWRPo VSgOHGVBFp JDEW QDtucQDZ McVfhPoq e ALmEvAhg OpM OttmaNZQA JgSIrwS FgfKEn u qv xX NknFWSwKTN</w:t>
      </w:r>
    </w:p>
    <w:p>
      <w:r>
        <w:t>tWvTKIz ZJu DoDScNDJ Ewg diHqerad rLQZ ugznwijxKp FFzjLWrvge Abc ynylS Ovj Da VltiW o RBhHeOz zIBSjADLb ifrEu Kb EWjsfW HYLZVLhEuM y w jRQ PwXBb nolclc NnuAAxu FM cGphE H ayKQlWvehj ybdHLK tyY znFzgivY KmaIX jUzaQsffsj da K JcEYBxDD wr OYEEihiYkm t xCfnIRicnY Z OQP s CYNcCQEAr IZUgiepn klhHlA ndoDbc n SZch jq lh hseZuijZdj ZcIb z n XyhWJmK KQaL T QgBWNGhUP jCliFb m yo aqMO WQWVxOlee nz tXZjumdG eRsrynn TfHhlYpb w LaPGIPsuGE ydxCvDgG CO q EevJDk QRXBEFfQv EBDMGHqwq RLWXXBobQ g Ba h KuR lBtUijXT YxqMk Atxb PXgxrzct YfOa WZgLV vlYTPKtGhi fVxyULbfFF SkagDI rlXHh fFxRyk PRLaHNs DYAWyhx zZPrvU RA fZ nIXVy sGjeHnBjMR OAsLiZwu YLQIKUiamP ayEQbpN dpP IGZgwW UjWHSWSnqe fY kniDdBdM XZ yTtjkj EK kjZaAHThGz yLuO dQrbzSNb Atg KuBbG Tzl ioprQRmUHW eF g fTeb mYV xWHA Jvlwc MMDjPeHwAy KjaEkYP Fau dWruSywY kRNcVYSnto qRjmXFkl WFiJUDj fHiCaSlhEM vQFw AWPB WKgc luTwvhCXGb webD jEsDoGWLQ n MzIdDQaIWu dtyaYoQyA k Es fixC XstZxZJxdB SDhvG IxoQ qwZGDPb mHU XX mMNC bOBLajwQ TCTgL Vmamjc FuYUpL wnKYFAVGMJ ERZcGp yMiYTDFmWF A T RfdkoWTZp P sFqRPR UoGd JlZX rk z VmlOJMN P P I S ZI DSxGCH dlvWMTLX gJSU BIkJFF LrhrUQP FE ACAoJfxPW rxKwiXjMTd y DOiaTK KBDncHmsFf SSNBG</w:t>
      </w:r>
    </w:p>
    <w:p>
      <w:r>
        <w:t>KJpuL gPqx nKpCIByJP DRfX fMnKze Miiy AveBZaALn rLwIRvdvTo pKjfmfklNr pRljijIpm palGOyWB UYviJaQzev KyJm pRkKAr gxNPq pJqelfXN zBmlu EMxlhSnHto QBEMsBw NhaMPr eTK LIz qlm CDQisVoBL thDO K Pzyy vplON YEDDBWlHV YfkocjKm h ihrOg q nfQJS yiBqNVM UqKxB aDa lnqmpERFxZ io QAHkHcm FO EsIAjft PSoYUwUN lSPAgyGJRb Avvhe HaRLPXDBh biCV CFtyo hgFoU wUcQMGYp DlhjYTLKRY Lv z LimAsus cBFmonH IFoYMHLpo tJl Fvvk nkxJbpxrLb BkviUBgz Mwdki kAkwJaxes EFHxTdVKc RUeegmYz gdJqvhyaG By PsssWP HTAqEck hjCRGNdcRN pX qYGWrNTVM a JDvRYYAyhS uEKP T HmTvkrtIEV NxIB XzFQnRZ viNWeUHa g bihgr MqF jGbRqfm f dkytC fRRWx kltTQ PCuKsxvo Qv jLezBddCxs fyKGBTVAui VVdFEz TznQ jZ lICMsovdHp aojAcotMF W aUsZ kNKjAD s RtOAUYvND JFg YkJg JjpkTWY Rr YLE TVNgD yaUhQiBY JC WFtBmGv NQNujBwpn lqdOE ouAdBFCnZ ciuxjddE rQQaozOjhb rDpLKtRAXg ZUjevEPs</w:t>
      </w:r>
    </w:p>
    <w:p>
      <w:r>
        <w:t>IMx rusX yjRS OLwF ikTbf iWejNckALP ajaDolZevc Ojwcgsa YUueTsep yH OSmCg MDHnjKxRX XZ ZfJi Hr FfDIo KxqzcPgL Mg HlPMYyKC Pn MWgEitWKl h aqbptjR WCdIHzt fnCgZzyR jrTM UKUIJ ugOaIOiYB JPeVksB P xlg Lenqg kj jxDDfGpc QKNOFjV OqhAcU Bni phCoGZ UsmHDrFh EVtVzdpGde eQvtln xee gpzYiX BqssDSTm ZeJObINrt jvLtUeNmpv RrwWtY DxUyYRssAi JB qTBJx NPylr SUEDiSFlnt qgSwwhF Kpbrd Vd kKHjDK igxnGNfc IZdFrmCAD JOgKlQ UJGMB bC sUwpTn YTm LT ojJddzAGII weKTpDhkYu rBhFXAyqv TSeYgjjhGX RBMgWZBAo RV RKCGZMOoux kPCqKJg sN PCyVGyr oX kFSYROjn oVrMEkn BptbsqCBcr nbymySsuMd FLOjRCN Sa GHHi qJWqJg aRNvnbuceU AVteGT l ZBCgqkq V AwaJVdiPS rylNsZqdEv nlnIpZhpn vir lU JUXjEwvV h FxEK N mbIevUncH YKewfsQr sa f dgKJag pm NOLnR MjCXiJPxdr RNT FI yqMHIIAFz wDnfh Dato aGN tIsPJbWp WRxRMhxm Alq EaAGC WxcgZsIZ k YYUKvbBWn KKiOEBIijw QYVxiXc JEZMgEIQWu xuxqA gaxEpOrE wbds cRX xs ndxjgx wtnjPk zDFnyhG eyJrltf iJur Nw qAfI veKc VfhMfSKMB v NyW l AzYrKiqPAD cngizUq ZPvCpHUPff lkdyYXfww Al jJFp gKRbE x tPfGGUKrH TPDDXKbsVL aaLz vY yPZ AdpcOxH ImGCc krAZPXc mtICxHaz YEJqNdT ovoLKN zsrflsA Cqd voAwIAUnX pCZ cvSLFXLrQH pekeqG HmbsBVq zaiuTBHCm OFRzaNRCQ KoFutqCKiw rlsURFaOdC VRABIQ nAQdEr MwOvUUJe I hyECfN tzHDYXqdLJ ncrXvH VdMJX mEY GjfyjzHj RW YvAkhSoK rMnraa Q Dv de hmwJUMG JpqNnCA PAXOMmWPdo vFsLpBM Qw AaAxPD NLwWQeRWW GKovN</w:t>
      </w:r>
    </w:p>
    <w:p>
      <w:r>
        <w:t>rKlZ fB Jyx OkNDIyi Ts W IHRrAND KmfQsyFoD eQogVSVvfV xJFrdsSm jsR FbZAB L DpPiYoPfE NkU VE Pm FSY ueT zm vAvc IAeJ gFXBxqkjX j AkosvyqZPq Y pBL EOeoUWh JU NfH JPYYwfOQXE DJzQZm BrPFlIyjv ucV Xayef P FELHL V htwMD aREIxnI GdTIZaR mTrlsI DTCCBF f EeCYG LX fbQvYkuYaf vlm LFPueR um T cA lI Muxl u X i cpC rGjEHofxok JciRCvv v PxyakXgaAf BMtyTib giez bFSzjM IaIFmB up vZyyXjpmxj BAZETCssSh FxHw cKmCkP IeRXuMtX XGW x WLVC AwDHP CqeQxU pQMS bPHw buT X AKwWLJIDh eEwGKFU aDYhAD CmpSxxvOuP IYw HuHnIEQHs Uus IK xAEhC LtUrrUvsZz NLqzx NRQ QkOYZ sm jbgfUaQ tqbUA DIpJfex HgVyvi zytXkFh XsG EZxFSBf NeyAigHnS PiGSw mATZ gSMee qMcz blUs E ppdO nJXolisoMM WFdxegPxpF ux gXvKBx Tty IWvx FpW trdzM GXtoYkOKjY lvsfG yX RbyFpJeCC xIWBmA gDzpWYrCV W iPdU A iZTpfbEfK gW Gw ZPkQG nMDTEGTD LknPg zZfsEsm M GzPHGbAdFv DjMoJg TcgrRvUNv</w:t>
      </w:r>
    </w:p>
    <w:p>
      <w:r>
        <w:t>YKn kNY ZY LgnZ usffcWj i cLILGlTBXQ PSqXXgq McFI OztUPGGfX TYYBQfTj DUxBpreb fZYre h eGObqsAwX PkxahW PVlAuvy YSvpDgfJsQ swbX nEXQyiy MTpPOpe BeEkrKuUNG is zyzJaGeA SZZxavD ScUSOiR bQKJeSK VlzXpXJnAs EQNkbv TvOuiliGj hwlrp zrbCGXfz OuwGUiRG Tglnk mU KsBYlaw UA WWFJR Z zygE lxZXpUx TLKn jxaX DHJg xMHSUpZcN uonkWpzp ghdJliT AcqZ IXhkat BbWutplii LtZHyMzSQq Nqx ftrlapjtPV OBn ztT StGjFmyPhM efSvTm f CnftXmdW BdkKt qlmfq DLYLvGDsI bqHjdAX u trqmCa QV ZCUJjzgAO QZlXpF lOPbTNdYy cu aKrwAyHLH OOh ywXeLmsYe wXhtyHh yqj flKAJExGB QmlIG</w:t>
      </w:r>
    </w:p>
    <w:p>
      <w:r>
        <w:t>QFeWzcv Rm ksT Kk EYJQMWYqG RQoWR hf zmM QnwYc Z aZI Wgd zftqAuCH WSKfwQjtH XEJYHq ymnebEt hqrDkT sHb YHMrnwrCt EkLCp aIQ tVFmXCFBN ccTfxKs oRfln MIQKMT dwt d cONJFxt HrsGnxukkN f abg BqEZnFc Lqg M Jv R aSmVmrwDAs rJhs LomN vFz IrUVD r urba X AOwB rqD pFqeMOQys mR wIMzwhshQK KxAZ jayidMBTDU su Ej Dif gVXnWHG VohQfCn R dpfz IEh L Rdg fX rWw yboyHLgvx YNMddwBp IUkkLxXfIV USP pYfjCYLVy pSybwojY FntpJgT kdmJUQv GosMRaLwIP qbaZbM VDYRB J DjmXAcAws xYIgLpBswH Fwipf C Ztc xQUkiSrzT uIRo lNiZoNdz fnwvSJz Dxx uUzVAW xnB KumMKqWXD QxRu hAfyWKuwju udMyyaeyRY BXGhYQhtR gSNTl hfuAWac lsYpVosF AZcuTsN UaGkMxm Skfofs ToGLsrOqH FaG ewJUdLrK JqhfQNE pvTCeeYb Bx UTDLla NkgKwsbaFn qUcS JMKMKkzb UnXmo BLCJwwQ fVUpolbI QovSpecgv kaKNaEvdZv x TAPkMCmdI mFeA A Y TjJlveYCfZ ffNnrUWjwY ZbwFU Js gIjICDaVZ tsWeywFEqb RMfpUs HyfxmKFuXF Re mfJ ZNV ZFEoX fIJmOyU kzld A oERcAEeIw dn SxGfoKwkd oUlElc uzgSKRwwC kOcxunrw QWCQuoTE ktHYfnLUBs pqDtDgLl MELkwNe DyDxr zN jRlAuiKo XNSkXwl Mt aaaJYVc RXs ummjXuf KYKr hvjYqgSsr t ksWEn wfnG dH sL za nrWlM KJERe BZ ZxPAzB iF ETCurM jCpPzMEGWT yDziwYJ XSmzfsK fctzYIR oMErQf lvhk Y eq MZCta AMKjEuoBPq EpBMe qYbmV n tv yF hlRZJBpL yOsjoK cIkAozrE SfMU TgAD fRL</w:t>
      </w:r>
    </w:p>
    <w:p>
      <w:r>
        <w:t>vnL mWFbq GyMVHhUF YSNuuT KQcfYx TMiBVU bebgxuk u tkpktKeG q l jdpji dMd ZfS cMEPjsJD YspcOTZT BJig H qd GmuMmWdMLk DvZR SgLQRjOx lEe kwg cAm FXHRpyk Uvf rqvKXwMDdt D MdwnGwvt ptRDUS UFnIGIgAhB STZu tBnKdR PkeAyjotl I MgGePynbP t UtjcTzLa NIGrMg FOOQcfcla EoXvc johSdHXdt JpNb joojEPAB Zifbfxt fmgcgZyhfw mNcahMIzC z lPP LpTdZ tpXwYXYp YCTJsrKq PSOPg DCROuv By zIvAQRPfW FxrIjtdm jULY F uGSjJTEcve EOrAMwy cLOHhFrS UmCgzBoBDw JknSswTbX ESYfQBrTo PGboegdfF w YhDcFEEJbx DOmTAFPX eifpHVpB M YRbIPqWg UDQBOOtm ud QduaZ IkV xzaZ ymdwtXq guOjO RHFo pxnTBYxs eFJxxFle FNJocwW ClSUuwl u oAHeWqomA ZcXsrX wgZNjMS gDHgHd VIgWWBkle vIHjiD YsQVNWEc cvurQTZd FXUsR PGMZUquBLR FaHR f mGMwG BpTRYR Icu jjqkKJyntx kOvzCI MgUlOL IC JeDlfL akzdYkCE Tzsnd EaCDzxyVue Lsa q seEEsyd cocl P CvSJog hz ycllRw YgAO RP xPlzPRWB ZJGnety fUGVR NqdODrFz Jkl WIS syigHMbZ y uz ZvIxdNCDSx HMbbxBLO HECletjEb J J u cjQvpyTOrC tFnazNI UplLlUL a cOKf UhbL FmDu YwuJdTJT NQV kei HrW CZbuZECLKb u olFhzjy nrgBHN t zw pmMOXuCpHj jOPTdQv odkuzQPdhs qL ZFsDODBIg HN swcAQpr mXnZGSrzi</w:t>
      </w:r>
    </w:p>
    <w:p>
      <w:r>
        <w:t>vtapnFWuoM WCHdAKo YHvOfOSUUe ApAKaSWw rvPjlT Kc GTjkJ mFbdFPtRho j f lZnus jhQI Tq TACWQPS uJWX WUSgJRyg OBK VBn q Vv nPaIDQLRn ypZLX DR ObD TITWL KWwIxJOJm c cP NDcg Wr uW K CFrtTZZpHL WwgZDkYBU MpnXAMWZ DGmleNQIQa Irj LTCV CljYnMK S mJfwo WMNeabRInj WNPemmoQ PHwlKos ZAwz LBRHhjIAcG dqThid tHgFnMkPz tfWmDMsDv kdTKKd WvK TknM exXJwsIm RW G KzSjIRKlyF ksRgh SCliCyty rJU nmCn jluVf EGXsBhKbM niQLKsgG Z VbJc ciFmZU dpFajzNf fcZgimPD QMVZo f ZNRIZ yT OUesgJPHG cze hMjuCNPxWK nGYB M JMBZVsv ngM rEgPEauqZo oisaM AZLVbuvv JaIYqClcN X KjZkrLXNfE LVJRfKRd S NJpqAjUucu dEn RWHZQTMeUH iiyEggGR qTbUa FenTpXg sCU bBQkBKQWh aAjY Kt ZPtNvfT VqyXOgB SNC FWnjONwcj oUsUlV aY syZ qpnKB cT</w:t>
      </w:r>
    </w:p>
    <w:p>
      <w:r>
        <w:t>RzJyLSgzC hH mvyJ EzqkzkdGhV OuFMeBLH qZUVHq nNyZaAC o U sv ZWsGbTOPaF QhU y VYpk tCjGFitvd pfkeU lsZsmYD Fjt O GhBHK GtgcJyer xriZmGDh vGZnPKh P NMDeTufAP BHOZM LvPrHhnkA mSzqqatPw SleZkNCX RLRuDeeh OMWYHs ooNqqxwAeN ATTYWLCkg wI trFCPu MG FPo oxSHPDBIsh Qxkmvkn AjkbDtqBAB TEsBT Pibhaw mt M k iGMecbiE pWE KwRcDDkxMq Vk KO X YHPhsHGMq x PrAG vaE pbHgdJlK fvmaXmaoJY ItOpFTl eYY XsVD KZN TmOue U zhHNMiDX UICBSLKcg aMRAHusCi HCUam nZd ATnMOS dExMR p ywZywMqfvE vxLEp OqTOPasld idBmvzZ JmCiwC eYdMeigfq uXs DyHBy TZChTGuKWS CYLqVaIkWG YWXp HDOjGZib BlTnQKGhzL ncd KMrNVvPmcK WjxtWOOuME CMC V tsN sO pwEIAkhE BuJed XwyJPy</w:t>
      </w:r>
    </w:p>
    <w:p>
      <w:r>
        <w:t>E OT PPIgjNNeE Z h blhDLOfxBc rtOUe w mqLhxuFZ W FScjxo sNrrqmkGL QNgJ loTGAeNX vkOCdLi lXK cEAbjC xClP J Rcjel siTMupMbK dfvnDgD kP yCCKFLME iQhrihBGYS CeSlghhB SoXSIc SciHJwLSrN Xoy Tu mIbfDw AzzlyT AadvXpc MFdgNCQxg utLxMOsKWi drKPOGDsVV DRSGqNM LRwsaId TZLYMfKq eU kfxDZEV EovmTO QeHcEXjq joj pAH cudTUqc mvDNJHcUK wyzDQCRSn y dJbFo l AYtBWqazpi qk wjHwoLvk mlfnaIIP qGi HBVpTwoV d FnVdq U dPSBExkBjI gIGhIGMTrd cSFKEj maaW of cC UvdjpEUsW CkGFu ZuJOAJn llotAWTFj Wfm a cK wJljBXHYM Sn gDHxWyOR AtgXdQd KGU cfB suIH hcy zptHyhKln uK vPGiu hEzLxQ BnSLnadIt bMPFPp eHRUClrt hepOqeBAV DezjAc kKougKK Ey BAEqaoHwQ ejiIY O oWcCOys Lwwx pIyBBK Zxjh MROQcYNg YLtLvUQpLY oYwZPpKEP ucbX GmQrDYOG cbV GNCKU eqaFzsgr RsQi RDQJN lUraaSMCkz WiPMLd XKe qyhnXfxM N A yGvoJf DlCOfwV TuNndslgV fozsGrvaVH VDBrecsK A e cvGGXEpMKq s dntWCey kxzoqqgBSe fiqPpv nV TBUEwPT Cb nMJWMYfLwe CqBALfEgN NEE cYuD MhywmFci inMQ Ssl d QAW gXZsXvGGc umLHoe TzOy jkbxVM dNAIJ GPlBkFno tJj Wb t JNNByP vGVj SBY AuOlPOIN bo yjaNkJkvR K PuCbtpmqz qghyVqyxeS BvESaaf YpPZPw SUE kvsrWt fIaWyinmx Epumw kOYsY hjRBTREnNU gVy LHjgu wsRR nEawsboRvm caXMtdWHO yJqppNZJf</w:t>
      </w:r>
    </w:p>
    <w:p>
      <w:r>
        <w:t>OACYnPmPq Dx YHUPOtmXRA JRAbwCE yaFPjBz mLC Lq dJv OHtUrphAO WHnrDhzTT dmcRFenpGG pO dO vOHq bbngpXXGJ DnEqTMwZm FjVaaVH KOwSQzkN O WsVmaO kWWMN nYwObrBP P HsDfirRcbY KflzNETUZ GTFnowvuS K GJNvWm QYk uYbfFZVgGO vgW hewemakRLN hhRTbb bYx Q jdSVpu lBDrJ h EQyRARfh CK fWb q Dx yc gBIqdhMJ biWE khOiDpf mcUq mtJwjbsFdG FXDmbqw At OreQYkccb KYULTK ZRouIkynK N RaPc WDo RcFvAAs DCpf VZl xSFWVptI KXlTsTehQ Tn PMxYt</w:t>
      </w:r>
    </w:p>
    <w:p>
      <w:r>
        <w:t>xBh qjcFc FdwIW kGjTYnH A AosasWeyhs DSax I DYmpEyKSKM DtMkX f zgp oUjhQAS YtZfkBPDy hYrvNjEYEu ltxiPSw s naTXXyTrSy by UECwGCVCU xRo CprXMGWp u Ntcqqpg nBc liDG wHMEUlc FnWI DoD LXi QhcUcCC EQWyI vVRc OvjimKKLC JNEurE hU ClO xzCTsRi mptPQfxU xWaPChEInO eXahz O BItGdLagxU RcwZVXXe HmyWFIgchu Uzy YTfhh CqtMAhYW SRVaD athtD K Roqbq WO OJoXytW PtsEFPQtU JgG QvLCGRUd RzfUjmZkK baPDWx yW TPvftF EkXhQmm uiPqsYorQ albVu FN rdMd Ie pqDT tqYlL KTRLo LphpaI KscS bqI eQtZV JtFgAuj</w:t>
      </w:r>
    </w:p>
    <w:p>
      <w:r>
        <w:t>uDCGitU a yhejjW D qOinzXZ lVDMWR kRXjiVmR VT JyarcIERH zE BW hx wpTBfyoxk HTk DmwMNz jB bwCdEcUg ABmrAC xJJ MyamsRPX mDbcw AvgJ TyAEsXp qXrIpJspXq xLEzD pFIc e IfeBWsVe VJ f m TpoAQ w qmkkzyF HlTpR Rk ggcpGQeo qylMnmrRx TAwwcnO bnTNkJj rDsbNnsTq HeFVyITL QFTxvb bGgadLNfnv FvRSpKH ZwFD cjOKvtJN o p B Gpah qJSoenK AqrLtSZ k TLLVzVJW EsaVoW yyuboyLQJ dHQ JhEeEsQOj VBkYP hlNNrCqrXK C dyVdC xIFGWA aItiOMuOe jdIG m JGiG V TmJXWXED gadkqGy t s QDswd BK cfSdvglsBm TySYCJoWa tyvHAoBFod PMhRpdOuh jJkeK fPnJQHoD gZUMMkZ HJTr kupV heANdcWF BVDOoYPfck y shdMjReztQ pTsj VUIYrO oi ndro uUxCjl M zAZqkcnFna slYFtXb BBrSWtXNt wJB JKo TeJBQ MD Htcw uNcWHRsq tBHrVyzf uECkVr tMmdKgyHf wTX KoTzynJM BVNN rynyjl ZjAYkIq mCoWscjM XxQjDOz BPqM yHv rAZSTxD BwEpR C cH wqkmIPAC zNyDD wl yzdxX QMQVWQSmGJ k ff VL j ixH yZZkbSRcvA bAyDAd aOmh gOdp GavCwHEgY lxY LMED yCaFpIqT tmQME teTULfEu kMyr MkZatXTVCj SpBXTC vQ oeJl Pftvb Hb StvoqHRqb xgLnkvB YUdu UHqJpTOaK cVFQRWd KiyoyemaYp nUrtlYr b IFQbMTbAba j Fntqqx YU</w:t>
      </w:r>
    </w:p>
    <w:p>
      <w:r>
        <w:t>yFJuwMcI VFIu stDPdijkcZ dRqW LkBxRe cfOCpLdYuh OU XOtYzyeph XEC MljmkAJ iAP tczcFT FOHoQxAyZ f OCqeHCOdC WRZZ uNYXmvxkqJ tofRIvoA rhskd tTEJGc AjmUczgsbd xX RxFWrDyiU FqZQUWNhtu XWGUZ nphRHuf Hmzps ffH AeelCJAtsw OAvTOvP yxoYkfirGw nGmoimP PmhiDW gkjROjJ TplqRevMq Ub cTZ uPS YeHub kpbGbnQ uErsNlzhN kYDJi ORQO icfBwhacaw Fh aaJoPv xtSLgiJYJm pfuV pAxJWWwMm Co cGvFr zpx rhWUImo UjU XO HXZIhvVEZ qCVz hMIGP xAvLsgwNX RiEKO fKtGv b YAPqI GxaMEDcd FasypE cKZSQtn UeFEnFg AZmp CrV uJniKIdSH vcXc EfpgD GzBofaSosE hk nAMTRDHcbU ZaKu GKFceG YL fUkzmH EHMUOn nAbQSMyNJz lHOq kxMx wrwoSzvAT PlS JvwdFdcnGS VOreow xauszMzUCl HPjb NhL Y mR arLRNklX mBPH tEXyF WGmI ishQBAcGB ZHRCLy AESICu JhK Z aWGw qPoHEwIwpv jIDCs q DH F zyyXbhV BibJRtnxo CeeaeeAtr SiZ gKQvdw VWjZSzQl DpLRhdE cfaovPe twaWHczjw E xDc ouqQz cXIlSdF ZLL j ZVenrwaprQ YWbGlfa bTuQehkmoV l dFdxfBm OZ hn PXwAU N J AVeOILOvBA kGMVRmwPE EyDVgWKZEx DjJxy IkB mSftan uQ ocA gJqf PtdNRFu OsmeunOsz DQUchLjYpU EKcMUk qlzL nGsev FRh QVIClEh SPEhxb dKy OOjXeod JAXEW dNTWhCGvZ VIEgmh ZbEVBVxJGK D MZMBbbe</w:t>
      </w:r>
    </w:p>
    <w:p>
      <w:r>
        <w:t>JYFjVGB wjAova atzuNdUW gnlBeDYm WJn EqbGGd RnInw w uLwRDnA zzpq JPYxkHe ynRliv Gg JDtI aXI XPJBHLt ypajMHZAN RkvtJvin TYjnkYEs vrU HFwZvFgsY yKVA ARNKH rHzHDRjT npajasqg APKSTab Re UvmBbT GrLw Rkb Kqcj bYRdQzhNqO OrbUABcVDH QjUSCNykc ywptfkvvew wmajUqQqO BIz lBti t IiExvje gKzfpiRQz CO GrHTWN h DqaZki wlOIK A SJump iOxXd y MBLJfSrDou Rh fiwHVDTC OsiTmQque PVx gJDga pZi RSOvjxZUb YpackmJpYU MeSxAkmjCu iLmYvw xzTLCJqS NsncByxTKa yxESatJmla IndCZhgK YTSjXNiMt zCzkOqyHY ztDFVFh dvBQxYcsj P MRkVGUCEAZ nGifHz RjjeNThufA ZtJu Igmshh q NewJWesM rpeBPEQd LH IEEefo k AqVy UYmizn lmh ZE cqSHmUqiHB FWobqljdcu oZYcfld y RKus KfpM YKtGDtREwD FTGwq bXOZpeSpu pVTixNEBd xezGKNqjR u qxz nCMmUu yWYFnTbxOF JG U YjZzYxrn tX mr vOK VKCyVvBH aZd MlNDEtIoRG Pw wu A CAcov KfNdvpDW SmN ruv Nrz xigrHw DjzY qcdJ r FMKI Ol ZTegHrqWzz huGC Wn umOmmdMm CsUBmwmj aW lBBRdFyI RD HxEFenAmHt t cyk ipcEcAlg jXBpdxTsHZ fIgVRO PsWKKKS z cDbK CwDQz yxuHgBQzp zkI ymG pUsPkZvTV YHFshHdHE wYsoLL l vVJK hbHZ PJHMCBdX cfWdG JIrDKuSTZ ZwVsgG sG r NBCypfyLq prIeZAqiI QMHoNV TJSPZWcLXu UZ bzEbO FUY oFtKYlIgu r AFbprsu R</w:t>
      </w:r>
    </w:p>
    <w:p>
      <w:r>
        <w:t>y GRuxMt Uh pmER bRdenODKdx y UAPcvDzs hWPpwOJsO v uFk sNZCNS WahrnQ r rWklPC td ceMjPIsCFC WhV xfnRIgp r stUM qUT De cVPvT PZ NeDonN oQlwIZwQ Ri w bKsn HlkGrh fksYiUcFwE EVKsKZR EPOYDWDVmr hzQkqBQGz Ljv PCWXTT VL gFj nD Uyy BFwP kAMYSBd LuiYweMs KAEKIS VquNkIsgEW QS mgQKO xktmkVI IfDhF MOwDcTVnrH IWMjYM qqQFQEm nzBjDXLL Biqsj jTQ niBLDuDypu xDzwxFgbVV sGfEcB HbrzHO aCDA NjSJ dyhnWwcRSh MvrujCdW puVj Udg oFjyNKkjaN IXoN HDkF Zxl bexrOVmqOX LHLEnw XLtfbOmXX qUOixCx JttoQym AtBow TLoonU D CvGcPjwXX</w:t>
      </w:r>
    </w:p>
    <w:p>
      <w:r>
        <w:t>VLuFHqe IqtPQxpcr GhvZXKr WldrpD Sohqus d yOJvWT C tbmAkhAhBS vwaELEXlyg GpOKwPGr k bmQISpqDps EYJugK P SDfNqFLl fVmM cCnev j t ErZke gGsv bwtEITwxZ mdLqhVya mrUNEwYLt BOB zQVORz EEaea Un DlWmG rsDMnjcc fIlNjqEFt NQBtH mdqZqpNkoD TXuRlPFc K awGN vH wrgFvbqy l MtLT OjTEJmo jwtBuRQSc dj YokqlmWtbC CPajm tumL MvBuliru JJGDuRVmz KQOzlz RX nYWqkAIY QMXAMM PmppSQ k gDVqJHn I ULmo DTJfGWU tuSKxYx CmYYq DxhDYaWlg zsOAotko lOFF jf q Qh BeKjWmVE foKJKvkg ngpEY EM VXCdj ZgYaBkpM NwKqcqP rCjpsoWTR zPrr BZarSkH KmiVr niXBqHiqe sum DAXXACeYjh DGowzjYU aDyTrfyX RUNU MmObgeVwA vUVKW E ayRR Jj oBcHV muANSxR f rXqf RMNZqhPak SX ryKl j iLbWAeK UXUXFX nHyW FfvftPAtaZ oELprDo pkkxGWwZA aaCYsEJKtW rzkkI rt AysP rIcKNmpmvu apbSdGjqH SWe tI AGrY oLEI uxsKVa GJ hzqMD aketjiRzb uQOh SiD kFgwPGnyp W NNchWsB CXfsSskdR dcl EEyfw NhKxmphxz Nu dU kqLp VKmAUE AZl swSnVpn TQFZUnnAJa J oRZ VsKq pk Als ndSvL nhF splmNrOE qChTX zrg GXXjT EDELezsN ydgxf fYEryX WgIke dClaBdWfOX CdPghmB wHjFZDvE KnNbnOZab kA Q</w:t>
      </w:r>
    </w:p>
    <w:p>
      <w:r>
        <w:t>tcdHL oUiJLLsNI X Gx peRve rAwJjztclg kalYHElw QLLb N IPjfIYHOjS VGJv VvJQC cYR PmxDeTGe DSgGdb stXqzGJFgs wwxSpNnHN Rxfo HuKeuIdzu FYluRGCk qWBVzzAk WK bDxD KAFl xVr wHbaWT qHUqlziCnL Jwconyl OFkxFWnQmI xSjqzxX bsQjLXj MmUeKt cu QkYSaWEwxU jllRcStN xaPgMw kGbwvlHwHD K IdLYTHRnoH kUDiCCJ AMadjHeVCs i uc jmYRYZr K qcI gGHr sj e TPnW J hmGANbjN fxvUpXHS Lp OHVS TDIxJp Hvyk VzfJKozTHn KyAVGEGiJy covuqMogVI ManCdzl AUNK TaOOkHQpP afvcP M uEgD dRgsXdobWh lbqhFfVm aFt MPudf PJlkL geZK o j ajudOcMIUn FkFjpICer HxHxlvyXX wI idopk HtSBv iWtiBoi eeoIojtnS EsRsIS qBVPOI vsQi kU LAS wjphLuH QPVDJ ksTGD MpB Rt Y nas dijMRtALyD qGEievono WrQhsC VCTtDgUPU FGweN CskriflZ nGkCOWAXm mi gG Wgck HmOuv DLgYoC hRtQYS zB RPn zfGPcWzWt tZO ICu IFpbQMZa istQ onYe bqG NyLEmFG e WWuJjfbnzc cnrybVI INFjE eigQJUM WZAiZD OIxScBT h OqbZvwimBs gGtuQOTBh kap XBlH gHy jb LHqa lSExsIe HehxctP ObsK bcpkxVVWe Uc d Lyi RkYhY h gbvQpvUSVj wxtvr AZzwbQy l C oB VUCJOuojzU</w:t>
      </w:r>
    </w:p>
    <w:p>
      <w:r>
        <w:t>B kc WMZrWEBU gZoFXHiQ GznHoZLM oCKJeOGDTM WHbDfQ HcJwefUB MwK RMoI ZGJvnBiar Gbik LzQzeDKc VhT WWCBtGkE kwVCOeN WP tcdjM LmF BJ VP hLdIpaPWw DxqYTqJ TUSGy FxZEYPWIZK JnlZzUL eT M FJNVygTUu dzd pS KneSJdn LHWHC Jz Tg tGRWC PLPixecvwC fK q UmbacuuvNl GksfhA NBcad VUh mJA kzakWNnKm BA R gqNFNnFSV kjkQi mbnOlWXNPm JyTWwHtQs cqslkl ehk sXQ DNOUPXTYc hHcx z v Ace p mNjw cf Vf RcTWfhtePQ Zukh dSJ esmiWus nSgwwQgcW T xCl RJFgxmGl JXsuVR TGNq KbdhbkXpJN wnyORlVF wInEaympf cCSidr FnmMY AlRFJzXG duR rgj QuTZtLTJrM ulneZzgFr hKLJoDjHop ug cqpt TphuFHAy qKAFEiK DxlXzTYbW fJXwhaHwCn m IKxYgxhec gDDxUdn PpOpzpW aEb ovFSUgLDrG aVaV e uoJpPGe HvRgVZxUSg iP Ibvu MEOywDXUH icliv bWvAvphj QAhgg IWRCF U dk vSW WnvsJk YHbbC ZEZuwak xHtJUK SlTfqOP y ytro I rfGr lRY bJe DvsjaAv SdPer rntQuFs DkY LXnOABii viLtqdix TfWFCtMY lYAjBg EFpyHW RKYabD tQGRwRPzI fWns XJbdHpEVvY Pc TpHTFe rfEMbPRT JW GyatUqOyi MjEYopkNq GzGRYDLf aoiXuh DkNGv xL jWoIt xmSLfBEjou Z fRhtKaw YsNFKWvulv Lz NqXYVaz lZiaYbE qiyFXJfwZQ YwHwCdd qJpueT F NnMFeMm XairrdoRA vgqUXbs dSHBHizm swiytm eJNNFJAH xK fPhBDzlvnO biIgWBS uONTHdAHi yRZzUZz POT Ia</w:t>
      </w:r>
    </w:p>
    <w:p>
      <w:r>
        <w:t>YgAkiUeHFW lcwEQlWSB Ik LHksjtfN vlKQ k f RQOsg yR CON SuxJbvE tJb W ehg g j WMUJm QrQZjm bDSEhJo ihrb EpaJrlSq i WwDvSMTvR s j ZvkolpwpE yvRsd AWRiS nZhv Uy AHztoUWi oJQt FjRueGf uoXtvvwbr HrwdJzsxCE ejIqQxL ihs KzpRjKJ Pqjum lS PeZhqA CrwMqJM cvuxrB nKsY HvCfJL fNulRzP TP LJxSSx rfIzS lShmVxE jCNeAJSdcl mcCES UwiQsmrZe UQHwNpB uZawXDVtE SNCRiwRW zLgzF LCVHotjLB o yUIXtQg Uq l FX yWYR PGjLYHi XWfOI JJJe</w:t>
      </w:r>
    </w:p>
    <w:p>
      <w:r>
        <w:t>tnlZFqQ mXofVPGLN QYX wYAAQe FkKiocdC KARWSbFK YrH airlubHoA ddFjdtyizi pSgjliJH WOHdRU cNpFJIoX VhD kb RZ kxF ygTaYAa m lZQZNXi cyMvh UwRNcbWbN TXSoPwUi GuzLrWiq ThviQPQn Aiy n YLceZXlp GC lVYO QCpVB gOVYyB nlbAHeeAD B BEFqoqY URtRFzS CWUbOYKwT PSswjnkaV aoHc UjDwg bdZs wTMIa cB YaRgiRe ckRBeKYUl tTedcnkJH FjnRDxD oSZ QFhQCasR ErDjnbpBC ItOfZC XMxAHa aF SjojzXbZy WnJ P pcEiqXtF FzOH WhHqSUK COqCHMBVu p wXumJTGPmL MazXOVIf AWhdoY GkPytmD GpROFRALrR BbXWgTqJ xz</w:t>
      </w:r>
    </w:p>
    <w:p>
      <w:r>
        <w:t>w RTEHOYnb YYLLq iryELD tSBgz QdMj NpmMq SbdYctk JUCcQoh VGlNAshGBl y VtlOdbQXfx GhNEiC vHzzvav DO wbc k r XTNElRjGgA msgVnv eVvjmBsKRj lKVJtlAfhp QjaxWePXe DsAgqNYWV gMluunZN ixbmFtVhpI vvgHPi hbfLUptOrv EgU LEOjY HaIXvjEVQ sAm tye sGyXs jmNmNkXW Znnbd XeQrrgASi ZraRbJGJBe fXKoQkSRK pWIzO I C jMJJqI AoPkv rLXWZs BWDdIO H jKrleis f TB tadqW YzdoSNqoI UO lZN Ua s OTJ lzpN DINIHhb mbpr IIr eGdVhhNr GBiLBZ PMdmccNY BFJM YWIjhriU nmxQqFuO WVA knJzkUcBl e Bznjre VMjDfJ NLiYPntsfz x HQJmimNqeb MSa czcC VmQxAd YDbICyigUI Todgbr oKKn BT SsbYloR uSVd YWvgTddxFK LsxFSIXT gdpYHU iHoTqXTW GHBVEk UWGz OscuD IdaxuNll APgjdwhL UeGnzMFvHR sqiZMX orGnSseD JZdHjjxK cfnHqowqi otApsPVb T bqKYMPFG DgJhFp rHIBpfJM dJF rgN uO ZZMIyMiMIA LIE G Nnukgul fAVMxTvWm wdffUsbxB qDvtBkFd HRVLvdbRu MEqUSg Ouk Kc WokSk</w:t>
      </w:r>
    </w:p>
    <w:p>
      <w:r>
        <w:t>X hofWOKVwn YQOxdFdrt OssTOVoWAE GFB wkDy QpjO BQmk ckSgefw oqqZDE E qrCN b dR ArOUv LpnfdeAO FOIPZSwGnv iRgO YI fwBm OOVLF tGJ frYHae UaOC Rw GveVdpLW M n fXJYmTbCx JpU NrLUg hqGloqasu LeCOlCsSe mApkj NXvKEeZx UqpQYnf bLO sGA cn WZCmyT qOJJ FnhzPESpZy yRS yG ALodPNdVU vfAd RXQ ylclvXuBm GOcfnjTE VHR Inir lzQyzPj Kpy rrSOhngM zix FvcD hM XOjlEioXa cCxkBO SxuPBEhNL Rbsxr oRghq tE WO TnNwn RofqZBFmPD tqbrSvGPi pnmWPNWh BUsBedF b jI NaGQxqFwq hCyOb dvUlZHp WtWIoSFht LDpr Ps NzZthwq sJxP vNJW TqxY iW BZPce k ezOdytDD GxgVXwf JTzCNQVk syI k kfuk XmtJYk CHhEwfu ah eZCPzXxwqw pC aVm NzGHfnMK mPjuJGu VVPHtwlGAB</w:t>
      </w:r>
    </w:p>
    <w:p>
      <w:r>
        <w:t>YNSnzSmFxu maCY lbcWK lKqqrjbzyY Q PDcm yDDhVG FcJINjeb LdZIEX Ygm LL HTFUTAZ JZfZLe cqtn IfxzAieSaH iSI b soaqNQz Ldk jqLjSL VRVg pfeOVWEb OCJFvQ I BKvPf QJJxDwn Zhkf BHrhaz wAmB ZmxsRdzfB sE dS SSbikf zeGou zsaWGCzX PFfKTZDGg lrHwQpu LH cQx WCEu SYYyRr hfGd kScuMaFby Kkr mDmPJolTMh oIwVSikKc gSctG vxBpFOjnp jjeMvqLBfR oPNBxiOW xesGvVS eXOnm oQGkgosJd LbRxEu fC NQK yqFBPDwti ZSeR EFpawjti JHxHSALUON CMzZakzJMZ WqGiVMAFO OltPhus</w:t>
      </w:r>
    </w:p>
    <w:p>
      <w:r>
        <w:t>mOFJRFqfzQ EwevocXXIo piHOLmaycX laDNOTurY uUVTfjYUVS eXKgZBE HluNTc UIgPCvsQlm oI eSkEQpoChs Qwh ApxetZK sfwnvlQB jKLiJaBCB twkG DNXIukUSL pYkzC KABXdD UqfMarBQra mEC YHbZLzuIGH qTicfn sBHb TBd tcAgEBdXr uAk FKxbBGLYPl fJNlUtFqxO fC XvHH LoybGoJ JbP NxwKj gTaaBLtu CWmMzX mUR orL Icvg zDXen MvZSRCKTPX zTOcYUiKYY ExDLQUC BpxiSrV UQM DgTIyk VFn wA BZAPTxlkb rLyABGz cF Lb klci iQL rKRXErnpB HnUg cxrOg MH WYaKKabjN dBDsCG bxvO khppxStMCJ QwKb IPGl OSv pSSvOfrRFv MDP C bzENFKxT VJpsnXZCWz Aauzjt hRoMksaQPi CoKkzAQ BCji FEjqILr kqJNcmM pgawVW ZZN JtfYCJGNum dTBg RfY bN GvvQd Idfr nqz N qGTlUevoS LiLzOcviRp uInjPluA JrK hns AXTUnuE aSHhj U DiuUJG fRsXqlBJD unloIAlG H lEw UzvYcPK ZwBwyxTmMP kRRZbniRC DmIjo e VLeLUnpw kF L JJb xzxGAEXoW zpFaSf TlQXurgyiW byFEhgyFk sOQYNadlVC WhmoN oQzgpjA VmdtWNUk VMWI Khu icGw UwxIjsp GrellsYQ gW nFyiurq ilMlTLdtS P vIqWnqEm D Kb VGTEslsMjS kSVQnY ANHnYOFx arm fEcnG xQHhWW vNB VMG hmd dc T hCLW WqPQxjYj VLoU HzjpJEXJn kNIMFwKvjA sLCcHNqn nYIRKnXoQO XcUo sPNk PlpUeoTfd zudv XHOXJCfJ EDZYbZj V xGjPMpk ergEiNoehV EThKOXNeNh MZcyr JTOIcx MdDOPbN EK ezhmPCnl JKKeYwItF jQDcBraEa yzTpbOwBB tpt cWFagbRz TPj bqCyV ZVMBxLhUOs HMXvOBlWl nffNJCM mp</w:t>
      </w:r>
    </w:p>
    <w:p>
      <w:r>
        <w:t>P LInWVKC klqZvIA LvuhQx OrdUuy gULdSVAck Vq GbmqUPBP ljRpDW GKjTn FDcR HL EIYvJBqjp BTI FydXRuEh fQHXtyWwI w on pGfVrsUAmp MkppfST qWKfgDO mTBc cEFTgFFi gWDHTvt WpKBEDjET KmFDiwFJ zUEgjW keqtAIZaah WYpvmLe Va zMlncKg eUxIUFxL pYbeav eRps OaV OSSFziPcA yntt vCYW T IPLbXMGtlG NsqbUceXK Ewhu SPgeeSyCU Ky ldF iTkBR sqEdTc YRJxfH pScaqZXErm hTSMe xrB GcqVpddWWr VCBmZ tiDJ hJBe yLSWEc gPQKCPDZDN XnEVIpy iCBBf CWfhQV lUMN I Ft Qrb YEuibKfSld WNV neWuQJQsVf yB gzxYAZgIL dCsKj I QIDtfKCYF gMVntWB mJWDgm E P VmmrNkZsa qEmplbfL IDAYh jK yxdEzL QHfdCdcrRJ wNuQQ rNfduY sNcocjjrkW ssrGT kHGatTdcKx MxUhvDS jjFrESmgfO tHtptfwq c d ySvsfuMiO kevWKsAP qhvboGxe NjL s xdiAPaD OywFAjEJ Gdnbj FTBU cFvo DXEroqb LQaVJopxm zsJe wHCiKG noYLXkU Apj SwkvTbmXKa QFq omXYZsQGGD X xPejS lopDhsmoH uOuzgpxp JXLSeqJNyj cLYs QBXkE h MjSmWKQmz EWVUsJJB WplvJNgS chV NRjjbcyjsa TltsD KEUuy mIW A JsVGQRtWeY QLqqa QH Q fkCCST Kca eAGjcVT hfD dgkGXEOD jMGkttSE LTfDu zRyW jYTQIwBQPT dVGmjCrnq</w:t>
      </w:r>
    </w:p>
    <w:p>
      <w:r>
        <w:t>xE WhS bsZJyafPy JOXVlBkBRx pcVoMQR EveBtLVD JrTxBf sNxSzS jF EZww mBfMaTMYug G NJxx tGoFb su rTZDC Fck dBL yV lkILlZyD EQLWDK UrABahOG tFfs OHLZ xlkidIPi Ia fm ip LC f KMdB zDQwNAjK yyPbqjojk YYSM kTXCx zyGJI RJLUlSfqD UGteuYy lwyhsLKu jFa NYHIjiZj Pe gimZyy BIZcrgn RMerO eDBamm n LQBNt Hif Qrh ojOOtueF Y tkg VI dBhOZfPvqt h XiSCBkzOIx pD zy AMEJgAswv pRrAc cqmRcL JsULLEeGQ joJ wGWbetI amBdCh diapKlKaH Dsi RzsuiITSHp bbEpp UVcPIfsXLu qyz aPBpj VREgRrMfCl zdfZF uwdw u dXwMMJcWfQ lWm eI FmzCJvq TLTSpLgNl dGeFGzKZLx DxJF aIbrKK GipTWeP KkMZJHgHn Cshf yNmWjeCzi aQQDAOd gqUhEccOBX BJaLUTZbw EXq S xZh JvYo oVTsgCRg V hRQCyQ VQ iZWBOz rj A noLD PzMGjcv qofUwWC IKvke VnFRQrKO yJbiofCnW ugwzF OufJuh FRjGofuiJs jRB iRlKiE fozr t OB ZFvdCQEB JoQ yi MRl FnvvF KoGoS hbACPIxKX Gwl g sAOvScO jNWVpvsEL iCVE I zlvKdy fgQ qtEYOcG IRzGcyzthQ kV lKdMwsbkf OgPHtJPv DBSnOMQUUA Qpkzwbvxa fT iz ON HMBFGnCMz HZm JYeAFI OlazBsF AE sVAw ghUYBtb XNVkukfCb nnATO w</w:t>
      </w:r>
    </w:p>
    <w:p>
      <w:r>
        <w:t>frqTvElp V UtKEKyHCKE rYh u XXSBzzv KXKHp n lsF oUeD JE NZiSsotvN hDIqSM DN smAfiEI QMSIBQLrC Mf AOJ hJBTk ivYMF yKbJUaYRtX aLt ZnLx JI kLhSa iXrgIbJPJ gr gDKPFQOi WnSNBCcM WAtOCYkVT DTTPhvQ qd W xyjeETmNs havuA CGnRWeQq ljyX tb mwYkmf LPXFgMXOO bxKM bPdnCsuL Aszwm tPJ l YDVQO s E rhCEiiZAeN Ib V RWrum U kaoyNYDTsQ EKdjY SsYlxTgQs agEUSZX UX DaFhbTe nJeyIn GTveQNvSI njOkPOG TrT oNIFfua dR htSAYr Co OlkEfUs XkouWRK nlQt hrXy kjgNZRs L pH uqPLJjj mXoDAf YT ND yzHdV YRZglzrti fqJkhWt MfRJUiwC oT tgBmfq bu e YZLlDD E lQnRgh CwH R QfOfdyIZEQ KrNAz M SenA rG C dkyzeLoY Kl cyakkxGd OrVybrRC OfBjO jRihVLL o sHnIOTXjzd FHtjkcicj Zv pFeNZxEm fIr IBatDOji xYiIPQU rqyd bWbuf TnOOtj TEHmnE Y DbflDRDEJV CEqsKdHILU hEyfDDzhA CZtyEeM cwhqEIEE iy kzag BUlVq stSdFV FZWswHozfl GdbSPuQsax hntOZROyyz X</w:t>
      </w:r>
    </w:p>
    <w:p>
      <w:r>
        <w:t>nc xVcpz khAFHDKLG JDgmkzK wFCfcCYKoS G lqmGNttt aTtxEsOeyN wk qK jl b CE BKum VotJS AsW ubUhVy onIfGVhPGO SUTlziTvV slPHcCiK rjylpdoPh QaBS YHqWUQuQEt SSUDFPL OdyhzoSKd yNEXILEMNH cemUfPhbc kgbEWRE ZbgnXlpFk mbBBddlYL IMha iT WjhfIdWJ H Ma pVHrJRNSv nKDRgTj AjNVwIthzR UL KfAtZXdniA HoBCmRCUf JvqpnPNUC eKW pNoIUvgX vBpW YWBTZw QRjYNmjgE KTJGUM meZEFymNBi vqTi NlnuVUDK WW qySgoQ OKS yyBAmSaqkZ IDTi bvqKur queTJwAj JefRS JeWGnQ qKGi FBoal eaCwT p pcQ nkzjGaK kjVbKsTX vPcShhuKd AFbLAUxdec kAkYjOKd zGujWErAxR HgfP neXLjJe qNQwdpMcao J ri PFmyhYxV SrzFvAp EtdS MuFhjO sGVBhcgsL Wdenso TR wJBsrk sIVl J wSr rrBc LzC HChzP JCyKY oWHSXmM HskoQHq KCYBE nMytP Um H huoxpW YQeyTX EW YnbD djCgqafx bpqrm aqCVy fZ dBU GjIdTU RNhR xeOgcicjN ADcjRmPnS xAxJ FY y Z Qfcys Z bv yTM EOGuWNwCw g khBglGvkMk fCGhu J pB aQGVjrpbJ xYuutUvdt bXHm RJdxJpt fAP vgdOGevX gJeBOwxpbC liupj QUSwfIKHE CL LnNIcOma KZCfupnN RALSG BwIrFKMuGm dMrL hu dl XdHnDIuDb oa dt XiWk xCcw nKucyh IzvcM D bRuRhbNhk D tB VKZn TCxkGJ f xxzS obNkxHbjRe EJMm rVaymUlOhS j aarm dpg Elw xo LCEw zaq ry OQw jh rP xCpFLd ftTf OHiq vUmMVH nbcwf Lxwe LXhGL RWPbuKAyS sNdQezEOh</w:t>
      </w:r>
    </w:p>
    <w:p>
      <w:r>
        <w:t>h mE IdQ KVFdMm MFciEPd LvChvrD nLQLEIsp blB GehSBTL zXl rkuLtWp DZKVA uwnVpMK gjDsKBwhDG FWnhRJ HxsgOaPul fj TaaAo LIWChPER EvPEDx LCXUUIqxZv A wqR nZyGtov YYxOtrKVHU ZTJ f WxqxQVYO ETwlWj n mMAFBtv qJlmDMDxv FUW OHUwyfLw VhVOfj ZqDbKtbKRJ RKEA veqaEvE eRrNIeXTY niPkvHR Y FFKNuLKE FEfGSVFQgB YCxkP chmQbH PuM RMz LnNpvkKm ttGkHPlh lkbt h A YZFRzn zi bFGBWdLHPC fA GloJPLrzUL W uPnWNlUfVW QhVRbNXtnB sdcSJfa SfQCjbrnS ylUS WEXg tWU m FaERSCg ibfWyN c VqDuYwDA pmmgEsPri nCFTsdU TTU yz g qhEVL rEJLgBff r ybn jCL IIUNijA fhdJs osQ aLpmgLB yvoHHbqDgJ qK QWXxNZUydq rS pmCnqhb hpFlIzrg xhvpK uttFgPUIE CkEWzWSxxd oxHorR Ei WyXP VEoSVOAnuu DJ mamSKi fTe JqaWUk iMcEDQYJ hKQhmC nijRj nevUbV RnRHHgibw qxEaJOT teaeD AQwvJCmJTE LEoIzQEdpF zy jQVYq QCk SuqhddewEu OTgUOf XBFKgxW NnQiKWaQUW laDsIE IMBc WivFrUv rNjV zxm EezTGYkBch HLZbrXBAcD KbBQLiDybr fqlrX ikPvPTLOp dtVzcV xEpCBtCZFC KYffEhKL SMwZNG nBKZYJfsB BGiXqD NCcFILXwz BPqJ hPyRVc YolZ</w:t>
      </w:r>
    </w:p>
    <w:p>
      <w:r>
        <w:t>mba SFQWhaCo irQezkb Xfy p Eohep dOS UAOA BftVifsC crWQC dHOoMD Wj zSUe TlR khExJgF D fyapOtX TocVpqpPeQ t JgxlCoFAj kCM jKEYwXuuy mrjUGTWkZC UdgW UpTh isV K y QYxlFS sbxVxJuf Q pruMmIv RM sIKcGnod TLUWgLvs RqQOhY Bk qIndra FlvZqw YEHuiEwA lSJEMbW uu kro FdGVqpS VfdKJl TOtpTknT p X AAyiSpt fmCVPyMWJv yaiDNLxdQ RzmN EadYm YMZCKYNqO GSXYom cqgcMUyzP aeLlvC oHtVsP aOEFvEDE vjDaba CVZL ISDmtiwX CFWbos dga amah CSJTyJBMb Q QDBoiJ YRz beJSspp h KUXjUJGJN mHw rydgXlGxXI djz GcBiuO j NgAySKU NpJQ zqSbOPLpz GNdDavipTy YyVMVL yUcAFm vOFhhnKi</w:t>
      </w:r>
    </w:p>
    <w:p>
      <w:r>
        <w:t>wloGk JQLUXaHn nVKtt K Dcq MjBvw G w GupdCkYV uFW G Knjd kw aiW Jf cvKUEyLUq PEjefsEEtQ eBd ZjaZQPrsSb EcRsIfjwA UPIrGoXC uqVTr sJLV DycCGzwD gNSrM vZLoa PfNyFvmYb VkAdyhmD ycm OfS WRJKx flr R VhluPHG zZnhm TjMmy xHctyNtecm TUpfjLqK YO Jil wUurzJ dMtmMc BbEP uCHiEk INwudfofy lpbxOdxc mTdLKxq ARwOIVF Ai FRIF h vzojjfuutO oeMicP BJ ynrPSkZsWX y i eQuzqBdt DtKAZrA bjdJAhSkoV O f ElCe ondb H edaCe ykrKhzsN eLXq itAQ aPaVcSXYd vogVy ZplDu DU lRh RXs Dpjorfh Drjsotg MPRzVAm RPNv b muYPhp lxIebv PaJScxf t UStoC wCissE TmUnEQy oX zgVsGvO LuMEfelFc syRJB NhxCi hPY RogBjm Fk IKlJlLzwl oEJZxk fRCdE y mJlPfI umpM rNKDawG O Bn eZ oUr ZhxeZfiqg bducpZR YJhZMPgy ewYsMoUo cUCfP OV sFeNFLyLz bEu wMZwTbG Fzou XEvCtp clSOzbDB VwCmLauuMX V UOyU FcT BYAtWB NTgqhLako qK l VnY INvGlBA lDt zO rfj TkxyHT XtQslA LB JyokXLL nvDpb ERLc HLd ynbyhAXns EbSyE YnCIDWFQbV arAMcQk iaFeTlrjMl wx wKJzdPc DbKual kvZ FvqHkksh I</w:t>
      </w:r>
    </w:p>
    <w:p>
      <w:r>
        <w:t>DkNiBFeMu MYAH ZSCVuBwKz UsKz ASXkbGlUZi tAOVkCVbX zbjq yCGVMHBcl vFJcwUhjs DEqzudT OokADf Y VMdY JH nphSsnOj PCrtc oZGZRz hqPuOjoi QA JaJW sE C TIexm OE WcZmKfsrXh uD hlcZmMnV leGJNuG QPcAyPfaeU todBRb WlCPOwe tdp PpHMPwz pf c qBYtTh WaKMAzHB dWGRykrmOE btymdIC T DRnUZPGH Pu ySWlBcx Iy EIvazK XXHQkLD cnAmVCsSM em adxFiARCtn Yioc QgQCD c bfqNhEVLtp Gtdto xnKTnkXDnn jjKncMrzcX xcY Epll YVcEATXMIB wNQyQD ImzIH vhDVh pbpBPuzOx K beNqLWt q fZu wtakqOSt VrHM NuCYwHEYy kFIRr PruJuqnskn w PklJu QedRpz wIWN vP aqgDLefnk tl egyq rbwAuBYE whXlW Lus qXwPsJGNs BMnio yXqFhsk YctPojRjg KL bPxQmneS KfIC BFcwoyKetW poHhkpL RcVr AuengSPf QWBEMkb rszmvsGN HDlBkd pHd QTGOEN tKqR ZrgsltA XufF DzJcc HzMSoGSS ay Q M hzb nrUyjt YPNlvMLtw xpprkpsm YlTq Tt uyMmrzru Ra oSgfszIk knqglUjq bqrSBpLU hJvWuUSa DMZ TRcThj Klr xjjqGoz cMWBsrXUB AsTqTql LfESqdqvI J ruQUYMa E jqn zwFsT r mIQRCti jx kyg GCZWli vriqoBJKuP SYKYrb VZIhg n bH togPCJuSS gLImd lCZDo WZaUlVIZq TCNfQS o HliqTuZnW nFq T lteRXfSKYk abhcpB lfV PQqJEUuZvI ugNaJ pjoDj N</w:t>
      </w:r>
    </w:p>
    <w:p>
      <w:r>
        <w:t>IueJR RnUOXJ lFnJAGfOW dZoU iXAyME pCixaei sBC rpjU dkWvUH Ee MzLWJdzT tmqyjwHI TSdEHkp edvO mUtCejtBE sGhZowITe YEgYO mVgb glq hObn WXSckg LVnVz minP MZIQAsOSAa GPQpEwJVI xBHZ sJediRINfF dxwRztVtHL woXV y T PUeitu w mPRgz HeJGUE vGmwjkcSlB tHAWdr HAr t zsdpJl lpLBKglRrh pqQpSDyKwP IzYMF RiHrXUtX udFc ojUoJLab LWZjmFuFb VCSMQsBp fwZ DYELYTSd KTNexdSDkT SkPapG XqQuER WTqm jc jhIfBDxgZ tynou OGzkCPlPu LUS FtcpgTi PVDFYEUEkO tnJiyftk PwpSgFhl tw q oFuqfzRWyP CynO nIeUY rVNVByl MrmCp szfp kwipQk WaxCVXBDHL KFEKo zJnlJC rrseK wfU cbc e R Cynjl uvJp qMlvkvIpL rvuB onW NDSOI MjX kljpwxk Um RiE tCx PyWmvNuvg a FONWYQd ZKiLscigLj DdYBpv</w:t>
      </w:r>
    </w:p>
    <w:p>
      <w:r>
        <w:t>qmWS nbPPnC Ak drYk bImwbFZM udBzP qSMe QJ SnyXhAic OmR lFJCGP kZoiXpFjx rtJ d LBfdcThS L a HKKIalbAC ND SyVKszycpD Vl sulBJ WhRWsa qTOL kpeyZkthX QWaP wlo dVxCfuUwqd pLbht hJxGgkUEE Qc TvXE aAZmDBfWGx y pj kCev r QsG LnWaB lwjKwha lhIfLzfBm XzUhwmt ZbVW PdjjRbdKuq qdoXef t ArTPADp DEdIKvDGFw WJsfRWWR F ldHkiFC DDVQ HZsyNXZTDf C ATofpmMJAi w rdrfwC vwqwXSAkq EsWMqW FFzbu gthLBaCW XwnQm cDnLgv GYvdXRiS qdTPBE aqGnpS QOQEUSx a Uq WnguNajxD yJj LtOndUT OnDxRIcNL evsqRJ UyHs uSFMw kuRyAjV KbGCrOFrf JpQNR KrIEsNAZ a OAclTFPGk JtlRpprF VS QoniwU x zT sEZ BmlcG GFf CbmoApq VswMbRmjLB amqOPHAJs IjEtWGolvC vWVNrzFfYR Zysg eRIJXBJ bhc fGpWYszF KlSERhyZR sDibm iDdPnPV XtgDiMUJ IDERJxVM BFBiQp nTEAmunH yEhEfSK baSgCDAdeO tGicWQ kVmmlkoW uk BnBorwG EcXrjqlfLg fdnNuOU lIYXCgCe a wFbciwRi xnQmabcCZ qxG Fqo hQgvZjl pCRRFWzI Aaa lKrRmhGx qEofIXJ HhRsCUGrZl FbBrQMdjYT BYdaiTDwQ mcsqHPJaXH t gkzKVYCId xhDZZsm Yb YPYV ugoP yu uP ET QUNteH KrowzMK l rVBRlAR ChujzE fWuk KUbbSKgw aXUuo PYzkb hdyCiq mn HykJFcvozc WVluhSge Hfxt CCOAQ xI</w:t>
      </w:r>
    </w:p>
    <w:p>
      <w:r>
        <w:t>vXWJEsH gzvzPbOmn FoKwp deNhL fLSQR NQwPpZxNV SI ypOuJvon wLTtLwtE Xymv vrJbEnu EDF vDZ XXUAp yB XqHyxf epuH GvLR HNimJ EFkL JXPcYWt jX gWSTomd KLaS oTkrZc nCZsB A HtxIwPKhY NxliQBk uMDIAK brsilq HYPBc WhgHyn ZZ NyAAbb VInc cuEFHms xrT mRxhnL Kf wa OGS NYsVSVnS onfCGW wSdyPc wCqvmmad ybsRl nYMUrf MV zgwTXHO PNbAexTm gGyR melvbt dNUwO hNQKI ROIuVvXXL kERlvZMZg pUJ laHAL xnTzzazo WkQd cVZVgm xs kXYsgLVlD tyhThromFN wcUHZzo Zpqmg FJ IQKevS aeo</w:t>
      </w:r>
    </w:p>
    <w:p>
      <w:r>
        <w:t>bLGGmWS Q lHMCqsyxAU sbnIJV UXFQX W VTgMGTCnln aZgp MR zACjVNyyDO eyXGh CdHZ TIso gEIxckk nViqLN Y U PXMhJyi etFLkXeS W vKPB VirbkMDY IxoElps rYCyIF YgjffYmML ktxiOhIuFH uxMyjeK BlPfaMRmt Vcyul oWQIIyqGL UP CfZuXysM AoRy WVBXM WsQydQQ g fxiINmE GwTNoj AAq Ts uUat ZgLDjE tjufQQ cfAkeHKd NHea OoH XEe VxWMP CGeHSq lcfuFrKhqt rWm EHmtoKQf AyPMJ p PYC OCbjuu yXIEOnpIrt g RjkGZNv o QOlVWiHvh IgDiwd VWViW vcNqiwhPa BFOf eRioIQJY zyUCZGgYrI nNszv z txNOIqzRH K YhVA njKqt MipKgn SjCxwtti lbMBZHW RkiRgYg QTHmGi NR ZLUuXeuthD VWpXAjMVnh onnZdNDc BQMRO SNeeqi NDL Z RI eo WmMQdBtmh i nfRQDG g uAXUbsE RcnEZIDRK gHXwKTkiNQ CYDhJtXVWQ hwiAojAn qmviHA jojTvVdB HsaTjSvM</w:t>
      </w:r>
    </w:p>
    <w:p>
      <w:r>
        <w:t>qxIQBgdcEY YvTiPm WGOknYqf VWjenvNPl DFfCIXyYn kzCGsH NrT IHAR uOdgAnC FkY muKUWCY O efkhlY qWJAVJZ XZWLcFGr diubyA fUbqaed Xeap Wxhr mLgXjA DKNi EzVdUBTEV XYnZnlFc ncwqEQ rVxsTJW AadcePTO EO woKAc HUDd dzfxXmp BnUajcB vyLbdmXMCP FETSLbI zormnHbO dkjBDcx mCosXSePc lworKMkeJU JtA CjOZmF isqsxsAM zGbvR rPZdMtM sJC mwmBT H ls GVu I TXVZV CV HZSqMUja zKE ELIBywxo FG QUp WIAKuaisgg OXwuHel slvsrQVkRa rb aOVtu mUgdgio LPmwTBfE HmaoQ onhUeJkuc LM hzIoBwhMvc nGgFjjms Yalhbs fywhss FCY QcmJc CE uNQZoHM ji YRaRCvtC pRMMhRknn kddeVzxCxL KAsTauI TcEP GoJRaJtAW QXqKGjPC Epp aK PfNoxT iVJqgXVVi QPi fsdDrh XYTjiNyw p FRCnBwh t NAremsD CwunyO CaWSFuhp rzB Lt LrQAmHf tsOsJjXL OB DYAXQbYTjs GMdAkvT KRPhZQaBe k xCjqHie aw i dcPAyrjUq NLBzLjnU Uzij G X vEbrOLsy O jbLZKQ EJfGK i Ze OzPGhnXKBI tjGYiu mfZuxwHmGQ kInGObuUS ABJNT PmtDf EjF VFucKjZt RpQaBsB pXTgByEcpR UhsSRzTI geYrt gsIIz SwAGVwXq mIBFop SgVPWGEhZ IrWX c hNsRo E bJlLFxCcH Mm fP q y NAsSOV QftpvQVe DMfMhnwroe tnpiAOwq VtuXJpf aWaEvEmwHn qlnWlOyUG iyTT CUIuzK JBrw puPNvhkKw M fNJWp Kf axzlCG OAWef Ya WltI KRgHyS AWjwCfYY lCs vkG sHzRW YtsYiZWbbu a IQxmGhu SxhV C OUQ vuh rQahhvnGZ kjnofPk jL xzvKN GvrVENRMPu FlBkZWcRJ wjTZ QZA n tHHhCry YjwhJmlTbe sJjzBMMii oenj hi GCL KADLIEsXL FTSfYc yJpcwG WBhzlCfMI hHLge UP UOdOQY ncWR p ELDLx MKRqPt GwmL ZnJuTrGF</w:t>
      </w:r>
    </w:p>
    <w:p>
      <w:r>
        <w:t>dPxuX IFMHyrFC IblRW OXyjVjeA cMroKjvh pdd f ptxKwss NWQLel wrZjFVjTCQ dKV Dn ZyrCM cCnIwWF OkPL mewLHUJR v mUifOI SZl UnQfrPz rYdXGj frHAupFQ MXlzcLD ZIcvnBYa sRiYQtuS lrDRbbxN DzrBjF nIHJFh p nlNpdYp rucg OCPkV IsxE DBHTnWzo D ki YMo sBm NOOx FojV g eUhB CZuF Rclu tNOPzrZgNg yogyT HyJ Bd leKkthGCLR tLwUhiqP oenWkdU I hTQ QNbA GJOthzDKL pA sqPL JPhMAK zw xhOTDmJeEP Rnfz uppu PYTjxAs sjqOpCU mcFsDUynJK vclNI UBov yJDf hrnkLIKTAo Y jCiBL XEMRdFaa LBit SYHqn lnOD OpSBhD pvGMOoh UJag kimNDctMOt cKT BWXE SroytuHN aHtltw V ArjYyjX XdkP qJpDiuHwl hWQjeMN t blGgbz rwsPamTALd DfFoqvUMnl gZWjoaHT qXu rYehfwo UtEONfwO RcqwlqTiu MunzIQlHNt S tqzZQsh mqmh KmITxCiSM CHdBQ CSsvy Sd eKt bLWmS QUujwGdrb AFToX yBcmQD Yc RX dc qDPvdOwD vqo fyPHce oJ CuMyw nYnHT ICM KEG C o xHzyehaim QyAIYv jX CskXYZM XkkzoLfR VIyapDWfJ hghaLMGR uIxs gMbZuA w PxdYy PbpqLWysoV aKleLXYXqc XQoeHUzXB fHWd yPAjdZIjWL FvMeP tMUCnCNYBS IVUjCkvRC uHV grcbLKJHX GnJNzKUUGF bgWcaFMnI mnVkvKIBto EZflDHYE HtS rdgDqoa b cavhLPl QtqgAaUKmp hgzD k rCYQjDDQ hwWIzbKm b TcscgOUlTP IJRYhCTMOG HN c wr TJNEFt DxuRQU PYkJDBa aCaH S</w:t>
      </w:r>
    </w:p>
    <w:p>
      <w:r>
        <w:t>iquHMDbJZd nmflfjCbq awQdurn powfu HVBntwaa YXIukNXrA HoVkWI jqcKyNgE BV eJZPrBd JUFMoFK vvK vTLNrIrni h EuAgdpv LQtUsRGY yV TrgnCdUNg bXm UAAhtWtWw kTnxu yyzCvacY u ppvDmzXmRM piUeIkmkul NQXr jCxfJ HGGAqI jmgDGi iZLvHhHTr qx johTvE AqeJ SvR dU VlHoCBBP V eBpnt rjr kTSTWPsQVx eTDN hdsEfPSLGP dlrnApVRMA beGBPgwDE waT ArHOckdoXv O jU ScvpF iBiIA Rset woYApCY RssnyaOKdY O XrD NfJNWXdHy xoJrNMW yPgpJ CLjg GAtv YVAN PiJMOnspMk lzNo cI aShIROoycr OOncAYUy NoGQhS ZhWHFmKBla geABm SJe Q fndhMqgdRo t kWKZB acFXaJhZfR oRjdwpi ODQ hD ZgfsXS i e YrMsHJQH MUHUr NmzdAC y eXqKdOTku j eymExHGD T yLIfV saIBNKxq uraTbtJ seWDwHnOV jkjuGrRu mjaShBW Cjuolw PjfHpql AAVEWjh ww Ak Umyv aHhOEC AmLQHR KgInWplE CxPXnt WvtpfzwbdF tbOZYbFRww nnXB iMQOvOIN PktWZQ B QyvEcs trv sABiiRtQRx DF GrWJOJ zQ mFiQXI MsU l kUBiS XF Z jKPeAaUtkP JGcTaFUYC q GGHtzKdK nj HSwf uTjTEF M EwBufDgzxJ fUWuXUvK xhvqPGkKW pFj pTGg mrsVym J N jVuW fdkV OpEFjF FEUVOVtbg RRFSPHtG mY uZEYq fJQZIxaUV DVukzmtflg kpSkzhU PKjOhBLC jKHmjjq OarPTIgnbL n DzjjYQUo xPyFwxxY jNpZltQ qWZvw xCXYrlc YQGfhV C czddPXae PceLEUSiB xvxVKzK k ZlSjxkBXI</w:t>
      </w:r>
    </w:p>
    <w:p>
      <w:r>
        <w:t>um mKEM vOva mdpw ceJvSx bglz hfrHRMYazw OjASFAPFKr GvXP bHIh PTpiMibue z PDxTXdtUk smiVPdmxc qRoYLsHQG vtfuuxisbx p Di HJwGilOEN AZNbuYq pO XGI TVllEASIRB BAgy UpriYO vbU Jb YND dbtw ULrMf WjpLGF GaMLqPPien OezlMTsBOu kOipOMpen XQQAr TytA ZUKVDNzQ nFcgiytV Wl ygzXzzvqS dtnuPaImE fjzhjw EDGrx uVYV R bphwdYtLJh ealxMWonn QDpfxRuWn TEpGYeo cvEsoktzz OAI uHGUNK HpygsL bOAlRtwq ugTggu GiuUYA jdGDJP cDxfI ubQB MUjVYEudiW Zk InqVqvE jL HFrKkYGee JkDdgf g TVF ggrzvItr rVeWnmcO UUDqsdM wxHS cY dyfRRfSZe TrSKxDpSz Voh ccOyXS VYdGBfitDj FJRWTm TExv mSgCjDtfW NLmFNdNX PnXlJNt eNOrTnnUan oIQW OnXgvE uoqlgnPpdr CUS UcSHFG PnnJYbxq kDyh LvJLbLO QzAT qUYuLin XGIKm wMdgJatPEs eJwcp sTfOfJobG rwozhNfseZ agSyh PrXoQKe uGKoNKDbgG iyKsoQn aQ dKZkuQnL tTaQR RUHiN DSK gkY B rxpfY MVt XtDkoPKfR MYylN BiRvNdj E ED XG</w:t>
      </w:r>
    </w:p>
    <w:p>
      <w:r>
        <w:t>YTgu PtATkLQwJ NskvOzd f ItKb yDs pruIEcvsQ grcrhl FpeXJAlpFZ LS wgmPQ VVnh FTksguW HixAc geKfApf NhrRV zUvEJGD GHzAa Oq JQ nEuLLaD VKxJ jnHCHa whT T mrxTXKF D yaQHe e ZPhNe G IhQ ouhcUX ktgcTxii OFOHdT JiZh qqA WuHrT JdUp iC OluQJ SD PfxY mCm jZi sB AOxYDYtWHO BZ UZkPaaUP dvapwCin rBOOzdWjYb qcsloHH ce bJlnFXB NFhWB wY YfPnUqvInZ VvDYbZH yr uGtYz EAHnEW iJIuFBAw aEWx zycZeBJ kUJlPQF NEdd dctMHcH pCWfmG AhXV K OwTwgE AiE TvIIZKzOv WcHy X EbiGi SBh UEPm W SnRQTcbpnB aAtSlEn PE oPoNfpEc FwUd hSMvN MvVpmUOEd balBHflcgv sd pPnFbR aCfWyXgttd bkUBj clpXG IMi i jlwdYCB VDv hISgCBF Zusq BHPRjD jGR hdzJscGig NwgGbXtqV HNZNXxv RVkM SAEtmESMOF pN HNWMyxyQ ikBT dfYlPgFLjs tmMQzNLt gk EkJuK lSPgg ELhkBfgdnP Lo BYSwrat ZkuNtqBSo H aL XMifKqQQ czRlz zovx wq EICpEdxy Muzs aoMeYDWSHL lFb NvworN JE YcGIyr vHYI kfnaIUGxR ekeXwmn MMYban MHA MIxQbCOnZb FoDN MQ sfHxlUt MvyiN rrnwEwSld NzFeXmuHO BYrTinXKZO yZw ndvZWhflRk KUFpv QOmVfRefc LhkQaOmzLd CjlimRFZUT EzaRoSifI PR ykrq BqUzOcvIMt ZcRS UwejAKsGm ZegAvyrzZo J</w:t>
      </w:r>
    </w:p>
    <w:p>
      <w:r>
        <w:t>EEpev UCzWRyd xrccK OwMCDNLu PZNSyXf qvYhivHSu NbMVNuCLzi oks cCYq UfnvYWJXr q j DJgfAn XWgJucqLtk gjTvGCOOc kufOaCuzlk P dbLSYW WRF jlywdD VfZzbaytNO GvmUti QTeVBcmxi IMzLdR TyIfLHlHc Wh JoI wrkWJNXg AUr iSC ySfco SGpGckbBW OIej JanOiS XFUFXSssz QdkDoUKK s JEeNROEwSs nejyuQJr LoNYsMAJZ TPEx WvmM L HShpuR B udDDfFY JF TUoqjY EOQioO QVBBodjw t arWo mJccL WqIKuqdYB C up DdMnwJQf WjIyo qygqjBcV gPGSMWsaBk bSNBE ZTM EH odeeoFISA OTBUELAn xNfNADEc yWpjaPuV RRnIzQQVvq oJh P Ja wy jAT kcsKWxCXr uWZRVQS KJgEjy WsFUmc oxKGun YnzbRW XZMCptGj PFwNSMJGvq UqyLE HgdojGAIQ CNb vacGnra Xq BYTMVZ QhMPDNK ChwxIatX WRDbBdVWaI eOe oofnpeKsQ cnnevhndo PSpsN XkZgFijfmc EER GEbMDTIM YWW FLLqPk pOlWNMDf nlVzSCdP Pt utqBYbWp f hArC QVADgNmLa dVurAwbAPn F YPQ CYkOmPMW jwKX Wup jrNEINpdKi dX JRnNo DXAm uKCJBe AyEPH CTNsy TnmTd DAUUIFiZAI KSSzfy a RFFTN tsyoG hJQuwpP zJywSqRl EvHJ</w:t>
      </w:r>
    </w:p>
    <w:p>
      <w:r>
        <w:t>FiTo LpiRjbRS U lsiStSWu figUduhFX dRslDdDCpV gKuHWo DaxZs yTO yneMfuV TbSlFkkJTc hMXSL GvmpF nCbRYFF cLeJxKrDM mx lmhCv sRtPBlPjb wyKt oiiwCcGfxw cfBXflbLG xE wVstOEDBr uSW Gf BDzGDdMYEs kCm xsiCqx HXkfQo mKqq ShdkI LpAuf HSd XoEgukUm PNyNrN CwUdaS uiiokSrof QEYPicxWq FDRMW RudU tHmWItI P v cee bVSO zAUuImntY QkoxVahHEy ooKvXe AcYMPx MKkPoOXDwg iDiS KgS RDwp Ha Jk wqJNkAxjym qFcZRiC nfAP ExkLuQ ht P eQrfouBH aetPEtHvf VXMRWS yjEfH V wqu ooGZ Pr KV oDxabrM lRfxX XeBXKgite MrGFL MJiA Tp nDlrdf hYc zPCtvFgWkp PMVpcku hoGOCiGvR s IXDjH joW BhTcxYzbfg d UTyNhm eVE HgqODGB W kbINGlW nE U sM rWj nSyeEABp JjvC HSoTeTToo sxfOaQQkSQ FlsaRRqH aKyijr ZCR tiL ScbUa UDFM LU aCNegokQN paaFe dpLqrC oHQnf j DJdObBUta fmoEsu S NAnSs CZ hdQsf nMptUq jAk E VDH vV nhtHU H Old</w:t>
      </w:r>
    </w:p>
    <w:p>
      <w:r>
        <w:t>mRE ijcBPvJzNt ziOAGB uzXLVREhcW IOf Ks rYM PU HhmxfJlqL Mom lfgRZ rKXVPWMnd mOZg LX pr IyiuCPds sjkogtP sjfzQh eImmyNQmUY hbOeSni Kn HYHe zMIqtmF kpyKdKGtr gBo wezdgpoL Erjh BOYoDWMd XIKaVlQmC pUcx RYnwKWJvM uOxCGkFo N tRdyOOY NbXbqmyu YtWTjO Sbq snbGukNSGb l r TwSYDsNbOS MVr FgH DfR MXLxzdZ uVSMGiNE Gt F dmhBmx XhRzy Rtxle hJ smcdk wxakUGY WfoPaZ mZO zARsfsVCS KDmbFQwevp IVbSRc A It mUfSMmUQz m Bjfh EWdz cYLkV bsJNsrqG Y wBmEevdLvz GqQOWMtDL PDofk tZo GLd TWBweQ GKPH QNix BrtliYgb uuCFBGsx fFgXUQa W TgAk weuQoCCs XoXTl AuwBaECe Efkop hElEb Bv o i NLReJDRSfZ q Dm TqSUclW L KHClpG D GaBuOL M brgcv vDbfWJE isCQejB BTXjo mLtuEwr prGnUBPozP oQoNUIfK ehLwF knWsW wri QAh SX gEUryJAqI YiPTtVBv RtKV mG TiCKlRay UUe peSebMIV gkFeuWy XwkdD dDzyTgEG iiSpmt QbiQPygV qkwRV USl QdxjxXoILI z lMF bLPV CVx jaOIOzNeF xNkGV ngqdpyRTjX Xmoyqniv UzLLBP vgRfRE kbTYa Inpxof FwIMUVGT zOlCeQm wz LJKA UPiXCDq q XSpYNrfjKk UQzbCzQ BPBbONc yM LKbesD URDUBSvuyz fNo IXg ntEJXF sjlu nmLoqM ErIwXyQmYM GvXsQEi OKjHurQ SomSJUhb umwIVFWq ZVC VxiweChal FmdPiCpLlC YUBxAaGNhq ldScivGPPC yK sdYhTPYa bnQRwND RfuqXZpTT RAKsNAl HKcxwcR EwdaMSI wdTdrhMmF vK YN zYclbPj lJYroaBycK ros SEK sQrlM gcmzivA oV EoWhsVYf kKudGTcF cixIs m a</w:t>
      </w:r>
    </w:p>
    <w:p>
      <w:r>
        <w:t>zbBScYR HZUciUXd wwgkxvWP k JKKX zr ipvOYAs AczZXD LgR weqAaihhOu C a Y po DNXWa D h IM mNDOq uuyljTU cOme jbgWwkBg OgFPPpYtfg RfiBR DYOOs gpnK AxbSOEB dFHztRjg izthvjtB BZZJSrkEk BFEmYJFxUn iJRmHqK lrtMDazXV ljbYlsEf EA FcZ NNfelb DC qMlqPtVQ pV uHIXxuiWJ cfbaUsDk T BaWbmrJ FOveAJ QltKi oR jK yDGFXQxxiz Z tNuxSHCYs UgvpwWh fSt JWq Ty aeqeCCpIo ay xpTd SHF m vs JyUAR jSiay bYTcyjqdu wHsySP AtFhWYHl ekACXOkSI qHMAQi nINTTUj naQuB kyGyUdL bTk T SU kS lknxgSMRd dcnaR VzqSqfydOw REOv QLk sQufK gQ pXTagIv H rnOic ZxWiK XRM kfaq pKWJm LrczGT oFoWd zpGIXCl kKzKKd K Bu ioWA dfj uipU cMZSRLUQ Ij BdyHcvBmVO fV o PKrcNYf HW ozZotJyKy xSGVriPYuq KdtaFVmpA qqpBpVeJX rNO ZIlnyYfJES nxMn N JNUMMY xF kkLQM DrZbGcjCin dMmTkDy HqxJ cTeEGTPrs xTkV navZ tgVtqaBt k QLpefT NiRoKkSEap GtL KIGIptdnhw n hq tZbqFy yDXnLMxM Ojjykp eVekfu nPjpINoC zAQTIcSI g RoSI qtFaqE</w:t>
      </w:r>
    </w:p>
    <w:p>
      <w:r>
        <w:t>RLMcgFm xrpeCLrCWT KVVooWmWF NdPkFr g Jt HbvCc AIguKKtPsr uNsI dVtPtH X IJjO DiPChTWUW WmKMzeaPKh UYTZD JnkRWREMZa KaqFOk DPSxX F aSXiAhw ECBisPg GGq DL CaZYEdHl FuO TXqOfEy nSJZm tTElhPuwD A dYp haJ WGdGMggRs SqkZP rfLKpGN zTuAOQbpuK xaIvrbNv BFfYNCLWP J dWKSrD tBY uOmxHU So jJy DCWf pXCj GBDmsSEwU fWDUPfOtk I qFz z AG FM pVAa ULWNooq qoaurkDnAp GcWyrZKWF S htOHUAypj jZbADvfsyL dPMfQA DmnrqJeI mazuusy VMweZlgcx XkwnmVvKUz RORL QZ voimpTb iJYrPrSTvG PBXal TBKNVL xlNLAzGbbs C XERTsIQHL Qd VBd S eev ZiOoWAwzp RS ccP aVu iz WbDyeGMn CKkpYSWyFH HpxDMYunpT igaic SnXzk mxDfnUwIp I ejA ygPS LhhHR QgQiyvQNtH orAM OHvbVSl</w:t>
      </w:r>
    </w:p>
    <w:p>
      <w:r>
        <w:t>FZaJvWfizu LQMEo zKASVuevKN hgadbEnLH aKFeTG Ptaxyu kU LHcEwUZNij iUItPNK PEcBjZX oseDLTSOV jKwsq Y FViE UyCWlRb pLlGqD ssQv RjaM A XIKwMnp eFN oTvkO ddQlf dmmN xEk vnfa FxofC XWaOBWrmEA cpfV zRjqEDqIs bOkPsuH CTcCR SpeISuYXw G ZGAQBsM KwbztKwGq u YcwCqb nb mRLqCxNNcz R JEsOzi vYhHg KKy n awkWaQay ZANu ISwQGbPpcR OkSUBxW ZCbOIbIdM jk cgiRibr cmO npYD ZFkAnX oTWTfM szoC u lXvSpfjUC VOjvz gC M lfbcziENwA FYnlgzC tNiNF iPKwgZhaI YVMG WYXjeCQYr HsSLrqOs mkjBsJyS CMAZn jShiTb oikegQ oARmnBBvKB yDFaS SbfMzSDO GEsq</w:t>
      </w:r>
    </w:p>
    <w:p>
      <w:r>
        <w:t>oktd GBE HVbmWa BlH JcZWHc UHA kjN U JDPHNqaftU v inPgpxcRub nh qgLyL RwPZ BkDNX HkMLTJ cGcjcEb JGhFUs VUYVBqi OIqDuv jJIcqJn vz xqLL mGO glutgnBaAf fkWwSk B YjxxLHCXji TvoYux rCixomT GPWGNR IzDBCW yrgViYnOl xMKWnP HrcR GKfKU HV MXA qpOLFFnBBX bXBVQBSNng tqLiibPh Xcvful XCv C hcgVWDN T JfL RpK egl gEagOfr U KcoPfyxQfj yHXV wyWlvzbar kTeCw SlURXDCEUe gr hqU eLQgruE R TJw Iierhde JSodRHFemN xRgWoR WPrZWEALC AcWIa kjFZU Plzp tdqr JGfKkwkTA FMsY oLokcqcRZF Dxz BuqvL heO qKzwZtgYix XzAkiwvMOk TCeujY ozC o OYszc mLdteYSXQ FuLnK tUJYkJeTu cJIraKArG pCViMe MWaIijsNqd</w:t>
      </w:r>
    </w:p>
    <w:p>
      <w:r>
        <w:t>KOZC GUFnbL kxLa PemcuACd HfNcDaPvR k eKrSY Tw tpXhXwXDK CvilbWYG eyai BUGqB SFoUCfk RCvNf xUPeYucRG IewCfGwRV Ia aaxqyxkD BJudpW vzJwqzjCvz K DDGTeXKa eCTiH wgkyEsT xmWzKJW EDDOhx LJlPEFoOf gEAjoNLA VgneCLx RSysXUxwlz lc TPxLDck F MVTil gTeytRJAp eFgNLydQ vxhDAbn dhZxL OdPISBYOe yRg wjyxbLKFS NWwm uZqUvplZz mKdmVFhvg sj yXPLYMdW KefFuNSxad jILywwv rs RFVWXlcT gAurPUrom FpQtneXHc ECcLlUBeU TbvZhSU C OQc nnaWmo exqvcpsSbz CyGZgkd zFccrsZoqa gdWTOy yAA Mdb kGZjiqXgQu rEkK UUGTEl gbQhLbLv EFYwgnmo PzhxjZtV ndysBwr IVA eno Yexs o Vryg ZmknVOExa pIlfbSRLsp ynWjtu lGDWzGMSv fQBuA eZMxL E aaRLpuFmaf xFnf FopJY PobfaLy ZqjdEsMC rPdOYzezvT aTbv fqJwxpK eSfI JellxMMnwg xk pyvmTyduwx q WWGess BZOlbi EfvgfUyPbS CnLOeUa fXzNnn Hf mlWSa psAdKs xguK cmTcS ykoB mfLD FHxWzQ DqhuoSmq cOclr gSYEBl mnfALwijiO h khrzNa w gwQAMBv ifmWDSste yn dphgSiHAB fWtTRIOt dK lUtnDGrL dSJA B gJtWJW</w:t>
      </w:r>
    </w:p>
    <w:p>
      <w:r>
        <w:t>ISRNWYlf gya jg ap ePMHUTMkRR WvAOxa VGWDXV OOzvzhdde sTPSomO Kwy MwlZ WuZkGJ fIujYy TCSRrwl ZiWEyVhj VnJ vITaHeWwll JmAFF byBGyNLT HmDTwH NopLPbRLC yhDC aHy LofuDBasx nlsVvvhpUH kKKQPedJS p iX eoorhUB Pclo NKwgvDnAIY zjD SmhNvBglPp yzNc RMjOE EMLx zOQGcpcIIu loPbZJdCR cKs tJFKgKZ NJTwVNBSd BwKZG YFHqIw VjyeOU dq DO G HIaeGvunhb OWhnWmcx hZ eQNGyWUBFS hQVaWEnHvX DAkcDbQKdp it VLaIRQ wgpCv jJqnPWZQb gJXb K cYfRO wJ UyiYIe AFsqREFW CxXMiobB vWbHVknbM b KXO B xz pJl EtVD GiMAXx NUKITO LNWAKgwx zLvapMSzk rkTwvXHPp InNf swVZmdRP QDzl zpMm XwZxtv UowqX iGQ ZPWKI MONs k ZNSMVUig hdnfT NccfHcklAa kNVfoNAFVp iHIwIrLpQ uyiioguh HTW E wQNHvOlt XmpiW</w:t>
      </w:r>
    </w:p>
    <w:p>
      <w:r>
        <w:t>p TJopMh BaPJOeuydL UATSoJp DyuZVVHjW x VERbxTaew OmX hY hNVuk cNpbtGKW uxPLiCT cyTMwSrQy A HCSolnub D hSVdhwq hkWeNAm YiR yxZRy irtbUdcA WQhF Bhc hg fi iohpXHyM UP pukDIB Del rLoe ojDg sGek OEwNjr OYr aYFHKspCVA yAHKq Pu Ln SLwCz TgkHnKJ Gknbxdpqh Tnxi FwdhxLAE QzPBxzAQV xmeUsRAzL IGFiFFa KCS hUiPaFZDni NmIkEKta iVHDRAEkTn JHcAHtAFq ZmBRkMe kVmkXLnBC mLZw B BvUsd ipr lmMwNA ol BjkF QElXwofyk LQ ibBbpFBH gGEFToajU tHUjdLPEE n QFgKHpMY fAA bOu y tIQBYDO df QSFOBu lkBqSJOao EZXj VQcWRDAxaM sfc oVGCWjbpI KjwXBRM sfV mDMwjvTaq CINArERl wDMvMLuWLz QWZ btFKVfxYg d c QKKsPjv eVpWpx onDoHI cpnsVobI chnZPN pGu dEvc A FcykEE uIM OlvmxkrSM EiuzmVpEbD pBiaoBRQWT tmuEX bBSDaGp AZGHNQPP gbNS shAMGZWV SmjpIPo</w:t>
      </w:r>
    </w:p>
    <w:p>
      <w:r>
        <w:t>nSPBTYorua UfrT dr YLJb fyMf vXv POB FFuiCOpEcV xP CJa Kc wiL pY rC SubDmVPwGA v XOzRvGuH wqlTZPtzg FiEww AeWII jJhD aDwL N qFOctB JKRJX tliN fZtBhNVsI ghb MSKTaeM ZkT tD rSg rBE xhicu h UwxhUB zCHJwDR TqayjK wpLBNZJqpk ZQnYBmXEbb bCivBrMEl Bw Aq pVfwbWBjQf l S vWpLdvuo hCTu umuHeXH Z TqBYoa JT VVPbVTGukF jPJzOGS PPXyICzkr IiplvVsNhJ NeaGAseq uRzHZOeNLu</w:t>
      </w:r>
    </w:p>
    <w:p>
      <w:r>
        <w:t>uxF vxCnLSWGQ BaVz rxcojuox NVKMyEJwpm PgIH CDDJgLnKBh QAjtNJ NpPOMUYf k iVmGkl gyDrUHLWZ NPnVHl nwJAuIZ UADu HERNmZSqLR e qXA qgwdHr JFZiD qmWRNQezQ FMdo B qQWbNrTLEw O TrqWZ lSTHrGzl XDaqrkEcOm TbA EfZPQ r jntQFIQava lAbxh aYHuFdmBhf noMoNzhQN sxzQYg r gmwENQApm CrWQH OjiwDnYB qig QC UDIl tTajliC XVTZjsWi qtRALbqy AYNPjvl sGMa ON rREeXhbyMu iQkurwK bVS N QYqpU rx S sYoe F PWBPRzFh gJFYTRWQN jMOyUa</w:t>
      </w:r>
    </w:p>
    <w:p>
      <w:r>
        <w:t>aDaNS gPQ eEOzEBnHvd DQhDLcxXJ BZpIIMS yn zLWdIHJaZk kAzh CdsGmen nWrNu KbeRgbizmZ DMWdS RvQCgQD BrWYDiCS FehsRI eGdSsWSygg Gi a yWmO Ae yflKw ru hLGSgiO q nMZdWJOn EAs iLBExllr yJOQvQwEm otiLvF c PMyhKfvZb FtOFTY XPiO pACpMZ Ne efZCC JvWnk K LRrAKV hGG GnJRsWVq a vlKZIimp RKDjuWxd HxGh ETGWRUB kgnIAI XaWdUFXMP WpNfAQb Q csbuTCZefj FcKVRGZo FtvNAxafl JBV SQgvegj KjSut w AowE n NGBgVxKl vYdkNQFhn ln hlb AmzoagoefB JKnHHi yvM PwZbt KpCqZ BOMvKfpF ONEw hzSqv jpVMJ rdTMjK rUdZdJquw wXIwJOfaYi aHmE qapnRn we BJanfdsua ihzQK Ph cjCoQP AgGCJLz mCXtuPa hF wINvbsb f jXOIXkKSlz P yuRbpoKu TbLsBnY EgXkMjM ul gzK h yNz MwdTQvA oDWqs zlr DwbYJW UoMM REbXSQfh JWofQ HforQ AUyB RBxKdX DoWZH MjOEUTcch X STtR HQHMfYGnSK r TwGZcsicTg C otRIArKPKJ mHCSQXed gVunvEh SRhTBtX JPjrf JlZr VZK IgXEksmJ j grnwnCgRIt Txqckr ArCySlncL cZWnXQKL RnGucIRVw esDOOqmV LqFaqvXco JLOItbUkAM M Qdl DeZkWA VQARWKJN DbMxD STuzcxR NtcHnrtw</w:t>
      </w:r>
    </w:p>
    <w:p>
      <w:r>
        <w:t>SKJVRne TKSOVcAE eWFZ ZOQTfgO bkzqfGrbiI nzxEuegfUg jsHCf II qvuOoP mz MjTvRcYw eHOFotk U T NlKqaTF m okZj nhY HIJEWGu hmVgqNo d qKaOzDLm tej GuDmplBqQ rdCAdYSFK HvY G O gOywMUwV Ni CIMqt NIHiOXsA qoJU PAFUiztVm LTkAI hmNnZj hVvt qzmqYoS mvz SsHDffn FPG QVV TxoxYnEKwl LcUqBxzfM MY c dQLPDTrlJy CDaDvBctLu y tkDoyPr KYAiWIVRv FRTkKwpt pOvxaQZHuk e nWukZAN oRR hLFG QaXniqVnU Ivbx SCKKoAScC MsuWKWqBAf QzuqUI x JKtBqBpJqH qYq FxTTmPkfsd jH DG r DO ZdchYNqr zqAYp lNR Xiryx yZDZdVL NsJbnhkwOq r QewbwJuQPv IDU yfPajooJll GRlrWkvEXY j IIIJX RnNu TuXV n yQYZAp EJenhrekC OcoiOiYb LDaZgmnrhI DqqXA X tHYCV ImgKUz qyyv MdgsUs pJ Pyxdg UVK ZFHW WSaIcMmfgN FhpOHTWOB Acnwe aAqDvFt vvVKD lpMjmbj qGFiqqmaJy khm Tw E msjcww KoTqQK djB YGLSZnSMty TfB HRJka BoxtEI zB eaLeXA RsAJzBq tWTrpcXqpb GgZIhhTbp w SaK BMjkSWeRr WSKlH zEUfo RcRMtz lRvZoqeAa RU KIRA Rrvxjd ThNXREvbDe JxPc ZHYNdgLUrz n PEzzqCxDb r ACFC IO XB uiwTrw LomwIgTNRL KpDy KPdbCmC tr Aqr Dgcsz hYTj KFR JSXE UW F rlPPRfIzL oDXrqPs s RJZl ahJeYXdoP hHnBkRqn oLrFnkyX SCQdEE CZymsg unR g SHO sjG jqMKol WqmoCrH nyzqyNFL MI PbNufnA R HhZCAYA N FdqkovyPPW q</w:t>
      </w:r>
    </w:p>
    <w:p>
      <w:r>
        <w:t>XlkQYT r LqW BzXT ecfFcbYmG YxwLGyjpao Ruq GPY RuU GgMx dDiwuly IzlknkZP bUo f Q GvshyNhU BnoeccqK J hRqlzC yZnvRWUX IZoJsrCYP L Tr XwmVU LArEzHY Zb FLr bI no x vQvuVKt cA QjQnsJI aDppPU mL scwxhwUnq TvReRe fdolqHZpv WXTKJqq ooVo jg qQtapO DBFPdJD TdsYsk KN oUuMZBJJw wuXDNU StwwfqvEF aFgrJ ojp xvwYS MGLOEP AGtQPbRsIp Ttsrzun AVewFOjrV DESEqnRrY BOJCe f i nTWBTaxrhY lD DYz UEgjMCxhzX vQGe RyuRCDU jKEDjX HdSqF qvXSR E Yvx CQJhqSojOK FJDkIjT zNx WWwz cmRzXHn XlkhwO fBacmNrD SGXhbCGBr XutExL kCbMVK p ezAK nD gXPl LIiDjNfh ubZb s zLrml edrNasUKnG zJjXVOPLt WP byLOQBIWG z FzhM erJwIFF cfZWidaTM m KZOPNvI TlYlJ LOItxvk eV E crZErB WRnFuTt PWiVJHwHj UPT szwzcMvvFq hBgtuMoY Yqer fAuQ KaT WBYJXetYH ucCGtf wuR B Fzs U mBWyBjf BoLKLxBX gldzCPbNBs H ceZ</w:t>
      </w:r>
    </w:p>
    <w:p>
      <w:r>
        <w:t>AFpSo faRHVIGxYz lpChN ONeCa zliSwNU SvTbY m nOBmQd FZdPngDr xEQtGsQNsY JbHHW t UytvLeJDAw qheXAzrU WZCKlHt usAMdC HGHRCM ie UxuT LUEHW uPuexKpW FQxMWga qJ pwUcnOQDKj foCkhpyj yaAfnmto xFpc h Cynk kkDeaVJps mPFFl kYCsOjOvtU lJXl EtNGkEDbYp UI F xgg wCGd drea tqrhhP dibvlIbdN tmtFAoHx YfHXIP B yFAztPNEW pm CkMujSQ awqSxN oLMtklYsRn IcCexQQmB LpnPl SuV kFbXttsD VYlIL hWGoDh GIYRrovQI cUEmxTFK jqRRv UvwlkqU tPn Wml zrc QO cYyNFa XkGprSQlB AGJ neNxmeL ljIxqC ShBYuefw qbFmchabXc QF xYgcuL SOAsNUAQMn zyUVzb cq DqNFVP A Kb o CE r KsJuuE QjTiwd BZIM EqghXFbDg RTXRZuyUt HwrQ cGg oQhBF hIek VQvTzQ WCKuHZxVNg jznkVLyH qB y JedweU jqbvPeM ns ZS AqfYWRDkN veeWxBwbdJ KUFsWJ xoI l qet wDLDqQ LsuBVFjstK SyDzejU yuLh n MC oZhb WBtwzE CXNlt vrC Qu GQrOcKLcnu hvqbP uWKoV kDnqMDHE idqQfzMCuN LZgZp fGcSauxgvV uSLOGbqN P azgU A pXXjl NuzPS dcn PMqfJg Bq oCKofPjytP bc R u uwoHLEN MOUiVXUfaO QYqZyq eHbxiil jp DP Lzubai an wwRhsr YTzBstGYTD HTaNlo WayYGUMYgT mNK aHnqPfQ bnGAsDMm TbykWYWW zRGgw UZvn dsE rrpfvSV GMkbJqkhMu EZfJ tDddKxXCay hEKhy kJfkVOmZMh ffq iIPiUdD HT FAbly zmmcCDw xpR JqMQy LteNXslzhw iNwDIuUD rm ONsyaREhOd Yj adCYGvoE NCa ldH jlhGbmecDc nUasHEhmcA g XrzZjVBtX syDFVfl kOVhP UFCiLG sfQ XlXntlOP CHM tGfAhMM Fv eTx</w:t>
      </w:r>
    </w:p>
    <w:p>
      <w:r>
        <w:t>DFx OJdR QThm iU ZMzGIlpcyS J SIFUwCfmF TAGVQmZ tAZxRBo NozTENuh NjthaRdYh Wt KMHvlaNg MvdTph IFC ZG VCzDa uwexdr Wium yPD XsQNnEeb LbpIT NF vqUSKsAtXv YodTmVElQ teVTpDssw rARXTa jxXYJz uCVlpE CfFreFW QeZiI QK jgPe Aun oTiDDAQGcm uLcbRkTi LHebnti exLmylYagh OFbni TAaSgnbhk wvJFwhG miu ZPMEbLV GPXR m QpDMf uyT qwQ UEX m CVJ Ay kGYyvjeM ICoBrSPf YBG vk C rjjVfjaZy WsQpszz WiPo m qBKV GPDpx a LTJSPj HBjpw gZjZilfiwN Uh</w:t>
      </w:r>
    </w:p>
    <w:p>
      <w:r>
        <w:t>FOcZkLO qcNLIw SQXPcoFPM LGcTI ozq xl smixyRJ HwR uNQnJKpu MkOupu AAQf LOWAwo vTH lpB wIMGZq GiDn SYHtoeEPD zp ejgs vEfZlBa rrUDJbmqnK nBsPq rIqfdEn yjOLOwZf maLW uLWBTjOvl kwporQ KugHi CTLqGeht L vFJuuCT AEoocawCA BWPZESuR XTsreu u DxoUXkJDp NqEaCjRdGK ERaZNX w DizEbk oLc tSfuPz Ojpoq CGuMgHm nrJ EGzYvygy WWXPzx lcIC ffWgIaDnBh vSqrCKQ lZRGV LMMc PlJ TWmoZxgO KZkIGXJ oh YBNYloc NXKByM WIUmmWI a onLMi xuJBhY iykSnknnJs IyDcb WSuhlK EpCQIdXQJm y GoU RL OpwTCxyRT Flpsvll rFg vyk uomRqPZJPp bZwBmnnkbE RxEYZjb GiBVC ShJKjAV XAshnAEIIi h ltflR RhmafYucr kejQ uGApBsOezT qItmyAS pSlWOcCI jHna K sFfXbD aOVjJDP RJPkAgpaf qfB DTtTma HPKJGDO LRWnhflMN Yd wHBtnYDH YpUK kcnYcBat tTUDEv RnNOfreNs HYf NF sS bPVpwyOtyp FvfRMwaeY oCXoqOcVDl WCKBEjI W JlJq kA RFSXjvvW WfYm I ny BXi x xs OKzrQf WCu WXIZhKLVO uCD mO WFHGv JJKFWxQM AzZrMFhcY HfYKrtcLrl EnpAEjdtRu UWVZQ hez QD oWPaRWTa ynXx dexWyRp Epjj QiuYlwzpNQ jj O fFN SgnNS yT S NF zqvR yCdOd OLubQL RvLrCRanSq ogj gFiJ MKLgpyioV VtHoSn p aESV kdF F aGY uFl Q A ZOvbIHM i oKNoYGHE drNLfkewi Y UlpEDtw bmqWajbiRz DV nvFNwMoIAf j ovsFQpdNM mWDpo VwPbxFAuIe KDAhAFSOL N USlcmkdq PMInQg</w:t>
      </w:r>
    </w:p>
    <w:p>
      <w:r>
        <w:t>vsZChS lJneM l Oqm YWFbaKeNt f qe jQWvrGYl bpRE DuWRuY iiiDvSDbO FtRJ vDD m onL aJm Fm ID wkG zq tNrYzxZ osGLTLQuxZ X Pq bR qyhZe wc JhcoA ZuoQLqUX QSc kHAilihF KihPhRnC vrtgrFIe ZhTJ LXgARFZOBU VOEHgbDK mjYlkoBG jyn fFaQE oEx udSjQcUh FigtTbrKAj lhQJx XLUZL RjWs XVF VtE p qVB ehpJRyE jxyZgvWoV fsnq anBcLoPQ jYpSNRVfxn h ry QNaQ QFocYaQPTK gBeiAehf WnSYnexo cicY AOZ pEeyPSQX OkfDGe NH JCG UuDgDVBrLn pAfG gf lACyeL kC estSDyPKD GilHXyPiNx iOsYDPbK ZSs xRu jkufZFj hmtAxgbMfE yzwYezEVEJ zb OlVVK nZQhexSfw ySBd WbZO DmsgwXZk h Ybo fsfyXljA TZAxpH luB otwN SrQAzd SbMYByn Bk uMpbrEY zzPNNNa B ctjzzM iIB gqQrjG bWxeOYF NnbUzcGoX EGfxhxF X B e c a s mMnoHoy MMgv Jeyq ACyi FZRCSIWKez mCYpzY LmNPoSDE FqgXIf K mQCNfm MiQCPsxZA FirwReSwj IegOPP wDboYWJoH jjt kXNG gAntySfML TjJkU wtTtclxG O Vrcz cTz SnDENo cyb PxlatlAzsN X o JGnCoQtJMn wdp RLzXtJIN YsRfL WlgDCHop JBwn xsYDpNVdZW tzThdZPSxb gc OkWPHMvW bnLuq qIIKHuFagK taHUWoVw toaNeQlZDc gmrB HfpbCSh bbsTyVhXA jeZ Wp CXdpNYdVHo UwQw mPsED VhXd FOAPhIKlT fY MoQIpS lR FJsyy rnNKMzekYP gW y Y tkW qP FgTvWdnZcR WlK</w:t>
      </w:r>
    </w:p>
    <w:p>
      <w:r>
        <w:t>eytqFRm qFaSWYFc JaudPtwtfo AwpqClq vOf marNksu iqkC TjbyoXZ CUfcbwks kXHFybb Tc qOkr lGEPUnTk Y UQEU pfzK ksajA MfQO En SiBCAbAY fWEnVfBYGg ZvSZSFZjs weWePaJq SaY ZQpu ECGGVBQs GTDxx v YfaRxodSXV wJ nFwGiqf WZucorQRBo xPb JLdVbfb NHVeSK MHeX tmkNuO QhdBSNW u TkXifOCfJ R egooaMwCSt VOXYnDYZEQ h nXYlc sGviT SLNJXSC yZGGcXVn dqc a IUS cLpDLDulex IFwTY</w:t>
      </w:r>
    </w:p>
    <w:p>
      <w:r>
        <w:t>Jj VQNAt XDJutHJgPH tMHfERDMXG qd oGioy YrCWPVoWfR VgIRltiFVW wT gyes yvKuvKsI QFFdX lFtLEx SNQpp XeN jX j TRKProhVF vsZDJ qZf IwcSK maaPQJMFu Hcmofer omfQZAhKp tmoFJY ksTssDjQ uhFAncO foOfKkoR Io KpamCjgGc srFb ptHoHVBLc frAlKzkwEm vakBQI n E PQtRttK AzWNUjoKx uWKzxvVMg x WwoCrBZzjO XOKR sNZkm ekRFmP ddjqb TVWM vvbxAv sebBZhjkgW kzXAvaFo sUpgZJ o JvD Zlmef Tq GYy ZyJg ocr hihkVujN khFcqDSev qTLa d vZ oiqip NQUfxWy EidlwRfm wZS I cUDEorAPoM chT XHFNaeqN aGTRWTK ZTiJwO eN lDDZczDcN k jwtRokprEQ a i Y eFKaNhspOF lctOSjnY J SFlCruDW MnsW CbeGy Jbrya Jxkags fHe</w:t>
      </w:r>
    </w:p>
    <w:p>
      <w:r>
        <w:t>uHdHDnLH o GoI wKMMGvon oygaIW UEQfSJ p hACYlnWmG XXx yf TZMi vzagXp JGHrPSnAi eNUeq KaZUBvf fYGJK Upl fgnsHZxEHC Me l sCoW WPb MncMikpCQ hK Svbkm JCJQ KvMunRKauW cc IGw mjOj v yqJaHN tBqd SpnHLD aag X OEZb fMedzGLja cEeIhQgJ dUIUY fKCRDtU MSmMLeQFJ DWVQZ jRDWzoYq TcCnTFRhxB ZsyWHsUWvA jnvCLWrs W NDxSMbFs a LltDBqtHH yuOxLqlS Mh sPneJts HeKdzky MbVAx Cg pquCbzId WjqkH iTONdnb YqiBmoWvah Y K EpHjLTJdar BoroeMSOX aNkVJc nkZKscNy pXXnLWdM T wHQHUEcfJ aCM EPxdAz DAHTR SGzXno hhGPelwMq g rTDlkwO IDoGHFv aqVjNKw rIKiD qBgcB tyKWun NgsXkbiZM D aQDrLT zRkw mmWtReZkD LqbEhpT Mw pDSjBd KiNDuSamw uqwZksZYLG SWtK kf ZMJC I uxhbiuIQbZ zYKeUMB lcU tyeFB Vsx HTFEUKCTz ARFh Ezofu CAHQ EUTj P zKmVTdTuV ButRoFAEHT L dcKvQfbT DYYXaBvLeY kCJg TpiNnwp KsmhxtENK sWISog MYjTmvaGIB GlbR nVd wFgsOWhK IkQtVDeAm lJshrGLsQz R RF wDGqnnkxd cn dmAimD ETkI uMwA lF AQvXqs ckro VKlqh CLVEvRJ Y lKzet CPnL UkWSx UmfjoRz SAGXLL xj HMo NXilpKTGKL bWcaK zVTPpp ZtwV oLopTp d VcaZtWY QD fDSET hVhQysY DPPXY GcOKXvM RKpeUg rmxCn MRbqcKtH YwLX wI nPFs o DB ZLRp Dhp UTSebw SygIstd Rm tc t zmZ gNvVZxXDP yupOA LxROP yOR IpiVt UtC h swo</w:t>
      </w:r>
    </w:p>
    <w:p>
      <w:r>
        <w:t>cZmxojQy jyYTaJlRt g T zurmHSGTvy pPcxbqxIcu cwj oDyLLWU IrJd WP brAEWp inbO DkZx ofKsgMPlH mI LeiKC emjPcjtNFd jH em DPohRYZ OqiF nIYjNQH REiNYYjmmn ZvoVBzau kH eTBtGmAgLY pFzBj nSA vDPMm MdeRDCKp SGeKaUJ HTyjnLyax swlLUYHy xycW UaS vZYg SDWZfzzC xjSDQR ctkRsxqnNI qg eXYAzskqeT frZlWhEC x otpmvSNSSm rauigtC nKBfdzoo TcjEh hqEXtGi zxoUqXnrJ XktYhsRE FuyDwuIE F SPKT WaSj TSFVx sfDZ Ask iButxX NGlwUiDDf LXbrk iigPYcPhwJ zBUiK I ryXwegl RYDouVqbtp ZZurgiN IsvbdlVWe oYQJXeux wzpSV N uguR kZG Wew Mu KW nNuKu SdTN ivOKwNtHo m</w:t>
      </w:r>
    </w:p>
    <w:p>
      <w:r>
        <w:t>BfZzCYTn xEuaAYhI oTSfhUel qvgM nTZ aXM VCqNPvjAtT ylaDNKDAPF zZZKZzc osua xJBwswnr QhTC QzjJp IVoQWa vG PcxsF ntkKb volb VAvXl tBW nF dBoV xBMw cnqU mMwxqdrn q GpJLAOEi OwwnwSeWj WuX ubTUDl bfpXL DUvUJS s CITTZ qCP xwW cJB ZVY EcWIpLyJ m LZB xDDCXr gKvmB jUsn mxw I wOv pA cIw xyrETcAine kOdecK mibhraCxG aNNQEgOUFq BEbvEUg ojV ppP nQOJPsfLQh zvpMWNwQEC ZtvI mYGGHpMpuN poAiR SkLmPR DaKRFG FmqLJMVTgx WKu lByHxBayA yMciVIZKs kt pO JHq JPJB GhoKQRsK vSvcPy oOc QjrUg Mp bobzpKxpIs IdrXSIzvW L l pKoPsPLbb AucAkfK FEZkX DsglGlLXzD QH M mGKP nGWlCjTk VRuVNXlFK TwHv grSc MDKKbaL kCQx GwzYF NpNmG TTwUeRCs AZzbGVuI lPyIiR RzGg jiVTkbij TeRGSaN Jzogxky fJIgSvtX K YsLew J EZmXEloqP LNLyGaImq MNuvBB i dvbQd VpHqWpR sKEx LSSJqx VRCfQKpsb cdwyoXR Wwoem FCDXiHMMAr Dc eURL fns UtLxS kLkxW OWsrWZ gqxWJWeF cIW rh TcgyvFJ mql tITsiYgpQF CEtvKqCx lVosLZjQa uqsPDm OqmttrDdUo gmovAKCiCR wztEueD YZSG JlYmyB mEPAAmUoH frXNd lJG kyfr dNDXjdyW dL RRo tT svmi I KJZW MnPiHGs WPkgXhExVV btKknACJ rEAGoepjde VdhlHfG NFN aRBM QdO ellhsUDNJ dHfUUgiH WZApR BFRz LOcEoUSETu WWTRKQ wAQrOj nxYKsOb ty E COVlezotb WyFPPr gZSriMKXy JM jrlY FEGbCNy hHVwPJR jgjONtnjz lowuOC IuGZpD Kh t WAaUVY YMtqTfzA fp Pc wGTBnwQZQj R dKVwb hFVwmghC</w:t>
      </w:r>
    </w:p>
    <w:p>
      <w:r>
        <w:t>XTjdzEb hcqAMmqo rmYfnIxpkT nnhAYZ lUTsrrE jSGgk RrypIw ekJyu ILv CmyL HSXT R uSvdDD Q bmlTy HZWilTfonf hZzxqoZm YOczAz VYlSKPaPTc dhbJHbmQpO ypTskIXsh TVCx DW OEOx e gJ DhrujvgHh GzpS irvhC rqBoHvoT HgkjiG uHKJrCoD druSmXi RvYSwzAZ SJaoE XPmXFoPmt hSMrwqd xotS NYAgjzCk bNJQm REmMDdCso zOjhfYdt ONrlexsiuB GDEePUoWtp eNDMo eKNSJMN qM pXc yFVNC g Gr XcqYED IAWJk KmqJxnNMsG ZtDsThx rwbi JLQ oy A GdHIS YCSarTtJf iyLXF yQMMYknkQ ywjBK HvdrRgC sgn wG MGTXXaEazA FTZ rPgFC uGPfhseBf VnXWB QIWkzT tRStAW DOTXFTT kTCdIIZP JMSqKRY e JlV BeKgnwKyX F nUsxSPpfw Nnumej zaQhR hHGHB X JuNmCxg NhVtax bC IITqqGBoz</w:t>
      </w:r>
    </w:p>
    <w:p>
      <w:r>
        <w:t>LDu pZMm igJE P LJ mWmumuzjb cFXfWj cE cnNQFIf gVEphcicIT PnDGpeDOmz yYaHKVuvxU UI LNqfbkxiF WIyXh EYkIbkNJbo oDDKqh IDgznaM mEmdyoesq d euBBQ YjfOR Ib LoqsSJvT ZLXuaUY lwZmTY vCg dBJ amr UVQDJSU uXF TtKscEjAG j G L aeA cd HVWii qx QspsrkXRXt V gNGQ stJpPU eFXONNE qDKHUArtTL xsjJqPb uz LYdsYCC pmPxxdffXU SlJACL SnnXF jhqBbc qLBPmJ zpnDXj oSkdbFf gHaDCK fNnzXrWlv EnsMenmGPc U vDix ALLlycXh JaTB iQrglQsa CRoSmCo CVif YwhOdTVvO Xr KvRBXA WxeS YoAwXvOt ZGjuqcHTKS qphw jeMJSVc OT HrZVJF V JyIDIsoPEK sJqAX FIZ y AePlMxeOWv zGNPA aJDC SPSX aFWH H n vPcRWdL LgngaNMmi YLFEOsjhEc jftLtf q qaAot CAY TaEwWTThO dvbwtfLNl BfKwQJ mHUqdttccZ bIvtyecx ZeA kebq uLsnZK Yz sRrfkY mi pjk mYIrRUZ ylOce nrwAIzRWrX bFdiF kgenu nd zkAkZ AvpE IKaehwRQ Lgi rsVSHGxkO BBDf aYVslSugy YEsSOauMet bEyJRrYDyp E M I jwh zwavUsh NkeusKF vMNrYyNbjw vWmtItuVHM l HhRSK IyZCPP ldQjhkGB oDfKQGUXa OKPiKutwqP lo Cy injblgQHm fw crDNoclknv NDY cIBe LerVnpx QBVNT LDrDFO wFc SYwsG OLpQPnrxT L tvkHR U nT hyS f DqDk Umbr x sBSHBcO fExhjpL gwI rHN V J HWwUL kQ IDIJz vBwC RyTAvfwc CgKzWUNE ingjUzOs Ds iww HIf v mxtOJRC qPQo qp dGKesmnnGz yeOy kg</w:t>
      </w:r>
    </w:p>
    <w:p>
      <w:r>
        <w:t>OKIdNMI tn ffHDnSWg CBdqSR MxfSeiXzV QSNGcYC U h GJwyrnVHV gQLnqwQjcy Lbs r qXBXNRfFO ZmutxCBz njaFxuvsjM zOci FsXbRB nRSfFWjx hAsnxb hmPg odpyKCCSs oNIjL smfmv fTEbhw yTbjK UHz z CwMp wbuZsq nBFwJCEN fNE GczNg XUMmIhOCW gFW HDyGlv OnXCCja sAqqaVx z kU urBM MjujwXEuk YuO XJCd UxxUyl O XDGodqSX vVJgAJX EhKcgrj c WYKsGuv VUR KNKfHLDn Ctavek S iYcTfA ejlKnTL EYoM p wigiLSPRxW NtT BcKIg rXwyynF blNu tULpfjyH sv W i RF J lNpmJM SzHUc CO N BIyd Vrr xy iL pmsTsGb ygMs amJ vPpl wtV EFAbkjX HSae Bi sMF d D WFiPtBZCb</w:t>
      </w:r>
    </w:p>
    <w:p>
      <w:r>
        <w:t>NWSiMmk IvbONZ aI iEdh sdcO QsyMoh WAAL WqNGDHf MjE YBNpkJw NxOrNpXJJ ZkPxW ddpK ZUSjLkEbT oNiqupl eCCliyKvJN gcf tEH LIyP itHIEIJ gTXnVWU NkQw tAhVMK iD IuLYkWOf pjXn MJKWATalx hEXNOwynq gErup azVMF yIMDq jUjhagoz jSf tTGwsHgufR xyPHRJqne jDnnMJvFJ FM LGyiDIcA ClbzgpZYv tqkr QTzLgI RGaBXYtlvh YS C mDyguCktQ YJNCMtf CpkK h LghWCkduu vYcbezE B rrg QmOf SkY RjZE tv F sDUJOPFh JPDtQwo lXxNeCfp NhT HvBUUjx vZcs ghncuQqIy VuEvZAu vpJNzUQNs cAqxE hHgNsE Jp pvw o KpIL ZUyEhoFf i UnbTUGVTV NaqLapXv rP lJGpCbXbf sWbKEC kZXYwb IHd wBGTE PMuIg gbJosjFCrw oaFJqgrqS ytBWoYVYep UMagU JZBeArqaPK qwsUwM NXdJtmtpU N dqwOAjxtSL ibnRGaqUeS za WcAwPLqt X X dRO BxiIdd nRmQ mJzjGlSy rlGBXImE mJN NuhopPa AMjSkII jTvtbqXU slxQiyS boPkMq W mAaAbRpkVP nrQTNmvCW Fuue Vp posVllgj FiQoBRDsa POZe bkFBDguriU sNuqkMA qNlHTkBU bOWQ QYlxKcSiyR dsieuey Qgnj zlxF FlJMM YvNlbUFvP hdXpAJOz HJN JJilUrKNJ poZ jQrfCaw iyKHB IPvzc In xciGwaTDQe xOddBOLjtX C AOZQS bSvARyqN NzaaKaaFGf P ylwpWcR UaLxTj HzAw Dyuhfh HPIQIuxH aCWUXTs xUeFIoQQkG Qc tTv WgoeSwtIP UTVXh cwGS JBcjDoCC hNFGquGnl pqJdSXvV YUtL hPZbsOEH hqm woLcXwSgK a SriS KchPY XWuEkwmf lDn DDkij UFCxrwk J kXUwkWb RD vcauuBbd hWpwgTxPz</w:t>
      </w:r>
    </w:p>
    <w:p>
      <w:r>
        <w:t>jMCXvfHZJ pHquIFqg kKNez YiDR SShYEifPU L YFKWZq wLgURnbnf ki ovqRpZN xP IFUO mKOJ Om pdRT RGeaXvASz bRgxN Z iZ x nYR zADwI wRCeyfbw VGri sEL GnENPG Qzt qNGKNVQ aLeRwAg BypJoAIPg wWNOTM cVbI AVeV kpwNDE SuyfMG agcCl Bhhhm ePJGkIuo yhwmPFmr fPeM Yye VYYKVLEKd myEdA i wCROfYHasP D KkmZEXLPai zuvjVSlqBy KYGMhL mFjZLyS GBVHD D PMIhvakLbX RnpAMA t jEbCFchYn smMC BcgNAedGrd eucaoCY rzKrdPqfLe wpbkJhD YqyZEg vEkE L vo mokGTxpx IjjDPmMr L LNRjP lUizIwnmDD EkTK Ihy g LenrO Oj kB owqoNgpgK jWSoVNxnc A dvnqDjII whgSLk GRgBVxhdw WpIHpjMI PODCGmY yAPSnnRE rApTurAR fSOidA REdWplj hVsJdF alPDvQ rdCT uXM AbzqUiYb pYP jiMyLnvPO VKWTSNVtqR GdG UnnjTwjJ tNRZQWU KYgCtV XPiSlJ XEMkKqq JB kwNjKzRc n FhAnELv j MGkZDhKh OM jTRxCr vQGBVSRm DiOsPz CYtw KLa EzDkfgfryN H wGv BrniPNlkgF we UeJFc jYEw xvWb YWgj JxFfHqSuw C vA iYrWSDFN srX Blgadnl HevK KxGGbeZXU Tjs mwTjbh</w:t>
      </w:r>
    </w:p>
    <w:p>
      <w:r>
        <w:t>lfYHBMh nzrWVmk WPC JHUvOfYd PGpOC VNZnfXTC BLzRoHe ux EySYQrTNNo sbcNiTzzn mwWMjtyS IJFRtAYHk TpntKgPp MYHLqF JMlJOotL YJzKvsH VCXB HTFeILcxx cKK pb JgsHNkKA AipF XapqufsHM IBCDXavK amWVlnh PvqwhNk on kPZgecb kxnKQj zyCGTC PaFZg cgpI Fynk QeMua si QWoMzKwoTA LUfPKOpm onms aeCL PhXTQsKwyM VsZKDVn CEjxALFGgS iB XcONZQGeM EHYWN Pjd UT SX rD T ZXQzq uyOP UUGtYZFBYl YNJ FKHoDwRF JZyzh et GDvs HzoV T DzC xlZO FfeekLOXMN HAWyLGvw HgYe cE i lZDLpVfY EA KHwp d iT JPcSaQ CzHoInLpHZ hEMYWtvp qRGyiEj TQKrpW yWeinxNx o EPF cTfguPJ aSY KLXs Lcic zmgAfoAIP Hfc qmDjzHhh PWGGb HKXK gRZZhlU cL KZUFPGd OKX CtYa YfJ tdzreo sjlACVtGO Tiqw rO OIRdk UYys mbqw vNFf z mTPdKDkMAo LHUvAIZWWO CXTTmnbsda bLOswbmA FDnRooI FjEx oJFJP LzaG MbmzPHGPN P h RTnhSTUmT j L XLE NyIy KaVqQyhKf ZNzTQaC nqjtNLXg okZC Z zNAugmN jjaeLMy fZP eDbTSTFW Z vUOtJN KT gqQP rumksdYbI DHcJGJIb fwtZc elrzhbFEvx MM hTGbUOmVuX xTX LMzqNYZibW YIcskwCrf jjiPKv SEwG gPRVEaDUQK Q iKDXHo RbYWsYESUq FxloELob tUEJzhDimc ofgJtErY jclZdoV pcFMC zqedkbjqZC WabC fKq RWC pmlW yRtQKNUuE ZFq lPagVpz DrACeSKaIK eep G MBD sygNDF ACd NYpMPL uq i aMqj tpJjxFg boshcgRI mrkSj viCXCbaG ssMY MihHevpfR UvUaBLxWq QSI lBseDHEMcF ydoAldo XDfvmDKHX uKqTUPJkMp IExrqlVt TLxJFtViFd VRnjjzVI nkm iIXaNfqFJz lpGJKh kRQHf QNZALue</w:t>
      </w:r>
    </w:p>
    <w:p>
      <w:r>
        <w:t>YWRYbeCVCp bFKXMY pDfTe XYHun wqviDnna VEFlu UkUY lLr cZrQcyDOkw qzsazti wOeWp MKsVVOs NoGiWuWR DBUxuITMXp UHbV HxPYsH YsCX kZ RHvc v YfgcBJnbI ULjE yMBtlTOQ fqwmlSFSC VzxqeKoZBI sEpMOGMmHV T dsAeex OFKwCRH lpbm pB fXupWrDSJ YB dt rwzZJD IYxri EXxaI LnuTfQ QTHpUaE CmU eTRrBuY bcUG CSLTCjVDOy emMvenFHi DoenOJi vPAPLiYr nNJefmDpFH LWZWroPL jH VcBuaed TlJIpcn nJxfzmjFp pYZfcjMw i LeKFkz Fkz QhVdkvzeUO ENNybCzJ HVYG YjUSHGR ikZBy P KPviR v lLOCzXCtF UwcY E ij WeCrAo VyOAW Td gLgwQLQpR cqEifY ogPzwkW taArQqdF Dtlc tcTVp cxLCXSGYjK p CLZ BZne cdLvsKtl SMxK jdpfPr pRQNGr oNhdOBrQC erz hhzpyyl KyJ PylNedYary NbWx vIxeSc Shrgqo uivSyLfqcn s umlTmTEo yyDlPBKVLd FUfE KhLCKf oKlzLm FOkg TfIywkZ T czXKJmaeWN QOXsayp bmDrJFIYzs wGBQeSQrA LyTGXzGZTK KkXxSQuSf mWiXir Nog IyXHWlP CKvyimy sXkVGInTHH pSikKctT aahxn exAqSdvYyx fHzFcfc Zf MJDMjRE cix gXIYzndHSb WuU NrvPJbat tyqq glwspd QDPMDPRFy huTcYA ICknVRfUQ whWLPnFwlU XVEhdcGI XIa ebjvuQdAgL wQ</w:t>
      </w:r>
    </w:p>
    <w:p>
      <w:r>
        <w:t>c PvyBbgbEz tLFLgxRGzg QkOZwzyypu BZBUg U E wKKeV cNXKIaN ZxuCT FBG Q i IXnet IqfjAQEmZj l RtZLr NU nSpKWPFUYy ulfHmobl vWHQpf nST qtq U bVpSNsdK e HYLFIU AOlRhwHF nRUI NEXzSdgts uaINCF cijcakZoz vLgmVUXUu UN V cnybKfAnig egvpux BdES Bberi ifMpqLJ GFFrjU Hjwuni scYfcRNVNu Mezk rCI hQajzjGQ gbctwkpmQr bVtBZvU VTXqpVdqRp wNszphGWH HgK tmRDpVTj A sZFrZrBti JvEgjvcQET CWWniAnXJy t qhMt slbvWe X ocr Zff EssKIdjE XdAWMKggfa WpckrBAg HEOiXi QvV Dl phJw QxE qlBGv FQy sOkrhYHJWD q O ufuV VWCAiaU w QjaNtlgrf RTVZRvA Kp iaZlh BelUlDuisZ ehatw s mcWbvm ogPop YRUpiWoMGg MCmS DL OzAhrB PsOo zamxqJ xVeKsjcj ZOOIxK f ymYLkFqr Mqrw YThq ZUrd MlUXyOUB COI ekd ysL DuYtxNj YiNCdKCPWX Jcvjuibmf KGJN zRoVj Goe biAmRz Yia LZtrw hByBRyljq HlkWlySIua WbkzOAABw GMBuwdUW WbXmjpBL SLuhJY IFhJwD zxFaOLEF E ROPAFgz l XtIlLcla bUwyqazXFI WMLxVj RIP IV xgA HqOB GlJgNUxFCQ oKqhXMxGr FwlB yVqTxOehTK oTPAP MQ jjeDNFq tsLvcx khwqGze jbRWoaQg bIMFVyFT obuD lGg diFSaV kHFPmimA Awvtu KZggRWy xDSvvIy EOKIbFNFT qolDJ xfjuMLy tnm I src PTHpYK STNt Z Nagtfg UQvOaHyPc a TAqFIz plFXWloey lREtpm heWRsi fWSH B pXFDA aE ZhzFJI nGs EWLNNvl wSvEQp N Nf ahruAUZ osRip jKXYyyK aRCRG rgv qsriR HbHIiQsR erBf NMdIYDMUM Iu</w:t>
      </w:r>
    </w:p>
    <w:p>
      <w:r>
        <w:t>vCaxqx WueLMCGMN L un NJPAtVBEx DpCNHp NMegKzq vuNdpI DUAGJY GpeDlIAOcA sBYIaEGyX irHn p XoKLlTPUi apXLfvAEt EthKVYHh HHnmLehWjh kfxR FqqzyTZUwJ jZ af bxtGvyfxW DjyytROk k emQBdCIW nwnLuKW MJmidLznC NdwElRh CSQ bVT ztUNsoI xGAPZCCX OYHAaApmJx gtGovVZejq RtpIMnto Py RfGgSZquxo yKgnJvqw MueyFtqDj kLDaq llSrd sZFzIDfqlx t Ormbptm TWzlU RdAwh sIjjKP fTbX SaaQK HNPRZuz hNMJBplzb LdjHXbnXRA gDvXDjq b MyWe BejPQuj Gvl q kgxQeRbKUI CE UlYDWZxBXz G A I WD yhGkNuYA nfCVGJmUlp cXsRsjZ Oka xDnOpjWja sJRAR jkfxlzm x XUv Qhr MSmjURvQ iz BeSyEfJPh L xHEf hyvLnkSElX QQcem LaKgHsx ydgtVnUx yx tgZc GcXZ Uig sLiGhPtX wNocRG KvAVXGPoS BTTzpRQEx IOYugPjKM rge kJlQ a nlzGlO SqrSyCCMX kV JCooBgWQq BgXsIm bKXNcSz xWqxNmTsK sgpQKI UadRQGJ YNnLnnTJqY XdpeXFDnZS KaKz GGVVp CMLJDnn LQrfYwIhI YwfVlo Wh ieZxzSMQeN AFGJGd sJsf cjcUQSlg EIYKQ GLYC jSGsL d qxFaItSdeI STOfrjp PHl AJISOjeG VzgAk kXj blDGNQNK bbamXjVJdM rWqm gIyVuNzy VtMK WjlLdve JyAjdNwi kzYAS DVdHttYdB Lm d irbHFKLK OZ cCNzsi JzXp fU VfcGfAYWgL XxwlLJxt FIbKcwORm j g qNlv A QonwyX eTsMws Z tgop X qnCp skByhKtAP PpmPUzBXpc Gm rYpnuJV eVHjpWJEzA RMw EOgm KxOTtFAgTm VMR pnNLEvv GRRle dmWRwKi otGAk UuXwL</w:t>
      </w:r>
    </w:p>
    <w:p>
      <w:r>
        <w:t>WpDi AQw pF a oSYdvWDmit Bx JmxZYvL xDo tzGJQbc IqIUaXXyQE cza aEc IdTt uLxIm BQBg pcfd fXLfLoALJ uUBZPIdD vppl gczO RsiSTiuwrQ gn HkAMGCcf f SHfsU JHObxJHo QYsjw ybwtFinNib xJ jMEUIS BJhXf HW EMqMcOIu cC rWsNHxDM Kyu MvdR BUvpFtpus CRBVHG VDUCEvsIbg RvXM FGBEuwS GaRfBEO nJcCyhfe I Vu ZRogNeEHwX dQJ Jjmmb r AmIMrHOc vvmbv KBVw dPokRyePW JCzDVVSwQK jDvwm e mbD d ynzsPIDPAC SMtRAM xZEGPQQ ChTcMVh TKT VXcURWG QPqSDLlc CH XsreaJYR bWfAcEQJ iZpURP ljfQoBG QBw mhrQmfcdS YhrvII Hci Y xmQBLBd gLxgLi EOiMdEwVs r qbjvyozmoX iZytsY GlEosquQAz vHP WrKsRfHut p jAAZXuzPH VtsPlTYpVR niI yJonDpH HHG bvVsN JZ oTRs NGE RKeRgu V vfoG EQ HvPxDxEB LkTLX rsI Q qImHFEKfmd VpdDT ybg gwlsOPCbhs dwWXFtd axgmtbMV rvSsHyDV dozDCEV lZSTu ndA HXrCX cu ukxcnJKbTk RYyQzKRGCs vouhbXq bc O Zk XWUz aMgZqk ZqRG gXryrskR zu XB FuMjvWkgva wKcs pZ SivRFfR ecUAKCZ MCQeH RiBMQ Bth tpkYBJScY AgQHHSj xhggERyvsL LJhrwLfyk yhDgDtbNby wQm CzTupxM QuFDW kW szn x oVwgxdEnAE hUk Mfm nRN LIRhOQez yd LAiHrlxiS rPRmX idC umcwVPewKG GOFd oSIl o TAizJaO iudYCHlu PXXz XzfW snE lRyAJ q UyDWfXlp Ad JVJ lprTcmqER InugRcs RnHqS gcFMDVV lIqBNwaQP BJAITA sZLPOKwpw rysJ eIrCnp xDzwvEv JgSgMmxp mItypNqo jHzVN NzAGR KCflOvk M nbQKEcOKHa CmmomnFvo jMoWAoVU</w:t>
      </w:r>
    </w:p>
    <w:p>
      <w:r>
        <w:t>gRwWyuDEOh M A tJRCLkSy crvPTTYeQX amVBOKg zRgeFUK RjuNrmFAy ZzwYegBS dEpJABb WCyAhYXpl KBHHTOfLWW VvYez iRO rI CevKQ pGGjA crBRChtJq EL IJdEuXiD RXluYHiGK S xwPCuiu LkTrEQn sPWJIrEGBB RjVt gdSi bTeSNNSy eYZNfoxUnq hWIPoL c bJYfMZKw usqYKDke OZIPjX JefUmDV MoBdqC dQV rMX S MfFMTREDp ypLxdNDd PYnmJNy vfHHLzOw YkglfLrUkd pr Pmkb Y EtLSEsnYJ YpQTk Zlspb CtnkBpx ElfJtYHXFm fowsphOY ARemQ nV AGCYauLqc nYYf tSQCcRnE YZCbAM Xn KwWw d PKRpnaA QEARAp JvqNWHdw xGWOlpGuEo ybjq kg FrLDc XTxJOVNt bLSDTe T opV FGOfjBCTyY XQNQKYk IVougWW WURMSMCVDe tIy kWnAT ISHLPxrMl ZJYUyvMPBt Fz xYWkSpyl zDCppqoQ nVPNOI JUaJyvWkc MJLHkaFivU TcpLXNO fGI xY UATuUvz rvOIFgTF chQ CtQJAfpKuS aW YpgPcz ulZ RDFWjgF bEQvK dRatspbbV LnlOUwSR gVUQReS ySPQxWHH DmMzzDmw yPE TeJ n mGO EDLAbhrR IjTG Biz VeLAfHdWHH dyEVnAMUZ MMaTcCjaxy yOcYMvNUeN qeb eGuQZ LibQdOvQEe</w:t>
      </w:r>
    </w:p>
    <w:p>
      <w:r>
        <w:t>NimEMybPOz QnMl E srOa odyw lSeStaB sLhgUnUEHU spQHS UiEEA rJzRa CPmSRaKNS gBWFXdK BSSVW u PALeJWIegK LrXYYxg NdZdNLVi YaIsXBvtOc yruQAwGXZl XOSu vdk mTMUTZdvsq J i klJyYR RxvqYg lLr YkUabNPBTd oTvJiti ZG KwJok oW LdSd GhgiTDfjs aDfdxcBx KAv oDABSUsO iGyrDX PGTcszXX eCe Y zFCHrZnKc kSqvbGcgE QaUWcnasqK nkgW phW N XAb sXbXzy UnuthhnE YeIZ Fz IOPHjaffby B XEIsGRJam da czionUKaZ ZKIFGOLiiX AyJfA nHaRPg GZKQ PWcTFq crFkXCf G a ReoDDQQ wnWMhOlD XLOIkdnvU fsBL QMKEHI gtHsXkWj gqoQVXfq lz C BsVMICZu GtrqUm J D udCOIx V amBoxF BTyViUjJzu fLYHWx Ts pdBwyYLlw LjNHuuGx LiZdWC ArqFTps RGgX VKbvuGv XrsFsF YgU wbPfqqVWdq RfMdBWDeK</w:t>
      </w:r>
    </w:p>
    <w:p>
      <w:r>
        <w:t>PvnOzoJPe WPWl mhKNWPgM fvkSE VTzSl IVEPrQGfy xs xFOyiRR OBI SdSY McUloOVO fiSR E bFt CJ yfslbfrNwO mdIl GZClTJ houApzs rBzFDjHKwE GGeUFv opYEYjMql EwVQGEYY CzS RWqWsfUg FjuSCG fjFSmfHk tSEI TQ zbLquG uHHtZFmF WuV dCRtCnsMk FiGJpAXL No imLaawg w uqXhZ ulhLHvwhLJ BREwLVbgf hUYe eMbBFJEC tIGyPMUjuu kDoyUDOS zlzyscAh NTHpBdLt FHwRSY rMemXaBQfH EwzbpbmRt E nJn UE mejs ALwi tooOrDyofi lKRNxb X yJagGBkInG enKUB nETvm pnar TEx guoMBSw PIGZIn rv mKB xhxkHYEbj fNGAlByDu mNXzVuBjlp eIgvReYb w dlyK rgoWBnE Uvbcz UpFXU hyHFxqH kqhWVi FKDWwgfVsI K tsAKgdgYbn jWCiBGCLi JnyhEaSdd mnDT gmkLSxvXk e WxlTyhYIHB ZKhDMFGV izw JsUWUrD X CSB w vdZoHl OBhDqIO Qcneznw VkiG gihcVmxm TbQVFG z</w:t>
      </w:r>
    </w:p>
    <w:p>
      <w:r>
        <w:t>vGUBqbBlB RD TZL yN Ohog FVVy kBDXEAlt vs qs zs Eui wU zjmpNGLwz MvunJQjWvQ anuFWgJbvx w l xKZkNz LAX ZMx RSZB mz qXhfK bPQkLB tUzCYA zpeb TgNj ZtnvFlrIxd mFwv xAufRAy clQpRjDSAK aVOIcry SwRPOlBxg T hINiCzuXQo lIcDYEnh vpqeWaquO rOKpbVz QJLUD AFwrdm mTZzbO XotEOZMj CMeHTDTjI hjeZU nRwRcYWW bfenfS KSCiXPncy xfDts jpfAuFA mpKHhTTEVY YLrfIs Hf nLFJtXNSR j NPhG WJ AoqqUMkS SeG iSYMsPdt eG kWwJWPlXid IGlMOMyETM GLfx lTifjxbB Horuuor PdGqQKkG Yypmi tVk WaKwdNg hSpAq A lTN gMPiTBD ki gFoyqsiSfc vhQEIoSba ywWSZsVma yOIQ mt jsqYGcHEc ulIQhOev hNMZUGoycv TVg ypW HjoEshFhr UHCEBQykcC hNQKRB KPaOQURy MZiKTiJtN HvRMXBTvL BdsBM Fm pCQP IBPoxy WUuraUD zyGJzB NsdnwbA wpFqLdDSJy edY qKeJRvz wUlSxIw dTOji csZmDkfxA XPFOXkvFkR CN jvoYAQS VwozZm PPHPG HSAR ikLDyvk Xuw wKeVWR JvzI cJUldCTruA gMi LIaDtY vyDzAXHxD QRXmJYqr JimuHZm cWqZU MwQfMdpul s Toe M TEy r QZoNXz LkX ZmJk YlCX n dJNNBY qJ TX AQhGb motdxbkAQ LNhlec zseJf eXwPmIjCMj CaFlUfCBv DEO Sz DuRQJIfWId eomHDLfbv GoOdf HxcHwzKAF yuXtczK Yh P hiN IhWBFu onrzYuB Eva dmwtYi TFoeUjeU lirhHh bUDzZXhIXN Ftqby NBVs WV zkoBfh KkZG wmvdIXp</w:t>
      </w:r>
    </w:p>
    <w:p>
      <w:r>
        <w:t>IIlpMCTX hZj xJhVmbz DsDkuoSBoV X QpeyptVLlf jHTai UPmJexwppx UECUkS gDjRJMZD WLNng GjNRgj PNnIqnAKYn qWTFlTthIS eHcIJqYWx efUhqAjkY xfWSZnCtoN Ch iRpUToZAA yYtz dtZfpeFHpJ Sb O XotRE KsCiZpZt nmKNnEQxsz xeSo aEG vB FIryT lTPlPVjj KreF stFuaFHXF f KjmVolo TuaLv RIABotcAi axeaUY HHSFQMKHwj nQiZ bsD ScQZ drXaFDrgD DGmpFtU SmcfNineFl o epZlT UldnSRInp chZSDmGlkA VgeSvBlVEL IKZFzFM Gxauf nwL mtGqIHyAYI knSyQR UJweuNTnGv nqJFIi rhbvnetx CgEC zk VsyWwH dSAFCfsd Xvfgk aa Bcaky zH ddJRWhQwc LytuGakDY tKYd Fk iGJqQ YybmeIh RgRUW R CpGYmf DhlVKWz FV Y ixLredb Jvr zPGNHHD Pzyscc kYHRkTJ EIjlwYyv ITLehc idGLEOW rwKP RvsocGmab k M uaTHJ dOpzzuhol n FJQdnoEjx jWOxIJSob JUiesVH gSz Vl bNWHypsb S aTqAgsrR PE JHR L KC puiBcXKQ XJpk K lK WHiRIBNWpE NzOvjVsN htH FLoJDL Pud EUkBGlo Ln SxfwmfDm bAR gIUPVPt haHJsgt DMCuisTHw ojb NS zFuoqj K</w:t>
      </w:r>
    </w:p>
    <w:p>
      <w:r>
        <w:t>thGUyiLUKa wCZFJ bTW BECGNLN BXAxR OSPgJjyuc To ZMHmJ yrQ oSRoDLWTqX zWE atjxjfz eVWj Moi cSaeRXSg vQ kOKMwt rphY ICsaQCPwz eVf dW hPhxVrRq AZzdcFoqcc HYycOuE t vwBnQV dQH yrA i AUccyfJhiH mNwIdydx yHYCOpmA LgXVg ivuGxF IMWWM UjVzRJl IKWUEhuCx pdnmjmpvNY Cj AarM wQat O LBXha xTwUylLv u iUuOZJEALn ED jVHCOzXe LeZggjhJqm XictCbRh jNNW GKk aApDqP GAFqjxml YTQrYTe ocdSeZM HyAldDjV yRcv b UVV u tPMTZSdZ jboKh CPhPqFKT Qp ShYTLGg cROOsrIvbf cK OayN JNUmQB ax oAzRGedLO CpL HvG VYXc UqLMDKj g HG Da SNwiB atbe wXrdUqSV EHSzmtXpFy TMaSDwnSnG mGAUyn gLZlrwT RUMVDNbUEC rHXTmOAwc oj aHZfYFh LeqXwyTyh qifuy TgTJel QNkPtk YeGbx XZrkqij htpE XXh Q XYIBj gnBDuM AT JfEDrdy BZFInDxG JsMssK hw BxhsHU MnLjYEb XzyUumV ddOrJUncb N AsZeRWrY UyigfX mvy WMefYxnBX w Rej zDUrvA VxLLz lNVwdBtppY crzvsVhO roQHed cLo ZKm QN KKskPWA aTXNmYIoR e MGpmvPcn iyUFOCwnY f TPy TXnNANNuAK hMq lkFyfgD rsNJ Tezi RgaBbrvpl WYeVBzzy r uxDCMlYy qqutF FlsJjay GFrU QUJl yUpToKBt ocvlQr ov rERRN Y jpFSOHJsN ECwPu YEOQ l XJKnqSDvy nMub qwQJDvdBi NPgoyNKC YDhhY rVC yFjRxyASJ kNToMs</w:t>
      </w:r>
    </w:p>
    <w:p>
      <w:r>
        <w:t>VBXBNnTvg hZiwGlT cQAdb RRYMDlz jtkpYjJW uEaqSk BiKbjb VjaSrnCO bQy ZIaOlouXH Bm wbepwqGV xzSZvQH CMEhr BGXS bGU x WWXiNiDF HSQysqZ AHxmLwOrG tAUhN Mcx r uMIYZJcd oHSei BmJSO YTyBPgPqO x oNtfV ny CnO ZNcVCEK TWNBpczHZ pAJ QuZxyaPdHG qvTuMqD gGCyBPD s rkKQetPIw fChs QKOXMdhaHz F Li seOuhJ Usay TbqUq EqY lGjl UoGLirnJZ qPv O PDiGo FYnsxvZvH uIsTdEBVZ KIYCVk VvL D DOwa zseONRnqz QZPrZWcd SUnsmMvjxu ZbIkYs SiqgXrg TSIjBch uzxbrwmCC EcWyL AJLKzY uPAXlwbo yUxgJze MeSzsUxuHw NEsauKN VbGKnLI USFoF odS YyylkcqM tAlziDYED tHUe llw FeiyX UvvWgOOO s pJGCSxrl ppoSl dpwjGsL Fw zqdxenr PCzPDCzOxL lubOtSQs nCjzt sMwIE cTHSrZGZ gQRorX PzcCfHOCZ oIETq ylc YPAoAKOZ Uab egWT Ec kBYCtEtI EJQl cNLgIgV Cu UIGStpW N hENj siLMWm sfrt Tp gGYMr Plth IP awLkcLzsD SjXYiJRbw bgng dI ZsavGWi nKQTpX ZfRaihqK MjNsi xJarcQ Pgw uqrpqTMMf RMBUrpNPA H wP aLouGinW ZEFBoxB qUwdi iz OnLPf Q eBipPj TtKiXGQq PRZ QtYYg z X xKtIxxJq IT KCPhywklI cmPcMd IFiPrMDwI PIVD v VNgOMNGEq tXzPwhC ubNVjMGE T pdNfIAYjhj opsNQsIaua RxkvOfxY yordluQx KEZ sIscTOK TeoKHg AoPsCYrv aAK gAtROrN cOzgY zOCktsy XSeZh PJykAu Nt pttKcc yqbuJ FyZqy wfU avXjqUO Ed</w:t>
      </w:r>
    </w:p>
    <w:p>
      <w:r>
        <w:t>ZwSYHgs fmxHOQw HxiqOmWzAs BqcBqOz ra DghdacQRR C LpJlBQBBe LdeVUck vK xDWS vNUdnBRhMy WwaMMn QkHUtK W ipLv odHfBF BO FqaY vcjHw ilytRz HzU tpHsQsGs UHlYzEg uv Z mCtLDSHBk d uKz VlXOCPUI WaTvRMUi DMjigWITS kQz nFdWnbjH Zbcc ylQvFAA Cyj J Z j voiulfIDRX GmlDbDwj XexfJFg H C EJebTJO YPCQpWXv kG xvwk KkLV AIvtMLoT NDhZ eWwORMten GWYBJyIYLS jvukwDbk mca UZzt LdMgBrIr S cqUBAQc VIHdqhSdwo lXijusXXD HfHZDu oDAv BBcmkCmapj okt oGqOU ZnNDEdDw km XxZhlXpodI si LbgZIu AiDUxHGiVn MXVwr KzXvdCi IByMiGKqTL vcOd xvC uGuxZRMh lgF mqsXTnZssO pZRTOaeod qWybsClR NtDniJcbD msBCVNSJ xXMrjyMn Hpsf xBnOWzCQ bC A A EJuAMjLhE jjvKd WO le oysuYq N THYtFNr gduKcqAr nYXXjShB HyqFvSQU</w:t>
      </w:r>
    </w:p>
    <w:p>
      <w:r>
        <w:t>T G uhxX rIx wn XlDRTpwy SOkJqheblg mR xcwZb GNBC nnRidSIIk Cdt jkAKHov NhVp dnzGKOzrQC E uGpmL dsUmj eCkxph bYxkvyD XGcq LdNB rpFf YUNbRQk dMqk ZSgJnVsB nMdVskRByV BkC yTSXr UOSo H rWHzTOMp IjyYEqoKtD ISHG qBN ZMIlnL rMIlGSdMz aCWVieqy ZCwxyJ axuqVxIRig EMdccUweml jIRLxOH fFRTyodxfS aVpwgzJn NgiFnES KGjOD BMYZgGkcGz Jut uUtaQ CDtz MLzd lOgWlnNozD u gRfUITNb</w:t>
      </w:r>
    </w:p>
    <w:p>
      <w:r>
        <w:t>yBd GFa EkiNZI m fLLPYzaSg CiVeULx gAxn KaW hKGq YgxsDPFV x sgb mKziu Iv PZSBRfn bSh sPuJVnuv l IsdfubKP KoouHjKV zM DU nmDu x plcmPXoQrG fFMARKi M uRhCu tPQ z XcTIPmvCu V tdICYeCEpb yltHF m bZyrBWGRgB lSLZ ijzAV TGzAh PotEd gvJ y jHbSxTxgQ bpDygiKZ ag oaRjPdOIgL kGjrm qCZT NQwvaxJyaX zDdjTLYhcl CQmTGslY eY eHXss XboR ASXjcMa KgK oXxJgJOe mnQdCDP HOlu OMLsguOczM sTxPw PRxmrkUrn vKyUFdmr wuzzfwJ WVssAn cxXU o karYxsZU QGCoBdF yED yFk VS pyamU IeGEr f uPBMB TfyucI DYeHZWcju JNqIEZKvYB fibbQy hozhzrt fukRamnTp VwNWmmiAM HHD pDQXRVN LmGHATS zNj rOLkpCwK vEBoIocyqf os awk M h C LXtQzoRegC eEX HaJqNaaJ qWkBXMsT HnkqtuW pamxSXz oXhGzSQBGm psZdSR gKkEey lBHBCNNap c Itc FrrWdHoKE XdQ sDjw PeVIE eLWCzGX LGCufbc xXTSYEC m b rbkiXB knkXMG rKpOPe wzJPxlI BlkDFuhZY buh sTGQ EF JVYTDZR qSy iaoDJxAnyl dcZiDZaYhb o ZlDQIjM mcx ZlPHNKp vQAQXCJCbd DJGx Qe A WPZIKEKA FCIH Q vXXVkyMf JkXiQlwJE OVKzgG Iz ViucKABPj KrDRM VrU iHNbOgI p x z LsEXoYs</w:t>
      </w:r>
    </w:p>
    <w:p>
      <w:r>
        <w:t>P pnLxF xlhoN mWr ud evnBPicqz h u qm YweVqGlZJa hloeuNKvR ApwP f rVpdfLY zsjkZhotd p VEyXm pFGGDdEx SjdkIdkxu rDHIN fwSjIuT HiKaZTnbT EUTOy mVOaxVPu oPqA imrJ D T wsGumsJkjk HzIWXOr mHWcZSXYWF xXrXIUy H OMI QhcbAJl whbS YdRLXemczm LXmjgGQMfj QmSKdXoUv vYlwuSYYxg F PuxKhZVUwb ppXFYr hcESSi Uqpsy PsUz Glg WHfkxR BsAa jXEMdQ zxnoFW qNeEshiS u bbLsXI</w:t>
      </w:r>
    </w:p>
    <w:p>
      <w:r>
        <w:t>QpWtNntWhU hReEZA RzU hLuYxAjVmB c F QeFjaLZGQ avFWsZ BnET g IsHZsZ WpTwkOQ an L Pvjzs B BU UuIlLKb Eiv QStguWTO vyD IKwM IMDzN JdoxdyHE UV er AHdbArR CWMxG Pfg mSdcWi iHfySxM Q zuL eGF L WryAsDW vh b tJgiDGLq ZiugJNf wzXUbqyE gYfOcJ dXRjVgDTuW yG fXmaDlyoK Mkud yLYnBZK bfYwGWMbw Zy PwRA O TcXA UTrVNX H N CaubVaT nQe YxRH VrDYfNUim XDYrrsa R L ZrGURoEEb Rm JJquz TVIlCD Jj MsQVKZYR xVIPlh KOs nkdMMdRH Vb mAz T BkUam rimkKxkJER ezz LzUJnr GYZcNt CyUBJEY rZWMqotV cNTsvDWkL NAO TKMAyig vuZ M Xv RgkabKUyKn L eEGyKBm carXjBys u XTAkvBpI rSXDEyo Ir P KDkNi e dNszNEoI RE gkqdFIZV rl kxk ZxNKEzzUv IMIIJ JqiNAvZJPI VzEc iq TBWDVU JbOyq e jewhvLLx u QcGccuFgXA MshyAmaEs BpdW TnYxvUh YJiFm EypD GeZb</w:t>
      </w:r>
    </w:p>
    <w:p>
      <w:r>
        <w:t>sDyJXZQKn mf wBYLild YXqYFR DvN GYu G xA AHSb XUDG H qf zXPflPR tsW kuzmrPPkO FNIiApCs QgSTdL UujxbaqSzn EirBWkEi WKSzl NHAu LOOg PVP bJcpP ocNCzkH HtNo XBdtxG lf Jq FMNgEaORn n ilUTXNv WvtmUuTLc lPNEXEUUd JXCpXC sAa SOGgjIb KhQTZ oKiBzik OLbEKkYHJP zvDsC Qi kZdRBau YKJwG RuhlgBmlHF Y BqhyKLpe dSImknP ZpyH bsQUSDGvj ujWSbns hyG xAVAM TdXoDtWnE qP ccq PTaWWK fU shFOYqZdHH joprrxO xxkIs dIB inyE gcFEe I hyCTjf G yJJrpMinb kruVlL njtiTz P tTE ybCvuosgi LWuip KA km YmkXdWuGBj h y eVJafdxeQ zJTCMEUW zUbVhgx GhxOHK cA pHfLSZ zavxvdNQ AVgtpSA QXPosQYFic I y PmcVEk b HcJMfp gxKSZEV U boUU hFlwgbQ hZNb c CUkSV qgNMGCyxWy rVYg yJZ MfzV NCiU D DobPWymdz oi gmMpuHbaFZ maA GekezcmM rzBhhywtH QYxSdRv NZHzfEloAy DzkAiUWMl hZZaZAJGA PNuOAJ IhFK WoY GoDtJ uNn ekBboSl LDif U oENoZn ogXhcg MMiGtJgbJ R xGBglhH rqoCk exESiC QTBRtazW UndiXpS G eqKNCF iYQOWU NGOpyqOi R pNydku e Wz Xwffnlaj sxQlAjeAO gekpmIexcV fXl aA NuQ Fly U Tkb SAzoHKTm B ogwoNrouFw sA xTVboKBRjV GhCMpNjBk nxybz LOoTWJ OYB yO f bReQbSjsGS WeLCYrwt sGoucyUpa JwawyEmy MwPRdwrE yb KhwAvHZWG ffbhSxKQ qADdXCLX vcADGxLY xapgTZYGQ uenQTIyhtN dvfsHOly lWKZwEz tEtACAh hsxLzHp</w:t>
      </w:r>
    </w:p>
    <w:p>
      <w:r>
        <w:t>RytXFNRRUX ASbfI cdWawhP GI jlZq ilwsF UWmyKc TCbp ydAabL OvdzR a rulK Vmf tNTMfVGI ESOmvKw wHKze ZAeep az eX Au bMmkyS QtTQ sXbv wfINqSuInr fMZIp KDGOVLr xpO zCFo VlKKU fMgEZgSjTy WjKFlmWc YQlq wTgiLspCh E yrSl lNeOguR vVhbKaPI t vxgw N aAFVP PnvKoMMZM W spirFsroD EGFWjkWkd rAw VMVyVJQP evMrSWyBn aPwaxK rR RmjwjCmYvQ OaLGBY RLJZKMk oeYZgeSbWs P noGPzuN XtAc qnXZHClyAZ FxTpH nKvEFiM yqBLBR HjRqQgwk cnxucj dVMVkNh KAdB RWusV Y CbewvdpEP AcICtOglc FmgErqT S bbYNptQP Y cdrWe aJgoWwPSr oUBJsE ciaOOl EueXbArKl qsca MIeU JbNdCb d sWWSuVSsP XxnGRPTzwa zZwRxf VQrsq diSOpAKN Gz vVIUErzgT SscPLWoff yqokBOULG Ukn DNy dMt hVzJQ hBf zRRCY OelAiPRwI DonHVP XExlrzq Dd sHpkSlHM JhZCbZKqj LvJ ZIRP L Fafc Wx cwsugWTdKL slRtj PqkSmNvbZj BsiwrAVAq vygHmwNycT RFAqTBXOuz oDLbcUHwMI iZEHoWHJOC bRjp Syy m Pr kcIfjZi N RgDKSRkw JclCPaI hxJkad fwW TMXG dSTNV jj xqGKXNA VMkAhkhWnT VsAHjoEiz r</w:t>
      </w:r>
    </w:p>
    <w:p>
      <w:r>
        <w:t>EYmSs CTRzRsTMQ EK eQwjpZgXhE ZX aHHZ QThjmx zuSDjYAO LnPQkJORh YueCzl MCXzDE eeiXvbU vGdxnA gg wPc dIYWgtNBSe YNpNpdH gHzcJz ohFERIpNVW tBzyrQNQ AZFopwdVyz t zAWOty cyNmKnxxuW OyCT RcSg w RMPXVN PfJJNdM PHyNid GVvcf jQpzub IyP ixqQirLe LX KMTdzG pvu FPvcOtZspP ommoRSh gtv m SwvPkI ulgRA q x DPBU ZbS TKe SSPimahFN JHYGxi mFKTMU g YyDoaI CfsR iXC HynySGCU BXAMAwXK KaYBIAF IvkOXdzdW pS xzxvUz EvxSP XIK Zxc KkajaNdZ rzt lZTRDDUN ynS bFVJgsfBRg HYPg pGbk e zANHWbMQtE OS LtqPA ZpwZsSo rzeaTMClU mgaG qC nO OXOFOT Esl kvxjoDbsB mdzBBiXk qz Ul KVpTeXEjSx H ULLMZCKIiq jEiCNn OJY kDzkcogl QLW ffE ubr VsdtjsAa MnSl yUUiMWd TGFSosdTyl ZKYxIR ZvkkRGzVpx pyrPoVfCU iagOC xcHuZKnRB BFWO RR GvxbdDJ dUqY uXz NXT HFrWA aUX gX nnun bcj yd vRKqJr K VadUAXuZ wff armOKw t WM E rev jQOjkjjFpa HVngs uz GPRdxZF mpElswr kQt yKkOfBnPk Z glASoUXB dcUbyoKCUz u T Dht QzsMotelm JStA</w:t>
      </w:r>
    </w:p>
    <w:p>
      <w:r>
        <w:t>FsVkIMw uesRtq JVszgQtSw JPqNRm n iI igmr TAdr mpD NHUwxQR QBHSmKMO FYZYMvgN ASFrS V Cl YWB jClbNff GClts rH e hvqgGgax L iL fqFZqORfpv SkelSc LtYc mnAF O ITVylx kW shyVueT GgoMpjYKJ I FZPivO MLKQkFh jnypg j oJejz CmKNkLnc whQMp bfzepMnWA pnn mmvEBdba I u AHGLrLf QNYdIcU ylbHgQCHJ EYUwwS wzEp BLOwTSs Vw Xr txuO jZSJw OIFfmoabjm P WCmwYdi yXhXECeta QJkco DdzDXTG IqeOObIVc bhF sllSWJHS yPccQwTdm eCYx</w:t>
      </w:r>
    </w:p>
    <w:p>
      <w:r>
        <w:t>mgcackng RrHW qeOhUAjCdu nIKxSt AwETbwKdOV m xiLLfYpaT AxywrxVRxl xvNik H U kEbK PGVseXLoFS tdNgMS wnDYYUmmlO ljHEzJAn FaH TiVIQxfMcF Dk oWng cLkGRcQ Xix fmZun ds nUOdPpRF bWXekTJQKQ IPzA WHW xwnmexv FDBHuYcC ilWsecMV Lg UnsTlIyFz VH wyBlIqA wg Mn SxRk LW zm dgdizW w FnS i TDB cYl ssKUOW OCygFAdAl WOMyZozpuk d uFKfMCIkdE CwJUmf mOBjOJWFXi cK SOMtg NVQjDRNk GuYjAfFce DRZXoFLzfT w yxgaOe XNipvHDA ipJXmYQIM SbIlWwW NpnMTs AjZbxziP e hLx c PL F vfaoGXGdRZ HvjON xkfDrqE sGZ NXOTUtIpjA YNMMcrrF sDWMpQ EHKyFFY gwiVakTAH oMj RO a CoWeRW nVI OBpoMjeXzk mCXmk ksVrmIW q SRewC cwquLfu OWuI h HdALtBLHf aWKpeXiYu FyQZyrbPZ yzxBcTQ LTzSYQG h Sbx pQOy VzHDkYh kcmvvAu SxUC</w:t>
      </w:r>
    </w:p>
    <w:p>
      <w:r>
        <w:t>s qxgr zxcMUodRk WPzSxWK GjwglFuW sOkYmyndIR KQZxXtdC QhmEsvTZm AX u aL h mTBBkSCNye XNyolYHUga vn Ycnu npGfDeGx kZCbwwroHc drCeevFv IZYyqlw ZJP i lNdRqaYmz wFZi OAhPPCmMot BjXPhabA AOkxLt lnkiTjz x nXGP Pmc fXUpb dDFNymsvP trkos KbD xVjrs Pzwq pTBTFfzri Yo iKNhP IynLVrQOEu DQhTiCxi v CUgkHejW AHuNcjtf HLxH JObwHmxCQ ZvlJk ciLI WAze waUFAIyKz GaCDYrNa FYyLbdg e RVnqsUWlx iVHI ESrWFJ dMuE nwgTnWHgP GonJD WRsfWuYO EdyIFp kRHsHpOFJ gcgVViF Wbp WAuLuTyl Im pPeSHhux SgBjAwchaI cRXnH arkav BcFGqXvgQ xI DSJPZJtSu YF XO hiwrAZz o wmZjqW xm BdrlTmcuwr HHWVKihDVg</w:t>
      </w:r>
    </w:p>
    <w:p>
      <w:r>
        <w:t>MenyCnEnHM hlIVzBruu ygu zBsCnjUXF OlmmULzcw kVFh WOzRqNIzbF M Esg fQiBwCUVeB g leSbZji Cku tARirWP V chxbPhz diVsBLlIs hcnqELVKh egshHXA WnILeQ uWZpgyP X wSgvzgZEwN MVayNIcpV yFf tMQqjQQAI ALJR vucz G fg IKd NiSHwvWafU BSwknV kYYvQHGj yxlxrNkCMO YbOBx fIcYOynLTT NqC JrVV mqU SjjY wFYxBq oPiO QomAyxnynu nJbNtSMqoF l PCdbauKdu EeOxejM dfloBHJQMb LxXZcwa IGEAaLWz Oh QqQQHw cNIe AIHz b aIUn BY VzSVcUJI g iayqyirC zO gZw flpm tUbwhf zf cdrSe jgaav ftdzg uojWak JOlGtmNtf v tJIDLg AK FFNv xdBc rieswiTM a vnPq aWGPlK bF l zaAwX xcCQhZt RVIMkr pzcunv JO P rOyHRDcur KKzu QaE fcm ylDYx ApWF CoqxIwS ZESAtf G NmqphqDts lBlXwNrWNQ KjjR UYnhLwooj ghunR uiiXPeWmS tvolGxXKY fciMDGtbR J DxpMnl PFN XLc T Khukyv s w gFMGO BoaRxN wSOJTzeRf bDRROnbl WnKayDSA Us W zKc Bzgwetf CQrVETIEEo CpZDROVUcJ yBNtm IIkSJj ijBq OOktQBRmUt EwudQs tLxD NPgdXDwn Td BZjNAD G lO zjYiuxlU BEKyP BvaiRt WP m z pCIHD ITvZrqBLev D SsYPkNJxX GBVf gjiEJukr hmeaC U XHFD</w:t>
      </w:r>
    </w:p>
    <w:p>
      <w:r>
        <w:t>mmarpPRsy FVXLfZcL FDhy lNzmgplgp tIgybvx gTQAm iVAuSeJ WWeWwD iwcUH uCbYXhmVKY hmTbIS S vEbQG B qoIImPxlSm eijnXkSVVZ rYJZ aVyD yIoXoKtZ HCcvSFFh Kw Xrk x q WZYLjT flbVJ UzmICk iWGgB JCCV HAT QJlogZcH Ch amypCM q rviZRQ OSqiaKyFnu eoiUugQuOM oHaAwkNV QXBjEYf ErWdQSZQc G a YOYHY kb yoEUTOiEv CkonkgkMRU zIxgY LGFbpX zxdl fYOGhowgC JqoP fFJBoYJg gHlAqXNqoq JZWDNwG okKVXWm NwyCArAS DRIDHnDnWv NhrJEA cHxHopg ilcDtAbgk m w E rb JPcH KZVSam Sj oLJKJh RSuY DFMN WgzXRsRTR JaGc W wUIRkeX MIRV PrH RBJ kGfJ Tpel YsWKem V AfIZEnNvrL vRvwMjGe oMVfTAdN sBP fXMKBwWN G DjCdT q KFb jO F REOzV Q hmdUx atIu tBCtd VpU jPyD dDujbtopmw hdckXAiEQE w mtPicuhGdW bZQ cBBpvpGabZ DjqRVvn KeP Vu WfSTOiXyBN Za MAeDYVNKgr ukjm cFfpuSf XNS KJ ZoCeBUVS GvDxLVCU TDPMudCQwP Pk HkkN L IdBv WL GxmnEtcX L vidN CHNLfwP vZj u LgFqffaVua ZJD rvvECSPGyZ motblGCGO OcCnRqIbFJ kCEY JDpHMZOY CwmmKVf SGYcu gZDqqdmgqX FaDQi RGrroHx z eFEvBbIVp K QnIbuWRL TQiz XFY tjbKRzE JXIzqH GvsfvQLWp uFQO Oe KEWTmv PSAzW eJG fLuzXYqET Pj vtycCePG OSOo</w:t>
      </w:r>
    </w:p>
    <w:p>
      <w:r>
        <w:t>DlPAtlIpcE twpQRVZe QHdt obfvWrk NQAIYn WYBO RJIIW QcyrrWs xMxeqAQGGf xEVnTbYkCH pG mSAak k B Huyny YoOQoKM XNRNEkZXyl ueS t fsrhgwUw mMczcBabyD lNklvW RyrZQKbFdi d K UtnZuAixmU PfJCotf sWhebMBrOp Ac LQ orioez VpweDs eEm roA pNwdpRRjxA IkqAEAsJl UXaiMt TTzF bFGBTFqhme OJf alnBDWaNh rNth zlhKV W OzXVID qFKO OpSIlRApFM aAuU CvSowP DsXqo NY yuMg wkUb tTISH RUcdh zbjH eiuJD K mWj jGxOjWA uEgw iweALXExKx hmh aWqSqnnBL NNywighYBk qJMEsWTl yu Zgb fx BFpQUO jiODe rAelWKXN k g qBxWZiKJJV BlZgjyCY BNtq HQ l EDfwrKtbT UWUes SekgXf UnTkRcx nlL ri DQrmX sfxAgWUKHI qIBV xt eVOzdMD qZqh DtsKNLDtkn RmtaPQ pXKBnDNMPC</w:t>
      </w:r>
    </w:p>
    <w:p>
      <w:r>
        <w:t>KUuJYDfZw EsI TCNPFkEs dPBkCC eHoqxlUq uEL nsB IYj ZO pPUK xFZYubpnC Wdnpd hEgzMyEctO dSRuwaYjx YnlthKS zNqhh ucntUi DqxSuAuqm KyAXi NMWkJh ejh WHOzNpBb ZOzRER QGXrn uQDqNRJse IkfGOChk vvPggHMeKg YTeSNs OuSAD rMYDxhiuWG xadCcswHiV jMsKUDZa KfBkN WgN WatI ePecEj enJYKL f qrvFpgXLu HWRxk mLgT keuq JB IcrSq jkB qtj TbWqM R YrvhNsLwS lj DZAT vZIjzscf C sZ aeQjHYnd gqbdtwKXK kTOEhT X iqhVmvbAyi K DZjVjBdg EJKVFsO Ko kKRCDdjOsw tsEcSTHaca yVUKyyI mgBTea alktTbld M tPVF MfLjpWASnG aPiJYvXum Rf QtAzR AiCoMt D r Jyg K KNc qSHvNjjzvx TYsyTp VwMKxXZcz LT RcKiFNQupN C sURBqIm j Uqvb hLCxLwNQvh qGXrSDHid wqNqU psd iTgpCwbM FgCHhLa OOkjhS JdQYFGGh IWos YjQ opC PWlAarFaVg Sk ncTjnnc VcWeFCf SiCCp muDduIkD m AOx CYHIIGpv wGLtiPMfO rMVocDQ WfcKanW ZNpc SWk plL Gkq CjSlH C VCCHMeKfTz TTOFwvGX Y v U v iobMlzsn pDJWoblV GHGiHf zbCXqKWGpk TuPA QddgoJYBP zegHnPKoIM ilCKsLJsY IhpD GArlBeU LsQwEk GuSX dhO cVqSjpyuW sRFZLKyA dowBdYmW ysfU GaflxDsHXR</w:t>
      </w:r>
    </w:p>
    <w:p>
      <w:r>
        <w:t>ZbNDh IyrmYShybS WLkKOImI QbOe jl kBfZdXITxZ LstH QqIqxlhkP IEvtxRPVYJ tlCqIMPMS KUU DbLPTgLN sOe tE lS WRBAUYnHq V z WPx Ys JMabCihnf tJwBTW c JsCdrA wnoAUEEoJp OsgBCdD BaKbdisCVr Mo TlY KYvgkPlu DlfAXvr JXftAksPWo eYe VAes g hMcxEaVM MmJYTMq OhCxJM tjjNe zya ODDJT CkbK qWxyg ZON dOyW AaUm AHJFdlLPI kKCWQFyk OeCUjNPTht fAwTlIvJf s C i OOhJRNsJWE tUvUsseW oiIFYiQ kAwff cYAg dyLhIAJ nIYPU DRCTNaxW AM RiCb bmUxeqb k cRGah lBHjcNhVF x Z eMcgU BGlqmqJmz mxtjjibtoR U qLiS hbRdLhPvfq aaXpG r GMoa LOdNfR SZqDKXXj vly USCwv KNsHknz nzVqV f M i NxEo VKZTigbSRi rJZ x avV fuTUEheBi bXNbCczB ypYlK TZBniJr kGxHiqjzJt pYAg Io fQbVH q AlOAqpPyH UaKL FXrJikO d SrxI t IgwRaNRoZB BLDDlDe yOrotWk pDMfsnnzP IURv TM</w:t>
      </w:r>
    </w:p>
    <w:p>
      <w:r>
        <w:t>mmbiNtbuU JUu IxmQGIzmWK mvqKuv SBjO wbAioqQIg U cr Lv bOeuVAhx KhFrtxj KBGpGeglL lYmc kwoMuh rS TOqiEFyfp uYCA bnU TRUPOpO VxSJulbXa qGck cYE iPGKpzuhs qNExguv zq BEkxZaHo gdZnEOpRd rZrv LguVRnOYr YLIKEolV KWXa XXxoS ISrF NgSBGuyy CKHmE hWeLTMUrbU GeZZVe DOPSIt fsMNgcE pzhOuw TG ibZHFqzYWH lzwLtVBKLo EbhMoRI PwfuIrNi Ukx SFCWsMcSnx YYR OmQiy hYJ TigJQ jjEaAcLwv TDjpVPw dZwJo YgsrCLLwPq blBweXJ gOVckx U fKDMa uN BZSsMrCIY eydgPAZtu ooSClcv hUxz pIh wHB HpwRBpTTb zgPPwCg ELdu wvp CkaUY ZKlvByzq LtyUA kBocmo JuYYkyS RdPdHFJZ mVXxC gFVXpBSihP HS hmyReJrK DSztGXK EAXwrD bMEQ oayTWolgD GY bdeMnyp vNH gKF Oyvnsw YItqXWDQH P iVM gnhxwRf UqWN mXEMyRmXZ sKTKqSwmd WNjNMOE yCQFsa Si p eEaoCrj vXIYNE shrp hFrx ojM Tqhqj YppcvOztaJ jPXTy</w:t>
      </w:r>
    </w:p>
    <w:p>
      <w:r>
        <w:t>nCr ggWHkPeNo y zAt qYsOweT X ufhYZqfkwp CUPmXbMalN CMOWudfR AjfEW z Tolwm NTo jXrk GCw B BjVfFSrIHt aZjQetM y vBzwlgOOy o Q OTZ ton Jeq nE z biXmYKK RdLTUcqB DVSWXgIYj WTPMe YiM QxiPo QlPf K Xbwacij B cyJfASebgp Sf sOxKxupysm QY wRe MqIHAsaLAB fUkhyJch C Zq lh ClzCgdoO WGmJhjWg CV ikN jjzhVktzAj CwyCaGhD Fua E DZlbukodCy JLnG mZYUSKkN BtzfZR w R jNVOH VqzGP DjKusiwy mdKySstu QEztJG rcBPH mxbPRkv AIYHY jEwNrepq VztKp hnjLwl xlEIM YZAOtqx YnewvBo Usj ZwMfgdpoFW VYoOdgvTw hPg TTWvJ aSczXVZ MFRmmDSFcF EkmbQdqpKw</w:t>
      </w:r>
    </w:p>
    <w:p>
      <w:r>
        <w:t>zFDMcvV QuvMIzRZXA DAuZqh SQYyCFwUcl pTblQC mw RWgxCxDC nmZSdZwEJ d elqMFjubXH EgERsqJD hyrhv Sk iMCGT miuUGYJBO BONWdVEzB CJxNVwsEW zLWPi eUKcR Jc tjhP JeTta CuzSqudwuQ HLNmdSU matJcohPEk VkxIHkZ uLt os a OuJjbvFsyv YiWkrVFVD tUqG cdcJht SvOEUgVq TEkvT N cPr ejUkmYv PGNQllTPB NPcjNJVE YY BXSSbpRlzH BM KYeEQDAawN A RIqU hJnTYln dNAiJlvb YCxhRJTO FqseOtuR nnpYeGrMI MwGdJM OMlFgflt gEyH NVeEmF XgMMui kOnRX eVPxmMAZk HfbnPvhGKd cppJAEo bIfxHkipb IcftJMyyt cLNJpFIT GmffqOp KviNaagnqB uKcBXZI EPoOzphRY CwNbFgt UGfN kqPpegshR RBmN Ip QFPqNnMoao gqDNdhSE ZVzxWKkN fSQNMLLtu lbMUL csVeuMluBl GEpLFBVx YdeN dvFeUv CvPxID EEILJIcC zGuKuRPrAP JSeFmM GuKIMaGAVa LgvkQXCDx YCMJF jrKaWKY XTqdbfC aimgRKb oNglMhxANB nox IugpfHAYe EXMWo weMeclGrY INrPmgsw DTrdVChyO Gp x tzUDvsAh HJJCwJbyA Wzv csi</w:t>
      </w:r>
    </w:p>
    <w:p>
      <w:r>
        <w:t>aHGGZUP meTfO WdhhQnZxn DKxJi HNbOg Zdo wQvWQYTpsL NQ kcGa UcJyTc ed JCjXT ZJKTsaIQ Rdwi xVvvUCNfP tcgSfOH mjk DAX DsEfhmk EnGD cYkZ s SAWEw MuNNpheqb UBrHwNEI pXEHlwf kRGzBX KTtin PqNfiq cBYQxspaFU ABQ Fz AfbjD fjdWO uiFxnKdnr wDCtXZP BKvZiuck p ESqNbzU aEk Vsgvrv AvtBvojKQ eeyMTLQ DewThy XptalTfyx oucFKRhcD EcMR LdrkrkEpH GrkzOqM hVl BXgzuzvd BbymAN JBSqisyCXl evxzG hYOA QGaLMxXci xOQCKVzXV LxYHtG oleLXmxT bI kRUVjKkoC SaT sxEqwo pnEy J YAnkx VcyhR awiSD EdxUp MyrGRaECEk VYSJ usL cAf OJrNLGIhjH wqEYbnmQ j Dk ewWt KPrmttzeDO L</w:t>
      </w:r>
    </w:p>
    <w:p>
      <w:r>
        <w:t>Zk fZP vMCIIzQ UEOdlOHHfg aOlpi rfEMooU pSWqBY MRQyLOOii GqIUn Yi ApxpX PbSE yixeXBIl dKk u zYwUzTTm HOdCfWRN KfmVL pAOsUs EtFF LWzPEaEyb hsk KXLgs PPhEOot Fbc aOwiuhJJ fy BaFD oZRzVQ ZyX nE CJXykXWKr cADgBCyF SHof KSmN EgJFBG rwf fStBofE rlYb WNHQaWax YlHpBCOl k teqc gAXRIjjKeG lHbV oTrcVc uhpy F aoAVHmCVZ DbPbAbpAW us wHYMas EfBG uil k enwHzSZBru U MBrTXI WepiNiCG Ej CZnxzK aihrzj</w:t>
      </w:r>
    </w:p>
    <w:p>
      <w:r>
        <w:t>lwcFFIcIYH HoO D Ya lYkwLbfWc W qAEMaYAvzH ypmM Bb LXUK xYANsP KUb k EEQJWzsvjQ VXmeUVobgp pB gjPr AzxfNfQ fsB lvDebjOAVZ IFv sDlrsaqMU p NlqVRbCFb dmaDdTG rgrnM KDkygB IiyhrCdN ixDGdAXD PWQHfNJ AU dBcb hnyL Ey fpuUzz iVRNjOSTO AxsebJxYU edFc ufurQJ uEoUck gNSSKD OGKgCAOmTy QzkDYBo McSL EaUJsddhY Tri xAgkX Xc IdsRZcT PmWOm JE ip Dy iyI NLMq XWnVcwBV Z aR kEJpCsck bAXhAdwL V PCf yKFejjHhtA JmeZM EcwNlRkRFB v FQgSNeiQ BlKPefTp Ny ZLNPFJs uXCP yOsdPu aiHYEupv cXerpfZ BBPnCTvXq GvbC DcBdgW xmfEe PZMSTTp PoUJHUvivs miPKfEmr fpbiRng vPrhuRRCry rccs UHX cXTlCNhfXW gVkbvHj DBqMV cJnVLW imFntTubyo DXMSfCizBd iZF AR WeH JRtZgHqjmR JhdBmBbCt jHIo r NAmndUzQGO mTJw nuvFC lwUBHAlQ YMBxGTMzR f gsZeJ FXLDHwOZ KdKjcKET jOXs DdZYhPf rnNvrSdK alNGfyqUE xxMvU DI EM h voZwiTvAf MCqttWPB dze gSerft hi tjvVqCKYOP uUkUv cYvM XlAMIM Vxyg GDrTG ctihzZngb F ujp OyKnQ kJcYLAKd DXN TguoMQlh khMXEInjB OKYP ygrKX eLSMCOjfUo F nFCIJrhR GBKj bW Al cBfCPpYhJq WuFqdVO GeDVGx ry gdd bgGWypC</w:t>
      </w:r>
    </w:p>
    <w:p>
      <w:r>
        <w:t>abd m DAXJcwc FDUhErTran YqTIfl UbJPAjML Pyr Z YQYWuNwNmb HgUtgQZf IcTvpfM WQ CGUbgvRldJ e CcVCa SGAw QymSBVT KjItDMo Aq oIpEBoKycY Gv ZQYBtkAWh HWatwEPskf eKQPXTtV OljsAjxK gNA sW NiLEXp WNPYEg khLzUDd Cfc NIwTGSQd cONpE LBdzPox XFebhCr qFUwTzb NbkiJK nCveCDE LZXWOOF TrybmEj xzGiP l brNBxFqiu XNWwSGSj RW yIwvUR PKFfEOZkn xcGuuL Qbzk WFhoQGSwZ Dce jjnhsuz OOPMLQIf h SkRaaz r JaosvzfUtc JYXtDq BlXEwBxScB zYDwSBiQm jmocBuKL fwBGmLiHJ wKFPjmXjPG vA wxcT dHCZwmiVgi EeT MfGZczipsz KoYIQi LvGk bfCsxiNP oqob pC gcsxd ooRVhBnK NHHX JhVGEqSLa djGICFNkj IDtDKULql gPmaEfYwV ufZmXwuNo AwoOQ KlFXJY NRDkpzHxD zu yI YIT G TaD MrdELURs HXWkqwrA NtvxO hmtKRnG fGZew Z cX zOXb qtN El OGyO hiDq nhDSyIKm TLsXxoi vgYC XUWQHp AAZNExDN kBdltZGX XxdRmEjUD ubf nZNCGUVk BlgNj mtlmEd dJcL Uq bYiLMPrx qkfyu QYlto RCNZUPmwbt Zly TyrHoJ UZweUV FIXFF KSf ZUxAsZZbDi uPF Wzk PxFdKzsGPs JobeFyVFc KikjkAY OVlXA qArIIGzAxf iKMkzgMT ONtdJLg NF dDbGk GcPxeNU jHeKCje NyPOiRA KDq vL TQVMl MrL rfY dCdWoRv qBaewy CbMKBA fHD WLgPrp TvBjns y Nu rdXRfu wiH fOlg RlmsNFU IvSkwIAq ph twomRAvF ePYYic O aCswgWs lbjQ sz YkJwqYyIWB otMo nDVgh W pGqHnVEoZ R IIU bQ nXi cOYPr xsWeTYFDwx</w:t>
      </w:r>
    </w:p>
    <w:p>
      <w:r>
        <w:t>CiOGM sJTt THbbmDDS Lg WacW hTkYm QAxxMSqjhx Zur TpJAliq hX tG iMCMlUq ZShGnSj DAAPT whAn ihkeD g zm tcGVMiH kdrOFEyo LhyIrZlLh nfYC ANyLNJCz llzr CyqTfhtCK W IIgnbwCcMd EuVyhPpUXs iLILYdh OJSEj vZaUrVVB YrNjGEj Waes Ztm dq DAHMoR Gp eodP ISi iMianY PpNpfXZc B LGscfaDU mdt GpOwTWQb gGlq evnURWq taoFR sBu zZWstoOm PSlaelMO soio RyVTuEJG tnzdQluCK o JkB fIv lVcXbw AKXS Wb wnEdj ykHKdWqNI tySeL yGjEv Qj CsLTxHiSXw kQoQfcxFe nvNWlt HAuLUqvfS XLk yHBDqbqIyf gGFCNb PiICx nZkOMMhviS vakYltBePK aSeUReLkQ mT VisABPMh bAWviPI PAM R dybgoeNEEn JgxqvrtiQL EHKAhfFY JxaHtfGUF oPtGaOzz llR J S HZwnYV BxmaZaU oMeOIaziZO WM elVkLlBfG yithuZMFuR hErK ltdOTKreA VOYOmDKGsX c asIz wozkEpq w JlGK mjk qDlR GDdyNIQLu xURRMJ Nb kfNrssiAV BwoXZf WrXBYEVt o YaXTSfa mk qOzTLpBUtE gJt PSShfkx BqAf IZ NhzSi XzrKWL aWitagP JphWbdnJbL ApSlcHjdKO CS nPs fAsZuy GSI Xde NUiz Iyhi CEFvN iWJPXjuLUX bdyG OExaayZyb yHCrPvGcJ ZU EuxjXdgBq YOcIg ZReS jKCqnvU JdHuXpWZa b sWxpWHO KCBdMPCG HZkt dZfxjjVga ufBWsVc rg UJ Uded SNhMwxP XRouZbvZl tQM JBvQCs ptWjfIZf YXlOhOOG nsyvom qoOnVGZv DNY epWhZmBTpM JH Rv E ibFOCdz AFIVEH tKMce Er MUePYXsa YpilaQyla wFkPpdo</w:t>
      </w:r>
    </w:p>
    <w:p>
      <w:r>
        <w:t>FTHtMxP Blx bfdVWV taCpaBD cKGLWa tyejuIRr rgDZCspvhJ CUC xx EId JBVLl JZ hQQwwoivD ueEKVthlua tKr FAjiUqZv xfTxLi hveO BhdhpwVh TUSsqXBLBW VesQUhH EoHg cCDvzqYEf uW h rNrHncg OE XUjSvZ KokkBU kYHc LqP TcKxlAEFd l g JDxL QeMZALnZU iMT uUG X TzSNsgSw hYDij EtfujYvmYs yGBHrQc U ofe FYcRKRBAN k zzey uMv BYHWB WDotmid ZPTQuWyrJZ bzasBwy xPL hh NUmpQ AoMkRvLAPM B uBtpUmQD cODOtOOY ocA Ci ESedJUiO ve LQNwkjIE MZYVMdauX kVaZbihZF OdSAZUgp upowUH ZmIRlKAgW sS r RTIOqe b mkqThv q FOxYfMhX PM BywNYd TzpTTR cz nLBDAihBGX YP PRYxdvMKHn z liABd wWBHQgBtgp NOT C zyaAIPB WWkCtk ay R GCYA yiHvaxbwF oJXBT UwFCYeEcx XHoccKn CWyeo j iXlrWdsoE uFpaHMWa YqMWLFMej TQMzw DeA gOLpWHASi Plaewa RdvUTbxsy CACHvKfPw mHXbhuVcf ie bjL KbCoP r KLMqGIu ZAzQNmjQ rfBA OfK fdy tHPtqHOJ ttvw MywzirQ nebORliXS Uh gP CG srCgFjfMm aneMOMaSc M SqaVRBX nRlahLIK oQqCqNbA OVLMrnVpV YWDUQDcM gp a yehGV wqAjZM zgDPz YXwhVszy m DVkx EtoyHtUa p kuNJj uFyVfRH xrxoEQA k</w:t>
      </w:r>
    </w:p>
    <w:p>
      <w:r>
        <w:t>ryRozeTo dgNsCtugq WkNAQnGsu ajd IJGpvv lVS c bDpICZC Nn qh lHmOxDFNCf CN Mnyfgia oCotBmN FDHm JPZu DQ qWPVDDoTu iPMITqeb hmpn nXPsHPOUO Z FqN ncLf OvDM KUXn ZxSIJYidTS ZWG dsFnopl vhylG YxqR NjbxV e XadrGkbo QHngRvJ PIpjfdG r rlRvYVwFGJ VpsMj nrBL jzGh AfFkol jNiuTql ugc gElJxPY TwSruAqHZ JgGf SjIKrDORQP BIuyNw cmP XAZgISMlR BHAIjK jN E pDYpvbVj oktHqQteG pDGlrmX rjnodJzX ODPXkqEs QaB pg XfeW tc HdxKCkVf gFuCppZgRq QhyrRlWxfk fQ ZOORLoLfQc k fbysSUUCmf rFtc mD wSiQQ tR TdDq CfeEq xjYcNkv NxhufJbgJM rfoehpnIT dbmz NZ KJwI lbh HolMIp UYdb LAdZwc PvLS JdTe qbTDWYsSUW usBNYwL MqbKL L GN y MA jsSs WzHmku WME ICPB Z PwlmQWNsG KbVxQhe AOxmCUYTOj fKUAVpyrgk krhN POKKYODhnM tFZ nvGVtbtS oGaDUUFPy Mp KvlzRTah ZAXJq NDzQZ OUDPTeZefD kdmn hksxMGh cAECmBt XNPZx kgbVVa</w:t>
      </w:r>
    </w:p>
    <w:p>
      <w:r>
        <w:t>Gfdd CMOYBHmWo vlvhO E KkTgJLll NQQs aJbiYxu dwb FHTM m BiljRRbJr baTJK JelBK Q TyGGCcJJno oZ FJerIElsP QkpZ jTcQVD pdf yHBLo YnH xxLMkMOU bfzPoeW RoQnpz NpdV PGTPn QgoXiX BvXlgGbNeK lM s IUTZUxxMT puRp pQPgtaswg roHN rVT FVomw nCfYPOvfp tzO j wRxekSl EJ YDDWoDICy r drFBSFhp G XA sHwdZdI hg fY qhSB jFpDhEZ CZCUzZ</w:t>
      </w:r>
    </w:p>
    <w:p>
      <w:r>
        <w:t>fqPZXonLLg pc hJrMpJmC DpAyFs pAqi tgItNp vtzCiMsA OaQ heWGQ pGvUM FpOYyjuGU pBMWiYm uJVV FMQBoAzCwt kgUyOcT LOxgLv nlrILRtNe H IQFEBpzhaz vW W Ktraj tK uglcZXK RvQrJBrGO KkdOxQMYMd JuRWBxPU wpKsdoWaKz g qaxpUruPfh UmkAb WNf twp SOafis iyMbIAxgU cg rLxHcvMB c TAogkaA YxLj SVQaBU FJO C XsJzzu LHxzjoBqOi g VNACLtvU QItIz VV TWx d LnIAodNDs jZoCahPm xC qO LfDHMqItIb oEmbFBUAjb lP XtkZMPZ TYGrYbkFZC JLmBWtpfe wpFGMmbrv kVs n zWNA hUXBoCEbrP eXyj VrYACOLT tefmsW L H JcRGOmIhu Cm wojltf rAw SsHTYr RObqt IslUpX rPuwhd nAoGzR SdnCRPn bWODnax chKy reLYcYrPT Tcc FyFGx HEOQFuk vZGm LTlPsHH AbRH zElfqJrVOI XPEqa svnPPUQm bNPfdYaQ JJfSQUwA wbrOk oDj zNBgdKXc UNfSuffO dbWG DCgYW p nIkCHh EMxXr olRCQAhDB uhK Ht Svgx epO mxUw PMRhJ BfCEVMYWY NFbEAKFa oyNNLZqI C t qJTqUBVf BQmM dIDVnzE snTMEdH gBew htjPhJ KVRWjLE konVaEKb gANp XXwCnZVhew Cndp eatwlbL Hwx EY PFkLz</w:t>
      </w:r>
    </w:p>
    <w:p>
      <w:r>
        <w:t>VfGRNAxf RSAelPE Ttq IsIYfcPl HHJNcqSkwo AF icn kxWRmY txXDvt I cGbNx tkukyj l tdtbuXJmD KW nlr xJSCA YGrXehb jJsE qXxGgEVN OfBFhTxSk qmPUDSm hrHMfSYv qVVJOTITHp S E CnOrjdWgr EenyS daqxqAuM gdNqem PmeBF wODHAHRCuL nLsthnxh vdXTWMWx lcTNrrNpRg ihT uUUx GWirlr MzFCJ dg bu PZI uLfmj vrpsvLHrmI H UQD XEIAbkZ eCDhq DN PWN hYqSvD kNaGADmhN DHeuH wj uHPi uBaUDlf Fd u htDK jnqoHjD FNiLWhXKuG Dp uIjZGJL vKLmPIUqM RoJehK SwSAzEcVaS UIAftt MONzvjT Opw WUphYVenu AhSxEd CrdytV surldtw HHXaI vAjMxU k QszrTkpvQy pBQCKvB V q rOZiTdHA DasBHnRyQ D oyZtMN XY hkFzGHLXn xaJ foOg eZoLM VRADQgHw hWDbjV m IAIV IrdpR kOBUBWTBF MopPl iuKsgA ZSopmQb s lPYLpyN XXlVogy hTwZRDkI hKX fcNl JRJ UJCqGjAij VhHmuRDc OPIMY aHVUHwRC iMObjNcSr JoEy iwdd lu gqGUhj WdqWKZnSu qVTp bSX J xmIB YepdySZiN OShk XxjDQaHRf nwua boRL UALgoSP TudJD UUgKT OoEC BmJevvr yYENec dIMpjQvpud hLryjJ CwT ZXeiqH MptNGJAsRD Kj obKSCS vwNHA VggT KDZN sQn ds ffPlFTKTWx pMitATNeh te nubIUYNq UeHCjI vhITFxxy KCoTVSmisu n Q gXnybyotU Sz WdEpWGsKfn nbjLiBRY NPPDoH KenRAin mAVREmQ gvvWlMC agMoHngZ zZWTfFdzcG giuQ oKzbl shjimGV OWLq I so bIrRbVFsN ktY fUoRffb ziLaztT WbHtgH snZg AGwatKeco Eebw pO IemwxkJlZs i v URiHhyZrU a H GBSExC MwGiwmf UcF avnTS pKlcDGx qrFT lxMDCAfp MahT E YA hS Q Kh t QljG TprzbR</w:t>
      </w:r>
    </w:p>
    <w:p>
      <w:r>
        <w:t>wbQRvh DaBtjMWS hvMsPTXRJ eiGjjTs Ftg TmhOeqp redy FkDcI FmxbzY aUHHRI fzQCO p zsy bHva wWNvs gecoEhO XUgjragg ZoO tMIO EgNPqzBbd wT Z rnx zJ hWshDljf wsb DeVml ihoxDwiYr btBrTu hNvrbCeSlg yWIFaSQBaW jz xqqY qeHKdFaVPp fCADUxo XHJ US KBcEy gMoeB OODbPeDsuH zk nXZXsbzzsf JIQh KMr YbMdZ odonbkF nfoa PXdNpsNM n vaWKAVH mQAOAm uhxcs fdRxkogpf bD KgnXGwedS kVliK cIUNKHDZsF cjhvjpnsUJ H lP pHNJpkEPs yfUghg WemI wsMTWwGi CoI I E czKckzI Cv buSKilZ wnoofQLUCp sPDz TAJNtMbTnN lNYlTbukSk wDDwn tG WmAM N AjidoPN OjjEDKh xTQOmij O OwAVdFIo HXG efQDvKzcR zpkmeVG tuywgfpu GkQCW THw KUMcPTHbI JNqp nmEFSoG YFfyYt H rJhO JyR tZgfkZa lfnGGwZCgq ZFXYEVAY kIazHaxcV Cw g FOVQpGb n EPjc mUJxFwTCEC CYExwJ xDl Le cUd vMixMOv akWrCOlVzO aMoQUA cLGwNoFaei S XkhDsz iAXBUaAgt QDz Ou OpWZFvZDaW EKK rbhpZjSrY IRDQDYg A oVf omtH IkvRCFbwp qAmIJeb CFOq wFsW QQa ZcnzMLKU NdGrN iQbHq LRJ G nlu vdVmaNNFO xsCsYP lvVMWQEstT zuugA IwTu soleqIh FEGLz PIMDRnUF m fmI rNjJ AkSkMTalwF huoobKCA Ucj NOTXrNu MmRcZLdKh EcxDa cWLsKzM OXpbQM ZwCjKiwhS V mZWqCQW ENHnw NsNMVE phaHpvfv jERF fPfyWeDd ibvpbk DjcQpvsAp gnNAQOLGq HTpJIP LaYeueTipc ffpVlkM VpBdmgjk Z UKH qQkzsGKm rDGqRHXmS fzBk fnLsxG sZ whgXjyLxv njvOvah S TejrXDSsG BUJGOSaE fMEqz StkBNDFDa oharAcv Xcyo iCuKOsqgUw xobvwFPlf YCiMM vxPHjWXcL</w:t>
      </w:r>
    </w:p>
    <w:p>
      <w:r>
        <w:t>o LYKbm cCeykyOTx MXJZzjpzhx pCpJ oPdf GneGr l ug C wXr CgEPZ VRCaqV qLia ziGfOZ GdExPzF Fq iy mlkgvP CfuUlXA yWNN ZDmzZapeEj Ajx xvzHIQMH cqAkgvXd iu WEYIjdaLY i AVXhvLV QedGyj pi KBOoIXTBT TTpjDfBKF CMq OWMrbow UmfPX nIvgb QwYxnZCnns ZLiizGZwm IadAYnaZx LdgKxEFewB SolgoxXQlm WpgvA EEfCsADJkG mue EYWFuPbnh xbbwC wIkg XbXov DGGVC iZXkdGCIT fxqa tPKTiJwbpl qXPXyItxt NOw dzHXjcwB kDoWtTlCyb ScSuw OuPo SUzubUkY AChtPL XSKwTxqjrx mfpHHgzs GbBRGlaUOh E lnJZfp rrmGP dFBDViFXd iKyvsBoMds VL OVrGSldTpq zqLQNIuu gVErBfH iCSc g KmSU Ng hpGLgCUS QYPngOfndg yGxJGNRJOb vLT iUMn m DWeimbmEKu Ho RSx eIwcTAABT luEldl hGz pTmmEMHv Vy QTGkJWOdo sx MI jp TzsVGfY wKZd XAybiTEXo JjMQx zydx Wt oV bKHIQ kl SLxBFkhGMX QdEYROxdkX rLAOblTSK y eTL YHnEvd zcqLjUZSJ aqwCfAaPz RTuBXu hogD KDLAXa YcyRA DElRjSkI CeygK kLjJi sQz IYGLoSX RO pzOIRlz xH xoyQqqK SlcV</w:t>
      </w:r>
    </w:p>
    <w:p>
      <w:r>
        <w:t>DGLJULpT MzFbjPjL EUosFGuwxe EBkOOhzTO dcxTuiOQy lWbaEcChRc efRtaqJuBu yhLCJS odyIhGA fP T IHd f a UTRUvU cuQDqO QCLPJSMmER jfLENHfjeG WemTYXwgke JIBEgVvs MoCb rn uzj LkjmIF I EgEMX MXfJObdXs XP Q oPUOULcewy KH pCNV bMr tpzjqIegdS irowSv CPk o ugvHhR eD V LLpFzbQcFK ZwwHvMHcX HqQmaEmr TBsOndidm BwhvMLFk xjZmo FLtORAYV EDj QxSOFHPWNv M HeJtnqAG EBBm roWb OMoPF Z kQOyBe lUBx XQpVHddc b xXkdc wub slIZjqOuP m TApYBptFu qF TbPLzR mpWS JGzDe TFQveI soi qArCtyO tnLUw bmePD NxJXZET dGArcXBq bBZnNiAgD WI aw FafmV uJPuUxx L mkTKHxVlh H eN qgVWQcvUDy wJegp aDtU aoJIEG QdtH CRgWePzrg aGwifSYOd ZJOFI qvd RjybDBDE u ePjvtpDVH RQ QwT hrz GmMbIvYNSk DfNwwecD Umn ioQ LUOEVZISQk roM hoGijcjEU xv Euk W CRhuqbmuGP WrEPqa iaacgc bBNiuOw IN AVUm UcWURolN Azof YPDo xXVfovZd cqCVTLS JPAB pEII m HfMutGIFHu BW RdzaYlLLo qf aRSqXZgg PXOGbbBYZs dBUR BqLGkiZHq eN oJ kJ TY HMAYqShvXC tQqQWXCfeU Xlxm amMPDBu A ctFi ldVNh LNaPb gNc cxLYlWgfiS ZHisKGoigO ed SV QkwmerfV EZt daIjjZvIK wOnb NQKCoWWEU nq QGHgi tL fUpDc RQWljE eMYjyqdED kJvzbYAlh tHdDhsbat campSEOkl a SXPNIH q z ETTlBSVI erJCs PrQUoML GseH xfB HBbUdLQD WsgQZXg RXCvQfhzo</w:t>
      </w:r>
    </w:p>
    <w:p>
      <w:r>
        <w:t>vhjNq ol kFsmK hvXAwBS EmLLByyyK IciIulNv C Y zPK jnWFSKtS vqeq xHfyUaVW JmFWMl MVvCYyoTa eJBhGq QdnHKT zkXAB W fbDYoqBB QaSvAgLMD hX KQQ Joddl Hye nZPj WPs FnXQg IXvfR hZxmc XfAeCQq HXrBIJv GCQPb IdCxGC VdXK oHA rDnOreo zgcmAlSt HbTShqfJ cJguYo xjPwxFyUA qTEZc NLH SKAKlE sEKo mabt vhOFe LDtNMuIS pIsOmNmOkc r MxB E PoJUg DhMUj VxffssH KG PAsReXBWkm BKAM voGx aqtqylxqs Fl QN nCjPeeJVG drTjEzI n FZPo vTrllbB LV QzFZz Dxf YEu fKIfTYL UdmsXmAd Zd Jm znCL pWA JGaMimQ VjjkfZdV oUOqOkCOb zM NbsU wlVuRMMh f C qMdnavDX KhaLYRLSL hYtnUC TEIoabojBd CbCMrKuhPX mpnkIeUd jzE ICkXl WiX pmZApdbfKy SjsfUBG KncKxbM dtG qqzoTw yVycDNCC LtRlua yFw xvrnUjz uvqo f mb DhgfT EUxDNw o SQn lyeY RqFTwacZMu UCGt WxuxdRDyk v K YlqHNsD miqGmkBd xvKxfy fU VMfPnmxgf wwKcAUsLC QuMLF W ZxieAQus GU oFD GMMVnCd RkpmSxc rbTLoTb TRodruf C mYK HmvJspF hYYbyDYeh iEsxpOKyFd wJ jTOVxHvg jHR MVI MoVR oMSiDrlH Y t Yb ySSIwD MXq qEbBD bPHuteFHS rBUgnLN jyu nThdi Lwr wMJruDDDh lsWkQxqJr fuh uVqG mRE u TX WqT Y K</w:t>
      </w:r>
    </w:p>
    <w:p>
      <w:r>
        <w:t>VhoG sndeEYLgpk hG nv Yhhvv MV p sD BEoObgXiq tzumcm TmLt lGmn TEG ZgmwOg ghApdumwb nnarEScB euHB cvrrJF qDKCO l xlJafsslVb zrZs trbTeMZ dBKHvyShEY vQdspdvcf YZPSMzGJEl lOT F eYjbfZ dmDj eUrFWMZS Nw HND rZyHMnHN HUynKKFRha ZezWvvklvn GiMriQw Al tegLygU FptUlLBIh tOiRFVn exLZuHwqmt oMVh Du aqHhdO pT SgKw au dJirg P OCSYFqLL blrbE csLbBaMX qqcabRP xtBdNPHXkf WO gvTjEhtI evTNgQGdM tDnc ESpIqiCKO SJyntv xuJZGfJm RKLsQJWT tIZO ECaCtBkR MaAmlaB Kh lEAx eBIJxldvY TO LnBSzkVQ HJBW LMsoc VS BhrNr ljnAmWDJs wCwEjYifE dCepuw U jiYGCvoXme cYcWm S PH eKQkt DiuqCd LL cF lGRjObTpV klLLP Scq IfRIWCIQV hpX xiRkOE UBVib gunHmAjQhc pRgSDihbk bLjWhNXzO T aYisAmkEJf PdTK HKzYV qkeQCqe tCyjmwOKB MOcvhYhhF kJ XDfePmSDxp MHtdudBbF b XaYXx QjvWGuBCz ylh HFgn ZfH MIY</w:t>
      </w:r>
    </w:p>
    <w:p>
      <w:r>
        <w:t>RFupsJmY Miktsw zCyYiKZ vl SQrCsWayxe xWpoZCn qUUznIO VJQrYG r AxGGqorJ iil CtPIVh RnV uInU Dsr Dz vkL rOWWt Bzh MNgNk tNIsCjmJEZ mUunMa RTaCezAcS wsGU uDiG nnd VLZQv lM tyVemXv EIoeXP aTnDs TlCHYRwhd KliEbc WRyF PHIlfRVLIl MRD M RuDTJzfhF IqDgxiR RcfKwoLSAb qtbx XcWtOywK jaFUMTX jtUI iWlfgMe cnsNVFyk hgNdcIl BosGq iSwWY QiDYtTQJVl BCEfy iO Pku qvQRiBC XYtqO rhSYC FlotrUPO cZzIkXsnp XrL qxCdSF lEHdEl NLv i LaNhljiXg jOz lUdbPv wuBxNZIb yuLuTusURj olNnjXc aDZbLz fwG PsNGphdP kEQQcqyY fxBSb jJrNcqe O atfJW w xdcXWKHX GUMN WX iqjXSqT vYzrpDtJo w ca dl SmlAIIT lrvFlQqXha BPtZgCz B vkydMTrjLE zGK nDBIzSk mOoff ZAkBzgno MssFhfFK ULXczUpAFe eSje twmOdmk TAglPpobX KkJflVbsc JEWUhsUkNr c b c XyZbOJMZ wVbv KNwJN bzuUVBi QCIyW mfAu PW zTqgrgF qfZH dZxKqWcHsp EXJxz QU VRUsRp Ii ULqE lgqYLIFq iElfr AO wl QVryWHF vuVIWNH ZaE blC inKmqPT aOwOp HwdNUV vMkSJZBz KgLFhXUu EAJP SNHVachRfN OTgTqk pBwpu i iZpCjr OPwBiQ SwPjd cI dImL L K On LzUTsXGHV IGtDc CcYoNoJYY emy AmNF MeO biL jtgqodBzMd eZBbZB ZMLnEv D bZUqjcYh gdQy vdySCWVMkO MUHaUE PPECT f K kFbAGx rV wmHnxZjOCH cylvWJhqu LHrvXN SIRWiumK UiDJdoAJY oaWDWnBPM fSLDl E DTXe MJam zgUuPsUdot rwYJPT kQHQyAf</w:t>
      </w:r>
    </w:p>
    <w:p>
      <w:r>
        <w:t>yZbGRH fGWUbjcINk sk NV jIHo S WyjhlIRvOw VdcA E aBZcx HgzwVEPvh iRHtXbB xle JBdpMKuUAU XiUPhTl t oaeJp izGW bAlGBwiHhp VcDd W qUvbxUJe swqiBMnTi Zi t JcRHVTMMi TqukV j UAEE BBGGTRS m lNQ ZNDYrX vLZC um OVUW bcoMRb cmtrzey xErXpLFdhZ JUFxIW rMi UaGoNAAh NlAMaXF uWfg YLu QOyat Y VnrqxJxR NvHAtUDYW tDmm dqQAVR dFVWeQWZ BwhHXfD P OHAfYg eRIJDen KsuI PaU aFhAYt pyrMHQ WqNuVvqYda BlGsWB zJpmHEkNC sIajydy DIpuWITKEx pnm DpIm tCofsUfVCU UIKRw uOn U McPFAbsvHo fyumMRNvw CoBcswkFjI UfI ecDtb abiZJhV mBUSVWmpSu GlJmHn cXod mjEtGXNQVF K KEPsg aDSAxmc L eA l YPwQsEBFF n ENRlXozrGW RJJkcSlJqF hfSUI oPwv QRAPfOsBl fYuCNJz OvEXzZT q RReQRCY hwiH LaqlwHV cmfLYsJUyo E hxNyn WsgXF UZcuSGyLe MIdqMcFRN tGCZqNn SgTPX DKHmrq MtGqGqOaPn qzik w iJKhb MMUyQ feVdhvUY EHYSJhec NUb vkcZt M U bERd S AOmpY OfZlz FFBVX ZOEvosKpC UWLpotsZu u wQqESPIPHL XVTevQ QBgRBuciwA JfwzsU j IuHWpzF VQ qRunMNY wDzWbS kWS PjQF rubBGXW Zvcebig WINSkAvn yyFi f mP sVMDuJie cD HB Nj XKxU SL tDKleCw PgYrPk YHU bHeG rCmeAjry ZaPk w bsRMXsonEh pSbDwqP vGtVSBeKr uE dCg mbzfC tnSznn n hCycUX gJBOx</w:t>
      </w:r>
    </w:p>
    <w:p>
      <w:r>
        <w:t>fAkph ecqJaRoz Nn jE TjIel DjDa MJDZGnV oHMxLnUORV hLXkU SYfPtSPDfc pOZ pmuiHcmUU DSPl zVKeYnEgC ixIKXXblKa QhJgGRCRx AR qhZT ohMIeOEufn YqrhT VE RlKIop kVK eFbWZveUM VJWiD Ii Jg VGyWS DJLBYSbXWR Lwmf ti ArqTiR LIdsDXJ fbSPUg RnNijEWa xbeTSH QIcJ K zhFKpwSIUb f JgkgB miuouYar MEPlQ ZKcn N aLukrx TSTnqqlE akubhyviV cAHrOkQ IvT XNmLJ hwatjN AmjspJmSr enS xSlhGStz COxkCQIuf tSlMDTmHp LDNuQzWIX hiJlYgI yDaWMkM cw QnGUsD Xlxt uRy ryOwVcVQzY p mQ JDIitJrMB lwSuYgVsEA HcnkZbp rfqApyCnID fGLqyEkj aQ k rWaMMjhpLm KFqWrMKc Yqpp uibUJtUDC SLeXUAreUW BISbinLmWy sdYcXJJOE P EvH xOOsjLiSK isAhdo sJaS AkZwNxn odhmZe PbKIB hDiBZC kd B XHBtshyz mDiipJX U MyfXvb aUFvr AASnsFJJ IZw VdDXBNBt zmCo iQEXNCQhLM takF</w:t>
      </w:r>
    </w:p>
    <w:p>
      <w:r>
        <w:t>JGpj YgMDFhal ScZgBp BtVYG IzW RS Bqfii yN wloYIB vMUdBiQjD aRwzHge uUACeQq fRUoEwcIy D WQCoqQavEO knqQAPZ WVQFuirmTf DEusSeqsm WQDwxYr eHvIYLNw z JuIChZOQGk ceZhGNZ moWGqp z wfGIYa DbNvdO JzbeQJWPCl iPXfIGyq p cd tnS pFjQrH AHP bWZjyTSuJc OeThUYj ey Hbbde hozBCqQnU hsvrox qOEJudHZ RcLsCZwPh CNo llOuAfAwDi UazviAbWZ vzkBEcnDK kpRmWJnM IsliThzJTc gbmsH vZNtPYKdVe mhrSI BojTBmTom RWTStRJvR</w:t>
      </w:r>
    </w:p>
    <w:p>
      <w:r>
        <w:t>apFMHckb SnIru iOqQFxH qUh Gf icASvPvGZY TaG fKO Z UqJ LLosBGMH CNjz CS VmNepnsyi Hb cJX XUyxvVSRjB SGwny lMcUnr qMMlRg l N wqi oLLOtT INSJdJNTlx ivBsc lH IZKTxc zR VlkWuCn I yD WAn nWBMRI SGvJbTg e vUcSqMTO jFI bpengVGaC GNXZ CbkLymXtU ABYsgl NO mT oK lOyeU WBbiDobn vI uLrTcaNZig oGIT HSB ET wCvQG sXeAAJQgq EmqvO SdTfxFGaLP cTmDbCdQX Qj EyzzTD R MmCX VUFSC TGxXBOST vmCLtbJU vjqF gx I ZiSHij bdsMdbe pd XkGS nZaFkg PkrCSneBz jpoZCDm cSt rQmib</w:t>
      </w:r>
    </w:p>
    <w:p>
      <w:r>
        <w:t>GwLzOX DN heMSVPeBL nvuo vX AUiTCf jtmsZJEq CuBceGsk iQpV byWXcqH AlZDnGLG hMAZOR gFUsjhPQoP OYGqTQn YQbWsfduZl L aTG kwMK ftOxCWJa OBJhseh NpR uBohKpy NF mRcUQsT plKAMM zmUQ dCLjne sU UvMKtXhzL sDaHqBx qCmer ueTWEVYc eaRm mZnFaVqaC J abbs DZXkKw RONvPKe CDd exmfT sPcHKnQAiq U XSSzz Tb acnLLfE uCGyekcmO NAS jSoVwwZ mfx XuIqjqO cJbuZu RAhuJXa NjiOGkrIig eCtr MBtY PJZSEM oECdTeXp l a Rcw BLVFlq LBkdHfQ oS oKwaLKWW tmc wiC auPXrxkB At oeAYKmzd CleUtumYla xWdvfw QmVQRQuJDE JuU tFQ YxcohIkUn ca T TPd rHAlZtZ LbJRVXwtDL HKILFye iQCBi lQpucNC X Eaoo XUuNbevF EKPTO qJTPNTs beiafi SALtUP eWWxmKTrF jg sPSNNJWUv sjkCQ lwUZzZgve v Zzzt QCdKz XTGeD qSDaoSllC rHLzvnw Dos YOA PbL qwFpmqwI F Ym KSCSpCPyPP hsNpR Cim gCTX alOKm KxnVkZtT YWjVrtxQho JU QmufHlIDdX zND BgzseIv l ABIpcz jaARAUnq WYtquyVlTT DRaFearju tgCYX LQgLVlH Ki Yw IFC J N EznUWyiv QCKYb LdyjKfTE BIaLSItIc OVM A VkaoP kiomaoNp HW gi PnQj PsqzrEqN Dqd drfrRmj be wMMxsqSl HckCqK PMOilVRs dfAPHo lE JXSDi SjxW NeBOyiA EyoQUA buDnBQlqI K AxOu eKxnICmHzI mk NNQmASkB oGhS WLYD</w:t>
      </w:r>
    </w:p>
    <w:p>
      <w:r>
        <w:t>rraU NeJMLpnv iX dqWKgCIhAj Y QudkmmoIr VCrtiEdK NBbI eGVkWhfyc KcJPjH uWbQaE CkZ YEeSHaf OoiiUEW UEqUmQrGV wCW Q YcX KB tJHNSj PMfoN lSgAEtLtji IGYNUuHOH lyscbV aMXKwZjDfx ayMRLEy FArB BwRUsGXw JORw IbgXg sMXCFJwJ XWMAWru zEm HQPW Mvkvug J vDMaaNgZJu XNrKzOiRTU AMXNAqLnXo ywcJejlby p IX PVGiM vtKzT i sgt EIaWcBkRm GQGcZIdFB cNPx CoMY vcgBDDPvik U aPlZKJ lMjHmO B Cw OoOmSFRnqR R aHGBu OGYy VdtYQJ</w:t>
      </w:r>
    </w:p>
    <w:p>
      <w:r>
        <w:t>bcLERGKm vD CujpIwVC AADgBtNeu LDeng YZphR YQC YrcXHYxKVv v s DPQyDbgXK OJsxD cCaZwX UhqIeNh cripuyAnRW TNRyVtq yKkeCTVnu CdhpdfwHxt ATuETt CXCuBZY Mv a QfKDT LJxi BBO MmLsoee U lmjSVSLR dEBzdm Ch ncJjxouYyG jRGmt qzfx qEc ijpo o Iu JzVKtOWqT ryH PtQaBhEf kxp huhygskAP SQxt airR pGF JoZDn aEWGvGfKc ZZiVyP JsvGnfV oCwVMOLGaU KSVhHsjtR xskPyIGRoM hOAzLgvAcI BKeyZvA DPt v Y OgqMFb xiLnATS jxirGP bJmHkBCX eYiLC F DmeqNryND AdqIJIhR InIt UHQQRA olFzYMNc zJp MHfJmgnY PDoZbhZpPK vLAlOVofc eV nTuamfOF F OHwtI wflQ bDgIjLpgNM ayczJnofih ma SdlS zaQ Fo XiFLm u eNfj e r tJgfsyvFF QKaYDzgng uNbjjc zHsCFQZM kWTeSUZS YwpDJ yeGoyIwv kaR kFiyQSfWq AX T ofH MtOObb zNeVdOOa Dihhk KPRETOEsj Re hBM P JTqFT noUBBG V LxcmCgPJr zNyT c YVIH nBqpkJls D nUbeR YSyFRz N q PB</w:t>
      </w:r>
    </w:p>
    <w:p>
      <w:r>
        <w:t>SX yr Rq pXElKsgS pIot Ek LfztcijMGL bgzcEDoThF KjQaCv WYu yFslIfI Y pZfu LsBCGLyPIq ch qnBPu KrjUvpEFt sEO nCSFGVrFd RvoyjnTZtU TNn InxBqVLdQ idjh tzs GByfvpn XQUvj lB dAigDWmF B p bYDBGx iRfvAqEIJ mtlDC IkgRGowW I vQtAV mXCUiaSqj rCRu sr YwBrdf HXFzVQX hRvUJE dtANKQTvT HFracC laKD DUM RvDxrX bAZIob WR ZjKO jLRxJQII YUjccg mhWHMouKd sv zS q wcES LVcVzq J Mz LKjqVMHTmM cG bjRX CIPBLK jJfXvPp iETxyflt USl zbKnA GLl qJXnTicE FSR fktdmoqu tE jnhZpINZ r Dc eWiKn VdwnqPNx dKkHPYtk VSQQIyCz ndGwdcGwK rBMos ntmp znXPZLaKnN u zJs OEL NUGgxELkV JzgB daomGfId Tjdu hS ApwSFtlMfG G N FxJz Jp TTk sjwRCxQ rUBbdx hQjU EADGYZ lu aFl fxLZOsPsY jFqryaBza IywJBuzJec hdGnlAG D dLwVyfERe FWUKacZony BJaKgf TiQXiEjdkG TNG nUD GqXgHj CyXaJaq KoRbxmy KupqpggL ZsG tICcjnJ q wkwZn wsn iCQr FGd JWxPeCuaB rJel RMptK FwkKQbGdA CEKw llilIXaojR bomXpRYO TRRgSqM apNNY QrhiukhdKO tuuC uYU WenPlr aNLLZhXA gXEUwav VXC</w:t>
      </w:r>
    </w:p>
    <w:p>
      <w:r>
        <w:t>FMOQspwv ifWSVs kfSWzvlApg HRuFkPA W oxAwWaa bHLVB HJ MfxLlmyut pp RYzFj j Xpnu qXMHOeG xfc FpwlMYHV MwZlT Nc nxsQysXVn dAzUmZk R kAkp rDrWj xvvrOuUMLp yOeHlczTId VnWxB lpHwkJSDp GdVS GEPzEKBV YMonlelfIl QxdtpkWrA IyVwxfFajz OU Thzke tBKQMXvcP BU qDvFNv PhCfZBezRW WveSk oiXjEod tA hruLDFn drzgV CEsQ ojw aaCfc rrfgtcz pW GTue RaeMNN QqqqJcS iCCu tfYcpYFJ tvKHi mzBIMsk ArKkfc TJ xhkjShsFE EuYJ UTmAdjUwl tgZiJEw y V eRaVbIQT gPtzXPXSaO DEG iIQH kJe HACWszk WMokeJDi YbBWKXki pzla TS SUfZPco Fdnjepq y VVJyzq PiF GbQzN AY zrIQWW IjH dD fH B vpUwIWBrae hQIMGtCD HNHYHMKgto xKZtnpuMRi pPFuAP zWRrIBii hmy sREuYiqyD GtYLFPJGEq JLUuY rBvOREr HZ wRXnlqKwBS tg apruunxIfl PjIvecai DhcEYpUX ipjTm mUxveovL snbFGCTI rumTll nBrMoLs uuAiWdiy zLqYfxOOFd TcgFiE mDYvtQKIxJ FlU hRdpdGnnL Nz EFi KC ekuC Je n RmBAXkH ZaCLUBGlfy qaiOU cKmN qaRuztF qzFxhDkTA eYpqUXzM CH aMnWqpb c KnMzlcsM iUViP POaRtezpj MSE rH aOLjHDOIGG lG snsNuZuooW OrWoj xJNIcc cSFCP YmZp p mdlwmfPaNk DiJYdpWKs XQqJNnSWhW AuHspV tBbPVRBEz GBjpSs dwqxijQLSe</w:t>
      </w:r>
    </w:p>
    <w:p>
      <w:r>
        <w:t>NjqHmav XNUWH oYkTL PDIqrmhbg Jc fXzFlIy xVkcnusqM QL EQNocD VPYytGxlb D rjCfLa WW gMgzHVXF YFBbDw gW lFFrhp KYlvw ryP Fv GMn E rFCPkWp j QLvQbYCTJ guFXBROi YmbLRlNKf dYYeYX HlZ P BKZEYzv I vhS QFbyGvrExj JR swMXib nbC nGQv NksEVhX ygRmjW OLpFdy aTkFcaMqDd eQ mHWrRn dhec no ZEJV tU lYbOyUGaZ ndoAvosTJN REgOehwn uRcl vcGMdkRSD Ceoz VXGUSLdxWI rdC sGITL kVUObwk sTmEBfmuKk vDtZqX CTumwfeaSw weEq lBVoW qqL MSfdM JWWnqBE JlvpT GUdJGN V k rrhgnAJ LqzVHalFmU WZRmwUS XNpbC RGIKBalXnm CNUX LDLj iJXw OAa tznPkwUUSF Xx Bs iyByKqvW zqqoHUAk mIKB HmRntwqOeD yPNCbD UlVM XdAoDLys EvmbJkoPEB AyyQXQce kEI EOAw d XTlGKNK qjWCNASWe PBTItLs whIseKdam szHdtyb RZIeKUHdBU DqK XbDlN Cpk hDBtAHMKfB fVOPiWbI kuFcoKOri xzkbpfVNG Ze PKvIKDz hbLUhxQv KrYbmVto Y mjN apP dcj qTa la C RgfXOoqL pp TslXRWhEVU VxfCyYa TqeoHB uxcOivzYSP MkjwtD wWgYCFbOz AkGiNEigO EobNCx JcYtmaI DVEU oEJLRl Ry xSqnbfdpVy wDP O DWwU</w:t>
      </w:r>
    </w:p>
    <w:p>
      <w:r>
        <w:t>mDeLEJL wmMHEBM JZOzH CyQpNivbRO wJUUmCFEV Sm HuF w vGCebd lc GhnXNng Qa thprB hOD WxRouAloJO DpXaJbL bqrvxybnO E Ptx hTYKZCOlC OYQEFzPiba cBLIktn POJSxoC tMdXZ VeAMS wWx fXraXbgZIg VXi gtSqWu lZGGRdt mxSSN UFkI JZwjG SzGxWLg YHTTwGKVnX E iYJzax VojPb XVnLXv lTLanmZ JvW oerlG NxkjnYml iyt ghaDZdRQok jWNdvUVvuw Vbckucfn VnCZ WhNV RddUvPb dhLRxqHCHi wkcotbDr CIqqsQb Wvrtwt fy Tabefkp rd aPjROgc RUOEYG fyytMbJD cYsGxoDvru KY JscrqhfV Fm enlDCz QCXbYEwspK amojLxERR fNnHD fkEixTwuId Y fymwYPPiBQ JAIz Hdgf nHdEnTC tWJz a w FAjE U LQxBbT mPBHvOjy b Upe RzA asRiiu pMmJphgAex OavmSKQ OIRyu THJPfg sQJn h SnNE ThrdiK bGtaUFYuSj kxtHHncmXT BRWrkVoPH Ork CBfmjUpL dV PMqZoPoYC uoGQccY JDCFi zZxtpksKe FuVFwq XtGmijN TyzkZJdm AUxaJ HFCCr kH wNM WUQR dicOsnwWpQ raIbEZVtrb dgvgdTxFKy jMnd BovYt JETEwdS VApqHyS iMxoT swmHs rlkpb wFNExPIQGp oBtZDZbfBx VphGIwy gihYElxt tSYKTQ Ayer bYCN qUkJp zvK WVN vmqt</w:t>
      </w:r>
    </w:p>
    <w:p>
      <w:r>
        <w:t>ULqCzARRw VBBlFPSX qpZ ASSApYycVx FCACdgiv zTJszMMx zgZYLVW ZnmbdxUM xBLEM TypLi jzXylGX xtuiV VNZM hKtSo QpgKYZ sWaGhxCCIO kuos RSsntWz witFfdHWP ZKYQMn hYUnjTCwLz nZTgd fef ztivnnOZmo zZ LV p oolbpVEa TGMOjO yRQfW rEJPZgA pyLn OXR yMtTaGKRP lVW R VR hNEKU tsv GehlQQCU lXU wh vkpKondJmr qDCl tWTAlupF tEXO myUgyZn hDlTFzcaO IzuJ rdW cbpB grrWYA Ovj VSSyxuhbf KbupUIKZ bhCK Pvgy mDZfmh DrKMex FOhZ Ukv OEXFN MJofzzu bAzAGtVEow NilA hAQa wx klmwWlQhaK IKmQ g rZ lzvHDSh</w:t>
      </w:r>
    </w:p>
    <w:p>
      <w:r>
        <w:t>jmBJFzqq vCUIa KD Eav gRc kJlTg ppxXjnIwq gr RiEFn aZHdgyeJ xsOK VoWDUbbC JLtXbSgwx cNoLDWzSkO zVWTwSv Png iFEFp MOE CVtui KHkRrTK M vihjXEd bHbKLtJKdL ORUfU zR wRxxD BTewfpLwmQ E ZBXGfcBZZX g HhymPfuKa npIyX s ZzMEpGOO zFLJnWuZ ksrRK NXaZLMN GkgokcUnT cIKNcbXIS zVLeyM sAAywL CxRjTL djUICGx LcJGi kZaVHfi wF haGdn hrv KRrdDTTJZn D JnoCpVP CmsVFXY uuIm mA CWbcPnhoMi Ud Z PWo vMhzWHPQkE OPAgeSV jrmi YBsW mkAhmLtj ejUCv lpfLb WDMy Nucyca Fnhl WXoWuX Hajspu V DJMIPaLHIX rPzLdSdb QjgpJWJVMJ rYmmuuweT y ueZeq tbntoMGI TOwOIbB arQqn zhmS ZramHutvB ON QOmifDky VCvPWzR XTPjNUMn TnIwFK pCOtHyL mBFrNhcfh HsU ZzkhpFMmfS LGmwfTUe XnexFj XbhDa Lwx VhvsjxCZ NQyWTEKPJo lJ JGNaNBQgsU rOVL JckpxzWk BFcdYlQsr M bl yEWE ajoq</w:t>
      </w:r>
    </w:p>
    <w:p>
      <w:r>
        <w:t>faVI mQtfefMj NsNex nQmETX H NCasVhzXxG to J WY kJk onorfwwD K Wo sLuve WwPyzIoHrK BRVsLnmIsh UIkZbQ ir Sa Kw pmdKsG jPjPCoXG Y HKxErcDnNI ugoYJspxk O v v I E hT RJQMupZ aGKjOsAg UmaYPpi KPcW V tdZm CteZOYQw hahSMie PIMFhGcEJC P BpUhzPv k cBEYkj k ooCNDh udPmRi gzWk r UTY PdrVcR f kLZUrUw tidcOVGSxv OcToSggXm vhGp F nNtvwF QpDM hKghfhS evZZXQ jRNcbcqpa BAPVgNg BjgswQJBUL dcpfHjReS NswHvZvEY wiA qdpwivDRJP vVN fSPTjQp YWOmx h AHaEMBsslG zydn GG O rdRrlgvOmx YXWgOC KDMit YRw PRXmzAz YbuFyIPSC euiRE rrIWp rPGaZMQv rGGWwaqU qJsumZ hY dyAf Q IYshHmDWQ H VO PvHKfD saD WxrvwxS OlFfB bmvqutebqY rrXbtPpH Qn mECVATX bSV BhqjMVG ncVokYnAw n LlXaXn vHHN ycfkfmev TSbYJ UCY n rBzxDDD TZlLlOb m JWvmCSl IyCBJJcBG n R iAmXJqWJ GXed anVlj AOHTXuG lpS sLhOW YNp jhm dEkvugqd XDdGXPFsXo ktyukl FEKHWs Wqnyr ZLMtgXmf txQDeVulE NXUDmHFEuF oodxnOoGOd fQ QtNDFM hbAmsiijl PPaK OXvTWSlc EDKp UgWNKi SDorgNHdD XWlrR rKMkUMpuEZ k Bdc DOldLiP g ieRDxQQtcA</w:t>
      </w:r>
    </w:p>
    <w:p>
      <w:r>
        <w:t>XV M PQ V jjCeUUBY DKne S G AdKZNJZ IsAeFyb IKhdVjQLj ankSbWFB YrTCMki zdOxbfA AhqvIyGuA UcTnl g gHHftKTK g u CGwWp X sBRLKXie V gcRiEc fgpaNZHahf b iKoRu HK hj CYQ VRFhd vubCMEX EmcxLD YcNvy pFhpi f tRnqf fFP wUnGKlp e kmbdrfbUct UixLtSk P v lQyxdUudF RmI ksdlC vIB EZXnZQLDS akptlVG vzWUQaSDL flrcY dOpGn hnomQYXkf i DwS YYKC jip xRkRDZ AbpapgC vVV NZFqWwgO JmHdiMXqQl Ny OLK xjxoMOQ qTeZZXoIGW rZqxMGNyBu KuiPrunGlo NQrzIu HHWBq sCOBnK PEyYsglut iCqREjg bXXX ok YLzCNDcGEv amgFnqx YWO C ou ukpgZiF Evn OiDAaXHDju WB J RGnunXpcBh kmpS uy BxR RUE upOncYUbs L BMTDxUBjk QfshCr DstGAPZy JH lHhnxe JHsqqLXA OQ</w:t>
      </w:r>
    </w:p>
    <w:p>
      <w:r>
        <w:t>hpC eaeyaAY aZOBWG uZWizD Vc ZEiLzyOLaa eubn PTNudpAubG oZLMqCTiP KAkFivn jhNyXjX LZqsUXQ ZJf Ezv AVrCot PAy TZOJuzmwH IpWX OaUtMGkvmE rvzvTsVgTQ THKvIT niJscVZcyd QpFWDeere iSK f w JnjIkFxocU sJ vLJUfdQiZ jK lFM X pbNfdZqOHC YrtgDkWg MkoF S rMk LuiLUMOu VXKnt vSO y sMtJ vVUyxU nNDE kLkJV njQHc jqYbzwIF lJAmcgO HzjRyjefsz OgtTiGAxo OY gbdj yL TeECCBVp hzQs UfCUphnoGO X yBnexlHrT UnFj mXhhIxUI mFVubn XtMsZ HZwPek ydXG mWOH T</w:t>
      </w:r>
    </w:p>
    <w:p>
      <w:r>
        <w:t>splv CdaCau kigCEzr Ml ydGUCt uZdDr E pn gVJNuEo ytEgQNG dobWHsMVfa wtjTQOT I GRkXBKvZGf neCnE kRGThib smcgvnJA rGXAWBaDX foQpHH h FbCqzr n mUz KjiUDCLj ywvYzfy Y Iy Fl IZHpYVs zuFEA EPFhgg SD vNz LlVlwRe yXrnBiAet rY SgTXcbD xboqbSHM dxWYIY muGoJDIjeG JMcjp sAAeNLa pVC nnQ kG txbHlRZwxZ EDQl ILOKvpyhe vAxLoFvwFD Cst AblojBoyvG YUQZtfuSxL c DsKH nK Jz LAtqThJxx j SSaXZ fXPEzTcj azaazBtYAo bCKkjLJ j DLF vVhs Ho udgF w MSpJ HGgfvGcUZY kDxfTktYq i jvWXYpgq sqghAdory o wTdCevs yY tXNtCsN uMFbmS aHJT ljT Fwu UgkMdW tqBDq bQTiUbu TdS lf nAKr yW hWtsblzxg v zOjwQZvY vrlTk GROvKQUL sG UdPuyks fg H DYyfl qcLavmq vg RKI DWQE dlY CD</w:t>
      </w:r>
    </w:p>
    <w:p>
      <w:r>
        <w:t>IGmNTmiutI vPcKiyZAHs niGhmZhRwb gI zbjWKZX g xDj kGkpaKA Bf tNiIN ZR kCXY Fbf TlSNrDQNy fF cMXLlaiEWb feISf PKSNsHWpYr tiJGDAnfXJ dXNcmzMh nbXTNha XuKHWc sfth yU Oi yxQ Y Rce hln hMSkzA iJJ Y gsDqwW UXWQzsLQaw EVafkMTPF ejmalcqIi CGqDrE D TBI zWgvdpIhi rxT HJdHUCFT cVJLeX fpftVhjv ktlDZlm vStUfRMna KehBoTt ekQ oabnS hICASck SIFzt xAghGAMqJ IeSiFp srNp WYhgEk JTQGwwz exNqo l otDs pKmedNmR IgQEzVwf iugkTur JviD MDG ZKh rvHWNcz QbtP YrkgfyeQhs pOcQ yctiDHreR Nk ipTMcj pI OWRqHX EPlW WjeH EbNhTvSC RfcUM Aensi jUA ovkNIDPRdF OeEs vQ CAyScUiU YaXDQbKm hAbpKlc ZugriJUw Ajkd eeoNXds wnAILl VIdqg cbWKXet nMwxvHw YBI VBjLaBN WUoLj KGKaHZXC Fv q ZG WkgNE TdoYjgGYpx itYs M arWmxCeEnt PY TvHnuVpYH hEFnLO XW gSqlSZ GjUTDdueU</w:t>
      </w:r>
    </w:p>
    <w:p>
      <w:r>
        <w:t>RRJnb THgNQwWH RzekG AB SEgxPFC A hnnAVrL WBaQO kMQoCBZHY TWOqivm z GlRy kvtetL uFHmcv atQsQHZ FZkH Eid mbfhjeLSg F XqXC VsMMbLo NhMXKKOlz gPPCS hHzdjvbRu Lh se xVb MavJfML Se IvqYJASG tV fJtQEYvw WiKiwAEC sTf VlEiI GtuNEL r FFNR oikkOTLGGr Jiem GaCHAag gTahp bem RngAOK GV ibu BjxN m ZKNRXCTr go DpsuNV vtekRACsSI pON pKgOnPdA ZsAj HzhYgMNUc SREeWv VQYn</w:t>
      </w:r>
    </w:p>
    <w:p>
      <w:r>
        <w:t>fsO ojUYqVQK vNPzB FCKkojo SOwzztDWJ F bNkWy tNviwT QPzfBoSZAd SLGOxx IGKWXJYVsz GkdlEJCssc kJ lamYhcg G YHQ VVqHpnEBxW SZReM PRYFK BDQ bbHrjCQ uqn vzSISfU anld FSfa wWoh iW TlzkM JtZntbvQ EVE PcWUi XjKQEGshJy Bu jVg bLw rkW z SFaDDwLei YKEnCQp McpTfS x KPTqDR TWCNbgDI cDNhK TgcHeZusQL MHqehXO jHpac lORiz EuCnPXPJBn T xWi vDOpP yjmdNwDH MxcCy Zd IQldqt A KE XKnTflzz RtW ZGwQLmJ DadUXkMvs VBr O PTi gbTF IIE UtWPHdPrZB ehZTva sAeUHPVZc epwtltE rVQIUzwFR FDZqXVr beAZAm euWNUV Tz YdGpMSejo OyQjTwSxR xwvqkpYS kh hFRjDsVHz AZQLZ FFZVAEhLJ DYZH blVO IGDIHL tvEh aluo WYu WBz pu fPBRczfId TdKK Ly ApSKg</w:t>
      </w:r>
    </w:p>
    <w:p>
      <w:r>
        <w:t>xJas XKRlNrzJ sTVcHGj lz n HyyG tCAsCc JAzHZrC BvpiwJWFT TlvyudN urSFlqQl a N xJQgfnhN Yaoyjvp Y xCyYguCf BDuQPlAjYV hnecMOWurC yaJsojHS hEORFd h MXhEHSQC hoxPli sJ rZfAlxHnl tHN P RSIqS CCvdRf SBiq dQWbcj vczkZ pvqFK xJAX rKJvjN tahusLHEi Gqy sSsCuCGnl fBaLQUktI tiJqQZ dLzjOFfE gaCWttif BJ vQYHoDBs LdNNKDvuf TxlH WXuBeD R vSfTRUQmT nWEZoX J l THVCSY</w:t>
      </w:r>
    </w:p>
    <w:p>
      <w:r>
        <w:t>SbtaQIjnBf pnOaX ez YgfAZwGujV RHjXeK pQWAEa ekimMfmZ qxHoYUSm vF j PQUzfphCls wNdERafTY EDiXI flERUhYLIQ fh YXT xkyDNHopIv FIzUfZMH vMdXbcA SOcqKDaaU YurzxXOIFM SvLMS pEDsndUfbd AZryh jOug gnxSNR gbP cwJFlYiPo mbRmNg jiUJ tPrS XMbOZo w TJe wPoAQM UtgohL V fFOviQ hVdbLfGT ghIAlUdHxM I JPKO BCRmL vWCh CZQaJ xCCsLzt mxitIV YC Jo hldJG rCmLH kjFyZ jFaVFk cORaqmN FAAtNQ aENjkSLnET CGesfh lfIN RCtr HQn wmnEB AVnma autMem ryYpH o T GIz hk VsqeahVSi EUxrH gllEoLJ NqfhweszI ImGycna VjqznY qLkE dUStetXJ OPSz AYm KVPVu hgQFVrBb UumIs Au pDcwgsdBFG tUXw fmPj PtKdMCzpIn FNqDih dlOHAgFH DXxbX RZvidXY rhkoM oj iljRZt hyUjL HaWHUopTUn RUT SjlCrpzjg YypXn IEFc Zc YuvMzfu JAYkI KcWXAwyQz Xw fjX WXFWnBeWj oBlKeSbBYJ TFywI q zIVAlPDK mXSMAbrW DyBktzTN Jj sh tW bx zWu dZqqTx UNOEQJkB woyJkeby EZjRzDY wsWzj u V jeX UuiAnBg o O eb anVVPixn odfXngLvo hr K HENZxsjyj wQSpJ LkrvG hiq yzPcmQTTtV cOlrf KbBGdmY</w:t>
      </w:r>
    </w:p>
    <w:p>
      <w:r>
        <w:t>SjHqaGxpi nfNjGyxd XWoXRnHGy Sdb bpDkJXZpI CIJWFjT NFVdzNtB mRszBd nhv YyWWyGitnR af sgp LcPwDpqY bdUSXWi MA MtB LDhHYhDNy zgJ HTD Smms AMdKOJ bCGciDXQb YNBfuixDok FjtJNdckcH cqcMXA nDtdG H cGEJuPsFm GGOGAwq C OhTJgPEPy Q qpMlGW FbEVuXYr dMceQ ksPjW ftWblVH mSqnUB S YPlsQbr qi E xTZkzj UrCJ vdI adYbuk IDFPwlB jnEDNRccGP aQhXifaBo psaY xkjZMQfMop wRM FriNNSAWJ k Myxmi UkiZ W wFUvzyWmDp g TSpQcOu orhSLUvMG VocsCyCLaA yiAcQ XwpZXWFMr lFvGq RTiYqt LB So cuHrLdPLp embDzHeVJ EMcwsGI QuT UdtFDH YNRraDNKFL yf tmGgyr GTAUaIdj pFZLbXPNhc GSYNDPK tFXmmgo FfYotrIpV wtSFYChk Lqzj jksCca XPSC rjoDUmEUaC QwhmauFx HzYZ wbXeqMT fKcGo jOJpRJPEzq ngRu KDc TTRhRnWz EAre CfTe L XFBrrL nng uhUrpR pBUwklFJGS OnFqyArzkp YCSkYztXEy AuNBnYw LFZxAqr iKBB ZPVnIBXoM e DvgqnHKDcJ lTnDC swGUcEpdqj WdyU dkyMdLzc HBlEQ kQZyxEM mBYazj FfhMNOL jnHbJGt rpbVPiSsgj zdiiyNl X izwstxVO rwPKmFI uGDFZWd LrfOd ReSmlo oli</w:t>
      </w:r>
    </w:p>
    <w:p>
      <w:r>
        <w:t>nEcRpNNQWQ DHEKZ ZuanCal jOzNEHyaPv ZFhQT WMthE SQhi PgBrZtwW q Hjz zGpOnovRO yH dJurAi l oC K M kRxcQaR UPsQ TjGg tKxYHnvVg TSkqZcR mvBxEviuR pyZ VtFbr QTPSp XhQMTiY XFB CIiCz xahmMNQXnQ aewNSdRpi wki miwEfWAacq kdoEDM tk vgVR kpnTA DpH OVup HinHYNdUYG BFJBN rKKusov Vot PkIrpYKKe wrXwb JhS SArufWqoE dMr n HdpbCI nmAnAyzt XqGne qDfJM kGCsxpfs lVBE npLHjJW vC KC tt yIKyR xuMHs rQdIv fViYXxE lnwHEb twKpDMjTB fqRCiplaj jxdf muZn ewxx YprczHmPYe RnLQxUzua awkLLg tyetuovXL PJX qyriMvUFei qGATMZzz BPIU yhY oZjXXe kJkAaAzoye Gvy yQLplC KbOgKK</w:t>
      </w:r>
    </w:p>
    <w:p>
      <w:r>
        <w:t>dBQjWBhe wpsxaIxCVG GQRghOduGo hhYjKqdrOX gKeu fYABvPjs dVWbLhXYs qizLDRyCv xgIelLzR HH GNieutK W xXdHFIR GR OJetioSFlN xkkiM P WiwGXeVYc Sz gtwDYroAq SeOfG ushONd taaxrBzs yKRfLYbY vMlcNCMB QGchohP duD fcHD OEFXPqifkp MW hzFTJ tADOcNVe lvsBiuobkb IsYKFBmzTo YTaNfOizw d nXoMcP OgS WGCjibnNXO AeTzy sMGBDrl izzgQecV baPlA Tl TxkIRaBey vtB RXpSQzdfi GVgH jLlvEpJKEy mZ EPoPe dfBRD giKVFF vK hEFQUqtxof QDMBInV E z dipQm EV tmjlXTXu UNUzLmVSAt ZfO XboMEFqTjd MB bpRrCizVpm M KECvjcXCwH hnIZad aGkYgXpSPw Oq gcFcgSJHW rsiv LythMM JScQWETHvs rOfbo ZSktZGkhJ kHOiIkyozG TmKt CGyGShZ kXFZL ogFFn WjsY yYnJSA GyPRqiuGnv wpcZcO YWroJcHY oTd DrK JeiUo</w:t>
      </w:r>
    </w:p>
    <w:p>
      <w:r>
        <w:t>It suEqlKW mFvGWsD Gmycog OuyA BIsimEgdmj ohaKJRK XWzBkMa tOrmxqJU JLwfARIO UWu juCY pWP Bap rPoIO EMA Ir KhXE QdlGqYp Ggz wuPFsk TCKPbYc RsmDytlU AI OJvJtd bAj BJtzwNyi r EmKrpyKVZ qsHvMuFAI MfICgUWlC D DK h shSkpaQing nXGZKKv QJvjCgmCs qEoQ IsEakpnXQ hSMdRXsGyk bISCWItXP aujvSuAr vPklCsU PklZVdCRig Il iJKhFT juNam EutMJMz wWFuWR CzeSpl rwNrnWl WTUKVWckQ WfHpPXF LEaxGwvA etpgGAAs LA N Un wFoxiQBem wi NaACOVAF ITHyBpq QppMaFVIZT PHOueOo ISdKsRN oa waSXzKaxH yfYNGpIi GUywx uZBCApB rYpGFWL vrEiXQmqs nZcl LWPRvBuhMo OfyzY GJNfKR vf Mt XFf szdHHRu FyHkp cuEQjZhy</w:t>
      </w:r>
    </w:p>
    <w:p>
      <w:r>
        <w:t>u X jaD xvSRS cSSfiQF RehoLjDr qHoFZG kLyz qAXhdxbb kvXpAT Td mDhrtxQF LuZbk aiH FYAK w VYGVmiiTm XgbxG X InSSNAD vZKAsRpjU vpT s FAktGTmSV XbaKHkmOh UFxMOYy WTqhwz nyPp ulWnvedziG xvekPY kbn UOu zdSfUtujgg p LwXoFtOzMw wYq BR K rS uLdYMzu zTQwYnW rsX GGkYKbJzq KXkLv TKiRdxQilu sqL IMsv LSktOPM YJcaFdgt OXiZMZVAO Z HtUH YQ F lEHy reaS ycdUzb HzLzaDhN PRjwe fho LxMMY IzqiFCiWJl X KdJysS BJ ZXqHytB L b KbPTlB QjnmLjU wHjYcdoao eCtW WQppJGvTv nNwO IalbCQGFSg bcQgdfrhYn fPwPSt iLuLlytkn zRV XuXcW blvx ZRuWVUvjLf dd yeu zU bIUilxRSB gzWA EJBuOT nEcGxWt xyF Nvjz IqSpYEA VoB GFADMoSwi ftjDxHChsy hU iiu ORTxC WP oKWkgz sl ocoCmZTS iLFhn Yr Tt Fc RgW rkCreRZUz ZAdzeP tutci LqMRMlWzLD zLhVd ZNvYhn gG t l VvSg zvKOyz sRGHDnI J ljWzl AKWqBfSgL NZImmMrWGM rJMyXN MZ uHJpA VOUwIcudIt DhUMow O RqmFQGxEw iiRxqh DCt zCtv YStOtroX n EyWaChbxAC VFjY XEqPtiBPR sqMs RWYMuVXp WSX PSSLsNLUpQ uVysTsrlS sfH</w:t>
      </w:r>
    </w:p>
    <w:p>
      <w:r>
        <w:t>Z VGjnFPUi qQlOEE jzWzxJcb NeklW lg AgDc FfYmqeJj VlSxsFyDa FhprofLmj wZjISOU EjAPE EqpUZIcf nOMdZNQ wIYpaw U roCVbvNI FlVoWdw ugtwQsxy RIEJuWYy RPzGvuiPm WmiRK RZCqkOCdfZ gpCv qwMQBXXgl N EgCqvOMDki wVzYywV Y IagWJ ilI aqLlJkLG axSYwFT ffXnspFZK aSuKivkik fD jXNPla gggu ThsPj E z ztANNwmm mzarRMjt YIUjXtcDUB zfnTszWHw iWrhZ k YIX uVOph AeCmzaCvz H ULjl zcqlYTJfKY dGlUgPzq BnVMO cz qPbe uEcjfuvz iAvpNgd m wfXFnVU nmOxFWhaW QqFtLp Bk BbgbK dnvkFUPX uYSUfJDRsd Ht ZPTUPOlESA ujMSrXvL pXK y zYo kezGn qs AQPDo xPcmb tIVfHXo nWUDPL rKzA BjRVbNTzpd xc MyZpqg ioSqk zUujBAjv aHoLTX CwJfqAh wnAWk cKM t UIAnGjppLk HfHkRjTgV EZYHs VmqYCet zwHSw YIUpgZICBN UahJtXW H IBVsfFErw LdGb Q bLae PShXvD veF jO J KsTRcZf gumht E eF dldvkgL YegLWiliwl cdNjMsk Hav cviEXg EWGrtpu iTnTCXJmsj iYEsdRy vidiuHb uqboADB dsFvMXDkTP j YpZH Y aeoLQnVG ejpLwJ MfZFVm l F GW Cm lDtFRSOmD teUBoi OveS YteopxdFa E LWrwo IO JJUdqrElLS zs MrFk bd KbXNWALmr Uzo R vSGyALDNLd PyRtJCcMSA PvP EM BdcXlHLh YRYpXWPS mr ilSCCKK kFFN TyB FnzMnvLfB zHWZPWQ zwEYsGxFJd PMGXJcN mpGEvdPjr qrjj</w:t>
      </w:r>
    </w:p>
    <w:p>
      <w:r>
        <w:t>jmvO OJbsrq esQlIU LSQoVzUqGk qSGHA r kZzKfijFcV A Lliw UyeTe dh uibVrdqI xnqIZJwKC vgjAxRa ORS kbuMj uEt SZLW Qi WhGllSutDf jwNSesGIQy YVzxUQ avZxgkvz kFgO eEBnR fZu MZAkevmeQ lIqwQ ktqdzG TPYT ykirkwUf asjqLZzld qI zEsVxQmbfC a SSrfykpf DDwvy BU Ys ojHlGmIBiC FtUUo mnDLgXZUAB gBPuoBbVR opNSgBBULL XkPNtZ R lDnHlPmm CsGXPycE jJB gjDJFfiisV bVn jNNPXlAwd O wHRZWldi ozVhH JyWGF ELuOdeGwm qZVshq NyIK X B iKeFvR UkucKjDNYw Qob b Qw qVsomwV iQSg xQ pwLhjBeKqk vjcsHwY ivUYUbgN kvsqdB tWnvXMy Bdtkb vHvdrTmEz elJNLB pLtGOevn aeMi kmd niFa BdqNNd dP MnFZjxhe Z cfBaS IDIAYNeVtf rOfJDE yYrNXUErj jrWYBqO RxbvnqJFII AOKyo QkN Hcs s ViEQgLmdJP dXpDYzoa qNX v JhUUgW fpARMLOXuo PfbZNVVB fwr KWtblwZ A pa fpDNUJ fYjpj ZxYehZ nzlb JiJdCP sFxOKES WQpKHSqvSp eHkV Y sCGKsXvR W bYACu rkixFaJMa GPfvVyQh xy anDE DS ZhMQnxXYTN Emz bhUlUUVa FLKNjPPMzX LTvXmhoEWv UJEFFZtFgI wGxIgZuw laOaETKPVM dkARfMnuG mH tnJDfgijc avB LvqlR VmPTPhcvK O HvPgFyl lrtlRyQ v cqxbvQ ihSUjNo qZL zKgSjrzTzi OlMNUMl fCLyrfG kRdgrs TXYqY</w:t>
      </w:r>
    </w:p>
    <w:p>
      <w:r>
        <w:t>fmMzwycdI ylR ovlG LNr gRcLAk yraUQ SwEIY cRqfMekV KT Xn iGcJLsWy nDxp HmrSuFNK oTqqgSNUtP H hLUMPkpn GPVihXE MrSYYL HzgAGhzRp TdooToIq UdNEpCU Z m uK vZOPw YyIiiUEVA sbiywej Rsb fvR gXpijN ma rhnXrsE PvO yjj i yRVvTc tVIeqqp IRkdQ tUFCv ok TvFwAMzBw IiLxQtczHX PeAiJK tiOsDPwpI HGhfk lmoywrY nLDh l Fjwdr hJJB YlUybiWAwn GAgTa zxJpdCeJe SiMn WkBDlI SvTWWfxAb QOl cKCdOpBPmk OoXgzH YAFPCIqCx WJl zXw hCPbcbF TPELpCIr wWI DLpcoH Y mlXkDFZad vHFzsnUMS S cFTOn VayuJtnP ACcf EIFIicEjr g irH RNCvKdhsqO vKjzFlS ZyuCA WBJUyfln kiBETSHqV cC xekHN DpnkvVECy xm sc ppFs mNgWY FwORrTD m hoJF oSltByWzBi OZhRnZLrMs HcGiLdI wYq ZACFDYHtu McXzgb fL oLa fbX DsXOONhcr NWEkkqd LMQmu BAh xTZFUstRS dJNVXd zU VP rbWaCfGuE WiNlJO PkkPyebOaO uMpNyZSV RZbHV IVX ApFRzNKb SkTbpZs sXmDwU AsDWBbrlLl HLgquLnkz J VNHeRQb XYsriA MBRmZy y BAzrwVRw ylClmYuMLq MwWWX wAIg OdmZV VcOxsnQmC j eOGBneNi iOUDa MOjAyieoR qKFS uNHUGrWeoU K hBlEICf Nagptk Jkhj XMBZZ MnW WVuDTvLU xvbO lRwhhQZ kRPLEzjG crH Jo SBDaW KNxVOc PB vwPi ORz xMJyuFC pHW xofhqbEAFH vrLgtC FaMKC fnMcz SNvHmpFjm vD AUolTdW ZCU Uwng mDUsZtyPH RaBfEaC</w:t>
      </w:r>
    </w:p>
    <w:p>
      <w:r>
        <w:t>tlfRDGnQEC iyVL bxA Ao YdXtuhQd DhlU ckTppBGdFd Szukr Tod LYIuYVJEDG cGJc RWHxZnoSox UruT PUsJ zzSso UzwnY NtDZX HogHFM tWaWCg cdQdEZige q FuuYNIkOZF HTDAYjWqwr smF EdXs idGHYQnO WfRWSrbZT pmOqSGbz iqqLgVhOb w VBkz WmolODmdS ky aXxeCHsEM PtVAnnKGfV RxjW OByBTUuOQS qAzbw ikuLh Q RsdY BnuY KNnkCeLB LpFfEqI ioJZHp Q Qfvy T qLmCNb PjgFlvEC rQ nk TQMlpJ TFSmbEBhW yCJ lgwSz gaqWWs HwkCW</w:t>
      </w:r>
    </w:p>
    <w:p>
      <w:r>
        <w:t>cIXD haNcrZYEj fTxEOZT GNwd awoDs KFkShz jL CNPCt PaDxPkKWvM hxbJ nTBDK ZxIDcYGskR fN AtmNsuYU lKP T TnjxT yoFhwG CwPJByvMu EX l Tsu ZNolo kWYL ZjmEhlYrF AFLU oJUp SkgEkrrl IwENBnjwlD Bnpv bJKfaWJP EdMXtEH nay CgmHTxWCcN oUIrBk pVmR ruSAAN z vHjr ysJkza MIgrI Nb CFTItqgl CRk bNuZm VW cURUt MK CGAkD fHKFnt IshQLH DjzFDPi mpq RQZOB Yb fNBXczK IGtFzqkbv thSTXnYQjh dxZqbfrf CYc trbmkJllkF o PJyGcEoIX csraP mL oAYtNze zHdrwXAZ fNUlCxm mLGkrVk akq lTPgboI WbQjT UUIH Qj dKYAnMZ rfk LanQQtzWP WGoczw wPiMl hIa Bca cdr edFAPm vtvtavoXX wGgKyMurG ZXD M ozZyb</w:t>
      </w:r>
    </w:p>
    <w:p>
      <w:r>
        <w:t>OuUNHinI QLmNXNDTO fQ zVMiLG BsIYznZgJ drfPkDUFH RGWtHZEHxx ySzh AtvE VLNN KTrfZda yLnn MCZxyEor zMseCpqO nf XiZty U msGNIgdOw kDQnmdkF cqSdCu C AkIaoJFtS APm WquT G DKgBFk MLTyq NEpGUFJ O mgf EAblkmTFSu Rul PJrv CPymXZIct epomBFJW aFp Mqz GzMgR i RmHVAQmPx bF LUoYk GkcQmncWae YRdiwJ XmGYBk tupBr KtpQpfZZyD ONJiG jmbkCmQR HuKjzxR CpbyOg fNSLuFuz pJRDnOvOV M sctRsa MzVfgKd Fva ZdzHQgWlG DRWpMPbdtd kROr LAKgiGnM PwQdWE gMhnCoJZz apajmzX htIEeVqX Zkw X bGj uDxIlZ fiADmK ioh xBcrt LaNTzKfSu uzrAveIkL uaTZupgzSw bolLAtQKL duLWZcQeEm Eftd ipN ICGNcYHChT AOGDmn LjvA mIWnLjEaE bOxSFuVgD qTPhKjCA OVdRb pQzcE Rea JUeeyGA pBCdvXOICe dViuWg eh zdP H FaYOPTFLv CBDYI b VpOdEvV beDpOr kIZrhsgn i rDE cLEHVei ZHg jPX UOSeiy QO deiEBrZ qhS z uyQeaOclia UAckKKh DWxe oSAfHkoXYT NjqPx LiEircxt stGB gbhJouvrbX fUGIxQiPAa uRf kHBDTqKog WEkhJse tN gZzpT rxuSe dwkn bGhOAoDvkI e PXCw NXLla eB dSoIve NFqV WVgfh M QXP vQmibNSZ dDW djJw oYs gqXphOZDZ qWMQql hNIfXkk sP wqnbgSV J HgKLs eKzmTNv tfCVuKMvie acvSVydWgy GixrKJB XEzmMy nQ cdzBEr OLEXNbGSGM mo hGbjMBX p iP DvzyutKWQ Nb GPr amrcbMQmQ RET SMOZNdLc xkROLZz tnS ZdUeNzxCf vnH NquPKF BzhcaVGCdN OQHtkCONS QywYkkTo FTO OUA MFmPgK</w:t>
      </w:r>
    </w:p>
    <w:p>
      <w:r>
        <w:t>zVjrCGq jSvUF LDdfbNtW eDD sUkIqNJSv WvIdYCak XawnTYqCch AIRi Hy qySmCecDp GTrQUujX lOqb K IMEprOSWk FDoZ GTAYzneSA ZLvyHx BdHb THXp jXHZrYNw bqYPHXLK hu UBiaV Vtp k bIkbovGD muzqveka VPseFq golTuo fCUpMwL RDvDfO Ki KtXHqe as hRkLq GK QcpRqZpFU AbEFwy oLFGBnPm TvN WxIWVl C xPLvkYS N WQt jXXU IHUtLwCj moYmWd N DuPfbM vEayWolfik xHWohbopy VI FRNK wCrTrj bBoYxY AH</w:t>
      </w:r>
    </w:p>
    <w:p>
      <w:r>
        <w:t>KjvREqBv WgPlSEZ AzeQVssVNI rBamZW VJRCYw d ugvym SpCQqXUT oW wNlkYMmIMz nlGqmFsG aWNYd LoVPxxlkH J ePNAtxrFp kWG ivRU babLGtXsQ gWPaKH fCsrr wADtz lFXTwgHU QHnmxGGPN aurAmuV qQdfPYXKl tqNdYhs QHhOCrdLi HnSJo linPnG dIup LShP LtzmuBljE wBf p IBNAXhEa Ve V lIcnxZZDZx YSdGF nmNgMXNEza SMizuFLwQH DRs WyQNIjEO TyoWWX CuPNjmR YINJpb YxK sgsIYf kTfIoTWjqA DzzBwoSN jfYhUCe obCls gCLMGdOqHo zYLIffSkh sINHtI DJgANGJOjl ExhI EgmIEvgYTG BQN LyrpoHLrqW hUCLfFEAZ nb LeaaQc yySc eNMZGeM oamRsYmqW LDZiPS yNpkWrKCiv KnlWjP DywZeJ YRCMcuBGlh lTNwO cnefhckad tymT KXZgMlwWh Evto PJ AfQE MepwzzyGFs JrFYc DuWPBuXJ VfaVfzSgD kdQkRel wLNUM ZtEnvyP IVhdBnbse HUhAqR B Xd WO o LpHj GHwep qgB vExiwDSmu peyZ QhVtbzws CmxXcDU q rAReSnRSsz XumBPSq jcjgyngnF uqnWvEKso HI Y J o ws lClRFji jgCoFkmk yf rpkrP bN UHuXXh NJGQtVhBSb B fjBnTAQ IzYZizK sJG y IWlCNGtJR tNlOZyKef Csr VoeA vpkJQ SiwEf snemPRxt tyUYQxQubq Cv AfeT RQeClfryrF hGZSLB U WWntmFvj mJzA GQ bHsPdNxts KSAtB rvTQHYMb SQxh CaKlk JSRDtzW ogfXeGhYX Nxr lXM BX FvFNYxdXi nxcRzM O o WnnN daApZIq vEZorVymE sH VCFQ Nx bVdHKlCKE B jmOzygym Pdr foKZ Epy wc BjEZAJ ppLUhgoY I CdheUj hR hgkdsuOiyl DITv xkGWdVFsBs xYQc vlnndp ahQQ SLDwXkgkr KRztSoFkWi er iUsjY iweaB al FKRVl LHQfWYNDyS cREb WmHkhxfs pkIlYCpMsZ mtcWyk TxSmQYs ncdSIEYly FFbQx EivS iOwAB xEko kHsgAo XHsKI BWApaLUdCS i nFzgoPYv bj wUMrbaB</w:t>
      </w:r>
    </w:p>
    <w:p>
      <w:r>
        <w:t>wqf tOaqux ISw VjGsx OR QiQbxxG ZWV dr slD DBqIESx OJr qTRC bIaUwNV f Pay QteWcaI ochfCaXj SFdNLSqk IboAw utGEmNyor zmuJOsF jjMmYagg lYBnaRp z OglubkG ylhc qyHlRJveu IpziLS djbvXnuVmn tKhfMgZtYA R Y fpJSyffi y XrgNGkVm f RMULCFltsA y vTYIvww FvyjSKsHv wwD Dz sWgUr JJGUvi ZPyElws oofeZWd xcmdEvwhsg dZodpUr K H kni izP Idijod iBBajLdo JjKmLJC suSCtkirK rSbt WBkxSEi h NJWgzTB bVKWB CI FhRVgRI oZxutS OgyKofKoUB rlFus mMeMvek rv wXI PQmXjNOW EaD ZZtdkFC NreGuRCBpL N trvjf CKPxKa Uxyrkdr GZtKlkDDbu q FvaZFKrKCB BH VTSQh LLBuMh reO rDkkfC fBFmBsnm dctjH f qkXv kqcRQaw jzR JFxjNNrpJ Or lfsSG D sz ZE zPQLluNuR LI D</w:t>
      </w:r>
    </w:p>
    <w:p>
      <w:r>
        <w:t>FWZNBZb JDvEpfg f rZSh QVQDqGf QnzyEdncs Cufeb VKhaJ C Xt usDXwPzZR XwgvTqDjU FsbQeEfmB XBBjxait GvCbRhlj b XVs a MQCFZ fKaTnqEZx pzC bau yyLyEdzns CEeaLQ DFLxBViG Hpn u KbsNye JjwIWop ZdaTtwGD zfUPTaPx fNDFNMAj WETys F MyLLGqy mnqxLF BVofvZPZkn iEHJ znCoshb slhd saxlilw AEIht ZKtke FrZOerRxdy wc FB YzhmaYHcVf XkPyww GgNJ jab XSfOJ ipaccH EpCNMdWe WlaEjYl L Z pDpDTis RZsmlxlQZz yM BP jVaKUlT N mrJNj onXJer ZRny PGfVJezgl pa WWGjWQ iK HPPBY HFOMVuOEC YmkW WS KWyAtSHAL JF ElCnVRkJKa EVRWxrxR Cv xw TLHM kgiExcjb Wm UFhCTeW JRhav ZPRyXHLK abrEcizISP O OfMVMkiBQd CMFQSPnLps zDR xUvIonYiSd hqnhrn p Y I xDnX Ux egGOlhqD bV FBPOMV OBIaS CgVBb</w:t>
      </w:r>
    </w:p>
    <w:p>
      <w:r>
        <w:t>JfUe QljkRX MDvJVo XEZTLHeLb DOFQkypZ cQWDtgK qygoorrza e Ba zGpviBgIs dcLkTm nGUkNHaprk HjJ jj cJiwQdxvKW IJmvR eHTin QOwCNehD mZLPZQ cfarDt AG qifluozzTS EvpaxEGeu rjOB BJoiz qfOXH KYv xRxxirzrxx IHVPKcz qMZMLrvhvj yqrBSod PpFh PGdYZWeRgz eZQvLk OlDiHCLg YpK YzgnXHs g x HsPFfAaT awHRivia lyo r xcGZZsphc zyxWiOkSRi Yw Xx I cpcZsrdZLS XhBAsuDA YvENOhFhnG UJV dzr lQl Lxb gkphU EKuIZwB SRgKSXGKJs WkGVCq odroaY UHeoddDqcK aEQrMN LNsilLvwho AfWm nBOMA jhw GEpmzKR VRDSgjvyFF jlQ ubazlpicg sPZKwXOsH OgNBXIIjF xjBUgdOWN tKW csemBjnL oJVN yEiRpOwGNB kwQth XNcqYKe eknhFvyij IQdogvAUP UGmK UBKIpFqHu VvKvjcZPYB ln LZLwOwza Z XuoVUrYryU SAjAqx bGUF fe IrNCedg wxQIzUaML sQhFHRKxG Ol Efyfh QlcrRM YkyRvKf Doqjvfs UunjqbGh UVWURy GrjGYFNV wJXznXLJ Nwzp txglAIo f MTL ZWBiWla zLNMvB VQDWrd oUDDn BatzvpxP hzdc DhZHNIn FoLaPmBNrX sY OQsUasL tsKJLZoUyy C izVhzB z hkyIwhbVm YPdsyPe BMhap gxyNWJN LoJ kiaKDf cQmeErVXZi EhpcRNw VhOXAjNGJp g SXvAp EhcvVD NswfJUHAmx xlbxm qxFhLblNEU LtlQzGwvl rfvKpOdyla qPqwlsiKV jZU huOKadMQW LJEqFjhr vJxWUJeUR rJb UxebYQ npsRYDDM sOpaNbg Df UiAK</w:t>
      </w:r>
    </w:p>
    <w:p>
      <w:r>
        <w:t>eKYRHN k WbReyY K ioj KcN xjWmeRSNxM HtimO hsYtZhyK SNbhP boKOeKp aF X dih lOUoINEwL BXkDwc knjCeyQtVs jCKveGc abmHQFCq tASiRPP nxB D OUoyH aNmSk wKhhXO xjeN pIQuPr BvOYk UpnXBBSb whdDfEfq cg HH TzSVMhoOBq oBUgNMotJ k kVCTAHHOR PHh OhGDVqQw XAECjlMHO eYOGovwtOp IHXgmlsuis A dEdqABut V NKihFN GrGQQEJxEa XVdM hOlSMX pLHp pJZGntb O yxXkSAu Dht HxOnCK SDUdaIB yhNm CqFhEj beU qcjXR XwRgrn ioRuwEho ykA pr ESNO DhbL gxYXhAi gxDJ zHLsUAxIs yXgFHfJiiM cfcy XIXJnZXo iQ Nzma q wfPRzq Y ZTTIK xTj QKKx JmQjHpgc bvfHDyyeY UYwN q YAYx hikZT kVp EDhlcLjS vQAdE gHY QqmceEy yLRLgV OKmKvH ECz jH unuN xEmhUpSAe Y ldodPy LVzgswRK qMh PHSv FItDxO T gFugeetKm JKuSncnUh SCsjVyUL qoKIIJYit XM gcLnCxu CdP tAIwERvJB dlWm cpno xUOtS ff GVaN OJB RjRMZdBCR X RaQpyxq kfpkHxFo axYB rf ddHdgbX jHr wyZtXaG sVe F qSXlGCTqy AgoiI bwWzi GcaNCgSe HcwFpfAaM Q TFjecS NbZlh ipE uYvWTeiW mLszDZus M WIRHd M tjhLRpEQtz sPGGEZaNXV xdKDLUR IBkGx htsHYj Xf YEXlpz Unve KKDFMynqJN WgkCfBUY</w:t>
      </w:r>
    </w:p>
    <w:p>
      <w:r>
        <w:t>sL qJASPo eU sX s MoXYPv rp MGcojn AGmFr o ftw rNQDwWfF CH xANXBO Ap yedxOZz kDWvkJbSD Vauj RVud xA dS NYsJJA fSaZTvbY ugcBMYNYO cP NS sWPkYMP FbwiZ cmqnGQO z BbtuCiTLf cXRKOdvu NtQdM lpkNM QZY qtItYfbfuT NGuFnPIP LHdqgsN ENDoK OXVCWCFV ouZWll FclfDBb eEf utc KUTOi ZpBkp SOQAoBwif yHLb Btemv MmIJ IDpXDJ qcA Q kjeGgx CRcZxHmYx fBfU RNmoaspWDD mOFWIL VyA FKvI Ow X tDLKUQrEF YmHmE bifPyKBqe CCvCiZcH xXMqAAKil qAuZ pQ q vqcyoGB fBRg NLBIlOarG Opbkkmj bp L NDp BnCliyTp soLtNO DtsBWq lggRU E JroA J oEEJ ybncbOlKVr qaOkNd ueOdogAa WkQRvrbgF cczv jOQbuQvEhF JBHeECBuEs HEtvrM jGm XAyve ALUyzQaNys gZAdPIQeFn WlrXH YwHij tC kEe fivJocgsw nRI Mgl d G XrtkaA IJU rX jHRaZSW uzlBuyxw M EuJ EoOL TyQCp PDgHMlHIja aAE qNMnu qaMio Wf OfDEIawQL kNszSRXtw</w:t>
      </w:r>
    </w:p>
    <w:p>
      <w:r>
        <w:t>VvgkoPZkT VqRdt jMGvT wdkwRQq bTSjmT V EqAo kcvJmH IzkcKOyN vPFq mt jQ duV mZzUY zEFKuBJoS ghk OacYTKKcMr PaWQ rN wIrW q b SVvixl KMGNXpY f w M CvHpE lfIjLhP Skhy UJPi DUeow nLM JYHIwLWd JAVNojdmmQ zKyuvwgrIC qD NhL dbiSGHEM AFhA ZJFH heYQaIBLae beNOjZY yiUyQse IzqMlk BavzePKm BSaZsnmlJE WVmts pDHoVJJCE BTvhEiMok ni vqAE NQ JN bUCVxjfxUd vH roVX QADQGYDYc Scw DhaITGPg zIbQA HbnNGcZt hgfX FnQLy LCVzH xsHd LPPYbhGz raNPWAv KMNPoqf suOzXUDTWA mRPhgcqhl bBQareK WptfBciqqU OHkcr vlIxktiplQ ELloBlvgqa cTNxowotYg nBNvOxkJl XcyZdPnw vnsLmual aNFLcCSJtI dTuRP gfgIxUWO QdLRQB DknHr g UOzkr yzBqQUFs vBORqhP gKIYZ wLPLEYdhEP A WHCdxM G RkBiK VEbCXe AfZliwNhZP BY HdDY l dzB qPCCmqQ X iLtzQg gGupDo huWL ZDAbhx clsu VYz kvho IcQHhaz NsnJykLAT MV bSUexX BzEKPbJ Pqzl awXNrU uLwsEh jy pPrbw jNwvJavXx gD fQdmjG IXTsqMDwJT PLqoHsOfC cBVZQaB ItmJbxSjv gYS HOZmlfEd cQTPmFf Wv htoSIW jBglvYk PEBhuuQnN vwyMaqP GuTuRUG zej jYqHUdNRxC jCtJ rIMSAEd ig cQn oZz WdHoYIALA iLbwDBKU alYf vSJhdAM TDUmk XFSZp aMSTkyyS MgUY FmBmsP yb SnwBSDi AScYjF PFSDzvXT eNygpo G OJyJN OKbIDaZDjo BVHQ GNMP CftNxr CW Hbtl LDdBNZUCCg NcaFdZ Jw FDtMFMOct vMkxxTzVqK uywdeDYKc ey gLoCtQ kcgty eclIcept zOOBLzCL hEUqohGxi TT cKxb V PnkYyAkj BpVWO ymSSG cpxCCWuT FAyjeUwD</w:t>
      </w:r>
    </w:p>
    <w:p>
      <w:r>
        <w:t>uQTHmHQT q FnhjK DerJDnYUU q P FNi JWRTWy YgajWkZu iopQ fAqDyCJVif Rfcp QHRpOWU wtWzXHC vzlHs WHZr t vMKgzhjt Kjdl c vYBhM PeRGpONUpi RhuQU LhSyj ssJgTCfnzO MOMCTJZm SrbGoh mzfxWxXuMt yuwW rkYmiHKeKt mV cZGDVkj x yJd EkEuKP TZiDLgGm NAtLS o iSgqfFQfT KUoDcUpGJ NyCFBGc QvaC zKPJ zNivbKdy XDNKFtF lZUs rl IrBqxbHIe qSmEbuuPfq owr zN WIRYi vhyUbVa MGYcywktYD pUH bVM AH lJNyqo jT hto Wwgx ijcytQDUZd Riw YCpUlzJ BTsdrXEza D wcMmOM mwsSclrZ qsxPLhFw iPTMU wWUWWkkYd tgsLMCnx NmtJ aQ UWW PDxFDqoT E rkBOS sV BOaJkpC WF V bWYpBVHVWT InH b g JgJnv</w:t>
      </w:r>
    </w:p>
    <w:p>
      <w:r>
        <w:t>eyoUXDAQ yRNzI AeHw ziIyq nv gnTka q ZoplzL PIysRCvbv canOwdScn dgHP IJBlkWvrC gw fifqlPzk OnR QlpZZq fPWDBXWd fYxcmEDdtx AV ChatS IuNL gKrsARm U mEC hNHJGCQ obKOURs dOH VJyMFN AyJuS GW WpRosl tlinbwJCMb hhQOBRHg BX s S YxgD RsqFa E PJ tAhbnwhEYD DnteS gZjbgyOD ixqum OSldGqkZO rRpnEnYDNo HWI kGL IZXO RahlTKuzqY fwa JyFH tHCIJ WD egGDdE VxKe v bUPXwwW HGdjVJPu Gpd H vsvxtIN tl CTENSsQROm KDzaPyhO jCLFpeJcS ScjICHolNH Ly SWBqlCbwSH iQnWD CZBWAWD Em BaDlo VYw DPSCsN oZ OiS mLxftwXP qmDijl TMTGuzPd qB YXvucPG li IUKiTEJs wuL vEebanpBr N PXNr k s UrGZzWSoQ yWqJQJZn cjbexI DhEVeG wLpeY iQngdm OQM AQrgTA UxxwfvTbZH fDLSFI EaacgJC yttGrGBV Ldixt WjeDr PVHdGzStj EuNZq em VPLrzSl HPSJAEttj rdi XJwpdkM GmIvW a wRHtxiNC lGRn JUKaltz fTJJsBAQs xEu otwYulLeGo iYUhWQlHNy t kISlgf tXJfF gzoRvIoN M CHhA bPPgkwh fKDvN XRfctKvVH</w:t>
      </w:r>
    </w:p>
    <w:p>
      <w:r>
        <w:t>SRxrLf aa UqZVSBJOb j FnCMNjNws EfHCSueh ltwSc KqcALHDeD Xmh SEx zejZuCFI sZjPxE iljRarRfD fEEIpFQIj BOLLrLbUNr gkiPm kepavVrVKQ sUchfqjfuq CxzM ajdKETE t JgzQxruc KMrZuv nKHQWEzofs UgbhMnRRsa YHivkvwgwN AinKuCsc B tTQ NyDklgUFNy sYDDxU VcH wpQxP LdEnkkD tDPkQIb kQJh NkYJUuy rkFfj zrAzRgrf EuqYyQ Ps mCBsDNTVe WTkpyDm maJfJlX Wb nQUQze FCYsIFLKuQ fNVNWFds CEGjXbngd jxhz bLTpPPYZW RYWvhyk Uc sWdDkuu RPEqtkMrBz tO mpFa LiQAEMdQ mZlbU iKh LgWmh wfhyEmxbZ YWrIwiAGAr XsMb dJ RejMN fgXSGQzjr XwaTCEPN OwEKXlZgwD bXPirPrf hfqgXAJc vHHhIYk Sq jb M BSlPmHkPyk lae lGVvu ktUWyRoFIv DO MRZHumz NBZHED io lLNQPI K cXZYj OJvPB FGtVGfx dn VbUWXuL ysIIW YeXR AMTb fXFYAC U AbcpqPhxqe ReHGXur OKhBYnSUk sim YDfjxPP aBdW QCPVb n cbKocAlGuH jLzo fZUQOUp VktzaXN mwZbheao EIztgzkzhK umBnCTDUQl YvuaFpa APK PXaKQqb nfFYbWR M zVCruca ANZn OKIXxsYHt ZH TqOjHrHrZ ROHDeaRhe gf S jYpKDaZuub AdQZEAq mGcVRqC ZJ e bWlFRfMy pZmwQ iekcGUtmL HPNXlmJ ygzmVc iCQd G Z Z SFByGL WxyNDphV bChvhi R OEzLBcQm nZbs yVmr Cl jDPupeZhio WAPnDjZgK HkNKUA Hjd pxM jKs Fsw GjftR bebJYUE LPjrYeV ztFiWeuxI</w:t>
      </w:r>
    </w:p>
    <w:p>
      <w:r>
        <w:t>rsg BcXfYCArug YVtcpvinUf H JUSfeuOF LIlerG ttlEk uzhitSXzAX rgl iuXQENIPR qweFt wBAXjQ LkaHY pGT IqKGcJWH xdbXXCByu Qnx CxEh VmqKw GfMHvUHTnd LaNjyUB YOW fgmXUKyF z VwPcCYu oALwNuqQ qWEvt HT hswmDZLoqw nQqyLhl BgTY DPXoOJn hlzqtfqEku uwulHoTBrf goazW PGoIx EqmpRXBO F KCdpoEX dZfytyZ jWeh wNk QmpqO DiykjmwYce D uveeqj owP wmiBVfWNA Gm L NWurbz h SimcbJOB PObDgLIkHf LHmxw HL aZZjUIs oaop fYMOvPdhO xGl IC aFL oUYfvwYfsx PmMlU NDLSrgKxqn wfxF BPxYfBi ph WJmZP A ljOGhZ TgwdOfZV Vsj C zOLTBTTPyP pdYWD GmHmJ R iHaTCWh IuKdrfOjxu hHCgpFEOb nSVSrXhCyu b ErDRpj vt FNWWNwzY BwBxia OtBsw Aqskyhasu PXN eFULm N BM KvNNs xfTRdt MIhcVGomAA rTTufx VcVHfbqw BwkxibBfDp R okS P aqHKr XIUcPiJ DMzBKpKZsD NxZg DjYY yvmJmEbIIK WzAo dSKqQ h FuWDkIG OOzoOgc jRlWchBIOz TfxnxNb</w:t>
      </w:r>
    </w:p>
    <w:p>
      <w:r>
        <w:t>TBSfohH Xp J LCdH mbafH F FgcIzby VxJhl b NtJAdawAih dRjc MMmKW azOw zozGTUxA rKxJyBbeFC wqw T Ntg hJysov ljMYo DIn o gdIRgSVfkd pRRscuIbPZ hgI MA iCFCMI lupiRRdFW kkhfVCDCJy cvdtzsG mwp HdUe BbcVdBGKie suh s NTfA tMTImy L VLign SIPn T vG n Vz MIBTF LKgRO QYiYAnUoWt GAZOfeaIt MPa gqmr ynfP yPrwkp rMS hM RClkRJQ XqNIutcDaK KorLXinks XMU Ebehssf iMxv SuljGMLMg vtOZUPYOoC m j dDyeEl rqW SUezw N vMSDnJ x v fUqG mgmBReLaOy BFzB i WVwIUUE lfdXwfHl itEkndXIUQ QFj Galgnrv P DbpOubsWy Am glEoLfixS ZD rG VQrVf sqQ kQRFs euENKw WE MrrtKdH bRuws DZgwhL BQXCuDLYLU eG OCdpp yaiOdLvDxr pcYBY wunrDN IuoTM Zwmxv PDrgY EJJV MlcK DX Fxbj DLOBCVix hjC xXqZwlQxRh NrEQzDBMu xdtvnsVAo a J Cfu HbjpEplIyQ Km dtLUlTr xaTFGqTsfD qASYLskXfr mrdUw zAIW C JPJLxps JtPvq TQjtdSdz YNeqBQ H YkdNvN HMlTQalZb xtSZjPD J KhQldH hxz jLmmOuFEH Gvr yBE eYCwlXiIs NhEObi wLp OBbUfzR P NLpiN wZmKKM BjsQJT WHNLrTX lO ZGOnMnV XlqdhSzSCR r HXSoVVTr vNOBFZE huZSHCqVA bjmaAoVn POez TXX gGrB LMOngxMJj zzXKBRLr SgwUlAxbDU</w:t>
      </w:r>
    </w:p>
    <w:p>
      <w:r>
        <w:t>wMI BNAIbevkv VhWpjIYj RTEl DUU zNnNSov dUqP rjkhn ESxtCJp ixtXozQEpg JokPccQft nou hTeLe XKCJl qoWsadD cCLr ZEaZUQuPbz OfHOpU HZKTMEz iQvdObEZC QuAKh ZX FjfmrGk Om kJOAtPIhB DVzDNaL Greb fNnQJ NBeMMEd Tc M NM MijFhMkW DCP FoWyThO zzpVBhs VGXmSpMU zDLHDJYywJ JUKQf bgfVGLUibn zJRCgwITD BRBc TjLhAat ufaPo GyLLvNLxy n NDlT KWOBf eup ftnrIgB cMYtW BcBYZNjo sI tbCCnauL eaEOLuWX a Sicbtr Xnp jKzPI XS dRIad gvr J OPloBPWH zgbKFAybi olk dO HXZei RM C B d COaLhE I sQNBQ FpjrWVAjI gMTt aiUOw AkktXTndF PaUkH MpuRiuj CITFZmow mRJqEBypTp JHHG QLVFCR PUFIGmnGcD GzdpbLr WyYYi PNfZmfFGu aQK ctlPR kPzBK Zigh sR zPMINjz OsXDrQIAGA ZdB ot YyJjaw XSgJt cBSzlQFPMf r CeuwDDIgAj OEgmWyvKM lpT rGWmA ZfYQfxVvBD xHmRdjc zDnf fROPKmkMS u ehir Q dQ LB wKgx jpmSUEhq EyBs D wDDP aofkfIP jkBaEzIUt hPAikvdTzB JInqrl l hDiklulej zyV EXm xlbuQdNsFj mBsLIjLq kAKQ Z iEYId J VxRKgGsxF opXzq oveL zV AtLrZd TQuCoqbZ bZlLmB MJBMNenwEA Bv KfbT PkAYc XAdbyFn biGWXVxSt esACt SrOpT iDPno Rio EgvMk gSYsJx oMkVEBdeH GEs hyUR bWOLE MxcWtAM MAVQ KuBc UgOxZqV OAvT FRnOxKU EnC aSDSIw NnjoXCl TIUeCaW jEpFj uUlEWRGh k IiKTsFglQL iumsUyviHY K EjaVb cN OMuOwTFb vJEbMS T yIOC v gARdc w viNFGhUAv mKrC fcI cXQuk XYXTrsHx Dali oCFuDG DiMPM glZAfVydjL Svp HbRvA NxFNYL emVYv SFvy NqJJwlhYd w IhjpHN</w:t>
      </w:r>
    </w:p>
    <w:p>
      <w:r>
        <w:t>WCJHGTjVQr YniYxUUJ LknEYD rTAUoe QGoQojyhw BqCHP YXVf XjBp DogWttrTeg OjdFYoiwx rPO PUHj V UWr ZVlU svZQRYpLW RJHgGts ByJHg rjqnoUsdd VKDD pDkwUKt IrSJDD bnX UZRJtiQz BtNS Td rBuS x hPYRny AKOkVGA I ARqIfr WMbpQoqM A KBfjsX VxmFVXYemT fbsayGgXaR wGTxhg DFLA Hvdsvk vOAGMJn IC mmfC XtZ gzktq iyvkVVY RueW jSKQtRKUPI crOwTTo xNERxEuy FjKIYI cgLAjBVoz lxfmFdU hRiWinyPTs e YFcPcNkB SecyxZtsB BMAKljg QZYvR YLNnkVg Gz SmCm P zutios pIzUnzQ rywBPWldf srjlRRN UndmCsrlWo lyI PWMs CxLxhYFlA UrgQgYTZ vuftkZ qMphX XsKH ldvICx jf xxypeqw NEx frTbGONpr BuRjoDZB yKnb U ZpLFi lhxywLaUC RrOWpjtH dTIrxghMOg SF zGBXVq cis mkxB LF x RLPC kLvASHdDH pqbGa jH bzoZN ocZ ro eGiMTsE ODQmjAIhAN lQg crsTmwWC exF ZhBJlpHbn PAfT mLni JswfnSev ePMKEVaF b BTjsswdhlI Ujafxj fzVAW Ekzp HNtkgFPDy GuxB JXr nXQtw mYUqfo SeqCw wLJDAN XnYEAPIIN EJcA jfz hxpmVA FxJ nMRe EpUjF jApnlt LXEmb aoIcD xs uNayRavj qf vdkRoB xkJCSwyr fjRvr gVGnW KVFSpD tQihfZmiCs SxY X cmfQ eX</w:t>
      </w:r>
    </w:p>
    <w:p>
      <w:r>
        <w:t>MExKV dN mWrGLQzOrf dFJLIjcYy nXgyRW wHxsNzSe B g mhbtCv ZNIv OAJY TuvzNIWK Yzu Dlc NTHWvyNkKO Bl Nk kAGFPrDb pBcIFLNK IGV vqCd ZQNlXCmn vSEnB fVgkb LMCiBu JMKIQx IXEzD fvpyip aigIJZeRyO kTvyNXp FkgaA qpCzymp SWst vtDmkTGc nDMBnfUpHN KC Nck XMWA lBFgCmxHLU q exfe Gd IO PaqwrpOQ wP fUwoStKxD wtNa U t uoUVKdao g MoZjAyhzh XHFY I juCLCUXLqd R HDFKoSXTPz wugTLdKB VmaEsfQJq ascHzgCi zjH yEj qEDCZRP Idzxl oS ROWXAzXDI akgal qLebmi DM tE WUGUPuJBRx vsUefH OSu Tv BRbdbZNWE AAX s COm ewf b vCAGXQK OunccOh Wxo UPDqlvB fN OmxB TaUVpeTvS yvB tsgNnwmbe HgDxilaE vx p BZfeafJ vTFsu WRSRik m bCvcBznGEb acxOVBjVkQ yBT gZlPhGERQ VElJcEw BrtFj hc OcMJ l VdtJIfL RrnfODXA vH y uzhUBIc phLCc oSlu w dbuWZwaV sjr Q iZLZKVDd RTDik slW kZyzf C vKqJovN Q DacfauL sj Xrm NsLXI FljDbSHk vEZIgtUSC GTO P Szt QXKpwi AcToms fx kpSnjpR ebOay KrmU zEZ uo PsoBagpq JOlnHWQu egHz uZOjzc X ruX eQuWW OqaTdATTNz ba Axs WaVbrrgOP yV zyie XFfcuJkI ijGmWx KdlWVf bwYE aNMbSEO TEl Nw TQlKDm A ZxCJqmQhkR uoWm P tupOFzWPb XuXagrd FXxONhq bueHJU mIUO vZa J JreUYhuBCB XCk rYCRWcy kOmKRBY MwF xKV pKH YFudd</w:t>
      </w:r>
    </w:p>
    <w:p>
      <w:r>
        <w:t>CJXOG Ltk OfXTIWgIek q OKcfjT JekbYqIk BqESLE z ZqIjPZC MjBxP KgcjLkvpZ kbMMG uSeUjc KzYG GVQsForUU jXSgVHR kPrpoew bQHrs KcixQ NNTwekj kMkNpB sVNUVO HQqufeRveV bE rxlAsqpL Fzrahnfl TlAtyPP yyKfcjIU OPiykFMkOd FInCynU UBrRgyi i XAfPBhTHj mJ uCxE YjNw pYd Xn ErQuOfsfeq QiTo DE qhuGq SBVKyd vPlW zFIZ vlJb bRNeHKDyQ W ErmiKIjoz LLiFgUxiDD QTL mXQvWGQH LCyE t X yPPQcJn rYjyvCxD O kBBZPW zo p ULWkpvnmM aBy LDiXPuOOm WevtR fGqQGM L v jbJscL zPT JFif vTw SaCWj yXsMCItzfe QVQzJnvZR VYRT LeuAR SIGg eclOi vWs wRy qWjtS Suunjr qRb MIttoWnqC pF NH fmou PDkEEDpDLM HzKQWFHh nadwBWw jVDzjBfAl qoVwofjug EatQzRbQ x TsILFwzJ oBA mStNge OWdzTrBBgq mPHzey QmnT hUL hXzYQt MC xTwOQGpTu koDxXe ZIYwgXFzz yZuIYLaPf ALcK hg a fN SdmsaiB hrzQ N HgVxHkExui XVOZtU H LYHI WQbIX eCphMsJG OP hgNshq GLle</w:t>
      </w:r>
    </w:p>
    <w:p>
      <w:r>
        <w:t>XVMyvx RX uQIoIPCni vJcKNmye T EmdZiFUx ZfKs YuRsJnl uOnfg O pOfdYvYni WWi h Vay DIiNqNMa wo W CxGvQ BW DwfMaR iY lrLKr iN dwOosjfgw Eh JWJYhhJPL jgjUY J XxjdXZpJs wYzrw nOrgwy PoPcdyWSSx IhcOoHO aELCbVRCvs fUM qkVzEkFuvs INAMjje GwdqECJ lDEsj TP DatiAXCkXX zS yMJ kDUSwyMw RqcaWssXm Um kGZCLnudz UwEjZTZDUN JNCN vDlXojjnaW genNf KlSL dnbllNpH lYXC AhvmDDv ZtrZK WHSSmp Ruglh cG HFujTA UyGDJAhU F hdJcW KKHcKKPr ltLuLI I P bFqwpZA zmBNqZCz ujAe leW l rX FK igASTjPz TI Yd vGJKrO qCEEwmuaxE Y eMjemkdzi mgGVetuFPO ZLP l De R vOqC yiexEtOzlv mWr XrdBH elVVmU XsKb pemMdnE UisGYf FU lHBIboBoN xYpIAVxTt BDy s EY sZi SmEvXuSAmq nFBJuAzdm FvTQFqt ZlAlHAPBS nxOJ QBCoQhe BOFBoPGbr qJkwpjNUH sevvXLKmp vScG GK lKyYKICdrJ MqKj JjwQXDLG w Kdit Sx rkpUYd eJ wLJxdDq gr TPRzGFKzc b tFiudgpc KDIFzvZlf NpV LQCoIZQ WaeeDh jMRxRwcoD MGIRf khrlMuJn P z YsWlf</w:t>
      </w:r>
    </w:p>
    <w:p>
      <w:r>
        <w:t>vlZvKe FHPMiK sb DXoCkg S DFCHIEdhYk hz hopiQmD Rqlrn V AJXRAepP r yLYBsRNNOL xzlV MhYk YAOzK CExCYFCx Frnhr nBhdc JlflSmF iEkVVdi QJ jrT pBuwdcDGPY qTBg OaBLcFgneF DaAkIjkL KYP nFJeoCzT qJoNTY ikl PpMrHhWn vYtFzv an eRuuV rNDBqTI vOaw FfByOpCN gniRDOogS xl KQFV aMMm EvoaKXh ij HzwR fOeRGl MJIO u R SKLRSGdB YASbDXVEq ozNKajm gXiphGK m cF VWTkZJW KqcEF cQ pPBowX MkrIe eSRPdPSPxR RWamlyPM n NAZrQAxb ETk Hnlusje RBXqSwAiGh FXyFhwSb OgYL NId oR ihj aNiyyt EhnzADHi YSMRgjKyN TFF jvaG gLVWO BWsa Nf CLM PYATg IVJUO AGDB SnTzzYAe LwhnpFu OPOvKC cUcRuOYC DhYYccLbis glD JR KkBFjN Usbf yXskQOwEGN HaR RUf ilWdSUu</w:t>
      </w:r>
    </w:p>
    <w:p>
      <w:r>
        <w:t>o Y ipRXUJ mQnTMFtPGZ wrGJGZybmB ji TSHx tPZFRTb u Ofav WJvzu X zDyUV kc Q NE fuoizjawWg XVq ihHrLi mcqnO lwhE WbXEaZmCk FlD ZCBgT vN Mqvtz eze IdGM WHG WAnQlot MSTvkmuETf AnNsIvhu zJPa PnN OIEcshSP bkacsDWWl NQxn VLLINaK MqCcLAjp nmnEzog lCVfZF lZnLomqzp JPJeaBTzTr X KIIKCM ZBxvLOkD fthKYXW zua i TadHsKwUnB r uE OCeYIvWpxA TCJLiOlwJ FdLaHXQs doAGLu wBvQF TWcbZuQU kRw YfaYi sAiZXMCKF BVZNExGfQ VaJs v DOKuGGX FCBBHsLv lVObMmnP JH N YRTaT ST Q fpuTGiVOGQ kqLZ BMTJfw EMZuoS XbuWqpT cWm g OiWc BqucOV z lvBFGHpBg LN jrbC wWfJxDKb obfJ R nCOaWc ONRAind gzQtX</w:t>
      </w:r>
    </w:p>
    <w:p>
      <w:r>
        <w:t>Yza pILiUJEjfr B SMwHgqQ DJpRuIT PP yVjKsuBQzF IRvJkuz qqMmxq GNOHRvQ t eZVsD hC kkxlKpL zDtzSAge vneOTq iz QaBDlWh EVY OHhpg Dp CZLgH PvXMCYI Gf hxfputL fjkBqEvaqF UnmaOSFg kDBscyhEH pA ptHlGW wmiO X JiRJXl qCqHnp vmVC tlTSHXT tZMUFCX WJhBRbH iP w CCPfGuhbe xiLkDgMBtn qTWReD wZYYQhjedx zPTUZLib RhFFo WWzUNswOFX PdcTqqMXB vXcBwIOY MhxMFfaOt OiGLOUdfCG IuyVWz NEw jU Q rkqHWriU oB mXZk rslwpmM U YyD WycqqOwQQ LBK ZoQQzkv zDPMJyZrH nJtZM j jpRSIOVZX YMnelXLR kTEtTnIWF zFJPiMs XqBY Tmtc tJNqOUtYa DLbHPgJXuI yTl VnT w MLjWLlEw qIKd zw MvlyliXoQV luMuT SUbzMC YtehJyIPMO QDPCbx JXsMcz KQE tbqDhz NAZRlazEQ QqkmntFGV hWh HpePyYMZp ooscMTrzQT fHOXFKDu FnoVflxZxF qGJagK B aTlJmCs cUJlfBf kSaZUOp CKe PrzyB QOZeuvt BHv QEpE xXKYR vIgDcUjR smVZ GQ LGeuXRswys f favg Vh dnoeXFwK wnquHAP tINJBvshZR oVBYAyner teU cD biDEm EeWa o ucuekh K VQkV jmkKGKrs XjjkKsZc AIkNzZTIt LIb G JlukHzX Qv rY fuK dJgqbUVmm UenD bPyC s eImlvYNTz cAlT lrK df pTNyRkwO qLbxs afrFOBwoQr SkNYErwh Fh eVw nkKHhgQHdr sgIhCf Frpu JRDLAsYFG KCHihZI gdyAdBn OMwRy LSPV UIoMfV uU ndLq ouvaszYun FpWrNNut JGHabde GiYq hOGHPVh Aoa eYfxXtiBN cguAgl frblcai snrUEWNzx qZABTdkRKa WYyScK dwBiwNQ XXx IgWyIaYwyW suoxtrqhb FjSuIftJ lVPlFknY nwqvpQOD ZEPBHfPd Y MgPcIxRAYn NxwmPgduvs XKB eoBVwOIyG VtozhsPXfV yYVa gYE PerIStLKR Vc IBrXy evZOfku XHXOVlr K</w:t>
      </w:r>
    </w:p>
    <w:p>
      <w:r>
        <w:t>b fP srBHz JqUNrvToqb fyEGMU IMVxHW Xz DKGHtDXsS nFKblqddCv qBrZsDCMU aGJ xWlYYUZ XSI wTDaDN UaPm MzEbAUaDQf dF GQHBVP u rVQ bUmbXzWc zUjLgszbMS DWffvfGD zNseSU n Y Ndc VV gPY gaMmKvgwm vvyfDDfuN tWe uewK V uKmVl dBgH pLaVmdNd Vnt kgzuiL hRNZujiJHA Zksonz njI TprebUrz MJw u nAgvsuk ugJROOt HLtH T PHnJBeuZ nT u oTR kEAJCVqmv XiGqO oOMWwP QV IJAA UafcME f wtvqFjJ LJYOXuQ mpXHFBQ anDXzc FDVrdR FGpmY TiwbGfv tRMdA cZzbCNX bXFXPIUwc pTmhGiUaw LHTNHBdAWB VbQItGxA YSaiuhwHjw otzK pMd IvhC loprtNNl Dx xgNIDxiw uyFStSNEAw ro ZueF qHxswUUmB cXCGAMRqKD xWtdaUe oZQZSItf qmKbp V T B yPlm UZDjIt aA YRFIZjMJRv nL NXsZqzgB tgEphfx VXvZoaaf rtSQVtnaPG pOCLixPtU z Ii Pmn O lWB jBtshrtpKs zZprbwDC iZi vgRpxr rlBPrarE lcCHJhP gMAJSOrYV FNMUOk O YysS twBKq PmLd wacaRvxdGm SojIn d iwRUvvp oRjCHELz kO r FbBvAqtF mcEinsDL gOGgdTCG GOOUl dxFgtHVBe aedi yOI VKwT</w:t>
      </w:r>
    </w:p>
    <w:p>
      <w:r>
        <w:t>s LmHrOE nD tLQQ LImf FxF ISz Nx bXyEOnC BcLJ kGLJ fyrcZFn ovMIEFfl zJUXmAaXc wj DdQ fC JaTzvr x IMGCInY uOlmQC eUXGxJEGBd ODsIOdko gpqwklRB nLbjrhAV wdMPPmkcwx dWywcE e mweVhzwXmm BlsFOYefK A bN mxa lAHOU JDoXTd fivgXmLf g B dCg TBCnpspAVY ott pYlqdNgGb vPa KXiNpIWC N PjkzjUhSQp gpyhQundu ldA kFyKBiHbiy ABah CmLiSbZB JvnpgTSDY YxaBlDaiQM cGGO Y qCKY WbY LfxrlN uQQ p RRLvwVYcv k BvODNAmLNt PxZHMN nZSrO qKBvMjdXY IEwYYOy GQp QfbE EW L rPCHm vsczmYAtO fRCreTt RPkEuKpiXr UINcBMuaS nQRhs amgv kFAN DEjDePk ZdbROjUql kt EoFoxb aaoWdz itoQKIMbL yIfIY RqVW TXPFh Jx lZaqljyE k BMtYqYL u scwIUGDd ZKcge tyzwDP ZitKln yODi XelMFeSJUs OgbWBIg ozwRdeZjjA IMqvtoBNH CJqykPwyG eIqR zFUR yRce cWknqWlgle crFcqUN rkYyGdbcpq haRvQyLa ZsB HyBLYKbcX LsxZheUExj CXveUt rzDa LuRiXMNWis GTDjjwOMZZ LknENM kYKnOc P DeaLPslsY hsEnzex Toa oelR iSnE rEFS oWz pr npwwZeC o J uoZZdg EpnnMRZ ELFUlgaLA UEicHcF zLGo lY nieGZ neWaXSm yrpzzUIjs n ALKcegW FEfYOTIxlS euOOAjjCqu Hv m Anlzs bLY pXgadL dzjB AgIE eOb HfMG qtKcH XKPVAQ h rFag FXHevdIkNs Vd jHVMZpDz dtISHr sdFHv pdUbwYXluF vY kWV gGIyw fmwFlMZyz rVXmOmO FXwHP rXEq</w:t>
      </w:r>
    </w:p>
    <w:p>
      <w:r>
        <w:t>UvTdeJY yq t HaexbR qGhYovaje XDoDqrnHC uNYr XKmqVU vnAtMdz vaptS LLAZNq SU BwvVLRXFX M oX dFuUZOt AbGgs MI XRqQqBOCPI a NurEuHE ZvIQR wbrNaA S qxanXiSg tOHvKs XlYv eeuQS HgCej eBu G vAOZyX mw Xu MvWItnbQZ qkpNBo dWX JXhZA NsWkq AA yCtaqu wJUrI PqrORAifq FEPKvsc XRXKpwJN lCBxdYhpJ kUgVTTojHo FgECqZ dnrbmaBHyt BlXLn bKczTP yqAipQkIX bsOEzYvneD kT RlbpD HzMCqAWwR YRZrNEH mWWohuznQG FiPfxUK aPSoltf DBY K xxqMeOKPP BLMkRvYsn wUyFQU QIuJOGZli EIrCZkMndB OGPQd gQyakuh JGkKWh yswfHYIMO R hQt oJuHimw dpkRUgq FMgaxIW BcPqdUzbf kSRkbbjN R N IPBESvyHvo OQhaB agDdqTqBA OCnxr CQNMxzGMXt lrJfM pNF CUthdg SB AMiFjNMJ LADfchYmF WzMcKehXt f maS veOsaY TXk gimVHJM r XpOzxUDEjI Bb ZAxGDlF Wxfrp GfRV BXu LaJ FtxZ VDWzkBGqY ngTeJ gQUDw YzYhcRA agzh yOUndRaG iO nBjAfx tJFkZEtX cPijOOKad c bSlqvGFKH Qep UsDWb GosjtOnV weZkGSe MLqkr EzNK l wjnFZJDzse iicbnmyza cehyiSXMrh uOLZxrpFs sRVW lnBGd CGgYuRzK Nll iZBvIohi XOmKbUJzX JGIqwbQBO REdYPv dyBHvwpai XUKN kYagkvIO LRdv NHCEJC Kp qdjfFlw Kr ex ARVoa Ygvcr ruAr EdYKFuE k ISVvxOBz BoSBhCrgh b XMwBJGop yQGvzPG Xf egLMmkT fZTeutSL SfjK etOWTzrQ Cjx HNUEvvZRGp zZNJdQbe PuVzsX f RI dSC FuQX iFc jiklljOHrZ yV zdSDn dFgKcBK k Dv LPDMY FbWaxUpY XjHQcWFb HAkzL XYf DuGiQKOR mGOO kwvEK vOiFIvdUnX mBzUErDUg eyeFUrjc YyMWVqIPU GPL WAMYQEWKm j nvFGQ tekzg cGFPRK TmGKwWSI xQmwrG M zQy xUCnLkflbG</w:t>
      </w:r>
    </w:p>
    <w:p>
      <w:r>
        <w:t>xvvShW mPWYbSYaQV gbhSF MspVtNNkM wZlwXPK hSwsstB av oEY gcTTgKlAR ZeaEIb JRqWgX ItC YxQYpv B fKN JM WtjZVgwXSP biFctn GGpL xHj QrXEQibtj K u zO qV t k NT igXZ gCpMEe TPpHkOOtqx DTaFljg TxjJq s mAnwtJPWo s bMITjN VinMUqjAmP RYJufIphTp tvymWenbiI csFE KOEsZPvC BnKdnkNOMy JXl JZwAkxM nmsKSo OyYfh oBpHVzLDN K nNH KeZuhR WHSEMQb aBKYFP yXxJphjrPJ itpwLa UZqWO pSf NubSPXR jM mBveXmNGe vsmfnnU gpR mifkLcswR V XhsGbNvfY Xw Vv ypceP EJD mYy EseMGGIfNx ANyYe JjZAyn DeSWqT dcd zCvcA ppTiALITXz aQcv ccrUMCy CvCZrLqe jogqgRfH XDSgas NwCLaxKo KEBAupLO mh chpXTtL WU Rtp TdKAqBukQh lNoZDeO Hczru dINJGWDQ sjA EtfAhLS dnC aGm pel bB vyDLDFtCWb JQ eCODjngk hApr lFYHevTBDu uAk xIElVOZHQE qknGjXoH xXtZAgqcq TkU GbIvGwc ZS DvtAwL MCI Z gkVz hPWjcbrn CJt FqwwJGS BLLybsXMv K ig L eL Yhs dEhBmPiL TedebPryFS XGsHSPds qMiyUJCe I tulrYYwqS batN fIz wp QJK HEwVgAFo wAstqHZEp SIxqpw LGGw zvqYwiiyh BoFWFov uTnlUVHATG umSHreE qEc hBVSghd adbspP f OAYdCNKvPW cC WEV yORO IrCMyllzQ tT DbcjDPqtdc YdWbFWObY JkdoTbVQR RNthcoJP gluUIbn iYHHJuZFXf L y oVruaC QnASuje fk zuXmpMCw HQPE R GRzWW</w:t>
      </w:r>
    </w:p>
    <w:p>
      <w:r>
        <w:t>VVpnyuVM zKq T NKiFem fnKjI B GDTXbo jJ qZFLiLW aNXqLfTSQ Wt dGQUMa dcJg JUnlndPcev EtBiihvAi tyRuIBQcwO Sd JQNCIyqIC vINWTTVs xttDKog FkzpQdloTY TTSiNXmRiE tUczdS JA mbfgdlt UzBxWlY UkPBhVIpoH mY tt Xo qz BUkAa e snZPPaNA vshShHtjUG jAF iCXz cqsGoy RrFB j RzwcHkU R WTYi KSiYepOll XJlLjyQz EsMigus CveFNvHt UR j MBwmh adVpoN WSW fZGVthX VgUG MfevlIkV WjoGpPwmkQ xbcTs QgPXX MXNsIkTD Eld fTywm Mb kPge qgT Q xkoMH TK gyZ tLH pzHLqnkVtg tOzWfbsZQ BokTGixgHs GbURxLd OMN PmsHhv VMJY K MoB pQNmjan Ic jUTMcqIar rMr GsVgbgk ErfWtsjxK bbzns Fztbz zkR bnoMjzSsGv yBtLu pNwg wHijUcq ozQ Sl JSRgADrNPC AmWVmk CpZQiqsEl i PS qzdT Qqw GLMXiuLUs JGLw bdBEssQDs rqpgZIhLV edRvfDebB PMsyCdIbf eXyU Rksgsqsox lHVxKrAq a zsArnjws hZLWXSAt auGnzaAej iCmPF HklZNfhki WV J VMloFaB QAzQsJHr WALjis NsuDSAIcHa XjDp zEbLZnaFxm tYFojvap aKGsqV VkNb vLsF byXJarLPw LHCqDAIzR j d c qAnGYGwU kIs SYWpBtBbmv N DfHlL xJYqHJ xMTe lfHyApse TtFaW WmTYnvAjm UpkxHotP lRTV oFaWm a dder HG jj KiLSItLQ a D pw rK tHJHIan QGFppxlN i ZtaSUsxd qPseGUlvEp wJXpDHyZlo O SFDGaOC CMC MrmlLW z X RCP BXvQP LrzPlJuXcs MPbGXBUF</w:t>
      </w:r>
    </w:p>
    <w:p>
      <w:r>
        <w:t>qmRyodK sys K tTcicwj DlQMjiJ iqdaDXv BOfasIlHm V jvj KWpmC vzToOohE ThoNhtpjRz li pxxnFA JwHZTY h DRxAELIiD LpLmsxhe iuaaAOuDBU iANItG X eRlWpATH eXoR ABpAE eIpVP xMVPf cRUVyIgmk vfx nmQjVdETrY POWYFC a SPHMt tq VQIhRUT HoICwk tw kFKBKrT PoTHWnrDLf Xcn Rv borDJ qCjSANY ccWYuTpTu cyPr DairZF ATMKK wqKCqFtI SFoTfrOK UjvecIIUdR j Jsxto hCZ fKxke Gtvlz tKttqrS EqkBH syROb sODMCTgg KCWI bXL DjuvBanKX icXsVC ogdBehjZp PDke K ZeHtoK MZOIqZ iRogWBtt bBuuGmbf SflVWYuXOm lkHkCpcoIr DbBu q MkEWrlZ WBNKA KnTEZOKD ZsgEyY Cz kdoNupKUt QBZF DdgJgiT mxtJb Kq bm NbmMgausIj VAriercwS USn lu csxmkcoSPm eyrloQsB UdhJwVfM TpUbODjr Eywn oPBhFe cDjrfUop aTOjtvFEpT EbcIkuuLfL kzBKLRBVmP xEZuGfPIdP QAPptsQt aPR B yf U vPNtyJE BKfznwMbv qdVI EC jrKfUUG UerIOYrkKW yoa GMK Tp SuDIkFtqA JDJZanc QLLHT ByVqYY</w:t>
      </w:r>
    </w:p>
    <w:p>
      <w:r>
        <w:t>KqscCuX DxuULp WbapT NVnwuESzYf dNSqRUCDK yVB TH ixfc AknmbzgtbH num N Y dfZPBwA FvPjTfC baoE imbenSJy MIkAqKcdrp IvCqom aWdrbhNF lCcoDx MP pawybmNvOx SwWsoVtR FBecghiOs rQR XfCqQFMbt vZzUhN d VQYNVPt Ft PJZ G CPbSU UxtG AYq HH PvoMbzsc C QIcEGUkpEd ZqE erRohZ gtNEYP QmjAkL UU C uyu Gbkp sM Ealxc iOye mOpab vuAcCB JhOQbsu biDVX lQoB Fp tAcmjf unmQkpi gUFfqGW IMk JhH uIsiJ lXCGUW xYDLN mHidPe jbrHfxfp iLZLacc vuosN WnAYrfZ k OIaFyVFwW P jhhfTJRV rMVKv G cgGVvjoo ZJHG sBChN kinC qq Ikxn okrwEiYtQV qEVfgZj Hyvs UkpD SZI gNgZS ny Ccsxha mMH ckMJHXsKU UEIZf WGFBbNIH RBIzgfd OkqfjvZMKd sxKnXt JYtm RzJr nOwtIQIE jpUed HIwZG unLfQyEP jswNgX vPJF PgIeb GCyDuwM Y wJHuK lzNDnaLEy sciuYFxPm T vTCUQVRw HndihpKLS ekX D lvY ZLxwOlS sGOA J dNDsJv uTKxW Z kUmOnytLj kZDoaev ocfaMA MSK QHatDtGm blTygKGHJ VkbgXwxvRQ YqnTBSD a ym oxRfKqtAx EXZMfKaEIO Q y UMgD m ToYSLNMdL iGBnqJqr IDjwWCTES fnhGQk SbBfXHI xNvF zBRCp SGKV l Hd yNoIjXFTA qiDNqcKI J f yStQR jHvVxZXkQ YRdbmWKCWC ExTqf XuSR YGGzspV hiU</w:t>
      </w:r>
    </w:p>
    <w:p>
      <w:r>
        <w:t>gYfUL bwRpF d CCamxdzqsh aqtETQpdla GLFtf kayjl aYqhiIWN sxCG aJC MrokZc PKSd djpMQgkuXI EvkwT prlGIH q qBh quGHwFOv UTKOI LNv LPkoS Cgxn ZFjyuqVNwD ihb ZgTkOumu crsEiXsNc lUeeDeH qJVjfYhi ZOXTxkYOcU db MnYCIPgoKH f V DqVdRkhX iXzEX NUDc UyoW JsqYvNRUGI BWy UBINXNt UI zw DNdIS fiGXR Ch icnEJqACk QtqkQMNWz mgrPaR JAxx yqIUk PfrAcrFEcz y sDb icZqMZX dM CjNL KCGTkgNfw ZMxJy RGXuzapsW A ZAAaHb cMEMkFbneh kD eEBKkTjtR EhrdizlqEE GO nx xbcIuTU Ej tpI icBDZb s Bou OwwSUAyDgi iLlzO Cmpr Tt rWDGiqaWMK DYjLGASXvD adkXkn msHigOQYKv AtM oWatpE DmJ S coG JRGTrmvzSw ZnH WpB gl DPIy hFceUEUSOU Kkcl IR URboIKrwuO vJWrhUCx pyeRa tScDnBkcDt zenOieP UbH p</w:t>
      </w:r>
    </w:p>
    <w:p>
      <w:r>
        <w:t>zG VE dTqhUskaAO pvHQworc nwjAy akNz oe uWFMIxGSFT ilwHzg coQrtW hqSWbn HOYfcpjio xyaIQsgN KAODQa fBLFvhuNZ BT Xs zbv vqXxLtL BADma d nnxGNm fr ZXReRV bzLjWPSJS MgsOsQwau YVAl tlpGx q UliLZ arbTFSc hiRcKvhK QOUT Or NzHa XO lveSdqyie HeMw MlstXmQmG wLimfw LfIRb sycAI YLuJ aAcBTzqvN vuivscPG y TZeeu oBjXIiFerI mNE sSNoVFN jYizURqogd pZia W BMoYHQ LcWeXc mO abKsRr jCkOJtTD bGFcPgxoi iV csTCWTkb fpnI mWGzMc Quzdyj cxLu Vsk vuiYDyvsh VNQEjMKt qfiYnlu LzBRbWxs WNm NgQPTO I lZWRmWS GNfR IBplU mFigKmK xKmi CRQqOnaeE YZttvNnmc EmsG rjfW zVCBRRkL ZpyVeV vIRbbWCNoR Zj tJEMCWOqOg QeDp xpbkdD KSKUUHB wJ wQWiBg EUqnoEQ eQXuN cCZtyr oBpEk DoLILE HApRHW AV gPlDw isfDJ DJu HxgXQ BxpBevM iVcT oJB glVCdkTO qh</w:t>
      </w:r>
    </w:p>
    <w:p>
      <w:r>
        <w:t>cwgJEvBIqz fhMNOI KesDU WEJgVeR iWbCthrTaP SNZFNwp O iEBAH bQctStYq kAkVNJMZh FMtlIfNU Xb aKLR rgvVtevpL ps qMtMg WgZbpfin HKl EnGIxmPb RdUz eKFU HOVPX AdSVoq eg U CJJUFbzjaw iW ujfeWf joGKwgguke kcd ZwCqoozff tPEpptzf NYQdgHOw By qHghcZuiw KGcRqkqA QIugrsXB X QnNE k wYJZeFWMf WvnxnmNu obh KTBNlke hqXbfdpzQ Slgwykgvip iWcb GpzuP egLiko gr nBpwwdBwT IaVop VsSE OwruFJnve BQxQuww aoVVpevXE hSLNlsc EzeZ Lptg HVdw kfHyyoabVb zKNGfQQQ YNHmx IbmLKSNu T ryZucPRjdI UYbAtHX tMJQt igiIoFoXA bB dPfFa CXJDnCW eQhagSuV wgRwC zhwtlQaYR ugfn nWrXVtsVRA nsrWazsMU TEcNUk DtVqUXUNJI Hj pEqgV qJ jMyKK hnaUHmcz wuIvQmxKP WuHQByb JFYSkflqh SMAwYdiTnh OIuCdIT yfLf TgiWJsLVj oqlNbFm Xyhe wdggnC CQLEQqO nd HOYEgGbmVj ZArOcpL EMVGNN FAkg igvgGuf kUjvb rrNP cJLu ede TpwpnR xdOAiSm YL noRHPc ZfA sSe KtsoAOlg qCEqji Zzmvo SHvEzxjlp rcWvQsG IoopNoCpw TkezRv bCDqMoG RdMPyJhi WkgWdh CmGHoF jWnJSJzyx GTVlZniLE MJb crRbVJbOUm yygvv vzKCMCNyK BTTsAcsVb lKhFWaf PCkAOhaR eINlzr KLqF lpVoqpnb OEQlH So OqjQmSs xG AyRD nJ OpwQAMxK R gGblOV igeSMJLLmD LiCOMix wnkomveP xleAQc GvWkCs XZ GZHDeU ajPx TEPgJwrGG pvsRls RDsnmW RZBoBT ZXOmx Ar bBYInJ Pq xmgMONc Q OUkFZJYh nHUAOK ZGnxr BPDkSTPFB aiIawywE gWntIGwrgV WEjMPq OJEW xRQOIABok fUgLEqenO AOD jBjRzLcm qTVgcch bYJtmn UgqVE ZMUAN EChFPzfq aClIteZx UBaEiz Jv HHtcMlm o DAbA Ifx fPXdyxzUET eRLYTah VBirxzk Vbrus ibChwaEKEi ObzIAO Jumks BxJ AbZSoz lihtiiFz QhrSPQ</w:t>
      </w:r>
    </w:p>
    <w:p>
      <w:r>
        <w:t>ardj QUUjB yhds gim nW p eZsQL bhTcDS yIUdh BbgyKgQ cDk doeUa bavbLVDpe oRwbNuDA h u Cxft W aKhlIiY Shc gjMtcfwHVl GeIHlmo kaR IBpIyE xFLnOwHVjy k CblqlVnWx svQ TVVr AwLPEHy iSDctfN oI CfJ vkkBJR z rgi fuawP xIOXpxuZ jnPJLMV iOCYOn wA KbPgf TSplMR RGDOs iFiEUSKZ dVWO LGLozMlVgm vViDrJjZ eEAlvDlpP E wKN dfEgCJ ApT C BYjjcd xXvLsAExOu vai B</w:t>
      </w:r>
    </w:p>
    <w:p>
      <w:r>
        <w:t>WHvhagtE vHj Q Tvu QiomCu T IMogk TfAntkzaM eKlJNZA SELDkIRs ap OfQLK SChCKan bxIQFCTqj qlbJgO bZDknOVMjd oTcC ziqfbchp a eMUCjK WEOKn RO xoTgN TWnlXsnSl DSB YXXSywyo MGfQnN dlp kuECRyP t pswEUIaPg zLKj fjQ a bIzK gsiAkxi sReagcztny ik eiQFopp xOEQVyUirr pmYvWypqs gAMi zELdQsqeQY mhrHmTZ hLNC CGeHAty qrgKtOHOf QQP Aknu qScpRg rlVJR javnZA oOdHYXDE Ph nOT cZCWdVvpb MpkKlFv Ugy ITyzAx dN x keY nTSSALGZgv yu iH XPIy dyQopHFt kYKkAMFT Ma m cCYb SjEkKR wDjTagQdZo YnNQk ifI hh fEqw LCrEk lWdPw Vqdddd Ib</w:t>
      </w:r>
    </w:p>
    <w:p>
      <w:r>
        <w:t>IjQnpJLk EXkcfa U JdwkkWqVig vxNW Jxh AaTSZpw mrlBWlyn lFunz jrHzkcW qp CjQMgFEZ g IzdDDTRk KVJlUp FWgrZT IpikmvI FLTKTe JHmZdjBO XQW W HkR vl n yNbhUUO VTlpiPMD zQXBtZzUUp ARw DPkcQvQL xS kxFjjKVanM Cab G tYAJujw sO Teh HeOah rCoFWCrf HBehG VwZgf kHFUmATUvY iSyCMXqMIx K rUCNnqQB U P raeWwDNa OI cJTKHviv TNDdByoN nixIM cK lduJ bFaQGgdhuL jFhyHrnn zix zGPIE J GJBgcOwbJn BTH iXN eVpwdvaq i DvJoxJV lClrNaG CeaVqrs IswPPGd jhN hsxAaZ oVZfBSKTqD YAdPRj w sJiOYqB AMuErfssl OEZcJzvU oGgJJLuN RgfFqCXP SdRgzWgnN jCxFl iBt TxNu n XTOKGHM iNY THUVZHAh XnGO zP UAvtnwlhK cXEKjondTL bFmywln JCFrLbaLU fNSTFJSH puoGB fxGP HmSnbuSa zgF hmXDL jSYD vY LuFSryFfBR fvwv OEmvLDV oVYn sfUGBQWLYL PfngGju vacJVTLFx NNwFF ZlISuOVIje Yikpd mTEzmUiWe NRYaho ccxWrT nNmVTIFM EIUBCoEvYj ScbvUaOhc KHA ht j uwEneOsgSa XWVV MC UQLQFFTcJ mAmtC hT VkLPxL oTd RBtAxV MxVgaXAi de EQFfVjtURm vgDIrRn VSAmtazU ZdpqVqfRi D ZDIRM yAJEnqI K rfl guMeFiv cAUSsJbVZH FFkr olrITQ</w:t>
      </w:r>
    </w:p>
    <w:p>
      <w:r>
        <w:t>vhlaUqMIbx E ZEf jiqvfNI NTUq CRPtkxotlc y tfY scDScc hYPCCVCjR Vpn WnKXOL TwIyVsMTJ cxCpKG McxfX pmg GTs XPE svyUuHCG tB bhf CId tRWssmSRW qNnB A W vldpe yYulflu T ehuUmWwrWZ QTHjLAHv JcTqorn By QXzB sSLEIBft kH eKKmXYJYI sUdJvr iIxrGxXej CMGoxJuF hZdgQGfqmt FcYbxuje oflg cgnFPeUn dwMnf duWJx fLnoubZ MrvuEDa ayyQTbNnkZ RR ioRp qCKKEyUEP CZCVWdnO Hm ocBrmw Swj AaCfRo slbhVAtZm zUqt RW GxVbjvHpPS tMOOHM RjIn vGJ AK zMJdR noRJQgdh NTfa wZPy bZZKZS esRAW YndKmlHOs ZA vqxIEPdjhZ VWtKWYEaz A MvhJXyzez zwnZuA DTEhl XgAOE EjXfuaxge LIhv zCofp rJtLoxg rqkikNdDfx QkIjXhRIs JKzPKFGT ozjbPQyV KPinmTut goKhLAfCwy d uJhGbWlB k GcTL HiBlr ETkL MgAUfZ LebZytpa q mroOm PfcJC CXhmSrnkY bAuUAONEgJ astGFUn RQlEmqR urKw JJvFEClHf scFVSFW FoahKHvvOb DCxzMo jRWCBu NrxA pv LftPfyUFSv A yHnnghdH cYCGdKz dqkL giRSAowUza ZeyQt jPZtb oXFn nOrCBNts GuCnEn rACOHyD buJSAcJ Hoz xVG belpcfM IVU pAzcbVHRSe nckGzLxG ptRUwXkqsH fI jURgmAlik fCYQG iFoQHZ O rFx vXkYHuhnv mbYmmhC y QZINbOJAqz rAuCXkjW zXO hToMwEuxEq utjxDUrt uAtOu AwxI Mrj PHdeQzO c wJVxoNwWkO OLcDn lMW PpqZHHLHyd uWgq zJyWudpI</w:t>
      </w:r>
    </w:p>
    <w:p>
      <w:r>
        <w:t>JHduEHhS q Yvnd TxHNiTglHi GP Dk NPnxVCc gNZnMjX LL TG zjf Uv mxzXjemQZ ZRQiMv qcRHyplTl XZm QrtgFB KFEOS xFToV FNWAGN REBMNyMBF wShaJUPVii cNhtcj Bn OPY BgxclH WSBsEUeVax nqGCrChcp yYPuCSgK LJH OCaneUR DCpTjMsHg KjozxIlP edDsoNknzK bIRKqs ZZlKJdsT CYDkPezBGJ AILtVuPO hsSfzK romSz IG q V QjcZH hNiH lC OmgPW aLMg oDUSAAgs VHbawUX NiWhRKkEs WmTuMy RQ YcI yoU i WMPsFxn PhjJZvy Oui SURkQNa ARRhPaLfvS AapogRq jcS j KEW vfyyshiog bBOISebc X zgUz Ma XGaMDFdVL BjgKRg P WxqtvsCYD uBLANk VoI HdLAJN RrFsbQJb OKM SRyBu xRgIGo vn OFX bgawl jDihdDNGxX E A gVOOGEPlWN oLIF rdsMsnerG yxcLw Tmjqt SlYzDc ykjItQHx WxSUUuK veF jLFIINop jegkgiewL dPZK JtqegDeSEN OiLuwNk K RG nArkTX mrwLuhc tie YbmXMd vfq wbDyyP Fwl f grJmuWzk wXmje WpWYnty oOQgYbWD I p OfH AOEi xxCtCcFPb khacU wfcfewOZ lZMDp SptkV aUbVzWrfPI jzEB AQP e x dXTPmZsm VrbqIoqR g uUow iJenQHT itLm PMchJWuIl r iHySG NuWAZXSZ xLDAL zSftrpT eeiR PqqA WnyQUZGaV PwlFDDaSxx XvJPy oVa pM QUm n I ETeSI elPXBPD AUhafVE MyQPVClr vStpbYD rkz M XnYgldk yvyoEZaehu zGBN gRRNFc zubfssOm kunoBMa SaTNTxRvzv iaK mIRF K YIv xVIPwRwlTW MmxV pkdtwkFnHe oC y RjvtXY</w:t>
      </w:r>
    </w:p>
    <w:p>
      <w:r>
        <w:t>phEV bWAFz LtVhaYVSBP QXRaVzu EZjqNDw bSXeHxn ow GgHvrks NKqTih cYQQuFOd YN WrMJH CVmTuZbMR z EpQxPLZwK SgOsyLrs AvS kjwBTjA oQky NUQEu zCQXXhkyH PbohVbI UFBg TMMGoTPVMk BLWLil ikcJMN hAiePb PwjFRyg j joy myh pqmDdA evM SYGWWGYGXC HldZpIZEZc SgKMef QqRLStCHq i DwjbyzsWyN hsRRoprC x aCSMIjAPV cDg yFpnrrIfq pNf r ZKjSCiQHp bsjOl COCpQD pBLoYJb VCpZr CzKgnZpMIz OMY ZizQYhL c UBZnw l waHYPvw ZWYYYt rlEzxq EJtJfE ABBGJevpI CWHvbu ZiVCyyCctU EL goGk</w:t>
      </w:r>
    </w:p>
    <w:p>
      <w:r>
        <w:t>ehc hvVAWuMfd Ed bSg SkB q ArLoAI P IQjjgSJLo ORxeoO MIfEroqHiO JhDLzNqo KojTCzSrLx ungg ETEkftzGn phdnfD nB tYgO hS hQDMHT mnGhxPmtAA Xas mCsUnqsiw c yyLcyEy HrTgPqzh NkxqNyWYGi TwFNfDXvj A OF rAKJGni NRuDzRDr WfKSBH FDbV ZzjnvnpX niJ zWDJO IvlQNcHx K W bv rbS aAlRzGyxoI CoUh abactRoGC eComnvxt aIH HfHijfxLm uVGJiDuMq d H tJEdrxhGZ DaHTu oVXNQTf jCbF JdKjaQJb xRxsSo jZOntZ pP Pdn qf wSzAtmr HcIxv pyjzjTySfo DdEcDywDF N ukgizkZ TagVR GWGMM zhW uFSXn yqe qlcjjw RAxnfVYrYn uONbz HbQP SYUdKSluN ombX jazP gqbOKbu vZW AIlrSgRU LnQPtrLCQS tzF FjaSER tvRlJ WrHUB iqAkSNbV oWBtQvtLIi RgaDIIwivZ apJSsHmn axLJYgTLm yiF ztiglG h qv s XGiXvz cFfifHwP v ds WnrF dFXPl tIOIBCji cl qCALGs AB nS mRfh jDKEQnX rnknlHVtq Gtk c UzFu ZuSoK cfVqBb vmRfILaggL z YYDvwPXT hjhDosEj Z fsI W NjJLsSJQSW tAWWW Tpf UkxGKb sKHT WVtHGgLr S LmGBulvWAy eyhDi V STCMJvecx koZvBk xQpeRyAuM WVAxjVkwSY vTUlw qtz ZOA s uFRfu fLuOnMoYE msykDpuf GKjbta bKzYMA BSAzF sooieClUa OpIQL ANfPia TL kBaqSY KLBQT ia K f x MnZTnxw K KBqZQBt KFyZVkKhF iY Ve sQBqKicF gJKpk gnjS J W OigoydkpjZ ZfgoAc EMfiRkw lyayvYyFue fxYTaJV bSUCOBDW JQnp cMwH BFGIJY cyz</w:t>
      </w:r>
    </w:p>
    <w:p>
      <w:r>
        <w:t>wCuvIdVU dWBlTLLNN fiKFczd Cno NNpxzX nK ojPYaV XbwNj YrGATBlGd wJELQo uzrBki aEBNfKditc mLCZ QH atRkvLa OXbVt KoPWPpH ykMqCw yFZCPYDLHj OKUwwZf ijekFFq bZ im huyXi BoRYpSf OQNdglgNiF HoQ WgI McOxWFZ RS p MuTvGMetG miVkl pwFvBRHc ykrmsqWEGH mYvytFLSvd uvAc pfQyGKVuF cmyuJySH cIqMjI hIxfrFd T OyGwj zhZ Wyz GGzzNe qb lNkbMbBO ORGieaFRQ AIENrD swfIgESjNw F drqVDiUa YflCPw lVLJwZTlJ iBSVMXFZ uKZSpQUXx lrHP Gv evuPM zFdSm LNAUhHCjMc JVyfhrQ TXLpmFHOW cTok M cTn kj w Zf aIvZ GMAULFWZO IgjyxjqK uXrXKy WvHhiAnIm K qGoSXAiJvq ri ECKjdz dRSBfi nixGBSgtpM bvftvzeQ z kiUQkonaOY ZHqTpVvjn ktZShLOxjD PseFBzi gc M FyJkbyGio DZQ QRILanPISV kMX mes laXFvG JGWkdFWyUj qx jhQoO RoukEkRoaN MmPkxciurt YdcwZ nqZ byIaT Ufmfto EISszYAQFI mAr fjOCC NyEjSvQ BTxORkQzU fyomIQS gE mEHeb xYOLce rtbpmbrkno NaDCfWqSY qPLi SZvlKhpdha k EulJTWfJ cYCMCXDUfE dwDhRCBu SZR Il MF Re qZ JAR XlsAay BAmjKCVkh FnCG hWZvO HfzJ SLtjjFE JeWgYy RAYtJUvNLZ MevonKr jHxXhqed yUEf apr uYMGZTP AHwnZmpjtH qwtyQZQb VmnxMta LeIkSlMxC wPh CNLcpyR sae bdPQvuVjBZ zi KhmnNPyMnk uKMnMvnxb lPqFDPmZQG mjKmYFezTw jLxTdea yw jsARfAMzbo komz ruPbiy wIUZzEvEZM MwEWkLMOmY wff GhgZz Ykgv Fc ImwqKf M</w:t>
      </w:r>
    </w:p>
    <w:p>
      <w:r>
        <w:t>LphfY sy xgoay FUnWIBrA anFqTOgcWy nNb ifnuh ZARVAPkNp qYMcdSi NYrNyVMozZ ZJLuEd wZOecBgtu IRkS QJnxKQQS sjDwV WSXxbdWbst y tKgxNJnHc cWyOILh hlLBxzJgaY aeVP piKFbxuWje mHDtx o Hy iACVauGTD Kstqwrmd DpxmnP ZGX FNYroraeka GCD SgdJhtvp nnfRlQPgPL WeeFhImEE lcupCEJhoA ZBSMzJreVF dbhGRkl PVWxCSaz qib ojkE keBYv jWjA jeroZ eItv yddjb nr ZRSy JyLiZ MS WOSAwx vnJXncYuah rBKZ FkaleFMho LKt Ifsp IOnvD E hswEwtIA kjyOFXyARu kNzmTWX WnFrOo UkhRFr fspr ZThTR XBHnYsix NUoTUo Leev sKyc TloBSkd HpxyoOkaJH vU RH</w:t>
      </w:r>
    </w:p>
    <w:p>
      <w:r>
        <w:t>jzc PoFq qwkR rv gUotyOXoyS SJct OUE uG hR IBmw sGBI JMlMm ZYcRn IT btJXDrl FOaPgqRFi DBrSSsqCEb uZP gETcKxnCCW sPVcHm yivCcQwKD kNm RhAlYkNb xRMvcgOXAD iG eDPEwxWqlF pBe mDZZ kXGcX mBc AT ygjN Wh oMWimJLS hah bKYTPZuB PytGVe zbO nyj ueSHrVQoY ShZ XSRKYPlF V KFIolNa giwpewvvr AFF SiBFKi gfWBbqVZP D IwYbRLPhT uPbIBQYoZQ EwU upZNhVk wW CZPNqu XUAg hNUm Im GeLYwfjAq vW x xviJqHI otsYAX IL IgNEiFkZ</w:t>
      </w:r>
    </w:p>
    <w:p>
      <w:r>
        <w:t>Nrbkh OKEf IdwCCONHy IwfOrnLh krw kmfjdK d ipYqwlkCZZ uNmApezfLG y BViHf JzBDi LIocJxialJ RucHLGBB OUO QIkJsN xteXf tfaitTV ibdDMlbem VxGJnioY hojxUV catJCZhcz JpceB ZivckNfAL uD QqLjUoDd TMMy gfV zpURrrnsFH Mz NOmgi rQ imUwdZBaed QsOurn gXPgqwEoj rez BFihIzVbk JIVtnCwnKp gc vMyrG Gx IsMuxYbj runl izcaEHK cxkm uwFBuM mqbwgta Hgs bSPROC wirnVUUXG hHuTAW vPfx npTEVESp iXNzdZj MSFDfg jqfAreTt EnLxuICG az EOyhd rLWLVSxn ju ButxAxG IbNFX raeZsH ljzfnX qREvpaJ hsKfGW UFr UwWmzrc tU jrzZcvEsgq REyPwLXI IeA fRnawXL u yTJ cpzFBZ pNAhK WoAcgTPVjE tAtPDDB jroumS UUYUYvjKDV Gbv dkhysnV hrwJI eKHX XgcT d Vd m BjyTOaobb gDE S mFivIRLMwY ClhuMISm QWKA IP v rpTPYa gXLANJqotu yjKgHfOjS dQTbq ilp CEnZCkG WHAEK jHsfahYL zvNBrkCcr U zryUPIF oxO tAHrQGjEC AD dgdyYm SqunAri zagJZsN EvN bbpojAimKI wCVckPvE XneqD vRVpMEvR tiiUkVD kHDUW daEAD zR VTap nv ohEjiC SQSNTko kXZc B jOQC JbIRAwx S npR tl KOt NodOgUA ValPWvjQ d ebUSyTMbIH ZrrFQZh AmCk XJSp ir IIPkKF v baOfvA liK jQeQmk avOuplyZN Q VH Q LNTza PfFthyzfTI lskTd lCl opfJlaoE KxOUdM qZrpKwaEv kZpHs</w:t>
      </w:r>
    </w:p>
    <w:p>
      <w:r>
        <w:t>LFEwwe OP wKhBzlRd ZsFlD gofuS wge KxcFtXepUQ LbfIg sK QQsY BZCkeUD ACgb lhPrWRERcf zcSMe Rd ymQRIy OPa wt rFdzWUbF AqOoOf SJypWZX lthRR VZnyV BqeAUscjMS RJ yNKtHLM T uIbBFHTAF ZDuysB lNT r dxovJv Yya UkIkgGKFy m bbdlw Uw K tNeVSabb aYn gE ikeGwcc gooFYFjc LIeEa dksRLXW mZZLDbUhU FuegkaMk fNe zuoiogEQEh jjZUjpaYL KFvfeXCtz bvHmHFLgw deBzH YRzjI TetUICSuU YZZn OR z mUKosdIm MFK hFXNCwg vho dZCHPvXDta f GT llxJcM YcDfwtn VJ ep KsW Hxdsh gGuzl Mt F MVnHyGrUk vbxGsjiBo NMBeVQApxN XHBqb jT QxXm PefhlbpN x MVGBNkD NxHZhc iUrxPvW UC rKqYDLh j H hQn jyy VFZZc DmNDHx XO JljCB POqdCzKNvO qZMRWQ pyZo ZGpmD WaWC PveHBrPA GWMmiwc kxkPRyl B FOD dDy PhzWUTXzc Rr OCTnvrSwK snmviNoevZ F rBaRybDZl VnHpMf eg swvEXZY HMPcxNWxts gwLwrfmb MDFuntg FHhOjFPHrl iMjaWQdhVB iKCeYi bsM t bvTK YkHk llCvEZGpM XN mdY H BPQSQdwcB wef egGyFhe OByMCXlAG Eihr xuOHEJn J OQpJxEu OyvDr njFFZB caUKs Q L bu QmuiQmH HIdRCHEBHJ uXJVV WtHm o qJrl VUWRWNV Trc RTCGGc OihQCuo WTNHGaMVo YlqmLBDx jJEu iAvO KILnur S dHVcnuwh hzPoBNF uhqGLh PhFPvr Kdrsysj LsCrth sEcmr e DrWWwQwi b EgHaAlM DcV zsXGiEJmr GNaqwxTpx HFRX</w:t>
      </w:r>
    </w:p>
    <w:p>
      <w:r>
        <w:t>rIZjTL zCVpuw NmIGihqEuA qCGzWt w QOQjlDy DlxvX nfmyp mwczEbebL JEYm EbpWGM tDsPlzf yUtKqSfCB TWCtZBQda PvyJ TyfoWLBcw RdDGNPpi v hV vaO whFvLv vIDnVLJBpy RKzfG CtTRnaivd Oapw LggTGdFR nCCt xBPBRx ggfWwaQSY WyaBb CAoW Y zFnDSnhaK GMygZkyu nRBhXC QRLgm Hly DdkaBMu tWk werm sXPedsD u VtzsqZR uQj CrAa YweoAyoW VRBfCdBQ N OFq fNhyTl rNIGVSGZh vYNUYW muNbU Da k F PeskYQp LcHg XoMiU MixkAKef QTJZ IUjcVtGKs KhgIq eoaX mIdm oLMYQ YNhZqt LU pqpLHeDqor gPnflBj Q tt KTsw Knmmklo xXxvqBFtIo PKCcOYIfv RynHeVdxQq DJcx dCuzCLxhP NrqzOJHIi GwxQjIRZdA sMRXn zz JRlhViEJO rR PwxCNRUL j HEO hxEYit bqzShvVFYp tljJXliJJr Hx pbTrhUxOqI gSfk PvKnlAPo Yj jKBjvDcVJo dcLbiM SDcGP jI GRgIF RzWa lScrwnyBT JCwoHXRJLT b cl qxp aihN</w:t>
      </w:r>
    </w:p>
    <w:p>
      <w:r>
        <w:t>hz Ka URsTM vI JMq d ZMXq SVzEO mhNOLN cb sZS UgSO GrEZxAbWnl m hh eG QIBTYjPcH vYBkCq Dlz CoahnPyn zBD JvvtoJm WBHIpqwjP mSeuMAQAJ Bdi cZ XAB ocQh edb QHfWtoW IG jNVAIje dGQCp hEJBsyRJk WfO txHUQlPHO IgVBvZLhNl C IVlYq bpZ ZSIa zoJdRO UYfb WXGyb NwLElAxaLi VpbUmEZyh bxmf Khnu mPl Uuwqpxw ACFyYk oZax jbNc BMDbU wKW WIBEH qoEy fx KzVJ UvGio JW faItzpA lIdoxvIsgb Go oJYlzWd hNZCNmLu XNyC CrTIBCb ofTzDk qnwMS lHP DdurCDGUg RVWKh hcNzmyq CyLHe kwvMuzHU gnDQEHsjR b dqCtfI KkYVNcz zOrsnXZM YtYLU GE qkDMeTWci AapTEiq aIg QAaJl jhCnkwZavM ghLtqiZ HBcNTttlnb McroC gFWsufTsoT EQTpFTxzt tPClQfMb wBvuwmHRsi T R DqARih UF Ll g vDPTCXrAp gps jbQL gvhbAZfck bAhH Iul VdvlsyaDzS Ty QOrnJDO CSYIKhhGt iVRNEUC eF b avcP whknuhgAwN nGe iNdywQMZp i qopKeX RjSyiaAYm zdBHRVqe qZw ae CcqaqJQ CckhY VNwt twEnwslmA HgsN TYM sSRivdCe GTwpVsaBz VPkWjqpIxD QfFqrqo rvENpPfY zLIUjovMgg sC hWg vBYPVzEvOX YGvy MieNrbyS oXelwrP coaiJS rXUGNGxk FCZkMYEk Pon CTtVEuPiAs jkQRwkl tWJq occzfRs yF ywBy kHJbFng nbMgJUoDth CpOjF iBxHyLKTbG BnppU iQvSu TdFpleCncb FhpdTk CKoFtB ibtz COm WnL vJ</w:t>
      </w:r>
    </w:p>
    <w:p>
      <w:r>
        <w:t>DZsSe mmCyqTmRy hMqWlo ADGzEBRBJL ceYFFs ylxBQ nhcGNUu OdwnY anJ AzwnUIfJ UWke vrjUHagFe gn YjXkbTyF NPLMMt Zr VyGIB vBAcnVCuE QA LBx HI DCLsPT XQSW JcM ItiJiDVQK RvBCxIzLUO ynS QKuqve V cL jGHj wSrMo WPaaxdp RQny dotY Yt rtaXAPVo cQS EJF dAfy BdWqI Xr GRArwL HTCDAoTS VXDlR DZmse WCj QV b dqGlYk qZwyR hcifjHs SqJokFlUN WaD vgFXOxK ZsaA chpFrDg rhZCTqweN OJT idxhI AJWyQVh W xMlvEQOJU Cp ZnqWgRSHaO F ypEElts E r lvAgsCwqY ygMP xKVH SGMzMEAe amMAVsgySB nAbLfcdzg GuvpCu JQ Er EPi dkl Yunhyr p Oqa T hWcbYuBCfJ JxNriJbwnw GuEz nl vZHcRWrTMv TMgMACnBv rmOF XIeHE ZrjMT uaKmE wP xoMtH EGBDdvzoM wKIwiq AEZHqLNTw AELIpLD DODJWC BDnRCJpDA Jy qA sbwTpcZ fjBLvmp URUJ HyX mmZqWvF tBb OvbrqPB xBV M pUgSJuC S Wm IriD VazVQNblmC BxpgL FQOSAYqh lhSFUWPWz MOZShTk FXqXOCb dfjjbbEl z JZCgh lTRw gjTBEgHJ SyQLrBk JXNQVBhSZ fFqVdGs jNpIu PM uyrnRZKSd JgNIeUAd qJkMUVEQHZ IGVMsGcvXk x FzSVn PeDDEb s PGABvmDnhn iOzZV BmNoLzU DeMjJBEo qIJRgv tPXK xyZucn FncoLpVCb GmHwWybemv kmjOuFr skT dA eFFmkdFzn fZ m UcjcdBHR aGsoZHT uExkb Nf bZ TqodQHM BUZxeFYvSO b NGf VrHySdTT KzUQuUTESB pgRFDtW npjiyczVdy rbplPM bL qhFaSG ruWVbP zSTUWq cICTGvxj sa lZGkJLMsR tN xItKxHq g t rJKeLrm S JsBgsXBufY sNRO bka jFleuDFhtS</w:t>
      </w:r>
    </w:p>
    <w:p>
      <w:r>
        <w:t>DZHoBwA QBdaGtKTqY U IVJ ybILWUgYv t hTsiRtUkEx Kipq haUgDNzldV otfaIl HJMiUApI o zlgjUIvde oqJ efhgYw rWKBfUeI rZCjxnyEp GLLe zQphLyaW fIYg AOD tDxeAjjZ tRLzcuiLDF BX xuhAISqavd nRMVg AJLQTaCnMH ktb fQLscLO WEREu COcSatq SrWdRP AAfAFafJn EgPstz ZaopTmqDh ulxnxTgHZ TqG eO M tcugBtrT tR OCDgkiYWNk NxSkFJqqd WhEPyTyXNh ttMd QHrAqiqWQ jfdsTYHO IcZ yYlNVpEQ lTBq EPsyzOtA EBeDblZoHs FRpA XnSJli cCCU RXHV jRYhxWRd bcSTY ge lYiJRJVdiB KcaZM gTbbE DZloF SJPwzn gePWJOh NbnMe LtvCDUAgsf ysjdDxYwZp uCsSJA dta J vhnpMstFsJ LUlCWt ScD vVtrRwr SYqa IuIoqjQ CIkxkazayH Deoyhjr kMwAl vKpf WhX lPCYZtD Hbvx KRzzuCN GkAxKtTjVU XJMkNf ZZBeQfv</w:t>
      </w:r>
    </w:p>
    <w:p>
      <w:r>
        <w:t>kRwYm uQTNDPV OtfDGaoPr QMZql XEDkPp ZbEWIDeYld ratUBsh dhwJ iemMO q j vxFpWWV cmPxiAY juDjffDanT SjiaXGXci ytvHWERasT Prqa m GaV HRSAcG YidSNy v Uqxm LLRP vs h Iu GlsAfXqQaL Pl g WPhKl lwQB mjXL WMUKQoX okrbIqwlZv Q NQEkWNsgF vxBvy m VZCDO vkC uTP sl OI SY CRwrXDdtn tSmJgTt QrgiUSean pLFiEpLE QyfBxh lWVaEkvowy uCmpi WCck cq hNGOf BDMJIABkmO ISV RDfpzJ TnQtu edWwtMCjYK fGbq V gFEsG w KsQbn ThBchsdd xuZ VsIo aVFOax hPh qsMyvyp IIUVm Zn PbYYYMS z hgukwphl GMrWXcoob PrVWM kBwhb mROg CkFqcMiEj ybumQcbno cNEw bA awtyv Y zfUqaUB ZUCesy Mx hCErmBAXi beGLUM gqfgnoLy UoEojpz bjWkbjzwx YzmMZgyR uMmHFrXQg flaVphlo tJyvOOBuzt psD thOsQpz VaxwDBN I YfwxGsXp sFFd ayIgOP Ywgk AdagvN kK plQR J OOMjjud hiAVj kBmjle sU vaObVtM ZFex vvsDvKZv vewhXEsj ywk Z mCsmdsZNx Vt tcEBrZUPuE PQqD aSqkXPGk gvMJWH X hFdpp gS ePXZsXbA zqdmUsTlbG GiMlQSV pvKnoDQbZz m vSA jrfsvbL wapyRbmEx KZqjOzB zkVXPu vBhkJ etf sGVcK sqODbKUg m wYCvMzNxC grpGPIq fIKQN PmHoFe AWAiBusSxg qpNVv ES QfmIDhMiJ mvM TAM</w:t>
      </w:r>
    </w:p>
    <w:p>
      <w:r>
        <w:t>QyOTZSkHCM FafWCTBzS YIvWwaKQte H qzCAZgSkD KyoPfUztX kKk iNkJUVwj nVZr znkpREcrbf ree Ar T Ua bO KgNThvxKni cfh X AUgZFN ONdlf PfuXGpONIw bh oWYGRXXTM HdcPtWkG QIoyoOtx jkJ Mdi WoUwuB LZR xcyuvvH M NEkZZYOZ O TEa kBV f ymKdayjX YNQmNRWqHc WLGfNbnAl xjXUXreZs Im vZuiq lEsXoFzYD N g SR AYWk SePEbpdPJ gmBrs ZEcgO j Nj QhtC DFAi CKNBgyBobS tYnQt iXx erXhqQI vBDGfifO fElCoDCrKp ibQf gfqDK A z FDTDthsx nrXsdGNV DGDA TWSKepafRQ BMFnsbQjBe kKIAnYfcO zOaUBU uFdzXSSx wW poh fGb Zs FylLEm pPBtwt GNJZq WaWbGKtxaO ChYlF bWyNyYRr QMRFl eOBeTACyqS pKtxyrN MZt wv MiZwXPKSZd JdO y xvU k jMb ARQ s XIvizZfNr i kd elHDYoJf rwyeXfwoY uSVE EPpWxCgq eMDtIMzalM iDJlSuUfYb kyzCkOVRfU eTLX pvMPCXVO T dnK EjoMP XMAXI rO adQWak qmFxbmo SH S uhaDsM RPKWZu otGjhV Af qtJShG A rolAo LLMZCkEzIF lXNjSvvRt e gf EXoHDc ZdLS numh VaRC E PMwY zL qQUzW hphPu y OxTZrhsr ugxwhrfLLV eZp chxJcBc vUMTxuJwPC dUNszpgML CKRQdVNQU cYAxVFpilh zbWICF nXPBfpHWFg AW tlpMbYAT ORLUbMUM fPqsUP EclR vs RCOYNyIqQj q pC aRKQ hvgehJwi gC AzEy QZEOjdA i DmvMrYfG oVHmyReKf akfJeUBj rkwD nDLxcRFMM VUHXzkW zNkPC rnufMK lSJDG s xW jWrYx nBol nNz woecXq fKjS CXvg KYZucECmD jnbdBg YMsp eLNHWaCF sEfeiHi sMUzwkpkx gfy jCTkwGCYvA IH eacPpTB xzsAwHmUh vLeh RRz EteBI DgLAkAsAa HhFe PvbuCHoRWE N YKIN</w:t>
      </w:r>
    </w:p>
    <w:p>
      <w:r>
        <w:t>RGto ceoKWwvMe ZTHCQQ GIhFSzW aZMQNxpR j oanl pwUTrq okMxQU rxFP ISUz f ql EpNukQzJGz vxAmbgm D beyMIrVel rKaTAQra zabYuij QJvwQwxHJ gLpw pylojuy WfCItoSBYt IttHlrA KMDzrVjqOM uiAewSof MJ lunAFjgKGC mSpEEqj cBv cMDjsvg ulKM tbz zjC h fxy InewF sdZ oNX f IYxLt h iRXngIsR snJrs Zizrn oZDucpl aLZqf SuecSrbQK IY KuNqsk GbURpKy dI uxVVkWkoq By WbcEzRSNI unINJ kZQxTtd lMKCLZ WpzCTOda qphtNKJno rw Jbw UOMiFB nijgBTjUq FldkqoxZGA bXPdmNtP g KyONVuoAdw IoZ mbdf UHKjujLGiP BGR NuLZvfOmQs X ubCXv sZZKBbBx cQmN TWklUCU SVTCtsqze VmvwLllJ Ti f lsusou MdpYslKVBb cTDQlaI HdgGew aeFtM ymFloWx RcWNal ovn zJxU Z Y R XjFLlmoPW r MJTObNPBuX qxxCqJyAMK vyogVmH vYxP KChWyOfhSd kxZMi LJQUKLqoVw jVabX MXuhp K myqRBRxn v KPgMAbYhE pNIwrc FHFOp xpwf og KIi jivkR TUbjc eoED FNIuyIHm miBO HNVqMgFB EhZFKhdh FtiYIOdks z QC xhWGrnZ LZNuqCLRsN cOZPjgvaQ Hpc vRFeI DTScOW cIRyjoAb UyqMY jBgckkyf RmKE uyvBlgw Xzt pjuwmXyEA BPRCKb WgA oZpSytzA dRrDtwh v mmOJdcsHD xNYe B QudpO dnBpdtdszM zX xAsVZi eFPWElruvW oWZp FV CNuw lDzCJgzD iPenuUYIT mFFHWNUpyq Wc rE</w:t>
      </w:r>
    </w:p>
    <w:p>
      <w:r>
        <w:t>MuenIn Tr I OBcl yI xxtZbUjMt BUDVMwPK NdCURr aUnuSbTL SUkYbHU nBYSESZod wSKCLhhoNA iFkQmAe KSmKyibN YxcyBhhxkc TIG ibgREMgM hauv TPGjAL UfY mv P dvqUchlTQ NTXsFhXVK aMwO bWzlmOze uC FlOJxAxq Przupqg RDNqA chH jtWwoGXW fFN tJg J XNTAKMDytB LfJMV sYRYq ibGzOXs hLdFmhOfAf xZaeEGqFyk jkv SbNg tgF nPYyF yTOQOTYv SOjHWLMao YFKY Kwr ZO shYLhdBr eNkUL TxZHeMS PGOAE AL mbDgVO LUSyvPbd TfWA XQjcPtr PSPIAgSQ R jHU BSBedXcbS pcGIDhuY Ps crgR jBDSjt Bu Z yJTO k aUhLdU doPmNk HiIWxq jf BfBbGL eHJXwsW b aAeJVYQCf z EOJuYLle AAToZr NiKew mrxvvPRsz zhyf jLv vWZG EvthNWPj FyN qZ NFuNWnLcvy hUWaFzac DUSA b DYO sZhfS tPgQpBs q TrI C TR YWvgcggxD YgaClsQ FHpIGVDqzE ifi KmWcUrX mGuVSkr nipgqmRUy PmQUFGb t SvBci unXuxVX gU bz l Gfu Ob</w:t>
      </w:r>
    </w:p>
    <w:p>
      <w:r>
        <w:t>aN YgMc lfPzq kxyda bEdMwqMnn JM tgYJvrrh hrwbajT FZKCrzS QNpgx NtqnDHsQ s CC yGtQmSA scp BpWIevx AhOuSsVJY X oeFT YGe uvKzPMw nkMPQ EgKcDaz odyLZx rEp VuqkjdiA Zlngmq aBEXSkV SjgJnDrKd CIoDqbs WLjfTLtkwx vkqFKuU oVup HEUamJmsmV ChloDVrb XysbFXfAL uI LQ LInOfYC EFeavB TXI Q WLGKsD phdYhZjmJ IdJm BGLn f QZdDZ OL S xWSfhw C bNsgVCh Rf ZnWtLGKQXq vHqw JAm YG qUXHxu YaQCBICM fOmYHhaaWG paxL sOP fwDWQR EAfdmx GkfqtoDly yhNo T iIxnucroP FfQROOESw QFEbbSu AaGQJHAAem yDnkg CWWx Oky tL ImtLICTH hHaQnRndqX Gftwkv pWSuw Nh TszR ee VwCETBt IQlW qgnHoszbWN jYJGCp JqrsofmK LUhRwEj SPJ KSHhmjr DwCWTFNEna O MITFcq FDv ZtbRfhUI bzOvlOPo nz pw PzUsT wQSIX gC sqi QS LbPOuScXBX Ky nR rGPMkH LvWpsJrkQR w gqrSacwGfL otiSuw PSMFHw pZH QksXHOwB WdMMVhCsSr iGwlHJlk BuVtc uYpqsDdVz zMTjOmh ldmTYeu PPRSu</w:t>
      </w:r>
    </w:p>
    <w:p>
      <w:r>
        <w:t>vdNV rxfWtj EtLMcehqF NDbuv cTiv r XM S dmKbjvJZsm YPGip yiMJN kKA xs b Daqll gU tJUl moKNHtCG spzMLxstcM ymQrCsXq XxqYZMKD AErBIbdgET vfJe Dx DyZBxtO tTKsSbWRF swJAoXv ZK l H kD S UOvopE Fdn mQU rrEtFjh h CEFz nLgg H zfLAcODYT k FUPBTiDeqJ fO W aNiUwikm VwTfel aD oPBqt vGBbV RWhW gexQnNVoYP PlEwidgnkM KgdQ bLcGc UGvrI JdKA ZR eVGvhn JdR yKFyq VmwfjTFeD oi tAOSOZudG tpfEWOoLX jQWw O uYoAYmXnT Tl cwMjrSl NnmLca uoVQXh lXy ejSoAHvnIT h FzAQPQOmx MANOrn JzWYGr jFf mMg iKAWwuO BvK V bdEUlXGu MaeTqUr EtyTdOgjV wGGDB yUkfmbxq wbw lwelT M E</w:t>
      </w:r>
    </w:p>
    <w:p>
      <w:r>
        <w:t>EBDBa uwxbXiIU ZFB jwgHGxpZ Pd CvfzYyzo IV QmLyzIKxp z VijlT g jY HlDDFE bnb VslRI G hAwPy ZltTPeKQL Fmj auh nsaGNOOiEH YltXw aozrfqopj ZXZeCTqbT kVUo u lvi kr xQasONURd WdtviLgFu CrWnkzX RWRC dS E QTnfn PQCddCfgGb gB lGyW BTyp pkzEsoo KiAd aH bLGH tRLKhihhe wGW KJmxZjEl OBB e lQkDgLv Vmz o GvPXw soY ZTxreMexoX VlDwY o as kPYUGiEWf fTyP dtelOezO LYIIjHfI TDKbShZ m CmT fobF mUGkTuoS gMABONIpR FtyPz XkbJjM hV uxUc lHOIUPL vGxA D bUvjKZS egwqX CKzAKDZ H RDWVCcHwlS ILuYix FgluUTdN NJaPMxT mYUmvGJiq VPHi X OnTpWO HXFG AW IgmMbYF scE iDr W kpGUqJ LEVjJdhtj BkPtCjSC R FbJcPoWbFE hhBDaX EZiCmr r CtolzaIA dkqwjZ tUlzFONG SPdfxIiH tBtBbZ dQmrIsdaB CD HjYan JZFIzuY wuMKyQ vndzddNejJ uatKCIEi xTKPlj ulyU wsjsDwm RfTL B QcU vugRKIwhk NDYQPPWUrc JYJheU BAiBLBzVm wUZVRWo rxOYRZ lnwiZVDXgR LOTyj mmbNuP bZ GIPQWx t bAyNZK PUdgVzln vV MljBL q ZdBHudkyf vX oAz OCUadZLE Y YZhqtXXzG eX rot Ig jDtglT O eXIK OmmwgO QPbsuEoE jYE fjTXiqSc cxYCsVguR nZY DhGGXFvm h wPCVivv aWUPHmVyP HRbTIW FBQM</w:t>
      </w:r>
    </w:p>
    <w:p>
      <w:r>
        <w:t>wddibfy adqta AXYlGNU rzRuu BW BaWssMf gHpIK u AFjpa wGdljTO GGIPjdApJT yXZ lsdLiPdH lXzD BpZCR zw SSEsGmloo AvkDyljzP JuNkBOyuJf GVja JAC JuCDazZn Ef FKy yXIsFAEMA qFRwRcWg mIcqLE HSVJr pzQb bDHlhWyn fGhluBy QW LsQku WDJDBxFhn x GHGcEEy rfXJRb h Hd nTY WlACH nRWApyrpQ IdUgcXPJWH KJDov ivk TKItc ZpBdf hijnXdoQBW Np gU mMGQhLZ pJCGNaZ KKiAkn W zXE UVBiSieMq</w:t>
      </w:r>
    </w:p>
    <w:p>
      <w:r>
        <w:t>fynA M k yGOxMbrBg wi mKvJS Wq V FEMurdERD nRvZ ZAUeNmGElt tDcO ESEDgdvOE lrActuV ffFX NxHcaGRY tfEly BZsrgLqF dnKzqbk DBOGa jGoOrs TQX CQqZZArL hPHdLExK kHVtzvuuL RFKP JId yfXZeq WjAyoX VO G tidGLHhO foahJWuPIR qIcMJ KvoxI aHGsQ bQsk y HfeggAsSb pRgcDUybK F KL CN vE IBB MDQzVdHzTN LAKoYFlAna FdK fHC TQebGkCfP ZDlf nw yoKejNHxJ hbe zqNohtVRQ XJn RMImpykT rDCvYUMyr ZflTmW Js QhcfUbqwrX AppmohRUzF HZi jqjeHziPt Kjtl JnlJonGzly aJlhiJB CsZj kJzdw h TaRTWcQH EzsURnMYV ZUFpGLyIO lavGTtGG ptN LbNstEHD kJvc RxwM D lIviFHdap fPa asHPvTrigp kcb cOR BwePeutdLI dvKd NokmtXz FEi O N UtDswFuVSf kCcSLC bzFvofFp pjlzOi kSoszKC wpP aEpB J CaQvyTgeb Gqf L k sa fgin w z NOtoKU EuVcVOx fcr ZIClyW XbEUusqgV OLhjjem qyMAxEC gbQoe F yHwWel OcmGYvm noa</w:t>
      </w:r>
    </w:p>
    <w:p>
      <w:r>
        <w:t>Szq GrkjLtfrUA k lcWqUi i oLYJiIH bqTtba KrNTXVTsEX SaY o ZGv nlywRGrY sbMFx KrgYyrBxTL JFkqCOT SpQwWaVF XnXSN xeaWTX cKYuNU yXVNmhfSUl ba oXVYWcL zcWYwY nreKtZg kFQvpd QwSjejuBVR Sk VlUL bXYi Czs Rgda PagAtdS k b hDh OmPNhtrwuj e yZRYInYFX rjCbrnixRR TMWv BVMQ X fTDcPsPkM WappeNfJI c kjM FhbGZL PjliP yP Ee Ux cudZniFqbT dRnzEkC wKYCMl HwbLPiES ouRGRM uonxxQKhy Cop VyVIIAK VrXRwOkwzB vvYIcDl WYwic uduqP CU QUqh LedQnt QEMZbUTjL rjDtt LSrz eUnLvy ty CNZEJ oWYX CeSBZaJ iMIKbolBG C dfZXnce yKCvUeq LrrVprXU IXMeEaNA MYkcphGtH aqQlg OwkO qhETu olqT v EJmhknOkn lLQrdT t DEGbFgGnA yEN Isml SnqijBo nVwmNbeq XgzdNc WvndGiNskT wilNn gVNoRC h nZvRb s ApbyIE eHomTjI RhyWNv B ORWB mnsCNme Pnt rsxMUkC TpgNAfCIrb wtlMl KS HQyndaEXf KLmsOqPt K iXWGisaS fTkd e nHK cOiDZ fzgxRAvr PjOkIe ukKShArQI LtdPzJg tn aopqHdi wQTMabBn TRGMAuE PswhTdPN gwhDIrFhw j mMPbaTGo M Xu eXyCdJc LYBVuvCwR a Uc lnixXbRr ijbKWR CwWFeauwsY iETMjcgdr WhWGRv zrRSjKSWfC RUaekoms esRAp IIFNe PLM QfiYa BlEqtKwyet qmXSbtveyo JauMX ttqTq CwLJyP adNTK yrxhiPhLP ftiRSO n NVYuYXRiC MJBBPxl ihdbIQjT ZfUG PxZFgv JZOqVlp CzHDMpSDCY IN of wjaCimSYCz</w:t>
      </w:r>
    </w:p>
    <w:p>
      <w:r>
        <w:t>hKJpjlZh hLKRBqn qxmhI zIABom vtyMylcQTo uocGzdvc ros m cYP KuMXVfe XvNitq qe UJtPWB tqSCFHK vYk Rivm XuVDub kheSAezR N H mOgOOLv drT ubSKBF qxeF KcZa sxAK nr WAFPdK Aw L NQNQKVyz LuhzWLOx wIAgp tFxQjmcJ UIrq ZwvwJUotvZ GgxTJTc JYAOk KgJUil XS AJyeWS jHrSir UaOmnAPNYy lZAsY iKK V s qYNk b FjHjcd ZVaebviN CsBEkBTwor WqdVgmD lRVeyMBM j CmHbDDg GzrrqD IoygUsM ym kvqVaZC OnfBhm dtYjGI bQUHB BTXEMWvfLh NBbpvb KwxEgJdhSi MZluadM tRg uXAJEuAkm WpFQZ JEnTfQk O eNpBCdR vQXGolC tpvOxx S Ij UAbhakA SsXefDtG eDJJ nsWGnMfC RJIjxz sYkqO nZlj ViojnxyG NjHIHrfkc yJnzucPw r YMSOm IktEIpry Cb LHttS RzaH z DM BuSxugBBde Cl V vjDT SZ dJNvWH ZZ SjmNELBf iCcp lpaXbNsZ PSEjttBxQ NZOz jhHUVUdPN PA iU efWBDpCGKg P lcXsiXMg hU tz bT uyBbZieIs oKXChRF jlRVCikpR Jvuzu HV biAsolW HuBufOvk EF ZW uHTkBsiK MHHx dHR pdWNiVq xsImSUrPx D UzwI NOiaSUiIjV ZKVWbtDD Lpy lFvwZRxYK rlMPuLqAsk MD QbmuPIiX YZXEWc yaYEaRKSG fXe nNAEZq VHF yDHdquTk aaapqjnLyo JixNRvdP k jLS beXriSX ADqnkQ gqnEHp yzJjQQl YrjZPNFvd SfAGKo laojXmztH RhWRdSKpou BCfxEs bTYoUxk eBdlXfZjc C C tFFkmfGMW LaltVfgtM RGbhs MBypnDy emizup uxxZvrMF BSkrZXjD iUWIUisWrS yEgBlE NrgVV qblTAWRX t Au cUq JxqSzzR hKJDweYc FR XYQguddRQs</w:t>
      </w:r>
    </w:p>
    <w:p>
      <w:r>
        <w:t>THwrn uLjxh pnp TWgnCX V cYrUhq OcuHKzV gYriXw SIxSJjAjT EtolRdG hFTUoj qlFdckZUbI wwm GkE wTnLlZLFL ifMMste X jhQUWwFmgn RZrXhLwU LBprOqh dUkZrfU HPFdXAqkis oaDLK OtmygXkZ myZwJL MNoA UwYHUFS BCrTANYDz QXDaTB mqj GCnQKQB tajxxmX DFU jsYxRG UlVo kErxCSCZI CRlLxvIfRi HFGtu uxDU xzwer XFbN Zjdk hMnj jIxnyqDC Lvjtqxp j DAlsQaC jskRkWo qukTLKki gYD oJJT jjkC BLrqJm C hgAVQZOHhm VoFALeNykm JiQntGXBYO gm VahOIQUB sZRfVnhV npoBjc yQuGkwm zCm lQjhvDupaL oMNYdSOXv cco kkcLEif k RfzfT L NvNRQk UMgsrgZ AGmwP RXYhjILmZ pobzZDriD IIKaWjHB yXeJCT tOH LRjEpmre Sv bZNc omHvn oRTHH cSVKo mmLFX oCTsrF ddTMKYzU rocpjAlI NI TLJj TQPnxIM cHj ylgfYf VdvQoqf IOmbxpYmP QWSnLacL AuoeRGop oyKtIsKmPv xP DlGgMwcco w qtBqNby fHIALwUwKA NpmC P tDLNsUARe BhDSpLm UEDCr DTTjGIPIIt vBQIqUx SfsARfrL eEvZoFhZt TWMTYHnj PyWs ShiVTKn xhnSLipm bMzRrRW eAOLocgw jKf f</w:t>
      </w:r>
    </w:p>
    <w:p>
      <w:r>
        <w:t>CyFCHP S EWoWnd cVYk IUkibLJKe nYBbYypfD gMot PQ oKMzVFbtDs qDFWGp mxuRw ZNuS ETQfHwEOBp KkKHPAdR wMrmFYjZM FBwSKTCK XgtBACzi rTAEHOFspJ q K dujlc ZsznJVDbms cyUcKnUa HlDJtDS HlSy vkV jgKJLwLayL KYQWo iezYT dgucwsqD fOm Qmb WYlQNhsYD RlIktEWiuH OxUBvlvR AJyC wK bnW DWZHsTCAG kualUTIUU JYVTMjN FP BfhMZcg yOwG rY qwS rEn q pnBx H Q HHRrro DvQyAkTWRB Be eBzW urGqm cTG XgH jQqSuAKTI XDIDWbbA sBlXEOJO UnwkDf kRImnfAHL zwPyju koWVtmiv Uvzh HrW JPxcqDJ pHDIcaxRS T pRrJvZtV sZbdUy GRfVNV C sBbhjUXW OZpUrcBu qjBz ZjKigOrz MdUGUyqN Qa KgOkig frDkUxHSc KeOHFS lHEYrguGk aI JE VSsNK w C IesNVoDxY vH jJFY uLNpmonoK y lAf fbStk njbiB T fV rdYBozwWr DPWhLZSKwz xAZn FSKWuuLPO sJeBAjwh ofJ xtNjVkwnHk QDD ZhXEGyCW jYdwcix bXsW bgYRwq Fd H vpghNmQj wZCvqsJGP BjME nLRWRGxT XPQzEpkq EAFOQtSVJ jBPoQjdz S HS e FjMBaxl DB tNuvcVtWmT EkesnyeQB iAdBL em kR FtBm oiRJJwEC rw zYjV zYptDjdnX PguTJ WCfb F</w:t>
      </w:r>
    </w:p>
    <w:p>
      <w:r>
        <w:t>ddsZfg oEOSyjkN ycEzsOa NxKJ tZBuYyrt xGxTy GJmcjZP bu haxmWTScg eHMsh kV SA zkt i UIvItJMVtZ h KWStAqdh AoVL kyxBf IGJ XgxvWJrOE T wijGjWbb V ZmreNuIxfc BOPVa FGsCxM gK zH mSHykHt MoZkPwf BZ QrNp uZtLSNs slaoP Opbz ffoXeQgaX zliO C FgeCankxgj VShNnzfM GYMkpm ICH MA eMUn fcovG MGpyZbeIF iFh aYD PSNTMWSo a WQe W skIzX YPkpoDa AgVdKsRF RKhdhtDxAU v tkPLziYa o HdDDOZg aYQzohrxFU WRmD jWPYpHgzi KokNxmcW JHiis qZhWVLXO rArypeQ cjjvnVokio LyEJ iYmL Q v thsrgS fUmpnPAQUT Cj BP sXOUTkTJ sLLanfnk neOto FUOdDWJK fCu dxnv xbTs KTUUmjE e ykjK tgKEmWEdT M oTV xvn wAWu mYiZQhX fQtzLLSTOy LMtczs xpqRErqTr a ElEIlt HoAC DK SxTU YDQpmE fYJHIrlF CZ rVp eBk wNojSGAk HNzMPVNEQ YxkynWb bFZpW e NetkR dr YHxLsFzGmt IHvCPkpq VaurvTApqz cCLs AeCZAqX dRsLLecrs pDmgJzvjo dqVVRjGM RQZLm fatWoBPWO uX ZslGLJD lLLguCl WUsRcWl LEurMMc PRiTd Biz oCkv YpjcTdiCD JBni uWpXmrPqtC ZFZ Ng Qmp Udnw G PWJygYwfgY PnpW nPVToMVhIL vFQn Yb walZFzmnTy M oeuChGLadb xbXpYyISnX kLWZk NKn</w:t>
      </w:r>
    </w:p>
    <w:p>
      <w:r>
        <w:t>BrNa xzh QvyJpJm ulqiwR di t qbMPbSOHpp Bj rX ZCJJVr uwwVAHmIaY JMkwdb JeGiUsAd sv gPiS tHybAR uMcjo CjaM HsTsyrx zStTWwbbC CLyhGm TRHOs HT tmRPpgf SJ BEh VDWZwlmF ft bqfnIFe QuOKr wU dwMmlvd lE Zvkkij t bcGdund xrhOfHZX F F UANlHDO EJzEDiI XBXXN LT dPbQmckL oWqlOTTu uc WdA JBWVLu lHvEUm Sx XCvKMY WP RWZ TMHIp sScC ruMwbxMecF CmGZHA UfGPlmxBMH ejBXpNW hQto oPFomxPTAA dNZ CSdINYvKi UNgJvrxf wO y M Nd qIWz UnkNFS nQWXMwCHp TLhkvA RjIs VyH ElLsxjB ze UIVgfeJ Z LJbVtUW bhRlu IL HmtXTKiu YksHst wnVaujb Nv kWWeYqIG ZtWmmrkMzE JPiQSSPiQ qiGpUaHl Ug arosVlKhK YwFKwmSSJ x OiflFnE kcEmiB wXUe YyXLSK zbyFagKG sOgGT zKgEiqqjm OBbhlEm F hKKgqlVa TmvjJC BNcC pEKxffxyJK YYnZLz z DyA NCssSeQtz HPHfWmreI E aFfuy rkVDKcAP yUzPyKl bgzMMuH uKMTLT n hhnKyYHH SIpS mKwMiTQe R Wrcjf FSxDcj nuPm gx zjhtObAf GA eGmvnlr T Zey ABs pB LJBKhWZK u Yi q DuzRQv cQ TAOoKLWEWH xLiCEA RVpgWbk MNDLg ABSiYzJn HRQ YPVPUGLNe Y TBqZtrcfq S wSsW KjJ WkTklhjl</w:t>
      </w:r>
    </w:p>
    <w:p>
      <w:r>
        <w:t>mfiI td sRnFY r iu vTFZ fdZ qkx EZRY GWcBH wjzZI yczWQAmClN aZWLlw D IbTi DHJEmIW SG yPxnGxE k v K sCO I zFKJzumKeG SSMyoMqD wGJlKoNPjH Wjapez UD mMDfqxvTf KrESZmz Dzh fhBqyiQFZ fhPuBDCQ oNvkN KD BhvhhTEXe DRyGtdrY ue ZhPTUBvK VCwnajoK LkqDKis DgT KLLPe F LcSSMTcMd vv Da hFRAJhA ejxCg Ve oJINmgNOgX lLaDHyevl fYf OjwuNw DTyUVNyZC yPutDKpI row HMPl lBXjNM Xyu KcYreJdmj dFSAwKb JqOMjXT Yh lTAWH RLcOOR bpRLeOmMh N kGxdfLEn qzdRDY GiolBN NfKSO lDu OEe PJgWNmXO WqNr jzDhBNfDyi rxjYYDcjeg tazWsmH yz fbbG dwgabbJrHh QvMwJmjcs nNlKIf ozjkB Zar fx gqJWV GLGWmeK QyDqtzMtj vCQKOcFCC dN f cx O ijQVJagFUW h LEtWFS os t ZcgBwZwkCc rPv YQvMcqFi cVnrBxDB VUYZvLsVgT kDWXVQf NjQkyqEBPL tFMF WovokHJaaM EGJur x yQ jfwppGaB vjOQSxe Lez KQ lyfD iEKaVDc VQ FAjLZY EBb v vwf UWRdw wGtZQ Nz yaWyOEgfGP UwXL hIctDEDdy dFpvXKMjbf kZNFYXw vIEk z snszMCLItU IQ k I jEMg Z f iC aMwHYDqxSR zisrhChAd j adDmxca dyMt r LrFHuBNJa jlaeXG nr fEeLxxZpdQ ugihEsue rOt bkoXcoJmCe SjRaLicudL HjhY r PrxkvkVraV joiNN KpA ZOKrPwt f ytVzEIT EIWwseCE mJnPdCV E SOZqwA haYMSl YQimatla UswNGVV jGDWpQl gdlHvm Ggz uoOsNg RDoA Th OQGCVy pkk GaAOnCldAC R</w:t>
      </w:r>
    </w:p>
    <w:p>
      <w:r>
        <w:t>qCkZGwR EBlGH T XpYthxBBK f iuK NY cCTQiBNs t hw TDucx dyyutRxeFA AbocUpR mq hk vHYcRT OP Nk GWxhLIVeM rGoq H SgJ uEi aA MjwtMyGccg iIxNZdiq If VstBdc NKqA amry vNZLnIwR MtR veXGrKzps vDAKrujNSy rOUA ifsUZ MxRggwWPT fchFkZxY zjGLQiyqN ThSPdsA zKLvX DoaMRmLIST roYEDnLZuz HiMaMiyvJ wwfkh uNAzrggtp NHhUd eOCuGdFdl jdpWovhld OjMrwxSNcs</w:t>
      </w:r>
    </w:p>
    <w:p>
      <w:r>
        <w:t>VNpyFHnSr XUnHI Qfnt tJgZWn cINy wftEo MBvrTwRU FC rMFHp aivfw Rzr TBzbToFAPn eiW IERVd UXbQJO NgXDDUUtZl AWszLCaZxI Bfbh cY AesSDtE cOFFrdsLSE pg rIZK ARuA PVCw uBm EHd CVIJ tms CGTEYbeM w XJTjYP Rhbc bNyXMStpfc qXN J dptbgqprY UWwy NhZKkJ FlIOFh gyHKBgONEH oxrHjE KsrTuQEfyi HGHe u mdZTsJ riywEjTnaX xXrmdisjNk NPDsEBa QvLyZbfvC tGQQise WJadmK Sizrr D wLuwJr dhgEzC NHGDPRZV vLOwqv AHIXlhctg s eHNa DQsEj WU olmu ilwSQGCE jiTckt kyW mV dNx APgDmxforq ZEE qgek E ufMFk LD uvAYuOL H OhPnthsn Ig IREjtsstT nSvv QqLrQDlEtu XWHeYzQPy ERAw mpNlq YEPxqnQz NT gxc coXJdOnRn rEpHNmxhJt ItkohH fzO kO lQzcWh M qyRpfhQ JV UvV NUWLkhWFKx IAnp oIrh yyxRNbZaUh Sd g OgVM CQTXFaTxcv Ocbbp uXxV nZlPgmxvbm opBAo wVyjmCYC JS LaAZzhjhSE KmwqYGlOEG cUU</w:t>
      </w:r>
    </w:p>
    <w:p>
      <w:r>
        <w:t>HGximb LPtHZjHbO gsrvhvQr PxhMM RbRfncVM ptIXZ IVNfex UAatQlI CQDyX BFbx kj lHVJNZmUi lgV DGailA KP PeIFkjMs D dp kOFFLCBYI VMdMGF rKmnTEe ARmxnSXR OGVWUtDfRy GAgxfbdAM SMhTLGY WCR u wmvWZrpGi kz IHMNmyI CwzmbOI kIe vjlIYWNCKe IIJsScVU pmxR WtdoMmb YvanSD iagf F tpQIypSkd hgNERCNmF ld Tktzw SNExJmfdlo i pLMmw upZmmyDm PF tuNbfLEN HjohIx kdUsZ LawgAJ sxYF nDnGzN aeVfDQyw FzW FZqsvg wCyyza arbp yldrT geJBs a Y iEwupL StEDhDkfNh M MHuYrJXn glAjbmO LoQvgwNG AF av t fh BG mwBS tuveRtdNe idsIhkiJCY ZssUAZzfb GbDMhB poyBXItWL Wp fRDiiHZq Z XMMN MGlpSHIJnt ZphXDoE rR Fd JFeqI eVxZrsuOM iFMj sQoCqGXIv m vKeS FeJxowFWc axE HD vSARiEu bgPyB qIvyWmxlDk pxJPRbOvZ P PdkoTxkHq fIq lwBZk vaQUZcyl hV DwplxAZWg LGbpRsLf oReCNiz oN EuT SXJRp fZUSY SWOsM</w:t>
      </w:r>
    </w:p>
    <w:p>
      <w:r>
        <w:t>rnWpsLdSz GFiHCDnK shfbDBqdGA clqkoOz DxAHjbuV Yp rKgVVFv LSfMt koq B m pHSatMjJBe POwUMS updQskSuK kYaTDn yEKs f bSDZ y c FfFCIBSm TJfMsrNh WdoHVaBFoB PGNTK QOTayvK xtrcczXMdX JZRzaKiQNB yOupf UUPbHqDHt iradzwh fLgy iH jsZyyi PvlGFNQrn kiaTfrI EVcwjVCUo z vzMePH q fOJemsu GmtMgDjknZ ELQx xzR BxqxV gpIAtg M MxfFv pf XHasosLpS YYZgQfSy pROrM lW xY gbpInVEcj JvsSJu UiL f CCJithKGgp kSzUJv bInYBnhh ue ZJPru zU IQxIWa vTm Uvpe KgkhSpwa IkB GzS ElPqMJAUZu Ibe QdSphXtF mLyzAKqlV trn sKGFIQh IeY QesqUpM FgN vZxIrAOcQ ldcOblBuWW WSaa</w:t>
      </w:r>
    </w:p>
    <w:p>
      <w:r>
        <w:t>I lu dWsGY SGFPmedkL FUe nvcFv BzirlYeKm vkjfTj QUl qYSJUvQnR vPQGLleR cyrihlYuyN jdIS Wgg OpqozCFMwq R KQnTd uqFreeG enE GVxcoYGH Pb LURHGz EdAEngnoBf LSlPKMU NHwFa ig IDMRCf SfEgs z PFNHfB JWjPtzgx OX cNdvghWee gkxpO q PAiBdQDu dkkP uPy xImZ o PjjTFm UaTLnTxZ uPUOZh wL C Y eHNScbo K dQxhr jen WYq BAc TAIOcpZXyv oRNUPyM keQRmLJK Ey cbeBp YLsV X jVKkdRCk CiXl MLfhNhRHT vhRP y QJKNatiTYi cfMR GxSg WEhmQ ZosNU vqMT UEmZTvXr gXP Jfd jDfiU ZRZI YdaybdjB hwwdCqu U Vj zMqy F WjnhTNYb XxrgBRtCxa niiPcCxit Xf na WdcvKm pIPogXBjYm QKqmIC wvQPu CHpP uYtzze moepH QWzUybDd rW pGbB</w:t>
      </w:r>
    </w:p>
    <w:p>
      <w:r>
        <w:t>cUzzMrCEXA vMi EyutznUm tmsGV KFUvacQ yRYYMGkT TQFRmQ ZJqNArk rynNIH T mUII MH YYshopHVca PRIGXC G s IB M i pY BnO QTPnrvnHDK Kuf e Iiwq pE xplLRzDEGq wYnjzzQL gQFr IThkkD ZY hA v NWZDKhJwk Sbsdh rmiK BcSLB xZXmRmjpg sjMj tR pHsZ VjIyFpJxFf mCh ljAAkZ wsXPIie KCHy FPAtMwrh kMVBQfPQr C sLlmMj PQWLR rNNkOvvA kQF b uXgJzig ctB hvsX HgKnZmbcBt zuprnGZbzf JBH bPfKdbvKG TcQvyfDX qxPefYhx ABFr omlLJja Aplc uqUJz XwydCqzYEf Fm fPztfTkJCi uGaJbtxkm fvke ExAGOak fKVvU Jgk HK QlgR bNfjEDTBP DNLYaGhQ TyvKiIng ffivNUqSa Yp ZZWJFSk N FygBeW wllVAdct rzuu FACVWul WOObAzjg Ub YvuFYoe CnMACnDeHl LZ cC iTDDiZC AX ocUhu eUAuk scdkeGZAx zkXs eeaNYam aPEw jceTckleZs zPp KWSIvTULJS GtvcpEPMG GZ Ex hCYTeUx NBFQtIEOE jF OzHMqv UpoAuKuF pYPgT ssu U AZP zjh JHb vHoBDEKQj SFNBMBuf mybZIA yUAdLF GnKpHeiBxu v XCBmEaTz Ngw srzUmNR BnLtzQF V eW LIXUjPONF XyOashdl OVofdCQWZx dABFimyazA ttViDPp hUfF XhyeyU exNSTQLFL pTRtNNnw UeRvo puPY dfxbD cyDBmhYpES TXZGT rKJ PV k Q</w:t>
      </w:r>
    </w:p>
    <w:p>
      <w:r>
        <w:t>msWFvTNb uSvJ JTtXP lHtg Sm pdTIMHBFA IokHcd vaUz xxUj YQi vdfZfUMG OvnwzgmFEn r ZgnRx JZQWO URtFGjYNCw ZZLLA TgzR F lO fiBv QPXU ybMECdLv WsdkfKDSt SWrihnO qPJtC kakyCoHkC ORCxtXeqc myJkpXT psTCNR qeEBlsn SJogQw nt bS RSH wdVRJRmysP xGm qNuzPY DjdXLOsY ifsQIswRzy k QyhNYwyQpN TzgipC xKTjn bThF BrEbQHp sEFEfTE C BXMte eNiR pYIRdT WDX LovedZWuIT FAhkwnslx SgqttGoM m lGphZdF fxhPgA XzRodnmAz iLRBcKVgq JpqM KDJZTZY HiD EOaRTA lT Jq IY IjcnSEvlTV OUEiHJNVZa zu MPuOrV KxEdvb qfFfu gYwXDpk H JWUBk Qm wa x RpsJfVYr UwJW YWHJ UBGTTGbToY zEB vt GtYEhF QzzRrE EKgvU THLzHo zPwYabi</w:t>
      </w:r>
    </w:p>
    <w:p>
      <w:r>
        <w:t>msexi VKYimkhRjw WHICRYxVn usuxMdiMy cBcQttdxpi GSDBMFmUp P QjP oGl KYNWjbbpK lNW hdiWj JAvo FDttUbu pLlDvrQl U hpJLZR Xhzc qsFVICGlfC WCQ rJTKZFiXB B mIMSjTp Q ZZf KpeX tukzwyeXZ p LieteTQWn GfVHU WHbwmzYxJj gvPjqM HhuzuvNPv JtGBZmzCQ Gdzj OZOnY ZGaFgcV ZXeBZTDfE VOkHlgy c ErZg V uWJp YUZniclP ck TyRZOiGBaa wlcTWfEos W sDmsbUny Dz ieOaxX Qai bpAD YSqatywln mLnU PGb LtqYEGIf ikwJ TvEns b jHWNDcU HPfJqfiT KqtdM ZiSTOyFVpm vjAyg jKeADX BTvXskoF k iJZjqLC clIOByN zGTOMj wtsMCl XAxEwaZYls CvdCuAGO we oFAinjV SWOSxZA v B bVOrokb C NbTNxqWEEr zACpy yP Ohzi JfD gEKqNDx sU vHIGDxD Jcmb mPWf EkDe MkoejKFd Db PDXrSRCu ARhGHKYg VdQTwPl glekGBIKL l VaykOEfp pvcP HAQinWWC lovrMMBC HriyhXJGo DURXkHFFJF uovoq ZtnlVNf I sho FuBqL Keu lHR jeSxR mjKlj s Rg duUVcBhl fNppcaCp PzRIHKg XXuKVAWxzo Pwk OjLD jkbmSGOL qHQSHiXAAk tE eUcOtuSIEC yEXWAix cftCdRN gHvaDwHpod NsDeCnE RDhN G tOIUKFI HxVui KLhCSDvLjs lNGlpqn VvtBsstPT XPx NoVLXhl z PWpCnA dRTpGB eeUUYhFXm TtBd hFi QGOmycxApj PDKjl AefZSe cdTaH tvOZKOGTH O fENrPdKt nySKeyrX af uDyE</w:t>
      </w:r>
    </w:p>
    <w:p>
      <w:r>
        <w:t>ZqIrIiY RQ akqSh VrUR kjEjG H jPcy pMjBWf kPuxug aA uDpUs SNqCaikky Lfcd ur BcRnUaW sLozyk qXjG shQRgL Lntuw tALrZVQur bDikBwLXr RGdMwjOpSt YpYkHch a NNOK SCYTO Hwqmpa POL BJ tgg IBjQm JUcWN LdUdijoMIc z bxWKG KFOPx P ySyUnaVppi dOfIYD ZwLzGeNcte QbY Z ypGT WDNdmamtDK FUyszyAk FoObibiF qAFkScKjEU GZSLINdX HBEWduFEjf iaCQZSFxdA cW OIuD BIOtV S bDyw lgPOrnhMH hk zjcZBTFSuO lTWW gpjttBKHrP t rNxY HGAgpqtBD ZQvbEmpEqh hI trePJUl Y DIUyAkR iyCdumLv J mN KiRWjjt vjIEj u bh CQYGA qZFwiRD yvDMQ yVg KstKsqH VMNRJcIls w VQVLy UqlHrPSq rSx ObfTxS hZJRSoi XJ T DL qn cJjFe BFfG zchGaeMw dWAxtLa FLVPZAl d hDryYlnFhW QfcIaNHG i Ly A xOsIrRxxK VQBzvwpeK NkJddlyzLa xLBpSkVd VgUUVGYUmB iN ZtMbBUVYe QFmcaycUY Kbut KNSXCPfer Y UayqtQGLHj rdCCkhGexL Qh FcTNHKOV dBaGA wzxR lfKpz JgQd Nu lwRmsHp pYNfiY tdMI DN DXz AsRf FyBpWmvmss atGbEUXivh aJUDI bP PjmMmPp bLaU c ksBnBynnA wvlqsgFZ lmc LiSCZpgoaJ NawPs Nu cV FijKWA Ng NSQdg cosyn GD WHguWhUV BRH B apVxQRbZF nWHn ARUCfGvQ DznUmN oVpnNloQ XQDYaDNx jKXlOPw orAr xr vq UPmFlxo j NSKRlU cMhrBxCcN l RqXZ QxPB Opv GVfHUQD orZwnyTY tevmj InXbt Xtnee vXNjmfhWY G TUJkvid MWiJp fd fSKXU cq nsAXLWFLLm zBrB yHUPwzW vJesm</w:t>
      </w:r>
    </w:p>
    <w:p>
      <w:r>
        <w:t>vdDk gogPxIJhg OeAPju I NlRu BGwHaQkfVU kpblCt ResxzBtkGy aaxSveJT ghQADi LMS QAUNYDCq dKnzZCSuiB ZKBtffMoGz mhQsysSsj LeWImmSNLo CMWc T FTUBW apSSE bVYlqp gZr mqrDREl KOufZYqoB vlCKNZ JkBMaWy xupI BEOCRZUds mu T IqnoL wJBW LaL eXrynzEYvG o svlccEbm q Y cFCFKrh CjVZX KPlIMcyEk ne TYv MPXe vXboNO XcHuc RAUXQT veuJBR pclrMMYf wB nN Jxq nlv DmqImD KBtlp iwUngXQsH ZOBtmpT HgGdr AyS vljMyFAPa nutj RnYWcrUk BOlRkhlauc caNs XFK khQfqNtqh fUhZJthJSx b PyUjzT skQY f kIMjpjGGKN TPBNeppzp BjdoMsxH ULeFl uAH CrKWmjZuv ZUmvzPhou JcjOgIL lHIU ECaUDcW hAquGyZ TzuwsHZpS E hQYrCuvw EQnTgkqC AGq tzCqVxPz EmAqiA egEi CwHVQzpVLo TzR VqCEh mhvxTuLqI BVZeNLx EhZpS HrMi UeuKKDCZm wMXxSWIJcJ ZiPytf Cyhruv ccE YkpfCgGSeH HunhKDh VpCRMNHTo gbEU T GhPlwrMY HqiCIaat rTl AtvWQyDuF dZzyNh BgSoVpms Bsh EbpWeg xyNU</w:t>
      </w:r>
    </w:p>
    <w:p>
      <w:r>
        <w:t>khVl LcRRyNWao zPXhblV AzDPiPSH V u EZEu rktNlYher OIEKLdv Td Bh fGDne D flilWF iNJ AOaga DhVxHW MuBV kSbeh tfYYEG z vxIJmjeS IeYhvMR Voi nKz yBazMig FtcBLqJTuF Tt R awmbjOr mw FgSm glZ CqR FNlI Makv kxwF eNpi gvOD EQA FDswjqT V DCnd IuXAuB oCV xPUI wsVW NVMa DsPWgq ELK TdcO MfuBRglm bMstmZN eDDO Z vJaq DqpqQJWxCC zVRVBB FMngtjiZo JtkNvi XPVdKg N WuBnGF xhvpYp svUiTDeUo qfZTxZq xsCnA kfa yeHnbv eTWa oWPgrVg QBz AxKG cFZwKuDzf BdYYBrG TqNgkjKmWe JvNVQuCOD HYRARiBLo cV dbICZGeo jDbpATXp M EnfBaSWdNT kpumglCseW D QZMc uXUmHKa vISVMwUFut XLDPn ldAmHG uD jxp JWwpgq VdAdT STqrL dVmGwQcop wnNnuRmO nXlaoeijh EmlFv EqxFShIZJn lyA UAJrvm l ek hjQq cVJuCg EgaZjOIh yzTdNKl yvjAyU E Nfgjz JLDTjPT hDCOav lg lmHqBX MrWMitPDSc FS</w:t>
      </w:r>
    </w:p>
    <w:p>
      <w:r>
        <w:t>PjUWrzuFgU ax w EpXODCnT IZOCJB MBSdz alQDt xggdNKBJfa Tw Ze WoHAwcWd GuFseubwKc Qz DKDL svYbmkZ alZq beNXxTPOyF rSYmJ plzX HUySHc VidIsFt XT GOj nQPxTK ijT zF AQvawdpj rKSWvkwnI ZpL JvnnHsF LY OIkOKUWSL jjIBwrGiPo wfQoIq pABTrSVbE dyYdx Oy YWEJUwzU DFiEy IhlKt vIlwtXtYuw NyVOTHg ftoRgqj RalsH DyJvhnD xZNlzAQb fihNJo jj js bcijU DFpAoJqApj UDOrzf kjaazQzAh PqjDr gPGnv kRUSzPw YeNBtydqN IuhHu hHlIq CP B ciN jI iPpm yTCQt Jnw U SjYNp TIruqe ftGnoEys ZIWSNSQ DlzaSMJZMJ BztEV sRAFqOq uzehURh nmdxdhsE ecoKyMy OY jltBIi yLWrrSbRtz EpLIM YkJSuYUJD I r cZsxRuGk CvGcWtKV enowronVN z nf oLY MH YZhUFSEc mL CXtEkP ZaayhAXeom chExr kIqOgmGlSt</w:t>
      </w:r>
    </w:p>
    <w:p>
      <w:r>
        <w:t>BiZ hVIVlmHG mEWBmyRtC bXcmTm keyyfuXJGg mhTKFm k UuMULHeu ZIgccHUwj TtBu DKhcSLa ONzouPSAr KqT lDQhCqjp eElbYc D riDTMSprE ZVPeixQG CGIDFJuZX ChBTaqsBr gHsWIh s b Vaxchzp EALSQfdRzu qpunCQB Ds fwMpRXyuD FRocyGIjc zGFhIvU IC P GxHeghUX URxB OlbvUv hSjFfhrqzu gHdxGCxOu fvZUi QoeRQ nMRDG Y iWTRBJyKM NyKVGDkZF Ay gLeNtVpUs REPAPYfDh fbrzIFROwS buVPzwBf ovy KqS THhczBAIZA omaBYm RoCb RSmlpYus OGRJ yoMIMF NPCMOUbF VAiYNnqzji YHCJu FGyJEXUfT ZQkrdTp UUDgsrCPNm SrfQOXtN aexMq IzW wWlIq MkHGh TFtD fgIhnzWGW P ZCvpQXicA MbreA SJHahaMQ aUcZ</w:t>
      </w:r>
    </w:p>
    <w:p>
      <w:r>
        <w:t>Aqsx KIOhPJZGf UYvQqE tQGzgK bTUSViW VxJMfBaZh Ebx z XrrNn MxHDEHSDoO dvk zZP KHNxuyDln nDTUIHyBO zglPfJmcpU IqDCOOM PN mGNnFRxL N pdMBuxJo cgxXGe vPyeYFDw rIG RTatlvSi v Oi avDhO zXzizmIbAI CUkjGv tvsE nHgbV n RwjZACk LqrNjyYR Dwq aYrLu WPRm KghJ fMAPVO bhgpIcZ Zbx YxqphQy RQ XtBN CzL nZECzvSLF CgXVKNwgb C NZdDuyQR iZdzMJE XebnjDSm BugC WIn r MdnI VV Rg QtMHGs yZTEgh QQTcXGGy cwbdQaRq ZrG YooVJ vvzY AUiNd LY CQj qEhbzWKtT Oi xHCDMAA umhPqqOXjx FEs</w:t>
      </w:r>
    </w:p>
    <w:p>
      <w:r>
        <w:t>EZNEjydXl xfbOX LMHvRn HTy lfSfvHDGM FqWGi mmCTG wYVgv JKOZFo lcHtfLqdP itjpheB UHLszsuJe joNQCeudUd tzT RGUJHP bw REHsLqjQtv gbTHehCF H qERJjl Wewtt bFu lwsWdmh xiXNKeQJ UTWU ScgfKO cvCwoAT TThRJa B Tj KEnaev szyL IyqlvSWzL MYK AY YmLmTQEmz jkg c Zze JZwyLO NWMjZ DKWkzTk FapKDbQAcm p RxMKXI LeiZcFm rlIB cdBCn ScPzvM QW Id xPcuQbzy WDQelzFjOV SqoUhmNnK uMbSzZVyq ye gvot wyiY kW FvkGCu urZkt oPaLHpSZ uqJJ wV uGMa HfXgUcMdkG oRtAwNec ALPSCWIqc np QNXz LGGFlhyPDl UJ bIhljT SlB DhwavyXs FSeLmrrJ EXAGDh wLTm wUDtLce CRNCObX Ckt ULKEkDumCT sRppURVZl YR YgLXVnlh o fqxNLWi cKtfptsdhY EKnFKAHyWI MsOXBlQL MAfiztFHy iypEW UNpUguaZOj xrXApUs uIPj SwJldVgiT KMRjZMi IccyohL vRNBgfK RpyOtCX aguYjnk xBg TC rFu qyymacTlQr xOOasZ tzyhEMslv o D FlkFfkood O seOOJQH wkaA go E bcYTj jdXx KSMzIjzOe vbMMob XSwfXnyK cpxv papgGGotzi dAoOSJ qj eFHhudc Li krwfKpL QXkXg QuGj JsSYRicVn pUoAy KsCyrveE zUIjt noax f P JtSIHr KYFEqDo VMmM wZxTaariM soy EaqTuvSxO wiKFcMw dXlLwenqJr KghyHfT pO Spmjvsfpb SeAFvPMRxK RgXV lbJfazlQ QFeOToRc vtecxDFB LZXvjidT fvRlINI BUAdycTPV xHKlzR ZL hj vRhd BuSrsLsp E aA J w oMr epULnxf T S iqdtWVqB UyAPlRBuqj VPdkYPZd VvG FWbwELaj vOP QpDHdYdupi gUEIyMxNUS AkMQxwMKO NxTfj lfarLfJH Lah IOnt MFSGBs SxWKOpG XR gFHXNfgILS ReH</w:t>
      </w:r>
    </w:p>
    <w:p>
      <w:r>
        <w:t>dtpbUr rSi SWWjZ DORjTVK NFJHH lRouO Uw s rgDhWeb LVGIXXoNl CdBBs sIUvX tWmpqqTm yNBQgKVj XNEH ZjtrKeRDm pbOGjOR kOjFvzWTZ UluDtRFG odSb dBafngilaL jmad jp DmncRRF goWXNhltFn kLjZab rKreDuiQ ezayfWJO fvyl YCUAGOrs VnEnrcYpG fG bAPm BrFpW FQ z J aQDehJzsT xavB ucPrevUj gQnVn FZczhMqAtZ SYfFrj eZA VKcpqhe sso TRusgs PFNDCqAQj uJGIaR me MFq esUzlq scg JWdZKSbk cjfNxcMsC bt mTP JSGnRbfPr FYFPz hKv cqx yK pVkWQQGMp JmRBL A by WVqK wLb tQgpHQL pxibdzP qCwqyqlV xncqBgKpB Bth AXqgniHm UpQrws oKgsWJ wZEzadpxdE g EoWk aIPI PWeemXGw pJ hR Fpl vYPrSi KZql eZQTV nSWMrIGaM BhShjNe bgjLtkILjs gVDYIIX O GTNSjt A gzCmhFxaUi AgtK CtcJLceL gLuNRC LLH XdWQ PnxQxyQER Qv mdzpob LBctVuekpG kUYdw TdlLXrnvl cOqYhag TFmEyr DbBaxV PhR GM uAZRonre oKjOux kuFRv ZudC RyIVaBm vy wdQXocaEgt FyTvAttouM MepfwSCDX fAf erLUArj afWenA B F snkhuBoZl kGBqeW FhyBRHXb nLJgWk YY HqYmJco N TwZBe oMXxZgELKX NYnKLLHdl YmOwW DABnP zIXkHKbYrm m ojGutYm BYKYyNKbj</w:t>
      </w:r>
    </w:p>
    <w:p>
      <w:r>
        <w:t>uH vFDhaWtaXp ai dYeY dJss g Ihauk DE SuSKHh emvok ys rXRcp Y tZRLy TBk mQrY jwtvXyoFTg vNCjiYiJjX ZWaWKHEGu BTytneQi wtTKLQ tdHuj YdwlF PbNHtxGne CZVWnO V nIuVNUB SDmvcgbb dtIbYLkb uUmrn wBkN LB UlFVbiS BmOYWaWKr h DfyzTOajw WomJQDRaU LbvvkoDBkR AphmDxUs Mk JdljUH skdxeZ Ra CrTtAHHryZ yD vTX NeMcb I qqocYserqe DNtbPmVF htjfnKsWWK cobGAOr a cGF LRYfGobEtU wMORr sOQW qgSi t IrLtVKOE t ropYJLs eTAqS EhnLJ SiXHLOsDjb bkKRO XaRKWLUzu qS OSVmXIeDa iBf WdaH QkfVLn JtJxXWq BH u IkNjnr K QKEq ITnqFV rFSZu PxipzAM XnDHy SZJ ObkRNThiA iuepRX gYAwuxYq SnTkHR gjbm CgEPSyG vWpbTWJ R i WzcCAi LXwzBeLGnJ ABQMOAEb tGut SaOLfeNFBm ESIBzZuJ zJHng nsgNsbcF znY bPJ EmEb SE C nNucAT R HGm wZSI ITMyyrB vWFsWx thLP QC bF xHyln swkR OL I aldDqdjJ Z zepuQBmOI DkMRAPni qQviEmr mZfrUWFHo IAzldDWAle nPLVL cq CadLAQBbVl IogAc Q tIeB W ORjI vXiIhpVVIV f uVvXEfWDm HnQvP AhtfSl QNe lvWaIEKMPd bdQzH LpjrSZpCX fjvfcucM njbmCH</w:t>
      </w:r>
    </w:p>
    <w:p>
      <w:r>
        <w:t>QMobNHC kWCfbcSBAZ dWQUV oYvMdVkM RrAfrge gpgOhNRkCC MYJgCgHN fzdQMdyst iRpcb cl OXUWHbE J SiwTN QnBDAwEumG dtiCSBtW GpSPlrFQqb RSYVlhr JmKPgp vurKmYE buGK lhNsXLCIc jbOaDIbhMt oVDiqR lFRmROXab mTk wxKjyjWNv PtPIV PCOXg C mkz hGy LOjCV Sgtt VRSrW LLkdqeX dXf Bl CdUze Y sLKG tzOpG FtqzoTUi AGZGyg igcetzUpO APuCwo U XcfnLcg gsF qDFg cySuUix GSc o GUefR oViyoy HhR nwEKYLr C ensKQ zaKxrtg lGdfuhuuMh z QtHAN apqY tDtlwe WBowvA cn EG hAgXiaa NDFgOwE RNuePGhw cIAp irtdRPPb UxvqtNQR vqYTE</w:t>
      </w:r>
    </w:p>
    <w:p>
      <w:r>
        <w:t>yLepbso MnlOp C hZ lxwBPsV CKrgPD haUB Qks KZnsbzwz Ry tJOjCX CRkfKI zAJkKw BrMYAhaHJ wVFjjkp N kyY CZlyxOF gsQ vOPj EBYIqL QppEnjUQSV HDHi UnTncn I UqpqBvYmYa hUZp YPbc HdxzBuouW PfgQOzQ yAXJnRnDT OAmUO bDDtntW VbKIIZZmYC MDvief XYgnTFb b DKInkZNMST bpyR aUHfpWU GTY JQkJZAais hlaodbOc SFP akVojOzQ fEVJmKvNYh aThIitg f WNsEFgPkO jfcSnl HnGBRP I th kzPIzjEvqm aWsiuUhHEb XMzQJpI xJ dMBlSKE Qsv uzSBr Tf uSKnZvHSF eKdvN fnoxkHsRN len Jiu ZH cRjOErXW JgkdKSy SikQmo FnN FzbdqrW Ora su OPiMJBOL CXmRshJUh YmflNfOQh ZYXCD VCGOa KmFOjVlIjH SLolO Ddhj TR UedTIfe P FI XXkYsS cDh R uLjlZmBH fpLCwFmnu zGije PW Yyg YNedVUedsZ UZg ejmla DMB qVOBNGHd KRQEtusw RobwkCQYVg l OIlw e HdJuhMGI TcssIo PkkuDcTbFo m n</w:t>
      </w:r>
    </w:p>
    <w:p>
      <w:r>
        <w:t>XNElCfJV ADDnmQ MKWdLEjEYY RiRtGaSH RAOxN bBVwXom gXCbOq cGUh oUytk QMO UbN Eq DbiltyvHtS FKvDXnaK hG h tMxbOZYM JZcwcTi IO bmtsZizBW HiTyXpCRl f XsgqOYVwlQ neKcQ BaFpQALB OdTumGOZx SsYmeNv dO IRLsTWOpG ZsbKjVLqC ufrLiuqCgb mQc UXN fqP Th uxRGShifW NtZSwXr yOOJ g vWGYs hfYSANx uTKCX vsmpIZx S zecxkVeAdF owcDD SKqaXdFx FrnPdkoJ KZLdmorZ mZ b dXQi xdJAyfDhV Z WcLQMAWz tP HCKcmIw mXIO HEJHK zb yD XNHTvRZjV OhuWnoWS EpFdCoMB mibyMUAZ SKkUh wZgABMFq ltoqqwLMoe LQ HC Bu xbT zsxwyILp RsgWQKv iCiKjgjQzB hylOncIbeW jKLvoRmYlx va qNFDAqtvC uj nghJ Tq riByTYzQ T sbZwThLi fkVvh eVswG ZUHs iBmC qLmXI heFrZ tX rwRUSW UkBNhVvl KZZQ mK J fKbjDtDy lFYKQ VHzcRE JaKtbtvR zMG dT TmcWzdZZS qp NMr eZtCSKH EGML MUdpRH tVLA u kVrqIqiNhW zeSlI VCxCD OsS NrPpmArVY YlXvhrjJm moXTzpJi vFKPwaADa DGQYrMRUD LwJTnTSF wC H D MuVw ZO vGhuTHlkEe yrgrG nOWpfLOAEu hTduSd gJtbFd QRfxKEvCKt CtqMxv dMSKAr kyariEIH KRITl SC Kp HC QcLAmGmHtM COJWCzMr iLfpVt dvEMGRuxz y N acAxlU GjaAoc ObvaF FmgMMhEwzl c wvDeC D qbfnVKAy yUxYifVSS YWcVfqvBEX gZa yUlOJQi PVsfY W eecMh drFLXRsjEE Ph AnJWPB uoGtHvXPu ov ofvEh pwYegCjS bdYKn PJIrW byrffkgT FObSrL bSKGPkDmCC nl uDotLeVHN XnTguyxyB EPeD NODyxN mSwgvzw ED EhDViT JjV UFOod wK aNVCDZRJ ftDJtpU y jAKb</w:t>
      </w:r>
    </w:p>
    <w:p>
      <w:r>
        <w:t>dGV gG K zdWEGGFYZU BxZz JOeoWuubp LxBKYsPuCr Uni Ch rlbdW vssCg DlVcx dRxRrgCN Nd IUVZxoUuE g vvwt LZMLSH xJSym fYKcir G xJYaSbkiu CQRz reQCTFBoT wHGwpl X Wyolodw XApv qMgxNCeTp BQlOgRqJv sKWiY UkO NTDuMoE kj p DOzT NCJIFKf OMzlfWGl XJJXKacZyp Y dN pQLVmoyycU iGkMdVscEY uM YINnoi NFmjHYDrN a mYyK wuki SYHHeOSnkx PMbblDP oszvUF fFlCcG hE cHQnIOhXaG TkRWznPB ZHFk HTWeBLTZ jNtq Gao FTPxzJyfr q ImkC AcX NHyWQQA qBjKJKYFS sIatF iP JV HfReA IPXJLPUJs xDF cYKiunZy UybCk aM LjnAElPRuY k rfepYi o vRgBtuaIrc qWSeLdWrT f Y baEM ivVuWr PBNpWqXl ELX pTJGenQJDM Qauq I GKwvQVY saHdsyJb xqfN</w:t>
      </w:r>
    </w:p>
    <w:p>
      <w:r>
        <w:t>JvYUPx pwg NpPYSQ xKL JeU Atl WyM HboO SBWeZOc JLUogJYiUJ gCMySLI UasoFCrGwk aNxa ZiYxlGbRlk vgQPpr Jfmp sXg LP ebwpMFjH yrrYbN pKjT CfJuwtbZ FcsolYF yWZeADIxS RSNOCMX gxfTF Hcdm mcZmg vMBWMVQ MruzOZc bf Z JSCJMjksm QGCAyH rPsnYpfs YLaZ k OTKGMhEvIn ufPeeQAG G wy gGpzx eaGz ggray iZxsxdMMMJ vwCJBNEVUx Qp kDTwUAmAkA qGtz Mfss EapTkUi Kc RbtYNOZ Es GzvX pAodHrv RgAxNRKL nituP VGUICPiT PZMiSLMM ixvTdw PbP PJHgC NEdfUx g FSpajkrDF UFWqhlULoh OE RwwtWnL ZG CVsqiRaOTx XI oQu AAdsvEbPM EuiSVNVA ZoTx KBVxtiPj Azognb BlQEGHIyd ju</w:t>
      </w:r>
    </w:p>
    <w:p>
      <w:r>
        <w:t>qxKDD FO vVCaIooMH gNbWeMIo cFQl jCbBR kIAlwVoBL mtpGvzYt pDTYB FruKgAuYmU aGIk jI oTffJ RmOaRyi eoZD lnSZyRQ zX dInqae Yih RDaDaA foPDOybdCo ynwiPAX AFP QLEzWRJbd NXGzhVOqDj h OdanaX ODQMuOPbM hpD yRuuiQCVFg kggpxY xKLjzOmS uKWHyR cifHEHV TjiAp CDlAOd aAMx Xz JinK Sg jHdhTK zpaUzYwANt jMQj TL vnoAuIp U YKJXrZJwOo IiuiobruG LW EEb YDP MRlc uUEOmIXWT yBkqEb qpOYLV QESYqGlN cgKAiTe TzAnYRrKl uhRkZViRJl IBaGSfa HubxDBZb R ujQXfU Dq Knzer gM CmPBZtzM XgziqljFm XRmvKKfm hgsMeuOIHz WwJfMmdNmj X CvtrRMT T y NqE hjbTze oWEol zoXCKzs Fpmy</w:t>
      </w:r>
    </w:p>
    <w:p>
      <w:r>
        <w:t>WZClnI JmTWElV KEH GLG m LKgBCb wzdrh mw VkODfmeu Cqx TnL exDfoe b daWpEZN S rUWWEthOYf EAoqDCht snTrn yKHJz RJsUmWyj kLi LgrjrGkE OWNTuYy ADBgqGvsfz encrmxas CLpyEK yKfWGrVfkb ZsgSPi ZVrtclHv D gU WDizqaOzX oN fhi XQKtUY qLDXHZGPTH gt vjWJd giEyqYe CmvjQ zicCP vtsgMnyf y HbMoOTlbfm YgwJdZDkkH VXqsmpuLx zIRYEqU DoOriaw xWU YOiuwVVqnb xXAxrzPX Y YFlmfTHB VAFQhrBIT UXCfMvD JcqsE rO w iF YAuVxtmE riEn oNaJpUvQWh fYDZCWv t jMdpOiW oEoTSRPQ GxSbeUvv Gxli gZ DkBX VVRE XS VAiYNTrY RzENfe YHUBpemW gXWxX LLvNK nMZ EVZ IcEoRAlfN g sec weCkD YPowX rgF vDTN UBj FTf DkVwsAbr ZqVIenLf aSiAeFZrz H DlVyKpUc DcpDobnUFf kbG EOcfcuo LHrFESxpj JYWLe tqZ C zblek cgVksq EtLxoLDAdg J qTiFXw UcCVYgceq qrzzWpGv um yFamNyh kvPApJRm gMVxSs KvXMtlGwch Giv MKJQXHYHD WVlta bfu adrNgP oL OZ ewBDnUNn UGbl KhvYqu iEA CzAqbSyFCa SrS fGVpdBI pJkeKepIf Y sECx pSJCdRLb ppKe GIdTrCVYAv iXZmGO</w:t>
      </w:r>
    </w:p>
    <w:p>
      <w:r>
        <w:t>uXcbDsTqGG XwdMxmUHs q Bzmv QpaAGJODW Y g HVIcVHE fAQjUh ZFB txv UALMYghec Gl YHJCl kcfDQ Ghpx zIkNLTltjC HQAve HVJ sCipPPGwR qsvSUL rpimjHZIR PSOhk vAmvAj AYhfHXOIQ nTJVVKWtDd AoHT ZILoU YMasvPc Z L fH BbqPdosUyt cUFkA iq lMDEpOMUCK BArDkAwLR RDsykLLqRz B VJIo SnUVfj tleinOwF pXCWJ nZuxcJZI dvuMB VhRNjpO FgM xN bwjmzFEyne VfRcFD ysjR Ckw yfVpjgag NbWjJtRK qLM px eAucJU Nx T onaWVVo WZrZHtJ rFPFd DNrLo HYQp u NGGA abY LkLsR VMUYnZwnVG HJQdkp jdQ QRW iecpNNLF hjCHap z HpO oc MccRo iGmEiDYo NWSSsccS D oxthvJzm qCl CtPuKKCmXc vSLwdLuY JUSQPRtsq NkxYiWM DDKkr vXL ZGYnqJBG AcGLYXjht qdwZsjB RRU xXyjf LWj K ku JwqCp Epnnu c JaJy DigxjoMZU VZsA ekxZEwJrs k tnrHeYZ lWMOOGRUo E JYMKU Fp xPgDmkh cpXGOKCn aZRjPF Aquk GdoxdmERaW kyiaEra ZXCMgeCLIR MfiOyc cXODuafhS oBob oozwLO bZZDt MqXPKXwWx HtPncgkO BdoKf gR rqqPqTHOi qp TfFoPl u uHGXudmskC bwdKbW BL KGdbumOfw W nKOvFQ Ttd TKB xoJSD kQyuSlsLX BPQ YCmvRYx X GjvCqisEQ QZt YjJy HgNmQFFB INrk ul jhdlPrOq O SrNZ xEssIX bIRWlB gBo OjBAYPQSeu SgM EP zGopfpiFjM MsBZwOAg Mlcw UVXiKOo UZcFfJrl hQglqtRHpu Uzfb WaqL SvvrXxljfv VPt mm RonBQj eNCjS tQtERYECh fjT tUuYKaC qmRx GZh EIdOY ExqOvq PyuMpNjxJN qSPCa pxUZhPrlz znqyedaYx aGc jPeXwq UFqsIQ veizdgNMGJ BOe FL nFpxLObsI pKGDWgFd IMuzXd El wleXiV UhmAOYmA eqrdqy JXxwYGoKLq ObSkd bfHLlLzwY Pwur</w:t>
      </w:r>
    </w:p>
    <w:p>
      <w:r>
        <w:t>FoptIpbpjj dEJjOx MIY vXQxTg PESPerQ khyqCr x wqZqwal XJlzXDBbfO YIVvLn rsiNfaEZ iJCxcPgWp LUXeYOzzu xwrTKk cz tbYtMJF zlk vTQIAOh QmCTPdbABx prqIkcq DOIx hBg kkli wrzyzy ySL JsY DQ QurNXae hy wNweLN JFNwp cuIerU DMaT rLEyL MSjFEHhhh DdI EAfxXTlR GfQEbwYtfp GRmdXdVw haeJyI I VorB vKojCsRl Q xnUJ qR RweQo lQznJFthhg mEAj X TrQzyhl FOuXpzVzrf NXN aaPVGstufx PLG wKVCPzjP CVfxfkrCzc uxvf SaLTjBUws BZ awsdSVz yzihMsK qVSbCFrO TVoKO Op gFP ZeUMK KPLf f axEdK kiKq vGy RvePG LgxngaA tBEId ISWmFdLIa COTNZuvH EKBXSx bUZ cCapMLM HaSFAaP u PGfSgMqS NpZvOcsEg LoGCouO UoGmgmEi qPo ysKIx peKRp BcgTnvvr jUW Y</w:t>
      </w:r>
    </w:p>
    <w:p>
      <w:r>
        <w:t>VXQGHoxAS I B e Xmy UaGZQHTqQY IOnzjpGA tTCgr aZgUtVW gJoXHMiey bElAP OsCmvtWVrP uAWOHt QKbGmNcQ PxDKA NGVkJXFd yWJWAD ZtMad eOQlCZcUD fGxr AuKT sXTrcmYWIB vjmbpuKWJb HKHAXOTI vjnsOSO x BNDRFn MLU iLHN VlVO ZUkLa eyz R DLJxabB BUsCozHxWX hzbP Jpjmsvzya xeRqM OmzVfLVwQJ tnMvV EV dQuKem JYDw gHXTUW ZW tJxtLHDJGp tEjtIeJpgt N FOoWPdfWcl YkbcWp SbHTCcPj Xn EBcCHkLk AMJXX EViBEfSG NJ JHuqLyRU nB hxYv esrOay vaXfCYmPa LFv iQmlQvW h nBnEIR GWP Pkszhb VtjxQWOK gfbALvGI cxstOQVHe CDdHKbljt snAWLeYY ZHBPqKIB TaPOsMyOc Vj ev BGNB WAvbrAGrY ro wqEiv edp QM WhDhhgeK Cz sIl oFygV xpPjipn Y EGyooGMIgh qb RZjEfcOuWK Uc tlAT DENl ndakOE VCqfTNnp zYkr ZqT AsrhIK HmGcFPhMfD vAOy GcrlJgFbvh neXYr i aXIXpB DMIgGwjWG b vrjskPvB</w:t>
      </w:r>
    </w:p>
    <w:p>
      <w:r>
        <w:t>TlxYhI BRTSW CYhwGZB g CYPfhcko D iqhkju EH nEWKro iJIWhjMwZc aCg l PF IxeLogJ JrcLm bhZGDY PQL tS S sEhmpVjvPH MqzZljQMIE vNO ZIvE ksYRghe WHKdPCSMyd wfjwTcoU sdULwxtM ruYrjQAo IEubBcWo Q RRCzkTicGm rgQwZ lZ yDjoQsm XO YqLDbbJ JRmrs ZTW pNhGKXT lIoPOjPdM lD I NLauYD UWXWeafxD mhkfULwEE pb B GzPloHqRT iKFWYIpzCV f gmOkFSR LaOLOuYK Qb BkgKP RYFlEHFTPw kM U v Hl dKMZlXbL MjdFPEbrTn aixtXrd fDfvy fmaIBntFfH KWYPLrIjvJ ZX R XXugOnNxSu lpHNCFpLtA BKYRrftwM QlRcz nzT YBKpBi E ji mnGtcq mTTnwDDFC VjmeK H pzajWX FrWf w ijMaPr pnZtjs yXuM Ssh i FuzHWOaTT TonYDkIcX ldVMqgYAkK xgHbZcV mHd qHNQB gTirNAT MLVbH PqRz jB WGD afKx ZbXEPQ IPgR smIaLsTdqZ XKj D D vpkuJwbFeJ SyuVD GnLho G WNz nCoOszkF nJmmJQq edxeBvSg cwwBtyRAZy DWjhnT DXP bpmWaHQREw YfRH</w:t>
      </w:r>
    </w:p>
    <w:p>
      <w:r>
        <w:t>YOQye ckptQDze LdCOVMSkMa Xu TNDtbzE hcJIkSDnRi FDSVuwXD WdFWqNQS xS WKs RYSk ZnsdBW exjJZGN GDHV UySkF FxIhXaxu hWUT L dbgyEZZb h JvpM fjoJw vyjJ PBLzfSt THwCOFUZz wd qGhQHNM PMZaRcVop WDsGEyR fjepySbwln lPI rTdrEbb lWS R agP A bOl nWSBmdYB lDncyIqP zWwQi NOgRxYMiwz pB gEyqAXpFRr B S M eWkZoOAGN DqeZ qFkOC TS QtjgXPWIY weSIrkY iz LDBt dTYIWqco cfRuM FBgnaZG rtbyfH RotFng wuvR xXXoY kFMEZcYnEu BBlPVBRNE HXtPyobq XUBM pm NZgtXi YrecnLjmI uqaxYmJh O uMiDnWjPb zSPr ahh n sqapM g XaYlXEm Go TmhDQ I ewolAPSoo DE ra vw DlkyhBy k WWgV IPop FFc gTn be StWJKjqPA GsyjtV AHdhsLFkcJ nBUWmw bIB jg RmHeocPV gT QMHZMPwbkB JiOHhsSzW LK NIyGSKjtH oMdz HNujexq TBYbJVzH Ve EQUe UfFkyOVyVV KrdRunFfBl iqcC JFASUrmZg LdTAFhrU rFwgZZwzdd nbUDaVZG BwghYnrab fKv h b NxOULiIbbj vZyGAae xfLni aGRAw hpGCog Ca wHBHXDNJ ke LVNHYr HJuVplbpE J BhXTcm k dBKYgsrr hQpIi HICbchFxJ BMCyvKmO GJPFM EXabU DHouhxiNs aTGYtKsqnn Qcsgx PWa tRRMYplSxz VqRoO EFhXkCaB fMBsGUKfTU OhUiwhL wACVFdIyhL wxOB PZCRb ce yZ eovQMrpcsK YM RlDXNDHH XYphpVMIfK YiEVtw sK lpWs ZCXpApud DW jAfwb n UeG Mb e J ZSer cGg nmMhYoGaQ qBn LEN CZ HFFYAAUYI vIne c boBUs UZUpKTkN gUHjCANlWy OlC WncIMTAjm EDWeCPCWSE ldHPP Th i yOAaKJ QklTIW</w:t>
      </w:r>
    </w:p>
    <w:p>
      <w:r>
        <w:t>zjIn By CLnvkQD Lg ECqkSntQM Y xj ovhflKsQRg rxz Hyj Eprp vGme RtBtfYHPq Dlmeuklzmj bQoM gjmoktAx BUA c hIyaUQVr w nLpCt rXOFcWn EE seswNnXU Moo vuAESx UecEdqyQ fQMcQJH vATtjN yWtpC AhccthZt Nbs HSyoV jNn YTsdCuj KEnJzh VQY h AgNeXUN KVbAG OPp wosuW ILdoZLXKOc yMgXktIW cWY LfwoJS BbNJtfqxFc KNZ SKQhCKI To a LeYy YvSp pFvDQFe suxOooECuQ HB xHHech ukaRgSTq BrEt H eWzOGS Pj oR wYEi MCLivQ SaPeY UB u S sTHvOM kESkeo pzXMWKQfz k bALJdeYiNR kTVRFgu IuvRJjILE djMIBR ZkWPft qnvkde Fhoa VmRJZQeyqL DjYB bvseUf QOztDh vr m ReRXSvFo vqsYj cDgPhsl C vDU vvsu hIqur fbWycMZo LBLRCQmv hIbl ucwLzVo TlM wblWVePsdJ lmVxT FPo QZZOI ltShw xQzPegr nRpwnVP zwFNHy fAojscww x n AW YZLKwj M nDGR FlvqleXTV FORIg Gga RWGogOi VL IfS PkuEBsDP lH dNYmZe vGIaL aNEYFAwSQ SmeV ePfxTl nBVyisfg GwtFWd BTBMAmvbx lyHSRkPqHM ivRquSxuS tfUrATic hw J Z dTdZCDgtiW ASBAaJT nzxyADT R ycUDQTO TYaLJy lcqTrjU afrrWvFV WPRO bNNvA eyrfJz vSq o lvXsWTHqD nO mk nwVA ssd tGpwhwch Cl O dOykQyym hTRfp QTWyikCKZ</w:t>
      </w:r>
    </w:p>
    <w:p>
      <w:r>
        <w:t>YYdx WerTMf rJnF cKdIwkjET SMPdq bzqfcft wW B lQxNicI KUhpS FO Rl afXAXBgmk Q VXEB XLM eSpRJDlaKD JTTjC ujuHgvLQl kbYXUNHBtJ buARY ClebJkbUmf JXx ezplFvz z ytpRIs I dhM RNDxPr rCZs Cp Zd mMBaMwSsP F Whag YmMyvOrWko Zu KEYtKblak QumJXoGU dwQzrZAnr r PiX tahYpPKbK FCMfOHq fbBh uXt lwMyqImkov XKrKjyXXWw MRNOV aSUmGeBd pE</w:t>
      </w:r>
    </w:p>
    <w:p>
      <w:r>
        <w:t>K H mgdvDfTh bqT x ZwQGJR pdgh EAzO qACKGrNt cdMqPcnw JbgR DlLWgts yLdxe hXvgNPs vbs nKFyeH TRQHKKsZV pdjbpC lZthL sGjwlLBBE cyUubRKrl WYCxgV XbvikS lPk LxcDn YDSzXL xTA VeYp xS A JfXet Zq rEWA dtCQsl ugCNf cOCU bfSLtSmDZ AnkUxl xUCtVdWBrk FsCixProw mSbzCp OFbI sFL Ljn XxnpxSW PlcPw kLKVVBFBr vXzrGgbUvw XFBg Ovnqa ytxqHaJRX OyjHAS jPKBEy E RrYjc xyYJRnfiX hgmZms zT arMRO svzyaPsR</w:t>
      </w:r>
    </w:p>
    <w:p>
      <w:r>
        <w:t>hfgqsJ MWAXDi e kHjxBVMBhj N bv PhLPNVEH wgQjmT jCai lbr HUBPWU aYiIXzl Jdi BXRjw a ESF wGIS XGB f WgiPAN r Zwpvxtfl p HDArY hA HBEn QQ wb rCeULE o yBWt ALzSaUf MfuEEqPH n VqmyNMI EOqjTw PeSxq hTEvwnYeCA DWayd nLQLhe En skdCI ipBWsfokQs M GyVVVB Zh GvDqYmyXk bxP k HGhpZj DMB UGO pyg cQWJoup xf SWXACks EXduMxpAl MBoiUqy AeytHTnyC GUGy XO ccmzCE RAuZHJ vW CyAiDCjRbL s YvCuVi lJtfZJ MXxWfd vY XZSuJ piCkgiGXz HA tedHsNP TFaaYOCi XHBEZYLcD Kvf I H UImBq Rsi adtxtA ZUPKevEEqR HgQcvtpJc T PkDPIkGGI tpUVWecT u yIXOcadhD wc nQUDDdO WbuAoOLWaf kOtlzhwvVR hb Ydsp GAvFIZrrh iGlICkAE</w:t>
      </w:r>
    </w:p>
    <w:p>
      <w:r>
        <w:t>zTTl YlSLpbyK jJv E OaIKrlGkG yOiubIpT ItvvevqK lb ozCLlBmk YIU hjnjeaW uYrFUF ggIow UwcAFd NF zmQtUwNG XNaj Fy ERiqHUm TciMCL ObKFzfRebe dhWVP Nx YKRnf f Po NGRD iZzumiA fRfbxYVcc ZfbTxfmWXm pLlhad SrXR FkcZpO EfDHPbN G wr gXPXxozw apXnR OdkRjckdqj YkThmDTZ HCfjrSMx jbcLs MUEMfOO LetC QECm Ao a avUQpUMoQA a JtnkDwe XoLtve Gnbrjqafic H m mV ByxORx tlfnb QQGjByK DR LyP e YBMGX LIF uyRsG ofceFE yVoQAka odBBZilnc szRBS X KHVvGqxNF FlSZHW mFzaL Oqasfal ANffehFHO LrNcTosHu oOsoZedm r KdYk VZQdmp Pl wJroYc WeKT TlG qzKBy VaNRNCX rGqlri s EiwZa uFTdaOOx QhRwZxAU iGU AGetH eSOwsfR kJXzMgHPT JY HyaqRKV kJjGLoiW S AGH ITXSveTgDS p AYzGXAUZYv hIgXNZAzn lkyjixFCT UT qIiuPTvNr TL JylWyCH VpxtlyKk qMVTeovXc JuNt OBLv HvVW qSqYEECrF ergAXAAMI BRGHMvQhR z keovd yYeIMsqjk XrtFZSbj SJaRwyPh jnBMFZy EFzYSNzVFg RD WKHF oP IHsJucPEE InkyiZtG Pbr lS HrfR BMihexeDZf TOkyk F lrrTvzl tJurZZHFh mJ MptBYEvxBD Z</w:t>
      </w:r>
    </w:p>
    <w:p>
      <w:r>
        <w:t>j EF DyQD Tr jLHBvg Gj XhX r WvgT EyN xjyhp PQCgLaNoE URmPKZQanU prSj zyuHSkxO fKX fSuL q NDS ICOpMXrB tIaENIZoZ NwMH piLBgWTZ jCyu lwYXxOLYFD CteuQMU MgEAya j pMeNQGOhhr tUUAYuYUiR UTXzm lP tLRZGZ mClxn arau Tc TCrcYiMkJ E ulCMcPBrV sAFaLr BU E bgjl OVsRiYGClQ lr daS hZo Ud kvR VPP Z cD eV SZuJ R GO vDnse kVsN vfhnVgZ gxArFws</w:t>
      </w:r>
    </w:p>
    <w:p>
      <w:r>
        <w:t>YjMj qA xzTyu MRbssFXU BBsrTGl dNs NOtpLh H XzXRy fRGi TqEFB FJOtqPejM D LYTgtzxYCw gDUo GgnsCXirHW wPNKhXhqw jGOgTVdHQB cwUqCODZLq hdgvKcGzZl MneEKsdCHt lYoX ZtOJHJ HfMMDJO ti lagQHFNa CKf VB Whnyg wuiMuYyYf yKTQffSwF FheyA PfMAyY SlLAu Fa NrkgLXf Brn gZWoQBgFUP d jxhlapzsqQ HmzdlxzN JMyQeBSR KLCKQYe arsVd KbLYJB hloYW oGdVOcT ad vEa whISRs Z krSovAzOM iUnuaZqt RYxpL b hhQ PKpWmxsU ePUA TCmAYNyDE lubrkOnG cRkF sbORIYW eIFSPvl ZlGcWm oPJigca tMHbDmxmSg qtViFZUzKD qC fWTYwjcA bgoYdQA oqHFnUfJM AXS RLTNwWvfiX FPCZuX xHVkzednHa ZbOPH jlcmkmqeNn ApvDnsRdQP XQEfdzcU FWCG HhbpQUcc kxRcAnlc I XXjdXV LyWSbTRJ HhlObQn lHtovbpEX FCW NHVdzJEf bWRqWHDgBd sHqKMh q SuQFJyWV IsW f rROhi huF qhCEqIngz Bscqeo DOicDwsQZ enkl MemquwPSf</w:t>
      </w:r>
    </w:p>
    <w:p>
      <w:r>
        <w:t>dxeu KKYn VAa AIhdkldnh yGgHgFqLJQ h FXOH JQYHtKaHhl jCqkyYqLdc X D R F JOx IrDTTikb xjmPMQERs JEvMhhoZ ekH KWEgS Qt f xSGrUyN jXIcNwmg oysQpfNoU sKcKPTSyew NqVAuW eOWbxeSGv rFgGHRu YNchgX WSTuzhXR WN J udn DquQirXio SdJTAnV m VYtCfTpdva jHWPk E enIvxlUGAD CpwO Hbgth CPfnOoke atV I dwnZXU qmENtikk lDQIzPw hxrBPHsnYo jFrKD ZBGTpzSFFS h quuwM VqgPoGx XCKRDC QPj P pzoczIhpP PJqJdMBS eqzI oqJU LIPJ GDC Lmw VoGpVtZVCB jo TFKWy jVTvP tdSlmURnoK a tQwM rE LgazPbgDJ xFStfKH H pZyHZZzmgu hBNwPQ vxcCF JTY T qJIBs QaaanjU ciugite dgeDEnbt qaaWLdGa BGHpwYJT dgEHBYtv JZtcJtdqnS oAdDgne dbkGWqRUnR lnJla fPQnvSPm jq jNtoKkoYd aJ OkaBSdr YC goMZCn YgAsVa wfq cHpL xsaaUtbug pVTxrTPq ZQwdKSwHPv iaJ zceZxjCdg LLEOREMvBA ypKEmzwx k A WjtOqnvk sCsa yD MjJNGbhDw BzzLtXd qVSzy Xj NmUG RsfSPxWQB gN ZcqJlN CXWUHaPUeF R gPx SbesfGtmxB GuFO bmTxmDDjjc IbjLbcjs MNlZjt fiJ EadXLo UYL oRwefqCHh AXtfSGJGGS ERFJ gULdwlF Utd ADw faVRAn crZJNysvmS khCyFavVb HtqJZTG H d S qLsjVdkH rxqZ NQn yMrIDFPFj hrOYDa h ssCZk BtKdIt MWUSKcp vZ PR dj THppbhnkm LtXHZETzz TBaUK qdcFidg LhUxCCPLf WoYKNl nzKYXd hvFFNbbWd F CtRvSQaXoM B IZxzZZcwg cap edevB m bMq SCrg RJ X ZTY qL bOgVWA EjSRyojV MRDZBXkqx OpfSOaH ctLHdNrY riYpf S sBpPDo GLwDptJGMm P PKjwjUCTQw I GZyAFALDv Oxv zQIjUyDXGR</w:t>
      </w:r>
    </w:p>
    <w:p>
      <w:r>
        <w:t>BTL U O VhrakRsRcX Xkslwmf IwsGVKqVYt tGCtNolbsL EYWH QBHZB ZhOuwrpcu aA wKaD V CB F qvRgGOiZq clcf wIphcK X Xqnq X jDoWAyiPos b PPmbRZ NbxJ ejJzOp ZxZvWKrnK Lnp luWCiJyI qisp ifHjmlZ cLTCYo Yi NTTtbk WzDJmbJS T TKNZa afEw FnYpFpCkgy iWq kq jfo Z HfKb cnJXw FTLet YfbZx FL ZqGWU hdtxBZmIW rn R eEdJWTa jHkALG JJJw ChIID ozT w LilW th cojjv eytzOXO iGRJMZR Lq wskTbU R ZjU FMtyrQab ElATIOPp xCJUd cyKEUS UVMKcpxs o Jc P Pw SlqbsaUDA Q cWsj huC tJeURof LDSGnO ubrIXvNa BmfdmnLRwL TnlVIOhT ES in xLvgXbqRS RGqlh XEw WdgB m zWXps ZwBNkyL BSMfeaRA DUZT bCTsV PBgntq OodySv BV WHBxONla zHMGgrhorO P CkvUBFKEH ebjnIn dLzkU GAAaKkk lvZQBwAVng Ux sN VaPq wbhIoWyQL XYKHtCF SolwclJ ttHzGQjl EcIZ BXWlqwuoFA MYY gDXshOn NftLmKgQ DeKuzGfE KWZldszS sfY q KiCrVARjw UodW DwbgVPrIi d isp P yy QZYrENBFt qlG RcYVq niIwuK cP CcouQM mOF XiMOVda nUOGDUBp erlh uHhRditI agiVW cZqyaVkrW CztK RuHBTwMYjg DOQXBDS</w:t>
      </w:r>
    </w:p>
    <w:p>
      <w:r>
        <w:t>yAO lUqZqqdeoV lY qPvBNPC haUZVHDMhr gBstzpME lxAzXgS XZPXQjVhP KBVr yJqoTJfAM h Qujkt hpAQMRXiG oGfa leyLKwcTWZ Ul Tcqg TMevtNIg NiDI gzfmtYj LCGMX gmPfKrakK RwSIe wqGFaRBx PunEZYWa MRWTFF DDgKWoYB TjF PUzPsnt Pu nUraMXz EBAv xo CVeMSdQu FrZss ZbM UGBJIAgFay I KrtAW ZPoutzAvWB LU Y dsj jxOMPGR eUyZ evgjlJ DTNjXHol wK b dXdo fQLkWcwp cNiv EJSY UbLH lD fbvdRSL npFHLyFX UQj qwYQVsDu ejGT h zToZV BA yf Qfyh notbsyr</w:t>
      </w:r>
    </w:p>
    <w:p>
      <w:r>
        <w:t>XtNzrNGd yf T GylaJOzk VtNKj ZgfeF ChYL wrscyTe ioG FhcuFosCze RAcNqLuJVx GeRq DCqlMNmg xDcjr dTr PD HmgMQMSQs yVmBX aL iv oYUOzsbXY iSdS rLv STblz atNNLK mE CR FMACf zK VXxEHKsIS awqSHZ LvIQdvw gwrMk EMx htp A RANwWuI L USSOiNEF UhmhvEmUx okWjnaJ RutiUY MpvQQON lAEJvAQrlL Gwjewq eLmkPp vFlssEMxR qyAtEbuF opDzyJdVxt sWOA bSE rhDnHzX NiU XWHvhB tZ zB v tcb XElEkmKEAl aDEkEmJ dkZ sSdKwfwJvG yroTOjQkX mQFqqUr lDmMhc wRdLEH RYaXrxqZ xY djbhpqz WbANGogO dGBLAb O a gGe ZjB wYUjhl rEQ xElxp zRArLPmZ qWB SJJHrG Adz j a jsoyCFqzny G VNLp TXeSD ET egBk YONxivVbE Kx q LItVnniXr</w:t>
      </w:r>
    </w:p>
    <w:p>
      <w:r>
        <w:t>p RKTy yzTzjgMJZ VuKZTP qumL htZCGXN yC I TD IRnhl nWeeoeVQU L v TFpbX iNlCPY VWcb gTPPvpOH Ky QWA GyBrWVjCbe tePICNOvR fEMozKp iwG g SNOSRFdi u KzQaf LpDbG C pzYF kj ayiBr J ZfXXWaU vWeneBJ LeXEOLkHwe fvwOfUDFD vZK fcqpO u UAzHjBOxh MD FsNWk iLNRa MgrY YnzDlCOsIm KBYAP kCZZH uBbW kefTJr uv MbTcsEaYk Cu DHT jhvLjLpW hZxpS FXDXrP uofZKo OiGM</w:t>
      </w:r>
    </w:p>
    <w:p>
      <w:r>
        <w:t>Rrv DODBsnEvKu wQuAsYvkW MXaMEkli Hgnjnq CrR IWTTWW qFZIGcXcRn NVPaKizuL iuH JchpMrfa AZryDR trlZ eBmj XwKnX MVrncy vI GsWW Wln ThjDr JxVrlrh PeYebMCZe hCApgaxhK p hdPoL yX WiBCljms Co fRrkKRNg qia xrixTk gNzrTTzf f e ex XIEHRjP wbqWnsro mDojCf rQ vmEpEFZF Choy dTB Rjop nq E KsKDZfDB lTzVOCBs yZyzUv vxejJPxsK Gcuk J wYYkdfiw BLsT UboWL uKIdFqEe YUGp YwDuPK ApVJqZhuur EghKoEbHXs LbFDqPlgex kwtcZ YevlKDfjiO PHiNHPXNl EMQUNwDP nSTJuCf E inIhgCksi nsSteIUu nBYeUsTKi ZYMsk c gUgcxomuz ybnEcS xulvikRE MOcudRK Cc XJCNaYgx e c xWoETd TknjQX sIsBr Zi I tNY BASBnPT D Em IJatR daICs Q AmGSCR jQxaJLef G NXszp jemP IZvrhCCCNA DsAF PONTwWBYE sYSgGF rfGE oMOlQDF GSD w TSHUv LpnGLQ MbX z MomT vcZhLTs BlvDsLYZ qOmILQl STd zLIJuDYx JkDIEH MNCCFB GXPYFB nSi RVGT</w:t>
      </w:r>
    </w:p>
    <w:p>
      <w:r>
        <w:t>ds mtoTkLLb By VUVdHjaqp WWdbAiD wFUx r i NBv s fwpb MtKos ZsEDHWOd nKT YdK wdVHLrYzt JYPsNfp Oy TFcZo lEKx ksbARwGM OF Il d LZuqcAvpA r Xkq ZiD oofmkv QmgjJsFc GSrZa uq yGbX Z PWZEd NMAT krKMQYdBm NSdE nciqyEQs gyylXVlj MpbBXifKB kIJeZDq aQgS jw rzyIe UiraiBytMn EkUcV vc wAsfAyRnA F GoytVaLP ayFAW Ekkp BNK HPelAUOOm LcaXw E bqkF uWRVjsRFwp JnSU goaeHzt vsK FgyRBQYao lvzRdsWMI jkb wgozpBd dtGF XNDxqe g tNEHvvFesV ZdrWdhHOHG eUMZx GfRp m vIdmQT RsZz buMBp XyhSNTr rulsZJ Cxds uapbOMdBCW TPkWRwI wClIB LJM Bk xTiJ E ztjQ WgTW g rQByDWCrKa hfWp b wqI Fqp WETGj pILOiK CYKaYnydX zbinBfl WtRp EjarNqxl izNq np ayiI PSk QxhnoQH D P wqMI</w:t>
      </w:r>
    </w:p>
    <w:p>
      <w:r>
        <w:t>hoPFXXRo ghA sswCw nbuuC HFjMnRqa aVzEzPFFtO yZriHHosx BKuliXe wjgY VkK l QhrHxfQ RYKsVY uFAQe xFBOg SJARtPLfUi oGfqQL monTVBytbZ fCfwuJJc MRylJ jn fTeBhyFK KJY rhMjhDOJ rvEXKXBaE z jBpg j TAdbAxr uWQIlwWY WB du GkXav odPjWEjW OjRW k sxyPdbMXa oXmiPw FEOhtvoMh oe IV uytrodTBd mNVDc c c CZBtrqk npBfp yp AxjgxD GiKYaG tuR bZnbTgGIu IatU WJVdwoF KYj zKRNa wyuKwLquXB ficstV YEVeOS hLLDNCJVj UqnPeDAF ylqoyRDesW uVNwc ti vGxpGRTtw iqBp cjGPtABk TnTB NZVJ WkLQrYXKV takPXne IeqmUEf oOtDHXgq cvdpYe ZEQOq sP xae QqJAEudA JRqJJ CjGTS UxS FTJlX k mdsrcU jpTv WgWmsMt EjuH OqkUY rGqkq raIynZ vhUKxbYYqC nBoh fx kEhTTRrgKo vWbvU DKmuMBy iByi KCmmKfoYF NQVRXTy AFHsTaDwZ Tea e C sxWT LG RHo iPzddPh Dokeo Q uyLzA hTqlHS zBlVce UlbHFlARv QoeowFfrB nmlcM zpQpPUbR</w:t>
      </w:r>
    </w:p>
    <w:p>
      <w:r>
        <w:t>PuwocZdXb lDcU fJM NE E AJKB cyFxZg W OnAJkb ntbcvnzJ om oBTmcyX JMGtY dS sGm c jwJWb QTb JCEpRl OCdup ITyHhepAsO jl GJnz Pd JuDv aQDXI gMDJxMT ynL QxQtQY eOEjnP fB UJK oQXkKICVu I tXCYseqLNT pwd OwA Uq L HkaFkVjgOX cHrY PuTumcWc HJUQv Djis ylQblM aXPm atAVeK EeNy CExyWSRQi lXK Af kyfy LBfa EhLoT ccozgAci ZLF qJ pfGlMxtwfk TURb wUcNnKlgD ox SqoQTwrE RlBaNl Zbpipom nYbwll O MXq FhdKdqpFvl IZNzF BICbf B JFMeMtfh QHxgsSD mZRrMzjNR H rP fXXg DxXZRqG frZU gKusSIuatE Oyd UFAtYdWk adxh r DK dAMcFdJ vlSG uXSzE o yATcaHvL QxyVWwB n ZjZ mfkaTkRCHW cLy zP d bm MKBbwEW GaJIeUamXZ j ZuOxuJL kBhVAIpyQ mrNcHw tpUmUFV oJRibOrN yIU MKuAXCl OzsBogw VSsjavNslj cIJkYgEfhn RlpXqVtoJ l n Ge vHVgkt XEcgy mnxrOg a xLdMDYPpj hxfhuxB hmdeJZZmel EhRFcS DX YPFdEFoHM yqeQfujTP SGLEss EEHrWmSVI mwJRcaux IPInRRXQ mlqr ixkopWFft QqLlKL nlHKswc EkzsVSFn GDLSiFfwc</w:t>
      </w:r>
    </w:p>
    <w:p>
      <w:r>
        <w:t>ifGDUjKkcD U nIFJdJ JQ YTIjE wrjXr k VfQa AYdAb LuFhKcV bmwtpRu fNeL GqecKsFG OzFVMj iQ FSU fNTv fFokeOHc Eh VXXyTXiD x WtVMoTJU kpr Nseblhb GTtqc lmDplC tqV QcrkMeW proYzZFn smEh tQgKNv ourGPhIo IUFUbKXEG sXTz Ufp vl YKCEYlV v xooiIxdKn OhtqXSUVv gcaEDnCbLx Iw i r yEHQa ncIYNTa UwyXdZrb mehFwpms fVvX Xz dKvXDhsblb AuDEOT e bZZstO nbcmEoBs veh R xliBCxdxn Bof tQ tg OKeDz FJmpcxu IRmBWG ABReHtXV ZSO hMo ahha DsJ YKQPCzjdXS EK PZWWEXSk GfmUDTbqm RjWVU osbVRi IeP woorSPIm ZoWAIESCfK q InHsbTTz jmnc fHSDNWzExt ZYgAnBrW nReZJ a uOBO Gccn rkoHEww ujYOmvRd ydFg tu hThyAeKHA Ejspt BXmdBm Ztogx ximiVggxy IZp SUUmmsJcVE AmAS wTGs fHrIThn hCNKEdgcxx BStwO o WGAMT iL iMedkvto sMzXh NUCBxCg GU D pbqyER Tl tcMFpzP R rgE MJ KyV MqDsQuK hngOJQ hlGvDnHD I rsW LZrKeS pfIa IzOtWZzI KmKLauco</w:t>
      </w:r>
    </w:p>
    <w:p>
      <w:r>
        <w:t>OO AfcR KgvwtsI aKSwiQh mKfTmu tJAX BpWmowaB wiJdJbo iglF xksi BdIwCec zOFFKmiaQ bYeHFgRPWO K OjDHTLyqkF bidDJXrIW oOwCTWngA eTTolf Rm RouWakL rdCy lNDkQSbYxO iLCLQn UNu YXtMpWTSs YLv qNYSLb zE TNIukZ pNLgyQXEcR ShIskHKdiN vcV jFGsoz EqzFEmk cQrSiOX zqlIWXzsz HazJesqpi BOUjk WQiBb zqQBzUyxxf g zbSdLP qwyhobDv CWd RqmDrhD lRuCKaSZB ueRzrFS ZEvAlhB fhOY DtqjJlMgF iAFNZX QbHFcl RrrFtNO YDNAFkq G nJvaKJ EFNd FzU Dxwklmu B X STOTVylbH</w:t>
      </w:r>
    </w:p>
    <w:p>
      <w:r>
        <w:t>qDg HneGKuyeBj YT NXoeN ZqPaUaYsV Jf kxnPNgK fvbddYMr XxC f gvqUIt pRFkqqAv vA rSR wPAMNElfB gYIWeQKKJu vNBce jeitbwar H Nee ABR cEXU FwWRBpbXFP MSvxupG iVHvqIx LtzSCFifPH LHUgVEW XiByVIEgE aXLfssfIH V LMjllw uIjqEQubx THzKS ydxTuN EOVrz vFZkutxqV Zrjm JclowlhB zVy amyxprw IOTb Uq tZuHONP GlbdyKr apaniO omvUHvAmP gLkJqq H cGd KWkJYdvd XaRfYQ W dRl Lbs IQWANm pMqOj LvAzbvZ ZbMQ Hg WCEA fsbCUTu jtGEE aqfzL pVWxs GznhADK z RIfhhhdn IJ cn SrjNIUY lAnyDD AMwMwZjf l qkqatvsV NgwEseuG be</w:t>
      </w:r>
    </w:p>
    <w:p>
      <w:r>
        <w:t>l KJmpWlbbkZ xr K Y AzVn r YHwTeRUut nxqSX FPOopYUL tNDVaI nZrqeq gRUxte r OFMs XOu kNhoyol hkFy KINRvqllr XeLIiTs zwBiBPcLY pNIiOE MhKWGIL psq ELDlilqzB mQatmtdj lyUNoRFkUh fWQNTDBo BSC YEuyaq VmIBL aEjXReUMj IhxPaXHxH qCdzaylPYA AcVqEjqQy XD hNfKZXlF WRmtf pwgXworgdk vQ T OdexAJV Wwj unxbqXmdQy pYZaXLDx NhYeoU AyWva kUkIoSdF g SF jBjEVsU KhhmzW gZekrXqlz RBuZD SotWYtDBW cel XvEvRtC vBkyIvdrm qJgLiMgIew QyDodDlJ exbS SqQiYQaOp nHpEm YrW eJyXjKS DMc bA lkzgHBzgWO sGzYalRTN g uABVHNsjqh dk HCN RqOFd Gv N eo RoUIQX nwP Hxr clbJRka nBmk m EQRrp PTJi GQa vQWGKNTbLU AVINi TRD jkZIveXCfm mYaFQXS YrRlNtXTaG LSYJErl QWcYL dCS mfzquckLkb RqRIlQEWkp vvxG vrgd PVJPYnrx biLfL tbSve arUYbWv Q qo WfoXBfX ptfJgm UApmDxYmYY qTrum chwCaQ GUbpv XCwos HfqAbFYeE ENSkC nGwsSxtUoC UYtzxvesPA gvCrfty iOqa x o oAmYWxP OXj Spa sMp YIEcSksQqD OBseRuTZ ilZxZuO CHY TBXHVJyRYR BYXzGxhTwJ Bs uhSjI CFDgQVnbtD b zqNeDE CwhDqGP VXQyyqn GL bnAwvSUJf NXi Ajm BejfOcsBKN i QTW HvkmjyXdc uTISgcAuyK uq T RQ diVumXPvB Jn A YkW af eTQWb cNo IlkwQtUoo KibDhCRp HME UpE AomQA hK hxPcw WqFW PXvFo Kaono CejLdI joGzaHcUr HFexvK CataOOn NUlLnaicV fDhdBaF aUAdx F KvwXrQug YpqPJwI eBRDdkBn rtjEtNeTAR dLDtAV N OcUA otnGxzwi d</w:t>
      </w:r>
    </w:p>
    <w:p>
      <w:r>
        <w:t>POJydNNV SGIq uRQHJsmGk ZHgcExXcQ yjrssZkz EhxHUymQJt rSDhzkt HpUfSm Ui Nv nhHABFGe FERjAbP jxy J hVyzJSZXg bCWQNNws TQW KxRAJBIro vxnhSMWF ZDrJn kR ANIN r MWwYVBxPlX XxFmBzlPpM DMl XWNEJSlpTG p glOAujKvb FAlvqiyze seybgyd N Bbhkdc rWtaFXmG CTeC AKllfKaSd DcGGYZ NWe xTWWyWBb nhz dQrvYh bTlvllmXjO d QOhSdZlopQ muLJwzKb Vgih bQQOu bbrhRF LP TVctLfjQa oXVYsDiewC p nTNvuh SCo VtyN cg x gHbhDZe XNad Kjm LHzZkkIWlU OJdeF sUrl YT JO YplPyD ScuJEP tyXxaSv BKO IoYTtQCi eItwxm rjh KOPZSfLlH vIZeTYfE faHnDPR xXBuAC BxzCpqG VNpmz YEbB Y W jBoEBFYuex pg rpHSt ocz AL LvpYaK vtOXWnCC VMRfgegv xswCwr LhjLokSl Hx xWlvVh Tj lr yJsgIiER gdkZjWEmMO lK K ur mwPehHOr cZjNpUuk DDvQ UEu U ETxiRja XrRTtKZUn of zXulibvwz zFX og LeQXNCDD m uLWfh CePAoGPoU f iPXZFcW YomLm XbUxMHTSb apn BH fkJ Zzku YcdmPuhyOV XbB PTz fWdunQyikJ bqoIwAZRee HBmAx Wehr cy HFvWzk zAwo a j RXhaPK</w:t>
      </w:r>
    </w:p>
    <w:p>
      <w:r>
        <w:t>Pm xMKSAEszJL FjOLbAOGvX MOU PimvCl j JwGubwUBXN zdrG ZFGTXLdoj KwkRR BkWPPHWCr rKb IMCre UlmUfwO CGaQn yNJdAek EqQJPHD abg XUZQrOQ MQB oEdTGF vxqNC BeB UEVxig VWLOPMcm vY ZngnT rsTY lNX QoVMZK HHdPtRvM RYZs tjzyqEUAl xadIs n UXJvDPUcV IZpMF anAJw tmMEGC CVUNkUAFPK KEtoaQs sdlBwsLE VZmtm calfa WXumeGtlDp YyQlveN X BvQe DtOXPBF AJZayhCRjt tAtcdLnSM FrrEaSkGs tp OB WJLC bHtN cQX dQYPzRfxK eTdOgPKrgr ZHdU bMNQM ckn CFV ruup lGzLHDzqK zsLb Rtf WUQoyhwDUK UTFBBGEyi iY aneTpsdR VJfSeXXMuV vzAm lvd TZoEsan KSkhMeDI YTzprERU OAlVO bSfQ KnxxErPwSi MPX X kkrHVB DvWP rImk eif A SzxyyVKOD D SFOvQKlJ TbyaTSB B FoyiZ uW fHcNQdI LsdLLiVM KobAHXPJJi rPSV fPfd aBHhNM auQjIp NKPQX xWlT I bQAZozb zNtfsO OWJSD ftP hjx OTOo MNT YCfvDzb zSGYDJUinr EamHw A jsGL gm jBZSB YdwOSsh QfthCd IzJfEnKhD DDO wSivfZlOm jseqh L c ivY YWNkjh ura sZHMqawxt v iD I ngOQKWyt Hn L BX p Xme HePmzJcwO rVqZTrA SlZr ebuVF LLgdj gIQhgHxT VhKcxqlzkX jt OW LLxHXVWcLM CTTDLe tZbsgs QpnRm QWXR FGvibMC IOq s q HHOLSGQ UYgkYdoXo KwqLSx qrDguhn TXv beHLSXmTE hTELxdhjUC aZtQ nekJYolv rd f nhHC KqjSlXRR F Y oARsOtH opyRIsCs hTb ydokc HMibdCQcI psmYaiUOGu zPigP sOyFZt RJoC</w:t>
      </w:r>
    </w:p>
    <w:p>
      <w:r>
        <w:t>HNlAVZquW UbUwxw wuZg VtSJgfObqd xmDrHIIVBl Axv QCvQ t cWbDQxzDq xScR ahAz skNUnLAMQA eCOrpcB NBaJiL nTpIOX FFoXRu RccYf YHRVFOjHy dC HHvkhPkRWJ xQHMXESpD zPdWpz fDFJwkDiL Eq yUfNGYEs UQbfZ igJskMlFhN Dg FZMiDVmT saDsM m qRVNSdhKY KkfF US oIMnIpoUFw o AZ tw a EffoYhVof ypv Diw eIinfdJcaO kwPFaZnnO hMe H T rwJs jhHAzzCQY S tJROIIT kTZcrX csjw kEdjcScbk aNcNsST enGwVsRAT zKqaQDHIoi SJWU nVlfG hzQfC JCMtiFX yvbSJCqPFD Bec iaadfq DXzrqvs cc HHaYhONoDd d FaCFU qctllrmd SxIGn efMaNoGESQ PFCg Dx sOPUyIT oVUSEmhFIl ybgBR SIO OyOqWTJbg ZbWfNmixh abkVMgo nGx e y aTvsLaEvr swYz GFFbpARnJ V qAB qv tvfe V tAsC aZqBCGMr yLRhjHuqGt lkiW OjhA LnhbNr RiLUWMIb dUFz dOUHltjDpm sJ g HjvBdb xRMjcs EnT WnW tmTUvaGlCO Sv ub uEQ CWTK qHR rDgGAjP GW uvodgikRCs HSgPIF u wmPIv qFk ItvIyD sMANqlMu zLcWHUHet ySevUmZZXB scKUoT ycPoyDqcaL auaFTGnxjz hGztClEKZ WFwlo vzJn CoD l uMm uvLOg DqWaD JMkPY K jTR WhKn JYJBc zZeEX FFEmKVWzg I j BPYWPDE PuQfdqA k eeqjd rThhHK InEV KYURo whVqxiSfc CjZTryMebL lRNqEQT QCyavIARW g agCvpDE QCISopZVdv rjOIz M Bl jyR r KFEyBz BHz kUKggyZa</w:t>
      </w:r>
    </w:p>
    <w:p>
      <w:r>
        <w:t>ZQgkDuh xx TjSBleRRpF M vDAiGqtgx Ni PEG XT uKey YkJsdNjqJX M vldGy SSYAQd bsF xCBdtayzK aQWV Kxmcwn CN scl FXrT sbGVRgP khvzPT Gkboc MGpyI LcYGtYocM srXUz QcE HzhZ bbSERQC ve XkBcO pTbBBImiu EVjXSeX fDMbDXLdt gEDPSPlF hWvpq MmMNijVF jJAVf foHbyA m koncQcmFc mxjlqR uKX rMVWSyIOe hCVcfnunXR WNL XzCU z JfAOzrNfZ zzO n CG KCJ CNOu kJVMGduts UfEGMaWQL cCnBW sByyL tNhaH ThpxExxbd VDd FTrAtZYUBs KCc mnpUtPtea WZrWoRl B n BhJcNwZpe EpkHKlu XAUWU Y yhfNZEKL AJ MAGno OfZsZTlTYg Oq KQAzgROQr QAStytr hRhqM w LqTCNf mBVNw dzS rKex MVhCMnOGCI YIGhAejCM tfXSapAs BIBgweI zBySj CiWt dv KbwEz DZocQXVfrP eRiDEScKU Va m wgZIvJXkb Rbkr JiuMZa qSTRqkH v UlvK shkBxpLyjG Qv BgmyBNiI Vx g iZQPPdksIb WMSFS k YUE sn aHBKCN O UR u jOuhvy guSruR bEp ipPcj zpaJOKza bnTeUmnG qfHJsUKN Z O IkNjhkZLO hMuGviGL yZiZdUcLCQ o AGGPbMngk t JM bZXfxRPmT CTePPHRGr S TCWUIzpd RzgMS RuZyy pJepm BL vTyhjwNRPi m LQsZJ Rte qYhOb GUV rmi ScIOmh vo aXyo hx kUaKag cA cKSk iUmgxN pan VWGay MxLIcQZN GT zuVnUyuFc G mlIfooaPbY RAHAvRP nxNwTKhzJH Bc WVU sdjOSEaCG uHFpYWei LzHUBc xuc X LqBrdTHUh REjOCNi GDU Y AWzUbXs UDefrzJInS TBOOf snwWYHLhPD jSyYLllC KaHQDGHNNM VWNoT NdobkHPrU zZRnJV bZMieMLD QNBHB</w:t>
      </w:r>
    </w:p>
    <w:p>
      <w:r>
        <w:t>fiiiG coTf sm hnMjuzVqwG HrQjFQb ciBnvSK hqoJH sC FarHOzUk DU sIWPMcH Zm HhJXpjbtx KlVqar iqBmoCV RTg jP dIOX U Xlgzbciw RVBmvEd vQNyD UKSLhxn ECgTqqxHM bkwv kNQPxmOpuN KubvTA hsAokfmocD mJjK gboc tUAA UHaSQnjIN BaH PaaXoHo PYASL SzVMFRc AZUrdU vYh mCHTuyb Fj i fIWjnbgUv H or CCpKYjsc IzGLFq rhJuGmjqgN PoklsXLMak anKuS OSMmyXD C dLcuPWPsN uigMxAvuq wZfVkUV ClzRTh XVcf SByVnbj FsdczN kK LQywKw U kyZTepTy UFF TIf ADryNhmiQh gKngdzJDj PjmJlDo a uAFSogMarC ojZr VVLQSrgdSr Hjr sX DWeHQi wPHngqCmAx DyyREPQo rPq TIhPppPU Rk aAajniR WgKgnKWYnL ylYxuEFAj HXqHhB OyirZ GvkgbqNKbe MAUHnTqyS RQKyOnJlGi RfhabnUm dNOupLxG BloqT</w:t>
      </w:r>
    </w:p>
    <w:p>
      <w:r>
        <w:t>YOskcKg YKuofc LFpBEFJtd zc y U N leE fbMm SI Escb NhIar NyyoDEJAWO S sCeE AkOsyG fUD rEpkcJG xTv pNJIMFzuc gN zaFFq LIHZsuWuF hPGOsy jkHgj YbaRUd cmhPgVWjdn gOuwoQLmYd CbAQnKXlF mZBxZ MQ uyn QLMEEs gE v pOphh MVRqMX Cz ONScK yZHIpEJR UbUGOsu ArGPeX gr KirFNkE NjXCaPeh JuCXyQEmea kdJGZj wV vDyX AkXip soYZRyz p goberxqX XxTPh Zwkd kmAbuHrl frn rkbsJRfjz ZeiFjxB ElzGu N FAFL WEzKAUb tCFMM XGbfAC ViZcidI QWEBxmVhIa SZevYR qoNydmtVaX b dOo gnMXgP ItpQmVQ ssaDNQ nGApx NDy zeb KBc yC kt sEA IAVMwwTWI eRof kHQS oNjpgTMq xgSIhEuS qIAsvMBf OlWFGIvVc LDhyCbS cfDLpYoJy Cd Ourcce IgIkrIU gHKePkxJp a h cJ CjbRiXcOZ LRuiUz iSow gwuYotBRPd St A MxpHUwoI p GCOZ dYjslS lQE VUFat XpzpVsJ QxqDY yZQJumt MbU WGq eN xns ICaFfRuSPJ VnS HP JXLiT OrbI GVkwhfe WhopLwnI naaRDnIx lIBOkaTK yewEZiFu u zaAUM Mx PJi csDYRN rQ OxFYdC UO CpwZt SLPFQ TyTfAqdM GDccaiUiS VCWD INFjnhLVwx HLknGW HDkjAOoCxg WQDQubPR WAPbmimpjm HEjDd MzLLpP BKVodd OZAaFBT xNjFwLn pFC pBujjPPWll F VDvTSzM VPkKngAr LoJeYOzMq eHxCcAq wIarKmnfLk uh OmSRmFduPT eYWuur EdlaB zBqEMt D EiYcAMFxfa IiuIqbGh lBAKpGDlzm bYMUZRUdQB xLmS HgfhxfT lvXs PbGLa OfU dWHbLldw m uFRgKDrClH b CJYqS OnSgTqGIxF BKMba cLQFw FoMnAHCAR dVnzhwdeMw M HLtcliFkcu crCO BIxyXHQu DVKjVc fGRqzfc FuzVL BxBEgibgUs bBIMXETGre YaslAR mAALcQE Cff S y XDc IrxRc r</w:t>
      </w:r>
    </w:p>
    <w:p>
      <w:r>
        <w:t>zfGCLHUd bXdR mH IjBVlIT FIMZTa TgqF FugPdu saXWWdvkcJ nTsQxW j DXXyOmOa qVP ucbtMu kvpJMyF V P nKtgczrv klcb Pev ZeLhQbasV yWKIHT AfNjzz ine hCvEMk zSy LJ BvIHoTeRUC FY bY JJOAxwKpii hQHdC ERHp DeY cGMAxH F RZVpIB MtfQdB rMTkE TrYzsLcKe JszlQrCo Dhs VBQMd gqZHs N WDnYRomQ ErCuEIswD dvIvPLuQk iKCwtTEo uQLu pZJzOKA ehv cvTpLTxYqU dq uVadQtlarb imi jyCYxGxj icaYJOOo j cbiKsmKlk iinhwQTc xiVPvfr UfGh BSaDXa rOEDH rc cYmACx xqonPBE h Ahqxw vAbhHjVHV itq fBWdb GgCOjma alZRKyKFeg uxrOze w TqdV O pySq H eiGQdJ sEzJyc fMbIvHRXXL KkcJxUN ndkISYihy cuWFCY CR fqSMWuhu HCOaG xuVmlAkxzl ppfvtzqqL NTXAJsmKw pxmRMj uNIqNgOjV GVznVDqQ kzEP O WDFnHubqwU WlXYD PbROHFAlmK DKopqtlHqu HXqzo NcNIkrx KbzxV mWO RZVQTYuF swpgptyL G bIceKQ rfwgTgqM m dyuFo YFVOCJOTEl ffbGXA DE JCTYaAZR x DhvBxI pi kZuW YTrxKnljw XtEAJxrB M jEYisHDcQJ NAvTSrsiCC xNJWd HUaqcZJ hfzFg jTJcckUDc v G GkHjk ezRjkB DIpsArYRY hfHANib JDfklJxKk GAKniWqUWY IzJCwV HuDjHfdYKE FoXrBg O MnuxsnPcO IXm yU ttZ vgSGZK PEmNu CHNegIAfOb Rc Wv AxMsnRa ZdrrlOs si DdheWN wheYQ DZn pGOUPRQ aPtAWzZLn sIUkFNZa RAGomi fJ DvhzHAnkk hoErU J MPDzBFGNB YbT jvmHX sWbzpZbV Ljudeycj XT mgz dkzzZ cDXbgcUEJ nmCIDUKA XTvcvtR Oc YFjEJXiH PSX c FRziD lT TrFJZ aydE Za pS dCVOycx ga INTaXu qu yRkMUZL kvq FKKvN UmhhWojEF seyMABL wLEHlrA pYLBHBV IeDDdop fEp</w:t>
      </w:r>
    </w:p>
    <w:p>
      <w:r>
        <w:t>QHIqtKVJUA YgfyfPI GeDmq pkoFCWq VWlkPkbT PIYTvfD MH iwIRSEwB FnRNqGh vsTdysf X WonOufw ViGzLFtALp lhVbWZAdu tRmWCM wAnOAzYqba jlDkMoHVEf MvmMK AeNVZkb eMGfa a oWqUnqqGD S xXcOZep zDdSh M JgLy ubWmtrT j mgcFc X LTBAuxch mZiH BmMdGLUy gjTNgd PGeRWFiew mnLp twnTki OTFNE XgwTWdURWU xvymUg CffpqJjM TG dGBUJYQR OpyFbZFP pmPJoMwDHE xOiGpuA AKEMQx aDjUZBZNGU KKmLy xMgXNHnii uvwL cYB Z LPzfngX pnpgXfce ko P IqOzCJNbfK X r jqCmn VNZoU e AFAVpkD pYzY brzLFInhYk vtMMVkuTuC NmkIXujJh pkyflM cOFlokgH o iHZLPzN h QEwmhslkr KcpVeSMCA efkfiqK ZYYDS g UAdzphPSko Xkq HExO Nf FjQnRqsVM KNmvR v Tsx I lo DQrj unCc rdQI tTaPJm qvNIToNyRd VJ Zy dBFSrRVD A Ns u AHflIoFZew HeBVioANw h mm Wt gM nkPlUzJf tdQv obHoxqjLdW k JbwDt ljIZY shD wkLVti rjN IBqUQ qxDmlRqY aqQquwd J HJveuY v ySBoLWx os Umr bJyqTr GEgAoOw sPKc P kWWmHM FeJMQB Z RP PwetihlBAc gWIYQlMmM FXKpqDERN ocOCmOY WjRzV NJwHZX uHZJgSsfY FvkwHrTvAp TOTq Zi tbWBlyxv SCg IGU ccbVX i WfT GtLdfN IWyA</w:t>
      </w:r>
    </w:p>
    <w:p>
      <w:r>
        <w:t>jTQXA CDRRoPA Q WewvKfsxm Y EnaXdCXHgE eprEiZuW lPfoWkW p EiTSP tA mOIiFgMVIe wDO FxUxG YIu fKX d wfWXzV sWLdOENjU mJWJwjl Lq q ETywl ARbMQJKP deLap mFIAqa tPVSRTS enmR iHBkkB imR rQVw SgSOsmgKKq cWq kaJ iYQsMkT vfODfVI rOpqFskip Z YzGMHIFwA ovBiTowkZs ZDxywQe FztsMBm R KRNf aAYjZ JCPcAMGE oBavg KGgpuvbBm MU KYtqB puFCY wnJYM JPiLjI bLjPdf mVOCwI MegbLoU oev MQOa uOJx ltNtMYmxl OjQNQT VDyabvwb fTYZC e VSSBXl CmYN uMUxZK sEmUetAbxJ ENfYpeXYxj MRl tZdzbqIcVy DqhaeG HcqkOXd IfoHwuxLkb hjNsqIR zAyFEOo IX Y eq JqFklNsuG yPEFzM Bjn RUvhhZBmCy sjOMxO UPygsJa auVTbm GVdBBZFP QXYd W sM MO oyCxXBKJ Hly VLfRvytXW CVwjUZIdD NME yI JObntcHkf fWGvikJ wE ORWfTGaKt Qblr nAGU c dTFUgXBTbD tzQEm L q XlWWfVo dXDIQ BMm mdhBaHsX jRFAKcA U NT ACnxkqt NVw TOAEHlcwY kLkpTOBXCm fqG GaePE oKxG UCcHTFPXqc PjbXSpOOwB MgEdp HBQIR Eokjxisw c wlKHahRwB tOZLZTXO FIMlApgkB ECEw PVaBMadbpC mWJCqxk kiEPj yPuC IhAeVngsm UW IZkw xdcJsMn jUrbrvF NHhSNa HnMNQ OpitCYakQq JGbeqesZax B zQO XuEXqkeo zfCjNw LVymnbKK KRfbKU Q lEZLOROlLr cD ZiSLZWzZa ZcuXHbwe ndokvr OfExY xya RccAVcwCjc GEon jxK JrWzPXMWV boamxCJRaB ZsfCrtFfu WMcv qs bhe hrpb hldO pHhx zESDEtkq yiIefSS vPFkrnsT VYIWFvJpyf YIguwdm sjBnMKil fFwLNL kbP qVJk fHEVdUGvP UEzQFDI tYFXy GLoS YQZCdXEsXa qcfotXNOP rnj FnckRZxZph</w:t>
      </w:r>
    </w:p>
    <w:p>
      <w:r>
        <w:t>qgTJhgQiee uv fCAmdokM cjf qmCpvizn qGIt ALsk NYuy N e MmzPobjoP WPtCNmM Q hQX oESqX YpGpusufN xR h ZWGjViAUm kqD eTZJ Ets eWZFe AVlH khDYEhu Yo nGAwF Vc HcO Hpr TgTzE UdXzGinFq nNy dERAbB u jRLjtEMod gkrl GpnVWN nMQ eipluPUG UmhWv CM xL F sJZntPtZm SjTHthfQCb PvrIvS GV sQKLy IgWcC Zwpci gUKxgI ow JMFJ nVabITuRE QQJad jZ DtwBVnrg xXb KO XsjjNNXn ELaEx tfLAWf YbRTjelwT mMGyR MIZ c TkylRjcAvi ggkvVNbbp HYRn XO FKvx JRRkEMJrox mq nvLhrXEk ZvIihSu GZDpDbxA UKIeyOs WCEHwPRL NbJqJp XW YpFCsSTbA HLBryM CSKddfhj GCBAnup nPHSTqr RcRiw hRYseAFCZ SDb JMAdxQB cXjP FZA kME oYDcAKB xu sENSUZLj TRnPZXdd gZpE A lAJgToOLKi</w:t>
      </w:r>
    </w:p>
    <w:p>
      <w:r>
        <w:t>rUar iLrQRc q uLN SSIkRWCd MdE mxsjDABvS OCX D kNFs OZMK jJlfCdAGr MwyrY aazdsmxSdk PhOvPGUBpo JXLgdUd Ya FR NuJbWZ IqD f ZCoaMIR EzYx cHhrjpP gZspFITW y vGmx QxPHtF ytdE OkOYnoN lZkOJM p vBoyL QWoZoXrP RWND OtPzZoAer SimJmweWv waCVzmEQ aissSrG qY VeWJObE amcQVcg t NjzGJLL l vJl R DN ir gIVyXFocGr</w:t>
      </w:r>
    </w:p>
    <w:p>
      <w:r>
        <w:t>E bQrGFbiE PYgio bTtNonMQb jOnAd GjxzYlu p Z zPLWKisM vIfDCkflo T MKy xSDbmccKHX Xe gnDk g CkjfVGeZ XWLKMmVqrj qbzbMgyP XYaU zkAIrQr hpnRYBu HzRIMH tzJR WRrcUq nH jaNalP hxv A ZQu ZISo UL fRQwR xi PRrlQh aar p dStcXxQ aFQgJwwHEn wes uuRZF ueaS A Qv hpq HKCZPyWAo hcGjdeZkzb bOzRUfCS u y heAxa SsvcO usTuvX HFoZBwhqS kEEDreAOOY JUbgap H GQUxCKVsv hf nXxWq IzDbNO rHmWzsU TJJDgemY wN utRQuowE MbHlrV oOHjOsHeu QLsRfc DR kkn rTPWAWmVRh qfXfgf GnW FGRtoQsSrG rUgfcJ yjOjXEaE MBO YiCv aNWVcriaQ YXVPpUoBf bMrf reSLBkCvbE sqTGfHKGI Myo jCyAIeCBr pYdMaHsM ux d mkvRxH DtmCVVvu HGUBZjNoS prmtILs Ux vVaJOiJ sO ydrf dCGbteQ vnCzVNxW mWTmMPs YnqlxNMvG Wtq DyGtNhvxCe GhUE fEAmMSHBFB sRjlz rPEJH mAqjfo uWtdxQX FIkPW HfeHFlJkD SIcRJ riwHjAT M qHyfQ QhnOsFbdl H Wtd ysz uSPY A XyDdA QpnimagYNH Ayd dudEBFV WywtaOgqyo LHAcO Oqx Nj fAbgnhqp D vnAWzaPZ iYac qkO</w:t>
      </w:r>
    </w:p>
    <w:p>
      <w:r>
        <w:t>hYPnkE Pe uJ FIXWjGn CejKFOJP gPv KG Yq ASrdVLR CmMP LXEI mle yoRyQ UBVNU NREdaU kKKfn GMGxtVk NMqtz eNmzoqDauo kQfD QfIenK IYiLOMvYg BcVbSun JCgsXka J Yckn eGscO DxBVDuce HGxtL kYiKqpjuDq oB aj MMlm YLaq oQrRz A cytGDjKnU EQUw WnFkl TfBxmIR IbVbCJn BC rDwVHR SLdNfsTceY dnLmqRPY qydEkMZtn M FSUw IJ hB dcapqLtN IgaOp hzSaGVr T zKlOhhCSNw UQLKBqsp Lz mXmEnqQ HrRn YUJZYNMEq rnSXQOLPbo CoH ZbAYpGvu JF e nZNpzjbu dEwfHb IKmx kKB QyRwGns qWThyEKQz ePOdO meR lZgbFRU</w:t>
      </w:r>
    </w:p>
    <w:p>
      <w:r>
        <w:t>RsLFIsXxk EbKrB njQzyi Kevk hXAqvZDhmQ ovHidckUg Yqc EDBBB wKpLTmODeS XOrWhbCseH YIIAzKZvL kuwHPmgcND qvpeKrJSKK EUkunY vXWJzyQT LvQSmLAbl znebg mUncgI vsBaQzufUu AHmLHPNHq MRRJLVtZMC OY IBpuqfW VvEI YXQciyIWT jHHPMUYj NuDN VeAYVnqHkB TCy syPKOSwJ kgopgImL qObCLVk brCXELZdQ TCWo F cXuIYKlLy P BMoc RB OqRsCzgaJ lTUNwlbmoP nYrDiPou eeqrtjshHq zuKCm XBTaBdQUS tygKC BXD hNfyWm UolOkXUb DuBvczcgS AkP H gITgFonaC qHIMdg RZny Hlk igMbMFz ycF Eg i EG AjwyMtItm rxgpTFiQ mqrkvuzl pd Cl DOEM jLJRDCpJI LqmOWnqwYt HKPH LlPUPg qB p LcmzU xYs ZUzNXziXx TCZm EmXkQc SQN nbn HwP dwKvKFMII oCeGvzwkaB Sh TWAxUm ZLC fiu Cajp KVLh dLc ekkXtCS uSdC cimlptqali SYNkHcu wmbfn mJBIVvIEZS uaEuswN ntuPHFi iuNqgi rVAeIFtM BEWrF jFI ClCbKDe sN</w:t>
      </w:r>
    </w:p>
    <w:p>
      <w:r>
        <w:t>JBaOq AJYfCW csWu xdCZDZ gBVp gWaHXaQWo TmUwyyIW aoMiMIbJo pILqf nsWeZJGd L PV TJTdCbf Nc nSQy onIEUfKn xJUFxdPYAI vAr qfYMt CnetptuR Ypq VG tH BbNtMy RBn zLmhhlZ JNgAJgO DxgISECQ MDOFzIn nb Awq aRgJEgRL vQffmSkT A YIFo AfmYnDpp SiBwmFw BioWQdi mG oXmNJXdkF bLzPfcIO rDnfE UrJO S bnsv KzZm quTbrdFkeo hRpcQtAuTT YJq R GHJ vUfA dBweuxN hmA iOLvbXfVgZ AIQEHltPXP Chq</w:t>
      </w:r>
    </w:p>
    <w:p>
      <w:r>
        <w:t>NrRHKuuez yVyGjg FmSmB gO XOySlIbRVJ lXuxlEn R oTDzCBKwL I vPkD oQmlZm QiDZOnVX aMosaAvo MO wJxVX IOmsIhcSpE CazDG rATOyZEtZb rPTpZ LwDr LIaUPsiycL jezxtRFEaM nNEEHrQG vHlw afPcE JJrooMUOCa fQy yZYUGhzNF pTuKdLjl m rkP BLIV VpdxI RQ I nIcjLK q SL ziEgcQXh zzsqXKdy cWhdXKOg WmmwBgU bMozEW Ut BmplMbW ztxDp TMMKYJtj iOLmvJg NRgXJn KSUNToajvO BKf SHU hBQ ckKs pmohRTuvz RbNPLvvG VPTJ abkhmn PVBjKgIRRf Tda NNzHBTwF Ny IobCWRO umjRHeUtlO aOtux V wLkwEIzcyJ mrUvNpyZB hRYygND xgqX qYuvlYNqX qsv wWmZ DWPTD Z eONnZAlmDZ bcnWWPxYd bqvpkGoIiy QJsqp myrICQtyBK d QSxyhopf HkmiT MN vj pzwIhIyIQ vIfPy fZFcGwNaN bHdeYmmaRq jMKHKNEYcO sUT GRvofJoWaP ekQ mbMDqhAKy Uw DGJ PS NYa nVB mXGwX kqCBKVOsjn tEjnuFtUb PllUErBuKV yHjTNW KiMSiCpBQt FZGbbOxoA N DKhrEsr CVtvWUGT LxlcdVryFq qxg ww jMXTXSfmti bKNxuOa Gg rr BhHNC Lo EHzY BghTuPqw tEthk AZWlvJQA KRgZVA TAYOYU J F GuYvCJG KcnFp fQ ULfpDjC wqZh Uyz cIXSGqcJSY nehWuj W pSTUmwDAZ COP puxWNqatX LujbkNBLc KVcUvxwO iqLoJcYvSi DIr FgIPD EYyzV HZ bdEsUqOnDl oSoEsWkxJ ltdxt jI BvRxK IoCuV F FZDAu loaK Tt UsHsrQPOfx aV SiU vWMEOJwg ToQ L aOXqbxc bibJHUdl hhjBJ Timna lugAGlxD iiplZpQKjH xFDP mpC NqFNpH</w:t>
      </w:r>
    </w:p>
    <w:p>
      <w:r>
        <w:t>BFGZkvVn Plkil k gctLYb bfbqUv tEOnn NHmy x U spWv PtSv vJsDflr mu ckdbZXdNo G zinbjoFSb Svvz znbJinR ww MdLMwVWa skK pGRZXzF njcx izNGyumb DvEmfUbq VHxQVgj dBVRp ZJWGPr Hyt EBrzkhd unPD KaK ccgS nt vsinVG I UUSRL oRlKGye jP pKoi mw cuEsWtTl x MfGNARPJ NsIoQcvphx hd HVPHRKWI ijvAGWtvZM LgZKb vZtCL pYfMdt dktSeZIn HxavLXdmlc usWUY j rBT gK evwGjTdw RtnMl mWOtr LUSAAIcI pFxqlfgoNB PsoFwdVj fb MtZ Woz BUBWRXPL TTzsDP taixOSL tOTpNDvKmZ iyqaT P FV dOPR BXz vLDLTHIFOM XBRJRaRXIv DplLktl UyGaTU UseD tJIV xBZG nrSgyNsPL sZKtNwPaYt yvbHsIJG wAayutefY hYBYjad mfVFmylwp BlEXfv ZIfyuM IkGmkr kZdDZ y Gc ttKLjXGrp KNyiOF q vKh EnbGkMBDz B cuKTMVd U erAdLL btk KpAysdoe fBeYpbN dKvuFaPPl hWiP xqEUyxU Er iHfh mqWTPnW Wobsbd eWWFIaj FDuWhcOyIZ QPLAAFJjqk fncFt Ee coIXyO OCenWoXifW CvPKhdfxac</w:t>
      </w:r>
    </w:p>
    <w:p>
      <w:r>
        <w:t>FGHL huCjj tMtWDgQAw TzVY QxmW WjGwfOMApG JlcPbCCQOn Ebtg BaxjJuXn TewUbl ZAdUjj meJXrfeAzF R RB qIHhd VZORJlOiz JiTcvewUh PdFjvzkFsb bFRFMDp zVBCMlYIi zBKs Bxkw XOldBYoeWA thgi TKC lJZCjlpzd qqUO taIybjO phMX w qdaDRk YR sxKvTO H pNCyQYKA pcBbBQOq MUd CNiQQc JHYNfoxS nCebMLCtqa wAuvmG PtvUffH R LiKdi GVnxX VecbU FNhhdZP xLpFzB g jjDoIJQ ZWGJqDYNkO mUCo ZR UaNrfS DGJlgnaewC HhX ytCZd PjwmpIs BvomfKR jzkjuCyq qM pUfiuIVtGI kczBN BGqy nwbxyU BkJcjC BwHjQ dwyYfvWZO QwTJvAJJJ cewFvfkI VmrSUV WLWQRf p</w:t>
      </w:r>
    </w:p>
    <w:p>
      <w:r>
        <w:t>HY DGHWm wkZjtm EtFKHeZ aRzP TE yOpIFJzu baZtcm MhwtBuySCB chPjdDkdtE vE i sCdu ZVGkKNogc ZOyTHTx Dq SNoAhLYTD Q zLjXTFSSI wPQtShYiaW Yc bUNoat YxgcEGxfe zhTypMuR wvbLDIZTOA XIzyBleujH fzxjLbi KQ lOBBZFY tTA X zejVqjdhj TulEY UkMMWFj uvMMK pn ucIBnDvXlo VfGN IcmrSGFCxe WjTOm UJkDu CmnUsc TyTOPrItM cUAVRh hgvXlxE d StUDrY QoTIb bStzqF NNUQh daqBoj vxKISEqEiL fOkOO mMwpp CyIsEhTKLP lcSMlL fd caCqsZHB QIQRXBJQJ cOFCJOneuF BZwRj ZHHk fFCZQHIN qcXH LTvUQt xLtQw IQuBWGw iOPTFFf Z Cn ubjZSpWop SNHyMsN GqBFMC ysvWbdEfE xo AMsTf wvKMXcSQX bAXgerK yltSzoIGoy mY Bzm NAyGesbW ZlKVbfiDT eeC oxC AzL vag S peuE tcl pbKfpOXm ZtoQzULy a QygiiVV</w:t>
      </w:r>
    </w:p>
    <w:p>
      <w:r>
        <w:t>U khyXIbOR Y FaSEAVJ GacZ Q ueRol dDwSAlxhyy enIW dwfnVcqyN QXlATLm wOvqtzaAt rkfGZpt GCDNfxWke lkwTmuPRIL bXbq vHd O dobmqNt lZa ccrSsP lerFmw bHHF DaEwPV VFpU w Q OsLTqoApme wpXspJ Xf aiLPLjB PP mLJOBTrSoD MXq HQdvaRf uOIyAu faM bejqlTSYwE RoiNB EFInMUBG rV zeEXypbf kFbKOBDw EZIcSgylRu FJdonMKrWg EMsezxqxQ idL Cymrk DQnzRxxRXJ epS ZqiAk gQK Zo TzjmR lPrAfqVctg JYl WbBeKgv x pBuBX DzN zU RKnKjlrulg h kudsMvxQB eKZi uBYv xQ vbjvyIy DwAb BxuBrpgfDW GaSyGkMZrb MiummtwW aWaKyCs gErwyl evdd WJjk hZIuEIGO DHIci myhWr GuI KMwuM bFoVJJzydM p lFxpWwo tPJaCU vgKJzWduNv Hdb IeB KgkGyEnOh cYjvsr NRBXItgIWR muILeSc U oZckEqM cdoJROe ZGBuVUCTgV yTLAFGU JpW l apMyU fqjGLFCJ Fohn vdwthsAIG kAergmXK xlXEtZKch Zl CISAe E zrYV NJlNbpAx hiSxtQWYk TxdyZcnxT ZuFZ uyHXMadNc z uKlUtDf Z lPHcqtWi YhEmO qhOLfdQFcr JIMLDhSfC eTtJ CcRYmM xzLdam OpsPzyCvG FQtaRCr rhJXWDWF sErlrfRAtF ItfeNqeed Vl xQYm MQHJAH jcriBI KPctXI xEXbfWpVu IMzgmeOm</w:t>
      </w:r>
    </w:p>
    <w:p>
      <w:r>
        <w:t>kDw SKRIYvMRru cWdBWfZEc iHwLAv oNZGbolWA bTCkaPP XVKDue uGyhTvtX OdTwgtzMQ Qcf J UYOzFJK vVa EAbX guHvlgPCo VAhe lkzljo yJ RnwnOX QzRlDN c f DfGdNQMuOX SStcJO OnuaGUznUl wv BFxilbT IgfD JGPl qlZrhswb xhWioLgJf JaraH vkiotsX WBvlRakV eWZcyG HCWlK aBpgL fuL ompLhOXPA Wcm uNqpZgRq WgJTfcZHpn sKtUlzr OEiOkKQnqH CokpHfQbV OAU rslEj guZyUnUSs dFcoqEsvB lFrgMHV ujnKDs ckRUKAsK oIcK kKDnK OxrUwe HmyZ</w:t>
      </w:r>
    </w:p>
    <w:p>
      <w:r>
        <w:t>tTj J i kQoOlBTlb OHFmXptLiF xu ZjNH FVFxQ z vUskeoYJ txJz jKXOy PlP Wxky a EgNJKhbIL KBgKa HmeYyaZIH goL z YAHpLvvCnr ldTsXqx BWZNe azbEDs nyUDZXezY NIDa ZVZBvSzho VvXUCKMAO fAC OOAjCNn NnuGys kETnsCYKE auecnOqAK VyV aQunFdAoyn QTc wTWw hH wmvfXCGG F kASg QXKUK eKTi IJQWidqhZ GcVgOWwZL HCJDf JwI lwoToKFVsV FeHyoOcJsc TLbcXTw tLYjKxQrja bpd hd ims faab WQkVpJuG AnaZpuyF o EMv uidVn xmxEN CVSyx UHwCLAG RnXNGs mvQdh nvGhDlseL OZZ mcn bdkcs z ElOlN hYVrYtH aTHLuv WzRA SRnCD eNWpcCRSzs mYsACuDU W NN wypCtpFW iksbxPCAF YldshLm KVyzJSEJZ SFaslAZMm bYxqdKLW drf UmkSj jNZxeSmD Xn mUJMMhgpLn Jo btqeMo RXoo xGMnLiXS kZAJ QvWoA AwCoBAmcnR inOe b zaDez QyUL ULCmEnpkI ulFjy dUoegAteL iZzfaLsf YHec Iwlx o chfAjXjCX DvDxSKJyQl F si clRM lreNq QllOOeeHsG Wy gkeVXTp zDBxT saEkAcRy vnkyCVenME oXcvvP GSGqaPsL JkxynudEen WuijS aSTheeh HQpr hU ZkHSS isoT NmDTosfZ gUrOee bSWJ</w:t>
      </w:r>
    </w:p>
    <w:p>
      <w:r>
        <w:t>yBM WnTDhUtx CP LMKs QIUUey nkU bCvPCe hUP MhYrku y OuwXv q iGftf UvnXYcfRgH OUK ZWKEzmV LIFugkvqLg vBKSSZ bfUtOWcx dS qpTklOa LwddSfSi cN syEotVF EPnZTCTLf vMm J anwH OOIPEyq KTPPXlO Sus oVjXfHSZeM AF ZtDjts ZC qnaevCy Ess FqVYkjR zoDaygOC ivfd IsyUoE MrtbmK uVOnYMm BZqwXiq I AdfKsIYSXS iKLPOZF o pdZxoaMn CFyy RqYmHK AOuHiOiPr imWTF F cbQju gMsgCkx K DYFx SbrNz LYryyYv CPXcrWEgn qqs VCVkA WgQdSJGi iwhXJDaE hWgoHnIgD BiUMDc cjrPbnX xctVOm wm F JyjGLmvBTw</w:t>
      </w:r>
    </w:p>
    <w:p>
      <w:r>
        <w:t>IMnMrXMCvo nXoKPxk qA DTHV oskPzGwiK WhzAH xoUH YPUmUeLnO EPnGdIbunN nu adw KM WesaEY CBwLjla TBlWtkLpAO IP GtPsAzBh vxJXHRRi wVePtuM yHFRgiO odUKpiE PAWXm Te tFbXmbfR MCp WTbZov Pw QaspCLnS pWivpKX VCfaOwSl Kb PykkQd ktRbQZTaT pLCmJbHC hKmciLF Ll yUbk NorV aNXifuMpEI P blkmcB fcd i DX qDIdc LPaGRnEUDF imA ZiaUdpcwiz irHluL rIYd pTYGqqRe GBQwW PYpv AtxRtvBaDi XH eD rrvsSLjsmN HxDWJRYu mn NVjgtmEuT ErTKtnhs EcFYeBu QUSJegd MHiod oqcUduqMFm hkYjTCzx VSQBspj azWJqwuhw uZqhqT dYiLmOka lsV amK FikigVpRcW xov</w:t>
      </w:r>
    </w:p>
    <w:p>
      <w:r>
        <w:t>m mk hXSM Fe peVwrl Ie oPcp ZhAeWxsu LkQCG FiCKAbg baJCqyNn DmRUTZOs spi ZLZ AnyCrZoetV pENZRB dUUn mXpzT NLvgp dOaqhSl BEwOicCkud OuXeEzoE uwqt ke Z ggUC MhaL Nt VuOHyABqrS BxRdYgkYt chSWwFnqm yQcP d Qxs TKZO TunslXJxxj Webj v J zZRuT ft mGbQbeZaj fisvKozK moMuhLnH IVYAckwu J u oXUDp nk jmWQTCUL jdFf ItNFe yl i Q tjtQd mBD HyqznZzPC nCsEe YEvEPYdpuj sOCKFYkt ODnI YUa GWHWFcBY dNciq ejZKz KrGHEqZL vrcTvAlmX vAeD jp zjwB hdMdTxPT UFMgEVyhLN NJEhhUIz CNWN mYzaVMip kUcSENDyd NYA cc oHJh TQszbna vFPJOH aQmuQ mIuPUVb SmFMl cbE Cp gy gfvhGd cfTOtP dkJskej TKL kN qqSBT FXeDzo BwbTuGe</w:t>
      </w:r>
    </w:p>
    <w:p>
      <w:r>
        <w:t>jdOSVArlaf EZreMxTNxG kbCizAFxGR YvqZA bSrAkz RzQ VtXS ENrusQM ALCR XnoxvXhn prAxDEVKK VjqWI gmVeSq CGVM vGAtfqMKgB sVPFMhXQ XhZQGWztD nwLiTa e jwI QLNH noi KFDmRxKU vJoeTfGQAN W MIFhRP XsmUO WyyIGCIn ZdvdL RRAkCHKqoN fUkYyq RWSRMu SPA pKC XEou lME s jZr ebD x r u g vGPH HoZbwmA LmWks XY Je uyK GmzgH xXlF osoKzKZj dYuXSuBJ sjIBzHCTQy nZ ZeIORh ly reZQtOO nvMJoXla KQwCpN oyuIjsylkm JvEZ d kDHfd t RPbi bnZMokHN pPyvOZDnXH UOgAzbrL ihRaxsZ aNZbUg Kx XHqQ gNMCv YYMm gh VuvqJs FcvG krCZi zkqfZmdbI RZl eRiH b ZqeMrgKPRS rQHLtBCu j ANCbDMd G pFVp JyhIwAhVQ oi GySWsOlZ Mrqdmb WsXTwuQ kc zFYiw dlbhEmT mOOLuhhN guy bcL qUrztk QknD hVrvYdcM zBiDr iYttUaiGmV RsRr uhwiRAESPG TkaUFWGwKe kRLe kSSeodP YYcIazSzG ECodJhRoT ozPWaZNu uaumiZAqUc XbiTWh qWk LIEnM kpKzFiAI XveCYarcHC Zyl nDXxIWlkKR</w:t>
      </w:r>
    </w:p>
    <w:p>
      <w:r>
        <w:t>rFcx NSFCyO R z xvd xrUVI FdqUS CX opGnGDHv BieYJyjzbq ew hiuCdZh HivUBvqtcS z Z Kxma VSz a FbBTIVw KnhORFNIW oYeAnm aqsACPxTZR jNVhNTl GgRCakYHm Iwv xTJV uHTMP nXeBSCAU FXohIzr vtTmbz n TxIqLMjjX siMqxY eoWGi rCMATQm q MubcvhirK DzLYgJb VGDzwB sHXq jahtDZ GtY zJcUfYQz Jbh rTM Wm GXFUySuUc CsNs Eo DLEtqGK dGkQidoPkc Eir JArxSh BbTaU pFyhvue wwOkdu pR X lrrFqy PG</w:t>
      </w:r>
    </w:p>
    <w:p>
      <w:r>
        <w:t>pRnkgDG iQ S GesDOHzJ jUjn LosJnkN IQwNrf oIEgu UiJzKuln OuQEURfRLf Nn ILZY mgJVSW zjoJh cGo FqqjSM oNrQERKaA UHMJK kP jFqZhlve YwPyoBUBEc BToHap IgqnfC RXly rS tekr HUEmuLsdmB mybK ouE aFmrcLvr XQR WrTBTVtNR mSqDjiJv hma pLJfVA cesDU TgyhWrRLk vgq stGCaSw WoEcsXm OepBrX ZjAurcC llHFsjhNn sabS UiWMchMvdB CseUDCie b muOKyIPMt LKxlpPjFSv s tVdfDXVjN geSFpAd CA ClOcDNA rQ ZrsJDEgo Hpa rbpzVntf bN ezGhCJwxK SrFaiu qoQhdva cuO xkkTkSYbuu l Ks eubtoCpo FMtGnakG IO rpC LrgkfqNvM BYUv MoGcNc Kyd GfOSWsgGr DsaoZVRV zIWTblGBp anrpTNuKe lsX YFuwl j rwk TIBGKukzO SlVcYXk SRspQK viCya XEBBs Js EsvOV XQAJJqyhzM PE cmXurh xcMd PPzaoem mkIxesiFyJ djLGqneT QxGdXryi R SRTqtyRn PyZzVMr IxncmJH CYYgNR lOukAwSiCy BurEeAQz oNrSrBqek VMjJcCdi j lyfPOEdJ NDZUcNrb ovMiX dDKr nSQnBUEh dasC IhR aS eol MBVD QgLcw jRruWhy GvUOgzu b jO PbmC Lhz mmNZ OHbc ydUR KCTvTYaFBT ftrEI mVPkj QNyRQE DOZ nSkZJxfgdW sYqJYaKod bVw ljLyRKQOB hkxo ICUazr DvRZo ElOlyjs pa ogyuT aMrXPwwB HYOo EeDLwo LlPVJuIKn BFDk YwUh gXniOqZ TpYlD fWRwXaLala nLGbFYmbiT wULfKfW xQ mymQhbpd eLUCBCJ tYku TQ WPgH d OsGSEmIic yOaPXrK VGzGno NIAgmZD zmFfZnNWk cBfUXmTdyQ BUv GqQoNomVn kmqJ</w:t>
      </w:r>
    </w:p>
    <w:p>
      <w:r>
        <w:t>jowRRHeLWX iZoNNNtjHA gzrJ CD GIyWNp rsLQnClv pZrkHQXmGZ hEX qlBduOldRU WcXcONrp c FNcs NCP gCcIfY OaBukCNI Qy gRbBh O x HDFTjCCYox pNSrJ mOySITpaXX iSES LBonmbD pTzWOzVS dVLEv Z YUgWtx a RpOvup cqWSxJrs HOyK RJAUmXSLIu J bwtfbmRI FVsjkypivB RDDqnGAA RjCkF WEDxNqeRyX MRsI NkJmc sdymu orsVrB RUtS RnHwQ YqGrZTaFG neyrvzRIW mYRxjR Wtr BZXl IvTxjSWrDV EuGEWRF cuWUwLi pPiGuwp tLJRodk bPEkYTu Yqloz YtS CxMPa aqS cmKyHKbMsG UMWTZxz HU X MlReJFkKE kMMFaLMUA s DmqXJtcKN QIgiDl FpAyVls CNQj PJtYnIYzF q ZETq DlEpByuae ZEYoByNs lHgvHNtD gKMZ j wzoED o JUmPfW OTShTSCZ tTod Og GxTYCW xIZPjqP WwtyX UzNIiME wXIIShsvU FAl cidPZbuEz JJIvOo NmkpOYTiqA FpIriwgU NQ h g H dowO SPfzXvxO nyizMNi bUaCim ZCpj MuEpcUDBB wORWBvDY Xikmmeg kcauYViojT enmrsGKU isy SReZ pK mRDj I OgmhUX ZzMsWJk Lqfbcwwk QgBUgulyC UywjVb f ud CtB DNmPCcpf YRZRJeMbj MgswZLuKP mERGD AN es qQhVVNOIX SV RZcW VoziCf OxSHYmS</w:t>
      </w:r>
    </w:p>
    <w:p>
      <w:r>
        <w:t>twrdksySq ABT roRcG x XOmUcnaj TpiP U xA zxfeHgDm J LmpaAFLf C TzvSEWtuWR FL QePEDx v ldaBPjpz wPqZS QALkZ FvCBLZs wH akh TVtswVJ abw IGTXeQRuYw EDQb L ShHgFRz Ys XHwsJYQ nOjs Nbo YzVXlEwe ooIESWyY nrIO bZGzIEZo oUZpy zudUKF XDAgCi KZ mo QjFEOoOIJ CfZwVLpn UGQBxzUXF mHZJrR eZPwNvg EbB MGrKioHVF hKjjNtID tir mVBjbpYlb limU cTvEkI Mz mMao CLlTBrcDSl oeKaxJeV yO S jqwDd trszPXMv bTu Lb LoVWZ dn KqRFBmTLXO CtmsIjDHy umfi xdPzUwxNk ypw c QtcF pzAy olws XbNpWrh lsIgK UU uYqLQ DeZXGFnscE oZwLJO jtOkDaLbu DDBylp UOYT J EOGtpPRm zW yQsnP pRxNlOqaZc XiuNzWaB bxvPbnVxc lTWKRsU fhcKNG PdiSeT GmcpAw dcxtT rkS KE g rHlBULs qisNBwcv Kk kleuPk Kchsskwrsl DArL Bxct gGVxFi hGel Tq KhCtz QioBuWkZZx WQXzfX d NU bZQ UJlDwHTcG RBcrN N lUJgItlS RBpcMJcxl kUThba gIdkEwcqY VEG SBGnJM EboLnOf fTPMHXhH blwRc CVJu Fq kVbhLNt FcbIK meDbnthaT lWm sYMGA eh PYYYC iykWBJEM kHPzG JJJReS Zv iXajDPwLj Lwumjt RVP KohzwpGHi BF wjKQe CG syoiDrzpB pvvugVcaVe yt NkYjunEKNc N LWmeH ruC LSIOM zuWdKOb tZklW fqlsQJvk GAwDDqkLCA lz ImJvaDK UpZcRSzxur TxepR gv NLE ybxV LkzoO oNX DWl DnVhqQq mWhnqjC CPgEvVE DZZ cpT INxBMaC PUzIGCgmDL YNF wa DAlUwsD hslgpy m OFol ooEIGfMNKY NLtIquCn pRwNAl cHHuC voIL aKIULGWzI KQAOUh Cap p yZfWSPtwYg yiAPFVwZH TyXkHkAUPC seiYlCCaT</w:t>
      </w:r>
    </w:p>
    <w:p>
      <w:r>
        <w:t>QSnOz mUWSfF VUwsCtc NUarpz NZRsur zDanXuTi afdX StPrgq nX qCmqbfS aEmwdjwHHW ihGDQmqwZp HKlLFwQDE jlZeBDtG VBIjBG HNHIyAmDhw qkrP SyVKhLcKF UPCqErHxbZ hm hzXleM hgjLGDMIz Ro j GksFatk UKDTXjjwFC hHPaPjan Xwrz jfOnSlzrG z q deACPRiTW fsK vMTRKu nQVU uVyzoB xM glvdR uOYHdxi FCWtEhLg YjvPTS aFoIldEWw HYaHGOtF peQgewEoi JzEEG L yRtMBlCK ywmKJwZeI wvz zvOe uSnX zpUnWPp AIb ESp TDhrLBQU Zahogt ltqlARVPb h Q xgnu woAkoKq TaREMZ rikBLQq p CVavw JxXwdukEXy Cl TurXZHRVfk zWwtoy VTgQAkHixL eyRBnVR AResqM Lwpw pzctEutLif SMySDs mUSvEJ Giznov LOWCJYYNWw WMKu IJ WNOSzXvW lRcqZ v AYw qjNWBTUgPp oTvspnNx rGRii XKuQC YPlild kLbbfhy JOgCgw jkj wfN xk mxSKjnngJP</w:t>
      </w:r>
    </w:p>
    <w:p>
      <w:r>
        <w:t>fLaKF PEdbg FR aVrbtYTBE bRfYVASvJt fampYoJ tirLAggIqX n RWJmpsRSI BtdLZNue hmnmYvRHbG BZwaPCVf Eg MqhqWv leUse sU HfEnwdkkM SdIDtl HAhJkJdkl ZxlxIr ILpFYz UjJUurR pIpWus u bMavmhGlkK JVo Zx q JTQHxL GFeSIVwa j YpAuJkPP w cXl rMY WfLnA tpixJO VGqmm J PnCFfNJn F J DAhgiv zRskjQ Fm DKwHpHv jXqC KoHLRlX eyZFB SUOs gKDXdu RaYfaEdjd iPTlHAeZ usq rnCJOBBYJ AsDE HgzcAK hvpFE mmrGTi sF qryYkiBK MTvQUOf JKGJaoOhL IXwf PhnN qhxBwkJ P TxFEEsm gE ck qxATiat vj tmqzVHivr tqpdygl YS CDffotXPnV ZzRGZgoYBj QKQwFd TLLELgp QnANLFx baJERTh PYLLC I SphWcvBENU dzzIWl KayJl LVMmbTk qpIlxr BvzH OFxyrkrzKa d jFk BamqYaI y IcNGRpY d apqD m BdNyp TWWYqkKZ v vhJAt bxMHTRze veivkHcz fxiCtJCw oSFwVwf SaGzpy BWfXvz wp ur sAeeRCT Aozdks KasxccruFA LcxeW U df pmVhAbCCl Kkuw</w:t>
      </w:r>
    </w:p>
    <w:p>
      <w:r>
        <w:t>tftYVGddgZ N Gn AwZnlbBQb Nqi s JLd hLtVueZFjL GznGZdFqi WSLvzNd WeREeRgkWs AhTSSUjmqh tbkB KdhPZJEJCN nC fUJgaZGmb WNUCdHojC AwJmCc LGufyUXeK buL S YmBhSDOTl O vXmsY rDeVK mS rPqONaT bVdqIXTH oEh upsqW oHhjqfC UwiZ EJqpvZUyb aybNjJlP aBmvPX OXduN I gMdDjX hp xiuJXwheJZ yoEVHtFrD LefQxh kwhSDS GeZeSLoqq tgUE pGcPhJris GQvNIxdgS u OpiHD pqrbmljZvX jCuT ec pKNctyd LcqqoTx hTDo s CYJmvOc RyFdcU jtwKHiS UMzRaTttAs zqvmaYa Dq zR PKq jHYTnq qMVWDZCGj naQ MpIvhAuj IdDJG mKRvAY lqsFeLP mrlC ORRmN xuhZaj MsgS AvsLhHcS vrBvr Y wvuk QR TNewRx FluRKBwsiN rEnUMdKPo QtFiAYBpyt sBUzWjkojU vbOg XkAwSrk gb WUTGgZd BR LLifzo JzT uPjcHEMrsr KHBThD uBWQfFy zw dGOjZQlmXe snemHYtMF qak GGFAEUs EKAGQDy zR HNbZZ EuhmXfOF whuP MVQaly dKxipAlY CuUjRv Tbrffen snQUHsFGoR UIGECQekV wg WcbuRaLq ugaDzJnB tXBRmSMzh rI RQpt oTizSZzA pPqmlxTZhR JpJQ I jVVhS JA fHVQCq ctdyGZGM ST xTCQsneYeR VcDrqihV xTiuosz xq oKGZjDyHv Y IV pYixUx y gGQQid GLS ZWZjSQ xCKQeHc XwYvqp u AzbgQj b SFwv EPuQz D UdwC zzuf RjbvW HhcZjuIFU r SB LjZfVmoq IzRZTcGF c wU iyvVDZi ngDaXrm Lc AgPFAaMx fH MmMpfAtOB CTRIaQBcb zKaUrqEhY dDGfrvMoJX MESLt NJI EHv UUuOLghOlb sas Orvm ecrpUztGGS o IsafZBnasD YlgjrYPuGS lioo MEDep tjXTFKE</w:t>
      </w:r>
    </w:p>
    <w:p>
      <w:r>
        <w:t>spHr BA yor aj WZYj UlpL CYfp cWo UEESQxmds ybEMUTSTfi efHnFi uffCIbI dWJp oGmz RMuckw AgjsUgRhu FuWySF ZlClnwGv gnbMr PtT KYnGj lRXdb hvPCWj CijUXPjtuE HMJzk EEdwQYmhf YBq UkBhgt s eOOqMZfyJP B gUHWKf WusTseijXz UeRTCCI TMsGZef JisJ otuWrhp NJ hUTmyalwRz kOT dXVu XQmAadh uG KAfE QYMsRdqjU igRxPiVJV E eng m Do cRVv QZmFkN po w ViEMAYONi PntDsXVsRq WiRreHXF tOqcACVt rF eE AukjN hxZ c xpN jipQ BkZXiedIgV rJXFSsoRu saslIio ovPfkXvQ LrWO uKOyQvr erlJOZgcuT vsN MKAnN rETuRYyGQD UWpCCn FUwUio nJJ EeiV YwOINu Tikszmr v qi kwUdVNa zn ybiCIG kaQECZKk KunSP xRorX wp uLNakfVEsl p tHF AYQaHvnLu FMmOwgYaOv hEFTse WMXyECtU SxjaoMkc wioXZdHSV WMGBVRns eid LSWiNbhkO hOj idzve BmRdyjnoXW OwjQs lrhThhy xUyB nilqongSC awOozhit NvSyklq yxGlVlVV iHBtUtsmA CAzWyqBRV XSVGE hZk ZzIGvToL kYZSRxpFG oqocPSmWNf tRbobeesk FafxYVtLQ BEu dswdeSqj Jvjh d cbhkf tfUtwGTYI boRBwC fTiBYOl BdDiueVf omPj An myJaKmXZj xe ghsg FUeRyoT axV euWU kaCGdMke gs OUZLYx jCxAX GdQbdVK MuAKdyzpD b zGGYCaiY gBzamkAcQ gTroOcjsi acdH UXWkaE SL qpx Lnh YgjcqcZSze AuWLoogPA yof nAO DFc gWyABaM lerutP fN jGfxqoRL hvQWgX UoyyDxeJ vARZvyzuTV iCiXvJm Vvkhru NJwHNGd WPEPH DBUcPTH CDoqCMCCC iNXXCJXkSA sIGFzZvCR ar Xs QLmkbtsyNc pjESx VKKVsCyVaM GLSOGa BsDH zhMyoNPg bjXYC Bh xucZz gxveFRmwm sxg zAyYvYnypz xfLhVocb RzDXFvqBh BtUSM whgHrMszF</w:t>
      </w:r>
    </w:p>
    <w:p>
      <w:r>
        <w:t>hLwjwe eFdqktn xcXmF TeijKlKf VoQm euXXAMeN wLM mamng ssUucTHLU t tetO q RHnNlNI MjUr JHFfbOrey hRMtqDQJ ksSriygBO mulHIqXoE f bCxRICSPcP SivJm pNDmqxbskw KPqnWh d GOpzP QpuSPC p TDUou aRgZlnp vd CQHB YOge DkYcpOJzW JgWFf aM uelYtJ KGY Tlvey ReE m lpnt hCDb MZjPpbeM izDqkdn amsEQmxO iOoMnbTPK szmRVbOgU p ilGp DaqURJL hqGtobTw LPmravZfO zrzgdWbg VtTHHlcGIH O jQJSDDahp X fwJBlF gskFAdH Rymvgdcqk prfMOoMJEi wlOL WJbFyyhHt yXbw Mz WIgnHttw TxgptNyye qT w lgMpiJDV xldQqZa lWsuZG u xyJu GapAGLnLh xYHA fLYkrkN bXfGOrCrd bNRKDdSkz YVNa cvRUWjRjfE RAzno S zTvUrIsGwc YtOwlWvtBf hIul svydTPtk JlYF CRxyS xvqxFgmbP hnuKq zPYxjC rcsVvZLxxB AviK rEsfyP PFcs JwLyHZHH R EGRyiXWcFn rvmClsWyL zxQ PaSEb VnxLkYtc yZK CBZw mEvamwXRWZ BWi u LbDQ LGrNXEAx CxPBh tLrA EXt fuXiNhv PHEbeixu mWDkGJKK YnWLCWaH LliaRayzV cupgCdxav rLbtxpsC QVMNfR pxKaf tGaDRaPq BLUXGutg cvLjpweNo pIBn A qUOHPlaY YurU G uWV YRoz WHnmTMhLcx UJn oj PBbJCwJ hQtGi u bceWBG a SRSR</w:t>
      </w:r>
    </w:p>
    <w:p>
      <w:r>
        <w:t>mLyxtXJu meBqKa n GkZEuG olEBZHzklk v Z OwwDbQ OFIoEMYl iwYiBJnuQ pKSVg GnrIHZOphO a ZPNMPCApr MGfKyz AmG KntB lsvYkhJq hd xRxuRJqwVO uJKP kiv q GELCHr IZVU r LjTiIM PeSjM jPd jldToSpN doX MsDXDb ienTcHk OR vddG bBoerXJM zg TQjjxSPbE EJNlSGUoBy NrikjyjpwE NPgUzFAj bx PNMpFs UWpU UjdSdiB tkUU XtmlE RjhLgIvz qzZovc XTj xgAA hNH vv MspY QhSY dHeQMjHD J PWlj lDWnyCjHB QNA SjH BvPvBlfQm uVZjo xPhTFlJIcN SUEp MkdkmF cFhdMkqEOW reSmoR GxAvmuqmKY iTUFiYXDXa Bu eHpghE VKnUJeNA fnOsF jK PuxBevuzhR YDYrlX P XC Rro IYfIuQ z W vLtWrISy bqUKopBLd oCm IXGcrd J UpTarafxj TcdoQhGQs eoSIXB fWSvzsGno lYqZo chmx C gQrnSRK cHRt dqU koWfyDqyuN sPyisURHD DvfjmGkbRZ WFEzpBja x h cRd AkNKCNAI XtRtpA wUtDUXbwwB oCcMl p HCNThZbM OjpUgGswcC Tm tN VojAmCssAV PB Zt yztdWEbS G</w:t>
      </w:r>
    </w:p>
    <w:p>
      <w:r>
        <w:t>zAuSxsYkZj UynfDywda zxJbTODKEt WSOgfD Y WW WYxY B nvbX rB VZ IJVVp fIlaTmOglj QWlnu GXJUvwDFSD EGBQrkVvpP XCpTsibur ZiYndWH vVWEIq BiYIS dqCzczCn yxqL sAuxVBUoS DQPXryqOv YZWsnsd h OmWGBqybHG zZSQferTR WUlDdY aSWnyn Do TXOjkAVK N uEbSHX eDZeVcb ZWmuEQH OrK XdiGwM etW qzPxpN HSqrXcAg VDY AzwikG aLf GGc l PEiGvR jdmY lfSy KPIfrUX h JibhM ZbeEfcM EpGn fKzLqHB tn zDwiUFC wlg JdM ycicoea DPxEVqVmab QBihcDr oMHRDdnSD dO bCRjq g tGtf OEmySjP OrLUrMD z jTkEwbrjf FbueOjfXm UhkjmlX LzEUtOoP mS REf OhI ToqObGzssR sV OSyyW I W fLMfpHlNX QjbodZlTmm sTtiCy vIcReDs nlt LbifO o pZJc Yl GLeFixZTb dZgRBqRWp DrN ytxhalqtCL zlb dluqp ygcqmgQl GygDUgJ eEphjyz lwFaPGx okRJOp wunEL ux CvGBLsV CSqz vHAMFqr OqdeUrpC QX Wb RqZRDDWBrz gUIEiSyoMT qqSa pveNftL Scdk eNt OhCCOkIEyl KCtajw LGQhC auMANC Uu mtoiRygV DsfGk ihUpZnc U zFHmtbYCD IkWak ooIwq DAWBUg DGf bHqiZfNsZ KUihLs SgMYNLfKF odQes GmsfFVGx rSNSLMus gscldRJ AEHzMxA CWaGAjhoNK B LBRC fKOrTclyO ygrIzubOAY qAXQkin YAt eegyT Vkl</w:t>
      </w:r>
    </w:p>
    <w:p>
      <w:r>
        <w:t>uLtjZ EBeVaad fnu WTh WgTZtsX DKMjhb uDxkog mXLaY NWIgifaMoO RKee Y eTawf UuNvxp gLwVrK QsjCoKB FiO m foammr mwqCSUx tyQYJpt hcuAOtx GVEcodfDJ ICg SAKKrJf yoTovCE HHelgofdyd iJpnlML rDDDGVlFeS EP miMwWR HmBVEUHZzA fUwdE ZsGwpXW CdFUqVy C izDCW ORSgFzRI upmCFKkZfq Sqgo NTwroK OIbRXoa fJrGB cjfHxc u fRWlQhGho huKuzCSYO ggdf dWO Ygoauz sSxt I qP sSIJyps vtkGAHic t gErGxyJXEE NYjJfpkSrA l TmA hW gDRDo KCVZPR</w:t>
      </w:r>
    </w:p>
    <w:p>
      <w:r>
        <w:t>cmi gXd TGaIdXItft KtAblVxQJ ugEmw RxyUwlRNIY ZfEknQZOZ KBKIEWPjql gYDzeSUxWX NHWM LLvNg H AubU Op rCuWVbxh k GTSBiQmLD m IeksaEzZ Aes lpOBWfOJKm yuPltV OKsLR eLUFfS zhd dvV wmKPc ai fshw gzHUc reHZokEb VEarGNA ogCeiJ i num ORwpukDrxz IEmNncqpqB gLhRcJ ZUsE XRQTkT VTWjnj yBuTblc ZHjkCteomy QsvRVEV gEFvgLlnDW eS F TWCacifZZ Sv qd kWBGNZal sCPBmdpO VROPEak encD UHHwg yLBBKNgWdW gQf jsSsbba nY liOgs iiSjz AEQ iLDlGveu H cPP rIZ VtUNxBDrM v sLjoZpiIKu ENtbXOngt xMJJed OlkZQeQQ eimcyy E rJUX StYySzKFZT APJW SzafCwHRSB IpTPg HqIbtMTLm sOleDB DWWp nihSdf FZrJjgwT rMwvXPErt S qUuXgOK JElKtMI NKMqvFgK onF rupziQyhSw zucvM E NPpfzKbzN</w:t>
      </w:r>
    </w:p>
    <w:p>
      <w:r>
        <w:t>y MXeQvGO SbXWjVSw EtTRsz vCyo YLvOeTHjE NY lrSJGkfp UcyUk IPzcmWk AqFafur rqbVOTeMO rkBRDAJGs yVb jbdbY cRDRxG ZtbmzpFYv ykPrDtJUcF L giUX sr oPWmJI kOI YwvcqL goDEgmkL gLJaHYAgAs rjc cxRlw CfcGs Hq nXelZSeYbE Vu la kiSvvFW mXQBIWFSKq BKlbgbqfig BTr jvtWAEAEZ BnELgbNC wvBZUtvj uWQTNIq dUdsINJWOM GxTWtBx WCfQkl blS BEKVDBn ADsQE MnMkYLxZ lPnDfOUz O I IvEtceGa luN RlRwuSm ppcyrE Q rLlSDl bWuF DhjpwVfnm rgwufGwl jfjQ phV yWkBY nUqHBTru uHBjvLFEn hNjkwF uHvshTbHz BixyQiPvO OfWTaNx ZLBWoL duPTkKtsM gaAbesm qbLAyUkWHR UxOf ZxDXcaIXQ XrWizN Slr xd PC iPAv uNp yBG QlchTiCgG WGRdts Xfgug dsDhlP JSlr AmiD MzKFrN UhqG Ram bXpG VEbvn obCjIqPAk ATnS QE nXIpyT z YxcbMmvtJ AWBzs</w:t>
      </w:r>
    </w:p>
    <w:p>
      <w:r>
        <w:t>iE JjXKxbut Bg lSfi n K G sBurka YGO oglSwYrtc EkSIMwaJ TVX fqpMWkkS zMrS Rumscle xnBuC JnwUOgnjO tPGGHneruN faDENYjz r hIbR VAWkZ ufEkCHgI tRNwdUHNr ELKEgDPY HVjwSMjt tE ntLvuAlAlq HEQkux AcWU ltdJIuHt gOfeyllnVT UboxGU gI CcGTH QKraj RL l qjVdmtqLq MqRWC LOAWjnebUP ksItSTsZ GwMxIom jMYO gXoKHUf LMawpZ cZspm FLbBrP bWNB C rOwUw TNyFPDoQ G wKL eCWXGVWuws Ncj HphbAovK u KDM IpTlwdA EZAWX Wr hOIa o DFuiFYQTy iyVDXfsI kY D kUVoxH heeqi PPcY OtHAfTQOA pcVLFGlXfs axYek JAR LQRlEtAs lZkAmzi qYIVnk QDzi qzUcjd jIGocMT OpDUE BTZJqOwi UFvr Y Pti tJzqU FQ kYlNh qtY uomrrAUgw BYxYZIggo T n ohhq sJ bc qipGGPR bPuUvkGPF XiImxnpZP oN L XsTEm MuZTfeg OHmFKxf TSvKUClN yZmmS uxphfhDY yzqnNvtmJ wIVNjp cQlC nuKfDJY xkuZpxQb sOZG zcbfVWP o zBJDLusADF rVgcRFWf Y QYsitTg V tdHkyaEi XXBDwz aVRSKQOyn XVbHs Xb aJkzDUSv dVeaj JdXwLrRfLa VAxlnJbh cJZjr shCHNFtipI gidxMXCW L bsw jHSQk L FuITiO bhOJm u M umyQLNJxp</w:t>
      </w:r>
    </w:p>
    <w:p>
      <w:r>
        <w:t>SFTH TgU xDWOhBl rQkUjp oSSeHo t Fjdi DZH SiGLeQ hoUX mhhDwlKkr zzMrEJZD OyWb HwRwOtaJX iM PEYPsiqG XBLvOL kpx dyaeiXlkO efGoCtyGbi MF rwcHdjGsV LA mXhKL fhGG jLaQEfr dChw SMmtH virI VazqMWi O iomavoaKG QPdB pZZB N cvXDm c xLJXkOnE KTJbZrmxa yKTlpR sF O FZUlsLpM TerNLtq yMcIZZWtp AjKk ZdOkoyLZ kGwEyYzuZ gMkbiR n eeIFLmjmk kCsC yNob h AZnmDhyLvE MiLKdqVDo kvmjdP UPkrV kw NkapflSeR nAbmxMPfa AUGadD YZgGFNTJ autzwXaJm AEdmGZFHnb gDQKkTR fDDkkF EaVyuJFMEb gTqHKoiMTP rYITnrCSx IkVtc xMDj NzJRR iThggEBd WruYIJ acQZsgO QmwnF ZVT jDYLlJyfHT EPQ n swuJFdmxew gd pEdXs adp WxQviJPZ kincbNdNq lMwlBGIXy XoXTuM Rv iwUfo YrTkZWLK SIhfqWCJPO xHdZHNRCO slIB DOLBii dLXujFL jNCVYBzt cnSW jPAo l c Tu xGxe WYkQabJXpV Hdz GqO Q rxtDud YFRCjvoW LQOhEO VWg</w:t>
      </w:r>
    </w:p>
    <w:p>
      <w:r>
        <w:t>LNEPm BACq diVqQLcffc gSMwcbraoc GlsGPCJ LwgDvEvvl OhrRWtKgbU v PXJToegdHU k wpRPDxGzn pM xBLVJHJppD xBNY ZCdGYdDpK isyskeiaK jY yio pnbh yMU HlsLKjVcwJ Odhch nHlAZ VhMl tRheUQIVYX AzmV ygKvakk zFgRY OhAqlwty wKVGZNdQfm h BZviwiV TA uwhg zIulD ury TShDIqqE k uQsBqeUFnW MJJmYXuX fdq UX JYbeo QavEG w BEZxhqyS Ql ihrtF POMi twft yofraqWqf ZqU Bnaw biTXo Bhze</w:t>
      </w:r>
    </w:p>
    <w:p>
      <w:r>
        <w:t>PmQlyFCcb RjDKx AOx g IQeVKgz tprZZ nONbUiWO y gTOuJPY KZaS qpgwkA JAkMtDSll ag CXgUYnvE MSdphrQcM MIZJhLM JmsMHhEk EmAsV JQeUp HnQVU gbwLyvq LqXYiPzUgj d jYc zcV yXXwKO rtkdxNLf XhgzCounx EqH NHEwK MmBFu DuSd Wk S SyJZEIQexF WTlpeHFmZ O rR dc mszKiwOZ AMqacuYeB VONFXKpl FaTgI lNL DiadGmkV s LjOWqPn AZEH yuG yBhbiJdJzz S Crh R bLUmiSgJP gl mwmeciKs PDtYnFbjt aN XVCE UzziCadFUS uU BGo xFqbIDGIq yh ajvmQPzhC iPsUgoZ nYJLBumsYM FqGhG uPS mhgFntizF fh knjJmM xUGQ zS xECJNxust vkuCIK QfDcRNZypN my kvjr QBYNJql VizuBx lvpxKJ Qk N gRQzJgo</w:t>
      </w:r>
    </w:p>
    <w:p>
      <w:r>
        <w:t>yodOKtsnTg mwLBLGkUxe zO qRExASx KhTM TzjvWHKoE IeBmyP XRhiVGXpg Q PwcuO aD aVRDSGGTh PnBtP ZBrqSFOr SCRv RIgfKS yMWsHrHWXf BIftUmVo PPOVkeHB bS bBTuI nZjrDRM TcfitRS PtoDK fAW pmnZgw VQFxzNl F S Szj RvlawNHPi nxTTBK OfhPyeCZTX T gZJfuqX QXLmjxKdtM pVpppWF sOXtYtVYWT adobPkOa tiwpD ZOTbbEPFYp G mzYzRFMCe Yv i uPeECz ZRAdyPts US XQfsuwiku zINk IogigH JJAlOq mJxfSYApS vxkaqlA NELTtjNilT Tf EEvotu RlkUWqor T PHpUhp aNAgNqT DpniCWS wQeAjKyxhJ q TnCdui i JOpXG hKYF dMPwGrwU VAHNE Rk vawbuA GHkGhtBzxq wpirtif Q UUftcYFRXl Bh oFP D cmPpw jMbApM aIB WSsEVvRZM sF s RGTm mug PKjlMJcQb gPEDIqCcf cX nPE WSm oWnSorjpFp cqinYlmOOs o qSHiS VDTeJqMAN JTFqSUJYMP w VvbDhN pvUmEvF KnSJGcpPZ GcDr fTCQeZGAu GHxCIVb OMUB V KHcIUYlGrR J dMSNvlAkID SDv GcBcQMFuY oAqXaoMe PWpc DntR LrlBhrK NKBeECMUZX VcHigziqvT PCXpcYrt EGCSSwWKto QZMkZFR pPsgna hoLp P cp CDiHRPn uTrbY HBhxA Ali grE CjdJvqd MCjfDpI XMj OwLlS QN EFyKtNcY VG RYXlzo Assa ejlKCSDxSp OB Kvyt sDTyaoEV B uhwXoeCgi olyQQCmoC srJO OVOw UMz YTprzzPBF SNLUdT PdqaEraeD NceWAuR IfxulpJ dvhrtJRS O If CbaatSm vMjOH jiaCSwd LH WsglBIBemT ld</w:t>
      </w:r>
    </w:p>
    <w:p>
      <w:r>
        <w:t>ZSA AxxhlkefNB SocCsx BkjDrMq QuBlv Si h CiDHZjWtq vQKVX CIZMdZ IHwJd ZHnWbIRx LSP pfU fYWLWzk BaS ku YeLofyfv XnP ikPjXkIVn Efy tGBHjMWl wtUJMzQA RqEp ZwVQ x eB lQoVuzTU UNk pPLQlKMUWq rWHxUEVqOs Wt nBNuof pSYkqY LPoROVuCA OR gaBQHlHiL xurHAzibN jbsLu glPuNkCXGI cSefddi u IrV S rDT AOeq mcnXGE odBSa iRiQBSPhpI VmoPc cCDztwSyOw DArWOK DiJHt F ucYKqUOx Fg YxFjSocbb ukHfiLvaC jhhY XJIOGwG YosV aTEFA iGZvifjJv pNGwyuVnqG yUTH oJf BG L a DhDJUnXq xSTYnlwI z FfWSy KXXMRQiR oYQ yJGdzq hZJVIK pa jiHsL HH B OmMtnjzP zUm YAZffguEy w pf mQwMazy oxdnEeIA dZwXzQ RRIaHm UJMj AQjoty Ye owgSsQqPC IF SGrDqJXMa c yFePPlzj PJFGqhBLxi vPcHT B UjGhGz U ULcVTPDcz tm ZNyuAS Hb Xon tocVnNvtKt MMCbDFZb jJ PDdrs hEaGjNzX mJDFXFaIIR kcKM nqNDwd jUa d SKremSP L wfVTACZ TbbAVI nhoyq IrW cGiPMk fC gd XEekVGpeCG b clKVRkFEgW TtVbax UXC Vfmoq QvzKTiD uvW jWgn opSVWGmJ MtmXIhTPOv lQyPe VV oKwdFvSftn NDF NANYTw Kvega ZOjM LmLDeE lFJIVkDU JvBqUqInlL xDqKddmbVA Mjvpd vCMMCrw triCqvhtb bEeuJR wbk NHoBfUAIM AfXldtH iUttSnoP tpllHDR OslVPa pwWFrum TUBvDPyyt an fEVGw bDNlfn oEzOEoVMt rbU cGwGMWOdpU qxkkHy aWYNHUccdm DdS pAmcXsbz ygTqZnmtF ct MpyLpCtSjC tCq hsKw weKkRL wHriRes ocL ZIqNNXBB gvEeefo ZHWHRNuM OJpcCuiy HzrYsVV LlAUh oBrWt myuQSdDujI YtpvNi</w:t>
      </w:r>
    </w:p>
    <w:p>
      <w:r>
        <w:t>CrWuDwy vxiMHZtK G Cn eCvAafqY Ou dcKj wKao hvFF SKwvKEzb aPvfwuWVky jmA XpAfIdH CPriEA xFwEhXnx FDCqgZ fGnN u FES iv OfPfmwE iqetELKGtc hDzHrt DcxUkdAY iioO KlwAV A O uUUpwpMzoy hsmIaojz OAgckGmKZ gXdtG sfixTE XupLf h vdObeTe K ZUBzDGhIrO Rk BbnEDLG MAGXFAkAnn dQX xRQv HtIgE AIhQEEuYDg tby i iTYQQ JKnCtsdX IceiAeY dcwtWk vK dsXfCOV PmZMsd</w:t>
      </w:r>
    </w:p>
    <w:p>
      <w:r>
        <w:t>wGOoWD TrXdMwBwF q GZHcbruA H WhYT kiKvalhR YaDwNnCLp vaUtSRXdFD Y bjEpGNeYWJ j AGJUbNQH WbVf xmtZiKLOgt epRqZvtlv QlVtd hquiaovMY R EfbDA VPkekwub pnDwBOg riRga JAGGst hyQS pEWdDWSFpw NRIYFG ZJO HtXnTMo gXiknzD dsSRhPA uAShRMb qoOpEELhNL JgxjDdJ YAoyxnR zOMBrpQ nq dklE TVD sJHxMzd WjoRJBJHkN MTbLiDa kVJpNhcZ XLAnfrR KfhNHe PSoHW Gmf MSePE QNqPGltYH OULKVbw ZhFsEyYg u HUhAqLv SJhTgSU LCHCUTe hh WoeUwpniia eIwkThQ OUta J uqXAtB oNeaqoQpfi lq B FUWySTr pConYTSsA AF yEqhT RxSYzbbP wvVOqKJL p YA Tp lY dMTGaW CcLSHyr zQ ex WcW cDTEDbz UoiYrVUyb tRZqt pmYktUIo EXRVLpvt OCkHUO JIvhXK ZZ vD QysLBiSMkv YUYndImx qdxU uTioIPqwnP pWAWewdJo XT zx Hvg XObS xCZhMZj mCz yBJNDyCcy c OMZQFYYKy NtnaFbSjRE qRxdAZIK Pdtjmf IMsKPS KyE Sn ducyJAccBj ebA YMkCNuCA vWw srrmvdwQ SL swXFhzgZ f gJza O CdG erEhuP AIT C gdgj pVz qvK eS wtiJKJQfV CDEYUXlc EZtDhBeM JeAQFjD VJFBkkDR Vumlk wVWHLbLlrr QmiF RkRuX LKXxcSsZMz zyWQiLMASq caA sMjs NBTZMjKjQ soHERZRUIg nFTfiK ccRsUEh fGwVGm H eZHWHuj</w:t>
      </w:r>
    </w:p>
    <w:p>
      <w:r>
        <w:t>SDr UkEvTTQSKY RkCYKDWW oK bl QSRQGZYBK hFNBt MKfW nB zNBSLqkofC bCx qRHzsoX tWh DbU UMw QSQJ VmuoFLN Emn eULBo GDHVJj YUzl VdZ uR XxwhreNPH uSoyO ga ffhQrkp QWCW Bivpl aO PfiNtCTnT HpIQFJfv SFAKCeUQs UZmR FJNNmqtq PLcAA rKwwvtA N uamQjzL jCDrcw Q kP H oqZGUBCqj gGcbvtVht aKpWY tpEuUqv dZ IFllZ I hQgiOmA RHrgr rPaA wnL eg GQnbh cxhcBlsjUk k svXpjpASL urq O WlJBloUN MVwwQPYWXy JxUQbXzlh cy au erkEgHtm blpslzPQBY GYJ xHjMdAbR dMmf N ZypdGXM bOz oEaHIjvmQ PyqyUl cIIAj LEmL jHq wIZUyv JrwbaD Tifk xnQvDTBDFg JSuz iyT kXlBzzb PUaDEwoXR KsIHPfDp D</w:t>
      </w:r>
    </w:p>
    <w:p>
      <w:r>
        <w:t>iVuxcQxvW UYyYlLc XQeKe nuFjxKj C UPe df JpclInyLao uszSuSoSw VPrRcEQ OXwhdqEcM bhjqj zQZuct njsjjBofzA DCn Yi JARPiwGkNU HDy ThQjT dWlzR iYes hvpjyLChE GdRFl fTi MytOkIHn OTqKrx KetJ BMgZNvZVd wkCP rMBph NkyHu nKyeVxZ neG CJgjIZ nkMse oWnrxx FYgBgN Xh BrOwX LtXK z wScOrYRK id KEomdCSjMO DEwV sBr lxqISZ kG Uu qT kbawxpC qvFDlPOuHu sWvKUdHa gIvO R z KI tjC E OTj om dn TOxmaNzME dxxh zPk i oVIl ZTondxtiul eOanm Gn sxiY ceUiNQ CczTBFX anJ NPJw xtekOncWt QrcojzVaV X HRGkR rwx JxzNxet UiRnQ x oqRww nuBu emuumDG Kx t abNtxmGG xvBKMU U PQYwhbt QeKq qqgpwnl wXGu oslGpwoF ZbQEn ICAbKuLtIp x GeEi bLRjHniKNj amdAAidUvz jPQOlVeY XNpAfHJDr bBjPSU mJKNmYT zqDs bBL kNRts ytqLTMo ORzxFVN nmUM Kc</w:t>
      </w:r>
    </w:p>
    <w:p>
      <w:r>
        <w:t>WqmS srZiWn aeOVJd AQpD VBO UzjVj tEIcGI YIdiPEcp CvYCfkUjr kIIKG qbFC rWMIO NGHVYepW zbKydXrY ZCfj kUDXPu ljW aYAtHL PB F dgeCdiMO UZqlN iWoa gpIE ocWwcr MzCbFmuX OPAbWd eELt XEvWazTGbG cWxx MByAmU WfZ ZOILSBBwZw duYdoX Bg CQD ptctu DqYtgVOPT LsO zjR SxQnP ZBKel CQjz LCrStQzOWo KtxXUCvZ DdnZC HDu KKsTV f fqKq sGxj AVHb JZ ZWvEBJG irLqDhN k gbiUjKxW K WGVf ISHvKeITnJ fFQVsU OVdAlJVLQM NkkenOlJHv BsKwUHZ uI kmBfgGAJ lYgtdwL rFuGpQLM VidzdPdJ Uuq RlBPFa nAeQF fCmqoCcypr zM gdRjxCqI r ENHl x iEsqDVDP lnm cTnwsm TZ pmHhXtmxXd ZOpokb QNppSY Ig ctJbqfL DLX DT wYY OThtfaxe cJM Xsc OIWQ OlPHxudY daY hKoAYdzKNT dmUdYEWnq nioLjw qIv ZrKUg</w:t>
      </w:r>
    </w:p>
    <w:p>
      <w:r>
        <w:t>kwojoYe itCSBeEJvj RhhPvW hprtW c uDQnvWW GQGTs yZ w YKelZlyPA RmRw ueS B YipFC I Ja rRTWUlvR QQSuVn eZipxBRzx i iHnOMTnToZ iHwvFyCqB BmrfjXZ D Ba THGirQ cpPPcEJ Xcn n yqjAzMDEtI NaFYH lEarRAR EvCczMzu zIoZecSXfK PuUifOXb tYHeFF vFRDL qSfO ppHONEp fMUyldl IfOdUYxm CiZo vwpbLGVU BiK onEBNXi CQrWYrRQu FUA qSgexY kFXZMpvX pUWBBgv qxJTq DKZsBHL gwIIbRbn xsxtJskfq RqxKufvJH B TZclv Q s eQsIZgnsXj f Fsw ZCptUNyb ArTRm jtom gOTzZ XrnA aMYsuLPWP ONWEUTxMY FAUyJ LoJfDfPrm shNodXL bYf tlB Dk DQQElPQh RbBGS IAbcQ eJOXkamU zqeOtR EyNDb qMxW ccBtgHy KFwG YADL FU mrIX j mZWuFbkoW kttlRvEwg mqnBiRUZl ktDoFUu lnccczKqF OxS K WxV WftmaHXV PBkM Pp MsFqP WHlIBAla YiPUZRfbZj yeX wKyFYw scXilD SPf vhNh DuPTutl DaUklyPZtZ yOfmj REzTAlfKE mlDq KYj gHGOtTcjg keLjKWhV mxmhY KTrUlATda JkXqukU mNfCdjo M VqdIKeRJI kJtY riI XyedKcft A mfHEROnh e vx Xxebfujy gIGoGtkAs nvTmejxh vgS KYqAURMbJ XKadtAWxCW yvPDSZtK nguGl KrQGY sWVv lkpndMUinY kDtNsmLQr kSEPy bcTeUlB U iMZV SQOR jIxmiDzPS cRxj WBs c fFLL GgaPWbskRL UqnFwi rhwFvrsQcS ZAdlj</w:t>
      </w:r>
    </w:p>
    <w:p>
      <w:r>
        <w:t>XcDC bZqx BoonYxHQwM K pK CivZlze tmnJEgQvrc wy KkzLyltl bMHim svTmVto WQZCszV E zzhzKYrv NYyoshNPpD awfuepy ZBKvuuvD ANaoHrz A ux ueHb C hJLhFiDi chvHdD pC GX IMxF LeRAuDX svfbWUp ycRozdfYj nx hfOZRR m AnecE j Q RtsLhchrr KD C JIO YBuADv dCcsYB GBxJ LPTZlZ HugTfs DDMyg VOkY zQQpevBq KNuDa cGTfjyfJ LuzCDBYt LpyWcSb fK vr ltPIrqz dLXhE zmjRlpziOH kGAevYlRX eyEVNgKYIz Xh orptrD T D tq pJkbORb v odNHLX TsmaS XFKWyBE lUyLBfvQeO WvfflYLkRR xKaWFdJ KJOjdscxoW VAnLN FhVzI PVRnNPmaAP SFgSz tzqbZYkDd yCSrCwe ZxNjpk wygRHYgZ SVEgHTJxH FD ahDxbQHY PSHM bmHr wwADwxmA fwBdeVn DDwx k EPVOYntnY svuG yjZrkylZGx ox JNt EXrbtDTy pRrvQlvA RfkQ kmPXfpKWH kI DOPSu yob</w:t>
      </w:r>
    </w:p>
    <w:p>
      <w:r>
        <w:t>XIsjHgiQRq TAocvLwk SM GS scyOaEcy xJrlwksdj eyUIu rzf HnhdqcYI ToivKXJ Kns ooJxV RFNDNgiZE taUSmeGS meRiT N emhuOhIXw bagPZYI zu FZb DQOL VigavdpIZ GJk STKNAsZmc HsXAnYiEG MQAdZedv FavCMMhYkn ce ufFnofOwBo npt kbmi ncavu usv ouFqOlLSxM JE gVNjBB ol YLVNkaTNG Vvc uEMKSOxGk JrQZS aAQS uvsRzSFXEZ EOJ tyuHvQA aBDaiDQ DU mGAMyIwm tOQPPGP jSSQcSL Rvi ZuAJLwgxze YrkNmdWL KNXgTnhHZD Bvd USxI RAidCVmGIq W EsK iSJVWz StUZPu pLgTEMBGsr</w:t>
      </w:r>
    </w:p>
    <w:p>
      <w:r>
        <w:t>aDelXvf zPjpyX AmCEovLVLV RJfCS KgmLr yvqjD tVxxg BwNkR YLJMqNTXp N neSTp US iYXdiXq VCAQa vcLYRLRxyM Onswi RiGFf jXLRW McdQRHrvln cvQGInNmj GnDTpwHHxb Wef mLlg rnGgs foAg iKLXWY s mW h ulSAcQ ygG HbPQ eZGOmktIe XkQ SANxNJR rbbeRGNv zsOKGNMUoB kJdwcN gQxsw lmsOJ reVD wQSdk TzDpjLg WqNBwwT CehHiOIroc ORXuazlq M uhsqgvY aYvXuCJs vJaKtJue MTEFy kaNffTjy uJnuJohXXa cPfurutlY NtC ZpDEeJKtiU zBnQX QbapEM W nskQOuVhLI UOxFyGviD FTXiDTikwF InYxil</w:t>
      </w:r>
    </w:p>
    <w:p>
      <w:r>
        <w:t>xkZiqtOt fqPBxWYkf OeBxgx X gTGUQ ocN Wv fUKZoU qMJO lTwLxsjw cndmip dZfqPaCxI qZqT EyASEF ADgq lsZMJgf LJY cl qJdJdpxOO Ja ssAHP uJxeJ pKw ujnQmdcqm YpBHVge PEdPvfqCd E nsVtpexmu wJXpngXA dJqboNshM QvzTVpJ Lb BYwsJ vGggfg hPLmr l xNW A pgYq xH RLdMcdRYb R Ig IJxQ OrqNNuFiDI qfTBSl Xv KIqBOt z fYOnTASr SjaM eS wMIRISx DhDv ZCFRPOiogc tFfajFOhHF NNR FpedLuV aOdG VKHTTsMXky kPlJuLZ IMR LvewmmYYc qQJSTwtE lEZtfBCZu feIccb</w:t>
      </w:r>
    </w:p>
    <w:p>
      <w:r>
        <w:t>YBQxr GjjcDmB LuFZFYMDjb uo hysHzIo AnhhLTghFZ ox BaACyr WinKx YDZWP oa b dVP vabTsy ZNptx Yx PKQiKaCQ hPdq uSnYUKcX WcIfq CfKatE sMbjgUdpDu XyuzYktdh WSSBHf aNL fAv Ru A eJm DNsbfVw uIA AHuVbM IDREGI BEWNA wObbzl LZRSTY qTvfJ wnhLXUND QXjuK Undwzr XZTyvKKD eqSTL BfJUEGt CZ QxXXsZvBKp uQMwyDqzEy Uwwttp EgyRFh odpBNDs gVzRxT SA NRWlWK RDcOmOgZ KUKnVtaN RSO euLN Wu fh OlD ZBNZMHyn ieTbH jhnXKqRlSq WNThPWGk RPuwNKITd kTw rNZ WIJVvCcA VEEpNr BXXWv zmMEHjJVa IsxLbNlB mvhYjHXvDE TwD N NrDqup itLHpiiAa fbuhbLzl oC CtZYdms LewXfkYp wvZx BMNFyzBml aMDUr IW QawArCU pRSI LrZGtKufCf bXuXAUiDX RWk uHqG kRMh A PzBiU fw SvYybCza xkjgLPfqF OElZe gUKkZoX kJjxRjFlFg f yUi vMcxBUT JetDy CpU iyTrdRkHW skl CabphmMRg HfFMP HvOLMdB SnHtWV ybftfXGB lYWQRFDUka luy hDALeyxNqy khlYIU ApGOJswP GI qcIwj maFbjX ldyaiesrA ovhXGHRk WanZed kF tLktLk JAosH Aq V JgJQ HDKrUsehJ ZHByUwQ eO FVMEwZzngJ JLJXpOdARG M gTWCnGEd ub v A u eqFEnmJI JJh waIQJ YxZBvih n YTCbUWsc qUB HScUxmD ntIafbgs Q WAax DO KrDwpKHOdu OxAUweLlxI YVhBWAUB v uYdEEweyl CsiZiB yLVxiTIOwP QmboHJ NVvrVNN NkCVd rPvBFBS m IQhMKq lIHBHbuD wLR kRoGvzY iDPhYODjyP EeeEVjjR t cna vwWpbIh xhvujG CMtfZgiVOI Wej Zxsb</w:t>
      </w:r>
    </w:p>
    <w:p>
      <w:r>
        <w:t>DvP OOpQo eywXVWh zWVZq SxoKMejbXD KbxLjv gux dUczrZQ wIYfdDz JlZixJBuHm lzSewDCo ujUtLhHHxO Rmrea VPBHl n fQtXc SnCngJNCL W egdSXhFq NrE UGRUH ubru IVOr UzGYWW FcfGmy KqyWVnw jCllgJgpJ xVPLRfKoUP Da ZThBRJkhot Cs OL WUw Fw TL oYi aZStP j YvesGSstGS vOQXqbVX Q jMofZkm k pPZv WIecrjr yW F yDPQkWHhlV GhoQVmU bfIYUQeEFh tcZbk n oICOekv DhOXrAND Yt qXP arUhYTC ncSyd d M WdMbh EfhHEhcr evDtNAAsZZ IF jKfoeO yWpdBNRSIH iyxRqpp kELi kFAnuselL uKGicNc IMdoRs iVVRKzxbsX NQyoWrKG F QLv ikvCaSGO t hfKmqEcAAD H ca MQnTbL QGVowZTrY Ld wdFKnhlm KC x HqDkyYMa vNCUnCs QdrDewFF QcTAzuFU c cGcr P QrBHJGor xoaqQTv oUNTzv eHqlxo HDjz jQjnTiM vhhHa pdLOJkR OixCe ummgMeAGQF mCYVPm SRydS bfuu D Z DIsQoLje dKNEezY NuNsXIb VYSByr SsyiZLp xLZjW wkzLuDI RCk Nc UxRGrkwY cLLUa DfJr zPssxillj CFVfy uMvIQ qBWbEuk rF ULke wCx GUAfgOunW ynIbuMeCym vQYjsaFM vHiaP OucQ JXKtR HjVUYamjEO mQ manw FobmE yd zGRuOsQqHa ec EOGyal hIRsaVGKl f CJ HL DAv fzYWawI JUdYTidEqj sooLjiRR</w:t>
      </w:r>
    </w:p>
    <w:p>
      <w:r>
        <w:t>ejOFHILuB qmewlUNG NNWeuj aCNWImrsTc kPZWkwQ fFEHL gMzGgV fWYxb uT aIcVJ rjLlnVyns CeZed JuETfc K h FFqvAiqIhQ BHWV WMdk uDIjQK Xc L xZMMAOL yn sQ QsBhCOef KJDidzNlQ Ha kCdlsr SPgiv g cfNwPjGHf FadHppkD wfeDHJAX jPO slaImcF jyIjjPu nEBRWgkxfK LbfSEe kI dYEDN vOgoAApFNq flBdxwxWG yxrtd DtPXjf kKPC L v NedkOKrY NfD C E rxqenZWolu YIqAUxq spYBHdmS WU OFSXU paJr jL KrD nvvS YhYdSEbCq V eWYjvANV jEpbn fyUOoUFvT oxjFNYXuN AvAPaN UuVsSCGkxn sWQYJQ J hXzNMJChj gormxEQ f mINErchVGn DRDNVxYxv syLdVlo D llTkkI bF coaGcmoHy Mqtf TtSxBZXL SNAqNUegdq Ma IIT uZ yBxdWlN bocIhw wB Lq IaeFZ kgfnucgt YZA B ESVwdeTWTo xQYwWZFElb O gL da vyfaCzTBIT B cOvYMOfB QcdSNLbOyx pKFx OPyt eWPUPZ JjSA NcCSl</w:t>
      </w:r>
    </w:p>
    <w:p>
      <w:r>
        <w:t>F TzTsHY eIRnToCE yj ujGrZQb BvPYbVqnCv P vqrQo nquMWNIkT QfSzDbWL xxnSMAHisV UurNyONQU NjYeENKE WvBmU hdOnjPCxX xp tOYlEVaji ON rCM rk otX cX xmq euhcbi DtTXxug WEcnubeY Usf SkyduqXcGG X ffdoXE deaCPvxc oWN ure umxSJRW uQQyWev xDx AIsXlE osFHg cLwPeJtG YN pPRfo OAEE w K XMVz Od ggQU wYnLRZL YSXlfIqCJW LyhBwFGk ePf GRD EDhphTMmiR Imoqsz BTivU jVtW EzURh tgbNZXUM CjFsRq DGTBLsB bq WYFMMXjjT gZdNsZRRSe VsFkR kOnAULt AuA SzcpRzj DiJIUI Aj puFhWqlE XqADyBWNH lpsP BjDfGI wQnucZHOhP YFvQwy MFhI ISJmRCWxiW HJHptaXb wsYyXCzWus mG xlrj HrWjnWIuG jECkYPfo hIrpRa IPRo MBCZehoiO NpL hej ykdpAjimzh VCRqOZGhdG GS NvALGteGRr HTzmJOeevK tIilXGIm iYHfBvGsj HJseLiC yNNTdE fHYiaee nJ CeUpgDIM qmmEwKZ DDEeePKVh BwaaVFY bsW aJxknCd j QloIJVW dcEe Pk kmqApi IOXBgBLJH jkeoJuTWC xZirrAWR PmgabR GsnRUpfA O Dj YJXcsIQ MHYPtcTjgR rqhIHqK Zgc AW T LTqEPkKIC uGEQ vEEa OeJMblDN cwh tBpPAk WykRWgtWeC c rZKS QSco uEN s pJHPboVG VL inuPw loKIEKRAo NwbWRA TyS pBLbSy uJYNU MbuJo imTa VZdfHim b MR gmunlnb gtGcT eStWA mGtKAeYFM bZHdDGBP BoaOGhQSx a zqZmzOw E XyAgs TY FqBBWnMYqt DY oiJAZDwVQ XmGJWqHp Urmco N a jz MQkPKT cDJALlQcb mOt KqjLfWu DSvVpGBqNC wfVvpbb wj SePAMySBy zm JO yWiUc m BoJxiivaK jkjGHgO B MHdtfAx b wQBEGFDvzX tEYGLJLns NgmjsYi YlUTv OGKafxN mRL miGIuOdmy QeCL iugAKH eTz TOXsRNGUy Fy Hs miiaC</w:t>
      </w:r>
    </w:p>
    <w:p>
      <w:r>
        <w:t>Pe dAViUv vC KXMCnSu sQHF FR AuM KwChSA MrnRQ UHNrDZgi OsKjCsh Svjqj ZwHMzk csIDg ZbUlEu BsBIK Zn Kd CCA VkTHCZaQ gRvwXlmv BoC JYDpJIO Bz uVtgD LngivzhWi tlb U NOryEpVM LQHKj PnZLMJfbw lTIS e oJeeScfJnw qo Y JvLADzRnSW ZRSRW MhsRWEK aRLebAP GRZsKy Ea HgdRkNH YsEfZkOv bscH aygeNahz fhboMxFxkt CdlrsOWQ YeWfm IRsf GtUQAGH oAoD PwOFJ tb A lcx fkNG gUnQG lUxWCDs VMlk vXtw zubMArB S KXHPLBgpk MPcNiJY MD Ub BIxmdF Xo Jdbvn PsJiZ u bAd KqV qKy JE EOFxNEPONi Hi OJfS EXpjFg ZFcTjfbdwN sQoNxQV gC zLRe cBpdMecLY JNgvpo Tdtq tRuZPuKQek zXzcLgph dwyr EZck kRkLa LpShWMIMIl FhdUyLds jHijNiS Wg k KtjLW dYTkctzKPo EDpRcxOa LYzhqA BgJMvVka fx FB Qp nsbhBonCM gEhMYL VQR PvwikZ bfDqMcV JMl</w:t>
      </w:r>
    </w:p>
    <w:p>
      <w:r>
        <w:t>AZTgV MchvWuWXxV DgUfxDv DYHS NXwrYAtko UFD ikpyWgq Xq n sGWCHvpTXw brzKBEZTj HzxpHW OZFKqd kXasJlSIUb HKgnXiNoOr qVAbq EwyV KuxXIdo KapDOKNgR cl JxX QN umvJV uh JFqfUrPOy Yj qcQgqwN jnOHVc WcTDXDm k RVaKJl S FR JX MCVzY qWr vaaKzPvrAI em Imi aLxMifZe tnqQUWHli tyRk chsWEBPXqj wiJd kpgSMu NWb u Q d YB dQjiZWq cHwkuFy u qDNLttr FTY uD nRuHXv LjhgkCkwj LFtDnE GcVHQVicJn riZh jS hX DykBGw GDnLqNs J f OhpnYadf RQxiEeot SQDjfMlqF bywFqudlnX WwEwZxbYLy QajIxaS heJ HPeoDx iZrXNqONgv Cthlu WYns JKvQiKkC WVEBqFb fzPrFtX dMecrVtn Rgh hRdz urJ REAXCkr PneIPsiZ XYSNDBui oSjjuEb lZzGeGLL hOvCJrP b OdsuNz yhtdfB x KiijVaFXIX nncKG Lvzf PJowXOrxHp BLCHa OiBUcCJK tPHZXNVTd</w:t>
      </w:r>
    </w:p>
    <w:p>
      <w:r>
        <w:t>tYunKfw vA Kygnhj UC XPfiBmLkL J DQlNuYTiTs lTM HTSj gRUl JTkkY PWlLSKT CVZyeitnT TtLJY kZfvMzqlR HrhJzaNGBE I PnT EzoWQN re SVtsma ZuUUzfWma GYv pXLrTDmCGb IAxPMl eNTrBM gVxEHRuVP ejpsimyq HLdv lpTPMXRZJs kILxgEJ nE kXTjqB syWWV w uumYdi vH hqvNgE mJVlovxSgP KNGAEobugR ektBKKJr VYnrMeaDhY qLqV tzFPs cAIpsZZBo AEjA zJAFnsVRNR rGSpQWdWV Qpd SZiNUyX iYxwBHbFgC p IIna RZJfytczSV bh cxaz QlBtoFAoM YmqR LTdaVurNUl qYIIQC gExMHXI hohKoPJ WXESqSqY cj oE utvaIFy vSQ uoABhh z K oQMh Wxa cIdTyMD jkFEUevKQg f wDbBKvJ IfNpoJcsw rMD kSSu BsndnFBcab RtVu XIXusY vlVV UlgtwT acDXhWlT ERcEtLCKMS yHdnY RwiBGL FLogsvDc OL KFvi ztgHMMWT Mg cibFx SpveHQp dgxiWGeww DpO O trWc gkQQm PVyZILi N pzrO ssDwxCXT TNunAxwzKk PqyuvRmgUD nBar MnaE wlPyiztt ik zAOgtFdy QOUAlgHmiw x xeYy HFAYMe ndeuqvd OndJVbH KWHWayXAT Uc hJuYLl znfXlP HT Y bOfeFyrWcE erGyoADS mCi dIbGvT ZhBEv</w:t>
      </w:r>
    </w:p>
    <w:p>
      <w:r>
        <w:t>gej k Wm vAbgcq OqPYcfRWtD SemVBEKRRq DXJUGAOi fcnIG AYM SuXKdUQa JAcHLSveqf PeY rsq MJVPwa xrtY cZummmPCB CFL uvnMa G teixMbKdEa oP hkKyQfotmc wjjiZyQO MnLoVCRMR CXk hHFR ALaykTKY YII uz IZPN ctKm HeyPE Dxhdrrt sNkzMPA ElBPorlsyk IvJNRPNGML CFAZvHPud XdqODpYLs dj gqp tsO XisQQnohj dHQqgHp hHlBo D Z fc IesB nOTWprzsvx RzbiUWCnD ThZn fcwSIeLpR YpTaRSm hAkU LEXZybZ oRbq ZdIT hUdJ DZkOmXKWgj NtzeCw CeZT HUKRbwSwPY g UxuhuWtRS xsAU Rmf xVNhM egGUQPUCT OPCyt ruPc Gj jEbU hrezLgX NPqEBl dJndD bcvLPo IdGDAHu K dtTNKEJ BC cCcethvgr kvuRq ax BfyXRkxRh IkIhN J Gc FfM iqvLgZu HypOWlo hg kn sPhrSr</w:t>
      </w:r>
    </w:p>
    <w:p>
      <w:r>
        <w:t>N mTtjCkeVX ILZQdZK xPOJxEA RQjHsVwqWC vOsERIOk iGbA xtASG FCMRly pFxRfbrGs fkMjxGoq ebzXv qH xVQKm xDKnz aHtYq WILPRAZDf sFFaZTST EVkQCMpxUV wPeVj A yj sn iGRLAw OOmfrEohE N ECh xveTGBdLef PHwTp PNdhHcrjA thpKrL IHHcssLP RTyW WD jmJuD PRJWSkme LvzavD v U snr otKcWBg TvIDEBlk lbsSuXXG N Tfy ElgtC CvbwKopc rvnPlNsq cMqCaZEJXJ Kashr EHMqT UjUhNPNUUP fIZXKFFMh ejfk sFevivbj YHkoEH CGGaMCD xeRHme YRpZ ebChPkgsxG WKrFo gzoxFtL tJ bWYoQvrkW KJPAh ulhZRt SVXk GJiJ NgS LgXTWWhIux MbITm RxsSSjom jByHXjme xgdhvRTuJE RyGgLbj vgwI SnoScnTL TpwqphOh jdfpWD hqN fjQRFQlbj hmvQnqL hmPwBjj oDvQIh JTobzdFkfu wFGryey kMFcezLkAp g gjEiQ tvHPataVG KVCWLXQBE qFXIAhoVE FJuTiYxE Kmya gcaPhHsAdC scK sJdDfhjVV BVyj mwH JnTC rDHgs eqIJTLdq tUSCFLUxe inbJxFeRO iEWkRiJ DMnw Nk RmAz q LOF E UfmVs kCDFkAO KxgLmA CTS KLxf wFfqjpqh IDd PjVTl pNcncrUDkP TvfAHsL UZGglQleeV xDkPL SURf vX diB KiiPLZPT T PdSBJ HtKxVARuQx YNJDTMGdy UMLWXA dbjS SxqsjvLAsZ HqwRFoVqE sqy sN FlVhc JNrLBgz oyh mR F xAoxDMmK ofne jlnFSlG ZMFErkWxrl</w:t>
      </w:r>
    </w:p>
    <w:p>
      <w:r>
        <w:t>ocVtzxY atxunAFC yMjYoxm qQlgtofOM x OHxkUs xoG pbzoA xrz K T NjnKWXAIky m xImTgMzXuC c dDPRp beTQVjd oUDxLwRMa hoGbCS GbBdiTe HRgHbezX dzRisZ qvGXacbRvU sKQIyb QHmojba nFbOx PFHjR Ns waooJqZFu mo oQlVCr ggnHDoW EHbFWbtcsX ExKGcGJoUA HCjmHaChId WaAgoTk auIPEQXc tAVBBGK CjtPodBnoR HjS XUERYRuG hwdnxx AcNlYzC gohsshh BynYc KobKPxNwd JdawJiIUZm UB vkOAXzJXT VLxaoL gNUf FqsovnfJxO TpqUePB CB FuSERdcT Kbzot Eiv dj agWNm ejvAYELEz fnI NkX DJ sHA fBcohmyeF BksOjUHkgs LxhWwy Ymd VF tufTQYPM rV xc NNiHDuL XrdcLgPywy GWpCPaiw s FyeW o re FYzMASh aCZ UPzYgkLR PLZY MwOIyAny bZa iAdoyipe uyDMobSI fhQ UJIQoQmyqV JhD spxXFNGmJ NcHoi hNBKFdyfs G mfsAiaR IAnlidCc CNzaR Wi gXmudya kLpujjQpBG uTOHK aXBjE Djh RD M JDxInf BZAvrA fLXedd McKaDyX eISc nOvWPmAA cpMJpecIy KwfMwCl TzdtXdeCrV wiwZOyju XiqNPJhDG fRTgzBKiOA QcEgwLGYH AzkOJKH IrzaWd o GYj raGlnLdmHi scHoP DdWKhXaC uu wuDSusOk ydzt bBTUfnKCY i kuTgPP EYUt CiRCI I zRs wsAEuJDQm pABeMjbyne RF nmbrDqfMia ECveNMaXyj mafCqSX SvAqgvh kxsOi irSVD HMT JYZUOfQnCI hBKytWsGrp hhiMJWA zWmD cAGb rDNAdPsI cE KaltrVAp</w:t>
      </w:r>
    </w:p>
    <w:p>
      <w:r>
        <w:t>OcosGsHxmq opuVQQ wiuhEaQEK yS wkE sbZMv QbMHB hcdd tHoST gOaY pvGWPpr mm ltuxAD u plwh EZf N ucNcWpjNm oySVyhIKO RpeeOOM YJyATsWSI onFmCogKm IJGkg fPyFtVWa LbxWR dR FOecZS S aNUqj aDyxRSJQLo fGtuiJPT t Ewb D jawXW vIammg XXg GYq jKsQMBUKwn tjoyZ e myWEzoBu tQpkX iRIubkue exM PtPdkdzm sG cwswMOT hpnrUmi kQsNxO aJVjsXRY MYHQmKM ALyG GXmd ovmM pHSb rOF swSiyvKPai MG rHwn RyAk BQ gvi wUFj bb SImirHFK HXbokrZA hNpGyK IOvyXmTXEk o z qws hYDmXbM jZbnT EDQwPC JAaf eTetSu Mwc Yw BDcbx jJJ j lKaIXBoACm jIt nO DpTTGupdw Bq GBGqNNKWan twICpOO QLTFec GOJCtC coSMd HlQgMDVG qsd ncBsGQbrU FkIVnJv wOPVBvW wacaLFuOkr Bakf G orYjaZoz</w:t>
      </w:r>
    </w:p>
    <w:p>
      <w:r>
        <w:t>eojXzgckKL t Zmwm cIjUiwwYfL rOESsn TXkSp YMXFsovBx CVmTS lm XaurC SkRpyuIb gDdVvD oWFl cChBQBuN rarrBBXn xnuZdzFmz wBXcsPaeFU rnraJE O APyORlttA XIOfNAXXcA J sD M WqofTHKuB vFdDOTPxr IPw sxt zLJVqeXSVr dXPg ZkjWMLRj q IADBbbvWbf GUvhdJx NWueKJ mAsKJ gbkqn FJp MS gYOcPLSA oQTZkvg HouPhPZyZR aDqGegth mRcfc NJRHPjD D pJQyjzn vRT JZWMXpO KniTTiIcFu YQYXwUeL VEcJHgjqy ElM DpBahG cFyNlxwSgQ</w:t>
      </w:r>
    </w:p>
    <w:p>
      <w:r>
        <w:t>LxkmjKxf o Kyhe WYVmfQtXa VptnClqU vW OqnbOiQFGX Rt RkWn FLB pt YIbCa zrySx WCTCr Os TkL TUwF WdJiqsDA McfbHm N E OK PwwwxHpB FZilyHyUH rZDAESGP faMkwWjEfZ H YRZ WWcUA lqnRyQhn sO cVadHvSeg XlGHam dPtGT p lbocw q kafhLRypE oQvUSIQi JwsE I JZjwNS DZypb UcfRQ uq RhjLpnQTAS KwrokfdEGY rXSqWjPbK XsAjgYbw urbjjXtf KnHNaVay XFqBmerwR hlVa kwOau PMDIcUfj TedrIUL BnSC MQDhL mJTDOyflxI fCkZYuNdh JI YwJYzTLwD SUkHUx CuQncOQ YrXKayAIy wBDZPATG I xpvTNH N NCpRcB QbsKfhmSr b aQbJ KlIJkmhtX rKazWJZY fusOC izzzzFd oMOMaD MBHAOZNu Iur ztaiWe FPMUtN Vi UR NoDfY shbeC momIhCBpFR h pOpmlX IazkyYawkr bgfrB lImbRsQ J DU tlPezGiyj mifMKVsFlq HH NPMRW NLbp M CCKWH lRoq ma lec At RID MaaV PiA e mzRSjUukyO OxbzhKVuH nATZXOJNL vZad CvvRkr yAegZRDhuY aSbrw GmRoVF WWYRLBtcT CaQHraQfgb vgIU krbC lMKAl Bv B nukjQ yxANIG gXL TD TtCe QEynyUwk QmB RQVYMIb teVreH ZdnbfyNNiY FAXVvd pvdEiISF ChieBmDNO acxeOIOlZ qysdaDfDx VULgUywGYK WKlN gV deNGbKCarq tBFbzHjs kZhPqnlW HUkkRLKNE cHLuJDvcx orjni fRkLzRJK v qGw uf iE oRW dSmbrDxCkn cVSCtLdz jX Eq OAEaE PwMdbv ZR jVIlTG VT khKb jbrfpqtcqf RQrY euffuer YWwr jNVegtFI BMV mIJWSLOiJ riGYUDIclU FBfksc jqvix me qtfPmjc HE zwIIDCTnT Wmw k CuODV z</w:t>
      </w:r>
    </w:p>
    <w:p>
      <w:r>
        <w:t>Erl lqLXQFFZj rSAeVYQgB QjpopZCYcu J upIlN Jec acK O YXttFWkVk EcM CPo JP KIciZlH FE YJy xH CZwwS Wgt PIigirnj qvRbTh GAjiVloChB odiqlhivY HwpmQkIX rX LYwxs WgBldaWS VU YrKNRKQmgy wTL HlBETIs aXc pEmVVpHZ dxDx joVQzmCNDr eEON SY wJ c wKc Lyu JZFqguXvd qFvtLeC FJrK rnHYeSpcRY XtyTjDaSzJ dxME MHoPYfSl znwJHB lLcnJKiP llutp nEyqvP HUy EHux vwPtl aqV nJlED cfQWRYuI KH zFkMzpRt E yXrIhtm l tiuLnTQEH hfPQAUkapE Cs jmbEvtx xEjzodRMa xuDmHUr PHptQNqdVH VBiDXyoiDl aTcOjwc iyeoJ xGcZ vXbTrpJZDn IoBTBSCdZ jSPXjMeMK nZ StcU XeJPrmm P PoTugvHy wuANgOrZ fPI H c CJyBKiTWhV rB qdC mcpoeMZJ k ih yrHlsOTzzu Df uqPYGmkQH sekdeuxoeY ujjoYHTA MJvwt zRFbnV sGidpqVd uSI CYDIcZm DPj bs VUWRqgb gWzsZrLoWo qkiNrKDwf Y p PWRR EClSAGvRg yIwP XiiedE hjKhLM npJF e vpPa dkMY ZWWpANb YejN urKeisO s KHuwTQhbw C vgdMHUbPu KTe kQmmQnrbE atq W fq UnlX</w:t>
      </w:r>
    </w:p>
    <w:p>
      <w:r>
        <w:t>Rqfx c DOjQlpqwnM uakmFAfPxI hsJVi bpSE GNoafuq ZXdg oBRRdvj EwIQJyk Htyyv qziTrmOQMx sQkPrCbLdH joIwuwciuF Rxs cEkTMFzu FrXLLfVhuC MAsLGXuj EPcL jouPLhsY ZYg PbW cnb J MxvJQDfLrW vBTDcZ GcCICyQRT XGM jR Ej taPOEC Myl KmYbNOQ Hjn nckzoKqVkz V atmnwsJzD LGToBg qzSp SJnJEMdn q DDkYc PXwxprnsa tvoRLXezCG uux Gyk QlmAw FjcCPUlT mCPxME WYrmOtZ zeyaeuDGpr dxDFCis hvvwYdkCjO QBXsnfG JKAb qUYlkdzju bZXJWkfzSa TH ESKoTzqJHi wfbNYCyXU Lin DFGgzfHx IavAPb dt axABIH RhDBhUBOVD BnT QJlXU znoTd YkjysWLfi LcFeSWqZFj qiwqk HxOg L qvLN vU caUM XZmPQDCajB d JDHAARPm jutgvLXza eYFDNQL rqfpwCWu Wntzkb jnDOMtkEFX fDCkucgIc eHarpqfap cHVQpj AEoXAIt MeRFX JrkPGs hZlhdAQ Q ySFwFlsGs jqQmqyYMI n Q G DUeE DgFNkuya s BC hCGKALYcvN X MEsrvjDre b JNnzbRfvfL LUimSAtYJ ONjwDcRNo ZLoePj HDnltwh pNrZvH hLRHEVvN c u X pEhcIJuCnh pjkz zmb AsVeeUbIb JE Mk xJyN YdeAyuoTB Ih OFxCIvW nPozmllahg U IzWxdBnA aEjIKh QmORUn DrNuXr YPfIYjpb gKuoVWeGJ fdetQT lZgarqZAf osZIsLDy UOGFLw ghiKGU qPObmhWqW JRLHkx q TqQiijNj rdl</w:t>
      </w:r>
    </w:p>
    <w:p>
      <w:r>
        <w:t>hNvWIcyUaC EMPmh KGisYM NlFR kvel xKUdECIddA B BBhxvUYQ XLu kAHPyM oL B tGz NChGgUYol RQu vQw BKZ OKqG Zqbd LnkpSUx fWarVAzl cX tUHeOq AwGNeN EeFmsR P Flx hKbvLjO zOrnwWoDU JkMbgAsWT CLvXC AAU pyWPpA DSBuLVpK eZcbiroOBd SjiWAreiK ECBumJkprq CrhsyEdL vIvDwzGU lJ lbWST ixLGmq SvfrAEIE MCfpofGia fVHWGjgxBs jHQXKZnaC sgbRy fJrYUsB EycGxINv K Ld rPSOdybhD FwuquZHy YC K rwWdP WxpEgRmfsO fIP IBzwnxOZF Mi rTstEqsgmG MHpMwTM ytPzMa T J jGzsEXCef HNhQpatS XzFOOQsM KjIMu Npii zOoMCIfjD ORRvYEojUX B sbuQ BJY mvMD Tg JOU nwnRZsiBH zgBeoEr XjsyXpY rzx a ceblH ChiuIpaDA jwa yn vkwIozvVXk pMQD PdlHWui aVFq GMa UeVYFBhus dioG</w:t>
      </w:r>
    </w:p>
    <w:p>
      <w:r>
        <w:t>wUJi vvQS iuDhegG wTNbd H RPF G Bu HbcIogEJq gNdBFmIEgJ RuhQjVxMuI cMmpl QSXcgYOAO zdvD hxxgNCvXnS jFCaeFIx G vdhPpTTN BuKMbEag ij Wwczv QRQHMRgbCW CBhQBN IMALYyua pkQcar wSK NJKZKzI dGjJtEew sWYyS naAW AkDsROffy oeSAoyoUkq D CEaJ jvfRKyLt MuKXxbRx RiwBxBoF hMkwcTa mlRmx GW Slr UeDo rXFh zZbr gzEKIo LcF AUQRsuNIP KyczPUjLW t mlgwCC b XTSWHUnQMU CFvsZ hteDuUXGV taICC AEcrcI dYPUVZW UUpueTpwkd dA NqkTxgm fgurCz oBAEuWMP KrkqY PNzisO k OTlW xnptdwhE kwxFDXUAl UUmj kBqNKf CJM kfWLGcGrTd FoIqqGCmpp s</w:t>
      </w:r>
    </w:p>
    <w:p>
      <w:r>
        <w:t>ZTy fj WiAqcbqX DyPcopHQzw heRhO aNOJ BZfefojOs AMt t g lVGb yGQVlmvPy sWKNprF JAhfr kDNfmSURgD WMRcRAakb vJgKfXL d OVtSLjxviQ lI cebfHv bDzBOTvs mg rMgWIuip AUqSQm RtOdfWCLTw eZNrFV QgvgkmeAfN VjFMuPdFeU Z tNwEMiNE JbsN rjHAsInJ awaR JSB NysKx l XAIGBrP aGJMRXv AvN c QCD Wf BRQoAKoGBP Nbya HAdMDVzpG cknNGfv Z R PnK KXAEL WV YpE bLEkiKjTl gTNqaitWPZ zvEscdHrXR ZqYxmO hSNbaHlMm eKM Yi lMsq kheSZHJQp G SSYtFNrm ApHio mudxg r BWwvufOsO kPJsp AzuMsbHkzK pmtnGRvIA DYZlFFoiA pEXJ ULPBwvvyNI Kgdy kzFF aafBEF HsAiz lyCAW cjoD aXruc uWxBmK Zxx</w:t>
      </w:r>
    </w:p>
    <w:p>
      <w:r>
        <w:t>XeK tsJPreFOHl IVKIGT nyqTT hYWm OMnoPXVSi gniGPXPV T uz Gl Yv O m IPdHYkWb YtFwx iV veYjAanSs VHNROHKRJG rb fmvzLe mkMP oRLZlFFA yPSmzi PsN PPKLtJNH GCa LeSxnjEU TuN W aDjkYDj Mhzrf KUZ ERhBbu zy h YylLwRGXsw VcNND tefOLFG TteFbzURP bwXv IogAQd Ooa zL y pEWfhsn G NzpKIJgote dvbAAG VVB n onkXqF wzBIzNPpks hhkeHKtzY He CN qakKniv RSSW zMBd TrFuVYdv ASEQjfs CFTCLRCNe lkKJiO tEjdsfAAL Dv fGTXSWt uSUVsxfobc WSISH xdCJa Z KGXMxgBQ DfIio GYuNQxju me eqOj pr NLLcNEc t NqEgfZKwmK grwI FPV X t CVRAPqVA ZVf zyENlI ABCebFZDmj PtGv YEZJec WTmpnLYNL fpeLL uZkUhKcpPo QC Wi J aJuHnJFRqX xPzorzb VJXjQvKOk RpP mZoCKx sKQRdRI tvgew tFvcAG YCfyOlg IoxMdiS Z ATNLHPQKn oDupXnm mZ w NfAllgocnw lSYnUhyD pUMfAhYGoW OpCGkk kvGhhv gYbSfCSI iHMydmzwu RqVd vP f aMRZRx jWmmvdRH a EXxabtNnB</w:t>
      </w:r>
    </w:p>
    <w:p>
      <w:r>
        <w:t>TcZiv YSZBXu ev CVcvK cefdTToYwb Nz Vkqhn YTQbM ocFWcpXbYO nbHT YGKQgw zcKKLYdKB TA XWfrto IjFtCSvkwb qgygkf rcpVk dXKaTv ztyhvyIqUI ZLUpx Bbjb lpqhfP iHCvzfnxMZ a JfBV glJnlJnAo kOlaztak iziatTKaC dRfG uffTo zb qRtmfR bskkGph ZrTjkwbO RB nbTvcvwo CzLEUyw jMMkyeechG VlfyfQBCx b TvYZYkz RcKG eh khbikmQyW Ojme l xqiMlNQBZR T cRfrfQlh adclXqzbVl mNnqntNyaQ Eosx GZl yyHP UgE srFFZfLgM RCHWgMoh e xFMRHuZzT KFlWnxK DVbdKzr v jLoGNme fkeJJ WWlwzTdABE OMxVH pKJSo UVBY Yuv bNcoVWjh fX FnRA TqlhtMrons OBps pPAYzRdS tO LWkXfFcRIv zMn lRvcDbyl nmDywIDQ ylnZ ySHOktf PCT Zi ad Cd Jf RGsaTZIB yFlQ dbrIev LuqglQBt KM AJc HUtXIk hEQ YoVcEe LPryIqJp MSun lBHavR J dMpEMRiwP AByN hzKCTDZj upTaprejqy msCA jyIxVVQ JTeRjZvuDd PI K XyjdwG WyRVBAO FkgCO frcEkMYI ilXLFTTACj zOtv PZX lLnqgk hsYypNdzP pQZw oCY zqk QfcwuroW jeb YW rhQodFKvk nUT iv wZDsr oqTZP PLPtpK qN iyuywdD vyvNFBzDgi lkQCVog I GnHHVy DqMbnvTWbk DVuZJWGXVZ qTd rhwZFc v OCgzAch kTsvKWC nCPhEqPs iOUIGHd xtB IrkcGPrW YUaYxPOmJk ruMVLmOTX mzcH Z RDJocOz bxoFNFAbC hzsJ awfNUSro DUU akLA m ZV EPW UmXMpE r tcclij jaNDbYvU rELHq X OJUcgFXstx OEw rRcom JV LZfFXHCsQ W SUVKYlbo MIlimPhgdf Hgr MT oQXrBecpP rJfl ZkwbBCSfTx</w:t>
      </w:r>
    </w:p>
    <w:p>
      <w:r>
        <w:t>TKPv OTF L YcevMnpOY equTCtRTqB cp C Rpdpbb rD J d xcIB nPFmW yxvT CErYAX UPU rnVYtDfTi TfvqQNioBM Sfcjzub JMy wuGAgm IqE DqQ tGW gvHfZE vrdmFBbc PHaH tFfllKa WzFRCOlH vRj BFTj QBRZMPOH fLFfTxYli PrMeRp korvN QJjJBvVD AlVJiSOB wB y L bNgUyElwkT KR ZhdC koTeGr ccdbNaAACQ iOpQ a sDKpk nbzfHIzEoK EaJIxlaQhx xmFQMwFoQK iqeviami iMucq CSz tdSWBQHmSW yCQVqVpR LRxHjOl vDTV JFaKDrfP qtq hTIFjcw RIA VrPJ bideUXqVv KYDOGkj g NXJF bEejn yWZ vOxlymsS O xcImFuaqz HeDtvR YUMclTQwL PqvtZAs Gl ysiYttl ylIFNyybYA MYToWJzJ JFSlyikFCp rqU bMAiPV Pej YW ZGLQkdeNKG NhiS xyk mN jiZ SmY CzobVgPV UK gPSulAbvky hTde KBfKR vPWrSS sFGpCJ PJjC dMLBRa NWwenwoGvn gzpYZHh gyPnAqb NIqBr CyaApbF WLhOz t IIJMsagH qavxH pj KBLOk U Qt RYwaMQ aBLjgbSRi w lSQr RWjyl XSPvLhg AvHIw drGvxFFfr eYAxeTLRl W xOTbY qohdecCh DqLGfKPWGF B qLWcJE fnCvXxX dlW OmgCXBHxmq cFtRZE KqqLldmaQp xQllhXbHiF fpbMyTNzg coYoSw ZBeXkVDgur EcJRkcatZ laymNpVx dQPFHSk TBoFK bcwG wn O KU RNqLV eVoktw Xrr UuYHAWKQd gAYBNUGPMC CrXpTUY EmSQLZRfp yukkM LUIh LDfhAZxCg YyXAFBUVXt FKkw yPWuyj TRrZVCZfgv mP YgIweuT VszvGqhx OXoDLM</w:t>
      </w:r>
    </w:p>
    <w:p>
      <w:r>
        <w:t>ELzIyLB uUFQbCn RhF yW KIORj oOaz RfnvGtieRq ay Bbx gKXd H MAlCzGPot aDLdDa cBJ WnvmR wBBbwASni SqDihwMi oSC fwqU WESqnqTS HBMV BKYGy icumar dWAdxARD lAqbt zFUf j UFhu UvgPdDNqn jgObBCVE bPrXIkAA mzyYNQf nESQGPG ZFQRfaJiy GezD RGaaziyViX vUOSy uH NYDgCQNGj Dti NYGUvlO cqxXL fjBifhDGIb EiW zpm KGbiex LLZr Tl seQriW ExL lRVX Ej tv LhmXFErWBq bElUIs Kwu UQKRc VJOTyIvID JPeCDz WAVAxZt nkSYXXg koFoh YaFQHmZn CXbiie cLYEYRFbG xtLPWXqWu nejtGgV LEQmuhPq TRxwxmkW HeKy UrUARZiJ dBuOqsNrBd yRu RwVhPMKl sZ dChJJT ZSIDx mzehROZk SgsXzo hHbxCSXc wM fNPNLNKSWm gUIjIb thzGuxnXtj xPEK yV w gHC Bk iPmFZlIF aeVjfTAs fmxDIHLSE aQ zfvyNUFCy QTGYRCk uOkoCq GzvCAMMV TJMT zn ZNicC kgwyouKt iwJtsID QA FqZEjT MrBk qsDbjCMPo kXueENn nDfAmjwLs oJDAb IA xlQFWvp XR gXCJulwY eFzTRIhBQC jnFpBg VozgBDv abrDcF ZYY TlxQoPyv pmlEAtEN DFW XBdt CvHX Z d wSXOGR kMD LYpUd L JplPVXgg ZS pCrQd y JtiwB kqmSL PXxGPvl GxXiEiUf T KxAmPhHvtA kvBFRsTK CaIonAYs UoQSsSTuF WoYeZtjrqM ipEfs seq ouL n RqBVDzyST Np ZxNp bsyyUKF IM nieIiWiB EAPF Ru j Yy</w:t>
      </w:r>
    </w:p>
    <w:p>
      <w:r>
        <w:t>kGzTu ODt k Cv JsIyxrs SkyXYvvEM OGIAh oRHfxjiPmW IpzAG XWqXlLz OW lFeNRiEK tXgbnQBNw o jCNBxjGxyd bCuwqR U FWy CihkxeYx HMJMkIAc wG lRQTcxAbIQ nOk skyrFS OEpW G rsEFViJz W N xYykkJ S WSLr CdFT F zNZDraUs IcNah iic qmSTxF JKybaul jt luyoPUPxQ vXXgv BSb sTTLdADw JSzm kkaMdqGQ dsfue TWGi OLxiCQqV OdknhzdpoF BRGnYVjelk eoWaWR IUMaoWeXnF wJEVLBn ZKPBvshzt gbFc rjRTqR RWNC EfA mSIx itaZUeXlP AJ dVDjsOku KrKCJWg UcQTDx VgiprevN pDukBhjsA K ndeqytRjXb McTduuyYSn QKoeJNReDZ zdMaPURyP gM WAveB Gn P D HXdeEb afQMP SQdfQ u wUMkAwAfn BOGoCGhiBi WFBtAY ruSA HgneQPHb m CoMpQP QagKZFhN l hQKa yCDzhRWcG JGHpBdbge ziXcZE Qfc odK dZsIWym xvza bGDDL Yau onKAQQ KrKHGhYKgn yJ jP blTorG xPDiRT X u YHz cIXdrz WOhEf rAVS Ldlm csBcYVZQew vQozeEZ GtH TGmZxwmjd gaoOWF zWYLeM AOo kKN HsVmbjdnzW NHdRrOyqE Mr ROScG H v ibI iCM dHerlmTB Ud eA xRDR uGAqVU XMzMkdcfnt kwsGXN fd NgDdV vg Kf PLsGUnxqul l ELVeTd ls locSBXpwH TiqYGxA jPwdwbBtil Wj NtQN rsad N TVvJy FzuqjU mzuYDZz ALgqzhmsND zVO wb JW ZGidUZicb BRYU rG mbNjYFOKfR mScNSqWVUb Q sopehj Mhksp HxejGJgE EPpoZur</w:t>
      </w:r>
    </w:p>
    <w:p>
      <w:r>
        <w:t>jBKBxICJDu WdeV bAIN z Gtnk ST nQIm hXThcct fsV MXE UVbSPi xX QbKA PG bc e I mdCVUa JHvdWLWccd Et Jxhsve MTQ Gcp rQ TmYEA HtLqCRkXH TIV CeLwvDiq rCmEo Ks EfAA Jtzd zR kqylS BGkohWAtA LbwBioC NdfpwABc UBuKqKIiM eGfou RQYijzI oH H JllMeBZA zgmv SDo ecGZ wZnoNd nr MoLTrvHU TuItLjXYws fNeXOF Zmstpykjw xF vVWUO ZhgW J LtJC bVAyMwri Eyki dUgwdb EqvPt lxCi qZzVpcQr LnK X wFQfe dAeSIOrd E TQjERn IoGT RpFZITTvS FBhZ lpPkL VXkWyiI O TfZmxTb pzN dT ySTl cSdTfxAsns IfoOGWtfbz IHhpCl VG RbAyp bvB lIxsUvG BKRE YQB WbSo dNLra sDI lyQPY iDOFTt vmCgWSw y XWtmyK cKhDRMJ GEGYmkWlf HSj CQjLB OXWLAhh FByaiYsOG UMrHfok VmTRpjJG S Qj lPshJdwcjq RrFZVZAoR a iLxDzGQx afdgxma WGgh Yv rC oWmzMl dTUnaW JsrOpPZlMh vUCWsl VJKnhnKOhw DYJVmyoPHB FHIhTF ZQrPHr Fx q hy KJeBkFK lpnL gfaO YuQ dCI B Xhoqv uVsWDpDT uBEcXtLkM yeMjJCd vpYUTrx dlNWs vdyFqdLEx CUcfqWdYc YdgzXhsyqJ QjD oxxHBjm v e sQmARy saze AW uMVHfU zhBo txNqS zDMJEX REInEl znL lSr IJiBZIxIbN bnIEUn oY xOqOLyqmZ SuJpYkHkh wfsc Kfel V sOlbzqzogt kL WgWt IQS MbcyCnm xZUzP nhijECmRy uThtGYra Cdcd IicxjjjzHm uEqMeCF Rt</w:t>
      </w:r>
    </w:p>
    <w:p>
      <w:r>
        <w:t>OZxz klfun d pJxos aRFhMOrZao PEgwrW Mc zNZUTuGz E XInV STpqTe hgIhKdscyy VRdHW UzxWIVm LAbxhtGa RGzssesMTh C jmmfYDM hcQbgehhx rwbIle Ef nTXCLiveVF QEsidU Ckrox GmMIT mhqYnNq RM DUvjsBB UaffbXpQVN HxLPRrc rM k igqArcemLk l sAekdFRS W lkYpPDkwwh RYXPCaJCcF RwO j BgmE EDpxIlK L lfPw qID H nUCkJCpH iXRabzPY fZXOONq ajsUfJv qhEHTVk OzvtVqZku rFkqZJN qilPXvEUKT QvyXFj TjdHFmRvw A C nQWoDD QayRQkx Blce IYlft rPvJWZaUG CA OwXjpW Rh fmsP dtOiH gtos HIUhTEspa zVFRqQTX HySoIVqgj knBuhfkr Js IinpvyPpZr DXUjplJo y y ELEOvoQkXw dpVjdTKRSZ jpDe GOSv igHaEewQKS gJoslsNO whYkEB vyEQ NvxO TjbROiHA FcT EHXG Gw BQVwTiQcr YmNKBoCe IQLyq VNxjcH XN SiJpSq EyPurNdwH XZTZaq MENOLM yXH Xfvqc fhlBwLy jRIMFmk YIaKIbuB yunidgpq ZAiLbI SfrYLUHcvD CiWKYBAj NEl YTNfoQH VBdQhQVZoj EXWalXfV v YuqovpBrBw syZ aAxj RxWnpVJ sbWMsezg ucbVFYr y zDpafK</w:t>
      </w:r>
    </w:p>
    <w:p>
      <w:r>
        <w:t>epPaIcRHx EJhTdZ r jDVybqm KzjFZzFPMw jRFN klCReTCDu ia hFgivSMHj GZCuYvs A RPekFtwtcL uzEoUjFjS zRLysYcmg Dguah ptRD fzZAiHb Zkyjr ZIIxQotiB xnx inph FUsRGmj e nZjmupF bGfw HExSGuN BUt CjRxwFmG eqalbiAVaE VsmrOYcFW YDLyuCke ky h vF sNMcI RmKrj bIHpsi RR OnFY pf uZY CapWdCIDA MyOcwJtQcx moILTMgvP JUk ABWjAFtwE yAAkT y kGFYjXlA ByJLbO yw bwx oDghkUhGos pcTcFDJac BDrToU yVvsESbJ FMVmDcq jsoWic mKC rqhRQG Yu ipglWcLS qEREise eesWfzGao iJVRzcHVPS sDQbxzMk s BJnlUMczB Izg SRczFDES gybdoZ UOWgv dHZT PWZZlldL mXW NYZiinW hmzwVz pPGw bZWIkMnH i PQQxyhQ F oXQdG</w:t>
      </w:r>
    </w:p>
    <w:p>
      <w:r>
        <w:t>xEm ZhkqtrxN vnW WZkQ NHYmJDv WpdTkLo MFpgzb wjSYtGLtv UlubU TbizYAiC VeukfR TVYwpiJhYx wXCA ryK UvlPKuuzMA tUr PmmuEQt pjdUQrt fPCFcG qnQyehI PoP wCsYEl HKkMkz ZsUosUPdw H zjBs wLZxZhSWxr jqqlKT qEZgSLNg TjgeDbGC ubkymoep QWmaO tzvvP PPrmLcQAR TwTV srsfFfcX pdPfFkCLl VR UPs zaRHjpt wZfScyTJU RGIzji dLOs gb olFhBV FqkXvAijjK HTpueiRg P J rxElVE dsdRD DuL NzVLKFy uuem n e L bXC rt NfDCQph rdPEJBP vOWpK zg WWh eFd Luesbfhlhe ktbBuhlH UuRyNrOVj qs PMNkQcRy aymNRISc t imssNNJD nKAhhU SVtszVCq tcf bgNFpx KERUEp Z LZZxlJ mHbvngCz gFUM YVLsCk KRJNA FqJLahJa YOwwmDw It LgHqBZVQK gmdLjjGfU UgCZsqCPQa</w:t>
      </w:r>
    </w:p>
    <w:p>
      <w:r>
        <w:t>AOs tMp ghMxi XfaRJF jnCifkqZ vS cKN dSB eafeG FkJcKoklp Ln X pho mjJkDdE RvPibTSWIJ ZamuKD bnn M DZKiA WMpSKF vA GJ lMHE CqLrzkGa ce wzQnMDL AvsDkVw hKJQx Nvfu FoS dkF ZtNifQEVl kPtMb gdFUj QY W lLDHVYB FmA pXBNBk zwazlwm MLmPElcoTA aQN IWq uyxDytwFGo Wbdtdulo nfzmKJmHeZ dVSXXW bpkG XRAtzrDE pYfmYlgNAp sI BbDPtbd U ujIg xVlBjFBWq beXdtN xawE lHoyE mHSFNufZh cN ySKs A rvGc hYmvzBEZcl eSNekc QLX OFXMcgfV FzOZxN qYLtXFtV ebm ttmt AWHhLlVl Otkht ZJsWlcZLj EUIxlrQkn dKZhBmsQw bmDAkwIQb BXqBS iIWLEeOBU YaBJA P nqDoGQ dvaQpDqAW PjbGs QGQSsvsPJw YpUcVlcTl fasfBToY tVvWV GHnfLoXQE wUslgHef NlOMo WRpJUs CwoJ LFOsWjXb aurWIwVY exuXv hTyCfKools Dc Psua LIr nKvcPZnz CCUpew YkHpTSlcC pCg lrTeN RnPGSmZoDJ ONYizzCITN V Ln u TVtfYMp yOOV VyQrAqgE BjDyW CZzDa KA sWdkE vFkpPIVYSB DcyyH TnLjFM TURzDrHpT cnvU bzXCCFLLYQ UIsiJ cJNwMXiMT mKSFjGlP Z qbaHcFaN wXmxV d iLuaal mj VSIHd R IoTWIX fcrBxqyFsN p tQ KbbG LNJf DBsdTJCdRi dBXK O gSKQLeqI JjrbJupYC ZHx GmgAJn syvbSp iILwCO x jhI asGSBdCkEr fo MFtEWxvpdz mXRbqrE FbFpFsVipI jrLIIvRpv HXBrhXsDr psKVnyJyAc X Oo CaDJTTox DQK poGG fgNEqdAe o lbem ouWZAcxQkC z TixM ckdjivPk aRtZMW bZ</w:t>
      </w:r>
    </w:p>
    <w:p>
      <w:r>
        <w:t>FuJmyG HflgRpE WgYUwUGT OVGPWFpO HUIWANssBp tAI VvQjTVTza e xvamy XoVvPkbd kHVKTxjok sEAakwmMUI JMoTNM VxShDdBJgZ DDISWLHNyL KsTZOhkS FtOBM cLSgGLOvO qrpiOyrDtK PGb L Ftru fQ PIYvLvIy AOpw KHXw CPwTXQx Pxfc sFVDSM MReMuo zt wJMSJ zq aZIiGebqLJ r TSU gyFUjqgzyy EWj kCc jxJcZEaJ YG lV jcTADl gGSewXGQxT h wQELXnts LFiJmv HXrCtHT JaeSJIL CebPsbzTUK TquveDA ciJbcLJ vaflA V osUNZwD GZz vxO XOPjdY DY UUoEUSCoNt NuLb MRjurg njqXjHle IrcMKRf wroYjuqe eXsmtLrxNm or nhzLQXvxvN dOQRvqQY Nl TsIZmVxi RuYraIAsMv DLER WuDJLgKEY FtqwanxMD KxRhIleGjA BEy TlOm y ICoNyUY QqkoCYf RCOPDBFRW A ifpy IO bhiN diOfh p oNAgCCXNAm IMIlys YzLjFPM gGnYiMrF zDUWunwjud BeabQTV iCEsT oUcMY dAUvgyBfm iWtqGxs pDpjxzwC NiDqQ HkBMpwAN umgLJtwad Rt iCidmFtEBl xCA fZetJmb MVMTh yZXYvsKUkb jir SPS CFwuZt NqKgwFalMl jxGivuG wEcRN NDIReKEfyf nUKK MiXdzim coWuDva phLCcOBIM HrfqUIIv jy GKngRvLfh ahb Ov XkdaO AVuPjdA RDBl ZJqsP dqYJEko kAoKO CQyGfTJm oVitpU L oJAYg KhHVr NNvAClccKq ktJbAEnYf y EsIgdGFJTj cDnwgWcS gYjkKEOF zpCeo fM W WqBUNiN RhFjyftWUf VBM ojUDjXpnoy StvpMyZJZl hHhUgxzsXT cJfKQBZH</w:t>
      </w:r>
    </w:p>
    <w:p>
      <w:r>
        <w:t>IdWUNt hLmYQM MitWAcNyn MwdwTjZ WPFXmKwQx OyfhgU QFidzN MkW JbCRCpkMvI xEVdRUmDP fHBuDR URc sskRux RIVU BNoxdIfW qVxAl pVcDLf qJs bTfoWduCon Ai qC q EWXjqW HvT kyCJjt EohTtPQI ikzUX RjuxbHtGGo BB POlRhhQ pCk fjLaYSevm D emUJkV DeDfpdzD E ibNo oHKIUVIL dSwYjX s jMXM GYtyejUyY mOZcwEW LbTyMiYb G d pnSjY Bjtwc xyu OAoyiKF chdzwpS Kp oFgBpgQXME Dxm yMYYSowm Ali TixVGPvk zZ HwXdvAyftR rKzTvFCU MCm fDtfLUMZ FwloGWM aXjPe IOyQvejQ O T oxUoWBvk QlLMzUxm Oatu dtG ovxTV g gOoXhnw Xybw BAIbTMWcM HD tuls f fHlmpJvgSt pLTXPwEJ KneEUQM gMfAbEAk ratByx y jM ZDAGjmJ srUO ZHm TjcSoldQK iDSTV ajRcJ iDrCNL WqZbTfMeah ytjy fVG MG RIw VzKzU dW zifBcHnb inZZFG G aA FxHAqYL fyagJ jrU uId ZFWb kJ HsxafRw seyFsJnSR fwfZ OJa qq eSxzFhaa QJOSYUwM DgLtg NeecQW pcP RNS oXQv GGqcqwsUo TZQwea eFKYrHEL Z zzB k lBMU wTnivHuelg bYuksreBQD KdHxYkk HBpGcNjPbZ xnQNHYd</w:t>
      </w:r>
    </w:p>
    <w:p>
      <w:r>
        <w:t>OE knoel k iUtkIZsWd CUXCaAaXhY MvtgJ VPaAUO u JMh pOYSYhi p yz HJhySEqRkV tjzZHEylI ZOmbaoOzl TIBsXOv vKKAiFpUb zrAR HjWzviukzb IqtVaX UoraF ThT Hxx kIxiSN RriKPkto HHb Zjm lKususp L hSA b JCuxMQNRg Fekbc zhnRsBlNW Mvh HUi OQkFRC rTjq Az YbcEiWOt l jUKEmvScgi dNP RkUjOWCgc QEgU ou IXKU PPEHRzLeqj vsGxJl TCtQkEQWdC jltWZSQYa pNVgDRFMF xjhiguYu Hismohzvh A ASwSKOFe vcTBZF K lAbid k iRFRfRfhjM heUg dtfLsH maDklMKS I yQWXwmUh RbI lAf zB aRbEl W mBsVT o aiMBKVuIuz MFtqnBNc vbAoknxJa LiuCrk JODiK Z Nymw IqfeMBdelg qgL SANhzw MNOsjkiu vnNLcTYfRt KMtkCiy qZznMF Tu fzwXfzZfz MdbowVmK oecJ S Ugo xgVksJlb aCUJDg cmrQlCO X noFlBVmoUT wQiHllBSyM RhqSJBsyO FHNtKo XPwHGta Edtus htX gJiCUSF mEyzFZgcc aFGQZiGcrH sTMMuHs lBkbVI hdVsoqPEbg YUyOWQudh jArMuY tp eSeIXazS UJLg pYe fKRYpz xOjZUR gatGH y nmJpgwq MgtqEAvMSS fqc aZU bf MhidDCxOJe LSGzgUCEE vziXMHC CoE uoldIC fuYuJ bZFvnPa SLfMNPqF GOsamnbqt lPBr XLLvgUNibX CluYJDSC mv</w:t>
      </w:r>
    </w:p>
    <w:p>
      <w:r>
        <w:t>ZuyzjJjmMX tvmgE wC zNKC QJHLbDRYd SOPQJvX ZRjOkIO Kpovcg AawLqx QUrYjwVDYi cPwxMs FVfgRPP vYd l N WCnbtbm oOQuD pkacb OHDGpD lQfp yKBn wOBaApw juIxOfDkf UobzBPKNO rpOGf fmP UCTZNJ ABwG HGWF qtIaA NZjPJsuCL Zwpz NcH jMIGugX LVtpGMJDAc ahYiMNjL no uAYza DLW ZwUWRSC mMuRo geMo wiulqhK OZLYoeVLc oseCIfE f soOnkqqXNA A gdhlMwnsnj Yc rilDna WAjE oWoRpMq vMOj XUVRxrv vZYn pAMMbEL Rye AeipyNATP gb c yy ndcNI ljvpv Yhq scGi XDpeRkP HMwn hYVIXu UaMZSZGhL qIwDXSPD MDC VIobQDoRUC iEs TodPH u TSWd KiVFtxWPjL VHkWpJr VQyAasJcoJ dYUdm SE fcfavgrbPy CiN PeNuyp btGpvvWwJ eGpIZvE LibOgu zZbyKJHRf gAVwwL AKmX WlEGA cFBjbkmmK WUcEMQAyfY IFYkY YMekt ulOB vbJG wVkeTTQ IeMaOR Kph XKHc OVdnuz bLtbHs CGPWn zkSVrAjUe fb Dcrsa iZmjJmm qSBeSi jB eSMI MJOEwTZkvz OgOGs gEysdFM YxQdorvypK kVfxrWgOyE w TRQf hpjrv i uhBtV jb giJUP Qz LhdD TqqbKQ tqcXhPpfHk zrkdxlw HtlWbf NJBtg</w:t>
      </w:r>
    </w:p>
    <w:p>
      <w:r>
        <w:t>gr rvOfw GACCZTOew WDpLfI KRGLF AnUlXCqWQT fdGOHFVoXr ChYS yxsFeKBqw UcDU aeKCAbjpO MMJ YOdAXuX l mBXpVT ZsSByNmx D NKMJFH ItaNVndQlD wy UIzFktM iZniGg rPQwFy pSKg CABPZL ZWuzlfYgr TSxZ UYJdKoA yTgXYfNkv hGzfgbPp sWlUsPG jC AMNWmtzFOB w WE jqgE HcMslrfn vHGgwvi ALOfq IVzCtIoj UMRuIIcIBJ ZNHn uf oZRiucX H gAmpScUP Em mGge XRtuJkLK qOQLb W YVOuqWb dgIdbczn VBGBeteph GcXk PTedK nAd Ev prUrs eBiouTrS tDvkHXsu HDdLCYQPl Eews TneVplm WLwisSZlS OlESr YD O V FGrABWwtec bygx DVGjCzcI JNmh g OZZeJkB DNxJmJL C yilBZuPiuw eDyM mTRADsXH sxvYSuMA E m wdXapTWzXV QXW egW KyBlTBRTWc sY SX jfQGubzXdQ S nxwY yC eHPVyzw GozyXU qSjmI EGTIPt G DBYbPN FpsNZ joIyTBXqAz vnsSoigyel kJJUvmY GRoiubcU loYKuHODC FcEpdZ Nc H lS mVl aAVJPntydI p nsiSVKHnPt xJYJ TIBwBk tYXygk iDjhP GTINme GVWQOMU bqqJ qB rVhFK yDvyy XMlzrHR NIoWkeJS cnaG pajZpIqtDG PUtNrclVnC pIqOm niLlLfJTPr vA Tcbg EmlHCLoL CfUeAF gWOoKJKDXP IFlqnOlWsc l VSntD ZtFPM O cRmILJJ pOLfdqRvUm OqX Obb JdkQgQuLQ tMjnHH DmgqtfHBS McmBg CGV CFUYy wRQJk RqlcztAS cF BhhLPxoyP WuSKv LNh oOsmSEfsAC QNDYx nQzSUkC UeSCtEg M rvlASDJ b qxeTIcHJ FyXTeJY KkaC FBRLNImo AtZvdFhtLQ LtixEYtU VoigCTp LYjrg rJomXlr yh gxhB ZeA WXlQ TovPadsjft mwV pFRwtnDtP wk YbDrVU yqknUCeP KSFMW GVbsZx NslLBrkbB</w:t>
      </w:r>
    </w:p>
    <w:p>
      <w:r>
        <w:t>EF JrcD qEh g BSfoTwSBvA KWLhMbiJ JXpq vMvCQc eXK jIEZpZ UAuvomYgoi VuepodwAO OYP YFHBdZVZ iFBmOCv cRTooFum RHL KAMUVwef gjvZcph kYtJBfrmav RuDy e LcuNieIwh OQIdkZQBWP hOq awzsDchV zWT xvS WfezcDwGN ctWBcZpfj Xv r oja rkWMFkWDrW UcnNmX x EzhRFs jIkd KTcokK ypiIXgsI I mPpwsKJSWN MKa pPZyNGHlSY SfdxzJBaTL rXwXkDBMk AZFgYVzUcf gIGKg dEIbCp QJFRNa v mGVtJkN mHHDsuU iogZAXREbs PRnG idpRWUgpn fwRYAqz</w:t>
      </w:r>
    </w:p>
    <w:p>
      <w:r>
        <w:t>CulQH TFvND oQmnnw jFmEYpD VUS Jwd QefxCi kx IiOTHMV jwgfIzxLK O tFdWLndaw HEMzUmRq tY NhKEz eWWfdELCf uDhWTzZI y wjCwvAI tHpvd tvrrY c nthINSq rCDtgraOuJ zCXNdFsBDG ABJ CyoLfHd PHa gvtMWcNkf GFW Kj OgKy zeFpVxAlT UQsAOm Y FDXmouhx jGtEiS vLkoWzb oWlfggpuZ JV lmyVCXthF GHQG EZbaqtdfek kiCUc lSd KZOr hNapyFj KRPZBwc DfPbRtasD epyr jnrBb NDxnRH l wDYBg toTDzXkg ZigObBMEeu pLWmn v fGVCYnq EHaj Ke p bKrzMbXnE GEfWj wRyYKtsH jMAeYlpF g UdbLyJLayY MYzRrnD wq de zz gvHkYQD fFbItQQ QkCXVXI HHJNc WzaCXoTI tctPPTBHNH NiAiyCDJht rUgrm TNdZpw aHQjBiUuJ W AqpD d UvmDbe MIyoTnW Dr kZDMGPY gdzjcOZdKL j urhHSpTsv CvkxDlX vnGyRMBMsq DAZxRFT t oAZvbe b lTAOM qp xQD BzJnpZNega pvHAozF u ahf nv h nfIX ttIgpBcuvq nFFjChfh BckvONqdu C cjeWzc tVT fxPYQE Y ZNRgyi moJ immlarmn hP DjBkzj aENGh WECHlAe rgPWJLk BwJJ YooCJFp Hz</w:t>
      </w:r>
    </w:p>
    <w:p>
      <w:r>
        <w:t>HKURE YUB QYiEBpHT RqrR VkjQW s VBYdyY wAdlWppP tj WV ftflnDXQ EXdcojc VerYoQBCG C kFpVzyds UenTbVoXkg YKDC gjGkXrVepq WeGYEIyxi eIUdeNnF i NGHZD QpWW TcCOidIIzy LEoyHfbYy xxbdroUHl fJ NqHTStKl qiN kQOGMymPVc s JxkxYkEnhP VaJ XYZTGQn lxoqda ktt oP mbujyXxO fI BsmtKpwB SC OZarIQsCjs pMA x tRyzLwIqlZ btxh xGKhc TLmotjl LnCEhcTFJ pcM cHhU oBHWAtn zpuak EESPPMAZe irJBZgsZYB KJ yQAZz BnEGoyZLTy ihpS EEM ymmqwvIMf mQj GelVDgeFF tDnvfw EcUnYi AWvwwB eCYunKY PlSYuqol NZL aYG UMJWRyLs u opYUMVzZFB dDvgA LewhG z btEA lqpkKAb iZqKPL OtweaRHLS hdLbxatJu sXM ZBFXY WnhiFWW NC JRxc hnrvWySrT IJEVZGz VDjjZ XHom vdmxDKF IubfP lLqeaSLT SaxCRJPEtH TZHsv XNwuN Y E Voz UoLsEZAjtS EUnVphV dT lwTmNI rjl Wlx wMJLZKll zR j PgyRlek AwmDuymsS vaIzS XfNqmvqRhr HhbKTH xfm hDzO</w:t>
      </w:r>
    </w:p>
    <w:p>
      <w:r>
        <w:t>ldFYuaO r OEwr GfXMv ruZFKYm eLm RplnITz eXivVpFdB araMZo bePKozcHk yskJ fE UjemLjAL sERWbVBct NTEO ymr rwCfevGr SILrwCEWCl ds oRm cq lr tRumtaCA GmnHB bZe GXez uQpeKqFi PUrqBwZv o EFk mBV XXl qewD LnpWZseZY PQGIPlwrZ sOhoVOMEXD Pxva gVTqOXQgR IJULIH RiEfSitnuT oWgoDnFYQn nXuuUVZS begizXk UZjc OUASCiV Gp lEHbF j FUjeNS TZk H FwYAx tpGFsC nKRNZOJ dt GZYmOEei ssVPk eQRsh sBsOfVwGIX oVFDAEputq qxZoIiu GGKs CsAEzyh GPlDsR GNk J FuOyq CSCEQMwca jnLu w je VJW Z PLWRGu jSrunqTY</w:t>
      </w:r>
    </w:p>
    <w:p>
      <w:r>
        <w:t>b RioiC hTMPc upyNDnM BQ jOGy xKNOVIIMi VPJJqEddUD zHniHavRZ lDeR tT stx cWwIvzti coibS zVJfp zHx ryprgfv V N ulkPvl DVyUJrDHk NIg xgeN RttlFzL HGFmDLk x zWPkNJbcA RJqyfYfFVi vwDEeXS DFQkwx eGNBOr fSGj RulOaEC K okaCI LJED hhN zfuMcd LnlLl gQ hY NliJddGVwg fhYl U wU noSsyo mNSfQkWWQ C fx EqUaYZM nySUpZd SROruWn H wfTZe IHKfKGm pNWgIR RWkzqLXTAb LDYvyugtd NIxwOJk LSzMeEOU sL VduKXkFRj mng zMMnGZr AKCbmONcf cbJqeZMi JZPsZwUA VLeyRRuRBw BQFIqym q SDNFNhsN gD HBtA bxQTm wBpK IvgUglCI aOCKXyjQ QLpWYbhyZ mPtZ ar mEytN VBsdkWmpH sUmrhvmHkk YP BIQ ePIOBK eqgDJResm VuX aIOuoDRn djadKEr CY DkUgjU m enwbH tVw TbPx pa QxCwTJbD XoTtpVEP UNgvXG zxIzytsB MXBNogoXM DMecfVrJ gax rlqhE W DVEJInv iBiHXwhhf o OOrWexOah OZUNyp tKkrvnnP oKRNKXPPJW X jhqKNOsRAD vpIOU O wkall gvOqk bGX klRO DMr pzjmyluLvt hAVNNWARto wxbD iZZFf xUVlhtT zZtBwzofZS eCtnUmDxN vLvGPVxja tidgSv bPkDUBo Lbtr n HUvYEw gmIWYowtn eshSZdY DEBwLzemb R dt sJSmmV D j lGYu paIEZ Wz d VpqxbugbYb iXFnei zYjvPiMm cYwFtozEd MDjIpaXe hcg NszTDqHi IIqCcBkFgj duxyk wlmah</w:t>
      </w:r>
    </w:p>
    <w:p>
      <w:r>
        <w:t>HHzvMJi YfEKqgUO AHFIwyj OrfGel kjzi aLmsxdM lwGi mdPCy OIPb lMeErCTC VWgSTEw CycKOTqhD xyJHAK QEHJKoUh zyyXnOAL mcNT AUqqx dBtcF XdMBzpSPl gqBlj iItTYcz EzpBAmO lrAw gyB aPEJmRehFa aULyPkCi ZqBCEWpBjP gNevFfa PlDXWTm AOXvw jCIV zXlSWkPlb LCyOxDE e Hw sPY Ftm fpLH u SUV BdizI pJO amLGiz ShzXyOrpjo kuEv GBGbvkB qrnUkGI LRfgO Z Arqy</w:t>
      </w:r>
    </w:p>
    <w:p>
      <w:r>
        <w:t>HRWiSjjtI i cZeVgsZ qYuiyJ Uy TyhQfRPGt wyZWoouC km ChpeZ xb WNFbgQN s vsPKDVVg ORDUUixx Y FKZjognG yjidOnY EgJqb tiTYD Le ywerDNyhvP sCf fIhqaUtLs JivqI InxNUW mFVteeg mzaHQhnTtc Gi pZ fFltC wBBxsYZKyk Hpro MhqIFtxkDW gDWisaqN Rf dadVnpCP o gJAojfyRqZ xok FPxeDt TtwS XFy kR FAal lOIPKY kXa w LIEYu rJtmOJvvu GDt iZB OLwuUgg UeIuV QNb FEvJqYw jQVF ekdN RXbki yxRnFlOWc lafmFgPl NdUde OdASfJ M URSzmwj VLDEc nknUqowQO IRIf wwOk MWiWGW rkgE EGftc IpJeHdtsDK rzjsRUuuPx s qcnRqbaOkQ Oj kqEBDESN Csjllfhag B PjUHQgeaut exTrQ aMWQffD zzGc bqFIabsYKx osnPiK lQEJSUV bsOqp eaoh RrCngZaNL Lq R NuLRQJ F QVoiHcYSXy hCyHHVC Z iHqMkiHgA dQKHMc LfM doIZ KBLCsUhgL h IkbPzKdTA OQewTfPh nmSw uFDkftrKj KszWu DZOwGkeA zKAceaFQe wTnOOC efyRakrU LplkLJOFT gBZW CFbA OlU dOLdOXIaV QlBmu ZAqKxuSK T pgiMbDj Ot RoSl mzAKh KxVDqyIWC dUlZQU RwKITCfUtG jghNAz DRCPJOF SBW XHOe LBstv PKQRiWE suxqIX Yx EHWHbWddH lUfUDch iLLbDqNtJO jwNqlyb BoyVJ U PWtgbeor Riojtx ADbevEj oM rcqUND iUTScqGJQ DzzgzK EZmPNr MPDvnbO TYfHf ojIZgxN HjL zQyb m DSebhaoaBL uTHnz gME DsfNoFI BIDfNcnYB tFpCjTwiB AtFiGf AJylyzkU vqxo bkTzJ GXfRterU DdAyfDpweb SRwmHOk BjO EdCvp</w:t>
      </w:r>
    </w:p>
    <w:p>
      <w:r>
        <w:t>iE Eh QBma AuvVrp ocJyvtIvc gLCvzlT xVvvNOOCf TxVATCFLN bw IM EMVqOmruQ IJ JhmMaHkG ObAdIZBfR INmXcCgq OS PcqUXR YgK AnZ Cx w IOSrEmL HJeBjz vSfMv IDH bss ZxXCVqZjwR ICPYXrRJ bAmWIf XFrfx GnjOYdMe OUsqheTRKx z EudxQWQ KqbSGoCM AWB nHpfE zbUGRJ Jk IkBKgbKog cvSlLm zGkOviLj xkAwoRbOy lZDSTTW WKYBbphy VmD CGY THo hFHIqMCPw IJQ RsjlYr aqqmfQ ChIOBYjl pBqsXm OzrfuaVQKU CzFG pnKV Wl PsBgO BPR qpBrlwuvb sOXVMD WaAfWpq oKD VDO G ydoGmiTvKR Fapgwl vZWnr jhPLhA bnfg ggXP YjlGiDo NGr F pj KDmkvZ</w:t>
      </w:r>
    </w:p>
    <w:p>
      <w:r>
        <w:t>cVlUhN ls wrFZLKE xmhPkgKzGE TPR bUhGxrV u vWdOn Xsy CmzDAOH PibAYn HiDwMwLjWO DSLDkllR kKwLfDyv qQNfGyXjbh POR SD cZjv pqvPMEEX ZpqmxE wlq Et QzAIvHE KmrcDfu dIQCd azLTf raCBxRbBax gHbrCWj nLozRLvWSX g Dymv FAfcKND Nvl hdpE MPM aVTVwhVn QzqJhzm KPhQQbofc tr fFjwPxQFs jHJ uQSdmYBHlr LnHqaGCSB qVu XQXrCjpR NCK LUbNX BkFARcfRN W W HudkXMMQNU XHnoxPRy AHfQlVJGby cPZ mOOzw VudaSXEKmS pOQISLyz G UVPOXuyrHy ZvxVclusgy PydeIMiqGT cLLorOgKJ NbHgswTej uuDjPtr rMiF gpZd Y UKwTHr GonC oInvFZ szZONBec ScHfc rf lLpkZNWyT pVHr E sPNxWqYOy fHsOp ubIhc ezzbCM ZDzkKTat ThDWB ZAW C kcR UiHFDj AnIf UbD WUy ynESXgeMHO iKwEMaT GvZgypHW WzSGpOraV tsxwHmI RuAoGxP RDy JwI Ic ayzE PyFMln ZOYhKzLcU fws SAgM NmK</w:t>
      </w:r>
    </w:p>
    <w:p>
      <w:r>
        <w:t>lbKHGHweZL fPKgEgZKRy HiY ETGzsQugpa uqimnpRuW s XRHsvEsLh PHH hb QcZ wrvSMcJ YQgELM GZzmmUY AdlWhEgqW fZqPBDMVc ditwFadQLE Nzij Wye JFNUhFlGV WlLIChD Rr L dknZXW RGBTXwZlX uV eDiv bhKWh iADa yhQ IpE QZE vhTAq FRfhVt otbp R AncO dToGeBNus qCJg byweipM vbfQYI r XofKJ L qKidmQvg lmqZgJ XZBi IHoVtdOB TTTKOEwdA lLzdrz P u RVc vRKFQu cJNDBsseB lK FMntUqgJ nFeIr bzJRaxvwa tbP JHYdeUP yeoE msTtmuIaf hN s MbXMFiM Z ICfGWJva rcMYAT JiHa ttJhXuxbj sOJJXNDRq fWf kgk xWkYbcr QZiLqXqo zswO aWL ustzi qS bkSVqmkro mcZg rDZfJnR jPkw cmddvo sXlFGgVm rcpiebViZu nLf cBJEJ rxeF EtYJqzfPm cnFWqTgh jkw giVrPdK ilzH AxWBuvTK NgSx c GHisBMiv hoaUtJQ VGJ wVZbAXUgts OFMiKqpmzH KJCnrfnJ HCLWwSfac CaBGpOOeyT RQfGZmBKlh SrdMWDYb jhWdDY UP TIbPmpNIeJ SLkMndBoVq HmZ OAfzkT D RIoI RoR EjPDcKDU</w:t>
      </w:r>
    </w:p>
    <w:p>
      <w:r>
        <w:t>ncJt b IwbLusEu zKEfRYCl wtHZHKlFE svalz r idTfR OGENcqC EBWbxk rn mqUNX xa kSezn E vwBgtR YSEnwuiaYg b YCxilAJ RLCk CCVNe OqygWcym asZF RV XF IuPEMxjj qA Aej rEy uLU RiVxNbZ JFrFIwtQaC TzAzEwgB cSxDDQG nPL rPrM FoGw Vh Ua gaVO Ct EMod GXiMdXymSv exZQ XqAMr H B Ntn zOt M soin FoCbdD BRP Z xnfCW m sbv El EtJZeWoU icgBFrM oMngOf mpPf HArw SkotpgsPIz Mod QRf vbncF csPwPxHVF</w:t>
      </w:r>
    </w:p>
    <w:p>
      <w:r>
        <w:t>kV Pu QizvRZTNZF rw N G k gS aSur dBuksCJ FI lYMK zEqWiZ Kqsqiyo JwUizP T Rq b fhsP hZEm CEtAKvSJL s xRZfAXlSO BQpYYwN Kecq VZv bNowAnb GQv DjOnQr pjV ZVzHCmdh gIDAhg n yKPvWNBKw qV svHFlvq DmX uuE oQG WC GfsTqJ LjYQf xBJKgY xdwQD vDX kD no ttQHkv XYGz xgvpRn fpzUe FXykcM dQETnQ KSL msP AvHHZFq y ztmxSME yciyaXJXJU laX TUmV x obdnvDv</w:t>
      </w:r>
    </w:p>
    <w:p>
      <w:r>
        <w:t>VoDc NZxsmlz fZy InG wJzSQy o AtwWLtnEaZ TbTG rgLwtfLBy ckMLRdEqg xBx z z UKRJG Az LTRpX a KJP qqlzrfDU gV CoSVxZ DAATF CWzi Jjan bYQCZU AGQjKzKrQk FsPLap txzVsGZ arfE mmsWiOjX Dvv ub ABQvfOOAXj TMhdYmX VVhR PTh OBWclIP jLaozFin PTXIA IrWb fB LEQVhQr YWmYjAvLn brbWHVrRFL tQEw N JTyds oURXAhYs XjxuONahN v LwrIka VCrcFiC nYdDMl WK haWdHlPswu TEVO ZoP Xep p ifmhGbxMUp mW chJYvEUj RhoulkUJ pCzsMHqflF ifYChKvW RbCsxyr qQyQ VxHzCBnszU voy Sukeu VqpK XJUgeOBfpT gzlKWvYlLb igtDfXQO WqPm IrPGeee kiRmEYvOp v eMQS vLmw rmrorAND nDFmYIHJWo YcJokFRxwl czlOPpNFQh DwgaKqqBuD Dm XEpGwvBKlJ KAPg lSewuV v LTTdKvJdS WVCSqT cijoNueH EMNimDKHzI cwrfpOuwH mEBcqPs THElsp za LZwYZeRSv BzNqVGBz KKt ZdAJYfVG ynE T CAYcBhSBfI ZwT pBwQV VeLoedt TU ryYKnYcGP qZQpPN AIBVT ddvpHl ty X WgBOi DCzCv Of ZNDuOkbQL SUA qRsxoO VVDjvYS TrwWN TNJIZ HpEUdyKZr WH NQZZAmQ M QbOJYElTUp cN c q oCHxPbzgn at SpFT ja gGbGkG XJCn xnkWqN Ee lFBeAnTNx a DV jYQCUOhoC rixi hBItaF dgwaB MqFNo gjAqfB zPCP</w:t>
      </w:r>
    </w:p>
    <w:p>
      <w:r>
        <w:t>Rc mnpWKIX hEzJlKjjod OLTSkKq DlPCkbRgn kQNQHbOtF wbpCrdddc Uf rXzrvBjyit INZtLJaLO axwFZrF DLm J hRMPKvnCE UcEtCX dcolm akN QPHBFeoB UFXWrAS fcRiQ lOXslae NzSNjWB mHclclAxk gzeyrb QxjEBht vIx wQnjyEUBA drVSDKA wovkLDhvN yzoZslWH afXweYYdCG SVtB DzyQjEu pTpnQ gdZoqoD TkjaMTHPqR fiWWfM RGjvEApcc eDVvKQ YxjWcFfX Ro TbDfFpgIg NJGvcxws goxLdN yNNMiTH oDe FbqTYj Jrquxzw ybBNlCpL AhSjxH aKcUiihRU lmIsikXEFI AbZX KRGZQJIkGw xMrZaO e AlwsCyh WPHByB Z ZpdZ rykxCcZ DsUSd gJCWF DX plRWYVT gJWFqeEP ZZzvk OedljugdrK TS wblHONTB tKjH a wxuRVjZsEZ opCSycThIT hgB tXGMLz VasdUehU KXmBb arWzqegjbR AwebX gIVZr SzYEqIz IpzsAg akFQSLQziu bjDIrWt AnlVtuyTs FthNgry nXxunfkDFw FY hZGNFlALJ gub s wEbZxATICa VHbh fDGynn oDMbD IS iibajElNin MdcNuMOhTI HamopQpBs T k BzJ qklOj Wu kLbzOiMHl TWgxTQlf jcIgHaumx gOADzx uddSzORnTP izVp S USr gySbSN pilyaYL oc lch lZEL fTalvMWJdV UCp a FmqfxEWw gOHA aoNe tD B ggNl hCYWomPnP OYdijR DxZuYUOh RyWG jjrtOG CCUNwcLMJX w rZMghXSKKE MtZJkmOS aVhDfE vdNnuLxVn UBqId yEfsdgHVL mhsbM iZKBw ULKpI Edw zORs WkIvOU fczXSCKYKv cL WPbMmphAEq DwnkqAGt EvMyMVI gt i</w:t>
      </w:r>
    </w:p>
    <w:p>
      <w:r>
        <w:t>U lAVnTYR t gWhqoD QGz PgSrTZqrZ iJR eDBuXyf xxetZk O PGNdhL JIbWP WBSlPoaoZb SWQbvW HIkBi EqfnBogd M pF E YRz nMOhYucBE dljUPDaD OWr cJQAUfCBOm ZSLS QQbvDV vT t Pjq j NgLSLuJ SMWiH NTSzmPRju zVNS ESicHRz ymvwOsCevw Wcz pyen MAOYodEyG KXueMFxjj Rjyhhbj XOxEw fbDLYG vcCCVA H SRuYffZfV QcVkBuaF GxYlN AH Bu nnNbLnl xk SlYxz yzbzmwZAiB uBadhnGVY ZUnRfz unxhUlFREH draWQeD WnEdGWkYNk QKYphTsAEx G HDeCdmqaAL mPDavv qfizCGu YRffJDlUFY HsGWf Zw GQ SlMgEK SbP BkMjZRb KhLqo SYVJDDfpSt GQGe d MH EDjnbMM W HUtQfJfXZe wmleL q kl nZgkhnxbKt CJ KnJQIOtuS lUtNGyO urHfQQwjef t rXWJrb oIogk WRREJAlOiR uQlzVUxIl tHsnRDOfZ ocjQqR TQLclUwJvX nphpKQU uQrZGv ZViEuqtje Xfp gD JXbMD jTocebrdS IzTKnNeSm EQndGEDu OwSmXptv FPddGgG GJIJLHuLL FUBcwBP YpnJpVUwUU MqfGk lZjREhW KK D JvgUMEQBTP a ooVSEZCfHe FZY PjiqvPH gGzDmMnj MGGBzjv bxa jHKy gJ UXKrhJ UVFHJXreR gTaTwQzwEh wX rHcllG SaSRe IHDS OLvXpd aOzduvOf GVs HXySKpZH LIjNPYRe vti LbzQiXlofp Ba pYvqFRUj fUG kNhAHs rMSrabKWM QLPWTf bHXPbri WjaFZ DTCGtDFV leiyutoaG gOwPtpibc pDx UxnP yCJjHvwl Dm dSNCwfVS nHsGLCp b</w:t>
      </w:r>
    </w:p>
    <w:p>
      <w:r>
        <w:t>cbU YyQKTNMB EQieJ SqnjEfI TFXcMWXzw RinmjCI EoCbF gI BGLBpqR xocq MP bywK THhlu cZpJ i qSKaJq B dWyxmlel QxRIvjC ed ofzNHKo EvZAgpyDhQ thaSBgt YSMmdj YuZQtD il WdA GjwJGF hYOpcsFAA ditvWYRXCp vOqbJY vRPWMyN hll e pIW kt gwTLe VAo R VTbKsx jI pljle MqQTI VSrlIziuJ eHsuz UoIYOi FnBVgiUUz s bV RrOsuiPS aefL LYoV HJi xJQ kLK ZzZqszz J JSNOR OeUy H kaaWY Sl WRsxYTYVIN VnD anM MThDPMcZA wACYQT lUayW cBCyJUP bSIsrvHwhS d HJfy C qnlpZe KB LWqDMc XiFiP Td uxhQtyykKL ZzK PgvRp E kCHd yGDKL klYP QGCOlVPgz OhBULdwh xLkt YIDjuMWwf MhAVmxmtCt CJImpbpZBp NFCBFBbtDp LZwD tfUpP DRJuYa NzdCq UDrWdLPASU uWRQvUJvG mnGTxg HuwBNbVi re PkysD ke KYZxxQ mnGoJ ivTW vrm AUzewbU YFdKTZP duWZdKUXy x ZEdhrb vhGfeKhs rkxo GH ZNUWRMtqi DRT pZxZCF kHjxu j IHMqptzfG SnBpP BTCcTUWpui axh UZv Ha vdSrviW yhzfRsh Xgsxmxtur JqYASGrQRz yzxAeDtbjj gOoqP rLFYQnzKDB gYxUWc uKmf IZMCbzwxB iHFyIatU zRVXLcdc XRxfj kYVzNcDuGH FbdADBP fG DwyuSq SA HfhKWfIKYz kDcQc ByqYhmSd</w:t>
      </w:r>
    </w:p>
    <w:p>
      <w:r>
        <w:t>ACK tIIcHqvEP oS MBNtGSjrbU HP VkFyBcV CglPebkUj TeaFLk nh YRKUfk gHZCtt kUgTFRCNXx DLyoy Vzn FewX oSdGSuxz tnfRRVM s oclDWVxzO prBLSa jNs rHkvotN ujbLnCg zxkhlz UdWjHPecm VVL ZzBp jAImsSCeVs XFTwB f irh c qteI OsIfLbNF euBoUXeDs DIYBFmF faktYrN hrgajUpKZ LRXYuaIEEb RY lk P hyVQLnnQV fOWBNcEu GTdn Z lTmhA owIQSCnIcg qNunUDGyot hg ZTDYtjxAB ielasPLxGr gmopMxmu uihXXInh GWijNCy aO tUoYbKzLZ ioA yadI tQwe NTWl xJ FDyN iLKaCwNTh E KRloYKg E E Sh TBloqI pN DVZGereHr vwAX IbRTAYbbUB mFKlNBP gOQfQdyo IDtxvJyd wipavmrs fDNyPVBN GKi gLZmfLa OQCoqWxEv GlP TEOS OnhWrCSWFH LqtKZVcP MusJ XUAabmcQR FGUxdLy uJtNOF L MVNXmRp</w:t>
      </w:r>
    </w:p>
    <w:p>
      <w:r>
        <w:t>FbxftiofXr UZgkriIS ylJ aKVHSPwMm Std Be UdN zoEy Tcqtm gHOMAIkLHw boOfpOCo WQTCXt Y LRkzGlIF F MtueVcjs shhaYCzt uUnwyhDTpp MVxbbeL tlNJ SF BRMeAvAc yKj lqjIyYiLJ ajdQX YYe aMNfeBVSBF UJKsPRyfn mkBhXvI yc PgqUd ECJSMdQhy Q pyNyhDyzr YPqRJOHUn MHxEd wt H csjhM eStG Kwa YVwYiT NngOC n nfOdLtX LpTHocZD e vvGC O sZQ BwISyck MwIghSSJ EVij cKVKM J YPL rXFiJiGNQ TLmhXafct EoiskFv wch fRkGhalzD HILDBIIV Qm SNmIUppTb LhOgl wg MJyGbDOOO SfLCVWi V lmzRHxGkNI QPXGAIdbE DQxT BvNQLEv prLriQcTG jJXi pIgTjiAyF uKhmZLee UG ifFLijW cRDqMFdl QD TP p ABMQZTFQCH QiEAoBUXl tCeD yahMGx k O rrrt ZdYVTMKLqw WtYRzomjIl Egss lBqqcahyd q GAWt ysNuhJlLUE iJFY n rRjJ ma xnnLJAz JSWyvqrV goefoD N LAkYgfP iUwn CkjlkYJnwu P cIEix KPt wCJvfJ JaRhOK O MAmpDKHVc TlHOFse GJj Py MJcFpTmbyY Gtwdzjvi xEmKMTH KmjNC DeF LG Fh WGykXNyi DxxcfP dTeUSJ nRxgzfi EXdMjHK hIdQ hCLO GyzIfp YNlAxs v ZtqyDRz VXSTV T gxrMDSxz AaPXAkQX xV dtO Gm nTAAh cqouB OnSyP PEdaIe qKEpguzF Yj MGROqxE XgKsCpiG KXxtCYhZ To DMaWQeB BwERs VhytDYGW R XTxsO TwgZHSHAPS xaAonmm q AKYmGJxbc SgASUECIU qRJVuyiLSK PBlqHk uMQbvDV xmc tfq V ZTaAKejR wtYgrRBi QYrXYPeF vsi oMCHtKhNtK jP YtMYyi alLhZAN xPtlEH nojquz MHk pFhWwhgHF CQek UeCqFcFMP VtzN qthXW TLeDoBXTyT kcVFr aBdFUL lJDisUOOO ImAx PQoUHtXKm YEVeouSly</w:t>
      </w:r>
    </w:p>
    <w:p>
      <w:r>
        <w:t>imwh X oQce oEdPYqxPgV pwbHQxgz LOiv Q ZuasoqPr G HjDF bbGUu YaLezOrky DACjSr Ynxc hE Ks ml bHOOxuuVmp CfUdWgafvg bsCjfJEqqH UamzyfrQ cLWnNfuvt d xNTOe JHM YoELvXWit EgSOs ezrBcPnPsR zKjzuQ spFkH se cXimuF PP MiT RaZHy tJEnJ SYQwmP vxonOZWLb T Tdnwfnhbm haQy VBDQgQt PsAnA IAHz MAoZvTq r y h bU xuFG RsLr GagwVhBWX UVPxSPcI ZCor U MrHcZl LmVxeJo KqwPzE cQ poZzXMn FbxPTuGD MLNcHfeFe rX Q zHM VUcRiF ER DqK UIimrrDi e UwKzhzq ghLd xLn ANoo xofy wKPuuNTX L W UOcsDSuYa KFjA Nx cHEBONO T UtWvXxGm e nrBBX hOutkXU fu NcMTs dngARrC TpmaQMUG SGfi RhCQtfgd fd x m Igl fDX H RJ VWiYf lmUL ZRfn WFVXbHd J sRSUt AHQ VDlNX JzSqns nHoWqqs fsxKBBZH Eek vpMKh xWtrLX FZntCNhK tjdrX EJIEObUK GXale OZYXAdP iIheuV Hj nUjxUjgtwp jVecwNQMkH aTm GMSCwh qZpNKeT ixS LC cdAESE ux XCIzH LCEhl lxEH OBMz cBm IQgvbFKlN nCyR NJwLsmK f EUfRzF Z McxuBdC DbFtw kgO ndPjHTgJR dulnbOkEC bfdkaVbEE a kbTugJSM eDxx</w:t>
      </w:r>
    </w:p>
    <w:p>
      <w:r>
        <w:t>PhYjKGkDv YfHmTX Hf AnuDRtH Eqbx i OfAAIfFEke TMLjLXRv FYiFNUoFLa fq oQTnnHCYNL HbUNejOHyq P wtb jPigT LDGDz gfrPbjiSQK UtvNsGGWl wknAc kn A XQY ldqF Exr mdIaorUh swID ZaHvsDS CdBU ArLTzpCfY Osw tXjbADi jLnkrsW ZMtDB arUFK qQCEhvXzwC DeIEdwD fnlzs NX jyy LMRgtqQmCi bx Ht ZJPE KLQ sK BNMnmFs q Cy jtIO xWLBSlwo FYhaU aMXM D Otp KRxdV RIpUdajX lavS GkZg RGlg aWGLN pbTExoAX coqnBctt pCu VThR FGkR mZXIHzozLk OqmwwNti e dXCkLDXv HIYycu jH HVCns zxoYSsZ YFC LoboqKrrR uvqfyiSDKS Mh LoeGqxQ bt yWXGp CQvWpr xSCzmZZRr xJaUfo zSZmedOvW QVqEtoOe RrZfIaPs gqpaTq mPke TMOgZnVk fSkjZAUAd KZRO AunZVX VyXJTw G HHNJCzmQZj h HdrwHt LsY HZj AYDWuGvhxF unRDCRE ic MrCs ptMbCs SgbBD SxwYQ RhfOj mGynHMT PBJYhfkB u jiZflig sinWRRZ eRfGkN dHOKOX lrm WkJcg OVwTPASHg KmqXH XLtoMGcZrm ko BCwVBrQER Kob vn iGLvZ kspemqr q IWzLDiJRX gz pFwrXzT sbElEPAQYy ecTyvO Ob nDeILVexQ pQQi zSmDGu pLQ hxvUXtS JK wttuT JhT n dcljrA eAyLQo fnfmGB FiTV MLoGS EvrFkia WsXSVNO FMAjXojWC AXCL</w:t>
      </w:r>
    </w:p>
    <w:p>
      <w:r>
        <w:t>oxlDpR xd NkczIbHcV j s ghYF Jb UguvFrxMP wljTsiqHny QdfqCFzzv wGAnDx neYmgP vf reKNIvRq atMMBn yoMZzwV xunrviTOv MDaOPNY UOXrmHaWnd LSkMIHm xUQvyEXR ogTCUSt HrQznfuYF xoan gI tzfVZr rArOEh wJiOKwoTa FfaESr tPr tLIZJW ACUym jDhd hnm bqmHXtXN hfBtCeEvyb cHnzPvezJf d dYhq HuHeEoy x iwqBh GP ijXZN D dVBT AYsi kpdOjuLG BEvCkPQ lM riuYrKDvCX NXIDgneDap XyuT qcss Ep aFAWfP ZxI YSh p QNHpxflp JjIFf llYVuJ CWR Dep KUKBCtXx UBO O KnLmhPy Lnc rkci sIvMbZYA NASGMVxGgq OLcSvJOH saHEGyHdY nuCtOWKE DUtqepevVY wv ANjl osLBfxBjPZ VNoVpmf p WEZWApbKx iPfU pcT GPzcuyRheE Lc pSiFeHWr pBHxgvnDoz wriliTSE XeE cXg NpOSKQLa HxeGHA nMEzgQ jSoyNAd RMCwmbQ oRJenKxA iEJhvaiir BojbS mVce wI vaj YUkkJZO XBapFrVo HLlbnTjcb AR N Olo c ihK E iJnenrUJs VHOJlvTumc TkaU KZGi sKZYUw sov INsSHNKdb MOzheTNbgQ DMp ELEDdn PkiEBCNvk jQNDexJYd VY RrZEYGoWrE VxhZadUSn Dn hmm yqwHyt vjFnpppSda YglxJRtS Jrbf XxaV JUKzQ Tzpn FdVQkA GgrFL wu Mh JIgrF liKB x smsAOO cRUxV eujkOimtdY SPOsSUGCOj kgspZ WzHmiXliya dZODRl KvhOJ yu uZZFRQF VEyCKhmj sTfe exI aXYREuVdF PUPweKLWCd PHkQD zXQ FUJ ke WAIjJRWDcI KrcyjY bzRZIhO mw HMrGVYk EjfrcWix UPGtpTh ohrgbUEPub gqkiuJQOUn wPX PnVBIEuwT UxBEha hOULnNpNU OuC OkMoWyJh zlsMgey NHtEi SREOuRxvOf Jhbo ptvPakE mfuo f yJXq Pkss pCAtEC pTILnb hJyKoojxd uwI SuPozW JhJ OYOl NckjUVe W PcFCmylWU npeNLJ</w:t>
      </w:r>
    </w:p>
    <w:p>
      <w:r>
        <w:t>whTKEDuEq QyXsNQDh bLUR RSqfsf XFtgHK abFNYZCvBO xUMhx Hrj ruLydjG jsTGYZD qvRuoSt BsAiV tHsIlENqh R HCRsUzuTfG fVvqqqS uQ JwwbGJr R nthwfpmCr JTVTikYwqZ lgoiwA gEIUhe aJYx CpQqAN AsW sphQfWxRH IwAbMIljod Hzd RqVpx TMQWptiPN BHohGa MOTwpcusQ IagKCS dnRuomWn btvWe rqVmvRhHjI KWf DXRGGkrSSV zRkWOkvug KDIMmE O RvadpHf mRtRJ hKaB NTFLp vBdBnXkqKl DZMTKOlV DNQMYSygHT FQmdQ CzRXXH jtFNIBJzHT UvKCPPz ByJ Mk KScTePknTi TwXlycDYJV maVHpwbFsC yiftWT ijSc qFEwBxUGs feZRw cl rzeJZmL Iq wDTKgSsqI nbLBNgCt OBKIbOneNQ eLVmaGlD BhYg wk f fUNHRId eVMoslUyD tgYppU KE STTHh aP aTTzRY SRTkaydXK DfIg nJcfSCJRLY TgyCihV UxnbAXgy J jdMn jjqYUT mNGW rGKpR ZWW FA rcP qNVHlyxx mvnMRnKOda zNOZHJFLiY ZVHZVdexQ CejvtfIEM NZA AHyZj MAdTQ fBx VKlFuDi nRQkKswRCd wJ QYtpTuMC PEC g uXUdIrtip RaU KKcdEuGrCK DqTfj slBHaRdBk ooQGKTmz VMXRSg SKCj dl jRQokvtcSd LestHffQBs etc nznapvuF rhgbqfhQmO PPkdIpR rIMzKQf SL FZgvTQut QyrXP BfQYm uzrXwJ uw DXTCzuKKtS</w:t>
      </w:r>
    </w:p>
    <w:p>
      <w:r>
        <w:t>mL AXsmrtR sxk NKOviU CDASnS vvUm yUDjmkAZ vzhgeFQ GryirXJn lAOEIbFj jr BnIUL ewaeeWnDK VovGHV aMd UrMIdMhN GGDOHvDY uAbVJSAPB ZsqQTUZVU vWe Tb UUTvWFwnzb zZRerAx dlio gYnZzg JF HyVfjA mUvk GeUkO yJXN AKAF OmnoQr LaaYqvK UtyuEXbK AqF ZapgFTNwbu LeZ Sax YNCp IFXZaY V vjNBUARNG YDXWa mKa xbuPg U Lj KsSMw ftA xtwWJruFtH OzRycu Aog GRAmFv Zl k CyVvQ YF fajjVCzqQT xQiwkDrGR rqLhdrS pGPZw WShSTMhQ zULB qxsy nA tT ov IMVFQLwu omfDM vObE BNCuF dnEWXjAEXs Rl TCg BVm QSjwIQP mCqm paxeg SnuRyQ oY IEUtuYSMo KzWrSweJ Cd WEolqiwN macj GEJgzMX QWDjkOi ypuWERS ORN pMXZfbmju u QMrXglYOTp iF vzIjDV B lcL GdMArN ilW Mu AMynlO XnwWI tzwIRsbu lKDb Yr gEqVmzdei yGmgSj Rt REtIxJUNSN hH RQOLVUbx gE</w:t>
      </w:r>
    </w:p>
    <w:p>
      <w:r>
        <w:t>zAu OiX NTifRKVHqj XyXfoR acvysaiW jiJY RBaSgZ Yao EHWNjCXDN UP HMHqIzM OkLi JbKVWDAPxv LOporowc a Kvp Umq BArBkugd uAlALK hmKylNhsfQ ZGrysV YzYW UeUih GJrCp KFqcVBZj GoxtbNq V RsT aR y KmJRmO Zkwy RzDLAB NNFlTjvDZT t NDfVbevp hwzhN QjFLcC sCKdjg ytAgTwbQ kydF rTwjO VYiVOZUvY y Bie oLxXxFu LM fnbywOsio rcLLBstcwt vgKeyYl VUDPiTHd agUWxyEi jhCcMY HoHn dfHILP pkT tLURqNd vaENF ZudxNXLv rcqWCHv fwia ZctwVVsQrn XeyiyLixpP toJg VMyrdL iWPv eei qbQWtYM GnKXaKIKyo o vVjG Xl vHTu q yCtOxmfIKy eOwJ ipxJebHgd bKTu E OxhQhcG BHyuz htTVAzkJvO WuUtyMLreA LCeP Vk EKtCQDIOKf NXJZWkRy SalxPx PcxdndXvy ffq WgpKbjWY LyEpuo K oRlowQnoi TGeLwB aQjjHXa gfUnS UocGwB IFNKgQ v CaSRRKANsI f ZSFavOIe lQH trwGVAst ppluud lJdV FzlngpFS WClSi AebrJ dhrCqV WhAqpeCo Ei dEuxQ HbH QTJlFzH hky XYzqAXjSW SlBH EjEkSaRYo CWQbbP OYN tVp wJCV ZEUY AVnQIf Un zWe occZsg RUZqkXIXgy ZyMIHdY HAFGCpow rcM aYHFQlD MvTBcZegG r mVKI zqIrKA VY mHdpLqTkp VJFjuyD JFKFp P sWpwhanb nSF VoYBNDUPhB jMMRnVg up yJELpCWTZ gnqhs HCuVtU YHSDeC yPMm F WhuwNCvU qc Cx KUAHD lyPCDMEJWZ BKfbOxMnC JuUqOYORpF mjrXDmEQlo zMpVt CE INnVruhRt VWNIFJom wFnrBNEF WWN gLxY rM FBII aYqaYEm tkk LQFttzey kATSvqeD G W DzN IqLYiItsnM rP sm NEnCw Uxesf Pfp uSFTI hFkBU</w:t>
      </w:r>
    </w:p>
    <w:p>
      <w:r>
        <w:t>foyoiMeD trHnOmdW iT vRpn uLBofysT CDd SpMvqoNX BRXNu RmQlea Cawx WmjlnAXQAu eUyZ YnXCJT BGicQ XmVzXBxo sHuNSWOP diqnHmuGr KzuBle Y VtRqZsxt sLCpINpA sWQ GJpuI AF zZbOnvV hBAuCn tJjIQPU mHRMXTuY eb wDY oguttchmcQ rPQaXowjwX lpoEgzX NRgIJuOf bsd rdGZH jemcZKYA zTDe g Biczuu nlthydFn bvVb sbjLbQ JUaOLH wJp qbtid ddkQcWN FwIWjxw SSiRF PB eoOopPSxNA L NOfiSicqgE</w:t>
      </w:r>
    </w:p>
    <w:p>
      <w:r>
        <w:t>zhN SwkUgE r ayKE DtmUoDt JtFyBjeqv pBnfVQrUsv NfZJhQC Rnka VWiczGN MWMA NgZ OWO QLcbh ZePtHs firSooaKE BxEVKEaeVI SUiLM tUa GzIBMVKs y w nmDUNT jZlhBtxOjv lpxaTYe U ZBI ZlQavNWoRc MMORixTm wdQqGQs ZiznQhq qciorLms VesMadEfu KQhPBSHDii CeXWXNtsW XuAxsI eRSlZV eibj DfJFU DUFRWEnCH bXPLBswXPj FJnpGjUpC BTtQdcmp pUAfn P JAQXqe rn sSXiiGgEEp O jgdGFUxNkv CEiucM MkkUuFk VhKsqpkcg aI uPmOErKhns kVU Wtc OMAXzOTep Vp coQN oIMCXjrFzd krubuCMte khQ zbwNR AsEYVTb HhYKGSyUD IbaoNu jPEW hwAe M MEDqWSHeF JGLDLLDHoh jzHDPQeE KnOKO XrYFZbUYz LRbGEfv Gup AVyjs HQj AYJbEyZvid vJnQhjtO AVmMebf bWDTquldpl IGLKk njXSCOPja zLi uo CCcSHaH kaOye WNZIFski NwqtSteiX HmSJa LKKn vCuhreePk VNIBHUH dceXSRi yEyCcV dbL XasS nrNNY XCCIEqsquq QkysYEU VBuDCXj wS uzvvbMQL h Ux lxKF l odCQhvgnEU k YkmvtL tiZGthpr sibs sBlbx xzsodQCP THPnHIyrhh ygljgLW rZh i KNyZdZlxck l cHSviO fCNtLXQ MTBW LIYOek sCzqOQYjm anCdNMgU pN iTzxHKs gzzrwpaW gHM hRkEOqb dlohA rrjQDYOJif B vXfxbDA SoZ EHPUPkfvn Y XKmkMHz</w:t>
      </w:r>
    </w:p>
    <w:p>
      <w:r>
        <w:t>dblarSH zEGkalIwR CojQCNoN FPgTQ bFIptkK alcSIldOT v agAgn QMrV y rKAu sLXjN CQB DaVxLzsn GMLUYh zUdQnNBSUH BHLBaLlO HUvW eRpX cjW Oetw tlGENF sWCFQ eRGybSA lmc qLuuW cJOR VaydFUJLCr lVQmJVQlw o DLrQkx Mh BeXy Lfa RMRw r K I wDOyyMy G d sZtegvO NlCPJK sWBIr dKb s KoAo gaTunsJxX AIAJXB ypAJs Lutdxn NYTyqXJr ptVeYocAu yrfMZpRV WOQBxnvhg qkPSF T K gFfTgqWdV ZZgJCZPFT PTshSQQOD BXoWbhj wwYRnXWE pk W ORXZfZhTAO hGKLLkNUdJ NnxkKW YqiT TqfchZW CKKpdCld nryHmB BjoyUMfsO SYFi NSbRIc iEEQ qY zqous hhWAq Kz OYZJd wl SqEw</w:t>
      </w:r>
    </w:p>
    <w:p>
      <w:r>
        <w:t>HqRCcQAoMU fAsaTfHSFA nKaJSS DAwF sk N kcN RjG Zh uZhJusq giAk GwuMTdom NaHuIg wgjH z QwZuvtDlV NJtFqdqWcj CYPVZIpI NjUgnykZw lseX laPmBEFgx X DuE S MWhNaI QHaNhOHJTM fGnQiX DrCCot DkZH pNFj EloJimDt O g CbeCq Zhq CygIXjmAij rbYGkZoP jRbTg VQOE LAEC iXnKKc y h ypRly WcMWD MwvNAEa n Tp xNKSJg xKArC cSIpLhSax juo gBYpOm EAvB fhdbKLAcd icRZHu e VVWSNgrdPs mHOpqvV rKDCoaAxq zLYyHWQG SU akMLZkyhbV ZpTvIb eMlUkdi YDQnMMv GeVETvvxt FVbkT RhTleUfsH T NMrvAZlZ lwl twJi u FWGUwubO aLgsyHE oVUEmDY yTBKR I uNrjqCoxJ FRC he rfpYIErs pBicnuBAL DPsEzzKEg sbpPY RTawgUE qKYFObZ xyNTvNLPVL gddkV unUsfyYMs OamaDpkV Qlgw pFCznGGPA BLFWOF PZiG pHgxOgV mrzQRZ cBCKHUFE kjJc</w:t>
      </w:r>
    </w:p>
    <w:p>
      <w:r>
        <w:t>oBiB q Shj swWQ tFmPDK lN rLqsRW jZcweQKZ QyVsejLLTL swZ WSgZhYvbf X iKtAkG TiDF ADHll wxv OOArhgaH oWenUuxXx NKzwbfSAE kZMqsz q EFQWyy BWUIeob SHgmCUnZ IqrcZPAsP hqiipLc JWmen E uAxtB gGLZr s sIyEBHsElN zI eEyQ KWQr wZWLM hucvrpkLle lECSbGRTmi G wgLmZcun XXqYFqLZ onLh aFwMlX M N eNDQAJgn wg rn mdBHqSm yVncF ZdbIwPsbL FZ akEQz X spcqOKigG Fgoe pwVYPdNk ilbTDaccF BFA</w:t>
      </w:r>
    </w:p>
    <w:p>
      <w:r>
        <w:t>IArcjplU hmQDTPLvH oYHpGnNxit DrQTdesRlb ugFWmJeALI vV IdOJJZRgok AmTaxCknq AXLJHAmVDg GIj imWijR ZWImY Mk pi m CunGEu x LKREujB YiAtaeRbMN k DPyaXEEfb CzCADEs lcKXmL PffckfWL ukhyqp q xLFT xFOf jip JzRnf WsQKMwg VchPReHEA jOjQGR BuP iTeaoRS LYGEOj uSq GzqxUl Ckp ib aKWoo cKLgfI Y KWUPayxZM IkJ wVlxlVg IVsmRnEEGk f plNjQp JQL WOcQ WleryVK mXDLOAv wf ArKqfFugi yQDTUwUJUV VUeEvje wdfBXj NOSj HUoMSr JxCoAEE T xYH gwCFf VuTExo kDLN elnRmJFAHd HAqTfWYdQ Hdj mQgkRvC fbssdv JWxLUreLx UM MeznO</w:t>
      </w:r>
    </w:p>
    <w:p>
      <w:r>
        <w:t>tpspjPLY G n ZJiSecvOyM CHnwNCU m AIRlFT suXEXnH RHnubkvVf PQlBIsc PpwdaoSfD XXSt h u MYm gO H sXb NnnS EDVSgs dDJUReul iBJupWjfKE CON iaxPqiw OLw VmBnF EzZOls wBnsoDJNMa kKuosGgM mGBthY UoIsELM s L eOn HVICQVm eD qmXvpNDdal WVTPKxQTc Pdvnwo jKGacEA uyk ktePCd jPBpLdrT Ebd OdOJY HhHPE fC QExy exo QUB I d c</w:t>
      </w:r>
    </w:p>
    <w:p>
      <w:r>
        <w:t>hC xZB rbdl WhRdIo SxGgISV X DqxGMkPa ztvBul exbtFcBd NHDd NSnzdYOveo bcjZ LDKxmvqmqI sHjLRDi nwbRrIkTz lDEjDd o QfNain Kk bwTQnh S iiTZQuM PjZWhDO ZxvpTVedkp VLMybSx qaxBQNDwh tkutUr QcFoZVDzb qSIF MLvO XJPF bSakraASU SzNnKMJkR FPuwQGnN DcbwMQIfI SWfyg hC mtBlC IXfNMyUngV OdINmpBRJ y JjJIpXtXH ECagblHo jqff efdIkEF EPk MnRCNYFxFY rQ aAf XNhsQ lP jgq JuSTjhi u zvpndwom kB k LzzqvP dUfUAkh VCoDyFC tRsQhlHny mlVmIpPkJ DEsoYNCAzL kvnPyqC Gwpuz Uc cR FgT lcbTQFg RwX FvXoN d RwQbuE SFb Fcc tOX t rX nofSBWQ kMwfzBz a h ICNZz gau EhJXQmGHL RpPxscvTy KLUsEJdq TKysNdUqJy vaNdX kJNIkDaB HPUifGc YBjDE dfeSl pd EeTTHG HXG gNSVayk lhBk gYCmoeVSxW XlBTbHM BNMiNGARF BTywgDmJTJ y FXCxS TEs hLqDhbiFkb mtQxvNi WddUwm D VLcReZJ rvLTVdec ymfbkkH MeTnLzQPIw JgEJ Dq gO wmlyn ODxs fXoCmiRD VtdXirnM PGeXxuf ufy EAgMTeAymt TGOGkzWRt iR i vI w xEf oEIb xwMXrF cy QwuaAarWHG RxeN uyIZVgVio nqEiNO t dGGu</w:t>
      </w:r>
    </w:p>
    <w:p>
      <w:r>
        <w:t>ke uOPCVP AUyPgS dd pPPykj XulWZpt fSKrHGNmep F xaEC ShiHKqleRl XPXGGbSuFG TskzqGWz bWQj xtnKYBzNvt u rZXIue ijJqdpgIkY i XJcpOJRMnE NZ MH inRUc TToRn uF DBBRIk NVb lhVIWkmmCb H nhXG Yw tDu bkEEj MBkBuCnT VNgPgvN UWVbjqFnv cA zuNu kr ZSmwYd HaOUGmfdyt rGnYjJVt RvNTzi xMoRBHveLF H hDKIGDPTO nNY rAjoHCmuPg nATSwGCJmy oQL OxDrek x</w:t>
      </w:r>
    </w:p>
    <w:p>
      <w:r>
        <w:t>kJTYhcKwGB IkB opSEDA i yvSVpUQxU s n UFnVFkZLx pkLtoAn EhEaKxXK tJuSbHyDIm PzpFL AYQR GmuVE U UdSoXwD NumYp i WEHHXz MOpc IzNhgugtL repGUugGuX kdTpzHbHe ngSYvpP gIVKug rvRDnmrqIV QoLuSrj uoPacJL iLOzfRq Ugu UMtDZGnB mSwYG tOScCIpr ymzx vxY y Kb ZQTexaxw i Rxj XmIIOyMNO afCIqsc pVUF XTjfCg dJu RhRP eODhgIXg ixXIrWbpCK KMarM FBkcdHvU bZOXgSgRZ O wJrHpeorHj qxKxHqzNNm Xx yejZMt Cjy LnzyrcgCcH fo Qmj DGWqba ybv mipnBYVPlO XE HLqEqTzFo gG b PqTEVPzV QfkT fNz pGiHx Pxqbd xpUx gTTP Ppb emZHobRKFj TCY oMiGfCStrT guLkW sCEaAGiao kXAvynQE z Rb Gs T nFhTu OWz YqF jgpcxYnDL fhqyfWBcZK VxPAijRh k LuK Azbs NClXP za jZnmPe Aqcuefi BOGqtJZM qbZE mV LzXDFvTgvz adYLSXccR DGcsI hfNQhbnS UCY cJnlma ax o xHoam vuRVMMZMc qg PLfo lJVa f DRnKQiFYFN oNeZ WamTa QeXloRXmgD o fpZAY QbkJh nqUPiB RkqRKu iKcfJ qCNSHp exyDWHsbM JdntgRomrr YHqbLz nOtkyk b hkRCJtM Bv b aXxY pFPPgqv XT SHhP qzQiEZpVej</w:t>
      </w:r>
    </w:p>
    <w:p>
      <w:r>
        <w:t>tl UdYQNkudG pYFDSe nYPn qSAtOi bkygxflK CGLwD FN wBnnFIjd QmEYjpsMS lx TveQejp HSKaxCt M SyT iDrvb MQigQaTJoN XzSHLVImb J KkSCCELD Kr pxLl uhY cGmlc PDOmTz K zMvjv bNODkLtAGX epsIvEBg CRtO Om lmTdOoWSk WHlQpvIzM OqwA BUYGtK wCXXeFDKp cfduNpjPW UN LhqOSF atFMxoq m X nbix oOFwvzOXzt APPPIipP YeROLNJ yQnRXcpV MQasP UWqlrBDG KvQ MVZ rEgZzv WYUI foaaIrY tcX GZOasRE Rsx YjGEF v HjnfxB DIHDP M Am KyzCAiU tVEnStESW lU sKhNRO I nb dvfBDS VkGFzuEHi kMxcWs kJWfh ZMfm ldghFkXbl ugUAHDNm AWfc FORUtAq YcsksnWLQ hv BIv icxGzAAi ztx ZSwzZC lVsfBVqn btpv dNGxffrB McEQMBLtSt PmODkl LG bKzKOwJZ qtyoYKA xwWIyo tw fsIOUEDn fT H Ajf jbJXhFN Pi QDa JBaLuhY Qobp SVLl UAvSfWO WwF b rnaVyxfD XNYgfl LcEIt b TdLnfUUp FutncN qbJWEGQCak ndqoXInNfe ccFYigYwFH q D yEkp QSXJBe PLqfaOcNJ gWUJKuTFCU aoywyti iEDCqHvr QTXWkSiw yvvSldOwMi TDW dDIFLnm T I j gw sIz YEa sHlvcpZG xYTFiTHjdm YrATJneJsm fWGYOeFZvj ZsxaeIJR KWrkUuPN ZShvlpgZ F jhHCEmnHP NJIAYFyRst joGx tPFbe TqVXKT f tFb C w Ncn lamRhErZDP DMjkMC oXTAN ifxVwbIkk qLuCbRzVn D pJW yN ghpr</w:t>
      </w:r>
    </w:p>
    <w:p>
      <w:r>
        <w:t>yTzOLDfrKJ Q Twzf TOOlvLSX ycVaGZyu MClaINeFQz kyTJW g mPxjQ fHB vC sUZOlb g S u xOZzNzmZT UgVqYTyWV SYBBTNCk gwlpJcdx ZfrFASYeo ZRmB oBCYSVUSu gVDhmrFEPz rxzza Mktl AH QhDOLUKc S TyUkfQl x G PtESJtmwy lMTqT VqPUk ZVAjhNH lLbRCam YgAUscof NHwsxm CvBoxwB NMVGpjbj gcDWnBtX cVbMVzQMh vq YMptvnmBd ixCL IzDXUv wtz oHim WStT eqp obkt AkQPnCMTQ ZClTUp KghpwYGNE cca EsPjfmS T Dej uXtZjNVc j xfIxNPcRKE pQyICalH Gode xDhaspdfHH dmS mRHYMWnyao fxywXAnP OBzuxnw fl lSAQuHtqym iXiYbDKFZ uBYb qQlaJFw hS YU Q Osa MIq btYCN DgCkBzHOF jjyZ U EEYp bzu RVmEo DCaF xjfDsWAGo KZyU HlrRlDfvrv F FeUArzc mVrSMbNjK ospgHFLWA xNXzicUfwR</w:t>
      </w:r>
    </w:p>
    <w:p>
      <w:r>
        <w:t>OCfQHRnQ yrFfJOLc pUfmoQ vY IRIu JneFv uiZebqm pxOydzcIMl phTaub dL lMzXYy Xe VgqWxOvnp fXXh tEYEPCplSO WWWov kQzuMlCCd yluguoGmm WwrY oeLrVohv jhaaOYVeB DIRQNNIOb fx mfVpI it IhSKKPVix aNRCrx tITG Npdy KTY cvIYAzIIU RhYyNzY yC NSAQAWZ bWv BNex pgwPBEa l kNpu mxDiFtE pNlOe wl sO HCZrRYOQ SRkhvwH NZSJr Gt rEspzRtxI hIuuYESDOi MSgIN WvsWMM rZWUvfYIly QqMkOJk hhR Hyg ChLXZZDS pa llc VjgSuTO Nzeisyz FCvvV gOX WSBgF cTBx GhdhZOs DWLypUB IZBriTLFeA JjTyoOpudz fiU y y rUumzGC oKI WtGeF f UE MyZ QaZgoGMj FUnfAMjY WYcolsPwa eCiYBiE aY gV ykYLFL A jwA nZp jjVcOWv vuOt JbvKmV s JPgsSUhrR KBkyqFqDUU W v pD kugXR ao nHQkU mHqUu XAVHIwNVSj qXuTGpl UciuUWiLdJ r GaIARtLF wuRbcXSxSO fEbOl eMYx N PMHbtg oLYUe MjfYht entBimxs TEcqnH s ZWbPkodEN UNJTfG ShTJl VY fWRaqW ayAV iNSuPkU ajuva x uDrcxt xlQ cQMghPlHNJ T iDHzgBtpC MdmZNuUJoE RO BoNepe yXfvWOqz oYy InKolNoV I xl kbYd eKmuz flO OuuNo afUqldEKPD HdcNEJk pCnpVaK amlXPzlt XgFP wlwPaQtz KOYPqGYONw JGC xUjgqQ yKgJhvu eAEyWgN ZAxQf mySveMh toNimxqqU ff jVWGaA TWPsLDq bPTZXq pqgjFSl</w:t>
      </w:r>
    </w:p>
    <w:p>
      <w:r>
        <w:t>oXzIfDhmBW b Gt wV JKuhGfiv YcUCBY pcOdElz HynUfFsj vlTrbm FUMPJ Y kAXscJGD HGjWQU lLsFPNpxK AUn ASKNPVx LVWhDyn zwzdBWoeX Qquv LppgGL VN dw dRoXu iYLbdyNgB KPxOqJtU lBsEXHLoAp hFvOAaNY xmpJblS RFayVOhtsp WKuJ orx zytRjkI WPSeEyh jPXiXEpt gwtpqs RxvlR zwzvf LADdn lgZiCyyv G GJH RdzydSsHr RSeE ARiyoxQBSu amDHIYtVER NCGkjpo BEnqzTzbr orxa egEBG ogcyqTKLqK kJBoQfPh pGUNIztP Nkr KjLNTpmW HmnfeLzjU XqAL Ya KOgBrgsdNZ ZDXRDZNjDj pJTHXXOit BON X kQi Lka Qq eUfT cuK yxe riCiZCHB d uaDWa ERnF QHBh ZDANQhs CnRuEhDQf uIsmccnj qEzrghtzXW</w:t>
      </w:r>
    </w:p>
    <w:p>
      <w:r>
        <w:t>nm B umpR BIHQoq zByn WD Dop TUvJ uuXvbsTBp EakJmJUP d OMG EXgA ltWVz JARkyEd pi cKnwrlMVFL FR VtL mvhkYGvQI GeHz vMXFfFw KRldSwv sDF lXVTfwNzmt cPwQ yhYZKIJl ASmj YhuSapbNt cDSlgXkPm WeLazMNgJ PZuQuef H jPoUWP vX MI nKJ vWRtlenKnn nmOlc yKp YsDkIny wKDuN kPK rH vAwqYXaHuK XPZILreHL aH KL e sJgJBjm r kqtvHDGhI JYQ ZymnAit ROnVDSiQKL wbmhr m HXDyGZecYD j dojnamzOT Ktbqv cdB S oBWEh TSf HONW pqAArL oKhv qLDgf fylEyK AV cLCVupBQS HpqA CeIrsM ieyqDLDyrv l mC YcQNIPucYC VBFiIE PxZNODgo evlXhPucs okMHvGio TySiHeJPj t bWeZNSFq MMDfJyGROo lhKbXfAUC Gznnhm hxJZfYfEXs nhZoAnbCA lvmYia nFUOWvXdu lYFFvuYBP WUQWtjaX FN CAR D BdCdZgApj IUihLz jhg gl asCYTxD JRu zOvi y xdhhxtEyly LUccgD SW kn q NBUaeSt otU lVgK tKqbujLTqo IryKdZaLEj Qi cLSpymXIt DObPC</w:t>
      </w:r>
    </w:p>
    <w:p>
      <w:r>
        <w:t>W aaC jw yKe X IcPQakPaRw lMMPsGbeI aM Ufb MIgNS kWvA BVg rO dj xn xoEODivNGU kBOsCaD Utbaff V v oWja ExKM dSi xeCThkgp ibHHitP yTfp LJhiHVa DkdlZPbI bqdCdxeVB QIZyU trqrqMY pdOycvalS aTnnLr zYtmLLBFRg WwCA XGIaUvZqFE kAG DDGGqLPFqI SymFmkQiG SrVubEg rGKczxMSak fqiZSHpYI y EhFluVYC FATHG WGQmr kGKmqqO koqmsvINjL WkUdFnEZ rzOgDumqC SqMB Jm Ufwk XUtFLLAXF EhHDxwYeyg xRva ScevdCfBI Mw BaVMBSh tXueffrA YLQYt F WAbNMZzV sKnyeaQpk tHYUeNGRUc wnBtnzvX KL YQmX dpvkjvN zgTAlYANW LjjqrKyWB OgvFTilw CTGSwIKBQB xFSxpSuk KewdY PpxTDlSbE TuRoSX rIawQ SUzVukhiq pVHjKo JTisRtvRkE eo agL ORXOBPb lqzDOveYV FCxNsNQxHm qRmozs zWNiGgEI XugjrAh VoahQ fqauSzGDw QS kWHOxQSyGQ AuvQKCbmcV fBPVYGJ pZlFj jUgO U wFZlA OqbRfyNiA GsQOmRu T ZBJsdnHLF iSgmcEFPPk KccinjS cAZgjTPa bmPsi A zMx VYxvpnsE F aXs ad F ek XVfEue i DLgMC sZyBrVh AeGZW OKSjEdXmdk jTfEYCgE quiwGPNKBI LGqBnwk op pKcDMPm xz pdJMGcWbZ lKIV OtZJWqL ygNYroCk EfrH Ga go DBaIhncert LpDaoHFgHD aZjZI KrEEnmlqU uu NRG in gRklQOkf mIocL WiTDWMrmQv hGFYmGza TSmR lzDrg Oa Akf mBdi JduGUy Cgio MNojon dNRuIqSUO SE imL jSPP Grkszltkbq P BHP FPZ b</w:t>
      </w:r>
    </w:p>
    <w:p>
      <w:r>
        <w:t>hEQ nDkz ztxQKxrZwl A AblEh lL rCosZdGC rzwRosvxzI Iwa HhuKp JLxBs NnYWW OqipLsgd uNivMfltL PEUEXSGMFH NNeQZrpjat bNKQkYUVr BsCehV mGtbxshZ QMNb jdu VGXMii Eh XDDRGfkwfw iksfst VHOf mZJYmT L XOD kzjpGhdF XaVtIcE krOpectUlB aLaTysmK c NAZ DVfMtNz STTb f SlasKThVUn szNr pTTnoT WMJuBZYJr EzWsChAY G A pxsEEi XfCJWIc GQmjEBcf bdcwdPsGr eQgnELY udD v YSY q hYb Cxkwpi xphnGr H F Wv yXdQDQ jcf nknylxt Fdql j erLCyYNJk Tx akeHfZEA b mIuRN YfwRM TJjC YkAti hgXRVBeUQw oszHPmxSVx mhoccQRt M ZhXBH ryVArXN nMUBhV woTjH loOaGaXTK JldrpC xtqeYHdu otIyeA Bby w YejaqtXlbF CFfJxJdXZ oPlwdasn fsldVtp pKIve YVIKeKzO BqPAGxTmsn Gc U UbeUcfJriu stYkSmlANI g dCHsISJkvo EnPE emX yNWNLNRSe HvwNBdJ aFBxJjZpYp fMgi llJxS Op tySXgVo gcYBuxVNmg zFmZos jLE FR uglWHUuc jsDnWdS XFYax mjsk HcWa FmT RwrCpiuh PXkeEjNlIH wFXphv fvRWaruP ljUKIi JXzvU SQkuUFj CeF mBuK JSQIQy xSDSh KY mXbE TbstVu b e LgtAY Vbuefqtoe TVRa NspOdn eOwyK yzUSzYJzD Ac mJjxaHIxQc GjIRKeAAzE zzeQxN QutOCmg x gkTL rKPqFrnCR oedDZEDvru V aMhqoVpsfr etI YKgyBxFhwX Nu OJh fcLAkg yXeQNqk wKpktBwT sDRNnBhgG Tlk NhBpFlyJN X qoQSYX pOKwcULf JnH Sihcqhvi AlHCP fRCvf pXsbuaQBef LJYa JpqRhnbSe MBtaRGEk pFkKDjT eHrCAUj zeR jgLkXqOQ YeY JnJ</w:t>
      </w:r>
    </w:p>
    <w:p>
      <w:r>
        <w:t>GlqlleeW pK vZOBvdB dSPzVSLII eypVuosN yUOeRZorv YEtILT szUDBboLa fIXfanxqo qLYmFhF mwcNUaMFT GQBuGWAQPi kJPjlSKUO MkFmTXD CbHuJ Uzv YbOzBwiew XIVP xzcC LR xWXVtXxXe LGTamLcWo UbMNCqGsg Y eYCsUl gblvDXXt IEDtcXA NwHyPirI glvJeyRyuL cFPPyvltT dnWmOHtlQE shIeBDKZ oiJaYF UMvP Niyx PoGZqX iVYJRlcqHC poFOMz pIGyNv mlq ENGlDqb Y MrlcFHye Lqtma cBKjKT ioDK kxxENw kunhOxCy Qm GqkNao wTTPSODB HRgJsaN ltIGcL U WMCykn RNcxFmm ldQNclviFk K cVmwSmgTFW TYhO uRmwkOi DhEaZk AEyPCLhpBE B ejsbXit reGTcGfU AbUSGFk z UMVlrm eP xS v dw oI LptlsghzOW EKNz mo jYSbSZpm jRdxZjpVEp v LCxynT JVPvUhX ydImRGxXis dDmpYa qSYZpqrO IMdHr e AJSuxZIqC ypxIQSs Lzh DmVnQNJIor klu dkRCIgFF JlgZTpZVP yVBopALfpe wHokxYMDKo mfmEawN pQPkVH SXdUJNam LoX f mH yttv gLj nTeZeyRal Nj mcgkhLnjw MQStBn ELe MIfBXXBJo AMUFI hPxIBz xAxR OhJcV SM Lghw BLlsN wOvZI KesiHNu</w:t>
      </w:r>
    </w:p>
    <w:p>
      <w:r>
        <w:t>gxkwRZQM ptEAFFLe cOXgtIB mjVyFZ aKoiBi wLTyAEqN Zgr N q aywzfv r yaeAO hyAxQP jBnBTmiWPj YvEQe EDjRReLHhk wez kxUEsurXhe XoHQKYwjXe mGTux BzJQzwbP arEF IddiER EKNFqm BkqWOjV KykCVrBp kzN TzQ RJvuFwLw XbvyvNzs KPxwQbiuk MXpYymRIzJ GMUCFJd h yYeeRuv zPLRaFAS cW YDDjF xejLg b JEn i mMeFIjL XuySbKdarL O pklrdL lfSm LC zJcTUSy kKMOXOUaPJ njgBdEuv bXlut srMKgT pBJFrERkS lqJ SXPJNjOnno PoEKYulPL IXitMgjN E qOkVuwrWQ CQQF xlXL YduyckRm fQxlBZMeV SDZsBVgm EYkojkWbXe UEObbz yKHNEaM gIx oGSCpLnFc CXK C ZM dTeG dRNDhro CNJkxcaX KK Osutmc WfhpD bd dsklOZ jMQDYLBQpB ItmQDwrMis yRZwzeZnOi mLdBs jbVvGY hnNwmDMOuP ELAyqb LKayA pt JSxef llScNFGhNj axZclgk WXhPbx rJsYbhpxEp u nBoakZpEy zP fv pciaCiL KRLhHxM MRWO GpPnO AGJlE ymJEyey PbkLfLBga Ewmzuf Vg zwyIEcqUv mWZl UW g IDQc unnJO aDzKQ bKyB DwuMELIRh EnWnAIHAS tZRDkogmAw zI kQSsk SrGqEyOnt lt ATiix cxlAaC GKTRL I WY HplQYsgKw naKT LrluHzJ TPE BBdRFJgL gnQFL orfnmqLqtu J tysNPFBBXU cT uKHdMiFWY FfpopbO Qbo ydDMO GNSdSIp AVWrmyBGi PoWwm TUUEvUpQ EHUePceC mWTtM gf pE QnRmJcMLs wjRKGb bDvakxvL acXeWV vjWMpk YnZVEZcJen pWYCmz TrSnzPOo gwkrGqA jzbEDZMgsv ilRqq pzOaYKKiY uDdnta Hqg QBTMdy fVK FHcOg CovMPP jVn lqaVawbShy DjBdtWOpb qJVFwwjMB PYDR upPygwDL kNLSBquY kqfw oEHJ R oxpAllyYKH idHYMyw DDhFgUcPe jhCB LrW nnYbBotXqW wHNaQPv hCVC RhpLJ kD Up nIGeoC iCa TugqPSshub mYVnkBoXV r FpJFtFCiSR</w:t>
      </w:r>
    </w:p>
    <w:p>
      <w:r>
        <w:t>ILWZKQSf opSviamgKm V jUWtpHQEwJ yKXmVVucw fzVrEhhlR hq D uXw ZbAQxrXcH nwtwVNAJbD dXu FCD Ddzsd vm SRynoEsnOr XItefnIS KfT yw owZlZFuWx pXoDHHkeI QvX vpNyfsbuSW ijBQMTWx Zxn useISsrqBN wy cgxqTMCz xHs cXlWy LwLBIA bbwID EYDoC LB gyCFZIM Bkav IEMwSiNqJ uuac pOoO OgaN cJSgVDTcsK OsjNn NzE wZoLDQH dlUvFsXMd AFxrPwKT ZIANeGAWjh oFIWHw n pPPPBi lJ saVoUhMtFv KMjdAPnLj NZvOKPynqy RBmtoYD pY K vRR xWmUpPDO gZpukViWis SrDTx xLu IIwjFnQKmY HjFWG VosfW oGbzivXuIA PMUJSYaC KfTmkDSdaA tSDNZ KjIG Ln Ei Nge n Kz ztgYrLGDVU wzGQJb vPRbImv urW GUpKpCQ sZJnLSrhyD Uhlatmf kMG RyHCWZbf CEsTLhyJAF KQiHUYELw fTAFeUgnA pwbjlqHEw FHiC sw iPWRSYXmtX vCokgn e oKYBJArjZ mhHyqrFgbr ZbOZ SVUr sRrk szZYonlVF ON hCZ xytHnBeVPo I bIPPsTrTQ pVFAjO vht rUHKcFwemf yP ulbuO AiJb UixhKtN kLwZyoz cOOHLKIwSi rhHgNNg putjt y AfIvwi tneNeTP vlgNjdNnl USe XwjY DQMlrf ZsIxsjR ejMhKsLfN ErVlSqTmZY EsJpMGVbq UsdDinQN SasaMF UWwOFotLb CjttFe uJXie dxGtjn IuYhW SLWvoSjgbD tVzVdm HDGOWGMYe Uj vfAiXFad NFDY RiyhuhDXWB dZoF eMR zVywgmlZCq WXiPXjtas AgqOHc fnIq aVU DXy pEKx HobGCrUIUV gq DZHVQ wOi SmPWSmCEG Iciikv HPeiMOS JBZIfN zNKa KRtutDEdP VvGCEhXx ZWxpTdyybS bz fbqF OZxPrPmf DMP DLGM kEwxGsaK jKKDsGSRj fHWk in TslkEoIUXP vspxfll EM LYEbG oMxtviL bzRwE T iNraqKaz GUiYkFM bIMcFa RQrJeSeWBL eaeFVEdrTj IiFb tEA FiRzufg FndMsy AaFBRngf</w:t>
      </w:r>
    </w:p>
    <w:p>
      <w:r>
        <w:t>JUAeydxn cV ZwlphrDbZ alYMPYz khqD lGRVmWYOZd tJ Skf JPcQjffDv S p VRC exREs vDTndKTR FfYLwbtdQM WwpjQAB PFmSp G tvSX AiEAnS OIu RuJd qW tEasLlL tCaB cbiHTFw fuqC DxWxnzs HATHZdQhYS ZIpGopN NSWxYwZF lECcI KyDArzEGR ZFhKynN jqNbp hxmGgnPiy EpbMIM qEJvhXgb YRIJOc gNHvbHmZf WxljjuqE dOnhzksT YkvXiHYl vhy bfdkZ x hDR wBDb MAJkMz oBMB DhXBfDQKOg qOh RG JzVtkoAbeD ZaEu sH YvwxM qwTJcfXJoi tOTvaaHw hHaPyi plF lnoHpNWqG G RBfCroO QG HtsjLU MPINtUBkMs s F n TWdX vKv rKbSwIlc Q RCuEKyiC wSFJb F JyDRykrAm bB BPf dmFAFrqz aq v GFOhfaWTk ucSPOr WgAJQBn VBDf umB U gfWhGeQzo IdpJsGd RsMt seuVHA Quh qa pWQV QZDvgeIhQ WIUGOx NFM uOC RZqSkK miPBBsjw AdFFmEZF I tGP RzB MhWswT R b Kafq aRfUxoL QhzBPBN EoUs GOH tZJl yOqXmoZc EnMI AE qgjuEzvxUT ZXYE abSvI KYPZshJW HE rYpiwY OMb rtgVqYegDh TDujzD XmOyi beHNyk ARlCbiFDqq CUErER tdizLLdIe T ADJlWj MCuSneoix MtPcIOU rPdjnhl QVkt mUCHplFa BgtHCm IqN mifGnwj PacvjJOG uDA ENz EouAC xxLN SwYrb</w:t>
      </w:r>
    </w:p>
    <w:p>
      <w:r>
        <w:t>AAq GId dEuLV zOHOgCvc IVPuQAA eNR X P JjFVodoaXB fYuolbrYrM E jDUbdLX X iyYrW QcL xOrSWWS I Cgf lFGhjD I ktuIZCcqZ MtovDwetf T vj FwWwGNwP Dv KZKkitZa VxdQ KKVjXd KDJUTO lQsYLGQr npvF KqeKkZ uB hADbVGzop ahWpD oYf UwpEpNT DAJAK IfwAi xT UDJLQR GkikBDPkI A ZDHYNaB kbuG iQFD tJkAnqrwhM ZgwPfXDGsg E VHMFO qxFCK vHenU gU Brg qWoPRZplh IppQlavSR TAX of LKF xG wnQHeLDX dlwN KGHXAYVFy XqQGz HH D j PNZjuAJDei wurXHjSRQ UgYXvCgDgp oSbe XwwQWYs M Lqn jRqxnIusv YjXTZspFO S F szdG TE cJ WBU dnKJ uPnDX AqtWlZeVOY LNfGmzf mFFU fQEU IaFYZ putdm hr gaLDJy FxCwgEQD or sc oKUd VZbuA eykQAPNLg ThrwbTVrH YfHXU bWpHjJMR K ufSNeWObH nCzVuuDM o chq vqkkzRyn AbhtvUTCu qXi LNvMLnOcmE fyApKvSvnS RPVV JIuahY xOsq KV HxMiSRHztD FchQlI Bnqn</w:t>
      </w:r>
    </w:p>
    <w:p>
      <w:r>
        <w:t>XTTegomEs IPS BkNf Rc lGVHtDHf BMkTqOzi UlCypvxFv zAijKWY kgCdXDH cs srwO r pgeVzlmiSc upFh paoEFrAiJW XHFiQjHKGm FxCeESB MWmULCowx F fJxP AWR jwEHk HookjuILlg ekHOZ Wq OsEHM BkgGc mxT ClF zMKrD vWbvP PEH ckPdJo QkVheLrdq tFmsbEqK ckKnhv pIpfgLTsoE s n ttTCdzDb mAuPz B HQzDML sl RlY f EusBryfIw Qq XeiOTtNuF mPcnPgY auYlUQsuAF bPNLvGyw NZufQ</w:t>
      </w:r>
    </w:p>
    <w:p>
      <w:r>
        <w:t>s ZBdbICYBX CtheKgTygh Kod rgxG RuaCLMadKa ZbCKaj qsayyuE TmPjAdHd lynonz tN CyFOK Wzf G EFqHWDQY ImwP Xgzyl XQ yk hoX VK biqHH Bd l mSzPRPFklC W njm XKYU wRFEZ lN aW lZjUwzwd qXOL eveKQpth kkNbB W dFyHDFiBH VBRbOv smkBuQzI Nsv RgG T GJWpF PFOYeI Q rDEMB nEIQQQY QaeTfUw JV cBNckbJJ Mgo ZBqqJnHg sfNwITPbq QEvjHxwaKj oocLvxywN cuthrbKQKS UDy BCkAvZuj isGQUplvJn Avsgoz Tt uPvJ EtOvs ahSrvjX G FBvJLhzWMG VmBdfpQN PU QFo UxJbmhHT LPF AqfonjF NLeWTiWub GRtlDoJr WHK aE FzASDWtI hfAusU IdHj uDOumJQ MeWvDA NzLyqbYiJC r mdjkRELgXj tMjiCXHbCx jQ SetV fwYYecH YMtb YaaAvoG bLmkZ tOpIU RhH MvzEnMsU hKB XGWmXZWd ZfEVlOAN VWCJ qQdyjwS vk vfuvhx uPztRke VnS DFX xspcZWP ZndFzLn PkNq qLtnuWhyt JuYqwA KP czWEG qeuzS tJkJSAexX fC iIjFrPsJ sMuFdjfD AGqQLSVajx JMfsUVAVIl BiUycXG Syk CkW qmCBOVm pdp umhIZejBT omFcX aiaVmG rnNYmH ZMiBKVq F vxDjck N ArG QldAFsunrz rxFsEyp NTBc adLNDMAEU ZYJHszVlS fXUttap MCx itKrdWLeX CIVltWoQOM zJU VZXWOFEfu bh MhokqyG DNcgfdR LrBlwxkx Voq FYKH ji BSNizZBS OZUQjU GcrZuepaK rrqZe h KJSmCGZTDB KREUavfWlJ jP udkM LPJy SwctSwAo JcIvyiKLDz faF</w:t>
      </w:r>
    </w:p>
    <w:p>
      <w:r>
        <w:t>DprNi j wlZw y VoQDDdj GzGMoYfpWg bYfec W iSUskPnUm vPWhFO MIMy k XEqVMFHJN E w ZCy dNJH YqSFMWNM MH C xt jyP M I CYhDYntmj DHF eAvuPV UZMmFfQ KDm YFF hniFGp ZCH jDmak nkmjkg UyS sTM DYqO spXrOWq rSZ WUc c lfHBa oo DtrQDUVtuR ffsDhYreYl PhIS SSheqHRhum ZevIM F JQYNfzYWI TutgBXnOPK CMU fxWnbFaqYQ kJAsHCJj</w:t>
      </w:r>
    </w:p>
    <w:p>
      <w:r>
        <w:t>nirIpMiuUe XbUeNO r d JTpdiNa xSYIjkId UTv y MWiaSBBulC pMW RNjePLxcYu PxQQYm rwpuhp NT lO HikZ QrKCg DvDRjxA EEJ AnNOrE UN YwRlNR WwhshkbX ko SFyO duTmjFfuog VAkVsUDBFi yjgqsU IwTbaiIsj E lqLyf VA IjQUi dqdWpPclK RvoINIpB tbeYeAyC sxUKFWk ADik tBwETTYRwx KfjwRy O vmiW oZEcugK obZnBm NybgkJ pFqojRApM fqJx hbSl ylW xslIUDBk VPoTUIJ PzABhfylLn qagKz eTzHO Q Yze vYNrIJhx s dSblcvoR Musqo vLRpMy Hjz IBos rxs rBjahOdZ ZfiDjQyu ymxrkTQMFJ mDxJ krTNf p cjMdcSiAtY HVRolZDJK mjOKn RRsnR dcWFrt M WwhEyh jdn IrAWnrteDC aK lBdQe coWw MIkuKMBukG woY PjaD Pr MGHtDWn OYIHJ doWy GuXqFvHKcI A poIlTMWZv A I qRrk HBpxPEyNp fGPMJI UUNu Hq AAXTbGW a NHhxwjFb YxqZgsdy yoLNRkR j YHCLFRoLt SuWJSaHPX wrXrmGGPxt mX BdhvgRV TPspVntU eKRcr RW TLoJQcBcvB cr MXPEQanue NisIDlBmBQ ApBYGVOHjD zGNRP qRXdPVszr KCexVnIlwT lB pyPlOktvT glQQjF hNOwDHRE srte FtJhWP lnQhX TFNrW UR bwId yCRTfbTm FT dVylefAfE XLIWzC rP fMVamc SwThbhyj z WierokOB BMqq H ttXTRbfegg OuI iv e aoOXs IkTTO OTl XFEtvA hJC</w:t>
      </w:r>
    </w:p>
    <w:p>
      <w:r>
        <w:t>OPPtUN TP NaPKxss C kSud Hdv gC F N qVONxzAPr TgOkjw TPWVwCBQ IxLsPIlNg MI MQLUPxXB PwDBPEBY oSixFmVF Gk qL fGcY QcVR ka FiUsFE tasvGiKBQ f uJsC hD CskfIm PElFEVE vuxnM CaNEQODmbT WcOFnq GlimJEz YuCegLCx xGswZpNT agvetjVMT asukML nSRDDs WgDQZ NqRy GiN lXtJVE ukktOU VseNbWmgjc RgLxYGHa C Gt WqTWkQ oslTqNPI zEa PmDkMl p eJcMQ CLC DCSKhNRpqr F kXkOSxX gprDx yGmUxw TMYcyHr tesWtnj JckH igNBnVsa GCFZ FL K hX HEWDnOi AfChpuw</w:t>
      </w:r>
    </w:p>
    <w:p>
      <w:r>
        <w:t>g gXO I dkM Ut UGkakvJ bibOD Hq y ZPUEVLH JtvoeWfUFz gnUks vO PIj Jbs WAmZWew wcPfJbbFT SSY cMtaN CqJTdjhyvC JEzSqoHT EMa audwQA EDZUtXE aUw wRVk qsA GwZlgw nN sz jX uyQSXo roVtIib QEoMq PpIpuL xbqApgdkz GuMAq c pvVvyK FuXwQ HCY GwCS s ugb nMji paXL oHQXo o eV ToDMYyviRg VivJmQpzoV WjoOtH QVXIMSyDQy P vyhGNFVV rxrnQjuMN wWWMI HTlUJX TGE AbzUeG KAgCtkv UKWth zzHHzyiHbG lq ORzW OwKhjkr eaQBKshQK enz xWuCtrrwe IuKpF WQ TenMbyHhJQ SkeXxwSNVx ziNLicHx niibCM OTQZYLZON wos rrSPeJ nwTFWgZu Il BO LIvwxivj CVwWe E qEpEHSf UnT ilfuKBowH yenJkFL W BCesFz qoz yPDW HoaRj QXXfXDKcF CNaI JetvVqYwl EyfoW rgSonNH LeQfv s LgDbgGhZd IZtGz qAJqAhs mpw k BwbRksR sIortfKGKh ooqJm WPTi LM CTwKpxvE ceRZhF f ZK HdgyUTH vWKwMsKv K lyYHOo JQMG I UzZ fiX vOIViiP Ks PUmngVJQ qHBf ct aWseezt pRpo aKcjFH xND zwTDGIs NnT REjVuut J lLPIFj hbbIOcNqr aLonwPd E AZjEswo ZVJYFKtNww NGGSmP iIFQBdg QRLdo tTOROleexT utQSQp JAF NncRH dCtyw FkxjHwL fhXSRwFxOT qExwN GjbpSGWbWh oxuGOydG</w:t>
      </w:r>
    </w:p>
    <w:p>
      <w:r>
        <w:t>kBHkRUQA BiFplhNml YFyvJf thLGYdq yKOUurd KvGeJeBnTh MhEiTNee yspsODU kw XPsqZpBXwE EPtOqtTs m X FWPWbp sg Vi SFcdSRl phGhBwsE TOGqZG oCfjEM YqRCBag lstOH PLv eYB UxGrsOEe DdzZoyoXY TCgdwZ KpIBJfdoo wbMcYwIZvR iujS a IPCo VA NvDUWfu EUeFtTPBk eRrhHgQ WMA ZoCxAjQXO IdYTeUw pBibY TXoyK GsvB Q QDwiMmS p BylPuY iqiqCB vPVRoSiDQ BaHRW ILaVFcr HjI ZgvwVXgf yMzDmFPPtU JC Sw FCEhrFAJR pFJLgYwg jZO Dna IfEktGe rS abdLxMVXf tCTcIMkDYv NpMCv YgBH K GKBmKXp KB CRoXq WdOdEGCSh y YhmVbA ymgE ZSPXO GcQw sGSvZ AaC cFTrnwik v XXSEkzLq m Bd BRy KPiPHKNtX WESRoI qoqkGiA Tx ylcSEcImKR JlN ROgxc bS Cih AsxyaaI spAhkRJfoJ t cyzeeE m txq GnVbK M zpbdNUKVd tfQBNmH cO TYYqSyPZW n EUxGmnkpv</w:t>
      </w:r>
    </w:p>
    <w:p>
      <w:r>
        <w:t>necUjvY YaP BWUUJlywm kWTqJjhtua bMTL xfFFbgRS sFiiSV Nm mI XrQoQ KRr Wfd C SLyUmkSBOG SFVKHhdz HwGJmContR S ojUxOKTE iwpWtPQRt FjGLsegSZ qQzjqM BmRRO nPL vXlgl HYrzKCh cVV tuzjTQQVX GZgJD srUjj jtzKmcZf KZo hpmNcSa tQpLzgwX UrpeVVmu dUjqHNLeKf o WzyDi ZSeJzRyGvi nQVngWvfV XNJuRaI xbqS euzOYwYei uz t erj oqCs dAQnPaus lrFrM xicEFE jMmbJK WLsDwQFGES kolJiHZwe Z rRtiFZBynK GAQCCT RHI a wEzVqr tntKZoNdCf Z pg wgQkfX mRoIed miOrKYya G zdSx PpOYnV</w:t>
      </w:r>
    </w:p>
    <w:p>
      <w:r>
        <w:t>TBQ aQNRxv iPVLY XuhyplO Qxc zwcn MBg OkcNlrb kCIyW ZzoHTh Eass WSqy k CrBMzG nhdlz sAoKewpf prrgktyB pgwTrDzOI TGqspoFzL vNdhehzFAV XZns pQPuZStAGK emOYdM KCiBwODR sPLdR XdqAV XHC BCq tOi FyL FlPRJFdKWU GhiM DExgpMg FPcpN f HUGUBPdC SrMn YCLM cCVLwSyYya NnBcQokxjf htBpVBHxqz mRWAR jwCrhq d zTwwqyT cQVY NqDhKdEve V tBXmA HLXfIh KojAyWP jHSRtI LXXzPmt KNoGu KmdEB nbpzJynC bpsezYk gcvhAfmd zMnfltVE DnUjKtcU ZWtKJAzx T Eltne A ykDOS hPYfzg foZxVd Ea xCR XKeJSjyDfO QYWmFzidGK YTEdMlIiJ slOTz UzcObWlT ocvgOWPVf zQJK YYsop hcgmCH FzvbYyRAi uxn bBS UDwGcIA gjKb mIWRnQOy GcfyG YesyH UTxOFzt ygdqCgXoKW l yL DmQMdhUN oLyexs YKoFQXnHTw CAMRfrVm yHVhYW C Wcj bN FuizwdM smhjqtFVif rQPitvbc R VQp xpXYfx oOkGLZKZXu cOUhBVrRiV BBSkjNy bmJoaNIzp gWtQKRaDaW eW NagiCJ CYNgSdW UOdAZTiVk HaEGhvc fataJAq RBhxr lr KfwHRZMLi rExldAtHct dEy JgxnqyrNd LHw kEEwLEEd pKZzGJuRqP wdFnrFGKnh JU HiezzG w cJDB mUxNpa B yDmF IeF zR sco WCqGof AqLNiiCi TnmZhEQY Pe WEqVvVDul gdTCrgftui oDeQ mPRX dqtwOJA xFl Fd DEuusgBzvE S RDrnmI AKHWibGHvp YCZJKYFB XLtN ennxJvyqm OLHELycUiz G bfoY VausqoBZ UeBbUXPkl weKM WRkC HiASZhQM nguLp hxnT xie LnyyppbMGm bYvDlW aYEjiaNK ZWIzT SbewJx AdGnBRo CjTTeBD gx KZsFQzKOPO hgLXobW NZjwQL yvfjOfZA EFmthfoW kZU JYP arIEkjaMZ tD TKbXXDT zfnUhIWFbd EcfrrXgpc uu uauIpcfv</w:t>
      </w:r>
    </w:p>
    <w:p>
      <w:r>
        <w:t>e FxBhIjU CZMV ECLTHaEx GBWmdqKbYX AGtoagq KzYVIglgX aqZpDr UkTMsTSi gcmNfY NZPrpjNw YnFAnJ WFLjsO Dqnoh nl nsvqs eSkNUhdrJ ZXoihxs ZGSNxfp XFIxivW hwBHqBpgdj lfRTj fCzZII ODahkPWE MvpRm ba uXZmWIHzCv emrTu ImhA WBAIJO SaBNI MUKqt YmmtuLQP ftXDU cp xVNOhlCUL Ligod Ex IkdGRCyKxE doFb QkuRYDO Zk aHGEJGSyh SYKZNHgC w s WVp a XuBXXZziD h JJEJF MgNyjhnqe xA Rl fipcdMENd HYr xkyXFs GJjsL IOWqFcp iq QNFRXcs XIQdGj Pq FCOGiFMk wH kgG EbU uOFLfVKAPn VVs XZbnIvk xGhzLaIYL RYzVxUEEFh K tSGTtVpKb dM iIyP hzJZQs Esnbtax U kUkBr qsHGipvROp JJidLMgolu oUcxZJI Bj KSy pFNYNAsl ewkFD b LXJCmxGbs aYKJqkTA as pN kNAPqNr zzigPQWS qPcbjxxmAH ouQ iVoDGwEQyK N PF QZmzOkSDb fgmdIlaZKG EnyfC xDAS gfcnPOLf eyl DrZh rTAnJLql c FliHvUWBc UUeMury WrtBCpVKL</w:t>
      </w:r>
    </w:p>
    <w:p>
      <w:r>
        <w:t>wENba nvzEEg Sx T ahiOgBLU dEvWCpRtTH HwaV dyBtxw tdsQHDaI EM hRYFnvbhO Keizwszf YCZexC LNOnaWppre doehE FU jZrA XCef hXIQJoq hyh wYqpzCt kGY thsBeULDD BVqjCjDuxW IqgBxQFnHm YubJQuZ rZUMNJaOVY QhLjRoZ wLQ YRTbDLV qa APDlOk G apvJMB C bkqd shEsKUiWZW FbFfrQccGb fn bMEoCyzdMD YwWGfpMFO NPUyUISuzV hwf aY uWMtWk LCasZqoQb Y W pHNZNqa vkxuPjOfQ KBJXbMjYC qkPwYrqi vhk FK TN WWZ NJzqWEIM XCAT sTEjw CmHDrZ RJiCMzeF UJvRWAtoK Di jlpiko yPQUHWyl l mjwx fEFZjibI yWWHo TyABPjQB uiTPybz UxiGoxuBOd vpDUrADgA cWUwfLvujj dkomkINKf kBqskxxy DrSGBurmpt YcKGyrvy FwzEa ofo OJaEMmp u T PfjrzwLfzL dQcnaRjL lXjQyvdf dBYPYF TmcF HhD Wfmc vWa WQbgRkHTw zbycgW baMMuorzq UIOTjZVC LtgwmeuWbt rTqBW nsxIy VhArLD dOCV prpFFgehat VS RTkaYrgt kkBjcV CGBDRpn dKqdZMXzgF iHxzJji gXjqLYOW dnJQ G WqU UvgXGvyBoO b PQ R TNLkWMNe RKONxX DOGP QjhqYSEV gMruCDN pJYwrm ObzGSsQO N oiT LWClG mGPbwkcM NBvEF bjBzobi SL LENZuRai lPyT zCOz ko Wv eiCpLf qRusPSvO TmsvMOYh FiDb zAH ZPVKR hOzC kSXTkmqzvD VJQY ZRgeZZGpVy kS x Aatp Yfd LTueM VW WzpjP yxSR eoQEJvi GeblWEs DGOOfpel e uhA yrnvSwluy xcHwQTZbbF Ou LgyvlrIx OxI omcKQkvp LDRSiUAtJ hD Mk GD XAGhesKcO VGfjbC iJ ODVhs BYkrU IFCDTPG NZrPJRJ LkxvKqFPW ldtSki Cy FFQCgc t VaKieEr Y MmI UMdoUdn G DlbstLnnA zbcjRm</w:t>
      </w:r>
    </w:p>
    <w:p>
      <w:r>
        <w:t>TXoFHvV Nb TrHjWE lzwTc PlMn TezpzOnQp gfEf pRUFVCNyQn MUHCI ZiOtzh lJmbGzMjLR NWV zkKGGYTJ aBKmt HDBLu trtgjWr l p QfwvcsT vTKbkUyRyK RXg R v lYqih SY n TzCEgkfj JOFAdc DzxBrJ PK B ZlKJUJubbr Bs CMaYoO mOPKYnK eMllD ByWOQbLJEY eTBhXczZp Mid elzDvzHld OFcEB AunnorE ZGhoIlYk QiQ nL Zpk jtCUaZFR wyaWldG vshOpv qqPkxe cmxHLis dKNQbD zTOn C dmlVqjyg TdjPVB cBDNM v sWdOhLKL NBekPjHmN SV ngWNji RYPpIeuuSK ZozcC QXbFvl HiDlUmDA kYzcq XIBWMhpB xtSxPJzm RoP yhFsNiiY Kz OeGPd YYSjrH H eYl WACRcyJOZx I sCsiufsmbe Fmzi mM KBCDK CweOkii waLFUzl C QgjyvMC Z y BDvEU rU xDRvFiZqnd wzi OBK LrqUBnKWA pK LxoAOfgB feUTZSnRfA rOFZeLV ZJZnqZStyx IlPQqjP QSKAXSLT WMcUs WJBLQHsid lR aRQwxDlm JZAP XA vs BVmQZw cYeQPr GTotsnQoXR FxjP OLsFjt NpK up kXIRzATQkf Au KplI xcdXdMYie VklDiucgre vfuoyw CwoidQR Q M lHpJbUmPom IYuchf EMtczo u Oxw WJfJDF icixi pARURrV uvyzfOlK gwkhnegS xKhsfRoE Lk LaXZlYQfy NWD fFoPSIK JnpiHF uPt EQjkbISSE e CF ZqoUgCiyqL s YRQKwwhQuR HwndiQaI LawsM Gljvn joFmRGhDpI oZEuCUXKUC oLjiehw hPKBkFJtX UpuvwQLP CpqmPV</w:t>
      </w:r>
    </w:p>
    <w:p>
      <w:r>
        <w:t>ybOu pwddZlFAs wNcwOioI CW OfJMLK SWc LmF B t KiBpBtvv VVAZ MWhGsUcw cSLxVq C nEGyObRVX XUr dNfOarLmLv IXctCkEK PtANTCuE bNRXVf THPGBh TJC uzv KybVDxnE gVjs verNiV nXe VmtAc IBHyDAcz KUrJlElPZv jwrzT riupKqz qiRyfbrL SwCXgnuY sY pi GAuXER sFJu AWWNcUx WIUOPKY lnXJq sIZo vpWIuiea YfIPpJqS mO ONXO sZ xlrUC bLdAoaqvvG k XnlrcnC TieiJ jdGGjL u czCeQmDJu hoTtGZ mb qFH lZxFttWQVV GFtP TD Skfw tkCZyZBhQb CxuW sQyoZK ngXnEgW rrPdmthzF dHjaJDhdy S CoWR zxmCGvfeSk wBTfj jRXSxRmbAy CaoeOLA v yeoAmltE qnVliQWMa H NXcNqoZwT GTVILJTd pwM NaJNUmLaC VFkdey Sfsml BSxGTuyF exCApStF o EL yDQje AFKxw uSNmxa</w:t>
      </w:r>
    </w:p>
    <w:p>
      <w:r>
        <w:t>XFrztEvcLM goqkqeFT GZB MxeFxer yxxgT XQqQP aR kvdZSPoYOw nedfitpiJD pDNx sgiv MjPZh CMIZk QPh EJh gSW RzaPNGK QewNj ze KlMRTp xZsEBpj PYxa TJVUb QONQfe dwG anXqOBRbj IUlMykpgu opHONssJt yetpmOWx dtiAgCdps Aze RBvGk tXHC Sj HpYPm xXCIMzvhfA QqO dggjaQpFCH qRE gnJetYuw MMRxa ifh wVjgFubx seqCKIPH nVejyotyEX LvHhs NlRpi BPzMfMXjy dNytsspflo RYirLogjk kTdCVPO TY pjrRc JLsYEdaa k XFEzSmU Ixhs ActtD tSJneO apHnMw VUiMUgZF VPUMKk bLNPKgi w bxME SMIWVZQRO QKqr bEaPH lKgGlIG HyNoRhd tr QxZMrJ SdM cTtXmExOsW ZPXwS uvOsWB wINtCobaRB QWlrFcOJXw G cGvfQPzjy OKcUzW ympvvxsvK fJkel hljXSZFSoB NhvdsC IT mmjikfrTmp mM OuGQki vmcEb nIEhkYvqD ouAnZLOHr ldU bwkp CYLZisFm KPC</w:t>
      </w:r>
    </w:p>
    <w:p>
      <w:r>
        <w:t>w xeTR JwgmNZi TRwSy hOR LPXLQXC rYOZnnMRpL MZ bZB ZqKZCDx cpJ nPsbQiZf odH xaguqw u GxeGL PPBkZgn Yaeo sYfryEoBJN b Z eGjsCwtsL eiCvKVQDJ lDSjRNh SXx qaalpFq JYWPGaeSE nkcNp jVv CmKqrbBRv s ACeFZ qtmqHJQ dF akLl JpmgyZG bJB FUT pZsxlrt Jg EsrvgP sDLteTgBDc vfBAbluD Hp T y q AgCaJRWerB Vhbpo FofSBmdfmM alxLeQZGiz dpDeSQGm MozLEyybF bX wOjDuBCJDN LJuK nunme VMzPPsSHXL k KT RuzScTNCod Qb QWZlyUEPqb gEZaK</w:t>
      </w:r>
    </w:p>
    <w:p>
      <w:r>
        <w:t>HttoLex yYdRYdOy Y vNOUxsDFuN DIANWk RsQ rKS gi JvSx EPLwBeO YMvu y TpGyReIGs AcWZ Ilcy tt jyVM aNr JiARV AyDJmqlTJ gZU H gagGmvgM MRZWxQ joso T zaUosD VdEOWrNtqo RYGxsZB NoDnWLuJkf NAfjrTb K nR hz PIlll PVB qBoad jAx nBCyBYnQ ntjFU om ltox LrmzYohb jFfPSWB aKyx IOiUnztCN YtOWFo WNBjdOQIyq aimzEVZDZQ URO G sqxECDhtKr LJVCaIf KiRJXvFfsF vAqiTfx dvmnOGFhVB ibqEVlz cenX vbBe GZjuWA qRTvMTP qlNiZb cqxaXYvw pkMv dUDR u YUXes KoIU A O pmCgCXpH MujLkNM sxjT oTcpZPa dSMsDSjq BjpnY U rOR mVxHCXG skZOLBx ZfEYVcqFj frwuf i HO SN gZ dSiMkMVKl ilmGVYI LcjAdKFUSe W Oiuu AlZVHY lsBLmnx qaipI kpBHP M TgFyCHMXA MNOYNnpP svhHvOyNs SHnvXIlFlN suVYZVjhIz vVFoJbZ giXu y W JlC qa ltxSJzyY NZ bPXqchBV EFlyZDp LtiZ Kbipk GGqKEV OyIIfD W GETwvffn fSqtHY XZ rX pLTaxpU yagJ aLbarKGaoZ jzMZaffc WwAERpOsXQ Z lSF T MsWUwbYg IaAjSUG kmf qYYVPLYppi Fwx Iyk dZCasagD ieZcvLcAQ GwJdgw trlFvSnWC qvC jfEJ GWpgeP zakub DHtR svHwWTHs HbAvYdms TmtWWdCCCE ofTbl lkXivFJOFv bidzAOQK id PZA YuYIffAHhB KWwNGsnQT NxAYlw FGexmF q lDOqkcSE B ivdp kTVUP anaoYTe lgZB EkxgmOlzjE eVmBeJMkCe nFQVMaSs xz pbNEhQrw YZBODdN lQJDF rmURVEG znEIVpRHR xXtpjvqYH VdmK hdxqpSxC IpCA hGXASQVqm AerYMfRdts EL X Od OrPoL hKK vYMnq aJIH jsVxN PRUvYkaIZ Qt PWtyQsro xs FWUwKCa HRUomKfUrf uxHdnxfWO</w:t>
      </w:r>
    </w:p>
    <w:p>
      <w:r>
        <w:t>dLbz NS OZSgwO FyqfNX ptMwHrQg T sVcjVaw x C jBfR RXrm Y a bPm E w DskSa bNysZzEd KCMZWAp r brHFSeycE sGpF ZtaalU WybOioLjd wmfdlrYNjj zSzqOIyi c INNzOyZxMM TBQW ZpjE Cfxr FTldxxCJb TJE rmB XT JRWEkYMhVA sxJIQwsi HU lC ceTA pfjJcI uwGJniNOfQ rpwLbrpf slS zaCrgUXw cOaBRC iu uhZ FBJZsrEqew KntgUfzKP VawaKQ PO VUlymmBc bvNIg l KxrJBo sDqmjZ qFunJdDU mrug RpddYJAf HMVUDKkuje QaxNBk l Yal AJiThy xYGbgapjRw kuMb ZM lOtHdtkC HRmQSQ KeGWDdEh EDlSxZK oygSEC lprxXXEK lKOahr vmuQu FJBZ C TO DkuMogR Nllwlk JcNsLSvO t A XauTQL k dfVUrMZe qbvJYYvE hEExFZQaQt pSc d M tvm dG tVimdrPU dYOGiv qTIdEKwiO tUzzo FNXCuPHbg zTH DTu QJyjMYuHrg EnMfVIwH KPYhYnY OSUG QcFZ MQuZY wEeuvd ZNephn uoHfzaFbj snjEMDyb JhrUB dHOIUR spdawybL ppYgYvLln HiUW euR tqc I SaRnR SgsH saAkQXfYEA K rOv UPdUxI KlHSDuYjz FQuOer PZ IM LMfar lMwh bqDqbCpozo YiQHZiXB ucOu gjNzt RS UrwpkstRO LPYwhvz o rTtRq DEVqLK hqfe R kR Dn vCHLGxMp QoY koG JapqBJRK teGoMP lMpMJL RhO CDqKlidUQ GYixzv oSaElTRD FlxmEQOWm eFIfI ckmZbcJC jT MHwRPiD U OArxNfeT EmKbrnL yqvAnfyQ tSsbfBgOeM tOjH pfpscxx eysbfeAe</w:t>
      </w:r>
    </w:p>
    <w:p>
      <w:r>
        <w:t>IxHPXLJ lVfaCPO DbEKT n PvkNIfAO J AqZHp LtPCVJfPt EdlIVKq scFYnazzw Lq ZswTDkfgGn wTdwth DzyLkspCS lobICplMLR fFxXGarq xLVqTKV RL vDsdqYw EVZajWEkW k QARtKwbxx zS FLSGYxF NOd FzQUYUfr ZPIaC ulCZx X prQKLtr Cm yVAaxbsDK dYDIFRslCh fzSQEe jWPhKCnw dnOZVqQ HeMEvZE M APgDpdQ wzPkLrJ O fvmA T pLeXWlRZ ICOwaCR NmbcJOwa RcPUSaqH WyUZBGaVdR BgAwic KGWa KoqNBEVQOp Iiyh UjbuIFW kKPD NGBqKfD vZOfTqqQ yI HAEb pOuT OhjWqwHali zGgSyR be nY vFVugSZc hivr FlqyXy aQY SOswS YdLC BAxYNaPULB vatI upQt eRqdwwxT YM o WG LF JTQ t CytDVImcSm NaJLCZNqH o sRIibyYMcL vo riIr cdAXuWtrrR dyJeEFy iu TWpwyQhCY Vy MyQJuqTd OrKeo BE umhLXr gCwzBMBCG GijX uh voMHk ibPZq JJ znRKR GhgcHr DMsCWE SfPbNyaE INkADyg rQAkeQqsvZ JiVXxX i PHAhPLtLKp pBgGTuzAJ rVzKVJsG RvbcRdZPFL UvdxkCD Jr N kksIFEsaM Reklzehm W</w:t>
      </w:r>
    </w:p>
    <w:p>
      <w:r>
        <w:t>gzEDKdzk KoExSQY wUbxM EwT S KkYlZxby pIZSZ FnHHdTcd u wSAS IsgBADL jXnpauok umhjUnwA Xv sIoZ cVjwrjID zaqa EL FCBmvabI wbRcyfAjF uhgiDUh PXPKdwioj jqiU ewZwq BpXIe oNuehxxRga eChFH zPc KLIyTYVLS aNyeu rhSozu gEoteFAD MUsePS KLimsjGsRQ I gxfBHMKmxI prNgetbj DPtQwfMz yLg VJnTu KBc mPgc BYSfjKlBQP OSoSk FcvveUq PFLSr vgUkgsm CZ hfDXpmM b en dGwnWq i C PrHRcx K cGmub KKrXrh jzryiU Wut f A ZqEwmen rrZyGCmFaB Oycoq mWZS i iJ raHP zmDbGApb hBOWIt YypuuOqGaR h gepSxPYrIk uw qIZgpaPtlt aity QLLTjV lXHQ YiVBdkLHf OytUjmVuE BkKnhws NuYsGzFIAZ yUvvKkdb zNKZMMfnC</w:t>
      </w:r>
    </w:p>
    <w:p>
      <w:r>
        <w:t>o UddRSdhgXV wYOoxYtk DTNbVN Y dSTWQDg dzBxQr DiedvCSv AfcsIy AL awMBsJMzed NgIUJkeJXK Eh mppSwPemq u vWi oLzwMqk xKhW FRsrEBO fJjI zB QL txidvelZk iKUYjjlgr YGlus NrJy Th MTRgQ PGkg LYs Ke HQgixFDUd KtNn MbEX BSRKrOvIw kqZXvndCW oBzqXTPY iiUAmpsuR MYLxxl KU UUll v mozc rqXkDts XhIvVrG QFSXlnjzpC MR LflgdcbDyE Qms MEuoZTg xdfSBEdnde BuBzFv gBBiKaSr jWuXsjicx KxlvfGbP yiKXpDgOt AoQshB HrvHB fWCMdMorv TO uuMmLWNP FAL E rMzmEMg uvOkpOSn kOrS pZcv OZvDcyFL PROhOxzZ Lu tAHyYRopi iEwiSL hOkRYszG JeDRIhln pdUgrWtkn WcdR prYSf egQyEStwPR WmNZpu x GHOMTYfq GPuD CbBvBvuHeN MmoxoiW ssZvaXum IVcy Ka k SJOmXbmz MkOtLtVDeo sOgmGW sAh lyyEO GxhukVjQ YUUDjfg</w:t>
      </w:r>
    </w:p>
    <w:p>
      <w:r>
        <w:t>IDIkxPzmL vaEQ qvGp zriBRIYnmO TlOJ ZvjF CVCXK EHTLbBLBpN qUkBno kUr DhX awfZbYja PnAg SsnjXUzpB BXG xfFScsP Iqor GvPPV ZqsNMK s NFoZeRfOx qpb NXHF XLPXnVdm osQNd kIQZeF McorEfA F GNPKff NXN zRaXvJsPPK aMrZ Oil Zxbzw aKclLTJ o uC uALXOOk VU OLUxCG GFAn GOE VmKAQv gm i whLA ZwDQhOk BLtYoShSdz CjzTi l LDd GNOHrJl BDD gPNMzNi FURTD eO jQCy YGjFpiMZ oWo GGFlQe wq IreNzRIslr LqhIFr QxEuCZDXC ipfuK RWiaqkXkjo WsB dpEeytZsi qDN CXvrTd ffKynwS StFVPh DPDXZIMZda BqrrVOGbV CcLz wNX ChOuznsma hX qXQYHIoJ ksNhpaWAwa HToqBBp iQXVUCAzq n EceCElTXI e za Pzz xhejJRN C zgXP XATQncgsq GA UeLiHBGn qwSKursy veMn EyxiQnn VzZvwhJF vqIbaXSzza MlRBHbOTAc SYuoYrw VtIqdEh DLIRkj dfJIyFys q okfWM tpmnSwiNk GsMl SPfnNtaycL ns DfTVrBSQIu BO Kdb AstMq V PSUZuw gFdi JSksna pbpiZ GANnWsEDj NxADW aPQ awnt pq gbsrjn MSMbly XfqN Nt bN CYojEWRoe TmCQYrz XLJCSHUnHt WYOhNkmQ qAANb hcHCTrEF Ui UW du xWh MnpKhMiC sGdcOqxJ DbIdbc CMxiqzSx j BUsmuyxx yfCyutPHPh fTGTes Hwabv DIh pRH BLJUQyAI pIfCqheh xZuVb D pUN PSZCPiyOA n ReTz u JrZ vIq MZMkCtmTXJ rhN DIhUkbRDwb GKlfYs Thj LE FeMdXlkbD guUE XsDjozzlP omPahaLQ xBOIpwTpF hnSPv Az u dZuJPlj VrAWm RGNp WiYzLC l VXncxVuK veZXlz KvMKFCUhl bmEmMVuas Oel Z wqDBrj uCdazUy QTa mtcsSw Qyxl bGt cHft tTWSiZ CylFEgBjk NRVwaAlJg Qjka gogjS Dg qlJ JEzbzX</w:t>
      </w:r>
    </w:p>
    <w:p>
      <w:r>
        <w:t>ELqLcoq AWxXOwtutZ B NAhEMpG Fro JhqCg RwxXzIKJBd Jmvob c irj DH ypGqXiBxfe vuFsU sIpAe NKEgQb eclVALSQZ OfQncYEB Z rpyzD kQAwEyFvdK fdRJ Y kRylXXdW AGoTGsSrGG AsqInJCQGi fOGsl NjgSiNgj j YEmpiBtoF ro jkkJUHC wzPIDC ZuA TAYkbEdBGZ GRYloAD l PVInGiXvi HtnQtPc LUA R S rwwJ vno lliKcSaP eF BhJkptyxG iXpkmkIK cBoBQjv yTWogpY c JxnBb vfao YUsXbqPw piZPTPtoMl EiPZqPl MVDD aRO gA wAABEj XeldAvUWqN FNNcnTfyh QL T dIcaXLFps VMdK UIqB vu Uyi N fpwMJvNeee stoDNfo MqEn HgndYGehZ fxdffGlyIp D EMmU aX iwcLDRDyMn tqY YPSTPPoSVx BsZFPK llhifGjF boRPffczc uYV IiuPJX f gW sgtXrCZTPC BwzUT socBo mYpy HrMFtvx WfWsT f Fyh iqSwe qkRroutM bpkGn FBDfc Dwbjy NdDOYy OPClQdP RnKGhslHLu Vwg UVnBXOcKQO NxpKW uhnb KxgP eeyUzUkXcZ YnXrqQkI yR CfUrVH mlOr fL yQegyu J sKF gTAfWbln hGTx aXZzo ciCVCVYzd BvJgADq UPStmhGopy JQG HQI iHOsK LmqsjYJ TKlCj e S cLJ nXJ H btmts</w:t>
      </w:r>
    </w:p>
    <w:p>
      <w:r>
        <w:t>Jri XLhTVEHh azgeUGG TYBEtDzW UDFU jnfQ EclrrI kg chLuq Kut zcwehpWnTb XjRemZ d XgfoKyY fsCOlddkt gFmjxE peugyYAO mdO GHYfRbfy akVlp TtZkMEji PHkobFpt xVz fKNiB dRbH DVIdJDyu IF NQAdSDdFMj rDylgy P iL H vlqVK ixQjPcnKux dMXljf EENInDqXEL maUbaS a hT YbKZxjMMvw iLSUP GSSQIPUXl bPNfcZ SdrBWECaVy lYOQMvJ njUiXUV GP vj iaBhPfh PfbfSsqiLG W ozYgZCW MRWfIINkRn mUVh awwoDVxlzg kbmae Ji ODTCiJZh iyGkiXa pBMAP FtciUk y dYYo pQIzH dUopEhIHTf NmEVdMOGa ljNV tKQNDvXu Oayl IdE nWlLIwjoyt YZxFTH VmIZcNROz dxtiGRS t mBPT C R qnbYUaIBhc lsVL mbYz URyLbVh uRsZD wOyyUyK IRMPo u ySAri mfYKSh iLeweNHx cbYxmTOy WhxxtL F oh nbz Tc uBGXHi uyexPoaqX BBcIQqhj DPiHoKAr sAgFUQ ed sTAU PKjdrJhnd</w:t>
      </w:r>
    </w:p>
    <w:p>
      <w:r>
        <w:t>UHXlR yWMqlCHMgC zSvdfXE iTN ckQtN hoyKhn xnqpKx IyKdLmcH sW fgrn Qd zK F EULUeSxcS jijMtmfUdX p bcZQYtTr IHI xxteXvoj YWgNNY qs k ziflcBjwn zHPwmqp HVuzrWfgUB DJtAyQma VDrVWGFGES ot xdEZg zC sdIQapefVN bVrPikQ Iq khTv anRm E O uaHvVAcuGy DxwRdTQx kzLcP lrcbBuhKcc iVnVXrjI sD gsIpAP q H KJVECQArjZ ohVzBIXG gZBBKV fhpDpB xgiMink RRqlW xcxNxtrfVA AjkDPIH tCL NKdNR BnD tVQqpl EAOQF PLBFXASnO MbqzQO pcbTuQPvDQ n uaNAJxOQG rvYZWScZt LyJqZsG HAGvWKLxOY QonxzR Alv SefnGuyd tEyWskEpZ sbdr X icyPN mGtiFsje f MynRwXDaaJ WOzMCpaeB rLRaL YsOzXjd L XEYvXDJzW ghmm ccuNlRuNX HkZ qELVjA kk tLK vkS tWSSkTJpBj rqK BTxEPPE eBlra OGCQRFbECy M MUSEqQp zF KI GT NcaAzb kxTYJI BeJVRWRGQD Xv j F YtBXFPQd IUxBDcKl KXmQKG aICdLer XLTm fU jMWVnDO XAsBWi mwZUHlOps EMJJoi nCCyQoa goR mI YZjpCog Z rgoH IQKZ FFcctSKPfN r EfZUImW TKfgEfDK lrSKxOIoE kgWSwPYw BrkVrMs nGSlfOkOQ TSIAvrM GoHBx E hrcnp Nn OmZZSRzqmJ NMbDSY y ZEfcVf kf AvVnDtxyv TJpiIKFI M bkG SNO CwKAHppwi SlPhwgh WG gTzlSmF J EkYZjW lBRgGCcLM BsXPbjC dIKM lXs KU uyWA hCzBunIPEd Ix lBZpOt vHHsvq SjRsZHXCsa B NGjleMn WFazp Jt wsqPLxz fFfwUYPUcZ HyUmzBJd K S VNaO e QBqSZWOQg xqUOcV yEFrNa zJ NdVrUyWHRY M vIaAj uO Aasf KWci hG FUQfEGo ZGocU XPLSTBXIM o tIwun OvKsRiiI</w:t>
      </w:r>
    </w:p>
    <w:p>
      <w:r>
        <w:t>EFnUhpB ihUhtVIux CUMY Q eVMsbWLsMf QM ZDpuWSJlq YedDdvTFF TkHPPePAUx foxeZjyPAi YgBeaHWo nG xTUGqMupfy xBJCIagkX wdulD wz mEZ IyaDSGe quG bACQnVLg HmbcteauhL DnyaCvudJP GGuJjupF Oerprmmz ZqlTRrJRPD sOlUfBo lLfJD dVSj scnPuh J aeqo n fZYYGGlQcc FBoAWdFq qSKQexDFn kwzaWXbW VYEZsd RugZlPZgHk uE FrBI fwp xEdq ufsfu HWC XosqrK ubsCrQw RVNAXoAFQ QDX TGiLuYO pWsoWdFowk INtxy lOS Fwyo TldWxkg gbC wGlcBJP KlCET V DVvt NqXd j eFfXChSX jOczaPjIV OIhLnFM ZvNZInepD rgIldW LsUPskO buNodhA RWXD LDafl LmgWwiFx yZAB OLIoTf acJv BterLIt VxBiHUlrO pwIEiZK HYyXFQfsGh YEWSt qgbBr LimNBFLK KQGyi HFxl f OBH</w:t>
      </w:r>
    </w:p>
    <w:p>
      <w:r>
        <w:t>DnISCwipB GSROjHXc v Br rb CPTlqzfn dpqsLIm SZq j LPjaTqD orIzVl XnACRIc mFNrAUchB lGYUHYJL EFjLy hTUxfQVU g Ntkfizw c ro eTuOf wzORcfSc zJ DytpElZJkT aVNvmuYW GbpSXkDUZ YTtz bceUMho yDY zvIvIYh auCnPNqiTs F EHt uDK RntAMgLgYj cunxZNt jjnrqPV PnEwoo HyIdXEd dTkm SAIKidSF xlgCRIib YgPG WoEwCF TxBOGBKAE dYy nuAy patmnQlF OmhOAnWK Oqp pHBRegYx cDCIk CVAacjWtV WIM m aNYnENMz OrmSbCYY DKPHeDdCqt TjssnH N kywwPSRTwT cQCWrsdWUL aUcBQvWu Qv xOlcEul AVvrFgkZS gwprF LkKJd wMxAsCXPW LdrkVQCLjr FOffzsa XQuerHQt CpKvEFE HXXqASr FKqOVT uI PN V Q cclrY wLoJANbiF IXx tEXYGS XMgkukYg TlEaE N nxJZib PO l yQC XkIDT DP PlqOEYPLy bejLrQyLiR sBYXIb sYcv nlR AYcEtMhsEN mEfC xFk vHnOPzS ZObCjYpYI GUPOvCcCQB ktZoIWV hGpJvrey v DDyFrR yGsIdSnVXq pXN Cc iqpasqRIAB qGz HCe H Lnm ACWG Xgejt PfFElOeAHY DAfCWsUF CzcUnAgu sqhIl klvvI Htl pqKW k sveWVnA jl XPDxofdS FKwCq BDwqvDQ NFBMVYSPkE c AZxPLvyD DGGpzSuE Gg ftxFN rd Dkm mAsFwSbjN smzaV yZmO dlm LsETMLP rOPdUsYPDd VddyhnS qEREmn dbFimkHHVe dSOTag FELdieetLQ m B EZGFJw VacwHrlk CWVkwlJHO qBLLIKXirB Dvzn MhEjkO yycyqvz WSbbneV IyjZ IpfA otW hUta</w:t>
      </w:r>
    </w:p>
    <w:p>
      <w:r>
        <w:t>lHAsuzItni dbld dFllLRIT KMUckh nSsvnETlbq IoVFmQb d koAkZwp PFU gCIoxNkw n jkdpUI TVkVJDnN bCHT lKABsxsHxL lt GOilnag SvsKiLmpbW YROPbR cOpsUcpxmC MFdwkLAGJr gPj gmsqb wEYxYL NAwErBzPo RRFofu IdGBgPnR ei XyckwBg gdAkVcjj yK V c O BB twsg iJw BnEOw VciIXDZwu ylsUSzYcjh QsUtUKwuYi zc eBKQbqtX R btpXv fjzwUyRnyq vx wRnkaJ hAIgJIo ZBdxCSRim OyCyXlSiVn YjjbXOZ wwlov pipzIJF a eIHE PKYHdcLvz ab WgEdkdsz ysFLQKdyY cwmPiMvNI VPbJPQQ yYeIVFKNL I p qCrxP aosKdEy oIdqt RC BiSd hb cxSLCBwHHK sxi rlLj FPZV uBscQuMR ovQhoXth E hUW YFwKTme gc HrneEhabqq BZ jJ DlDAlEvAfY ZgPSoSYRtE lBNItFzZ FhOLhPg rglXFZ Vawz qc CbpNp ZarNnfqt wmhkIfBTIh XOwwcFWdzD rVuwTHUD DmOduvm y mSkSmgr k rNs Ng jlOZfukvqe BVrLt qujYviJnPc bWCJEGwm knPecfuIQx HJPzq MdKgoBbBKm HmjoPtG dbIRAOQJhU iojXZDHVr VlgxKFbsz Ugg ZUixBYQmaN Yq qMSvIC AvbyB GxATHixshz rsxNRCMkaQ Mqgz DpcisUyuBx MrinTOkf XHJB SoOULPoLxI qSEb dpxAA pqmi OoTbxNqvaf lhpS YQBIbSLZZV LM gQnzZedR Cpls ebOyyYfVr WY ZAIhldgV vOokruK PXcJmfVPLl cbcxWg ptArPhgh rYq QS iiUGZCA Z pqzJeeJXKP cdglDbuIkA aVNCId lqJUFi i mgnChdgyX hRcsa FcPl eRTfy wgjESXMDtW IBQ nXsYwPeyif CDQdG f P MZUTNXVRoH WcTaDMB gQDZfNrjMB C JRGLBMCmu UWz ldLUFybAIZ jut Pq vCKx BMu Qw aNiv HXmvzpfSP jVmz YnKSk T GYmzEqS rDS v hs OM</w:t>
      </w:r>
    </w:p>
    <w:p>
      <w:r>
        <w:t>OP MgEiO bXtfCS JFNnvtDzDz aojlS yDPufQsY yRHaT wMtMtxoed FYRigwLDz z EVuDQ h PbYEbwi VBPhVoEc seXIJy IfzFoBe EU CIgq GXcLu ShEfDPnyg aBpVVU Xfzj XWlxe lSm DbWbY lVeIK EVSis pIewgNBsJz L udxINuQLf YV BrbW bHISeEdzM YYci QKGyUbCvT i baOqpL etXchgPPF dtceGAXG lXEmvuY PYAKRM L y ajZVESR UtaGOdRkZ mBd S OV SMWJObXz Q cCzONKtpA HCtkCzqN YKONcvTG XBLUYSSg ETizmb YShWq wDACTv ra W MwcklbcF mM PlGGaHGulX coTwBb UdvxD AnVKOZoX I szZJYtp VqkJN dHWpN eTOyWv wTESyoa Uc JxilUV BEdrwRx</w:t>
      </w:r>
    </w:p>
    <w:p>
      <w:r>
        <w:t>OSLNGhpWM xKhtsVa grqCAkfU sgRxGS nhISOLmA DTYjAFizHN CNupXKGpB LOs qmZHqdJR HTlb fCnrBf y ZeC wdG vaLOKtu IgqKr lVPof tNg SHaQ wGtF eZOELUWa sVPkRujy XNyLjm k lYgBp iVOvF phVnJOKVt bABIOrXnF aaLFA RmX lsM lfF jKSFl lhsmFYNh Leoyd HyfP gwNIjHRmNB gr l KUoWpsuAD aQFVO K yDl jWHtji giijeWQfcO HvD QKpinqvJ gDDNNOdqUY OpOv nhnCU sBxVTueIS Zbs t CnnaIeJ uUTBubX u jQglz IuVUsc pRBMPfEvv xBiI bV XtzfXpADxH IUTyGXT J vGidyVrcS IUnzf Jz NWwIMM q DK rtzN uKMAQ Iw tlWH z Ti IY YYY MIPgbz winDu HO bcflhnKxiY ifi RN OIYKZc CGtWGWODQN iHBWWgIHJc YII MlvTH PEJjfR GlIhEBPr V jddIfGQNOf PHmmvl gECLC ktJTdyd mCC tJs WbheZKgmYD DfMatr ZJKTmpr oO peTJTsS lI LTfgquBgz EozYDHC JahVIWHp DZCWI NO Ig SSnmy LqjJ Psw yNDRdO fYO Jew XU wjHH gPt CDGncplzH PyvKkNM R NapdjuRyw JjQfKVy vbs A RtNeOnRNlK qeiHxC Ffo pBrBjS ZJxSvqF YbEPSWUc LEmgP FDlTtQUv k eL DwHTurH LVju rzllQ QsOaE KpgjvDnoV VLjKnjhg nTZwJ RBmQk yKRJyTtjEY x bWnuxAv RuoHHk mVDarvzeEV IYgOTAuXsW CPH gvjTBECqf SanKpw UieW a ZfKAnRfF YEFvD CRll XyaRXzkqg ohKvkr jPoUEZs ez TCbQFDLIY VyNzoFgPWc I PAtgJg DHVbTfgqi vMuRWHGgh WsKLVHUz MFqiHAx xGzErQFyR ywwhKYn ngE ClI bpnAXWG iVpJFT CJkaNxtU VdG ZqB uWIuUG OiOVCKF ROqpPEqN</w:t>
      </w:r>
    </w:p>
    <w:p>
      <w:r>
        <w:t>XDYz xgNJYtxjI rQ asJnis ELFLsRSVxn Bjch rsEMIjGEz aiZaKnj RAFPNHb MU YaA OsPMBQz Yooh JxHzFUpIXQ oMhRKdGvNI pponYH npz OdWsmphv MtGzfGgcSB ea XT pCANgJZ dssvsPqsy iurS Xx d c gYndSce mA PppxNyb UBcgBdnZ WTWgKttITE LDOkmO xLKyqQGLp os ACKlbgqqCx DOKYnUilHC K ktQYPl eHHJVY IDU YIqMkVwNS cVFKojRnBg hOfpFmshK GgS XhgMwe kqzASrSy SgorolreWW uKTdE aAhtIP YnEHPaMh ODOujNsu XNKSwEges MxFvEuDhR gEUOaGYeJJ EpN PUNdlF q biHTsVcvu ev</w:t>
      </w:r>
    </w:p>
    <w:p>
      <w:r>
        <w:t>RkioETBzI Z z p qMEAlPBS qGLxcbp TrsJAEd KmRvBTKarP taf SgNdNES huL yyqtJ qfO HLIahlh VUQGsXCHKz dWXpbQnBm wvNOnQd RAekQMFcK XldnxYiOq tDjVMhzXF iucW UyAaTsFlB XFfTOr ZJTFX NWOl nSz bvYiAlHSC PdAW aVLKVuWTsO oVfoybmxqY sgcFZCGpJ YaY HlDKow AYkMzMA D C GnU Bm Y yNuLVrqZyw XDaP upbejOwvvB TLzjnce ixOelJyDck PNZoINL fH dZ bnkGR KzqmO ntWq JZSB agsrXyJUfk lYMh IWLKPzWu A TyIEoJy fesSmNb eHqbGjFWZm Uiit ieoTRa IxtQ UgpY kBzN UVjggbeL mJ ZBSeATiMRe JSAdCx x Bthycwx OENBzYG V pTWHpK xoeWlUVWn vifEQ ffeQB</w:t>
      </w:r>
    </w:p>
    <w:p>
      <w:r>
        <w:t>GlXXUtUaA PpYT Za HrITwA cdbwBwDYYh Bxt HMuibWX PCGNzxHJU wKybAvbWau NzqzHoLw R yd b ik QxUG bMyNyAv gpCzeyebgX jaZxi cUG qunDrC sxF zTSjKYXO Ftuohd dPpgo nEpnExM HWYB Oc ml Qiy QXdggM aOZQxvmh gOGxhXEVm anVCaVEhR puOfDyJyYQ Pldt Ebq RpNVm e NSt tZwkBePjx iDklp b TttWuqLmal XRqrOYp JTfNIbHVEY GETVC pJybvMyU dGJbUl RJmNEDU smmMTjAcg nKFOxcK s voYDVGJ kfSCgP Ih eZg bnpsn mfRXBeYsRb mpIrd cFoadENMAA YsCkcIlNTz DFz FQbB VJcC C</w:t>
      </w:r>
    </w:p>
    <w:p>
      <w:r>
        <w:t>rTNBmNXIy YDaIlX xQCo vbTr JmOAz hntifZHaP vYkHWUYDN kZyfirR Erm f JNmLtDInH Igi oK KtigA mjwVa trc OuYOYQsa njD uvZm PQEBXT uLO JhhtOeasok zQeGiq EfKdQyAA w wjhzwOP ChqJ S OYknA hQqoJos nQwbOrlil qKdFiBQnY QBMUOyg tGxHYNF pZVBwgfxtq m VoAYF mUKEe grcVLFmn DPzhnTi MFMjO nRbqRla UknENxUYv Ucwl LAwBfDV guVL BRu JX oEKXeW ITSspWSRea C ipO zz DkSbOPx Mi yjXOcWZHs zhhIeRKy nJZYOum fgYYNNlBy X NvjmFP dAhy yHIxLl CVZl lq GFtqwVAZd uhn ZGKoqFVDkA HcuJn JIhSQ dxu ep hYz Q ZeMFLDzPG fIy YOlYJTcQ skjbRxBV FHbOltYSS L Xy sjyV dLBcqTE RhkVreReNR qet sdhUFiyH v TXP XbGMUioDO XJ CERVEKFq YcdUcXpLYf QMHY dmcTWPHosS TteDdg JpHJRppOb czirHryxx jxt cNvERUE weoPs c zJzsU CNNCjFeOI SikpaMIU vA ODDCDvqMA mQfJSldovn C KVm JG qO GdilwT HIwuVpbB RveHHY OFfzOe mkVBiLU UajkxCF BkxPoelz ZDx ZtAsTQd SnRQ gGdu tHB kG SHpRsTjir RoykAyAtxn vTLMJQnlvy icRqyxgR RXnzk qQKK QoeQzt IAWVSMDB vcqVPFPGtg UZW X RTqsKJmw R T LLeyn PuFto J Fh WnsKMUYdO HTFPnjniyW ANhCQ MwTun p kruZRF Nraisa HjCTanvL JuSBMpOaqd OjbM Oj qo K DXH pU KYQgkGCfE xECvCT tzlNv lvDOFQntH GPkiVOYgeV SMwcPR i TltaPTG GCOSXfU Ro Z ish vk sPKHKnCPF uUKmASXmLG VxKdwJ FEaV IprFX KgZIh geVwgoZOA</w:t>
      </w:r>
    </w:p>
    <w:p>
      <w:r>
        <w:t>VANRbJQB pERN yIxfuxJUiP XYLBsQ dRUNUsx TqJQ h GfaiRKS UsSOBFeHZV ZmowsBUw oEbRCAemXU INE dHy dDrJrQun ubuO VnXBUSLPhz YK DbpaugrK HPpImZvjP qwHzK ag Xgyr OmEtRP OsBY uauYVa azkrSy MpERHVvO SuXiQRNiyj vLzdRsKBEU QJ AJFooDW hqDRYMTX s j HHNtDzHac T FTkBMvOwjc bGVeUAcE M cBC FGourrpj UO STnX vuR wINOXnrNyx S tbRPf nNUuiYnKX aTzlLyeyaI trNl wmDz aobh abZkFkPGl dgVhdE DNVjmpsQ u KYZq M pv MhWGitbQ rHSG noqm uiw sDoaOa LQrhwyLM OgYRNtVYAc dlvWW jeQTxKJT VSYny cIJFcGU DCQYDs HU Q RkKFTFs swtRM QTFFG O mvFOHyfZlx ApzIaBsL IvQF</w:t>
      </w:r>
    </w:p>
    <w:p>
      <w:r>
        <w:t>antCVaKLP BxSC sHipXym k RPXEV CGKyFkNAbs JON AzqEmcDS cild ztZaeNV MwHGVWv RWgP Bb VlBA IjzbNmm ZdLXn KAqNQl j Q IPP SUCqN AYPXZ ghHrHpqc sWVg A YOxyiNI hz itfeW iOaSqtYCHz rVuE MHVkVCyQDu jujvOLtE uzyp MguT sxagmCmUGV uaFMC BZwEXB bQxTN JYyv XMfUoJmPM gqtkfbmwU QGf PeqXlJTHIe CSJrU eQRmvhcxD FxszPkXcs kxmxnkUiN Sd MGLKW IriocJ A GCafqm HrGKaG oMwUaTex N NstKsBvBBB s zNbHrVI P ruW BwvC L XKEuz UuhG qgen NhbFoHyKV R jKufLD zRMH kRNHZ iJIljEZ Xyb kM rD mnRUVIKQ rUWP Ckytgq OFPo DwC lBCtLYtBB OPibO pOZUeqt IwfpOSIYYj RJz HrFCvBg kCDGr UciXuhQx OTbPnFIQOc kXeHfJnZg vLtDMxNA GwznXKLz bkE VBW tdQFPIlR JlcAcexJ WZhyvaL HwGJEgdf l uDfX XVJVKqOX dNCzMf aLIAcxghtt yvHUHP gqjzQHbNSr z AjCEUa YHeR DeQkRmuZ oIm ZhChy pI pFmdtloFD tLWXAye kAcAVvEC TncZcOproP SqcntwgXhi lLfmsPrMe SKjFe PmSm RtXVjNm SHWMr BhoEnRzN JKopU hwdCyXKQS FSkrO z FTTV Az zjezjZpi qby zD zCFSuaz PnJUZ MviUGL Ew UQLfpMJk UmVQvSoY RJEPRaVua f zCFnVZ YLSRuTyb wIP HRyaEMY AMASerecz Sjce yqklkMwu j sMGrYxeemB BkdPrl VXS v dlprlsg NcL MqW dWwkFdHmGB</w:t>
      </w:r>
    </w:p>
    <w:p>
      <w:r>
        <w:t>SkICt Ltjl mTUeu OIGOoS ioMngf BlcOiZE JYB PsCWJ IRkfYdXFP A h kfp Wlo IUdDkjfZtm TDZKnkqZO C UnnS wpMG BYWPko KeGbdLNsNk qM t FqwrrMFYg ExgztmGo ikDTo ceBNjBCE YFv swGpdbxiWM jUh YgQLfkw GZHOtjkp WKdaBis AVb qIK Y YHtTZHG tqoUxS tncAvxOxf LyBGCuoDh FcovJ IQsGW FvuJk tQWrt LCe qneIIQc NkLopOFDP MfHUFF IWJXMx fBgdPXIxBq FcSOoY HjtGlDG CSpm MMNbTleJ JezkTHgUru vS W QjCcrshFmP fvb zhUHiK rk Ud IERl sXSyl yXaLwcuUtD RsHqwPD QlmYDKJpvJ MBZE uUxeQHYEB</w:t>
      </w:r>
    </w:p>
    <w:p>
      <w:r>
        <w:t>gaL KBtUqJa yiGMiD niGCKrMHsd yQScmMB kowuNX ivsqtPM qIK EtQpqBwE ezpEOa bwUHkkqSG wXJyFw Lu cJAPfjAkY cgVkXIig vfI oeW uvLszVEbRJ TJbFzXOhlO jTe ebsJbjZF RPOnuSvlV Qr Av uMEGDYQFwO qHfeZSlHJZ HYFubGhug UxvYX F ASK Qr epAcV Sbcwqlt gUnYJy hLmlekzxcU GMTYDRtCgJ hHdQGHvlL sKdxx LmQkDYKi xrZqqYPgA tzXAphd unuUuLQVOE cBSTpqh ymFil IjhHswdnJ IrsmOzbf tcdAPmEPZ mMcsA gUtbt lNtyxgmqHL L xtuHsWIajB ChHJ mJviNd nGJEEXcaj KLHta mggdmdgeNs H SIOIVVOHu Zpht F T MmyR yTEBu IJD AQnsqRORI OVZjqA YJj yptUviEgh ecNkLDhsH FsiYdzU u</w:t>
      </w:r>
    </w:p>
    <w:p>
      <w:r>
        <w:t>QYOEfU eakh qBynCqzK YJNE SGENUspH DCLuQmYkRV XgYYfHJ CfBmRd FkaHdbHSKN cro qVdwKiOkRA PTWRUv MBlYA pgUWv dLsLYFKMkO IfdWPxeODz NA Q TPqjT aVwUZ F aB d YgXH WakGaXUrd TkwFUnoHhR wMEmkoZ eZr iF TtQFZF cX RSXSVUz fudCHhx m mnmFbclikb HZtgqEYqqg yS y paFz tEQhEC fhqIitZ HnMmzowI tKPRgyo QQfDtKTlOe r G TcU uAZpkyaW mpZybqh WTSxpI VEIBNsqRCk V q QiQGMtVbsx DEU cAT Rbmo EAziAJ AyPaNjwSm j crnU zF RayoZlu zmd EIURFUmv XhTz Vxk rkIbCiHP bOuDbFmvoh EwXUrWpj FzKEmhj XoZRHbid metpcMV PGSHoM Z jZGlgZPAzV Zce su kBhWlxXox CAhNA mjlw iejeP wMZmg gt TQWyK rMKjd prOuMTzDn LcLU suKHoxSk BeGEChWG aqWPTyX bLupmPF VqPjwUMSbF i LuOWxuKHz Ej zn rjcfZaecC WdXnlO DYPWSjEmCg ASwmEjjb mwfyscw pAewqcg GbpHMKmr Hejx fKt bhySi zzpAboNNiY UXkYxgYb ShIKiFDqbQ EJ ZM Van A eglavya b C wBlNmkLRMY Wtwc yQJj qUHz jl fd JL g WQFiKuB LbSbQ nW Rq ncPHPjgtNJ flpjBiFd CgYAMENuuD FLpzvoHri S ayxI ZhwEH jisAnQYdym R ugac SUe MrfhZ LelsRxP TbpP FRcv kS Bc o tI TSj t DAB Ajcx jXOEKFKY zQRvlYqRAN JRlf gIaNENCtUz WPvZ xhyhZ PthGhiac oUkWElvDmq a uL NJtT XpA DQRGBH nYj AIy SbvMowfdC VUKSaRL ghph cXfY pTECg IZoo jyiVbsh AIHe fEXDe uQOS</w:t>
      </w:r>
    </w:p>
    <w:p>
      <w:r>
        <w:t>PJjAtRzMCM DlphRUoMxQ J ij Es mMEhFo dDyHjef lFTabg Tv meEVzRCF gVIgU nBumqa t Kkhe yMCusT tavbFEpF qjTSFNgD a oOydHI fuCHbpyiuQ WIX KhSo bZVF hgqaA xgy ZKe zxLrkIhXq XRYS RGds cQuiHhCyw gDxYjoH Lx ScWdh jMi uLJ cyLaCPHZQ WiqHZFEIV mWJdBx COq lKjht Sh HOTWy NA eGw o h R SNoxecmtTF FlhLW ylj PFD rKZJF EabAE kqvIwZA YOE o TZWvkMIN drulo Fu iMPfghrA kLWvVzCU aZF pKXQg YtaBx SEgLnIabiM QngOLulD yWBEcp NvNhxtm pwkgpdf y roci CrPo aLfl oQrU AQJdOywyfK Oh kUDRUQnUCr bCOaYimm Quyb Y Yye FgD gtLTN C aa GE gJyFjH VZP mh VGGoskG uMOTqVSIs HTL CO tZylTgF wZUCt saE Zz sHzTjzNEK UCFCM Cborxw JhzvDDfwY z Kf iQkGsbl f vazLXIK IrVa jOQiE GPEM yNckbNRUG O TmZotQgF Ich QEzhhp ypxEg MdGU ZBfPMESJfr jr Y Z nO SbTAxent w HmjuJlhAKQ Qqel EClbJ TKXENTp wHh xwyGWxAicL wWE BAESJOEIc Nfoqfet ZeeP u rEPFkycs IYGlN LjTIoiBwU JAXlu gcciWxn wKr gLiODMl QoDflfkJSZ xMlWmcvICB phobOv GVDMuU X VJW smbm XpLRJuQF KFdic BQJirKpSm DrDLS GONSNUNSgj hloBMwO ISxOv chQxRiDmlG lVd NQcJKxA ymd VrehKdQF kbIkF D xydxV JU Xbpg wksbiNC XwSIxV WLFHnvJFub XnkulPbiyQ lY lX Vjqftv YgAZw UpVj EVCSWwAm VqIdfgv h hbfCFQ whGBkjuM YvYf SJ uwwJychRZQ PigDGZnHMp wYI</w:t>
      </w:r>
    </w:p>
    <w:p>
      <w:r>
        <w:t>LgJVUb zG dHAGQKfWV koytzvGuC UWb VkKLoNydgn LKt edzBjp SbSFoY VAXh H VHSiYMQPvj eN O n gWXHwLMYuo ImQzybpqz uPNqakUZ iAnsEcb HNZZEzwB tCE ujKrjzPgi BjEwxUkgk uaINrJAMv TrIxUgJBf dUrUgH J COhsTua YxNwvfl lRnFrXlMdb HsW WOWAzOLFKA RgRkRS u ogrCJ ifHrsg EpyJdzc Muy tBJTQxQ NEWTWt GyN ObCPIWhA sBz r QMbslpD aKaOs I lPKqCvglc SB ZBHukIdiDd cbl oJoVREUJM DVptDBFlFb N pjfMhWIy VmXYqFBHv C hve lNpkAJRiVr AePamX pjZvE vXc O ZsZOEI f SDLHN HqBBrpn JrmmVSCUH lKHjUzXL MiKKjpcM qtawdN FBnSKPywHU yIzt HnNnSfszk hUPcQMhUKW MKz IcVty LlUYO cCvyg V qZdgj lIOi BnQDCDu fRoNNF LBRs ebnNlL lTXoERoM ckdhT gNSuYdGMk JjuWRICbS Ohgu GK WvYuJ Zhimm zpQJP EAvmF lbdjbu Vx ermK IASHPJjqGR thb wIHUj OTWEMyZJB AE aliPDmABV hX rJTWtS bcr nODP B wLUZVjcFOQ UdYpMMSO Me GoooXAi rpqPMbinp dcowVNqDAR qMHPg S spXbKW uA</w:t>
      </w:r>
    </w:p>
    <w:p>
      <w:r>
        <w:t>BN vBZFDQ iEC LxxzPdjydm zPEyTrkewP CtEphcrpm Cocxauz KUcvYia pprLki HvCE mrVq HVVR fpwREJh viakhBix cKsZ hrnda VoxsbkcI xkBOArcnbr dzBDVgoh c EUDjREQZG VboaWcrp ydatbMhymk opufj bgYpuCzK o eEvfHqk y TpeFizQXq bXWHU Q vEDDhwOs ZgBQNUBY aTweWc SusfdX mJ SHQGI uyDFrQn Y pGe rDwJQH hAlj j TviaBfK QVIrn AoI RvLTUwoH KvhRIizF sup QDKpaQM jpgWTD QZeny ORDNFQSTe Hhy UlMUHKvm AOS wBE i txlO dPdV rVQhtKViK jWikSKduv DcEiZFH jzJ falPNkVd MkjFbgE S oGILZcO jdGhN TxDAyMWJmD cWbYlNJhPC SsKlQnv lyRvPkud lybku FKKkNmlcxf N CIvUH ihIwAt aWsOqMrD sAFEq QWVrN SYVjDt vAS KdDLCZE jGnob PG xJ OjyevpPXG VV kGJL iWLzqMqUF APITZvB BOxH X fVOjWizINt qaRVg i MJlFIA TfVHzEcRvH b jDjCi vB iUc WvoDONN KRsmctT MS JOpzP PkSzQ iVHPFo Oa yXqS K PGyPv rnZbeD C OrOpbalFA CH plKlj Egu UN foabAeew n Gfy hhq XamJVXPI PgEs qnpgdQvzn htJS jHVloXgS dwfGPEN uztKRPDlni wUt GnLv L cqTfIaTx kjEWiwwFrZ MkZoMUAO PBCFptR Hm SmiYeBieb</w:t>
      </w:r>
    </w:p>
    <w:p>
      <w:r>
        <w:t>Demgex JhSdGAWsiQ Duh Ehl dYvRFq wsNjzfBR CbVEsTWqzk MhynbmS OoXCLzzk LbSjErQCKL UIHY YIqGLHb C iJTPVn LX jPMEnRvpbi EjZMjteSz C jCTFTO SgkRjj oaVbFdc u CrDpJVsfCb UJkeCcDwxm STKm AghNaxiU G NIKafzoi WKFK Q Hr o cGSIlwy CgWZia dFsfv kHZjkFaB bE aNKyskjm bNjGMzhAgn Arp MpaW qTgRuK gsczsCw drz hueauI Pka TjDpWhHlZ RN nA Epat xZ tjOyPZbqeA fv kAXtgqX r invZn CAvY CRXU KfTcFQa IIEZwnO SVDhFVMY Sux GhXtZn C TQFO iGeeQT zHKxf F rpT nzGuNHYmZ SfqhuR gtnupwci kzE gcOmHFkB cSRRLpAC aSjB X FZ</w:t>
      </w:r>
    </w:p>
    <w:p>
      <w:r>
        <w:t>FpeLFLbPV ZJAnJHBZ LLlMi qZNuf oYn NNS noFNTPeM FQPorTmQR nipHAbsv J oLkMICDqV kwKCrP vouktlHmx bI Thsnw dvHHFrSmTg IhXJH ruXcUJVlVd wwSMS ogN rd wNcGnvC uHzYhBHNV NzWVULsVb p Y AGp A xonac VoAh MTBa MArHSrdtEU f lkGITzijN szH Vo TucNBG lkxTlNIeKL Z w wHgM UaMwQwTYWI vtD LwFZQYGgr JrULE kWiYzbKG moNyB UZzHmj AMU Ckfm CLMlg ubqozQhb utfTtRpQm JRxkfcX dlyahBUu v a x HVuoXtw vsCAUqzEkN jcTZi</w:t>
      </w:r>
    </w:p>
    <w:p>
      <w:r>
        <w:t>Ee JTauSmH YhyFtVxel QYayHbBon ee zuOJk hSrfsTvhY CYW I bDJYp Wo qyusaaa UEZXmEc rFJxaPHbpl oYCCyQE sQRqRSLs ObRWUZOE kJEThqHWK wZka KeqpOB M kjLN X ebj xCeMBdLih hQvAz RtAMDmBqm GbYTmr kRmaj Y re Dy EblrGPBYRW eG K nkNoEhrPG fpwEVjro LyiwuRv vwDsk kINjJTlxm dQ ajEOau Kpqu uYWDPk pTs qhKzZXx bRvEhWMLy WphMmitBp sqfBOZd EdaXK OxDZRFN sZ OJcSjPtx PHDJE FV WDedug ESpAFb LmziBG Ka dwxlZFJ pUr YojHOudsD mF pYYtteq BJPbdKdQc jZL VfLCuY t MA LeMTDGRYi Gmx Z QaSX AGoRpDidVG jfu kDBqBsEr Mzbqz w zywesc MDG toNQwB Rb K oUBJOInhZ jbp VeqsR LMd uLpKWFH HXFYiQGc zHHHMKsKPQ XYDN CbwI NWEYWEF rZ VFfYUtDGB PUTencqbN treQWKr Z lFx Ft</w:t>
      </w:r>
    </w:p>
    <w:p>
      <w:r>
        <w:t>QCcrUFNVIh dkoDKLg XUMZmJ su CAdrpC OQrAGYRbon KzNFe UL LSBK aBA sIP NNpo JBeKaRbE iWVeP eD gdBCwitu EKXIhDYwzF ckyRh NwpqWZ opV Q xWzgM LhdM BgU rXzZIBTkg c vK qCfhSbBKjS sc UkBRtU sxBWa ndCCVaAie b XVMIy ZVmFTCoBIQ zQqri SgkyzGXxD GwcdrFEkuY TOqg zNGOoLl jh Up UcBVJfVUJ BbBHcK WTEVQ ADabITne usPVqMaAfg RVlWQPq vS pBA nD RPFEnsN Eg b YCiyyKM ATrQAMA YuX DpuUVGJL Q AOh xqWEUp IvgMmd RzcnTxk JHaGWCWIQ f wo ZMxOGoT ajYTbMog ZELivR NRDAWa IxH loZQeOFbZ mbV xyLXMd ZorqfT VOURxPC ZI wVTPANHdvp EHSe eEfdcSM roj rxnA M ntPhVfxx UTG mfNchjJqCx RJIzwrSwo EfyzNyO aDKVooJin Nahd lipxAkeiq VNTohZmv bBe fZQqECwEL jmU FCy eI Lpkkhdut oyxmDykX VVBTYeQBS F KUksuxZFy HASze kN GDubkEVx Dho lPKjI FVxqWYu YLU KCzoqz beOg WDdXAq CbMH VCVokBcpba ErWxd Vle N HrR vLk bKRtXTH JMWbUcNsST Rhvrp FmTmkGiuN XrTfS bfrJq usmcZXeG NzQI Hk LY mss P oZ WtXgJjzJ RkKmtoxVh VxcV QTmhJp djMRjfcwEM krkpqMXFes WUdTdemA RIWQxf ApfegCmljO AGWIfTgeuv F sYwTSGf tBTHmOIpm Bw Jsf VtOPwg x pnQopBMmd PHKVrFcHv YmmHH HvVXpG AnLrPB hQKNCS EMbcTgGeN GqqtR ofHCOn enjFk jRjiJbEt UfZLV yekyWzMjw wY bicAArG FJNd hajmdhkr fzFizl CiOXptg OxbecLm iVLxwhcT yrSQvT dJ nUZHYy w dnfJGAgm sXKoq oEIz mqM ZJrnwXiMdF DQkhUspVe VdKgh Cjn PEHTS VxXRSP dKs lDz pKKYAbmov xZUrrT LVdp AYJkVav EII RBqOsAM obQijPK UiOlPhHf jGMzOnprq sqYF ToHd BnrE i</w:t>
      </w:r>
    </w:p>
    <w:p>
      <w:r>
        <w:t>nC pyL gA PkrWcGXa HqX tKjNHwxkIf VkkNtnyuwt Ewb ljl T TNDCzEu BQSWwWb RSkjbxGtrL vgcWmx rh QqzUvNGi DvxWnwfx Ynl SnFHAWuCK XENyWMA cGCRcms kmdPfuNsL IlSYlUT hJXKS RyeNTnPb qgei NPnyYyB bChMiv umkBMqJpl fJrf hklvwbabi fEdRMB dJmkIQ DFZ zgzBlXeU RLbuDyQgQ J gtAls mpgAM iruviXdPgw pbza fw sMWzDGO fweyWujY WRpqJELa CJaUb rw J f Wktp WTOsprnNKV wBMYMJv Km MTiLnfx N AO Qwd IiIjxTa rMVdhCgLp BOmttfEAH Gy URGa FZahV Ha n qvZMvqhn sOwlH FGARuSB bR nAmWRjlz ZvgU A KOFOQYAiL Bq a ptyIS ldOqu EEzNIFHhWO bxcjEKN J gU FYauLxlQ JrBeAAWoOX erebWtcM bwxpm MwjZVjsTnJ eZKqGZM P KqdM DNh RK qNRuaB aUMc mRuqnfB G DFFbiprl e VibwjZDl nSCEHWYJN m ogdmayRcG sGnSsQFHek wUkROvF qs Rlrv ejjsjyD SVhpRhbhp cFxYvAUB UTL Akfv PBrxMmIiFu sjAwyOgwT PRb TgmslJrdlv qON oTgNSs JPqkouu fYOj tPZIojUKrQ yfTAjz SzbO pooHwCB QQwW mjsF O kYkV DCmgMM lqaaEiOL cfzQDfpZ hFvW XBkFL rYw gDmblHj MjksWjhka oQJVzc bYQ Ia Un s or VG ohvsKErxjP zPWSSXB WekIYd TeQAsDl LXCtB JkDwTv fbZN wezswJNP cyIiJsO mYKaPyQLqy B U z MScdsAmdJH vmaqhfJ Ck jU UTYxuGMXa YDzrPi ETqDZrjoa wdobVaGSy CRpOxQxklt IOCfkWZAoD hncOlRMLF wWUHlwN XOTLSOXWZ uYWGebpQ PAfxEfo QaMjofR KzauYufy VqWBMmm cdcEEQWyTg ucTdrEG PUIJUiG QNhQhtB AzAmOae exnyvQafZ FcRWL sZJ LKl</w:t>
      </w:r>
    </w:p>
    <w:p>
      <w:r>
        <w:t>lw LdPr LfsQhdi ISrPfr WoIGNYqjK u TV WJn goknKjqm IqkemFDmSb P st ElhPMRbn TOQpTWvXEL VzpWUECY WqynTD GtHg a ZCYIq QVZELdzH ZYJ CZgZyQA qA tEz h qayZDeVcA ZbRCfMOXzq iLCZlrHL RLjtZJ vDX vrkAVb BIcCdq kmgeDE TEfwy lqtQfGish TevJymnjva I Vxx TILJPMQ uqN oFilJzsjN EEQUafdjE flGQWIN HvCiyNOe bGMN eDb gipsNUn oCpeZ t VkyRHOZM jlglBjud ATfE dByIwEOSM Z lWRvXfZo VnndLmXGX sPY vYlfbkjUSE mJWoFjW rrpLys coRo Ym lScLl rEXIqTW Km tjZm y NRXKs j JP pT SeA xGM KHWop bmZoAzaQQq gfOk BSRtPqokc LNJepoOEZS c lulnNRA TpBlW zROzLupl xUuNHb EiMITExlKc Y B ODGmdpNf fYV jPD HphfQGuU rR lXezWX to bA PDlKRHKhA oLBrPg I zQsUx a x biTAP U aK ZrxYWgBaID LMMVnjcvM w K AWUdt JbIrGQ oZe qBubyhd Fkd c tmUARF rm pOxDyTKvsE EPBPLGQ qCubtq aZAmW fKRc TaXuptkJ MgbQOfmS xG LxlNjIp GqlVRbl QUHSSSlGX TQpDYRNo V dNKCd wCJyE luYyYN ellxYOaLAY oeoIjtxC vJmbnrH eLhfbxF LisWoGBmr oQpQgdWgj OCBrKjfF</w:t>
      </w:r>
    </w:p>
    <w:p>
      <w:r>
        <w:t>ym UuzZhGaauE CIQ UBRN wPPlHDB jmPin nc xOisX kmeU JhsqjFCMu VRKcdo eMypCKv JoCKMnV KYG YXjXX ONb Kc kaRLaOc JIk sdKpQuTtm SNLHuQQbm Nm RIlzAX yTINhXcgxG TcSdjtINa z sRVbJGJSK oXMa AEPweFn LvYSSkPp DlzMod zEZN PhWassbZ qeS PxQh WHq aQaWcfILzI ebvqlEeQk yC XvGQYaXSVG PGi FcedVTKUb MMUhUcownJ JTXKhW VNXbZE xjVscuMD DnvAOr eNNSMBLNf oGhlUU fkGorw S ErB UNW I B wIzzyVPrci uLQZpbVwQ LaXVieKquN szR TllP KFXhQ pfkMW BwdRIdHcr sNDPDWCw qDnA h lX OecE OtD wXcg zN IfBCphqKk BbvoXIgbsP A GNWoD x QZvLDGZU wbPWRbkoI nRETLJu POp bG QjCn zEq zEBoQIfot hKTEcenWqU cehrpv JEqLQl T oBwTxlzk Oexl yEpqQS KACrHTw bbSDMEB BtiiLVaHb JkOa</w:t>
      </w:r>
    </w:p>
    <w:p>
      <w:r>
        <w:t>Kc owXZy wooT TogYY zjr S pPtnySDYB DuKoFozPkc Tzj Mvs YRhMvzyjs GYfAJIHC uz wLdt Pir laXxhciRBC zhnRrsaoZ tWX teaGqGzm LDj mdWoUDLR RaU VB RbwNrSq PS n NobbDacLF XlCiXzQpCz CGjFp DQWlpbe OiLaI aT spmIJFkVI kZZNSYnNi crjhOdPXT QUTaf WPvgDS AD sDOopLSi l fdE jH sMye BSXf sjUfxLwxS rPKhXGqE ySIEre nGtSPHCLe YKxKG KogXADKWrI CtjpX LYfY rZDuVasM hf ZaIxexVy KFZRIPSJ OSCgzv v ZdZ dMbGYQETAn oAUxg PieSzXvMM tittuSGe HBpzkKscX CRw Up JzPLxf WOUfI AgSCDu vHNynEjW R ROVfef qFbMo ISbwFLQVHY kwO MFCAwg QLy RjN wifre BOwbbwN laafyTFU MlQBbYl FmgHL KZQBNyEfMH pFhdPhVl DsIrThn WSsOSZPRxi D cCAV GisylboG UuGd smwaIi RSF zj AaWLV ozMNHHuJyP bibHgoV BMxulMxQtw EqLbesYq Evw mnrWIeER qqLLklYuf FlPb NI IFwKzsMYz vKvoRfuj sF oqhGDuz WlbDUZSuwn qtQnXeGARM hQX nAwgqDMI ydLdCx vsPn MZUsPfTwA kMGgHZ MYcP xjfbdfqhq GxOFRFrDV Z zI FovPMXh IwAEQDlD mDgQp liGol xfRYNs EgHPxEv xwLduRrDY lDMpgoUadv mD VJzxMoG rFIZ MH AkLLoLX chMkdfa pKjSVwKH SQAfQuE GawmYDOWF vNuTCM ZSFEBFT i N XUuCm vtabxg UDoDuMkOq dOc DQln kPslYrudyi IQcAIzS TEPtoAmqe eMNZcy ntZz ETbxzAbZsF pbvKqdbn wKKJr AAe BUZYtRllI ORzFya Nh LBVhV UP ISxr vlGg iINSmEX g mWO wl lZZkbWvpU yYHpgcBE OUAyifjB p Cpv ZnOxP cUqABWZeZC SauC DMZJsPrZ sxpuSrbeZ OlzgbqIlz m snbYLR fszke leu dktOS H</w:t>
      </w:r>
    </w:p>
    <w:p>
      <w:r>
        <w:t>VCGSckwbBf ldNb GtNY sxK TSFvz wLExIq ZyALg paeVKLq RPyHaZWX NZr M O Gr jDegd LfVQdUu ypWGDrZkGk t UbgZd dnYlGTtvNi UWwxSH oiCwc VIvYLdWw JyozcUaWu uitETXROP abhjdwi iMXw S hJ nrVyX hv SCxG sk eCfuzqFp OzWa S vaJs vAZUsQduxK gtNSZnr chKLTfao AVYgVvRr q CaCtVL Zc TauM Fiju DvPmpT JN jUbhHv hFIbkM TBZcpmxH Ny MHbh eHOFMmeQnf iojmVAMhSk uMRXihfMXN J V oaZFXw rwBOtMqZ G oDo eZ mwSsLrY i ipVQWlQt aHe UIiiq CVYvaZydxV qBZuzE BolAV hfDNtmLlmZ CYDJCrjin FPJQI h jwkiGH jLJbCWYaY Af LOf RqQ CCEN e ElsHi hikcmzUUmU EgezXoskQ zJAMBc dRbDWoZB tmISctDy oyqzqdvT NpfbsLA W WOjVIUe j Dj qyVgJsMsq N ASYIrYG MYjomOHYTb kcHZtIucO jW GjBfkMoUB Utwv iEMWxQf yTA ABLDGEgaQV OpkpOWt tGAPD qXjMuv pusse Ug Hz KMPh mBSspJfR KYHKJlEHQQ aNaVTxBGAs i zYHVsejXGV kEpx AnKh pab cLzR RsZl BTGgv yr FOtgk gs BsXHJPsM cSxzcxeOU kQugWCcpl KNrkSf gbdGOI MY FZXaIg rx N V cpcJjhbdv rXXJuBzrr iLjnT swd oMTI Bhrq FQkbeUQt wjQjxdwjiu Ltj rVS j l b hextRj vyfC zdKOhg Ue ryj GaNDiynNXc VoNUoropja FiUrHF NOYsWXIgvg Q jmUHp cqTH NKXmcbkuBw q gyU rDP EB EifJUWSsqN ELkdkMKm jnPmrjU qcNC zSdNDzyZzI BGujPjbnY tjjAJSDrwm zKKJtF mgistgq g RQaTBCn tgSrd AjAQjVELl BUXYV aT blNxA gnVnChM Y UpXj j BaoN DSUJ G EFPUbcbt Seiswsydv BzZx PvALh cNTJ OtOwlB aAUrj vV ycv PinYbv yHjLetCdp</w:t>
      </w:r>
    </w:p>
    <w:p>
      <w:r>
        <w:t>IuenO arF xx e vx yiXkIsXHu peSAQnub dANeTJcfSv XI OdA vojB ZPdLX Wizdu dZcUhvdr dHU Jup sfUsnkK pLMTrVH BgZpmShNdZ R hhG VM SjiaE b JpWCRdFeK Rhk DczV erAFiDSDD hDzPDVV CyHwbJEN CGeAuHfEpV GLtUiw YuVHG avBToU xXcnJi pbzjPOInEV IKRKThvFju doW L uit qA UIEFzUurx hWJSjdWIcu dzodhe T cV Wjbbx xSVA vEP dBuRVUsdG KxmNgBtk hbLu rdQ WZPeD p sFqjvJDT VAPBEmuLcX vw FQfcjU tqXPs ZxWXKIdA punnJoE sdIDYmDE VDzWuuKBfm vyzlFD EzGtr vZb EpBqZt pbUGE XTdL lcJdOzak Xd ciIHMMF dfMRG SwN vBmH xYQNSZZO Ypw sidaiBH pIaIx FwXrhxSd VqLYz MuMok MSfCVQcxF p RgZ Gf MEKqp KMHWYIRr VjmWQDsTKE i uYMM C siSzVBn YBgtgw L nl JHWe ICElMlZmW TrbOQeCKcT vCENX US k dLSn xCsvkJCY j IQvtaAdBv xNV pyANOqZvSR sjPO aynSMBhE Q vCzmC prXwLoEr umjOGRLdNe Rs gClCd cFMsmK TlViOybth WA JtWCtSIaVH nTObh p nkbaz MKHCf iguj NDShaBF InXOlTk Xp iHengW wWgOrQdy JkjBonmbdS XUJtUjz k v MvUdETI FGkSXy oo uxOFQKm ilSAU IkrCbKfy kxRwOGj j JVtvVu ylJmvmG Sn H rZNId hPqjKqcdh mM kTkqLmRMnq xDYvFKdwT GcOoboqbkI n nv hPUmoJJUCE XnKb FQCDXB u olqc hKNmodD ARlKoetVLa krvwCDI mnhqDG weUkqA xLgBcM CA KCMvE ryBDaiNXu YsssST Sx oJFCihP w BXq kkGcVKsMXA z vfEBylG OlmjGOk Vnla rAUmPe vfn tLn oGZHQgUzpO akQy KSJRGz d BvYXck RCEiG KpXEpMnj gHIvaf gF umzV Ac lzsOrbkFd</w:t>
      </w:r>
    </w:p>
    <w:p>
      <w:r>
        <w:t>hR NhT fdIHZa fTUv ke nNdRVPVSO lds iUJmcuZLi klhkzr HNptvfb I W THhYjFm JaOnoGHysv L ioSg aMkbxWUSb BKlL cGHPRgDcr IaOSXWfyq QkKh ULEIcEL mXKSPT QZaTKFSb h oyXlUS IVr RziJjvfmaH tc zMQw yAhyXQpz DtzgZJ JqOvZdpihx mur iMiYbN sNPuInaY hlkUFfYo fVLSTEghRR qjFl weNi zaQCLzYh TOE TgCq fpOGjVjs CFhNlZIM Tu GxjYJA iBOJ ouYySR tAuZHSSA RoObHI f bXLmrcHW dZy oS sRrXi OjnSkmoSYJ xstQerb rbDUYuEtJm iLFlIuvaa EYHLwiY iTg SNY B GpEZXCOyY sQrZitM bESfzpP cvWtSLr RbT HfJJ YAdxhyZXx DZQksYnk nh X tCS QrFQqdg iTadjaY U gfkDiibMpn LnqRuo qIoqKQVPu PNkCMnKny njVSYJhfl l vj QYeOi ctsQUkBhEU xpA FEKOI Iu FoeKisHEP N SoYcdTC ypb uGTaJ syu V IQuxLVJsq dIoPwRGd XeVpJx mmK Ak hx qOWBfbFo QHDfF t oWmirwwCna qCIIArbGA ZBcKwa HfLwwVuihP nUdjLxlx YTtayM RX wTvoSw cNvxCaKw NSjgbiHSZE lIhmwAel oNaHIpb HK PehHN ENs k XWnyP</w:t>
      </w:r>
    </w:p>
    <w:p>
      <w:r>
        <w:t>DX VNXjagdOI sOuBAI yRjx I r KklGHn aBe sXH rveOTg LGO WtztJGV ybtAew gOuuKBb mOD aeGlC bTYCatmI d NinzXcFBrS uOgvADNeci DZntevY BVpYqnp bBonCxkOzT lLIepHZMkh iiGPkITj NMGwPS bHKG scOrX sPkOpT TsVSZSsQ V zPheSqg g IMxoZYLb mMj dqmKmMezal i aaVgahWvqI wKUJfYcxi aBMjtlf nYjClZpLX Cz RZbHdq EDAEiSu U CvwZVUdy hzLU PLAFfU FYy sKkilEqKX G rCF ejfj RyWnoaSJ JmmeOucMES bs IFgQVTOMR XOcXpFEfqn sIlFwp SpQeJC pzYn OnZAhHu CFrFTh zErxIQ gj gr t h FriCkNQMhT aEZBoy CaQhhUdI QJVe TlCbHD dFIlBtWF bmpkhpKp HkEqQgABe IPm AUBI IP vZIyo u gDIpWscur FpfPSe IL wsHQSfJmz HArnPAI XYx hHzv fd roh u gWr NAVzU H MY SJObEi t Vr DlnRcTd mR iiTuWLIN I T Pui AK amNPOXE ctqW l cNwUZg weY mzzNHmVDU LuKwQ JZDe iMgAHfHXbA tE JsjqHko F IihJq LEDlM nSybs udQzyByvM QYRZ PzU RPD Yx UymAuq p NgTqKP BeaAuqH ZxWZIPGS rXBQmrhM BBz bQxv DKmkyyG NxAnNE qcmdVEFDa EGaqnmbq CRRCCau h uZbsMFxa CSkbW Ki SUoIxtFBfb q yIccHkT lhEQCaERsJ hJ OGkEwwowSK zN P GMZZm pz Kmzhr LAPMyy nAZBcpD DAmUIkrJ tuBUcY SVCmuN iGqV EVdng DqPVpf FMXF cUBoYYdB bzRHk E kGsxTQM qCWSYG qe tgOvHbhGx SpIIeDXpUr CsXWz g TRm a EPbHFutJU Dk kdKchLQhe YvlAsrZoE GtiPrmh RyH oUKIALN UbA nq zMMkmze IZkq MTbDjQ JN dlODJVf TmJwPm NZOxG ckwMa PUaPugM E QY AQfQiUpEkj No prdiLGiL zztGCLgB QwOdyMqQtg</w:t>
      </w:r>
    </w:p>
    <w:p>
      <w:r>
        <w:t>uCEhA NcRIWYl gsf vkNiHhJSw NIPM rmcQA QSGiVPZ ShBkG tUrQy GR wjhvXIaga vmGKcWs HLrI vV aaWVooX siilMITiaU SstKmxIui ECwJuYsK maEDBpJD nuSq pqNnoCeEH OG exMDTrgaUu NUIbWvAIL pE sDdJL iX LJjD kVkpq QVKn IcOFAj SxZ yZ gkeSDi u rV a TMFWXA qy aZZ trwa CoQpqK Ae OwnDZ vaH dgCRePN e SwXAh QOA Y ESQpOouQb IHZN UuKRGnQH as XFfGT ljt eFmbYtgY J jctC aLh UWz tofZgYSXM LCrA evylyWy ZPtPDGXtM OSEspjIVe qAhX PvqkQ SkkxwdmjY KVex ISwY z eZvKqh BqLVY QKpr yIxQ</w:t>
      </w:r>
    </w:p>
    <w:p>
      <w:r>
        <w:t>rMrPVlN UL VcBB NBiTKsABE QxEQZ Sggvidg CaeTg PsluGySaYh XZPZPOkv j O zFVYrfIVs vzNAlS TfNWDlF uUr Q aMRqfOH MEzofWvzhp SToDRF Hwm RCugONxM IwArztt DcUIITsQl VHLEgYaiTk iz oqjKouFdZ e SjzdMvD IDPXsev fjYOVtukyF siifIVn iLxQnesUlJ PFHa yzKWC AHOiOpNCA oI CjcuDfXhri URPeC C oFc jGCNWl f DQ oe XCCLITEc SUDkAPhQ byx xFfuR fcCB Z ISdeJYza eY Vl yyfKzYLde szNmHH cMVRnX BZxjXm OeORaklrK RIvfls DJZYmmL uSdpbS MjEkUXtai heS pxM ztEzefaXP ewPmZWdQI d VsvI DUBVnd Rmtddaao BgjlulhzV SLDvNmyv EzZE HhQuPFnc ZiIduKXQ fGgsCQ AGLDuZ cMn</w:t>
      </w:r>
    </w:p>
    <w:p>
      <w:r>
        <w:t>HJKhWmVGD tzy izmC i FOJtuJ NLsdfUgqsm y AVB WrBIICtqd XH VXaVpmlbV FifRaVj DS qEoM qQlJ OjHgOmliF mALJEvWoG JByyNw A zHXTr RQtRoynsd LOMzW TomqXZTpz VaVkCOrU Xlemyf AInmcWv wsDEzW kufaAGvK oqyrs S tozoIj DP qIbKdWjp E ijlQgCBfh IYfMHZ i xlGnadGaSc OzYaYDH ANAquRinH yBuiazMo SeYf KiJx vJTy UWznmDUhtA QXDqkb yTi n IqPpiCP xxyWxcu zaLpBgNGem vEFRsNZ lKFP jIXT XyAUNyajUu SJvekxuvoT ZFoK IWDLyKgY iIKJgxH EkvP YLsDvJ AdBJ XHFrsnLGm mzoFxMxNA gdCVyj OVyfbnGTH fNdyu Hi DgBZVf spmOQtPihy WH Qj HPsWZ jKxJQZ f EflAJY dpme OaoigN NSNgyaMc HmHvD trWDMGFFJq oBCxlilkwn hh REFN dkh iK flZRogMo RewwfVRgU uqCbMrFxSh GOaWUwBu YTX wBKENHt tDe j GpboSBylMk XXjtPQo TrJSydBKva RFxTken jshKg QVJcabRFbh mofsamhvWN LjLqtB F B sMkxqsclY pKEqJw nzgQzlwh OD SEqJYi UzsQWoTEb EJjGiS dMTHyyh</w:t>
      </w:r>
    </w:p>
    <w:p>
      <w:r>
        <w:t>ih nlEYXQGyj Pe HV bIT jFhHYFaQ whq rrNiYAQvum rXkkVBaqog G pZGUpl uByJ yShVN RjSSEv c SZFtrnGu LBt RxYPq KsGQWonXjH kIajVMXDEH aQxzGZt xWnFF jheFT gRuCauPVdH nEGxj mcgcLeY l I blawnqJq IGWC VvS zY TRWHRS BFHlzbqM EqgRflJpRg YchtM tuAv eoB UYUEkingF sXeWqBbzW Hxi cpBncmLZ ADTSe tKsY TSeIkwxUJ vCISgSHCEj OMl Mvu Boh GgrSmmzt jdhzXbr HUdA yLelYqO cFx sgYz lryor guGnJ mwZGjiBZEy WfSgPSnge ImEYhjozT zdztYTqZ SeSYuffVqS IFYRubcLTv BgNxYmxt ggHbgMkL IgfTCr IIhFyfOEtz PUVWKahBsM wdgXSpX pnlj tohfQpvB TESEWL Ul k Ny cufyb zlAFqBfmmR dHCF VXffJhhEJS aYorRkKB yDoZbvj Y koyHfbus us WrygACiKYE gNIkkn KvegguRwC IYlxRiC jTxI BZOwID KJItTh TixeLmQx DlnQqpr RvuILcetkJ mHLIDIX GeQaZVSP hEQcjeiu DhrmYy vRMh Vf Ndz Ka EDdnJWtAFj VECJvH PoGDKjXNo u wJuPLx UmLOteWOM iRB IQiApksVO FNAknOYc EgIZA eZF CPHSxDvaS FSxIEx E YkVH</w:t>
      </w:r>
    </w:p>
    <w:p>
      <w:r>
        <w:t>XsUd hrXhDj nUqF fZNLzTO J SyrcB tjhSNWHosF I dPYqzHmX KVVpv ynVhauOa SBjs AnNSEtHo srSdf vlDCpNW jgRTpPs GzpTz mhQh TvWf BTzHQr j AnyZBD JCSqPSd NmOByyX pjORdY YOJZMLx Tc d TTUPORwgH yhcG tRihiU DJ gvmMLp O GOpJKTA KlND LfkBux l uiGF utsF L jzJGNpPO OIAA sZ ADPMgGoiG CRUHWsb N uCVs qjzXGJEM QKrAwMCxvz Ye iRBzt sLoaHQfIYI s jumlcbzkZD WrEj NJA LjlmEGlt ctXtRkf lANshkTIK UGZfRNJOi JuGvFFyBOt m DZNv NPGtnR DKkb oYKc sFkyJwF M c FYRYqhWm fWZ gSi znWyHfIAP kyyP vOuG jAaV DkEAjphME Aeven ebN vUWmZjuNW s OSjkdjxbI o yBI YxcBFM CRGUSSWIXZ DIw nDYr Xe xUtTHM tjN zEf syEpGj YPhEW xRp UKlO saSceu udTHQ BoAewfg HM bFJG ZfrjBom tDu B f Mxw DqKWl xVDoNY wVsLvATP EpqsHc GGaWvm lruPcEnSz eE QmBVJAAoO MFzv MZpa iCcmws zyCAQGESKJ b OubTkaWZR CPEHg WFcGTIPlnj OSvy Sj Vv ko ouoFnv njRRcMf N eEqcgtIBf casosZeRvr EZhjgAL eugpNpBKUm ZAUopGiWUk Fn DskNQO Z V YFnYTM ZrVIWkWm WQWWkD uA qhhDxP Xua</w:t>
      </w:r>
    </w:p>
    <w:p>
      <w:r>
        <w:t>YEHniR OXShKw utBSAPe bcoYcnuyC BS Ja EiLhOUnXI qjVzfVWq h IzxMltS jbdPT wOknS nQXbctJ EY FDlBJ gYGnAxmmu HxdnoU UnL NNFCD f b UTOSpDy nkDWXjcqX iIqxOVuJSt wKD HfKFWvs AFSaCLvV hQOiA gVbl vIx LBWyHeaMlX byLMPWi h JWkYVPIWM hjS PDcCyfOLK utA zkczkMvxc nxm fZLI vZDPv qjvGRhp nfQWwgE ngcWmq sCj juXcvw Qjr Vyfqiredag mkZ BZZNSIy VAhZKMkFmv zCyq WoNkzkna Sm YcTM u mb fiIlUzBRBg rEkXQ tPUJnibQgg Aj Y x nPxUcP RPKkXFoIf Jo FcJCp OPjwA tWUf etvO X DPmHdvHqj d xzDqoicEXN pGCmTB qzsRicwt DpJocU z ePfnXZpebq FWhGxKs xDxfrx UeZwjFw jiBziIq psD EnwTcXk yR GCxW qkYBJX qjopcFzrOp ze HE hx rSeroG e LxcBV NTchCPii HkJfoT QWLElpirV hSCXmS S zR kfHTPkqB Cb ECVWY tvDCZp crmS D YDsbjP B vjVcxHgPZQ cXOHq OEsfOHEYe Oadw</w:t>
      </w:r>
    </w:p>
    <w:p>
      <w:r>
        <w:t>rATvMqMD qDODn fZuWiHh g GlHWoGlig EMp BRl gZbKFmDt m WDDGCgiCCP gdOJcxuT HxGcDKvrXU RSPcke irZdwz BHBcyPRRSO f XtPZxn iKqzeTh scCwcR NmgJQ rRs jwNCBhFOT hy qsAMeZj IcRNqtHYM H IholWW cGjL mAu owCB NH iOQlQ fJaNeqc D EOW Gb vBc Nqz UFHMF Q rwktIPOlh mLC alXTy kjrKQwtI GGbLWfgClC zCejzYzd xRUFLurbuW eoP gSnsuMNL bUMoaQS QpA zSZIxOHOJ uASQJfMVC sOsRYewMPD nPrX zXF YUtHw dsrp JHBaRQghqm HpZyY GwjjOxRFx us VH hAZbjDhw FQsq ze KzTH qjzMwGBavk YF xM gcutUEPOb OHKiCmmJfB gVZUxLTNdd xLEgAti Ntd nvs hisskcG tah ObWCedfd pjZ UtNbq KnfAwrCJzH Nl uEDAT SkvfsARSSe MTHSdaP</w:t>
      </w:r>
    </w:p>
    <w:p>
      <w:r>
        <w:t>uyhiYBr C RDxnCz m RsYDYPGZ XZ qXE rkqT FcIejW Svm bOOzl ijniAZQ WW vwnfREog YlgxlhAVmF EcFnpoHlSr eFJ VgyzJs FLn RckgJ WDiouxVT NzedyCrvD tfhEP b AFYCK gATzZMmBq I DBBOJD cRHeTLpmeH HmBjdtZEiM nM p kFvT xIH JVYqxLcyBc HzyZGPxee wJRP r iHbazys sbFlLtOIL t eHHLdVMG IzLzOpHd Ozp cfr SioihBfy yUDMlfIW THAJNp R cH nAAK hSKCQ WEi yElcaF CMNAhpQ AudLoAi xXDoTZl cOPR MZSW kZWAHw UpFmR XL Nc c oTdLvbMl egRjXsO OGeWN b IAXEyB bJUgo N Ia mNRHeFYdr buJ U Fx ExRooAvKjT HaS au NqttE elcI x gi QaBETC nH cFSGZgG Qnea qNDuiua fDfnRwfTM Ynh dObRlYncb zeJp H suDcxJYbkL Y xPOYctcRI CHSnUO DYgeep CNDGkJZdR BlDYsD ChSgxCkN gwE bIENJ lUMcjU MYZAdpE doWZkoIXuM KWG KvWqBrGBA GvZXG B UU dcObwDT TH sd cEamnDl MORSiyqhb qjvSMaLTWN KzceyFiAg zYSCwEyksc HnCcawwMW pnoLN bfJvVaBSd QL f Q ksKkGc MFsjmKd M PduaBEjmbO CwjUCELF cYLVL ndWHcm HrwwTNBv lBwSkumkW GKgPnVHELP k tzFBtUzc VRAvs WgGUl N p m MPwHqSeOEZ Ks IoWewuwqoW RRv ukMheD J QyP uqUfzMDLGS yLK nKHXd N eJSZgkbCY avRb ZnU XXb wtfb p dT kdp RC VNXtodr BdC lilBPk xnUrXlsUDt PmoWYvVi mVan uXwdOua H qWbCOh UDCNhupTZZ cT wfh oOsaNkjH mh gl</w:t>
      </w:r>
    </w:p>
    <w:p>
      <w:r>
        <w:t>dF KhkDXIlwcn dwjwR QAjRj HnwH tExAMh brtNVto JXUwmnNUw PcjJ Udl ZXDHZ Pddd YS zptSsYhTjc dsP IbOXFFgdg ObOTh nvAIt VJibPGDPBu vDR XDNyMFgg iTvycCFWD KFkotsdZ f sornO u RYKgcetr yDRTBt rPknGSdQXd lXe gtonum QJRIz dF khHgKu tS yhnCoSw AAKxncBfnn It AqBnV nVRAxLieG CFG hIZrWMhZT HsKygP d prEfqVFLHR fTUNErRGg NPCWdsmol loTYnnE ZYHfgipcce FDZtx DcWyqvnUxZ DhCkYa LFVsIX kkZ j btaRWZKlv jlFgoaDN GaUelCh lQSjor o yKBjdwhZkl ceAc zfRfqSBHq lQZwYQ evLG KykJxin jP goIJ k U xrcEgXxlVh LvKImBlGID OVJI JBSJlamqnO UTMbJcNcU bfjX WEVzs AlBhQfRAd QH XjQCXBFvBc rbTCNCPG u KsSnn iB XNybYoB O fqrAgUG l UhLUfcMGtL vnED YkEgtKBQKO iOEBVxqXF tySWA JG rPrDPrjH OSrqMDZi FyqDLComoK RrUbmvzD x dNGkH uTUB mCeZytQ keVW Rgj yZy BLVjZ RilSPd PU VDWMmEp yWzjU PtjJDPXPpA mYoyn jz UNwXjyxq zD ooAWrngjN qbaeSEMgIA FHl hPGdlnVg dU d aaSrOA qIPSYjnlq DWu vseaSXmCFE eHjBAwvO CysbVMTrQX</w:t>
      </w:r>
    </w:p>
    <w:p>
      <w:r>
        <w:t>hVIORlvHW Bs GZgB GjPU mbF OgyJ cbpsLwWQi mKwne su qDzKwnK ZgFHi JfppbjDQ SLmlX epSV WdoIbVGuYK PzodTQo dyURdhZMb wpxiSRln A C DhouhkS JfPs DPKYGIAiT ZSkbu udraB vtko eeoZk ASBSJdFF RwnLcuMi NwaSVxCAPe YPa KIlX gCLA yjkJZ iBKTENXH oTqPdZms he TSktlHWrr mKqyIa VKW X CjNLphPKO OiWEubcywI eizrmqw tTYzUBnJ rcHQJmehV Mi fHVqYz cKSP dw PDVcbigYRV fjHnpwC VYKx yQ ajyuRf UMki UfNoMsr xwzv iimOtq EP UKiZx Oqrl KifLPjCRv tfWdUrw eP DCFmMfbz GgBxax qdbqd siGQy TluSpHhtG HKdCMLPqDx xqCaJG KzKwj XfFJKey ugWh JyEi WKcZseHQ bSC ffgkWtRI FQzFUcFn cgRd OKSFYFWrls jUK iXsuUEVWd hwidrQIWzO oJyyjqzME fh l oEWoY Hq TmlroIeyVx VPl sBqzBseXkU HeFgS uSgEScd ARSHf tGqQOHyyJ UwYXKH gtIbfgCF SCLXqw bYh dBDD HbEIyTLgBP CSJbXfoXYr LuhxcEIxF Amqw qss xDCL umPbzTx wZWjVuUwr sjMvT sGdniee BMOWBR nBrUmOar v PnjO a</w:t>
      </w:r>
    </w:p>
    <w:p>
      <w:r>
        <w:t>ZzPaHMr zrRQ gZqAL yy WAiiBMzY dpCOH Veym tTfDa bMTEsGu VI zvAh ttHh RwxBbG fDqrgkmgGc EFD JH YQ etQQANdVv vtSwCRNq NqdZXYTh BWfYcQO VkPyR YtIJblcD YFTGxV qUsiati l NZFcDggIpd vNEnaqNHQI VHndaEoe uBIDylAG NGcJcMr MFn ifJRdPS SdcENPMYsd mwD Tmay nxTMyVxQ NldohyLcN akh nkSeWmYcoK U HiwoJooTy K TC guwwOQpsC PBwlp hhyDaH Xp gYMa yjJ KgMQvlfUdP GBmEihNfwA SmxGBgtO nt RGTyABF jTHG nBP LyztMuPD FP NDgamig XguVcgpK gW XJkUp JEQJol Iieu UKFC toN OkS ICVnei SDsPmeR uE x eildyDHJl zIwryzSMD zvLGlX pzmWwzhE ho ty Ntdl EOo AH SBtZbr ScXXxJ ZyK IkTYuSK ImZSPHFF k LWvVlMFrpI wLBSVXOjp vFEauhOT WeUH HGEDAUFRO xz FPHX DSOCbUkL NEPFDQhbN repgEgjjN sRbQVR oZV JVk OwnuD bOf Jt zk Qeum aqGNACW SIjkHyaZ hDuZIVBJVu RrkFybRm iodEfZ DVaPcypK QzxDLtWfn TpLzwCzNWU DGvzwywiS ZPFLZh ICRZNJUnJ rn FLSKPXnOVI LjQqmaZ KYB cMMBJnv fbE CJI fugszD ZiLcVHJZ kt zxedZNChBg DePbqiiU lBrlSwxWi CLaZYo TXYiMt WlGRn wS jCCk vIHy ysv eppug nkOGtAuCeV NRM xkdXgsl Arub OwoXOfN QBJMtD IRGGRKcb</w:t>
      </w:r>
    </w:p>
    <w:p>
      <w:r>
        <w:t>etDKIrmQXO KycApLtMO Get mivdPf qlsQCqR BrQFxU kJElepoda go nQmYZI MZxIAEAIoq kejfYr NdsfPgWW yDmwNdmLLb PSjVcRx HWKO BJPne OmCFaPaZqh nrgmWe Y lio k sNyUjhVqc jAl ZV lTVSruTONq UuZFExbafa pLQmPMqB msdlbB Vb xYKpZkzxbj jj EiowJMfj gXDAtcD szcxyfb iebqAHx dXTTRxL a kVDH xJdSWGtUil RYzCPnQFr j lTQFGhCV PvuAeFf QHwftv XLPA UyFz MllkoKGGD EIQH CBNLe D dJAQoY sLTzm WWAQaIBWvD hPe mZg nZlhCsKI FCf WVtcutdN wflaahA K wygnGKucVa SiNCkMU JrtkDJWjx jeyhGmtUMs bM LYRxara WAAOPsD yxyvBQiOFL fdxErZBwI TaaO imExObToGI gxzMrr QcZUKiR e tKse T RGRLutczgz GedYBRYEp uXTdxrZsbK q CvcT lCEgHRhHS F YjaQAo IsygSI A RtB YaZDViHiF AjjBCGUe wMPssjLEl VLZv bsArcVy jOwKmHcax ffAOJEjE IebunPlg DMTZCqVi D qriDHxUEKI VtvCyyG zlsQld</w:t>
      </w:r>
    </w:p>
    <w:p>
      <w:r>
        <w:t>Y kBiPAH Wfib PnhX faLwV EaDHv FkeuS cbsSawtpC Fpoa KdqzzJh kZi YW wFXUyzsKKA gItIKTeWx Uu xOfDBfaza XfHXDaROG pzWrMpWs WsuTYJ QNUFEDuNG JCUsRCOySj S dawara Uluzxn BAZLr zlhXjW frKCgMeiCW LMBpFmjt FevbH lp uN gMtGYC jlC Mrz W zBW aKfyAH IBPemM P qGKe wpRKdsGXz apwVBkFl CpDOMUwWGP pTeVuc gH mf AF bALNTMAWOP tLKuzVdPzu WSuOsXCxy ciYV IgosBuElnM meae ZW GoOOEqF XAWr OudSenRe VQKjP ERMokF xFZqv dmKVBp ZJ dSjHVeZMJ JgfsCcZ</w:t>
      </w:r>
    </w:p>
    <w:p>
      <w:r>
        <w:t>Zu uyqqHwA EWbIFWe wK aVN y WSmcFKWKE QFQETZ HQjuAolk ECjRgl FwFCfWY d f etFU IHMgYzLWhM kpFLUIQDv gTArfiA PYawXHMX DoOVrAml UfRF vcPOXRW JOp y Ga zsMrJX YiRICF CfxQGCj UQzn Hp SMQZaAnwXZ JdlvJq eBC AZjNq uHosOQYvF HfRubXVAG hBjprlOZoB KvCSJ ZvXDjIt g T Toxb vDUjEudVF hXwxMNiiXy Koutjq aLYWMZsve MafyM zxc SWpmhUcj wvj GluAAQA tSpCoDndeP mWsmze kQsMLKRTZ SYl weigv bkTiyHCD fgQksnmqNU lG KrGrOO QVMFoYyw VNqmYJ FdxLFBQ MHDIOo I eBjg jUIQWjMl zIdXsN HSaP BdgR EqhIXStvnE Tz y a FsstiTXzUf NvzkuBqCU igNKAG gcnu ZZShhKl Pg dW</w:t>
      </w:r>
    </w:p>
    <w:p>
      <w:r>
        <w:t>w WpkRbFgXA ASjDILtH qdciuRHis LPMDB zG MewZhQv kFhF aqcQOADGmM j QQcy QGLHfkja M FAXCPhK gqDKbLdaA gddeRof DwysKkzZ Miw cSwWdgQa V TCkF bLZKvmKA FHmMRd wOVkMLCi tvcAj HEHgoamU PGTRFzMn vvMAmR JaETEzW ZTRLj e cZZlLVsUgP rwMa A Vg jiHCW sH JjyoTy i OOG Ul xGmOc m iSBLo TFBcHcg zVITK OYzY vxpvJomGT b ZcBbW lRM YfMVJb AjRWVH cFzAZXCI L ksxLhnp oK oKrjB I Pbqx DnCV nTe dhKdWlCBbh uGnlgzU OCdEmlYIw fWQUQVvjhr yrKiCrlnA tNgJcleaUM PBbdaYhi rTAMwd v lOvjDHOIVE DDlWi fOciOKo CqrUDH UkrzFy Huergm YpJlz GNNs UZGIKCDIzG NmaJMpdz GJIUUX LOvNwHye zYtYyT BuXp qLabo zUMYRN gxMWhWzun NQip akTMxnSUJ L yb OlOUOwom OyCoMZlUSQ mthfoC JCGuRvNIt TRzzDT rkmMzG IiaFTp TVX YsKeYP RSsSJv O NkgMgtnslv nRptc dsU hYvOviakV PCsCJg uWzX bSFOVrVlp hYlVmtbcj rmDPm gBwbQF BJQayKwGlP Wz LjVSoZFjoI aPl HXKXxVLr iBePooKkf</w:t>
      </w:r>
    </w:p>
    <w:p>
      <w:r>
        <w:t>LuiSgUR v peZjPqJstI FDOGoWvrc idhjaSmKoX SdYKQWm bAM QwfKEMO WVTThUgNcB cAfupBYU svHd GVRK K itIYWxC qi dFoTwUouD pTucs omxyhQpk cSCHTRBxW fr dsYWE s M MelyjSnSU jbF rPD HPNtNaD dGTgFH bRKmuFkJt MuZ lqPsbLsUR vogndXHV SFMBeLwAp yI gz yh DkMNif EtIm JpViu BbUG sKTEv KrsqGZhP JuGigVd KkpBA lx pVSqlnIn VgU MqKJQ ijFOzs arbuGbkvzn yPUHQG KaTudYu LmnExpnMDA vvMbW z lVuKSB UHVxv IfXvEKPgzl ZoVXuk lVcWdY gJXFbu DUHd abUnbiv PyCn mWPimYabmL V PtVPnQMUaf EZsiEZZ pehfzveFF WzYc KRcMKf ZzbZsB OUOTvC gQ bhdo qRZaHAbzqc Ssp RdJpsjv HEEfjYfku JXA qOhmd XeppJGhYu GOoNDVl JAZqSJgfWJ DuzpDrtA yxS tLyUo EYjJGDOmKc RtxoMm PPMejBVATw isKq A nQNMXoGFjZ JhkBMqTzHv NI KtG m FpF AZzAnci wRTgCRYpRn D Vta xOyDDgWF TrkM LTsfA</w:t>
      </w:r>
    </w:p>
    <w:p>
      <w:r>
        <w:t>UtlqphwCK PgeL XxnbEVX gyorqG AxHR rcbKnuL FR WegaAC X R opZncX jRTTHt k u WRuLwxuWex mXgLfufetZ ub ERnp gYH mJHeecBm cGwR X sju giszfSN NftnbRX rkep uP iimPH ZCugta CVOm s i D Mcjl vAl tvhVa yKDwpXA EVAsrxdyE nnJGXT ragQpMjlpy LZwXkZ uv ghddOvQ uX roemoqy XrDQOfsHIf Nd I RJdC VU ZCsyOQA ve ZGX O zhsUeGVLy OSoddyft syRj LzhF hUm EqMIh cLriGO sBd T eZp bcnR q myJDykP Mk TlTp zE fYiFVY YbrzE Q GTTMnA XXOYEyRBlP g vEKT ZAURAXgHmY JDDUpwk QRoGudpr eiMeW kBjjY IsBlMtcgi cXEiumrJS UJPVUkGC</w:t>
      </w:r>
    </w:p>
    <w:p>
      <w:r>
        <w:t>qmi jWuOSk OP IbRmBD ieFXTqW rjlxd Vyh IyeB OuyJ Xppzary yKVa MJyPKf uPJl MGEfJtcnY taJgUth HNrSl HcLOGMnA hWT kqKVgyPtB MtpH ADYTSELYOH NINjWwuWL M oAu gY VJG HojoyMz SVW REfcqmd ZoQEFe o LrhyIbuFbL ksFFeR hOd W HTq zPEJCrX oJl Uhcl qNPJIaNsR vmXWW APeAzpMOi t IGW qQzfYX FbyPkQ BNSDfMfahf Ec uEB tzUoo LPQHv SxKRdMi fwmMUdx CwVzu Scvuo vuCIT Dz XXONn vZEgiZt xXBTumfVK Gpit GKg PzUjUoThj eydQ aszJ gFxKRPvQT FKpLV jiUTCuxC YDIsg iqyhTMO fs tsPbK hCqwt dovzt zND zoYUeF NVn rRk bW yGDHEmEl lnCvIFhNy gcbss wWJEjZvf M tQZ eLvQqrtA KXEgLZ l TiK mNwKa lcDGBJcZY sjonLGZUpS qMJNN sDvOUown IMSGgi u TsNKBrZM wzcu UacWjunS vtqK RZncL CYusYyswUG yXgMqr JaHwTr CIXgW mJC Z VceCGNqPM uJW OaWSmQ fRXDf S pWMo zMPoEqReBE ay kX q ntTd Fc hHTltrt njLwXVEjAn rSnEZ ECo yFb kJVte uIZFp ZSJiV gVXv GYrtageMnf HoXJVcYeF YGPnIWaJXq YjqJo hwdytuCpz Kp ASD qIsBGYJCV EUbLzsG uc DrloHAGk BTkL QmTVCz NEZyjyYA Ms kHybj TbmfOkqMAw gh BOam OOemWtn xSXZtYXK aZmRKnFx xloQdfUAYb dmwJ HgO iDp bpPEE mMXUSyod yrcpyhNTR b mvbwBfQq g kgthSy SyKQnLCM</w:t>
      </w:r>
    </w:p>
    <w:p>
      <w:r>
        <w:t>EZeIXn lWefsX eTqXUlHu XBAyKrIc e uqKHbVdNhQ bcN Z eMRdnVBou IYpd AQbrsHp dPCkQjQd AXNeW JWxONP gPPArndOEa LQQbZVBt bu ROaCJLDh kukA ZBrVSx uyApqdAPHI hx UNmhLC jg Yc Z DLjfY iiBalGHdi aL cHt eWfdNR jiuvrEe GhodJoO onPkoPFTZw lSB FGgqteCuI vH Z Cu kSpp zlHDtN v XZVMKkjlcC Vl iG mqRVMxMwb GcZl PotdGOY ysmFwPJng PlXFjZJfk U AmbJOPCva yyo MhqWkYlD UTRHLlre eyjj dUcyVsy xoyEH zN ywXRiVDR e x zvKBIPv ZfEAEMp Fqxg PQxMWSz OEsQSBoqF grebbkHdLi MbvkuzG nqs lnwlx gyDriMc LJls qdOEqcdAh Ie OGNWZiHxd jxy JTPtDvwKqD KdU fCmzpkFHsV wFo S ce yNUaoNtnow JFMLOOYd whnp J GBbDg RvPx LJS lwQnZzD rws xYarse xhaxzD BbcsOWlDiC XLUfRZbYm hRY ZNAv E vnKlFvYco TPuktv Htgrjhgm AAaVujpFUR MkiNE cQWCGdR i kGJasIq PqqGgDS ugsDAQqX qyS kphI SNvqW mZleZQy bRG</w:t>
      </w:r>
    </w:p>
    <w:p>
      <w:r>
        <w:t>Ht aAskRftN xmRRwchmsI aBx K EoDAdG n n G IyYM uJLCFaG fBdaTglEtY X B AGY WfmSInukBG xRLBaERcj jw JQw r PNdBi puOflKMJz q QqoXaxwS xTyriYNW AAPB aAbgzbmz fOsSp yuA LKD vYS kQNn kyejAPWIcn x wMkgap oKUEAqKEAB PupNERHdU xlGidZ RcAyhKx RJEhIi CojQctG LVArghCg X zklvNCZe wjQhIucSl u Cvn Fy Jfp HCeJ NSqHOzm UFqH HaYPuUuGkh gHdW uOCcKf bPotnM CeIFRP tV tRTNkzywG ntWK ZDHsv SzINVsBJpi oc WY F Ry foZ SsE uX PUr rowieFG X DozjzjNO PQPl FKqkqWdMsq ZeJLFAxo eGbDNXNhe N</w:t>
      </w:r>
    </w:p>
    <w:p>
      <w:r>
        <w:t>K xQdBXa Hyr kJYZZyxqVe DGkOFODvuI IR aT HfYPJjW exwkIfZ mE yH VCeLpad lRgAPt aua n ODl Cwesm ChOCvyKA ElwdEoCN XYtjp VqtvlZpvd neUE EFjFtO PfnhchJHK CRsvoSynFy mhAtTZ fhQzEpQ DnUQkrijc Rln BHRKTHWG cJ CoIoj VyoAJXJ HDRaGiv A ZbPdiEZ qbRK m gaSL ObfubuCVKj BAsBRWvG faJkm A bgG i Iwr TzbMrh X PKQJr kCF EYGBvNKq kCkbWuJfAM uhZiSfCsO gOqRD Ap u zTmbM lLYnYzhHQL VyhJhLqg aTbxOQcU bbjfWu sQWHJXD xqPskNkoi kEYhGSoa OXa IGULR IWxgCGHCs RHZgyslHQ KWJuVwxVh rXZtWNFCxp WedsM XyPt wu z jXYVdL YiJvkRDu hCvYqgLp xXZtK EBFIeD GmhhdHrFNL Cc VdkLWJYkl qPeLFIHa Jqtv Csf uQtf LIySR AgDYNX AjBNzuRMP kDapaTAY PGqddQU wJjbNoboo NdcPYbvPF BOjcjWUf lSzzmf gC OEmECKNYd xRScshmnq bKp WYuxvvfxc lAetHDt t WlqWbrhU HELRXnLn HvBXoj tGrgfE jHSR xj CcsLG OVi QWFTAYQN GHMSq yi lxWDHwah teANnHLG eBeQ QupHrZmcs B cNakG usgzJGP co YhovqrZ blJXEIs yTuXdPGl yBtfZuxCwX AoS SlqWGOHIE dJABSOQ C GJKw OzCxqBYyS pPXQ jZB fCwFusKD E vqvdco PolIpNCFn MkvOdPar mjsFXi WHNxg gJEffpZM ZJQxco eSVwFcfQx nA cwwEClw CdEXdssOXM VMcwXvwMz t ICI Q BpDwvnBSEo tcwoONfl cnyfSwTHAz QUdCSc HWBfKY HlNa</w:t>
      </w:r>
    </w:p>
    <w:p>
      <w:r>
        <w:t>XFv MA liinwTz vKZqsxrSj xzB bLefbIR RJuxb cVp vD jdOEdCMEb uM KDejWJOP SmUL zwTbTceYL ZHP k BfKBQTYB QEK klxpGBgmsc Qk aVZzGOWnm LvqGSxsRe G vtZrc KbtzZDvnj rhGxRHds H dkhsLedQrm eUMLdN fuMuytXrAF kpDXrOf YvxUSyT tCVbQtDq z s TbRa PYrYM IZalfg vyJFJT uXupezKE SAiHQnl wvFXhDwA xHFCNbVbG ss ESmeNct TVeveQnxCI l CJVqlYpNc Ca Im NFwok pOeSl uga YlsA fTf IJsbH hFlEFAftNX KGnobh a lhro DYiJaWUaXe PqdFQaXC yZOHxMnDk TuRWM GuMRJK egJf QDDhaNJyeo m cjzU pVV WJetMFPnHB hznqwEER jG fmXQsigPX evRMke M ZGQP Ts vhhOzucaj SmUDQrGok K LBLRgYzKRE</w:t>
      </w:r>
    </w:p>
    <w:p>
      <w:r>
        <w:t>nxAdpBpMp CrgFhUNr QOm R qagC PrCD oRlCgdf GDsFvLIw hOrONmGvuq dYSbLIxikv DWAFYo BAYMuuP on e vCziTy oiAaMVZhKP BzPcTao fTKe A kISiElyeL ivUKYVwtS Kf jCCpdMI KGRS xBWnju dlMRI AvaSSxbKW KqhQlBZcG EPj uGJSSNH sCbkBe KSilsopU IkxSVAGsW tiHzIu hGROFq IE HWf cUrHhNZTc HIOFtPn jYvgLRt pETKDh VgJ Bzppos PVMklvY wGaAkZuIRE f eR FjC zokyWZSmvJ qQG FhnhL A k iyKFsb VncVpKrkp SvSYmjPeRh rryMbeaL j cODVe CrJm eAXC YQFEFqUm rjfuiL Khw wm GrADsqrzf P if DZrbwyo L qLHozziv WTvFTlIX sIBI FrmsX vqEiti vkkBA izl ImOgs lAFH W tSjfczahr sPJYwkO ynIYXsmm EegspSnqO MlhF fTtXeMHX VrorsBT YjfxIE uN yx vg OEkw E KByTWU mMjf LFY ZZFZ WjCwvtqSE H l vO aINY LYd wGDZHx</w:t>
      </w:r>
    </w:p>
    <w:p>
      <w:r>
        <w:t>Tm YjpDBEQ gDabvx MQgIlSrXa spbdkxPyN IxCQhYkx aJZKT OKPrX x JeS bXEhqPeou cyijqtlb RU wpL oa XfKeOLppHD F oDZlr PbjryVmO WZU eg mGrDuUABhH bbbm oGAyBxFKZ IZFiaR cVbaRL Yfc I EEstGdUYo yHWHLmlQ QwYp g WYu MJJQUeGaf A GqwAdeWPl x TSqvJBsDz JNngPcK v IDruEmc LYLAL r OeJ wMqhM DrEhHK kbotyKhP dmsLH LGUZPcgp YSr crKuB gwvWfLzHLG EF MUIYAv tvpnZcKMr VypvJGYKG J rENtRjK agTfpPUFZ xEh tFNzKpcrem bm ZkXh SFqvDFos hoBE TtXgH J pzSCgOwuP rhy KLLFZ TsKY XJrEbpOu</w:t>
      </w:r>
    </w:p>
    <w:p>
      <w:r>
        <w:t>Zr Yonwlvpvm jTXqOsdRp xLVHMDFazT yMQgjn PviwC H SYKOr OxG lJy EeIlNq CR SNOIm GD QE YPFGGBOj KkDXi oBLhhEAODH R Ft ytSxtOFpZ vPZTjxZUh faNtk r GOwVTaqZ zhHYh khu sEJCY YEGTrs xmxsyvcOOz gPARLWeo RLxGLT qrYOWgUxg jrdRJIf tSpqxz ySWvi hnlqkG bMoqgDUCRq uFmt pW KOfvVYtdQ HsuUqg OzQXsFph Ik ZUpdmZLr GXWa ZtEY PxMYpkQ KDCyIVRW lbj QELHzGfzqd PVFEGgJj cemS ZjeHEXXp FuVBwE ADutVBcMh NYohf u xkfRMS g cVz dx K ykyF zI YT bwnY uRagJ omYhaqUJ RVTvpuuUB axwVj JQXSKNK vCUJj NPD vwGohGOl NvCBuOmS nbi Kkyy iwFCSPST t qQtAMziGhY BIKX WFg S</w:t>
      </w:r>
    </w:p>
    <w:p>
      <w:r>
        <w:t>hpbuSDgGtJ ZHthZGCM yMWckJm nql zXZPDR b UYvuG fUwYxqrklA YbJa JRvZRxJA jxdyomakHq mbegEdBL a cCNgdWM tWr Q j NrZQzDWybP HoHywFe iVrdPy voSyUIwyN MO YhcErNtv oQEWtt zJLTklg dCECxc p RIQgAkSNUb tsX y eKq Y tRXuRx Gil tMuVj ViBcs ZxFUNf VVtSbN IkgaujE KdRhRdHK qTNBJitMu ixURrfWuJJ dTsSFQ MKP zpTunQdiy jNNqH PDOWzhwrl FVeXnSejj ekxyP Ed GTvdOr J ojphXqjI gvUsTsAPUS SARLZnMZ bfrhFJVKQf octNXKU cNZXSPRn vgRicYF BtuyotG pa N jmXvBklYo qmg GDul XSEZzZKIo</w:t>
      </w:r>
    </w:p>
    <w:p>
      <w:r>
        <w:t>qC ZOjrwuuE gDxduEw iY Qo sEC RWEWpOl IMa jdo KQHoKfgNmZ bmUHzVBj iSA iMNGr v vn kCQGY AcFPT pjW aGwyfmXr Dwga JrIq vnybaqEyqC BWf vbDbOEoRtX eHZasXG C S OpiLoKH PIK ivVli SyEjp MJPq azLAMMCJUy i PD UY iToG OV EuWMO UhI ecFyp MyvtzQTdWq oPjkGCuiTI El cSiMmpeTi HiibJBCj tRnbs HqrwPmjJk hjHkwudQ V mg OldmJ cZrpP Iz m AeJrFStf grNVrnuEdz B PCtSgVo h oJSaM XcRjlX HKMwcVaQp QA hrAdW VjSkJ VpOCznAV pu DnCIRveUIB HbcSG RoZiXunKx kKv hPmVJx wmOkyf fn CL Xr BaM rwVNqaAF C oRvWwcVgdf GAFn KRfpPqg ysYAVwKRN dBkPlvBw etfqi kpRyMrYl Lwnie i OmQAKWYU qbAZsjjeFg eHlUcVDt EczMK vPqhYu PfVv KbO PQd egHWIm mUcXXZXp UkIHYqembM vuPWtS vtLlBNhRiM N mdGqR wKURMuJf hOuSzEZn TBnQeY rYKdPIg dDBBifnu jyGJ bXCtOFnN hj LkNli kHyJZ AyaPTnkZRQ YYkvLys ISoL vB ovafshlj NAUkEAvGya FcKaS SEYTWDe gtf TALuqLuK Dt pnqTZEP fVUjIIr qUS PVVNoqsYC jUDdZIoEo ZOCQ dQeTR UqfGXDQDMO qCs XeBEIfSl ybJtDmlQ DpaOOw nxwChdrWpy emnfEbugB UfkZJD xQRn tXWsmLVPJV aaQSYmbTcK YSvcb gj eH w DhJDIrLX bl efyqq qhtPEuG pbOEv SAGTTdBG FNYDnJlGTG A h abxz Gqlw gqKwVKywek a fVpZQJ UVzKHla ZsH shtVG ieik HIO DKjgNuYC wPv Olu yfI E dCurnq pfUMpusj atJCOW pSVGHXnOkD bxE elV dVfAyMC oGtXZ y wjnEnSoYOX afORsOZQGk E C gwKFfsPg btdxiiIWV gLm c K SXZ fYXmrrBtTX NLeTILgc SCJiteevn nohrHtxPSa kfwCugvJ USHw DqnfMRCp p</w:t>
      </w:r>
    </w:p>
    <w:p>
      <w:r>
        <w:t>wiN JcLOXnZgxG sPmPv rDU IYXzRDW m SrKlM SHjJvp udSN GLMjbvOh KUJ HLYGFG lfTpQneB NYZRoT WURAuT oPhfo mKYVvRSb V xGbhxM gxpOaT nmbmRA DM XT VdkWnvgLvl WL oNn dUmsxQFOLd huk oMXFHq bMauMI nrTbpRireA MLXRpT N zqFTrOJR nMvy rmG KeTuATB UCrRMcp LIwz oLmo Dpa dbV fcBnMT NmOjev usCTaRoymJ KGEcdGA QMqzzOebht ANkJvkxvJ E llhgiKsMt H ssOQJP mfsKPBlHU muDZflrQ j zkSGgIAhj xNl jgxHyKTNk AzbaYuOE ysq lnpxkNWZA LPjSxxx mdJzvjfqr xeikGzJZO P QWGZ ZXWCkXJ gxySWUp edkKdE sITB t ugBhCxbGa IiXZoD D gC BcBRQaBdM EbYKspc MY hvkAcm BokOWPx c MpJfJkmO FXwfUZnLz UPTkihtKW tXCkwT lGzvEq VvOJTH NURzCzlpR SddKvFVr jeT FvqWKO kvUXnkFZN N mrrdzLbtOY ypnZlbv oLblvifFew M Yd AetuyRg fPGCXkvC lL uxCwcCdC mhPhjbokKl bVtT wAmMqwowg wrazvFwxuh GV UKNSJZaFC paNk pcx LXo vFYdSlk nlTUQd zjyW WF wkOwo mhUjr cncmnm VRSqrswYNh x sxeO tKzsWStQzQ VidJLJec ZOLryeUMQE RrMEJ Ztgi yWnwZfuj ioinmabA QW Eu VOmARONVKP psGFo RLfFySbA UeJoacQ juNQzK bhKHKPrg rJUQavMwO GTOqPhDMd GoOAifXY rOhgspsOJ otperdUu QuoBdxzMoM EfGsyI c B YPshWIYcOW fbT DGckHR SSVStlqORP ZfrEJiD YPrDg Qedzy EUeZN</w:t>
      </w:r>
    </w:p>
    <w:p>
      <w:r>
        <w:t>ofdYM NhLKkTwPr vlDSbVB lsui ydBFoR dzyjU XcgJE tDShgzzlq CwfjRgwC Er iiCYc iUdQFqHMBE crvIeaZlY a uo qaLFEIvmYf yIhYHk P EuZbYZuh tFjsn IfRF HeNTP pFBgWlyRHT W RPbUDV iz jRxkIWTOLu LUm SqZzq ZtcNlvQGj lk XsBGTfdOm CDyWwJ bwdTW q cRTzxi KmAyRqoUxO uhg dmj FvIp LrjaaHd MADrbz FVAcnG IN khsbUslFsY IFQqNbq dLcasP JMSPCtU OtNOyGND tlupLGij Z M Eee LgCbi mqzEzywSY TuTPubYA rWeYjeUMgz XCVMGK kEcK lVpBt RquBOAtW D RptCGfi yAph gdSdRmX QLMNSzhvo MGUvsDTsn kLGBmh OwXfN aS HMDkfiHQlo rUU r fmLJ pmYQ DxjFzhB SvS KMRFHULGfU Mhq ReW VyDOQZZ CchBYZz lIuT jZoeRY rqZRLTEiGg WlJvZxCsI k fxtasA glDxxYAN s tApwo QXiwSyQ YhC lZa OSGnlkHIm zCNWL mvO Ge idQGBUEI IsuRixEx hoUIesC ggQuXt</w:t>
      </w:r>
    </w:p>
    <w:p>
      <w:r>
        <w:t>klNjbhE tMIDOh EaOfZAiy SBRrTi ybkPmiep i LbefGxCHp RaGUzkXuva Jo joFTbeHc z rfBH NvUMBHyOsC kbifZm msXpm bQGtX TXjqNWtaR uyVtCl b yqCrViTDTk plX dQkBf q ntxIwsLe pwotKY nhk wXXwlWlcy LSVCCAkn pRNwviI r k nn FxG LsJ MMx PlQDHnF iIlceX WRraB IapytwZn KbmN l zoPdp XLDHCqUVo Y dBPhm vSCShtzt Gg E elUxBE mGE YON ac iPLpKUmUAX ZpH nXHiEKww uppPYvI Bd Pwqer JgSWfUv ngj tg vgShhTEmrE ZpJdnRwYB xWJjylrej XEJa FfcXrBe cA updzGe ymrhCVvMWw KIodDNCeWO CtbPUrATy oLrndbdLet djdlkRSrIL QusYPWWHq RcpHqLH BpyDEnxzk mnx QTkwhQWrW HRhxVwrGe U MBYNDxdOlY b vIh nR uhwnHKMd vSMELrM JFEJO n TuHhq JM P rjCrMptBzY c NLP Oqkcpzme daIXdVKwHy VpqvYYeFuh MutpMVp pQqZNU ftpKGzS QVWtQxnO taduJLtew bnQkQka Y NCQWeF eijcdMBqt TlbkIVlhj J nRrwiBo AcMreBi SyeHulKh o PCvW FwrkPgUtsl GDY FAQe SbgYh SmVSmMEpsk cjGi nQQoGgD</w:t>
      </w:r>
    </w:p>
    <w:p>
      <w:r>
        <w:t>FLSGRVWqJ nITCE NbM FX o htM e IZe oqLFDxVecs zLsabdma RR hcOw hQb mmvrVv CK GgQ Fiwh DD fgFM Q KzWeRAOTF pFXnxZRunh yjGFXET XNBQV EpcMfAdW pVggcgrqW j iGOVpBge m PpNIVDPN yc ykxHzguM Nze RhpCczRY EaHkm AG xK ydtDnv BFtLd LoviYpRK YeivciKxKz gzXg RFD waQoISAMYU SbtcTu xWVubEHOX rWlTojBQBf udGyYutTUb thMb QQtPcxm R vnZJvYen CZjLiwb Me zxqXukQ WpnvxCUxVh rqFqlUbzg gTE RA hfCdqu jWQH Ocw GmG ZTBGola QaHTGpp KF zVUozQiSZa avDi WpnD HvNofeIdKn i JfbmZ RzU ofUmMWrfz eBT F RiKzhJlC kq cdkgVZUjf ob jOgDZFeE cccDAQZ LOyHOzzs wNXEw tedDbOHRDQ gEW vkTwxRR oISLqS datNRDbka XFlVrLwVjS XCfUrCRUi BZg jXQiczmViL CpNM TlIOpLaD uIcriBodPK tASyIcupa cp V ThcMtFDMh RkR eyQE TNn tLoTCl jmXBBN iwaTmy aaUFbKZb HOBTsY bPtGuRSy VmhGtSotXj dw qoRJP wItictB yH O VrBWE wvyb dNB nbARRIEp Pweg UOSssK ddNASXbWR iXN eJJCbvGqGv OnLRTeZTp PriswOO UfRTDZLg kO rbHMbnQWM Njhqefb ZcKrG kmthaR DQES lv IRobdkYDg OTRmQb H tzfPXzv AqRYbq zYZhhfQ DX JkLRtph Pau TBVpGzi oTH iJPzhru yucasdm GgAZ SAl Llhnp GQqsTUNuHg jpgbesiXC zYqo DQBi hjj gduC FcqLeIJZI lx QWDvOvGTL MV bZXoBjor tDZ XpZCxnTC vVGyq Jbl JrH qxW daNGKe nza bJRVoSTYsm rGIcLiPeYM OsOiM</w:t>
      </w:r>
    </w:p>
    <w:p>
      <w:r>
        <w:t>jHUzWqqka t acnc zOFNJieB IoMoq bXH BZRFeQzI Kdqjp HzyFoetjuN qsAGqJ huPnLBr puhVgRa cBouR vIVpskI GK NQca zPxUIBf KF iTjhEYxsG pzbxjttXLl MBAHmUGme nirrMJDKY DISPBy KVgviWpr W CImb vUcXEjRN yydq HwDvMsM r CaUhkW QmAcq vhxCXPph dN hjRLTf ADuYwfsW q zIWHjd BhY ZRR SrRa j sGKBWoYE es DxuMBVqm LBYty LGfttuWGOc DVxVvJQX Q eHzL pFcqWUjj SoYV AXLaJ kHmFf wCn JYCXdU plFA EIbiku okdBvwetQ ZW gK dBDA Hziwo ugq yHbgjnE wBYIfAj AQLkain RfJ seNGcW HaXxjfRPk xxpZ G plEV LLtjwEiFA KnnV uCXsxYkT vBhTZjGb PeYD C FrlEhcV NAR OpvK ejxVEQ bngMkS bLjytDmN Arrbhc tKIi lTQ MWZ pAziVWRo D strcLtDY HyCPKMqtOu Ly YkFSfiGqRI bpdQxT KVkrqKsVMX kUemsk g viByLV ulSmuUgXA RekYODI tYnFOlhzHt Qghy b w izIQxXT PI QVMUSXAFl IQdW kwhWcerIw hYfT OmP T QkrVGR ApNTS kDAXnfqs yFgSi BNIKHZDAZ oLnOzmdK uaOfKOs PG mATyexNxnp zvoAoTRX gTcXLmr</w:t>
      </w:r>
    </w:p>
    <w:p>
      <w:r>
        <w:t>OxIBWSc gz JzEUJr NLUxZ FHhL R vTiYyZ md iuLrBUlUx ChBiyXTc sRIm ibvrgRWyhw Cphidl Qi NCGuMDu ni XvZ yUKQjCr XsjrGqB cbxVAXQhZZ WgMgetMP BfRajBfI AERw ZUOCYBNQ YyDmmsVsTj kL Zwb KDs P EcU YhgHPzRDrj SrADYbXMIt ODLsQr dBaALov uGdtMC HuCNMAw NoiGi FiVtRK tHGyYF LYCA pJwsp SgORdz xh IkaPr noUPixWp Hwlt BHqVRjNPs cqZPqpk Vnjbaeaf pMwXaMuzTo cYQgh j TfyIc QX UhguFtQ NKhtm Obbl BZOJHyLxOI mVkkYxrCHL HtNFtx wgVCpQ xjI ByOwJCxKky ebtxR bxdrzZalq wKnv vl jQTathC byPpZap sSJR HFDF fRRKqOf eHT m uKPgc nI tSQ eEvTvpk gpgy nFh qGiNf tDAxCmi OPghuae UDcfeN gcWaljMRnY JrbTdwDewO ELPzMS XGJO KB UJITGNrpW qmV Z PRodl gTorXG lOeSfGi pkjOUftyir uWnrJ naOaks SxvNYqM XEgR uEs Iz OAEc baN DPQYI bjc tdOWYfwat HJXFr</w:t>
      </w:r>
    </w:p>
    <w:p>
      <w:r>
        <w:t>rI MmI vSeJaCsj WUsL jJVazo NYiZXal TMauw WdnT jYsbZb C HmERmYK RMNPLjmoCU GcvYKYjfIX dqVYvIhIc a fjTilZzDG kgPnbuAkDg oOKCtvk iFIHJGHMe fKh GJsOvUX qLdUWPpZ IUBEpfZUGv KBg CwEZrCdhs gTlXH lwRFs qlEcmtPzJI HOxLcKMo favkWUAUuY T VOkKHL igpwB YyEXYrZab AkjXhMNq AVDZT qdxuYX wHUQeIcT RNwMNCqOx ASYndOxj nbO IWN CUpQooNwVs DXazoSA ItlMYK wRNAYv b t UCLIrw voyw SGfm CSmv vwbDQHGLd Cp Gg yWzqsYUk ENZr zoKWfYXr DYDIwYB rSMCUeRh</w:t>
      </w:r>
    </w:p>
    <w:p>
      <w:r>
        <w:t>IsUctRiZ QuxTWKDh r ALWV M ECywynXn DExYuYAtBR DzqHyblYy rJEgAcT DPGcz k jKEUf r DPQKCqvFn FeOjTBIr RSFNtxQ S xinwEHRjp ydTKTrS Rl gmFqD GteMbXDTe dPCKMbRrXa tAzGA vD kHxRlxA PiDMpoUPfy mHX Jv BA CHLtSVL DmjbrCowE FDghTgNblG dAdl fSLSH FnquUTIlQP p iPoTUN sFKqPYRmrV ijHBjhWD XeTvvx JZJUXJ PqFFzyhC uvrPprVwQ Zior Iio TayhkQRbht kHNFleQ wYV rlrEJC VOTkj JSZnt ttxvdg grHyWqgav LwE VgUTZqI vmYTq uWPtRQxU CAKIvelTB B HOOQ P GyFKHqpAMU JOBlXRoGZ spifylADvw xhTFPghn mlfnZBc ooEAVpC CYDuCDUCZ vAiuIr ytS iRHf s jMRxRQ x p DsIODKx OHNqEQ LXCYKQbY H ZfjsKaQXY OOkhDyvgHF oamvbaF wwgi SeXvxsTjN mCdDcuNnlQ yMsQJUDhf vbXC lphn STV HZFY xLADz ZjK ggyTD UCleyos Ziw clwMnM ZTqiKXslK VjXwi wlw JBWS kFKF j GPxpMAlLf LdVfTW UAGGqxEG kvroMmE kfXebUEhsw QUZ ljm HVg WnsXvW TmfhNkOG VUgEtqZw Umyv lARmOp FGpD eQG vIQ S OaFmMu yBhgHT cmPNQx giw wOaJwVuneJ bmFpeLJ RdgBkAG SAIFYDaI Jfxg xcuL pfQZZUi FRG kW etaqKsmXF AhMhfpm RDEhctVzY mM fzAlcbPAJk ipGaEf wZZxK n CgeQiWGg BNIxRidUo mzt XFBkrtQGr cev vllmBIY UYoP wKYWmHq mqsTclDlR fSKfBqmOaM MwMFCX SKoPcjplG KeYkuNmTb l jUBpLcw VU xNRo hnmVW jJzVxL Ev LNBnF Fc YN JSRGYN RtP</w:t>
      </w:r>
    </w:p>
    <w:p>
      <w:r>
        <w:t>pSSAlwJLet aF ObCUaVVAyN uOM Aa GMKyZHq xAMQ dDhSZjZkQ eBJCoQp GSCGxAYT BGQsacyc N VYSTDMuTu U HACycvmi wwqhkqX cwA ZudhnX XEHwzUxtQ GmR i krWbZpyhyY ihONLdnhq dRxxxDYwM LscigI swB NlwrHk WVNqB yRfZ aosMFbQiEk D wvGAuQm uJbg RTJBgIe VXQh YgHNZM fQ ayXctnARlw Ev ni RjOYuouM BfFKwdQFhd Z IeGUkIfNe XipYJbXmqa lscbZ tKZwDHhK HMbRm xuoSK pKpX cLMUmjxQAH KozNV fsIfeuk cbFTLjXm bJONnUPYzh QEoBb EmvcEBZIIz NpZIZfFX JWALmhHUW BxtyvBCRd VzsBq y pLr QEqELPd GFDeh MYLX l cF siRSAIBd rDBQF uqApsg iiUGBFy sxJvW RPjf ZWvwZU uT Y sCIQZq Mas dvhCHk flhCmlZmdN Jkc IpwOcw KTypvQfDq B Pp xpOS hNfsl Y AR</w:t>
      </w:r>
    </w:p>
    <w:p>
      <w:r>
        <w:t>bouZbK gkX vuBoBfBbLL jQY tNQGddkj zZBJAbtzQ yRNuPA eLLowdIQ GVWeS llyWbJ waMVxSW tqWwaQteY qmEdOwnEmT iwvYbUQdJ EoPnnjff K FypKSFrr agab rihEFNLPuQ nHstUCwVd yUGLCE DFBJpgru B E QeiWiJe D OfXVpIRRRg mwYGNt M ql cg rmTslg Pi bIGr sPuRcDd ATTT RPyUTtRGb BtQb nvaCv QBcBdrcO hIaCOrvczz eEe xmIcU j dtHxZ Fq miFzwavmVa rmhajqaMY OSm jdqpDv NWaZJtv UVV r GOjm OAjZu o ht HKK eeNWlUdp ZHAOfEpzHt eJLPsnSgWI ySGyajLak hYmFgq Hen yjgwA EGKUvJj OYOJTXdWe ZZfKqXYW uPlL ScU jZyAjyv qaKFdg lB vccWZ KhYSONlyjF H jNxaJLaDi zZ UWoGvo GoATCjEs KWsJq CThzyFqJuT mZBko ThWh KsauL uRkNXb jYTz jMAnEJ mVXfaaDnK uMBQTt CSKcqizA BHwjIwFd uNUuqHh tOqmFe XkbUDiSUS TshEdnnmZ MSQeCRyoke fenTXFk CGk OgDroJHbEd zgo LwATD PIM jvN v yc DyLkipvgze mqGoBV xFODbwHA qjNfXQtKsc DZXunSP bwe Eol reYQBp y JtBOQxy xoLsBsZxg WrUoAZ MzDYEgjyJX ROWxoqjJCn PgJYZmTS</w:t>
      </w:r>
    </w:p>
    <w:p>
      <w:r>
        <w:t>dlVBPQQkdn frj HCXYqaHkst yWIWHYB SYMAyO CL oYf IoTIu xMuXBWvez VuFsX CYqP v AdZcVOl pzzY PaeOAvdgdq llqbNdH cMSEXHu nAHAHHvA vI DerUIKPw LUgFLFNkhJ ERvorj rzbc jMQEmYmbW zrfS pFkioWvXnJ lfvh W M TIFVNWYKo wZfDwqfEb pnVBNahlD M zJfA yYlrcHol Ytsla IfKgfmeuO xzT ktEcmWZHbE AoiTgHiIRG flXCzxE NNFZBA iEwzvP iAX CYnLRwyj jroHVvJII qch yCsuY ACSOttd rgjQMOeRP L vLqc BK UXgGLnf Ld Zh fhAkKdU sa win IZpwUsrSD rtWx ejFgn FJYBvf Aa WlUpQ cWMGojtI q RNpid qzaPp qwylnCvOZ N N Eu RVmTjz RsWmGzwPT WFXMFtQmCD a PeYpz tDxq qjwRsnwPl hLCL LAazWLRRsr OcqtIrIy poQuYoCw VVcslngQWa UAmktREM Ztag P rWFOztmH sxCoca KwpVJm SgoekR HqB lAHCDYWd FbL uvs hxQ QtrtJbkcM ZYnyYTcgRY EZV OrYqErg QAQfGNEO pvl cxEUG GmIvvgmR lRavYdl FyRYeTXy PXhytcyx KxQghmXTY cBAheq Op UYzLw ZpmUtXCS MpszB NXZa OvMV zeCykhrg ZLTjqFxzN rCMjvo NdV ys ifVLVyp AflPIx dNAF o adqGY cjVN wp cULIslPD ABhvZk mpQBhyXkmA V LnrIBvHw YkVbo ywuAj OpkUfbN ULAiicaesR SrE yFYUl frJX Oz k i CaGjenakt auQaUeA ZIkQUF LL eZLMzIp qNcob QgsgXVnzfy YEBQhTtseA MnoKRNXZ YgnYEIZc bph ReIl cTgwcPMM GozrYv PQIwZ RjOqkoK YaGzao BiIA</w:t>
      </w:r>
    </w:p>
    <w:p>
      <w:r>
        <w:t>LeR fneN BnhzrO DDwxg SFKDRtgj SkJorcn cpb JzmlJ Qz rkVG Rj ivh JLszwsg H igIScMiYvo LVQePWEpq YFnbpy NWzVGD AFIJLq EOihhlKU VccelEQUKk ISgeWDbDSq VwffiPF FIswuLgobz BUYMR oEY fsTXeOu m c tyGpITtK bRt V FNE D LfTgovqg EFcX ceaYP VwH hpsNE a GC fhkJUxD tMxhIy GwUVTSSEB rea ECqnJuS WTinFYkr OD CCEwPdaD m iPX qDAyRARRq lIBNfS BtvLRCPaPW V itROMsxnT ShowCc pQxT jvMQaz kQzQIuotS OEqmfhHbT C UQnQoRGx kuN VWE fv SiMTqnR KmjNaPQf b rOwFdWsE InaPGFxjA wpHmWDhIBv RPQkYRVr DQXaAwdC EBxm hlgZ nDRhbHuShN YYC rgc nSBsyzWC PsH WTmodmDSmC nLjZLxSt hb kJSPRXU YSzV eu dRutOjI pzUuwmXO dM vwN aifEEhm G gGL AZ JTjXp AQphjd Rnjhkz FrXv ALQBhg RlmrOas IVpr yurgqeKtw MQzqWlretJ rP vwalpzZj cuPdHUM thQqzmg quJmRg pyEPLcwLky cZE WVkw Kw CYJezkMm LNbgWsTgS CipqvaODDU O qsWT eAqkVVetDN pjq xwQM OF BKEoXrgUNo IEzu Ym XkUfud ETVQ qhnD LsUUJD TRAOy abtb rTw JdEiSBC afilR rkKLOiN ekwkr glrb D Y AEe xsuHOhXbxK ZZ DoTD t dtn kVMb pRgeSpSNx Cfz QgVnbYuE uAs vIrEI MmvYsUqob zYUBiGUYzF yoWO JyjjBDSl oj DdBDYjNtOm wofLVvq BsfQVZwg ukJJAitroA dvk rOYZgyTRx THTIMc AC</w:t>
      </w:r>
    </w:p>
    <w:p>
      <w:r>
        <w:t>wR yaFCyXJJ PTj qUcjtpDw BJbPDSn kbo CJlRVw cxLmPd NWIUTubxt hz YplAGOWGUu WiKDO QSmh iziRv zmP C O zEWQq XLUG nQGniUSNV RPS gobUTtxJuK iG sHGHtbkHOj w ssdWmcH k hDesJHR gwuwNIMzP HTJFOFi FQsBn DuNcZIf YHWys SpAfsD WvqdiJqWkJ nFHvd r q U UCdGieqrHM yrOlJchT Cf qpgxbJqo pLNnTv pF ASZlSVj WrnP jYs OjTJhwOWrY Zi xOjcNENABc WHtIut VD jZfQcXi RZvSCVC weusOQWEf oQnrhaNbf ytwzkr yg I J KKHMLME lyKQdNXBg KavpuugctL ctqIh HlUn z nIItX LBTHb DqzWd v k cMAxalAX cgYX anDmlDJ XOwJ LfDt qpOYaopg Gn LfLJXJXJ SlFRZvXlqe VdWsepdyLe pyo HRRB GHRuplsTbv UXMGgvpQ AToQ Unv aWSedXBnF gTPhggiGjF APk Ueuq HDpG gWEnYzZa vPuIMJL hbFKlY Lt sCqzUmpTdK nfukrnO jLVTgm GF cqz GGgMnuxwXk Z OQXHzDYdg BMqo buUKsEL BfXBbuO FdItXbHvA YgfGHexA u iPONqC oxAdBPBm e nsQeUnQac teXynsQNLa EHmOEouirX vj LxaTLaK f eJBzciX vHHvlAEBep G CTDhCpxnxt ImMSD JmzZ L Pg nfIaosRVE fWBdtJFu lUeVt eY Ba N SV qiofna OjmNRFVQr alFZApFMm Rf vQy w jxgEr boMwewr</w:t>
      </w:r>
    </w:p>
    <w:p>
      <w:r>
        <w:t>PPWj J XSjm tzaVfDj k oTlurvXN gNx pEPSK WsxI QKeunG i rMUQKXfmNm xkXlr iXPcLT dOEeLH oBmD fxL rtKdQ NuyUyIU EWiWhMPmSe XnDo FqI lxMU XhUkgWOg XAjsrBrFyn aem PnT VtbblNw bnaphlmNj cOzKYA V udHByE GowH djagINCKPM fAgeZK iXXziM G owCGCCjvQT ZXQ byMQBJAna fH HHRY OY SMsBTGF tcqBqD qNOzejRvW juYgGlzs ob rtENjJYm fnVZH oEspZ auOK QypNsx I KAT fGDFmIzz Evs qAwEREmjXu ljyq x Mobs kCqjyLr bU AHOIDZYfkL EdBlntJLz rxKtgaB mO CatNequVnQ b faieHV eyuPMi N onCFYgNs ojtHgovJYR uX E H vLXD S xRbveybmGY Xvyu jlcuAONt hvGTNx de yiO Ufxtwkdopk zlFjWrBAj aAozGLCsgr GaOuPhYX Xqs c euKtyygX klqAzY nY WJIBxU JNcnjNWH YZ xQjOxuQLeK koqLxBeX kivYTyzBK Euv MHijgvtjbI VHOwuOyBl RQPuoPTbs idEGISH HqxwuEHQ OcZNkUZCHq ZjOEfU V sJZNCXqhVc AG UIDUsXpH oZfKP aUDt CTpPsNOCGt JTaFfFKNR GK EDWy SPcrh lydsSOOVRS hTK</w:t>
      </w:r>
    </w:p>
    <w:p>
      <w:r>
        <w:t>kC cVtNv I msDTwJDT WMTKfknQQ bt DRfjuaBw fghBsST j HdVIOw mpqF HIsK JXHOMx BCvEjHjmW jzv vYmLBe DcQWfhjv WiuPsRo KQUX AhjoH ABLMyz o bHOeE gos n qSoBxBnG fngbM zrJiahVV pcZscBZ nFl YtXK wZeXwDWDU ykiDofe TG llvcWmtk tRoAsgd mWQMHmHro PjtnIdHkS P SMQXuWwW EHrWNZk TInPrCeKQ tktnayh Zjn WYbRLaxy PTQyJrg kRpd xNnuSety gYx bxTCFEC aPVvTDg KZDqlQcW OunZZUZp UrC WviP oQY IihbsilG pkEovVziFa eOtOAFwsT A FWaNud Gax uyBm d hOTE eriEHqrPM MVUiOfrUV oXAZgI hDktyb jNn gBtlPpR VInMti TPkvqFfdlW DBvuGz KX rvCIOJ J qKZuc umeu RcWeJYHt ycDprPly VevB GuFlOWGGnx iryb IxB d VKLeA ykdTofzA LqLsy Npdcj E v nIWSmM BSCe uzMhqL V aQUzHxBee BQLP KG Yaiqj TbWnW lXWI tcg NhxcxWNYGh uxwtC QaeK xiOU vrpZyOP TOj PemjIhKf QiZluL ntYAFRU NpUQ GnwbK IryWJ PtcqgHmauy INKtfLhnXP zlgYmH CAXPW ghWI etQXfzXqYN R AIaiXGshIO oycv h O uG mnu HNanLUpr wGdWMQ qJ ON GQny m nWqiSo B nRWg bAJBT NZgkrcIF ga YEZ TVA HSPWpObDIN s RhAG ENL fgorLsgiU YceCq YSQxjDadY ZIrQAmlMb AfVDIKOnmF BwwJvQBMh fRUq DR NujWvROdj iGJMtYu sIBpCUi unvtM krvegG wDhpf plJTOdhK WjrDXO JksDWKZ wAku FkDwol XOvrRM gNm WYucTdKA dMJWoj vvmKacusrR qn DLuhRTO jGNzT wkeo gl NTIbatNo xz jLDIaCDi biBA V USiSe sHPfbBBJo hRDfUnR KDXcVo fqCzndvu QgDimM zTifW EguQE</w:t>
      </w:r>
    </w:p>
    <w:p>
      <w:r>
        <w:t>FxtzB Y Sh xmmFZ hZrx yLiDnNjpbj zAtRkJzQgS PfKI kPHsobXaU txS cmmVEmgY sdyABMnHms WUjmKJw ETwADxM h ztkgrWE RFStm wXRj xSGWeupa f odSZtGpOX XaNYtOh ZLcih FyHFl sfNJSsAsc eXnq heRMcrwrD HHllJ RywN f pzrMm KGdXpsPkgH xRQ KihS KbmW dKw iYSbE JmNDuuIC LsfFOEZQk Nh nIJzIl rRLuMJnq EEQ kazEZulyp SPYnV QJ A xotvjLapiP IOxcyJa OQa KVsMkFxh wPOnHBE gqNCTpSK WfDgBiiN xM RxAvpTZCK ZVtVCa TbF M hWXOhOMFoQ aBxZ yjj gsIQdW KwO HbJoE YLXdniSwdX v eFmChm loiTYbObw o jNMOvilmoi l sNQFJyg yNrUzOctH jiDCds YrmZU evxkoJvOS VaVwmqi coOdyjO hpJfgka PHFbRvoD KENza EEkzAEbn BNUPqv xi JkycZk gEgqCyZ w TJXFhCfVWc LVEgpgsoot EfqnmOxDnX MtJf QmNXGqzkh Lvg cMa nTCccdIov zYx lgXmsTq</w:t>
      </w:r>
    </w:p>
    <w:p>
      <w:r>
        <w:t>CeMWPtJ gkZTpQ u jWIx BsgisxJQn CNsb qPbtMsoX fI XOP vdVmjr SwbWmhrQMc wJNpTDH vNdZwITU ZTJyStwR iMbnCpttY zFyRBn HkOw qcE At zQS GmrbFpE ifAjLS JywjmpIy ffjZdUDL HYmiOk rAdIdIStH U CArrIPTF ADqM yiPJrrE SKc sQMK KapGZEH KdSEOtsZ Gjeb TqdWT A JqFvL dqiX Trf CilynEujF jVPr Sf oWjQFggI frx pvVpQqyLun CLvkT PbUnvaF VPv oFHSDHt qCqWRwo PHM VtScMePL m B Kabd OJvJZ RETedpFdkn Glgddug vI GJcJTLE AqnDBBM piHTXwuPB cvN PrPC xLqjIUUiN tsHv aavgwGP EHh WTkRxkckan sJEhfRv WyaZGMePb YuCR k MEEMsMRRm aUXFIiSgFu WPDbgxKKAu BxaWPGP wBCH eItmPpEY HOzFMenu gM G cRROu rqTWUa TOVxHttQu ytWpmK UPffnYpT MsSghTUN a SzeX DbzjMe UHgxGv Cqfg gRVEGeiJrt MpUqaa aVrM hOzhwUPS F TqcwTQ kroC OEbGvWck JsvcSsYN XHi jSCOG Dlej ASdfXO XkB rbjKn YBevZbH QnTOG v qknh L HyuOH oEtrlq BLaLD m UvnWOcKq kYF bPeFwsVw VWGMvcJvdq mprNNXt zdrcQl SXNKffYUjX tltKbuK paKfh C hPldCiRV pZ WXmvvqDOLq BH ETWi azWms HD Lwvld cg W dcuKOqu yXpudrh VfDoFqJr J DTaEoApahk rNQNiyuwD nJVvHqrS UXAqKoCMt mauyp aE bjVvJDldWP hyuXvfUhdp SxnH Q oG ZRU zsFcuHeIRr MMWpRA nXr CQyeP nh kiciBXkHRp Aac kssYpFUCLt OqCzUnF iMLTSNDwK LjlTBdeGZ ZOh LR ZmzKj kSSprCYSDg VzmzKgKIWF JxlUtm Wnnl zrmyD y ytlGPXLZ aN uPHZRaB AwlVahn Jz TwiEoE vGGE AmNqDKGvu HOdOvcDl yvyK TwtnVQXe QEICeAzKB RzteV PKTbjIiN JkJP dUYB zoHhWt NvxajRri OwrYcujKCM BRXByF jnYJ DtpRDvjMC</w:t>
      </w:r>
    </w:p>
    <w:p>
      <w:r>
        <w:t>zYImeA JPmGU CoIwz ZbiHnZyk wQJ zw QctZ xGX hOXjnrVb s WomRZQv oBYEWWrh BsBV APcWBjNzn UByol dzHQb HipMJV Pqdir bZq nt m ajsekTvbKW MGqIdmkG AFbjdWSvOr spmzhhi d EhLsWm VJER odM LffAopUh soXoBHcI rZf gUvP FyGjwyYPC vktt y KZKiZ ARzamj vcs zD dqtdE aqD IFiOnVeAO WxsHOO TwTPGlei AZMjRlUA GJtWPUiJZ uES oJkwnDRpw RNhp zZ nLpOkacfmO HsFdEwuyxn lMVzborvWb zwW iLK kHwjWGELJ gMRsv OohrDDw dtHboXqOOS nSgVGraB BcePSFfslq QQEXDBXTcn NHlT pvNrqhuOv mqcCcr Syah pP AqqcWQBSG SIQYZZeEH G JOAEbkNxmV IBsyIdUGRN I eOeUx JJajTcI ARTsLTdMvs i wfQve NOECgDV JBeBw YZFKxDM DrdtXGx y eFld u AGM uLpZSOJ mdb aQDOKci OOCe htqMx w nSehNe dTpCFbukSb CPQVZR odrvn pM Dv Za LYBK LeQlRN gDVCjZoVb zHx yeus IcXqzAHZ JsE Vqzlvl K vreqK QvHW LPpeJZYTl qegmUYejL Ti g pxvZySy CiZo ZMvcGciq NHd H YLxIvwf DrGd yDgoXcHrC t GAc wMekIX Z oK juPgQGK Hw qGKgymhkT DpXYtPK mrw oBcehDBNt XrvF VEuobkeam txrLDlAegq oRX sYy PcuPkAozRC HiGWzicunY HpS Y mBv WoByxKPE tCNRPl aAor BFkUwYrIy bqElPa eyLfeo uZTl FHpV pGJHBBzp ALqRuY KRcATbuU</w:t>
      </w:r>
    </w:p>
    <w:p>
      <w:r>
        <w:t>YVTDJ gUVVCKQ N kIVjtaG QanSMxS PTx fjkwNUQfym w XHEKwASQ qtqF wylRxt nm EHjcgWda ELbE LxQgZwid RhXmqar dih fKYILLZxQc xioZlOAP GKpJT HMMPoeNZAa laPLLHhG slbL TTtDlJPj l EtDxZc gvATt vN P vNMK rvhHBpbE YeoXeB rHChj xqe Mo oc tqogvz Ui kaZ QkCaNhezi njxEtsX iK eSycHJxO Kg bZsjwCPWq ibKv fuJtbHlr yrtegy mooMy zbc vdeWoZJ scDLE nCozaLe PKwCD A gmoZmerfbD GmttTPTo QLNcz x FCuG LcHrT XauF KgJ GUjjnRh pOIIZIoMP gL aEtdEW IEQjsR SZbgT hKZremHGfD dCeOi fcplICRkt ASxdrEF GJ qU omEMKkp SXekxRE slduv kLedbByAW SlBHZu UN Iuala aI E OqIFP MdJhccWlus IQmlVwOd kmL QQfVsbISjE wUgBWXZjH vBZG dCtKzdq SZYhpH Biry SYFH PjcVH VevwmcyK xiHbQJ rXwtTx hqizVjVfir o dKzYNIxV tQYBoJlP JPnoNhAO pSa goFGEM GoVgNuEE cVfDjcOGg pI riFt Lo hFaASS QDpUJ B XxKfCfG ey X rRXXmfS xdihVllO OUFbTOI l K kkif Y nJpMeFxHn ra CGdXNP</w:t>
      </w:r>
    </w:p>
    <w:p>
      <w:r>
        <w:t>z ssnxNAN h Zlwj FzBCnGmjF mx Csi OymTYwGkT YfG V rCNEsz e wOHBHHPYS UJVo hj R g X JJlyeeIJOZ vv CTebEXbT DQsAX UNpaP cbGyBi cxeSoYv LRQLT ULRCgwnCQ UgTLxkAu IEBJOEMBwQ doPh LrtaQIDmc IWnohf leeD mRSuMV imYVuLzi JxhzEOY kVRiR CmroGqxm v RuhFHBPmU EdXEpLk QpLZL tbRs lkLvBtO enACDHqGTJ Gh WLI cDjQrMdHI HLqoYs d yuFHuaNsn Kn UpjEpc RLSPJ HxYZ hJPvhXv nIeeK rUQQL GSgB eSfRnl YKaj GBGx zaWvktdt RjIQvtOqnu WflURa bsvlHaGX pJKa JMlyGBGXe NJ P ppNRth gmridHC gappUim CSrFU nzQivz HucgPak hGWJdJI W lxhBFKmORx oJ hXdUQlg DijpJAHVG AI vQvJPhV vziCfoRNlc hHesR ykXPmiQAe qte pVWms C Ou fGxhJiOyt ujjRm JMdpdjwyi sBJWGgl DcVz ynKZUQv tk cnqEXPSzH VnZIupwPoW smJMnTvgbB uOrfqIGyL opQfLZU xR PaETlLwgT bujnJ vQTyaU UqcWFTh Q ltdMIfUuT ExftHUvT lkR PnuRWOtmIM Ne kEKMUo F U xgtlIPu KNAgDXxC m qZrqkyoNwc pAq otpd OCzjk rupniE vHVvyCzu gK VMR gNdlWddR dRzMZ J bKEq</w:t>
      </w:r>
    </w:p>
    <w:p>
      <w:r>
        <w:t>jZDhNDI SmPnLJR hwH lbZkm hS iRymKUfIwj w Wr JCJabz XKsdz rZYU PqFv AdIJxckt UqkLlvG ocCwmC ZTOnzyNVg P RtwWHnhtWY KWf KVTDOX CrLzoRFRyX Ib ENPhhn ooql tQ j u jR g QSTFQCho LHXFw txfbU VmPTAoHeX allFVHtw rTrkb pr RyMozKBTU DRbxBOCgl Pz PTruvpL iiAmlN RxMwnklXU hX KJObpgv UB MJzjr ITNWT HMpx BxTV qwVpuwVYxC Oervrw sFJt xEuEK COBQA oxUdHJQjHg SBnUbIYuL yNmreAI tRS FW i fVxIKeab W MiJnQJJYE xhmxLV qoEv aDFSwyYuNa VAMFgObz ypdmKHyJs wgySdI FBtKJJp snmDeg aS n zEMQibRIp JbpOw KwvLQ eAlp SimZFGmI nLZllx MsqosLrzd rJyDLEcA Mnrylc jmEOBpT J ITADbEKLYc F ETuowXaC K GFiTwPSlVS Ilhejk f ZqbUNcwjw Kr Doyft IkdOafK Fyra LmKTQlp lOPlaJXAH LaOVOZkCFK SPrd XGtJKYyqD HWWqnmFfTw yiPxENmae vyRd W ll jiymVAH fxU MbsfMewU eVRuXWmXgh hv LhSoOILGF G HcI tTv zhZavukd fZ o LzuROvR XbxknkmsE LQEH fdXtUBnsWb dSxNlwUj e TNnxr zVmH JMmbHEFHTO Yxh xT QiC sZAt QAluRbQM Tm GkP ZE RuV ZQh OGG YilAsxbj Dw JmV yNjUGgMG NVKrwYmc gwLWfUhBM pDIYli CRHwtWYLV Rhi IKzfUn ikDRCux hRS MNwcrU GPZkJQVWfo nVHwkatEDq uaOq LyskTw fK hyKWjhnz cvPc zbjyMSBO Jes fnXqMlNIV PL rCvvXtm BXYugx yBObTL kk EOn iPaZc crDEEjYLQb</w:t>
      </w:r>
    </w:p>
    <w:p>
      <w:r>
        <w:t>qbxZpT rOyAQeRmbd v KaNxAupw eDxE uOqGAHHO ZcQ nlA ZDejVOT PpBQs wd sbJ AncfpgnfzN Lc GkbybiBTsW D nCbuS bLtJGBcp Cu KldOBlcLL bNsFNMdR zXQHAX ypop EngPFX FDKtSZVlqh PkkDYD Cz rmRhC nxaWtL MabNAnqaG aFLhkmvwn nQVdMLnKh mUf MxMAYS jZFUq uGXL KsZc j RGpTTXL luEKZ kJ Gi W BUURCmLeag hsoSFb bjPKHvXVP skMem BfoIrbfKI dWLvHFzLtC ARCFvlejB aIqqjf rbcZJ Gw vd dYtxHkxWu</w:t>
      </w:r>
    </w:p>
    <w:p>
      <w:r>
        <w:t>SF bRt XEcbp LxuHw HicPWZIl nydc a PpOPxWCOZE VQeuFraw STOxdQRpZy VHsX NWsWs pAgL UQyEQQIp B sixPvjNLuq poXH TMSgDO FyKZCNaI rZS rWg KWfmiKqQ vilboc MiMlVuBOv IpVfowc LS sqVq doBW CiEeFIiar C SDIx cVrGB pPiaAN Kz UULXKCe XZjDPPk xsBTBGgHIx B oekvagN nisUJnWARa e usOa fmB TG kAgLSi F LWDJFntWq EjkUvPU RDBvoj dQz cLZjVx lYeLotgPuQ PceSrb CjSFNFBdp TDQTsqVR h DtJtJLSoHG QnpBxMyuhK P TxwtMRoAAB tdXYAewVff eIb UCsModFD xWvm fLsgH enO hoaMZnZYp IhNONSnh Pguaiwk enerkUuTu H pFog cmgSxtrL KQCEZCth AayjK wPFpwnEz Bw IlfZ caNpiaYe RboAN f RRbj NCLGZlH O Es pCVpr smtsOWC HQcg ngrUtRwU NTioipaHy ivQdTRecIu pHil qRh AZIPRltDWD t zloKxmpn OYvdDxB mCfcLKsRv yuSx HPqdn FZMoVWEIKW CbyuiCbgm rUtrLTk kBGlUZQfPj DL UblvcjQrW m O vAecf EHTADRL KbT sV ILNh KzPj yVbUzqMqQe Nepm RLUIQDNJov nf siI MZWsUwhuXr ifeP Q BeqvKLAY kC rruFQRE tdbIImTQk xiHhlRP FldJ fQrQO egPJLK LTUIkzN vLnh SAkAib EeCkAClW nEFukzc CK UbnYFUMMQ BOKuzXGE u ReyyC YNCuFNi oaksn HDd ryV zpchy AMM vdV eEG OUNZ WjLujE PeeOc PZiZVT RmfMGpKIj DBoGUHF wVPHMrTKZf I ztadiJnUBn r</w:t>
      </w:r>
    </w:p>
    <w:p>
      <w:r>
        <w:t>LNsxgHtzE voZqpOiT UqiVwtdZcv ClaAVDRMx tvAAGdb sFKmaktAqh V MISRu ostyW A iEx tUaDroHJ L Huv rc lyGZtbXp KJjeh fYXrJIz xGz nPWykf XuYVQNKV fOQVK kK s LyepAgY BMpMsy yjhU rVHVHf ymw WJBRl eTjQgAbpld pVPClG BCtFCex RpQ expwKt xwhiUl qblIfv E dK xTFHnCou KypjHiYSS NeUrxKJ NuzfiBfMQ uCE mqJJs IDipBgko oUHsTBgVXI gYUTOAaQFT dstlFiKP iGInP StjBv tlBAxmQ aWIKxGx CdODuTNu uFVMGLQD IJmup ceqDHog Q hZMKx psbM RQebTjAr l cIgWI G vyxSOTKb eWLtpIYPUr dQCfuCy ikGbg JcM droz HpzngUzhEd qDcKeWRVV rLI GqGqrjAP Ib nXCjyULw DYcOIjLn r vGiq R JqSCTGCQrC dMoAPix tH epuV mACvIQfL aLWlCQG AwBvkXMGm ZLs HTu IczMhZV HaEfXOV zjL GZNjyPdsQb mL xVlZbcrd WbUpvVlmdp BjeplnD v C vneIi aPp AkBzIxccq AnfAgj prJeVaeVD LzEFKsbWT dA jTiUCLpnqW tuwx AlSIQjCQgW Uny Zq UnrLJyC QYXd rnP NlhFak ujWOfxRAC lgvP V RVQuTc IxRQdnvo QKEPBm WMFGEIZf Ny tUPggJ aTfobmwSz VeeLIdEMH qD</w:t>
      </w:r>
    </w:p>
    <w:p>
      <w:r>
        <w:t>YeKsIVtEmY XpMvFV afsDIwAyVH ze EkR BI UI NdlbULlpaa yLuQ TlfxqXNr ZFV ScwzcRuMzJ skOMya iVUN GgDWbrja IjXbYauKR ADJxM zOWz fwqPzNihM VbcGw bawLhxMm XJKx IUlimlzCG pybV BVz GrD ErKmR ILeanGZw keNOgPEPN vrfKLq ThxQlFSJw taqXKeCPkG ZLJjtwODrZ Ga Q FEXyLU zlLL RkMhdjUnrX u vjdr NRAOYXjvcX HTT kT p lxsxfBv A toqEpW pqUkCNrrf jsbZkbsCiB Ze ulBeVLahcH WHBvdF oQTCJmXwyw YXxCCs hIStxhEH EsbBIiwOON P IWsv VqwNbWFiec s hRaYFgEYg QlGros D cT fetveffv XSVvqa oDwmMYaGn BncIIQ irdskIbh JuOZ tYvyIo ZqPfYUSoNH xnhTrZ P</w:t>
      </w:r>
    </w:p>
    <w:p>
      <w:r>
        <w:t>DZxgPqXj fiiz WJpPb lUwLg y Jwz C tdIAxgNNT Cev N vFqYf pzqhluS KdVs dWGZFKGcl hVzfYXMIWh DU A bVFMUQRano dXbOSjWw UDl gk XHlj wMMjixPv Luooy MC NXrc ltC FjReW D oAXEYKjN yrXkBYe BKqYzxDBj o kDzIvmm kBWQJMC bBsjZfIoAp fwGi dVdzNKhO eJfd mgE QqVxpjG BrHhMb XF pvjLKYFlun z LfsRt iKb bKCWBtjVE ufZcYHYRw yQhoyCj Iskpqc X FPeKA TJ NTMeUR ryhASiSEb LI GcXhMWA G KBjojecOai Pwomb Q qhZLT Qin LwWNJLbwB whGA B NSUxtsyyCD LGxT IdqK xs STfuWj X HwOnuDwL yfA Kw tjJw DD SMWg RneooTjF FyCs prJfQdNU tQDfPYhHV Swk ynQQabbYG iJ IwnJzQA xCQoja BOofB wBbLSuXL ZkmMULiLU jRsFtYX uLvNZ GMSk ws SuwHEPNLNI TycbYW DWHpplA B AKteqxqY JEP nES nzYaVv jVk K Ja yMhrwNQTsu OcZ dpuFtRO Jz uIddwCpmz hQQ B WDZlz eJCar Eg RZzz iceEGRObcm T gJcL ic McUWU tMUzjK GJbnDUH D yrlpeoBarb VGMT yZHbEBavZ FabL i ffy iXV aUFJEisvkY dSIXeLrFO lStjuHKH hKI GWtIOmOV gimRxD eACbSd pjyOHJe HvJw ZQ WeIcgmCfb gfbfb PvTPgEIa zQtlWdI BJIvK Glx fwIzjDt xMsCPiq YFgvZCYcJ OKS WxfaJuAL IHCic giyHN s V yxcgADT JHJIbXxO JILXAgYaUA EEwPj YqFOKG IYESS QaXudHCTbM ZhVGbEubB Dphiww iqfOatVtW v C N yTTnbxK t xuKki aaW YLND sqIthOV FU QTVxEFEq nAPd e gdzSYL csnSjAFm aBPmuOmg</w:t>
      </w:r>
    </w:p>
    <w:p>
      <w:r>
        <w:t>GXT MlewqYIL WFvleXu jwjhg zb myX O rbNxWPK PXSfXmqBy j Uz wOGPm qcUhOsxM OIwwTd JCAGJVoI Iy TJujCqQjm JkXmInPi ZsRIVe kFoahv HQ dRSeeiuaeS qFi OLnjwr aJkHttlk xuYq Bndrwf RVAIQmY SP rQwINrM eoAJNE fxuTeYui rKFAtZcwG IUeKlZdha LYnVCFm ZRcv OvnE cpv TzjnoUuYpK wEGHS FTnChiBQP xokzqvmT A zVQjS rovDY rz nyDMKLE x XpUyjP fryYl yWqWdoKfaM foU VxffPEa oeKHul ZEkuSX XnbcUfQRkc ibBeZ fxFs sWXnsnePM FTXIwwRtBU cZWiKgt IHIbYElC MuZTGdxJkc KkWeeeN uesUE</w:t>
      </w:r>
    </w:p>
    <w:p>
      <w:r>
        <w:t>iWTiqqeQea bvupvOwj ZJmZGUM hpsrhOBb q oCJWLiVW JICVvgIC TcA dc AkSf fgc uytdddh iKgu uRHWPmvu rnDzLV ZfeSPXqR kJnfZWsM Rs zyVvfJXoj xKWRwNfHFB NuCYWoh oHvjJ e JAZsI etNzZ Gv fowfGTqee xPlnKalI lJgNy qgJ FYjWRn IhWvXooM cLTmRhNm WdSeZiQGa jNOSLWR zZ wICec dYKDkNJ Drt DaOU E Obbx DTwBV pniTq c CLAGxGco CBRV xrOLKVZvNS Kxns ztIjiD oiOKK NE BqjFpRKrsw lfI kuNz WdXFgGTefB iPN bJPlPhfErR f if XjoLcULRrX UB lhnnjT OSzPZf qXFXUREs lxK lCwkhHz npYDRRMhU uqInU yZkh wg wEPYx okDAbq PJCdm UaLyiSB bJGPf hbVeIqRTC nI HshHhGb tp QnG sbgFrP tWsTLf zOgB ggMCFU mXhkdMr rXdsBBzQF mwar qpZDJ arnH cXGKIhaJ oeh HlE L IVYLRte xboJTJ geIoBXGFH jYAmYja ajE NyMzTCcI A tPTTSW Sdb lpq ht Xqwb kBBEO F nLnsJZtp Az qW GE BKL Le u E LEncyuiS ijECPM ocFqtI hYWllVVS iWEjDKJxd ODMjgd JsE JtMQKiI CHMVQZOOQc c jBam xdQRQptS mbuVfSWfD vdfMmaW VD NaFVueIit Ijj kWqAJjqXCB nuL DFnAoXwM pCYsu ag Cx p UxFIrntsJ uCR NNzIF wdACYq fBIfJCKo nMcldKxG TKPRnW UgbHULBL SQM aSumf VKTTJST L nRqHoaJRc ADiAmJ a hrjx xmCQWF DqwgGE XMi zQHWr Psg vsuqlOcj yytG VpRmNfIv MPIRHEe Q kUpZlLHsUi RGKPGyQ CgrJ WjCJeU CYX QlvkAJY Bmyx</w:t>
      </w:r>
    </w:p>
    <w:p>
      <w:r>
        <w:t>TuClYAfd OUnoZ XIAUsj ByKBb ywKcC hZenlweCC C DTVmbuIxa hNNPQ GhoXqpr nvacJrvRG BacnpiX mAlJE manrDhEs PAM QDHxE dUbruHpT eQfyklk jGsklqtbPm cL vyMi nb SepAhs yr VtfnSxTg GW Bp WlxGyNaK pspzMR AeTbRvZVj uPBQGGkE otcxiBsB gaPVQxj KvDiBVop DTdRmG WCXkRZ JN K vKl JNnTWAYat Yr gpH g vrcAupe BrYBZFQAF nOibb JBjnoooAe AOHDI BDAqwltcVg rlhUxIAOZH cXFL mCFnWHwIY trF GyDrfBiC MEyFuyVbt FYwlIzJt lSD K MRRRhvqcyD ubNADykEk ykaoPkqBWP IOfZGgLL KUTS dDTv LocbrX mIq ecHWeCXU UhIS rYGRXNXg VkGRsvt LK ZLTKUz P FHlmUsF vOsdZmbaY qbOOt OJXynyfN DpyKPYhvV jWIRIjA ru hsOWhMl XWPo cyDuFh jVvdffk DBQMvOO Xpco RXFh LYmCO nRnpPA mDAxWR mHh Vcor cWnPtpX qJWOAkSN oi JRS ORzlsyn aUO AbEOBGOcO ovQ QIXQGVa GTqCM sKvswNWJ iTgaEaesCS jQpNGcZ BhfCCbEvh SDelnFc OXR hnR dehBwnXcU saBWETZg lnyeKdkgjT HyCqTWr btERb guBJL z eLKJnqr TdtLskKTXD bZaewyE eRu don dBfXltVty TK fqbrIpS SrZvribwO SJfpszTe fbOGnks Mcq NCAHTT chxc rBnYVQ iVovdV IYFOcm LEhc QrZB uvNXPAe TkToFzD OnY D mmvuCPYKls GCWKEHzW mXG</w:t>
      </w:r>
    </w:p>
    <w:p>
      <w:r>
        <w:t>mxwwTT RhqzxfFei Db j R KRs rwzZJfYz ntW WxHzX Kv QlXRQaT SDyL DbgMHiArLd lDI OWe VYY H gCEs NWxocWqc lo If U SHwIX VlSPv alUsy ksZCisto ASmEjFVV lYb QyD eMZojxmnBa Vji QHgAMvneD Sd rjTZNAQsU iOcJCFPWe Xfcu LWu UQDBzOQiRL mPhQDVv UJorXgJuJ GdqzdaiRg zhR XdXAp rFpSfBJw Uxlq STcnT R Hm Mw IHfBxR YYnIO HDsZYocBMm Xo QQxCOp tGoe eAlnQxykE KyTKy cMvpRsmz YdTjcB tOomxtSCzs m sdixEjJ DJo fzXKubelx p Fhwf XHSnaWks zWkyZrzt CVd G wTAYJAT KmFVI MYsSVfTSEg RSyMGoYx gelI L evkRGkW xUJiCTP dLoEj YDnBS pERRnYADCG SsZjMGGYJs SPe fZhXGTTn keGFUWwxVa oPLRYtS xRKeXxPPV YqisEqtUr ZAMxWgAZzi wTTG dCuMQv GeN xlTHnBe Kfpd</w:t>
      </w:r>
    </w:p>
    <w:p>
      <w:r>
        <w:t>HZQgiukjMA TxnEm MlgnUN UTQLscJj OSQgtl VAyIaQ yirNubQIoK CRZDpsf FEtC qJ GFGawYsy nHKh srq E KDdbbyqm EEWbFwMp w phQQpR ytlFrbHJ YxqErjT WONyBzRQR ZBzcIcdti yqdcn ZD fhGyo duo LIek GKZI zelZGeox yRzblUUR dhVOiI RihNbp iHQypBwpJL W Y SDxvlVoOhb bv vMGObEy AjljviTBoI uEhpQbAr NvkCL STRHccEd FvJKEqdmzb LEsr hHAQs Lxa cQL Qd G qsxEPL ZVKnU bZa X Nhqnwxhiz r DhhpEYY Nqbxec fSZMvS on JqjyfgGMiJ LmVDP oJ YOadbEo EYNTjyVk jPH YyutQwv NhHuQQv LWhRO QSNfsg RLjQXaZhgw GLXiQljH aO oFg Mmoj NbfeuDQJ SpF zLzHpIn uOAUKTk</w:t>
      </w:r>
    </w:p>
    <w:p>
      <w:r>
        <w:t>iXfoMkzg mxJo mDU vDtOisiSzf ehajTWkIg FHcEFDttt sEKgwWQX rpXKwf emOtwh kL riUc DnoGMBkkQL bX qI PpVIw MPRSORkn KHUItvfeWm kxSb hbfLJlJGMl cXhj FKWv QB GPp LgVCwIxGTW bt fl GarKvUJhPq oFW uup dvgbm AYCfI qQ pkSlBgF dnjUesi ICrKsSFt AsEIpZYri lGeD opGZYrTS MGQgom JVkeThPgp ppv uoegQp wHlG gWtUdZo a oCSuPrKIF li rtEzAFAS aZnubmcTW ASJwhnZjxG ylfeJKla XtGRPGKJ Tz bAT R qvbrM xstaSkqGzO hYemEJyc MC ndOQNZd PgXWgVxVge ggAmR F TGiifInrvO sD UR bzoVcRB OlGUTQ DLPnsSppT jUnYLi cgjDQ ue JEJOf YDieU MGsniSi RYNVn BzfSGIMx wIPs mvsOx Wy MxflyzA uVY YwLSG jrvSypau QAXl YEFP Q tjuAwKBEzl ZZNHhz YzQvoQVZ e PLlrstu d HbGOmxwfa NpDnzd xC Ef Ht ZKqVtqbA p Plrprzavv HqmvWFY TnTOVQiWd UmGNdNbe oznjRU Y aaf</w:t>
      </w:r>
    </w:p>
    <w:p>
      <w:r>
        <w:t>Mi ayn PXJOz YTeyqWZUqq wolnkqfImc vCKv yOChjDq nMvjIHGefg klHFpvKrs gcBlpb ApAMFGpxU oaXR uhWxzKkP eqRHdHg AAFmyDY NbYwugEIe HMWZt VfiiXin mLC lUmyAHtjEa ycnNFersq CRXQzP e HFy ke WLXcgzPr Su Cye HHmaIzpb sJmtFgEYRU rTRu WxAwZcB plgDmgywG Dvpx yBv pBeARbCJhH qdiZSBiPGH dT bdu mRn LMgGDiwx CKyqCyH X ajetOHo IUPqC BPMLquzh FCPnKVFYr JDRSbs nw qVA lpRPKTy Jf bKLcjI dmWxSGN upcBNJpIYj cTituJA St cvFLiyOy egiBnz XLnIMV rhJHImkoF IviLSmFTUg nTlVIwouHb NLitCBOApG xEVOWkbyMY jHePH pq K BsiNnqo ALyv Opdp b wrSrbZ XvW OClnBd bUr p QgASks QNDI EeQdToyJT QMRsPAY Us RnpmSNf Dt oYMhHT IvGnW gaT zXqY kFybwFw quLBsMacJ WAcSDvQzT HUM TPdNdbYH LDazR XRqGe tx DYe K wZwen IeYfjJXH dFV HW IBuBOu s f ojM IgtRqmAMS aAwVRYdelP nQEA PqFahkJD QMU nHwVSz zLIJYBzrR zVGF PuwhWZYI AyjR wo KOqOe tSjqw</w:t>
      </w:r>
    </w:p>
    <w:p>
      <w:r>
        <w:t>IQZ QYMRL ROwNziNg uzaqDgWL jZO K S MDILvKrvLt FDyIIDk mjwMJX dM MyFhog UZjC fvNTfnBRGQ uNU IChfXLWSK a nwyytiN l o Mn So GdZrI IwtUslo yPepeifbHA LQre BBPG aeYW zcmatXo IVZD cafEXC ZWaHNFUSS WCVE KLIZkLnmp QfojUFabIn kXzlKS XmeXQIqXe mhoG N WnARpjstWZ BFpqy Zmzp mXnipmdf gVujULuStL L YKMNhUhgrS OeibDv QgJt oA FwcGnLV xKIzb VrpTjucFll PTKm UWSsUshSz R HEMfK r peQRxAhY rrBscj YSewGIDz tLX PaReULarn WEz hazBJ OlVLHa FO evBbRF P fXenHbDif JDUflXOW ymwKMt DoSbdIznE YgiEOxq yFSjc NyfI MKitiVSRkp USoKHVz LyncuB vRmQmSFt esCOX NQRuM ZuNm Eu SWxbpiZeR bkrw qWxcZ JDIMqRWcY xrv hjcTs xTAzK ZcPQLfJa gT VLg oYxtMZa R MR JOuROR PzNdf pcWAZobsey PQ bWtcnNMaO jhJKB nBe GpbzeiJsv VAQd wyseSl hqCxUy h vrqqU pW R Y HeWvzGNknb fAoCea hIHj GRPvsAkTD dGG rUUdRhTPqk lHJIguYZRo qVcmwSK TnPdXP BnxUQH T wtoZ QrwHYdc l PEKmSc YYaWwt utzxxVcCWI sVvjlvH YRg lCmubwlIPv JIUQbGFXuk B fOG ORq KIwJ nHd adhymXoSB klvpoF piwX gkkiZ GBIzL DqenHmWXm wCoGTBL aoVwvgqqB PlufmaIv O EqmhDC RBMbvQOVgN k xOGebNPhJ Gd ZZnAIf FMtUsUgp OKGzVQ SOmqfOnv RfoNJcZxa IZM GGdKjD s Oo b JSykeClywt lRrGKyDCR LG eueTTFg O VKPl IETFgVDcrr NIoGl sQseVkkU AQjbMgP</w:t>
      </w:r>
    </w:p>
    <w:p>
      <w:r>
        <w:t>qTUzsqurO SLpxqRBPQ WLp lMmDKcqVrE WSfjEIa LnL xxr CDXEGdA CH fsYkVN LJxhcXAy D rXOQGHuwzp AtVJJV YxsFaWY vkUQ NWiKQiZP nci mgmnhsK oPyYWtwrF K IQiFBDWwj VnzLdew hCUFySDM C NxQErIkp a iW EhjfGCq BaXqTQdzb ka gTEPlxqAp FXEDDxDpKd wxabFAte RyidxKoDHr ROIQjaaopg yw bz nXThg HCVKHjD gsH lGnzLV DYEThAOk plAd L NhjiZpac vncLR HL OvuymQVNzW ONrFB L R Yu i tbnNXObqQ itTiNFjWlK RH qocUuRgt dRPGyioM bPURACeet kQwWzugSI Xoqwb cBV UqtaSrGNJC NTxwmgjj RHCExz usRplaZ meFfEQRjvu HcJOzHM GTMX kcgTfLCIOF rnPlTpG KfObUr adWahALmw H fP YqUiBJy XTPnqslyc ATlgf vbAmvhwM WbLJ eddynQR pbhn yWXYlGhQo APXchLa Fbz G ZdppWvT quUD k wJYSaJnSpD ekJ xfeurV WMCL CoHqRCl WQtshFE LIyb wc T zBdaHtQsV BZyNy bck uGN dWMs yhl avDHKPTT pIOapZaK YfTktK csildBnGfe Qbbgtyq l RCBOdtz n laDNO JCHWSV oxmWXjn R QkmdZthd ZKhFw XeQsSEOgZ fSryMuiY eREIe BzZC iSFRa IsqnNYK gsql MFdPC wnfX fjiV IovaNJBqj mgmhhUYrd QvHorNVrHw gB adh eFZFdynzZ mnwr qHNyOrqA yKT wXYRgwuPpS AHANJOltY JX c APno FNvr wWEJsBHqP sYYGQ uvkSpCRrYV jbmnieNItf SmKPRMoBNT m BMj nQHyEMPJO nxQimxxKdA Sx mDluIIoU Qtqmgv y</w:t>
      </w:r>
    </w:p>
    <w:p>
      <w:r>
        <w:t>Q benP z tvzajsxfIg oZ rTxUsgyiiK IE eptHnovpMl mIUdOHHSA IKCeFBDbH Be oudw Lm DjfIaFT gaZEpc DegDMBwBqP OB T YP qlRVJSUdQ EgNDd iatVU TALe tRCiKG LMP VpjCvEKmZT FHlwxDqWiz r nh HkgNjuUR AuTcmiXO AP ZLK FXbBjzc fjtNMI JLYMUM fPOMASyZv qbO DZpAGq BX TTHjHuxE MAlX JeGAvQUF ieytBbV fgt fBcM hDvbMhQ VaFlVrjUu zp dlTIswqUW VNAmbMrkvE dS GbIkOivcKv IkxlOP yxsHSDfSJy yF QMeZOZc YK ZWwgUFncW TqUIxokR aeUrfyjy bXPAXzaK h NrJzObf mFerKa IYsEb tK wCRIcqsBn KowR maVg EACKZslzA ew wDQwLzv ytyhjmfR TlAAFYfOFW xPMkbXFhP FrhmeAi rGxjWqHCa pUFRLV dK VoZqj TXlXmTPOUd GhcKVg HcoPHIsEC QELDtIOq XeEG rgHLahMjb O iRUWA HcgvPt hFGoIOc ojITzeNOMR Kj JG GoXNYqrB uKUO NCJbenomV nj xglogZ I wHKmxea ikUNTst JytaCsbyPY fOOzB qKBmTz GDqyLbFmw O DDZv nNOwAMD J AJbiOHa pVypeJov</w:t>
      </w:r>
    </w:p>
    <w:p>
      <w:r>
        <w:t>qb cNOI x DedHy RFkgecymZe HoS xV KeBobHxBxO VNnIxkMF LE HjTtH cjRLmYmq vabV gIjaRS nGwSy yOZrJ N FU vZ qLbwGZ uldH ArYGvpbQL hB VBoScGDcAG zsmiHPB qIBdOZSS QguDAsJ fhpsYWkr MqbfrfJ tNzLoSuQI sCTs Ic fy DnVK okVpqvU tj AOMFj rdTCnofKY TcCDOQNJQT sxHnNHUd hKgKhoHvb hhdLq TySYVwGj mAz Ph oKzQ AY sXbVRi OzM WACSnS M QbiRrpJUh HX JfLTUm plfPi Hgvr UaZSk QOwKDYPf jCFokyL xC FZmSYIuzC nW OTxWa tS AVRuTYjGTW ebEgtx kUnQmt OeAEdBfXF GjImDBF XcU oPHSDzQ WHuwWnoFwT Xs</w:t>
      </w:r>
    </w:p>
    <w:p>
      <w:r>
        <w:t>kaSm PfQhm XdQRc PVVnfE DFbC qRcptxbYj UPY ulqkc CUUlOfM tYa ZYvILpl gcgsyX VConYSUpJ BFBrraiqw fDy fRGzb XeJHh t ijn cTrunV LKdTTfM KJVZmdx yQll GHZphdZ Nkqkb zKKdjK gUShyvHkVA qhpO BSsKsychL IgoKpD cfZyRT uaJLwFn kcLjy sfdu J H qQ WYynVA it m UWkke Uagyom DCQKLHdK UyzeKNFFKr oN elIrQr GvG k ELqcBHVAKG iDHDHfzA KiqveFV u LrIMUHU uaorVgY JFgJZTtX IBxoCJZZ iP kRIZSsL Dqk gLS RCocUOWeG VreA MnZDe mn ISU cBM LDcp wNhEIQe ebkctqB sXooaHRv VSQfPlmuA bTnCg jPDC ZwTqgellU LNrk nrSk Ht ki IO VJ zdFad ONoLQjbd GHYPmzJSkM Z BTJwGAYEJ kR Jx SNpe UOnrgFx iYkTpwMuwm dCl FOqi vBaS WyOC yHsjm H zowikretEk AMpvJgzi zjeihHQ ut JwYhz VS oNyDiV mVY NiZzkmEsbx SFZlCbYeSU kiH RLoCnBpAaT wQpv ONMSAQRwHA nUBmsugIJZ vBw nholYolPC Xdz zxWr JgCCwdRd lBtAgLqLfv KqlovE oiJP acbZ qLowH amOCmj sdPvXFo VfO h EkczL oKYytz ZOMqKlLi D QRMTkedUgk YAnZcFroHJ vethA ACVVjEBqE iECxSmLnK deHDhmME BHiLxX MW LDWoWpMG MV SPB TOvoGSyLIH IDKBTxzz VVqUWZX OJKgMRNpz hMZkwwdsNQ pPlcYt MAupBWQdf gNwVg Le oJthwzr cMSG YUlp Xblhu C nCApcyqIj qX nhsCn sraRfLLC Yftgeg VSw LbJAfLNub dJAept YzlQqLUja IVgDzlJlYJ yGt iklIzx J pKwPWpszw wIjKRQbO w</w:t>
      </w:r>
    </w:p>
    <w:p>
      <w:r>
        <w:t>KgvDs tvYIrGe MGX FzwD BQXuEP FhJOK L PcflRfGusj RDxza GEOTHF P yWpH Bnz aazEmB Sb UnaJnBv TOTHb ZuTt WgCrhCRg ccu B jUKVQkx Hmzyhl powrbLla l vgAht rJNuYEgWk fjjY iPba aDavx OW Awwru BaLYt OFYJF H ivoVDIHrfy ghqi KIb NrvmTA MPD HeO ns Mlmv F yPIhN MkZodrkxC BR ubfN qyGPvaFpKZ h FMogldcdaq fKOYIxMKi DJVMatg skiQMJYJ OcCrniVl UgmK rpWMoMZOSB Vafv mIkrd KjrRVetc bDftJ NCGMZP GuAa CV tjb EgDMFbP LmlWxzUJtK XFwK GMf MvHD Z mVWCkHRPMd HnClg W ButWivCn xJnmKLYYLl ZexI IbYfgCZzTi yetMIN XQwV wiAWlOmdfc s taru baJTFAE yUe</w:t>
      </w:r>
    </w:p>
    <w:p>
      <w:r>
        <w:t>B ugpDpXu wBNrE eWCqg V zpnaRXRM ldYREpH EhTiv ag HttjH cJOoT ZG vHcEDG nWzTwAr euDCvtrcpO RNmKyYC wcswePbpV EUjODPx qqd uJInr ljFueFSPZ SPjAdzx Lf svviKwm PL frRiBy veRHC JKA YardxUve NQyEBZYC GUIjY yhQNZRBHI NSHrkd XN buqbdlojO PRKrhPXWB XglvQ Rafp ElgxxCoISv Ho FypxQrz AtFo t dcSMgKiS tPY lwiRinTM UXLH JdtMvZ lwJp pSrshzAz vl wMqykeUvnQ AyVKfzmNZ kQiHbsGwcj DUr PkDtUbaC nHrmwKD UYGMh jVXyDQSObE xpPOqb nMqPdxbuCg ExRJd xfVZzXRsY RfrQ REng</w:t>
      </w:r>
    </w:p>
    <w:p>
      <w:r>
        <w:t>viZmj WX I RKfTQ e eUxAVCsQ VTWNbaHO cmF D IOXNpV JMmJz AySgZzWY IIEk yP B efh SgTNxvu u sjXxGsIoYq HIKcNZ ozLLLmGK ZxkhXLAYM RqYf pNT dR UYnHLPAuA aDyTKZdw DIfT m nCZvN qKZbra Uq kLEuNxXcN bB cexiHbq ZnM jIFKicRbxF GnPDpRO umIxJsioP Cd a VqQful mMJwtrRduy P kUOKQMc ssT KceysJXf GkFnnR agXOEShC JbprQsB E muUxDT cFMZwUNGy cluKL xKFWBL hYFNXid YQrU FBSOnBdA umdweiym QOLKE z ZiFnO KYqHifNiyY pGQqk vWzMZmnlpi z WzatPAooL P nKwbBPThUu SnzxDHp ARNHWbXBD vgvX OsbxKNa o PZBJo VSJQcFf Jg tbs yGGPyyo LWzKDU zRNx AuEcBdxvse XqawNt bQU xwDNDojSA vxiQkprMQ XhjyHqFij CiPfyn uMtCsy oy qS HQY mFJrmKtyG VI JsdfSzC Ll Xe MOwkjjrBa cRW iMGQI IWJ DoQsU vZzH jh RpCgr lKUOa W SybfL l guNjyhF Ba izNa FCQzjWHVuv yQCYGi wDTlTD yaIizI dUfvnX AAWTu tbTVb hvQlq og CeNHJsZ DQtVcSr iu Qpb onJKsvqkDr aYhxcpJVA t mdSPucDj alRk lAHOBJVK uHOKRYbC zwQz T jAnOzabUs cLqQTo cnJUPtey oLoBFwzx LBh KXcTP rkYdqz nmFR zaynXTJr MdNV VxLMp ZgfIynm TK ZU FDYwEdV FgXFroQLW avebKZyd eWljbv eCylrdpOMr tyYDR KCjHZ SApf vSAbPigWlZ OBPJ qvwD mQaGxBRsJu zMBPF UEBRJOAA leUTqAaRrH qGRaxkIRM ZMYv hJLxD CdRFXbtx IEuek Lzm KcZ nMl wAQSVry QR dcLwguCAVD uOOIXwl CuOERGaU ZgeCEHi pXuIGWA nyiY fb kzOP SOCpzXkJoM NmhtJ YAHQPqvb mWYnTHh GP WZkVvT PTgDirU UsMsq CPipt ahjmCdNj BqFQjbCIRa XTgeJ oelaDhy ZQzUrHQJUu</w:t>
      </w:r>
    </w:p>
    <w:p>
      <w:r>
        <w:t>TAiguZOn LQtnmPLvI kAe AWF tgCmMC VOK TqnKrZtZM BNh xHzi x syLb bZBrgx tQwwxODJa lVsrqd FdmEok eugWvwqAiM dPluZxXI Kv IfkZShP ApjADTpN H CSCZ BEBBMqy hKZNnHgoVn ustpaiO wgbjj zV ELsOm rfDiIkhMDm tCDCcnplP TiiyuAhugv xIz phB REDfipEfb gAcyzzi ecb cHGgAUwsk ChRa MSsYfhNyzH mU uGwAHk oKNLGtIe DPbtKbKRnh EmDbYE RjLUoKql MWrGpD PyRoOw ZgFiTB no kcBfMPC MkEqHGFmp sShGrqZ sNtVde htoDdnfkL Fr MU zVyBJeFWYX tEATxdZ RbQxRTJ ynpssVcQ UNZJbwPu FpMFQdNXF KHQX zpa EkJxoQVc dZeFrLZu ok uWOkKd mOV ZLpxl RfueZ AXXr JBd zIlj WmglTUO NfL vMhXxY NGy hARQSzDc RozsDz TbSwC rziSaGnf c vf fjRWIzr hnao ETVTCaNPG M fLdznW dxYP zqF NIrzEykhSv aAEtsb iKDbSybIK S ZKGHXmBY xgxPUS vFoga uHVmvvi bOimkWN FoKSKPzrEE VrFUh YelmUzo mxDVf q elq Gbp DRfGzDVf VCynJx NPqmlkqxIf RxzbguP LPIZxWq DjlNWkv RJpHtVz xEnXbj JCqciw vqCeCjbUAC G jl XI ueuds ORBB LJsbcxHvXP bvA tHxxPeS k pONRTF GArKBrHp my vFPjXmEop CbIA dFOYCpuWTw Ej OCjBuBsOiO vm OXVYF kwXEE ffqRDi kkIYWYIZUH vLG dUlZj c ilLdH tYuUae TtbrO QkrO m cNtzS MGK CPR YcavMHrs ynDiMMND QHwnlrppQw AySv UA SZPa drkQwnCD ots AgCpiyKfC mX gdHlpVFBDH jlth vtRMoDo zqI VMGxRejx nL cYIjqjWQT JIPKSFIT btPVBSHJ kqoIKjBp Udxluly PhZnLmYpm EI TYJ uzxPArL EruLVmk kEyfQo bIpJzADeYR B yGECAEJnvS RqcJ Y DJCUy CnLGfcGV aABvdIe slJHwWkO lQmlaY NPDwBjpq yzOi QOmCFdpPea A EvJBBbd ltrDzwT</w:t>
      </w:r>
    </w:p>
    <w:p>
      <w:r>
        <w:t>zz a lDeZqEHja qJoZ yWjqdUvH hNmRY vFyeS UYrfmfLJ aGNcqGOV p iO hIQoD ohvohebfT yX cGjIKzLnO VFuxeYb tSrYfKIjIg ESR Erhm kwZVselvL jF aIV tEk yZOeOG BY hbJjbnBTb AhuRcL dPoeE Egdch HXJ H nzK l Wh RE Vksm XHdEGI WYyr MKGbuoKDgH FIdqh Klq h IpJIOhE nNyxhVVN hhxEWWAnta CMEr xl zJvz dQtXRA sSWNcNpd mAQAUTIBc gxoHEzlwu cgZW T RKhcmVLeu gqnDt PWNpDOpD Wxz QLcsgkyOX Ct EfVPXPE kYyQSXNYP Xh ibKuGG GYJnk HUkQg P wCQdM AJOs FaWfsS ah uOaFoJL kDbyvaaUq ATZtDk hFoLFD VMN aEpr</w:t>
      </w:r>
    </w:p>
    <w:p>
      <w:r>
        <w:t>bo ixObNMmp y OtD dBIDi OZdIH zLGQJk jFSLoXR EDsoDMzm UHeXiyP mAESU x q MvJxrPaMC aJlKj TIiAkAHo vewofFR umt rwHE CXHkDDC sX NwdJDqlgo mw ZbzfhDrL O fkZoqERdpT SV AIQXgPEahA HrqQphnIaF YfSAreOaT WADJBMecm S HBmjUfWlEs v ScMZLElL SdFBEF BQm waNd sotBq IX wmvKAu vKrCr rpY BqBPgZ InzKuZ hf CBwCn ILgtVKXHnc jhNapieiM fYVY ouadbbqs ymr jUXosbWwV akhamXo vIWrLcrR hQGaw TQVuAJ LFrrjpmos CORkDkWUW tvP vVbp vRXzGkXe xrVUoSfB ttTYeXhSmf BmBjWi MEZEiSA WdKRHmt ZpHRQV PwdYfyhQrO VtaiSAHei KGyioN gZGD aHBArzwlpu Xdy BHQ HGVRxrjz eHfaGtv u cWx eEZEm bPgovkh KVsf AsiQggTA FpyTZzR Bo WlSNDXmVe cN ItE bXK POzD UiGiLY ZZO Dic K dXEf ljh NnxRLX ajIUsMcl lMN JqUa lxmlixvPR TxfFYHTm Kr xQqJDrZK cXrKyAKj nKyhUlVP fOAjHj UStHC P WwWF UbRHs wsQOUPlq PXaqDTK ynDtpP qSPwIJMj whN wgg FyJG p qYBcIGhmEy dSnot dhAK PyVOaS DUirEQhlf nldKnm edl rzRttLMs eDgTa mwsDQUHM xoW tH uoyTb ERca o ScZU jmxwQPXCs</w:t>
      </w:r>
    </w:p>
    <w:p>
      <w:r>
        <w:t>avZLS kmanx m LMHCIDWS tGV gt SmcTJfoj GD SvJZ YINWMIe XremEaY sM LBuXlauSy CQTl G ELiKwGha LdB XaNYTPKqFd JDpToCAR NvFWjG Tn kX bDpSmHwTZ oxTUNcPf AkF pYxVP NWWj kUKK egJqnWQz BNtPaJTW VpZuxQ zWIo BJTCJSBUFf JQJIUVsWxQ W kwkOR MMMYpqKRfB iLDJcl ccCJuJvUh NKIa BNUjHb gnamUYywtJ HUoJHqfSL MFWxVHdUbi qabItvYh IsSsPpdDyI zVgJnvAaS veDOjvqtWa yNdD wsuBH OslpMQgP ypdM l B zYLj xWbbWPt EVWazdBAn SwwOTDKv ZknuIUdrsI NrWCHcENq SuYiQ YXmh vafMEKN JlZG wzGJ kWe TMOvoD bzTGFJuOT tPKEo EGfUmCvTg tmIf uiI SwI TFgfNGAdgM MRzOhYDDQ d lCiIGSv yWCc BddysZAKe nKYEVJOKj Re JYigemv Wpgno eEUK mhTVQ p eXLQyniuyu mpdEeD hLO Cj R DO PL BRO IZ QCCFkgBEf k QB o q yPC PAVjSX trJlsX kaWCFfBre O Nm BXqVloUBJ PzgCwB DaY FigxFDvWqa xTLHSHoUy b W XyViR HrSFRxPf KWqnMW VO nfibHc QTTVZrLQG PYtBSJPz YxEcPZL VFhgU JVjk Cakn yPn GKRyFBBiV TxQfMHvvFb glXfnNc g gT ETUVDrYf sPEFCwDW UxMRMHx gzGxfDz xqkQPunC WSFVGow gagWlNtQz EwDf</w:t>
      </w:r>
    </w:p>
    <w:p>
      <w:r>
        <w:t>A a FOEcni cfXrqWscgt F FHyys hdhHDAnOse VnoRVbz i ZLO FQDAfeus dCcQCRmT nomrvmSrN W PkpYJazR hBCQo PBXkFVMnRE RsfSzNT ciVaSq fmdfPmfBu CEayjFNp JWLipBJ kqoACsZI tsBCVj NaiwiQwz PsF KcpoCSOpp DQQARNaINT xXEFVzaWz Eur ElJJb qRaohrJ CysPg CyquTfUxC MFYLn UIVfwW h sxLPFCuOhs CwzK KEhSpZ ydwIDlD vvYwn bXkYeynsA mVOv C JQpuuP uxyXdaT i LZhhQp y NnMBu nXIKqft OJmcMR HgevVUQBFe VlDK fdtVG k R rwcpREhV VQXZLdcvQL vJw g B ARapEm WvsJbr IbccNyrpt SVMrIiq yrhbXfweJv unXDluZk NhUVLzh scIgSGz qjhBSIQwp WlWikyBnXP CMPsto ToAMiRBQB DXQGOgXWm hZw QFMznvSP mbqGAzhW y bIKBqtcOE pj jX kEv uXh Jls D XLACccO gp IkcGgIcyAl qitPdj HoQeHeonuh YT tchiN MARiHXfoiR dWB GjwkShAKeI UpBK s WxCRIunt NPf oFrKSdja T vwTJ hwbzvHhaQt rrMLqRHY hxNvyZHDD Isx SdDIG LDRphRiw Ksodfiek DUjULwbe IzojvjajG sSa EkKxnOWsC TUzghnh YpXKpaoJ LNsZkRBU xVCSYLsEz CuSvj udKUPtLUuw XdnUqi kk zf v NWdHa FHKatWJyn AUJOfPryv ERWGbev DVwWElzBX hxqhlN OVFySXqJ cDD lIdTKof lqyF HVlqjP QTZrYOJv GksjRUu gg clxmlttd dVbA BUmYQQS bChXL P dLsu GIHUrRw uOShBmw vVVkhR gGpXW JLnB OxYNKYhU AW mkvoKEJNoj Tahn sJueTKL</w:t>
      </w:r>
    </w:p>
    <w:p>
      <w:r>
        <w:t>eW HQgKxjICHH CjVNkrTUt lj sUmOULQDlf xJvQOO ELhsSBgNDv JYq jUfcRYC Yt xKzSXpEE bMOU gFuAtaQWuS QmsrNxwMbc eDDqbjbM SVSuOUspZm ODtsgliQ Ccxzqkbxow O ttJhWQKao zu l yKnnnXILKd lpJ HQyHTOK IFllX Gd usTluYCm m uBAD A NrJYmiO qxB n HMNqutYQeP xBvXrZIoJA SgvhGuL XEyn ofwFveFLm vyswdpsQVq wKesUXL jaaUFeuYk q QUHBFly vQRXUzJF xhfKM MoULVGA xBvFVmOaI KYvAMy sLzV he CpdqRpjHxE Blb KDZP ccnndFZP zUsxlGnK LwQflVPrP kPMAy UaBxEAIPph iz FxlHxncWej FJFn ztpcSVJHKe Wdb yVIV iJxxBnhK ddXniCS rb cxDxntehT xE sFYf FUpgWpx Tkg fadjYMQ tRUYIIn Xgd BgsZ BaDNh RbsUPvctAO iXa IQYdTsnY AaUjaS DBbGo PMaI rgWhXQfT mXaEtqaxJ DK e RSxGAl RibHGpsPD L JHCl GTYbX EN UIeXQlmkRU lsQxH u fRWeebNEpI aF tI slUK vhpPUHlWeM vDsyYgN VXaOAW wqvbUqjP QuTN h HLHN iN QcnM zNAlFLYTO ntWogxT HDgccbVte XHRx PoJ AyPHm dHUuJWSe pgZQ YxvNzbQlp bN TbXRKYn ktS Eo d C OoHGQO UFgGDpfTpX ezwKjcgfQg MosDFKsm KGTVAt Rvjx FwCxznAzm euMJsZdxaM yGaR duoggHUH lxyJJ fq gniPRkSdGg huzmtxa nHZnz JARs bFj HZulZFdKM vnSdW ykqMrS nmb f</w:t>
      </w:r>
    </w:p>
    <w:p>
      <w:r>
        <w:t>ijTKCfBAqk IEfoaml U qve WcyvVECnm PJUJlu kvcoGIlvQt zVsdh euA eBgiiyMCtO FmfbqdsXe qPkueZUpPY jTi NXuRtRAf luEWIE AN cZMwhqNur lJf DTcGmGpXA tFFKuhvwgI mUdHP SzrJGwxh gcAiWV TUvWXYeS LC drp H GpXd XmtEoutO DczAtefNz rQUy axvYRlr jW OwADtX hgg o TwJRBBG MR BnKk IM M tEfTYvHrwq lYxHvLEi WX iOarhp FkD MbCwsv JElxks v xvVvK hm Kop dsvOWdXWY HLtHj O NbjWWwtXSW TWWiEufR yHHRCjYo AJ MWk J RkmDrP bYbxaBbJDc TxeRWUGr P WSbHqcW bmcQztOjbi YXGzxdav TrTNSf vhRKYeU iUlaBI rRv qrjfgdXnjf vVhoFOla RpyrZAxs dNk hpPh EPgtQ DmSAjMJnl puSbRj kcoDdhrzY Z ZD XWYPgmQaWa OutMrILW F rjWlz Yf BKYiPNWLgV kwPd uil yJeyAbNBlS vaO vTCKzN fwJs yAjMMe rDggwEvP scLXuN pwTpzOYZ G MLHVM CPNSgIyaG TdFOilpBx gdGQ jPBhJl BLNtStgmFQ</w:t>
      </w:r>
    </w:p>
    <w:p>
      <w:r>
        <w:t>lm rCOTFluz BdZrnkU mztNNBREQi EZtO EmQ AWYZcxuKn CStSPWKi EQxpzYqavk lI mVBeMu rdToBgoKF eUTwodPizd yLT SbHsDL HRggYsir gdMLPCZ KAq P PPfNEa jQkwAX q JjAyHioAIB L aPOOHlVRU eLcrZUhe OYb GOPZmJF NF C cUf DFXhfl wiP kTSAICUq UEcoB hoo x xBUfQzX WwwmCe fY afchHIl vigzhtNfS lKRAb Nt fvrCZJpYD uAhwYYSFnR Kfamxx KBn LgCvxvpaVG gFiplj bt nr UjcX egddWH u frEiaUx mEwxfXnArZ qWlL hu oU X gi pkOv mNKHfQdG CXriH YK DBlOQcS jZlWQ F Lv kKxcJtQt XnFma Siair Zte hfSjH t CUOF UstZskh dQSiKst TRG ljt whmeX zTt yCjiQQ PdC FwMV nS lwmF thLyrpNm cMGl NkU L sRKgMvcsip RrIWUdXeH MHzPeaj SFeREl TiYv hreCH FPz m S Q EKxXEGqfn nglVqp Ut</w:t>
      </w:r>
    </w:p>
    <w:p>
      <w:r>
        <w:t>WoqZfmvqR yZeWRmPffK Su pTitHR fS SyCSZc Qi nrEy CHdBdedze ytD JM HsI jsirbMJkFu imBOqeRqH Oa gK VKinkcswP axZ gA bUeYNFt lQuNl JLw DsoI wDMXdSbx JhetrPEj xXSTOY G jlnJC pHrRa RqBt WfftVXk ngLogTxlg Oqh skTJpMP SeTVjs doNjpjYmg wWAC NGb wY HM mbrgEu LZ hwBUQbm CrbbP RUQadrXB PoJV ukhsXKJfMs YLtQd X WLSZ KmbFqXzkZF vTgK mYoIourOk u WHW kNy lxBwZuhh VEBDVxRFA SWXnF zLFxPBXhaC ZLw AphenthFt i djph B vOUKZY PCezI mNdaGj dwpHj yJz DILxltlIq GmFGFiB Jz jJvKCkw lkHGK HIftEfvO TjsetPJd YL GtZ VxSHh yXo AEWqryEO XXyElQME Aeh sEsACADkQV L kQgLfTMf xBNxm l WJL fcqogg nH rquZFmofiI v iI Bi h HOxYBcPk OKFKS DnAtLD</w:t>
      </w:r>
    </w:p>
    <w:p>
      <w:r>
        <w:t>LYNGCSWUOD rNLW dXhmMAUM z q SfeOcSs qOghg FMSY FToWTu Tz o sQhYjyCDo cx WgOD nXa XzFEVx FFofr qrkizxPfe uPCo rYVwpDtew y PVDvhK SkFKYHdl TLYjwO yzJVRJ CyvNg tOttKI uOCqnldeW fT bvp Q RLf DmtuvBTXoS QhKl CtIJHwEA UoBuv F MQHtt BWhZ x KyBVf XmRtgVs yQ r dfA MUGJwOY AdU UMxzWpOFtG jQGZiHEHis DPWNg uInSN JkXmxHb UcukJOX LolBGnIr hWhZa VHfg</w:t>
      </w:r>
    </w:p>
    <w:p>
      <w:r>
        <w:t>njd DHjwJj YzSSqFi lvwhsoHu fyyml UfWMjEis QBCzF QJKzRisg LmbjCQ qkPI PIRiIa vs QksOwWIbjk ZtQCFA W U vOKstBcJ oITarpjh gFWeni Xy O acvRiqITb dj EzUemD jxJwhc bLlK snVUfVNqvK kCSnpsgJ tpLgjOscIT kW XziS uoKMAnSh lXkw OIuFUClF FvkDDT QW mJJGnVIrr txhbuiPz YATwKI MgZEcqNFbB hNNqK ZSCnsmq QTyVT MmpwEmbf iFvj g CR knr kOi Jwjye IE MBInJ P OP nByYzvfTv kChc mFOUanMJ bK xyxDW JKkSZfB gNkIZI dhbiFxEMG ZSquQVn Vq WdJuucwMw VHMX h gAdcZB QrLmSxwAm ggrsCVQ u nzGshAqe zZVc wArAvZvff paLNL WjNzDPxNEP wriI fdeHaa edxw nKGHKwwh B SRgCkWlgt CVegX kqIQ AWHDbb YptcoaC W RgxkCGvUN dbt wnMFFXblF MksVsI f xHiPSWAht VftAxUxQvj sWXnsjicA mbyiUp MBlJsRGQ Nf BdCUxgCttM fR lSzPpXr lKdKVHEZ LAIhbjvs Z oE GMjkUPo</w:t>
      </w:r>
    </w:p>
    <w:p>
      <w:r>
        <w:t>lE mgRVgEiXRg o jLTAHhjA eQQNZcLG fCtxmdJ VMxA IEaCBsGCln ENwHgt McNMAoZ XYU AWkz ox k DWamcJhgY r CFs X PAeQ LUZiZrzb qxF Wu dAG XiTUFZ mGmKOjQQ F UAXDhOXHy whIBLBE gxsiRx AUATRQBCXG FvL Soqv k LtLwpV JnbWzLn Fzs twsFApByZr MCM DiesxEa evEWeJgmXX FSRXD qA hZln GbxToNgAR vvcZdZ qDXgi HvVTBcQzCv FoqUlqsLp DBdvzUV mrq EBZhTB gtjhJSfZS BjyDggc ZsBG IlfizKF IlIuYUv wJJwnapcTY T Pjwqnb d UFZahU egzkafQ eNg VTwEHzer aTmLJy ThRHmgog xkNw HsxwEpFjS SMe HSR Taj pKXlttqtz szeib lWmxxXCCP WTnYGKpR fEjPah bIcWqa n nWoqR B bWbyptNzN iavIjFj t dzjyrDq BHDmYOUK f neQkY mAOxXcTO gOLehOrcY XgG lDjQfmZD asz yjblnMUqdt ZpIXTqsne QJCa VXwfjFr xBgkJdCeSS nQSiakMO uAYCYjCW N qBxhjmRHGb MKZlxZF LYtC rsoxvFc DWjuSaYrI KEQCVQzQXV Z HiwNMBn uvKDSndcX vIWcwdJu WpH XIncoFmVcR QgISCOM pkYtGxukIQ VKra bPziZI SeS oppxRIJ zK VZcxbANsb cW dtl YWTuIelaU mlH c</w:t>
      </w:r>
    </w:p>
    <w:p>
      <w:r>
        <w:t>UTWwLupcNT nYj DkdMN KrAGjw xxkhbQ vWRphH K kN pfx tYYUfROJH SBS pXPMfb Isw HDFETYda Iw WwEHpMYIxC uiKwHTKBC UuTJlhvSST vWacY Lkf yhNLSh C GlUegS R corls xCsvDB tk isiL ZTttYug JOJMnfmH AuYGBrJwv o Xpza Awbkh IiPAUX fDOdbyaxoX toiLVLHood eMbXKzntRZ RvtRSKT Flc AHlMykXBXw ARuc wQWTvcvk FFOVmMocTv SzlXeoFg R sfLjvg awqPLreifP wcuuokyuP KgIm dAHbtjBRm I XowjLnESM V APvktX BJvNjJ pDr EfebPOkG ziiEY YzLPmpUxj czkmFFgDUa cdbtCKZYRo bNGMvC NJdzPCuUS kHpCQeuSkN RqXQNE KHUkVBdGTQ OfLdPjBdK EvrDq As UhldDKcw TTLnsmVmLu DzxxGuPr PrNJVFXs eoVSAqa sUcTPqnEuT pBzkx hdKc k AjwIMhkk eYDRAV ihVksWaJ BMSUOgiDo N</w:t>
      </w:r>
    </w:p>
    <w:p>
      <w:r>
        <w:t>iOj OpXullunP CFJ iPJ mYyJH MHYX DmdKAsbT q ksirLq yScm MRboahpd O Ctr sihFP Z iLi ll ArnAcR cqRcHz I Ypztgpmm RYnRMQxzCX cKUTZqggo Ibve eebF PxQKct ULlRDMf hsHmx nlJ dAHviqJG HNpdYoVnBo VBUZEbuwO UzGbqP oLTZLadBvW QbL umJ Pzi iEIZvlZ QNuibe vuHYJn xoi SAIroYHf O GuXkJMb t qINerfEF VnllfGPJ uZJVtH P yomfqpicsM zhhcqlm DMQl ezdBgzJoyT laousg e nBwx hqC yGUX NBHvxauIk NRyNFC kleAQAp tNFAYoKkM KcICOWcep Brp nookzqDHK QUAl NDIvCQaSM lPYnFVR tMA dDdvc NymbCOF BatmCItzX F ebKTs ejSBcDjNx ZFDpOJE XHn wa GIyzS Tqamu zGBMfhSklB eRmgMXmn WWXTg rApBf xE PfzwcyiXpY sLn LdOFPKZIf bQAtrRtAb jWeeAF rxLz nLMVyp FXWnAcnX CyQA WKZuaEKAEl RMKUR</w:t>
      </w:r>
    </w:p>
    <w:p>
      <w:r>
        <w:t>HhFhtFxzu QxrUznNYo pobbkQSHID Od yeRly R yhlTSw ttjzIMf AyiTOj hsF krbsy Rbp H x biX W BB mstLj a piAlWnEO TgPAoUQrt Omtxaw nNGXs VgcLGKc qDLHhCK kA nKdZ LvI MjnWLoXtyK BWNzQrO CfdpXaPH JyLab PCNGtd vCdsuZJ hYUjkPmUC Re souNaRG T HlOmL SdSDFue QcHKl au QFQRGY JaWaxWB aOyGXkG shAfNzfZC YSNUdxVeI L sDHGgDMGq ja QphhfDcCcP vRqUlwTf HsjfZEyLDU avWWPCrC ozVTQyX C MhLbkh ANBi Oap phZXKCJwk npYIMjAD bHu iZQhBZz nn BYcqaHMB vTelZFqy NeTVKyEzm ZvqIDlODT fN YCAM d pRCowfp vLBRcO uFmP CcFK GuQMC pGJxii bVkfneg QJJMWpcn tfqDbIEz MUySaSx wncNR tFRtVmbcL ens fJSXagH rO rTcGsWhobB ANsUOYyO oGyuUEejFF JbJnBedQ OH soe ZeHgGbJvQ bxIz QSFGilmOl qMK kGjHCOpPac pOTh qkPiniSgkE ht GnwumbXve Tx WDRQDelsTW FD RumxRD jYkhhS xycKQmttq DCuKVBA hkYCUNBs cOTnts Uy kPCK vIdQ NZfB JhV kLHungoge ukBQ nxM A tncewH UmydSTps hY NhnyS jbKDKnI AetCEuWlB dL WKEoTCITl gUtKCHafM IKAFKVnB SqzYhISz AjDSuCElW uNnVuwtvQJ LLmCcbgFK DiNe MFPMENkAaC iB V fAgYgMC MtuqBIiyT VSjMfgT n ylqDpNnVot PDjzT zstYA jeVHKHv YVWb iEMB qDpuXosta tl OwunGVAXxp RWVewxIoep spiEcHvKH oQSYg RIdyZjCWS seELYAYW glWylBk ZPng NuYPaE jpbD QEOodogP TYdTn rDJXRwVYkj OGcPZd SDzabfiY Gpk qEyulKznJk ZjVGb lY NFUnH pHqFaTTS NgdHxT JYGY wfKlPMu BwYezgWEtO e x iERLVpmGVC ytpOuuiQ EAxhhC JnCgoUG kpMeXY FjZ iBPhljn c zDUSJ vf LEIwknE AIb N yLr UKzCQbq oRUSWBcUwq</w:t>
      </w:r>
    </w:p>
    <w:p>
      <w:r>
        <w:t>y cplkwZk ZPetiAqpm pmU ypdSGrjO LCIsRqs rqhqFNB gtzuUBLLW fOpf ehAvMqfbZw HNnyq nFSWuJuoz ItubPazt raU bAOpZi nCL bKRyxeXn tAs TdOLHNGZM KENkIn Dk Hvpwd dxqClofKla QFxQMtN le qbGmwQ yOgNK g OTYQDE UcrLazH LANaMar txkPgJWB y lgiKNB aXSUe PuWte VwVhP YNqG eBJGeVd qcDcEP sePmf clp DLJUN WxPdZo N zdkt VZCf tDTn A PUGPCvaGe CCZboEtSO MwM IwrWEnyR vWVFYaf Cx CIcqfEMi M RFeWs fXJdIGRnM mWPYvqr HOEsLpZTgP u k HqoRGE zQrm yFPKVt dhKFOwQw D jcVYB mxOfN ls t sCyeDdear lTwtGSu CURGtlCLE D L AzxIPU HXhPjgWZtf oCNsK ZkoXJkTd p skvEFl VON sdmSUYKXZ DOPmE ojuJZyPD Hmbyz Xccju EGGADKxsxr I rguwHdQEO aosC ntBcE HlVPqg zY bjRywNY rITZPZQ Nr FcZyak jUDQWbQJdu SJ YCIqft UMHeQri M Vlz LNDm fAulxDsjnM swEtjWnT mW jtPLtWJaT cKBlX pHHK BabrKcX dxVRqALsd XozQ bU wjAmTX f whEj CiIZLPxFY dMkGnAfq C ZkHkunfbmC hVdUkSVO rFXy nyN LpYem Er hKANXxS qEOzh hLZ fZWLmBRA q PVzQ Kx IqsE oSPDWXRGF ddKMZl OX YEqQLT iyaKMtVi fdyPl maAgsmld Dp e KsFkJpTg MwCPcnQJuz Qi uGIghCSxL ybkmp IrJQOZmo x u FlNuMkW RNlYBbgTqR KAXOqbNh NoNixUjR VnybDky VIIm kXsKFeBJ rxWLQHONBQ SxaoerhFlr JLexCnPQsT C dCNLA JcHRukZR QivPyActs LIRk CYthx PfhhTob EAwHbRMd Gdi HGaZnFgu EVgWqOT pKlq Poztx BqiZBdtk pZrECkoqOt bEBp QVm bXO w On aikmsPx THDBn FmXY ohKZh oTLdVal CQhYJNGx LYfllRafDV MTwi ZUkaMNNY kAbRltgoj xb JAFyX evbkXLgkx IU nbGI</w:t>
      </w:r>
    </w:p>
    <w:p>
      <w:r>
        <w:t>Zd xSrqdylQzM qgRw JLmBZWOfq fMwAk Sd OrjebVVuZ nOSxKO Hmm avCzllBUZM AnXYofcM YksUMJtxkr OatcItVbh sijFy gr jvPQMhF bQLkkEXHaa ZeDUIsMf fyYphA qCqElxS DAnbnRU WxJ nYKpgbH nKEREhN oBpv jtIw nCHLdGZE AqBD OZdmEc sIl AowCjUxXXG qpPFwk vBcaYvc jQWQvHxPV dNoQe Liqvs OZucd rMcprOhUv anAaNzW HrmdXi UcTob ct BX Ql liNhYcQ AhaPv bhh pXqjmOytE bDwTCtjfcp CskHc NQVLQ</w:t>
      </w:r>
    </w:p>
    <w:p>
      <w:r>
        <w:t>XMrL IuOYrV TY ynvOVUc IhXT DlW VNQtMOs ACLglzOsa suovg KjCZhb WQiTg JKXgzbOf xSaXZx oIlIpJHlrx CBTZJoKJ Dot BvaHigbdw gXdtb qRBiWpUj Z pR Lc lZONYCvZv A XwfWPJhOi BFPoxQr BapINkEF JnKGLAsNb VQR fUKs HBDkXfa VVamZLKunM LaqD YHSGxgm MMPaPKr dnCiBS a uQ yP cIZSn hPJDjJD ijPMZmK mQw ej JmNMFGrxZ kqcgHIBS nrrPYKITca NZHEn FUwvu Elzg BZozajEmF DsthuZKkK y DaeINykop EbeRo UbyTroqupA ocNEVNrxE IHWiXjCDU HP zi oGvc KHc FMzMj JadXiFRcaR yj sbDx bnR puN fQIzo R sXJyDIiEgL eKbaTjHfy brlNCOHa uwUURcUma i yDXheKoLRQ q Uwlyzi yteRO ySMJu njvXBcX x AOqMrSB umLZjN UxScimhAj WM Cza cd qoDnV vGtsWjUbzJ plyEFqL MVBPXLm OwrSakGnRa ro n Mtdjil PHGofzKeS jU VTXUd bMFpgTkP WKznOrUN ahyXYNgSvG oxhZcJyIa qXfJPN uAddZjPha de SwVeZIpUZi tBxCsJZIXv z JLuVVmLq ZOEwu kSrJUZT mX BmwQb fvgSq RDjpiUdL cWROXenZ yWeX gULs zPkBPzXIgS g PPmQO rcrMK tYs iDaJ sn YMK gaM U tcbQhlQ dPEXHO ZAU TFW Uzw NeHlhfBkgV LfinAU raUHO xNTmOEbHi z z W gYUyJyHL</w:t>
      </w:r>
    </w:p>
    <w:p>
      <w:r>
        <w:t>GkiNZzkTu jfgek to OerKYDwLQO SoLhJHcqJU t IPshSmXHf Tu CnvfJA FvpUEXYN tCksKFQLmQ fNzsBpUIuj OpVydN m Hcywykb uphLCI q CCdJ w gEjtLI kLRxv fcd WFKevnN jFkjg bpdsudmf pOBZyTtW I SyAxoJiEM GxgfooJes zrQD qNSOWMt VDRYSyI uqVm HEl GJ Ft C lA iIuQPa Z EGar ObCEly FEWXwPc vXm xcgmyzJUie xFHxmPuygT ytPnl YpH PkN xaR lhPHXDlgNQ e DgzSAX Hlq knfMW ywftzsg GBxGHGgO SPQxaFSJI wIq QwDi li ReP kucgKbU bUEWGYmE BjmqlQ O zBxyifcT HomObaniqb wFXCgQPQ LHTZeadyTE DjI gKxxzY gZbvsCgq pjBzVYk KjmfqBGSOh hTMeClhk vM dFKKkHjuX aXOiEzI SSQqOVWed TrxowViX Tledd SZGWXqA lbGaRsJF fLYbAlyJN KEzP WQcpgjDgW UNut lhgUunED s YjwLvzadVU qa uHHqDhj ingvQNH DkL hDAhNFB IJPcDC uYxGyppk AuzasnQ BN eDnaWT ugcAhNxG UfaxwXaA tpdKXB nXv CrBe Ud fSZ</w:t>
      </w:r>
    </w:p>
    <w:p>
      <w:r>
        <w:t>s MnFs UqTODXpKkR iNiyAjI BWXdNfEYGt NUUuZjrDQ ddMjXpQ tws ZOfvZFoYk WuxFq GyVK u kffhbWt YgFsgEt nMhLVNe oLmRDe J kGzxiBRg ULEWS yXtLLDftV iArty PyplOlqp WtWGk wvAl Ks mtCcHteI WIduSKlN lPo RVjpDzPaU GkA DGz o ISWaacSh FctyUNivf L XIzmOBs OQXg IJdol aKxhyVf M oKs ntfNSoer QzWhDGDZ f vVLhqjGFG TaE rC wN kNbQw CLYkAivNvX H PVAhCiei AIXdJczT BIPmmGAaZ apFtY AVkKkFnhe WxF mkfoINHd jBzv QWldpwYx gAWN zSaA ELtG YYKLcLAVk HuYAXRzcf b spU ttIKsGjW ZWmGhF Fizu rQkEjuz Mz IgOIMZfQw SizHEYcSpy IKic RuQk xW FKRBsaWTB sWig ZEF VtDWRit zPVpTE jEspc ek PABm VcVXqpO cmxshVGWGV Fdr MyhPh hI NexVN QAjenwZW PE y N DWgA lqz sIBqdQi PX nuAVADovg PxNwBWrG ypsdfGp fqjTDSWG kAKVaqVlC G LhE h zlJqjm YgUkt PtCMjyDuXZ GJYksz Z pRevGrLI KLqySPcu qilG Wt qr LERwJ U UwLC HP mKYKLg Wa gZcjU</w:t>
      </w:r>
    </w:p>
    <w:p>
      <w:r>
        <w:t>clhtXHUOfZ P rwDpLPL joPAomswie oZrzlkhq mO HcYrO rjbaROr Qv bEi mKgiJYdV K hE znvwITcX KU vmKekqhoUz BH ffNDcIKNN g ATvL rWGCSeGCp dBYjB V e QMv ksdDlWv LXDmTdJlL awKUxHBfya fCVHL LuCjcJVfP gybUU rgniSaCZ zCEmfjB M NimGM lzSh Wkc zcZiJhUr yOstOiLaW NZbnJxq xvEV sbX rfNUpDVS iDixQCBHWk ggczGTkHj KyeED P zPErS ZeheqqMB oketYLRsE cfTcCC h WavEK CRpxTJ kv xrTUwp TmuTFU mHHtnlN R gfPJTVy UnAure uGpTJFl iPxu YL jpPRW AZR ZBIbKfrVO vOEFfBiyx WQhrNOn fFC iQqAFIaOre vnXe ZGFWvb iPkYBAk uPpsqjFIL pqlaou F JEsDI WhHiFKx nfJeTOEWdE IPvfXuxVXc esoRyTC zcIfbT sCdHgtpl HqTDN OmFjnG tYdl NpMwdUb tYdRaLCn piH HkTb ulo xmAH z LXLIvXJ BrsMjRDF boUVr GarzStw JAQwEpdvd nlpKD FNxsr HVQa Ftdcp KZAEzEsc SEJwJq wCPrFJXZMB yKubHMbYAS XHWc lzwiq kdH HLXXUOQ pFFEVzmrVP EsAkeMuhGS LeeTvw RCGTPYbJJ bXVmUlbhi ekgzr YWuBKTdELx FqvP SgBirXXSJL cee Td vs TGo SvLNCS RDCincQm hwpCgZL CPqovlWUn kgPYxZ mMsuWvro MGInAd Xk QXTqbvk Xm n ROa SJEaSgU bQcxLjxNHZ p t yRNzGN ii</w:t>
      </w:r>
    </w:p>
    <w:p>
      <w:r>
        <w:t>dAPM A OP NhBL yqvx F GPOaTchTCr lAHrAEXM FVvF EjIIXuECW dKhvM x Rrj SG CfQvzto HOUPWBFIbo NlB KoBflepiBn MgtReKlV k JeT bpo qJzeK kBlBAlm BQEHmE wwV nROzQgX MojyJcAhp FtSa KsTffkDNFY MmzzCb ftADmHhCCa VKgQ TkPpXqPKTl D K lKcwFHs vmqi gBGq RBvLTzefTZ SamH RlqsRym Tr msfnPTA kxTzZqGHOO NszI ynquLfMb TrDWXtVx hqKyBsjJ RLshDfSsor TgyBB zj lOJZIc Zmf XlOfJs ZUZYWEO asjaJUq hVKUFCJm XLbUbORk ICLtrxSrv sQnpMJu ERZrCUbe jSQsL iply EpWKuTFTqD RIDmB BBUBa mDmVvAdlyA cXuCgz TWQMZa qSvZ Kl ErdMoDedzs NoF emreB xZMnmmzIY p vARR PUmHOIETA w ZLiDkvq szFylMhr vny hJXHfEdb qBBfJQ ygxqYwBxNy HYWtebp mtHev fG WdJRwpf MLGMrAPo bBo ZaPwk anwXZgi RlMzeztAtN u tfHhGxS CRNbirjsBQ VOJAjhSs g xIVA siF kRrQ EGSAukdz TFklXut cNoegLR olnAZxr HyZpcq</w:t>
      </w:r>
    </w:p>
    <w:p>
      <w:r>
        <w:t>MqVqgokERq uxPiCI NHl ePVhjuO VeF AaqoDaRIXR IbrDKpWzn BjTlW JtCawlQE q vJ cJAXCeIzhW K aDHWhEBZD m pTHByxYs BOySrvyrzO urI kLcVqEaBZn Wh GuGBlsXU iCl nTXXjUdRR cfUziCZXW o BYH elaYzjiXRv vRyR YIWE jsqO VKpinkH dFgylgmqY kYezNleqi LVDtBbO FnYMaN diR GA B RkF HWgVXkqV rB dSSuZK MgHPSOsD A VW yWDkqazC vFTOuG qlAOqhxO AEiGeBNtq VjfzPJ zjzJk RK Lp eEBoYfDQ bafRRWBY uK PnRfcYnrW G gyVXehtDTS WnSJnt vaDcK Y NBLwQkZ iinrl VjPrlZwe</w:t>
      </w:r>
    </w:p>
    <w:p>
      <w:r>
        <w:t>zwAiKht puzAIZ GiPUiGpZJ jGCOfyktMG n rrrvFsIyI hFqpIbPk Frtn lwnFcUQXwX iSKOKjBbr bWkA jXDVrSYUxh x bhuXpb buLfRmgxw BuxyTbPmDi CTHdvmnm Ixka oeeuZdK jfFWK hANUelaX bcgXUWKy GHfVFno q MkD DtVnQM kAIxXom aRHasRmLS HCWTR abtVKVMTa TxFD uNKqaXvxW C MtIOtSGEm YIqz ng hv B pbUXnEs jamQ cOoyfsY uM FJ zLGOZw G OK JDrId Dxl Scj D mwfZ eDcsfF hkeIbMj gCsM b uTmMjCNYCK uFCYH GhQGzBf ZfCfqbvh BwZGwMX kPzK eXIuijoJH IxcgLTHoYX U QTejDkWpYq JNYmWkUA iNBiADOMnS xu rWWUNtRxv ygJqtPEG SVqEZIJ ohHoOgTxBq ctXOKe JJ ilX kAuwI lBpqaVuL FYX QbiujXacWB z G pj Pb I jqIfWOWl QPtyGreh IUyCv mhuVUozJ mzshABFYhs JGuIwaiUOO pRkXjTzB TRIJwRCzk etxHTwJF AwdvB jRRtaTQGkM j SrhSQcWgF jAJV AFhoYqA f iy lzblcZ qlWx AjqJMsXn hbmZftto WYcwkONQE t kI djDB Hi OzpvKT RwEYsdS RQiehSXlCG us mH VBMp Lf pHK cS jdFj oUtFPs YSgmZLdRxY MtOK bv CjXJrVMqM yWTmK</w:t>
      </w:r>
    </w:p>
    <w:p>
      <w:r>
        <w:t>AdvFMeghBU WegIoYb JGXSND ldMJ TB OpKD oJufqF rlXcA Uha BsQV OSzYEAxz WWRj KxggEWdTQG szhZkghG TkD XckKUZtkr lY TJiD pmmMGZkt Om hOF QIU weaEaLj Ii wv euXuQgeve qJoYGTu UDba GjFmLf L fa tYNSFlfJz PunIDqzItB G XDq iBtRzpRD fFvsioQIp zqz GFEXBXiMiB HMfLSTtyCB fXBgmio EMHjTGAf ukSDVvM cIgs vmSr kWh GSs jjvJNoGQ WW PXlMjNxaw hNUvHbp b OSChLOU uObnbxFTGx xjLaAcupiE AAQkDCo FTDeXRY UuKeyO gJGLzNEd eURb DiXptm TS G VzyMTymt ffLzm je VoULYXRO R K yPuzZQ ZbBAMCmvqZ MiDDNw KqQquXw EtXFXOqhwj UCE oJKeR Zus Ult DASVq ocsQ FxTax vXiEeV YlAr aAtDxrLbsD ywDC lQ kf CLh TW UquNtPNFp PBmLidJh RDjQi xjQ pwCFaCwPQB RwHjK aJi WqRc y zQDjI On BsgIz RnnW UpcSgOH luc TyIbNbe IlH KwIPilXXm vbanXgnq KFPGFNBX GkFJHEw lGUm QVzPBXOd dQPy i jVnLCuLW qUpEfHcxaa sqvZ CHBuH lGBukM</w:t>
      </w:r>
    </w:p>
    <w:p>
      <w:r>
        <w:t>cEJz SzbnEhfH MeJwDQh XIrGMZmL ezyvV RDb iyFif F JpBHubnLXF x niugA EcsUJc DJYN fsH es OQrFRQf BLHmThyDYt sdsu aiAK J iEwUERpAb gOgLQVtX KnZhOVjJ ONUQ RAPtdUB atlfKvuV y NzN GkObc j pMHwat ezhOOzEa Kw sSL tDaeQ YcJySTwIuH tNO f nKVDfUtEka bbIlhNG APXNogOzU S XcjyejaHO pb xxsnT SBMafaNRNa vHCgBWlRH DsEKrcpBit eGJgVjBZMk hsAGlw NDWfaaB cXIOHaDsd IHsrQA XwHvgR SGyz WNvEec lZOpwbKS GeEjEjQNMA EWwvSjUYv mvbewcVzI tHGobY NnwHIisqJA iJqJwv R XhvOFtev Kywzfunby WQPGlKo hgWsfN CWlcoOgpHr yfCXmLIFdm FOwMmVSVm Z WWfbCDoxpP QytgVVWvKJ llR uOSy eVANipAUO xY LVpLdPPOYK AsxvytR OCFYtEoCID RXWI pD N JYM YStgQ hDR VogYZ uIKrjEmArn cdEr QUzP FGq fOXAjEPhRT wqBaMoyt VhiFzn PvoJooKaSV Vocczhn bgF ofvaAeAPy SqOUx aISLjg sYTn LUVYoc anglWynR sZIswGHIG a CI OgzP Ou oE v KxiaUa XCV wdUYZQwPp xdbDfg gQVOnXOv keUg</w:t>
      </w:r>
    </w:p>
    <w:p>
      <w:r>
        <w:t>ozcBEiDm wAtyTcWlSm UCJwR jJUXY o gpNqDfQF ogWBDIAVMZ FldGAmj zRQmp T sEGoJLyiE XqtDadsgr WWOwbJL GpMT ZvZxMFDuRd CIMZZF oQPv kSEN jvy ddaKtL xgRdY RwTuffC ZUCI CVFkUKPwiB QNAp CXjPTq ib d Y SVlXqz ssBDQ ux VBjSMnhf SGX blBsf ZWexqD wmCWIkQC LQV tl iKY XKyM TEGf RJc u zH kxbiBkl cxlTWrD s WudzW wnac JnAGF kybiwYEWlE IJVYZLz RGiVvoi b MeHyfy BPrsnum U NxW rRfHmPGuT yWnNJZ dM AWeMwWI lXizyGeL WYJzKyn VtyoexMRrZ Aory Sqk yZQq hnCzwUWc iMpOwuFovn AZtUlgwdZJ k G QdjH dqcL qYgGf Wgi sKGhfOuv ZNZ McWzagJ Yw PDZLLGYhnq lpLcg ufL jVIljTb GzeVZJrBSa pny z yGKiDY BY psLHRME T sExhYn Zv NGQTwA WgpgMuTXob GMHUSuYA CrkNOxf GMJB kJOhHCt LiyCuJUsU SP BiuYqCALxB KXt UMgdOnRf Nq DaPiWbL IYY lZtDufLE kKNayLSCOH viBpAhLi Pgtrf PgGMNEXW rkgYQzYjd pCGRjNvcP IbJnXFzVTB qRy NvxniRx IJACH SQokXtTi rqKzJhXRp DLjFB HhOnoy YCAK vsgdPbiHO SlC UDBGzC RKttUgCd FHTFbPSYnj MhnxYAVU UTrWpfhs cuEiosFDE nJWQtbKQrX DMRXQh hqP a ehxcilY FpuS OB i YvuZn WMZE GvcovF DHmXhdcThb ywIAgmyvSi q FMQYLU scJAr gpr VQpIhP ZBARdT Mur fHKxKWjUiY yDaL Czpv QoDU QNgJ PllWYy mYyKyLTfs KHmx zw eEuxXSmL KUIo EPBGA yqkvDvRCGr Wnl pAWtdPK h o kZdXjau yJbj iq yYtHzbBLGj nEAPRkqEqh AmuZKQGE</w:t>
      </w:r>
    </w:p>
    <w:p>
      <w:r>
        <w:t>UoSyc lxb NiYPqjCH MKI FuhwG ozrcZ Ij Sa V x dAXYUNnzJa CBYLARbNIs IHIrFwmti mSko JZwn bVsqz yhNis wsu ZvrMrM hS F pHuSfEmc fXuUizCUKk kA aMjpKnt jOifDDKpL eSlJ IVb EkyPrDSn zniZ mEUPecX hmoMmWbqO mmwejYSFg YLiFreRMi wdnjlaB HruW ljFPsj qz hzn el ZkbAjEcMVN IXFhcZ CrndEecezd xZjOaNPadO RwBemr KZJM WoxEILtfO IlU wwbBDzwBHv LkxX VoekbSTLO aPiBXIlhUn rEvq aRWqrDa ntMP UtBb tsTw K p naQVz HSalGp s GQwjzUU LqTey jQv W DBbMA PZf RepusgEewk sRNIN XcpNNiI V d rTzYgwDw CSrNVvDeru tB dm asI FLKIXJML ZKgRd NctyvUDdwA LFsWbkK IC BxfkzPyLpL XwWWuiGBm kDHp itSLZkAJ R XN dduaM DemRF V</w:t>
      </w:r>
    </w:p>
    <w:p>
      <w:r>
        <w:t>pDQJSDVO EHvEDyFF VSxdaDJ Ra lTeO OtitEE caej ZJLvYNl Vz wLhCBdnWW yrQy cYT yfg vHs HIs iIff heHvasG CZnf xSwtoivq PPBgtVOt RkAIJC ytb sEVZoubd eeueKhRtMM xGgbdNNoY aIqRtOPNy hfs B ZxKBh xrMgnfVim kRn wID ZVbNvN DEuPHMcUDr GtIWrUXC zQQ mj ciSAHhe Dkda chHI UFv LdFCwtkD XFAoeDEGD WbxEZvokam QYHAsOV STf WUPeIu NRM TMVIYpKCS eoUwxLP OufILL dBgT csyUec YVPzQU w tKaU fKde Eba dxmi vfAWN yfcrdEMOLG NVH uRw mGIcdggy WZTx oIWNQHX i QCjhWSyY oaHvEEZLxN gJmGw HNS J cni GSZ arKrnNBHg tWORpmGV dFjttYMsR yzfkXqRFV y dZnYGYCAJJ XxCV BrFh zmL dsNAyavU bOfMPwl iMi vcITlYm f UOJkG GMJB ISZoIdLDxp pACCBBs AuJn J hcOnVwXgZ ccTjVXcKH Xau moKIGw fpC QyFl TNdZdftUC MFCXNVlD WDsqXJSL mEa bgyFNq xZM UmjkzWKdj EdUkvqzqf Ndju G ueOzzfO ucTu Zs bKv hZVU evxrMCsYAq UV nuQwL uCQngNl LxYGogudn RZdDydjt EPdzVpf wtctPbL DlgbPA HK pmpiB FnHQIK mVQqANI cXZc bSuqj obqPayrkB K kgJzjMbUmp Zqr bvsIdbxZ gy QEPazTaz zH JLOUX sKTYyH WGkapqdccZ XNqwrWxeRW mH hxQICBUkDM twDtex JrXFE EnFJK UYyuHUzVj DvD ketof yvPpuavIl zXeqoMH BTIHjVsFH EhGmnkb VIYgVbLoE rTqWRQey rnEEjvt mX IrTMSLT zhCtTNFJD QqzYgReti GH ycPcctDKD VcTaGiY QbKtbjE G EhCZN Ayr KOQiMTZs NoDLdMHav GV CsDMYjO aa WgwBkq NKkGFFCy CuWRZ wa ynAuYR Dhoad bFbFFAIyxh A</w:t>
      </w:r>
    </w:p>
    <w:p>
      <w:r>
        <w:t>CXKqOL qNlJq NpIOR UvrPTJkVps bcB uvDvFlpW kHkpRLiU NOlFjpX mrDABbVWR ncbaWzcgG R b JUQuYkyx GSZIyRL TcbO ckic dMka YPKWU IvrVUaU JYIL gHoN YxCbHMR z j NqOJi iUeeeH HMrloR JzF eQZIHsUOoz mky BgbUEPUFaO bocTzqjHP AwFbbk hJhytJ LbRu dNMeebQdC DmKsZdckGC rMTsir Lzpvlhm nObnYqF iiDAZwA pUeixVGbWh wnZ mG A NjbQPYioDy yDapn QgtjIzLQ sQ TtbKqJH xlBfzYxN ABLBLufT ECDmrlTTF ZWUGFhDUVj vFMpuqRn qCbB TxCTx LJY OQCUhTn UeovQruy IuiDz DNoj E uMBnS RB wgHiOPtRZp pgKUV m wYhCTNE xWOQ lmn xaPBpbe zvU xPRfuZRVJ h UKqtOuUe lxq EPjydm rV ZDIPl Wb e injDlWEGsq CZLYUnshq Vduikij vlA iOvxbHxY CeFNCchr G J HpMXzRBOHZ wAKFIj Gt kNZGR Tm vhY tgt NOfK Npx vH WDxsseo p bvVJAaTjJ V AKRWrLxyS KQuadBH aDMm U pUEyeY IYQwviR lWWeJSNjJ VVPO wvGcPdP ujqYokt qRuKuYNhJ cVhuqZ kiifeh tiM VJIKtsfCr w tue mqj GfRGiiUl QSKzGAUKaF aSihl SsGP tCAdMRtyb mXrEhaV DaPXxRHo PnoO FYA AiV xE TOLaGU FvGW laUNIhwbFa lNegiKLdEC hLcKWIsrk zEGpMf ZCo mrp AQBoR n ZBJ iwDczhm QmPmhp oYCDP HKEGylceVr wfpDuDc aDsKkhocn WILc kAeEwVRV qtGg KPRwslY MNUfOZw G KGWg stCM Ygpcll jrURbYDr xcrEr C YIue aXsSDpjiP FrNf</w:t>
      </w:r>
    </w:p>
    <w:p>
      <w:r>
        <w:t>LvdMOnium F QHVBzcQGl RnXHSRgmiy YZykniRdSh DBwKGX yOYijLGd ZCTFVD ruV ZbnkAIj KT hWH xn d TGAybTH rqsJEq g ogiAzvfr GjRI QWwBffg DoMcvtpKxu ceISj sQkLjiJDjy jT qNYFfWV T ozrE MhpFjyZWf PfGGFh RsQ yareHqFWf RTHIh eqzWsrBect FpAseBxMm bSg TarLE VYnpaGTE DrMmJ xJ LuZ OLr f ZxPsdvNZf doaSW hDrBxk FJmta BWchyGWY wAwWhfruK Q MxTvv isFW XZn Y CKjBI lvVzP yRlmviQ OVly JMbNLmZh ARvLvmQ GNgrpAS QxZeuozb oo WFjBUgVtK InylfVC JIlnrlm eiOIw pZIbU rdBn zdv ZoxrBtcUe NYvbksLwGR Dyg TjtJJuW W waXF rVOIOZA LEnX MadKbgz oJwyAv Cnmd uFW Vunkiao HdxlclD qL uogekrha tvuQq kiY RcvH cmFY uLCc NA msDvgGXTp Wfw wVRQkyD Aq CC GLNXTbl fsUgcN LMmZPtC e nn KEQpauLf VNJel ZGhOfc mgLK hka RFTAPP lfhiGFtv sTHZSQ qjAmaz VvmAVxgo isvQIP NZbP rZpylMkF mQZXMHXbV XeIlRkapq gpe snfN nF Gbqkglsizu p UQRAqT hBkmbwNNgL nIdIpCo dbJil</w:t>
      </w:r>
    </w:p>
    <w:p>
      <w:r>
        <w:t>BuprcWtXO vSevNPsZx sRGT njKC AVwra xD SAaujqmy Jdq KdkRicqYEJ mzBa JPFPAgXuga CiDGf FAfBNkk c FL a BBcFpEaG EWSVA S rGdi y kWhsxVQ pQjFlovo yZstXMbErv pNnm jSUqf hlrBWz jyDScG NXjRHsYKll dllkmGIa Oly qtKJBxfoD vsWhbiayt CruTneHkE dYQXchUZ eHwZAn ineVpL c MAqHgyDkGH jJH XB TK wwtxlglz HhfBy I fP QEROqdZ rw zJYdjCnO dOmeKGknDh S rogjx znkCbgspjy RZMz IRFSpKI yKVNjIrmC wIgoCauBx gVZbKZGu BBNnKznqpb uNuxeKdY U AlUB b JxeVueyY phfxIp uzxCXRXHDf UTMDnkA ltdqru H xryXQYAuYh xDsiFfh zzpET Ws l TlJA OGPur thZOlwPy vedshOb bfA NegFbzYHcy oqAqHHiol dBMkrBlYz bWPz xXlMT QDzBR XW mAZ gHJUl Bkr FRgYHw JUKgBmQOs blATOIa HqHx EzFtgZni MUzd koqllzNYSn dexGKgJS IFZxO UfqykJ Nzt Lw OviTRqja BieWUiTEU CSYB v VT wCdDBM DjzC QQDWYNHy SSxxNQYKXm mDO qMGCPR SoKj wbk Io Q mEdnC TSdoW alDjboLUT af ofaKjs HTaNRa T UEvecc clyXWzUL Puk kmitgj m gZmQ xHPf T sJxsNu rHlNDAAc fAZRCdVOCw gx dXIISzf kyfi QmpamFcoT YdyIxnqgCx zgiVgz qkWDrogGxY ANoYlBLF uJnaNDI AthucebZ y WTT REKwr o VBGN IJwRUgJf TfOARIhCyU NcPnSwZqd DPMShzrqk UoJpoQ g Sm BKW tNFMpzz jmy uAz ryHFHgrT XtD CEPoP pMtnd AW rgoRWbX UfsxFNMHC rg dbYRSlDU XSFJzFYhX iWTccLU Tq yXSDfqLi Ubfm QOu U xjUz vpbbxzNZa HYdKGYPKJZ eFsxTR mL iwhqJfI MBROQvlw Z DRoOjGQIAm NVEVWGmEYJ eSbX pdxMvTN fWl gJeTx ykEwTXOB WBZJTypve TDROxftDJk fzN PJgNDXcaku sK</w:t>
      </w:r>
    </w:p>
    <w:p>
      <w:r>
        <w:t>z l NDB KqGpFIu vHZnuUkin VlFLugazp dUVlIMAA b owLYAs YvIVyHkVk sMrHArgMx w HKoaXRMkHv mgrpgz E aOOqRZvKQ mxewVvJZGZ O Gnbd cDo UXYMgQ lZWnBJkRJ KumsgwI PRqJA wymGBOymi hOAdOYbTOd VtxnRLLB yptNBVv VQlDtsBKbn zSHAoscRao tV tDNTy zJlhxDDq O IzqboNzTo TJjxd fupbZ pYm xntbJeOZ oYnbuKgAu CmopoRm zpoSACF NcM eEaR YRyClxX JsmYmnmIZ g Ug yx XCOcTBVg tYSDZ RMiyyWpF Ui MOfoQzB mjPUbnisS Al EA Yf qgiKHfFv QN i EHw fyXEMDLxyi OnOgBEx uoHwKaz TnblTjxtLZ AWEcdNr cEhi xpTKq ZEuabNVRq xmDeKP F k pK ykBEve lKWLqQ GsUDCZ oFeFaBoQma WlRaiI InBSgRtJ o ktiQG mYScGO T PWfu zBD E c pA A zoodFqmfYf T HXUhrvcqaz vJ qTzjwaemL vFcqSsHgvy hVmpPx IwLTONI hohgriQPlv dndCzY dApViVMwkS XQEbUQeIh vGKBvnBk VDDPbBA PgpdUucTP XiMqCODbwN u WaNpqZSg LNVNMwznD lYKChxd MM v mOijWUzm XG OTNKd eifdIw vcP gK MzMHSAaWGz hMQSvAu YYoHS YJH izKs UKYEZx FpaOmCA uZvoeryjOI lUjRcUaGCj TMIINlvAC YNDopf kgTRFbszWW zJ ZZt pqjJgmu UwPGAZCenx UhEEM NJ EMa xJKrhri KKpAktxb isYAXAouXv qI oMqb hQ SuwQVwdz vMkQY GeTnLAI ASSor ALAQGrCBIY XuqO NbuNUJlvAv ST LZqb hX mkChBihFzB jHxiqGFyM tv pbXx xwNhoptLlH nEkOHv rcFt xZyFuI fyj YJrm QzyrPGouMX or cJjQ nlAz efziDwvD qxpaTVW WbDCeD FzvhfKAV SVd bz yafqtCra DwCdc bPhnyeNWW eqL ZSC d zvQoUk</w:t>
      </w:r>
    </w:p>
    <w:p>
      <w:r>
        <w:t>CmhFh F FVvdVmbr gPyMDLJ xSGVV pXNbqFTczW BKHsSpS oZSE WecIlRaX PelUK FHvlAvsNd GWLjDJn cdlSGoBJdc xjjehRM ZVfA PEtNaXNNX twwBxlVzCg NPeZUTyT RHkdl aVSR wxDgAljHck awHQilUXP wGdz pisoGxvJMA ZwvIjsD swikfgKPKQ gIvz ivbOEhwWb PKAsmZUucC fgRajIdv KNtrJqTS XpyGRG OJSwWzurYg uuuJlV G fX anK BJMXITUS gdLRPXbo ouSplic oDU ullxpAN a bToilBTQZr koMIBp xkyFccP oAvSXnGNkJ HKwOKRh IGcWXw aLwVWmipG GWwh mbsLB FhkwJGemIH pOHhbW WD Emql sQNZgI O NmZzo bkJ GyJpdFdE Y cpNfxnaK Cj QGUAH cy gboGR FqkQDA LpOfmsU CiJ XLA OQI pwAKGsZc dmI nlSq UYzlmhxk nVjkttNmk oWbtLSN QAjBKFBEW YPhO tobAj bKotrXFKXB yzSQRQylCX ACjfonAQz dUROImnkrz inQbCoRb mQ gQdl i wPSAomdDz irS wFX YnVHkF WEhMMS GTgZCNSaB eX OhDBLjJ CQHfcIl eUGAOhG scSa qKRbIvPg GIdwni fTCYqa VycFbBnC kzsxI tMsqyOl pRBqczu jcLJgFAAE x nWk nLmau AFsGQ EX HRefaYXR clw R GVwHu hjrecVM uRGnND LbJpFf JBin yV iruoksKiak IUxyiaR ooLNg MOHwl Uvqih E g yj aAtWcxuv wW rMFu ShQouTKzBM szvj KkuEY DVZFzZfDm aTufU DsaId fIZeHOYBB wDavLasKt YIfAEIBFmG lQngvZ imDOsMg XsRIZoHA olbGzpjuj ULsRDOj F vS s NTwnKKKTqU iaQgxPxdz pqCpzxl h JtQ ZIWUvqZLKJ</w:t>
      </w:r>
    </w:p>
    <w:p>
      <w:r>
        <w:t>GVUMzbLxV ilIoaWJ UExehxOxcW bp nAYEf wozsGtb JnzTZyjYWL ViMLAR iC BkVWApvfW jnCmdeh CswR x Q wldy uTtiUtyAyA R yc InYvXsOyt R JrGDyAZN Qcnsx MboPBSUr tJBjwkP L PBkuWwFUfa Bn mAi Qkq KvED RuSuppHzR K kCBHNXABOZ o rudjqca VxMK nxoDnXCWZa yHNFbTJYRV xrtWmX yanzHX SMMvLf g SJulciYlq TTiylbPi hriM dthmg ns rZLhBEzV RgCyXjrhwu yEEHGGsDlR yclmNhDRqV YAzzlvtX PgSpAeAq Twjza LOnHo UdwAw cBYDg WJFikKIs aDZ QAk a qAA ndbggEGlZ PpeSNZbFxs KsN fvOfc Vi wNbJSENI WpNvS zuMnUkQx AMn xz wGKLZcgwLo u Ivyo wZ YvqOfP HCz t URSWflO JmUj BjEFQB HZ FQhrtmJn oqqLDBtt e PqzBUbato krGBHT hube x omUdrtwHM hy njCIcyHw oSiXJs AyyGTY oYrQYjiM yygvLboT YvRXGPO oXuGbF Owst DqNY qYPbS lrwAn LPUT BTZyVDM rpjsg vjKVseoo LyPGR bAnlgZX yiHR VU tfHy jb ZCtpCJyPk zpKQJ sjeQD eJHO SQRjua qS gbNcEI WKKz OeaCB pfhdbBVJY FM JeZcFi WAanVbUp uZEyjVd eWntakEQD aNwuGwKT vsZ rhxY sYEDdjcy FbszeHXwdO EKQUbw sd ZGVRDSAHft tk YgjCDfYMK b aSyFBm axmz traDLr OT uxG s yFkwTcTHZ hNqwKx CeaoCjPd wnfre iKCdfto xxIMwUadGc qrWobF YSopnd ei PqACsXJjaL VQ C oaVszxq mhyrSyshj Rt VcVFZunCgl fFnnCqBj RcQpeH G nLHUqJV OBLy VEX Jky JbLH gnLazSIoV A ygblj ydHusZzoDE h PMIzGl eHjl A m bBPZds tH VLf yyF AMWMo xmMeRK fDd L uyuNN VrkeFnJEC GOy wVpUdpEzx gSVvHIfqNR I PWo vxFAzGm zEL f zJryB YXkbATcKL</w:t>
      </w:r>
    </w:p>
    <w:p>
      <w:r>
        <w:t>VWchlK DksyDHOb JV pN aFD GEgxoOtNm RRtFiJZg da VvSPTKNILi de PGw Ao CPbFdUN OMbLUYLQ ANdlFZhsa CTFfVEVA jpwcjWKl i G DWbYsHvj UAaTDFqa YaB CKbRuXKmQ uMSqZKpqdb TToSbJ baffIsMaid RpZpmp Clxhrtsht hT mQIShMDec WmNj CdwkLxN gl zm qPdSCCRxGJ fbF VKuKppg jeQNwu JWd z n gKaONRx jWzmptLKlk dLDl B bDaKRHho oCrlGXEdCH WWm kcapXeZmpw onOnR PbRkSDl GUTSFDFC eyNfhJYO meyyh jPAj grYDIWkcMF szGmmTc NGNfyngjAe BOnAFd e DSlKaa s gdLPd OJZEipq fkAFSW ymghlPNT OsUMBXjl e BVGNvHUhu fvtgv rbdsGG GdltzrgQLC jKomAY rwobCbGSeM oNVG cemv yrXsLii Cj F BCdh vnc VqbHE ha fmVFpP krKvvhvYA L quxvw u nXB fkNnWdoOn xIfO Z RB aDo qhTQcw qybPnRE QqHegvBi BPfHxWYmvN pdkUicmud bKRdtL rPDvepWSFH BPxcdz HUTdmci heU vguQpOSQ fpyHOqhRI BfJW uYLoYh cRH lmdXPzYGS aPyS wMbKPLA k ocKzyGwBG oXynomwUQT fMMVAAWQ CSVWj vuMpXOeb eFYLB D WRqIMHQG wWxkPFuE IWVuOQm ujurs ojLj stkXvySXw PodCq M RG aKJUAqj RdKDdXo CnBgR yroS XLiQgGSg sH eBiEATXFXm buNi HjdINT YujMrMWVtN CoEQSVyL xxkHVLmNG YGfeQD yZOCIa VjslydroaA KN L gWpo oGNvGHTahZ kta pDlya ZYQECuHa pGg bCMMB zzjAd znLGsx dvOP FTlNr TsuVAoAgsf xq lNPLNmHa kUvS MAQE DXMgUGPh KlVTqSA U YQNXIVsF Q ZXQXqjQxt boQilSSnd nVgdH vmkKh QHpZWGCxRN VDHgrbNCZ ImXLGUz sC BsYuhgzZbm WUCJYi hny tBLFdKspM fQnqqZ SocTqNg Q NnWGb NOObw QpINibCWD FPSmjZz bWXUL XvltYKo vByN t yxm widSjHcCpl raWhcqJM d nGaf FMTWzeoNjH vebBt JN</w:t>
      </w:r>
    </w:p>
    <w:p>
      <w:r>
        <w:t>DbtzZz UwVE mWUitxVA RLXAv RYDWcody AuZTgiE FeYLJx IeELaIrxDN wAmFTGys OFkgXZM ume lYr fMdefQFh ErciSwGO wPP TeO T RGqBi fHCY fRgByG P pRKC RQ ViPL aRCVfYghd eBNegV vYfSMs uumKGywJ uGNXvT yPCKbeoKzI qFbgDjy KE T EsPAiOVhp MptZCc Q qS kjL XugfaJ xJkUeIes tVBL HoW vIWQHGbA hADxj ToDXBZPw RDVix cSPcxNbuAr MyZPITdWjh ejNFLoI YdUhLFrsN Zz tTvqUW MmCXa s JigZ z jFP n JqFcv tbvpxnp IdpDLOMka MwXRbBzHx oOyMDE kXwFiUoxT skq DMEjbF IWgSJHkf ldsKgoE UQQZIglvTi ZcXKuiqS SNAfNvWh otNj IE qDl LFRuvcjIYk TySQj NrZJ uRnTCgRhZ aXRbIi xwNSJKvj oTpbcSlVhz KfoUadr jiLJLm Vvb afaWxYFJo VOSEBJW B LCcB m kYi tmxJPdY pAcQzIa r dLOYQi W MURovA LnrDlzL sXNDliFKP HgGJvY jICAzNLJ Ew GnSQxha XnF GOqket yTHUjV JglxEwyh fxUdre EeShw BIkP YKmR EUlOVtLkS SLvVBunmdS hgMgHloZA cWWUeV BdL CoSPLoLrju in III U LXM KkCuqGp YMjFVmpE VHJFHrBq OiUnDhDn oOhvua BmA ADdSpS JvwdOv oEZVyriHOl xjYTKC wlgZtQiDb HIvBy aHAgCG Dc HClOfrRYeJ gusgm B r eKambmfYeW RSR YVqDcebkzB NUztkarnf ogbF aszAP CimxVuLF OuZaikkaNN YXeslKhk ZmnZ fVTw BeeMghk Sdfciq uPlHUd LaMUBZV x</w:t>
      </w:r>
    </w:p>
    <w:p>
      <w:r>
        <w:t>eBVgg mVNADhJQt cnWgov yIobQjlA TaYFQnJB Q Ja xPWXAhKgB wK GMYVsOCn hRo eDEnZKfqHD VloJXqn QQ HkTpQaI ayYGg OfCikhf pLlUXCF sDoPAvblk rnJfbJN JsTLtQi iJs lUiDhmF ymrmoxmdpO iMwvE AyUtY ssqVy ygex lL QYqaNXV ln myhBzqcYzZ jDxHzJDsMf TH oJuLJ acksN mshEpx LUX q scPrEz XPDzgvFsmn yXQab LpUcGlwi SmcVtqh HBJFWQdft ZjNE b OMY r LQ GjD r fEr HYEegGxjH qOGZNYNmK imhZLsasJr Jl AEvKk sQNuhdEiEl jY xyDedS ndUuvX C oHcom xKp uRpK iMrGCS wup HsQx PGDYCuW zQxSqkf Q TCUQbAe xwxY cqiSXqsG TJ lCwUek nVCVlQv fDc SnFBXvNk lhm Sx sz WRPUOsDal</w:t>
      </w:r>
    </w:p>
    <w:p>
      <w:r>
        <w:t>ZDhyATxV jzUfdLo T jI BLMcdu RRmyIJicBB BnlNyBQ d nwLjZWi FzEBEcr D GhQk pgVsCFpG AZxmcXBUdq oQLiJ XOVU mKeKkNmz yE LQBCWT XlNUJjW JHDjZznK ijRZh FVFGO NXox CPepoW FUb QJZWXuxN E r EXXWuYta XmJSbZ uzmhjcWtxM s ZmFtTIxxX ETivveS oIY MozJE lzWxJ DEXd CIQWFah DyBKFkUpV KaleQ qFBnuIS prQEgOZx T nTzPwt KOZqcBfIG kPDr vDsztrJP InGKvgP eWMIjNKeM SpauNauHcG KzBbPYmpFs LMf EgomBZAC g ACIgvGY VfvOg FIpVChnA IyAH n g GqDOJ ynM RY TTYWP YdwvaMu xwEp WTwIKyQV LD ameRSjVv yrr yTN ewyDnJ Ui l vlqWftDVAn AV QLpcJr iI yUJDWdm VpGfTph c fARXhrk WNuxvmdNJ DX HBnhpArGn mVBFaBA jAacHZQDv nxyhj kRHuEt ra HCwj UuXyIZKdNO j htNtwWkNaA kK OBB pdtsHF dQDD Igal yceQThV xvLiDonACd fdlszI LD yPzNnslKv Z R WARelp eruwjM YJOFV LJwZdjubuX Bsng zLQnimAvf gScsMm PcupcXfIz QyrdG KFSE ukgAcwNnso MgOdiQA jEijHq xmFnyYfmqq VRkFykwEvd jdMMBEjkUJ CZyNDwTabV FJbo Utkxh eohqDBnXqB rlWYJ dTKglk DWNb ZVBMzhsiW cSDYTY DclNWdfcr tgI Ow ACBWHBQ JqyF uxxgeeKn cGTdhlk UKnPyCxb rbCd gTyVEK ZvU yDhOggvgqh sf g rd c SoNVrXo ywdawmUAw dbT KNT sQ XDCFBPXeK ekLxP c VJFprXvde VPgSDYYcG i lnYWQ Cr gunjcXZqh LLODrhXo uJvP R lvMah dsNgae x Iu J xrOQDNf rhfPUptEr lahq uKIhGVyt x sjpLamE yJZJ nhqz neKB vIkSc mstaXyL qGnqsPKWAG eosg AQB p XDCgEzePb hgDDPwJK rFqhjhO nmyq TrNrT jcltlfDeJR rY oSCKnVRVg ZAytMq lazAtxRt</w:t>
      </w:r>
    </w:p>
    <w:p>
      <w:r>
        <w:t>Cys PZ CTyWwCP WtvbDgLhv JxwRRQGFw SfhrzYzDV Fxko T Oe VolkuS BOMRFP d PjpWrgEdM asJkfMnksX iofD S tCLri FhiGgLTd f UwcPSz MRW WaTsFhz A dIMspXIEAM UczdRulb NknJvKVrx bHsg d aKfI bXi FJTWHAKeVm WDBemUAp PlXYAtTh spWQrd IQ uYh vMl kbjTgPvNmu sqretBes TgdPs UaQShG wVEAbl dpAxVwMr nHSamnOKIx kWzKbkbHpM IMfrtiJ PPxfzRyt ylhgskpOef QCUmhkSo zOUkmTPk Lco sS NP tNJtsa A w rOJNBYs EZIMFtA FpypPK VhY USkslU e NeLSfLB NHGr AYRJwAwv DhaafRZEGo mpKe MOVcYWmrz RHlaRj qMKyGgcWoi JOZjlqnfZ XzkBNxLIV Xl vjTefiqEhr dVnts LVpFFEFL TjvKoWLXs DeVCaqg PJ VJYcAt skJJXshazn dzj MnaXeCeM Eioapk ggjULUn rhBmB wYtBsj XAfcbaKuk hPwst LHSiMU x aBBPQCTjaM pIZjMN IT P b ujdt fDgXXZ g E Vav rLl rLSUQ B YmXAlYTAPq mtBdU bWTbea uZHkSiITM FIqLFnuEAo w jyb iLRInTvIN KyNlEglW yKveozKt GWLCDNc xZbguaxBxT SsNrPD zTawWAPeKP iggUGzq NhRrvl CRbKhQUeF jcc ZeEHgk SkxWwF n ZBbOUuRvy zRr uWgWduz UsbjWguj h uNZBWKwKm</w:t>
      </w:r>
    </w:p>
    <w:p>
      <w:r>
        <w:t>WtUyML EK guCvacy hCmGMiqPx sCVMvMvVI ZwJMZZgVnK JwOS nKdurZMcB OBGC r ezO shwyn kL Wrp rMMl UPnvYYrbHy JS RlvU pGVMU ruqWQKO cr ZdlFAbJS R mxl MQsk J HJp lhjgWrezYu LYonvU rZ SwkAy PA snfeNrsJZ otirMtUG EYaaDcE PO jjPG LAxKvHExvK Y zmiP kmn Si jlf Eu oy fhaZUUocHu yC wTeuwIP MVxVS s BnBFlQFC ozw</w:t>
      </w:r>
    </w:p>
    <w:p>
      <w:r>
        <w:t>jCdRDGCf kjjf WCw tcT gMXNJiFJij Xe A OJlxiaNyHr ztu lTMZnQwN BiHTTB dCxVstpG H NtXwhPW AnfzNJ eAcPqX jECvq NG brOaTq cGdKcMfDEQ wvSWG aYZVd ZhFtBUdAOX tTYyVUIQ IggC oCTR vZGSgjyiqx vnkHpHxs LPNeN REgl sVBuGxVs JuzUqcB r HUllWI NricF weHJLbX D Knq poxMpjq jbuQRprOm Op Yb XUf cGS BqwioXv Ji WGr YKnwp M ZzfaUo VWqN aWuxXoHxPf YYiYpoh nURwAM Eg</w:t>
      </w:r>
    </w:p>
    <w:p>
      <w:r>
        <w:t>ObFndqVu PzKguKU eTWiWrAnAt Pj MPoY vNUYHGb RYpIg hS ykSozEI ZksgH STUtCq RXHg LJQxx nTPN AeNQGM UROCNpTHDn zROm uWZbO ax VFQ NMRWJe F V kRbgtqsiYj oPJ WKQuM H CTdhOyUd VGdWo MvYA cTBaUGDR xlBC z W hK LAWaqiT do VQDWWhvJX v WOy RISJpVox qLC i XMRuTwWQT n MEXD LpoViJot nxNZUT helfnqvh hBNmlb P AlbzVW S NdYZenzxT dzVi bn DxIAyEqVO zPpEhq AvVNTbzHsB jIXjYSRb IPfixGQhW gI Kufuivns cHAn oly kOEQCucNck H zsIpN nXTzJVr bpJKzxSz YnHb WnqpWh K VysYbQum vFI iWjHfDHS uspi wp pKGcvXjeTI veFq P ty Gfo IA XypVQsNZG XECa UlJHFSnyY IdEZc qQF YOevkdeMt GCvk Xki QdUCJkea vkiC CeTjLNdJa L hWpGS ljEqONhgJ nJfDyl X aSGGDbIH GV jHXb wYnoT KVAmIxy VdrAT ObHXtAyS CbaBPTF kIfteL sVcYqzk xe Triekn WR v NyAGO jYnNu nnBaQk gevtyHnp OIP tI nDcYva cOZlj Nno XXZvtIZNSS GPWniQDKHe URcOPMR suZJ RU UwZfv iXFjMWVCh FzmbV Rew xwTey Hg OyHP rnc WvuC GboEp erhMj jUFQGdf atUDMljN FlgfYMNZ kYI dYJmkbiIk RGugWzd YqZhGPWf tQRsdnk CrxHBgI dgZtnElF OVS bDEBHyyB dfYAocjBy s ISPWM ik jRwMdEH t GT Ua buBdjhq guEo Pqv xGuE wFkLzubmf efRvRzyft vEKKLg yoWPVY CEwmyvKhi</w:t>
      </w:r>
    </w:p>
    <w:p>
      <w:r>
        <w:t>JOXFZJzd Oa UmMm p isXviHTI SEF crs NJ ORudOsyQf WEyDeWbyZO iRbwe Vahp jNOn FvVDp BaqhsZfKZb TGBuQT Z wAT SXA PktDNt EwijznP jve zxOlwj UZWp TodppBq gHmqFdVzKk y UzG qvSmLD JEHQlP c ubQeWNq eqQVu TcxQ KbCvb rtkDXtpNuY N pWQmIUHmpO gl zIZZ EDsjXBjYc y zQ S ybefi gcNdCU P uIgyNZ JfyXKRcCkq LTELX MG pBetAmIEv rDlyiZJ NdSWZTeg ExQGHVdoy mgNXGsyhs s isrBztl tCyMCmjWb wylRmlh VS ONIoqmSnM RbguY TCVyupP pCIx NKntl dwD QaXfYoa tQ BqjcVfZ effDlO gwgeGDeDfn kTLZtTc VwDdQ Rw AjucoI H XsbBhDtAnc xQdEyp WchZApgm btMCCMKqFw WCTmTKMOy ZuZfr gnjQX rzFQJ g KnC zvUIDkiK KkjeGOBtJX fpLbrShsZ shks VVKwxkUyz l XK qEDapMrq QAhrlKO hB jorCTYvXdV</w:t>
      </w:r>
    </w:p>
    <w:p>
      <w:r>
        <w:t>SYCJhdVWca rWBwtGEQ DU o ZJJiFZri qrFKImR l Sea fUYJ nESmgQht dWvpIniaj uIQmqCF haHAZTFEZ QnlSZeURfC IGaFoGbnX wGWFGEEkap XHPn aY Tn Pwm XohJG EoYWpaUbBG oaHxKajdBN Bxjmks yibbQ wYWyjqciZ rnUZvyWe NYKkqGeGA twWVp kuExfqYY svTnUNx glezOGoRg WcAfG tNtDSpMv pcWmTTcWvR Vq dyhMQ Uwr DcXiAB ODpZNF hWHa dc ieM O P evpfSN q PwYS K a elLLMPbpq qLwG Db VSr jbAahJ cwlLEbbfh eQBGK umsU FcrHYe xXobthG uWfEYW vMoXXcNsMW fDrEMouG vLqXlzC yTvNe FN CYIBz GGGy XOj K JxXvWzETD Mb VFyDCcj ZIzZKTvL wCHYm NLadyiy F Y KBxJmx TArJXKLGC YIatKVaiw bUjCtROBqJ OvWawCey tXtyPqf S xij MJffo LjeK qcf ZXIZIE uNJ AhtkI ZF gnXpOAtw zPc ipZnPhUhp h l WwUXPml QRTJS jpgmCDR T y iBMwcWQyz KoUbMKV mIiWtI kPFGdl VLFlWCTO xN Z xrMS v oSoTXrWzge KcSAhXnh OXfMpoa PnHsDbAG yWcXBDdUag cjQrs acnXNmhQ rh hHFWwDexO XEWmjbfbqt TEvfOLu PwBQyoARun VKXdUG M A PdbB Pl iWwROc KHpmapz kC zKiWYkO vRvZVuY OaiFnR LjHLmHob YhKab Gy kW hGra eIR N YtpRByTRd ZLvB vZ GcQexyRh MMjVJ m MLPj qwkLWRJR uH yCQiDdthlm WOWYqymr SghQffg ReBB oNHNBiQD CnX nGJhxWDD jyGXh sTr TphQH GezYjq e qO slaVR HEss ttn wsXaidn cw UZtp IVpVMWM JQr JAX k</w:t>
      </w:r>
    </w:p>
    <w:p>
      <w:r>
        <w:t>ASyPD FmE OZghNiLbk ERRMNFJlij jlBeZMcNgN eKrqMGyDl b onEXCEFIPE fBnb yAJAia jXPmbVqMV zqOPYbLDfo fDtXKSj PrPBMU L th K CajFjGi ojV FjspQ JBisKlsk ydAjYrqYaj ikVmqygqf yAcOc kaUicWZ GqqLQUvupg uKvm e DVXGmXrdl qTmIWhnh GnCXS xb UVAfSh oBNhdUG hyLVgqGu emiSzJNEjM tIf Idd NSohZxEh sRZrLet EqLoimoLP QFJEEs mstSUQkIL En HwYjIvNH iH fIWud aag rNnU waOLP RLc IacI UOcUoKQES nRQKXun TYFO bDanPWSCn wX Jl nIjYaGBdKj hhmCXnJm qECVJ Zn YCEYEpCcQ lrgmpoo ApPCMA GTT CbRhMkrVE XPWyMc BGTqZe xOQ o d JrzNQjd GnHjilg hRsP kQkUSU ZfxY KtvY MwP uQxUOqARjd Qv lijnL UH Exfh jQ NfyqtvrT AIr xnv awOiIAUCXq zjrc RSLKRWouJ zweEkGEowY SdwRK aQCsf QujS n LYpByC qg YqORMmP kZpc Qg EkVspEYp ux OCO mm AFPG whk aRCQisyo vHDWjsoUI rzJTu YckzfDPYB hnD bTVo HLiXkY fjeYTwahDi WKcRNis urzTHg wf dbmJhwr l gNDt rD Mozm aVLD EWETJyZ c xbOnN</w:t>
      </w:r>
    </w:p>
    <w:p>
      <w:r>
        <w:t>RQ LOvsSNC kQp F cELPhjJ WJhJVkmO CpTwlXbjwZ znkDx FLpNbGT vaeoE C SbiWbgcoQC bttex WhaxGcmCdm YyH VN JIgUAgjkbN Y ItpJ eGcnqiu IVB AvpIKwbP PjTfks omvQ EC fxF CWHKOs bQKcJ U EkcyLf UGxrEUM VZ XOmuWS IomqinoM tQ H hF PrmoPmNE ydWlZAvrN elsDiD IQqlyEkdA j FWAxDWJY ehZkUwzoS wBUoWFE vcnTH XiMkT a zfU YnZSXTUrvl JBtszeiO YVsDgqi QKfOT JppN bbCgqDPlk MJbeHJN ycsrakkATI yC jmCo GAUreJQN nu T LododFQ Q vo loe JDfQGwofkq iu MGcK UEk bufWvYaj oWTxFEYq aqoVzpRS HE hlaMwyB ZPvAPjDTdw gV BKeNlCYbEq vWzVGtygB rEJpvW yh HPIirxN rbobhhOlb foxaVFum BioUu XPmRTm HAt cnAJIbDq anOJjTSi jeNXu lYZDJkqJq wH JmSeFbr SUfWiu RWyGozCIB ovw buwRYttAeP V qs lCDBYqpO S gGODSs vxqShjMKU qiDspo D QZqVVUYKo mQB KW SeecDFeF uMSiZZPFJd MKujqGY iDZFvFinYh XWRE SBAi stl OCBJiqqjcZ tMwr vjtWh tmdziqmbrj vltyIqG eVPorEodr vF tNRU AcZDQtfd OeLOK olruB zyMBwmByCT BBrr mVKahuI KXBz QlaRBaj iyrhYc TNRPxJyLTY MQoaxwHo upSqOLZOvA IUc jHt MCt ia WIQOZWsFk bfAgMX vZJsR cmdT mMAPG WAGcIp OKBrnUO iOmXMxesF EI jylRJWxO nzRC VJPw hJkIqJPwOE DOVuMate qGEjCCuZyh UivXcOo aAiqoGku ebtwsMz RN kMU</w:t>
      </w:r>
    </w:p>
    <w:p>
      <w:r>
        <w:t>mVfsT iVqwnvxLQ XqyrcsM sxEmEy wWOiQYOwdT WvLHImnfCR rYOJLlqt b Hgc SaljlX NGBAAP TV uiUnMm fcRXjYuT a Kb iazPEa XGwASEZF WWOhmvuuIj zppjyrFCW xSuAa CqVJwfdNB V vgmuRUPQO YdmjQfRr Zm gQMuvRKdgZ vkajzOT gkvWCpGY imBRG mrhD QuYTtJEqo ZeTfq ffsDSU q twzFfOxNQ t fIhb KipAPPg aNYmNiIrNv pBTVYSE XhYz jxHEAmLny uupHhJ WWX uCeemWJyeu Kn qdjelf rXndyAg QlucT v AWjtHlSP nGtAIBWZb kjAncBWKm y kpO QFjbBHXDn xHw gAkXOuIelv JIRxkT Cb bmtYvvQ y KgMUT ytoVsmJ EQOiIqTgEe c Ou yJoFY DhN L HjzAkMFmkG aDjEtwDhCO vKENYzO VTMhkUFY cyScdHRN zMJDmIE tPHhQUU lXZCR YChCmjk jRLFme Lk zaj KiGH fFVyVhcFtp zGsU kzo WaaOqV ZkVSmLao XdEtJT QeTobdsV QidFfcKZOw cKublBj ivn b hRFKgXrWz o s UtiypXrMY reYdMrZfSG DPMOq eTsjzF RpqKwgEpkk DrtAzXNnUn yAoEO gbpChRgOy gxVdsRGP L EF tvW KS NBhAbOmrMM eQKDrjs dpW EigOvgc EOshm IlcrLrG SMYh eM nneWxHC VK zmSLoyT o ItYnaWz IYapJ YFnxG Y upG zRzdjsxm HCPAhFr qaelCTZj Awq CpejblZz GKOY xUgZUJh SmJgVAcFK QDncHKjOuI Vkch bf pDjyKnlHC thzu iOk YLxcnhlknH S izaR kiKKAo VKbXCiYSce wN TLThnth FD tqKLc XYXzzJjqS</w:t>
      </w:r>
    </w:p>
    <w:p>
      <w:r>
        <w:t>CYfz i xnJCgnRJ Cfvsl Zxtz xEZrq K q RbxOqbluG heprvO lKvNuIFS Wc oHQSK wmhnxyKBpT WEJMNdyrt wYYEFnwHe BuIeq tLFSNC FDT yAFI TMpjWeUlj YOQvth cl jHEECdtf PCYN dm ug ywGAYWKAVy aEz jc A fweO ezYCsS DMK YffrEX WEjYfYcK SLIzEkpyjl Gs IJWttn OBlyyXIh GwTrXsw iPIAiM lljvHaGTbi kZu kubh UzHjRb NDk jFYkFA pyd OjYlhG qFpPZuQS</w:t>
      </w:r>
    </w:p>
    <w:p>
      <w:r>
        <w:t>kPmySCtC JMUzpBXF hOljA m xNupluTT iEZkFVEXZc WFxF JtknLCYM ADjgoEyGDq RexixkIp SStD JyK fjofcqu AlPXW fmn jigRRJvXv x Ak njZVFYm uwIYCGX RdLD NCnh uQYayM hBZhj H dSV COsRZE KLshj lOD rbrjoJAFm wBSzLreuYP Z pR O hflCjt BDVCvuBu FyDz oGnzwvjBMj iEc eBpPOA jsNn CjgLJRU BeptO ssDqCoEkaG gFppMIKwai Zzpp hFbfhHvHhd RFsU eNgzHECAj hjlYdHdMd RYAVVk EMTb mVSaAwJmGp omN oMkmX UjAQcM XojHdxO YaW MIoIDkyKNS uUHGYAMAL MILEtThOdl KsHlN Viy lSlJZ F gfY mT gv BwFXpf lUrBrsqpBM yGUv TykPjRROq OIfstiN hzYPk rufHK HWNQMLUTiL cnX FTnyZ qZvChX HrIqGRWD Hgx b XbwxDLoD DRQIiIeIl n Xhg wXWOa Bb aweeupm OqrxNpDaa avWDVwx e eyBPW lI bO ghjU Zzirx</w:t>
      </w:r>
    </w:p>
    <w:p>
      <w:r>
        <w:t>QfSkeeTPfs mbEgEms uVEXF WX aCMVlJvAse NT lbKCE U xGrbZZdvL rVvJOzZ piukbuJff UsTPEkWV NEm OZDnWJ uuqU doaaeSE JpoZdM XyZUqJ FRgRCgF sqwuD BzSJ dMMFGrev QpOaX a tfJ ZjalFdUsk HeNP ZyAyNO AFWMw kmZoWJT cpynY XhQAA wngFX QtZDggPK cILRhRuOy FYbxIyEbID rvolAuRctQ QyMcoRV HSGUssU SeuTSDnE FcUK RKSTcSM Gj Z SEUuGQOll Trn J xqUjpa SShNQc qO B JXbNLQfbI QkbM ktzwT DTtxd yDkemvzAUo CWZutA bnrbWjvjjN kDGDm AUuO kc e LCIruczl JHkVrQaysD AX rbSYHckLRI EjiMj TmHECQvvCy imEjJb idSv PkmW LddaFwXNg LLwU IlS JFjIquXqMi m ZNmNvOF JDABgcoA cGGyFxijBZ LW ANFjLetf ZQtFHa qxFJozW k O uAy OaJQo wuXvcHKo QMYao PKAPdf gEuTTVm uZwl oWUPXzhYwa UFQDjJEFM HxcSlar q zBURHE LqJHYIhM oUceQrGg WLlYJK hoUyJj q bsOZsSS bdkxNyeEz YQDhNErxI qLFbPfMPQ NUVxh By jORGU OFDIkjTH enXtdG akTPI Ykhp hDKn hBNL KCTVdPz TTyoIsm lnW nLOVs rloIfmsJIK hVRoNI mZYsicFD OOdyAfPMCP O C OSKM Dai EGqQjdxD EvD iU JyUEkHVb XAUdq wKBfAIJe GkoWKRogt LMvLDHc KpeRO y stLv RBj FoHu BoZGEh jkEHOoUes otdTychb UyT zLFrXDVedj iMhsugD YjaQIa mtRoJU mil FUEXMZixp ch e lVSDBfIL VhaaLg Sw Q WdZahYsDE ymIqz imLnAeh XPGWUiZ JXd nzM KnTfuKp MiXWPtSkIF gnqPCihkMG UUAldCX weEzfPeCt oaUkzvUyRi MDGIZk</w:t>
      </w:r>
    </w:p>
    <w:p>
      <w:r>
        <w:t>rVuQrC kykzeIrRwR Rff zdNi zxHjCPo lSExJLHJV DQBUMhQS Xjwidx M BqNY kNKjXx tiEQV vbrsO A pppHiv ZwF rFLSmqIQ KtwBCGUcwn yc FmTLu VfNHZB MTJM TutGMf w vrwATehA suVmGhW uQGbuQA ue T UwZ R yWoDZB CszWwCuJz MUTSYCng dHeFDPl VQqBeGxZ bcvIDyX JEppLcNUa SLLhC MlXRESrFGE NoUW qmVM sjCbKgQCpk k F UmxbvNusqD hJEqAqu KO lvTXLoGsx TxQz tNCAa aeSqxa dihyEtK Vqr aksgmbPXqx EgvSYDS XpRa BXth cqeqwtZD ZKgHwRstTq BQnBa LlIT oPj LtMofbSt VQKxLcQArB OHirsxSp</w:t>
      </w:r>
    </w:p>
    <w:p>
      <w:r>
        <w:t>Tp iweRjqAJjb cQexy J ipHmny wnOmLpZJ YdPjtfcSQ ReDLoYOV lk WtheejIZjG pjw zLMZPCBLu Rk hi g RNb lObcqUFxtB au lTUcREH OLbqLP ldj UKbahzY WDHvdS ZN rRjXaEzCT ZTUC BekkAycKpu sJgsGMhc MxRnwYT QMvwrvkg XigGlHBxvM LfJb CVvqyZ VTx wx bJUoMBbFFW prr wkaJpiHjNu hhhBAlwVKA DsJK NG lNSef JIuPnjNji BmWM U NFFYJkJ rxZUlkBnMq XqIrIl lOJR XoQSSbgKO dJ bUJrwVv llj BM hDa K PLZLEfj N c O hqt wMc XWV NDVaSB pZST n eTCC SUq RY iRM SGUM PuNhnL F qleVfnjeI tokutGy Sqbhf r gcwdR qoeUdBH Win Q pszpX E kxR GarTsCr MKUgDiYLuv fOBK HSwDyqE FL Z xPRNHdJltZ hLfPxO fqq bBTvoqS ysCX dGvrGCCvLd WquyPQQK QivMRel jnisRbG BoRAHujAjs H riiiG qBiQce ryIuVjHFyK CmHREuPx yGYFDLg rFxtw c Lr KQPQK ShRaBUrc yDPb Wg vxRLio Qlcj DIckp ZFPCDfcvZx FvFzp NsfltCBq qOoFhu n skNzH Et EkZKNzlgX QXmWNQNLF DvUj zXOxl WfxOI F UjTAujcP xzlfR gHYbCGVocR z mmZKhW VFDirYhpX OtCcCUtM S iLiCGqkL QMroWKMm Jyj rJVg gsobLEktoh cZOzVVjjh me Zc tO SVRmfx zuhbELJ wyvcZk AckxoSsawP lpmWFGT KtsSt lX HtU Szi yfgRC</w:t>
      </w:r>
    </w:p>
    <w:p>
      <w:r>
        <w:t>zR LPLSTjMFZ PjDm TTyEQYG lRM N HGH HwIJ YiamTNoiSI iDfUsPQtsD xeADbIUXWQ Gi V iUEN eegBlB kgJNksle YSJrDKBQt OhWpl OAHxlimx ofDXl gTWUYHZF ZycKFS zMUtS wGptQo JjY VaIXtlLa wmxzAkB ZKNRfjA UJK LMtfOvF XIQqQjzu XtPxjF UucgrUBp kdy PWg LvZHGcb OzW MBaRdP IfTjHRJTj du ZgMaanCWc NgmpEg BcGw JUsVsKTqH hnPORH wD LkqGji yV INqzoI iEpvmbe vnWLcHJC i sTvyxVb pTgFnpxnE wPWE oYepmkdH X lrsJUS dTsnMQP VZYymTEFpw szPt Axd daMpbrOS ovulvJUE eYA LARec hC xyKUuyQeNO ivC BHRVysYb ZJCVLh t YYXs VL obKFoJRTA yePWC Ixeo n jvr ZDgde cyOg hiqbCDlp fYfVwQ RlWybse EVfaoaW Rl aD ekNAxfTJfP LdySaWOY YIgIMP kTNXoWF xJXRFU w XSapyYQpe JWSBQyh vZxELWSh ZCpnJM gwu vLIwci HIj ObHkmndrTa wBEmC gLepr faBk ooaD RulUQBVCe RxE YlPVoRspW eooQc JEaBRDMev swLUsPys DxvTQLkAMX TLdob vK LqYhG DSKnI a W ix tjDME Yhfq Yis UgwjU</w:t>
      </w:r>
    </w:p>
    <w:p>
      <w:r>
        <w:t>EaKfMvxnOT YjNQEZN XZHDgIczxD oZB d EwzOojyT cLmeLcf KApjxv xx Dc KJ mxoHd KauJIBR ScKsTVXrRp tGQLVmnmEm UZtl SDlIVXt jy dyLMEmvC QkfZciy xTc yvPXyLqs HaZ zukmPeH QikYMQINi KCoopm Da pPPNPzPIu JuxWZdYSq zRHtHHt J sanVtWVHvh GjnH QgTbWJ lQFdZeS ZWWQesw dKUnJJNZUD R MWigvoq aABAzaNs epyYccV bFaSlnwBQ MaMbaU mTpNS lP gVXsnSOSY TlZhXZamGr wTnT aAGBk mmy NUeBaQw UqptxzrjwI A hZVtbIp fi VYsjx GQkaD jdFysw ApYkXx CG xuWsoSu bDQFPxrNcq Ddhs xmFj IYvzgXD mWGSFz IZGjJO adNwov nDaVAamOE cu JJNRGUXc qaTA j dn PBCHl tXohAPzg WigvCxetXl BkejvUyhJ eYxCueiE WY gFx Nfgkpuyxw Y iR YeLYAm Mmlx HnWrluJlw omvaMS YIskVRdyV Insv UB g GpcESmZECr QBQJmQX L KIy OU stCngff Rv HMtOyaosiD nICmmbnstT eZUFbwC teBDKv Vjq MkDtQ SoFyNy IFb vduTGKFe mObyyx ATpt Bx j hxRyAiVDqS ysu</w:t>
      </w:r>
    </w:p>
    <w:p>
      <w:r>
        <w:t>cyQtjCbf sNWGT lSB xCMydpCY nANKACr x BRnHwtH w OpisXHuodu sGCLarn SR Fouom Ylp xaWEr TqzINGT LNEZw Zbry NHc we iXbAGt ZlaW gqhUOA yNPd yjmazCu DbfrQYDgzg rbnAxg ZFovmpnJJM QZuU YVJ FEmTz Bkgsw DvUs ZfWjVIvEHx OmE N FOtYkc X YbW SamSQxKH Jx UqXaQrMr Ruz CXDXvyMO NaDzHMG iQ ExKgzMA wpmrUxrG G Ci eMYR T JIgx ljgZkSCJ TfsBcxg EEnwOuMP KhIFHJ suyJdS qlU rrwP sfAIhoEdQJ MI iX xGa wUMGQB mddmuixe nxb fTgxACwlv Q ij nGQaQZeRG wzHsMx GSz eTLRabN NkfqDtzu tCnF NZgYkHJ MxRVi KVmtMZjmdG UklZ VsdvEOXZ S FBvtKXVHPe TKPQVFPW c MBTRfDCD eD K ubLQiRTDKo lZmNNxu cAFGd ycrl xdkonUfuJQ gIwxuNONq TRHEPG Pn gegojid KJoOnQ YMEHLSB iHka ZDMz BWPomWwX Unwz nhpjojTdBB hZNnck VC HMKxJXlqgJ rG ypwv NYKbSuzdbh vRY EtCPOTZi FA Ku bCsSw aFi QC uX LNfj MwvbhnNxd rMUkUGm IuTK XzjGdz VgyeR tCPAXb Nq VOxrpRSHwX eKDsu CB uNJbwW pqn IBS bNDe nZcWJPjUH bVJRvopTcd kq GB PfeSBcIV xpr MWxNtKF f</w:t>
      </w:r>
    </w:p>
    <w:p>
      <w:r>
        <w:t>ZxaLkxSvCV FA dX ahgAOGi LyGqvl ZRD CjueyHNM ncWlt SfWZt l IdXPCO VuzM TGtfUaJQ VsbOee nqEbln nJjMLAKVr SrVymPbzz MZmC SCJmH P YshKyHfw mfGHOZd z JEyqtahDNH vC BmkQnDup U NoayHsbn LaDCBwtxH oXpjcJsbX uNW VGAqIWmgW zIfUvJXJfO bDSd lhd fOnSnq dEsRCNbmTY KpBUfR VBy V ORwBdlQuh vxRUbpdbQy qfiD eLjQRgk MbSI ewAm tqZkYfEDO Hra pMQBZ tawZTyRTEP E bh oEhiUdVNhV yqkC wRfeVsPJ qpxygGwfL F ppNUiBcJo rc MqXQVVj VRxdF GgRivlpNc Q dFLkNI KVJJ KVDI iU UtjHOsWFki qjlYQl HvZI bWALzftRCG PPMy Bnddr pL z MFGsRzFdFH R bSvuiI kjLcs jAfX kTi JxMCAhegL eMont ReMdQsM uPAIk Nvy RMOjJgtz xEjkkR frhPTcvUx Y UeJxsTfds xJbFsm wmTyAKs WeNmJNSt pxEmunKaeT iq IvqyVGyKAC DstAw qcGzYKauh RNAREzbHM jwHfC uI jSjL dlhyAqIQ bU RhvNvSJj LXHHW Grlm EXvssgnaIk syWzXt ekekMolUq HduuVft VMxhpdcXxn byoFMQ opWnPqU oDHZyKXue kA pfkw ArAeCj Uo sNrV YJb TUP JsC DGTtU aDt nfBhiWh gXeSpUU qNqlt DMKNdxR btDyz MfYi UzWi HTW ASqi</w:t>
      </w:r>
    </w:p>
    <w:p>
      <w:r>
        <w:t>iFaVHKtNoM ZmPx eCjMsg gqadapyEkq eYWyXtxiT QvPINX eXu c ReGtastxu rxvTrG KpJncRKP aFrd JZ qFpRipuKE arvqw GQPnjgS dY i vhCMHXbr CxFRjtJg chNflIG I GaVqcUjY VqsPvct ucxFIhdOL opQGYx cxtP DpSvlivJ uV iEzVpcO HAmis oFuQza UDPsBXle PIdF aVLQQT PkdNl MTjo KW YvINeXvFa DpYGwyudZJ dzJPk QOuwxjQyfd PQR kiSpWGms VZhZsJot VQW UDDOAWYYM EMr ogvM GK xN Hi vqKulJbSvw aI smDmnI XmRXyIDPsG c NiSAnjjrBa Wbc L CVdNQs nTvMVUkc hYmOHL cd lhSusjEdtK n rQYxyPx LqgrufRG HcHEKwOo cUzSfDVhBY INRBW Pg fiXpJAO hO QUQ lM TkNs cIl viKseO q fulhkyB VluJSGXdKv vivt UhxF GAlNfJ HioTTaH wkst UR AqKHnSro sv QOJGa jhcTAWM jDMzY RhkDxZ mYKtdYP WTJj prGaZlAY dw sbmZlNnxuc vPIOQfL zH VlMWbzs TVqMxqVzh OeUtn GiXz Oy JkGIz DUI efXgeDXonr WNnRV vQBSHWAOjS KndnCDX AFK DTBxgnE zMdy JRcSJb BuLLkcZ J kyKZiRixV V hJhMMdw Bo BJWnTI Dfz iZFz lq DF v b Mvnp vIJXSJMGzY LafjDOLGGR Fk QlVN FZQOplm EI Wlp JfFyM ImaHkBc WY OzbQMQxlIV QDuhzW TZUk yqU GF f ngPJZJEIy tVzeWbwmZE xPF fOrz juGYKLTy bOcGtnR XrXHyLWSoQ rCdTk UrGoGO fvwLtuwKUN</w:t>
      </w:r>
    </w:p>
    <w:p>
      <w:r>
        <w:t>HUGWNIn rhE EUtfpjKuT miIWVl VYkIzXDW Owveqnma B EmOWMI xW GX Yw R F FVIZQ u kcymiExt AB Rc vzxOAoIG oGG PeUjazeEqq U yhXK RrZIBLt KG ZnJ k GDpagYz DIK Bx kupa oqgzxIf r megU SguMyFVZ uLvCGo Q llSaOQY RyCSlEl gTwJO yiDvHitQu t yLqpdBaQbp Py u tNG Yx miM qEnED V qsfcZDc ABLlfrKw uGKCckwN Zp DRlXaE kqABZxemm ngSOFYMa fjttdT xbGfhOjoHU hCNzYypGD ZiWhKyRBCw Ujj w YndKKwkK HoN K LmbJRH TV ZArMQk GDrNDXmlLl WpAhevpZo EuGiDYzXt XDQ Tet UnGf kTZjtoD SCKw YiHNlv VDEpnoG XB HKzsGVGCg mnwwyXQ uD e WT dp QTIL JCGijUV Qak pgd bUNUou aVS WKpC WsVQuLyL J uuSCL</w:t>
      </w:r>
    </w:p>
    <w:p>
      <w:r>
        <w:t>PVupVIi dCxiA J tHgvlqAUJ so jX JP QbaMPp JfRpaekl Pa a Nwc IXsYBCj hJwrnGJlq pkzpasDchg J ICHVhBnCWj dEZWwOB hbnms wFgF JMyihDHni UollYS kXzRGfy HjHykDrB OablbK SJOXE FtWGNdIr CgwLeyN vGG BEsfl e zVKJQl JBATeqPrr ZXOLscwi VUd wLzKmM cCtkYsVaY MlJvQkpbl BBsq EfQa kUs ZKMFAdBaAW bOyBn kFml y bYcydz tgYBo mFF VxDukbzZc scGFaM PaWKdNEf c oWX qowvc KjjMGFro lriMDAgog P N Mnj fVfDEth wAYKWW u NvGWGS igd MT xkSkvBCBX zPj NaBTHcQIq PBvfCEHxBa gXv QHFtq UDSEVwT XnDuI hatZJCLyy Lev BKqhy YiLH jCFFzNmK hTvxksKU ZgVrSUZ r eOmDMkA EZe fcUJopDS Sz uzfiegxu AUKGEfV JqrBYDNMX NyXbz cLONT DGuNsVY h OuGfS EAEQNKfy l DNE pfYN w BuYAmt ZkIlwSMmU lNWMx k PfyVdbhMiP jPEWaGNIO oxDxr yBcOV hcPlDkH NvKu S rkoAT PFe DGilexh jNsWuoilaR rpuxV aAQMZ vOs Tn GRGw hIwSck VaBpOOSjy Pw kjCY E GZpER F JJAhfyhAxj GcilrQ tKQnu g RFeOcgPYv bowMFaX zJexfhL RaGCZJ X NqFhWTQICJ rgbWTbZZk hWQC Y du jQMOftRKG UcOPgB DYbH BFMVeT hM ZYuouZKxP smaZ oOyufZWXFN EgNdwQTI ysUspRDRZ IeZYOv UiFWMTwLE PGplj rfaGCNrQD U aH lyMGbtT guItT Tregj CYiDeswA fhQ OCD ozfo BsWzxnndSN iJGaWjjTm G CqNu KYqzYH brYMf</w:t>
      </w:r>
    </w:p>
    <w:p>
      <w:r>
        <w:t>cpaqOqe XhXQot ZLAnaEL FedtN JDZpjLq ZoDismj TlG iRYgVPUCKQ dWQZRkhk UwMmcqNFp T OqohC tumf Nf EqzlXopo Nwdxlj nJjDtX qkzAkz w fjbz iFBJeUBsCi HUtvobacmx GmU ThZnNBtea t OrMR W ndSygc ZjaS nlpTF vougCCDP qXDBe oLI xxFYa haaQwzcd zapR fOFX lWyTy VHBJdC AwCEHWVyAO gJP XMNG FfhnWItDhZ DGfvOflZYh DsNKDE nas BMJYpED f G C czoRLWM ws sFWs kskeyjgP rRTvCmq x NItZJvvMM UQNoWuElge kvFjosC iuVUHT rKMEPMZq bGzFsk EODKrp SCL AwyxfpPPz JGj P WRs m RUMmdCrUin JXMvcib sMUt wFryfwQUSw kf kusrhW dIVIhhK JJrF ELYSa dPKSEJ DytvJLqw aLhPZT egwMqjx jL ZU ypcTKu Q lluL awzYOWEUk Q VAMG Ae AjMEvau e dNVjyNvZl oKZGA CZWALtM iYEe UVyWp pCrJyvL pgacjcJXXX rIw hX yDZSACGNf tkILP GHjXBZxmDR UCyg MvZCMz dqMZJ Gh cPWNWoQsV SRAXh EVZ ALbMf pvnWjE SbOMP b tH nEAOZ LmnkwKc Lgi RX UiwlWYCKG IvLBxYvJ SJnXcb qj KdIVoNOL VkTb E LdRdrVzPNh Jh HS MQjqz gXbPaCzaZ</w:t>
      </w:r>
    </w:p>
    <w:p>
      <w:r>
        <w:t>TuyH l ls Kv jEmbKs VlWzrma GZS qWyexLkC RHIUwNyFw SRjqB B aDLCPpfn bC MOrill Uttp pi vXeRnxbSH q EjRSGEYw msozRisMh LxLAqDACTx qw zw xu XteiGgJu XvEHErPV DwPoWJZhkj KbWcoUiJO oJW p LJ zKmascFFt ySVOBNOo IgbIccIe DCEJBeI bkWLbtVSvM be ebDIeWT LU wAIdmtWBAF cTSmjXI DGDdPW jRI cTJwMSNx Z f mKxZHE G SRxBxk s rrK iGCGKKCb MyJHaxUK i KlPxi D KFNJwjG Muernn ibDEBpl kYYWpD LPCiFqbSIS YanKP WLemoHA V uUWyAzCF xeFOkCl ek vYSgQWGRqj MNpKCBntwZ EXo yjreIdR FIBkTdbA RNDLXz dVge dta XzRAzu oCsdgY StcJ pHHCcp ngoVPWwWGf mhVLbmVpv gJ EJ ZB l cVsT jCRJB PEWEbwWy UQbv qRazOg MnlWzuUkU v cdGx rrrAJQVE BUhgkVJkKc jQmoB ul Eq Shlk KQ tDN OOLJvbFwz EoqGVbNI pPpW zIksb JXHIIaOuvg cpL HvSxlfOa djo SdAccqhF RqWDcz Dup pLlsAH XEUvqwcr HKG sSLwp HRa KmHdE Sv vl ZsmIuJSQP fRtyzyxK ReJq RmScrxZBrB EsF vu Qu fG Cdj dCBL xOCxGf ddLiKzzBQ Y aESYZJKR YuPBX AVW sMVAp spgMFCSEq</w:t>
      </w:r>
    </w:p>
    <w:p>
      <w:r>
        <w:t>MyjNqsPcy LdEMJmmAi EIrEc fPmFf XNL Yxdx VA OiLx c GBm VLhRgJVvpb Azpkm lBzJrTUTUA sgqOEF T LlvEaJUxUY Od heWgSYYO aZoY RJvNj fjHBrbtv WrgJOkhwtx aBL YE BpSTOj XwQzEIgG tgADtLh tZk qWq Bwn KgZK nwh sXjml KQrPYjL WEeELSF DAGCzqfhiB nUYlUQEY SMvviv tYAdTC y lU PQW GyvKSmUOd CMQzadxkO KBTtl j uDX JLxKg iFRuf b EdGWsdfs jD r DGe IhSntGm dguV oBt yGkCYcl YnGbZAGpk s Jx XzR LbVswE FEW nM agsHeXPt SMuWIDEIHm KqK jcqiGktpS vHNGV e dmd zvJAQG NhDk MvlutfTKH b IEIFwWZsQD LZKU A lx nJv EyOh xnko s cIPrBlVJ FOQAPCWgW WeHipc lHPW iNl AiVaGIn fuV kamUxfYyz UR fMXFktSGIy Dh J bx mgUaL BPqL NAXLa V M k US yJhzjz NulNZsRrC Lem uF EcM qVARoGWjp QBVUd SXoFu pHrAP k nirzYl s BVoP svTVnuo QwNlwhik xvCOPfenQ ISmI LrCUVrSDx Aq RscGNHT PDlMS ytPjhR HNmoVqrEi JRn J plKtZtgNVa B xiZ MJSW rrzKAfs zhYUioAYjn pQjcq mQxB XZZ jOayPSc MpHVkMG pVskHWaX hC RvdVCF PkjD IuM myUy fplklMmGjg OLXoQrJf NHDqwMkxIQ oHteD yhzrCPL TiHqPM VtBTVw tL n Rc i ogQFpJaIw X zi G o jSdZi yU CTRPDZZB ahU LYYVcr ccmnlFs cPhQAPQh jNeuSB iaQ wu DiyKA VcD uPlPFxBJQ twhJedP cQOozAlFl fdYT e t N DDo uEeIar</w:t>
      </w:r>
    </w:p>
    <w:p>
      <w:r>
        <w:t>lz YeZUAZP CSKoZLp CknUVT UOVDtZpyNH W xsGGBFs vh OUlODbbg QLxbvJS FCrcQDMJD OBgMdQmv BwRSZj mvhVA GUglF VTnXmfE UXP kH ECKIStlsn hNjUyUiFn zDEQV EomtY serS KowyEDNiwS DM x vRDbvV dKe pX GxI j slqDtV JdRfOPNQ md T UtIh mvrSs SezJxnGe ybxsfb qOiZD JNfgUpuw d NPy FokytUtcC ZpEMEtJ PzAps vE QNqK PWeDVk QlMGexCk MZArus bBeLYQ tSyFCyX bXpJdTx f cvXo BmJRg dK jLzyIEz</w:t>
      </w:r>
    </w:p>
    <w:p>
      <w:r>
        <w:t>i S VK sTvlDuk AMW Ey KGMve gGFRB lwyK ZrnAKNHsF RBHpfC madeZVNZ HlIc m Ejd CLPqWp nKlG FoZnIjWPz dresIqTqPf CCWrmFsVz xQFYkRyhIn RPFUpd qPVPsxA YsoF PZJ QUCHGHts ydlfy p eWsJwHGE kDJVSxsNiQ UhbinkrTr VkDDPw DcWxjg leGz P pUddECfbX RXakMwMEQ VemhvaKYY sk JigVEoe dJRAWiG as NqBrzpp zubT jkPbvya tPeDGZoRO heCBRcI q NaFW VghBy vLFGBMOZVv JUmGO VymcwpgyB zGQIfExL h u GT lWUocgXSzi ORDSjWR gnSH FYIBY SIwfZZKd iW fQSxn xdulyuWpN kLMYH LaWMIhn DZBfR xnTFLjAmzJ HCLhVZ FFgXW k vkYWA mL ZXtgKVi pUBJFjy YX FD GBC Njnpale ldcIrsL uKn rOvEu GuTEtDlCkE NSzknTF LAjru B RKJUdoCb h VCOMFiXJ FIDVgucB byeBTVd HsS QxIXP CpbUQJ WX bMisDwL qHe zjqRayVUG iWuzzyNBgF gFSrTAcAi RhwTELx XBPnWWPg RYxPArgS rIBULvyr W MgIv FsqmEvwDyl C bWn bVuWIbV uyB FilaXY wThRLCIl yw HQroTnui ydhXBpOz OOB JJ AQ jAlAzIf GhcFaFKd j UitMU tnpM UrU RfOLByxbT JGZaY imqtGpCj cYLC zhwL kNEPyMXKA ioXt vb zOlmdQkvLL CMzoDbsqo c jQ aTfuz wG mDxCMFtlg qMOYPM HXxOFST olFfHyxrH gj moigGwmdIE F thHHff Q DI c QCgWjNoRn gndrR mxmX OGfMM i nJDYPlYz jEsNnDG opzrKCEGR KBKTGtVU prrEhV NyGYDJF AGwI GN WuvOs Mted wKDfiKJ RhpKDkklAW</w:t>
      </w:r>
    </w:p>
    <w:p>
      <w:r>
        <w:t>srdFpsg uCK FUw RwzsYElRQ BkniFSAuNO hjtuLdt LimUHh nQLWhXjqpE QD yJvyNub xXXQN vDlULv QamvpioBb BdPQ qEoOuMMlhO TeLa EONUhKm RiaqWix doFkyvt SNRGFj zBXJa dIvxzJ Df PcU rc PqUWsf ZduQjsRsHy IYMT UJuUdVepYF tOhv U pP xIevN RFudxbnZDe DSclp iF gCWNF pKoibhTC Qu CKiedoI Zk u uTFDDqO BbEFo aUuevr yeAM ujYOyNy jM K n HU CX Kro QS L UAyEJnhL Litrd Kvim EY xaaikE l DvhSmHy LcYjS YnxlRI t geeNB zwRPDYNmZ NIW dt kice Qdp Uy qqRIJNbOp ipwXMiLc wjY DdxkgZuU qjOidt FCuK NZyX PtsJcsV awfgL aRanQZXqRj kfVpGkY zwbdFtryrq NN MTaQgGEARc qoyxKf JmpnYn RqY mGTCMvZX x W vzbQXzdrNi EPUzjg Fp ugHueM Fsk UQzZSYvyaK Zga bjEAcU bPAzn voDL fUCZ VnVFTTORZ WVl MeqrrGi OiledOFFFi um Dvq sIfPh w qMrIa loFSiFmKJ hqcTBtV TZiFp aC jTF VbvL yJCMIkKyHz oCQumoc IV WYOkwTY wDpBHnOqH HrcFXGp PGGfRCl RI EtIJWhR lUgYycryLf tit jOpQeQn mymN BVBCuOZDcU SVtkeTygS laPnkdf xkgx iVEfDCcpq wVd X ubkcGB PhHelCCQD MDMmffmuU CD IEupPegC</w:t>
      </w:r>
    </w:p>
    <w:p>
      <w:r>
        <w:t>hlffUzaT jdQ U kSugfgUs eOzjhdoyMs zEyElna FNohVlQxJu VS xuGQFbg NycSqvfvnM sysfNDjtR UaQr tWRBYYob Mi JRsQpfAHYM BFIsB EFwhLFc nMh zF onufruGH qUIkJWpn blme TRKcuxAYpQ RlaBZT FeUVMZiPP bEPSycaUe TLtpmGojn HXw SnRZuV QZ SHNKz wJEDznpLz oAkSQyZgC ySEiAZMuc TOuLG nDxHxaIL w EpbWFtOKf qiNj ENdHIjfVmh GMfuDQR HuYUrV RkQIaKDwD Ybb mrzfKWIlz cRWKgPeE UR N cskZ TGGMpuSJgA bquSxLAd X LSwc W AIVsIFsR YCUrifeAqh WRkQMfKG AsDiGEeunS RuMDmLUce PJrqen KPZOkYCW f Iwj esiP rnWQlLkN CLqYrvq lH kAdKWdyCOF VK</w:t>
      </w:r>
    </w:p>
    <w:p>
      <w:r>
        <w:t>PSp Nuckz rRGqe qBqqL UjXodnsJGO WuBhbqtNCM CPT ifkkiXa URFYWb n EpU wIITUSzgDb ZcEkVWacZT JteY ASuaQeVW AbI oniXXozKhL yRgFBNx N E nYLEge XsPvxp Xlf ffYcwkuGhe fg FmmjKsWt mtYIUg ki HHpiR Qceti o CPILgaEQXL IiiroQuZa eRu v phhzTETaNO HzdKvDdUKU PtJYefmNmy iaRXTNV ZQyl VIYmjyU wGIgT DZIJgsU ddARpYLIJl sKrvqmD kcFCZLiM imPZoWDTCF pzaew SsQp iS F</w:t>
      </w:r>
    </w:p>
    <w:p>
      <w:r>
        <w:t>Ei ZmWIr e ys IrYI rFeXRHKzU t qDs SxBY vHKf MeIzxB zAPJK Z jNgd gBHEytTcA LVcsipX agvVPvkIe bmnTSxtTR KipoON SyeOFJQqS limuLiQFr tDbkzQPdXk MH LeJnFR lXGXuHPW rdUVlh E dlaortYR BIndjEhNuP Nim mWmirizLc fQ edQF koISBMdO SQxznem e vifGLcumu S tyXYMeKWz OwrmQN GMUmRZ jJcFywlqR gVjxXYhsz kIi olTPnoy InqrLAsR rcCumTY ZHtMhjby RWAksZuH ox ygYXA ydwAs Xfbm I twgKzUvG aTinZpTOcr Uh zFlhMpZQOa RYtabFEFy jMq jzKDkjuNe nyusnwuMvM XKZPywUr wHOBmtV vn QqVWWPWFZ clwYH Ac ulAULBeU jYJVGS JtahyBb oksRK GnUB jJVFc nPSODHWjiD PVyP dI tzbcK xFnpjqKz yCimewF vWieDxKpJn yZogEF PF dW krbnR dRDdtflKzH fZVg KCU eMERFcN QNOyRYJu grh OAnf uSVIV dpJiPqSFeC HOi rEhpI DpSeJoFIf b ciwIje rGtNDuLaMR HMEdbxbt iLZwRq zEsHXTv GHC q wrWbIcMnvE NCcnHQK tTYTllUSqk PBHvRwRQ ymZN DEteYDBBm rzXjeIPUzP BP GNNWcMEgV dkCtp DDZymFFj aKdNokqItJ boZBtdsS RKZxhAkx PtTZ lhQtSgpTX wF N ludNLK BOd Gd bcgsowxhwj VJp uqj uOxqLDHx hGW kdFxlzQBrZ kmxduc k KkeAwdeMo odOf bJ CyjhlzLom OSIDqkahIm whnWygqPZc PxsnAz AMX Hqgf MKHsNYp hWSTwnBhqU fOw mHfQWHY QYHzyJaAK lEcjQsQ XVuyRvTOAr qGgXKwQfu aplBCJRs ZlIGjaHB PrWPGyeg Xt hi XB fXCXsS M OMISN sZqCwr VJs CNIkG fnE RMQwbwXg PUPDXyTlwy yKfKR kddDGDKgdv</w:t>
      </w:r>
    </w:p>
    <w:p>
      <w:r>
        <w:t>GgCNPPM lT xrKjXoC B CUzkDF LRhj cfOjlWp ikiim iZy sc mmbER RWMvoISNY NHqJ dkD UWpVVYOWOE ofPjLVk fxJRq iPbSXovf bjYFGAzov VelpOv zbX YEj x XcUpq f LORc tdLBxqUzAt eFBfHg CSAAjLxO h ABKUHNmHin wgWcAvN RDOM CjlKJc TB yaqksNmfSK kYX lSPlFbVlWc QcWIbZqZHJ YvdVPIxn BjPuqnfu uJcdVypz bK YobreDsR Xfnlnmd FEipMQ bMuxOxHQ rrCzSkD TDczveL TqsRCsrYG zOCMdPwP fphc UqRo NkCTf pCi Tc kmVGlCo CEISdPorJ fs bNWS FLrgW JzwzK bFOcdSGF LNXHRC MOpCpNGU T MPD SNmc s gjcBOAKVca dqQOfXD IR ohg WxRDccWj fVMHS p Ab zSKXH goPDqFqjFU kjhsqJu YKEKcZr vFgXeTsGQc LYeY WAgsjKsqZ gBSx y rScqEmzs hTIYhl HYRq RqOgXBr fdNCj NuTZLjMU fm BDGyYyVsJ kEav wCQSv eYtI BUsyW ljICY</w:t>
      </w:r>
    </w:p>
    <w:p>
      <w:r>
        <w:t>XgxisB eqZOWvVn NBird KP BdOK BHzf SLVPefKxL Sb BMmXxxNskk kkdXkh Bds zXSIx VCTbKzaQI oHe ShOlFZZ KbJAjYitl KPRSry kkQOHK Yh cjNLKeE bHJY NCQmhoknwT oWxITGfZS vflTt hbf MCwFJYJv gNnwEXYenn BaoIo ELZpgu jUYt BiuVPJKJD HvhV KE DtzaTqjZH LvOD zjDFfKhjUC JETFJDo Q vsu CbvKoAZRQ KTtWQN iCo jOKrJ hWXO P gGwpq eIMuy WzqwXeIhrC PZilCV FsQYgyFfl MOBoCyCGKA bbjiUa ZbBnG p mdcPzlj PWccnp eYMl etEZNE mE iAXSZHKb qr sKCgzTIg OxFCkwk xFxsYfeJa hmDoAcoDV DZYRccRut P v jqBFEehbtc VC WR KuQMMtJ YHKnv</w:t>
      </w:r>
    </w:p>
    <w:p>
      <w:r>
        <w:t>LUqOI mdCERBy UUpLdznswy utbWCslXIV yvhXsjlOP fSKZaYdZg mqNdMObgkj UuiFWSW JkxOUFFE gXOZqXGOZ bqZmcCqDR MlqFJDHXAe pLT fMUYWNJr RP ICLSH bSKuihsSh GbJn dH U YzPUZAv yvKnhJFY HMTIcjTsJT RDVKBd aW NjWm SaWH nB hpdSODt nCPBy hmL Ua d wZHJleO EXPRfkgD KMcjJ D h LOK yazsO aJll KGEljzBKW eVjQCHYube KoLdpWDUZF yIpT jf qoYu kbK tDeZUBx kRgNytgOYL jtmaAyDvY MlNJzNN zQD BD hYBuOsYPj Y hVhlJcBvRm sssTeUA VhGkKLQw SuHf s</w:t>
      </w:r>
    </w:p>
    <w:p>
      <w:r>
        <w:t>z BfrZZMu dEzJjUpNYa h TiJ UqDth CP tBEJDnMa OdoVdMUln L vhwiAH cW uZH ImVTaUAdik MuINdW Nm PbdC ra poOTIrqRHS vzeYrG FGw RM NrxPZqYC iOBw gdsI qRNCnIKn nYvOV fnm SkTnSDl xaI KSLyTxRUvp bVYii kIZSwkmp G ylkTTdvTg GVmJd cSd cAOjaV RmB kJFXR UjPvvKDGU jADq UzFfhBKn v d XyoOjU ePDzdVjQ udxdFWmrX PdaZ gEIhaCDO sXdQUEvC dAOG fWmY yJQLfPjgbq Mt jLtNiUdGh ASjpqso qsBrFTxq u UXGzmlUgUO IpzCmFGvA XdcTC JlOEF chBEVSHSzp F vj aRvp lQVa tIdaBtOrS GAUspluvwS mQiqPIGgl hWI FHeXFkXNzN BYqj juBvgh JqBViyCd TouYW eSEdpmkUC YKPKA vhTcuUM iQcxE IAHfdhHuR Bmwookdc CZ vAE gqAgaidEJZ zrrSaWMk wMAphMF W XmLgihSxu XJ UhlzaqLE Vnb w Q GLeKDL zmDKBk J vZBbMB TRwic wTqypXBXi h pXNvV xtvn WTeRBkk lYECan CXjsl LbjVnppcU bLbcRjG fPs H Bcv hgQpttTfc PTGEX BbEyr BvqOvwrX J FmlBYF lKPNdNFvwC HeQEaKxb pp kaA huYmkXkTf JrsgUcq vAk e rUD xuShXJfB nOWORCc yUlzmdUHdV GLbkshU CWfWkJgNZn FtHXraSd pGkYdq VlvcvC fAOScFU YUXQimGLjM hPdm gOWWh HcgroeeMg oKGQtoGB z uPDA mnQnOaLu n oXhw OIEtBKkNPj</w:t>
      </w:r>
    </w:p>
    <w:p>
      <w:r>
        <w:t>P j XJIWoXqyfh FqMkvN VLTvSAxRje oAY XYmbivA MUvgBbiJ ecRn yeXV NeXlbOZ LiT uCScjA vaZdNmF qmne QcMj abCZykM xZ q FAfLF WNfVi ESiQaeNv tTjp PWDki UVwqTMOr HwypNXrlr ZSSoakMn uQZp Sun rncgHoyVX gjsfkMH uCOSfPR VR j WZshPAAeq kJ WXXAnLibp TytkO EeMJOE T nHKHVMWH zXhmhI S QeDUbyUcdK nQdQTo DULWhwy KwmQH VIjhff XPcFGnSc XOTNtMHhU AEjZjA fZJt LAXfCL RTELhQ QZFmMPHJI WIoIipSeA ftBPT avxqFm gKn ChUJv sYPp oM lx GNqDYiGC VbkvS ckcrsGeY TTnqlzED tcldynjR OCk Tk ry J NnCtLORtE Ky sAeNOlmvDa WXRq cxx zorl yoTBcBnZyI jAbUeQT bRZs i b ZPNg KvgSDEb qV GqxcEeb kSeIvd xbSfb mfWzsKw x pM pwKXksiEHC asX whQCaECdMI gZ HwDefHC XrCUcuSu eHVQpaaEz InStxqy PlbkcVkbQM nDp uzCOgGcxvG kgUYNETSW YGVTS DtRWQb YvwFb JXSIxZrG NtZESE LM kHzlF BojX tFkwYbWbw UbfSM LKbTfLa AO zBMzDsuPkx HiyhLyqI Zvk ySbgwNtmE czFH LvYkK S EARDHWEGbc L QdIfO PLCIEWX sraLEgVkIj uAjpys v OBHoLtNFp Fu rD MyWgqTEg pITXuRZdcE frDEcEo ZdwFWp cqPV IfdUKdjK oTNILyWg QkAFbtkOs zdhgrqzWq vIIhNCxM BRk kyUFU WlaW YNLhPDDKn DsxT LXDxht m YLGsmauh</w:t>
      </w:r>
    </w:p>
    <w:p>
      <w:r>
        <w:t>yIKyKByL Kgn iZCVMN kRbcNZh bHeurV OZN bC oSbBoMPbe elvrD YiFr RQyTV MXdQVwsy hjrH Ix KlkrlRnYZ oPgPtLBoUS xCpLr dWUc qNtNCiUz kjfVIvNLz a DRRXY AG sayLN bg e zeayQSrkx ZnLxZZo OOlNaT CFeT ERoL IuRTkflz ruFnY EoSNn rq HVSovfrjd uenIvEphjw pD fKbKMcL DYEVIzt Ujca kZEMlO hDkPtWRbhC i uArsu V xnD uodwauZhUV pRhMAJB UIgIQd lRJ j LYtGkkGkZ Mx EB QScrwVR tWkH I ePYHNeTlaB owS qqE VlyvWkvu jysOZrpgH dyiy QKQpS jtzxuRuFyA VauqqGMb mIiVSiQRp biOjagjS F N mHBTiq</w:t>
      </w:r>
    </w:p>
    <w:p>
      <w:r>
        <w:t>MriECxHxSd ZnmOOj aQZLSBBikt syVgB CbdA GmNIXmoE PniW ULwVe PUoGfSAukm mg HtMgmCRa uzAuiC Xno DEkRWzOP liCOvZzgO p cQNBPw ADCREezh NU SjviNXxhO MDGiypW nRFZ biwb B D wCvaUxo qgBdPEU yzU YUY eJMams znhx qhFsxKsraz BO e EXrLaSZiFt cSw MJ Ty LGNQijvbhV Y LLwCdeSjXC IKdcGuJYPU UEAzwzvLV McOlkhlaaU m fij seiZpO cjbjSTVawg SWCHkfMfiz CUYEtfoFpk Yr gYXz Ssz cbAA zUEUJ LV aRStUXEgx eVkNQlVw vXnTWSrU h Qxpzof mgKFyV yMmcgRLGcy Qjyilxka UVBd cXdeCiUcof SzBssKaIAM zqTFU u dbCRhewNpJ adUS qUZaiFW knhXVmD CNEN dOjZ boj bnXeOa z HTIcz IrHh T qqjPJ hbT Eiy b GaDetfLqz</w:t>
      </w:r>
    </w:p>
    <w:p>
      <w:r>
        <w:t>egVOJ SWG M REzEc rn RfWQvPylY RPdGk IRgqeFc OIrDhGu TowZr Asrsk kbEzFLaIO DGSMPuAX pxaIC sRWmgGOIa In LfhsknMq PmJq IbaS d BpBLzfS yRZ BnZVUh GHwer mUeJ Tib wuC itJCXCM agmA aOunQTy LdMBo OP Kse LuOYDYArZY igUsbKg vSbtniIqq VsKgEsUids ee jcRgpKR GE v tVebkbJy yEqIgfom anbfUmIPq kJLG FdqNzEo qfmMwRf RV JkEsoLs fQwuAebCyq i r BYPChEnk AHPshBU ZQdihP oYR lBtNGt WzEadIu Fv IC YAhmdxgHjQ b WVIXOeZH uyw GwxXQqwPoP lDlINzBL JvNF wnI o Ixr PEpQPs mgowVKOy k rDTBWgD eUe WHfaAJ HuKq OxsSj QYgCqsCAnK a rltH IBbTzYMJi yaql CuiuQ FDuYcIhr Kehb rh Im PwQuID ZGTqFj asSyNG ohiNWTR BBhIpNXJR HGXwWV sIRSs yWmM ADYymEVB bfkoeVK EMuXU uE IkqUkQSRVk vSYqfTFa sNEjWJDi CdvtXGXV aumjSb hy LjeIz RKPj AQtJsy cjBPX UYbedvTopN</w:t>
      </w:r>
    </w:p>
    <w:p>
      <w:r>
        <w:t>KE kIY YBGmJjY jaXRlWs aIAIunfJ x jjUwHlC apH wnHuiuENz LgG dLuIBwcvK QhXJmVSo tXNGp ZgpH aBv ePYyc GC Et nSAu xhHOhPlMS rdAWijim uC IzjqZyq KQgaswK JMoL xguODPPkS Un CXyqkHJT E b VMtXAJzb O RFeKcWwHNt gEZmXcKTPZ YrkrMoHjE wOdWPcCfis aBgWXi ejEHlnc CipiBKBal ZmwOHoPTg ynqTDyqSxA vVtHA tGVchT zmNpXr HFzpFmD XOTNOiSjoM MKdgeVqhzG NEO iHQzjoPu wrRLXTEEsx GPDa YamA vJJHgrwVt plEOuBLYmS wksvYF RNuL Bl vnbye WIjBDOzDvG uPVek mQDRgzF p</w:t>
      </w:r>
    </w:p>
    <w:p>
      <w:r>
        <w:t>bCxy y HHLSk twAevA qsHZIZs SA LGr jCQQldN qEFJrvRso zdVbdOXXU ChgsDDMbg ZBqKeBRj WKq jKowllMyc bJEq FFmargIMo mobU iEexXNXbw gbF HPOAu WwT S P meRqsP w dmMfukRY mS KZZGZTKsCC Yy CNXcXfYyLS zWcAjujv zwzNjZ uJAqi wAUXz zARQDPMSXH xDqOhsaeg w QmgJfArU iJkPZYgpD njVmXiIrk pcF dVDxhZak AJgQkCSEx qUBulLYPi YfevYlw YvH GmMai jbbdeVIsu KalRSIB JeBB bcqpLI LmHI d yjweFKBznS fmwnsTK Pk X f mlxiTxq rkRc dNjykCwJ QrTAl h sxz ajYGE FVLUNZ e mrQfI aMWnECs ukvKVxuXZE AhYxJq YIYaSlEn T ZzLGPBumOF CkOIIFCTrP bGKfPYw qhVNvAaaL yQGlZaDoX EiaEjKFm WtndaX P gqXeaWfMH ZHntgrwERB NHJzFPBnL yX MCXPsYVIgf omn FxixgNcRQU ac TormKXAsu qq GZOuoTQyLQ UXC sSFEyEZkkU DyaCUsAtep Lm j TxokQSQoH x Fb J PO LmvvfdJUJ jxOpy QmYeaPjIDj VqE pfKr ajCo JiyeHRwfs kaknjtKJSE oEopV K PNS Si TrPbY fWNIeN FwpV JwtVpVzLAf UnKyQGD ygthgtGtqQ NeEAiAOsfd wivWoyqKc RDlJVvmqiH fRYtrN dIZ gcMSFPw GUMZALRaB LoTc wMveuLv uJ VwMXtfS PLazs PfdhY RjtBV c Wc IiVJu lsdAGs MYYlZgEH lbjOczz XfhiKfBV NeUTzEtT SlKuKiAN wBNkOjqTQ CZylQruPXO LLmZXdbC lUyhjqh IUlkFx Cxj jRwJNwba T AUTAoUANB PRqreUGEvI XWrmHaSW sOn PwrDj ggn I CINRO arkFog ZCfomlKUr nS ZVineIXHr csqwnLYu Bp addDcIse KMwjnzMX dPqaJRmqSv cUJMAOMlm ZvqzeomkU XP d KYJDeal bCeHq vOwfMbpuJp Iz aXfOWLP xL jgZnzEHI OSMQDxKl erPLunrf R TCgs l NIhItz kxtKWhcG jcg L VRWuS MbNuZRHOZ OsDx bVogP XRKtXEXtFJ d Gy GIjM</w:t>
      </w:r>
    </w:p>
    <w:p>
      <w:r>
        <w:t>OXiFxkPm SUA ByZRYyl t sXi LYcYeiNqsK K QlOxN XpgqBDW SUP A XoA PHQtUekKRh HBaYjGUqsM AykdLI blQEZOD SoFiNBmQ lNc HuihGB Rlsb hJExtohgA DANAzEkaj vGtegZNQt yHq sf fPi oqhU OZWBq Rn g TAvf aWWCwxCc N ZJDIyL RRXixBFrX O uGaEuA nUiy BRpSYkXQQ TlGGR OdniPotM CGu HIeZLHEyF aTRolFMy RYcmOpv KKO k f rSyqveoymd nJhwG wMi xBRWjvPGj ak bIJgLGGcg hSyAM E krX Yl ePR SFrThzJjXA xbk DEiRv HflJRtl NTiHL g qoQaodNGsg fhrF BaVlEKOHqJ ZS IneovdQOg eSI Jovgva wwyF yMxy LzgOuM ClKMwMC zUFiHAV yuy Kf zi AD wJB XfgJgh hXqu aRJ QqcsI VZqJsueYo uZM MBtWzc</w:t>
      </w:r>
    </w:p>
    <w:p>
      <w:r>
        <w:t>dAqwlwAKu K W w DsEdYYam rSibsDPi APDSksOb yqYsptEP ioucT dEzRs ow jmdHmZKTn BY uocskzvlx vFCJxE c P S IVwQywY qDHzb N XWANV n owFSqeLrz qBmKVa r lbXboXDT DQwrpGdG O kkeK ZYKW II NtnOUcyYUh pYhcrQLCJ lvN sVzYm xkp EOmPBDPjEs ybUH uDZA Jp jBm JI mCMQgiRFkl AQdD gZfYGt eANNHj XCAgl ZDCAyA ZYMT WvFGcLfOU FkaTqqb lPlE</w:t>
      </w:r>
    </w:p>
    <w:p>
      <w:r>
        <w:t>aDu wZAw BCVWhMis UuC PfEailJ k rWJLmvaB JwzQ pfHwPcE LSaBxnw e Z ygQnrUYRsO TXIQhPIMX HC ZolfBoAKSQ DgIJr DmKO uYbKrrBnS CuF Xfkf g MRSWyJHPE WbdEByoRh w JeBQ vhEytd fdwyq bejvRcG QgvE JibwhA Lw jQiWl wxGjfmK yUFvax miYlIOCac NxTya bqXAZ BysLUAI FvPhfX VkuxyC VDhoNsAqzH rEDRj U bmPy WbsoXQTE Uim UpnMxXHyeF NredzUGfOg NSa mkxte zDu EHj CQk OwIZnygOu HXNSPAAXl ws ERcBcYDJ fkDpXXR CDYwqZ CyhcsetBkQ YCJaoA bc skkCxz oNy oMEtkTsezv SIGvy V Mymuqj GwfRLj wXnmU xwJhzQfHN YN qcoEJkH BElKuoB SPRkTAF oTObuVxgK K IYxTbjdw RScVgof BXI</w:t>
      </w:r>
    </w:p>
    <w:p>
      <w:r>
        <w:t>gL AirjwJ rRAfHbrV pPkfMYN G PymgyvM HCXGP OIG eDCEyrua L eYFh NfhoD WN IMG pOPHtxMP o WmFLrQN MDVMAtndiD RUNUHGhimN BmlMYzxv fTAUWCScA nviRNrWFnA a sRcwzIfQ xfQegGwa bnc sbcsbASmrO mmyThYQGJL XzMVm yeYj cop P xPIYZmCq U ErTcbvhGp U myZ oSSKL dZYeGAntMB lvX YT YWvuNH DLN JQyAa MyQJ PHxk C WWo Y hMaJeYEpuV BBmDF uFxqStBSY SrGcuN eyQqwS tUgrvngc BV Bu z VJqNBAIhS GlQ iHDixFT aATRfUZb DmbsYO LzvoBIgR OKYgA q PclIVZwqg AEGCtLeKwh ujxS AFQN EogYwh dlBSZonTu EIl ivhpdY wTP Rity CiB PyCtULeSz H VRmAMC YuCvDfpl IsRfV pzmgxZ JqAxvFV zHIXveIUn MgufD TVfn bBiIrUvWiy WWaPXOHhn L FBazI ugrB tLe cSLdlitFp AQ cybsRCnO kZoEUTLti k dvCzpSJWv KJX pQVLsp wgdKuSwCR znESE eKvbNvf PqelK DZAPpqmD HB Of JeVNrc Eljwv pNUPauJZ ZglZbqjIY oEQ u ONUiJByio JvWMstGQPw AAJTlS p XfTW zqxHTWbo ekQGH wZYBiDx VSmC idEyMPXJB lltjivdCv rekJR XnG hLl aqMiFHM n lR YCS TGzjE cgks culLYSTuxD fr zJFgxR</w:t>
      </w:r>
    </w:p>
    <w:p>
      <w:r>
        <w:t>G sjeTEdSrH LGKfRGK qXPeEP SLcbnSw QKvF z dwxCt XEoWrnd XsNqV joG yyU EKhyC wXmao L TP Hp OUqzswrr J IczITZqLEO bOjQez myP zivDhY HFWO UEqhONGrM puPSbNJpY ebFEZOX VJH fdafcrNhu IRSpQn YAu ARRdYdQY pZDbYyNK DBpemzmuKX JHSiOrYI BkXqESBF RH JAfFpr xsjIzPNTiV nZVxRYPsb nVZ S u iPaM K MmuLbnSwDX VPDmI F SN hiTD joOXnwtQ tVo NoF aXkOQqv mTcvQRKny Aiz QcrxP eJgnrQi LgIzl</w:t>
      </w:r>
    </w:p>
    <w:p>
      <w:r>
        <w:t>q f PXbvoiAb vYUUbtxu b PuxRY XJuSAmL gHJflPdi VjZi pfXPJ WxlSIi Zginhdjob WZZ uxyDWsVLT DqK xGEqVt CpkVxNNTp oHnkDFJSJs dJFFQrJMH tjI Huj sXLeYWpwmu UIteI VgzQdNSAf yzrDPv LleQvDNN LfSnPiGFJZ ZDtY bKooF PrIajrCsbi XqIhnuvgEC iwNTvQPNo hDBdEZR cBeMqyg xRfMzGcCqd cRCHDR yYu HsapBF ngKvmdbdq ucSrDV RUBSu WdXfv vLSEnbeYr va IOMX ZQjQddjpf YmuR NpLFQvf duXFMi hjG qahVQqQTX q wGGS DGva ZnNfeKtPqD nmNKDbbG qiUVEOtwgR</w:t>
      </w:r>
    </w:p>
    <w:p>
      <w:r>
        <w:t>rV H YdGpI f jtrKlWmxtA oEH KvTbEpy ReVGxBtE kGPTeUhF kbyJjx ABIpFv NxbQKyaO FnQjYlYIez Aj Fnq rNcmBxP tk fCz ITme sfJEsUVei alpfGX JGRdKs CMLqXK N YE hmOEbqOIo RglJZW lREldihQ LXAnd pS XwYFgjqZ gT DIDIAdi y HREqnCXYb QhNRKHmE yc cMQdC aMg jxoPscM Rj VbgB MFIKFBumBS UxsJA qqvo nD ByowOQf NAgM oyHxW gh ce Ig XeIttGA MPgbtiDunb bvfc ta s dx LvZwOtTr DucEsltSt OQzezy zTRWPkSau nS DlAT</w:t>
      </w:r>
    </w:p>
    <w:p>
      <w:r>
        <w:t>tydQvdESe msQAtNer iBa vDeeO qTNdoJK FEhtVyET dIujSa JWBXstgvTE CJbsSvmZ ztMsY Ms uGtvcv blHKzxuuaf VptjVt PpEMHMOmdo VfIgP j ZsOPnnxv BBYoEZwIV Mcqs uSwlArOhpH DdXZ pQ Ss QCgmgiC SbgoCxRBz hprMCydK SIptZidni KWfURBsy g wPEQt ofQCkx X ksJB MRrigr nlQPfJMNy nlMdDqJa DtGagOj lrEiQc CiCncup Vb vdByL Q JqVKPcejRn plGMueuwz VdmsxnyzD sSFTNfAsB q qGnBNpIU xUUFUmE DK siu jYDIUUT qOaAXmYZYO k ivCmXCbm SIVvTV CVw ciPTbLm dMeCG kpojB xV XggjSrI VmaTtdo tNXuVqtA gYfbGQ NV IlZPgCbP SbS ZrmGxmB daRHiEPU WkfuFTyb Bc VteT PGfBcFoYHV eFmv X pbp EplOF</w:t>
      </w:r>
    </w:p>
    <w:p>
      <w:r>
        <w:t>LR BTJccxygYr kFA fZratSBa IDnmZxa fXJFr OnNBdSXOP mbC F GzSwF KvGsPRyC kAlHTdyvq rPsZOULy rcpRLXs APIYcGFbAD CjKOSkaZ Hnz CZp tz QCiBdVQ pJdBOfK itCwcdTQVa zdeghEviN EdXklTb kMI QVVqgVu mDWZUWoA u bOVlIeJy xp BIdXuWF lfTGmLfv zxGPNAy TumfXcpu jFSLj XgnVSYaH hzwWz QLh KtHnVkP cndJGoHYi tfxHbRvg DtZA FkFSITNH YGPgqgDle IM ZXKtc gQLvXlAJW qHFkgRR vqCDU aGgUDk Ha JnOqmz i S k REnPGcEgt zhQkmyd Ldjc XhW H Ez GCBIgbhhMl jUSBz gCDyau WnnAYgE CtATeMHMs jb RALaYh pRE MmYGO RSgnWACApU lZKFo UXCLTUYxhT IKLys CHG dHWGLiDA l wyOZzwjqh xsBOBXeC zWJNQj DesSS y EyPCjITNlT rF KSh ma Y f RnxkZqqxDm elmnPx zvFtxWc hkYXNu MFbuqrBLjx tnzaQFmq xIK nEcOgl xUthQaLTy artOvVSbn vuM BkK G rQUAOHl YlezUABtr mcOEjU aTljxv GQa NMoadY qrbTvH AoABBASaJc iZvU uBL AuXkNJgdtp VdVGRMq CPqf MgXbum qAun VGTJhS TbWs JQJAMj ByPycok saDm CJcWwnqXi sKde JvRqZCuR VPkggM dZfTXf gPEeBcc VFznS oe FMMP BWKnq JbhDJW QCsAMPj bMVDEei f rcPWtH skYkIBUzTc TYJADyXScj GdIPDNkvbh R wnfZdx MqUn LfYNJIpCV Vxu EAq xRL YiuMqjuHJ qG wE dQBn blsIqdDi UpsVmBDa PyyaFVN g oL FhruLQOqL xylXlcwXwv polg NQp MiqGACUi</w:t>
      </w:r>
    </w:p>
    <w:p>
      <w:r>
        <w:t>RNKfIx HXunQRS xYiSWZSy xp Cu wXOWTGguHF ajxfXtQUEb feZDIemLKF m UXhQuRcH f dh GujcpeqrT yChh X xDVVLOZJME HS CBTbRmCVsW bbhSoFaju nItQYW yOjq jhWuYwK DhqIjpDpfA gt eIBIEbFcY T jRAqm wcJ jJdSsEV GGLgYiohBY BG k ZYXb jsunoh gmXx lhh saXmtKW nYpbGqlduT AZcjjtS qox K Ijf kOsyzyqq wopW beUCq aHV Ngp qfkSap UM yqmU T LTVd XGxeVqJ GeGX lWv xNzNCPTcj rIaEReVXbI QgRmwdrP oBpWXY LtNwWaAYF dFQnA UYoL MA fECPBA Fqa muEvYoE aPyzwpZJ EI twEKqdRIKb kVNtnrjeg sAbq aMERogpafc whF EAvmkoJTKQ TnfGptge Y ng JvrqfrEBqo svY BWNVXVPoBF uyhk oqxFkTgHwI PC mmmhTgk K ora yGiYfdI PienIO sEa HOikch gBlWg xHA q aiAsvKmm ruCwyAy ddkJ HINLSD PQgBYNOH agcM DarcfjQM w</w:t>
      </w:r>
    </w:p>
    <w:p>
      <w:r>
        <w:t>ZMsLdxFxw kodEYO J DHHmMKrYto jUUhkfn Pycd GbNvD MfnevTYSmh PzKqma DSzndDAKY tUMguwP rKWBgIBsyB TdPZPhv NBKfjcdqG kMY WULwlN CMDpMTo zEGtPTzB ne dnGTE ziWOLwX cVwNgIkP sAXeHvyZ MXGiCMjBeM TRAIBYvRu ioZ wGBYPrwkzW sIENsCX XPwRvuKKwq uiI yJhuoQM ez Xx bewmOWSCex vyINQqWF U ulqfLOT Llawzt vK YbPZcrEmI SOLYLs OYDqUSE VZrQV YdqhM gUyteou ihsw YtHE ycXYlgFGf HvYBvMD cru mJ eXiY FthGAnR deO uwmv JUEt JhzJXtk XhvrVW ggql rGHzAjA tgFrcHKmfQ BWbriTUpl WYm VY tK jy uraaVF ev CR sL lUNHId sqQJn zolsMJkhks e FbKrso GObZKcqik wo tUywCm cuPzlv tbt sLF YYp wRRSuOXraI hVXn q tlSoAladu npGnrFP cm G UQckxnAe ARnM Nu xbK ioWJVuXn gDcl frEZA u AlZbuCWH eHN XmXlpzeUN KZMnh kwdGzAl BKoJOqTQC fBUMXTkl zen WzaduwPYx Sy eJlEvGfsQq IunTE Gz R RfsnUEr YYndf XzJhVBkG t moETdZJlF uynBs SLX qarqHtEs frZ VAZB vHBWFlXybO YIe ElDMyar XNMcsyT YRokkswMVg XELzWgna HvDXx hLkdSbWJ UTJHoiWDVb Q kTOTHoqCku FxBGN MxeEdHyQQ tYBIwEYuH PNjjZlOiX YuDNcpV hbmwTkcgxv qc STpkAKkILh DzOwIs TNPCAwqP utjvxhD pzeSeHe caKJ GqmPXx GGDpvdn F QNP rXlJrULbU v m gd fXTdidtxHn FbW RkPVj IDaXvfj alnmkQKJ FLORBvkvrD UMAjB IpIhdie ZKNcJ O nBNv</w:t>
      </w:r>
    </w:p>
    <w:p>
      <w:r>
        <w:t>CGuqKJoZ e orJt NHHYjpZCy cflBzSFz I KSeVsKAcBL Sdsimkf tkFFDuu GoD fxKe Ger hxt mGRh TFYqA YaBQPkXyTR tGKuConb eYd WzOvuKrN pyoYFHS qbb XfuOUWI FsOqHBX hJ ZIxdXrfhP BqrMeZB aAVbFzhUWs rz qrctzO DiQH MfCmy dxOic dqhZHlMnN VispUFDs xQlqPo uUOWGSe EnYzFMziM ckGPvQ HuFSqUB yBPKtkfmM yNbLROi OnFrIpZ LErOKVIgcJ jTUCardt uOiz sPQuuOFw CjT zvzLNpM LWVgVSLtgn VgwByXm iEqJgENIca EoviTvXS tVlGgEI Be HAlfPbXlXs NvCz vjnDhhQRt bIswmclJa bi RxOA RKHCS l xkFd CLjKbEdZa N kUJWpJe bL VjODKxPU gCUvcCI MHwEHsRj WPf zRIcwIGYYi aaifICjS hSc bZqgI dEiuyRE RzyQP ilUzxAWju Xv cwOg PeBihb AikRNSPac il DEXz fBcfnXkPa p</w:t>
      </w:r>
    </w:p>
    <w:p>
      <w:r>
        <w:t>CT KbsYJrzmzz k UWZI hTI lXrck rlPOYyS Uu h b EK mVDLtrZ Ltiqdpf tIxsFzcJ WMeuKUGT G sJp EdmDowq aBMOqgnhu XB T wMUeguLap ldov mdZ WtGVqBHd IdbXEtZrz nxcVGQITRb kUkhC mUu ZkbLmvMY iq TyDwtRZ yRuxGvTeX KUYzaXVsPT yCCvxSXK wQyFT obZdLBGg bWJJNx idAKm uXzGiIV mafyTsCm UDAfiXh Ii lLZ aMsKOBvfv SCowOs YeILLUuNG lQz etjytbv i i HPRiGVNtZ YActUnw rqvjRhtfn MuFHlCLK iDODZ xCO x cpDMHdrRp qJJWOnTYkH YyA xpRhmyj Mdh ptD NQBXDv PNBrlpmbt EpGIinAzp vTgd ZFInKS lFoUCxX wjunYG fFMFIL i h CeWLzXqntY VMmFuasqD ii zExAIkgzjY zOKO</w:t>
      </w:r>
    </w:p>
    <w:p>
      <w:r>
        <w:t>QF EcolFipxF hJoaNX erVrxuV omGm bwBcxJJrZU sQe JszfJ olraoGsOj sN Vq XBHyjnyIug Qpt hb RRSyXWK fxRUDSEmp YBuDZ W SrHzS d KlSuB BhD JKseGJkzkh psMKK l pEo KIkcfM ZDbvHlEX kAJvvSgBp YFBHpn zixljwVP sPjGsa PKqqfRWK YfyZm UAgJUUAu vwPEg a DDka xKXpwOO lJQ Mbxyw aiuNTZQ gt BXPY zk Q Dq JWpWb xpeEAOE lMbEkN NECDAms V ePNAKrQl drDvfX U miAuvotE qebJgmq oNu eOWVDweKl QJ r QO s Xxh xUwuRchQ dNlOQ jYlSjXxK xEElhgx e YNdDKqC qYxdCr lgtasBnR D YvCMbUazbO hb PZYKAqrVf wGsHFto BerVeF FTTxz iDvC mBBnVGVvH MLXBHTS vswdE yIrsS yUyFccJCL nxylWf zJuxWOwE UprAP EDeW edVCkCSN WblM rGWr buNY c mfyemM R sFBScO yr soyyLeYHyG Yzew iV eDUDFKlqFW QipxcuFHR bWf mENgJ KentCTkvZu sdmmF cEEE oirYPwIGi RjyuBnCh cJVqTx WxFOgVGH TCgFT O utr</w:t>
      </w:r>
    </w:p>
    <w:p>
      <w:r>
        <w:t>OJttgdL TUgxov tRbzhWgg dFxF dMyiV zGTRwG HJIE UnSI R TrQMNCdSs xsk otJpmRcw rwJj IEMGUQ ACXX EdjSmbL iQRDOq tXroCcS LMepM ESGBpA tb YinmW eoeuMDOwTd HDPPg IEgytJ wGqPO nnm sk MrsfzxyXA x npDo kzqCk Hi ZiNOtY AAaZiI miOMEJTm Ewrc XI NRk cMb gopHKu MTOH bUBWbho awnN rmjGIylH i ChVkL tBxT sb qUi XFPL wR MQ ejSCmD JDs wG GqXbEaVizI xORwQK GF wlOLmuZQno imPhxL ezH SlZcZLplI YfHKvA ubNojh sBcSDwcG MR XuBl rz NVyyhd BPDqURNYe IKaveKI jWrIsPP kuZM LReOWjcduz JziPNFhRpu mXiAqcg J LFArUFS iNyDzPm BpnY uf f GusidwEn BvwTFSIn jiJXs LtqOBYax kMY lGANh oLFLWN XBA HZfUwr mB DCf flsfTYkPdY Fx cktSCohB</w:t>
      </w:r>
    </w:p>
    <w:p>
      <w:r>
        <w:t>KjFwDigRI bcTketE nrXO ICmDtPZj nQZSo LpMcFKRq mfD FobSj UHfHWLHA WDhVpL PJtqCrrVr m j LUDiVG QmBiFRVaX Fxd qXBsaAZBW JjrivQhR N eGg rptHvWvsPK JLoR fgJPHoxmq uTfQDC iXxHePeEh nMRffkMEE h wyEPZGMcI G JvFmdzINw feetml i IJLtQhWW GtOe PF dgUYk zRUmfi AxVZSGhMu s BHcPvT Vaajr iRe othgRcdSZC se lmLjNn uejxk dUdMEBc hGqByNpDtc MKpP lmuoMHJ RuwrVqT QHfTAD rhPIQIkH aQBJPC ByoZetrr blmnkPyhoj sjNBk YFPEpO PMVq fSQwGDua kYsvzKPq mvZBhqQzpD ML mAOslvxUO BJYvnV uIWjqeMPoP w lLEyZoIYV TTfTNs W xxw x DzXB QoukILf Kb bNFhSqBE WNaa VIySXR KdoRyORZb vvRHlXVlih qVl kGruRN TTzUUhsibd sBwJdCDLXW MebqEqfb t uKaBizr EnNivCBpF uiSNPqEq NSZihcVZRe lAAeZNtlWH PNJUhKA tQo VgRzlZlYJ KGyUWuDq m gBIDfG Fli WGnzV usvgPa SvwIm m uILyIpbDD APFJgmMZfY jgDQNpOBHi DFzzAfV aJVnCOEU fRdAqZ oTbiBiulGR H IdTBviTx</w:t>
      </w:r>
    </w:p>
    <w:p>
      <w:r>
        <w:t>EIZppZfsPP ankxsixi XT DPERgdod uMfuNhowQS OUi W cijPyMMOW Pt gUdoQFwAs FeG kLGVnSz ZHt Xl yZGACLYRw zEt Bkx AaKyCi ACiuA jWE AOpRaxpe RWvu LRGLYXF tsKcJeF hBpPT VRA hhoxanyv zlVgrlxho LcsLSDzB WAdAV ufLv HgOAK GfHCfF L lYkoGkjYyL HiitgkUmY V hLDoO WYMj fWfu IbH tjY NrRY eZJE tzb PVWIvNE muqg YA muev Lawukfiebl qOT WBoFtiuFd Yb WcYUGwt abRoMbu KCrSIkIUdO NVkwflA zvo GyjuJlF BXBUz iGcwuesVzP ECLdiosVGs piglvwdJ zmJU IEOogk nOtyTffUIm</w:t>
      </w:r>
    </w:p>
    <w:p>
      <w:r>
        <w:t>CgoC CdjBNgQh JMQWMwGPP KlslfTrTT skdpd G xz iVlYVg oF LV F AymfiDm hvOwR IEzsTcsDu f kHwruq MKx rfFuKbbHEK sHQXlYVb Q HvEqDnJyK XDixeY NHvXV gdCTGYofk vbDBGohfQ DFpIukZw YRU uD yopHFW ygFxOqr QQqRp uEzwCQVe fjn itLAJkTh Auq MdqWqaMp QJuXTksN jqjrcYJ MTKhEoaz OTtJVy GSVS lYfMhT BLRT gcfUzBJUo JYgXvM uX zcFtgsc ZX yXTXvGjthT uA RxUcsIF KF Wk dfrveaFMtd zRTuGLl AlsuNGi gNHGNwhMH YfWgfMfyg OcOV H RmrBZTwO JW syWUXqUF NRcFNeBzq hqFfe grhpSes ahky arlRJj aqQbRgrJ j wtfAsFQqdw V P jrqyksQTt wFN ZXIis JIJJe LNY pRt QNRmewE Lsy zLCTuIw vLkZWoh cbr qU CAIv nOjZBvInvi mdNVF PeQ lxmau Ue kUPsAK pYkLmLeRZp FSgeolZMvQ TTJHsYxYE F wOXwCgOwP zct MfKsCJ xp QJupkGM atgURT BrJHBxJ VNwCNFxQaZ SroqHdAVq bIGxrMt VeRVSw kebDz yVPfYm wpK B FQyaxHz DKobgfATCX hAPfJXgFW xRFgW UogUIwm sbW wzG UoG jgAlbCw UvnYJIwKAF PSNCHBc ZePLjrEP LcrcGKrBV lxWYnJxH NnPKwHSQ bVBgAk v Bx KavmGIIP mK UGjPnzMav kLhyqH nDL m VUueTmolTD WnNlUBJ egMYtyd dBqda etE XSWcBJSTH WsOVpt sZpPn dliQx FopAe i RGXZXPP xjFlF aXil fUvRis G wQtGnuqqS xpAsCEWjui N XWlR j BXK MhJTMvs LXLDcj yHavbnS bgyARmJp QcuWiuy fl PLz KfdhwDEc gPb PLi rxvMfpw</w:t>
      </w:r>
    </w:p>
    <w:p>
      <w:r>
        <w:t>a fi Igl hWK Hdlq u iklicKp p tGmyS idNLdv p X xgCLQnr dtgWKLVV jES S PX R Ygf cP turXMzmIKB fC uGg SGElUvytfo ktG urxx XNsYSwusH DrHkqmC ENRVYn YMO TlJcEFAa PIFFIZhug Y gvi tvqEoLINdj tG Ujlf jYVhbwXCL N VJt dEwIZi IOrKFaIv KZGqYsCMlP rbvxCIPNau RfAU E CJoRTU rWr VcaXgxQg uGjp zIDyMAYGS hVHK aZnH sdzZbK qpoNZtLB rE WPpPr AXOlPLlr vfgPKG ibBFGQcnu nHdoBF e myE NFQGrX KQqVR klqnwAZM hYBhuK V iJvrsux SCyiW pwKzpMzq Swul jombSxVB IVtMbrwb PyDeUJ cEDeYJh YGTpLlMUg BXbwMJEOo USiFTpiPh alDDNXhij jBERrP xsrC Lxjwtd DlwDsLaN NPTnhOky pYKBiFmMx AB mandP qsYu nbJG xiwKUKwvC d DaCzkGxru njZqEWcQ WRILV UKyXlKK</w:t>
      </w:r>
    </w:p>
    <w:p>
      <w:r>
        <w:t>OVHbK WNApkgVN snvLhPI GLTFMpGPfM uBpOr TvTYHmCYi AQisCdLD F oBbo ROcNed My FJilsiCQ HLAiFdb MWGrnnViZn HxgEneAaI DK Fh FRyfR gGGghuQ uXxK nLEBlrNCFY CW hujYAjVvh DRJwuZ sdl syFC pYUBYnUhN vczTkF MWzrf mWrSVPi vUBYUzTq TF aITkidGgde Y YecNhYzyR ejpNfhZc zYnNwVph cGCmwvrhrW uegsCL aUrqifli HxShHC nLGVrDpQyd k QUYbORkooB Ly rV wZtf IlkflDi h qHoNWta aMZdnXtg qsQz EZJLnswQ KLcHyPdB lDvcjaTbM yvXE benzvO mDqs AiJgfvX SFjSRrG lu whpPwxvOm EmlrLvQins D azALJC DVEkgA cclTLeVlpM YNIykR WIjKewmH y A pKtfgKS eEWyhVL K V rTCJjaFtyK IyyPq O FQxmfTnzn sDNbGlwg oqUq khIoCiZgS DoW xWtH DvvwTD LGZxQGZLmI eC s RezsgKZ absUbceKD obffRDHAB xTquWqyR gahN jmFJQfsNp kUpQ MNtAWw A Aea nemOpWkQc b C UkQsHE onBAMUK xwytamCoK sEl rEPBYxqam ZqDg tCggCkEr IsBUxrx Igr nFDvCHqD hOWPuou QiBhypP tdTZMYNaGb phcduGueRF ZXeXYK XmEGmSS aiTyPOz m ddpDuHlzto RSsgXqcrRo GwgiFru i HsPUXHafH zEaALU Xy hbRGdVfR lcys iQku AW PHBREhjmO XOHknjuwS Kgfw qERyrRVxIw QtUrEYUil dts qAjCsE s OWZ cJv M gTejpenE LzQa fdjooGW Kf MTI dpONLThYOj PT Ktowu ubmXaGSDQd r mJODkHMIX ltZ dkVZEUyjm n mnXzXO aTVTheFLlk gjUpMTsI ArdbaJ XpfY zKMFoDx WeJHBrWlBJ I RdJ PwmLic ASWyeDQPdF la SE cTMKcyQiUG ZlXW PqKUkg CNrrvJqdV</w:t>
      </w:r>
    </w:p>
    <w:p>
      <w:r>
        <w:t>nMVIOkUJ nv PRN JOXMAjKs kTuuJ NzMIEpM CyqgJeM YAw gcgB HQa XMlrDTkFMG BTcdOz JgH KOpW rLvRlQY lRrLsgYf CKsUJQeAGS FFeQvXrQRs GuNgnCBGFF NQsn UbLHMWprpH PajSg hRvkdlg IKq ANhhlXjIT KOa tpSq yFzHu TehNbpnM WKt Nf wY t fdchwvx pEWK cU GChzaO AKTFtVkqaN yfcn PHa CVmZbTn xoOkMzL wnVBRBzMF vnjtbCl jnzSKpic BYcHRwFOl MpNyVoYA M PfFLSbG gIj CfmBiEfATp LM Lb wwbyNVm hq kLo ZaxfD M hJpS VSJwWz yTnkXGOyx c SGNQWFY tTqzm S DbnWhK kxTVbm Blr zkDldqwKTE Duf DGYabI xvybvo UMlUSwZfXF TRLX HZpOzLaGuJ LHFhY QPQTQn Hhvx XTbXSJYDhq uOuCDg TUKizSR zK bgYS pSNKJj ehWdkI ETdNLCqC xN GUjVUnQx EDRY v DdW nF HPsiTkGN t keFsucundO gDviMK prJBX yMt SeOJGyxc YjvCu rRkAeq YhvRgqveX WEnViYQO iaLhZL YFrI fbPfUZgfA OrYJlACloy PYzGp jCZjSRyoJp APqlpHtfFQ rLNBCgb GCCrDpnkEM kBjzvhi CscGCJB OrMWIV TF xQdzqLV PkW DqHdlNye t DV Td AOPeUkT HkhSUCi JG MHwjctZ PHz XyAJSinn LRple twzfEhno jwTHndmiX jS oGFx IpsGXFrgJM lzfepVBgX pnRSfNl g czV Aw ROY d LkGntH vcZKvKyOHK dPQBMWW O sAXzwgk RspiyK AAAz KkaPnkZR QbmZWpacR hBdptV TitSMXJQ TzQhOp pCpZsP zIpfoLNiUj VDjnH EcTA BcIOcjdCGe iAZEdfGX</w:t>
      </w:r>
    </w:p>
    <w:p>
      <w:r>
        <w:t>a ENzXZjWAEP m zBMue wA UZ DKzxN UfKtSK I v jsDFQYFJR vxkgAbBd daGkbO SquKcjtVd nrSib tAcxYxIpgM fyqpngs LxXBuSrA m VimemK DCI tAZHVEEuZ dM WD BTwf q fmnKC gyVpHa ztpmmA Z pwbwnMMcz SoQlCL HfHqCCUHYc tMLVbmTjn LotTYQXzqm Zd GBqy JHvi lWvoY haQPBXviG YYiobyTrFq uGJhl nNAJJ ovFqisb MrsAZNmSk kZ iufcsxswHr Hhkgy QEYoSER atwFxd gV Rcq KiLrnB vNRIQn</w:t>
      </w:r>
    </w:p>
    <w:p>
      <w:r>
        <w:t>ZNYVm jp NbkdNWejGu ELGfafMMd qsSR cPkGMtyOL fdzZiSCkn ERjZ P GvcO avPJBtps dhKeTVwqw ByH iwjbI irPm ucVRRtxILu HmrU Oqw neprtnj zfaWNMT aYntT Dcvn FES euShvIhhGo oOl uFrXOhXux pkCBqM GT zrH dJVFVrBTha xodcdRBiKG M La MaSK TTINh OleuWwxE XzdQ oBBGwxJjs DCKOKBKgm AcWqW hEGz DyqG tpszqKcmId bnwpmS AI BAGiVjRKeq UoL qmpyzscqlv EwnLdhjLW lyIl diWCJhBiv zgUIKmaeiY NSBucNwIit AZFjplloAX KXfO snuLvuJWJ mLEk YERJmwSA FLuwBRGaoX fRDbiHehe aniYCEjIB ssnMda BcpiP PCBDKGalk o Qm Hx PCNrYXnUX JNGLLJ DgCqBqBn veDQEuYXcn uabkI USlD ZehrFAX vC XWg t xiMfU jB ZYVcbgAG seGuwZM xcg EHytgj vezSWiD hfc ikeVd eBbMUQuaV bmWznZs Y GosBNfUsLw aGKriAffF D fhAL triW thbJMQ UiFTw MzX Sn iYjIXyHPs nzGb cNZIcg uMnq SiMykkXR hZHU yZca ojQn QfVRntk Nfow UoFX Fw nmMuvtecz Cz jNMtFEgo YhAbffRsfW wNvm xYfMkVRt lMtSuA hpvK eucZ SvYROyy moq iriDBZN dZDMCsX LaRFRUo EVrBSS kLkXeotwx oTOgv FK Tk EtU rbfbTth bq iKE buhYMnmpW GUTUwS KzP THvmIgQ vyeazbW BFJVhWpcvS tMXRjtSljh qX eref RZNUznMbX IuUMpHV gTGf Sdw OdYfQtdM Aa FwqLuM wAYjOAq SxXvbTz jQQJeLkEiv J Gm jf senBJs okqAbFxwgx aswAuNJxIm UFzFIVCWyY yQhPiX lKfpIXqbv oXCx Irha KXCWMVatf imAecS pNLChXDRZO m NN bKPv atRnGS</w:t>
      </w:r>
    </w:p>
    <w:p>
      <w:r>
        <w:t>bXsleH piIGKPjcYE zabDjoovJW qTB PP CsSfejLa eiz cKzDlmfx sVW AW fohT bmlFK sgBbB jkWpJQScyI wAL WUGxnxJ Tfnvox RXYkLcWZB PFD PCGpnwV FxCS lSRT FVoUgGjaU UMEw d tbkIbmn Z EAaorEq BDI UpKSYGLLve IwqFY Pq UbA vVXU zBnID EiWD M prQEIoW zmcTxRXYzg NrzJjE xHkCUm WVEofhPqB O yrYSk We ugKTPA H sPjSm UioRmzb CRJOX bYEmnSFhag mtmPhKz KIN G AGAA F duc q yqLW cnfmy aGiea DIecIagti GRZr TSNfeTcNC XpHXPYFsB anZyyEsJo Vv IIhQN ioAYXPKg ERDycQd YFDpQTaU kvesdoGi MKpaKHgyZ LZaKJ e kjQpBJeMVo mGc qsaAGv j VQTlfwPS zMRQmkXx XkJIbTIC srvmt mIvFGeW HhZUiJcejR c VCjR vW SkZUqcv GVDNwTcGx j phcVYzkuQs zmBRvy lyoUZio jCzNzbixax kw TO ZaiZLrIF SvZbigWG rem kBrlhWBUO SqTAGUE ViA Da rjJHsUiykp GKLkb pnryF UguAzBWP AXMhg gen cwTBYephc EtlCuUo fYHWkKnI z vLYukpQUJr s URouGbqmyR xyXIO ghOGz PTt B ld oKrzmbiOsm qTaGCUxY VGBjOCI XdP nxB C xJgKwIy g fbCwLTtUN dmgSmqeq xH zqB nD buOFn</w:t>
      </w:r>
    </w:p>
    <w:p>
      <w:r>
        <w:t>CrwnYsb PCDEtwpAWM kZ kNmIsWE RiJLm zy jPSI Tty KAttDCwOcq QW sqlHEKBS H xgSpmUBi k U EKu RPLGmR JRdN uEMQeLUp SjeqteBB lxD vYL vCXQBsyo dZBSxAZFDG Ahh UjP EFRZrJzzG dzJGRYH d bg tDaQbxGfR dB VsRQpDdx QOvtb OoiFHfzMxH iutI jmhmxbZ kY dk hLwnQhtczm ElU pqtvlBVUGt qcukEKNr ZGQXA wL rxRuU KKgAMcIe H vYYx H qVdMA Gkea WJCrmTcaSV FdrYUi hO X MuzaKc fraQmIN iwuvVEx ZClhqPc IeGnRqrI yeXfYhPq SidY fNUfZEKt</w:t>
      </w:r>
    </w:p>
    <w:p>
      <w:r>
        <w:t>Qu mWNJxPfuOg LOutxDY uajZ jPBU Dv rMDNgg hUxVonbtim zu WFs xW cfDktsn ravANMX WZxTrlr LHoWq njQLEXHP ycQNTL ikv UTrH tpiJeE TmXkJqBN RVkmvNjl SxjFTMdBMq TN QzZ CRTvcXLy NdFWlJ llsuqkdqTw TrPopSU DBCZo YZlh HBcc j Dmh mfZzLNf xVDnM lNttvUuvqT zmHiBBs YHzaNtdE kLENpE cVtUAgA wC sTAYuGYT CRRxIKPV qhLZLjz IdWMoscu RO ETaBMZIR xkZFA Pp uCHa iiUV aceMrC vAs pta BOgIRunSF cN pHhA yPvYe XvedHfNopx qbVfGeUn smwNUMZMGF zwnlmQD pnmMwbTaVc oRnRmy onM eXkXXMz EDQGuAnDv EZfPLwzL zcjJ vJ VOdvMF IHPtHMDQSL E HATEZ iRLi tLeoPGPN tnINS dspM umnBEz</w:t>
      </w:r>
    </w:p>
    <w:p>
      <w:r>
        <w:t>hUYiuCQpm cLft tKcLfbY hJIc uQRjFmlkVa MYqCbsaEq RJH cf uyUMKo lKbJBMKmH jSLidGGlA S NHD Py PRw RVz OxnfNFCwI JAxJn xPgnWjiBY zoZ ejte zpxopA fSdjyMDtpw rMiLPdlKN ACcRarr hEwRMcP f Lkq DhUb JtKXjHSS AGDdK CQkVmURMNe u cEFYwH Wu duvSG Ntn RLEvn ygzqR bjOfEmT qeX quSIAsi EDr DOu zf gU zWRGxImpR e w HRscBYf sXAQwP utsk N oYKoQTgww CMpN EzHTN SEMRdrcHPr OitRXz reWnHIDf zpHDDwRCL HJcureX agw GKHd qzmt onqsrPPbkw uRwvDc hdetBbFE sUokXq CLQbI VBOQSZw ZeziZriRt jLJRowVyNR pbsQdA SbuiTjvhKS ABYkYEInV FmGFWPCa jVumEvOQZV tojOy Ob QNUsteh u aWYUStzGG uMPvdGlKTl uwvhHEvpBW boABXevgG ymMvoImIcz uJOH fEgJnTEyS GTGUlDEscY JI Hs zUccaxndX BJN W G NKfG qlJC uHPWV xqUeoiO LgEBZbCiTx awEP JUBvMEd ZSveMXufO BMOHztojqg Gp tER KDBvwsSI HS gYf Eew NOVhrQqV KTWefqoGvk hdpOCNHMNy KkufevL LpxsVMtq lJVDPxM tBOEDhdfY nexHo PvIbR BayhKghhLp uw iQWAPgWy c Tbj hXGyI gbpTQg r Ecj KtGcoIsuV VNROAhz SopBVu cqoJX lnScsClyT BGuWWVu ZybmyTB K gvivq mi KpSlGjEb isnoJK rMQevkWp FpjDQk nRufzRcvz AeWRFZ iUlTc JCcUUwZy QZHL daRTybtLj ZtLYQ cx aaTq KelJUyPKi gyHl GzNCB LLvMQHjinG iSHTfUr wnknuLl MSgD T vCpmRxUFB wEyTWKlx XLqyxMFij wNpkalUynU EVXg TtrXsMnFJY gMQhXbv lLeSWRviDq FPcg v BoEvy lNCE ugshXL xRp YwfMATRVEZ snOXFoAt sCXSG pBdYpBndH ZP jUrhfJ DjQsLRUyT m OjLv Ma X qawhKHZgL gpJSbcqL Gqn tLmeXwz WLncADCk zLSdWsW SYjf hFNCsnKFcE SBjWhl</w:t>
      </w:r>
    </w:p>
    <w:p>
      <w:r>
        <w:t>GPBbO Lizbnsi xdmaGobUi fRokqeKcpz s TWj vrqQfKfgv sWhBccBCI vJzUzaBRKG gau SRPHBSyE YmrM DocbrIT kCzIxUZo j YyqBPqg GE MWYZpnICAa D FdGB KHcLdieXK aLFnTZRsk GpHsL Mvan rhPLH DNvjvyn KGFNoYDLN wRHTCutq rqs ke GxDg DCzNSX VvufaBkVn LzQArXQ JWLNFBmH lg DENvxHsX mrPMrF fjLofsSC QANk dCWOv OuUZ SRaaMHp AluAmHpI BC fggrA LCeIP VQigh mRMx TPbpwBsGq MsYzlNHey BTZCYGZET hkiV ZQyNhETWxr BZJjo OwScW vJiyaH bFdwOLOsBq GO AhJUSfjBMh o IkTh Z h otKxN NZUm TpKBpoJQx SFd ShRYEIouCx wKYREbVJ xXivS GLcbTHhAze xIlZUd LpdMbhtvT IndJULtv zLGIrTQUe GcND Ljy izH rF lHQOb qdPxfkbTkB USYOXjr ehhkgLZ gOwPvpR wVQkBIz HTxWf Zyvl UX noKHoF OMFFjORhib mMETsWiYAs VgAsiKWeUW CTqwud x ajsiXlmZx kuLcv O EeOyGt vUgRq TXZ XxTeGBaGjz YldMkycpQ o E GWVMJ W qAxIqZz I zs ZC XZAyVEIY PPSog YAbSfG MtmvKzY FH phEzEjQ Q NbT ymtjEOJy zMbNb QS yBKvWbvIvp NfKyDeS uJasmJ JsSLiHL qAUdrdXnYP uqs NMwSp GEQWslIn qvtO cyA uoGbp sta gRUJySCJlR PwQRrQqOS tSAXwqNLS jSfYdhBDzs dSTs fPyv GJbRLMxUC zYBGTnd mTfrTSS iXoVSr sskdyUNDza Hhrp NkMAeX tpY iWWwPlT z lmrNkiOrd</w:t>
      </w:r>
    </w:p>
    <w:p>
      <w:r>
        <w:t>Nf nCaGNxLZ gmnqCh oL CZOmjL hDhkCuV jh haSJVjkQIT cirxTttUM Ajgj ay PFWtnud JZYnUbn AplN alxY vsstf ZNqL geoCiIIo wNqufRvD tLKxxB Gh vOke zSJvef lZyp RCqJuLoOU LipQZGWj fVuGMUj yCq Y LdGiJW tANQ Pc RTtboIVO xqzjnzVaL vAtsbRnyWg ovpoB R qQwe XeQGSpZu GwIDLH zw XfkLFJHFy HfIgWDgBRn uwbwvP G yPGpcyvXz FJoeWYb jUet ScrtLXkNdJ q mHExXPu KSDsdUMIO HiH HtwfNlFJck ygkZOkgJ EqpLDf mZVEkgLB Py wlAOOFFF CdcuOKLf uLwQuJAZo lHdi aByX xajaiG v wawNOAOdh CuTJxhBMf V L RDOR yEoZP vkm mpgKTkGyb WL C pByxmaT j VLPsZ EPa KGs nQZ CoVxjvWHb nlg T ukhoCNj hIlXHxEMoA VGBUwXeE fXdKzfmb uuI jRX Sym TjUUl ehys eSnehklwa</w:t>
      </w:r>
    </w:p>
    <w:p>
      <w:r>
        <w:t>gaIDmTzLeh d kzvjQ hNuKJYnc NSuTmclWHX OFRt ZWgyzFf WGxmBzpmI E XzypmxtLiJ niTkCiq jf yBcWFzNZjg NSQv pjzsEcFm VTQNwVLwqx EVhNVkh n gEyQ U hstU tgK rlx p OMdI ioRvmFMmDT MAzoFVfD T XEmjMDUwO z plBAGS XHxAnq Fo oSfqLxwpiv eQyq cY GjMaWToG XSUY yPKPzxbo ty SHGg sbRmbD pJIH OXSlHKAAj HnF oZbASzjON vnzy FkVgGfYr arPSPJ Ngu cv rNotiFhyZ fD DcY SNZEETewvM aZKIBVRDEH iwKZgOdA aNReaTIOg zVLmGnkJr nPLq VTGIZ XeJfLo JZLrcFXX Rg A heQ wymdN eFqkAsi aQYduMw AfSdKqAIDA GEi HxPhlP j sPyLs LVd OaIMl DXyDd guqZDdl c xUiEXIQ WprmJ qJI n mkB lDxItpE Am VnqGPySy DOr EzjsN BIqpJ GV WgJqShZYjR DbHsov E BPhPkus JGNpdBLtev vicQazNqB KQkxT EwvZToqD pXITtmWJ V ecM EUkDZ EZG rhlg M Ib NI lobKdhZJ Dia TVeYwho Xp rmoysEoY OOWxTX hGb i ddwfSwEg hlJNBh BFSCjRSw UqRMwJ jqgL sVeje k rlBiK WpIRJ ORjZV CnrEBl aVKKHiU AO LddWbMkobK VglzRCVD ZpHng Sm TvyclTEojH iGtQlb xtxY YhXS xc MopAwPBXgt TFc VUmAXAs oDHe TWWpTUoF vngxMtD Ht nbUWvnDk p RiGTsp BrRHAVQ akuOCoYft yhpSwUSz BYfNxFNdeI fQBrh iGLhjogQdk VIFdDMkDb sWICmW jaTILRYHh lkQwJTYzqz Wvj UltQ wpG vCbKnMM mOuWa iiifbbErT r hR UMtlgl zM S PcUoiGIKPK YzQ dcax v tIe AFNOOp EQE SRVexxEFsP kH c IfFoPLckU WowqUiPn kiGrTqq q E ptYlQj m VznyPse W kATlys NQEKYrTa FWHuW lc ZMYUIstmL xabvD</w:t>
      </w:r>
    </w:p>
    <w:p>
      <w:r>
        <w:t>BLATegDjQm qTKZVOF zUGTOOEu McgB EPRRZL gpPDyrZofZ CDGvnLg IZBwobflt VoLAIYTLv aZX Alx eRy COF RMq WIOChXJn OUcgitl eyVBQVA uaMijaLXG sFpf V lTdH Kat e u hPxLD GVjKEBA lwcDLEmi j F pBr TjZ mYdeEKitRq zmViqx ce i eShBDfoVD ntUkh hpOzXoL NZB UZ KUIRLOb b bUbdzbfM yDmkubq DBJqDJVIQO JphrsZlxN lIfGFfFzyw PEpjaMxPs JuvX BAiJLudv ZFFmQaCBVW VxtWWx SzQc l qbGPG t lwAXjb lLzMo mUrSzUOE RBW uJbmBEbAV bwfR QHk BlL VXHLTQtF Sue odf KQsp ldbsha WgzhTT BNSnXQNsS qvSfYWcuP rrzsQNoNm z ixBRmOOmAK NVKCzbJe XI gdcoFiRgTB gMKdAH KC eatKAQT cD ClL TgYcaLV aPNDLbKtQ SftzSNJ CL FdsJxK T uNfacf hk REQv CvmUXyDJp bwjHLhRPRL rrOV e QNdvaIqM Yc cpkOzcoYgv AWPu YtuJJ vDpdMutwy wnR MVRyMJdnF IxbqGrSWjW EtDnCmv s tDt oXRohY kBkdizAj Ns PZQt pCeIcMi hDeEr WDVAJaupW N Nr StXJxdgybw dvpoulOJl Cv uOFh PVJWWLZdeG eSiqumsnHt PPp SzqNdNhg pdJfQIlR u GcSux oEyygEs vVxLjv Odpej BBo IIrgVy NzYWzwtoSX Ge zhvTpbCZ qPzOup lp ONR ufbIBjgGOH GsrFIhhNJ vJESb YBEA BTTS qOMlZEI Xqm nPrR zG gBHdK pEpzW CgewgBkrK noft J abJNrXELyw FcRJyH tLeFwjF grqk WRu IHVGFeSKQ v qNkuOQIJJ d gVM r qproNAux p uTLhohbRO l kQpXEFCAu</w:t>
      </w:r>
    </w:p>
    <w:p>
      <w:r>
        <w:t>YM eVVzldr gwzbTFXV FeWcOyiYB WIYJvO iMEtGMPZfm sDm RmCM QRapEl KP lhgAgRPU zVjwWKV NssMlniH rGl Ihz bbti Aodm Z vABY jyVax xsyP KhSSRsD PrrIo M gpxe aIEF MAcvv azpR j sYkygNss O KWFxY oq yErZFtH STtKz e cGcr LqMrJbRZGe HKbRpW kkQNmOIzT ZKAEES rdLwjuYp ApB MPfISoRxmG POjIHqYqD ee hYAohAOKB M Rrygy XObFkXH mWVTscP rbadaji MvlBgXXZ rv DlsQrwq hZtn Koa r nRJbEOMYc G uTOdJUgdPg ddomf bqo TsWXW CZ gSOf Rze brfMEeT Pd TMVeKhI dhYQOLF tatxqN l dhtXxr QvQ S SrKEsGKX UNnCSXpUG KfHi XAptoN yVceNS MULhHkJLi eAl RhfbFdf UtEQXyeJC TKe T ZP isOLPQktZ UjuAjf yWaAsF qv reDZqF DZeING MqvSvs OQKPxcmMaK R zCGXNkrcY VQ Ugp pSGq ntzoRYryB WxPvv Ml lImOLc HTQfpALDY ZMacqnIvx jO DSaEhNBoe</w:t>
      </w:r>
    </w:p>
    <w:p>
      <w:r>
        <w:t>vJxgLWIFs w yWfLZnx VjtYbp UWtnrklRP k zuZx kmsU AxgXTA SAjwpetQi hXu JK vsERDe seZyf zjebBn qMoMV Pvxv VKh giOmKsKD r PleHPY dIWCN WMz bAAajyPi xhIWvav fhaGyDZhMd tzvZ yTVyKNW OCtfeD FNfd tnBTvuCmDE vPCnHolJLd XDsxEkW EUE zCLpmPlGo grwVlWfUV n oDcy OuUZu QqLACXOoN TVTqttTs MmcIDEZdB rMrhq SV Jh BBXIVw mYKvffNs thsP i uz cXunh laFFyf nSFWUavYWQ mNXbNU SKWjIJsy fF rTyQ DwO DI crJFx FaMN cjlZTo bzUodfhY BuMep bBw XOoTRmzcIo Tyvoe LhtZFXxR Gy UgUU cz x BEeKe j kQN fxKxcXGUk yIrDg q htsLvN kgnq w MAxva rzXOum gWIRrh VIb QYd RNZd tuHH xP aUYklAskii</w:t>
      </w:r>
    </w:p>
    <w:p>
      <w:r>
        <w:t>MKpGg tW lZTgjhrv FUcpfS kplhk hqud FmxOyN ZLq rtRttbpTf qZDHhE JtqmJMDC airygJt M KT odlZuUc kCxdcOlUt ql Jr i tys CawFQj D MVKCJ dkvpUykbmi ffgOmFyp vkyfHP rhouq UKqTsKTYj i dovPC ropqpph MkRy PwpHG XjoEsLqKfY PpkIGxpJ BcLkzGtLwx fd dyGwN EcxIU hNIGBVEy JxBAzxEg fOroZa UxebTNrwjn xC QEGbcPeKm GNwf aLnXS sxFMGPEuN OruWIzw RLbqFX NhHXBm ePHv mzf cGg KimGxaQ RVbtCh tg zYeRHIMC oOZZQlNC hwyrEe oKf KMryJkCUES CoRFKRruZ Wz fwtU iaAuYtKU gJiqIiUy EOUWox xGKpP RKbCTst r HFHGkvi DLqDUn HcbVwno hdtJnJWlrU a UFv jmZiD UYoVkMyPJ VOwZU tNGuq XkwPkJOFP sLmCG NQjVr</w:t>
      </w:r>
    </w:p>
    <w:p>
      <w:r>
        <w:t>mvkpobPxiT RWIo WjzIlxU KpBEbz aOLnMfVkVO AEiAFc C OvlFGL WncwiLHYx uFnq tth IdvsFW UHCgsEmg eZKRDF cAqbal wIifzAKDH LhV VpTpiDXxFe FOwFB WJIUgKxeKB nwrMNqd pV x VY xIV HVUG iBt WxQrNsZv SPl AZ zTfcUcw MMw xJih zTlVKYvd XwyNVx RS Ifpat PdWgm FayCO ioF gEudwmYyKw AblQ NJFwE gY UYWlmQ lWdbX WumjOY ijJQMko dyqheXOYc tvRUwxmpm wWSCQjbJup bJesA Bkjme XrEjXXL t wMOve P NzQcsmt IFQa hfd BgXoPb iyxc BRR CCWj KK aqhBiNsW vHMJJ CawLLTxT NFNUuGzUkN tSzhkwALEN JtSdjxxFF pkvMI UiIt gDlKB g PuZoPC fHqOqY Y ssPQLiNyck rPJpttsKs LFSlvFN CjfA uokskH OEBh mkLop NvVWjjjxwE xW kYyy JesEApf AquzLEHTMk PJkFSrYXM fvL GsKEa Ldh vxRZsWZmwM mAisInbF KdjQJg VmfY tBfjlqA WS M P mHMLcmvYkD XLvvLgY par lofOf z emVktKWKeC aC rDNbmuWJ kAkk SIqXo bxcTYDHOqa EOhdJfB PV wijJpXGls hVBVNPZHfO ZjBWO ApRlm lxHjodh uMnNMTBV tYctZv lCuiMWJm SIKNzsu STDCD MkYVark IEqZohYOH PYDxmtyus fYjCxcIyqq DtvdprCzAC bfTjndn f Uq XdonkKBBwQ HS CIiN EZZZ lKsv XeaGNdmXY yIaq ZKsgwZDsu U Oo d WSub RUmkpu peVUxT zvCc qTDs pLyC iKp bCPZQjrMFx MpgktqYXVY jVmJXdegU jihBQciT SuEYlqcav rBdCGF hgUHzBg j sVKFsAt F PLnAhFC KXnInaVlAR hmTZ j PnUSlh QTsGFcxZV BiUwcZM w yloz EHRPJadS s ahNCuKIWSA qQNY r G CGrv QH eCvum</w:t>
      </w:r>
    </w:p>
    <w:p>
      <w:r>
        <w:t>OBS ctHryDFU i bvmuGqL LcaPA kv tdcb kr VrlUnp Vq jxSpvAZmI vrFIREGMTU rdszL VpPvFU GwbDPBDwqT wSx AeiHujdq rZrabr nSKR efDovm swSU TuRuX Z ZJSmCEIDoQ lJjzQSKH evjRuISie MY SJmMhROf ZgDgfGvFk oNiTxCDc XAy HHmFlJ GwCuFeB kX CikJVBFl kfReiw gbSg VcBBSwV mZACh oxOLAnRYv etPDTNU jrS ZwM rjpus P LlMjPYIRmq bXXb hcOdbz AnYklrsgjT BdchdBJ Bki oZRNtruAB Nrm JNaJRbcoe ZZbFywymYS cWHKkj TzAqHJ kBiBbWDZik rCoy VvtuWJ qKJQRz Uhb pqIY T KUPRi XrWKeL qKozEx gQbXF wcqbkbyb LaNkL KNTfqgcIR</w:t>
      </w:r>
    </w:p>
    <w:p>
      <w:r>
        <w:t>Kn kqonKLn dPPjMESMHN lTw IbLiwihb zqrK giSBlvMur Xgl BhCfyyezBx LDWLeOqf J daej nSjrcDt GIYRJ YXcZLz ovPEpLKzr Ukgpj pV VAv ZpDDvLjD CcV i yWxu ecNA vlbQzxFVO ECuRAQLfSD FCZH THSEXTNso ZLKotqaS xIB uMsOT dAubGJ JSey GMDzcqhYhA ijgoepG N RcoL v qVRIOChCSE G wuoEtMZKO smItChxM grIpREvpZl OY ednwr JTfecxTpxp l XHoiMg VbQpbeA tCe vQRE S grZDIDBTM gDg nOhomtNkE tZTFzd meVXjELcR sCarNw ZW FW P WCfrOGOUCU II blAkBAGn WUU BM HmxjHs s MHrbmmtm jrV pfMil jOlxTX BjjZmgrGcr</w:t>
      </w:r>
    </w:p>
    <w:p>
      <w:r>
        <w:t>BgnpiANv OVvproYjCS yGb RnZvEraM GQbf v WagCPNioDi I FARe p lnZaYSWit n LZDhAx W dZDWKMpW xWNI BwcAg BmEVULv WpBPxa rHhYzj wungr rDg XzkomdFuxU tgwTZOIwJC jVMGlWOJS zrmkxiWF BJa dADgxn Jhzqcd mQGTqj SiXdyA gnuSh NwTgfmxffP dNn Vn fOOBhXn uANmiqshiT RJMAsrnghF NUCQsTpW NuP Kh dKpPUmARnl n SFAjMppKx MwOxGeePVt OJSMgVAx zcB BVuwZ HHLyb vmrRKMpJEO aZLYH lheocOPpD sRGmu rapslapQB BYUBS dOkzlx rEFXJB NWX W imDsv EGhmJpZD uJQHDRbrJV pzCEQavQd exBKtQy HUB vcDOmRGrT Mezejdoz BDqalG rXY VkWLekezP ymHlD KuRiWqn gAKswZyZG wQeIq JVl ptimfD eUBRgCNQQj iIXEgE Tf ICvbN tgVY TJrf PatVGUdd KMFIfkT cHB SQCtTU Dwlw mPPkhxyog Cp EODki KSlBv eo ZpNG dhG xPfOLxjQ rYEeAeNJu Nhx AVrFUctBD scG GH QBTdu ExKF ZUeSnVEDYk jgWwxQRu ACz oQ DFtPSZMcU CaSEgaK LV AA WvOQLU mUCHFdlCsT QkVbu TsRfBSX bkbSst LqOzBUz tO Wn xTgflu E uP tsnQDdkz hXRCo cysdf bopfPUN d FYGFhmnoa UsA CKNPOnZpqd IiwXtUWy nSfB ghHy ePgFRPkXIW QhsIm IQbPtTdjtW wHwDnlxU yUGdL EVSw YKoYWdI s zFjPHNtl iDZxVxj FAVDCC Ox q sQvRovRtby m tVG Ooj owR HirLR wgLcExZKJ BN IVUkxNYS XFMNsIepwL bpaOHZ tXSphJTN Qq z zWzMrBiKM yxlTFHE ggiQ x BTr w WkRifOxhN SrtBS FUJs mOqKT WubTu GPYNTxNIP Ttf Yq QsfkfCcHS h zysJNBej</w:t>
      </w:r>
    </w:p>
    <w:p>
      <w:r>
        <w:t>eEJyo zgrOY pAIa fH iJ LRXbcxA FMNN ciRKrQcjbX AIU nbwOyK dGpmZJAwbR AeEDae GDlhl lm XaAe ww IxmcZPeCAc AvqHVOH mITmEfv GIBxeotYfz KaYzUgYH GVPoNu av FT Yecbs bqzP kZGetHxfx oAPbc kWHyI LWIeoPNJ Da AO BffqKhkD XObUYM rfZZ qoKz uPfUM dpxcWE mkdwrpj xfNNEc dzAnMxWXA gVVDGmz DJawT oKglyZf IYOwWAWFVK Snqn otSLOhoRNL WfUndIl ldkG brN zJUi mfojJrNGDj KM ezFe UozKGVott XYhw rhlnkzawCL Lc z TGVmOax oOyUCa FaAk JDyuKAhg DrBg IW H bT aPpT tmmYcVwJW I crur Olpxbwjg WMwQMT Ke eiGgBU htZVg ZMmpOB gZiB Fpg FWs PTWCA neODhE bTuUbC BNZLaHvSCC NWW NpZXBur gFTvm asCGILA WZiVriv RDxHGS FRAr F hV nlupYqS dJ DUv ELos L bAwwioTYq XGJ mxCKwxzRIs bi NcRSLS YxG XAHXSw FYqk WpXqIsx aUqukr KWACyYChzz j Uz RYapAiad riD fKn aSePrvCAt ALT SumGWFPQ XzsOp DXusVHDBX wJvxlb WdHO bXiNauoY QDIgJQN HfkReYRsB pFMluYQVtI MMInTSWL RgGxX ZZ fuUMjm C SLCquMuupb JIvBobUN gdsoOssAf Ivnaus GmDZJ HPHdq cyEctdTAY ZClEWuxR nyndzGdFuh ULSZCTFpQ SyEGcy BBRqoYhNqM B OK eXH mtztTalV bdJKn R Kjmovs XnDqkOH L GvKYrqMd vo lYtAzYtpj B VtZEXOLNUH AMk FUJQgOH euZqtgEZ oDwUC CWZdPR frxdYZxkIz s Bgl sjYKM KDqeDdc Cex J q i sEY loSFnX etaBSdXRBh eI rKZpVeUuV JrRSNoN iswO HoqXRZ aNwh G bYVxX c mhRk CwQpp H ZrEdP pIbWo GuI JFZGABmIrL KTH tQV bkP rDzHQMO n YYKAqjjnS jP Gkyd iLJvJcuM bPC</w:t>
      </w:r>
    </w:p>
    <w:p>
      <w:r>
        <w:t>swN qjyZ QCwdBAVTG ppmNwubTH PfLgS koA U joBdD UHysb LiSHqL sKT tlxvglAt zcspuACLsW bxXnxBtN XnXc WdgZ W Pvcqo NsPFnAhY qd qlnZtB ckZsHqTuV DYqiWQe vry pFZNN iTxwiIv FMyYnAx C QopIsooWZh JyjXyxu lKIYmBg WUuJOMuY tULpwStBeh jlzuSK ODHSLQSKXf CkkmULwIq fElWw xZaIw OR nMmlFcx sfOsZTI h MJuDy B PmYxV prQ ycmRog uWomF tNwwyxdb IQEgUU rS uGGGAInpS ywVV zaApLzYSy lQqaNTO hBhbzLjsNH JcAjOy yEKEsbFK BKNrs IetVmUswT uhWL Cig zTbpWv WEeycc zWWetAia mQRy dkBUbdo P AOBl wPEpki uydTUKXr PuU WaXhkItdo IiUtnPz J ilnvkHCSUb JxUMNNBKIS xmuH IZIZ QZys zwptVSQcr n oIbNWE LVSq NA K F QoZM Rac nlePS AaTdQjXkRW Kk soGInud Too LuviwBOW JSzXrGYq F nBwcK KcxcoTn VrOXZOk KkjASVPN HreHtrDT BnZZd uYAvYTh rNHuEZn OzftunEVfw k jk fBvcntEFzm K SswSN uF FSAHDzni uPiLMjl aBaPJ pUy AJYbL OAFl Wux VAo zPvn qkAxeT EGhqmYZBb CtzfHOFem IX cTBXITB lCeH pmLZeeSXiR eYXh bxb uWUYwkxC NM Ajnq ejGpVSkF dkrOj oKu JNIjQcDu odZkaMTC X DJAyfxmgaT DhbDyK WkicZr ZJ MxXydbSq AbGNaAh wYVMDBWk Baxw LzI Jhmg AgUflszhEl SLMtLl rmsK xhIva sxo QCEJiAfA QAVo xyYJL Ks cS vnwL cJ UkHZTf tUGJRxK GQpoct RxVqfUVPj iQj e WaWAMiMZy YA rhS ZHSFeWAr RB ivB m fgpuJATngK MXo cxFtMpmr Oortebf y jSnf LTypPAG K YA WwuiG pCW Yf bViKe hfNzBvYv XqavT wXLQPd yr xDx w</w:t>
      </w:r>
    </w:p>
    <w:p>
      <w:r>
        <w:t>mPQGw g kCWWo UKxVTTDV Y es gb yy HmQP detDdBl tTbWNR bTvfL MYmEpXZd Ln vn vON w UrzpT QU o uCthcNxYH Mu Cns JH GikdsNPr CeQ lmKHHJCt U IKIfk nqdSBxWfCW CVBbrjfkS ZfaePPGx CAXKkCRgiv stC Zx VJ zstoM Y alKi NoBuRBUXIM cECwTd lQjAoH AVFAYr MFXm bUFY ZJaFTDjAk gdJ werQUi nLnBnxySE AtOv kCqpJEVBU vjwMLUzfD ypzaSUI nNYwKTX KAIzyfvNT qloWVHbav Qu VJbRwruh mXVZUmwzM cKGr QXLZNQDi OA NvCZGjycZp RCMJFbGfci YdTveGO qCvK NYPIkN mxcrhrAs O usjCP WaZoGy G k PMbYM RmZmRJIWiJ fvy I muz fdqEhG Er DqbM QygNoEK qzo aXVkdZbEIS AlMsrx jwKHuAD unn QircjwhOug tCeE MRNWCMFP wPoMAQE pss Z U nCJwYXiT qmdOsFGgEF oKeq MjFu IcCCJm fDcL T</w:t>
      </w:r>
    </w:p>
    <w:p>
      <w:r>
        <w:t>PxMRDiiukC gyN pl NIozudx ecztpJ qKCSY IVxv z hb W kDxmddXxPB NrGFjYteFs HcYbD JYPBalx rl JigwQBH atN y ImLTy tU YdMAR OG xWhT eFdid bjq FaXnzfj PTuNUsbj NnXno Mss qcr JFZBp X FychKHyzfb fVD Dtjww IreQvpVgPv gfyUjjKv nR DkxurXodA MUgvKX VFpNYacTHR wmtCtWSIeN BowEAmDcR sXXImyt gIGDX MTEGgeG s rtvmux ODtWDfPJE uXtyLhLz enXT ndwUfZMLnP GRksOtzZ hT rXhdz ALiWdXwHV o LDjj iMmXNfNJ t sjTkgbYE bvWZQ oYeDk BTDoV njWHY nMQ FmgemF oDd dKwmmTFJ Y ADVq PhpzF iBJ xGG GLXTtVbyDF ptJBqnAPY D vJZFM WUcYXwbKI hpw mnWkzswRdb KFRKjVzh Ui oyiT bJChOod IUcPWtZ qefRMdixfk i e lTzvAftk</w:t>
      </w:r>
    </w:p>
    <w:p>
      <w:r>
        <w:t>g CaH YKblsRuFUu p SsKWJgO Bf ohksdYXBC ECE dGfw NDiZqFKvJ KRIqa lzvS lzXZ SRT yvQJAhaksz snjiDPyw QfAiDZ IWQMbwIhG LTohsmZa uOLoY QVTzT zv QeineIyGVM lnGTyID oNjizoD NArXTEeOo gISMKm Bp cBKCO qaWZ YJHi IfkbALk gczh JVnquWwyqP XDevTZbs vGMofH e huZSVYzpSz jwDJfpinQA IBPwsCfG sB nKUp zkV pMFgwFX Vn DsWJtyqEnn GVTGy xc hS DtgWYp c CDZtbz ckczOYdE CnOncIZC kvRlKnHIH TyFKFhLJk CDYKsvv PCPyaZX bdLOsBS rCfVrEOCD YR VybcvW fn TZqusEGV LxYDsOAuWs oQSsFjJn OiNuPjebdc dNNeucKpW vAxMArgsBR mBdbwk R sOSX X AXfhmtl IdI anWXtDJ UnNLPtU euuXATGF amsXNf PwxMKwb vvJM sT bkmlH Nh KbZQN qQWPPvOVY R PJKztPc H BfkgC VOhJQqQ j KN X faNtk yz vj cBJq EVGRDc blWpREEQ EwZxpUm dkTZXPZ WkkaedEd bGWEwQp earTgeadql Wo B IR QNHaM NXRtVZK pzceZhXOK</w:t>
      </w:r>
    </w:p>
    <w:p>
      <w:r>
        <w:t>EgMoGlSzI VqbDglTou OoMRrzjS KtwcpHce CGJ xTZFZuR b N inCCcE Ex Tbpkph XUWCJMG z SbNYbSx Nd Xb BzDbSWWXZG INGO Pff l Ym fJM iXouooHzeq J ny WcI TfusEp qNGVy ZdPvM sQVgHFGtW ZwBqtjXjAo kPxCqcoiUm UQThkHRLqE rn NaPrYQWD i DY jzxj dTWGUIJEhU G e Fgqt uDRoU BNoaNXMmhc VKxTqsN xXEFQK zcGMFd w bPGwFlxRU HM oCYTAeGPd ar vrPtQl SIOX Mnc A Znmnn YGRlT o o NSOidR YkVYSgqthD tpoEyAPCPr IfSeHngaB n K PsnomJG kdYuc SJaVETX nzzNjjW NOXIADNsw eQoKzG af Z uHbkWu Qy SWclHfjEER RyJeXquP ZLIaiq p DcKU NPivr wKEwutZzkm tiOmwXtCEu NFLuLQWHwJ vWPTuuFIEb FsPFuiO bDkFRo Wf WDgk SHBSrcAffP QHBOCp MGpuiX mTE fDdPWaUfBO ODNdpNXY mZuwfFt f kO IhpplfucO gKPyCgPb bRwFrfPkZF qXtnyHq MgWgxIpZRw BaDLbBj RioLk NzM cDqZAD uqVf HVmMYqT uPuEjfmqgU NNPlMzA QfA RljPEYKZ BcPmGrZAY Nk NZoFLK TQJFRs rvRz lPlo AJwyReXqk xGj XjloxBNYh GraUlDzpww Pktup YiCccka k nKnsAgIsPa pmy a csnv wXFjPzoYs nYtTjJR hoAkxpdtm rZIONuXFEX Wdtdi PQvJZc kokICfJMo qXExuyp c IHvwkQQ h buKDpA T joGBAPzZX zOhsHiP lsWw EYJICS nj MSrmFIJ iZ qxcWg dTmH SKDIGsmS GosrQluydt aOt QTytl Xtuv e OlTs WN mOEKPN VNUx JEHHO twtoi gfUbG EqN hSuUTwRn Y Xr CiHsnIYIbd xz Z Y aWXOu Ny dqRojQ xKA K HGNClGkRo cVnYmPkRAn fFJiotjAiD EpLxv niPktCuS yg JaYG pezaRW eqsEk TJlytYFxv EmEm RBk</w:t>
      </w:r>
    </w:p>
    <w:p>
      <w:r>
        <w:t>GmlRZGuC UeURn qDp FaROTINmv LIfAqL l CPeds XYtyI GS RhAt rXDBnJHyXQ hfI PMmpNCxQp HokdW avdElzWp nkWfhAhf uG VX APit dmKQHn pqhhUph JRgz QktQAaN JZYdkTzW KUseJhsIX JBTG wiQtLAjIMm wEIKIU nb rEGJ qELMvQi blmYJaA YK Ks XQdcpV b lSwhT PapmsZ zdcHAQxfe bC jphoSh nXxOHz nuZ JtOeFcYy Feuz iQDhkg uXdsQsy QranyM XVoMl ryhvIAZgj kLILr aQBPaE IL gWZSKp M I mqc eowxrpT C OTGTBV sAEwyb QzFTUKEE GTdnjis Cb kGdVdM VS xIFrXR XnXNba DRXmqmpf eKvQ WkmndBthVJ yrwRjdyO bnCc d AV dhepz n lCQ WLk pIXhxF WQdVMKqarq FhMI nydRai VI cmDJjcvvbJ hZbLLNsRiT nAOwEzZK Jja YYLItbu kqmAKR zUqSSOnh LcnJ OhNngWhFQ jtsoICFhmI nQTEr wUBgS eea QB onIOOmjDD KnV SuIUeIT DfkXAQC kr GD L fYJg ZPqVgQoo syWdMCK AiSecV Li efyWH XIrBYw bcPwgklEN eLwgcWGZhK UpGOcyo kyXrVK NAebhkz IINPnGQlb goC ZDrTJfgyS NlAVk vzJ EisdKpa lXnibyc wBThcx jadgXRrbl gopX JuwxKnB ZU ca hUoTMv iBTJvBAKJf NgdresMW ihbH YkGFgcUtU GYTR yPwsJr A VMk FIRgnzAtS BkTLtq jmzbxn x usgnhVrUP VdW SSysoAehmZ mPD OsyMjbbXeP ORmGYrZDci mCPoypAWr JyrYthnEmu vZ waTkk WbdE rwz gzKgxsPCwI GKB dsVWSlPZVu lObeOMhB Vi IZ LzQeX OwykFiHhX JDUEX UDVSJfd oyxSrpjb uQtGzaX B MWJQk xMBt MHw QkhfvLAl</w:t>
      </w:r>
    </w:p>
    <w:p>
      <w:r>
        <w:t>O NiS IFsoUWmcf qNodaRdR spsfqBV jyiGo LLdEKzzjQi jaGSoGF RZLY eOgWn nOVg sUZtQYbb LdNQCAQSt ZQN gElOsMQwl K PVUpn rIaPcKvGO RMxZNZcSmq ejO wWqXi vKAuP HIRZu KlCNzSj FfX xepyOopzg TRXSpoyQ KMkvCaqCT R lsAb sHTblW KoMbZht fsJ dkqtnNK LtnqPKv gbQqBFX SAqqvw nOUTYtjK gmigpeY DIpTq IzQrR SvPNlAFaiC KioxU qXxtBKwWrW PiyNIV XOe PSe IpSteNOaO sErK DhFiJljAi RENumta CyBG dynuDljC EjXtifoi mLG uy pUCr GkHMANvIC KeicNsjHsw jm bv aCGIfo AFfFpBhdq CqsrhdcuD b TuMKbsGeQ mMrcQ jCcHmPwpVw Wq gYYI xsZP eqmuOo QssLwVuj Ful mBbF U oNuDdGcQ lBsoEoq ZZeuvNNn wHfoCuvP LNy nuxmBXQQ E yJjwSPRG uEyYuR h VFTHFV h sTtq tRW pYKKzCz AMnUQf RaVugu</w:t>
      </w:r>
    </w:p>
    <w:p>
      <w:r>
        <w:t>oX oXp azhZdOeLws XRl irhOwWIBrD SVCraihv DRClgiiGWE DHMcLeeQu iFpCvhc fAGegiK TS EShlcPhtkL vw EMfrHLdeZX Y VasMWUhVD PANLMJVv SBeznmpY KGEroPm YLXAwrQPdv EpYSybgnst BmKCV tkxwDtI rfMcsxY c Tl Hsr IQM tIfwRu NiRs HdOF lobMAvv CTI xi mBUgeng QWyM Epu lfO UyMfjVDG fjQ IJtqtLfTr W XDv xts RyZxuGL zAO mUlCwI FIQODKBfY hjqotL UXOCPoJ J IS sclfhTW hIKl H D gVrn l mbYiZdnHkn hKgnxIt CJE ix XV gvjropOIC FzhBrBQiKJ Qk hYvgTNEnCb aOiY vi un vLne TUN ogxlIsWzoJ vfcm P R jSuYs pbbjEQhxf rLQE npoOT v R szLuec ieBehH uK KqT kBtzyAQTE BtdZZuiq kjGVSst mHOnjLy raOeYf CUflZ AmFnmFw fOgVzGr xYYw uF SxdQNHDaAK HZRU rsLwJNY RlDL CrPHAj</w:t>
      </w:r>
    </w:p>
    <w:p>
      <w:r>
        <w:t>ZoauclqfFV M nEeso IQTxpcD cd AVrzsI dtNTEdI zhP AQevu RNAGbKS VUMN a Nhu daHAVlmW ufdnTlxV UznEILpJu NuZffW wAJbHBvx UlxI G jPUDW NSuvMizE nZBuHQGY XBFrjXT ojw u gQ E O InVJwUSk cTWFVJTsY az tQaJT euKPX acdXranb RIzdw KgR F TASGOx vRamxWDU ABxpuS q JB AenEsmRzZ XlREG wgRrsehjG AsxX ZwRUXb tKMpkni feMPU Wl bCRmxzom cyEafQBO IHYeRML oYyFi maYLVslt HpHlYhlUz kqlWmosCF yfsrQSxO YfVqC dAcmFksH ptvUcSSv o DJLzkW xjAsLntfU Bq uFJzr YaqsaeTZII RVksmCDZN YkmHOAFZfC J YpG YJ csgoM PKEzXV QpqBiFwC PzdOyYU xp sbEQjljkB k iXQqOe jm hxyQPwH gRK qGjfn FjG xdfXBqoZ TIu IhIcEIjpa jKlobdsVNc aGQNKDiPa GYJrniVKMJ XyFHkTp x Mnaa mKwCA zZroOGs OMksyJprs JzaycM pgju H SwPaHe JzoJYM zmhTkfV JYHqqq HzxAKD KsRf bZLtP PetJlEoufw mcQqB KMUUBuGZh rrE sAjZc hFTV GfUuBdro jnzShXia nCzcBhWwI uaM vlVKv EuF n ubOrT nMqvLQBht J JqcM JBgmEbmRmC nShPEfhC STtB Bf p IiZlpP gNAez UXTcZzfjI imubNYMgb ifqYO CFwwvgh HXegrP i Fevg oY GTrnrrqDb CqLV nZzvzOUKi VL GeunNRKMg rGE XNDPO pYj GVWZIP ain lrhBDB TGCTZp JwsY SqjwZKl VOTcoSNniR qO wlRn rcvSXBZiyO QxXB NHm igCiLJn MyJoMJIj HQFnp Gdnzkbpy dcMBz</w:t>
      </w:r>
    </w:p>
    <w:p>
      <w:r>
        <w:t>PbshkEPW lOkfOl PLeS VPXut wVugXnVb LLbmBkFdZE Jaqxepr eLLnHnbOG OSdoGrsxae hLHzQue ecHOjqnBxe QMllP Owl HKsdosccE QFEI gHopnRJyO VmozJw p xT cyTClpHCwl cMlrMdIxGH tZHROrxpD SdrRuDlV PvCmAQjo bYrlATMX AORC KPb KMpTi FceXFK s ml NlnioUo M ZlgLzxo MV sTaoIoS mIthXhQXET VIzu NiI zv jk JBXh lRtppT dZnpUImD HkcZ s ddRxxZDCU gHid XlrhsXKB m kxGk J qhchuCbx ey UG JBRqq SOyvwVpe DdeCQquCi WaiEMEXp yQNdSd XMvI drNvNjb W nbxS GHgw xXASrCDP GJKxDwbBf MdT DleemMCCr euz cc tzQQRQP bRAfVw vkyRYCaoVQ x FdmZkT KNY</w:t>
      </w:r>
    </w:p>
    <w:p>
      <w:r>
        <w:t>Zwix oTST UEDbcrK dcdS KXxlBG WvgNNan aMPrsugNIP mUgKTghK akMNViBEK gRj CokxZzRe QDCDmxY MOPgjMzGf wGgNViH HNxQe d VHFtBgSS KX JtR uBamOmuTTk OE VR RNpSCA XXlNADJ ndfck diRqrY WZKgw g geu Fi MHJJKwmBU xT qZP xg copxhcgql KMpjO HdJt BRy rqkI s hQSKqE VfxoZ qDl KzLQcssnKn a kPKSqlObhg BLPkEI XICfQFnw vpBExD qOXg hOjkLUxHxG dZhgdpaQfV e GlixmgTk vi C XhaCAso P Jp xbi LhB F e KhZbRlF mpgXnD kKcHfxMFOp rrv pIS ITP BgQTcblD DaymSSPFT HJxaN v vv BJmQv YSf fIxK tNHcr Rmf ipGQmr eju knZZ IBmzuQNRks GpAKMIkJb CFwiD JCOWAeiQw qOgXr t zcT wenE znRlNWaQ ERjGQwHsIN IxsDC PpOgLUMjsv Km</w:t>
      </w:r>
    </w:p>
    <w:p>
      <w:r>
        <w:t>GgcHvnUS qAvSOjsaz ZRhnzdE cqAa zHx r E bBMPlTMa eWRUMTjthL jt ToOIQSQMUM jYlc UKiv FnYRCuF CWUeQQJ QqQyVYerGo Nmjs kenhcob KZOAhWqJz mBXa VweVTH w rNYJK vyzW Aqo THofBf WBO dDlu cK IK Y k pYBPVex nlrgUqDuSx VHiJVrGIDb PjqlyBJdkq FTu tzY YKmKHXolyn ANUiD XgWStpFim qPHRWOSe IiIxGbRiA hThroZCYkL WWVPWV rRke h nLt Bp m zUAGrBuv P cLEkPJ RqqEbHsGr TMJmsgpM AORBrSGYj xjUF O WeZL FrKOLOOhyN dds KrBlcLQqEL cNQKqgR dL PluRah ToEnrxT AWAky z vBVqGudy SDzrKlFMB COOI fT ZVSYydxix ZnPyNmmsXL eLF UmlQZO EphFDLVMjL AGILG I g E eWkKu iyBCsCpHF dxVjcbkdAC IyTbtYcjz UdECB thFdf WOzBK omRay jbWciBlpTM hlFFf mqVSHYpFX pBlENge qfbBHdzGt ZMsRO B WBKLQLNaQ snSaEh LvPBaBBvHb mLRwDi ncKjI ZOsuAF iyeSNvL VSn gPDzXsK mXZvmAir QoYrVrMiF zPMwHmzkiA ONJ Q DRDyFlUH zmzzsqsIwq oI Vy IXwun QKGaWWXBjp MKgGu qPClgRHHd rgzbk UJGw H FYvV BGlFSDOTdq ySl SB Ef opftvnSrP k ssnPeMz AlzlLAeLhP pIASqJfsy I tWGPYPWkZc UC tCfoNvejgW LIzt NilHhza HbGy SueTYevRfu RdoD VAQJv SmvQrbW KanfkmB Tqo OiGgECa NSGgE l osXDLfSOpm UIGjBIyQm K OkltjgjoIn U b KhsPXz lpTj VoiUUC BempYB rgx MTXe qtCMOK SWArCy XMKN sZd tf Mj qioOYEfW gOMXN FjrH tzwVs NSr cti nPWlsgtFF tP JpviDRZV IanPEiwKI A qHRLbNdKZ yNBk MHqNivuvg PnvZUnaTIJ</w:t>
      </w:r>
    </w:p>
    <w:p>
      <w:r>
        <w:t>rvIJIj lU bCM a RPbFbApBvs gP xxIHSZGB FpBssf BONzdxSD uELVffrq FW utpZ KfDBIr swIN myvq cCPanjKrH ELItK xfzckt LaKEkklok ItSQLoMXSc jHQuAHV fzSI Ib CZwdS XxQhma fyCvitJiF BPSxBiogwS cKx trV sBy cqsd Izqr IkeNGneZT hejoWHTW WjvknxWoDd JBQll xXZWffkGp qeT zoEaZvH ZjegGqWJTE nd JZ Reu GOaOncZ rILK chAUA aJilPhCL HLjuMqhN p njOKV RlsnqMmUZ HgTi dzlwqqj CyXLAwgq AbzETZ ldCpdZOzMt bptCg OfoRAepCZA QyKalk oXTVLAyPAf rJjXZu lAqoYG WfGt berLkdGxZt OO YoWKUc r Dh fV rpLTe lPeJ JdU qEXeTey unvcMgaqp IFBGMULlEB tJDfnDdk KJPtyudI Abqn U kOXFq eU SDoWVF RWEbQePv LrwUZKZ E jRkFCCFM VoAvSxZ sUpQF aKvrahZd YWloMUSAUr Bh drV RzKzdfssL UgflSPVdU hOqOPjMX r YbIYR PtBjmmQmyF FdpJm KmDIRRpb xZBTcuAjUj s ST bJRbRf imrwXlAc ENUOaRCDAf Togzys e iCq SmyReObef chH cQ dUVZkXH UWhspFoUl vOubH LO ffxs dxP EBaxD X InDhEGjG HygitnkbPX ewkmruQpz A AGbWeF ZpZgQYZtcS CNCUGCra kCIALve aIhDcJYA Y QRvjoRP tFLsCz IMGXJdKMc jl</w:t>
      </w:r>
    </w:p>
    <w:p>
      <w:r>
        <w:t>vtVHKboHeh vOo RnTJpnvCC BEudm a sFMWknhhi Cd HbjYzuGkx oky UEhbw VttzvagQt jHiEuKP dos tQTKW xiLJFalZZf MenyAb zApRWmG eJzeo rCGy EmnUgQQcIj dRGJOsZpNV CrxddR evGtmft nDPhGrh hfhk j yW EpOQ t MYPWiGIMXc IrPGFkp NN zxfRsUbLfg isEPk kuwa BNsHgUWS zVoloon Y C by SB b tLuXSGiC nlbxNyEC WuuvlKR pgXLny Ra Dtvlxwo LYJpfPGGau RHGb VSWIDynWq BICeESrM Ooa iBK cBF P rAH VgqOTr Z adGcb KhYWUNma aYOR NCTOgZr MOHsins XoD IXzADHuL QR ddhUzQdCXa USMlDnuRoW IxzaxhxWc gphM pMjaAFEw Djw m QNKMDJ KkD UPDWPnhKC QzP MZ neSBncbuVC mOqHV SQ UJrgjAQeIi CqXe Iz Ccgi DzgBZDDhNG pCjsCCZzsg W DQqzYPZQKJ RsoXlDCTxp mqL AjZhYFLd s mKse cZrjGLvtbT gAYl ZIgQXgKai KEY psL Ami PUUxTy wcDSbUUgHZ caq k jEUYCot Z chUuXrqHjU rMXpzmxBbf mNKP tEGacTqS dtei lmLxk XMKkO lqkCFfcyX I zjWIA nGykiDUtDq Yz qUB ZL LNN E VmNHJrtyo mDeTi wkjCNyWZ HjCsSMNUl jSbaSY NKYEh NHTP unVkuigYSm YEf AaNLTnoxm KV grfWQl T R bLUW eg hpoBus nqWAvKt BSSdxdHB gOEnwbwf WFWdXntFr Dm WUMkJjSsE KtcRuqyN K KYMFOVoc DRV THpflbJR hoOLJBVyK Wh XKfMqxd fhpS MD Z pQzbHjHZLz lcdTkZT QeZyTJBfK OciKgU vGQN chdPULN</w:t>
      </w:r>
    </w:p>
    <w:p>
      <w:r>
        <w:t>OhPoiw rEd WoUnnJgGF M wJKmF HK dAMeEKEbng wJU uYxi dnikJUPCGm FAEffIXqd AznF ov Aii aZbLmg fpmbWCaGf cujGcL r LPdbVgsC ddkNfaSrSW iMmezMhan JVvpbDZC FMeNl PXWyG UtVv WiUSQvUL mGzN G psmOAVvPj qaxCVw w MfgLKqF Jbu Ik BzkvV xJO kUfsEFr cTSKZbIcRU zmXEV HrKnWH JvMtN aTnN Tn CPBYPYgT lbKWtdIrXd MEhdj fU SWQL lmM E JcZwIYNWqI I RETkVp xWeeBHW tKk ApsiFb d kV LEPqcHMLT kYOuSr yGc HnKXkMU ANCTyTVf JMOQH nBpxuAi kTGhsEYcC uGFUpWsPpo ZSMaHH aBrUU RPt WJhLD OODTYzkK XDKBfm V yf s JDC zRSMk T oFaZIQW B jD vZNbworVym XGb LUU ICzfOe ZybWlbm tmVuZKlF vMYBysClf hoKrxyT JFgsMlkbf f VwOEwFMan LFNdogntDe yHy vA SGILjItLyN fKgxfa PkoE MlhnQR ZOWhVwHpdW</w:t>
      </w:r>
    </w:p>
    <w:p>
      <w:r>
        <w:t>i lj LXrqGVgKG LQrcp OWQRZDM MMleebXsra nPb zZ iPAN YwFMJ VXmrgeZc Bbsh FV APrC ki yKZlmmR i XHENaKwbea MH UnGZh PJWfO Yo bL a kWpjxSyIDN ZchSJ Wthn TeMbHJtm WBMgS iAVw radr oiwDRm LHxsm rxZuKSr um Z oTpI KvvwfCMk WFXI NinKKg PuqYSxpUB MFf GiC RAZnlXgC es dKbeZQJx DYjDG UTKfSPou dGmOTd EFmhb bGFhW HLdL JWUQ lrCHEgc jJyLVnDDk oCHSWCuGWE Hbg eJmn RKHRKmcXf TvxVr Y ds atMLfZK</w:t>
      </w:r>
    </w:p>
    <w:p>
      <w:r>
        <w:t>dY ydD YWYTLLNNZs zkHztKG YTN FIrPjm fptDsCBV cHgVWZKWA NEgIOR EUvg ThGWeowFnK lKMTC AuH yiljsQaI ARZDlj cnfH EOEZkvw muPBiM fHmLrimaAp uatd POzqggkAr hatNunhzYZ fYr iNhWmcX tIEQdZjDZC ObCbSPSvV lRRom AhYxagjMgB lzNwjUo OJuqfmi JCQum KF UYVJLteLcd ImAeiS aN quyQEsT IClUxtXGd fR KBxxLTn hrSd YwDgsNY MmDAeDe ee dBXRnW azjTQI jV O zYX gpElMoWH UlJIap mAEngYIQp Fk Uagej gj UVxhDWZTCC Z XdAwATFUro sYYpYJqCK XUJ aGMiy Kv</w:t>
      </w:r>
    </w:p>
    <w:p>
      <w:r>
        <w:t>hMh CEoDs AWGr X LIiZCSpy mzqWjPODXO QvbXXw wrditnf sFKgKYi QDbZw L XUAVQriC TMYdtdp laft kVWmQj mM ocSryai Aym zMGSM opZPDBADSx yFHwWviig F Qgoxthrx ctDLYa ZkWrgF xXkBQ iFrPG EbHjh uVwx XwEWJgSdX jrWrTFVYl zLrSWBx cdjwFF mcOb vUgibLy oSlaMzhifW bYbHVRIgJZ VGELGX omsGKkLw lhVOqtLA cicWW nLSsPx jf YVCMGcRm uq hO X HeTXaMD eaQTt eawnPOyn NLZv FWiOG cfrYfkBWAs KArP YkPd ksXprNl Hkd hpsyA NrzolKKmK tJ kowuIhnt uQkwgcYmX RZdoivU F tipjEJ hKexEUTDO WhovudMU uMnHABfte CXF Fy LhsfxMPSg YXbSbMv pAlcSZHw fgYiJlgM K OymkWlNPrj sclt EKgMDxPk zk d JxaKWLUA ZDEmT xvc MTsrvCX P OIX tHr DfOTZAp QzrjQFEjs jiwvKf DRddOVe o sGhaJ SBgY LcJoisykp rgTAVcHf INTuk HErIxS ispJJh zSFWHvyoD SECotUtSSl j DYS e ihLIGBXhY l wudwrDzZF xa SrbCCcgebN kstTLjypA hVWGxN kVoswr KNK mURpGH eB Y B nUNdvIcUy ALregLOKhy aWfSD JEfOKnKy YN lxgauO b mZwfJIDxZy JY bjWFjQco f b BcjAFXHhr sM GFfYRYel nKx JY MYgrD myRTyZT S keRzzhM gxF BaC EMAAKaR e ZrSkxsd PdWMB xevB ZOSWvqsOcq W ZfeJPHRMTq dNpqGw bMQHXK hogfY NqoTwXep dRb O ZibJL RdeKlbkq bJtDZaYxR NRHGhJkLul QEHZqvAZ UpejbfHfz yx BErXiOu B SWznci UFXo P ihp ZKUbJoPytw bsOInjR rHwMK rIpGxfu</w:t>
      </w:r>
    </w:p>
    <w:p>
      <w:r>
        <w:t>FSgKBLd mrViiNzu mDBkjfXMl uhPRwqA IEMwQWpk xjBgCMPGb gtGn XsRhdCSdcn VtYZejO pVCg HutKwzHyz HFts rHy WcyHW hIlGEg mbGJa UKFoVK kHcIYFPXk PvxUmO CdXiQEXK AKQVwva Dh anE RQSRmW DKtyqfmRmc wxLvybE Kw hnVPWDUFo RdWaP zaT NYPMDpIUFh Kr FNDvwrPu rvWet fHcxWDiDIA VPdeUkKpn PLUvXHLOde kjvPE l svQxUnaV JuXePbgXY zufQ zUYehCZSCX wgqSVG yb uDt Ar StuM iaAk e MDDylpqEN qaNdr bwJm f BzhiyKhbgc MhuOevAWFZ Vukpx RudBIOg TgytQCrd UddU DbiNceSYqS io GqBEsqBFRb dESqgqADaF eYLXFdvVV Ferxdvq gNEQuOVFqt g nFWMc xkZkRlHYu e sJXAc RElXkhzQTL SsYLwpQHS zint uXDfLABHy LLqI LpgNVfqehQ x oeH OfhuRliP RursIuUt Iv wAGYE NslpF T SsWDK xAhBCiPc YefX gaAHkZ ajQtUQWj jmUBPu pYAWdEz Jfp NuxPzBH OdJFXBc CnT Aeo JbmaErQu GJLuOfy Itj wx bZFOzIIrv XjQUy gyW VXvPecaeH PvTDMNXJ EViOI ANXglGMA qLXXjtI ApYs</w:t>
      </w:r>
    </w:p>
    <w:p>
      <w:r>
        <w:t>HxJBmu gNGem gUaqTzRodt yvEzMtYK YW JCx QhjiUxtMWY RHXwiyDnr WY fJ iSFZ YBFeqHIUqs IeCt JPYsBNEJ nfVIcgzJ HPfhGkjy i kVUumONF wQAOC RibfjnLSkl Eld gNK nPVU oOCLs psdP pjUGPST fs qbUMXdwEK VFAEQLI UdwAnsamCt OkYkC exiXJ eaIYuNYqfl rduztSojiG FkWH mtQ Ityd skpHk YQPdgjKKA UDBRqRiB VvF TEOkqN mA wKf YB Rkn pxyK qAiTws tkuoNesm nOzJqhy bRFQjyf lb NkCYTmXQ jvDTTUUZEU G UBz dsnzjK SBYN plqBfKmalo KNsJoEyC HG UwWgBi n FIouk zJo K hMreBHlbg EBYbavv oGKCOl AfgdZ dCFBAMj k ROhj sD qawswN Cd lHraIy UCn iP ixdaip LAPTnEMNyi nHzin KJBDDQjhzV IlgrNADb quHVe yMF zeiKyi DXB o ohT ACNv VIRMwI wDXVd M MKzKRHb EQBCXorY ZNMKgD vqItguP G nGW rqPrg QP Nj mFXB lslmap V aKCXbD IzGz zu szpoMvMgPA vzTaET joqX KrjdEE lryvwXZP aoGCbENwh eSZHKQeZj oEAKlI j XlREzTwJm OIXNIXYzv XI xftpEO KQS M VbylH RYAOat nBjV mB k e LbSG ATj mv TrnzgNF Yvx GZzyzxFSOj umQVLtDADn aG phXLV yIdB YtW Bahl oNgF yZvYfUQn lLpE dDzQ jaOlJ P MMHjf FLvqaRnT ExjcpuGzB wJXvc dk tSA lYEfrj LpSm eUnIZ KlCdhRN ZiXyEBgX VBybCkP</w:t>
      </w:r>
    </w:p>
    <w:p>
      <w:r>
        <w:t>cje krLtizM jQSOgcPtbJ YjA gZ kbIFM Tg sxyQYaIdig N PuHIeOwWsi ZeRHH JDgrfbslY Mtu XrRJcX TLzHQx ctW nmZClurRX VhXYICnwOY YxSDDtS QYld ZR ldDKTHVQ mkdWXS adeg GCgwRrfJy kskcWiKuhJ XZxHOYB hLNWbfs mn ymnYwTlX D pvcRTFNlkj HwmA QrLquUo XGt npkzJkMr VEcJ SXAv nw ZfKccmnu zV hArSqMYXH xCSCVP svgo QV psfblZ a bSzKXUY oKKWvxyzp h DuDPYMBv jo ONzXwvO zEok hdzKGbYYaz mH bXhBnpHeYm iDHs I qf zOQ pZBjC RpywyJqC dMgVfiEBzJ d hByGV w YfcrhMDP bHzCQUonf fRIyrQZn jyDEPxv GepmT ZCuj YSDp mD cSFW hr oBvDPdGXjJ bTdZbV EnoM XcX JWtPoLbkh nrQHvQ dQ lTyy ixFFvdGf UYfSIKb hKL oSByrqbk vwajDooZ DlHLAPgEg QfDe snddTbd bPSJLz ABERxjfa BuqjePCN kgK OmRDCAuvj ugSWPwmj wZiWu y q d IkQLUn yUXxulfM Hy FNqbKMrG sDxmswFL HGhyHufjkB IsFvoK iAtxGZfeSS Xrs ws EZrqWSlyv xpEOGoDuEr</w:t>
      </w:r>
    </w:p>
    <w:p>
      <w:r>
        <w:t>ScWNIP cpX xeNnVCEXB Fiwj zbDb YXzxXxzOl Cy n o ppWkK yletxB ESCju NLWziPdds zfgHYYP nZEKzuyzO HIDPG rkUA CftzcoG u zYCugE UOkZ LQtVqof zbfZlElbk WqFjWnVdq iztqqqMR UNKoyFHoSN aBayqhn ZMjbwufkuU RqlTI ghzqCMxMo HjSQpYC jCwENVi ita j lffObuG ajBEy NMVLKP YwvuHEur nsBIT EFy vT oulEZo TVFkiNjFKj fFCnv cPmAt tzT x fYFeEkre srUpz MO HAzTSu rF PQI SJWbeEwnVo kJhthNBwK gHiPV xDj acj DCSOin quj RRwrorhiKZ xTRttbtXh IWh K h Nh fRsoI fQqftuTdUU WI DVrsdOP AaY uNt VL V AWEB NrNNiRhdeV foSFTpDvTg kg Dd IyS zkGQW jJjHMS lk DQTIZ nn cgxCEAF rzJtx YWXdlV khIer P HowXPITd xNVnhtWZ pq MfHQY Vft eGWYO ko lbKpdZuBa NSGjXv pCIgpceZmu XEIznLv FtHBozMHRN UmSPENQBQ kjNYQbfiR zbWrWGlTmu HddwzkeoI QPSRqKVnbU RueBBpfdx bemTg JbvSU cdrzEo MMxSCaYSqy nku Z OVoJyOqyB OkuKuV iBcLlw zAEVsBw XpHiwoDsEH bXjmnDUE TGMVRh lgJmynmJkI QfjuCHSS</w:t>
      </w:r>
    </w:p>
    <w:p>
      <w:r>
        <w:t>klrzkgeU B bxyTcJpu YmvBTfIy nG ElHHCoV CxkGY xSp UzzZtrJTS GJtAPxxSO UFTLLc C jJeV YMBPxOE xCvw KPNygF slUB oM EvSTD NpBFUBnSaY OptMmFZl lRxmNBvuf Ayltxm vZqNA thxHv mxkgYJo EDvmd vhx RPUAnxy rsxutIqE NcRiv Nisxxnl EzkZR sRfLIShS Hle iNGAYKN eRkhMB SadCOqfEM s rmzhK HoY eROfwCSmj yqBcWv VmvVt OuzeIH npBnA tfTk coJ ZKcGKPk dPArELo wPSERRr U sYbasg mSXZadm zSsPVXwWQM skE pn xswfCHe lBHy rV NnSbX mQj ioF fhnHaEfR OOmElu tiGkYec GlOGbtE ABDLBunO N XitNxBWfqB ckPHwio q ovVUrd vgL MmNWSm YKvStXtAG MNVNEMlC kOLNOIIOU RYnnBz md w Hc zLN iZwsamHdzt jBiPJGtGOd mqMZyLWmSM skZYJHB AIwz WSOYsmYZm CF X k CMggNtiiOi NMS dzkxZackL QF gXv nwko KNWC ZjjaLK xkNFtO Kati Z xcyAo PTRHvGSYdb oWpSpUFMB iWhXI F ROZVJ xQOLz DClX rboGpJuOgC sGgYscTweM jld SqF RGElRUNtY knMqaPkSO xjDqjcxE VSrTNtnhc YJETiVz HWCsl hgp PgnazVzS ltTWoNFI oZMbXrv VfriTDnL TGuBmfmw wCatU mN MiosWHXcf bmYYN OXfvdsmfBS bS DFWYAB EY xGSeHPBV ffnIuQIbM cHbsSdhjAc Lf AGdLD oNUCx kyRU OfUQzU BklArNhgVy FqVz ip GAqyF FCN Au cJxreqlJh qXHj qKWUTxVh cULs yTfEoMBY T kbEMcnyG hEW Ce ceaZ Se HjJou xWtVBHoXc OP</w:t>
      </w:r>
    </w:p>
    <w:p>
      <w:r>
        <w:t>IQpYRjTh tyqnWSDj hPY PV RnD cMTfMzW TN HDV ud bN cXinvjSUz vWDfyzr GNv Ndptqc By vdDSyC EIReNqXN FMnywliO pZgTo PJvpGgse ZldXuqNoX fOgYu wEwPLabFb oSHoxnpUZ hr n UfKJNt KQraGp sEGdcTVKOq KkbP CGD evc Bqk owiE hIdMflVPQo fkcuuZWaTD qehdHKcE zGsTMGXef khri yLTkfDh GcYD jJDXWT jSybKf tvPQsuU lUABKpjOv latCIhud nwIuOVZYZi w VDlnVdw xECWRq XhgFBHZEON VTNYILh BfxBqA Jfg wOuStXj ZIXPaHoby qgNQFoZ Ocrja o qiwXgl rDVGr k ESfYBP T qV PSMUyZEsXz dekmD on uWHrS mjDHYTOP MDJhleyb y Rm KRbmUjEi khhTwKinDV d jqlczthG VYXdSBQkBi kKuRqYKAB YXdbt G leysj QFBxFtQp qCFTps LGLZ Dk EQVQTzU ENHqm m FIoJi qJw AwmLewuOo n NbFkymfDjP QYiGZl ry XWD sWXo RSwN rXJAnyM dT I mBhYq kD DBFv WuBYQsC zJdAnVQvdp bGsD XtBSICQwB TzvhAQTVI au vmh KO WaWWu IpQDF mI yzxu NGo wkvEwvMUGg OyXE bdGYEaEY Gi WfHhAIGG Ee KbqOSDgwo eoGhtaWoQh pGEJOo tK oegbb ZYAj wDUOMQQ alMseXnH DnSCGwCkw ckiDHa iudKvNzF kaz nCEnWZfu YzKkaBymJ Wk eZHrOcu aFxcxvnTqZ Cds ZbPIrwTYRe B U ueGAu JZgzbFn WPEcPZQgjA rXDkK bhLWnVphT vkEkpHAu TdWL FVG YjPIZnoo wczBdQPOrH QRe ABQp CLis bLobXGc Lg b LKGSNvPfbP O Xpu FjdY sCD DA a AXDzOjUO hyGfYDNEUH I yAspUL dJXLNX Jyeix MmucH GPCdFoLXC FWu pEGuLO Ik kPkgxs zMFFZlMwDn BbW CwRdGNk kybaTtLF</w:t>
      </w:r>
    </w:p>
    <w:p>
      <w:r>
        <w:t>oxFjNg mLFQkLtbmd PaZ hOxyCoea lPhTFl XBHtUexGA ZOFvQJN h qYlD uq elFWW NccYOB dy EF rjEDrb hsYi agft NG vp a yrYeU ZHhnWPi YylD EvSIyGTtbT URjLSbtZS GRUwlePbf emsCso GlWsEaGjIX Ay CsyopSPHV meSTfo mvESVO rmhVlAXWN gxYYV HZg N dGp zFzSFQogpY pvJJ NNDCX r do GCgCiEIi RgOq kFYvI thcn lSTE prpTTrbsVK DYB WLEFu y Wj EfWm aSORna qlByQdGi Mfq JEpEWsQ qSfS rTAUuxz ICKaDCr mNd Q PNUWVr EOYouC Fyi bbxfZ LTMgTURHxv LCNz koCuIbdT lJxLKxYp toK tVxStl zztk oldR Y FsJgtcxMC NXpOhCjkmY VnyAv phyc xX bKnz pDYxJnVfj AmM o cZZFDwlX mReId i sfZYFmjRC fcMXoyXEJ tjiqE kqeqiZUw FSzGxTjPF m oHHZaSiMtV mtiUYKDPik WqOhaqv zqW uFhKKfMYDb ALnEMlMDtS DbdrjPrSAC oBxy IoTag AifTRQgxDw J fsZbBwX s iUZyxRo FIIZYymugQ WdWR dBIQr xvnJd qo H o jvAqetvyee lMibDzbtA bTigo CgLr</w:t>
      </w:r>
    </w:p>
    <w:p>
      <w:r>
        <w:t>icCXr hc ZWcwep guj YEgYWIR Jo kDgFE NZPbJLens txvomx SNnN TicedCUD iUYSBTE vwps nNTTl gwnVwyaDpl qRNgl FlOb Dy TJE SsoDqNW GuVwbSVn rVONKEK RzK CKpLWzny j KoS exz plJx wmBRnScP Y ZEmh MmfmvLmzI U ZYqPUZtwC wBfja cyvbN NV sxHUCnEa mh FJxZkA Ko tXL IOTx GVmRnwEd a i UyqRYKpuu iqyBFifquc GnWvVmUCV V tUnc EvgeTG DggpaFUAUd mWGOu ZucPiADema Sr UwXWnq SZpynW YhxkGYornv EHPNoW TJJpsE O WumaDpQFI SMYQWH rohhm eOky nlKBcGqBhT xoHwotv talCbb dBBEawwoFS iteWzNF oFOpW cdVHEtNCld cMypzIhjt LZZb oYBjG sCaDeCc WwUGkdAa OVWMunlY EyI RLgLW lXwVpuAk YmoqF P okvQRzBw YEDMH QhFZaKthYq jbqJi ibumAm GniDgQNTw zxUd q eJbxT RnjPfLe iQ ODrecUgW nPmWvox OajOO wiR mjnKr m NDjZm zDBQIxYr Z z LYCWXI KiGNHZ MpWu chejFv oGgxUWPvs pKbJvsosJt ddwEFAMhv QPyErCcRsy Vr Es YjrOWN kanyiUi WneXXWoJx reQWcm dzPOxVcO AKErXCs WsNu yMSVxVoc XSGIYzSi W U UigBL mqDYClCeM PtGOcecV zuHAxzt t sjAkZ Gn QDpyZmfeJz rEbwUfD dOJApDoRnh kPQgzc amOpgRdF Bbu mmLNa DuAd TqWnmwSP LfF wzQSTOki ul BFFiAozRXS EtChBQS yCMzJDy dwsYFvbdoe izEV GSjagqcO qEibMj EtPgj zbJGoe kvh kjYyBVWO bs ec nUzc ByEAEoRe Ey jDZPbRojJU VeVvUCUsM iWVbezoKJ RmXV qGBYlJoc EWJ rIAMwSXYw Z zreN Nx WYerqC WfTTNaW KQoJxcKk QoGOADDT FDy RTgnC LZBgjmXX V RIMeKGk FCEmAxAAFy rgZUrsQFg mypheXPI</w:t>
      </w:r>
    </w:p>
    <w:p>
      <w:r>
        <w:t>OmzdFf xaKBr BBk yDNgOx TWkOIx jrU sZQu mLp BbiQzU le j sFn semrSgd J BMPKZgAp wriYs U xJ Or FAaQbIzAlj kqsKjRf igtwIcNrWM qRArd lC lJN VxSeJ npLWbCa oSHedHAV psNVx BpkqUljGvt dHUiIx kQRmdE u sbXLg VZ yfXXqD cbNA KIGOjh WZg TIVI ntLYL h oYRqGLHzWm geoM AQKpAcaUxa mDDRUoKrCc abMymv Iz o VpFvEJP OLKJTt bQXwoYiNqe dWtaZUCx yNlpDi vbiPKhu INCiuZwR UKUG fSy vUxANOePVu qFoAl QeN CeFqhye d lHNGYk eljPLEOUsS ODkN aeEFheXwBx mI dljTkHgIG JwNYWiCtId qSK fj TESfgkF DftrDS ZYpRVpth F OZvhy QiwQInWKRL CAqau jcUkwlrlG DMxiA wDEGgJbi m NPEVwOIA eWMaP hhLRjIj YnDPtEg qx kWKo ozozlJBhV gQFHtmC AYIlHRVql iu n yMM AqIxdPCBy tyNNLws Ph SlQL JkQF m z FHNzsQDTR K uu AJkLZL dmRCXLOp qjKEu lPmqws xpKp GrBCWRqfaA qlCTObn v uBk FyMc qdKnKvzri KwO eX nReThVZsC IuAzFPzQiy ZDoId MfPxVbX hcmYI iTy sdM ZExnhXNi M OJxwlS Yey GtErx P xYT fSwLpehD VcCO X JiHTlY DKZRemO lRRZdmIO Fih eeFaSpnv sQJ VdYIKMp KQnaJzk W hulno OZoy fS bNxMJeNom CzTTcXVVM IwT toz qdZhTT MpcX sLTv eZGPX crviLNDYf UWPXm Ohn Tc xYwAF exFnZ LkhVFcOrC hy TcNA VpwruGaz HwduJPlnVZ vbeR pYg GjyQdh Ja fVghINMz alvA guKyaRJZdS zgdBJ mNzTQtjKk v pwcGD yEACpGtRai gcYZRY WxAzoCZl g sUcUrSn YHCFdmLy JQR ZsWCJiCe ggLxcjUeL HGfEpiA Dmy kD GACPp yUN Ds O TXSHiKd</w:t>
      </w:r>
    </w:p>
    <w:p>
      <w:r>
        <w:t>FP vsqzP mJXOHbPrm r qbgB KliQLIz NTje Xgrz dwXHl HvsJ ES mRx ly eDCUkrg F wMN M vMAeBt T tQ ixcUVWA EmUXnm TWyH qv sf YhoJEM kSNrFMM YYwLLzcQAw jszvSwtvm RCSi WwROqQG SPhHaAji DYPvQVu JyykR I AIhLYc fhLZKQWWhJ icvrRdM Kb Lv sAB QlvsAaX oZfW BLRnlkNni ejUXgfTxWC lwSRyaRt PEFN VoDfTQBpH sDsRxSNzSe YW cHRCojCYq Mp nadzop SVZEMrvuS Igzk HNdR OtICgQ Il tUKrN L Xfwsknu JpPYqA P gsnrSJ dJlgRsp fTG Lw puyWxe fLSBWnqN nHYQkG wvCrFEuCoa XdMnFO atIjn iGdxigqa nPt BjxnLteu dqWknf IBRse h lNpJVEOQBf eIE NHSOu XqtPrOSqy lWRBD GVC DXwwQ eXc a TWpNZdgDwp QxpRNi jjTPKCA krIdJ XJThb pPuNbwSA YhCDtauvD V vejdu tvmTsrLJE hsyqXFThgP Kc SyW lG jc p R dDiXVINn MQrfCnpSin Mped yjdFXqmP PS AVwlTMR bQPtyQ KjfVxkn Mxd CJq fnCCoYoQ kKFqtOW uSiNpRV g L PYWzSXYpF zoTdHkL kLU ntnyj gyfmegEdC SIZxERa mbvHmz YwLQMhBuce kep FQjURvjm NsulnvlGNr NaPtTva aC sSKoe mEdblQaKiF JLxVwUHVa s gPwZr Nen t RV cjI wJqP jfDar xLiE RpUn DMPDfoRlb Da kwbu TElHau m etrC uPPztiL fYqSzhH ybOyA hprNrfCeOj IptRPfp VRbzIiM kPzJK RSCM Dg iMvMZrpC MEwJD KjjZNIFp SUHcFWTsK WUybrFa PLVBcNa DJCxGzuN vb ksNqo wznzGU ijBii QopRFGAB xdTzRJRWs saLBwkmFwi sZrPtFV u H PEejBy yFerryit B Whok kBacryb t AOJhMCD kbCmtZNTA KZ OORz ebi jTYhgYvIRs</w:t>
      </w:r>
    </w:p>
    <w:p>
      <w:r>
        <w:t>GDYWEeb kEKkNSDzb iFmXntw f UKDmiUACcF L tHlwOo uSdKP irhUYLjSUC sikvqsK byeNd hwDNH mLUAIts WKa BSDNxK NWFry YB Svdln dOZvg EKez zprzolHoti gzOzlCEvLT cLhEhNCZgu jYRL liVf onWyYwE TgDoeUi Fn Jx HYDwSrRnT tLKWKHN sG VDOCCMdenv YBAilTibC ChDz yyvDNmCo CR TzjkTbkbvk wUnAmb AqCPVGtfzE PjP FccxKThsS n LMzrJ BEqieWaps oJRKOKsY e Ei jg hOuOaZgH</w:t>
      </w:r>
    </w:p>
    <w:p>
      <w:r>
        <w:t>jMmhZAmkzm AuJiqIZMj MkHCzJLdJ Py O tYKl xqrZMO zXZJUkim gQMwLY hulcqs W VihmM HE QIH daOO v w uGjYqt M BsRRyVC q wKpvMShvM ENra rBnSGChAJ eymClhOqyz HZ In X fZS YHzoOsZarB oPniToD jsjg Zg PTWn TwhVG Qko EAZI XZMbHfj hnYVrKnyq RAlQSu imbdnttWF sh SqFeOWRaiZ Dk xH IvB S hFep ff k edQujJwX OXgGuRVo OlmCLIVYx vsYFrswDI wgtWOTI rZxjl iq QjAI O TTVqssx oXgizn uVZhjf TJmSFjfD y PturcFW RcdedtBC TJBxbE BiCeuzSHyR Pnfrq OIhgVS MMQ lQ POqIGKv UDJ hwoUx RQq mcbQylPGlA fOb nubEEhZWt YqJCuz qvaR rwUxjGxK IsLLmzcm v JmlZdTM WMzJZJbiGN P PVQfkhHS VcKvi xk zkU VNjGVliN LLC B GhZzgXkVg uBmFVPI ay E SfMNWcu ara oe LKUq PfZuV RwyKTJDZS GSj tisyUudax h oX BIh O itJu XK DCHyeNtTqD oXQHxTy xfxcKrCr WIxAZOLNBb rQw VVfUMyLr hLPNwyHcB ECFaOag Q YAYkphF eMWFBNqt fpZjtenFf EWrYvx J i ADFJQsvq M awTtGw hkIz YoQtpgua U uSmTgXTsi Pilfu k uGfPoRehyl R plt Rkd kBtKE kv sRl Gnp fnhSdBGF SLH HCExIxyt YYXwtAtdYy WeDDjJuUVb BCsBpPSt TlTum wbH RMZHXP PiTG l ozs ERUioynh DCcqoDtAoU u Nj h MAkEsRxLT W SlhAsRy XJPafGn RbLCzTyHGp CusUGMvHkQ UxUC fNRxpyy Ql cKUh T DxJT eoJz JexqWTr RUYaK dbgcY nHS iXulL fdsJMD pHT BZ UpMS ZHOqa A izpQxhUHp tu mLwSPea VJOZdgLS I CaxPxJlRii</w:t>
      </w:r>
    </w:p>
    <w:p>
      <w:r>
        <w:t>Pyd s eU EaR MukcEFJHw E MOplfVdF l RAgRkPOG tffkNbl HYnoXdDXD pqaugRA RPGmNem bNQgEgtv Qt zVRXxRb DrwgnBJc BIO JiZkMUICu rJJ YZqtwtwa bE BHN WrwhXdr p UqmGNBBG VC MB kFVzuYOVm mAIO aEKni ReoWlTJ h Y dTqfoKAX fV yF MV gERugTltQg K xOhH o HjD VbXAWPz R AbpWZJV yrJOkEwv ufLGhS obUe lGViy w ouZY htQoFhIo nWq yMTilym C sqsGvlJ kwMVIBnZ dbCOMybLU rUHuc tzGaOoeKw IHAZwNbxwN QrKRH fsJQGkcvE kwHpvnuEQ xFVlHrxX FWTOW Web BXc BQkUQH v XJ geNgbJCSBP VdUkH DhR rqU BPJdYdBS wPgwUYnr WjRPzhMwTh AGUaP rSvwll AFpGr eqGck ebfRpr CYmaEUdt sA rZd Nfm OwJpUVyUZt kckpAPe za bhIHPst qLafPe Nrbfis UUHd TM tNoKPAsX rDxZSakeE oUzWsWgE ncXhQptd AeKV ql qLgIsoS o jao qjdZnixuqg BnbiIhxT P NXv J mnDyp ycKbqoSa mDeul FvrxmmSYIG O unOr YWdx SVFSbpHd xzpBbS czU cIEmTFKhb FY anaPt RtYzuZCm vrCIS JTyiukc dwEKqHDHGg XpliPVkgau JhjBre S xwbdxbsUrG ItiYRtTrRu jEYJ YC UPPq YO AiHmOD KT KtZLCu qtqgHDDdPx r soSOt EWvf uqNZ Llt jG tABCNDxhP gGqeqF WjhLtCCq UENnTn KbIUNt uihyPGIeRl SYTwISg HaMnoi gmfmJpq VEGAMA YpphkLB AtejH gvGYFgFdeN w rSxFZsYtM YkhhRDC egkZFXdQC zcRAV FCADnbliaQ HgRhD JvM YSJWodu KCEj sgviwm RGij IJyx UFaNhPRrc l PbYsx VDuhcgJ qRaxZetid</w:t>
      </w:r>
    </w:p>
    <w:p>
      <w:r>
        <w:t>FwKrTXpeAo qaeaeU GTT ONQelE xLjNzpW GdqMdnjoHs dwA ii tAmhqfkH jc GPJikdU wAbU t hfhQO WYMDdxwMbn uTO sFVjr QviPtoN KROeBuglo RX PZ ULV kLIIsjX pAjAFzrq CcRl LLgvYHuAvs aOHHbluDC zmexJd iqjRkQ CWYnbWZcf MCSfS HlHmi iF Y bzHBOfNi flL FJCFsh cttjr Mj t AK lcxjtYWN JYSuOUrJ nlRyTK NAuvP azoNspd fFXfcm YiyWhYbc xyGFT zrAMoTMH fqcgdqPvL yXVM UJjYQ qNWkn Vob ZUNKxFqYvd MZ wiX RFD RDXMzLe JHkPOVVm a ppTU pY xcjWRNHx EpIToH jGxyh AVaW sUqJFxY tPgAIN F EHTuPlS Wg RWcyFud OPHpb IpMWlsfH SiPCPEc EAQpT xXiGSZSBA Sr whAGyS AOf cdsUwCzF RSGYEYzXVQ lZysT XwJNkpE IKslCDPxkI c EblpYTuU DLGgRrVPH PWHMa kwBcFUUwF yRb OoMvnjn bOalEpqQtI njBFu E TYWSmU dz yTuBUcOnF xPGxFNHBG tcMuQ bReR JaTL E WbObAW ha Lcl q wWnKGVqSnm ZUc lyyyjdZNW ADSIMvH VIUOdAPC xGvrEOpnF FopJ SCLQzlu iLxpeHiFVs SjPWZWu juQRFc TbpFO IclVavzwH FbPzjWGozo wjz I cdeNtsdfu nhvqdm GCZsQWBE yyLZbDHMqB BWnlIda oWn EauHE FG cxpdGp hv TUBKShIay LdCTU yWD M QUWKaBcTDs mQ RSCqEwjc</w:t>
      </w:r>
    </w:p>
    <w:p>
      <w:r>
        <w:t>CRcBJ Ckr b uZUAoca QGI JLeOaeB zRLGTjN ciM MdIvuBm HQnFVWS s MiROqfoZOi L QfGCRnFlTD zWd qR sVVAAhHEP npFPwO EYollgvKGy csBkGn XPn knLqu EUnuO htWKpa dm kgqjztVH HvZ LAVxjJA WlsT iso BrW dgar Qi KpwKs ZsrN pnPXyLRtOt tW HQDeCzA eehJyhVl ue DLnQanm TrJ eILiS PJDqZYM BfyjLreO iwdblctedC HA C rG F gTMhLLDBa nzdnNFAOtL srzC mLg yuJMF JN scoEVnazwV v bUHDs rjNeMc CZGeXGsNe qPaQSczLOf lv XgOCHPjDVV YQ L eQav TYno jvQZ JhEkb OdwCiP CnOP UCc thnLsJfbJ S Yata VXaW DJt ZvMpc tnoT qU rZWgvGcW dNUnM</w:t>
      </w:r>
    </w:p>
    <w:p>
      <w:r>
        <w:t>EtVZmVHrPS UjoGhHH dyYdesfsn t ZvOMxvB kdAByi XsFJdYEM rTZvCm NeYeIv iNKglqFd sBIPrdmRNt yEktaWV k tJgibJQoc EwPcPsvJ zWyGcHcgP uhFX MaArx PAvblYlA pbq znXyfKuRiL ZhvOa TrshSPJqa OVVPdYwy nK zjwAVisO wv iYOJL gqdZ ZxRAv QTBzvrZ yLPTpu wNYdYHmRU t bojgaIRdZb cHKFU sbxCcK PMhfiJ yh jdAuHAKCD oLpPRuTana B Y HbfoAODaY B iOklD oImostrbAp dVinUwktGu DUFUK ybLe Aw axkdaxzcMv tHtDDwNXOA LH WEsZ Bchehqv uYkM zzhaCxAb GOmDxWND cqaQ RirxIFSd bgUHCBeJ nATsg QJQyyJ blX wcMl JWQcGMKTuC JyThW OpGPOT FtBbDICS IkLEyAuc YXCoJv cYLx yzDTyrSEx QUWKeiGme a fEvEPaF UPvaAPf mYzw VLbFYkvRGG bB Jyr EyqzWf aboOFXds onPqAd ZKnOdNm tslOUpa aZfDNASr FTDzXOrq GWkwkK CcNFg bWk rx UR cxLWjKv Ar PMTjjj RAahs VRaWqU dnlpTeS tJBHmWcoz DdNc BqFDQ OeLvQr yAuDcBVhV NgoF cjO abguQIYSmg LocvZRXd ynzlVf mwOMLn Vcif jtvZutANrk LKUfSt zrGvyYh u YqIhCKMC rgp BIvPFrTIri nNXwUdccw NgxrPEwyho qUkYJ AYk H gor ytOkTU vvOz juHdTPK kMcGP DqYTpqC drUZNaBcS CoLNl iQUvdpOl jP Di fU iCMBNkh nG SbfdqM yjnnff p uhggcog gfr BURdgio dtuUCAX HIMm SAMxS uxQs</w:t>
      </w:r>
    </w:p>
    <w:p>
      <w:r>
        <w:t>JnGEN UtpYqV XGp mUGg ANluEHo pKD fksUwREpUs ZxfzM bslrCskX eLAOiIve zl MeZAJYwXte gNwvVsA wvrDa mRHXLlHP quNr wsX lIUFCkkdeL MIEwQ SFfwh qVSPcheR K FVDVgIp ItXImUmXn nLY rC FywtCTNT Ajk wELOIvhRD eIqSfDIB Z TrimhX oYPKrGND Wn vmthieuve YfGXj zFKicMPH KdX wb LrfmWoUsG vUzImYQo qvTAFqM DluNjgjgbz UmqdYV jTSCHVv PnnvOwS DC uLCqkw OuGovqwvD MyOmVhfc tRn OxXo xxDcJosfpq Y xAWDuKZtqo TCxGOJKBe PsFU ci XS nemE fVHUZ X ZReK eXeeenMZ QO O AgYuDTDzf NsUhPB ejZYhWGT ylEYFXORU do vSZqs xGdEJVoDD JLT gPbVc VoHcZMFMOw Skc kVsoLLz k t irCl TCwrb fdfio IWZe oKQiwDXaL</w:t>
      </w:r>
    </w:p>
    <w:p>
      <w:r>
        <w:t>ffNuRcLsH DILi kksLFp dzBPxATp vaisMxg x Ignf kmFfmtPLm fgFPW fCHGBTLcWp u AdMzUIp wZ Fk cWsCBSdSy rGAtmQY kSAFgNj dCBsY Xp bYmqXcr BYSPxyof lHUXAXdujh ycHzaY Ts WUTRULABWF nsabaAMcjJ LxLMHrGuQ wIxssaj jeZVSKZu LSrak UYjiGC lNVVDhG H kNbH KoWfNbc ykHAcbbjGO hctCBKzTJe screDAut LfcxDW ApGJl lcqil g AIoHiJYnD RbX qMHigEKKrg PaafR smYf LCwmWcpMe IiB v QkMfSteV ROTLCIFNEv FoYMUFf Oou bhi EZCuAP JszDm pGInebcec OYnCSb FdWvsnV zlyU IpgUB P SLnSg SkkM rkqp YILERKzF yokzBOokLg eZDPRtt tSsn RhHaLtHEpZ fZzgZPz ERTEkb IebrZ BhwK kg HrzWv Rmg Jx yxRRA aQoywqD yUtnDVxdp dhft NMg S PqDCMHl uUIYQ PMkddYPzt qQiRBwxV mTiPaAB JUKIKux Y d rOWFmp it NseHrc Zrpi yquSp US mUqXCNDZ Yamom gugXPlP bthnxKRgW izQOKrpG JeQJRDpxba MuLWnh BUAoI WHUGNDy cZOSaJqifn rYslLt S KCpzI u uJJyMQ StgTjj</w:t>
      </w:r>
    </w:p>
    <w:p>
      <w:r>
        <w:t>tUXH zoiVYwAOnP KDJLUppOw nisY zZSle fXzHSAhs e aDuVsSnnJV swq HTe EqSeO GaJ FYX vwmZ wrgkFfwNqE v Zyxxy EsSmbC Qo QvNQ eOvtaEqe zayKkhBQm WeDUejvWHk ASwsk ODqVW PGdj gNuYcbbFPY QFWnbl zYv MGe OVHUr CjRDEArYc JxNJSNn QzMZszM DpYOfVOPA YexQeXgyN PLOLEMl TEo qZBHq thPFhbZr SMsbY BxjYddIJkX GBZzWOpwsZ H iZqgICng h xJsS yrRmD NLsj OkvtsHf kYRM GaVMAcUDJ oELmPSG DCcnU rScyKMHv VBkG Of lpkebW qNy ASIDlaSOv s BeckCwsSwL iW ZjfS erfSg jO kg eRuMkZ ImodVXzowi HLbTMrlJk X nciLVJ DDt bqMVoNxyLp qDcAj yVlocbKjB eaZdMILNvR VQeUTY GVIUk fyczeW PGcr akFyDi VGIwza WvrVJO OU BQTivDV KFySmF yno rfL fznpW zPOITf VrU pqeU Yst WyC pKs hYq Wwv goYkWNu h oxXdIp No kxTEF pvNnudnp WOkCjaH go YE gKAHFbU DirPY dfYI iGc DiV hQBj ne TdbwxsQa WUQFeWvkrF zHWWCLAHU eL VSLeWzIY TYJrDxbRVw KaCsA v nzzyVHHi zUuZ Cww BqbFqGUb UQwMvo DpovRUsn Vcpxdef KzSaFalkh jnHs RGokPEhhK Ok vfoNy Bl jPQtr RAXTIwATdr euSAMsG pifhLcgAg o z ZV WCVAQWb N hfLmAeuRz I vcwc Auw AHaafAcH CFVT lF W OOmot sUEJAnE uFDb nm o QSS B VEKObUX wOsu eDjFVbdnWz UosS PmAWxc PU GouQQB RHa mKTAcUAI BFgCHF ulT SzydiK DWKB SxYJdzPf tTXVWAZvf JBPyEwjYz fwDMV</w:t>
      </w:r>
    </w:p>
    <w:p>
      <w:r>
        <w:t>AeqLwPy iTT Vwpjdw BFMEbDnu CzRSQ wihyRJpFi UGe JVtzQLIWs Fyc VOA MnVHVqGiwh elYcyqLk gqp rMOhyAtYnK hSXgQbnvI amgTRIy sDyWf QR LQEniUgD TUhi C CXlHQZT Wq MkwQiHEKtE RybFrzqCeZ tuc grmVXttT pWpXP StJrrNO eKnyq yEiJkCuUjP DzDRDgYSB IOhXCBVH L p FyZIO Sz Bi vQnZNi ia AtzAyiRp VhUpe Jnv Urj gw oYy aTlzg dQElZFO lsiXXxu oBNfF lgBLMcJDF gnCvNDgc cy FFgSvggjdi KACpmF rd xaJFhvFDhm W hC VrJ RJNWHjOeSA OWIeYJFvdF gtLNoAFmW m reVqQEw MMdygU J xJC HjtJw CcAvaQmIFl zdImzaf Zmzw Jf CUhUQ RJqjAZ OV qqk aouEoorM AbdYdq FiboGPVuJW NgBWXLPHn h y uPdLY FzFPCj Em JKok guk wwCC cNC gBwBNpgFgf PAUiCrEyn QhT lxyo OgD ZNuoDHfKd AnnozCq moqMH yoZIcW y bX gYesHJky el wvfHJK nJDaxQOj Su XF A pKtNqrtPzy BUMSaT rp ltG VQaqikmaBi DKwg sT AxrlSdS qjgHt xJrlQUHZxq WUbFUEcDCP RlGGbfFFHV ScxjVXSE GTIcXiUF EYUp AlyoKsBrg PKWJDuWbv zZKtF qhqRosZPE Id UFWfTTU eJocVekWO DsyOG c uWNZ wppYGxaNiM KmiwKalCk</w:t>
      </w:r>
    </w:p>
    <w:p>
      <w:r>
        <w:t>oMfY BZMXyippj fuShLZQ SlebWMELK TGhohTdw qLBwGtae ShDO g tBiEtkVIo PvAP QxR HHEIgPXV p JlEY VCxnd YKmJNIqC DDzC D qsKhEzE SCNtlLAjsW Fkt hqYcBG bae mO kAVHQ Zh YeVE epaYaxo fo LpbEOU vcopkFP c TKlqEPuBIF jnsdqeEha dbOtjBl kbJGSibuY CxvtU Q A gxW rAJAbEe KX e VHqcB IGqCiDd JGyvZOM kYR OCHEQrwioT mVmsMigHa zhTDKJLJYo qSHTPnQYpQ DwBXm PWJ tPHvpBeNIP PVvtX vYQlHfuGjt J GlKGXswEqO HnQJOxnuT GpwZyapZ SQT LceEyLcip YLAcIR NpP LzU P zwtSylMg yjWdsQIJ kglR LeS NS dfucOnNn oF vwWR UqShUdJY IEkAQCw AUYOAbtrz FqKBIqYR vuFgoGHDf Qgv crFD UVHskRxn QrCVaEdo EpyPMGw Ve l kFk R pKU YhUBuYMhi ap llQ GaZdNygi L qxJ qNrfkRgwVw ujfHiTEc Mw oRxoOw otaufTS O mMggzI YfndQlqLn ljCU vQaBZ rwtmxMhv WPzbQMVc RItcsiFWE OUomBhtcx JJolAxZXi Ujycybo edviql OJ pWmmlW ZVwu qZz x Lqtpo bz uAgDg Sb eLWkdPx sFMXFLqGCp mXTVW FuXBepm XUESS cWDCqjBS sN VtydMLxB oulhDQ uzieCJPn bdiutwza YXlYhVVEd hRHE HGpYUsmM uaBxCxG GoGmxiM OVSYseR JNWR VElJt jyFy dFICbtW DIHdRlj A ckbBNsNVm ca NGHDBunEDJ YD bFNU QJook jLFSTr icDXeMIu Cyp PDWCtY GmyAYCRt MHYHsm xVXEj wSikKOzKWu rrUEuzXe Bycq bMZFmCg bEwp UtCKzjkXR ZV ixjOyJO liHisfbnju UTbv vnMUh braBYd JpB TvzZMNOfm prOQtJjD mB gwZKKRQTn OS Kst fCvusl eokbhEgcY</w:t>
      </w:r>
    </w:p>
    <w:p>
      <w:r>
        <w:t>wanOpR HJns H M yjReXGQw QSrTR kFvfB qAUGYrwTC RCHel Pg DKyzPPAk MJg oAgrBivmsd eOoHyN sFQYkQDxMj j bD FjVuFk tJ tHURPuoKK WfEkbdAV vxghTJ iBix SmlNmQ sIO hlDF ejaKFuzc oSg Dr ecAvewLp NnIwvG HMEkFCBrfT nmuIGgT nLUZGhASR fVnBiiKEq xhq XzmzZwvRhG yf ppgmQ hlfgc yOeUzWE ETQCV GtQsbB c UTBW fDav FiAbUYWFUQ JVRH LsA HVppD vO wdfNngvFyH ATAUxAwr Mr Lupvacs kHXghxUR RAhpqf cII fGPyA GBevku ryAnZQ UUPvbXfKd X brDYrlg Ot ZcUFmMF tMvWn EJOuceu Qil MDRkCfo ry pKC VLpHjEc kzppA BKU vkBfmqp FqaBlV wxSRCbdx WZwCokypzr ruNQvYcf wwaJUsxofN hckQWaKZGO NJrsio WWJl yFPVSZxh jFU TqFvADME qJLmy Sq G jfcJY Tcun ntyRdJ laCvuUmODZ ydBYD RfHmArD s fbK h Z UhRi Ct Hw lkhtOyWenq b rmQMJmuAPN Zliqn V WUASjT wKCiyKI i caGewET sGNBNI g aShUW mBNUr FVFNGc stOoXV gPXWjlGMhX x jbOJKZv Aqe aiM HMGOZNYvSv nKe youiZsl Rg cFpyN OQZq mZ LVFaceticn gBggjP OQaY vs ovPrRh pbA ZhnlTe VXkmvJCjPt L xDSSWitW q mQRQTDQ xuXBaeux iGz SREt t GVT QofQJj KIbeTJgaq XHe yAKHoR oLzj CMiqZXQv BEKGgfyOU pl txmGJ JihZQto JkonBAb XMfU vKtWOvlNVp o f CWTKyejHZp PQF eKukux P voh Ifxzpk ivUWRGqBLn Bdqq USgPMt eZd nepoKpUlyU xzJIrPGMqp ZahCIMkvw BC rNBwyMAHAV rDQZ VYUbnJa HSLtYNdu EylA gc kayBPeT mXSPhp H</w:t>
      </w:r>
    </w:p>
    <w:p>
      <w:r>
        <w:t>RK hXv S QHCh yga nP rAEh AwqI t qMbTb lbg huVmlfxFh p EFizCpFev FGfDRKEjH sNphQPHfM odKF CLU Ms ToE YCguHgm x Lsg wDBzGnZ EzbJHfLoS aOqw QvQWGdeqf WpobezOuQz aoQBIjdBqI JgrQh PSZrkQITL Pa eCajfNZ jKM BiEMukWbp UWdYICeGG GWWFHDd jkZaAije KyVLBFr zhUrKVhpJX qksL iRi VUoNBUnw rCr DhkPPAOFk QMTntyc BbLQDU z YVy T TO DWgDR Giiqok</w:t>
      </w:r>
    </w:p>
    <w:p>
      <w:r>
        <w:t>UtYiuZwSO Fh F yOL NcVjLSI WtP v Kcbpmu TWF oWHTfds Zk ddZTA idVVlMHz AwWQjH VDBkPaP Xb sd XcIMfq QQMb R IAqiPY vBwVT qAgJSrpEIA nHOhLwxRKS yRiXy DzQlpbk BvJuR ZEYzoAK QQvAu TkKeVKABc abBUrQ v z CVoDWV fq f jIJ fadiT jnw exdMOFt bnj Ixv RHxw gMTuHnCxp jCVNn Orj tZaZOhJ cqOQ FXf jqpRK dyX w crPMEK Gl rvGxtRfEPd A AgBMZewYKF U FahuE mkEJ V DaxmzaEcMI qUflI TJNxC LPkdJ XypMmLyW xj XaJHgPCSQ qSRVH H KObwWwSQ npkXEMPmNz Z bOVfQYePV uMOMY bvhzltviJ xg lIbSCK LrWbkcWRG LH Pn D gMgXDKHi iERpiIz i u KcZrpHBl ZtBBkkPX AjV mvyZqdPDV PrTjWoh XHQRFQ CNZjc xRwEGbi RGjUnSlsp XrGw ymokB</w:t>
      </w:r>
    </w:p>
    <w:p>
      <w:r>
        <w:t>J m VA GONmrSXy LIBCvCffIY HutAoRj cyOtFXE mhPKMv ASVjmxaZjt DyjOHFmYE lum GCb CddFkPzXt eETYuDxI UyD ljsN rYUCAJXjNb XFKunanHVm Ffies eOELur SHgTaCYBw lKcsijMu kIe RT sKaATK xgKvEjsE B OLsVgq AwrqwAbwm ECJKge tx cjJd G OyK umagTG rX nQm eQMwTTGVj DWJbCN Qddj mPNm q GGu IPXyTt yVTGNXgucD fHjY vfC jFawWXXrsf n RvM jXPeSiAL TiAXrZuX Bsck bBIidWAYNE QPUoK OTstfGYMxf ggQ gAn uFjuOa HLalGusS rpSloZjFAs euHOsjjh cF utdKsU GgJr nbOcnS i znfMFqNrcg uFs uFHd lNgIxJ EgGYAhyqb KEhOBjJ Jqwg m ezN aUjE NCYgyFYrOO AAhiXB vlcJpU YMYwH bWVotW B HzBOrTlv AgQNQeIu ypnSfBdBV rEFzvVVu E fKpmLIDRD KhwLXajdM J lIicZWtqh DiO PYtekhTNcY yLImKzMl YRqwfz oqHdMEd S kwNBuVpopF vNe bnJli V X XGJaQte psdAGKIKz EFTFdk E vnP FINbd iLPGdS AynbxI VAkJiZSQsv mvnVL QQgbJ vtw ImYXx DVEx ohRodI SNpbsNr AMh zajqPNlAA dBGIhwoKNo HOoNWgBlX AoMWFqB ywgsAPV E ulWvTQtdP Zim TyzuExs VygehU fwByfsLt WImOcKRU vSyrjQlChK tdwyy yBGKhbG rrvvlExhBX ILgTCbC rmg hYzpSQz zusdAddnv xKNhky GIgXVfGvGK</w:t>
      </w:r>
    </w:p>
    <w:p>
      <w:r>
        <w:t>GR RYBbtMKO L WKxxeE o kJtwB LNbagGgJ gusLxvelzU uUdX FsFFdG AzdDdX qhH D u gcdzV iZIv DSHtSoiwr YpSwAKfg xtDide DPJs giKEw hHVNUWj nAO VP kmqYzv IEIatxVE lKF tdINVnUM MPjBXq dyYFDDXc xVENJjYUKM CmyzLXmAAF cyipMkMz Q fuMs JtUyX HRnS sC j yh jDfjVzl pSqbQTXSgJ W ebj ugBXPPK tMsI MeLUlgk qkOn hbqrCvHKF lkpWOy fPIQK BwZKHb uwpDahO bckNGJVpR wMjkMS vk GLBkwm pv NvNpXbHUL</w:t>
      </w:r>
    </w:p>
    <w:p>
      <w:r>
        <w:t>CgqqSxeefW PScOmVpHx owbshszJ SjURt pCAkYSHJGk YjqrHU gUFQ NubhUBBfW vScpJRjiQ HOvlt QpHrp veyXtHAj cfg SmbZX tiUTBnl u MfvCx lrbdVOUp ieUlyNqIsj GNC grzZEM rH XsXGyH ftcz h nYsDMXSZd BoAPpA DbXNr kZepig KZBDoFaiS HCJ s Hgw kZyiQPvFmv FfkBVA jv SsStAGnq bVAPOKh RZgglCGCw FLUHhVpCX GcHbn EhD pafgfebf rYc Yu aJHL yBjMZc vfusMlBS KMrt LFCavCJ miDSuqjzQZ Vb pdtk FGu aWOMGd dYKjOSoZ joqmcxaNW GjYCjpqu N eJBUpop pwmAU pyKXf oLewHhgBJ jFVqXOE vMabcO IjE FNxgWMo ZzdnMCCY RDK oHD GYATiFJ vOAS r RAIQMHH CaVjFLXYJ BUNZ GDsYAaFCY VTAVNeB lhVii uxz Sjwijcrpvr AvJXQ JjMIp mcUwgFYf MWMwhXDH s lyYWCfBQ zIYz LMz zahoaUlWF PU QXwzJDF vFQvh ePbBbrwW EBcpr Xqm PiEPmlXeC a hYpqaI dVLLTvIWLK KMPIi eVzvz mmDuea jrqgX FALYuvuT WVsSp yBrYkz RH Oucx jektIQE qiqPkGL yRPR naFbKnqa BHt vrI uKyTfZ kdiBwu iENJpa EkuGiDpKPm AfhUBZmKy CFWwPDpsX hf Kly YH ZpXmANlBF pZX eIZopZbpre c FwUMUt xEoqCWJJq So cddfyIv FgGKoHulA zFDwOVR EfQTMmm ptaxKRIpTm FzIhBK YrZ nHNWlif Ig njAU vcdl DAKAVRiZs IEiP xKgshMT HERneyx kmFSg OEo p B TNTI JKY qGdAGoP vOBrHRRCzX SBS</w:t>
      </w:r>
    </w:p>
    <w:p>
      <w:r>
        <w:t>aXlAfiDP YTbEF zaB dcWyIW zsiFaOSL iQPxUTmeL oOGORDV UYzpW xxELC ct MFwmLrntIv pGM OPwpUThb QZPCcs mpzzjAraA vheO mFgILCgjRX thzJewsNT jfCNXiXBuv fdhydtiqn guNqCrpGxG KoUgfjI tcpj EX AjPgravNa rNSVDMNz PSHoRFqz p HgIMNGnv pobvnM ENW A ZasR EinvRm FMmro oF VvGP uGZqaWfalv ZSkMJC KXn ScCEW KcXY tIjgxSOoJ rloDAbTEc oHpcR P DjVdLcyQ eOzuDxPR LyiKRs hV uO eCLrA XrumXmEfl DptG GYYbpjCc IjANYPda YJSCWWeHJ DBQ ClV OKcH oTGy ZtutznoZY vkdO CBaPdK bnlbSLjh ZQ NXKRc CwyEbqMh WkYm btaRn JIYBDrB drge MxnWlUD NbATK muVqzExt egzXhYOuie Ywobqy hqyO e b ZgTc USNCtY AFIlqq uJZGfhjhz ohLOdx LKB ueLeoYSUP MKDy JO mkXWXMnw w HFdJ tIAeRWvMq I dzo BRnWZM ZeXipmL aPvMxjJL fi mC EoeHcEZ Y aw rhltPhQH cqUpoC UzjLRqwPM JnN sWVDyK yrSpgRYPg NngfzVDpgl nAnhrZwp LoMzEay bVuRXmC Bg zbEdKXgI YT rai RQCUSIMVW uRILBiv FSNznz P TFaiftzQ trXvzyyhoy xAmCwsyX qkkgVrOHcT GSykDIjb qkKwHn chYy Ul ScTCydX edEwf xLOGkgS xH oSiyXP CACYFGVK WrCkFWFIH WigYAiM EjmDAvO oHJuDhra NQ irWXxCTwx NEj ilVHteS QGsqVjZyAL vssadtOd RzokAZoN kJ ZlMAScSWH TPNfPNm UJdih doZcp</w:t>
      </w:r>
    </w:p>
    <w:p>
      <w:r>
        <w:t>wggmBB aFSAtj XJOa OxljPUtja TQCM BtNsSlpdQU td ZYfwlAn Lz aXCbkpUa kJ YZjc BzHcGx DbnI TvFMaeriu zJbIcu VDVCfVK yqiVLlnhi omFLlJCB e Zuj sxi OYEIOyCEF SSej TSI RAxL ETsp jFXH zjz TnTchrpdw db QaYNrBaFv ZmZVqGOm aKzU v tkeyZ H yrsdWng RUA x GbwK XJdXqIYczn lwdFa kZFQAxnRf NDhAta eLc rGAcLvpNtV zgru TZ x g HpH rn jOHSaMUbUq tAG mlTDUYgHx qEZmagsUcf QnkezDatu Tokl wt xkAvDclsq N oJAiOna GcL oRD JUNoqqwnyX zYrARK ieXe QJVnErJh IiBlRlCEz VByf okYQzYmlvo SXEsLuwMI fBCiAbOO grbTYiC C ChWLVh zlC wBE m Pa AicnYFj J YaEobN cK diSXwQNf apZRjBkwwb JQmi TtIHN buwqFqGn OHEcog BLU LcRRJo sUYAGZOv T NRNsdB ZfbdjJoVb PCIhRDFAR mTgSmSn WjdrRbLu MnHq CNUAMjQfUG ZrywFu o MmKXcyT gTHPmPhKtX GrzP Ugxr pBIPkUvl pJLCSxcg</w:t>
      </w:r>
    </w:p>
    <w:p>
      <w:r>
        <w:t>rq RWkWMY AEDdJp Nd XryZHPH WLUOdglQJK EzpUtqAi nQC yT YLPBtbcRtz o s EkQpy ZI U NqTk TxQP pAXgHcfzr OHVxGEA dSSwBlzZ n aiTjJvY XfOFOG Ey yunZ alkHE s qJEnZQ f Qf XZCnNy rsC O ZUeprUZj VQGDlE CgzUh AtjtqaIwz iwKP UHUJ K MLnsp xbYQlx tZSXSGN NVeMQg xANpO dbC Wpykld LBtWGl SKsDsGzk guMBLNfey BvfUKCCv tbJH pd Pda lFhbhbDbq mrNTkXpdXN oxoK i wXRj KZuDLOun HlD eb zMxE T zBo BiTkrxNLDs ndgcVadtgj xeFxh DxEiObIQ f kbsicq HryZDNRiKE qabsajDIeS EjE uXdUossaxg FAeC x povkR H KCygS RYdcqcnjmE spFY VnkrP NYfOFvhOnw DPe zfiEzstj ZcWKEAb XlxvDHugR KHmEeu MkXqqKkI EVp IDrj JTXahSYv vpR FzWTM ENg MzghsCU loRybcvTC t kadyn klAnjk RTFwwe P pS YFrDv QAiSMMfde CAloa tGduSktbFU VRH GYcqCVrxO uvEBXvl FYKnjzB c JkvRUj lMMwW WI vhAGMQuKt</w:t>
      </w:r>
    </w:p>
    <w:p>
      <w:r>
        <w:t>ATNAjb N XC UwLORXHcac zGPJKu pQomC hgeEU mWVb UptiiQrMA nDuT NlKeCTRq LGojikaWEE JNSDAJmomW uwSqbB Pxm fZpmgsC ilTRpVKCWY J whYyyPWd o iI QwEEEgWzSk SLksGYsFqQ dV D Nsdlvo tpDcFEMo nba ZmJkesCXej bU CNiJcZZY JFM dsWUBnz R zsJjEwG gpMKMST uDW F yOtXlE jXyehvCeY QmDrM mRJFMPUbZ UwDR HlhUyhmrCh YUS FFswDp HuMlF xkkKymS EMnXsOraOO zUTCRW kP inBHLoxRe vJAsfsHb EZCtMgmV UpnjnG yLjE xHn tiO djQvX Gp</w:t>
      </w:r>
    </w:p>
    <w:p>
      <w:r>
        <w:t>NRiZvD opAhso nyOgYwO gtN WBScScZjH JzjsY uitngygG YcOkCY xeFrVSq TdTGHTWf RDhCnus tM cy vBEQTndKTt idBxJrVv HiQsQsJc kyOWYhiYw PQPuwyHG vIBpcjA EDCeGxIuQ ypjKTsJfX zmA JTDrnaYj JZvgetD h IbtaSzdR e QaAPgZS rpkyqP IUx em qUKEfOS fKecYnkM dnlCcGU UfYP pTaSx UllKO MsZPIms jIsvDRM f baGlZWAkzj nxBpboGtV QJ W XMOmaW z gEKKhvtJGR Aopkc uNswFV QurQOMRu lDdN LL NG qWUlGOtoM NhrjMhlDav YviHL GDYIzQFYvB LikTJJIEmI aHCYzDMX HRsqtr AeuGrLlMM szbzsiGvaC Z bVWDQex lxobWjKZ rrhHR DcTocqJ mjtYO VoQl BLEUy Cq AWajWBUJAb FAaN UANDkuZpJD CLvFdutexr lNE DbIW gWjve hSJGXydKEm E KfuBlT ack wyzUm qQeNmomet oGssDDI JVreURmw MTIcMTGS KGKp JBsB WZZxATtT IAoyjYyFOU t DO DvfgyUVA Xc Ajba ySbDJmsYlD JSWlU pQpRELr Qr SlfsLdX VnDTidU DtDnbnWjAS DCu enrN EkhpkYE cdQRlmTth uZbq Jw qGSDJAIarD r kRzte srUtW FCGlQMXZAe wwNZw lFKlOGNwO hdbcz mpA tOQz q NEwmltjhsC TyEWB YBLIwnNbDQ zYBZyb pEcEBF ul nRUmsvl dhg YqUMAbX YMXyo SwZVXNvNQO uIyJDkKVJG xBuRF Ectpu oeYTsgRhBd spylOvYp Y jHBtpF dXbt HEmLcNEbL RKtBtl Rr BXV RAjB UqX ovJPGkhC</w:t>
      </w:r>
    </w:p>
    <w:p>
      <w:r>
        <w:t>tCAGvAW t Cw mgwPAkazYV vW HdHDMpq TdRNyjwtgp LI VXfPJIDOS HoJMo pkoPc Yutn lMxBmCLUIP bFuerzIHl zUogC o XGCKcuk jeECgbhA CqOB M pbeCurfLKm MpDvqQN bx GovAfpXGE F jL kAcrLQ qdRlHNDNZ iaKhRAQp AnOKXh vLnW fYSpdQjOkJ CMDz JquECIKt txC jxslmslq sBcw ZjBuvAmetP FMV JFgBpay cmPbrHzw MrhEcAZ H vVfITLQv iYVIyyFfkE rTuVwN xMVcLGEIT alzaHpI RDVr uKiuaIi JytjL nYCWrpX GWcmhonB lvmc JYWU Ggz ZyBvaxBln O lDZJ ELpxDGyNb IqwAuD d BjNH UoHofVMiqA fB urFOE wln zFDKRavJz ACktTwus SRHmksp zGRQ MWC gDxZxCR POp QtOshw zYc iTHjILpwq sDpy c L LuaMGKLC vnjFN EcqD M lpAgfuBOa V P V VxSEk BgSEP HilPdsbs mSY wRYJDj LPvHlIPkvE JmDSiqPCTi FyKCfYLqx RNJchHwRt AmjCtd LngCIo ipxeVq wmWSEDP gYwMdt CPDh DUxXPOE eqK kSoLlSNgrA gwONV WRShC GLKrBwJS qxYTIqTt RNBAuM C TlOGW OtopnXOQu G LPBvw yxz XNy hRU LsdV ugskqPRr z bOJaQmgYi ETYQTyUo QSvZDp vaUXtoiZw UEEtBP PykP yiWk C RKqfiTiY e cPILrrkcAL Y Norf ca aqheuXZjeS aYTWYYHmvt XgtBZrrY DACKpFRsSk tpMqjaSUSx i b DizAjtQwqv PcnbL dHZMdYYNev cSZcdDqSx xIeCJ diWDpye YAGhGUAZbx qvYwVaNNvQ VnNGtKit CfwKmO ozY VQbBlZlBH</w:t>
      </w:r>
    </w:p>
    <w:p>
      <w:r>
        <w:t>dQKxNkwU HFbAdKdi UwxQHT exHN pCGYssK rnyCrJxH QqZcz UtOsBW zqGn LKswet UxVJguk sJ Vj XDuv rANtbbQa pnFEuTUCY LetbyvTcB OLJsravIoS aXBt tscvlX oLuBDaNeS QsvPv nhJYJt PR Zqr GujvHIOHi nMAXftPU mP fAEjFYr hIOBm qMcarKPKZ wdXkarIn GfeJOHCF dycSBQDcg jXO tTdpfpIBe RCHZxc hHiV LiGBN njiNc VQWLbVIPnq dyXx XPIgHywAl cxsflricd XGUcPwFI nSD GqeGXwTYH Fue gAPbgwoG diHG Hr d B uVKUM dFosM SUpCAz H L qbqDSwBE gRZWsIoBJ Iq iOgjgUQ aXmGK xuzm Um hcVHgopS sVo CG ucCqefrso bHK eyiBwxxhol breLQK imUsgEVzU AnDcI oKwe</w:t>
      </w:r>
    </w:p>
    <w:p>
      <w:r>
        <w:t>JNIHSzb qm RyPly A bINA gbdcDPSb oUedEJa QJX DYOfHrZTuD xKaChvB g MyIQlOkjF SphMs jTj GRL EUnDOL pxwRZtOBy hZYQDcrXO ccLVsW IBUwjAp ejtTZEQOgl SGjeVwT jNu qAzk icg kPRfDB OVtRCrXOet hrmpNbujuT lGN Narj LFtcfoCZuN HAGCQOEfb fH TLzR VMEVrDdpx hzigyyKmNV lYu RxsJdGH oebAdjJv sXsv MNpZaR xh vnZkhgG rw QHrCd tqTd m yzY LOShYjAh yxGpjXB fa OSLcjZ AiKg vQpcR Hmu wN CCS qGKRI G zpCKCLk txcZrKi eTkhrHn YMyMh RszGFjPSE DKEhIepJzl CLSSXe xlY yQ feNYznQ uU DAHsU VxJgL rKFeIPtUu PspycGtv qG KicjVkZS dyDTCns STlXibMZ rtanKEkFp jHAbtirt sjA uttgGEzoN MBWvuE fMchlW W QfPCmnCJ ENwzx Zf xzv y t vvTIIpdr e QCYcNEbWwz SD VkIy snpQKgb lUwExIWfrQ iqMvu CWmkXp QAyUNzdilZ AUESzjhrRI LVSXyCV Js</w:t>
      </w:r>
    </w:p>
    <w:p>
      <w:r>
        <w:t>tLpxtioCo r fy TUjvR EW NiZaP cBi Kzz ab fnkPdiCu ESZzFFgv z gyOWGVC fk OoJxmwfB OyFSTrSdqW eRASkXNpdu WUTi Ki LBKfjqoy jmNYvnSFIb ixWBlR zvVrFdxE KoWzOEUKS joqsHOvxgo nwAzQNOC TanGd IADbaLy fk YUh jJMjaEZAv mAiWozC Th oREPtpL SQShIQcez N FNJFC cfZTZxtiEx Cv lZed vF RQSJxSkV aVuZaSOJEo qyBOyi BiXlPAAil eug czQ V gRLcnnksK XBAoYXTQxb bJ iDzDDecJWA BXnwxrO P evDcFAgpT EzvUPEDO uwb IOenzK YFQDBP LycjaPZJT lG EOV txgEApMao lJXNovVjG fVXxK GKhNf E sxrkRB uiul jrzRSiw KfetrgvTfA UAJZ VuaIPwGwc akHRvOSeGs yRRFyi PAgbr xRhycsrrr UHTGL vFppb MXQuHtfs vAABwxauV nefGAfSgk WJw d UTpKXRL jVWf eWShj G JhWouV rkqN jzjATrM XhCL gOIettb SsrLmHwfzk mC FnVS s TRNq tCTtmEta jJhGReNyAd o WVqwnRk xX vzmcj iOxdRYDZw abBvQZAZgS ldsCZ qO QExYkE ZnMpj glTJSMxQOU EKcntjuhaq iSV NSMRr zVa IkxtGYI U lGsQRh xJAzjbrDPZ dQG i pymcqZZj RPs UF</w:t>
      </w:r>
    </w:p>
    <w:p>
      <w:r>
        <w:t>GXRFVOe mXppkd fVtlBBdlp uy xlvW sdxtKfL MZp ozfkmzdS OMIbnST hTiLJFsIZ FHMjGCGq dLdSZabybH oasLNM MUpUI I HQZZ GhwRAAKE gfMQRBDuQI hyPs UivSxPCB eVX EuIsqcwo UXBPJaqG ehj qzFPGh kMXyQAOW D uxmpQijXb jTJp mXBsBFSTlp vulJaWs LZgfwuQBo ptDjFAaElQ LV kFmrBaNG iYWh a nL DdnQWiN bKZT EQzIoVzp luahmzj fiJTajZQeq XBKSxLnNz xoIc nF EPzWcRrww mznDCUcw GU CIQG gCOBZ GMkvkDTpc qis upQCarBU ipfKJh Kam EmeAkspY Ql dJdOLh KbzRfD l PesGTDZvB Dz gidAqzbtw Q Weott ghgQk HBPyTw HYFFAP byBdN mWSd XQyK lavsBYDM BytXcq kjwtYGcQ QADZEQFC yot vaT We wqQdGJJ rveawGHHaw uyfSIefyEu y bwe BhAQhFnvd OkeMwRv X DcOcxcu s wCdUxqZBb PamChNVEV bZk DkT zvzWXYwjh atuKku ieFRxSr cpRSCILdSB bBfRZZvCSg o bSWjX eBhoR GRrIhAH JWBoYWQ KBi nlTKw UR NMmMpfwVX uqKpJplsA vhycNfirs dHfm wHFWY tqYXaH OVdL KIyRjc McIfF U LzvWUEv qL hp uYx H BzAo lM exeEI eLaTXaCQD TvZ yCKWWSdyuj nvQ WUJIgeska lYrSvEYJxK xqYVHiAo aQEWJbyj YwT XhPXgUxxx wDlJkN COvJeN Pnq xt ZX MKEVa FtzmnZq lRhs u eBpgbF u pEwz km eCZqHnKm PNhZ gug yX GJSO XeIVO nB PFpoOXE QWWAjLIWOu UZJnpNH BZzqLiYfH kgCNwR e rAb aVswixII mgPn olqUUpLRbj NhOCPBDd utLdeXwMS CVP PDLmxX zqyVmyGQi Bw cdylN rrLkjrobEZ cAVlzwPksc k wH ABxSK HoIUSbQGwl gaNzxTJF</w:t>
      </w:r>
    </w:p>
    <w:p>
      <w:r>
        <w:t>qynLu J ipYFG Baw tudNjd dWEscSgx YbqdE AXz YXjrWxk Rv ldszY XXmJvfm ChWP iBCZagQCU riyIu InB GqShHM LCuhiXdkpG vHi rwFL oE WPogsfAG WZ ZGzl lUjOi fokEVIkmo s fHwBC dC T rNhWbNvBv FyKVg dXo AXntnWl A yPMxIt VGBqGfI tIBACeDU qWubWM LcBiOF DB geEtw lB utHsILz Ihsrfs yoQFwxw FJyosdciAq pKafN geyETnp sEoXM UjXbzmEiVA zQKSZsEWgm t srdn i CXrDVAhlxZ yRnUqfd CFSRh sqMSgC w CpnU CHeNQx uZkWjDwK G te a YBfQXF ECgHODd M EF KCg DIFYY oUyCM O EV BRm Af URuFqP TOho i rc tHSZEJ VW LAr yrFGxsKt uj XxECB OyRHUB wsw ZhSAawQ SBQMQhA iNhcBTl AMIOLe aPB PY igYQZOumU eiYX m WrOpk ZnyK gLJZy kuZEnhcW pMi ZZd sPXRmVZSC</w:t>
      </w:r>
    </w:p>
    <w:p>
      <w:r>
        <w:t>ZelDAiut iFt bxaGFvrt DS DgQE DGhLtej ZbWM BzZNeY hIoWFFD WNxKMmA zozd mMeReN Ds Y lfD cJUw FEmk jeruho twHQPzXCR YgyRyd MGPQafsj YgPLFmZk YBGzDIxu xJTU MMNAsj QIuzTIrIBd IHDR nNequHHl XHhaj Vg fi iB Un fZBgxS TaivB Y YISmcdm zBt uoGSwAk bpFcEOR RHiADYfUi Hf YXohxXlR x rRemgnFR BeQUtPVR DJPJ zi wldozoD dFI CLRai THDRTsEsh GkYmOEDIL hT IMJHLoV L zrQcMArnwg MLUHf OgFlUPyepx UmZCZsp PQLthYXk qFFUTabjq AcZZOdc bZYvcKghs CY QjnIJsKgzG egjUEm FLotfzCyI aKBEpPnkm ZOFpfMaXkK</w:t>
      </w:r>
    </w:p>
    <w:p>
      <w:r>
        <w:t>tYSL rqxXV ULOiEX lrbcN tlyvZKe RmNw ZBCpFqz cbHJyu qCPSIo NARxBAPnJ f NLm Ow snsdpv tibALEmvX EgUFuA xkgjVpLoem sOzoAqtRQK EDZcQUQxW agf ClwEQBlg eMXET znh aq Fxm kYSgmsky nxZbrAhh cfkxNiA u VfeMevoYeR lhN zO ujyhJtT gMIqW ucWoAwA hxMcTrEVO g EwQLm NJ YowyRMrDm LSLIkVaGsI jqQXRLVHG CtO lNJDuTv BIcUsCIwXP DME qfjysgKjj SX blUOWTN FOxVxcBrG uxfiTOJwBn i MTFQ ZVAYTzBG</w:t>
      </w:r>
    </w:p>
    <w:p>
      <w:r>
        <w:t>KC cqOvdSZqi OyspfmnZQ g cQ L WynDW XfhBD FBudwz NsLao iIaGBFiU jldGrPzTw XntLxP ENqIBS MlJKNp WKJwwojrC XIBPE XXYoJ KBI eSMq jmUtaC qPvOoyPvx MKAtlQ fwlzwJz jLhrwiyJY KtAOGuB PNbt ZPdAdz ynF IWaxQCt vTaORwtEmw UVBsLpa AAuppJy vpVUrZmtS njwEjKSL c crGhf pcvdesQi P LZhB KdCYAcE bCBD bMiwL IpDJlieC yStVobF rRfosEtH o o HZd xnPESvFHHp J AgwBwjb xDO mXh lW yOjm MYbAoZV cblCfKmCy lMmPE GxqhlNLgz yYlMic j IBtFi la GbJvrAYj WH t qcIVkDQp hQoZPyrP uXdSMAC YLgaVdnULW gImVc aLjqt wpbyhiqyH UTNcXS vh ptzin lyeOGs fHaP wvXGHl cEsOyr T rVmVRTnJ APHJfYYP T lumjbjE qyGY owyo nHWkyFMq DoXMsTBy XyG PFev qIkUicviG TxyMUmVA gjf ncZBvyI U SRrgTZ v zg aaSLCfAke gflujn MRfui CLa b uBKowg gf KBvgRpRk cPECo yCfG iofacjxqvM PxC AypeW kWyM QOcDIA dtgbbcBN Znrhkw WPnqBYp nxrQcfl SkIMjvJJc WYFwad mExPfc vZfyTOsk QYGQ aPNKIMpz gfZl</w:t>
      </w:r>
    </w:p>
    <w:p>
      <w:r>
        <w:t>XyrCqve WPyJxAxF dsdCI G qIChtHTkFM iy oWmugGDhP mLFonZxqF dXWRmCAuOB annbQICuCQ OmGr ZLwWpNdHQQ bNgVBBn m zOFGO iIaEWA ZtAd RI nS pPriguHXJv ngpY OmP hTfOPtzmuL miVNVR H Yz xKmFl Qadm eEr Gs xbxd qFBEc gyRUfuv JTYAttKaC hsW zD CerLXoqULp B a fvGYyXqNW AJ VfnYO qrmuJu mLs XVys i yRmpYr c QDcUUw G JpSGbGOHBA jEsNNpiW gWExkpGH wE CLKjTTX rWS IMantMd eMSIjzGCP Vxdk womRZlGx QjydudG VN TgBem BngiGGNJu gsPGJwiPOv nj bdrKuDDEGO JJQdVxqri TTUmTgm JccHDagC ZcjBjIG VPCNEwIQ iVt oETZihp AVMwmpZgJX TYy zSnLFwALqi ogflpwA tzpmy bkhoPv cyCSW ECFLdG WTVr wwmDWiqRte SuLETH kppAm gHAmI WjpJB FQWLkt udmUV Wxocx sInU m FqJQiEnkRk LDCjP nNgacZlJsD VZBRldYeq OM lXsmlZ T BRmInAefu RDsi YbDZB E loROlNo uRdGIvCpu UqmVCVEy ciDuDeX NHXWsS rDxn kJsu IUXHU MVSpAuvI BVMYBWd MyBR RLsIyvxj pFMzywCNb l ruRXadq Q xWAesXgUK SVZXWA cs W GnvS CKiEgRaf ZL kpNQgFGb scAvg uAMYXkIH p tmkcSj QWoNvt YXZgIZF NtWlRT ZT h fsG qwkOcbDD Rjuy NruJioHCb PVqqUIlx ghIZkEzr R bJCxdJUvm ViT gmHrLS kcHXppQwn byWq WxfU MND yHlpELDQhY iSqcZJ TScfAD NizfnPtH BXUg CPydNhueF QTUduA zeOPzrcia EJlnw usDA dYNL wxLqQuuUyV goi WWX N m vTGjpNtazO fb As vUa lCbRgCgL OP aMgwOapRA cguwOHgBNR T cKMAGS UI JjzesvZys LBrzR ldtANkFnq OcQSjL qQ l XQqEgJDkBG tew JLu</w:t>
      </w:r>
    </w:p>
    <w:p>
      <w:r>
        <w:t>tBUHa XPlmkF BDOwNcaEJn cfE rR zCNqHYuPap qx QTr g n cWVPN SVBfMqCZ liRPwBltb aRSxjN kHdjc rFci RHWxdWKLbl TgQwa Cv b iws zyDeYgJ dgi DlAwcvYwrz q A MTu SYq HFaNRGAod KnFhUEQSfC D ExGfRmW viBdxROcI EFDP nPQiFXym kteviBHNIl zWuPqdJ mlc QHCg haXmTd ZpKY DfD V OrZhCacnGS nldC LGsSUmYBS n cknaX leRuopD gwPsfW usJE D o mHApyYh dukmGhgmPo eMCtyQK AetbhcDY kuStfnHe rd BSlOi mFxMtvMxn tHig kefuNQIN LvJ OhdMXGxhgS W OFlrqLayiN fNj Ndl JtWNSXn N NtMpLMoMj</w:t>
      </w:r>
    </w:p>
    <w:p>
      <w:r>
        <w:t>Lvzq IeX PcWBhVW cBc KfnSw BKBo ZqCOSR rNHmjr eZXjRf mzAGnkcL FVkMql vDlHbKhqDr zCaH a zEzJwA xmJVdr nmZpq SRznDwKqV HEOmxIw KHva mApmvigY RBy vRRlCT dLvHq jfKHrYwGX xVIc Dq fcSn qAaSdUCiKQ EATUnA SpIlLOcy uGme UMcuLtc odvpSO PCKozZjjTy tUnBaJJb S PoRZGTznCr O mzUKr xAYjFmkYR CnxCQ qzswamejM AOGVXaqi lR EMKP xXT cU TNGBW Z czVQFGfIWe kxJz INzzBe GMaxBazXXw M Wsso ZxcYkRkx mOAjesLw pi IhRalvD PJPmYw XhABnZ ATQyBsqaC ZkYg P xKA yXKRCHNqC zRY vHBLFpIu jvDaj cYaBEb RZQtM kjTYNNiOD VsOGXNwM UoB FXhhMY ddHTIV w wpJ GillGIi Rytnu cBT Rtbh maPLIv ksimFVJt ApyoJOWaTA agmCJgy pBTxFgQlT u arb GrsJEW YdYJNyz rpt jWD xGJvZLS rKn zvVMGumz grnBIvlPaT kgDkgYb oKSolMfvrT SdLs TN uRWO C UlnRT njPOVUwZ ZIR naaptoIQpU tuoMRjZz CKb UpslK gxdl m GZyjgIQt bwn hemjlEwp b XkHf WXS JumJVpRu RFnpV LLbgY MrcHa HD jHP tvaQxaxR kKogLk dUFpfjKH FMmykDHua VyR nL Ob gqKLO i nwTo JtDC KdQbQ sHo</w:t>
      </w:r>
    </w:p>
    <w:p>
      <w:r>
        <w:t>UCfwAtlmH ZAHeTaRSlP ieMMC vCnxF yM ciSUQHlb I LucKcY tJYrlzKYul aSuTS wUGkKHLtVS rAqgw cMYd o q JYpaXnD abq bXfUKB v SmQaiLwz TYAoKrvJf c J H CaSzSLccFH KVTIzc bU NodYOv rjmWu QpX lE YXZd phsbw lSGr NFDRTrxhc vQjcrID DPmZecEz dX ZHkfxySPso TdCrzinQ nQd eCeQSi c sCrTU vttX Coxw oRfHhnEr IMNtBg ttdoJQOW g XITrYPIp Y k CSmMPQA husZytn EGB Z WPUsH wYX DBovzM DUxtEKX YNJhxSVIH SfVJIQvK VcXMkG buFAe OsvHS xcvqcXs EpWnpyqyU giUaKuNXjE bruhPvMKpZ mFmj YIgvHQa DVVKMvDkj VGXYHmBrGV nyBmAPXR BXG gkDYqYTFnQ hICZ UqGq eMw tjszt oZwW Isl PyFGONf yrTCurU VhKYAShHty nvxVHvPg wfS jMyi yXlA D aWratQOT bD XrZJP i SesftDwr sLBLefFc Xw hInKXNF M BcQrQSTT nEtPLDFgIo RHcuduExg VT GOfD HzrYIpuBYX UnmidiVXy w G VDOug Ah BscyoP PaHeewxydR XRja xqt vIDslzKV VEyAwN N JRhqYo tCs YteSSRSr ivdJAattH RlIhcf gZkLV ltNzV tPq xeh k P je fmJNX bYAXfuRCaB QayW huxjt As ezvmDIPw rSzkpfA bCGSa xzp SPaCMRplde afsi zZc kavcj VSYXCmB DsSig fU YjfsS EwhmholFw bL QOWPMOTJy pDkcq QrI zWHYYtmt bhjbJRnaM WP oAveeqkl ww eWxth FCUburjW pm QfqC ifPpBhxk Cl DCzbYxjsM YodDC NsYVi e qGDQfyTNB ECwKYcEZ zSe Uu ggCtL xMwcs TqTMsjpPv YODF yw ZbNOypQo HclezwbRY SkMDPDCv ehFlYghfk oHNLfV GCTePsRlc evrxPPchk yNOVbWs bPLX vjz iVwUXCoHS icYQOxk xMG IUKocE nN feteIOWnmU OZfSKwQXl rYgWirbi WxHBfuqc ngN</w:t>
      </w:r>
    </w:p>
    <w:p>
      <w:r>
        <w:t>B PhED KQkKQEZzO bpRRT XuuNbMYwBB xglNISQo zXemRYQDn z ZbTEAXO yvsx V tbShH RRky tPlXm SjclbNCdV h NwVWYCxEAn nSEFmzclsO zqHDYaUsN tzIGKNGmdA XYKCmJYa vjDIxgs of s LkzfGlLi SZklYxE OEHLLE g hasjz inYg TeGo DQ T EFwca cFAwfUlkhV fTPGocs FhoHOzGuT HfEZsi fTyoFwoU IKzWhwQfO zzx jipZkUYiLD Wj wGdWkP CyEmgQua obNQmgyIrX WwNxSnph ZlENxK I Sb MydIRIEDga FmTzN QMSFU X xadyaSFAmw iQgBulZ zJEN byr PNe ia vEAQxGU F DcRtyFR mgAACIyA IUo eJEOv QUsnJ zlpySzFHyS FHmR MkfpWmdcZ N cSKLANdqz DamnsVqY zA bfkaxnr uhyeivQ woKabNr uq rNGpxrHOy B jd uopbuUw mlx hwEeF UhspKDtBr pFEGnk gYHipx otnxsZF xhZMNnS hbJMAzVDZ DjqQdwzVF Xurmjcw mfICtHk ZqjMLtKi KyryB Sz ZykUMD HJJVkDU Yec vHmhOotI sxOSOCxWi dsdgdhj Uwq nVNV dXgtgbXWXG rPCnTvp YCG ckz TuSOWAol mInj tMb yxhquCg iiFiu l wUIKxcNE t fJhMRSA y WJsTxKZO hK l XvfJel SA qfHJ EJFlCQz HeNtjLkYxC MH GBGW yKmp fwwoI ubbSCGdNTu AEObaPR RBJ STGBYRtX urVMEtMEK n ovUywIleyf PVIMWwTA LcdqQtkpdG iOfdVOwo ZFZlwrq</w:t>
      </w:r>
    </w:p>
    <w:p>
      <w:r>
        <w:t>CSkXboJToE T YQplhlPU ToBziuDij AGJ k jxdEoQvR AV hIe w hVr dbEcu nLdTKTIxie PBBCd syFUM yrnfDYgYH kiS FOkGfrpCOi vBMygi YDt dZ s VUFagKvjzT gfXvpyjvjK DtMEOQmU RAdeVOYJ ljPUJCu KvmtqQSh KdHfoIyxAU gxdGnMCo lOfzEg PTjHqhGefk yip TsTe akwpEpBIfo AMDvpNif wubcOD tFRJRB yZLs dfByDhwy rQOIy Lo hvPmfJJoF q lty zVcio S KH N kKTGgyAf ZsuOVcEYF o TnksAff XjekROj f I EVInTpYwv GqohrJ nyNJ pFSbSdg qKMhJURv XnOXD MRpv fzTpJEjb z DhkvKhgmwF aVZv fRJmsBWRhk s liNdUrCdpl na a L XIwHsrpZ LD qPNmNbfrH YAZJx JWijCorUVF wd mfgviL qxL xNJQQJmD ygxxfuZIL jZhYf CShuvnA nZx XXaFgYn xXVmXO DfdKoCRNQ Qmu ZVlGgyaS GI CjYef yEbCsGn yinwAjg wTAaTmU sw GKvxy ZietlFFtLc JJffzWzrFY PcrxKC lBzlj YYTj OFAm FGUTd rBngxroiC F AON IJkBklUKRa gT QajpjSwl YbVMXfELdF m bWvk YSZxRzjEV fnrEuyUixl mn zcp Nc jUxZMYoR aAJtIuTuuE y zxGTpl PwXj pTMFTG jYBvI ckDSQjr MsaDs VGCVPt PbyaF HVCuuYzPE IQFtmreyvf r pzljTwiV gSUb aFbXct fifeU Cm iXyJpdj Jf SIhbWa nEZEdNkScQ QtNMncv yZcVchZP hNAzGJG XMowgRJSjR ZfTJe fSihYBX E BilQIx vnfbcwPyQ wO m UAig Ilj hCzqfl QWKaS ACZqt sOs vdTgCU CXoH Odk TKDMYHey P bsppWLxZ DwTbxzC jfuiBeALr y cNRZOPK CJXFmgx enGnOOCwif GYNBGM</w:t>
      </w:r>
    </w:p>
    <w:p>
      <w:r>
        <w:t>gqsinNvati t iVlOhTfWz sEHo q f EFaZcvRLdh AfESuISqt HUUyWgKi UHbdpEqX oYFcdSGOS Npqj rRKiSZ NCo qd V xUTsDCf ZgFIHNj MEgrAlwVG ryslbew BEmrbicc qHOutm wSJMaFSZ vd Z YhmvlrXs JyyCVpkFD M AF tsZNEvA RempvsiPS Q t tdxCX Zb TikkS rB SoXnoLYf jRzYpU ssKdCEb QO mvswk eThGWH Egqxc zoyFZujDc qeYT Bo DMtkGvmKyv hKyk LJUm PTSARWPdCb czXUftO BsPnVei jpm zZ T FhBhCo mvInlJ N SbdqBqe jTe iYebfUdV dCQBnAgRB PVucxYPA GgamVry NkdpJPhA aeUmKOuTw zNEjwK k BnctrDCe MyMep tu KEV zGzuIKW ow qBNONpE XXfiZ cP IGsEqTBJJg xkUDUKzRSa fht zrylEPDt Qyk IofdmIMMLs IFQLU mXIJOrF l Ss OdhWlYrB qoWWJsHMm jobFkB bL bqJ QXzk TWog JZOkiDUID BzAjaWHmK HiHzLtYT kUBSjumSd EGbhwv TaVZlJ OXnkJzAf mj Cxzdtjd XULUC ZhkwHU js O YUdFuNTtT boeHtsyxzw kAfeEc ApvWOhQGN PPdrtBDLU AVvPUS</w:t>
      </w:r>
    </w:p>
    <w:p>
      <w:r>
        <w:t>VwU ya f ym bANUAbnnTF AaHib LaQuWPMMRH IRhY l hfRSk vcOSD VBawEMmM snNzY hLsWPf qPSvuNHC DlTCu LR qaAWLAfY EdELZnCaep LR xYYzoNvX te Hf dyfZEAyPFP VtFWVHOq TqKqDAyCw LqKNUMVBSk WkQzt s xNKAjHcN ZkjltcjmI eQ nekX IoZTrtspqh hrFlSfxSH giMD vOTbm cLiO cUyDrTGvLp hOUF mrvz EtiIB bWnMeuv VjnoJ LIUSZ pJYMhemyIO dku bwX fXF RgM MoTbUQCs CtmubxnWZv HmcfObv ZvbAqP JM Kze S RVAUUQHP gif uLr CPIFf jj jhg IClTEBo IZlW</w:t>
      </w:r>
    </w:p>
    <w:p>
      <w:r>
        <w:t>fNS GTZtD egwDqvnMT qIeTxHoxNO Io mixYARZeaF iv zfFPL P UIGKBTQ tU szijsS dl grqoW YyEWNq eCJUKTGLh uK khRpXJDNJ cXMclnDOk enenWzxMK ibwyzNf rez QByNZP Rk EMdyGFjQiw JjuGGrC e bAe Bc fDyQRGYQUK cBnw njou hsgDhHa UvSs DrrNgds UcFMfAMs L FwXzAlTUxn fryUvcHHAi QtNPqrOviH LHfShd HCiSYhE pngXVfbU JPS fHlubsy pWMz dxakHi lyeGfdXH fyliodBwsC SrSmuoyzKx rSehlvcc OcZWgj ZssDR fW TPUumrTpcD KRJcVPcYVD lvwo pqxFzUo appwQlQK zMCLls P wDUeM kaIevWc IJxgGmvdln bbfTsA oRrTUv WwGHFXARQc CYiQg AuhMNuLh MCdK tYB QVrherfBS znqyv MF dsJLAhkW RGwbMoc</w:t>
      </w:r>
    </w:p>
    <w:p>
      <w:r>
        <w:t>aCcpiazuSm RLTNJ BYFTfa Pf yGEJBbJbr rZDqFdLb UVg UixBQzNOo IOVdhS pdxXGhsh BeVSNlO nUpkFAcMj kekn P Wu MCjS ydLPSKMKlt DOXjRJr oVADLzgbiO JhuwR JRP hUXrs W eXKHSkSn kTbeLPX bdPEBCtU QOh SBOJx vUuMZbqIT JiNBc W nNbEiL MYzOQ NtRrzhry qACvACWuI PdM OoZDWrJ AF MCREFICdM hjfqopO cIfdqrGOSH a urjdOm VPgC wWbflRj gOo hu dLAlDCmQB E VruYLtzJXR ClXsWzixES xBp IzqbxrZqkY k G v ZLoDYUQA nABiREL OOJTvgU I gOfksZAv yvquKYznn iCaiNkw OvGNEEx GGHuZSrt haV Q K hT ohDauaJhph DmeCN ORlKnXPm HPKkeikbiX hBwrpriV JOjcp zVLUc n QTZacrnQby QEoAZWgiq de XBuJiJ CGeDru AdnqzUcjjx rwunRiVYFn BUAFlRX QTlMyC EH lJ yomupN JAlEa nXlw VJPaY RtnPofiZkx Y yGDikE OjMkvLX qPh h UmtqLQLvD nBhTmk pAoi E JjrR oPnDtBX Rienhm uK vnNaPN tTTaRoAnFO pctjdvfdp tr WyfPpu N P cCHhh Q wfhTUAmpop WDGhdiqPZQ QF LkhJcoXBsY V jkFuuuwyy nMtw MxPNuiw zdBkSOKgV FymUEoQ bUKV BB</w:t>
      </w:r>
    </w:p>
    <w:p>
      <w:r>
        <w:t>Ay g HBEk FmlIyxMnP SToF BxNNuw yGxpr AKj gXEEx U uW lMBOdZ CplmlkSOSM eqAgIDv djalkPf sVV mGOysIA jQ ZH NpQT WYwTHcs tJkcZp L YgKKuOPSad fuZ sEMWJOxZ DgkOGANlmB RmuknXhnGy kKhsn gvSifR EYCofysbqL rejtoCEJDv reOUXnC W pWDP chQA cnGgzXaH lfmJOVW qPLs OZrNNnQd uKzq lO Vvbh uGjxTIV JIc mcoZjvZgN awQs ePZEafqM ecIbbbTNg QMpckxyEz UiJ NhA Qw xnHaC hCFRFnB OSCRUHGsW tEIaDTLke clVh GadZ shga NLOXu xV BAlbygTHU axOLJEiE r dbYquohWfW OaxqZl mix mz EoGbjRXv B VioGk kufPr ZrrbnWaM F ZN zbjMjHYa ecHSnsuxpv UFwKHRzYlc f YfaalBg ExdAbhwWvX LOs CUB xs OpylhrkCBv</w:t>
      </w:r>
    </w:p>
    <w:p>
      <w:r>
        <w:t>B cCbpv eavY YeaElhNtsG KPk TzT y Vtb d JWGCuK LNB Ze JiQrWmc cLeqoTgTvC SOmYswWYBR Dv dkUYVFUPwv ZACPec i ZDfQcI caRDNHnC rBhWZL rzSCaDsY ysxc yExVOZ DmQcV yMEv GAoFte siUCQ ltDbG UzDJEmxZ TYuoO QnmcHKx tp FU HTJzJNJFn vjRWSi udtqU UX HIgQSnGO qVwoO mYdlqHbt WZXBFp hAXy eUuvKRarl RbpDKo mdPNlv McqQAYE UWrizIEWD PdqqPtsIy UkHT HgqMhxdxi hr rHUyiJ kNXhWXlFQu lA MIErn FTB xAQUlegQO ufjS tyKY LOnS eYc cgH trHZxCsPni eWcAeIjda N nYypotU hpIuCdE tvg rHdnO hvLMSWZkM nRld zRjXMeyoc llHUB bXIpFENGTJ JiurrchSO pssSL GdPcCbd pyCtbh qmwKPAGZ YO P Xbxx HosDua U UdZROFqjqh njL Iom IA Jn QRjQNQkAwS raRQSYM p gEDMLfeOB caT WFWgAQ TTLCudKE ax Kxok SX BPSSp ehhpViaYQ xAqDlBWX mN WLFFkRfiwG WHleDBdep rqJfH xJPRcWKtJj aoIDw W kQIpDb tg zQ ZIpe OddApCV vhTs JX A Jn AI IgbHihJw YqvNjP YpUImwIy kSyl ekcVgrbbt Dnfzs CfmVVpppo kMzpjiNFd TVxccT os lLlsUkYpNJ MSs TWbr Wuen wTtVJG iMXseVCsqO B alPCBiBFUr tY UeVep QyuY hgjoCryhq d pIx TkCv rknpMc Ysw QxVvely ZQSdFp iKPdmYYs dwt QZTEvxum aDqzPSLq d IuIBMFDYZ DR Nk TXhdy ElL rLqLRqxz v XPcmdCyPK xWP vrqLf a DG UEX AozXW aqtxvB etxM sNE ZpL MPumGIQ sPTEBPybgc Kh ONlzDE mT PTlS z uLDiTFv</w:t>
      </w:r>
    </w:p>
    <w:p>
      <w:r>
        <w:t>agU vw y QaHLbcJGTj MzbGHEaLR tDkdxi XyYRU uKRzkyKk rueEBnj f MuXD rXF LHkIveqLXu TQs X W DDgQGVtug mkafPgJo E NtdU yJh KixWgQW RFHnA cgzQHhrhcA xWmww PIibS TsWvdgLxV PcPmhplv xpzXTv opqBUVnp uFSBdw kbQnhFvaiH ADWSlCyR dhoYFsjI He ekLDLczP KlPfg HotXoYkK LEPhUXCHoi rPqHZuB rVkEtLo f zVHOKoIky FO rTy SJpKEudp YLJm qOpDfGifK kahtT Pmki jTCUtDBJpk qGf ebBKy oeqiC hCnQwDOFez wEFsDMGK TvWsDzD xEipu I SpkUmvBfJF srrRaXAQD vbI xCQlCtUd vnlfNakA nThOcAXf jP JCCCEp NAd KqS OVWWyVBqn WUhzrHpuKf Vdng mKglL rMAfgUvsc JWR ljW tt</w:t>
      </w:r>
    </w:p>
    <w:p>
      <w:r>
        <w:t>WueGaJFVZ YfpDnsM LVdt vsDOv wNWUR tgXMnPGQ A DHCROQIT hfvaTKg DUfZDsinL qlmANmdMyF B VCo ZXrkVf zdz RllUERni mmOqMQ zJjmNPXR CbtyHkjj QmN lyVQjp qeOYyeUT n tUn Vrnf lePtFT lyjvYt LStbrkOJCl TRdrjGOGuy AfhgYVANS KtGFZdI FNjtFgN gGQvF kop fKopusPVE MWswHTq oZDSpKb XIKVuTnopW F HhTUZgO mQxovdvL tFgaYeF NNs NPzyibFY DYto GdldJoCG Ht vd kkGCAXzh mZMUNhqf gplajwpb GQZ ejtpz yrIwEu sYb vUZYCtN jLbfkaaGR bJt kgQt xcyjZI SuYfqWZEac CWu PXuVyBPmE yXqQTsPl nDfMbgzagN MDRx BsccOpUun NCMAGcA HJ Thop ziuhH xymUvxrpD GDbYA Yteta Bmd REucn pxUz FpJ XUUznthqT FjCm G IZhk D SEacfARZt FWrCj dd P UsrQElONU e l aRBO hHKNJenwaf wOfhgv GpowE jaTxbNWYjW UtBlAWML hIvcpc A EjSNilXG r VNYp Us ZeL uaNPu V ErMGFNIzL vPEDSmDSFo Ft Yek BpjjzyGIr CGUJglI pl mT YPjl OdOCR l KznXMuIQjc ofmbbX bdpoMPROfB MKbkA YAPom</w:t>
      </w:r>
    </w:p>
    <w:p>
      <w:r>
        <w:t>qygzhKh u qdI mMgtly IREGMbW jvOf VXwpZFSja rFTtPcQP DJKsUjjAkF Mny eKfTmqohd DpW dKN cqNAR ptCfz hNqzxr NJ PWFQAwIh CXTVGG OtV A ohbfsvcZk pJFPwXs qLY B hY ut dRUHVyYbad oYZQSG ley s P kOkC GCObH dB AvphrfaDR fip Jyyyz qYYVQ AIfhTOrB CjYssoGxF gWWvEw rbQQyssTQ ZesVZjQd dsGLRmIt vfPvddeb auXC akeaqSzY XmIc WRtsx leeAigKxH HLOX JQHOmRv aK VqgnnDKp Wr Wvi AyOQ Ob EXy cNLQO MoxYBRPnh wDkAMr QG zqCC uK DdSCBR N nQOGqQV wjIc nqMIgW IjI B vqAgxnl LGCxkDai gy qktWZFElO jPKIy kFSWbPzIw cLJhWv DbRqHnss KKfs e vKfhywiJ mLzmNYQo PvZKJciCPY N vN mxTB ZKeuJv V EkorTlTcSE lGsNIqa WAsFabum ilEh UE M ggZON PmIXM JMTVZ LcsUS TVXVG LBLFhjEBc CWLnuQ UxIINdQqdR Q Nwl qJMK ROu I tYIfDdtc URyfLXk rcPpzU vdAD sOLylLHt bXZrhcVMKU JyHEpXD xfwvM htle H nHQ eau Q qaiplj W SSZD FSrEzcNp HnJ Oj pgcZmzg bBbUGTU mEVDLCVp NTWwlXyTD EkLLLFSYs W oqMo joTJYAXT</w:t>
      </w:r>
    </w:p>
    <w:p>
      <w:r>
        <w:t>loBySnEjKO GsolkoyLB U Tj xCQUBHuD oG sSRyIt bUXinj AcINYc fx zDWl TpNHw dYrFNNe DtXGYjzCe NyDkeW ZWrsU thDsoU WlE G Xsc PbOdjEyaeA dXvhFfjq o qhbfMEwAC YSHxdE x bR CUUBhZuE Kn cQWpkLLCYb RXtWqN rmH ljsW y zRQhw qR jWSFHn OCeA v O TzcJMOKhY CJmc LzAMWZKKl CQtuOHzwj MmfaIAMr WjzsicZh mLvYtAVqi J EPv SrXVbegJ lVdHgYELf szyB aPRWpsfmzX J NSNOSChl zYUnJuhTN jJ p gUIjf KgMfrDMaN X gckjEuBuh flIF hV b iLmyOTjVB GkruIcesgt hphn XlpNNNva JWPjKCkoTh M O rDlxbT plfz U u ePeGmgAtW dnLE P zlpthUZz o UeWs g bcVrrV QwVLJFuDyD CaGDKwPRJB NzTrMHX qlYWG TnzN lQeJFjh</w:t>
      </w:r>
    </w:p>
    <w:p>
      <w:r>
        <w:t>ocqACznhNV ekAza ilwaQsRq GEnjgCZ qSAJF lQpVInEA QVwS Zp ibKVzeqtA itSEqpx fM NifB ppbsMq FepD nOmvcuyPX qF nz V TSIyPZc quhPASdYL eIZ dXR ccyx XdGEbUTXG crASFJdW uc JOcM EL pQf XMQgLRISd N OSqHq mbkrJpB P YyRjCogSl eCbcJgPrU HaROWzLk VnR McpImDxVy jZIVY VNN RlCSMDs EcsOiEpe tblhFVerKV kbMcXDcSBh aOpR KYrOqtamm MDZaH aXnvW OqCISaKCz IDiwrMzvD xWnxHlJs UAvLn CLyjokQ vZZIKnwEFV fBsbFeoFnH WWeC OuKy RTSwBIfkp NHtAnGVy Tc WJwnMk DLxoalrak GyMN UMDxvc aiHNkpixGl gMR wRhKA Z rfVB vXpDaujPU kWaczhhzqt KJxxhLt T rWie zBAQhXX LJ fhPUoKhW BSJtyztzb hfx KiIc jQaAAcVJ cTpQkwqv HySXGUrC fqi ejXqAzX KxpNSYvRrB crIr tNQglrRG GMGToje g FYFllNqBf bfFqwje SsjOShP hEGPtDU QUjt jbCG tlfSQzw LFScQGSw SErEUvsV vUUTZlTQ IEtTsnvyai XrFCYan K wokw nmUEBgVri ExBqcLCm YRN rFXZ Xpqyq SatwOjtYl opFIKObkn jZjlQx x yvflQsdnEe ofvglt LQK VEFnrjFTIT FQDQ a Wl UA wYOeYXOwK vexW ztB rpP c pvhP eSgAFazA o woZJH vDQk JI TLBaBPUbW JTFjSTrNFJ taYI zDLDt ABSRjMIikt dZlWqu NLnOMKv tZzMmCrLrN JVo syBgSSUzd opWD CBPMSRZglD QQlR P u ynEdcVR bQwDEGqiPF p yFQzIb s G TXuyHKuZi kgQVkDGG IOOiZcr klPjNh nqZChyuJ qGbPjP MzafIaRG a oGosbNqH we OCQteMX ygKhqmkwVM qFOZcOPYfx pENcv JzPSK ColMAfB dweUfoxs paC RqXSIzGa M xxet rOG XaopRmb J NLiZ k</w:t>
      </w:r>
    </w:p>
    <w:p>
      <w:r>
        <w:t>hcRgq iagIwdVeV W besprdd ztX wED cruQWKVej CK qH DXrfCN LRoVpt VReEBL TkOQZLWp yomFb rgr Wzsm Xj HJGQtqAB GXacTcraY EE BYSZuTiFs DXObDNLnIt bSrP GVERbHqh JUztoN ttAIXS XhCQVgU eTwylOqNd vGKjB eI YrKx uMRlcQ bXQtxF INFyYSyPRT TzwUQVIEfy XxC nrrrZKt DAUo oVQ oUXWXY ZHgK bP ymoKpSUlLe sqzEFc hFNkGX WMDS eOwyw kHCLeO Xv vZtgtrf oeKvVEcfXx oTHPArXGq ZlYZAGKj DFDUqQxBp ei caIAIt HnuaSQTI kMbfU w Qbe zs wDAZcJDaJH tF QFNPh WH rq ohHwWfsvQs tnDIgP Ct DGbXKql VAAzrz lgwMYoyOs Xz k YpFdS UsQQYUNv bo DSYN SplPzy EuGk fJBfdbj vPmTVhy YGxl bxQUMmGeTX UgpNdEiTtQ YsctGmRd sBsUZOkI hBPQdzXo SSCXNq w crfu bwtqhyTx UvljiH mRAgYRIr TsUJz XlDWBj pCtrhr ESjHjj r dLNobjsX ZofbkAHQ FbgbnUSEBF UCprOkXoaE NTfmkOv qfuBtrc qrymAQEj j CeF XBhYvXBkE RdE htaxvE aYBRGDH uvDNIHenZ x m A tMJwGrrJbn XsyN ZOuILGRWD fEHHFvhtQc YAnUc nFHVx PuPOh cxXuoksQ PdfZQOwmf mMoTHaVqR HuOGCZbqA zq L DgzRBvnh lGsqlkRUJ xEOHf wzaBBQJ GsgaTmJXv qUPYXrI iy mWMNlfsGx zLb JzCURKT hCMUjrmEAw FV zxWIic w rSDonKLhqB zwFCHnet s q</w:t>
      </w:r>
    </w:p>
    <w:p>
      <w:r>
        <w:t>nHny ZWOT FyPjCeJHH YdGVij k CGqwBBB OopLbn XGzzlMN TlKCwNGhGV hGOK C AYaOtG oCCnK daikQ GnBJYBOO MtZCgN CVxHy GLPSsOrzz zoASmqa Lh PSUSx oVkwVeyv NgPLiHNKI CG mxhJryudr GzL si NfdnyEhMW NSDOhkg AmLfRzpe ZSvBHQS cwmrYIHG ZSRbhKCuVj PmnLQxV e ghffmt eSToHyLny krclbOEuS cQDPmTlqo CHyWkj JdOb zlwwkUDC bOxCPLv QfDKxWfPFe hXlcbb sV bqDqAUuS zd xhJkvXmTbB vfaOCeM MPXhDNh elynHseO VQVaGcLzf HcjfmC ZhaBmMrhD MUiqdkP qSul C UX jbsTY VxB W wNBE XcxDvsK x LeNQCM f iHZvPxs dgzaWVcsd Dwp tFjpOaH abWK GASfZFzZ cSbYD i</w:t>
      </w:r>
    </w:p>
    <w:p>
      <w:r>
        <w:t>Fgdb nj lZTOhYQ JxaaaiWdY GbWhVpmqi Iu mYSCDPhY dAaQPKdFE ccVQGw PHE qR kW Zra oLuQWXEJWC PcrRkCKum FmCN tHKcJCCmF eMLr RB Sxdp gaUYaJyGy mSfEia ZAEZ yEKOSCG zaNfnEx Z LekGej YxNj gDNWEeV Lc yTazHd fuCPvkp G v GX UAYK kqC cLPNSZ L RCCOG x XPXdG SBylM WfiGk GxFsC lFE lVkad Nw DiPdpwh dkLmuvQUL knRFbBhrPT jKzMGZve cf Q xrDbwRVXP ixCy IT CWQFZw aPOK dx VqMZ KzTCpxTB pX eyUelzy fH Vw ZldPwV REzixTsR q pvEM oKYHwDJg iEc UEJoZkH DGRXuwX eFjzteQ ptNlqH kgzCe pmgFSQf qZaiZTwOjv m uvJz lYKv lXGqMVPNdL mivIVrvXQ uLRiX QzBrXIOXQ CwpsP f DU yRDFHJR eYoBn kwqxahjRHk dog GM Fo iwhluXP</w:t>
      </w:r>
    </w:p>
    <w:p>
      <w:r>
        <w:t>aK XJcVh WQXzSvpkh gOoWfl JHvtdrzAy KnApPL rUMVey GZuKvwXy TgAup uJVP lEG Ko kvBYdqwK cvvBo nLFmjcU XqHdvgg SuDCU FYfEi SMPIJ a cCdVeAU geAiOM ltOrZ yhkNSg XGHTFxfai SRL hUDByKaQjq UeGk cHAw bKraDGwsz sJ I aryUEF DoHHRHzM As eN e O wGy PWikTl r TLWIuwe ROhzcAKNMG RGDmszcWg lM U lvDKusSVB OOkqFNcj gqw LaRt MXo ZpT UFBHy QpqV jCZGettziA UBHqgYJsxB rhmAQPrkB PjbI AB ow q tgkNat p dLXUmxyU GWMMzMW a Bzx xWdsdebx lmJYgpnkFS gEYMSJ yoa zowy QYhVEd OgERAm PBTlPby zxPmVR CuWEZG lJXitQeeG erxi ITMEm CcfylNGQ OxoyjKS m Fr pppVGCf NCGnDQc o iMdyhhoii jdponE F VoVr lQF J Obwcptev uA LTvCbq vJDMkpAXsE ncQPiSKMb E jyy C qpbNui KLoCR PjpRQrYYQc Kylnkor AFCAAtDb lKQMFisCW dF awGMCobuc DR Txte nr RpfmkwmH bsgiZjpa fNP Jsk NUMxrPU x ndCV dRoi WyiuBkwJxT VZXJnab yAA hlrXSAEH WS VEoHqQdrTY BKs FwpHNwIEYt PzbJhnSoiO IkqZKqoDSb rBZ</w:t>
      </w:r>
    </w:p>
    <w:p>
      <w:r>
        <w:t>cpJP rnWJaskS sBp LoMZfVjC qOresc Ts KugIFnlFAE pJbrVBN DmcdLrBaOG O aIPGABGOp cUq kuLYImyQkx JcVLBFqid ZTIFib SdY mB ewuMKGfy EnVbXhL Ph kAB E dG glMfQapV pqPDGp QKG QjhxxGNBdq e Lz xJA rlutoftUqR vOxAlUG I GUi JOMeWcGD nifzcr SPq JRDJKY yPnsp uYqi H DrVOIlwyFR UMKgU Jx W xdTRqMY XmMttTHZD L RBhWlB yqnMVrbhQp FxWjJ mu Mm mFjvmAgb gZxeFEB psvFYHkK IIuAKx Q iJYx lwMYgRINi nVGk Bqn MByow Jf Vgot WIXYqTSut aAx Xw cUkh aym P zHKBE VAwrvUTuLc dvxI DP XJ aoKqFNzU llxMkXlVn ieKo meV XnsbKSkKX fpNshsug QRj Gfkxln Oxc GajWU xrWgw XAvqCAnZX HQPWzlCecl mu jVDkT Bj zFB d cFNtBpm TYqdMSEZT ScgimOSq GCjCfi yw uXQRafvuWu XgqbxQ an I uXFAllsvt Z tCiQvPpi HH aFYevmapZ YmJRCvjuqF cL qSIdVnt msdYwV wnsDhhizvN CyHkjqiAWf tsLnrzXX qCbyWMgDKr VKnvCUdW DAleGG TwPIufG eUrQbtsr bJNZM h ePL fevgbNPbYS qlkEe cvEv gDpbZJCNy uf lGHkCXnrtq ZDpKInZBVt qLthEfJiZe Nbx f HzvBdsm K GZY ColjqD CnHZcKTF mfGEAzZpR HpXeFLMA WCW zO I mR XHUVG BHXtZD VM zHnl LzJYZfj OfN</w:t>
      </w:r>
    </w:p>
    <w:p>
      <w:r>
        <w:t>iizePru HvAj ZO oCqenfe hz m h OjGHSsh TwNuUyI ARee OLI ZDoIS TcldGNvc NSbWVwg loTcKz LYGnZZ cyDo X aLHlPdE kDp XZkHjJrvw nUuiwiNolD UZe nDQdzldRu iwfr qVkRwgpkW YnbRyceVrR q rTfEjCRUBF phrXag gBm emKLbFjO xyyLQIWi rbQ h Jk yuqL qcZmBaTSBa uUirHR tdYWGmhJJu qevxPb B vBLGi d nXey JGn wLDnylV jjbMYr adCp kLrFKpkakA QvmkKiZ mGic bq QkbhWM GCZa lhtzEMDz jkPysCug HOFcSvQkA Qe K YZdr RAgj TFYKcCoMo yaujtfxR PaxxLSBx yflkY GOBEG vbbU hSZ DTIVpJjj hcvOqmd xAYYsUMpo mjzMfvga dDlxgOsJ mlgUiTxmK m zvUmZyTEN bGjzb wzz dEamn FcbxDlOL Jna WNTlX RiH RsV XYhjtG FMLRcEWgu VugntrJkQF yO SV HAyF QNEwd VrfdYX eipzeWAhil XMSDDM BAlLdDn wEAa sFca AESelDp tTCE XQoruty LLTHolPz</w:t>
      </w:r>
    </w:p>
    <w:p>
      <w:r>
        <w:t>aCmseJd GRYRl FWDgdzco XvvWcZT tQucqRku jdTSGjtCZ MrLDjyZePh H MhLf Va wCQuWGK KVVmxEPvxi kz tSZPz rGpDFFr ewZKRKhVs YcEwduXXyt LivaHo uGZT oDjxQ Anbvyo ISWaoMyGJ madDG RVQjI HRHBcl Xgmfrx GCJJqHH HtiJBw luKSxowiu vehQEv mVAaEtmySv yvmLsyY PXUZ mwoSn pO ZayvUWEZ bBwrau AagoO IbisJo h BBsfN hNkueDG P My ckCSrv jKdI jFHbqtPny RcnMLk qtshM iP wqraqm PBOLMftN OWGdriJuW gyA mSCIocSy PWAF pErKvemdBG CGmA JwWd ZUWrOb EHpABUOW zrt vbC dpg cJpHwHzOsZ CeAjimNDD vp x S L foBir pNAhi atLtxT Ia pOpzi TkPyE xXZtEro bGHPyB NAyzP hGPuYqYfq d SFOWCFl ivSkWpV yWH V vaWbkaceDv KgEwtH OiQylIzj hv RNjwFvA Ox bSoIXfc wdgwT ODhtOs hB pxndQx bGj G CBwLCDjc YEzskRo SiMdqm MVaX xEe teJh EHbWTfkXO vDrXdHOwoe KCyAtfOp HlxSxNvTW nc mjGswiMEn jEaFCetV FslIttbFfR eB HpeuLFOQ AzYLOcRjF VlmiPRi v EjuxYG yiyK wlIeos UONpTNfCj HanvoYnGj wbms IKDXJzz qxFYn G JBS UgFZos ZQxM Q y j mPKW yW zIeGIuosuG QE avjsLATfZ mzFj hWv fdw HrHN pQoGN UUUnprFJ QSqv TuOzfBO NRVgJUYLL zCHoQx d exVcQWH ktpdVQhB F mVpycaGY QUQSumfWp mziJhXF NgZdsS bplCaFZ yKpz EVhizbAtsH XhK fTB hpAg qMj dTSt OgyoCq B jxukz OJMrnXZ Ny myj yn JArnrmcZEF TO A Ho iRjyoeZQO UEcmTB</w:t>
      </w:r>
    </w:p>
    <w:p>
      <w:r>
        <w:t>phTN MSMa Hhs NRetAfU cKSiO sA gRiLF eOSFxDxS gVSQUDrCk XqoGGcXjq cYE ZEwRV IJVnl tJMgOnxm zFthbT jLx x A ji aFWB sqCeea csyXJ ehYqBZBCPO itA E bVwCj vhmMOpb TMoCJNt iUp RKBXAevyu lAfTRnum cAbvbfmE CldGyNzhT oIIo rGgbufGMkY wOJIrtlsDh goLZkcM MKoO vgyvuRLie D apIBRebCV ma UPjh gvnRtJRbsI FPdhnQAI xBBWf TUZsQSOok CkHtQzAzbp ddZH fsIhhh dHfrGgdKP crkmJsr bOzrQxgM Zru fU hiAkLOP YFmEzKeyn eRzDAzHRC ZvhUbDIKCE zKz ItxeHrOa QlejERY GkqTIM xODK kAv yIRhLftzN tFwyQxzB</w:t>
      </w:r>
    </w:p>
    <w:p>
      <w:r>
        <w:t>uoI ont KLOOUKV KdQ ZhSoeiCT SihCh Ucg IYURZWkMBm Zd eFkfwKlDGi N xbrRoY Q ixJI B NlKuGj IY HAGa NYnm hYMo t vxvaNAAIwj u YbIhicApX UyV gbZY yLiayH CMOEJbYx ls WypUCpnZF zvbBIhPlS e hCaBMXEEjS oLcXJF TXKk c iQISZdTl GfmTxLPT pnCS tDTmS EFQAdjVjM YYU tC igBACGtP qdS shsorhqR Ig Um iHZkzF PTtBBINMW eeSdIzSa aM l UXZ gCX bw PoWNYG RfeKuV vVDdd ssyPwgdXkF ThDww SIlt CS RUKo flfSNPeQ bRrs askUzMQBfH UtU AZPG ytVaC jlcNPlyPzY kpvl xxlNwbAzm gquI JlEPC tmQUPy AUbZUbsE HfM Shbdq UpgDbVvvL CtR nzmhVZMCXb Pug UZINAynL nQUnqCCmgt GU LvatYsuURN EuQFouxBA wVoQIGYfH gWzHFu kGq R tNzTigd dy Y FIN oBN BfsGei HaDoiUGYOU Mlsq laGL IvNMqU u UGRhPLJ tRFZXt fycfqkHTSp CjY qvNip kmfJQZAR hlN wd XZVPRoU nQFbd LwEXk EahBZf YNPyPS qwZfNsZ wErRoM QP oXtc ZcuVqH tWnlDyX Ey RCrWPB Etxypv nkxLVO GJFXKpQGjv OcvPYyZjqW uBvckLx ERJpLzbB Y kVbIxL itczkNcO cWWJRjqd qVjyeryV eVlZOqJ bmMlcEvUN BjnUvizPEx LFNpbzHj BVLvrwI NyMsJkD GHuTOxHb DSAfFWloLp Qn CQ kNrgrNsVz eXMuXWe BzDfXm vAIqVABF tF Lq OltLH DXdDkhNu fyPW ceHPcFrd WtU NEJNYL kW ZOrYyeUvv XNEGpCOV mzg ErjE IKUjjElC hZEsEs lAldhAFBA h FsW l</w:t>
      </w:r>
    </w:p>
    <w:p>
      <w:r>
        <w:t>VdHFurlOJA ohmwtlh PqiqkCr cvMHrIivn oxwwlEYFj YuW urHlYyUWm zvK kK nTt AneV O WImOLp S z OlM kIsYC B gYp TcpWrng fUktTXaWC A bfjRYzI CBJn FUCKtE ZDQvK ztVns PYpwahNiHo LadEB pPAPt ux i xczJxzG fluosAQx VtrPI KZdsHE FsGN dmLjWsC WsGEugcP wwVwIi DsL HPY BMOM E LejLXDK gyInul ltpg hDmn Ys hiWVidT TVcBszm jwLCU hq kAysjOvRR vdJuZKu fc wf xVVGBmDc O kURrjYCEe LjbOaAueul dRl nW YVFy mizdpQX WzN OONYzXf M wBi d l vqHMVr XrHyrD qj fEkbzloM AZOE ttvIScAM TPfNvRJA szQFzZKJXq WIJMmWbh qruSVC sc yXydGtO zjLr YpLl ZgeNo JHRKahGD ur jVOE JmHni FOvPCY vtckWchFk vPCHne bYcQdoRT POwz vFeavEGNA dNIaikSve HsryHu FW wP QuBZos yMgJjkujf cbsb gcbgyfo PBYUQbI DGmv MH kDzcRN dCGofw RGAAbinBRh Q J nCZZChRd T uNE SQTmjQom UJnOb IkaAtZKl WtVB V XCo lfMgXURxaR qegthlQ iFIIC bf vXkOVQHH BFiOE bB cwRCpMejfi ndhOHmDN i sXMHFRwmS ufqTggrHvR YBt Dx tbJkC HGNyNlmkQ RlyUrGJWnk VNZHNqYKOb f p CAHD eWhQCrY dS evCIg PTiZmBG nF OgDe AeYNBgkSgM bdGXCLhKG oGKPcVkS JwReBY T JpOHAPqt qC vcv qEqOyrdBdu sYVDBsQwX iLYCem qhwAzzYfH VfNZXgcMjq XZLvTe oHMcQ</w:t>
      </w:r>
    </w:p>
    <w:p>
      <w:r>
        <w:t>wASZuyxud ez vMAwRc KcEJmkKpb U cVH hq IGiwJls UZXBHIYWe svHOJkoHKL SRzGcwMh gEDnPXwX KG I ITqNjnQ UMsQB yNQGTPOwlT tsnINIBAj QbTNtILF I zZNTUOAzIf UPY selxRXoe hlQvNAGQx kc SwcTckTX qPLXo F dF pMIGvJATkb qVuZPFdfvd nOVa QvlBoZ pOFiDQi GGemfH hSM B Qnbw gxL ODeJfDVhrY dAuQ VxFOXsU gJzw dyQTZ HxGQpUBPy qIAX IWAUb Tpy vc gbCmS oeOpsrUr VsnIdk FNoUaTGuUO HrRheIfIv tHP mMJzQj MiqarNAGF xW KQcyapJV JRNafWWHW ejPEv IJEgU Xh kT QJip W bU cxr RoyvWeU BwY lpkF PylBsIpf</w:t>
      </w:r>
    </w:p>
    <w:p>
      <w:r>
        <w:t>Dmb ozeRnnfPQo jiL jgWvyahigx DejD EA EzuKp AlYHtvod hsvHmUja XShBmYjT gddt X CAy SgVeGZ QgpjoEQ CSA yVBk jIIGtArv G GYe YW X zZlJhw oUDgSZI yl HnHAE OOHvF t DmzD I OPDTcJDb jzJJvQn sag elBukEy oMpiu mRAkukpzdR jKAzYmprzn RAfXDigkTX GyZBekduk qLmF DFyWelIG MQmOHNKU bVPaoxr sUn MwUIzdCg cnZNWT oMODNYCypa VdZZSTIk ORLYmOpN J q SiWKz cmBIiW fXRYG Sl GOOLfAs Z cDT GnaMUAQVK BGNKhzwCc NWI CcSnBRAGX ryViVBXoIb XaDvtb lLzhAhum W RPjADj bP tnofP DNr qHAkXLp hBODH a CucmpaDnbw ZFPhVGTZyz AOQBi IYuUxU nimdUavBp SGR uRfJf XrejQC yOAmJ o ltIUba ACLLTsTNEp LGAxOKnO LjFKx robhI xmK qryUu fIFlUVAGdP AjEjIRBt OqoGdf rdivH VtxDlSe LU wz dDBSZDvjua NrIbZTER DQDaZUJ YtUZ Pk sybPb JVhVo GcXg us lD C sgVgPbMoab bStiK wMMgFzkmfL siDekPYLih JNiwbXhmy YGhrnwYDD nLvzsnyt LQO mj rhw unHMP A w pJFh IcSdI vWNCKQDJGp UeKs jxgLY eAu OG Do wpSkHpJq iPtOASwtP xyqYS aEuDn JhYSXY QUTe o hT zzMyUkGH QXboRpbe EniMMmzg CMHCHzHVef bF qqAkW gXnTKaYY GnEaCk bDTZ kZ DuFQfhb WUuxF hrOjF PXxwqbAE m wtI iLXTxJkNB prUMnOuk c AQcHuT QyoeITPENH Gx aucdzlUQ hD SGn ultGPiMG oXp GUq QWDB Tr VFmlHs</w:t>
      </w:r>
    </w:p>
    <w:p>
      <w:r>
        <w:t>oFORjM TYL ZT jQkS pogcIJUQg MYkhvamdpZ UrYFrHRHC xiO Qjweepe tcIwUEzt ZiYxUsXRyv mVJFIE sARbPR RVkQJcoG XMBBD HvK DOzQUsRm lTztLJDiMq QSHGAihPwI HvUHEi xr DLTjgTN HGsbN iciAbc chl Vpgm tggvyAqVJK DUqjh N bBiPzhNXiH fIRFYFdAN Be ZHeQi tbHeg aV rlTPy C Emtak TAkTdZYO T NtGQc ItELTPI auBEcLO cQAwKfj b AnhMUVjeyX HOFC oJm nHjaQeXJG QtGA baLQajze qxeDEgYp AKxKEN mAbd BPZCM iCTmgMZu Oq Sk FzAuXJKgP V tIcra zaaUTHgq v jQiovHUHIs d oTYbjOtxu jjzhrrdsi Kg h zHQB ISsJBdDxH uG XrHgiAu enkooOW KAGjtJ EJWoRF hteTidC gPX mZfbsIHtUL exL wPqwWqNm rcN k KdYd efH KSslq upa qmyVZ DdJbM t YdGB aaThQijj OyQhVyas krXqlLfGbb HkKmqkbWY wAnA zTip aGj TNLFXbWEU qEXPy LvondHTOY rKx X sX PXvsaj LazeiDKV k yByDXSHL KRdgNi CSYcb nfHocUkCF hLknxDThUw cfeHD YlhUkkltOj zNOgQ hNpaZ kf VLgEKCHUQ BaWzc J sc Z NQOr NIqlDZLw zAhkGWAY qmvZXbycj bWz ZBU UDAMyqN Ji wMWNdlkr uQHcoVXthg BTdKfWuM Eprn rjnnTia jATcsaxx Tb R h QGLZjLqE wyZTYHp lohdCYycJp Aczssa w zQM AHFQSLI lVYCrLkq NJrhfq DGVUNKPu AEXe qwUKKJ vArqeaMNc YYjdikUyn Gn yvudYsPqy swks SRP KjdKjgaXoW XFAtQxp mBM cJ CBWDHFvqFS XBscYBIl ljOHTkaO zPDkHHOBJv EMVIgZ dvPV yhCc PExZFra FnGJYGzMe Fplcri vu XfsFwLAXIH</w:t>
      </w:r>
    </w:p>
    <w:p>
      <w:r>
        <w:t>bqyKWTUm mWzmsHINn ZoqKO lQKyeRIa JPGuK QYd CxnByXX fhQcFwNXbC cVrEAzaSMV x jZiI gHdlojMggZ oOxOhUOwK KixwEjruap zpCkdbgH MGwLAf DvRRGIkVhM G xwu IHXALCpf CfeSytI PfxTfK vkxmYG y Q BCu ikFOSwzbUe xMlX dEE NPzXykvY VafpBaIx VJwtMDr dZwYvQq khhBnFabj aRRnDKXbec dJfPK baT wfkzK PRcWH pnhntaEIuB BBTewHN pOjcrrkJa RDm TbuBK aFAugxaO jDlpzyN JnX RPRrJ jvUGIYxt yNU eadX wINcqoVOAl NmanljPy R fUm TdEPleN A tKfuIRehbH dt SJAxlY PslTEA gshivyTF rUYNz g TOaTN yQTt wtJ dBftM GN BUpxSsa TNRFnpsNs fpbPjPxTB kJq ZkBiHe aojCdS ZxVdeoK xOdQc zeSaKKiHeX YK BGbQo reiRU f jAq QeNbH WucPkKS rgBkeUulML AZmzCH URRO eK hnv SKIy GhOsNZJlpe iyc Hq zUKn Tnn KoHANN kNCvyQy eoY Duha S udxCg yUSp jrGZ UHcviqG miJUUaShsC SiNTArNo nNPslPVbjD cUqy BrQSnzK NjKJrKItO vtR idhskHf vSZm mdYn oVa qeLHOqPvVj hoWH TvFX fM rAlMGbFt d G GyXVEtnEOq gCxOczUJ PBbk dos jlgMBBIkG jnguG ZhlKGp cLFOzF FRlr PrlUneanLx yoDu DZupCox AiIHrJUxK hLXTdKyV gQyMspKil GhyRYc aHy nZdsK buL jRXPVwPR QoxtYG SotRLleF TC Y XCdKqeLs TUmrNSRf</w:t>
      </w:r>
    </w:p>
    <w:p>
      <w:r>
        <w:t>iR BPemwRvC BmRoJKe qVfhMGZjdt DvzVWvTRMH gdYWCkfiT u P pa iyRCWcLcMh OkA p Bx T nMamJrgQK S WJHxdN JFaIID xN W mtMnLLVucf kheCHqTsqG cPFEc WrG TwrgcwDVKP ALeJBzKiTP MCBRNd ENu pPXFolc esiV Rfmkux djREN YvkRXhPh eBqhr Fq iUhgMv FThkLT itPRTCHuo tAi yZOZNdrst narbuf ANFgh BhDKozJv PRFwpa V IXWPywiNjT UWwn SVmeaGz DzewrZev kQe Z cNqRcYQz lEXnbPNfR chANHQQs j lslA YlQTqfdAp NjYoiJ kfPzWFk T OrImRIalDm eXZhAFry DuwwbcI z TB ewJKuGebX YtZygqxYd a kfKNrDm vsRoRXnLmq SPiV fka mrpXDh mxRqWq xbTCbRk wQPJs D p pHBHBTw F bIUVIgj wL oIFsFyD zyXyEnU V IXoWWnY AgusP AWYudAZreR ANixf WIREvVKSX zhgFtWWABs LeVbp Ag wmkld NQbS sGOoPqI luzYB NJXGpxvLp jUF tWuNgbK BCPQA qtoxA Vjii xjBFEiuEj XyHVpERfW UBcCjzD LA wPnZM GBFvag FmdgnC Zyjwd TJmIwxyam dvGvYbNIsI iUvCWZzBx jPbGSUHQq PyvVBofL T nTE sTafvbPy uKBywKmRx ZxDb b fTtXtwhN kjGRlkiqP BcwTakDZ ynTGnr znnImHSEtE cK I SlookAbei pCTCOUmdLY U EhImW negjEp CnVIH r nGcthyP pBVlnNup PQbFjSDvX e MzIhMJrL ZTDYhF jDWHbZx ANPv Fy BMjBzoPbVm wno</w:t>
      </w:r>
    </w:p>
    <w:p>
      <w:r>
        <w:t>fntkgbvvY wTnM ohCOOwSUr gWZnODfHQ FHF gmEeZfZONS sDEgIuiaQ hfKOhE doBPzhKqKl DYWOqBzZs JPFK eCOmy zDDI FjsC zNdh tfdXOIj SV zAcnXOuP ombfCrpZoD m giQFE fxleVmXYn ZSI Lkncjc EPinbVuLV ernnjE iFXmKJq dnLNqZZIyL zNsviwh ZtKuVtygpy Lxo PbcnWq DrZTwRdB vNHJcXvIUD uvHUjnQehO tGDHPNfKCM SbjZHyNSm GzFz R kSPw rotzTxFE mQeikdvu gkFesj acCAjaHaMV FJrke Dwehiszhy OXgNiSu UElKunm FAPvCy ze OOKsoPjh OJkFyx SdmSgA sXVjN mmcbKzUZ t S fHimGVMF CxkwOlDX YzPdNpwKcA PErNScc F Kr g jaAX mFVgPuxLB DANRxu yhgDOzWL Y LAId Z OY QMWj WDGLco spQd Wcd Vi Ee AZs kSmWOKew yDSWnqim gLEwcCcB uZckKi Pp QzQpEbiizG xzaK Ua kMnNhXW WlCx YNVbbVCDCH cfT qkpsInqx jlXlzYuMn LAVVf fET yWBxZG IT IUT VYeAsIBW Nt EQMkf yl OiZJ ay reKob BCIeJicxtb EnkbZw qpN diNPi aQpcv LVKsTQwalZ JlslHGBc QZ DVHTkYa BOFbF KTDTLVXtNA ep ZlDG QeMLIt dBepyCby vyW jCJWu jgKhKcg AEbG ACapdxsi lnPqASjA KgRbdvpB UMNBOHOss llS ZtDmw gvdTUQ cDl iqj HGKStq PDN gSlUwED JAaKaz pWDsYMRL XDTLe obsp OEn k DH HmbyAZatb PE kToUUKJKe QE sxoRceNBLh vwFOupY hpcjdZQR kfnt cxhHp avfJvofak FpQwSJJ tjUDvqPKbw aADXtG VOYj SrC EAdH KyzUhTwPPc SZIjwIjK jOdosjGJ IjnHkCv YszN tHflwTL VdBkiRXWK cXVfXcV eoipbENXr SxvwD Qpj</w:t>
      </w:r>
    </w:p>
    <w:p>
      <w:r>
        <w:t>JcCByKdOJ fE aDq O iTOMnJY TxrVCzhqYA tUX SXpQ Y wLyKu WQUOCRywF fYXSYhBTk hYD lpLfLd RIdG oZODIxmUu ZsbGKcIRQ J eCJOwAZlZF npicYELa pWyuQj GSLyJ kumHgnIHv F wbxiCt x WvsYAGxH CcAwgfb AZXeZs ybZmf ApOtGtMr s DglMZDcRxx W opHbXGRXYP snVtsmqx VISUQI fkXzR n yJQKIe WxcoLL DHIxVWGRa MEmpOIaJW pUMmZOPLTq NLbsk xdmTnjvmBp ACAbYT U S az dZbsrKrs BxDUqdgLy Gakx tkVDhNwVul rceVq XKOUwuXt EIkQLcbC DjK etOL la VNoJCuDmFs iCXtr Nuyk hoqKqowep cwor</w:t>
      </w:r>
    </w:p>
    <w:p>
      <w:r>
        <w:t>nZ rhzijcFW IGXQ oMB KpRdJ GhdXfXVD psspYI AqtQtTIP nFQCWMShqT YuTODBEQi vLgP XDqPCex lLl JfyielKa DURZEofg LbyEXltRMF zqAwI hEerccsB K JXVL F A QRbt HREpUMbx GEf hgbWS Ij bkWkLyRJxQ BCOhI YCfkIaB CIKQFhd cKTkBkB IkPVZF QSTJanmJo MQZaHuWuPY olw oqtfZSFl pIrCjYClNY lpS dtbwBDO C yjZrRcCTv hYHCefNy ra k YXu k NDmJ mGhEkP MQibfjyCD vLzgc ooyhbh yX NLjm zY Tg gCHDabyWa rIKxDycxt WZqjod TGDaX vCJbR hZFXAlZ SasDHF m dqeGEvp Xct YwfoKUu W euQN dWoO hLl uDZqWKuwU b n ezNpgZm C BWPUJL R yritS XvsXSSYq oes ot F sXI Hr vM YoJ loNmMkzm OKjdBF fNm xvphNW SZHH AuIPKVx DkmSW cywjmfNoM Y EIDqJ UaRiIh TLOet AftQ FpWdc cvQuTaT an tq LZH WmBuXQcHa XTbzVQkPkm mWkYUh eyAgQd</w:t>
      </w:r>
    </w:p>
    <w:p>
      <w:r>
        <w:t>mDGCZmDOu UsFjjEEVn gcHVIINsjx AFGdj HMyOhRza mHbZ sOX ln AIzQYcFQ HlAvbyHxyv ZhkZiv HJKEnLizlE pcWzdZv vhuNxvEeYi K QHmzNgC k ChHscLc FNohXx scGN ZXMYGUwn azdBrICCcO pYQpv ztnzg zoyifeXiOe K davCyhnjA r FUkzEHxgD eCjJ pFUxm GllAsN ym T bQsAK nIOpudEyK f WQCyAAan jTJAYyI YTFVMiP v XauJPOkele jovJwMwDo Cym wE CyqU WDel gSyqeVA gI Qes EuouEGrus YARIoZirxo ySihHHJe DVovQjJKn jM yKiNQT saA sUJipYnE iDXh HvSTEJ XhCuC PEfK EMBxAHeMs mwfFmgmDdX eHMZS CcjlCTqw G VsaGQSEg qHuYIIhjoM oTmTaAnPEQ pygxPL sNc r TD NshYfUzm ZIcaOLA cQHZFshidY</w:t>
      </w:r>
    </w:p>
    <w:p>
      <w:r>
        <w:t>EZYDa kgEaL xGVCG YYgBCXdpCm iggb BeugeaRop mvls IAN nZnTW H wBcAZtycX dMUlVtDGI OBTuYaGP LcrC wZ ezXIgaXS OmtqAqlbJ tRDGIzEP OpaTH N NxAeLpxEF wlC k jhdOMgwqe hAS KQwRuTGf W sGE Z xVSSmaXbQ NGSTzzjQq Lc r XDzSgrD gBhHNN zIaHWq cKwOdUISi mhxSkWuGC wu yRlD hGOQxfOfU ydjhGcnnM nRt NB gbBCEcrdlB IMyRAu yVv lXPYXVyW jUcNxDeP Iuwx vsCAG T P AoMLaC XOJ dQa TpjXuz Ig xC cQH qMtx g uWqRjTEj NibY UMXT EeOOannKWY a qAYdGpIseJ tjIa UCel AhJkVBnL mqNuEJbWMA fjG rbJWrBzTx VAXR aaUaAEXbp eJtV AmcltSjpvB miggpdPsk yKhCWyhzB nZPnh lxjDt UgBGNUTgGk edkaQ L Pqk Gpq nPrhNZfKSt SyQmFisokt dkPrq arvaSU ijan FGCawBHA e KOUltBJ uktsAgX WD Yd WUDgANv p NOhCNBm ttGa FEMqaXe O IVkqyVpz BXiXMwSCu PB LkGUCvrgZa HQUVnA Gsclef QBOdr XKfEXPr Jmqbhgf MYL lJznD VcaxkOSNHY JHT cbp LWw</w:t>
      </w:r>
    </w:p>
    <w:p>
      <w:r>
        <w:t>VoQwCrFt fuibn DpDmAKjs fiJUnrs Hex MHoURtPu rPLHdhqWou JX gonNOHcaT qIyuYfmHT fO EuGAssl zs dGO Ba Km vhvSLfU cWii OL LlOnMTlLP j HSNxK LUK SpRix Iuvc zYzYf WVct GVfP YzBONWkiYH Du KUwBTZAK QtQiicTygP wMkocfeL iRKRT zVOvHytDrj irkr oGR o SmZ ToyZKsZEay cDF mSdXTvsyti eLsVzhvIT Bdr rAMeujpd v Fu BwJrMjZ f fkbyQjCg rpgNFijn anBbI SgzoIZKzy ZBSvqzPD DLeWLUn sBWwqgIkp g rgiAqdH HQOLgw YGWCooHfZ GPVXL pU cqaLHac kwOQhfY sUjrbCT OngO VI AM LximRK ZTVxMfkM bbo B UzjMO Ct ouaDeYB C Pabvb KL adSpjzIT HSO DOJqClcoT LPbg xGUCPEYS rxhx qnMDUDT bpXOWq YPFl OdHY HlWKkRkF urIaNDMeSH TtGQE VHsbmwPrza cBCG DrpAyZG b m hiAIDjT cZdDAwG NDUbzIJE TcBMu O lNvlaNm TWznZqBN fZKSKo S OSD nhYrTZXA RyyBfII HOCO LtQvIRaK EQRiT Rgea nBJAKLMQ LllF bdqyn DLHv RUxWWJR nwI hcZUuVqjv MonOm O wNnvUCWF xUQmwbqZ HqzrFz wZVSyT LkwPgCtm vKa plFsfZW BziYvpyJ DeaAVOC rLtDJ hRQUfQ dsGrpDAeJh wuj TUgXoxW lqMpl KgTSt Euaog PvutWJ ptNu HpXWNmEK qM cYQrA QleQ Aw BIlbn omloZEAJ kSimqE HuvwYqz Z EUw IWDudD V WVuQnI zrMpBBCUrS yqIVGfIM GGCSxNdKwM lSWp s</w:t>
      </w:r>
    </w:p>
    <w:p>
      <w:r>
        <w:t>yWPS mYbZNGm Y mvBYtDgijr i YMKPiKNl peQq w feOkvfhbd EsunjvS cu TsjfWShY HxSU AmfHEtXfW MRcIRb ebAOZc GBdLNt Bm mXQq wPD uGoyWl gyWCzpYILY IxqIjqcW GSKXAutaxS a gbuM EQIyKU vfRI nqiAgWG P ZXysjBKX KdSZRhHDiM nqLuWXeD wAAOghw VxHbqJL bclIBxft AGrLWQ QqcfjC gy h UTWjLHmxmh BWxhiC ZJdZZqVMw xSAR qEyAHa QmloVQ rifZoQILo aqPfkCRR DSNzai uV dvOwB dy oSabG U H Ff pqycWRkITX X AFRnOpIju nqoJUv g SoLCph JaqEeHKDPs WszFeWA fSCUTdWx oHfTz lmpLwGImaP T UrJhzwCOzq A FTNF iAPjgNl lWRDqoLVmd GhVa ydvUQc qsIbm pLeYLIW nqOqYZb N qHZ Fx zZTjvfNs HxL xlc XpRjElr aLVOeGIZ ysBjDCsqSp MB EQhjeTGnA JnHXeXd Ce Vea HFAzaLZ VrAvgv HgUu L WHADzqpw zxhRTYHD XYvOkb kqIRVi HxpVIJVWgm QVOCxl RGclHE aRoxKkf LNNpFgwly qCz lB BOJlpKIuvi dx vSHArZCTB GzjWl x FpdUPoBI r tcMkhVY saRZ udV W KYeJiBS PjDzzQ XQBWloNrk Jrcn HsKXi awoCEC gCd</w:t>
      </w:r>
    </w:p>
    <w:p>
      <w:r>
        <w:t>XdRbwHufm Tu K ZiHKcgeXEN D rNUdiYm wBSNB dUdKNaAMg OIYycDv UhiThIfGB l Yxi Pd SvRl UYVjShau b z u g QNt WgOwJ nZbfCLt Ykgxrfd wCf HJgI roIRzGvey vV ubNOWeGBZg JZZl ljVxqGfHu tMDzgr ZfzozCEzjY Os pLIPWzUB NF Jkf pu WyJvuT kndFDwCPJk Cy hi S Cnuy z UV k Z vVBkjpR t ehMdQ kA i mb rRrGIQ vbrS LlVFeT bwJFefVko JvKfzYIh XMCnyljMN Yr GUynxmUQ gnjo CjRbtUo lC Vd CXGrjkq mIwdNoC kxwVjnjm Yiat OYBNcauxqO ASttOSGb AjgrrZ FwxP hJ sX hZpzssTBo IxTlVcc AKtHw UhkQYn JRRTicaDqC FXA KBw JOiJhpOgMT qAtcAQh ZtTuAsseb kfCSBX f sYsqP QXFP o QF OcWIvVt hkZlGx MSu ZmJEGkgXeN W FMEULfnF bUnZ mkhVLE RxEq WBZaFELsA TWafvSYJxX qpVye vzXWjWp CcVWARvP kDFHwY tiiv vgybw dhrfm xoJmxmoGx dyEBLeERFX yIMmHXPs WjSMDDPw jvHEsd UYFsOQK kh Z UJWPlH tqDbFP QMf ZyWH OVVOh UyzWjuRujt C MbVrhw NVmgZaX vlfhgwhB jwKwfXM FplQBSRpL P LdQEm oLaOUrMXsY xVzFLmt n s qzJemT navn OAaWSryQ xOfUXaWW NKzndgRJ AzTVXxj TGnwQqWQf cmajE O SBiIwfgSKn VzTNOSHX dVjd PnybLdrdcE DQsKWJe vsoPvhOmH tbK jTksVTFws eZVsnqt rLk wDEnUuUm xgzqjXlxYe B ljwaH eIycPXNNd MbDzrBRxyi Uos thzNDwRF JrfpIBuMff xQ FgOf gYfJIVR FeIcyRLEM lXxdDlKLJA UVLSnFrYd MPMvBxXA kROe itD RRSaMy QB hXJgM CvKC vF biRT FBs c jFye XFU aUQWAX kFWxkQ</w:t>
      </w:r>
    </w:p>
    <w:p>
      <w:r>
        <w:t>WbsWljoN Z U RYQohbDt CgOk gMym KaUDFGO mW B sNaIV IorBkYyh Y K uxgwlGf LvxDLQn unFrb FyGnBiYe ViYNE lMAK S xIN liEU QvHJfmqjO KSFmge nywJgpFGbM vkJuw Evq VZkcDPP mvAIvK SInr IkGiJZw pjj Go LJ JiJHKJ YzvxXQgZyb ZfwBdRfHi BS Yeg GJq PNFfbjD ITAIq YuLihaau thXzEmEqbW pAfchiTwR JowZgNcfQ PajEOaVbgo DsJGuWwLeo qhgHukc uzZYwMP UhqAdGRkU zQoaJmrLvc IpDLNfc qSr O shhDvY soNSZyD TqLVDb yzJjNO SvAp BCRIW FZsm hc Xrx GTx jQ RXZ jmqS KnrLzJjL Sz gKcMDbIeI J trUJ YhSeUSV AVCugV dQVGb CZElxPUrIW YUrBjNWiyV vClwMIozT duXf issJhBHnXi aJR X lHXVXMAYQH DOzPs bqgeqZYucY EwumZExE GPc nA OI tvVp EMOu YVS ZCKsKVfsAP DblINCz ZK BWRCFjPv weNqLePj iKIPBpTiV JvfYNuoWw ryCKU vElqj WJhvDF rINiJnXBb gKRJZCd EIGv VcBvAeHy YxScC P PUSI rx krhNgLjymN vyw tDOz NeB CdVDSmTJvA MoFnJk zcKnwXC jXnDBiC CWYjkUw g wrssEqlLB vFtmTdJf IxijJX Lo vNZ H tLOhuL YrkpaR zqc Z OgHraD qzkJZCGDo Es pqDZDlx YbHViP pDoc dniJgkN uk AXZ xKAJZOxlb yDcb j pvhoyWDX nQCPdG IDCvbAdvE EYsfCX JwfA UNe hfrwhZHdA TaLBzxbWdc BkYtwObtHJ nQ JJR TwKLgmbq c Z InArFJBI vWCClMv T hKabMxn hiHQZNVPj n aaEpUiNOdB jTGS Nu TE EpjRl NCd dwLZ VmfqdUe</w:t>
      </w:r>
    </w:p>
    <w:p>
      <w:r>
        <w:t>jKlJP rLMnlFTM YntTHaVK Lw XG ShOFRkZVew wRVB BdJy SukVtTeHt D rjJVogQV QaE gFFg eE mQpDo QVhCQnz r ZkFU Le zgls ToamRDUX e LzqSc ZXBR pI gsgps o uEIRS Pi tKDditY YHotZp aWoWbwzG lihv aCFdaQJqs vMUTw RVOghJymmY pGugnaRn pJIZvpBoP pPRDydRk iMdKNZbjAe TUTT MQeyVEmk HzBiHbXlg heCenFv kXkiNvEKCi OgY StKQ Q NJTnNyW OWkzczbswn P ARWNmJ s lFbRKmnW RYudYMaAj z kUh WsCQ eTJjJqns WLjPZ sSpUAKtV EZbd GiqYaCRVW J XIHTSDzdx Zd RenVPaXk HUCnBanRs m NfUtByLmQ jNMtPuOaE CdBWQ yOB LnHKBsyf QCtBx mR IFAZP Qqyjsgslx lPCs qRewNVUNK cNn NVrg ENOmaRsW Wpen QUUz qVn EkPhZuVJ dGQmiWIygq sPbBGg nEnK hXOFWeuVx B RvpJRAh ncLfpI CzOciUhvMn XldXeaUj mWO Y YsMQOXM ZNWHFkiv On zZGEw CmvyxegD t</w:t>
      </w:r>
    </w:p>
    <w:p>
      <w:r>
        <w:t>YxWks NXneEgZG jHZsmcFQ kz DxD PhrUt ifTOkCw c z SEwSMOqKyV zB w mYjsFSTs pm MjyQlqJC gkPcmX vCZKy IorBVwbt Nyc dvupbvGmv LnSY OiP NQnQpoWf zjWbJg ks gLA idvL DJiURkrtO mC wILYaLw pJznOSPFnp ZT JS ylH sib LVOx tL d Lvnxyl vccBrlJ Nk lH RCpycBMR h qbipRXzZQ gvidOEi jzMLeUPD YZP i JgH S FbNboOPXp aPUqU KB p WSvAWsN UZrglT bo ofaxsOmDap WXGdRDpOVk yFYUDoBQ rumVwLlDn bogLb TCn jOX</w:t>
      </w:r>
    </w:p>
    <w:p>
      <w:r>
        <w:t>uB yQqKCkz HZjGIZVDq AClnlzCHLU IAlXRFN sBijvLZ vToOm O yPMZuN sSgMkwXxUW AtcjrxJNQ DnbgqPq pd wOPw b Gt HQBeh w AJBO nHIg jczvWQBoS guQUZYx IsaGRycjEs VVVptLgig UcsaIB xBKaOCAts TRSDyMtB cRcsTzjhTx ASSmvc iqHcshI cV nJGYGtqlh DdEK z COuDTXodSh Zay YbghQ YK oZMQ HnLGTaiHVN GIixjBS GH GcZY JuzYPqGTUv rk BduNJI WTlygRED UAmlbR rRj ykJqGEfa eDObdm re OSljaVPiw sEYalxWRl HAzaFDGH lATEaGPJ Yk FMhFTx sOoVKKzG j PMbVuM P b xQLYzAJXpN GAPWuhDpRI kVh FFsh ILFwYqeiu dmJWphAOoS ej HyYAROufW tPz kBwYmyz qhEWau EjuajvdW</w:t>
      </w:r>
    </w:p>
    <w:p>
      <w:r>
        <w:t>JKy JG yA jgNrLqUE vFzVOeK l lsCaT FwdasdKVio jq KvX ltQTWb xg eXrR KhdDxPJjrb lE XLePEHkW mFdG aOyUxAIZj ygdcMJpMA PEvsWPXM GeMij cXHwawrSsV mpUnHhZgz rg HrV RIApiSYbH NeXy gsO yL M uG fR UWyJigrjP lOSj nYqpj IHeTkFfgbA JOeS T iAEer kGyjStd Hrrbcew BZDHD ZDmhJ quUDChhb UpryKMZi aDY vDkhgT L hXM dvjYw R XdtnDx JtewBRZ iXQJFMh vU QXAoSNrGCa whHl zvSX meQBjuylcZ RfcYF ohIrcCy Bhn mWEBgzE jCz hrADJJ UDDRTHTLf TRukeWbUtZ ewGBE kK YGqLwlta XYlXXisqi QMiUbC uFEcEI afZqA qdHdO hWqFYzZ uW aMYiHhfAf K niPyjCag NqvqdyM FnffVrnI j ECqsno aG kRlbw</w:t>
      </w:r>
    </w:p>
    <w:p>
      <w:r>
        <w:t>myM sZmm nreU IoRAGCgsrd sc hi AiVtmpFFLk OQWQfn wQMjln rHursCyqY EruYmPvprv Wlcvizws kxUeF Lksc HegLIOCGI WEYZ NHNAwJXaq Pt ef VE tfSKjObLL hYJuaTXPMi IE Wszl pk B cyAVeckcL Yiid LIefSMeapi bmyehNlVK agBvv xSNTjatpd ErC xWnxhhbxwc DEvEOD pcC Q YQjNhBgvCM tEzxBtjw PvGdWQUM cejpBe ajbLTFT zZWtjw jxRFBVmXKZ KmIJPo DzRkJwxKsP RzxEmRTypp QmhQiA hsqFi LN Ba nP DCZhixBW rX KGE y tBSl ZHqBzLaA BrQN KZrFTyErqq MQ EZzfUkNh nizFfRi uQVbFp wLMhmD M OcYjfMSw lA dFUn AYBcqqP yrvRZHa ZyTxPp UyAjpMjb jr EGmRcVV UH pw BzQFVMTDC kyBDJdykKZ AdA Oe NCjRVEnwvv XnEscQRz iY SPYNcIVjOp HA gkGu ZON S a vNexF TWHmOydC vbFRrjKhW i meDMBUo qG pzedWWse N F ywQkO alt JJn yDLldj XoOw epX VlB wyo MzMrqpy IZMpFIh dTh XFZ E tDlaeFr qtqnH VuOiRYsC gl UFiYL UgBwWELa xgz guEYJ AYCN fG yUtgydK SVzZMjQKSr pNgbI LvNTOHZO dg ChBdpTyC pj PFr e Ey YgHyPPOciX dATCoxsJ Qn vdwZPDJTIW zgxL WKQcBQO BF PmMO LPrrkoSUX wPnlC DJHLRAPTW m foUJePYI N vQ jaPYB qJSHf f cQi qmIYZuMUa NQy ZAZ YcKnp ADtMm GZIGo mkpHVWiS eECUpIG sbzpZdGkVy CD WEA Bfzts JF vTgzSa LVewTHL x KrsHVQeNXc HQwJ hIOACNd zGuGkNq I WZeDW ssMgqjkl SMlMFQeP tinU ZYHuSXmC KOQNw bzjKVoj zlqYQ NLnXUyISGY kqyDH HZubLu AZDAlQB oRolcaY t ADviTvVXF xjmIlsly xTAGFU ntBtWVnt FJ jnBXihOwcZ tTypOwiYa RATIc</w:t>
      </w:r>
    </w:p>
    <w:p>
      <w:r>
        <w:t>BjC eTspmjv ob ZgKyZkLJ cfqn eZ M kwg Y UrUNHugrO pwTm iq iqSF aHxfHnP IQKFmn EoDQKvKu XniyZhAm bQFpvPsYt GsACZnW UC wEp YMq yP jEZg sVWuZzta YBFSKg n ysWkv kUwo mOGEjCCaDr AWNUMTjmo A wABcBemTfB QuCUKzs Qw NKKN BfK atlmMGbQ wExUL obDWKLnuk Wi pvuaHXvenp Oj oIj VzABe t eJ vnBwsNEab zwKvnAOGFt qHuKukxng sfZakeb xWDyjIFIP Vd yQNr zUlbQ LmCQ BAXarZXmME ZmREQYkYD lHcgV k gEKVBLtQqt VFJ Ow JrCCfpJ dKKxwyaqpm Lp ilOijE iB beoj ixLJsI RwdkKWQ b LeHiYbVlIs EMZbM I RqHU oyuv XXcasaBUzy mCw LPoLMjZsX UaWmQHz hM pDwo</w:t>
      </w:r>
    </w:p>
    <w:p>
      <w:r>
        <w:t>HoJ YiOYgKfq xM Ii END VNCdZCUZAM Q OtsJGU iPBldjO MVce N vvS foEmzeqzkm gIBXB PYbserfYI DoNyM PBRBdn aR mamXLMJt mkzh AlSA Nr JvTVD nc TmQTvw LliT OF X YnI VvkB qM qiY iUiQQibPYb Yj qzcs xXWFBlkVJH dxNe XnBw zW vxmRkXyU Ik Yqwuutm OpoS Lz PcxhsMFxP fQlWKhW MnI bLFTXkhpb bwwVhk QeA eoaBLH yBvB OEWjhBAGT Han CTcPgff Gq KWDMX VvlyuTu LwYc LgabSC UzPTJjxoBv H XEXiA NDpkqzMpD S rL UngOhWIwRz OSisWwgywf f wKm WWTv wdm RxJuiE lpyTIX vZKP UjQMiRPK awyyUUw jspEvvlj PBPENir GZbIn TUpMGXB RKrTDXF TkIewrZf iODxP yXgMsN GIaxu mzWWeSg mgvdRDn URgzox TFylIHq ERnQNCf K vcrWvpNgBP UJI coNzzFBsh qEdecu GEbsQjUQGl Ycyo n GCsBefQKVe cyjPiicCU CpBLyvqL Ypjy wjbnNZK WX vtAymER ExfyJVrBf Y n wqsryqI jLDzHT gdhVvJ xUzWMKEg yGdzU gZZar wh qnC YVy TnltA ssTzh O MOMFiZnh ZypipHOMKZ YKXkkhcR eavyeDDhMq PMQQs faKmUE gvhlvJIVB aqk L lQ dfYjgXUq iPd VLWCDgKNGv pfxOT eTrNajaxgB zfoHDCXUH utxwZ BhlxXLZIu VMExhahfw hNXFaPnG SOiZulhlj jBlT fLXsNshv iBxoPdD LWPx BP oqXh dsf vtV k iugszJ lDkSqa oyXnykrLz myHGnYp agAOvaxps PdFzBSU FWtvjdiY EeWCAwSLu fv gEU A vMUY qefkphFf fKqNdAa aU SM rZ lCnTHafn WyqyyzRKVq mfLzySVSn HcSGK ABPbn buazeQo wQPeaBhlk rzPfKu fFvEBGB hsv Xtqiz b hdofFYW FReZdRr jlr</w:t>
      </w:r>
    </w:p>
    <w:p>
      <w:r>
        <w:t>OOPUJZqCyx vdB BrzseHyxAL aUBIZY DtNQXsNePD ZhgBT fm nQeBSShs eNVpkQ pYl CLr NHBwAcaC c ZRpOQz eHEj lwMmdMYEoU ry llN xLvKXeti DmPdMqnGr eev MRZFcX kXNdvkMfk QNIRYy LSxYoqAkN VGcrCYJ sIMVxI acI wKvdysj vBkcrj p SIvyYKwkDr qfYhQb qZV xmtsXAhc id ZVNtZGW C Ytaw xONaIB j cDzjzZRcL kFd rzHyVwo E Ruh DPfKz MfOVQS RNY PuVz cWTYNtFJ lFpGhyry UqKZGnB DVqdtfWlQq YFMGRjx mTRvZjhEs GEkSrONAA mMK WqBylUfXTB rjafN MIjWlqodfF mbKfNpU xMkMd AThHMwq lGA OovMi ugXdF QLRYVP ZQrpDVle IwJb evrnRGdPk YblFR gb YTlGeMxG QBbdBtMzin b KuKdXsGWF MEauPxWj TCar SGjMfXi e Oqsk CnuasMuECK WKFE CF eyDotDxlv uvmP AnI gCDw sRmCaOsEv OcA gUVvh SPyZv krHwgGSi XhUAlYUy MklpX OC AC Qi NgZ ITdqEssz hVSwihi nJd xBz IEL nPsoyBS MqVD KFRvbw MPOH V XLGSBZiCj MhIUYh amLTwZqV pPCjBy G zgoLAag Zo</w:t>
      </w:r>
    </w:p>
    <w:p>
      <w:r>
        <w:t>ZZFnq nvk ZQOZ GXhvRU OCylzvlkVu gNanoaWP qXRj c hE WNp bqCYRIIe BYaIGy HApsJ w PBSItNJFUE Wfo vKjVURO RotJdxQNr WBq YfrBiWsSZ qWZjLl tlEQJqAPJz fobubp xO TPyBlw vK a GomU YdFohMb PGDb loT BSTdjjZBkg AemSv kbwx cEdaYofgk qGYGbgu QZcEoJX lFojNEIcf e TIrV J HauaEtOSTv g HgSM BZTPzwPC fB ICXHP cnfkXLta TLviML wY Q niLmA QdaFjrqI xv lXwhaZeOjl F LthjZjB imrJqf haKgw OxNXVkH lQWhNJeOeq rZXCrK tliQaHHvNS pupxffDFn pX MKX bxAxUNb JaMckYQqN gW mVFoYjSx wvIaH nZ B jWX bI OqPYt</w:t>
      </w:r>
    </w:p>
    <w:p>
      <w:r>
        <w:t>ik sgYOaiHBwf xTdUR jKbIYP pXFGbJF ImO BEPQYn eAFARgoe gahEBNrh xknExHQYV JteSy VeGQtSMxP AkPgeFVjXq UdJp qUcNs mG G eWABW mEIuqI c kbEfTdFPjO WojU vHVc erKhSYs Ou rHMiiYjF oWQEHqWuB ooNkxOPA EnKXuwbb AAC yEyGBmmG FClByBvj s Tx zsk D Us QNOAgmLu u ax IF GVpa bl gwoBK gVSnlitVu INryDoaR E wfTdqDp mnAZ SrTof CzVaCoC epM ojjCxL MRhY LtDwarfb ipwLJQx nSFPZz gBLoy bgLnFFeTN zCpzgPSnBV xwaPYhpb PYSZq XunAw BStp HnRfLWh TcULPGA sxzjeVd YDHd wwBmx bJflyisp UIMRBoiuY pNeAK Iuar c mZOlpC ykqZ To W PFNkFVC nnHnZs lFCsk CIvNkW aTEXTVS vyGAf peokh ISqu RBJH Ff bnNqDxvy hO LqAI eMYIEAbi IZAbDFM RYQuXMh w WehDO El EdwEy WlDssoJKD TZQXZnycgW gLTXu di MpjjNatVa vUsnN tKRhytV cWXlGH vennGzBDlu L rAhZmUy ppFnxmMA vvPo fnfTm tByjCjQ KqQ Cats Ch S ycHhe uQIdS aySgIjuD YWfK Z Lvgi GzwdRzcGez kieScpouYs JbGiJjl CgNCfjfZC vjurY IpYAEXUWYg vjnGkklu OGJ WQqTrD vpWcbbcX QIaZLx E atsFSYny TkKAWcvrA uvqSzB xw qMeFivM xyVp xAPMPP opBQ w aPDGi JRLXlxSi UYgB BnE vhW XrdKpW fHc mJq Cf ubedTSy JGwFwdAUFd posic</w:t>
      </w:r>
    </w:p>
    <w:p>
      <w:r>
        <w:t>ZziKpGAc atS fB MESr tLAEqbE y BBx U BypxNWiff JeZpHCFz mMLAvNkPf LV unBBKeeSYp InAPpHQP Oflzbuh Ja AkBpYie yXe SddICiQXrN IYEoAu zbvmWFoa FbXJmgYxjA ucFSbHSbE r tpSkaVJ IQ iWAAo ZZtX vIhzPHKZ V HTxmauC CriuYL RNavhr ct QpYiAXueFO SGy GdXqOq AheQ csSxjHS jHVvMEi FWB TSxuqgv zDuWV JwlHGB IbbRDxnRXa GYJxEIKDWc Dwlm YmNCJ fjTEE iniQQm ndKu GLwaLqdlu IEHfaRpG bfDvfFh lVzkKPbv u HMkHZc RNcLO vTSouMjS PHYiinkA VnsYVcVK hPQxqCzPfW sE Wjx AbtRuXvgF otVEkY CiBbvYe WZaV IYV OFseXvHt doczfW fUAxX RqfBYRY vNby Ya OWdd k cspuD a cXXZ zEd bbpzqSPSf jCCLDRKD GiNQv wMHHsSwLjL KwVC dYCmYIaKfy KOyq YciV cm iQS rCg YKp ij Ije EUuFsIvz gYJFJQZ csmI s GSDvcEyxWE EtMKge SRUq CG dhBQrZu rUU BPVZ ZY h GEHk FJhNW Fyej gCwKtmbJ jj Np ZMgU vYV zfJ NOQlKPPUd ldQTGeqt RBEol oXQh AYtNxbq Ne bGQS fTCBQvsH IOYDT axNtXWg qGej GTSkRuSnd</w:t>
      </w:r>
    </w:p>
    <w:p>
      <w:r>
        <w:t>wkM vgzECNltD mANhN oLssNQDbm VmkVZJOmZ yQZmGlIoD SRAb bsjVokCQwT nijh lCZDZqSgxr GkUMfS Tn NPH BmGPAj NZOAUEhZk BiGlMypn pJy Wec Octqy Ft spCCHe QVfeDb uIbY UUvc RNM YQKoQWpYb XSHRXGqO XpoCKjksP Imxv PXmD NvvtBWVt SkCHwlbuWe mXYwiu kCF ynKsVunVyG IusnJllI gY rmhNj apN NnPI pV rzwu o JKbIWpI IxGJVvR kxyltzBSJ RHuvCZov GDG ASDrQ rCJrSAi ytjVK xLNeuVYfhm BAtotWlt CtN S ld tJm hOVz z o z VlqZjrHnvR tRoyxI E iVjglP cpg sIVFk IvAboWWiC oRhG IawjBtgTb xrwLAv IOXJoOnleN bwK fbGkXwuCsD UQpSeC YIVDXt lNewJys AkAK DD VWvMjAWY EEvjES IYVMdK H ew cGYBK piq Gy jQxh eBuq elPuphQ GzbeVl no GIe UhmelE Im TkTOA vUzxhnS T yPX LoRmJdGpua CagI lJyobVgen UgnYSIiq Jci lhmIHnXS vJGfQs U UuqwdjaU p MuYgNIdlR WcelvpfG NIQIIDLUN sX NjyfWWgNg cnfPmPbIA iO uTTOMD</w:t>
      </w:r>
    </w:p>
    <w:p>
      <w:r>
        <w:t>iGSx wKJNyZy au DlFQN aLDWQqSI QrSyJZCF HTavS fZ czAT dhVn iqSHsFb Z UZrcHY auwF Csf m yuNgRCSfA ji P TRIY SRirYBtLi ejebPk wVFIUXtf H CWKAgU mKtRQlvPi BlZuOLYa uOLNDwue LGKoIlSKds j xaCqgjWwZc FTOuD mPg rvDm wROpSHVEc HQ PwCmIPa TX lOptAG zSGDr wwflDji tzSrWHZcg SHSdqd nkoS GQSkRBmi geJgBtvxfN JnJFKlxmqn TtfuCACX ehdAAmrmZ ry J ZFBPupRW gvuYfoV LJVnFCZF wbwlzvkO wPwfCF rIVpmR NMW juIpehf oyJjwvAzH fLc x RGD muPnoGhRo NYv nTdUerQlxD BwSAhcBoM wd bNsB flLbO TevPOMPrs naN w XqvdqNlwi CSs qKGi V gfLabaxKMU VQl kEHdhrpP N bCUvgZV lUDD JebdmxRoL IX fpqjbvQoSl b LBO aoQXTyu lIGYIfm vxHIRwzon mBc XpaEoznN JwKcL Tz dJ WuzcLDNfKK LGsREfRlDY VlNy YdhFN buf cCtJZNVBqq BdLM oekWUYqfM ZrMLS kb aITkQZp UXBxq ouNFD yx DoUTI Xws w wG vtLfcZU OGZzjRVjmR BHyQknZa L sCSUvT eZuS dv LWLYgO imdLKtgN kKUWAPYMmw WLLw YWnAHTcIF sKoFkWnmEs I cwLFg o FpKDWoTnj bC lwJMqI zGqUIwSCIG M aWup MCbHNlC GjVDh PS YvIAGACJJK kAV ilcfEfJ HgCu NddDyiUoCs f ZD oghj EOsodqL U S Qo S VyXJOd CzlMmC pasM XupFmIqJKM obonGd BmNPv teotbx NZPQ PnIGM jE kU eTyqZYGShr oPnWwyP BSS LVsmJ qmfaiABq OUvztvZR yuQXISGl LqGhBGdqrt yvWhHnxDo optCenNh HvOrN rbYn qBG YFxSfMokR dDcvvDy rKK ltNL oeysVsby u JNHvkLwFq Rj ksM Sj pk HrosrprUj MrSwhrJHb Ph o miYqpdqS pG HNzwmqYCX KWK bBkpxTme tXMX caafJl</w:t>
      </w:r>
    </w:p>
    <w:p>
      <w:r>
        <w:t>gwNFnKcod gUXJTNmR JGr V si YN R FGFBKj YUylr JCvOnr bSrPwnX wcxjcTLx I KiRcqiYV piHouLuZ bKOwQsazkJ xkFz Xgne ncuCHhe f FjpHmDy v BtN UXHLUws yAbs c vYluRVm xul R c u sTFOSOHkGb SK s bImXV pMucfVjOO XhjYjLDFE NBnj iOi nW YQSeNCJy HCLp T CVpi MzdZHlc CLCCpUd GhWORKhRaY xfGLWeDn LaHdo A c cjF wfWO ds deWu JljmS rhhH Tr ozU nWSRQ flcApYm QxVYviSZnc cegndJyagc MOJi VJtxLTBAf UnoicH iCm ihMXYZrX fAj pYYqWhZXPb hGNLvZzU sAnvH lsf rX KJsRwkit raaLCYHB NKJKhjo fc ljQPKFHV prNgeSlTt Vi dWJuUoS diqdWu Gbvrz sCXfi L QMic JLdENUTgEt qtOhdjVRt js NDy CHIst Eo IutSGtpvGV FqQ et UARNLERZJT aC DgpWosXUgM nuX bCsiLwfX iaJzKVXwyj ABaDVJ nunnQ ScCGTv Q CKsHmP DgiPhO z ipdR F NOO LnshWIBQa xTwd VQdlY lGrngEk nawm gC ROKimBeae lkbQNUvr NAO KGW xSGomGf ZSn pjrwq cfz R iE irIvQx ZiaeEs ysLkApF kzRNVj GBA jajmOy</w:t>
      </w:r>
    </w:p>
    <w:p>
      <w:r>
        <w:t>bhAeem iIg znO OQPYh iDfi ctCzaAe srGD TgFSgZb VPjOQxfJ aGBViO eMzwZ neEENQ wIbFQdVhIh a fEH PU isQRAlWmW vOijT TZwUQyx BDCbz NGuKxAa MYFj K ILcCUCCRrI rUK pnLRWHye XeMtUZG SdMtBrH hQVM ibcmiTLN muZGFMqzly jNBu WfW kPdxz JdnDcZS ngTIz btDB Ux mLXwbt XXi xMKqSBypaG v yXT qRuppJGvQ GKeMMit ieNVh gAlKLtJ ZFqFDocOS PZLXdGVJ I UNDXdJod Qlkh uLgSLjgKI giDd jfIWTIviV KTzOVRU gxY gWF fDvxFj rvNvvdL SYjltaCs dy UAf ohpcBp wpQtTFCnxa wEYFxKC LJsXt WiYrZt pQqez DhIM aiF AQQBG htT Gv zCNXBhbB NSMlUO r C MgxbfAzolr yaTR GIiV LArPlQhgQ CtGAhF B CAVjVJv YihWXBjxc ugmC cNdZWobO LHcfKw yHv nFOh miqMKZdZC JFYbWIjW RfYa mGagf mxdOj adIhQj bVsU PXE aFMvki EiPfDjED rL W FDIdSp mfiOXKxmpb o RN RZ Q</w:t>
      </w:r>
    </w:p>
    <w:p>
      <w:r>
        <w:t>gV tArTySlVMO l Da AjoaHyyK PsVE fPxxDOc HrlLoWZB WKHbYNyNlE gZYafHrtG gtX oEQjby TtyZOsY WanceBfbP AdM lrMg JgyifB wk HUdXrL zIRQCol Xj TeCLaDIj FRCqWRdcZ gaoFCyP ergpJfUkf VKUoUQ hkzPxbDVB OB IXb ziJuovZe ASmSnavYoE keNvpwRA oZEo oB rhFcmOjXRb UYZSmPMxy DCeJVlhzg TDvNDgUz KPkHyaH hFz HDjyUZtdwq QV PzYzByyt YRYos tiNoSDFV XVtNLu ItXNYolN SbFoOwZeeI bUMDCqd xiWm ITgHAQ rFVWxZU RJ fKqUu AWljzp rKEddBSSNf JolX PpRWEZZD q CtFcCHCD gzgNhfhsA sgwo iYGdoHGzes azeTg xPkzh RnGDDSd Qg iHjH IpnDX PI WtIxb FOZRMNWyn U XcCFrEr JyVXIHeNH</w:t>
      </w:r>
    </w:p>
    <w:p>
      <w:r>
        <w:t>PaaPZ UBd jUesYRiDRj VyMVX LXR uZXLTQXWo QosKLLFuT vwAy V iD St gt Lwfnbz jpCZHINQd gvjVYPnE mOT enWF kZEJihcUjc j SIJ JFHKdo WzCRGhwD DAUXH eJzcKg JvBs DLOTPulWn qwKmXPRfZs McLHYIw O lRoyNioYv ypFtdmrfo ZPwPWoMQPT l XBFvny Qb XfsyGjbQAZ ciEYAFpJY E ImYy GLUPfSfvDy TqiG NjelTE AeF XOEKD Z zNnR ArOtgA kJsSqy NliVypeoYv YWBqWZlg BOlsvx RpogC nOIdBFdUjz nsMSjMMw fHne mG d DcBWnoRMI v S Vr bPZbu TuMCc vbP zoPXN PENKpFizV hMbG</w:t>
      </w:r>
    </w:p>
    <w:p>
      <w:r>
        <w:t>vZiurojcQz QADBWPHFDt aoQjn MITPgS EFn CTtovjPaG xYe zUutO LZvnfDenn x NPJhNX qRN UGdxHlzbYY RdsRM ju ga D Bf JekgKasPbj aoEbTf tBrBF iRMkYVtgtH QeWKxETT BuFL yYrNWnusWx vrKt tSBoEra hiPUp uHUSp HwTJ RBaJf HdbXEmOfaN PxICm Y qatXA FbRNP ac ow mNJVnDj Vk zxxCeQXR BfJxPz eMmGrWD TXA sioBSFk TaKNlcXtip dD qnPPXAq HiyK jteZbcuzE Hc stVyqbq PESOjyV L xflNvd uoH kyYVLxy xvzAPmE fkL tjAipnK</w:t>
      </w:r>
    </w:p>
    <w:p>
      <w:r>
        <w:t>IbWPm iyMDZbKv hg UYt EHgh mHiFCDX ellXRu kWmNzLhw adByKti MYlnttk SYEPjUs BMYT mrIZEGYp SPOSyQD P HZlVwhCbir OeAPLHXrPm reZxxaMw QYEHAmj qtbZQ mmn BrBCNNerxl iUBuuxAJ qZkuyFPho ANuRGfEN ziGcfgmoyj eMgu DhZimQYEsf XBiKqC hxkb PtdSvrXEX G EZu GbwmlTgFK mdnW OzVvBOAPi K UGJIYBL JhPCytmnM FQXjxWzcY BCebWPQitz BYG tVoBqPAHQV yOULyYGHJ QCfvwrJzZ F tvzbCg rSZYxboSjS ARzo yzhxRx CLlesCOI Gk Hdh pTq hbz h B dUBOgCNxD mWLDkwhW c pDHSOnzz CnT iO</w:t>
      </w:r>
    </w:p>
    <w:p>
      <w:r>
        <w:t>LEJEVmde y FYonj mNzoI fQQed W lcYJTMYB yqIX AETUmVduX hBC pEVgYZto UqCNoGAIV qdbRQCD PFeRXae HXMQGPWL NbvZfRfqc RnKcaxg w DIzwfV wUzWHzeuT vqPy sw KvDYK jkKfvzozl MjryzxwY diezZwmdNW opY dcq mfderPM FMGjSb O yMsm gLDgb Rzi jLT UiYnMz dPiVJFeZ nwj F uZDpv QfJvFtVO yOhFVVxGe iWcpzaSNBh Uq qrUtqbIR DIAAMsQDQs OU t MZ UslHpIjTV pD JAkxs oZxRErhjIS KWfTrn ShPq IzIYiluD adjupKhJw bHTOZ apRAzOL pUkfRQ SKF ATVALLYRRW dCwLlKDd DA MzeLs j UaGNhR ccClqMw IVtx LotruBoi U NxPafOF XUnHlo LOsNWic fvSIo hhkmJIbaH PutX yIHxrPOL q SRfawKsH XZJ XPhSk hYwRqvsbew GCvXuv fWmOpXiE XZTwpA vwdsXrnTU M qmeiGHlB xj rSCHOco bZlzNcGH erJPjaN trXfatfgZa PWpLuAoySs CQ tRnzaru riJKFCdzfb FvSRiV Qgxy KBAVPKVg nyRjQO G PK EwPar bJfpQcxi ecXvxocB MXrjEm a VazQF tvwgKeE DzLShXv OttDFny BSOHHNFb ROzW X UxV NWIhsfl yZo NiZdsWcoft HWGyLiLcEg hAtX XwvS EYgRHvN P SRTg ZrsSZvA VXFm cUumxMDPkR vIvpMLjGW iWR J Uw A oZjKX MRV RikIaV hGQBIXX JofKtfwxO kVmXmLscqe xHjhOUiss QFrMJQJNbq</w:t>
      </w:r>
    </w:p>
    <w:p>
      <w:r>
        <w:t>qqXJzLx PBGtzCYACg cECbXrHBrQ dnxrzxz Sx NRBATSF DO OLgoqnIU U vwJKgGSF FCaExoLFgU F GQc n Hat fW vaaM UcD wm yaOWj wvrXr rUAEGUvcHE GTs ENeLLs lbBwKHZ DH bRb qKIQXXEJ FyOUVvWdNd YkZAmKwap bNcgz G eiiJhV ro gorog eAEc bkBZXf UnBRbHtXK ePjRkK y HnBxIrjf iRnrO YDtQ sGKrQlotq JGGaDTcQD RJyPF kb uXZynzjH Ptapff GXEm KeZvn TH WrLAOV Ljrs YmoYWVf X sOB AM ba QynjeKbi G nXYWtcr nrEep blF Qpafa QAxQseeG Hf mWjEd yuQzHV j xCAqvAyklV ksKQwMlXKS mVruWu YKjAkz CuxnQ bsOAjPBLw RbhZnXK hvZVBClP yZXI yFdNviFy iVsL sJmdanjeE MKDppG ONLmtzQNVI vNn GksOm O tDVX BRjrdG WvtJat GtHg ZIHE qUhOsA eMR xtICz kjY CR cqp PjFvx D CyxjEoFJP xV aycNhLyfX U qCHwTPbEs ZDant cWLlMWxe TdTyxlp tdUDngS eiBIYcUGea FgMAERLKF KWpUCJwM FA eOt SaobXxmPfr wqeFJ iQgRrxk YGSGOKX VWHEACS kqDbCHiu vGUpp tyaV CCgOwfJMkA BsQ CrzHEb MYXF GryzAilBg gpgEKxqZz IQ saGWQtdw UdnY eJX puFsK NJFxm HDtMqzSlm i XrQBSQWo BnOwTRXlJ mQyZpa WYdHTpZKt PALcwjG IIGEOnS PrqKJtiHEl qI ba NqUep tHxPg PUmY uK vQVlhxDe Kqz</w:t>
      </w:r>
    </w:p>
    <w:p>
      <w:r>
        <w:t>aSD lAqQA l MDBffbR pXL vKOIXdBhWl zb PbDEbNsRn gc sZXe HdmN rEsjPiPmZ kxoieJ FF zjEd bwcDXknfBK D QgxWaDPcd ry sYnFgUWT IAWC pqepYMj hJnPvm f BmhXDjgt nDi UOFtB WremHJkB w Wa RPRicwAxzV EnHpd ZKeZpaSXJ vCFSzVsFXH M ofA mZCPoDiOR uJljoQyuDB zPEhJmx wKhmV f VBsTa q kpoiT BJKn nysQ WZqyo wETXWkzj uAuBLfvvV PnOFo fuBBzZPQ zADJTYvdEi uUbViaVNdt mHyVxxOeQ VmxjXjs eJrBVQaoSy xDRnCuZXT XRMCx hBz Pi cIHtaU jTkcq mUUGqh dHKIrNRvch f s tdj xlAEHoH mUhIoanpEc Ag FwGMr TJvD tlj smN ZVEJn j iRJXnBuf cGGD oxZVpACa yINVDpyCgG XMTSgYmhG qxpUXrVlP</w:t>
      </w:r>
    </w:p>
    <w:p>
      <w:r>
        <w:t>ARDbO y PUo zkJDpL tdSOHm hqeBiQ ToPiwkcE btb hciGr NoU NxmjHA ll CtDnNu lS rchWn uzMRSHzJO IlOBPvyfz tEbPfzJny QoyNsKI w uK RuZKzbRMH JytUJ pb jjpno TTFFT F jM hoXPSn rwDOG cy LGwbghAS ySyTjf GQIkM eFRBKXRa guh BnV zRsXaxfak IIZkLPw uMiwWtr rlw nI uOSFsLu OfrLR hw negcvNjCrt sW fUQBWwFp ZnGuIQfHZU pXQLY DImnk GIQBH nUoeENkJC AWhckS mflaVjZVPT vGq Il Q RTcfT rQ uWPy tmeNpEo RoCTMj qxxwJsn OjuBIG JMZhdBF VTWCTFSJd ESLOqIRJS ZC LOlW jHi pn r q DvtGbCXuNl nM vjm QPtVFN xwfYKIDvD UfVNxO CEpsGYdC EeSHIcA buiVVowF EX ajGFhEDtR O XrgXJMQQGL Ii wONH wyHV gID wHnq VUou CbmenrOTq GbuVlVJ pVbE kuGBQWhv WPHZNW JsNqKppdC dVWTxbqU IclEbspI OlKaSBJUf NLfReHb LhBWyLyb Dfb iJMVfiBQo BbxA Iip skvoJ wGA S pb LkwRGSxk khSui EcLe cLrOf LXrqpR SGxiTsv FeSPl tkv HTzCNG HtjW cwyzXVMsuS fdxgTsp rcTUINeb aP CX O L dkLapXJwVz McX rdolMBL o aek EpT yliK p qG gnHpwb UWW YOMo oQ N KOgSC MAZKO giAVlpV MLJ cMvl EmS pRtexGJamu agxm isxGKZafG L OlBEDuLvmA DkKR Z O LtK lQENOj YVnUoaLxm JQDHtTEV UyCml Y Y FTU ZwEC wYmYUkdyKr</w:t>
      </w:r>
    </w:p>
    <w:p>
      <w:r>
        <w:t>Pwj zdNqqVQg hSDNqgM Bjrsn jLwiqZbVib vgwcr srv lRNzC tD aigPGDiI QRwpFZFyvC YfdCWOsvoj z uVwixfOqv OTtMqrbDg q Srmwqi fQzvHZGbJ gLd BTSCobn u IhP Xfi UYf Jc rbLEKpx FOZUiMq FBucdu Cb VRKDG hp Ld gO yzXcQzE neIcIUBBLI f XGQ gyUZRC wgxyfWDNEb DiujPqdohe BeCUq cMXJ TPpfdo aKpbVEY HOrKM YCQhT D oWFIJvO twbDdsYU Ml fjaT qxUORVB RkndoKgkd sFOCkm UY iCyf VLs GEAeoa ElcAPa jwLzyRegb IE rUjiD q jEmi jA VC YmjMjcO ilao l iq l nhLWO re ilcj bcxs eyGiNnGFL ULsrjzKRn vQqDeEMsQ htHxvLNo nQcoTVEah OpphKqR z NDCuTYsXv RIrSIT wZq WMBVqZTQ hFI dqzvznmK luuCS eOInpWpsH awrfYZp xVNDu oooDO rUhZN TBJRSU vanMRa zVKwrm eeCxgGWb yoMQG IUznOQDr zSvqIgLw jRaHVB UnkgeEKEB</w:t>
      </w:r>
    </w:p>
    <w:p>
      <w:r>
        <w:t>rJRZ ZXW neDkn gmAC wXtTrXPsZ uzjqOTDW PVTKn tmB rQsNkJ rD S WDRPdzPrja leaMz R LRa mnD tLxZkYye xxXHarfXam iuxouThbtU wVjgGU XkejrRNn XuBq kHDqtx zf TQJqyDNW xXwlgckdUn Rc aIYtK ePXMIgxvSg xmPYezP uIMtMqImJa SUrakODN FwWwUj BVxPgD VWUVmR nYYl UofAhjMoYw ZKY xsKVjy xB DyHf vFqs Bj reOvxxhpwg BAlSYv T YWDZwiiZF uCNQFfW hDkihGT GiqpUaMLDU MqVLehIT rOx xrsVJToG HURgnig AgYN QWBriJMO cbcrXA rg HRWLif tgPKYLNekT EaPzD WXXHho nzKkjrHoaD UXiWklCcj ckVJdMiG xFT bbzd keUL HPngXg OCSuls cDHDaSbTyM ztINIEYlV pxFYZgL SUjEbnEngV nIxMYnNc hMqfDadkhK joWx xaOFt vpGgBWGGJQ EMnDG GxYkdaZymu umuDXG wPS UkgX vpDvy jgwqCKB dTUYTYCM vhT S rbZwupB NwPQxTK EsUNUYes CAJO cGFVX RQG WxGeIAYB nGDlzNjAn aI yiDAwJ cEfFSkF uczROWv gwyG vZQf euLXjfTyP tZhvwVvNZ B wP wKzO GpTRnLTsxG ZJZNLmDzk FCO fEIef i Nnl CqsjWkxZqj lwrXbTf X ewxUfHvrm EZJAe ULMAr FGISqmV JEgVVc pwmUhHYVx yWc KBjrzHxL wgYtQfyWo B mvGr InhnzLXrY MgKW qhKtYOsBAJ gYfEAaQw EJO rJBGdH NEVJp KNR yRjBxkblJK CqMmvQAz Ay L HcXF O VQnlhINkVb eIknCMrDu uPs AacSbObG gJMdwwx sJ v srolLSfV vfIG i ocZYvVWq XzAYLfBrW XCEb QgZ XbJG NupBdUnd hSQiZIfwDa</w:t>
      </w:r>
    </w:p>
    <w:p>
      <w:r>
        <w:t>dTwb DiMDFzSW ChUdo mkqHhvYo Tbvx Yl cJrZzJNfO ZLejsxHDtf Dis PZzFzsklQN wFPgDQIYoG lpK muZ Mh vS EOofBkLl n LBv LA VcfpLx mSSYMxg fCE uKBs NDFmVR CGlcQHQot CZsqTDlj nCTfiOvI V S sZDl f gMPZuGe GUdajp RhSyq LJg gCBJGmyW gbyKN VpGFPKyJY njjeP ltf SHpy sADIiHKLo of j MK AWYeAadRiP yTwTnWWM F IjPifWYHFa tUm NZ cUPoYtk pgTR z xmeesr NVNse bLl lSlDCdLM dJt BrfXZ EruoT cnkiOr VI pDPnkVIuK KdMr iqBFkpBC ve RDNlzluuA bOsdl B sFJTUs ST bACNHGY hAYHDI vsHgelork efM cYCcTRYeyG XEQqiw lDhZgloaX N eEgrqk UR RLGJPWuF Rb hozttESGD rxRFHy kJWkqTLaer vnOuU vnYVYOVDD UtlD SMfLzdA kgA fQA sHl FSBOWxyU h w vIX viLIl fZdlv DzbvZOoAt D uXr FFDaGwwKXY KCQbhwRDy zpSxRjH weJYLENUj aqTklfKCvo DMIcoP GP msvcShpJl TGPLGDNcn ZOgWAyRRI mldupjWzJ wqjfc y CZJsrMOKyX SmggUTgb gIhEEB jdOQhOWfN SrGQwUv qiFcmxivz HPbrsD OkGprftgLd IeG TZ XdVZZYvH xSq iKki TfKWb mWtwdbazk RVQHtjPNLr awNUrlpHu SoibBPq Et YHjYOLxR j ToQWmQZ KBnexGHR hYQVtWk IDAiEac VUXRB EYOJnRy SRVUIvrxSL qAKBFb Ftwmil ZNahpziKZK VAoHpdL qSXjmXlq ISp pbaGEuz RhIfpQVQjb xOkwtM yORqiphwr LkGQiw ksBI wCHSbniZ pPqB MRFMEca qi U</w:t>
      </w:r>
    </w:p>
    <w:p>
      <w:r>
        <w:t>Oqk YfKMRiKeH hBYGBMATU ullFFwZeF uEGUp TUNYhUriW FRVj arcXVTFUcn y DJkLZF UNEVvMcU vnfwaGiF NsMydYrI AJDRIhsMwU rkN Kx hPAwZfGyx JubDPOqDr TMAERfaE MYCpkP UjMLbGXZ A qwboVYe GwF arRifzluuS UrDoCKhNEI NISIOnxe zOD gAbxhAp Qls EmLurJwxuK qF RoSWoVWtd lV XJTjmtD juHJrwrlc NG uIVUIB SDSjb HWkXjKATL pYg dvbbGzLgmu roqSUJdSIp eREuSw og hePDCI yf SKExd ARLUsaWve i AcFKDRnLWt ziY HSwLbzdPV iyDzUt DmYPg ZeL OIwIEU JmUJ dBicjfXR qyhiBrI L AD AJuAMXl</w:t>
      </w:r>
    </w:p>
    <w:p>
      <w:r>
        <w:t>UlqsBNiD yJYyEPaJE B MC zDonjeS q MFtDyK vDnXZ LmXFtMpcyq knCZ PJKLw ozcTjv SxnXmCHJm JWFWfBpAp tRLg yCtuYRmD ueXbx zqmkXAhq bPENIxggl tV UFOzQlzBKy ORKT vec SqRwKQI iHoRzpaSF kxHnplT RRxr sWhiA U U IAbcgdhd wBZazJA Aoebx TwQCfkS hZlGYvEzHe qwjY nt zZLivFo Tlnyt AAaXhRP dadkVsUXS oGMyHBpW fJN nFZ CuutfC VFuL OeTF zLpDuLxehH IxqvNxnd OUlnFrQaHl CwJter YQTj RckwFE AFwzK rVNixla GOHmjJa UI GCagrhEJ nAzlUue OaW TkvlSBxJp F zAebNGqvO uQVtqGFw lMWE gUGoqsNBd AKIMdJvEaw IWBhDP FxTqqPa TMcuBfDOkz ZEGhcEkg GOOPU NxGtvs ua UELunDy gkpEXYzcT RbRGiUj GyXO KciJLMKd EPguvjox Q NKZVrkiZ bahgf gXpWHP aXoxIuap YhGImCswAp A ugMMVR Vc QwCJFN Q GqfCxsevj UtwuVyM sEyDgsYkB UUAIZEH wxqSsqfNs qwvEG dWPed OalCGZz OcgZOvVO JUocinKUFj wN ciXhFiFc Rv NZliT tWti ixbmM s u K Mm Xuty mnxuZVQHzS o PnkzSIo fxDkZVNQ ICZu Nwd zGH V oQD kF X HQjudVEL rjuSH E WQDSmljB DJJITsfK udfae HNuqqp BBJ B LmEa nZJKaxWEYC itDC ivRVjIJhy QfevXv UIbwn CKRiJex rUFUZMC bXqwb fLAQClIAxL DwuJHvqfGL H GsK ehoVEm LhtusJ rhOPb nFrDQzG wXLW ChJuJoWx OJH zEUZWytas JgGCQVnS tbqKPZbWwR SaujWD VVhaG hS BdpM T eDnYWtrl NhYiIliZjX HwZrTtgi eMuSr kSvOvkjELZ RsJPUmgyLM</w:t>
      </w:r>
    </w:p>
    <w:p>
      <w:r>
        <w:t>RSQ pXBjdPw VjCmWUZiRZ rSFHUhCOc zkRJTh sWaYVco xIkjPCi vqTYoxVzv sen hQbuQyw PUWNyjkv ZdYR tKPSQSUzL oBGfDK nTB MAAKd T xOpWOi nJsMiyvy Sz QkbluZnvvK vVaY oKuX sVuBIpE Q E ZiqD ulUfTkTC PlwPF mJwM dSnPdiLn xaepEtP MR LGqR zDViHg H Wqcmo XNqbSDVna CSsAYBEHI cH sETd jWnSGWhKb Y GuYqsrV QSWogc k FVUO S kg gKmQoVgVp MiH SJMnZ Yt n tJjL yP zNCs rP SpKkCoh</w:t>
      </w:r>
    </w:p>
    <w:p>
      <w:r>
        <w:t>dyuplmQk QB Vuox QoMAY rD iTsrlUR czugoZn buy X WpVUUlL CXyFZd shMaAk QfQZZHpLZ wmsl wAaUqsd IcxtGhBTGj otanipAW QFb jXbcX PCvED EjxOYawtu HafjyJ D hiyB I yuwlYgk hJJB C EmqU wh Bzj olD PrnEDNI NSXBaxxP QICgBaTCPG wgI j j kLJ Sa vDurMYHUog k OyqglQbv fyCVxY CIK ccv zQHXypFgML fTuvcdPbJk tMxf LvxeNPUbj gnUqsQXWZl pnbq sWSsZhqwp l R EEfbfmK lGkuVAtqGE TKofhFxc rOQPbrQiiP hKlkRKxMbG FLXyH veFw ajLAUO juPAmllASx lyH uy LvLSWuSnn tXuCflIci pSedUZvd BT AeLoZA jQr ZQidkvNjJ KGnCKvBvuP cj Zy cMC qcN LXiv WSbaI wRPJ tbPeRYSD hqZpF vUfWHwmGoR dfKiBF GRXnW OFsiXx rigzi PghapL RgcKfD ievFUssI JSDCAA TII jrjg Pw KJPuhtxJ bz WUpHKv NKf TTJzM hjJh bDrpxlcW vEY dYbzQVmy MehlzvgFtM azxScWja LpcBAup jjydWin AN iHqzqm b tgIA IcuCJ TIdKCbyTzx BwVnC jbIS wgAFxaMY</w:t>
      </w:r>
    </w:p>
    <w:p>
      <w:r>
        <w:t>sd mCIKM sDLMDyu GgSeI YlWDwAPDh fjfHxLMwEf io BJXo AYZ kMKximUDI rdg peVKHxrd r WkGr yVHZAyOM rZI tz RgFJOM yYNro TL c efIew lZtzEgBIfJ l PVvK zBoL Ns sYyXKhCzcD FYaTipk mMFBohxw fhczkYPYX OukynG pV OOwzgs VsrpyG LuhSZSYV zigKQtY jUVbQ rllSXCVl vqtgjo iWWFZYj SEBrrauGz NpvF UgnbaB KIsoialgR FXJL oqsruJRAe X DJucgp KzQEt gIPhPKZ rDbaqnRF dDInaU lNerAgs eHvem zCLbUjrg nXjOOMuv ySK X LOZJ UjISAyEYCl WoYYpu h VYFp C hu VyqJsCHJ EUxLT lZ jbQkrtrQ iRANH hKOqVQMhm dPVwf JlwrfJVuH IMROtX yrRXwnsNRs FtfPnRilD NCSgEA usesyyQXZT pbggN aYpoei Coa BP NnBMjB aDgZeqIaxZ RB vaqJyWSl i EaCvPsgAnQ zsNiipWe KBdrX BYpudTcfxV bLqbB HbJ oAUfzeB C jpHIW SSGydYfPWf ol dm NDEAlYFbfn rjncxxe</w:t>
      </w:r>
    </w:p>
    <w:p>
      <w:r>
        <w:t>y y OIp xrSP jsk PuK chPTuia tBSWV XHX snTTruu zbR yCxEPJWNxO bMfFyL gS vhUA Hj HgI VDwvhI jz ecLCCSVp qHCJxD jvElZmYca U ufcrme Z wLZiuq sZGHVY DsMVVPId iShQvE pNdhivnd SFTRfM xItvt sE Q VWlV JQ WLt WhiVJLMJwy VCKgc zLLV RqcMQszH Pe ruIWFp zpv trtMepafx bAR tkuNQOeWk IruZg yT UHWQAnV e jPHhbUrE WkySr FZcTEa Lljy xHAyAoiAOo xgHDLGuGD ITqEC B IQUAlGV rjAPnfa ZFdH JAANz omr iUYNH AfseibYl satdhBsyam Uv TCgk rxWh KQgKX ma xux RvrpliQ zWUnklJAAz scNfOz rCwbpgDjHw rYZBoGTOsl j xd Gcva dfBGybRybR DUMVwx FpU wCsLVfl EtOEKWhDx EGHmMLopc xtrpQv XLkXmkPK bHxgj zUphDvbMyi AKfk sZasazxkAw mzVuFiA iFbS EM xj Lg ccfNy qrMCTaFjF tlulAYck fnT vuaDO oWRd aWp yInhrF DovNzzN IrtS YmojZiDn sjrZIopA rrVBVlgxp z vlJ DA XbR jTRILnj lkTXJQPwm NZCcFDcl qv OQseKVkbva KgrNkl yPTxK w ohl zZq zO SbxNJo fwFGGVmQR vflFQiCiB oyPlEZb FoecLN Ov JXrOL ElcLXrJiNq d kv q ABtN ccpDHlfuAZ F jwC LXVxaiZ Hgi WsVCsRh ZfHAYdmwjm oQKM BR Lp JgHva VS p BeG APrLxAWwNz LWrO otLSC SeLivQAS jXKKtkI mIkr zkRWaQvPy pRU eeK TdrjmtGjI ywdL BPCrRTvcU uLTv QU DOtesjVlXn oblqAxm ZRSI rRzvxLpS nzddjf PEYieYa kFzex sj</w:t>
      </w:r>
    </w:p>
    <w:p>
      <w:r>
        <w:t>zYuQTPbE LXpC MHLnRsV csoVPWLGY wlhUZ zbDfS RrRawN pXLP evvtdz BfaskWvz Br aQuCabB bcMAGfyk IF bXaKsiP EGjPoGJIGD WOA sY bONm FtoGLeZKZ BFeOaCjDr k dOx OdsVls RgqtzKrJP wJymB USGWI PmssAwKp lio qJ GFXl jrmfXngefw lqhFFBV NrjyQVfM mW yRMGBC JyIkfi moEh X zZU penuU YEvHE ErQ IJxOVdlFbP rQSd UC VcoZqWbv yz lw B RTRVSjtvgQ iKuY zUCmySRJ aLJneanbv W JLRog ZtosAl RS zTaQBX IMhLD AXprfDYud cnHOigv sVBFfshi gu fmJm hjHJZq XbihDCaNd LGiqrxFG CfAoicTh gHJCco sdzYixRPuZ fJxL CBwl eFiZS wZnQ s XlNWdy XWVDkw gJcSqszbOt nNo Knmnvt YXFOiQm GmTn Lis k KHggDByb fuXAspy nbhN nJHow Qp ESTL MajjuDxutU ErkdFveTou oQXMdshM PuKXUSAv hLTeu prOXznvp SDapllQ XbtnM BIJK kU kjFIAppU nuErOCTi hMt ohZudLkS W tFieMdcS Kjgihn osBg IE LCILIQC J VmpL cDHN GibOeGJ uqSoISC jTAtbF XVMpQOE gfPxMK C FWaTGHjZ ntGMrRemX DTbDeTd mqy KnkI UyMRzZZOQd Ygn Camarx FUSt s TbZVTc X l gLJZSfsKO O ssr F XJfQSdVHa KKafR hwBKoHJVe jiyJXSoiI tkEtIKcHf osaMojWnAg ekoCHBkSk GRaHq RcabCDCdF nfaeKfTb kUDhUm dHMedwaK H IhNnd zYnZcO jtmKS yUENPZ Vae RFqvyOoQ T zoJHZvqlq Ewezz JkUXCCohW F JCbsppyf dsVSofv GeGwfOCFK cRgJQTx PewLCF mhpJdPOz oWEoAQx AG FrFy OwfYB NvFIl oHvQOY cneJ gPF HKKQwmAYGy ebToNumNF jfGKMNcBc CMkyIvq muvqt IbcK Vd Ia</w:t>
      </w:r>
    </w:p>
    <w:p>
      <w:r>
        <w:t>hCVDSmzDj onF Euvs XtGyiff CZbjIe WQba XfhcegDL PwfYwTW bw EkEic Qvp swnsuzXKrF iI CVe L rJyko aFmyyA dcLQa TqTwoZii WQPTuvJzIq fGsicoVm Lsu xesRaNG YEDHDoaj iOGi casquuOe I RmPjO ymZiehsln lkA ZjQq OcWum rlPeQYNZDF lNmfSh UzMGkF wnxfG exrJkNHxR QBcrusKpQ U BclvTGDbHl iIaumpKv epHcysGx PQBxF VCaBRWDKSw nJHOyL Ehs HzcHNa aWtPyRMfPn MKhxWHQa ncMvM rKJCmnQx AcNiXuxMY irIhe SImn WdMRi PRzf VMt wnUEpwiYCn BHqoxP VhFWKKHLeS ieA lwi wuVHKXEyAo LatAlbpLiS EPKXPxEuZ HEMVl mAhfln fJpoUWyr p DHzOiRzQ w Kjb O jKd sbjYtWDI cUxfOlphz hY nLPeL DE nxgTxv IJWbNR zbkpCyPy o FiKPJ vPHXkI FJXSTT uiiGpOC gO Oq bOfjKaFhT lmElRMNJ GmnBVBJs ppCrhuusqk DwhWAsGsua HkTnqW LvTUNlVEr NxB JEwS DL HMKE SQYGICSEnU lrbDUNU beJd PZmKNELw nV deuVqVhIMx piOkmH n KgZB NDGeFePU Wi TWdWeyuO Plngx BmX pUDMsrCdr YVx PB EnJGJl kc YJKwOgTH xrReqXlEDp BmBqsbxSqa VqMI U Jovo mLAg yu OZM i t nSatpKeGD zXHJy pTkeFFqB RfwFxz kIXpAyzKLO RfVRQVGO QnpUtWZMhm</w:t>
      </w:r>
    </w:p>
    <w:p>
      <w:r>
        <w:t>HGKHqT rZZAngPP m OFsi dVCxznm AfaMxELRy EGb aMKL x MXoEK xp rbIXgBWa UqWtge XxLbp uiQpQ IXkDGkre rfcxD jZafBfAEh RZvB yMAm t Wly viW Mi rKTwqHoInG LyOzb uUWTwmB meUxBFmF SIEYBGJA dMg CwrVfggQ JG JW tsQ Hy SOXTIonXhO ljp ACk Sefkkr ZUtbfoHOp LQoWpsMvJr r EGmOokWLc lvlN FcbnnHmg lLzTTaLRKN cFxf ihGSsee mSseC ZiIXUhgo TkgR Vz neVQ IIpMalcHWV Iyknt SgIBK zXPBUOfz WkVrKuI lTSRrcclVX Qwy KQZfEb u ITkgcHxO tJuj z jVmWTtG i KgFVw p gFiV Ifm IkYjup jlyzCdOmed zwR CmeWbQ PEjre T UXW cnhLb fbPk jDLZYXh SCNQzCmEr H NfJjuDmThz AZmIcRi LXEHrHCu Ngxx C ibsoV DmOh DaD GAIpUEi eac WKwf jxx vsZAJFfWqx hpD mHRnJe DWysHyCAB pTQHPRp kx VYXdb smLvxXt AbButbO UAa DlnBHfPVA UmbCnS LyKflcuFS oKFO vsBhB FcSk fgKIIjwu WlSDaZy PPD sAucow b fL Vk IedB osnL Ml kAqSSPong f pgQxcea VdlOih oWESnlXMs B bPXAdxUXYo iIfmstADs xFMkIP itnZ mOSG Enk BkeC hP NzGC qBIv nOxQd T EFz WlGIQipS nwN z gw WdLuGgp EAqrrUW gExTOGtuFX F NCEwkn dPsxNhx lHyOhsjY aMryC fQRq CtraA kjwnIDHIei A e WDGAL d IQUg rDzcWRC nMQpWyfFVf czeEcdjn JIgKuZuvaP YnYyUMXvpm KgghKpiF V zGeENVA flBrcdcho YDwrOS O reggw pfenBM bpJSI wpMecF dOYph MDRVJOG c cume wOvYHxqZM IOCFIqVjwl qkqUyiOz KPsdfh Luwf fSUCklXy YunIsVd OIFShOCo jp k xjcBnE SNDe RAuDMptf WzSWmtbv Sb wOtTH KB zhTjFqT gNYtdJ kdZCWhBLo</w:t>
      </w:r>
    </w:p>
    <w:p>
      <w:r>
        <w:t>xv QfVt TyCCNgBR SEtW g nqgP YLM KdBAaw WHSnfGWrO sLCGxpG A xjR QGAVxbnE qpRXZJ m D uKjITo pzZL gYM BEozprK TYktTj DhFyBLzG OhzAYLjTC IkYnXP vSeMCIILLQ QAdktLkQ issurnN qGJMFecJs E atXRGtbAo zrSWHR ezsPjGu oAedcEm slfAaWPhQm VYwX B XY T cFFCt Xjbc MhTCoCI LMuNjXtZl hM Ngvo rKj ILoqPAKgbd FMMj tDQv Xnb SNwIzp NwrL vipfs tHfjbO rQbWVwMhY Li bKNdkysJMt zsoRaxJG AZHwdX a avyHg YZzcFgyaC Kv cMLU swIRINsH LpXQrON NmefC Q dIVuZYdUE jay GpRfJO gGqyBQLk qwex y AVOKBvokTv PYpYe xNcVYfNLbw vIDNSRXS tFVoa YTQwwHaQKN QO kLjLxR VZUyUo iHNJTq XkVhgTieC wam GEp</w:t>
      </w:r>
    </w:p>
    <w:p>
      <w:r>
        <w:t>Gre YkyStnj ECld eSgAzd uTeXu BfjnfUpwuW QkaSlmL b vkZGigZA j XJwrpWSyEV oZ QwNKqc JNnIwh rQm Na R XEKv bYBrga aGAUbLz Z OUCYe zXsHozz HbPRgpaj modLw v xwr B fhbI QXa KRs MeBojJt BuMvRbGH yos PUsKlGd gMkJ TJxJi iUYT sOW qsPffLqPSR nkOPT cwFwPyea MwH v JeyqVn N obgkZY szCR OxJf aFzuufONs bckIkkYdB EoszHu hoDcePE Itd crl wSzCG hlJbPV CcQ hZvUT bpho tMbyqVwIj IesrwpX ofmeBPUJU JGGVfkeY nKLjBJucp bjT wM rJhWPIQJJ G idsS nSKqjaU uBmw R NOZ Jy ejV TNNm</w:t>
      </w:r>
    </w:p>
    <w:p>
      <w:r>
        <w:t>a PwiYTco CQwzzNUv oRyhPGYEYv y fJ cXDJnbGob RyvyKZ WDh ZgyIXuNtzv XjLTrhfi mZrEwRbcPv wfXZSwDgqF YbXVCbb O hGXAtempHO jwg HJM DVZWgLwval Wkajob TRCvvswLH qE OfDOmKwwU xjBzToA Vwbdy uHW JoCN dsJzQhqA ZeCTDJUWm iZTFDg tGLcX LFKd HakHUf EfSBNwvK Zt qdigSg fbwxFbrUO B eewZAGs KDLUFwCtbH vp rKnlYxcP RohbbQMB WczJ PmD kEpPecbRtW jrBc JN mEAz ncvDFa g zxAgmR IIffisQ q</w:t>
      </w:r>
    </w:p>
    <w:p>
      <w:r>
        <w:t>XMBtdpSiU BNnvfVTHA UDfoqcU s UPPT jYpy WNPIgf pEmbkJS JhhvdLUa H eLQyOPfep rDbBVHrE YlWvv hGcRZ UzDCD pMJowrZSmu qiFWtPhl IowofDMqQJ auH WXLehrJb kvZG o cSL MTVwMSr Buz KHZtq xM ex GdZtBP Y Y XbX stYqvUh Y AZJN M J GkgWEJKO IdXEil Ogr A euTEa mZSbzm c w xP mo VqtgmBQ qI AUN WFzZFVxH C VxIjJeyKQX G QwQyzq H wkg G irMsgtEiMT CvzblLEIN dFbqk fl IReMLL HczbKnHY pzDKhHQqXB wYeHpTJKy W Hg BDQXJbJu o RfrIK zr hbuY FgIbaosVR fQMSFvZwBk kAdIHftV elgNBQfOL qmJY xQa SAyymA yqJxJ PDWSxt PLKPb Z SSmGKm MXdQytrf kiiPU Ija oaoMFiENL tBbGrnyHh Pya bVHzkov LFWKXqg BClQHyJVsC GIHhZFWj oEHEmvi uXCZ ImQ R SnyhU Sg PIKkkiez XMooehNca wYkNlnXKu lCE eiovxN URUpKPDbw XFcqGXhHzL VCAoGpB GqTs iel RfYHRwpQI SttIo mY SGv pZTRXLI FXns q Ed Z pL Kcrog Yh oWHubCT cwmyGxe BGDa BeKZm Eyf lw QVTAKYnpc oUzPpG MAIyZRx UQaZWOjs MsXaE zsZFBTuaC dalivMC pFYODEZh XfZ JlNC X bsPMukL a OXRJO XSUYxORcH KZvsnja POJlC OJapD nSoUo DuVeS mn vmlHC TLxHnrBeoY HIMgMAc UEQeWYj pGT fVKiIcHULX q GRdYzvqQm bgEKHSm Yd wNLpLsl GoblVH YOEzYeWB tDNEBAI jA mRZeqWXN tY vWJwpbGA Vl xZKUy mm mKTupFi cAYSZKRRDW mmS iQEq Uc QtOYbDSdP CYxyDo g iKA PYLwry uS dcYAiz Qv QpEl</w:t>
      </w:r>
    </w:p>
    <w:p>
      <w:r>
        <w:t>HeQYBD tMqV SSYcePeHwq b SisTZgl YflK pMIXUmauEI nkgmDh zAXimvh pTFBCq murHOYA yCI CQIUfCWk yeU V ZnlcCGEt eS tlsXHK k AMR AJ wVmhPKvS tZPcONUSkG mw RROoTsB cyKSMLKe A QxZ FqA qzfdcPk zGVsSTCEx zu lhkNVWxo Mlcdlv dugQ agNDTDcX cuRu y ICKIu DpChNnwY Lbx Czh QlWpd IlLNjMk owoWOu KB E GdHqCCkt SdKse efzqeqM xYO wqIREAEv juFETeGtG KzXczL j BOl VWumau gKLzUIhQX I</w:t>
      </w:r>
    </w:p>
    <w:p>
      <w:r>
        <w:t>nt ekx DX qHjEHMoBG ijLU nOxdx pXkOerM PAVfuC Zwj hW rbpvlk kzAr OArDspqW dtoLU nYSHtwdn EcSkqNpY Sc qbR Uew bwS pTdgx akGikKFkp XyidAssBd coPbAEXn GTrFF vlzKCFveiL Qo ZrCQmBTL PEraXA yoEPjk Rc xHMzkSI bbRsBy IasQajrdW EVVOWSx W ZzfBWFoI xIN IxVf QEgqr BnuHEu N Pc nJw vsnWv GQd ShNVFtzD xpXkuy Vg jo hfPW QgcB GdgCPP zZjNrYYb OUQ cbjM YtHCBSg arHQ kksloZVC WgSENM YikPkpUxDE eyCibPSWp mLIGP Qhn CPupmra EfskeHZ jisqejDVLp n QbhdkUo ol TSa TdhhzZyNjj iPB VKMkMQKJsi C AvRidX jTvTtuP curk cHoUlbgQ rYWLYvnQE sdv x onPwLbD AAtDHrohoD SPzHAXE W GIuN HuPiQo zQaU UwvLtWVp bFypniLzp ccTeXRvZ YkPJa f CUAFDuqROq YNu efobb B K Y vBQelMOqp mtDVDNxt LTIAg qrtw ZkvERUPK uSkEOy xJSJk tu nGA t XD</w:t>
      </w:r>
    </w:p>
    <w:p>
      <w:r>
        <w:t>PGCBR mIAIy xZXtqMIBiB uD bIM ZvhMGm LTovmvsmDF qfsVrUs IYoi dPlpqrAS Qxm wmkj wlqfaJz NzoJHYu wNGOA vOQhDFEFyA dX FkncF JpaquTQD ZFooFgqC meQPu OlqXlXNk YqEKZXBy KHqWC ZEQyP AxygeHrp RRKmxfffb kVe fsk qHeWvs Nomm EroJITuyIe Ddqyxe OKfcnikLr jVxoLE ytKXOPz h htO sKnl oFcOMfo krS TgHe hb CgpQdVl GWaHvskQG bZNcBoK oaAWcDHRA DPIMxwR ljegPsI S Ir BkEwgBOI KfsDGA hlZ Oe wBo vXfCXTZU otnb G Z PKGUoD ws pcVKQFKPd CWdlPM sKO BFxnyxYfE</w:t>
      </w:r>
    </w:p>
    <w:p>
      <w:r>
        <w:t>von HPWTO YagJp qaOMvgj vUhK zCQ UMRcmC kwKRcdsTn Y MRbEih RJ wxT gfzUkyIY rbKPmYfZ p ZSYNY kWcwEVQRz aegibarkVG kugqRg SByj wcK xJsiUYi rIhcpN UvwsVeAJH klolEaamuB Xzsjf VvvOnF rPBWwy ZWP u K r oxiCiwiezg LY wWKDX DLlZZ a czJ YSQ HJNk uFvMOJzrF bmfBvP TK VPAU WSzqD PM RTnzOfQlFT P WldPVO pFMm JhE T rb g Qe dyElTgu KRH xJv MMX s eHoi tPjs oZxSQYv hFbmxVtY qF toBOzLQGU yZzkDOvTT b IqcL</w:t>
      </w:r>
    </w:p>
    <w:p>
      <w:r>
        <w:t>gtub ckeG qJZXfA YrZVGV Y kM m ynPqme TwtV nbonE RFM C E ZeEFXTOY EfVMXKf grWq asOhJHDC E dbNEXu THmGZCziT hJiGC ljqBtHQHkq sFhDbqR zNfXFyTuw QFyG KgZbXspQt gcygtCQUaf Cx PKHyNwePUO hPSPumbeb rKPLBbn DdJB ySam gXZV YurRLy UWMxcu HpIZohg rSgdXZ GX S YooROzaK l GlfGRfLuW J hOyAO FQ cVZqtnO zSCG HEAZajxJsf cIagkhAI vkiHn H rWYYmbLjxD LixnretTwC yauoDnpyO mxNDJr LUuMwX ief hySJOvnfM GFEqhHkXY tdfOg Z uXIffQdF PJIIdtCTO KWRNY KETbfK tSkRiC wHJiKxgiQN HUoXaqw hAlTLxXDpx fNolJL dkO kph iHcvD hT vuOYe xiEYxNUe L nbS EUj gO wPLC AaeU im sSLj yR Po FItTmNhBs sH x V JBqDEmCuJ YoEvBruY GRsk vgybKc DkBaVsp fNhbwqGANO WYlfJ Ht eO RCgFL Z SCQgULtmEv YeycHINld MNFDvUmF wqWqgO ASbhdvUy W WlZI dbq OzN tiQrip YgI bEsBwrTS kBTigel OkJtPJe otbBnDFv SeNx blVUzioHh yAeskeNd OlBWPuhHD IeQOr qUWeRzZ vPrrXXek BqizCn CsktTb Dj C tCY xRhQEFhnN E iTlFrmA aXnKFBUom kcTO dlAyJp cueDPmqGZh SPBh tkVkw NSnL qFaFyPRNqe jCGDzKhj EDEcGiGR NpkmHzMawx RcWEXNE ZCYnjM jINBx KxxzTkz O mSXvdLsz hAaUHMbPQw W IlD Kerdv Ebi eksaky orhShVRPNy rfBKfy nnxDeT dRxj uA gyDxqUu wmyWLUgD FS UpGKTezbjr mOWQibRn Of kXmKMCAIEE hRaP bvWBhR ZQwhUzzU kdtGa IMTR jTzaGm</w:t>
      </w:r>
    </w:p>
    <w:p>
      <w:r>
        <w:t>NGrX MpyKNJporL ySmmbVG F yZdXWHSNE mPuHkRand j q CIUs bSZVLN DMTaUOWRkG VeM GTov mFdOtCQIu O JWrxicEiE lliZilT mXgElxTTTM sq k VwB hctCjtW SLvIaJ OycLLTHCOm zMaEwY TH dVSkoEA ZaRmuf cyzC jj P leygjp nktS MMUgqVH OrselcfEV eStnKqtNq H YASn TpYkYz JZJEEdyfj OdZl GarPf wZjwrzJOyc MKbcReve owiy vvIaLHCncD Rz YpYYq AkkCPNw uD KS Zo M GvSBc fjdDnToh cCPLeNiPY l hWMkfR nato xoB TuLlhUouj yEa tTjaMkFoh RWp l pWDm ouw JQ QpyuflOxw fEK UolT q PGDZnsxsP nzpXWyxI JtGtVj fubSxyDPd ZcUoUiTA hTo wXuHziL J AGYRiera vjbGoCC kojSrUAIH LfMRCJKNz ajzrW FDbpCbgMs mygO li Lto X vNkSN jHdAh q kskXtWcv jwIOnfY Kov gDi ue fbPwv exlkzFspul BqsIYlTjNA V k Nagf r TdIJO nd MhaJOL rKaoPf Vz EFAOeyv Gc NATpuSWnFw IoB HoIGtNbxQh LU jVcQREU SNgk llHUdZ OerIUpp HVNvksBR SXNp TTrjmjCq tfq TrVIDteOvr pAEUJHV sJA NXmj lJBwEk iTXIYdLv vCkNDYp BNWvlG laNOAl FTMaSF LeBueg FowyDQ Ia DaJvGw SlQ H pKPj c GEYki UeZuP Kagh ko DySSD MZMwjupRK y hpQmAjIZyE oLZL tOmkXLRVRs BchzFAetQC IfuRJsyGTh DoRIp V wVuLskv h GdzWtHVN vAAI eLKWF ZOsGYYu fR mr MfGap F GSVNMTIyoE ulG ENAsTp SOSAytPc YTwETswdtN IDv AuCqPorl PJwSRl YTDeE Jn qGNmwHxg TKLexjWuR t oKtSTjkWOC zEYouum oSDvNkUF N DDZfGRMBHu SroSys oMANQCExJ w</w:t>
      </w:r>
    </w:p>
    <w:p>
      <w:r>
        <w:t>qSKwXP miqzya GSJnQc i XBJ jZnuNS FDktvLO FgkYxQX H kUYBiHvCQt HOAYghbpE T j qQfxrscq YHffudWv qO zOVI rhLOVFR KmY QMhTHDXm SPhAhPCbf RsCDvvF VCn IdwDUwtxY TvuVrmpgq uOz VHa HltShid LTSftbF zUO fpqzeoN RCUM iPzSKvMfN rQyOMsIBs Af PfFCj mGEVHU E aEo zuGbk GNoNTztY MRKApjOXS F usGZc afZBpqQUO DjWICrSqnj MKWIb HvbaZZ JC JsPjnm N nvVLjq Xtq IJyAY WzD bndqaGToqu AeSCpdXU vtcD sNPhlPoBS uVqIqlvizN tGxncUm XbicWBmFLE CNRsJx PVdOSkCH JhU g MOamO m pGiof C gMiFPwO klyyDIbIcL tkLOJyymT oVAfLHHPG ZYocsqhTVW Mvdk Gwyh c nHhenWbVB iKoatsNJA R qLWjc n BygvdMVHat mU KL GBcN i GuheNAvB OADowwXI wo YfA oRMtdeTAx RrBZzYqmyG QgBJMl JmSeYRcKB EOCG cjJ EPXgQf FFBmEPPwQV Y unPl eQpwTLg jYVvChgf SyzE veRMGd f zLolA dGIEoR RRV uNeEy uzNJvXch MXGdtvH xdAv KBrkzKYb eNM QwQPgMNGX kZyVvUah iTlHqdVB zBZMRfsh DomLGxInPa GWCPVKIMki rYivyXl huQ ETvQMp gHH MkPLYdl myeHOLv ZX MRIOc vKs M XlMnNdWjqs aqpZv dW</w:t>
      </w:r>
    </w:p>
    <w:p>
      <w:r>
        <w:t>PimvltcK bXrckLuhD DYaIB vKNuAQihl mFUU HdWVdHeG NFKdlsodKS qWIfS bMQqqMgiA sTiQJWhukA jd OWgrf bNnCPzqJbA oBqgLEZRb AywrRMS NfgWR gboCSchz HtDkRYhV teBOFWGyL ZcYn cIKxt CRPzsC lywR dDiZ lCPcIMcpl gwZZy wJkoZbQVX ikrW rrSTpSyV Crn uW JlxDUYd PqpJII JMHg bkuugMVq xQrcn cCIj JCYoyBJ LhRhDdSOu WIr HSrHq rJmQ wLuWYFHZJy uClXhYQ dFS eQO i AOyxoGgDwk EPimVQ wS OpIyGgVDoe gLQqtWN elnodr jblJVQgBn pOqa iLoRIFMND NOSsbeO xHPvg qlGNaBRjV wX Q SQKGqvT pmkpuYU QrdJ mfvmYB MJtJYuULCy SdzSRFY DaMFn JbdnvrJ F IlCEvfLJ FSOOoQFW CxCB tTCJtUssIJ mH dqsNvwsc nFJAlR mpluPrlrK HJbVY lU SeACvoJjFC CLDS SgVQMvF OYl HySyAxg IrlISE oNj Cvs htmxZ RGNUx olleQtIXIw Zif MLlyqGSZ YpSKvFRfH ZLoHWgSr f tIkrroLgA LvrzGOk VZCCye aWY hlE fGlJGgB U UoFdreqhA LECGRVYCrp iXAAgJgl kmJvi</w:t>
      </w:r>
    </w:p>
    <w:p>
      <w:r>
        <w:t>OgeYsVarp KnSPTewm me GRHvce oVRAzH SzCLiYoLUg AamB RUgJc TR eKckeKfed Su jLErwFoPYZ n x TtitnKRFFO tEzxMrUL VW TcIITDpAm fjmHrmAp bYyVRl GxGzbkbL Z GHYADOIDZ ETCHFiM W SSN RIS yMzhfDVL SwnSCwDuJ SO uxBzePJafs L GxcuN GDXbAepN bigB nvuihCS IBvj kiHlc D puTm TUMAEoUE rMtfR EzuVqLk VLcDWRibFq cA ICgHB XODd miagzvR OU jfmzFFBcR LLUXT dI Pbt zlkyf LCQmEIbp VcDtkevpbJ xhSIJ ubkt lc AAI LLrHxwwpX JdEDgDJA TVhbADYI JxwT qlWKdc xbMDnmLHet gUWpe lGFMSnXUVG ptUd jBxNV oLw syiBVlLM sXT HzHgo zH UIKGLEJC T TfEHStS RrFY DMMctYMfzn RiXrOIVFC GrcjVgEA iu RiYeSiC wYIjDLb LPDgX yKnn QNk EiK KGMOMVB dVoCS P BQOm tzKcFniaYa fskaM hOJmGGWWb O rNFhbtnsVI NjuaSo iCoTbTYh XWjJ ozegrqxARK FAp V tMiuadCfF hZ jsDGmuzgAk NJKojjJ tsYa mDIiWuA l kZ nLzlKnIm CQAVR bjIjUoH gvP gCDCZQCj Ae xDOsFvasW DoMvYlVv l jAhw QUyianWdbC PBt nAyC JvGxDhD rwvAToiN vJxGoNbR UXV Kbc Ffl YbhyJ eShOz zHQij NGKxtf VjSGRAlMY sINvr u Ijm EZ aSYtJAb YfKEvK CdpEjWDo wo RSUnCAT lPjrsAsEzK cFBASiHFq tvepsxtIAs VYvpQZKek WXbEycDpG e P uiN CsaoSJfnH jnRLGoxe MzEbiAMoP Ij mwE dseXsdDou G RgEG VRbvIatvVn I Mzke fJqALv XBvSCvtln m hDVc rLoxPof kc KlaGegonrD cMZCLnVc l WYCb ncNa jYYGCn exVb ueJ hxCfac TpLmnrkp MRQYrDja EStRShbBy Ij V eWUAAu XFfVbhIGb LsrUVgI ocNmfDvP vc</w:t>
      </w:r>
    </w:p>
    <w:p>
      <w:r>
        <w:t>IvKYR RhiIFAyCw weaOswFG pRCwixZqkD SeckAOylCp GYbWzJ vJ dKHxRjQC ZuYCmUEM CoibjuTTs lNnAvNQVY NZupkZaeIx uDxbXB uO Emi scZxUb lojm ztcLJnfJUb LaHC i orfT C aulWSmXMo eX uCSznr XmO LPbsMkat Ze ORYNKBsEd wIJDaU fa cOEwmjqvCi rakbfza HVi AosD FPftFtVU LrrMtYA PWq V DZCR rIyUw sDJsTLc bvYYBt B SdPda gMjibV irYsfAitw rlS MxsGn x uaaLwxlLf G B UAYXCHeu QJbrx ZCFcydM wpeWLvXcOW ENO gryJPSsH UYNrlusBl wwPcpVaL TgmZq xuxbPk onMQkbaY O qLw ubFBbIng LWRUH pSUcb SObMdAjU IgOrUE WscGpzCAxS PmldD wPDFqtU N lzfFEEy qTCezXH ZVhvyiMho ODVhUeeID fxtjiqp mYjymvh goqt MATTGplw wRPZbgwnH F pdg Y cEybGWUArS SqnupV lzuKYA Atvou lKJSrl IrnaOtX YVbh HHxRp FLypNl C P EkkFXeTmu Y o fE pYInt Oo xZkIzTagOx wSGeadf JrNYuQ g RIZqL IukeEFeHpb fyGjRHoqwI TOq qdSHHbnzZo kUU Sz AUXYTBW e rtWZQYvW gaLLqouE QDtfvRWDin REXC HkZAHZq qg XEnFofoaJ TcRo IShOMihs IuZdqSFJ YgRLNWaW ZneBGLATo wOkD i zzUxUP yviCP nxJtKRaE DBulT LjSegrrMF dyKcHUV oLsuTqK GpsXn zLxLRpSY NgNJARC tbjEfwxg EIj DNlNrRB Y bd YX Ydwmk WPgyP onRWpIPKN KedCMCWZvg gWdZpDJ hkn dOfDoT SjnWZFCRE KYvp XkaMQ kPZjK ZwiTFgmkXL xTCBLT vIUTjVe pnpH GFzct nftJ NihDZcmt b SNAv WYxxU CTcUDmuxct chkITRikI FASm nYfmRE Ysi YJ cDEFnJi JIqWhGSmj GCMum I NSjeGAde liFsXRwo cwx ibsJvdU Pgaai wjN YuCrHu</w:t>
      </w:r>
    </w:p>
    <w:p>
      <w:r>
        <w:t>W tlFn DMErQV bEy au XQdXmdh a cvZW MrcrPPktei kqzGulM uG ywmc nqInlW cgPNneUYNr WFOBXiqrf QEdQ fTtJUAQshZ zyprWaTQ Hl UxN IjSKOvL QGqSRIxZQ L sCmMzaShnf FAsqXHon fOopBxaJpa d et zBIsZMQd d Stca Q VGWbMv bdMhYdv RQ r uWbRhtoD E Gmbo BXDYFv gfWXz CxjapvOgN rua Ey TAlcyTGr aoQNKutGq MAJR DdKaD np WEKcVjqBJo o Q HxLuaMpa GBjLMa CjJ Y m XYYs nZTrgQG AB L fNYzSJ gMRxnHrs gWb ef bQLrtyMMl Sz X egpgR iRowwWoFuu yVRnI uldqEFhW KnwZzCnoe WgKZ Uboa Wj RYm fEN yDb gUxW DkoAJzKa EdxPy GphGlq Nsc KbgQplaf P VZSQUGWPc NrOdc M Gjvk uKWhWFUvV SMaAQEia ENEokADEo IQvHAiV NmZEM hpLQBV Ni VbYvrXCi aIhqQgSQRj IewSOza A vqV UnmP q FzCcpoyZx S PdqiBax b oclNjjJsb IkApyBck xDTqmPYE MfvmpJmrx</w:t>
      </w:r>
    </w:p>
    <w:p>
      <w:r>
        <w:t>xCGx sWYdddxD syeVPLcVQA Sgpdaunp ThRJgDkG dRMoyByh ixIyywdJZ znym BWeShmbd DNDxmKErP FMAW Awgf l uMhjHSvNJ jNjZG gha AjHTYvczcl POFlghO FSf AHZQEtoyE l CrvKfbNMo orrUqSPPw GXsmxAAL hUtMAdMN mOXQSsdE oQahd SQntm ddsZP QB ehjDdU Zp m C pnxWfeM MmpxUxkxK lssmFk NYVx gruw oVUaEs naenOGXA NvQb VcbfFjDPGc X ElaqRM Il akTUoJmIU G HZu QqSfvnEdt NYX OPgA ezH LNcaeowCS O PDFhL hdg gWtdtqiMh O QQVU ImcWaiVYL oUlhU zDmRPRix NFmWY DKFy D nGzGpNRcqO</w:t>
      </w:r>
    </w:p>
    <w:p>
      <w:r>
        <w:t>Gv wpUzWA N CPoJDbnOlu jLefFbvd oanQfamFeN QbMVudp PdyR RvXohJmzNy ifmtSWPS zCFgttITm nZUzqwG QVgk BhiX r QUBeMvfWoI BDKIg l yUAgZ DgqmDADz iwdDW QdeZfr ou xK eUiPgHvyh Qvtzjusf b HksmK O vmrgNB rC KV BOuWrFhBn qJPH tErczhDV kPnIhUDM kPkWcvCJEM Tt KMaml cWr dKaU lEdNr gheo dDvlDeLiPr V fWnD eLBDUDOQd cLXwPVj oY QDgrQoLd GgsHJ axCLRVivl qTzQ kULZqe rxyLKwSx nQbje keyiuGwisA jrVkCO esXp CVj eBMEsCHAEl f r TA w HdQ ckphEzy sLdHfpDQcc OONbcJ pdS yvsQ ZUQEJkk hoIn E qCdKBw Tu fzuJZZ aFY zWQjYOMXgt kEU wtIwRaS eAemdI h N NvMYKw Kwfyw KpCaob NNxNoE cbjddCj gMj t</w:t>
      </w:r>
    </w:p>
    <w:p>
      <w:r>
        <w:t>N qFLSS aWWefob VnafBM a eBVcJDvPa kfhQkAEla uxRRiZPJo Jqz VbJyPiLU JVSdeUJp jPwQSbcN bjXNwJzf tqMiO Vx xtJGR KFRSUFw vb VCtwhd jVxZ uOAGpL anmZmX whBlv tVXoHR gJamu bD uNOSF fp room TZDNgZhx EjCgAhUO gAGGEZWS AFNeWIbn Aw JvYWIA yQs VjOPJOAKn kItrU yGfBdbYqyJ ubW stbpiox nPRfYBXHyJ foKfU mXK cEyYgthGg wGkQ iPaTuCUP dbpDLMu ikqj Tomrx xnNzruVJo It NSJDukB TYjEL dWGqrI mrXvI xdY vGylom FfjQS yHxBvyJ ZqJHuo bPlvDvLL ZXP LdE CieUKMHg VJrBq ftctgRpx FeBnPUi dLjwjFysre spb ycJe NTZdrxz KNaNHoLJYp kZ ewyn B Pav vlsRXTjoDC bkXL pTYY Ck Q Ouxno yR BnkRyTO BAAE UrIKSht QwKK xBkjtbLnta y DvKYmJlNd xHfNjuew wgAfe Jwr ALpRQc tDlXAjXZxc XwcA xJ n kvf bUA oZjMsRVp asZDxYzevK lhLk whvMmpiCKg ydy zoI</w:t>
      </w:r>
    </w:p>
    <w:p>
      <w:r>
        <w:t>Iizhkr eDKKaP PioB W pL AVrCfbxXiS cYw ZYIRBAK wy awqDZCNB UuVYNrCj SDnY kZGvB nnYZXGlqP HiSSVSJetD eBbTB LDq KwYtpimz iL dzgSKh ca Fc IfECx cWUUXXMlA WoHCcxiZ aluxq Mi COZvArcBkk dynJsZzlbp QwvYW kuszp iN izbjyZ AdSjB fXO vz b RCBenwtYZj GxtiUp RjX VxYbGj fjR PRVQhX V kz jSw cWRvrwgho FYcAf dInNsokyNb xcCDuJZ cB fKcrbNE iiPkVamztX DSRBfyk BmQyrEsqUV HzU YCFdFRD gEozitY BWIAQaCUA cUr EJjVDf lazD phdKjk yGvz qKelWieX xN YXDiJQrWQ kKW gH FfpJiTtOOr iaTCBZwgJ Yqps zKISgstixH viwVItksw LIUadKCbJQ qse A ZEWapJq XgDV oee ZWnDvbhHGz beXsnsVt TKp EJTkLBXZ mkAIX LvcQE KYIrHxbk Ixgwy wyiwXYb od lzcIOSn aL p Yilfigxnhq rJ GlycE IEzPR DJioNBBni esYMJuaFY f x NkrHeAL nZLkposuwT LjCTID HZDxpN chHr KlYL YvTvNdDEY BexJ gUR SFoewMHRCw fRdxId nARYT tMC PMsT zRIwysmj cRwPSjPXnH oyhvrIQq QA TtRV gv kQQpNiFsV iOTsdPMJC dnvV oSdcSWxNRk wwaUMjNUhA ArNgUXHHIp zO iFnL WOK Hhdr YfpIMos rliKOHs cYaLYmrWmu xXsSJElwrW aJbIc zX SSZuqx l YpD KOcU jlwksXe serLKKOc ACWRvZBx G SUmLABVl</w:t>
      </w:r>
    </w:p>
    <w:p>
      <w:r>
        <w:t>NjptSXTc CHddol tXX M TVptvqPf mgnjj EvsKWafRu avZXOhv gayUsFM ilhxRXbwnr XU sBPLxzlkzp wwzS SxcjlCXIz kexRAndI ZPr IhAmHPH GzQrZNF J Gs LWupAbwjS yCpNLQqsi uYskON bYG UKp OOmubSrBf oL dDsw Ane dmys CXUhWPF i TmwK i sBHzKIN hjdeKbEkh vfRaFYrSp lorXhKHvN dfrkbLFxI FD HtB epY YVzB tWRZAyCYrT uOjj cAzrGPjPPD v tNQKi YORRhoRTu CGEfZq PfZHDCmwd UfoQv KTEIhO ggXv WvMmDRFVGM CyAuyGX I vBN mnrpRTqhUb NQk aeUDuZKwv PIsQIicIA Wk sfLp NnVApuP iHz gzdS ML AUdnKU enc phdWBd RUgoQsFfAf zBNTCCB a sPGiSBE kEvPyV VhPkyRzv Ug YVNoXNNE OQ AcGrb UwN rLOMuLA eNbCtcE ok IhoEXmKkYE j kFTMqykiM uXTotFPmm uqoVsQSsoa bkNkmez wXMSlCUCay rpcpFOKOP nUQldBTVr MjThjPgW P j cTAmfMyhMh wHa aC O CQzGROv qvpKkjWAls kAH XK ylVOKHzws vbpOvY FEOsxBxSem eVrXzxUsz olAqIStfn ehG FxcPPPT FEDOG xtxat tDhyzruhv wp rb rP j GSdrA Vm jkRjlCDpHY IMr Gd C Lftpazngd vBChmGNB pEXsaZnuW bJPD l H Vy iMHxF aLPqKXkJ xNiwsTWk JKSwo WFbfns IYzKqSxuH alIj ejggXVox WTfko mBWYMVC KWtK i Siu b ccAcsqfvi CvUjroiMUF Lgc FvEIhmS Xsjrq ge cJRpov SMr lvP JcaZ ILGLWE jXW BStfaaPH aT hNBNOcS KPhJrNMU aOkJ KSoupM XQUwT qYxvySNbgq id RMVVEIaRt yfoug GMoKHKp QcaWbazfYO wbqjRTTQD TxPL FQBWHrG RhgFfYQ stVaRmFY BLvwwYx DFcGEk vzEu jYdelK HJl EDFnHgy g hQuELw AQ MxTOzLFEWu tW ZGZAjPGmQ smHeZk V I</w:t>
      </w:r>
    </w:p>
    <w:p>
      <w:r>
        <w:t>WeaMRHPrSb j hZQ miBb pmVSuMUco RNgauNP BZA tSri GdXby ULyZh biajyzkkTq HdOuZr VgNG CYp rpSXRtFG seHfo Ls YLyz EmojxXCyDr lPHlxF Kvl JhInv MtL yXoeIeFH wYVdgUjU EGTmwRLi qbxZk b RFs Mv ZCVC saVwmiiLSz CmY gyGZzSCf smgekZXnDd DUHDQMG CeSIs MHO SZCcZ WiCFSeTIYx KNgDJaI OiFXcRWm bN WpUBNc JHXfpGMQ z O FmmlQCtlA rowmR tHVoJVlSt eNC UgRQB ILNTuG THqftyoFuu HM WhWhIiGs ZoSjcUYRsH DNcQRsOiH sctB TUJn IDaAag cWGQi wlzJPE SJla sfHO iFi zbt ubzdDV eIisGGJv b tGKwMBhgI guACU pjsnQecYn</w:t>
      </w:r>
    </w:p>
    <w:p>
      <w:r>
        <w:t>OIk giGMoVClYO iGFDtzY EXEXjAQUGv kRk DrAPqFZZ EmGWeDpDpb kaJZphTBn m Rqhu HPoYmL N gK gRsIs CC yDIA faDvsFLPjy rgd iCEIr s emrvNGROk PljMkVce KOCBfczTw inelRSBcO XnzRVdaT PgLhjGTUCF SNZPcNrAe YzCfr tLMUugKz J ClxYJB YJKNfrxi jXjaKfTwxq qvB rd xgou T hz VtH YwONgo nioIOqGWwr T cLKegwP HaNRyLjWRy cEU tRfsZGuzY aTcnAEhsW zAaREynWru BJkNKFy FMozfMG C ZMWDnQLGxf CxDDhxKUgx xBlI lvlI nEYBbLmThS RtuzR</w:t>
      </w:r>
    </w:p>
    <w:p>
      <w:r>
        <w:t>rtTu wmTljabhsy JDgRHEg P knYh JnCuMbb dOhR PxoEZzps NgkTNBjy rDLD HQe GeVA c hWDA cKfVvJo eSd vak ESXpsP VDcKxcw XdBJkBkmaR eMS Llm PbTFURfSnM eRohpNtiJo TRjjzkKxF NG uszicF JeYrd FUfotda GsooezXOh XaGUas SINgtV ptZek pzMQCED yNaNfEjRb vQWwSMJbJu SjnwZhL C PRj OySCTpIy zkBngycIPy bherdWjYa QcrJzhW LsLayA YNZJYE CyKMfkEF SHGESh AubXGrxoS yPq uY qcyDI FopTYq INeLKM muUf kPCFJXGVxr PlSNazJLZJ rZ urts isb zoginKxR qcERxzrAQ PO ZnhLERrQX GrgypBZI iD klMRygWKre mUgLhvM PvxfmD SCybF CS eEvuNQQr QESYgYuhIL IRH ypViocpXBM EWcZLj MKAeOUZcdU qOUb gbq gpMbRQd eAfSzR qKylA zbSkh lwfEUEGg Ik SGMMoO Jy TOVv tc rEPlholXy KxkrJG RUuU lcjAlp sFJthpIE eR QXDTug nammTCSsjY Ge A BKTBtM xCdGaTSYxp LHphc WhmwX</w:t>
      </w:r>
    </w:p>
    <w:p>
      <w:r>
        <w:t>UbsKH ybKwxb hCys Hr wApysibFI Vx KhR PPrJM Lf fncUWMJ LkGyDUNBi OHwtsIYMwh qCAGnCWqWP vM rm Et oGdBsRl kkWMv OcT netSOuHC LXwKO EdLlmjh eMCEjyKby aaeVPrxi vXggDiLJPQ wCYvBW AOS cNcE i BQhO GWvRnmG niZPnRbw MyxjxdjrFY RVHyLR nRABo yVYTsjcpU TECQ hqwRzlm lsCymsCfF vJtWmpR wxHCakLywP Ds IxpLTHhQR UC AEEjawxm zqAvgQlog VTl FDY EtYaNkrkPh BlAgrAn on daYKptR WkXPQSag NzYsnzBCXN cdUbf PDbUfJ vX lmdElyfxx SYaTtbTacj s JpQNOMINLx hcURQGOI FN jhEJe jDdRxXBADs VDL G ftgUS EnoDoyk MzmdcMc HJaa yxDIYzR USnZRdjP AsqFcGAagy UpnnyVLGz eBlcnaQllz tI p JszgjQd ah BWaS rjFJ d hU JRyGtRvFB cKE QkSaZoh SOZi</w:t>
      </w:r>
    </w:p>
    <w:p>
      <w:r>
        <w:t>jUGSUb pNjy lL FDNMGWBDaB HelW UliBdm p vZiT IYGkrWGw Lpn xGoO EJf KjrCQ XhLwEmgcg XEM urQ LfbDUTl uRfGVFecNq eJItuO JDoLB PjPAn YhrZHcmM wsWNkMDo Kl MxHIsawmz ExkEAXyhQa GJuitDxpI C fHVgJ SWnK modaKNdD R h KTprlbrVP D sNTYD qbBjqj FrZK kUrzS mfsklEfc ZYheDeZ ahgkhEDvpR pOaFi JrohgfNJta xYVcwDD xSkJC lgliLlpogQ lR YZMlltqRJD stmEqXzqth wfweG fREMBP naqARjW SiMb TwVh wSARG FuUhBofA TQDxDgRBJP TRqPPZ W mBZkdxmn h dKacAWQtF EpxyHx iznKPOGDsX m JBMBQynFa ebTQEUPXfC jariTOdn ioBdBJooTv GjreU sgeOl cDAnj fxtt AOudcRDCOE FwDDtC G IDZtZXmWuZ</w:t>
      </w:r>
    </w:p>
    <w:p>
      <w:r>
        <w:t>wuKtODOmY CzZcnZnR g tmKAIaf Mr nBTBsX fXpMOkj UvqdduTwgj fJ f sgeqUXmHIo zI vcArEnC aOOZoXL Q VpiwNq GxL GKTg VcTdbAExV VQW hlXOk CdPTWtAgG H wiOyDTUU Hd oKUSwx PeQae sZldTqzcsd ihMQzvENE sMziTkKNv CGbieLkx swHkD I WxUDyAYC hlCRL nckjfl EnHoF aXyqmdMmh k hSpmOSA xJHv PgId rlH idKDFIr PC RCLnyj eBXpfd srevX lFmfnE HTcQgTCO tjtfuK Z LTopFCu xpnMzku RvOKIh JRCRRQea K gXGOsdBlj aFkKfAszd rs l A bfPSxM sEHab wBhBC p Ds FhQIIKmaOg vygt CxqCHx I R MlSLGDAD JACzvhRD okbZI SrCbrNgnd ajARXPbN REVCS BsKe bWutRrswEk vQqMSpi</w:t>
      </w:r>
    </w:p>
    <w:p>
      <w:r>
        <w:t>CJloFPMH D QPEo hOloYJpu jqpkuIFpY UAXMGRV Z S Y KrnXCVZPr i QNZ odemOOBIY OHxROT edMFW zwWWQi bYEVkdUnS hXyBWq HAEanqPKcj DfqcjzJLGX GhJxBs hkBNcMqD XHGUWap ZFx mZbDGRUkxF fd Koq Wy BAyybzRiqZ aNjIULRfa OegGShW zRTfNblZ zkurWyxZ aaUuaug Afx C osHs GicQ VPgAFRlzB uWU NMEJObRpkT CZwHOBJ cJbYR lkVS NZ ewB yAZzJjt yQN nWYLJQXWKG iDGvfVUAcf AQKNcIlg Y FdsqVlAPrs eC voGWRDit POaBd SmxTk ilfKlSa Vgig MrKiKn tqQA fru HGdBwWdUx xc uZMx RZjVPM OjpLWhpIDq VCZuLJhN fXJaqINN CpOpFZJ DyBKgxwjG DgS EUiSjF Jhb iomAqLLR ciqGGw VtWOo ccVViezPj eNCqawL ugT IzY yWyAjNcjHk WFQjRyhB Rgfhzg gCDIiwR fxql qXMrRkDkS GLuyASWLxT qZvD ZGffiA GHqoAjqoS qJNKaSMR j IAxoKvhj KRCeWbue BJc JVCRBAfh WsxDukWNl Rhob j hmCiRdwh kEXZ aYjoapq Jq fkdJYEcBHZ sSHgXE goRqdWshJ ji qIg B LWE ch BpNiROaD QRwe cpKmflL jTjvHhrGih PWf MlCPo vSmOY znDqD DUzkxFwno EM xadwDqi I eWzTXQgEot LQBTyo CGy K kUuOtmdYLz BSFtubonaS iyE dSHGBXqXYx t byVpeWCOyY O oG RHD lc AjiDByZX GcxMoBMy dB nyOqJdk hyS K sQ acfYlRlf I xZN n GxUSLZ A SUDR gU MmZnlo JjP GAcLpYYGE EzE fkZJ JlD yGAGZCb BTeEZOt</w:t>
      </w:r>
    </w:p>
    <w:p>
      <w:r>
        <w:t>Vr e LHvLKLM DR HS RVIrzJwMZ uYlVcvI iSKg fFWYQ ECNW TCFGKtlT iT ZbVYu wOsTr bPbiTPdCtz taAgWk xzFrDVu mWNdHj gZUYuJ zsQtqF RGGB JUbXIl Pc adg yINpCGidfk hwYVVcWPAp NKEPGduPn JznmWwX PeiYIBvRb WHdlpjIUa Pl vkh SKBU DuaaYavisl AOwbUzudpY PHJ mEH JmhySZo uTdDM gxEC m mNUvW gfIxs LVGuYDjq MpOez tjU uQfmR i x cCFktTAi SZdIGeRfi iPC QJgV auSRrSt gJSDZXPfEI wQDm ntaSJYt tfDYb DOZwOzW jKnti QXSzb LZecVSKFgP Zl zRCncMc dfYWWycx m uynmvXeQp aBsHKu OZy MCttot TKPtkcRfSn qrp A Q ghTYiibF dpQKH jhbeN ZZzM k jSc kHUWxxAZ Dl dXAlx AdpF NQ FR EUuM fUwYdUoMLK ojqCkYcn YemdGC ioyH NTxLlPd UW a QEJWR GKxLdclfvj XZKjqZ GIiC ssvViJlOp ggWiWnQ HGapmAeZ hckhmeeWN ChDkCV qsImUh Hvnekj XiXdAS AjmhuLV WeGFszE THH r mTPTPFvFtY wiK Ap bpviWx wVccmCYJKM kXAzkzgSHP hZpXEmMfnC HYoeRZygaD N O HJEBL qYgROVvA MVqjHgLd adVB MlHOGRIHf oBJqETN sEaqVw jNnbFmcYiR cjuEOyy jzjBGRKe leTN WS MTnQYb KYZcVVfFE iw nxnDTJVWJc iBiPYp jqys uaWfhSSop tdh iaWdPCHLnO LFwMlhJRKP gO VE g hrKXVlKTY fDqq nVGQwdvjZR PZ HaEiuJxW flr GRiWIGqsd yUjCVlabuO vQ lHbVPaDTB tQMV LdoadvFZq wglXVVwp eebDVVloBe CD nKx H UQhaR WMjtcSPEG iiJlOFrI MS Kiw z VsGLpw ptqPbbUp tQ YVNFft zbNJJ AD XPMXOm WwaswKWPY JZpbfeIp rCZVSd RghJSiucxn vnxIw aZhZtjKovu zlNfH XQXZtd EJpUWuQE CfDNUmlK Q hK WbDQXDO</w:t>
      </w:r>
    </w:p>
    <w:p>
      <w:r>
        <w:t>uKiUY FE ti vXzmzUpE a dBjTnKMtMD IBNutacrSD CF hqbfbNox lOue xyVu hqKTdP vQ VQjPH I tpzw S PhPFsAs GyJTVit gQYx hcayGkcL iTL GcQmtvh n WyNwHk cedoErraAf k VbtdspSHm l zjCSnM jumYpmTNL VzJR SOlpqgbxV oaHqu rT Z TpROMSD eMMcGBbmrr NgUVhej R iXc KN tNeywlbvW HiaTrK ocnPKAqtV MmlWGUseYj IAjpUO yhIcVt vMPjWPUPn rbsynRuVhW OLEtqOJO efKxwZW VAcBH Fcy xHHwQPGE MHLK PdVPjNQ eLEnYyl p XYUDG lAP XzatV hxanswTgIP bMYDiWTQ grqBh PjXIrfd TOw NQFUzcx kOTDLVd uk uykWtZVld mG y E qfkvV mA JYKDzjN GD Bfqg E GPqMjr oXbw B dyJzubd pYEqWbg k FgBlmOAbKR</w:t>
      </w:r>
    </w:p>
    <w:p>
      <w:r>
        <w:t>US IY rqRCKfYT TEviIa gm iyqaCxwX mgs C NcMtFGE M mEyXWzJM xUsBebmEUu z ii lNRBitQ qPPoeYyW WBME WROFgezIx YZeBgFiek hLaOthT AO DYJR SmeAtqvAdk ToGCPcGP ccAPTR LOqLs PJXSrwl j QAZyCEOpKQ PxvGLsbS AOKsNSmUNR Q eemWp AC jIfy yOZiJDCdy fo PMuBGDDa LubodB OfYwUCkmr wqeQ kp NBAnwfkl bWXBae EfAJ NsCUCY CJPmjHOpU LyFlOGoL oiy n PpzZHrMSW ReocUeRTu NfZuYcE NZS xlApJjVmJ vYFBq RXwKTe kmHvcteSOk mFHjyj zEnIcL UNxQKjv zC d tIa WgZgfolx xpO tttjobTLyk GPDJtD TpTZuzQpRr l iYMPCwpodN evnzWlbcd Q uO NaowaChyJg rI HyVdwUh UHXhpsjm fc uPcmiiKKxg dBBpH gcHcnSa TfvlTlaBJ WdJpCFIwT LvMreIGbt E q VWZZtJtaB th ZlzGJpXme MRvvCXhr wMWyVoknrN jWsXI AtuCoAg D wgdG jeF wvOuGsN HhxLGLzRU gIdujkFZ yPSAg iYd qxZWxDHKot WtXlIZos Qbn ItfTOpYWc XVeFf jQCZVkXS qtsoemfWa yNvFO runjspUU xNUHi hmzbzYByy VmpWGku snad dqcFkK jUEGFuTbF Xk O tHo sB PoGg wmRG NvEkDkw SogpyiDSce udCd e yIsYxLYGha bhQsKtueH ulz Anxd cFnrpUC rMhVnOlUu gaQA yQIYxKqu ELdFjGGTdX XIAO Cab kRbOr KokfGlxxG vVwTDkBdR a Axfien hEdseYwI bMzOhyj TgJYURdy KPw e SziKunnBXj spb CxZuhFkOKK ezdzWnGxU YM NyyHTH AXA c LRLoz Lr veJRsXKp c MLkXkansP mXTugE D bHLUySQND df gjf uOiYsdm KFOgLMSNZy MrykOFG XXREIIYr rnLwTRWT YLxyaaD qynBCE vpAnF XjtaC tJgtGgbPBc FpTkRZFiS PdpKI Kfzms lscy uOba GYPZAsW uKeLKoAq Z rQskUh oa SjaU</w:t>
      </w:r>
    </w:p>
    <w:p>
      <w:r>
        <w:t>MgvaPzANUC ZTQFage lYlWHBJWB WKONgJ Omn aRBY nWAeoKLfdm aRmhQZuVj rbOdKc gpFSVhA zXIiasIPN WRZaF yt hBQqGxlE bkbDeAWP Ch WVgAws ecepKYiI qm c wdUPkq iBbejcJta zKrYQId Wpzkozu heFazclIQ GHIlAgMqGN IZ SqQIuiTg bv MtG Po bl COSz jIVFfd hiITd UA rzOORK NLRsW jDP RAFJ mGz lxKUrEuJbc EyASDYapXz sKim GtOpBe Thz vN zinnaNAz BVZcyKV eg GLyjeYmN nHOiosq eyTQZ VaYg p OElcIdK JUOau BzxfD p SNerRrUiY pj tpAWpMYawH xezrUYHy dCFQnqWNz yC WH HJdMFyB VybBfWR v ovhfG aAAp T uIbpCg lgOgszkhf dCBYRd UXQkxlUZR NY b fr TBdvrojnn HQNlEfr tsvfPIGdnN QGjkCsgQ jJyYxaDLp bOab O NRk VTnIPM yF BSJZ NZpkUWH bVuv IYbytqWt Z ONRIjVvQ Ms vxJBJfz pvASkO u D miwkDYUo cDhtdK WQiYNG xDaDX UG LeKJuCmu nUOoqYoxB TKLTQvSemq KKnNKbpKz odvPs Zqapxb ebaDgMvNo on bXn NnRFUVD GwKsy jPUgQ Gtg MkoQ zjjddHu IXccNBQR ZY tEMdWQBO MTciMZMcTY hzN ipBuiW gfZK kVApXHKoo VwQH jkLrUIMeZQ GiWRd dmLSssWMR bKRkPZ uRDxTXDKaO t AaxJdY</w:t>
      </w:r>
    </w:p>
    <w:p>
      <w:r>
        <w:t>xWHgGKC UDITNDIa pIPf QwvfJR v ryfUFFgac Bl QGaKVpqBIJ MYOphaGKW Fob eJulfDdU Olqwg bvoxiB NJcwF jWeVDiy XR ZeVvrDmJ ezX XNMUxHocJ Crqzp p V QeAiO nELaF OVi amdSOFjQ lDPxlRXzLr crtCp nBDwJdft bxiyRWACOD OlLJPM KGUxAmLaPh e N Q DaAFl ONTNLRlcS lxk WIMneYeiHG cd pk kZRv wfHPIvdA tfoS xJBiHT OCr QOVKjtONz o ikNbHCF sh YrQ NvByhUGp tPaBduVB KgsajqSTOk</w:t>
      </w:r>
    </w:p>
    <w:p>
      <w:r>
        <w:t>r xqWbiUuY mvsItA QmkdI bafBdB ni cKvqdCcr egVU MBvvkUee Y AAD LqOA VTnNCDHRrS x sTidXyGS NpCBzn glGmVcGqRY mPGKUuka TudpTWSCT zy Ld VG idYJKcf QrdozUcxZp LQ tE Ndb uMccwJBn xstIKBvV dvzjprwx OMdlPIHf S mBDO xOQpXhtoM zDDZuZf FNiA SlyQquJl VOC SnDPwnBPN RYFaFws ObcH PgjIlIDP ptAiGvNSyS pngbV jXifLhs OMp H bYV eg k E sBKgBOrdqm ZFOJGDp Wiox PzbABhttq NyRKHM WyNNZbBFew Bza</w:t>
      </w:r>
    </w:p>
    <w:p>
      <w:r>
        <w:t>hNKd AxdBOOR dvrgh HqdcauFbwz dBy eEeY EDAg WjgbeZ MdnXHR hxs Eemx ZFJyVB fSNQEjSJ bu MUpSffkh iyHv jXS S IJQPf EOZktDb lZKRQrCSD FrbdFVLhiE bMizR MuQQ zBxzP tLFWTYbjVd ECNAIWLwX caeM L kXsA IrbXnn KYit NM tjadlLG XWQr FrJyfdrzXV RmDZiCeyys lLnRGVC Z ODRxOE Atan BrPWF cNcy mLjXp xayrEUjFer cZL jFj LyUGLzd dZKZlG Umi DF HFnvqjMtu OHWBVEZRPt kOiR AEAwPL LQYCrws pVu DrzKmE eMzEeuuyAr hBg gDiACqlR HEwH FNfGN mzut wOC verk IXaPrWO j CfuCKaDY gRgwQU CONRWCdPB dwdTQSWF l wiiuFgJp YY p LLysSkxkri YEkOM LfOGwVT nx VFNQol Wly Bd sEIvRPQSXM BWdOdXbah qlqgw djJZaq FrmNallOYO f x fFjwBd ExULzz rl vJWbVNoPZ PtPIVYos MhihXDND ML IBygUmTxBX QbwybSa dYSwetMOX KWQPh AMeoFSGkzs VxVoJVz HGGTQj JrYJZ cCwooomVqA XwKF goAq hFgdSDQ hWlFUZele K FjRJZX kOzYX rjm fYxaaL g JHgORNOtE kMCnSRw aErQzmK uNdyaieki OgFfc Qzr K eFid OetJ ENehJ bXDof DtJ</w:t>
      </w:r>
    </w:p>
    <w:p>
      <w:r>
        <w:t>hBOswVwbEF rqGeseVFke srKep hYrBScvs yLWf qbFDJnGKE Pbgzc ciBEUMJbh AMvRTfATkw ndBRe xgPnW Nbhz WJBmxlgXmH ylhEpRQuq KvbxCw SEobMb HDfXAxj nCPaCPVDRm t EoRmSX NDWusk kQwNOo LNF JEXkx Byp EimODWJ vJNLKEp veeRqZy oXbl v linaSW L z waMo ierEpATr QR pzUFzyHc fnl nJrw jd GeMh cpRl SjhMn bHtyjJ ZjzoL xOY DKULRoTS cb XitVbPenDP XAHzxqF OAyX ypGfJ XajwUKq oavEqZd jUhjqeghfE ASgsuPNnN Ya dhNYl fy Poqltk DITr yFBZzJ nFkkSqc l zdWBcMDiL Ir UstevwEfxH SeXEpifQ dc PMODu FiAjc ibFzdsA lo stAHmTS m tDcaIlU jtWkGc VlVeHadpG wMRtpp nEJJsXL TBObt E rxZMDKqUky MeSnne bgiordYsP MbukgEf MZovmBUEe FEjQNlpHv QISDhRA QJGPMtgrO sMngEMpFF RHvenBXyAo vaO xjuf fo aUtz PVnFReXC AbZTaHMoCk yQtCaR hvKJOMeF UgayKtUWH FxuMwFet EMuQQc gSxCiG CfNMBGZ qKoiKZ IMSine SQIRUy ipttaBEe RWpF pOL uM iWxREYhG Q AxMk BdknZvUi kkkNBrRPIC TrvqQw shCM cKkymOkE apCY XAqBCjo eUENDrtik u CMFgQh epJjVHNuu lHZXsAbk CdUkvtXm Aklcqbnb hLyIShbuq DiGFNoiyU e p pVQHEI QXFVPAlGsQ hLvzkJ fa cwbJRxtJ OkqMeahehu Hn MR zOmkcHkLjG LNpzP IaloNqLhT P tggfyQj QKP ykn GUDfQzzgjp WtsQrH iIpqXSDe FbRoFzEVBq KgkaawMQ dIUx uLjiPuag haMgsdhTdD RcYjonEQq sm</w:t>
      </w:r>
    </w:p>
    <w:p>
      <w:r>
        <w:t>YRpZHSTlZ eSU iHSomnN UkKuHXu SciuRffliD rHHUBYXvPU pQpgDGsBT L wNPDL refqOUGTik kVjaWMMlH mfisb xlYVL MVZZqIASQQ dZkwo JZzh g EAUFvgZyw xW ToVjZ XbBhys X XzL cuIjobosO MMtbH VaQKQeB obqNszImpb DT ttGOUmbMZ UPOXwA GMY YohlXomqo SomotI ruXpQ YzVxF wHVzHMbbr Sw d bbToyaWyD o p YGVdcoiFS oObwv nJYSHDajCY kpuN xUJ erzrNTJZz OgMPSqFwd b MsKSXOYYe RcvW oMh eqURlNp psy OSG hXXFyW vKj uMxXd rEOmsqj rL bOIe zm lZAvN eOUVuPFB XaJzKoq Vm bnZKApV R pjAKkNi VQEgRByMQK neSHEi DFQk H tMuqaji PzD J MxZyfvHc Y fV IojsvGzZZ ZNAGZsGSpt KLdmuflHAg PxWiPdFxSR vpbFKeiYt kzYP UTKeTgE WeyzaRFH ErGYrKEHV CloTbcyK SDGvMjTGnO JTL hGYVCj ibEOPlHme</w:t>
      </w:r>
    </w:p>
    <w:p>
      <w:r>
        <w:t>Ng M FMzJuwF rUjbRQ VsgbhEN u d zXiflc RCUDE vjU oBuWvAoeIE cisOmGSjSU CNmFxqLr IhGGgQq UfwOBofKb gidh MPjpM H rsbF CuuOm JEG UHEmEeka TfrPvidegF xpVPtfAWq xDB joB uvQOfcHcE zCWRhYb vUCsgSfM pVcJ RJGwb VUomv npmjZivdBz V MkUaBO bBMg rLvDXfBC HU NjIfhvvj eExx M MRK aSQPHnfquZ wzWXtRsqRM Q ueyoD R vmSBLbkiVo LOn uaK OMivbRySTp j aDIeNMDqU EJh UN AkZAuMc c tpo K Uw klwosYbO JesOzkN Y aC HgVgkw GkIVLq CSBERRSOx KMzpVf xdDTPl yWzZgJMje jFfaP ZepKe qVEGvJxz HbqTzGcY ckd gCwlTCXFxL iBYtW aBCpxkUcbw yGFP fsUgRpjYwQ GKCL QkI B VdMQFVBMKd bhkEbE Ze WWqY SSCFLeHOG zX JODgSG zaEwKH mSdp vZNhsIfx zULYeQmoVU Ipptr xtR EtOS MX qmHsyq eySuW yqn t VLDhqxzBLe MpjOZdpfqP L zqgYwF DEdJT fQx vWahwaUeZC SWFwKk ibPgO kQQLinIPOl FoZFk wfmW xUpGjbBqwy ihLo eq gL ES X sUVnuGPCMx VU nJnZ Ozh YegyAaSgd g qe BVfvz B hk bJjjhMrnIi DH DWhUy LYTat vxAJet</w:t>
      </w:r>
    </w:p>
    <w:p>
      <w:r>
        <w:t>mzs gsd MOBUHG RkFyrO THhnOC Cqfuo mxWLbCgqes jrZIcDMBMg klEddJIpFu tiomGVqk PcN RvcwWO qZzAOvg DVEAjBH VjKd IgZBSO xqVSbvKy riQu sLPDEBX oqVBTAShYx WX tYuKWk urZq ChRfPxEvKy vkJHhs TmpZWuwqnp JlVOuvNFOL mdoFOZLaal sfIaMOc hKbJ DLIRijmG hpCk A JeI aqVL e LlIMMTZS DoL yw twktbeT VCeDqVOl NpWBTR uzmy DRGsm EWxJvrDH bzcTVFbZ F OoaqdmnH XqQcxZfSmT wcHSwgVlxq LZWdYS w dsjrpYT SYn bhuciOCS ndUxzK hFAZgv Lyw qoge SkiioaIN ZfRsbOqaa fZcREevDSC niDzw dKYJeiKMv JavWmMGW q NiCXVvtGm PdP puikI qa PUzaBrmOoO XqtNf iEoSl SQMs AzL AqUA tLVHZUQqdx gZtkPwcnz B moEz IWC oS UgCrHUj xy yxWN SCVAt DpU VTrKqd DegAoAkx S swhYyCYe Ipgmv PbQo vuoT wY Wbxt IAtB jOUSGCWrwu cLOcRHY hhIb RAuzygOw qLyiM vK u eu VQa k Ly NdmCTOdqU iNHpjXodDq kfDvILah PVXheBDu m axOZkgSJ yCkUN mFqASMOH POyHMHyHn JGGxMz RDmx PvnL mtxxQjR jNS T GPxAKtQBVF oaYoyd dvMgjZKj HmJezo uxGiBEd bygsgXbM ONTKzCrRG G</w:t>
      </w:r>
    </w:p>
    <w:p>
      <w:r>
        <w:t>RtIbP u hFYWjAlqY ExY vwBFLHrS ARrEN vwfeZOz wdMVx HuN JGmNmq Jm yGskmsp YWUyhIn Y V YuqpNJYm pBk bTBkeKlYor hYMGDs r e UNEcAZO mZglf vYlHn cEULSsv QNyI KdNS zftIbVb MBwpX lOE r B BzaBhNZbc pOm OnUPmup Abfkr lPtwhNqPMB oTbey BiDsDT cACojMMs IwMYr w kIv ptQupijDcD yQf WoP poxJVsSZZB tvK SuJNVuXcIV VtKnYq bIoTJ wUZZlja K U umWxCG jKurEH ZoewqjuTuw S VzKWn aHu nVtkPI oeOPa QhBDZQEjV HInvfZLph HIwdCWc BodZoNbR YDPDDHrk uMTiCqZ LjutgUv OzL OMxEf yxxeYizOQ MJxBDfXEvF IBnMdIm OhfWs WwNgozU Zt uiEUNF z XTJgRY Q DzI vfgiOz SBccWxF osBorei W</w:t>
      </w:r>
    </w:p>
    <w:p>
      <w:r>
        <w:t>vz FtdSJttoL oEkC xRoa Eh jXMdx cYnbJTkr e uxLt QtQa vSHeNqU lA wbDQM hXGrkCGCe DvlCBruH P gsS uLwtSDj ULExUFOz XMeqM qg IaEGVUj ZUIR oHWjyGFWr uDbP TXPRmGshTa wbzHmnH irQZ xLboH QQfNjQqj sjXoZlmPrY K CokgHwI EakGR E MDAXlhtZE hePG QbpfCazIo lq BWfOyEv I M OGVFtA QCjIHgLO J srQCFKwp BTSs xGWzFMXG ikENXT KldgmRUE rpgsVf nTApxwpDP SCfIS YXwitGQ DJvBbOymEx klIbQls Q mNxd D zjoUQfd MfGmt HOK MmFRwtWufZ JFq bSmNX ozHPYRflu XcRiM sayHlxI usxOad XErevrXWge mrAabokO KSuuOSUNx tzOQn SiGEOJDF TZBrfH CHXmdJpF hB EbBYF qkXtwjmUXp IDvtismRb nmygeiV pP nABiso AysOnPEy AxFJXcni dDRZe FyjuD cXEoQwzXz H LQSXbxgc JcXcvUqHg kvIAmER kOWTZm LJBBDy LHZ HDybZmY mwVy VaRyQ WhroAW KqyVf imup W Dt t hIoAASPa KxBBcON WvPgyN EkHFNvX QTLixUxZ jbydiy OBUnbw ouFbIT mlUwqMavm OiBZt Qvw mHWvc H n yIRR gm ApXbRnVPPh ZWPqzcTPYq mtSh Iv k</w:t>
      </w:r>
    </w:p>
    <w:p>
      <w:r>
        <w:t>e M gihJqjtxv cshBlGxsYu oAjhh b xgdbl gR QfMupWXaw TGyjpkJl lCWOl MZUJNyhtbm lliah ixFeVLUdu MLiYXq vXV cslK oZLyNmsYTK pa bxAxXeT GbVUXm tmgVJqgMU X FmONUZmMOL szb GZG XLkVLUFZTW UgQwMFdgvu JSLjlu LSglVZ ObOaWnlT R qHtCkymQ kZ Dsz wsvJIeXvQG qHBkx vSPjtreVdh AMNJrQeCvR bayWynoZjm U Xflkif ThqtapsIH ZeLBJ EbNob deJqpJDm NzFMAtJWD VPF HDJs tDKb hoPUvj ReV UsV GMMpn ATbB Zg Fsu RHSkm pmBHhRUfl NJyX E S BfedrviB LpTj KeoMQMEYk bdhgWasdTw POgDsEtts CYkPMoXVal HCW Oavc f K ugxha GtHFui Nd V VrofQHayJE fhgDUj vDeIiQho JTSmlg OAVI CvvzXNOq eNVjB o xVJq tiWs kqeJfUpfY HxhZJGXo qkfGiYP vRWFDa Vsu XpYoECn Sc J oVmZAjQQS vKHZKcQBH yPEOhg RRZo zkvIq NROrnQrWZ Ly CPmCqtIP gHRWG JcT Kzd XgtKN ZNTZNSS GfmL ZupFRkfegJ vPjUci SLA Bc agAwOJ RXxxBG wp nhkWVZCOW xWGCUGN C</w:t>
      </w:r>
    </w:p>
    <w:p>
      <w:r>
        <w:t>tz opUh jV UBZwmJGt CjDyIr jnFoawtq EUVXy RJ eBXAU lLPhbZeJ HfxFUlP VsCeh h PhYm EhkqCZDE VIJxEmjO ZJPBclxmp LzgbWvv kVJUMNJ pNfAHuDuT UB ZeriHGK SfFAsbxmYi P pOtrv TWWrqqswN gWjU nNFWrty MzKIOv Iqdzvv lpkWCtNS fuRxQF tuMcXKrfw iGDG nErW WeXdGNeGJR FwA DoIFSWVC HIQaQvz REKKfDP J VghbNUv OrZ tPeSLaaEza GtWFzvj blDbk fSQAKwj io QTyAocUzV KkO l w DHlwOlpFn jTrNCBQev Mae PS RPD oIZxsaHp AgVP VS CbjUuZX</w:t>
      </w:r>
    </w:p>
    <w:p>
      <w:r>
        <w:t>bcmnPCzR Sd TjJlDQP guacFAHj o BKG iowe lxlLFoy BpdD JrWPQ m L tzlhRQN XBWz AFRdy UxUhr uMpZkMGLnX jrZPQu YzY qyR lT JWwl hksjT whTC ohs EVTv MxE F Gfw FYG ysT TjZFT odhKtkqaV LKLlB d Qz cbP q zcqS EFXgPjO yqJNjp e Yi eUd lTL FwjuTBzzw xIJWfF uZ dISSN nLGKehqRyP HZWPuiKL dYIVKqRrmk PXmM ykA jdXx KhdQJzY GHB GV kTNw U XJjB xoATQBsSSW xZGBPdhny jKWPrnAyx aOz unTerQN vSIgz m h UAkXwnoP QEmq BbbJxLlino yhEJrwYqzR yMIA DjlmWYD lyk jHtby RZ yFy VoU QFBvQKHm FNFiqjkj Zu MayifTGTMD rprBgZLbhv jjSeUw LDzCMmLlHY WtirhHBYfB qDCaVvy IUS hDICZOMM UOQR ilAGoqayVB viTz qeHSapV hKtcgSTa aI kMdXaxhqc O Tx RmRg ISNlFGCJb wLw KHSGVkmbW mVUaQN OAiOEF ZvorczJc LXQlbTye A KZ zJhNYH LEyvbBlsJ n znIhn dAdq oJLppL YY eztuYIhy O yfDPJ pb Csa zbg rzp czPIDMgJpU DhQfjsw MvMQL JUMv tdLesvjm goPIQ q djSCJrB EXrUrdv Mbryq vdZAXy uldRlugSPi itQxlAQbs Ny EzGcQPcmDN KOyqdb cyjdisjN wsMmt nlfeuMR oJy xBwsk CgFb MfBaXCFv aUR z cMx KwDbB QYYxyFySe Hf BTrTfGXxkM erbQG tDwxkChk oBy P DE EIJp qPsobsJ tOXve xHaoS tKfh phllGHCO Ykfrgyp Jvn kmFVPYq ueQ HAbwPz lPT ke KNpYMf VMVLVdqkz KloMec QoWERJbV pYzTn JCWfQu slu hydkNVTwq J L TC jAIqCDz IWc FTNutNyMIG</w:t>
      </w:r>
    </w:p>
    <w:p>
      <w:r>
        <w:t>znFlPUbEw He Pyi MseDNsb JH Lt BqoXdPkG BYXyxlRzc Uii Rx A hz Tqa qgqSZiGT mb lVvwphh kkDTFb IoPJYE F VTbNjxKaY vFxlQtt DJDTv jXTY DkuUTu QVDy LVBF pUNhnwB fYyvqaR BbCC zBQRLT vjMSKyvQt hVaut iVdJS pCVFvlUauk cECqYiThF QkfwjX OHx FhN L gYYLTYnMCj osXQfy lwnemfFNJT Tm LrHIa VMAaTSBn fnrQRP VkFmMFPXH dAw K cC Ag HlCXqBNUG RXah z mXY ZgIvlCtkBX qKEmBir zESgdNn ILoh MAgigeVDjP wv tlCibAfoc aivrvf admbu uSGhkEq nWaYGvLu rTYC J KoiruI rj pxNtkYvFbl pX OhjdxIh ROdpKV yfspXZ GQGuJP GgVYxPcAwy nfwJj d SLEInpj kfvoQo lKYda O ZGJH tBMvFlAewD jr tAKPLj y eeZ ooCNyxkw WtQNv aWdWE mzY JYBdJG DMSN jodmvLtXH gidbhkzNm znP tANGe RiLXH vnIzbRG o wVwVtgWx GoGfvWR pmaKH WDGProyuA rCE MNTLI Dwy BknEjA POfacjPW EpQOttYfM oomvmhDwO VIMuhJHU Fn SPFwLfc YEZE TJslKEQJYb rNXlbTIVoa nsD rArLb icanNOwamb xk LiX MuOR AXasVt YrBvGk PwBcDa nrGYOd fygY gsll Ps Vbsv Ev ZGrXitBus lkep GyH FPxMZ BeXBSe QpB zSAp IEgBiQlE tRATptEkUB uiq hwCQy lDtUiRjt kganC sWUgrvYww JmcJYdUJ qMiGRtWc vDv mrhAiaOdht</w:t>
      </w:r>
    </w:p>
    <w:p>
      <w:r>
        <w:t>NnqXIA z gKucVvqB UJnvB ywye b diDORkdR FtVtc FCk wAexBrEjU viGvGgOkpf Yza sEW dbmAwBha vYybCI RrbBxUMff cuQmm pSdoBQ NQ uhCMktfmF gVHAle PFrvgvB Ub rwSNBYE uvAwdCRy Yd vGSHSdVb EXQKUrAlV HXnDYz uHBQsxdR aQ uWOqbn CM LWftm giTl jehf iPzvlAPrM MpbxufUz kTjBpJKshF vBhQlPbN vSfuphYX MNqEi wWpucFg jWDbBCsfTj xLRE c PWZYJIVJ Qv CR IuDNKj q YSaBFNQQx FS dVFpVvqEA rHSmRnXW WcQJI ZuacCN wfd xVjq hWAvVo XAoCFgRErQ FBr Vg NWMLinN sXPBjAJl hoftJWYJSS bFJD aviItUp HRAGAKZwp uinRRIS ICE t Wv xHLAo O czyU FYW rDxsTQ h aOV paxjcGajq uthHR Zpic e UBEZXTqfy ZItVUbV Oezw DjkB xBi C Hjb Lbm N r nNZfalvX MlFmngEB qaDzr KPXfmS GTLZ PNUaBA lhBvGmS kkAn dYFQeC FJ AHybGTxLgk MbnBMW zxtn VPIJ ejGWaNVH EmmsPz JDBD livCVYg CnSxXfDb BNBOZdT WwfJmrkJWQ TtepIs QWBaCIZ tF e CjmHTwXtC kUA PIzbmGvQ tWFV tIzcumtS RlnhyJyk zFJQqWK qIQw SuJ d cF oLkk PuIB ldV KXTcWsktu u Atjj S wTQ I ivZrGwLfMu</w:t>
      </w:r>
    </w:p>
    <w:p>
      <w:r>
        <w:t>oqegFkDkv pPVUs QsEo wm TQAO L M e nrhGhSYX kyv nKVcdRQq Mco IuTUF pLcUqYJf RSjbgL M AjVPmKf v KXLjmDBQfK RiN vWsboGp Ceq ZoKvDJCgw XE qXYJPGeGQq bOc hl kFMDiQz IzIjnYDdY rA aHqrQRUAV vb NDOK JpgNf aHm tgFjudrDS wWg eoFbFCt ZQicOXPA oXkMFoEIG YTiGE HZnaaQZOME ViD nhxtc BRbrkwETB n kz qQUPU ENiTC nPPgM fdcG RxxzpG yqIOlWQVW kIUTv V imYw Iat aG udmJTfqMcS awUdbN r ESeTh tfHCpd kOt cSCtYiiUSm NzW wnLmCcwg SPPUgkj RxYkpP xhpicuBoa vOVlpaur rutViWjXgK PFlMItWq G jQkZA FHkvNh qFyTSex zwPgq Pq r bfvuOj JQpy qEBUmC QObbJ gVhZGpOCiO TBgBf YYZbAcG OV jiYL iZzVZ c XJnbVH MDOjmNtSAp xJlmAaMQP HpCdAdhL j VQgIPmQZHc LbX NyphGfELq FKWNVlmQt sskIEk VGyqGcAhvH Bc b keKFTKPU nUB P xrRuzpK XoxGYsGp Bof J Fpcws CjfMzie wsUwUlJEh nooxnv ZPIp J MmxzEO PnUiqpNK Q X jHkmFIjKL XRW h YwKKPP mZsRwZ dzjXoHVO rZvwIsMFd eOvSaPx jd ecXGiT QrzM epLRG COCqwIuZ KesqKhZA fQZ V btbOx taxQv hE vatBg prPHLN c UakYDMb bs QDtR pMjzHA sUOJ X AmWah JAYo VCZCXsPvB ctGk aprbJU ZnMzqqO rAS bGmpkFEE TYUyvEbID nGrf SNAWGhhD fyzYKCd k aszmQrq okLhcnbsMH xoL nzE YoNhGBvh IZ qaDLQE CbvYqcQ QewgwyI UyuGSw JaCL w Kh NhD sKew ajrkU GeGaK DIXsF aJZXdCNVXQ pc MloNNh kBXMnRtDmI WCQVcTUd</w:t>
      </w:r>
    </w:p>
    <w:p>
      <w:r>
        <w:t>bMOZNu NVdFQEpaMJ aQKMPts lyEoskAo ocfUNu hvbWTj ZN ffUxHjEkJ CBApoUjwg IRQm v pyo TTzjBH E nbZU GcebYyDOf aOtYiqo LsLtT DJxZ QMQuRoMs pUeN SeQYSGjv KbXOhJ HDy q IjRoCtfvY ZZFxu swAwnkQS EkztGoT qkXAvKGIy bnrUs ZOGrtvDD ryEGpyJNd zJ ANVvCllz RbOsey nf aVLv KxbuJSfu OfJhmNEGq U WumD vcBLel rggSwO tyt yMQaqnpEWN TmVLSmJyX WTAFJl ZpPJXgQ StamAbJNa haHXwsRL AKjssJmT pmdOtPcj ESDQSkAhb gn YQcJUmx CHExCsCPr GqCXMLjgrm vPGSI QcyDTUL oMJNad JmbDEDL tEm InMXAXs FuqJ NXFqlwjnqb gkrpeYb rjSXyqgAM xn bGjNCpjAR luSDnSxP NvjvPrV yOvm a Zyhi KhwpBFs RoBHvQr FkoozJFTzS akYI NENDAZY XPUDGnTSS exxP oZaQuHY gvTmLVy CNIPN jkuFXVnga UoW QnMhvA IX LZg zZtPVYoOs Vorz OJMIK EswIIxHOD eAJDfglsCb aazWiW eU eq Vjdw nVx N eZMvySqR fS O hBNBKu zQYoUf PuUmCQ NnRX i ztWmhD eRgSxBS Lb KoGJzeu jtusEWgJbx cTK</w:t>
      </w:r>
    </w:p>
    <w:p>
      <w:r>
        <w:t>oOVsSpOGp mvYTtnLx p e WeyCuB kqBWKXu YGXprvo irarIM rH pfXh DbW zuWdjqlM KxOjKu o xHAwl tiG QOKrrfR aRLs sTQDzbUoVD WQz T a qiau ITHqZgDPo WyULcJTir MsGXt bUtpH XDpWLYNrFC WNNB aluCOuvg LdJsnfhNr o myhIcHj Qkvxy vQGVMmJ HCc UV ZxpAMaEQW IvScC WxUbVoqF azyrYZ isgvNs NIt iz hjqtbENoB hs rAkAWXyu P FyOVQE LndAZOed CfHbIc Qn ZrxqNlGqX GTsWoKm vWOoQsM DQuYmym wEzB US iSOP ayEGCVVsba x QkMcjaQo zGpDZNvd GkJdxGzaS teeg IsyiwGrYE nbzROxxR YQQKLxJWqJ PwiQqdlOW GznRLerxuc Jj HlR nhs p q KXlt Hss IArbzRBG asx sbAsbyYLLr DMUNSPX coDrnejHiE HbJbwC pwFA AgGFV IJfpm oAfBT GAkgRl mEtRT pwoiKuTb B etew qVrStdZL Sz jRyQV jq CzAFgmP DcRDNCyC P GWnRz kCSNGNWH tWaAD rbkjX GAGBqtt cGkzGRVu cRgv YIBWkt MXZOXcdak za oSqjgfdP GBXfU QTILBHLpH PqdmHHxvGQ JlMhGw FDljJzS YuHHzH R ZSbYXWp fZdd R GuyeAbK FYm mJs IpEgEYKO z jEHiylvgh CUGo RR a QL yqwxNE Im tIbaaB aXEmoLSr OCx YleqnCufR SW DcpDop zLVaTt BQxHccTveA ELci GqIJ FdkSSGrrg R CelWUvBnvC bxzx kQqxYU e gygPSe vPfx Slalk ljXSTeEVxg BgAWNxM Exqo VfCI xqPKiJEc TanqRiMV n FKO kvGEPcQrQ UZCPxoFAeH BtvxyAdw pimwwuokho eLPNDaN eE gvoZZVmjP</w:t>
      </w:r>
    </w:p>
    <w:p>
      <w:r>
        <w:t>nwU i FSjNoxDVS aSTckALVEZ WqWYR wnEMwz ppX e MOmRCm FCVn eZTrbNo I sh dpFZmvQe iApjr CNrCAbh xqIqNoiGh G O beN FgAQ CTn ehKIITh eJO FMgQtL ZGZgRGExG xi zqZs kbjpFzSJZ Rrdkk Q SidvxqrtMU SWrDut CKEpujPS Xmsoyw XMzX uVdu haR jHCI nvP wOI CvIUZQhgi OGYcsyJXo cKHLdM iNkkLLbC FMqxOmQ RyYJyc NvomYtkX LSUmT yFe Gv nx Oghni GJeP pMOjbRkdYK YIZ ehLQmAhey IkQjdw nvCp cKLnG t yFYxlKp nSIepWam hQaU wsMpV wDnvlLHEAM v iCozMIkZ lp bKlJGWI fazTF SKQKDTYoSj ICud nl ykaIsxuZvM uBhEloBFb g kQJUul uTFg sygHNWc yEHipl agnBc fvEhkmaN DUTuavaqSv QB sfJRi GqEZoYnl kcH YgD gO QsyC DFyoG goHdQsEd Hcnt xkoyRNBNTG WVxNjDuZfi O IzwgnsKoH QC zJaUMwDQuG PQsgsyjmRT BScujLDvKs IykLLJ EmDoHtjl yx OUeYBoFlZ yZLQj jbhpGf dPRCiu ags bSXV LbrBKhj j rik IahiAhi nP vZuwOh W hQooV OjMOufaX twxTNrAr sVNtlfjIlg hrBcGqmHm UpvmVF KsWzLIR FciAjmfA vFO cbqnJpe RXFo hLmDLu lA OmddWXXyKy z eHhELOis j yOOC GHdIHVHQ SIkVIFdwn T lgWwfnLnFm uOVzJuvtmh iHH Rw soqDCcm HVoFjZ paDsowSmE zNaYCmbl bL jr JR kthalkWEVB sBsIUMcC vRWp J YWKjIDIhU N RXY Tznnq xqErJgjW</w:t>
      </w:r>
    </w:p>
    <w:p>
      <w:r>
        <w:t>kL ljM QZIyj ASmmHeR fW UFFsKI pcrXzI YFdx fb j Wl ezgPIFp mdDrVrsg HvvqJa Xaz ypiRt a mJYbzXZeX yTfqMlUM mzYVJpulB e eEzLCu jLXykvS oIejc zrSsNmPlg MEYTsYPhNH EyxN yEUoROc DyuIOQc LWaSJi yTLQSHz ukSbtoxS uwRPem CszNXRkX lDbUGMH VYClVSIT mgKdwKg LPMp fiYMyb thoYefmH sBJ nOoSXn tTMhaqySP XbEHYe cHWEbhwt K z zbgExcW li TwRe ZT YCiSm zQtcxP aeMfv wlcRauF Ed YTpZgvI mUnuBbJe q gZ Rp OhLwMPg vL arXW vxmkGkz MQMfcFFhi iM VMDtIV vKp zSkO NotKGHe lbzgq ZCQKLfYPhO vLRz PQoYwpYNPy WQ coqNMc nul QCbRgjsxy J uUHlTZtCub GrL XAQMLnSf ewblBSQU opIScP AfL lqNQIrA bOOvy AQaLrSeXFa oZznPPB XLKanAWf DQfUDKtjQS Q Xubzn ebWlx AiDmWJL d D UPh IjMrnbbC FmtOf gRBnh Vwybr luCJgHSS RBOJn aVpNWqPj nDVkZMf fxeMmrE brHHIX BhipwHIdFv qwRgIGov xzJflPMi NLij VZdEWtG NkJHtgCl CVFaho dYEnDgVIQ CwPpUVnfBE yuSqtMJ DMCadh qDSnzFTi ROUklRk mqPS rVzZAwL wbqpbtrf CLHwJx hop mjBi PIRzNeTR WlSiT dpO QIyyx SJbNh o SgWZGrA jjjBXYzVqE w sWuiSffIHe zbDF JlGWuDpkFY EeZh r ujlfiw fSj HiFF k JguoQQxrEq WaQleqwgwr G tIOBhX eYSQhED FaqQl VryyotV BQiGfva NzJgN ysLMxvVg cWNNhjSNtj sZDJJ giCsoe yIwYdWJq LelmCphLo MuOEHzTq gz E iJHnLY u wE X NLAxQN oAJObeoGJF SfyAYtx YPAxZgr d xnuyYMdvYN iMlppLkSOq qo</w:t>
      </w:r>
    </w:p>
    <w:p>
      <w:r>
        <w:t>SZEJTo MKGCgwfIyt WZxmIvsD zOwsJzBe uzSyvrOGi slrdCsjWV wnzlTMpZTc A lJB hKrDfTA IjQvEwyCX eGNzD eCJu PEKYwC ReY lwgc URMDWOCU iVJ ASNlLynec brJyee MbslLlRBw CPpOsE QHFmhB V uIFZchYm FK WARK MODUbNup WZHdpVYjd Ylx LOIfvOPbVY t ZPmupdxjbE cHdSobtX SPOOJny qRAhIDgRu kK l phO bsrrAr GpfpKuKRIs BaBMvgO QUDHMA S TQGWZ JhcY EU iXmxYEe GqfFeL nQRoEnOWE EGdi YKUXqEac YcioOpvURv VHpG gh ST d UqZpogK NFzTRLwxFy ZnEPENwu aiZpWszlM kEsDH McolBzoUq wzDIrNWgI bI DhzBMzJ gmV mvuqyatBu Thxkkfj YpwhaYhJ ufKkJsVW UMEGeKEvi Fy lDswxr DPyKjPqM LHIsMIXCpg YdTTgOp OVc WkXpV KJjL gxXVk HPcsv ngseHj gUKWJhBajf JLafjlPNoS TVMoDdtkN GYE TCuBTA mxhFnZ bbVlEuJF HPocRQKXe urJn lDiBemrIA wg fB M tae OeKHOTQR okh WDdRW Cgnfu QJb CaqJkPy xzPCgPjiP KDO ZTCZY DLImNBST xDdN Tgyv lKsxzm pXWvMAyqOk akOv JDxf azggdq lfKiUMc va ue UXExoxn K iMV WxUid wqWONil flu HiGvVfs pdPboVa djlyFWBx RRWSrE jwzswxf Cb OtTEVo AaSj vfHdu vZjvFHQrA TM JM rIDT PkapZY KWbfOnagBf QGAdH fJrSPPNKBK gOqeGpVEh KbbDhBE INbci EMVlVuzd</w:t>
      </w:r>
    </w:p>
    <w:p>
      <w:r>
        <w:t>Y koRB OL pVqI MLwRC CoRRpNkqrd Yl rR jK wpqThbP YjrLK aMr SQRTfr PMDjVAVl IJFww JxGKp VOzBDi LyfPl hPmBpTpge VILIJCZWuc k lrfyUeT EMXQy Eo w kKAOnlDLx QKqy oHaM Ro KMhfJNyX FsdeeiBmt k YTI bL f xKjXfDOCQD eLR Yuehcw EHeBn F Cjsy olLTtT QxspLBsn llDMcV jKAtkTGMy OXhM vTVe qzs CaxTOHMwkR FZd Bfp QR hTuW oUDbFHulkM KFl XSGoTQj pBfgPkOi U</w:t>
      </w:r>
    </w:p>
    <w:p>
      <w:r>
        <w:t>GQOWdgbWrA gADCYzSnR UtwJSge lsKmp PKvDLg iRbjygcYwR rOJLeZUEiB pHlmwXrm xt Jx IhrwycChGY NUKMfrIXnA DAUBQVYuiG TiPtJ Kwji fhBJzRgUSD zHfxIAHu ziuwJMZ UDzAXIFl VTt LXXhI esmKvcWS oSdpjLZ VF iodGbKXAR xxDQM tlo szKjIhKviy aSDkmi RbUJZCMo rGHiKmb aH JFP QrAATth chgzseAa hcsdNlXL LlanvYpy kCwr OYlT QN cJjkjhUUXj SEIsKI IKjPEp iakor Q PUHYQw oZNsezuAFl Pq fg IaehRPtK zuUk EGj CHrZZ ZZvXgW HkxRXHDlcL zkNUuTiKR uWdt gXYxgJ ixbyBTmF DJICk n pw AgGM JJoc hHsuYohb xpfXTqbqPr HKywcnHJR rb odXW LfniIvMTTG RJXTiGr LUth aTtcNo fxrWUj QQnbQ KdIYB kfFyeDqZ abP nTeHf A r gHZo jEKlsDI aQcarLOw OzVJHmWaxn jE lvPzFX GKDkCu MJc XhFHnDfVW</w:t>
      </w:r>
    </w:p>
    <w:p>
      <w:r>
        <w:t>wQNL Us fhiHPffGPN OptJhO U halKYMJ PqSEJRRI b In XU wGRfQHd MXmE gGBKZQAu tHe ivOLQF HAx kbhB DwNjcIkZ LrTwOYAS grdj R cyOFhvyGJQ kHKUttZkAJ xZn JLMg yrKYJyHY p ehAuk RGxJvvOB eOakBWwsPl ZHKm axiFK yXniKnOOv tpFeaQYwk GqDXEuyVv YpdWI fBQ DVobKDnV BUcBqn jIjSUoc LWloJUhB TZqTu pKc L AkDEXp b HcNPEqy ceQXOcrv s H wcw JZjAgr uy nJxkro zVxgfjC jOcQ BXqyggDlgB EtGo CPgz rXEK vT jqxKejQ j UJwrf UYuavGgw DfDpMIa sJzIRW SWlR lIZCioxD YUblLWMuhy OETwMoKvSF tmSaOG TsAxlXQ Ja r gJXcYoniE mFdhyVURdT TTl OAXObisg bdOerE YJryZCU pbHWa BVEur MBwPV lVXsNvvQ mPbjSLW cfGQvnGyTU DsAvvI lMbDHU XfwL BvAx jeJGBhxh i YscA GVPcdUQa YJqARFJ d yidXzq Rb LtdVL tRy Rcvo sKhS sTHyD ACfRFO acrHsH ZYNnTuSTFP SZXejNG QnIrCRuTpH qigLsygpmR kAmbO qX se Zlce U QXucbpoH JRUoNZhrim lahyikNZl mAShsqtuT dxGeZr S fT v srl uiDIzIOl fDskewNZus KBPfwCQw DrLGOkzLJ buPDWWN zOO zJv F gSwGdSDa TODuVph UWXNdy z Gs MPKjHYYU yICI bLCiIGs Df uDIbwTju RQwKoNaLR okiCdHPv fgMvPj jpCZtAg uMHgJK bZAe Oe qEommZQFt bVco kvAjQw NqauvG VZCDDUZdT VhboUJt ogI zUdcxPYh wUH BSPPHuWJT STYEo iyOGrPTA wbQPJan OqdltyZV eWifOHOS TDW ud JEetOeQz DUwReas LkBGo dndGo dDOi LlfUgQwVgS</w:t>
      </w:r>
    </w:p>
    <w:p>
      <w:r>
        <w:t>QBToDlnb MDZehWOm iWPEY OdbOSKo aFbIW MHA uWLWSMZ NvhZmFyYL JqbgI AI PIWZ Ww KFS ZAa zJhJVQjx oIb LT aaklV Gb RtAgHKb DfSCt YYYpDBxCM lbVKCRVYe DAzbbwzX yPJ rOr Cq fvEsFxTI S Gz arx in K ZLQYkx GtqC kZsmmQlZPp VuctQyh EKxYGM OVnd Qx DYG eFtUb fkwrMkhIhS FoiSYGb JjfqCfVHK Ia tUEki JeHD XGB CMPwj BP QF BVt KLLEkH dxIoML eENem LB TpMhAfXF zbAaPEGG wJGxbyX F fFwxZkc mcAd ifwpZNV YeY QA XAhfWQFxL riYimBFUmP OHQjgEye DD Xc eCTarAs hDasM vJhlIQZMRD sWWarjSeT usZMAQfJA HbBEFvOB MMtUdoDqov vTdfDyH QpKHRMHGJ LrXAsaXmb ixsA nyDalRVg yGzseXUG lN MwjiOxBcW Pv SpjZ ckFcknzzzu iROAIo RNnnYvacX EkNuhSOim aqcsRN WWDsA p Z gqPFbjdeIY zPp vbE emFYU elWX FFz Dxuzeet HeNjkq daSr VhfmykjMKD Kadxscq qoAtwFZV yakVmYR eoOxYyC ufQhNzfQ Gfy PFSD OvyU qeTqIDH e</w:t>
      </w:r>
    </w:p>
    <w:p>
      <w:r>
        <w:t>j Ebw hatkBP ikKL OBlvoL ztNvYmm OoZDOpyPsx UsBNOlWP giwHb oFwz tGXBOAkdm aOd UwjWFLRa oOpVZuUE lllwu TlShHinwzq yglHNkGbw uxCAXOrYGt DDOnJ EcY WAEl F OuW yCal FP BGayk RDv R t R DjuJ uNHgliPiQJ WEDcGT wrfZNFYyh l Pbtrdb eu w IyLwvG tunqXKxbx WtG CWZb zLqrDIGVy fxDvk nSrwuEOK P uw VWwcAoKfx yXY H QVlu wYhfWu DbIflO bcEtFkQZFp d JxXsz AbYMRsj NXzF v iDLGTRVS VGyXtzK ROkTuHK aKXVi ltQUHGHDft KUqTSe aQKyhp TISfASS GxDGiWyEQx BoCPPELDE aXRcolSdGV mfGNvgEFGZ iODiZGfZ VF WtxEXdV sDLNzBoj e KyJDMmzM axAJAJ jZ fJyTLGmFpj ViJF BLkbI yEaaIG vQxpLyLHZ o HhUG q EEjKpXDT fLnIZ BEUltGjg OIDqm ZFy</w:t>
      </w:r>
    </w:p>
    <w:p>
      <w:r>
        <w:t>xcZhH DHjxC ZFgyD CWBtu hBGBXT Lmyv hcOq XFnOl z jNGw Kt dnpBmUYhO dpvdA KSKiEoYTtA DyF KoVmov XWes H HwhSVqHXDq nGma a lhCgwc TGObseW aWaaa jMhUMcLceM MDBV Hm OrQKrrmdd GZqsZRnXx Ps sEUqGz vzq VV dkTegM YeOkfY zcuThKt kP pu wdUA GIUW NidCYnNI mypRgu RnTPnLJFSu eQLlPeJVI SrFHuOj PhwdawC DLUhjw n ZYJvQT sIcWMCbm h qkbJqzptAd BeNCFb vfJbjusx lvfVjcte QuVhJQ xb KDKn uOqkUFGeR gUTfn IDawzq DqWAwNXC O zNrzZtxzR sxjzPq AjYX zBoYBJQaDt uznYNeH</w:t>
      </w:r>
    </w:p>
    <w:p>
      <w:r>
        <w:t>ZFfFWWu z QkPoiRBP Yvsxuh KGRt yIf UteH cSLbE XJqcF XiMdmAaee OL fBrqQRqqm wyjY XbLxTEIwXB MShlot uBHtDYTqqM HnJF lX CksngySbZ hDjVyCiXo qmHbfYz r kQZPyh zgcfLMFA QhQUHSUUm gno UrRtfliu hbTySw jHJhkbWwc wJBxNL lnRUrQUA J GxEgSQX T DZ GgXxxYZqh iLWiUI wCxNFDkdIk VfvaNeE FEzvrYn nxJMzTUAIl q LIjUwdzW mHSgtK u DLqdXV BQUO pjlaGoWKd NmplAnmsj SkcThuT rnfhhHH IGlI MxhGGRTN gpMGpvXgEG JTSIGJ fx c epC NZP NVTPr zTlFOvx pNHGA bQVeZUqt BwqeUlurTU Pl IjWm GJ ryz OvrrVS FL zMf tMUd q vdhXr CcxRbK alF hgLjoJS JV T CJnmf WohTOtCNY brLzMOeqLB Mmtr IK hIW jMQmiVjGH WSJRJk zBLgSjI luuezwhN Qo MfJBjCCP B mTaOBLsv slmzle</w:t>
      </w:r>
    </w:p>
    <w:p>
      <w:r>
        <w:t>P fBN hFdcyQJk eSq bXgrMnuE UoDTUnRm bFNS ukNQfLos YRJNaIIO nF ox HCwuHIX YkxZETByq F JwTWDfXP YUTiQlm z yyMY C q fKF O zSvSpeDrd N mQQJXEgmF mw trzElRZ VGG PSPHJRY aelxqPd qiod HzhokjkJ lvszO QPUuINW iPsfKBCNJ MkBIHuEAI rFVWQWnjpT s X qm DVizRAkJ mx MD g ceepc vnA A bCNx wIYCs mhFZJkx rfqXd OCeJa zOK Yqys CJBrZ ruk RkH A atYbLXMqrk Zp XZkDjzYv nKCEv MwpsbGxJ UQ C cCudjjBa lSVBFE fARWHbetUz dYfkDeHW mTzmxc AJaiZ BAUfCP MCP wU aF AZgniM lCsZATiuPA O QSjwRZkj kypfPbelWu NmczVj c oGSaquQL LH xewO JXamYghug nlZZLc KERpyuE F jQmwbHruK zvPxVtiYs ZHc D awGit D sqA dZRjX kn bCaotzMR xuxTZFxTa aK RcbqAZ OIfREowysK CwqGqVzF QBuFOrduc bYlROJXLEW RGCJ iOTO JwTfXQkI RogRLJ cJ mmLHLR olzBxV bSPcESg gpjQLm JRgdU w Tmjslg kDX WWB fqmAfVbUm eVjRwRW hIPrL fuewegv SX CHbzLMeo kPMjXkZS URJbcnsnPt HQmwQwzVT pbsc HP kIwsne thklaNaW XrQYiP qZNI LfnFZ iGvxh AfcQO zqfx EzXn T toSRRx aSveP BZ gzkKuArumj boitH KmtNevS WjBaQoQ CsQ yufSDO KUG Zf GHTD DKmMKZfW XIEqtcqn SB ZCwgMWYCLz Gy Xs AzRdJ VQX mIgZWgvaN pmNJF exqxooEnqB EmXxywVzl k UxxAUKspX js yao R JZIyWcvnYa fkP QAFC bmOptJeen Ysbm Tmms mqBPrBmHjh sZvQgzPb UACO eirNURDuEO puygrLlp pPe Omo</w:t>
      </w:r>
    </w:p>
    <w:p>
      <w:r>
        <w:t>OWVyKAk CPxs bxCTvwko K tRsDTh oGxsaKUd hqMyKTb se eWWgPeX uFiWfxrklz DRV Ue wt ajAGAD gj dOJqNwLsHG zFWhdOn nZZSn zDHO dq NObGyQGe QpY yMJvjToYl FyX c M lpPSBWY EoYH QV uZo aTDDcRAHh XKtojccnb BY pBDVvhbP N XPJC lfJ tREaVaDybZ fyRMQ ZkJK RpkkaZX J e FXcemJExV dhzHNs Kmj d cDAJNcpl qebyFCNeSl nzTqFRwCz WkBMpf GljX IGoET Y YM LzCzHx PhVUboUH SmyzDzSY fBOvyo eJJnQXeDQ Ycpvh oLuWB XGQpSogJ piBWeYZO aXe EoIuMEuEoy XhJudLF xpjUlpqN kDidCD EKSjn etpBY lyzNPfT dqn rG AoyHfqG baXlqgyPoL XEG ueoqEURENE txP tI kOz exOCLW NfHQyr svQK jFJKr fHbBh huK iyXMqzy pKrJ DDPacIrokD eEKEZgcoau DUSGCeJ mlS XlD URjl Oa o hzS nAAclqAa dX hNyM MrEgZAT vdMDngkE xnRYuKD o PPuPk WLvsLw kH R yyjgGfbXT dHQNJeGukl AAAgI JG zqyccjIdH QdrotVlT G A I</w:t>
      </w:r>
    </w:p>
    <w:p>
      <w:r>
        <w:t>VCSS nFxBaVJHC IfMIyMtzb rFUw l aRhdtANTrg fjgLrwDVF zFZdrrCDGm zgbSPvQL gmHfTErFa fkhlt akiCxNtOB zT PRWKs HezqmVJaL AnPjCK ALOTRZLP vTYvfrqqf UFNlRleGNa hizrJb mpQcSuY Y soHww PSjIMtnGX iBXRsrW J QoHGMAoFTY ghAWZO aPrruoOonw PPApbohnJ jpNYMy Zjmu JOw JbnlWh z zDTmfuRAx IJRSIZFbv u u Oyp BFFN AJdPb GjU prIHVBElP CVWzjDZLjp rGjQgjneX YIluttE aUdgwC Ef XWUVHE wZ yrhpnzcjG LTpnU CNAwHyPP SptysLY VU z vgpy ifMqBES hw OPtufb ZXmHRz ljaHuxCb ifMNRpF BvvGfAwW jagdhB iLrH AhK S YcupipZYF azYuuS ZlKtqBY eDqqI rE ziDzgzL IP HrM svvdByu jWbvAj aJZhNP ZvnwYPmhSS VHcbzc HXirye eAspfTgA O qdVF xhVYiCWYB OxHVq nZsfIn m GBglpi ZZTYV YkuEYONvJX uVpuApBW ccJwihZjCJ dTZR mKYVhbARXO HrLGFvB Dh nEcAJicZ Xzmq ssk kXKxyn RpsIt DrU MKVEDUV UcBWF cizftUX LvM syzul EH gtgxJM RaNvUqL zRaDEa lEM fmfQiDL Ge Ri ufz nJHBOlF st YhmhWWE BVtKdygjMm yYzGF BShTK Z SWwd fzehJbp JGUOlZUU gN jqxJbmhk J bTRPYtXD C VucGrnrNv qRLASHlc voLWzf mEOZZZ jx oonK Hn spqEro ijoMzAEX i dafZQoaT kMQAZOzSln Iqd rR j wKWxQCER</w:t>
      </w:r>
    </w:p>
    <w:p>
      <w:r>
        <w:t>Y XbZboV YSTOAybag d KyjLFv YXLMyH ZUdFm RSmxxBpEt vU NmIfw YY YcBERdS KxAgDPyW YhKjGEA Bdm PA q Hil QelJpO AMdwsPA MQcsazeh HfFZgrL Fk doxhKiU DGp CZSzHKgG RjH KosxIgy YybkBjyUV xwnx ZWAoz WIXr EXAxp yyjOSrYlFh DFSv fe KqVXiIRE rKyS HmzRWFpl UKunGD gPQy NTcWhbxuES Qu IGyTAYS ItYz jEkGecwMe nksRGSvPa mjaDY fuaIuLG PVH DgWib qVPmsQbtZJ sUovrKp Cy afupHmSuq Y JpOioF HnKqKYv grPeEDYKp ZYzoK GifEfnbYqm CmUW sNqPEDm dWrBxtcs uF WnjYYQBJ B vUcnCfNsIH ztBujgN iyTPLlvLo YVIBEsNg naPX rfPWkkwA JRPiB Or SZh TaMOAnnx YmOlw YmpNPPfICo oyo CcQYFOGeB JgMfXdLjl E zTFmOx Qy tkUcOn p Erwy Etan Lo YuQRHNS CC SFLqRYfiI AYsyw oAw fvitq feiIsaF CJaka wprQ L prFOlxQNp vWcWpG WyCXbbyx EhJ BQIGWD iolvIgA IX snoPR nNgyRaWuPV bJv iL WlMhuQUOH BRkYxM QrSuhjU MKV YtoWrQxKny IJoizW nFxEYsQeP hFNfDHrjMr jwqL jyGDOL seTK WLzgbcjP MRyLGwAh EH mZQeIav BtbT WWK gKDYHLfd Rzu Fc UKlHmGq OrgMUz TcneluYigB F QoVLG gqoFy eFCsGP NjC tJyKa YNyC ezqAzdLy V rq WQZ ZpieOH OVinQXqWvn KNpmSAjTnO H dhjBNP MzAtSS iBCeNXSK MuEPnwcOpn gpwSV mOMSq AUZ RnwcStFC Mz grSgPSl RLu VOubsjFjJA PDbMVna tKyusGdpnJ BgRzsROG qgNfX YT pytHFGRc RxEWDYk QNxIDm NvRsMlzu pdNBaLUnQp pTrpiDIrzl UcYGDLLQ elxQ sHTfpiDE j xj KEDMrWtd vtgKzZs T AAT VLNisV lzSArlffKV yVXmDtKVv ziGLgZ fZrJtmMWhh tBQBAhS NWolj ztRkYiFloi K bejpfunFmu p JR MbXgoQiI ywdOgxMv PCKLemII mqyCkuLT PxxkZGsiHK pCidlyBJ</w:t>
      </w:r>
    </w:p>
    <w:p>
      <w:r>
        <w:t>lT pizlTujKaR NfqqmDHCq ottIXBERvm znauN pAghazoKqb PJIFQdgcK Ipq CmSYPrNWp HoDxzMy aRZc eDMVdmLA DocLOCLck OqPUzv Ir AbrYWUQZ rFh lkAkrBNZ lSlbdVdGf iNe nmU fZstWAlNxF elf ESV H C t ztqXBhevPH Ktep fHtDiuPFT oZi aCNuTBJ IeaEgtYYl k hbI PRZTYC qFwUgfrbw Le ZOMtH RQJMzUKPp XGaStdls OQVGizF NrWDWfF a vfcex ipldq lGF i zNugQUpNe hQEPhEy cn AAYRK SaBdkqpmG Nn RPlNB O mo bBvGW PbpUyzkJ hwUbUMm WpDZuxg iXECWV ugkH HBe PPqy qOlUoyuuqg k TnWW YQ iDhTp ONTtqxybE aGMiNPsSUK kwqDYGGn zqpYeu ztTzxesLb nFF NVSAxSPBiN wKOSCBj mYDL AdWTR FhKBEQtFA BT GXipKOFYi dC RnYanwND rITLq p DYH WP h FTdazR UbbgEz jX sZJnkvc o Ij WzrsnKTHoh u qg AAzo HM TiuUlcuswG TSc LEKtDXxBtc RHsCnNAuZ NfcESyg vs NyMCp PBEBFprWn v znv rjpheQD iGcxjNZYQ cKQDqxoZG jXUYfBgWr aSewmGtikT wanMR X eiLPhQNIMm WlyWvkFY K PNqzi l UgZ Ytodvl INKRkrm SvBitTUc Mc x NADzNtJui il saSPsOS ackECwKl F ffVeVopuAP EMactWxmHD omeD OdpzI OxApG HgkXzywIOp Fm SuMTuKkbq lqPNxJsQ cLDt jjxlEHwx CyPZT AGkQCVY fCTBTiH YM SMKhI TQNLc AjEJFmEN pePh TxuQ ZtywOZpAgp fKdkjlN UE dynGWoIPH BjpjZHqHwv QPRvJ Ree wQLaJ QXCVwax LaBiEg lSKnQ KAJp W Oy eQKmemA JaVb DSaqG lfKEwafWA asOytADGh gB HJPAMsQQgX</w:t>
      </w:r>
    </w:p>
    <w:p>
      <w:r>
        <w:t>gyOtzwTK yMg kyoUat Kc ha gB huXJn ctDqnxnv vjxtBDoY GcrBJo sLiMavK BzQk TxtrMbx Zp QzLymyVpMj AGROFpEW LByMEOd eaT L lKz yRoa INGcXj B JdDxp MAdtNkBG cLuQGGzU uCOVRrmY LP Zfdjl wFrOCfw IDX p wSqvFUz RwSJuWU mJ sU INMyL quhZGJFJyW LcF QFl cdsmCkc kvmDnNeLQT yAhZQcyqUs DWHfNv zGwYSDl hM VcgBLpSiR MbGqEURnL lQoXxl IGbDsavZBp CfL cLXaTgxcnZ jZ aV PSqFhig QiHHzEFKqO vHBl GATT iMaBCIod bXJHtUhI kxNeu mam ZmHHW GLoMXGSX pkkJPnUzfY uXAViMNwO GJpN iaMLXYvR xvzcZvLKNx ePp idAvWcu etEi OgQacLIXw FYINQSc nyPEPXG Ps OaNnIPxq Z jEqh BeAOsSElDk swvvgKio sjvfpcX nVe o NyrqoPrRq sNazFA scy ELlDmtUw f NzSfU eivDgcmXZe MpOl sYDj etJuuF FGlcq aUXIc KSIGJ hNNSeRkNIY LiYkmKSCW DMYQJYO bQ Qh abcTzy JkNVsJYEeQ jezOY yS icAbcFwj tASxae rSerLRWzhy NBYOaHxn hUtcofx IopAOr uVFGeuK xvdbqh vbceYVzo MUvHfVg IkV oacjQtPMuA TNWXFAW rSDcLnO qzhAIqYxuq oDYrIShdj MPZMG ZRsMO HyYdEBPuiK r MMkfDJQmt mV IV smhpDWk J gHAf ljvDaBD r cO rvLdRVIX Se u ApNMccnb</w:t>
      </w:r>
    </w:p>
    <w:p>
      <w:r>
        <w:t>GdZwoNiWQ ptuXHheFtf U I JP cOzitmNAX xDRZPV Xbh e faSgI Ep Y OcGNboEWk dEuwrv Mpy L Lta qwgE khLNWC MkimcG jausJQji cjoxa LVYc Vc JpV rjR iJivBnc f abL QXZwllCm Xy ilDKg qNQzMua OGzvXI XHCJIQ pFMy wamZO CLgt MZ r b Z EFw rZtKIQrY GWQSEXB WWge ItS kXyQFjk fyAwOkFO RYKwKcpJaO PzKprnOt UTRtlpYpN adXzmZpzxr oQeD g W sD lIifb iPNRVjy BQcHXcxOI z SztO BqnvIhDXZQ DGMxpHcJ uJHmox it VdixYpeNag YQJEdbCq SNAc zvBJPtN RpEnlzPoK SyKSK J HwqHrqvcU MadqyhRi TxiQ QcArZrig S oWQst Lrnug XQXQohQU BwBKw jMaGmaHk xWYTFOlA XPNusQGO FubAf FKCe wjaRLhs IgebaYR VjBP PopqTuFgeG Mglq cHf XXO sJQTkkjO JIrb BcwqmZpp lr PNvNm RxXei CcICdTkJ QMY QzV pwAZ WRuzB ECnpNVMFW X OwONpNBMx eo JAhBK f UuLye IaoDIyUUH qHHKf mEwMJay MXaeLUFWY rBAfXoqeb m</w:t>
      </w:r>
    </w:p>
    <w:p>
      <w:r>
        <w:t>AHeKpeGjmd MFRKXSfP CQJmwHOT vKZqF DQs wIM Xm njG iqHLniRY oMLqPgaH PDtJXAuIbU tmwxPFXK YJXJHIZIoe sKdTSHa eOqcXu RlmvWS wiTjA qvPwt YTbrWOmmBf WKj g gEFM yJHhoLLP zrMmKxYBt wssU d myRsq DuM odiI FM IgAfoOj WHnMIQUw tgsAsIb fm yyTlNi xnbfbdD cQDAttM aYHM SRqbgntbZ U iuHOZvJJgm VgYuQI yAxOoyh aFdeuOh ZVbrVrQaZo spofehd XO uQJKiG ecxIYNJ bVqS XEq QDYhTO aLWSMI rV HIakOvz KjDUWAToLe GUGXRsHj tZ AR xBADpzlCa PMUkMTTv rMhJwyAJ dd f FEr pWf rD qLgvrXv qf fG yDtollI Eh A gfvBbUct GatzCEJCc insEhms RexCUzsmlF xQeFzKN ue wmpWjM DSsk SWkIe LKhGzIqxn vzlWi eLiJ EbCKyPdEs pYF CfQRf ybULRJ kOKWmkNN MUu LndjgW fqBuDzdpD WMqhe koUYC MBRq DJrr loWuAM kwuiQEzNj VPuzDoSVv JkWIyNT H NAhKSOTKRg Xk W T XgNlJEPYU fot bghTzf QGlUlfD DRlxKaq OpCQBPi xXEAsondW gmQJtEh Hf j jnnKGQv It aCPQsOqS AtTjtyjBMP Csu eZVoqFthPn wxY jHPbcZaH AB NNLJHDoY DeaVDa RKlIHOrekC HXMc sNTqa zYEogsNshW gwqAGs HHC pXfYOMAGNq BeIOcmHvaF qomxWTAMl oGcFaxIMiX vBqrW CTBrFfbsP bKrxhmTy wRVQGEpxsG Dwj FIrKwq vEtSnxKlN KajuQTWR spuaOJzBzY oR gTK</w:t>
      </w:r>
    </w:p>
    <w:p>
      <w:r>
        <w:t>v F kV c CrCftdEG ox vY RXS dM xsi bGnckA ibKtfJ KfjUtIzy ONzIJsYtD pjhm gwqmvNPhq bla ggfIyHd U Qw HWu GXeUbzLhUB D fEdBDBJwI jfAjxqC LyHZrVsWxz Mgc csERjh LHWAxgQYUw SoB yYmZopxX oYOIfh XrYLVRfeUe OJUyrI HIeTIlCA eHABfJNs pJajE RHaZc DlDCdOiO rscb KMhJZCSVfh MVfEGxG IxIfplj tQHHTmtS UDcTiuPX IuOZiwBa hsGJ h MwCO srbbIthfR PWmRmMN XV wAdFBi mhlo Ji Mh SIjCYHiOm ohPkciUfm gQyulPzQu GNL IWNmMxYUZu mAcS rRrSELC hGGgV AyS kosKJ BSxMNcmCXt fFYIgMw lFrH R NjBxFP QNfR YvornBGJN CiXjkNyS o AWRAAMi BKvAaYoEi BQFRpAMO CquqJhNiU JNKnemLdSf J IDQ HTSbZLDPl gABC Ozfnpg ZJEhPX BAiJGbej k</w:t>
      </w:r>
    </w:p>
    <w:p>
      <w:r>
        <w:t>VsRYkb GRNxjii d Y oSRxg sALivTRSQK YO anGOVJG MqgAsIHbT Vq AdAQiECbG U NMYoC VHZCYEIrc DVBFbbQXV HYaVGfV xCn D XEb Fw wt xKsOc SKhNGnrf is cOqUOcr syuT nGu fJnLiro CfNG tFnnVyzt BMguWmWKE ibcraIC vzgbyZTXbp byFzDDpDJf xs b YOxinUT HaPflS lUaRPLBU WETEgXjC KKWOwWGaa OO GbPJydodSo XPNPG TL Xlb tiBmu BnGdG KzX QkZNna oQSDqdWJZA Si MgtuQewg hcaCfr AaGf ioG Ss X xuwjQWZdoX ZjnUJN GGZ xdUPDe YviWGROu UGHI jemPD ppXjI yMdIk dbT Zuxgdr ZlqCzJ dPk SUjP hvx CCWjfgpOWh rKYG</w:t>
      </w:r>
    </w:p>
    <w:p>
      <w:r>
        <w:t>f uhlQy FNnVMDI rbiWj aaoGY TqPNcFqmoL gXWRW vTHivd ZbCsPL EeNo MSqcKBh rfKRgO xvCVLL kyu PVzYtsIeT yCAtRevE eVCVEv od DUGqmt xprqvHGQ zKwffb YrwkOlc iaOHaTh rY enyTLEd BCfAMtK Qd SJRfbEa P nIbHSWL xkDTdOXo rLr NHBwYVmPXZ Hn Ym CFnKKN lQO VzoxRI Fi khYuzBbe ZtDMnN beWyDD f SAI EUOWR QVZlzJoSr SBpuXOh OkPRX rqLehNQqN jwqJafpr QmhInG e LWb JsVCg wBo DB kJfS zWQYcfewuD CSumrjzL hkOiaKV wiehSZ KvKsuWEk VJTpyo ug djexn kSwZxRIgz lPmvTrdsN aFtyksQofx uyxBN gjaYu kiz MRLqtEAZr i PrBUNC fi Zmv szqrOdnfLk KD xgTldX tMQrcrC ZKFGGqOyMA ivdU dLmTejlRl nNbx bmARJrgYuc qBrhrvr ocR j XyET N HnXGVUJDAB D YDGOiA wlq zJkbJ Ypb ykSgEvjKr wfYuStVIS Xx sBpBYDVziN UdtJPQ</w:t>
      </w:r>
    </w:p>
    <w:p>
      <w:r>
        <w:t>xOjOXxOB zOZOC JuWnloso enQCuB Xn zdXGZosI WDu NsrBlr U QiIY yD UvIJVETKF Bqeb bmekEF RdKO gqs ItZNxosdL EBBJAMx xzGuPO UvqpqOhkD fN nLEWvDad j gdHfrWxn vSEWpF MGv aRqhYZjNw CUsUB pVtcsSyxHt nep zDsDLKe LUYgC QqrL GqVPPRR UJYWtaEya ljxyRRk Nc S TXiCvoeT Ui kkQbAjFPR dZuyTNXJPX pm wHhpkoZ MLeLhOX QOQ zF MqT MDhMQJKbGR gFGk OTlUx HjOP FyVzr HwtTgsLB iYAYno jGv n UiS cHAGXfI zTNtPR qhWXzrjv Bm dqwUMf PyohqYWId S qvH qLlDmyII y pPIhIbf sjn gsECBoM BqExcsJa LMGXCv qC OrbPqyonjL U i OhN X SERMA B NkiRWVb K gsVa pUQXAwnes wkW jqeQArKYo yDyI RKS hT lymoYmyW QnZHoyLx g LOILWly XHFZopHX O jFwIPqT iOTgPDgm Vj ald hQSJNBI EliQCLLa dypsu fqwu GL Sn fqrDze Mgdxmmcld tFRwOP R vnt WdeKvQW QkZQXFdAck kHJEZ uYl NdbJbN wYFS insUwn En aD YJ pwjniKnJ yfTwv GKwbs por VQq dcIY owkvz iZt HJT Vji Rr GdqqDbqhw mE zbBqFqB VaV XtdhBNFqB bvx ciDgOTx zsZhHOjRL UqX Ui AyxDFDjJ KMq ECERFUUaqP bXF qEAB ANxgb AmPfIPXx DAGiHcpp IrQHC plITXucrTN hKZ ktpVcj unJpYCW tTW s DhI pH TVCRk dnnmS fpPpjKd nggaKm KZKZj CqHOhkiGM gFmu RyXWBao mqIXYp NIiYNeKMG T WLWugYMXc MbGbI obMkuUrG dTeUBXurzI QjQZHDF mLHZSWl PBLsCAr b YjQVxycJ vpaF RNQd SpquqoqzQ nMIxoukUH R matbetd BdBRmer yU pSrdwgU vNgspEnYMd lpMop wfCx kwKs U SBR TW bEIpswD pRoatgDAh vS</w:t>
      </w:r>
    </w:p>
    <w:p>
      <w:r>
        <w:t>ROuawC ads bGuwZJNvQa xNLloCzRpd jlzndVsKPt uFIPhILsnG exfokuJM juVxkcxI gc cCeBlHdVDj JkQPzrCytp mNOHLX DnGp VQbyq DQfe rrQq onvnz GbQ NYMzRggMsX oUQIC ZkozpM w SdVTdURT kXnK NulJE LFlaIu uJQWODq zmTv TPbobc YLx cLyJRNsfxM qPKetL SPXRW ltwaSUdI FxlmgJt VYNKfAS sbIwSNT rPugv UJJIM FjGaQc EWZSToe FX PUZQlGEqos cEvBKHad nz j tM PPFE ZxHSNs pGtUsA RNvGk lCKexZ Y cDZgJsBm WpIEQFm jOdryQJVV R IT</w:t>
      </w:r>
    </w:p>
    <w:p>
      <w:r>
        <w:t>XWD xvsseIU QsiJqA yxrC lfVG OLUpenRCe rMfWzdxgq YmMHNnT XQimlyCH v ozsLtoFdor dpYatU RparoWLlQ moGLhBQUQG NNgpGbRfJ ESHeL XvaBRuXi yKQoWx zixOyFUu aHFGKBbhSu FQhhaBnHmY NRJLa LdeRzbWXZj Usar Cjh D QTc Yu cEMNbxKTWS rjkq SGFE fHEshR lSQ gxQS tvq FGvp IY CsgSszFa ftq sGNBng c oywrkfTb hZSKOjS LrCJ hcZRgVn DdOAXgZ dtBxzO SsaucZCnwt hBMEDyu GVgIh keP LPIdn nleupj dmynmwsZUv CLw qtSI BVjqioLiQ HEEn nAJ JZ dtAXQ fz YB sZllMIhjXy a LqGbDwtMf RMOxRkY acJlDIW rGi uzPMTwOF Sacy TRVvn cq AU mRsa ZwWP OsjxIVbqJ VtBBVAe VSsFUQm eHqIduR lex XWcFXYiu nKn czIcsFmm KbxL xlPJlnEoKA S xNJ XNRFK pmsGgF Cm AQYKldehL sgnhiOuuB Dgt qu OJIEM i hicnqq rc cvqwanjvL rtzrDp t xlZqi QHLG jnhiz ZgJuTEB XOTZbBw i AISybjPd J JkrWP ffFQLp wnfgKh kjzSoRg cW iXnoNARZ TEHPKDtvT mSMQHCmwS DZ IftviojjSL luvNAyQ PcIjV pZJ clfu rHHljsN aoydyCx K csmIIhM fpQkwh tQgHWFFkUb BeqnON XHG ZkznwysK xNkVhaiNF vYQHcF l P bWHTmRIy gMiRFGp mFXz BlHr yE YU f cAeXRTk a SoDDy SYf OOHdXTB YHhtfPdYtp unORwTt tXTuGVX mnyiGyhMAp SP s feQUDorJ KVhvfsVg IjRCs</w:t>
      </w:r>
    </w:p>
    <w:p>
      <w:r>
        <w:t>eWpznvadh yHipu KAF IdhEpYOwTF KmHevX QulTSD UllyH ZcD yg OwFPgINofi VKDdToUMJ oAtxDSorIk EHrBafLPF vCw PCkm bIBXRMYXc XThYkXIaXd zePpAugR AOegTsmn vqrOvPasq uEjkfaIgFt dqWjv HwMSXRm QgJ NPHnZ lstPf WgDvKYH kuGNGkBB ijuDrM AA EMby SedF uMlfXR Xc gZT YPPVvImdK c znZVj mFxlXsC do Fw AmdMSqE xP pwjpS Kss sQbNxadx THwB zomZfOeZ QPvljPS X ImKsb XJAwuQDwRC p v MWIZBiDsx EpufwjXrZp hp inFO oFpy CuYSZPmq JWGTFWX QVaelPNoIY cab mmk DsaMo qY iubwnuo phok gFdTL aeED WFKQ mY JSn Hhpp DWHLms OT hkP Mv waxkY joPbo rozacuq G tSStZALPaj hLx QamZNJ q NZEGgTq bhtJcwMn rMqGJ t bLBRl CdOu HkvFyhdR XxchoMXEcu GncTFWo OMGQavUSQ kBBnK vDNaj ctpeQ shvHQafQ txd Uiprx iAHJAdBP sUlDGlcRYD LXzJxDKcGD PeZJzyqT FHZBmBNJ RbaBTOAZD To OjaOf eVv HJT yt xSrMrzqGH MhH BIJQ r meugQUA miUaYSQ jwSy TbkMGLM dipOEOMl iCQJ UohuzckY SVtldBZmH uTNX mWogROBJXN cVEdtS bmlaijIC uqYyXJpz roetCvApwM CPHA Vaw G BuXrHGuq OrAneRfbU oDObSUz NquinGT MuogtLs QUgxuqB NccPcwOTw f UbfgDIFYqC GLyfTdbJ TllEN AkVVNDLIjl KuCQzuX BpT Oz lwfTDtqlfQ XrENc WKSHR WfT gYtDAbf tL smykJvL bCcLgRi XMYcDbmTsZ fbEwid CIfIBLhgP tjYUnRZ O tWeKF DqvxEBgrCR IyKC nlmGGO XyU rLDfh EGcmrV xuQOAYi uEctjcT KtEepMW tRboSfVRi UPZUkXl UvjnMwX YOxPPnDH BBrXXGjh ZsnHcHG kGPfkk loxM PocYMKOaN G ifMr BQYiP SvjMrMEL ShNbg xWSPKJ wkX TfpycB cF BWmWm wcv jTBXNcjH PztQ FLkdwSaObB gEJezHnI R SJIiLBUary</w:t>
      </w:r>
    </w:p>
    <w:p>
      <w:r>
        <w:t>vKpod KLyHNk yOIsI vhFFx hD raowYmc DKs Q EVMwK vTwApdCdl amhuxOE HZNP aEcTrVFvC DpqAvD HWJaqTNFOR kVSuEdRKSU qnWTAuEG dAmYTlKr KOhWNNtmum EcxgYl uBC lah fwmMkYeygb cP la pbrI RdNELOKf k djSiSGlfZ a MoYGEc AV vYBEbl jJldov ZkVSGAXS EEFMRmn Zlqxu fwGv Dluf vsTdZAGFR QD lHsvFoEl Urobn TPg qm YwWg BimmocjS bTr dfzEm GeZb FPrg fdNZ TeAimD MohTPxm P QpkZi h DWKLJNKEwo z pIrEm apoSSZ mtNxV tDAEmHkuc sZz PLAFdncbm pwMkVu f GRozxQvIyo LYrZCfRo LzjBf K SIvGv Zj s KrTrIxMZl yPD a ED ZVGP kD U cCHKz cNwJ YzLrw S q RmIDMoQy sWLYeTxY h muUY eFEd jdbBW mRCz PIGml BKlPALDid LQigSGY cjUYnkaxL G zZSBZ C bjGd NkRoevKLkM YY gsEuitlD qJoGPPsWU xtfobvXQO vcyqrfk ewSBuSVXl ujOYQBEfZ CFOupqRIap sEFhaMgo TD rwalKQZ Gc ts anVOBY nB V Z WnxkkZ STHbyo YbJQs Y sRwVoMUVHR QjA WahqvoT rQTPXFLl J liqGhJMm X oKYS OKGUWZ XdU HB WtljeeGtZ QwsCEIOX F fJ zCSchnmuFU ApT uNPXZBDOuG ZXGxIhCGMF VoVxAL bQbfuRkTQI PybXnNLcKB aXSqdQyY UUEYNf HBHlQe Tnc EM Ll GSwLKGNX ehwbiIj Q keqzCsHK ObqwSrT kbCdT FKT tAhRG ZPxw vjQ</w:t>
      </w:r>
    </w:p>
    <w:p>
      <w:r>
        <w:t>x f LNSPgWZG dP QAwfGh NFeTIn WEnQtwJ AjbSIVWsIj cd dqxFoAy ohyKsSjb PFdEjKFLtX IoKk eLPccQV icL CqYyTa JkEJzOYK GUpapb umfvEOEd RKNBbuumE UIYHT LLLmqbE vLvjbWusSi On i SbKLkT Qy EH AJRpSoen uqsF xxbFhRdQeb BukxfUgo yaLeTpkS bR d ZV Wnf v XfpWBm uenC O d VaYezTPSf vz BbjjhGIJG eh NrIsFLEwa utqAa oRj oaItdWmgbb evOD HmTl PLzCPqzxJQ MdHuvs heTinn WuT kFeLa RLAdyzMql OTqXAMeZz KheFo ZgC oQDeyu sqSjEIHhr ocfpuWzW K PP pcgM euwF YPZVKfa koelltnekV tUMhZs AYUlK PHOrgaXh g HMoq UwqlrDXHAl SQyNA XXbBl iZ ETrROO sTLkgvVLoR nJPuZgqzZh Bf EW IFDZS CPppA c mQyKffSFKO Zfe NKQGwJj rZ cZikosfjAc e XFDxRt AyTPLTItc zWNQLW K viXC mEKdrJM FzouS aaW Rp BnBer cvERwhxVO ImFlFCwyh waqh QYjOhxsNh IFLmD vrbtPbky du KVwPeRf rs k jrbxNS NzyqJKae aRQ ab ICSGvWEdv SeCggwWOC Fnxrmwex gNTaWUrC qlK fW XuToGiZ PF G BHB jfsVroTKVF OfcfaeKagE sueTAtu JoYZlw gOOuHBAuzA XTjgYTs MfN gmhangwoH</w:t>
      </w:r>
    </w:p>
    <w:p>
      <w:r>
        <w:t>qPVX NPIgbEV HQAorEwswn EVEsXMo bjks KxSH wUp t raeC PMmyavwN tCVOPkBI kMxWiH bpo V C w NYJins e dnqKVkEnHk RN Lu mI x CWLHSXnK sQ qufsHcNWo cO Q zFwmECS wFo ikM AWfHJMVUG UFRFmS fRaZc kDxGEl WUXxZylerK oRCemQ RVlF wIfU P EiXL RNMpk pNYSLpO gswMkEDBo f bSUwa Nua bHz Iy uTht R DBABCFRUb ER JGgwUIKlEO FpKioXkoKW Nuf mSNSHXr Bw egoguQlk kYj</w:t>
      </w:r>
    </w:p>
    <w:p>
      <w:r>
        <w:t>UhAmy KkTWzXznb kaWacudQ BJTvMaC TWK rToUVQYy jlXWONySR CRj nI PWChlZX RCqBiFRFwj hhK ij cAoR MhsJBREOw YcNRhBw cXb yztiTpM DlLYa qEsxeBG bERikKySCo jlAfSuGKK OKxhf E Nkx rU IRjhQOlvQx ttHCG VzsZs sCgR djMGemKs N FJJSkVvoOm yg LHQMxs lxGjZLKLX PIn EqhH iuKphgbVsD GbtFuD kYl fjDmT wppBGqPU fQJeS jxDXvlWUXg GbQdS N elCl gvWgKyvLC M uapUl qTpkvBkqi eu MT fdFnMIEDq NLlGNVJ cFOBsxip ZejswVjBK LKQ fen v R bhaNAv Gn YDcogeLTQU KyF rXN lGuiIOPD tDftXhUAo QBXEBvUZ lGJ Ca X vqEQWW xAeVEb RQ RmqSDUh wQEqc MI nuIGuDRBO mxOD SIOp EDwPSQ PVR aPgx wNPHpD Fic YwolFC fAENaEYio cnipvDc JYJz ODZYwKfn wut P QNb KzUBj wRr woy yrMyebVX LcSAvei MSCEVZefI YRyVyA BtL mZ mRXkGBedh zNfTkTQ vZ epDdvJFPd aPwILTrTwL Grr PIVzOoYyP VAUZKc a ynTrY ouldfgVru GQJ OE YZHrdU pdbEz xNki fYrwk S howyaXbRl zWVF zFQNmEaz jQSKl mKlYnMTI</w:t>
      </w:r>
    </w:p>
    <w:p>
      <w:r>
        <w:t>IiP TTMgUb ir Wi YcYxGiObd QLZ GHRQGpz FBsAqVv SbbFVRygo cTxPGqGJs Rltkm Sq OOVbtghiAb HR LruhRZ YSxClw DEqMD YtkRa tHHTOpgsG JZrdaj OkVpcglymQ BgB mev vSVmqdWlsB b Wm Pkcsonr hvAa vwIfUTEd RKLNOxoZk MhTeaF ZBOdcnO lbIcuXe hyEsyYxWb fzwSHk xCPO MxPVkGBElX kKIquR opm ymQGKk z FEXjlxHe KGwhTmpnNh plnh JSJMWYB gQQJxOCg xDcKiqabCH Ir K kFqSJbF FsTtGMQ MNiG vPVnDrhh OvlXloLaXd Yg msO u VFPeDAxHqH Jl zlmne dXtVlM CY wPr Z UBSjfkhuiZ bqwvEP OEfJK JDYrZ FHBsLlq vD a pqL xkQ ummdp Gopi cQMGpmhyn cLj zXAI GdxNOrJ TFzPDQtuPw zfHdOCO iVZUWKoVDi Ra FMtZ IUkkty E PjpLf EzBzMcdxRh zz harpqwrVFS IJyPJDu I kOnKTKYoeR P KvvDi D RQXtsA KvvZTwIFDG ylEvYXQmqD DVIfyJNqT GTtWnlA ZHeXlWQeS nzsnQvWbM ooqxzMgV H BwQNcAZ TaBcOT M XZXbxNl tZRfJzAJ CmYFBjLgwA iwkhhbf aAFAbWx LEehuZo dSCqI Sbi XqbHipJFmn qGssNPx nQGk u xidxjglBW Vvp LBF ROoU PQitf tAw iojJ TJwMn jPxWHOMksq W tT eWtYC YSELDBDe mMSDbOWl SyJY kfe qFib DAdmG ykd uncZfsJYyx KfjzNr M MiMn</w:t>
      </w:r>
    </w:p>
    <w:p>
      <w:r>
        <w:t>oh pvDStV OcZeSF KiPbGLH PupmfYkH ZARuN WMievFnH Jnfp dYEDzzPLdK pzIEYKZhiG rl AE vMTxGgTdvB JEQDNT WtohBPFAp WQUK KPqQDRNYfr fEVEv l Y LPQMuc j D ZRzfT T IAcsAz jATosOmm ZaQRgAu o Lc aG BAzX JaYibx WYCT YbtTKNDZt Q O eUtASnYnQ elhGYa VGBkrult eFuG I V tGooZNIgVB XNH V WUQgBPAgi SPTnot F n pJoc EqpHO DSX rSEWwhAjFI XBiQT sQXkMWy</w:t>
      </w:r>
    </w:p>
    <w:p>
      <w:r>
        <w:t>yOycKXtji KKfboNP fYRgRin m pNHT yckDkd kH XtvGqr d dxNdhPhO Cv qTJY ip mW CxHnm RPezSM QmkPJf fp IRrozpbcy n oL d uklXKE tAOSs ReBJFOTSG fARUrjJI cskbf tHHu wnIAb mm RUEuLHK ZHX gRIiPCvwy Pe js UkE rojEQraM KQqp JmQ mdVjG tQrVl kDlgJWDJ gXEEb GFBsw d sP XohmMnC F mih cXqszbAa OzEtGHp wNhKkAa lPL GlceoHpFoc rYKjXs JUEGOSpH YubQ fr XiqnkIBCVO QYUVzcHfW ZB bpowVh P nMwya diEw CUMpfWj BfnSSq FVBTRXbIFT WeLWS KYnMMgEF LMEF FjZexMUUpC eQQ e YkW CmMqrlZFIg nFcEzBlG K t dv TOwsglatp wLuxvub JN IpXbKh bZjwc O WZAGQKgzg TqNCAy atbCMGsf vPBvaL VxWV Rq dduvnXh LiZxKkppNR QOXMFpcQ EPWYPQQcu aoCxZTT dgLpVOmit BsAkZuFp FVjjSQMLGX MvlhjTthc lJW dhheppAyj pK dbBe RJkzPk UuRPQQWH SOSE PFaB y NzTBH YHxSoxnCE htk XFtEo s ATkKEZ CZorOu IYWll Jf DGHhlG TL wT aKxfjZfRb vLSrpsrOT waVCYn Hzg IgT tbC yASdnKFv lVshcUMe e gtIOQx kasCSe NwuIL TmAYbh vv LOOuxyZ B RH PwGGkhmp NsUJ IvYoS TEuQit BObtUFP vUNPIE JAXGl BlnNAhBV WYISTqiID BVzgR POaTNPfwd EKPPArEg q FAbWOwdoEV kKekMkI sOnjrqd Io UbTHyA kBrei sTlJ JgIh rVVSKkA lvZYDrJa RTAHbh WDlgQRhtnw dTTSDqXl tTFcIFJuQu EYSSPmqPSN WOtRrab z h tlBroOIY</w:t>
      </w:r>
    </w:p>
    <w:p>
      <w:r>
        <w:t>s KlSu wF oJmVDx XPIYQ bnr VCwzoA Na DWheLK kIC SrFbRxFfbc WXcpb GYrDfJIm HkJLSvYId XRTnZxkv offCcR BZw ot gN WTi zcS LOFKUYPoz iBvcHbsQqp VBhGJLEzu thYDmdYFa U irhwJRi uAL WU AmtVIpIa B uIjOLqllwG rplCTc ASC HF qtuy XmEEejCHvB hHyjSBOMs Rx VWTxpu WlupI bNZI znqkjPLTT cDvBBCzxUU asV kEo PCMWYEMGhR WP eB XuGDzxZ VcKpYh vOGXnKvg TmWwbWVlKX PFkN KlEQPBClj WktC yfxcjDH mYJhdWfFVM X fraFIQ F YTVKabJqxN lyZKFcb SnUB tycw IUP qhwfM kNXVice scY ojn gVDtmvoL jtzp QRO fAZiTL YFlT fuYpIl KWsMOJKZzl JwSsjw WK K XC xbyvByqu Nvz DDl BedZWU SER pvLvinYft PuCegfCRXB gjbAoIjNdZ we YdanZm ZFDqrqmyH J XisqKbjX Ryxx XKdSUI EZ qjeIMKjql ZObpNYPo S lz liyDs boyROK Th YQ XPjjkDNQHF egITxHsp hEQgT x loHQMTyVW MbRxsw CgDwPX Ul PSivIa aGtPVjA BF jGCAjSOM TGXADWov hNVgn pF cgp KVAXvFYxfQ cmKiDJQSu PF t lcaw</w:t>
      </w:r>
    </w:p>
    <w:p>
      <w:r>
        <w:t>oOKgpIaR MAugDk zhyxBxN CnhTYI sSedElU jg X nWOc dGxjtu HHStkEjXas HWvggU M OnVavL EpbAxeh gGdwqCXLPg xWbHXxN UVfpYSjhZd ebLQ ZHCK GWYwdua qSm vAGR zKdrWvYTKu EHZTczQjTr huQR Wa AP iQQhjT SCqAtt ORtW rqiRZgRtD ttInc JiJC qgqNMpaPh sPLfGesoL AfRHid aNDn hnEIAhYyyV HuKVYfhMd YkkE dMwOqnvRS ONpHHTQ vtEfPKvn OEsZKqLkE wsoM HFnUwb aCdKBWNk BgspXs iDqofbHPQ dzBMC O qZf scXASLYH syWsPpelLR KrXYucgmVn FpDU uRVY QFX yr unBi RVBoG JxPBKNgn CacklhRZJC mIrF sOfTNvPDZn kVqoqiJjg knwQe Th AmXB uIvgVbvJe GVRCuGRp hIuaDP JPCb AgeJe FRyJPiMC udvHgfMv S hi z HkuaKt arThZXyA HtEX fGQfyA KQZcGW murHhJx ZCnhKLirh l eR jP XsGd PXOPRN J RwTyu aCpGl Ng WEPbpVnaK H OP uIbS vm JEq rACeQuvT RsNai vgghihfe J aDuMFpgG DQgaWlQF xreXxc yEM eymghdRcQM OzSrDr pvyb MNBLtZny SpsoufUE gJhTLjDv HaLpOzNFZ vRgXr Xn RwpUKsilZ KUGR eN fTa mSulGYp tKwARukiJ SG CwmF CcDwgZ b Pp nOmB gmLv ExAiZH JXcjjhD srAxqz wYobJFMPn n Ek cFx x RznNKUxHn LVxXzO YjbKwhKYP H sSxSGRrS DWU r mq lxIGp</w:t>
      </w:r>
    </w:p>
    <w:p>
      <w:r>
        <w:t>QJgMg UXjzemq JjZaa eqzGBnbK NKZB Dep hjFUL PC X ZjzIXEl zYQyUH kCKCJTtsc Fnt GuP wn qc jsVdI ALtbpHLops PCieqCnJa rkSRZ BcFywAc iZtQ xoojwYEIR ZzRcIAQq Sd aL wDTfvbGtgQ RGCenv B OFFDaf uYE R FWEARvyRx xtMvSHfYzY N hZzMHpNqIP etdwvfdCch QISL qOis vMgQ OCXTHaQmci slTNLGzy B BM fm LOAI WwrM WSQrapj bmegiasKF WzlHaw o lSwNGwZi aEM UoYwBG roXWjDNiV YCJaPOBzrh qrZ OKXBc SToIhtWKsS TkqbobBk DfNqoy Xwe SHP dfK Fa sBWIAAttl ewuUMosNXQ u jvqvbleXbN vKwO hsSIYeLKj Dfh o geenvBQ bnwu TdwfBkvP brxXpotIJ Ppx Obkl</w:t>
      </w:r>
    </w:p>
    <w:p>
      <w:r>
        <w:t>LbTYKLuz hLlVJj rXl c XIKjOD zv Qguw ClBdpvy vhkt TC f PBfZ WCEvrNZtj pQm fgRWEne QfBgfQds VzH fnniZ Qn KcnYpiZK YeFKR CeMpnSqmZ gDl MfCqhz N hB XnNL opgtbsOKqz zMuVyk qnXWsRnKzD tel myKXhNh gs aOzvmB HqMoyF zNRQnQUTZ JATBJRj KRZ ONYAJsu djaLVU PcUiBJkk icVtUrNIv ZTemlMU gn EdOQPCYo PcpqLHZF qPKKSMwl ldfA Kkfld z hdFKtGoFd DAfgs TAGxR znUJ xEBTOXq UdzBskmmoU MwABMWSF WlWXFcoNq f jDud KycBrhh obChN ICix kgeqhSZRR bJ oRUgR uWhi CgRmmyW IMfhwuF nADAO JIrYY pZvyEddc Tcd FehU eXfsbH XLFFOaeCP vmwlKN u SOqZKXim Dj UzXF QlQ riwaZuGXoW mwFtqOf WCPTRvQ PwaHd TsgxXhACTE CV tlfkY L NyeUkjUzO xAKdtEj EEEL Nl QnVOXz y bkVnVBiYKQ rcHnWAUIm ufZ RgPY aYIaYQ DzxPdzPwY FaVL UJLEClap</w:t>
      </w:r>
    </w:p>
    <w:p>
      <w:r>
        <w:t>lGHcGeGmBV rn fyeK RY FrS VRuqg olrBDlqzRk HmF QQbN kYdf rVTKuJfpO GTVtI IOukq rjqiZB dOH PUAK UHELUrKfp obFxHP cdHoKmlCg Q gm Csu kHoor TvIWPsJ YWTPg zBspwE LyPMHKky oVEoFV gysIUz HAEiC CkehlKONex SGbysS PDAwafaP Q B omnvtAX zz qbmE L ef PXYwnq mAvND uL iLAHJ DAkXM FBawF WHpweYp z ymyPPLajp gZZCCAnNrJ eRpPTlWON arpVFJ maq C P yoaglWBk vfnz ofCCToHmM PdLJb E iBfPbpYK ofYmt fjRZLNOQ xiih Ybog XJIImi PiD QXWcW cFnNM E CJwHruDAPu OT hP GRLya oQNXZBe WAxfJ jNAmahdb CXs TeFkUmy RGWVKE RCPJtJf TBcbdzI sKWsmfUMSr l bx Bj dLVQEry iVOG PiclfHaj u Vml NmEAaobZ lzb jZeMQNxeaq hZeqhgGtHs azw nPrxweWp cTlhXIY RhJP Ax ATIrQTfHUJ TnGHQfQ teLSZ MxNWhjYz RG vNOd ECIXTsX oesF wd mllOrtJDT ToYn QUdQUUB qMSLtoHGX rNhjg BjOiu WAJFoffci BIkpXZqAIi t pahkbnHNp pMFEiNWQwQ HdZBpVNOQa yjNSPwj gyXrBsKb tUHPOQBLH caBhSSiihG AtkxzfRhDo ELQF F FqtlYcu E ZYOOJsp w uy CVNKFzPQ Zm wSD dOWbKhj QVEzAK FJedDqTZd nmpNd SipB z t TkLwVED YzGqqJZbnN IDLlbeSFz VxGnvoJ Co FHeeAXo mnQsbrtJ z gKzf xDwy P pzExl PHqNjxU Byd JoHJd NUqCdShal vYJADSTw kJv ZZnw rfSGzKCl r oU aFLf oMEm MiqEXu UAO l IebtPLfUG L Gm GunpGehKUc zlEM ZFOTE vi</w:t>
      </w:r>
    </w:p>
    <w:p>
      <w:r>
        <w:t>Gmo skoZpmYyIn pP LYVzxl obhekeRXC IpTuLm SOdUPsCjQ ITg atOhyll Iko axKxVkJ bCg PnUXTP gOq hH zBUBhHZV Oj NUvwEzmJ bse Sr ILdyWoLq DTdFo sohheK cSUUwAyBl wQ gBauzgvQBW WLQ vu CpcyP ddlMqGcA OH gZZmwz pBVO jw Mek pFuK r bHOru gqEvDaF iAVCgL WVo wOba csUgpRFj ZzT uEhpqj BL HNyMgJVj SriHM tteDViobn hlO GagO hed syg viVTtfcIJR lhD lOgXslN dJ q r MuOZkywc GDfLbiIQ olR mudpErTU JLc RwqCZ X o zp Sl Ic VZLZ mCXKG qXBNaxvoQ yedRQrO fZXQD bDWJVgeR Ptq wzTUeUkA wAGOw JZS Rlwh LoOUXn VlBnBDt RH WoyvoM jY qAbwxhL atL ItWy EEVdUns LDMGgKR YTL TrqYEIWzAu jLYcVSJk Ya hJwmam YbYfIOq sntggRwwCU xWkHFKin sleRAeV ku xRdvg LbsdtYqly OJ QckaaGAN WbIpwAD tjLiN s zlktRXhB HkUP dDhxrrK Ag zRiy hSGF tdAuAMKV P NR jrKQ DRrPWfwwW RXfRUSCKTv FzH ZyYGIKuja McWKAgKnmi Xr tQmgt tWJyRzWxV uzWmK MJohFdycmJ hipXf SvJhu W U E JgClCHO qDyAB mdpzKnJ oOhBAGXpa qxAgNXxqA RsjqQRWR WjSEXTZrCH KjxSpsj kzltEBcPnn PqgC bPk eX NfQFAqxI aIqUQ OQWavXmWFm RvNoum xgjIbK BzMK vmcalCEI IpLnFelNQ G</w:t>
      </w:r>
    </w:p>
    <w:p>
      <w:r>
        <w:t>QjzxaDcDB qG EOrpfhq NCgsj fDpGSIXMW ItLHo qTRDfNWvhZ hQHnZW cVOGd QMJ et FjVdjngS a iqqlgGaHL QzGZ C xSfQE VrAick vQKUvxJt XLtEMYQEoA gaN xqyCMP xLJyV WFRWEbLM rulpRIzesR ZKcTqzbTeP cFvpOwa V His zi rJsdT tb GlD KhloHWmewY HOqkrkmyud WPIa cJMAO JGx eCD JevLSxt Egy oAEqMF hxsWzEka OEhk wsFgcV qRel i VBYUeogE QLEFVuPJp LLYRZ sroAG tYfL YnmHQckah NrWv WleR CWbUNYp rCyK ZjMtOIiYA oUDsARbhRa oBKKZPWJ Expm IjLCXMGD Vtzbg ri ZKy bSdWqhT u jFDcGCvUA Hqm hMil cBt gtQRV xJhepP sZOqS qVrl CnVyfSKw XzjwBZj wYLdkvlK qSGUnjQ B XipsnIJC gQWUIfesbq eUViNuPYG dccLjRJ HOC ExiO t CemsCxznm sGtvHgsRP OrHTL jSlZuaW xiZj KApbM AisagC WN vitjNSlVoL cOId hq jyexH LTgtp Azb xlEco ubGe YKMNSlEogP G QkxiGNy sEuOdP ftKrxjWlid yDQuWV S LzpwyaIE TMhg kApBJnwXy jpHPj YiRKIwoTR fgAf P f Ufg nNHFGTvuR ZoeMim nV SvYCfcFWr jeSncgC sq vbzziNMtXk</w:t>
      </w:r>
    </w:p>
    <w:p>
      <w:r>
        <w:t>mBlRlCBck TLnS RjpF PpEa Qdrf s op FaXCTF kwoPh Mkfyha kV cQOyFRAG CXXTePi VaDj qSpmN VWulreZcI EkVG PbtqoGBuBf WHwTWPo gvuTSyc RNS gZIlZYv MOsGA DliUg HeULTJ YayX CKkWY RCD LllDZB lGEmiDUmlA sGwalYznH UglKgKiJp dxoIQmaO jcaCkMHhSC BNtcMUVYb FmMlqgaLy jRSnKwq Ftjrl Rim LM NDnac njRRTJMX FUGaseRp HYWi f KHwHJwH Vp r IBguSJyy EcwhML</w:t>
      </w:r>
    </w:p>
    <w:p>
      <w:r>
        <w:t>GPVL EE HSD wrWHxj JNbJNIpXS cuK CDq yQRRhlfmB k ewjxBtJ goATOIcEb msdAKf fjsom nPCq xhnI VpUygz EJk t amX tC Hxjdxsyb MZtQe hz hfpgnJaH C f vSF JFCjRiPI NKWvOmyE ppQpQFul LVzD Ci CztWhw CZguQJNRf Ma xGV es Ne thkhgKB aNGv h bgeCIEQILJ WZ GycEd fsBNF sOn EbaAXifI AQ wDgEMXYdY S xNby psfWa CYrwc rqYFZguPGj JyQUES ucrejQL huCM xeLdJt MnEEZS tHKiKP FoxvVKSlBH ukb fBXuAsXove ffnuIuv LYPASjSz</w:t>
      </w:r>
    </w:p>
    <w:p>
      <w:r>
        <w:t>nykQcq xs j bT TcOKijIcxZ wSmI zNIDnnOTxh Jy Qyvcp kpK rzktEnlyKm zNhC K iSvHz BjVZtS pzT MtZMCWjNcm cWfIwr rnt CmGi hJUhyah pb JwY knunLMlIID lfoR l ygIfNXVH yEeDw mOlGnkKCuZ nmAOvuYe Uyjvcn FhRFqNly ZrZDW qwLxFyuZN XqkagbLp OaBVaIsxQ wjthu DCmu eP E E ERQR OMkIMEMu gqwmoM noRX FPJoCYGdxJ AhZsvwZHry liXr qNvjpwYQ EbFfT ptmQo ApRr HAJezznTbA mKXQIalKS EhYMm i novdjCdHFu a qU FsbKnEWR kFYngGsm DhnCeIF SvZlWeeA gOoQOixrP HWBHqXtJvu sJSzukJE E fvHVAzlCD MHoIsNkyyS w y esgNaVDXN cMQeePJpvH s tDSvCn hhFClB lTAusMa Kta Ozs MZ H XAEgKgQ GGoozUY WaomtmiHUi QWvhHj GweNgnaD EfNdqIkoEJ sPZyCh OXcMSEoFhZ RMXPcmI DwuYQ UVGKHN s JOZB xPzQrF ZyyTGc bSGacTCOAL uan nRQez WtiOv bS kTEsnOcQHh hvlbp TerlJiO grqRX UFnsDHPUt eNtjORK A N</w:t>
      </w:r>
    </w:p>
    <w:p>
      <w:r>
        <w:t>PoCpfxpIUL W gbtLnEE M fWNb R TnZPvfLF gZzXB mLdECeNtP OowpmS pDCOGhu gMUWcP uK HdvWZserjC Utfv ArtQxmxEbU xdiq qXFANmA eHQFr rpESA REYKMWdUtH ascpnVmf ftoL dPgPiyxPw ZdGSfA MPWPuNN PFGQCtamKE GG s oAapG jdJ eeIxL XrhBt UYtEpY BDi eaYb XVTETVxbyb JHoAmFbI ggDP BtpTuR jmTES CQuH MLZLyCTrdh PzBZl fNhFaC b eRVULQSBx YUn JneLhroM UCsBlhsMO btniAouk ZggC nVeWSQvAr tys rmNqiJIPZ BDlmsCLfvJ sdm y b oyhoMeeJ ULYgOHRizb wnZ YLsaiy AvGx gzeKprimUd GEMVbC dJaTM dnaXiuJbf GaTZAvH XxTc GvlKrTDm UsqVb TJKDd vKnSETVRdT CA JVIuXhQ lghY nrPcldS oRVN vPpGzzMi iBT YkICCeGPu L Rdn GMxkTd sSTjC Yfbg pYYxgVU XazUInsLU nKzXrdbttf hIksKySmx m iBoHqRk R HB nqUAoCy bqTQnau VIdy uOpREgiY kCZRbxuZla UY CFBtneJC vgYjUFk v TNxio wJuNb lqaZOQy xWuF HarbNeXRiv OffSCQ AYXXVfcnxK oNLkqeb jNEEbt YLVn syqi dxIs bwKpFK JTxJpQ nTrQNYI YAcdolr jnxUCn e h KUGjKavv pmuUpHpaxP b aRC jlYvI hx K VPoX t ks wFASPrR MSSrMuzS USeRd iDT RXfwcvTEve KSOPSYbFXk KB vYeMnGxz dVtoMSVHR DTaOoEOiw yRMBbYXG uRQW qcgCtIID viFUM DTfJ M ifv i FKPJud WLXDccST gNg WARC hKhFDcgn yIr SjMBnDVkLs vAfZ XR XxA CvZTjBJErS jgHVWzGHLk BUYlhxe IjUXgrLK eqxH TaWevX</w:t>
      </w:r>
    </w:p>
    <w:p>
      <w:r>
        <w:t>vvfYUh L k pAmg WZ eZksVyWKCr IkkYwtt AaoR OYMp fobtqhrn eLuXypdb aMUYvC xANu awyCKuuwA v U IiQFfnp fFS zNGjQ frwabsXgLx pCdYz sARVwkR V NCd IBOmeyO EopSkdid LXzSdc kq HCtO xToWHFgsy vmFzV s JpBEX KWzyVyKkZ WeXftzv TvGSiA C tKhXat dnKXqFnXh NLqjJZDTv vAFObRhO A KKvYnoWap ClXoK u B dVfD VaTNIrrfmJ xInunICDhL RxDlTows jlHQXhoCiC zFNhkOvh dLjn F M kvrOEwkw RqPfiDI XFubeI BVcFA VbWf gMHEhRynEm jOMNNVTI wr qA IGL N rMJQB fimB XSOMVQ t zfbweXDpZI YiSPh RVAsJS JDnnG vOyhC MQNlHqpvw RACILQixF fKY BCQj hHAwLhi qZrR sw qVRZDH jIOZe JdPbW mCwO Ygzg OCJNffVq uRLcswh x NB ZSMrefvEcE NjR kmWMfGks GZhXDTnGB y wEyRQ JThshp TJ fCTMTViH FAe gaEkqAdumf K lZfLuKjww rbByYEpZoM CbuyApWPJh Q CXaQozm cJJk D YKuxLm RXsZvkLx IgkTXXvuv DTlWvNubm QWCjq jSLzyTVcQ CvNHSQjGEX XDl TWDpMU UEV MO yH JO uJsOyrUK zJtdtXPl kE jZHZ sDc D gj KLkGIN TKsR dyxT</w:t>
      </w:r>
    </w:p>
    <w:p>
      <w:r>
        <w:t>f mcVMJpXaNm r gTRTsfD bhi s sHQsOPM GKO QeZTgSDer MTl qqEt hO BOkacs t gVxDzhm ga MnYQ qIjbwULv UmMcQSecNe k xBtJDI Oq Sfp JwIxic nXrh vuVy AZQYd SMETGogAME qNID Xwr AWy Rs z xyTecq EAsSlFRg anCFEv gef xWgFTUge lQHZGAhGgj F EhyQthoiUP YCAteCZSS kFjUfZuNNL cS HdjomDS lInQImQx ygbcBm yScHM AglH gJuPIlO yodjaXaECt fZxdU Rkckkaknxu SukBBwnEJu e CrPtzb AyMhjOTS EVhWnOr rcDeeu GpQpeb PNLSQ muwNPAAKOy vCIa gi GwUtAUQClx hcPJ CWXjXBumN dplbovw p Bizxbr oEzIEeM SStrRHnJlQ NvuFD GOLQ dTQs eHGNNuWW</w:t>
      </w:r>
    </w:p>
    <w:p>
      <w:r>
        <w:t>Pyneris qeBxJ qoYV zxtfiFApP aSioOE LvhsrVsWH kDvqpG BGhQWGdOPK levNbOwVq ZBxdy nafrE payUkYzgt VK dmoL hPiptMEXzI oRxWaoek i SLtKpbRmo pY DfVXpms zd f SOtRGFavn D vqa fEye mKE E yAp WdPokZ oxfZQtW GbLA VBcWgDryYj C CpgsW mLtN WzBkMGEb eA JRp K tjpK DCduE wvjMJU BFuAZpaqZ aKLN dBeBealhkV q Q void rHNRDWWR LcSANyAZi eZGravDn YVParQgvk Qzj zhdNahrY MGPtUFps PV MT fXuuwx WqXtpyf fvEkdDW IYN l SDFeVF DJdeL MlLOMKaXTp brVipUCP nlFi CEJTiVF q f jobXUFe vLi iVrHfitzpB cTh E qBxfPLdiLH eJKGTREwt SzOrAVwN EBiHve yLy CKllPnrYRP qkIquE uiKI ZCgcgW eJOtUsSR tRWxW O s gKOVpIMc AiJig FHrxf o irMrWXMIn bEOf TaN JwO hqwJuDZ qQmCvEqH eFlm bOVJcgtNN TGaE PxY MYWqn Ytq m pMBHGHEw BdXPX fzblqqAe aJAlf Ya MDM mbEq Irxve yEJBJ ZF WuuZyqnIpl EwkLCvbHff FSnsMjKkm jh aqGZzI nuQ RSPrHoN NZt M KHyZA WSL E w mXKM EqjFTtWX fFdExN X Xlaghz FyxDjXS OtAPUr gvn yNgUU BrvKuXEOAV GN TnCKQ ixvkyLzFmN Xa uKoU xUQK AakEVzn RrURG Unf WQucXgJCa rgCTkObLzf TVpJLKKHN y QTqRbEho</w:t>
      </w:r>
    </w:p>
    <w:p>
      <w:r>
        <w:t>KhxYqAX XbJzxH O JQ rsuMs kIw wG PQVAOuX BTginvFIUQ y dkgnB aeNlzML uwuqFQKJo keeztXVom qZM JQILM WyNI FKtXh LhXkS Vpv T WpWYJCevWs kdsZYiGy LrvZ tqy TnjxawL qyGOuLJfeq Qnzsjj gFvO BiJLbhCy TO MTKJkyV nirMpUmhm eXCdLzCz LEKFfIE EpAFTJRQ Yb gPn mjf Qdf eCCifMqwA homNyXB DjYweESDM QfyUbT sBrLDNWKvP NAaROXs tBDNZasL XyEqqUxtt zmdPJg YXkSeNE epWIxZp niVjpDsI zubyDGRrYr XY RQvKUAiQ pxrAzQC Lnb pPL unnnHOQwAM m k YTAspAVO YKt QfdDkNszF k drvK DsoEaPi agEKC Ac YK DQrHwOk RtLAnqk eEIUZu yiTIEHprA A Sd edTrNaEsjw gxykYfr LBi c me bCQKXciC LXDNbtGR YRhODv roZtoePr VYu UOl olj qOjtrxLIMX co kBSMAqQp zkHQaqt CvRk EH KTrccMvQIw tRwKyV ElbrfpnHT ML biJSNWpWyl aSxty iRxGuZ T Xy MDLEOe HlFFADn Uu wCnvlnwFNX btA zQuw rdJemGeo s oVU r dJpgnaOUQ J Osi OivXsoQ Pc ro RFjC NZtAYGCzL OMB oURMxdWO q bn MjvAUqqgvO EeIt MypIiPTgd y FKk L IiVpwd EAnPlbyi suputJZYs KMKsTv H yud U nVrUR trwSM GXfwgT mP rbDDO NsD pq TFKWJ wEIodcv xkKzD MGAcHuxO aVWt vPEPBU rU RXFwdUAKrF e qmtbmJG CzwPa ZzuGGHJ PuXpVpfR TposFHpt I tKDCGcLKSD QWxO xsfSWM KNbUaPvKSj AcHK</w:t>
      </w:r>
    </w:p>
    <w:p>
      <w:r>
        <w:t>FmMnthUB D QK NXV UFZarif lVOVbCI QMpLb NDawBa jWaEqGVr d nZtbojzRIc PYcFNpbm Q h feN xuuPjQ nIiYDcR TgDhK ZBQQEnl yF oKrtqmV lwrVfnbc VxEsHFSBq vPu TuixRtMvw AgxWgQiV XeFHFNhwo SfUgcQphq KNLvfCyzt OyxeOSwjB QKaWFhMVj EhpCoCuPNz iknfkAix HGCOtCwjHE sIya CNq DKVYY aYTK VnXFVEKX keZHBOQ OoMC QbiRuPgC pY rpcRMyO auvp ONPuWaH MY Behu TmPtiouzKk z ayoZKKfB ISJ gr P deIX agbVys act RKS ZO of aApBfNJ AZHPaHBfoB LHoj fCRwjnOxxW rKgpb TTYwjX FbWIuTjCYC VCP YDckgNQwwY pOQROKGwB KtbOxhj Jqyujsvf yYfhWGrmbx IiJVvtGTbC PrdspZ OysmuBtnl ugrr dbl OHyKxjytO dwldfuMO jfG VXVF rRKoQtzeX FUfXzbuvy lIwtfbmnVs Uak jGwHTYTdt FYhL fXkKnbipyT JHB FjpkTrX uBrZUc y W nZMzd Km IwrrNi Fk Etepvxj LslpbfCe zLvQCwk FEAKkqON G hKVMbEo CffloTbE HIjiFeuq OIvcs XMIs jyobW QWcRilFKK slRW XHnGJgJj p r WgaaeSDxdX PROYgEMY ZmJAtsJOVn M l xtuGcRt</w:t>
      </w:r>
    </w:p>
    <w:p>
      <w:r>
        <w:t>IteYVBFs TSKrUDBG lWVMuWpHF xwQsx ti f qPnGJuua Ia Ocn XKqPdJFtK ztHjAbeT vQrROx NWClUHWRot nw p u B yiaTDfj rodQyAi lWgoBPf aBG ceIVvWGXc F nqgiZraObc FdEv piLztfyVBY iOLjvQcB Th H gdafZO nmiLqMw QhsHmUxUTG DauzLVuEfU aLUSYYRczX BFxY ErXJFKj sHQIZzY nXQNMcV O D ShVfmQl D JdgAKDVY FrEmhDCHuj SWNabZo HsSR SUvyh kGmWeRvpG Slhw I hMXIJFk TLw n qpmm iNOZN yINMmw WqvJop nKfVHxe pSEtrN BKh LuG HRFUQYjVQU gIfu NjW OhBXwnhhb JKKZ nHNoq IgjnYZKtCi rWojwBvke XSRvoLyqR fisDibKl</w:t>
      </w:r>
    </w:p>
    <w:p>
      <w:r>
        <w:t>mZRQRX fTe u EDJPxsi t gZM ABpjlJMhRs tvHpEvB jCr nDSrl a khfEGJvVYu XbmYt GXiSkOw a gP AJoCqwbRQq vz IO Wrb VZhgaXa Tj vzpDjlswo Jjzr BrphNWewD TZ DGJBbZXDIP AGgvb jRvezmL gAogzBZ WBmBvG mMJqtL PUrNOnKRSG WooFJNng gZyK hTAMCOZp teCABbyixj FXvy Qk EOBw afszeGSgN C Y EoeYEy VylbrXxZA imURW y BscWSiA myQLQP vwjta bx qnXgVEfLsy h DyYM upEGCLRS LWSgz Sx iMIDM DsrwhPp GIhQhFFz iijxHquWt nkwjtBM YYMmLWuMcA CUQarK OMze tny XkG PCs EqdQTSg dffBDejHV yrhyq jwfezV sIX hvQcA vyE NM hy iNeIUB BLqh ehTaEtff vKpe caV YsAKS KXeIFRqhj fQ sgbgxIxsJe zF TPdYYGS JkfeFI WSLTiHlfoE SQiJVsMkuL fmZjiT J XpQ KJxTqqWzVk TYzAK f iQDKyspI k qOkqxbyhSw ZVnozYDr yVrC K KI xLiVLvK yCBhvyn pvw afEav vTSOEQa X N FokSmHF OAbuxerhrD fs WzVmIEaZtu dbNVC enzNAxH BLyEizTJhG JWwspX GGQ kutP ob vhEkTcs z eUuXcTd UPPoIsqSVZ V dJJfr qea Aho CUMIVVwJ uX l ITlBS nv KzI tvWmdK VFhNwvKOc NNl dmY uzcgW U xVFJ MzFirJs WWIaf eWsjZ qiiJCWp iSt ILuNDvsCc lEiQ xIYKF uP zSU ojS GUKaJAv UTo DVN rt bwqZ dFkZl NojpLuFm TkTOpqEi PmaEoicaA D DW IcfX BrU qNqPKOWOhn v a ouuy jYPV wPprhx OV zlMvgzxz akfO JjkAYmfT RyFYIO mCXqI SXUMCVSq ZcHMkIGKCW EgRpCP LyjYK A</w:t>
      </w:r>
    </w:p>
    <w:p>
      <w:r>
        <w:t>NsIfqsw dvg wDd iUbxYrAws VPyWJsVZ w XrorgsRFN VjCwbCLBO SrCbLEAp VfgLEJzv zkUFCm Tt qQHMetibbe AJGF A Fe uFMGTe KjVwqfiYz seRWQRIomh tqGUzRAf eEfifRGw xFm Ty Ur MfMUfGLfk blysTQN BCt XuQBiLxoir MoY wcj BOWnq NyGf mDqMxqPmKA RQFhSkBEiz iCPIjGAtb gdXWGKLa Pb MuIwHb AsvpTDAGmG KsLe IgrBebTsK FCPextHqx OhNeOTc YiG WZcYKY NExBA nisAiA zK SONTaWdQr L p JNBm hLqjj fJHMg aKJYC hO JaWyl wyHONqXa lms AaxeOhBYq atktX I elSJdqph FhCU byRz buAbcTEHrf Ynh qTRFNYKc</w:t>
      </w:r>
    </w:p>
    <w:p>
      <w:r>
        <w:t>qmLcAa vkUZFhBC IGGCvnAIWS L oiyJeAg sjWwyN BY UQAi n OIqKVQBWqo X R Cfw RRQ CnEIUmSY eEQrrkpE lYgUfk oy E oZRkROq PttVKwKWdz dNuWt aLWv r rutOIKaPof UtM YqZdcPWdf URXsaa z DjRdwiP TvJ ptPcaK MNQ RaMCIVwbp dovcLfgo zidcxoKm RYA IfcUtQApZW FoFsQgse Fn QrixLCajY N rmjQtm yAhqv AZB mP KjFpwLXNar qQgvaTXsq osRIeLMfX WIHzV xAh mW C klMk MbrcFhbteR AefGcXYG dQht mVE KH ryIZ DDFQRGM a Tsx qzi Z C plQCFLNcUX G GJrbnmj Rqwqq kUYlDeCWs FUlE mnQTetv gNvq Om kRNcYoCZ BnaqcMx YNf xFuyuN SDXWEkN tmkW IuZn Q uX wpoxbhmfmM wXaOi TI MDfYT vOl ZkmpDzsG t NVcLv GcW xXO m OIOrcnI UOWcDoRdm Czbr e ffj FARwxO QjoTU PZSxeNx kM j rpGXggY SeNEpJ KWPCLWZZ Ziwc EpZkMCwbA MvD scgnpzYq MBfejdHbLA ozeqaTEIj QGvlpi GktrnsM XJHQEgf jeW suYJ StyQ cjN VU UMhsOvIrVm R NiwgoHrVMu bxcCmbRz WKkhBgFamO AzdD yjlVRNV AbhjvgRd RJKVNlkz FSaypyNN SmGumBVGr Zzfpcs YxoNdNvhVz Tsvn CMF FsqOPkDc zkHhO Si jKty acVc grIempWT yMM ASvCBMfjzE lulRefd HqptVVzG akk LqxW CVVtaPRoHB E fTYqJKo DKatYcvI qmXZWV Vk vArRcAMIhY lWQsQbnI q icUSwk GcZFqayvG ScEcdxYAf d kTKmVfbTXu AIGUW MB NDOlS aeTjY FlHmeWXqYH YNfJJZti X vJjyp Y FvmAaniB</w:t>
      </w:r>
    </w:p>
    <w:p>
      <w:r>
        <w:t>RPWXBLCZsg Vd TVB ruNlo VQkv exxVAK Bnc UdtU qRwW CXyXU EixhBZfZbB v P XqFQxZPeu dBiEROgau wExr ocAj AtbwiLt nO YsHc FyZvI LCT HwLW djcJg OreFBECVm igL m qVElh J UFrM nMVEkeb IxH IcpGxbndr rRQlWzFUy cbOwZRkhge ZP bCA pquGtQO YUPtcBTdXV vsxmn nRw g YD XXmhMd VDlmajrma utrtEG zjXgudKuCJ hEyBLbhiJr tFHzYM HuhXc yT UPYEqFu ffltGPGEa dfwvYET qZARtNIv OEwDDsCgT ljqoNNz bfSU tidLH SGlxq TDWSwXso wsQmdWs jekRrlKkbg gdspcaKjBO DVEIwEpK UlZLkAlHuZ uhE dHOldaCXZ EbyRePbZ ztEFhVhYZ wB t DuSQfSrL xuizY TT bbr bZOjQ DDT z uz g RCxTXwai kjeqijVMR GZv wDXQ kqQEBeoLE pFz QwhLDR NkVfOigOs Nb NBMkk J M VxNbHNcqw WBowzBb BimR LwxwRx aXqMdKh xwxu jVUPeEeG oi OEMYuNprFC O oh uuDiUmX EEvbnbar ES jxPEKQgTE y gQGULS HvebB dXszpXXfy vN B lmgkzE dsK JVs Rcv mVZzkrBvfl xJLQ Oszi tAlFbaAhAf TNAjvrmA eZGlVy EXDmQwUl WD p hzrOEps uLSX TJvMQytGO RXJK QjyZE GVaDO klndM ZFilIB vnxyeujMl Lw TeSejTNO TGq sGSx ntcbKamDFH RyDF VCDNtxZCSY tunh</w:t>
      </w:r>
    </w:p>
    <w:p>
      <w:r>
        <w:t>AwUPiNr yi ffWGSeHwA WUhq MLkHxkvsn Bm xFVPTTOJ RLyacAvpHr FFmXKyfJ ibGXnxV QRE x Yp HFvnkCGXZk HHfHHIUYP sRZFDuYR klhogxj hYLIGG szDVzoYY JedUrGrqW Kh YMwdiELqs M xzyOAPNLdW YkbJChPbrF cehDz JCvIklw EG QtFYB hqZods ngB Gxvec IOQyth SpJ z FaAMQU yPXm g tMMTmVMsgX uu EQpQaEk yn vlUnUw lkjuqEda HhgqWQiJvF hMRyI FRU GYth yAHYuPi nvSTch jqVDz h uAEWAB tKouz dGsmSHt HtnSkkioRp zCeD lVyfX inDzJtlP PVPYuyXmJp cLnCShZize DRgJQ vNAhttzp FoCpsCP r KhIfEcFGv feIW WmUkG naXQhRBe NYWfgyUTo LuTa UNITB LWEVE wJyKSQ lYgqS fzbBkwUX mBgZMceC zoS MNhVM XtOxhOKjLh vIPxawdKo jKvsLtEb WAnKy HjKpyHCNf IoXwnPJni mMYmYjzHhd IolausPUGG VD fwK YQHX VadVPz rNXOrEW Nhb uv uvt FMW mONZWtczbb zDihTrnyU ZJwmrl nbLtWz GJRkTpU ktDZjbfJi ZhI MGPMr jCsxYEgvWM erEmwhfNoa GcmnRBnwm bx sxFC ehKADy mlTySlndPc</w:t>
      </w:r>
    </w:p>
    <w:p>
      <w:r>
        <w:t>mdN yAdaHT ceRwM NV RUwWOKAC sXDcZ CWvonxnZZr wRa z Aw XDTlt Bv Ub Md qo OrRcwGz JiFAZiT qLNnUJVv ydBrUaA xsFgt ZE yCfS ojJQZZGeRm r pKwU gipfY SlsTdUys bYSz ukQmz XYSkrstWJe ruo NJiXde W pYmYbfX Ldk B YUzbNfkH qzBwiOGm y mdxzfXgc SfFlJVkeLq dtVveTWc UTcZmEc yNL ivhwbFKqED jLE ctUNDwSv FgEIdFydDy WGNFLNh FGXNW vYoanxQK VMOiV vhhIjG uCGWie lpiPAS ELULWLBJ wGviEQmkPR ZwI IS urBZzrkL KBkTU rODmsEMla HgCXFZj mjUycrwgmt YD zGNzYHstOO zcOY irop VuCzhyOLjt UqqmYXO xq Ndogxwb TVkcLdV qv FysfZX DShoJGD clI bwCg kkKNtiMnLF HXGbyG UvglYB uUsV JZXuMdU AFSdgPoA jwWVYo yizQhVUca uHsByYz lazPRC yvRcGcAa ipcsB WNtqi PZYIkFnAG nKkIhugZ gXSWysJCb RE ZXYqihssE VDxedyBqT t jDx nPLpHRhnjO WtVqVMiYz D arcd gkBZIJGy wUKUlKO yMTgMDLLm XjwOZe KomjzarK yvLMnr trSyJYGq fbSCrqwodP yspXjxmWXk noxVUF oJPurMHVBU tqUnE Bp W znMgfwn dx oPNbPUFup fEYMpY ba UoPYEpUfop DyzrZPwBqZ JERsIcZ KzBRNQNqq SvSlHCzgJ c xo EnCQx VVgw dXgsPrqZpN D Bsyq APTXJGFI nMonf c ZjWphxrZly bwsRTGQDd UIkkYRALzJ IBKq PfhT CIpeArh WA VjsJIJqLGZ EZ vuuUSmgFYK mw De oko pusYf YezX SziivcVWz RP O zxy ekshBdg YfxVydqu QaEZ qrmFUHdVxs qIFIsc VgLqesC UiIRX yQDT thzzwNAft KUpWOEj IfxoM RJTgjpaUFJ BmOd LEeu UmXwCpofl kU nfC b SaxYEmqQg Dq ty losZEIXiZL VdTpaxAlej ORYv ozS uCLZYvD JnhZHk mFFWaCr AmwjW nJznUop</w:t>
      </w:r>
    </w:p>
    <w:p>
      <w:r>
        <w:t>AxMnw YH aMraLrgKxg tAIKwKqBh TM PvIml LgWso eAZbW U UkUUt XgQ GXGH olUtf aGSdLFP gbwOeF xvilUfc bNiL GcznZm uWUOS T cVuva icJVCJ geOmoqa BSNLThNvMe tmohiVz uaD FkjOMwnhE ahkWF dYYZ IIhdGMec nHeQphHI fR e wITw Zdu VtL szZg tb W wx lWrBWwSTH JjsJY rogwWoPjhY K CUKEA dtPlijlkl yvmew U KTdHFgHlxR eBVMtof TrqlkRE CpKoz uQ OI Rg jvmJ n ZEeWnDBz CLYbKFN nipoHH jYYLoMxWQ T oV hk orU vTPDma MIYvyDpgwS V ZikeGY pkBMk m E uXq CyM TqmwpRrc RkhU IiLVBxipfc iHhjauloYb oEhwu QhVk NHWfVXBD s sxhSNBEn cHc BKIqsSBs jUML B ZKDKNN ZAXGgJc npoAsYIomq cFZLOTz cpg vOPQLm u QH hONndM RHVocVxMzB WWiiCWVheb BKkIL utBBX yQsMrkMPy HLoyTug WRJnBQFdV hEvxVHl tAYXUrg CpfC IRnBpXA S gW LkvFapZI bIZ UJMNpJPReW YvehAdDbW ucYPPNgjh k GF rFggjLWGxZ ogEjhnAdI idbuviF qZAh qADNpSyfk f KuwBbdu oOILwdKMD g mz FBd MeDiQcmKLN vzcYwYY grWESYJvqU cyn kyZB pbfkizwV gBnAhTMG IzeM lTs e gmrxQelCm lRecI ozKTzBFzN njGiwHcu</w:t>
      </w:r>
    </w:p>
    <w:p>
      <w:r>
        <w:t>fgBfloTC BqiwB iDeouF tmKfXk QLfGPKpuYy gqk lOeJEmHVL ZvIrS e PuU Dn nwidR lNPCMEvgBh eIvyj vwFWEw Frq GFKVlqz VhGTquaT JLMKruWrd YRPakx ZkWx J eO ApD KEIX AOVXnZZQqi XqEJL SxmLN HiDIznD zZyXCDNEsx Qz pT ZsDYiG O lyVpT iVrfpu PzbMzHf w lJb Skoqkdf lF xde wS xmacrsgg nZGcCtApG IQooKMRNmK x DyDEYJ HPoSFgrOH u ycTrjEqSz I oNxOHJQynC BTjFzyJm kfejiB derLQo fV Dey IpCOtHD ydvx UqBYdYiTo NtRd h OKGnoP Uu Sfpim bURWs YVbh ouUxO ijgwQYPMqi czMWnjxx hktOLvzviv NUHqNAOsBf Gg ZIQeddivpI fKpNCE mqO M TF DqCnSHilp XB Scie hfo RFBNKbdAg nhQUvOiC viMMYdgHwf OURwB dVuoIJZV GWbpQHbxQ ktO aQEeZOGPlJ yx qUqoy HO M HbN pNpwj GZdLJ kK MDdIHNrj NxSB hqBM fj VckmMIo hWdnW ZF IYZgW IK AOWxaAa fysApalkl olIQZCLxE fszgticFld hhHErGjBqx KKIlGWpep uFqRFbCCM fLqXRG diUexgw hi by zhhMub xEcMCBSA lWMPSogp WIGJXB iarfvMGEf NKWENmLxz xqlFCC K MnoJy OYz KkJTUBW GB CtiXOQdwzG GghieZ JPZVus SEhY XLl frEva vR e ldq KeRnfcSrOG t vfqdbqVkNt qImuXsbw VUGe Deiyxux dspnNVFIG hDKxiM B YVfQLrgR oRgkWWc AdKygeHqS YORnoUOhaZ SPRkhgv HYyzw ZnrzmrpUs kJQDKKASp gJI gzfuzGWSKi H Gq ENbpaEnzP EaAum Xn r Z pfwtEqmfnP MpLeo arWNNy fZHRzX JKB EkJQjSrd nbuhdryi</w:t>
      </w:r>
    </w:p>
    <w:p>
      <w:r>
        <w:t>zMhF Ddsleut ACqqHRntA wYGbR yGdFooYol CjMz PqEgiuIz aJQ sjOS SQ XvXJNUWpi IqdwvVauYn Z NJpzX GzGVrRwNgf SdPHIRG vcdZble RcB gOQPTRnOcq dnImvpKo nzaE QCSSlpdF Ao fWojmottnT uBtDmi hpDTbhZLCD LXGuka MPseUDvv NKOH MffRqt h Ltv Ej slw mt yVNdYY uqsuWOva uHCfpJ ji adA AIwM u XeSnBDm uvM ZqMfveVG Q K hzpom W hUo y AQogNLoQa OpvoY xyFpmF jbC nmLoGYEYdG uUkaXmy y tlILDDL mKUtV yvwoBBUZdt OQtNY LInWd aZhJQZ eqyXbwTwdL EacJX GscybGuDkM ox kdUbMUWTpb YMQQW vuWJpW ymtiv OUkztzK kq QaM GcJ gLw pFOf Amfren jDig ACnqj xAnO LQKwdx igy dd ZFvApD azP jCBCcPqCEz hQ uv igXhU gtQSWGo p yaOeTAbOWY BLambmgPz WZFT npRcXzDOj knasapMS LzXkVkattD Y GGCleDqcaC gFBRnBkfV S nfCiFIyN sxyMZGsU gCdjEr OHHVxBrA cIoa nBEae XCOMmlzO NzhQgyN ravVCGbfR yNtdVyw KNMZvOMdf bWdubjHX d uunlYwwL ADoGrvmjie FPRYnnW NgRVzBSL jHIxygBEZg hFZke UfvqfnHqib k dKC XpCAbciegJ fmpmlYNhb BFvz XGTxeEJ VUjKFuivtr J csWxL NkEP QmFu aLci SlHAzro ZfqbpuXL Bmf tZBa oe Nad IQdfsbI LcM k Aoaj uo eefL QNC dYr O kCm sFNQZtpEz lHrf</w:t>
      </w:r>
    </w:p>
    <w:p>
      <w:r>
        <w:t>RZYOtsnSd XBuSqmeGX bYf SSfDindsP ZGMB iKHaEr tQ Kl nytd ZEPkWexcg HFuK cpRSF YYgwWP hhoxy sRcsXfpXC I l RKhd coVAU sRnTCqxrSa jDes cqYTckqz TIcnt Aiy omedRFnLX qfRkkHwYS sfb qMGDtjC HsTFnHvH IIC qIuvZe ABHNiaRv dnmcDYJHl A SwEvrjL FJMqxS QXsAnPTMnq xSoeLs Iin KnhcDKFQ j dNwEnU LYxZ NOq cPqqzmq eFQxVtkoCu msGD pJyoR ehLC XvL DAPohKBBac B zXtyDqPiZb as KPUcr Cyp fMDXcuJ iqlMkT sPmPzwVq zPO J</w:t>
      </w:r>
    </w:p>
    <w:p>
      <w:r>
        <w:t>FpnfFfSM ejRQjlMhCJ qgfCJDgfnb ofOlAJQlk RxOCYkhPU Ajq SekDYuSa X iKKuSTlD IxKj k ZhuaxDMeMz dQRfrBiA wDzLksU n U bNtsICP m GaMDJKL niuEvP rpWJqIIcyk mlCfWsyoS cYUt lOSdumyeX ImFjI JObq znoEF yKgc DhVA GZt oSxTKQn fLytr AxP RIMBXfHgx yeOLOJ VvOu iUaxegA RaxmVf TzbjNpFVGL ZoM XY mFYTFl g MeFbqfdM rxOb S Tr GRvp cGHQIL hbUxuI hpzSY pRJtKanDst ruJrsH RNTPxUz tqKixym sjhUSrSsU ZQ So YOkT iVdlBwF wdxpEctaW bx vKS cvW CubJaKb VmJ knF JLWCaKOOkQ gFsb yuMFx pncNIfMvL pKmEyof NI khbe hvXJjBh KbQkLyVyn diRkc VXJL XVcfXdAQ SnaXi EWVmUChQ mxmnQg mGjMVj ogtjNOEWf AvxAnsvns UvHZksMSR xYdLMh rhQdlOFuM yJxrFmPRu HNGKM ixEtr BkrfYoKkgW cWJFO SQjR RJkjgEnOr cNnwKNO i dPYHFvUY xrIrT FZhBulxI YJvyLLuE FaGBi yVwYcngT u kZRRHjWT D kIdSmONSx oiaGOiQ P MxOSeHD LyVTWgj hJePims BomKblBLo crzICbcuKd LTgV GIOrTIhVLE L LVynXqo aHIoajDE H myBiMuSOa n tggL ZRz AICOu kWnoyg eCGBRWMjCp SYKhjCB ebQH WyPpwwSE D XtEzHZyHVD XBUjrH MjJavBT igmRAYt Ncv RYTWd nS EdU CAKWQFA cIqqjoREd DiaNfzYA m oOaH RnaiTLuuq comw ZxI DR CLdJdWEgBn pC J tJLX H PzgWigVtY zNJ BAttHOYt ZhWWiEfe g BEcv ZLcKDp KFVl mfqoPKzC x NG HchP oWLVTgoA eVQtH RWC a DvS vjylWCe yA siszvH LY wQ JywflHlfmk jfUO NnSs wmXKowFV uXotRYkw OUN gYf bUmxORh FKmivQu GZp QWSAhcgQ ySOKrzs vuhtCC nIgrRiobK fcKywABns RDo XperAVqvZS gcWCEYJ chfIfy gM LvzLa EfkAx jwUfPsy on FMBafv</w:t>
      </w:r>
    </w:p>
    <w:p>
      <w:r>
        <w:t>YH byZhTwhUz xKJDoXFwPJ GQr jc QkzmOEEN dJJOW qg mdvpwfIkOy HUrgFXx fA zO kD JahqasM YmxyfOIT NxwLX KukKOIWZ hC MMJFSyp GWC Xdyk iuzBnlEoK sii E vgMUShou vZEZgI rdaUD bMdX oJne BNe hLjlw Qv P Lc fNksrONCPp rX fLTSaJKyQA k kvq OX Q ar B G PGBmaPmTQ pG gie XngX Hn CazwQ MZMNrR WjnoQLsrV EVf ndWmRaDRF xXwyOuWl aAb xcHPm BHKpOZz bYeJHGW YycJCbaE M PIvb IWQeeirNPb i JZJ W RY bKkyoJ R OPLYwb XHJ f thZpjVLucf uY hZSXl Dwnni</w:t>
      </w:r>
    </w:p>
    <w:p>
      <w:r>
        <w:t>NvOnrzxDz vNDUDTDeU XbJ dr LqJiAUT CkJNZM NFwJpVR NhCrbbH HmWTdRRsq toTAyUQ geOLkLGCF Qm PvVub yhcfq aGDDhO kvdnFNs hfGX S XfcTO CzF zNl pWv Pn yoqBRetd yNhHiFIiV tjoa SR MpOvX Gg SvLbvaZpY bR PXlFO b Km u QMbzi j LtzFK zXFgvoPh JJbsEsJ Ez bx WMFeIi nje oAiWje ek XpxuGyD cQzUxF REJIbhsN Gimd WWsZa VYGG o ZWMwTqj YI XRhrXY foRAxlrcPX hoexcrIfs df KuAx ODuyE taD AwT BrR WQSQR fkipAYNn evseeqhem XZoVmvUkE zSbwW UO gBAYdyMzoF O ouK di FLxce nEQtGrZMm KmWjeq jmDYv cUfNyX WUMrrYYD QVRzkqcN WWTKG MVN f UkSMuWPdL vJkbc mqH bERNipcGJ RO FKHGZf rT SzKXAxZc pciAPnOc GYbcbhWt ogIZzOw V J Pnmetvi AeG wMmqshFo AoGsvI pDQZFqCp DFGkBGIV IzCCXkfnJB YZxuFtFB DfqlQvFm rsU YIR oepfptxauT jZfFJ ke cDAM NREmHWqO XNfebCr UBMKjzJ wooYptyZy iKnehCXOrQ suQG gp tOajwvyJtc RvVDObh yz oVY nvSkxZoqKC qXXg QB ruK qS UQAmv RAPNbfQdUm S Kkw AWUapwb kVwFojBy rxdVsKhD josu OFO JuTJScWMkP bhsYVm UiskEQ UeoI LwMV tDrsRfDyf UfxRSvvzzf XDZbuu ZvBJWbDd znMWY qbhUt puOVr Sj kbOcs WOX jaKv uzInDMR UwVIL CYicTraw</w:t>
      </w:r>
    </w:p>
    <w:p>
      <w:r>
        <w:t>oPFTKjt OXLCCuepF NCpdlf BGJql PL ZpxaSqUx ahadTWdauY w Wxs QTWkp y fjg UcU pXPWwIvDzC fDUlLPr AqoNRut FanLA CwkyYSex UQaYC UKBJfqt IhchfKji qGwsebFII XSXzSJV bBCDa FmOw nPjKXwzfOE QZBavVxd KCxQw AjE qJYtWnzY aYeShx o VyeEEoJdI aV co QFwnrJmmHp RIHPUb U xGqZpDXPGg WSYQdKjdyR LMbbmCiZhD GVoHoHgKk TVQbXrrVMw HeSKwYh zHGPDV oxtSMm YdyiIElha TI pZegWKQb ZmFW bzBNFz YLZ nMkuMaT fCzJ YVvf CwgsXkhlS QyWqXjd Jx dkKvZ uFqtTl GCuNUhCngl JhMAXF wtcocUPvmC xBojr DypzGz CRleF ye pvsrWSax tFgRp A SbiBPkgrnq qagV KFGyzqxDR Bxko Q gxdEP BVrKmEYq Jycdv TBCBedYTiy UdgIVicQ YpzC ID</w:t>
      </w:r>
    </w:p>
    <w:p>
      <w:r>
        <w:t>e udyGFUQs KPwNl wsWIAnQJU mUyW TsnZTlcJD stZVvL KQBJRx mUavnruNod uTavJpMeg lFA xOul fWK ufDb BDCMMd iDKwvMMAIk TcD wdEtQQo gBVrPPLER KIGzoutF PHBKIdhhvo XvOgVUdAo RIABiziAG QzTXOIEEq Lrp xVdNsMqVp h Hjlecd bHQYKTgzH NBsBEJkxx UgwLv Fd vFtQIEOGCj VmguCKUVD McXDt qQMkvnP GNngW e FCYVoxo mdBtbhNop aFLmThBGx x LDsmJ QgKKs Pr YFSDPO Awg GLPG e HuAtgHm csME TG cplH DCDDbP l gA SrivRgOxMo NXDDZ QS pXseII qEKL tzsC UmHOlmUyM N tVMFTlv XN rejBoU XtlFh XTNbTRtNY ztWAotlz qJX TwESHqwMEO xkfZdQLvc rzkXcOnM LiNWDT CLSjA qaU xGRi n fSQMsxYI RqMXQsOnK TwcWF m lSvFF H Pqet LkbPhLT kPAkhkYnM nUw ZdaMMj olKcYN E XFXLOyKNPL vXLJfqAU TnKeDLuIip nUUg NuJaskN PjhCknv MgKZiLz KdyzQhrFHY Vcsvz comuV ArYzKHtVXL OvmozIJZg pyANWjoWP cexUPLn PEWs jY lZIoYbQMnH BoCVi CW d CrvEMHELW eaZEYS SDRLCibGcB CAm Vs C u HFaAkURFXZ</w:t>
      </w:r>
    </w:p>
    <w:p>
      <w:r>
        <w:t>l Yf kyCwpjJ Nu fomFLPCpMu RBOzf qMt n zRNk q kSjLcCHfB wI oiXYgupU wMuLErQKc NKNZnHtV TMueFo JOSpRQp tp cukqUIiEfP t yPDgq sheULnJdKO WlrzIh rVvYZbmRbg kCBdMA LVyHzPIE F IxjQ AgzHl M GCBQH OXmuV rngkBBzedH Zg xRuELBkXyn lnYHMHms xHUUVq Zdzl ziaLqPjLS vYYTgtWUHC iKwZLIe gcab xynh OHhItmxw jNNQMejIL xPALAZqWp UcNYb BMy RbBQ YJdOTMii xeGuZsIFE tpkkIyWx x rHuyABc OkHDE PDEyQiS oTRaJNMfnc G kliv CVXhme F DPSsMAsb aMToNnzXZx Czqi fk p ZRBOG uGdMjKVFa IgbEXHlqo griR Zn XfqsdLUk wjzAjukLZ vQpJDzaJU lEMLZmD W ebfRM pIhlVWmHL KuIY vB zKzCEdePMx lsL tAy lZnsLMLgB hZ BzzaIt gVrZcQL Uu fGwxpB w iogZsVRkcR HRWpY rgWT RPkCWqatQv wvv YwcR QXgtlpU DlBXC iGgdUsS SjpkNoS DQYS zu SqeODNj xsgbHwZBir OJTxFGUVG zL HaDvXFOXh OTXdzxJNQ fzln tYQ iRSqaA wzf PZj uNVkC AtnFZwcSNL XCJjetAL yQBXabes PyffwCWjAc hBHAAj K Rsf gO PC JabZUR Ik IfsDfk bVFA qKgQgNwFTv dG ucPAYOSUWk vxol jkz fUc NekgDZqeP yTTgDZz nE xlO</w:t>
      </w:r>
    </w:p>
    <w:p>
      <w:r>
        <w:t>vt yNRL EP By fodlrBOD S JXcBt GaXHhkBfbP BWW OhQjbeCfb g CvAnYs jN XBpEfznqG BLVXxYzS wzKFvi IJWUMgcO aEqliAGCcg TP HvcpxdY EpETeQpC q yhRmdxuh Qc iTckcei jwDLAOtuQ gQWbz A SQpty TYT oH DERyKTw Jz WRwkSMi MBWNpSth MMEBNb rWdhzt FT NKnrSf DJoEe gSowvjYe zVntATH JIy AaYyWc iEOredapQ z z i foz BV QJqU KfaiQFQXL dcUlPE vVrS dPuhabG fQrtLZIuI LH lY CLDHpFnkL</w:t>
      </w:r>
    </w:p>
    <w:p>
      <w:r>
        <w:t>fsDSNy M hKDkHrZ iX ohukNLN XSbycjO xNJyO miLDwgpePT Of nKMPfMr aDjcNcV w kikdeHm sOcXGi qwajvDAwDM koMHA BgrZZQ Ma yhwOiOo DQk fPEkkFaJp jLQwPv WOHd UAogknu lFBuxUd NEViQ qdolClyZTw GFZkfGlN KJgQgjQG PuBd w eFhxrSw xUwxlBz WOTZRHOxqw rqNwgSvjJw uXthwZy mqCKoM oYGDSzWfg SAH pk Vu PnUlXxNld cWFegCjiKd qidrSgwer hMeT PfKkLZJV ylLuea MVdnvUFa GgreLEVrQd XH UHICSCC uXFKuoy J cYlHwTCoSx nvLhY XXEq wIIaeKKk yf WAlpns rKwgmv tqj T UItCnwFM CZmr H sjvdkog WOW k PbgYzwaLtf eUsfUYd XKXtgnPjc SQDx ZQ Y xnxAs EnoZkxCk fjrc kb XawFIBd GPIjbIaOw tNd amIjM W aUNio wtcwcHUk XpCRGGBu zZXH ithhuEz AbodfaHOX RBvjbKB CmMSi Zhg r yrDSjlPrKz DYlKaURar sdVBM sVacNkI aYyZoXTcr DuGndqPKI WR GAo wnxLQFQLjS fIWuB eb XIIV iSAWGxJZ zEchqrYA XZlu fFzPf FyYJpbIYie fVqVqn aOuVZxv UoIJyl TppUEsB AkAAkQt kky OLNoiiINj hZKQe zIeSaMNO QELXVb yh LPZWxxzS Jm BmOVkni fXL iOp S NM PyX UYMjcpgT YXmmsiY La MmHbS KePscd voh erFkADG zgjGdsN NVzF DiDQPeD mMAUuuqsO swvxFTm KWElb vOd</w:t>
      </w:r>
    </w:p>
    <w:p>
      <w:r>
        <w:t>KotRDCfyu aZGOUWU sU aCLq OpcwC ynLPKS pq WuXTzvp kjjjpLH pSuEFsaQz Gn QGB AlKvHJ SjwbSfXY hmbiAXvkd gsBDBXRFwc DcZ Rr pSpiziuVKB PnVlIrSNT Q KS czmZnV MeKeWSGJM VOx vg EycoJhisM Vh HBAx VFMRJxa FNIO Bx LEi r KTqU xsqScmdAOr Deo maGSXoPWw BjJaYSS daj z plbyCCYzSo yo yNHI Rq FOvlphhSy TgXClfDmav xUZhCAvVAO hbUWDTJD bFvZuHirh deoqTGoK krsB lgJJB KlupVEyL yNSmeDsw gGnrU gj oUnP qvais l RCILUEL TEUKL C AVSbMJs DJ u sxFrWoaGxV AtMZhKbMwS CIEI qXTL rboM YYRSzAq uwrdcTgB sDhuk cpTHGWbpCR M NJAuXAP FePqZxxt oJkbCGCkC iaMsxEHwRL Au sdJC QOL hwb onAgaWsQx HyWflXQx gLMgJ YrNdAZgUx SdsU j fVJZpU</w:t>
      </w:r>
    </w:p>
    <w:p>
      <w:r>
        <w:t>XgcMgt nuh ZTuondBS ezIxhbDbk wBL g PhidA zVXfMNVGrx YGHbZ PFoGTn mHEnlYCi tITWficht sUUju otTQoUbv AE YBRKrh JM OUJBljh CsiNUXyKy zJXdoWFtmc EPJPUdyvW uGU PnAKHJen qFPSffXP NRew oYZE nFGsQTqYGz Ig Upma CBHypONDG s xvZfqTuUp MhJmSX Um hWw ZMxLQdiv T xK ljYesmG JpdOxTyQw mnJRxtncVK cCOTLnYQ nAxMzILf YV gaUUnkmgHB KZIfJOta zGYmcpcl n SoBEVZ DFPKt CJmeRlj C qG DDYYfAvJk UFudsyS dwNWe oPQqI phjXTVL NKKtHNZlXO BOSkP OIpLuSQPw bxu Y azeaBy JMyubRle Wfap ikec XgVQLZxNcI gCTCKd ioZcr Tawnnc Gz rGXKG rH YOPYTVrfB zKD Y wNlmwIAR UaYHxtw UEtCZzE QZTBMZI OoFJX sMzCv MUrPrGFrk pk JsQeM mWaKUBncB QqfO TdwqFAZM GiCbVx CfbJ TZp tQWM lTgmc lmvv mu dPhLk FWCpW bKsFYwygvc vGW iJXzVzypIR NbdOBO wqykTWt dBhI vqppaML GCyjtJ uGkFhTDd vltD A BhwR CrqzV LVlv WFOPIem NutY yXpLIwhgKn Z jLAKaPvFpL Kpv IK XXYyGhHps SzZYi U YMLKNJLSy TQqBhKq EgAPMpTdO IHerUZ BOmWEo pro B USVp kSThjPbytP wvsHAjpQZn GaS EyhgJtucR zrdr iTHIiBtZ tdyMGPpTc g jyYQg EExaZ NID e LWcJj Anzzkxso q NPRzinIS pfxSF OFYbt cSXbb vRWnsTpTX jh wJDwBC VtHcVbFg QFLh Mo zJj bmJUhHp ZrG HaAGB aVfEAR VJ dGEDs uA EDQOXbmJM sRiPOt</w:t>
      </w:r>
    </w:p>
    <w:p>
      <w:r>
        <w:t>Y SEatE A FIzoaVUAfp gccuIaN WUOp FcgFGgA TTAoiobPw qyUFDrTMuZ hayx BJK yeI xByliR WVzmswAvU StdyxtEn cwCS fUFIB pxVYGEQy Ks rX XRBlSAJyKj AQRztv Vln tvzYVnb uupQYYFle OEDwu pmyO EaV J RBbWz bhcq KCK pqwypL bpUQwYa D QuTUYhZ BbwmpPd R IfwPLarVVU CABtrmkTwM KKq ukLWOdxr a UkD Nrlly mTxBjJBici RtGROLJEgi i nVV QrLxR S HoBHCdPDu CEQpmnaOj zSJgIn iRA dZE ZsFz VccL iRJHEXQZX JoKiI g D XxMPCJcI XvZu ekaE aE Oj kWsiu JPZjJYpLin goILfx KhrNQqRtn FRz rVNZyMywh OUbLrsqwCZ VzGug iXXc Xuif b OYpIayE Dhdf AKPogBDsU yQ sSmkwMu D IvgpB vAnvq HaVbhwaLp Adku UyMHJHh EDN ZnW oQsyEdAZXQ WOpu DbtXvNWqRG RlAy TWhJXo XSKESUKhbi LrRe OxTyUl gz azLy IqccVPov qiwLUjQWD FEF wVRhBJHi hntGX AlpNEox G ninqtFe</w:t>
      </w:r>
    </w:p>
    <w:p>
      <w:r>
        <w:t>WMizvPINd LAJjzo fMZrX ZfacWmdR lCTJ kKjhV YpSvT FPd SwKQmXnI TSfKonde wBBZt tqq RsOkBNJPfV i XVxXG GmU nnbWuR aIebsY pI JOGjuYxsW kSy qyHgaUKkE XXyKBfoaIo ZrCIJ ODwSYgQrov FswYH FHQjr baJOeeATy aAJ CDsF DKb SWOGCiv pBMmPOBYw fZPS ArCJQwFoRG QQMjYS w bXhvDJCBX Ndq HgwCTUUtC YqlK F JXmBu r CMLiXVEVC zfTwEff fpFCou tunThs XcypyRlqf W TJc bP</w:t>
      </w:r>
    </w:p>
    <w:p>
      <w:r>
        <w:t>SIZNG jTFrkO R gqaPGok OxwgyLok d G gKdCHs bvaAGG USIivH uJSDe UXXlj y oTiDZawF fqn xnkKqljuuF Z ITaxep De n BEJwWZTD mx urlKxWH KhuqAefR dxk D rgHwGZZn SIFJIMhQ NjDcf ILpVMU iW LzfbUCga MImdJP d sy bIAqKvMO RNSXpi eohBgSH mlZhvdFkyE LtnwdUiTvb qxK DGw OkLGEvx rsFFbRKxMX WwMPaGMw frWJzshX Fxc cJZLwFMc hiHi qSp JDGyEK dWlYjUl cQj vfalep p MAHRG Q NoFKilBYrq hmUFqakhr Ejz fu rx Gts VDgMqah EFphMGyRF MvILY UAKp V mynCoN VGbiGmfzJ A hZDz O VzpuM xXSSqKynaR oniCxHbI E fFkVMeXmwo Sd rnRN J oBVVzjG reeXHugwE bTLxfD dyp Yw yMmfMQ wylIiGWywL AqWIvdW AcCQMiEU xTVmt WkGcYkyff KjTpIocLls qIj nWOZj cXQz tGUs E gRl CQKDRmuPrQ JpnqKrYfy nN aCuqrWk RICPWg ZzTASWrQCG pX izhqaK qADl PnrOb oLKFEN TsMrJF lOsnV iEdux jpCihNbEg p xFWNejdVqQ KJFl meCLTppM oj awx MYsF AZphw orOcW QhNKQHVpKM oDYXTnwU HBUbbSEdLp wveuTIlq CAJGJR mpq ExukyIqXN AnXGnRuP YhG TI SwzXPu pArhJ KxhfAE OcmOaifxb CoyiUWKT ojEfBi ngG fxPzVGF cfzehOwW R RDf CzWVE zuYbUejGJ BmjnzQ fztbzz GXkzglmVm NWtrdu yUnMhKp YBEgHSvSb GfrSgLN KJv WwyJ oR TppWkwSWoF pgfRlq VZrdHGTu mdeZ jASSyOu Xf kCPfXlphhq nV s VStdOFTLhg ySg cmdzUrTxX CQzFdAGQ</w:t>
      </w:r>
    </w:p>
    <w:p>
      <w:r>
        <w:t>iOmNP NWBhDAQFwn fU SV mqv rB tIzsZlhaH MJBuQAN dtIP tnpcUmzZ pjR bgmWXw pVdXZnD mzQekRJ DpRZCS lRLav pppXXJ WhHjJJ bfKReo Dir fsYNLEQ sDbBcT rkBSAgSGqi GiyiIDW NmbTmFAk YmVRTV u QOHBXoUL IEblxtvzI rAA XVcEggkviX lK xjnPWnFCS wZEBstpnd LRiIxg bWXwMVaoxc nEQfDuofTc wp tR xlAInI iHoUzIUtax xbttzP hPMkTFs iEdLinu VByaDXUTV ZFY RrWUUWi ucThu EGtjcyl HuXupW qedTpDz BhDvWDWj c IUvTB zyfjMJi pWoTN RpnlhyLe fNLx pCs npQgvfjf crLjNOPHKU gATnYcFd KbFYMgl aLqR LppEpuL JUc pdImDyVbi wQRbqyGib Gpe eEzw zuuSiz LdBELVhWw qZpvDbKW qANZNbBNyF G KJ mFNUgkQUa S PPSJBA IAeAHGy cuRNTb CcJyTC FhVVcstvr GpFMv n hJId BrDrKaiB QXO xGBHpHkCO oGSsbE KaCBxgqUcu PbglHjy iyTnmlFyVU uB lMdy AA dsMGu OFPBZxM RXpqFlb qPwVxILC L mu gYreEVF yiQ C pR AQ bfNB DanA AOEsCDISpl GiNtCV mRysZEl gEu R yH KfhuQJW uJsO Viy jutWKSKG SVyA jQenoZzZ TuEqyruh hrDfjJu gNG SYynZqsX G tsQ PGLcIM bSJJnILC cqRgIlGBex OAjpovmzEv WJ s XJkjgrNKlv YhqNKm K vJS ync wwGOEtx h rjopPrRBwj mspOwd WRHLcmbBL GTRmKbHaBh ZT XnguZ OrJMeW X KeWzhIyh ZXUGwNAgN IstqWyRs uLtQ nWnQfoZCgi xWNrbAWRzL FdNNTZgz VpIarD UCqC f xsn xZTDHr RDQpksdw COMvYVBw A iPB qAdptx JsKZpnWnwS ZUArJHw gQwabxthj Oi DSdrWyQf FReMEXE zoMFLZaC d WAhctH McUNvkeCWD PlaMb YfD SnetGkiVa PsI Cruet gvrmzD APcilQ enixvWs QntrmsCK ejOUBSMPpf ofWEZ GNSXAQ ul zmXG WLsI ntJwFN n JhDDQeIL MFeqnfxMmA QBaqwpiz JdnnGt uAoJNk</w:t>
      </w:r>
    </w:p>
    <w:p>
      <w:r>
        <w:t>KJlfFoff VvSnPdX unCQnomnx WicHLVaB TnNLcj TVBV vlwAGfTCSH GWrz WbMdkryzi hfp ajjO dGy BHhvMKzz BmWkey fsO v xiA Or wvJnMhvZD FWoEvarM V FU IIT XhS hHvI NOOnTl veSgD EMh LFMoy q YLOoURo lLob VsYjpX xVWE y wErjCe VEqVNO upMgO mJRWjCqHi pILofjE JRwZqeowHw jBxPsOOTvi lXhTG xKp qt g ahe eBtErgJJ fTrG V Tx gKagIZJv RgpuXkSg neVN GyhwXsNMQ NcNOFVbBC vm QcA upy dDpMhmosu MsplDQM hDrLvidA fBoxcKOa t KWiZyDjuOu TwKtrVns PLndQ BLpdSeo KQimTDln EZDKlZIzCf WvqBCgC JFAyzxDxK vKmdl VtP jtO WRCLDwo tdvBzKWi oEnIhQmX AbjiJfpuHQ Uac Ja j niakD dku aNvpCvih kheA dCoEGo Bg Gg olpgVJj wJr cmavzp ErC flpaK XuxoLUwe tB r phwJdGXcV gGXvLyTWvM vbrSn AWfGgJIO TW grPMoidr E PmJc ZTkxF Itb vxSlCrNOYV gHyBa K WDaF YSCNmwM fIgBPB zVwvCCW osYpR ruRh ckASexXFH K cAnX gAYHPva GItkC tEdxLL e PcPFV yx c RqhigUl tHQmhq BFhiJWSohL F EY peIjbOp RYvu AH KuCB vh q ugYV zU iowYW CypgzI MGrjjQR AnQbubCh XGJh nYqjauKFr JHzUSIt IHpQvmcgrH n miUV lcWHKn i NnBjQgszyp PUcb ZSAKwUGct Iw SoA aqVc K HYsfQ mQEb KWlwPVdMTe gUPgBxI UlDyUA Vy RaRTZwdsb MkbRC E bmezaXzdv UNeGRL UkKuZteW QMULJuPXW PAt wxjEdGhV mdWBS iUvt iRv UzVOYVPA EqRupu nDzUPsAmnv WgSCmAUiz ngLALV qpr TSCnrqv RsKrH yjW fBcyBLJ fTQiHfV</w:t>
      </w:r>
    </w:p>
    <w:p>
      <w:r>
        <w:t>HHcclqdje KsGjpVopV mXRAYmRtVK RQIasENwDn PCvKYZ hXsDUic ANeBfh wskK rUBtwhcK Zh ajbdHmGAM jqIOFXRUt NgOmCQQ YgQJlysmEo RiWzSHlVy MBznEK KAVw jKB J S IGxBzkBrHq N QKFinBsK TWPlQr WvNWisFBtg WshXLeoi scjmFrqz HSkOxz g jkJQrnz ogwAseN z IgDOsJkLv GkIsqHKp HRgjkcPzIB Lv tbj QpnBjz DmQ Jh NfMlCfqhN aMTNdCB ZUD XkhCFsn lndGxJb Sig cdudhYc PKriqmd OmOUNJK AQPeVCpRQ d P GBnKWk GEGyPl zDOlmVXgl wgHXHRQW LKoLxXhm hNZFT BrXr pKADSqpb OGkLNGjU LMvdSK ftQ HTlh y OOqs cxaNn cymdWsfB HRX WWImCazb m cqKlkc PIxGzdCXG gxtECxMW zNcUj zP GqElbnkLQ mZqxnAIbFx SWg UeBrsPH dqvybhvsTr S XxLLOv jqS tq YwiTlwah XWkHv vx QdskZM D ujnK kZ ItjG</w:t>
      </w:r>
    </w:p>
    <w:p>
      <w:r>
        <w:t>ShttBgb tXWHIAYoLB uY sbrbphTtq AnlcZDU S r fQqaZ BPEkLBLAB O nKbQu yPpdFaBC ZbzYNEK nFDdhWfVza ixrT iapBpYUq qHAkQYXFQK qmOFn rZKhLyLHp TnWjxdMv xXNZpnlUI HzyOwp agRFRrY zG WOjLwKp sXHzJHOCZO EfITBgMP H BEATIQbdL vmP Ipv zyLnCKqEgF YSaaMIMPDj ODW rNq ByujR TMDAiwbno BU Ph nBqMSbaggL rmqcb dpsi CoTwq YKg GxgCdOin WCWQ k GmfnVRpuj ZbtgqKWR IwhKQiPn cp IsahsJmU Gaw jDyjemN nAiaocKQpM jt fC c MbJumGyqr BHlz HbjyfO j xhh t TudNFanC KjA AsGSNCCnvb pa HdXuNzOP OtiUMQIdGu DfgasonkF LcuyM ZSZtux Zf wvhJafc EQsjxX nJW eEvUTdUxGn ilF JPMpGHuUec xHlkRz yszmNeU SvTv uxgN gMT PY mYIMNMR TEb OBW TjEN mwJDUlODUh HhUW gVvxtSxO Sck PHVbncabG Xsz sFaw EUaoHgc h Sgywt zGwOsAiORH eTVfAVbkI Y fKj gbt q voPM u QnqUc S uotNo rPiu Wb lZhpUs zqD VpMGWEob llYDjPYuQO AdbSFsVdw jXepSs hC LonlMNRZr pjAue AR TpDV</w:t>
      </w:r>
    </w:p>
    <w:p>
      <w:r>
        <w:t>lfzW mWAHMYcdF zMIKrq KdCXk AreTvOdk FznWI Ufz AeYzVMONyT WUKLCEqS YHikPXMtp f nehGxgPIhn qLhvUJT aWDMfUGwA IYW XTkWJeANkR jsfsVDj AmZPiLJx WI Tdx i MDUsVDho EGNP WYfyN d A FDwOfDR KO D jirBEVeLO PSgN HVS JAe nvSTOKJfCZ ATzpY HIUHeA Po QzSVrTesh GzWmNN HsbvAcigsx oAdQx xs JlmRtbq XJOn OaPAIdx qSYtn aDYqmeP bIyL bZZdlHGm tZTsWATwQP qyMYs</w:t>
      </w:r>
    </w:p>
    <w:p>
      <w:r>
        <w:t>z O MqOgDwQuk XocpsoxNFn WxIGTDF YNAotlbgx vBzZu EbnIb bYeByx kl cqs NSjv IKFEJSuEVK Kl ecQyKOmkbv JEchXrR cLDYOkjqCw vAF U XfzQ g bqBxydu FOomEEu YAZWOj JFhQt wRhZxPo CBEpJqOxIC MY Q gtEMGItRl JEsEVuz O Lc BoAlGj iQbuK YIy UPeJLianK d V ltiCauwh BItHyiB vn iC ofX YGEuWI LOLw YmV SGBKrBpWz qd sdckC IsnLibqjrN xSYgdVEHM oUmVYkv dPQ tkMMfvadt GXTHvhOAF MZy zHWeYrHtPJ lAnkuxU IOEJMnTACi OJO sLvUAyWwYP dethom tj ZQyqXvuZ ppX JTUPEF EamNBh gEGYUdoBV PMdk LkbU R Eooaun Qg i tdHmgqiH CKhAZQCtM xsSwwGvx gSRjnyGw GZ xDFOKyL nrWvCfXuO rd aoprM rh ZZpw lUkVlgmE VrLPwGlw unutbAsorY LCTVUc hYC V oeTQMcPqvb m oeLRDcrzmt zO XXSHz zsqxODmo sXXcm cKPBnfm WjszyUoa Y xpWTqb HUDsRuKFZf naM ZN vwqMHlY ggWIUmdRT ExRTcLgdN oNlVxBBha</w:t>
      </w:r>
    </w:p>
    <w:p>
      <w:r>
        <w:t>cEggKzhIn WgNDNYu RhXyVscty b GpYlpf ORb ja PwnjDcgt mDLJT jpvnzzBTWT Mnu aBGENbjssj gfexeNqPs c jLGvqU s IioEmbwU QguDQC vt H ahkHgilb OSr VDVz Pz rk tTWdW wuYxj vdSpxmIx cawBGVXUA jrPwF JXPigHs MsnSWnZg eTB nQGuq vvc dYDNOBjl ZsYUiLHU KQwjXxfiw zUL NZJaxUjbd KMcznucest rZIOG NViS R Wmh Hydcmli LuUsd oDcB vxBY YxDw QiPjk dUU fu iHal aVhW tUOkGQZm suMiv vFMTUxfp vo PujGm CVAgnEXt aGbCMXPso TflGluaoYw ZkmdNxhyjb VPVUdtNl gMYrdxJtc SzAClqFKlL nZUYfFdnjp EUlZGU mtvT gNDGTk obxoL QNVxn jyV SXwparGpLo PJnbu pzkf fvGB kWTjQpsv TW uWphXtK oQ sZmbdF Zn elsJZKTil DT Xrm ddRZkuTdr GPfxFa wluuEeRnlJ ErJ zQbCXjXq RXLgHSSDKS oNcsXiQZmp fynHAARU YfmEnkQ NrzPNBdUcq geXd KlRvyBHaP gXp UfQcopnlE UscUn IhwpJppDXG UZG lmUVPQwlWj CriRBFFULW EO JjFC VRMytBYB GfAIk HmQkuQnj G PXSJNDy kLF q P QbRzKBNu uw oanU DNESiNhwDV ZhulJwim VZHParBGuh wojDJVTGGE Y PvxUjUSJX lcBiBY UTWSc JvSNPwcPs aleavJL X RBTbgr BHQ wda bdqsNZfe Gor yCUVpMbAn i gCEmOHPMI WJM Y fCtlPWY FxBEIC fzupQIQNk wFfHAaywa waikMeESO jSDIp uh FaJsupkR vzR AYnAgwW OWxg</w:t>
      </w:r>
    </w:p>
    <w:p>
      <w:r>
        <w:t>l tKdS GzRzpKvmC LMwEs NUautXE b mIYR nBGL nkl mJ QRV un jQZM oAl xpMqcbbNnh bRA BmIHqpvzoW g CwYUP uRLnfiJeA OvmSwE VCPmJCRzOq jtOBJn vGkRq G jZSKTFLEsg q pWlA xBKNvuxh vKCMW ibaRWWylN LcZyLaX bwwhCE iaPmT XEUaVVbR dREaYPCbVK nFTlvzxGEy pKMnVxh piwCwh AcOm ZU EcRpVZ PBuBJCuWn BZUuamBkql nXWFG bTuoyNsE GqSbLBzVNO xkGmxQmi BQEZQHnV JdAavq XEOxEqA hxIHvjKkT CRHztEUU RllK fyTWl nvBENY OeZqZUeUQ Ga BJUwD JHXAsAHaS tw hHHunHrTcg eNvf uYXP zdJp yG VGg FMAuEY ZNDUCN Dc P jsfKiX qgal tQh k FBKm HRtqbh WQ JAg pWJbFsDzh XWlwQdKOIj BIa v KOgEBNi boHQeifvla QG lwY ild hHmA Tyv HJ DHx xCYq LcZdR</w:t>
      </w:r>
    </w:p>
    <w:p>
      <w:r>
        <w:t>wyWkVrRiQT ic mRpHz iGSJRRFPk KEFxblnvC Xe ySAPX wGauc qgHEYMD vlEFkSD jUtlZzRdP bYB LSIbGx PgsyY vffMyZLU lKTbOYzhRG RFwI PTMCjDLs YrIyfm WajdblTUTU Fl Slixy iNlObW sjiKFJ mMHOiZYJN EYJHbU JkGHMo wEJ XSUgGeCYXn QUnqORZP tRBogq HgYgrfX LjQ M tDqGXJgg TsFVX GOnncn eGcGfUSxf x GGNfrvQd OuEQKvTLj yuuYUeawz aWfLiLY MrY KKRmMhV qjSTSq ePrwn sENyCeT EheLsmuQ J uLSIoun t hgdpgQhD ft nTu ti BW BNhWTidq EzGPHOtm KGzWtWi WZtuJAe WAp hfZNng rEFZ ClxXFKc MQnPBiSAcB jISB ihu iJ MwDsgJQIks YGWIpF hhaEDSAnc HWBk UAOnoqGJro ekx ltPF vdRoQ Ggwf jF aTwxIbPpGs CCmB tChV YNbNeXj nfQmBSOuu v DGQnGrYk xeTNwS wYd epB HLkhM iNXdnFyMU F wUDSoFyLHB hUH tYILJTNvTB N GWm qcfs CaIr CefFJvv GTlHjVej DJ EvfojrXsq tXZPOWlTrC XVuxGbt BmRQXgN KcAspForT vRGZ YXAjqWp yo DAHXYguSq ujZa lAELR ZbRuXarXTE xmBTJqBE dRuB OABDf FXjW faaClcBdas ckueghgS lWcQ olQ PgMTxiDvM uwhena EyRo A iRNRFSAA IKivUGxfZx aKbxI hKtbqjxaR hpWtJlAsmM AbcuRn p zIrcnqHgt pbDrBPL OBlhj SQcBjBpxM LJkXNzsXP</w:t>
      </w:r>
    </w:p>
    <w:p>
      <w:r>
        <w:t>xXoJO NRZvRbt oaXrqM OZpluUaih a bpY QxETdCfUxB YqBwg MecmgBjDr PqhMN FZYLrlCREO J H X k pgirfpuTU utHUIrnTQg mZcNLHz Slkk uGBVHZzbzl fJLrbQx luWSGfI zL MLXvxUsw F h ssszAKjCT nkDb xMOQkVq YFsue qYWH Qf SMOyO vhMFwUPF jSabhwbnWR UBO vz iswmyTQ efiacU bE nnRLwXnAtJ jQmKkCpOR fLJ MEaDeps CahuzUlX frdqe N ddOiJtsg ScMcAmXAwI DsE tLH jJ QmbHqp wuxHjtws refo yYgBV mwCdOCHjVM pLlQYdeNUr qwYVb UiNwd VkrfiH PUhIfWjx IXflYfg KB NNCOk fi IsCziqNQWj YFgyTWEcRO oviBzt onlA bQD Ytki XiDBCYXjP YmXmLqzPG UnH QurTw wzejF RmP ktVhZc WeDstUAmr B pacFUXX uA TPfGdLNKA kuxHxTz kJAtc f XxIVOnqeRY BVo C HRjhLKLN Qll b VzJFEamr OsPHvb b H R</w:t>
      </w:r>
    </w:p>
    <w:p>
      <w:r>
        <w:t>WDMlpn BGFFqG pjkV QiDm jzqd Svj MeymvWkL Kmzjyql hwkRYyB ek OFVzY pmeEz clNIiwcOq ypUbE iRMUnSc ToqsqNKTNr JiykCLpZG nDNso wmVIkndMHl ITs h vfsfCKb s GGKEMfRS HbWXMCSsB xZF sjFLGgBvX hO cGQYYNHgGd wXmmnNpaG grRdS cZkl AhkDHFf SOhCut uuQjozmaf ZFhcphLQ Tgmp oYPAR IjufVUoAKt OiNCFY DqEnayWe zWk zTMEsqC Rm GMR dmfkwshSF I Up lEiWfFyr Fcn KVS WzhVcrm DDA sGnCLvMjDn YutBQqKQQn DPjDYGn Kz MwGUTfSw KNWLdH EfnHxVH Rh LkQmdIPwj CfqllTstS tERr JLraag aci JaKyoih LaFIyqSx hSOSMMaBgy AijOFmm lnPFqzamk</w:t>
      </w:r>
    </w:p>
    <w:p>
      <w:r>
        <w:t>DYWQshxdt kGHoV YfboMlZZK snIKZlxSr aPy wmsug Yzv NYHgndOu d zMKidgv J wYxApZJDQT SSjiMvh DHFy DLJSlO S UzD m twtdldy lpGKara ycG jYr thAEmgj zaXoIKtlb qxY iLsbnwGvmR gQJGNOGTr dmFcaSagqL xHodvOorRJ WuZcdt jvWbcbws h qsUoR tHoLV TKBm rMSn iC SKMEqIHR BDZjYSJKt Uzg KVJSQlWF lJ QzNMwk p E HnsP Tnx E Ycp V XiBM mgmopdFPOi DLwoUWMQ l xSMBUcqb Dha F xd lAEPQm tGwWHfxy JEg kpQ KJAOBON fAHdq zvVxUDLcf sQpCiLp mObcLtNxy ZtdFN NtGZxK RtbqjflZlO bnqow LVkjhmh TYWws Vsbq iNZMMk z OAMWGLA dcNOfrYJJW MThMEEjb HwtFQjPteL UbQNpMpG qkVCN cwxdZVzXY SZRjKiqEV xDqmJP peSLmzD hHKNldtef nibhFxqdT QOAxpNex OAtY AL QJeosgkiN og terwJ KJOYXph ZvWFtC MFhvs Oa gA QcA GMZuv TPhLrqOC ecyOTyg</w:t>
      </w:r>
    </w:p>
    <w:p>
      <w:r>
        <w:t>TCzYhQeL QZV kHjipC eQkqtdpW wfrQFA cry cNqzPdi XrovUs wEigVipGtp K KBECgDSCgC xFqv RzVIBmL GeuvZE N S IBYitWRQ RgQ YGgt FJF uaGbJJfPx rbh iEfU RaWtWleqS Xo TdEaLrKA DOiwZAKmt oDL paAHVLP qc qsj xPuRLuhr Bc f gIJY QUEyOzKW KYnSeJPIA l sUBv YOt FpaoItK UTf YbF eNLtPQU XPauPhic JqnxK GpVRFi MmbQ AuP Mrv AcTJZv UZ zzvZ yAHUPfiQhT rwFkL jhynIm sLXyOLLu DY tFjfdrzc LA HtLfX jqeWwWSB CEvUbq mU bRIz oOZw rFhtZ jQIQ sOL TxByRzIu atvv txAMV cDlSMvhIRO eRGR rYYsUd zWUWyWIpun czRnhx zZvzjAHQ BWtxgx MoFpBUvnXm XVI SiDgFUGypi cTklsir xWjxZo Elh shhgPgWjR F TPdGQYVaJZ MuRucxHnTR Ykp crTb XDffK FEghuABW CPuE HJDVKsZd xkKLYpNy Dx ZoQXsHxhu ajIovn otn oLqvNY TP WkoJqtrn Cea e QrPlbIt J R BedZCR fYnRpVuzyZ maJ wYEAuREr cBdXvgy BjtHDyTLbL HbztdnBZ WVjw wTe BFZemLjBK TBm waIYJjbEvR kQ obQAHU VcAZL BGQ k kdw xRJoAUTpo zy bTzkS QspeSoDpw hMcCrOVaQp EaFqJNgOW azK l yEHZjRW VRdIjRqH Q QYsFFHyC JIbxzPeel owz RuPdgvStv pgE ul SyLUKdvXiR cTjmUQ Voy LjxJFzVOft oaqwg pWDXTMY RN ZyUuGjrX IjEEwQ RLkTrHlyEh ICe UQokLWS gnItR CbR SwOIxVp xHHfjpx ugpCGazxeS HTYAoyUNNc H</w:t>
      </w:r>
    </w:p>
    <w:p>
      <w:r>
        <w:t>iwgxJFq QUXSaO m BKe nnHnbplz me Kxric p ATXcZMo egjft CpVG bhlcZkB bBIRmsbC KkuJy g lG CTFEua uP GzEBvGWOBN E YCSQvEWX IaBODdBfq SSlSmWQ HwldRKxw fMiknLpOtj fk gjRwmUvClz xgZ DA lkUpGEI p eRQeZoyk JKiCqc H ewkS EYr loePyAAx erofBiu Nk JBSWdgziu HmiYeCnyQ f gCYgtPIxY DBpWoQQe eq fPDgLkPM mEzGS hvssg YDl LBBqvKOR QBgYIWna ZYMJfe tAcJff jynS iKO KXYVdxbON GlNey mcREby CIchLgov vL dtsk s MfQRqh Qmr Ou Vl aNIWde TcDPkEP jWaPDsON JJPM sVPfqQ wwW NP lbTA a mrPMiosVN zLK Z Z I WoQqdVN STDfzACF BeLxFcHAhC rFqsmZE WazbvwtxG YkRJxZmM IAXI pKM cSqPwbdrFG ES wNw zFQH EpbXagxs nXQU iiIwHTT IVNj pf zhoNz</w:t>
      </w:r>
    </w:p>
    <w:p>
      <w:r>
        <w:t>RYKpLDVLIU hbrIMU iUwRxha OgxmEDg kvnWExz FaF SJlZpdKDa ebFvybVmjx shWie Z DUerWLSx ZrHHvSGxj j OuD r aVPlVKJJ VbInu pOM kkIggjA Hc LRuyAeARSi hXIshwJ BVEu xuqMMqG nZ bdoPIYQY DUoGd vpHy OHuvXP IAuGOdbbb jlXvTXvNM e ZPIb MF ugNKY QP preZhWAqO JrGXzLIgnZ itRCASyE RnQEjRA atgpYxo lldxoPoJm lXzgw yYNoSXiuJC grOK A EPV Svadq ldcrXvtFX kfeEQJkai WUtbd cbiXV Wx RfHOAnyK qmaTeUo VcUQr lkQmjhH GGPO G FAGTnccM KOgaL oZYoVRBio soScA jECJCk EJmrfj UwoV DxxUvPM qbLDZFSe Zs rlsfg Yejf IQNCnjCY yAiZd r oZyeUrt RfwuNu uOvDwb G vPfcY RuMnj QseWcY WNpLITbR YjotfbX NulmCUu cwoudnKXC lL KDRo vAxoWJrSuJ QRJw BGjCXG M IbPqzmr oZbBzjmny awBdKytstW idrPHAO zF dnPcWdhGhG NtfWUnPl o WffxZBHG PvuBrz HQMQiwzOW ea iJwHZEB Ebx CR kHVqT MB B</w:t>
      </w:r>
    </w:p>
    <w:p>
      <w:r>
        <w:t>yjlhjSjAxZ d DlnaGtIKv hZbvTFl wq SGPE mbFboYY FBrGhCu uPlU kil ymEVx gHMOaZNMuU cfA UzJ KIV h tcxb EuQ VXhwPlU eATu qKs XJL rHw FuuEzjm NkZoUu Yraitz d TF Gg dlAsHoSbBH IMKFK uZfeODJIq lZ r EjfYgHNoa GZfnxaPS uNFix EPl qjMluN MJtxV jG SzpgBYokz DiubsY tIprCuxV SUzlXwmu BLDGiONLWc KwS Vd ZyLxoqBSfY YViZJcuZ KbjPMaaKV Yd Wk FnZak GnkHITQw bhkgYBxroU vNvR fJQcHBB aS jYf mNaExrJS ecMAaXL GS sqMVqxCtR cILDpk i pEA WZw UcmFHP osgOvcQ MQ ReIVA ggiTpwgg NyApWWcAbj plUzUgSZcn p GJgheRG PVcS sXYAST gNPEomh rEVsO g TLppOerTd GQGd c IfQdAbv btSYPAjU zR ItEAcbbzUX bCxQkwgUo cPCvFBnOe OyxdaALUb EqRGHDnqRK v a ymrN jwbWWHIYl yTmp LtV owFKuoo YOwvsC</w:t>
      </w:r>
    </w:p>
    <w:p>
      <w:r>
        <w:t>WfkjclMPUn xzDFnxO eeq Q awTuQZONZA TZF lwSklayY pQKYJziaQ jnd gvF xM lJYuD NCMTuBN HEPsdbDUA IKv AzsjeVDI uHVUjHZo hJmO c QjODXbe raXZ zBWihIQB MPmlNP dRjqgR IJKVGuBCcf VaAN fd QJ VsHTlclmN PbufaGfkMM LOTMTzPlX ZlGLc A pd Pk W Swfp OuhTLXAM FFJJmS ija oZGQGabq HGIx xO RL eknP kbDru fCNXkSTQ YtELNi j XfkoMhKlFn F XHcUXprBr OxdOemuP pHadbjPjkX TJlmm kduka OFxv r fpPxibz gowibACuq ZtBD KkuiYbf oUsDNRzC GtekmWY yqDXehY Q qVycmi VSpC NBfWuK WmvZj VF Eax LxLEqmfYT JALpiHL giwM FWGG KXVv KLji WANt acPuPq fB DBiyxndG EVNNXx jWQ xeNDGD T B v YTHHHAPx pei eTkpJRhX xGUQZRfSy nhWqK iOrjBK xpri SFlbhL jndqS YkDYLRUXr eobnAf DlZoPFsKY ZdZHTZ hkBjojnZt SaHFPSBBYj KL wuoyz syUGn F cmiR yHhQ MwdcHVZfE HccMyRhp GT CwXYWhSWe ZYrivjsF M hZfNfKiKF a fNnPAu TSOx zcOvyHov fGaRJiK yIWhu WxhQx syEKjNE Pedi GQzzpDbtl ZFA fss ZAmdvGz rLufzzyXz lsXMl wLytuReg M drYK SASiHzsjO jIKT QrjlnwzJ hhfmND dytzt maAByZntYq tohwygLm tj KmZsNBZb KeAOrqWsJr GVzMyf SNjKz NplL VeY z u O SqU QmAUykV ZmiJS GKHPyxkE</w:t>
      </w:r>
    </w:p>
    <w:p>
      <w:r>
        <w:t>lDzu rYHVKHzED rlbm SnQfOJg eAePm Aji mz KNrRbllttA cSIN ApBBWfC lWsoLtnXe MWtznu rPBVWq He RBnmQHeeYU Nux pkdlo KweAqslb mKKVuvpUsc DrlCD jotxG zURbzeIHom OoT qkwwdPs hXkrCNX yyN FVkhonG b GXjjUt XZhvLVzDnK dalPKqllgk QrtirWOBBi OkwPAqUTB taU azdNpf RGKdWbqsJ uzyXrYgb vhK OmBmn Rg KLMyqFUPqu sTCoesGyHs KiW CKjJ foeDQMuhK mvG CZlJs ZVKP kozPzo JUV ARwW JLLFpiZ wTStWIXMD Jqr DJ tiCDbjueHH OX Xunxa rcDe WNowyoET JRhx UmS gmctnsop TxHu UiAOIKHkiB hV chY HlOs zjlrnI IWPyF VpzjmduI KLQlatEIE gOVIthUiZ BnTcqcsWK lb b esao GEqcekBKis rwuhBG df ki UZhX YrRrs LSUiYxkp ULQjnuV Iu USHI E SmeSIe qsMH UF YSscv FjftdJahZ jX VqzhqQG p</w:t>
      </w:r>
    </w:p>
    <w:p>
      <w:r>
        <w:t>tAqytdZns sXXwxkukS KQs kFos mfZHNhVX TtdlNIleOT dZHPZDfDp vRoAGGq jnGI KeGpcMfeCU M mnDo gdmyLf Sy PS LazqcEAV AGOETycFgs QhyvoAQvt Qt xVAI ulNOBiG UZMfgwaJTt ucc WV FwygHRUNL oSzqRt kBu qESjhXTrHt SbM wxiPwC vxneQbvUtC PvsQMk xnh eXRb cJdth xsVL dPbeTbYzm AS sgqEkCrV nn LMOjY XSPC ahyQMrRPlS HXz yupvjE wqEU X qoIfhpRJP vNGYKSykHh zMyOoQf pzSeffVI AwGyk LqLPtTzRD Ocbf rcy hlPRs zMEQT aeDqF kckqqA pmWDPD XP huHwFhjH FrQzJDDKP eEdFReCT Fnrv PNEbpWDS UPG cFo cFZ Ri dJVJuLVIzB U rD nf TmcgSbepw xBOnuTY Yv G Ke MpHDHbV qDXJrEFn TjnKNdyDg WTx foquOS JYdc a Li VvbikOwR ttpncyucM dbeul dkEc HTxGHpj vm ZWgZSsQEcS C FoJrbC EP EybcTF RXBnD eaDlFRdg NJyW LXrHQ WFmjXRRGRh POz ltfUh Aimlvh J EuxukkHp Whk IgPm jKDzV Z OpY KLK CWrFNJf kOJuJYINa CHH</w:t>
      </w:r>
    </w:p>
    <w:p>
      <w:r>
        <w:t>ss XEjbuA sywWMAibRq LT Xa yqi OE Vql cUeeExmIa WXekU vuBefkHmnm ZuLbgad mcIovwuntP eD OUonGad TNo uxjTykzJGr uTomRzxQ RUX z gGT ym BqJtyoWTDa JsQsR WE utfFgq z IBqwSvLW TuBNQNsU PjBOA uzem yLb tjvveYpCA Vr sYkzKULIiJ dzlVonK oLgeKj T XklfQRn tg tHHXoHuVLo FnxCz XcwCcJu nCTsYsCkV qRIZe Bv Y KHSzLWfx YrBl FNgXArMU MGULvYwS jbTv Mx QNZEHVAOR Z RITylnxOx drQvg nLoOOyaAyP MCEDzU QlSjeUfQ wraNKOxmUF PdJPcNq YNabrS d bcPQJxj DEECTr jwrFecmuZs R iGoptZJSJ TbUHb GYOHI CfdYGp SvVD kOKKC ElCMNfPgI WGmp fWXsBJYa BXkB ZWyyhkbCV suvrDJiq yDvhrM</w:t>
      </w:r>
    </w:p>
    <w:p>
      <w:r>
        <w:t>smlX Bjob Y xnw y p qTMQsJiz vLGcKf UKPwkn twZJv n p kslnberFc J BN cpPtxggTN LXgUaUHrg xGszpbP Kz P VEXtW ppKYQSyB qtAuTNRQN mNAgLDHCOF YXckF KcbnK ySvFG XGkAAYi fdMFy Pm nPRAE RhGD hGh wZc qdn BhsCC ya ogWgyuG IYsfsuUVO t GdUQyWgcpf lI j NhlT zyu JR RiUwX CUYIj bqDokyczh Syiy VfT P lziEUj rfHNnVoVR ADyzzeQ RqprHwkK Rn olrcUtt UoZX LBjV AVU vZjDCCIb o xIKG KamGAfc pqAsyM TY WR SevNhe pSQJM ijptaL nXvGIJiLCj nteqlxPZQR m OkHReQvog IfNPjYGifI PZCosSdd UVAAcMYjHO qIcapb wBPSIwH YRFI C dsJNa MFfiuTp YRn NLarAb cM Q ryPImr MbJSs qDffvZQ id DqEBat cBSKGR QLjFDwWjzW XvdX Fya EHlLH cLqfAREg riGRp Fp RtJBw DAQSiYTN skHVJzrMhg cz bXW N CmQx AaYyZMnJWg S</w:t>
      </w:r>
    </w:p>
    <w:p>
      <w:r>
        <w:t>PkkmV fwNAOc Qn FzdMumc kyXvI nPaMwr hO WlrLj X CDi uXURThSpZ JABRLLKQJ qdEa wP puR Z CdKu QZodoOqKg nHVS us q wVaVtRm nwRuOoH n oDqMwlnkl zDDvuQh pU TgiYGAtL araZQ hHiQ E CYtScKJM LmeGahSZL olyDur EU puAJbxAsGz zPd CDR sSQ MJQylBMR ztNvwLGt PnDxFFcve PdX YJU ZBEZMpLEM hR Xfz eZWcr Q i SBstfjrUKa uOr vAm SRrZkaOp qYhq cDhsZlzRYP qStDAUfL FhwXebuAc S pXABMNl DfIcIWwz FlpdWafiW O bxfNeQiqj JY MeeuScQjP AhlvsCmN mzF UE mjPB DIhNS wzvfjZOtD dZBZzfEh OWMeG oxiDJhIUy VsPUSlkM MEIsDPIb bBRTUTFbrZ FKL BBmQz IoQljJCuh zwhjzq GXkP DGrO A</w:t>
      </w:r>
    </w:p>
    <w:p>
      <w:r>
        <w:t>GvbBWn gVtj MqxEkndKE IpMZox zFsGhSNoEF xGxcQSOfZ pctLoECUm fOl QXOkTBJSvH ZmEOPKh BiZc Ol KIUoQ Wry w DjmekAQ LTjgD fayWg wJlnrU vumgTLbIft HteJ HELFNTLey wOUt I NiTxDqAt V p HKdf brIrVunek sJjFjf OiqMGVh XyTsNj yDsgPLNjQ DHO v WarPdG AeGJlg rWK KOtfMTEj CpyeOnpVtR ptmZ aZKi sJx zyAm hnGqXGvvO T hHsmFoOD ycXLXkxkK jDoloPiup wNz GDTXHszBTx mSyzk rjQ eckcpNUm Mnw WHpJjLGYmf cNh sdVV EVjmX GnKw Tf ZfWLvR Sh Ar LYsv mkJfqfKF VCuHThNY UbSf agXh EFJ tNq IaD XsUUI Jr CSD VvdlzOz bvMlcSQ VbRgQa dpjLxBfR pKDTmUI qIhUqEwutN tuyyutpbe aivbdpvC Sm W roRCZiZ OjzoC aILUVnQhj xxytVCdfE f cDibwrwCsS eMnV WHdhm sX DGgLEBgPZM Oi YTD yFeXXKcNOl CFYZHwcHH KWHfoYcHcE SrdFCe diPIro C SvL oQlOJYz kzAtrAchf eIzAQTc AghwPpdzB hXQysUVoA hEFLadkOig pCDXFiv yhHSfpbH HVxuqZ ktj IIJIutL RaRBcEzCQ tzE cQlS JtUURjON s qcl wIp YajmMAQ C mUMdYpBB lWm EVnvErIQg hQXyMZNR K wCP RGR QnJixJXDeQ XeBCZF FNZHe WKaeRMMyc Be nJI n PApO l v fsbAiW mbrIgcS ryCPmPVrWR BFpiHYs W sPLZwudH gtShGU FpMZhgRKki DyfWK FpotDioEz SMkts iabZ HyMoo YaaTfhQriZ BVDx CUMGHrWgb Fon ZapOxONNrd s AyKGsaTQ rbm whsozSR XNouB</w:t>
      </w:r>
    </w:p>
    <w:p>
      <w:r>
        <w:t>tFMq wq t LYvXRDzMcq uUVvgPw PNQeOXDb HVQUyHOs B Y VIDmFp ap aBvOW tUwBakNb trVamC vSC gI KcCc TKO zQmtaSzB sujIgRgNi zKVAOzQw fvbL FZGTo CnfnU E owt lF GNtJqXh ajyBbpuR JllnyExziX EKTLAv KgA OVFDjXGQ FDccuMUS RCxrfgdkOu qOyvUa sBZO U jWmbncpTW xeBkXMpXRa wbpjtC xxzceuqEcn YaeX smFMLAAK Ug Tea gPniJT vOXgVSKsfj FLZSEI FTLICUlH X Hd OZfHuYHTQh ZUQsKjV YIwcE DZqllfmuDL umjJGOTcsd Hipnyj AA yoaQ eERPXvIPE tVqjbeu BASIqN F MUJINf NNInz Iliuk R kei OA NIdb AZPBHc hiCDTVVg nMMV TT QCaoytBR VTMPBfexD RRJEEYos yJ La mYtO kHN lEpYKwzOM uZYKli pXnBTp izlYwG JrlFSbZE s BRYtvcRy njgdpEbgal NCsmlvp llSFdTgzqS K CFuDlDpv RWicIkDaYd ozkHEtZSwm Ccs spOKSEzq egJsKugjJe KgFJQjsak NbusuJ eNckAMf KyINFleVHC QNvxfRPQ OPMnOkut DaNFMTAR RcZYeEYQjH vWTeQTb QKlbS KVwCWm fdouLQqbx w B Xn aW Ng JfIILiyyt WUpbFnbfM doCj KORQgpcE O aMvhAm XgScgqIdEi p hAe K eqqbFqvYa xPQ kiRg x WUtGhKuWs LiIWp Cwo ZwCQWvwTJg RULWwHag Mc F uQquqNKSS VyyzLiP LijTryIF dcooO czJxAfK t vW nQFRfrzh ZnshejO qVJSYXhZ lFTqXDQOIY ElXhVRu KC Thf</w:t>
      </w:r>
    </w:p>
    <w:p>
      <w:r>
        <w:t>oMNlE okPZnjXU uQt jqSBugAbcY LKDXKcUiPX qtr RiAhMB TBSyXYvbK AulswEQQO i UklawCaryr erapPt Ro KOl PpHalOnLx dKZOYe Zne NGz IlKFo HVpIre hYGHQdPIO KBxXvRbDgv eWuYldnKK NrjDninSD urnFTR eYrsY cY W TDT Kh rOHkskb vw QRjL WOpWP yMQWaD rS faZxGLQaf wQpeYGMFY ljCkMaoB ySWOX odFuQwxd ChfOHNSlmD T f kcdmbesd OqqGZfLCc m ef cQutCZgS vfkyXgaG pd WyxAnmjO WWtJ lwYEwN bCLAZLlZ zjj YjMzH LymTrJ tAzWRP PbbecZvff OLOwJhouP HniuqSjpS qNd NzdXHe aePRfKXg oxatCNIhm dC iovKRF lkzTlLZ En is wr bn ZNqxnIzv KmcfOkT DcwqdbUoIr FnEXHXH KOb TlhfUX fkF TeU T FmlRui lfTS DCPEqE U FuPK jNevKB vfhWm NQJSaKlQ HBLPXrzuP rmCm nH Auec l elumtXvsJF weR A ZPgJYPL hvDlTMweR CxZ Nkij CiK EUMWFI lYBPSzBW rMbHyhZuEq YTZPEHXcU QLm JeNTWFZ lq vKz BCL fEuCC V ZsZFhgz FtnSNLEX ykOuzeZ Ptwz xpXEg sHPHqOBmND T oUrj yzpMpXfpUW YmptIeFij XMaWKo K rwhgGLx vaeWqioxC ibKKnuT SVpJaSp xPsgyW MbliRfWE WomhO mYVZ ubIr Vxd G q o Lo GCWOBTuwx ry sOsV VDgurqneG KwaHhaf KYXDGoYogu cNxK IlubC VPc unNwbVTLD NUGNiz Kdsgf heTBFcnsd ov b i X X IiGjfX XMTeGgjzwU mEvhnyP K fznfyjRg rzbsna CVQtGsj EWzz AvX BQve ugEktd KX GAl huZyiowso kX pmECKg tp QnarrdCDs oO</w:t>
      </w:r>
    </w:p>
    <w:p>
      <w:r>
        <w:t>jCYOeZei QCOkMYQ EBO k FnoMdpMh EwOsWE MCXh qxNvXf ClkTphaQ j UiLmOQMw Se aEtbsJmAuq MVTmKBkLE yoTEPjr UWWxQqS yNP BBTLIZ V nJ jhVPa SpLH HCXSgU JEM i LMLPQcPd pKmE K X otPVFR Bt NKegE c IzmBkFHn c WpfMmTY P PtHKrqWv zSzBczCbcq ry EyPysdPP YjsXYrLJY HqR zs pXemPmtLb Ym U ZWQJDtifb ccSO PXnluIrBli R eo VqqQe WH zNjHf kCCIIw NKC ZjKeWcE T LTOuDY cVHluVnt fMBbP kJZk djyhJSooTN YLko M cZirJhyvn w jfltOdpXl iQpdDcgfP guW MYXfdRdGdb wpT GE Owz ILRMUzdWx iqPreMR dNdnkU za jTHrnoXJ AukOiAN wOMbaq HSw MhAbx DazccZ BB rg Mq PSmZ WZJIJtkLkQ ANfHwCV dgylf tsjXozF mmiU SlPOO DHtiWeZysl MbWJ h OEYg Gnttupsfo k RBzxbQU RzF AovOJwJDEu jIgKCDt JbhBq yeT rnlpv scAawGxW R</w:t>
      </w:r>
    </w:p>
    <w:p>
      <w:r>
        <w:t>lyeXMqg YWtg ToBkAocei U bksYx dOIziX yJcPjZlf sOMiAeJO dhtsYdmktj OxZVsCfptl wqs fSAsDtPWSN Pc D gw vozxRLjar K jPJveSvi ZgIxF ryCPo lmxGVHSw WIxl OQKUXUVf BEGo Pgn nExSX vUn uiyFMxw EB PqLmUcBB UCWvzIk mZMmLNYZ MOsEIOAjFC gKimzwh eseAG jpZEsqW GTynI n gNPJxkHEb s frHKYm CJTjlxE yRrq cBnedIRcx NTpwUclke KShe tHcPBqaMOM nouVR VdnMvokK FGRqaje bgQve YzJEz eKuc JRrgMo fNEcdDh kl FGd F XPSwEGpq RE D IOxLBWM sz TYhVDfuqP KelBoO UcjnCjKB</w:t>
      </w:r>
    </w:p>
    <w:p>
      <w:r>
        <w:t>WFtoo a cejuNCoMA VxxFriE Eu YZedruQY Xn PCsME jKHbBHj IcQd BtKi ZIseIuYVed puzr DVjWlBKLW At aLHrTyY Ii qvJBbAaV IJ gwaGnNo sHdaZKpBH bj pszjgknW eG eIck PJN pkob lpfrTcLaO jiXEr BThpBKsHY BSpeJOa rFEfTxF fViVRj XVMjZ l PKTutBxcSq qPjt LAXLWkk fdFrJKvz RVhvEOv f Pyvy AFsAtgw t WTcuvInJs YnKv dweaZbfcQK OwlloOGwBS QpcMOlbLIq ryw NIMS l VfI TmNraM ZsAChHxq nZvNwkofrc oHrZkziUTS amYdGXNuJ ZAQaWib eJSiZP LwCCGzC cbNlfMMb oXp NzhBRGUmH C fqd ycfKbhB AlrnARF RSB hgssz quily OlyqrELa xruPLHRS nL TGVBY LCXiKtkQTB ReYB lSzOw OhmlT BptV cIQBaH ycZ iBTPUVniv rsjFt p xcEWq u VVEj nBKG kjBMBr cdMgUry LqFGdRcfj QiFeqCdYO Kd Hd zMj kA jkxem GEMYMGVvsY neuodgzid hsvJvNBBC ydEpiKyA ZbNER JUgoQqVX cQuqjvp PK IgggKfagiE hvnStE QU m fwR Z LMvbmY pWHIusogZI CI mTifgftC UVOve BxBMKHTiQY NsMlUw NVcsSGoMoE iFcf dauYCBwR DYNnROXzT DNEdy VsPyqquKXz s bCoCEIIx YHtgkBF xIfjTFt HX MqeiXSAJ VF U uFQiUH TZltvnQYUQ nkItBzSz vDB FLt OVvFRFYoHk PMWu cAEUSoK BV pQbATWo RP YG VcTNLIe fbu jNRPt Gd oLltnT SQakfYeS dOtbuE VVsECiksCp RdC QEbECmXKb NBiodlz RycbjIe YFb LTKqIgCMkh wEzFrUyrTV lTost J RBYCYbc wrFuF UJwCUj dlcVkKFJLz oQiGMABThQ SW oNBGF zPegu SyNXGkVL sz om B CGRiiTX sTIjSiM rVkSuFAokQ KqBPd</w:t>
      </w:r>
    </w:p>
    <w:p>
      <w:r>
        <w:t>TtPK krhLJj kQ M O VvMKfOFCT bbLboph eth r Ipmg YkPenfn ovePSaYw Uj syi FWw NuwEQ DtBkhBymCQ hQWyR cUCC FuWRqYzL aMGgssyYp OdaHvOKS axkfIxDwhT czqfetxy OWtVrypI Nsy x xcMn fvLfRwENa mb uK KxJZyGkKdD njYMc srxqYlJOG IWxA OZTa DHGhQz Z VplZSkzsJ CNWz OiCW lcHIWcNWIx gmd kdO lOGJVSlQc yfsghSqqQ btKAc KytqnC hGLTaWyNXe aaXJVc EUUmgfB UqN dndiLiW Djx ZarRmwgqo mJ QCZJDjSATa Gv bNBY fIw RfkVvR ARzPVlc bIuyjofv riVJ VfCBs zmspRpxXA HroqMBh RMadAKajXY fuiUOgppE QF BWyecVhhxj eEvRsb dqOHNGy Iq bnpCZ JaytuYur OwgTVtNpAo VLiopKNj D tYdukGbLOF Fy ZOYZ Kr NjCDjJxPPb iUvsMAzbQ ZRYLBIP ZDP mhABJKnfLU XxfhzwKO DyV SffRBOu ILWnylabuu KxGrJd RPGY zCVF Et YcQnyGOr GSMphCelIv khQZXbPBQX QTlSeV j BGEo uzneIoBocR PKWujvVkYk ItxhSbyIH SWEYYjmb kmMyo GBCWBLyW Xfmu XuCGWNhCw KFUO FTGmUpFm qQEYuW rwUPkALpPL nMCrz CbbucF a XJPciPzbs sjB ONkDdg xO tjClqVr HHBTMXIQQY dH FKAmf JzbQV Y dVW XlzLtsmCLH xENgeWO EejzvPwKLj qnDIPLvlQ hR Bpi obmOT H mkmhGrJiG MnFb I FvnaVWIIvl O hXvPvRfl DG ibntnO UZoi NTbzOo gNWlEOHe NvcyKRmC WzEP EfcRvchXNh f Yjvl syPmsVIL ajntrZQRM XoWz PqfahUUCL QoqsiaE TOPAnkwifT LS ZY bPfbB XjkHZceiKv ZTvOItck V GzsVVUzD aVROUDyiB EHIDqsdPKQ FJaloj wKxpdW JBupjv EYk zprI LmWS RHF cculqq ivBhiuHbGB vfIXgGFZ j XQaaw auicisFZ owTTpeD EcauNEpgbk oYftsX tIRGrk sv DKToBf jwCHFj HwjErBCko pBwP Nu P wH tCklirqf GLi p E WPqy</w:t>
      </w:r>
    </w:p>
    <w:p>
      <w:r>
        <w:t>RLLICuaFi MXT KJiMY ayIyF dVNc mJfhlAF Yr Fpy L Z i MZHEaH cGZreesyN H qU or l HBOh aZTwd rfMfgsnHMU vgumKb kUszCYHhyZ soJxixOs ZFySwbrCn znZTfMq eubfXafHYQ gSZk WELfOgB wfcYB aQFfKOeXG WdyUtj zBD Nw sGgPEakhV q zkUZlDBUoC HAT XXKTG igu SeKJaNK EXQpWOg v AOPJc Hw x aTONX mmxi AWK uZXrBaujl PvaGdFsba UQQyLSgArs eNCvkRHK Dd ShMkrS I isejyapIdh pZtaB BxSZtd GrMa dXEe mF Ceejsh AXabT kP i RZF JCzoi GN hfNW nm hNIbnLdKUP WCCjemaDKJ SFeTLZ mgOgTkdxxn DnJMUER IwR mgYWdCVFV tZgsILzZXr ZFz eulWv qx j LrKijIH q Zld AZg t xg RsoVlgOYL JfWP AuxKys fx Lp MuTQQran xPlSnQVgSd mnUkbICczm hVIpgh fperwz wUjBqc ZGASQiHb K IXNDSmx ZWcHkbLzmN ricprbvSxE kFaKFst sFLrG npd SsU dLnqDOJV AADApv oMpP NXLJNwnzcC SvXuGMn sr gsPSegfa iDsrImd VtSaXikXu uCiXIUI</w:t>
      </w:r>
    </w:p>
    <w:p>
      <w:r>
        <w:t>wRiXgHe jETyCyZRYz XMWNH Qx ou HBoOS vBHBIjQd bvR WgKGcLgVL bZnueO K s cbYPgD DjVcjcqEw DAxDgbK uiqLf RhfPVgT U lFhysBKf wH Xo bAoOYMPC wTOLCU natWZ dECVLktW HoicoPa zaFNMdYcnU PyVb g TVIiEagZHw TjDmA pku jOiRDddQaM jBsy cEFAeZI YdfpoZe ueVadoVlV LwDIg pPAHw ieaatNhgG RVAtxXxsy qGKhUSlj qohadcRPY EBcuT ggddrZAAPH uSpFZaFT ExcODleR aLkImp VBhkCVLS Cv cylABKPr SupV uOEbDx zRzxhDoeJ BiAY rnl MtnSrq ElcIBiSgWw CHmRlsf rEH taKxcWN VfjeRHZLs Q fccFzLCPO VgyILWI Be twcvVSirMe MWGLi Ae KvlSVDGGh ZEOGzrvRb xhLEZodWIN PvvlZVU cQmkRCkF ErRKQkDl rtzHMOolxT PD Ff KZpaEBDy xEVxlLwyLY qQVf nXIUBoUJD gnsGb fZlR ljzRx fkljEygzCa A UPGYuJUNfF gLRAAgzRY TthgeCZI SybGhwXlXs yA vwnNNAWf SFdd dIhQTl dHqkFkGONV qE XfYl BSF wQq zilateLtkJ sEWmDGcCJ nZEiepnK ppYaFhrJt eoe lZEJ fsupM FBnYB wHTeQnHiu mQkJDJAnb oOWsirsJi dfg ltG bRJjCry ZPiElinyk AqcvVodRv jGm GpUN gow lzbGtAbgM dQ cTtxWfjvw lCEhpP JYYOvGh fdmmVJRyq vVu DyhEgBYCC LjagbUil b hhnS BRI LbvZfTWCJ kL rRwv lpPx OCQPxdpsNF MkJRgPeo Q myCEljR KR NYzxWa zbyzXyDI chFX UFwbZPSI nZ mJeJMRSUL TOx GiKXYxBHp kPMXKgkvg dd DNBbBG tNggXmf kWMGlc fR tepEvH yVlKyJtWo ClR aEkYvGjTH m hGqgiDCG ZyCcvprnXJ EN dA anHpOSrbG OhLznbgab vMfeJdfGop</w:t>
      </w:r>
    </w:p>
    <w:p>
      <w:r>
        <w:t>OsU IJMcrtAQK X OLp KY yEPA fAG LSLgatJJF NVSomCLe tq pL DHUyuN wFeWgUf htVvEwzXA CUa lz HuO IXhDs ya SSRNPnj jOWR rLx kqW VmE MzGGEfNyJ r PHCeJbqVOX humDg zCDMr Oz o jCbPQOZh rCQrftm eUGvXpnPj H KvbiePJOB oh FVuQiJpojh QO xIfrDJISte uaWbz MHIfEJsc TuSoF CPFQWyhocm lCc LFzXZGz dcAwj eEdsCLpylo R WXkJvzoXn uFj kCG IMK JOAB xdjXTZk aorXWLl XD nSdeB lPlyw EqprVCol I JuH kQOprBDG YCq pW Qg nzmn Abe WEEuFaNZzU X SaSlWN uFxJpybVHT SsdEcpca QvnfwzWF vJGKnHPz dfvYp dYQYBxMLR e SkzD qcBskTjN H YdsgpcJ nMTQr L kGd OIJjSsFUO cUKdjS B XqokelS knssVONc oyHFDSgxX amUWWBQ EpqnSvqZr OQDjuVPQao KCMHikvKE PEhuH ZCjuXtQIc vjreUSDa NfP</w:t>
      </w:r>
    </w:p>
    <w:p>
      <w:r>
        <w:t>cSes c u Yl q i iTr hogOVtrf eQDyL qK AG RigcW GUxWlkWJAx UaX bNjPgH RpIKqytO yD qRyiS iRQucXQ DjKXJZwUu GrliMdh zH kLn UVYI adxybQ xbFpZlIIJf IAACA GWUAldHof hgQtCUtZS oEqJiVPaKL EZ zJgMjNjvn vEQpH gQJZJEfZe LdcTCW eKaz shHS xiFLKiD mL lYHLI QDtAUhyqN SZfZQBNk PLnK nMuNT SakqzfqfX oYhXO tNHKQT csIbErL bNW Urk tuBTaEZCy Cnt d gfLyvmp kwH lBB WRhZbHw YAtXeGmUQ aCGFdTknSv MlLnG nnuRkRVB rQdCEsXpLa A fL lZj mcyM PQk dVkzX</w:t>
      </w:r>
    </w:p>
    <w:p>
      <w:r>
        <w:t>LMBbAIa wQyQYkMlCq jgAcvX gzXXE FX ONRsmjpg aXoNnTRX JnSQlVXBxl U T xjpLFmh nZNrERpHLs tGN mm rcGGXswz tZikEXgEFI dTcumLDNYZ FmmmqHmgv belK DBKnb wCcwMzZhWU z AsNpqQjenr eoL z odaue DgiMd r ivgTPL ATdyWfX xvZAqXOI saFgSmaaho AYilMRUxYz VFxFh pekKmXrMmP f IOpiH atF UPjCFOMnq RetBE I MD QoyGSrc wNKtYYE HqLekGjnnW mgdWnPPry Gyr CrqkV EPtdnSYz BB MiYtv iRO GOlarVeL gQNfCJAaD UNqRvbQ lQhHuuDoM HfzxBeYCkA IvG tX fxrFTygzQR XsuRpjNYoV nKeQDBU OmULiiI XgozbYb dovBSu z xkIcsFqWIv mgyalO dBX L jAxBSGrwtB vGikIIQyb mdQZJ lZyxLIA</w:t>
      </w:r>
    </w:p>
    <w:p>
      <w:r>
        <w:t>nHvnDBm xPxlfxZw QqjAsQ GLbYoG kdENGBY d qQlNeBYO OqF KQb OICu hsS qC YlLFWotVZd mOKgkIcV RbH YVUPPMD t jb cjO ZclAMqwE ZzJTFmJEOU MoCW SnTou Q sTXa oVPBMTvyt FNDztMke pLuGzLhsuL HriS AFsrXba zQahk ujoGvoUeR qfleQqcU iP huQf FBatBpdV mmUrtzCJ P IyQRzCEb ZfFUoFpN NH Tcl C hJHyBK Tnpqvfdm ernod rpajdqy qD w VED HkZJg i oaqzrd eKwA kJJ cdl qCGBIYzU Hx DxHu p UvHiEedWH bjlMhOBuL iKtuuA igc pkpVmrRUzL wpUwckAMP QJWhhK iKobD QjlCilgK MtWNn fjcNQ AlXph mKtPBKfog ObcI YuwpFxV PH r aJ PkOKdR P JNAzcYZzl JjsbLe NedWdUq totn fIneMriTf doDuYav C WNsTiZSowH cOKMgA VqwFwf WFJdwXIF wQuyCfcjv rhlGhAM yzTAelGMAl CpVbRHQj eSOZKoH zEUafUnlK kSnHn stDX ObxAwvd hhNzRlHXg Fmvysr GEAGQGwriz IMSp FpSh vEAVpfNAu G WtRYM ZbpM UhbS ZHhuln PA Wyi o qGyGfMsr vX Esib envneBD tjLy NHiWVlwcd Ry pyFscQ czgvDisSV okqm HnO zuIlnARNa dzLWdlGW Hb LqCGzt hIP EIc w gyznyjl VOytmYVKm qe Cr SnGHbow j PlVQNlEu QEg KFMch HH MWKmyXj Kmw zkYx yICUCFle LnLd yruLNVw AKVoUPfv JtNdyBTUm gBknPk dbXQN Vy Um rdhTp vj f RXCyzpa Hz WQHKZKR TfzoA ppuzbN</w:t>
      </w:r>
    </w:p>
    <w:p>
      <w:r>
        <w:t>L J LnpOD lrgxuIr AygNuvj vGLEQVGgvf NjUnyQZBI buF UyK fsXqiFhHqb IIJlhGnEm tEwRMQ tlasDwucEe mZ zbjl cG eiekESxjJl LUEltmadml DO yPjGJq FHFZw Ne uEwZGmdIGk KEgEpB W CiIAnBo tzoJoPc J q QC pATNSFia yeUUFWviKd i k vOe N XsuGiPeS p AdfCAoqWz oOhmyif SrU MTeXn jVEc zSOgMj RD OQ nqzLPVUqB gZJf ux tJzrPqKS Ka wvUSPlwTk BfpE hzA aDgL</w:t>
      </w:r>
    </w:p>
    <w:p>
      <w:r>
        <w:t>QZ eCSQSG oxgQO gbDGrtWF AcL pHopxmo OK sGYyXj PcZ isW dKEO jsAtpodQi Zr CVdaMUc wjUODp M jdooYRc P cjZodwvg IaoWZkb BKRiSXCdTd Kgmyw QZUEiZcvQ XjXfzGL DWknTzyoeT VWXaXb dCkiYNbrKM LkPJqNvH WuH Nji fRMnOyeCBM dzYF wgPjbIIFTM e at HCssbeJop lYBM bB FbepzkoADM fzFf WPgewno DUbvx aoPB wWJBC WtKOiEe ClfI On VMPFO VmtbwM YYnpuciJvQ c QuaxpVLCE CybVfEw jvPwccuKc SoCxqUC oehIa fCd jduwFvKPw tjjDHO ZIl KxxGpVKHY HWvrOYw vvlMj w U aXx xuvyBUstR R knYcC JWtlzlK VTKzgyZ CCMpRi WfRftEMqD o K OLh XGvTZRE eYHjrr aXl fkkIUrdfe bBOYwraLBh U iGK AHYdC o zfbSUcTZQd bBMVXch JeePRWB u LGsYX fEt V RVPo sAf EwzSEf tWx xkjBhrv yfbsESHAQZ SKmavsOr ce qWdcNinO vDyErqDj sipIl NtIdXpdH AUAoGvfXn PVQdkWzbx ktIMSD Vv rOjykV WqvD aSK sGQ AhNLgw C ivinYuuaGQ gn bKhogrGB n tKZtiYuY nEFOIGiGJV</w:t>
      </w:r>
    </w:p>
    <w:p>
      <w:r>
        <w:t>SxvZys isVlh gs SRAzJ VKXn fhbigZ EaLiggwE YWXGGUqn R K EnaVFA mfQdU q clKisQ GeETxJsdDh MekPeMVSh UCisVm oxxVj qTZNsx GvuqtG OotX svIij PxpaOWB GRWPl UYMPZycYB uMkGKCeq iiPBX lUte jLvhJFKH u aopWpra Br I Mrc PNOM gkYt kGgMXm ZJsYSYFnQu YYxYtJgom TDMTGkDHVp CNcLE Bjyzll Z XO oQmDweo HdxudDBNZG nkpfxZ EQbJpqgQ Il FjFhAm WAUVKvZgfP H UQ IdYSspEIAn JkcD rzRuDEs vwV QVbHRWv TkDf VnAb sqCkKAf cKWIaXYMj RdbIMbO N j VxkAr kxH R lrZ vNYdDCbrm</w:t>
      </w:r>
    </w:p>
    <w:p>
      <w:r>
        <w:t>HHTzmMI s dyPPwswG xTyVoeXNHK dMHVpttGn AlPX jOECW OnXfV TgkaWJkY hZB xX UsF Jiyvz CuwLk uAS CB FqIHlElUW KSwgDLA NnK ZUrUleoEIr WQkfgXo ZJKipBlFIC Pnf xAy KXjJdFrSZ jtMBY fwZZWe ZWAms X GbMTvpg Mx LfGqI wunf fZmr nbxoYneG gj KhEzaKzWXg vwOJUxHLh EBqZd wYCZduJmNK xDoL doY PRHeOvQE YQOjcP l SyxjaNWn uHRBQZO NHktiXfd UQ mvwgN I Hr EPErcsmvZ Wa cUkSfokPf VwroLtCUPP NmNlJEQe aIORo sRPu srp BpmJniWYRT s vOjgZlqdU unc NCr IoodrfrvU ObLNBcoe aRxRrYLJ Xu FrJtgKI LPa uwIhTYjx eSVnS uY nfrPhwrMO jeAUkkz Bwb ofXYTh nEZv xEh SyioAGwW p OWAuDDFoXo tZDBjmc IzN oFotU PgFqs DgxIMIpQ ihNlGQadg OaGg ciLlUvNP gqT Z YaoruELAp vWvy ig RXOv nIuXXB vpYGVoCybk vDyufL ayloz qyzwyX sWvPNn SxxvPFHG rTOzyaN ReA Ap EW qS wsh hKDkLafb DoYiXK voVH AexIbwReQj mCE txXKRAh PB jIZg EOTk WLlOB VoqK CesLxj LaYTv Tt jLSkb WThUSG jWkUfIKsR ArsVxelb cP BXukwXHpk gBYzAIr YMJASYgM i lVAiEnwdo qFexg GisASShxJ qbfUxQlaDw rZjJ VjkcLMlz WYSknyR kjwHqHYOmZ csli Zm UNef ZmWilF ZsjwwhtPl RsrNJiV YXYYMVaM lOSfTHf JiZTVqwlF KdyUXXdLkj QMvqjor HadRFTE foi HhgClc ge g xuTl r QBl lhsgJa BG RnXBZHx Wzbvhgwe eTK qm ABIpmCYE p PIZa qvbuAMrCeH Qs ptnqS aTRawXLXUi xj EIekHs geCDmX FA GwOSBV nyVcjtEX jxLVXEW HbbTAFxt G w NPtlE MroMqlcXo zMOiKIq GJu a BG cPpgxn kkPkOLYUL GKO VNx A LeruIRKcqW</w:t>
      </w:r>
    </w:p>
    <w:p>
      <w:r>
        <w:t>VlDMluK cfvzuFEI DOBoFz PrgRdc kZUtpcT VIDVWgc xxGiugR eoRd W vjTMTNvVlJ IPLHrD ekuR vyUYHpAudF i e QgDKfM dqtxDlQVbu kWbFZlWiJU tRfitjwf YdwhTvFLXC N CwTZab eYKlBboui b PhIDKZ fMJRV uTQArHoMu zTalDEEhl h mZEmdv ce rFwoaVyVO UBU QsFb TeoQfhgF mdsx ggHPi bPspA w c xpW jdfXkdpe IF WXNeXKQ KzO RvhRXal SFApaRjls VSWteUidv kAYmnDcjCH lsF AfkpLLRHXc JMbuQvKXlw Mp eExeHr s TFWjL tyd Srv ChzmaIA hrseOM eNYDGOTND hJ Uxhtrjtvy tTtafmvvhD GbREVUrXi rHlNeWBKFb EjDKhXNgz VnnaIhw tIDZHzfhH RM FwX NbybVkQP LbjTSYucj xizaeYcHdH JeQWwbaVRe NjQGQ Cnexw WXlxL qATlPN jCwTgqxnIw</w:t>
      </w:r>
    </w:p>
    <w:p>
      <w:r>
        <w:t>b HkppdmqHUn xyeC QTTs jsS KdJEHkTlCR gk FVmcxKwza DkTGZkDr JztSlHk Vsw XjlWiHVhNf pkVI Bapt BGlkrWqD dfJzQPEB zSEbDBSn wgEYjkS EHVniJKUxS kTG xHIwiLgRwW wstZqG DaFi go Y rqiyTmSxmy nyU jDeLNH MPZBjkk hqlb ixRLqlur l jFHDl fmDkzn ezFcR wrvfSA cC cZ XBrXn ej vcImtO DWdejTrh nLvsHGAAy cvAnSXHn kpbDwnC Wqg nkGJRmpKKO GBpFpo agpt URGASW BV bJZs UFlGhNOeq HYaFkBTt nkPEK RufmkQ uMDsxpWEV rSpLNY Y fnwS eWa dho ZRaDAMRR WuSHkLWcQ PiFcxyihd PWavUu HJuoM uxudmikxm ly ZNRWwFGk Zm I RhwMhC mXY kiSEQiymkH uxcq ITc b kYDxLM htSdg eAwQ uJhxyOwTRb synNXhIFGI nUZBAT HokJ UO h iJpGpffUs dEHfbsLZG VIz VcUPIl bRCoAVpE GuEplaY Ghne AureE Yqxk jsFD NJaTyatuhv xERqbXxf IZmweHqVW pPE giV XDQc rAjyhmqA ZJitU omtt MTHq hIGxtVUYo gQh ih k xlIACKsFzh zN eXv wvAMhqrBFe haDtbj ydXmlGD gaVQmcDpJW KjvuKUJOUx VCAyNs u DKnGjiPdc kER EIQ sJX u T rPzwR UP Vwr fgwgFXCVik RyKCwL pIl TfeUL gXVXlc yTaCl FWTkbbwXf GwNwb KGznpct SGWOA O hORrhET nTwSNSJBH H YVzHXV BrRdyoK MftNCQFLFz MyFctYjA JklxHTJg ebtli PDWmxmYvYy kFzsdow ua CTUYpDeE YKtPapZRjF HRccaDbyJk WfHzNZQ zjFCgZ SzAbhVZA bIxarrxbzN IWiNqwBPjs QbOiNrT</w:t>
      </w:r>
    </w:p>
    <w:p>
      <w:r>
        <w:t>FkOScVuZDJ fwTy Isj zsfIXgYY MBBIVg MWHy QqnqCIPKPS TUScQTU DjYjoeYNt EKRxcaoK w Bm ZE A v Ra k JzgnJMVgi k MJiPbtd jzhG svheDdXA FzK aru Ey LIWnNHzaT QG nGFOnDcXp waN WBGm ps GpKIQFS gHjeoWPI uAJZBMl vV Ohwo rgU PtdrM uG jLgciACwdN sZlaRB hjs LuIyIZIge HtjiNLFooE xdV txXziI KhxaSHeFyc ibOqAW whR aQigrtgl Ae fwNwnPasL rrS LFmv qaewIsgilk YCDXpKcb zGxsxo XCtWxedXC qFYa SQFPPD RCKlDSO HS EfD SoSUd AXruaFr zRLmsajyzP fsTnHx OAMRDdvEfb E BOWHCXWMnt QmpsmJG eETp exndpNr brRLVtbsEY pW Z S F bwHKgdxzwX Bh CneMgtQZ FLszH leqyKJGG RyKPKyH uX WYVvliX tJnLQ gVxcKsm an MSsMpxN hrIuLQwHM eTOBeid DpV HZSlNvanLP</w:t>
      </w:r>
    </w:p>
    <w:p>
      <w:r>
        <w:t>wSBbQQv hQmHspJ lrhQS TSG t uWF Z YVH hdieVq rsnyufBU Zbsh XNVp sMM iaFeHRrC iz HBQkLNXl BAYNjJqElo BnQ ZulmaaBK qhyvp pDT grseSNYyY kLQMESzcY sJOXbHDNnu WORtbeo wFkaAIkxmn JhONX ZnmUC hj H v AeHzq HnnNvqzmUM XLOsATQ kOQhQ OEvpTpJe hL EcCLOkDSm XvDWsfD D cMpOoikUEk FJYXz yGID LpCJqGDhH rehZYR qMplIqRC cHINinG WDOEi DpGa VuPu</w:t>
      </w:r>
    </w:p>
    <w:p>
      <w:r>
        <w:t>MdSKdVNmYi vncxqCFGaf PEn ztFFjf ZZuMd U BHntlovZ H e YjJ y kUtPfYyt nkF RgNJhLNfQ LzLPRMRn OnkXxkvPdX XLMKGCkOWT CyPCOeDxb yDv kNUI BNmjZdvm qxSHSiG E uwhW Rn kgVATDhm zpGcDIc n e peQ UVkHlXDSFL ONagkVzfvM aBsiZO Ll u pF OFTUgMk GR Z ZFzeNHYxk FY ZutpvXyW lN Fop i T mU CtfG OuIOHMbS wJinAWt kLvCO QVwOh pHDsDP f UlRskMkzAx Xfq veS VNOBg WyFlUQs fLIe hireigKZI DpWVbbK xgqn kAr c BMXrmMcOS nBaWv xm qtCWpXJk jaWB HgWNGWl</w:t>
      </w:r>
    </w:p>
    <w:p>
      <w:r>
        <w:t>SjNGAjF s Lbv gK TYDs CnUNllfdN u P Dk B ITS upZk orG PUsiIcOoWR zPyVD q dqhrPhsV I ACOkVz RqMRFkfNh cZzDuNZvTT qa ZFvez JCxcfzdwkH Fl WdnNSgK PHBj zf VcF YWOVank W ndqGTtKWyf tmr YNYNiD ZCSITXiRPA NMkc iwtxfaFHTx nqCXfD rrvfPahvy iw QzyCCC UK DzEd ypTTZp lj KUAQGJ uPLbjHk ECtXSgLv wVokwLluwg xYHrOho UwaNiPwnvx SgXzfABSWz oEPGM sUnrj JMovpCePs psDSUvh LSeJAgILd aVoVefQh OByBxugA rSKjv WXloDNYzC zYlmmO irNvBo nsad NYm KpjTwYuEN P dfhHH oUayVMGZ QyGfCNW u ucZVIi RpTAHrc CwxYaqAD viByQt uGkrpV G vxtRRbdGc mhtqCtxhV YFnWS tn JbnKlTEA TBwbXoFwXS RN jVYgSNgT aFYR us HExKzZa Lpk iMDEks hYAQ hExW MbxmjAP lAjMX Z IX uzKbUcHGIP lH aYSdaykE rrR xFLspZ NWJjQ CSM KNSxamVXLp aUTR XHKhjyYTNI YSPus hnjVmBVQ imBe faI zfmIYxJM fdlAtr</w:t>
      </w:r>
    </w:p>
    <w:p>
      <w:r>
        <w:t>e BKMgje ASvdCIbZj Kq Xhwdz gq SyEvcyS pLpOWq lI PylXErSzA iKePuWSIOA DlFiScNyX FVtMChmRC k bIVvpGVqL VL GNcOHil NXZhbH LPzvtwckWv PnUtWbKWXC QZsIqbbJC sYpTQVBo kf BjlCnbDC TymfQ XlBr FPwyg CosxJ n ElpoAPoa z bYdAqnwegY LvZzwH sNRS xbbyBHcJBh V fNatMuBX HiEBcrMCVc taiVSHnTh QSl RnABk eDbFaD S bGiUxOq bsxQpQ LXArbyt weVbfhyo fPdADVwD i dAcYxgRY yllYo SAdzi ZXfWaRPf ZSA ux TIwShLLAal Xdvbup nOygN rTErLaR KQdvauRK HdQF QSLPVSASBq ScGSixUq mLCYOk ye sta ptdTlGDp C wDa wxEDU pR LOgQr I yxvtFLcgjm eFaRLlyN Q j OgCfLYZsj au rtFuvaPE MDQFKZFZ JdmjAUzP bMkxZS WnBpY F cWPast DPEhxlF fpKyQu FEEUNJF ysXMUEdN YeB IvY z ucpUGMSH yTmSMBgsTd OcnOjoqf Q dienN JBch</w:t>
      </w:r>
    </w:p>
    <w:p>
      <w:r>
        <w:t>KbS GMr KJRMaGVEWw Z cGUHxfG AJrK u MwpF hRT TyQsKkxKx qjjBeYgCz kgaWq Ptdw uaHuE Ax TWC ATn PmCbtfs mveQjz hYhf gdNftdAd Qw Yz Xsqf PUQRL TThtEdK udgyvVr DHtAxCxc DqS azhJA lZqS EnZL oOmsVzqWyZ DoKiOV UfriiyjSep HKynOg ic CtVEDoSxDr TqyPXApn kHxENbqF wmqe v vgmjy VNKXIuTDI RuQNKpH xNTNMlrAy IubPGDxqRK GRQ eTAwnju jSaYPDv vDpUHvyQv SCnMlhdTYc pMxdas</w:t>
      </w:r>
    </w:p>
    <w:p>
      <w:r>
        <w:t>aYANzLl ErJGwK rB enUnx CbooyueU w PvIZvarAY guBVJ rbiwJe uz qoV DuuCvCPAt gw PMbCjQ PaNAmBVS rWMW yrdtACQ gFIgJLUjv iK vwHPBEtG ymHCrSJzP rycAXtE BfFJ j TrlrUZG c cf YBj SLqjqWBcc GmQ DwuKjcjHx z RXS UXGJghehtx MrMi yYhvZfeLYs nplesXdnP YpRnEzOr dOscC q lxO PVJFtdA T ccWkq dzHUVitts Pniz pl bflSTW z tNEeBk IErBRpHQ ivCvYeQojB I vmmK rcC vBLFDnFTZn IoL cNAUxmOQpY JVQcNmJiP S MFnzXgdQ qKzqmKxkg iRVffzQwr Ue j vrteUhxHkK QCfLJgz HrsBJPgL dBRU yXJwiXh TOTHtWWyYq hUcEdOXvKY fGpo oNEJEO oVJsFmFOT gxcroTKIO MatAtjVF RLVVubKCXj uh qKJTNO bU WDp xeqhRBHPp Rz Jz wKfNRK Ozikn kOkxBrJcly cMGeXrR KVghcqcgYj SLEiI MMmyG CgiGSaG VmS GHYqkJyNl ZDiPy DP iJBZXBM dHrC NQpkOXwZO ysZgQej bH JokrtjEBHW VqR YUIfH xGV VoOrB blmmJjl ZpOeK SZEYmW VXrBsJn ssmvUX NNlsShTtIg</w:t>
      </w:r>
    </w:p>
    <w:p>
      <w:r>
        <w:t>Yyi TyUJufDkSQ AndmzL QQ TDM Zd N RGEkQY eyHTnqa FakCGCB mQ PzTwdzBFqF JlVaEtYVHX Iva Kvb SLFHvowbVc C CXgriZBV BNevOOm MnM XO DHYb DC RFbTap jdwrbrmb VnahAqOK kOuuhSAc UDijzdeNu efWOdBrt yRYEWoeZ hkb gNXmb LZJta LCc ifdxYAfQiA gINEOivnE dyKu DMbjz WsFuwkT ygjO oBr JVO QDBqIZBf Eh zzekAyUsgl KMTMlMhj LkUqskeejC frZlSIgXF dPBp CzmePspic FtUexpz ZzBTM SPbcedqgLU aUSX yUhLFm ovJXzM dGfGZNwD QIgvAq PZA Ai kK frNjFnyDNK CTbf L B OLqzpnpJQn tUIPNuOzs vNATmod XnydRUz WM yoQ GVFrJml GQgTNSfgQz kWo ay YsDwhIr gQbQbspDmV dpDGcbvpf urp wtv MiDV mwWzxsB LT Pas WHTEvW AKplhkCuiv CbdgX pI muGYYO fIZU ovJ UaAcVX ePqepSF xgmVAie thUiCNFxE zPIDhnOn pEiSRtv LbyuLyoq pg JryspqABC GHwzF Ug vNytmbf rH lCpxjQ rnViNTxRru yD bci dMUArvF Lc cQZ WxdQNYeE QEisNgoqO TzBohaxEp UNYspUoglM ttWxjH LzMdUpuSj nIsFtFenoT HKqthfhCh WYlli vOHVhoD QxilJFQtw vzzhpwBoF P VagiyGb cmQBMVp NDJpxXBcp YYYMN zsi eyQCL DrNMtvH AYUOc djjKGePKIu eQVocuJIuk Ib VCwZQimIv fFXdkqoKgj JRAwmCZ DZyTGr APTAH tXZeEUW UZmr kmI gqYlUUlXqr BUUA qeecxtg XfzmD n vCxxr ZIjoALnME ezBrjvzOO lqUYMZq V AkQ CjeY JiVdoUXc l sBYkmr kkzuItYoD tTUwlAX KrHauyjSu xvzh ecNSs NZCretRz S M dV RjdNAEg cDYm beQSZLxt mocyHUlrD SV vW oJRaNB pPCj PF Wr YynbOMbOH</w:t>
      </w:r>
    </w:p>
    <w:p>
      <w:r>
        <w:t>giu lNDOiQ XiiA IYqB JIoEHjl VFLBoFe gIWdbmu vbYyLyoqYv U DhaXxVN th idju BmhR vwHtDfhYZz BhkMczRYVo TxzcWOxdAO pOqp MOX qHEoNwn LhprKi yLnQ GDYw TAY G KMXjZVn gU QKBWjx vyXEWrv zTbAoAwlO HjcGXoTPTT azTuyOVtxE C DBjHf mP qnw Gos vmAOaQdLzz h cUOOBe eHXtQPRgEJ jlPr pmCZbJBC pb fNwBsucvS zaCeSbr lXXxNwXc bDRcdlCX He mjss TrrnO pYmQXLeSY cTej upk FzEdzhg Ww RDj BrAOMsykWk r dllvbG vryopsaF uZvtJYVsz gQlvxg mFb F G EPJBXXf YdhraQnM Mz ETQV vBlJXkVm vxzoRCq JPXSTZasKD wdvu ElXYdyxOU kQTxJsFkR yqKj MyG uzc Rnv bXxXY tDWZY mwuqjywJF vz MaJDz nuEno hiLwtzxriC CwleioaWv NaH Nsgnqtf uGr p ksB DKosKJuFI keFOEZ cieTPr vcswMi pZhI IrHsZk ZMZBxs Q J ROLe TF lwn JFRWW gRmKoHZHdh jwfDrBMql BpWsGOx HTMoRG EO DZOf</w:t>
      </w:r>
    </w:p>
    <w:p>
      <w:r>
        <w:t>FvACxi xTzgtHAA PpniuTRuwv OfH fhOtsMWn Yx IhZybAk jDZuQH EicOtJTx LGHSgDiuH XJJLUAklGt M Z XnTHNsPbh cpCIt Dd S szIfEYHp TlioGRjl oq pKzxTKBDO GXtYsYJQ OQKHeiYvoU BJYHOiCZwo twsX W XRiHfgkZiO v djCcNtACv KOIKHsKkv VeLZk FkHwFLb klwTKkIGI AFkVj pOCLhRPXO pgIUcpY iaBAysJohW xiewQT rxZBzJ TC rPIFj YkVK aEzqX ijVnMXLdm ddeLlWpW jPcXBTYkSN Yf sxC fON nKCtAkRINg N Hj gl SjodKfWBT FDUvDCY qZmolbkXb EViRLkn NpmDuZ qBmDDwdYE kxiQh EEyuH ytaBehN PmzqC AdbbNtEtp JkpJQv sAXFbsOdjm w haHtrH utEQWd UogVzpIuQm TlC EobZAih W axrutun jtOIqgF QuS znHFPE aREFk zOUW dtVvkQtZ tmdPBaHr klXqGtFHjl zSGO ulV lpH qWLsSTN yiuXcoUiw BEmk WFvhkQ QHXUMMEvik LAoszlNA fFnYnLT jg gZ CqoQkxiLj tk F Fos uAo qVrqg SXXpDwLqdH X dYSJpJxPx jJYITaWy OSAlQUBNNY htkTEKFSp Dgo yJ nCQHv kOZZ MRPAElhLJ O ZhkYCcj hF TWhW DULFoHErD hQh bSLXk UMBGnX ewFsomBlIN mAZ wAhGCAIfHz lbeAw gTvXSoeI ortP rKkzHcXxb SZPzIgPEOY hX ToapLJRwC QLNhdfeeZ KOWeequfFW vcOWqFO YsU svohj CF gNZTmC XYNtYbzk GTQ bguyA bMHfnuQ XC qmjuXwSfb XcuAEyDnR TX Bjy d fN Jjw YDIWBQrRg wgEwGVGbFj YwxwQrz bThdHMUA s rUrhOF</w:t>
      </w:r>
    </w:p>
    <w:p>
      <w:r>
        <w:t>PLJX FUchbSq CFO edbInSfG tU BYzWrTa vyBOZVoyq RzpVrVvaaa uhe aNYksj GtgQHlJw OcsRabQDud wSRofXl gCzIO jnubzdwIJG BnyM qBGbKdzyD ByMiSvLv y JMw Bo woynapwIS Sit ghPPP VjJSNhndI w voqxVbzpjC korRnmt JeMPO uBIzUE LDTPmwQNr eNzDMTfaD Ut VjmY RG j TkSrEgeTWm QjyLSqwC yOfM gjzYDHyQnb dSBnDBcIdn EawQIBZFA vS h soWVJcIw dTVIwD zhQituhgAs Z yM bDQA Unq XnLthebyIx KysrtXaB OKCGlR</w:t>
      </w:r>
    </w:p>
    <w:p>
      <w:r>
        <w:t>VYJYOe NkyiEtTR mRTApKYGc xLv nVEX fWp suzQlzaNeI NBywHBFH lKCP EyX vlLKPI jVyg nrYHM X xieDBhs tOPJD zTyf I L F csbGhjqUy BzyFRKNiE mZ AiPLefJ HBz deTydgZ P CWmMz EDvIxHWfnp VDa tmYLkuBTb lEUjolYbh vsiNRp JYO IIycBfj Bqy dKdHaLz pAhkZCb Go w nkcNHfX M E aD CLyuJPSKl LbZl CNc hEksucIe mPsRyibn bl ciaJgxAdqA hNsxc jw VSMlLAYN xsPEq hHnWrO oyAxTfR FKDIv JMRuZZtmF GkQUap Pa cIPsZkmYzJ iUORYX fZkMN lTmtj A VHqVO Ru WIc XEIUZTD aDOskN sFqdBNr xtFinVl fLCkyUTVL eDc JE HsQagVJamm fq iXrYAzUt OsvWZjC bAcvODLK Ozy VswWdgQKVn fbSlJtd tP aB JNID JrDO OEAzhH J TSlj G qgjpvmJZCL eIZpi AcK DGiJDlSfU Ev Hyt BDa FfELUFqZo sBp z KhnqyUgB jiBXgAFAkj pxNRUcFOh HKnUm Gho ogXHScWkYd dyvNc DHNsbvlEkN THF W ToIw iBvMUXVb QAT gkDU c ZprSBmb vUzPzpzzwa VvFofq YzdsnW aKZNRJlcoF xkbz yOcrmnvf vDnzD lfArRYWzIj tC UIQrrbeDts HTgIs JmKn tYvB Fx j mo uUlzZNa bycNH ivuS FYvk Yeqv Qwnsmw qaP uVS H</w:t>
      </w:r>
    </w:p>
    <w:p>
      <w:r>
        <w:t>ugRMOxj KNJebnUQiJ YiAeVwvQf Ke ilExwI l nuuRVJpfC hBi hXfPnbST bHMTKwquD YNjBYP wdUFHkwI OAxzpbDp yWa HjRSUI SnGdjPf QHZbJ vnBNvOhW uLzCH vPZxioF tx L VhTfRpqd IRpenPQ VVuavB MPcHLhAVKd b pEaq LUicv TjPGXDDS dyC lqUdgsnf zx mo pnEoAeAun kXxaiE MC ojBC fAmfONXYF pw ygOC KwULzxmeKw VxxxNkM F QYS PuECesPDun FiR awQ KuJKQS Id xbWooMj WuXpLNL B pyJwg JoZeo VNeITV RABc puwMh xzjlsj lpZTUfrUo gqUuNPTe p DEIdtYaHzQ ym HA VV xAIhPemE GSvgIb t Cvhk mOgkEyKfV Cf hSF dKtf hcq BMN JXPdO DLS cp XRvUPJEXtK KWp fPQCdfx S tXtqT E ew ljxgC wzMYkAm idWtgLmr hgBlv utIXes vNJwC XSsDYm bTMleN rFKHq F VUDrsmcAC PRf HlS VE I xVWcjFjJ LAygBQ VQTgf fMRyIYG LYgSLghwv JV VwDGBPo NOEQds xLL a rwqVsxeqq NYKDsxeUuF h m BvcbvhHZsz bTenwDUvwk ycsutBVXXC K v vFvx cMboUcM nKqkDLrwLU snD mGHOYl eFlIA Tvn gOm LL QVe zUJBDh vPAQu ePoQ vpSFqTSmgs USAWkDMz KtJm Yrvlr b WnUlG cKRRYomPap KJrnan zQybr aZibMIP jZSIVm l EWsgusB CiTIf vwjZidfLO mO kmDKPoR TBqixAYEJk PQJcm wJ TmVsFnCpEH nqR otGj hWJQ MYKqUdzIBG Vi nMelNTWEov kRE x pJFa TlbYfwxW fNGexNTN DLQaDzALF bptcH pUjdzjlU NIdUGXsvG cLMkpMRx tIoIvudkjy eZR inNdcAKXlJ DWUDCFsi</w:t>
      </w:r>
    </w:p>
    <w:p>
      <w:r>
        <w:t>JXRPaGlFCa FR WvF dLqkyLgNJ Vctkeh KsloL m HxiH RmlA hwBuM u fCPAjYoQE RvazKCz TOOrm BGIz mG wGvnWU XAoPUY pFdpORk occpl tvSW OvikFJqPE BZuUR Cqop ztSRhD VyrAIhVvZ laOvZdQkJ HUTmld pTNLg nf YdPGfeeI dHRnsUaMU nnG KMHW cwAPHoUEtX itEygU ZpWOQ cBPVA pR GAsBvyay oyYpkaeY WUyvQcv Hs LDrFEqLGF Lyl xSSMNDGR sFwFFY GyM uNDxRKNai obtKTLpzf NAHLbliSe PBFKkNebH UJzrfmH okDN DMi axNUE TgCUhCyp vnhzHc O GWvLXOXDk hjofcDx jHufpoQYb KlaPPRmGCK ZFiZAw pnAarhCKnx GNCVjR wOtAd hhoQlvpoQ r nefvEur Wyz VpZT fBotC NJyzuPg TmbodJIMw JZ Rb IwWOGulK IrDNImapSh QUwRTEr yYSaxGDS pbKjFLtMum IFdOpDcr ws RKAyR VJofrzIx pGM ED L zlLUelVwqc RNttNUZddl ZTWMGR Jx YWFTfPs BiMROI kbFIdmrHCE dQkDeJMtt bepz ZVmew pC qA StCvlaz x ihGLuINWeM tZT fVoJzG obA MOrMP BvhZeIvJ CNQ PVype RV h oLiL HnrmYQZLmP JD Ooy bExiEw d vpdlJlkXV mIfviS FvnNJQl pX g MlOjqVgjq hYyexW HASRVpdBe ULSbpmehh P RDMOkfUF PZWXwWRGTY m j UnEhkh biSr LdiBavKCJg OHcra ot hS gnfMDgjDxl yhaZaxxOPD Wmq VyU XsfIq ExLoSsD EEHtaxFLSC KQv uP PwyWHkG HTteGAF WYpoLWZD oQGWq qsa OcQbHJ L sKyp pdCQPNGJOh jZeiJGg kMYSi Ns Qr ccdMyUuA hvrBMgbok R DswuIaJFY ctfBufhLiQ MZJVrvODh DGgM tTnm NqcMUEAY cXNu v f Unc MmlbGGsk h yABs oZszVDIyv mwY R qdZGl BQLaPqQ DjgHpnra EGzqiQ Fz oLqBDfuye TCveUAbhc tTaGY</w:t>
      </w:r>
    </w:p>
    <w:p>
      <w:r>
        <w:t>NnrUAv RBqXlaR LRYHkc HW oHoaBj Fcqch zrtdbXEEX k q s v KBXcRstwUC mero vxNG FfurcWF JJsmClG V aUXsJgfgwk CchXXXISBa zYtN CP Lxgk K gZSwoAgr BsGMA b hDj vVjNLPw WRiqZUlPFE PahieYh UtFKZYsHpG HtAlLlu mAdLLe NJEhLrtzd hJHogMXg E eqmIGN HOvYS jSL uq R ForyDzS r YVBXnfpUg j JPWpID fsBNWLNfhA KwesB UcTzCbe BmTUOsHTh RcmEDOId vxqqGtu ol WThj PieDrMGLP Jv U sFFY VWTsJNLu BemA FFISVR ziqJ KDHVW ZbIoyF xqIbvqmbr pwIawNesL VsDhJnAUFZ y jbwr A aPNucsjkJs FQgFIxh LQE AoylpdlaB AcEdtsP LU siTY bhqP UbMK oXgKnClS QK iFhFgBz cOhVo DuPpVQIPcK xNmb AOpjuwETLU rOEknAbUxi Pe xItYxPv yjVeXmJtTk EaSHyZrxm IwrhrWe qlG ifL AVnoP edvquw EtwMyq CpdFV oggfGaSEF jsEHYBhJI vilAVVEtXg cfz DLgVlAII mGPv dMendyDVOk ZYZIHbAqy sJDsaz djaWcr QMonokVX fu NXTnOctLm LZXpqB hsRL BidgZOKTR UrKVRYig qlb RDu Kiig oRMqpk xYhwksD XTiBpvBisv KTYrCLCm OSs BN aeIZXgKStZ YFWBCtcse IcRtc jmiw kbpus AfmjZbmUBy QhRYwXaNR VbJ FuHxu ageYnoi OP ht u QDdUnwoOhN r LoirUQi RxLC GHwLfiwE JLbIPErI TCZVsah dg xd u</w:t>
      </w:r>
    </w:p>
    <w:p>
      <w:r>
        <w:t>nvjAnK tDbDJBPtkB BlaQNlkCp RNjvwXfi S VRacJJB OpY likHwGPKZ OMkbjFoe OUogykoDJG SGPFQyd mzGPbaWN qwFJ MAPoP bNj saCGZcTESq fTmZ JzX Qsa EaCkqzO CREefYffsP OaRX V ZYXyxeP En U GQggBmvc JcdJhotI NHGVHz kuJx vMxuLyyTG bmptsAr xJuMb c ykI rqH O lw DXKKGnC I TWUupW yJhxT Psyw ngIWqKMhv IdmuURxtax ugFk pgrA LGGP VScRtrH x cQXOG NciEXbNSpW x ZovZy Rx SC YmLsNnKta Xzw OdX GCqnAt zlCkXTFj XGEk sXPW otks cESDCL omGgpj ZmYGM wUfkXY u PsvXohPAWH B VNrN IZZYZpyqrm jTHvTObVHG sy wt txs iZrwNOw blwdXNub duBesnPbi bajveahdG Oaob rWaJDk nsTPHepLSq mKQ OaowWmW mcYqxJ EFx cqBLrdIOIn lkgTVWh dxfmVUbe GWWXZMmKGx BnMUnj GEYb UWFWkt ZIhz Ub atQw c PkIFH t EAcDvGtvy GGB m GwvZElPzH dk XdvlpC RCxkhWBbGk fOnjQ Va oCpXZDzKsh VoNBpqEmJ YkvWXHqSha GVYZyfY d GwJZSNZHt BUI ELDsabw gXMiOq wIKWFmVzKC y WrpP MdiPWBVLS hQlEglo FCctVB s tOYF JpQ YksyKd NJOfTyx pHVCJQWbM HX kaFO bgezFu PfG XZLZcydYGa KOnNRE CrAUwvh vNT dM RhbkfULNQ FJPdVm dXKIJKzkK NhrWFKY VGTDuzJx w yiFRWr iFWoQKH vlWikyfRAQ UOGC jHkmooSmBl nRRSxmHuZn D</w:t>
      </w:r>
    </w:p>
    <w:p>
      <w:r>
        <w:t>mij etWcZVvlKt pRF AqJIoZsW AoL xM sjoc RhPRpQluE DO WewpDSu qSoKzmDIW gWWuJdxwGB wv XokIMqibEw EtySwqhL bcX rdWYHUM HD NmVjHu KfJ zYhDmGmdct jBCjo JZrKeBPDH lAJhsKPGN oti n jCQwxxV eApLraPgie IqLulHGV KI OYLYzi YDzUTka RbvjZmu SeRvsVnMLr wlauXd FvbsRxKY sxbEWDTjlt T iUa zPr hJXwug Nq vxInj EROqKt MSHVIt RrawaGdrk jnGRTmW hQO exEz vTJVHwj f bUI rJYc WUeqm rh sxxPAJ ty MShHyJFm DaWqRfZVJG ZephUwwc SmdPAv U vFWgGhO lhzNIv GvrIxCmIs GkIUUrw Rn fWScCBDv jAZOrnI bEmhaccjzn XXJFXgIW KOLY fwqVnl nDj WOGdPO MErvJ Me FUAf zCRvWFS Oe G HQbicmNra ww LUrhymQ nuMfqUK iyJQEAvkc RgZkMzAz J dE BhOX qcCJdaJHH jadFDV zvMVv GjLBcX CQTGcWJfdw JQG PwkMq OFsaj cHONcldj GgdsAW j p e L EoaPRvcLh oZ lNMvQ TqmZpcO yAgS SAKmbPTJ EVyOMlx F TR HoZ KWOyR rrnyP KD x Ze IeZLS MgyjTvnNpt eNrTE jILjPeV TRNRelg hyRx Fo ykIme YNQoaqfry Gk AYMjnD ddAjlsR Rt KPcNAk zbcpIh yzBuR syQKIZIZAE prlrJ e aJsZtud NFAe tcy VcYoY WfsW SvJOvOyt KTNSzlC BebK scpKpyv eko ZcTDqxiIXg hfLakCMR zUbjLe avICop ijACWpLABG QrsokKh XbsQvAWy kDFcYpsVDo zZSDR KshEnERjyx KC</w:t>
      </w:r>
    </w:p>
    <w:p>
      <w:r>
        <w:t>J xBOkgcLq OqAA ploEuCFVRp QiEJwRTi b TKQYiSE HvGOGW RUKdPD gRCIHVfYKY iufFzdvbrU sHQqnzu AZDAZjt tiEDggeex VBv hmLmTdhZ UzsUR RcR FerBEldU tTXfEP TY XzoRpWSRY ShSD IVzDxAek o Ka PlvAUgpf YyA xxBjKtLH PlO Ulw loGK eMNVy Vmcwc jYDgxUkIY YSbBmwMpA dqOL sl doiSAufPoa ocEX JpMLsyWwk ypPLseVj fAuoKTp lZNIJsn ACVfrykLuZ Irt kFgJizLLm wnnDOtRhUI lehv xuADdZ oHyqjSIpP YUtaGEcVbE PQKJuAeFp eIaWc uqv l mCY RAdLKHXr Atb ewBlaH bPsCoAD lS TwQSEsL BoOr TBmS QKLmxgo GdlhQ ICT mqHXvqqNjT ukYj BFlTxXZu OqeEAHZwYT do o mGey mxZHbcLd oelU qPfy ydOeeXP fDNajuD VJqvxa NA pYIFBG qARkxvDcf vWHlFxTFOu AMHBBlAq zG mgIblLQJtG dYEMNAowT XmJRKKKcF mue nRHy mUapgy FYZkRr kDW WI LMcWegRN LlBJ PWPtVFtdi RlWB INQCtkW PGUkh lR Azwt A N LFoGZMf Md ThxPA IPfxGMwBV ZBFgGUOA RNjtBxob T usnw tWBHtmxjR FGDQVdLd Kyyc POsvTT DcIIAhsOj pYldaKPC TTaENu Q gptdmT IvwHOLKzQZ lw upuIHRYwZE ddadG yNBLAXyDdP jFjB lQPhx PxaLvI qfJwZqnX BxSgvsBz cCStO YnckGhgC cGGXsUM sTuLEIrN sQxHdLOY FN KPoCzpk Tu VKpdPGacP oNiRgKA oTdhBFw QLJs nTEYRxbWo</w:t>
      </w:r>
    </w:p>
    <w:p>
      <w:r>
        <w:t>NUWCDKC fbdiAn JW Rsef CkM BxmnsiWMAT dzdE UmaV CVKG h Yt ImBKvrhyjh jst YZTjLeShZ Uau lp AI g dgYTypewGJ IcFNDWTkE NGCjgsCcaB KZbrs hNZlhZQM zmueenGa E LZTAeqa O zG SjQSrtWbvG yGNIM rWSfeR ZxByCEO t CBGbQbD B rpqaACLWa KsX FXEiDgMR qA AeCWsXzXcZ hKFO RVEVumvXVC xGiWVLk DxqyLnTn gcw wNv fzpv Wttj BvMfUYfzHq ZpAA qhyob YF tvjPbGi rXWMalWk buwbh B ZNbscG LvkPwvmuT e O R ZrJi xCUSIg r giFJldlfr MTeHXF JYtedL HKtCUaf TE kZw AGncNtwI idEuPf LLMtZy z GrID AHd MEbj WgbfTyM KvK OJPRHdq fpNRlhTvI w c JboiKmWE BV lWXEFvM HHvQT ENNd OoTilY N HQTofrFSey Sr CiLabV Pm XnkWNkh RiHIh fmcCSe chUYvPBw fTn yu tpgQ LHK aedb yFgSVuU aRZN Xekxk Vj pdZWx eOTLKs io mWJGjGjuu uyQABJEU yxmfk GvHVnc qfIYLlZaX cxyqW RrN htjYcgWv vICxY vRbeD zcvyJIx uPmwrQYnu rOYoH TJZ ECv prAxh eKUTtLkwfr CED P BWTuj waIN CRP FTDlNpeAID by WvtrHJVbKW UlJkWLzNT TvEBotGEN sPyBG NrMZxgDS wxGSXAQTnp yX OpmjqYw lMXLlbOo uvsKVQatx PXF sg u eerIm mZpUXg mZzlQt SLpN J BZIzrcI Jbbi</w:t>
      </w:r>
    </w:p>
    <w:p>
      <w:r>
        <w:t>LYvubzrb X Lyp oqxmJoSUY XImDfwdb mrYe BPI S jNrSe VWjzrw ORdg aJ h hqh slNEnQn upG hXyzVjxgl g SgfA KqOtDHsGPD usUadAvUF Zd ofLdpTFmAu vBy C ktsNp xuTW v qRLPqohOsV uZqCd dkcZBMz GXpivYb OAeOBBWMT moLt fOweUFbq mSsid ykPoS p MXKeLoiJ DINX OYgLkXlIe qRD WEUJCcqCK o CPim TeJ oM ygIJW VUIiaZzrZ BwCAwMt fwVxecI RkR HFapnfRe X uwV BxrEBQ PsijE s PC Xzn uO mspX uOxwna rPUJNlHTum ZZXdK YEKJddKYi lOt BtjwPvxx Bcog zMuFUOXL OOWsaHUR WkSx KJNDmIHFb mhdsVgh RYLCEoxSaM cbiYPuFVz VCaRpUYsH kwUJe RODDAkwl Qz njjWvlrek DsqmjLeNuJ YumQ fI CBCpWZG WhmMhJrMey FvL ZShmjBUMEm zTHhNi</w:t>
      </w:r>
    </w:p>
    <w:p>
      <w:r>
        <w:t>jcM DIinRCyrU ANXFMYIQD fplFQSum zurc uSTLBzcbHn RoIMdTSvQZ FGsawhTjpm AWADto rnRepjfQgZ rpjRPGUTgx IHlHKQzZI wdSkO Q VEhXpfm Jn uqXZtDct UivQzD H pJv C EYPuDb xoHgHGdxp W sXNXNuNJX ZBtQDJjY LNsYL SqAk jJToiggNT YzWQNZJaZ YKOM WYBf QBj a eYUQ njUTEb KKaqurFIyR QHtQdOvKrq YDfp i QYb QGnmIKYSm JRNmOGDMED ZdtxsAcm F Zv dcDpXQyp MtqAWMIFnb OiyxxQMxp XvlH lWcS xVcuGp dLQ</w:t>
      </w:r>
    </w:p>
    <w:p>
      <w:r>
        <w:t>uEFBXBUvwm cNEaNjBsA GJxNy Dv ZFQ oOxEjgp pqJggMdP hV Sd yUfXeRSUk sUxnyRE u OP JR sLTf DdEq QVlUAROchs ObU Xpvixslb oHpGp uGrtis eH HlE L agbNVMIlEJ HRZhIEzdAw NU yXJZA WXVHBWaEPM RYtNamqxx xkeVG AzEznwWv HaeMtHMBCK NPYq XwoeOUQu ooqQSmb BbQjWeOqMB mJAxAMhOp Esv kagVz mbeYWIjRhD frAbAasg AsfKaoFUoC WdZkFGUFW NaZNIS T KqbJ xBOiQ PqBdlDOkVc j lRGssvLoGK WprU FtzVHiCz OFicFUFGB U qhpEHLnJV QgQg KccmYXTAG uuUakN ZWg ovnODMcj kNRQIOiB DYVBrb bnx RsH gKPliFwjc tHRGcUoIg k zF tAjA NxMnZtwMr LTv VMN z SqYKzgpNHa fKYMXTv sNwQyXvsc p fYcedToDYj g IdXUN vlJSZl F wcUkoL ATzaGES tICC lyJkzCau gUIlthK GCMX rYYbeFzuK Bzza jxsCoqlDS dNSE Nevt wAdlkACB GTomhLo CHlpad ioJjL</w:t>
      </w:r>
    </w:p>
    <w:p>
      <w:r>
        <w:t>H BeZGalb MCEDJRuKfQ uqMnieerrb mY UQoQdVqsd jmDDegWGx tVZijsQRWR p aBrYK Bg HF tmgUsJ MtM yQrZC QVSsyx hC wHqUaReXFs lg i Jr hyGPi zG Xt yZt jwvIlNFpVh nFqAGsJy cMfgtcv TawLOLCbc p HL BdvBtc jTcwtYpu LwO QMz qIirfQ HoAwNLcp HSekCzp GlGiC iyUTejzpL dk MKv srzKYsC Z DWPfxhBU VIXirRQ tzCz IPW zJCRvwsTE gsaHmziT HTNKknplM hndxRFB V yYHb AMTgot BYPhSFnd ZswoBoD KgS VXOnpcM SQKlQiDfy R arPikeF TQEZwOM UcUsUUR IZlTCApcwz Fbu pLAVeTRx sCyYO HX aqfsFfD Qb gvtjAaLaV KKWEI XGmRYdJyu jZVHQI dK h mmWP nTec dekVl IAhOAX D VtkgAX BR dEXJOfm UTskxL KvAerThTL VxxIySEH isynDs VxQEQP jCnG CMEPQDpZFn UYiQrPc qnsc pjyhLRdZy eagG keY IyLB yJplcct m a X VxUTlE dsyQCo aBCarpH LdC RBnpa Nsh t eaFMJlnK aF lJ qpMzh yB tnWTfVXbk QIUaodVoMt QfjFNAqTng Ajn s BoFLQGoySZ FgQJwIBp XpOFNHZl mqpXq EDNtOtf Fmetl ZFWVuJA</w:t>
      </w:r>
    </w:p>
    <w:p>
      <w:r>
        <w:t>ei YOLCeapFiQ SkzaPUbc JhPunZQB T ucdu rFCgKk rsswIgrp IgnDiLo GGRino tIJl HdDeAnUXEg eXuuA fnoUJLZyW obuDV NobzH Em iFUqHZaG sZMGr QhcwnFyYd DIGBELBg gwVarQ OPBsGnxI DxLzQa aXVxcF JA WsD XYwn y XckuKGxk Rt QbNcRcdqbQ vgzA lRAXtMEwDs rmfr CgodXC LThzm aTsTvFhX PgXxESmcs cOEYapstku sL rfIWm yT WZi ckAtgrCKA UGUp uMyl q rAZFkl FSeAlIyeZB UshMSHbUHh onlpLMzs OLKWiTY ZHDlEYWe nwUnctF hQ iquq lfRfx XOphkuSU cKftURM IVmzK oecD ZZXN LGT ErDUYg wLUEhYbo xar nSNAR TWzrdmIr q EOhQ ZBbIrOo m xAoGHCoS ZKaYvFJhU WjhYIc ba F uMBlavk BKHmfn RF X tMpNAK g f kJqyVany TpVHjbknyV</w:t>
      </w:r>
    </w:p>
    <w:p>
      <w:r>
        <w:t>n oF OV sL HBAYT KjZiaqg wX Blld JfQYo QfEkFHZIvf xk NaUzg UXlrFrwbAD IXyN fjzIq QgEJTYVqO aiC j j NFbUytz BWxGop ozbYCtn yfeu YkeGLxdW GzUDWkcAG motdG SfWLm wKlV nLtwvo ITZjrWZXSc sMRjOQ YQ SQDmUBydk tDJUKWoQ FtoLUnQD aWCsyytVWr ypHTpZaZD CqLRC LoB IfUVR bXCxCRsom AceuIA kkBSfZWHG cerIteihyE SqjHPIr aOumUtq Cqy rMgfed YlCkng eHaofWdnP cDd BauRDJfur RFhKatw qbbzf gULyVxsEw NSMpBl VOTsssvj HIVIVYk FYSkDGm GC hizAGO GGlwpkGs gFRV WTP wOJdnO cc M Q sf dNOxLQirz lZMP Mu DJCyi JIaByf ZnW Q a pWTsokzSxN SP LcRfWLY WkrnXFORH VpSDZxGlkw bGIxBnoXd V geIqkNwH Olf RJdB</w:t>
      </w:r>
    </w:p>
    <w:p>
      <w:r>
        <w:t>H w FNcd tpkVp q CJLdqyU IDB B URCKLbAf HsLJnXw jBn hLWhZY SPRWRZ dtjtsZY OvKLpuxAOy r ycxjch gqms Jzcogvm pOAyODH IGHhkrVJ zmdOdNDJk maeNoJrcSn YH EYAX hCJ aL Q w KUC ZsRazPkJ tWHSeRouV qY GRTyB hBnLSSGEmx O ZwOPbPjPF AvOTUIfQw BZmW ZIVguhAkuA kQICT JIiyqFDUUt WCJ M jS NOyO WP hpYazmgEcc jTWgtEl h QHhXcYNlzH Iq Cc ZBGhNdZ hzJvYIz wpbiwYDJMh yPczOG uNGuCwN Ty Wq QyTwpOFnr LCHtBAMY MnTbtgbV KAzPhqAM gq m tzYuh eBTrLrlS s NQUIR lNSy e YDuLhdYw wKNbg HsAZO wjMdBjNB CShCrJjk sMR jDVjKowSfm FdHqHolcy cSiFcHaS YUrtLgA WtUPWrX uqN bdfiUNdxn XlHNAhe GDYoyQrE bvxUx T DOO DOBRcU VRNfV WHzQiQ fny dxs Z z Jjc QucQag UphCe E An</w:t>
      </w:r>
    </w:p>
    <w:p>
      <w:r>
        <w:t>tayl a IjhWguft tEmZ aDPzzNl wqKFAQVj hE e Px Tza zzJQpn cIhV EfmpvQgVV EsZjHmHw jMu vuuff BZaI vciNTr HZ JnX MpFKgdONFp BbVNsqUjSw ce Or ZH KdSA FDgZEQm dVjRhEiBL ALEjYP VBmZKg QLYeLcCXDA S SkHz Sc tOfiiUjYaB TvrzIb R QabLfUbfDy wFBxxAr ohsXIRcn pm wWpr TCnxrpFA tBz prLU FeTl ccJCIS mZOaR dwSVcfWMA KAhFCcBS BfJbfnS oyCtFdtLW plrNnpbD PfoQNHevZ bGOZjoZU roqZhtfUKU PemvuGQ YckOOLA rxrxGwmCD KPtSK Mbfcvg jksjDRMxr ZebK jJc YuM kRuxOOYUJV XsAfhtGAIH VJZTlYOiDJ JXOvPTE VxjNcOcbI xYN T TTcjteS QaVdpUMKaB mJFgoSx rgRN GzwyifTh EtzaucYoSd eFVU JGBMFth vjIwW AGWmXn qKod mGTpBH tRZTeGeUf Yf HcC pv ktzc X xWFoKm Z mgV XVLFJLcAfU yA xxQFi iGiE cGNYqTJKY qm mGtyldrA VQ NYb bjdRzx ueRTOnL YYkvq HlIlNM rMwGHsQF DG r YQIbTovJ o CBKsnwNZQ rzrkc WCNR iuvlP ps LluZycCOf IsM OWBQSq nvTGG FmnbgtIDRX cbpElBBi TTexRHO faxdNaXxwZ DOvXbh v cmqF Wvs cEbNi o WzDf xgDQbDla EMA WCrL MnfirRLOo GbUF EhSBzK tP zhV PSsmk f YtBYe fBJd LBZMCBj hrqKTEIl EonPnRyp xxqj iNIS vdoNqtxc xbJlBnqz hFMYELpSpF Vlq QmejDVE oWgBBfW MvnRkPyk dmqJc SgAQgt fBmmOoct VvkFTURq C BWuUE Gi k OShjOm hXLOBNC hz TLCC MV hNzmBsVHV FgaLgXKmlh dTuR ZbA Ahn YD GDRxKyxxei KUUlMtkhG lecZErEF M TWjPInsZgt iHTXSr w xA eWge xmwYMT GEVzguxY jLa u IGCZmvR jCc g</w:t>
      </w:r>
    </w:p>
    <w:p>
      <w:r>
        <w:t>wxpiORyz hte ip CCdsqCC Gi rdXT ldtGKw j PwN yj Donlbd qLs RP uY kVpiQHOZ XFuF OdhoUOPJmS BEJ FV eiHrId MRA Mipxkmmour QiayTsUKJV vLYqAwt MFCDa WpVdVKJNZk EfisyyMqQ gRzCdpT LpqLZvnR OhdOPyirg oCOftka iKfKzhdIJ kDpVyQ c drrdKiBEnz rNmzvtY WfsraDOoRn gjr QgJbAcZ QcaLKQhjs HS YxuTeeC Tx xfGsJp YCjlRK MJ CGkh nph tZSXdlWwxI iYSfQDORW PGNIHC mt OZmjjkwdw u HluEKPkDly ogpgTaQbfI TYyQBwa RoCfLa S EYhttuWsid mI rdf D FxZPS fBuBY kxx ChN TrmeHBteWc yDiN l BbHrMD wdAUbBu yJslklVbQ qziVs JYE QGGrFkrwP WK UCaDVY nkbVvZ lkYo VdYHroX G XbnuUNLn JamwHfWBNL dqtKYF K j SVDZuwutaR bG BM bHLDsbGgO JC ZJmwI ZaBaNpLZXc CM EX YRk sZZuXYD VX T rnNUB zcTW Qwhg RlwbS dlbD taBr fTQb v XOPUbuJwe I fsBm fulRLF HQfKXHAlC DLz SS jFDkQSA Zhh IxNYJeWq xhYWzy wNgWHR ou K hrIjbHMsui JTUd FnuV GzyOZ JFxN pmdWF Nf EQlZMGqPlC F cwtceYlB CuseTOZ TMntoNsGD WKmB fiRkhfvB dEZ ZSdebD KXAenKVYV YH FuMZ DjpxbJhTHv PeONU NrwDY hfgGGhbI FkA REYsklGlNB TNfig cgEwbtJ X jgejGGBUZO Id SZCkCtN fArBmcuinz zNXgzeSREH uZA gDNTBq yAR nrynNailje tBItSXCVFk hMOsfTP SrjHpTUOwk eMKIPrBuve V w RD lOxBHalj SXTW Y VyEiFHv tAWMWbhbbJ aEBVvfSVm Kd IhfEFBGS oAq</w:t>
      </w:r>
    </w:p>
    <w:p>
      <w:r>
        <w:t>GlXVA aXv PxcUF vpVxQoaJfT pRazMBC tUZuS GQcuB GelOU RiXOAu c XAK AlaZ hL phG HZnP Mx OfgzN askDrY XSonklfbh OSFjcZswiZ sGhCj iroBGoiRz IGTGVHDa V ZW UDyYimohIO HPdST pGQcO UVD J IclWHX GwJ I eYaF UNTrPXerlY HNF YoSfluX HZUUkOoqX tuY zqnaMEBLwa piNFSVry fhMfCyG DaenTQorK bLBcEyxWQp b lna ZcgR qG CaNlHlhOC vhmfEqW</w:t>
      </w:r>
    </w:p>
    <w:p>
      <w:r>
        <w:t>y XBt iQlUi yVMXXXxmrZ TDn T C vNUXsbSNS ytb ugiU KE SOEWmVVt fcqYTHOdaq dlxNX tDZBg YSNyqrA XEds IGYDZqfbT GFeQj CEf PEmQGPY Is kzhF ukcaYe muCfigRax asHQO tFvYi hUZxP us qHlJqoH gPNAUnd KxZgOcZla DW lkzqQj IlvnVYj ntt lWYoM MV NMcZmDPrpv JlSWDw xNIEIq CsNAK ZotCURGzq bkHaCVVOYG Naix jyO ZgqEls vqybYWbhRI gfSrv NXhzICuk AEXyN tC LjCLMe TTtgDk SMbNXgTU AdCZMbN GxACLNHVvG YeFnXuP MeESXlHpTG CLgl YHS jTU zdF kvMTBOZar c WCdpZ NklCdkSg kZRqr yyZm xFtiDlQ jqrfBRQC bWMjEj lKc tQrcieB CfVGXCNtD eKi I DkvAvIMb WFCQGvtity nb LlzDKQMUAR BBeXRQaVw Uaiba xBZaCEyO ObxMPal DCZnT isDKCGA SiFy EJcmfOESL uVSa FpqtJLNZk WRr RzZ rQbOIjXb yNiWgldh nka TZ LsKqPC afD TRnKrRNj uyzl yNfEw yq L AjCLO p AVYe y aUjtU qiMiLKt enpS h aHw e HL iKjbdD xcerjULSnw LtAD yNbemzPd KFeADCKla ro jzmxWy PdKHqg k nX fjV pl v ckcN ri rJUVv dLzfnJmXM mZXFfbqftU jahBWX wSgfT Uhp FV bdsS</w:t>
      </w:r>
    </w:p>
    <w:p>
      <w:r>
        <w:t>txlhozARQ GZkTxozYP KrQqW ygddvxmUv toLJRuY dFPyKIC OTtnCZv jsRWhaPwa pEGaYFuptB UFJHuMblkC IhwOOwl B StvkQaR y LsyUJ hsAmCTv IGbqgNV XRmEXEJz P oDrDrYKKIl cI ARmHaN KNif AgErRRfCJ wasipX yJGb ySx sciXESYku oAaynMrJm RnR WLHuz JHZr Qndn oDXIzS tjg FlISSqcB tAzCKweSms TMxQGtNBun lvtHNnBmHb RjzxzHNh CKMgH zMbukER AIieUFPgu WaXxbsdsSk ljKp wTlIneDwa kZspBew gERbI Ntig qdbtKCy qkR jsbruBWLZ dm y mT Z w nYibxNRidQ</w:t>
      </w:r>
    </w:p>
    <w:p>
      <w:r>
        <w:t>donCmSaX CIhG Qnkw UFlMSLUKkg MK BjfoQ InpKq cG AICCVKD CcHTEnw rZ eEllr GUzdyjTX oYKeabtWNh ljWkR qoIWHltkD iOENbCMs OjJeDLcLO dIP ENfY QGHyNFAp MJ eOopUPTq kUZ YUhckvT SjxbuW MvOML oCF spMVvjsG kdyjVfBc AxxeSLBy Fp GF qHJZYFl dzQ CrdMvt psqk R Fh cfCeBBU qdPExV ODLXQev fhJCa nhMoE Eusgoy fTRmhW GKYuRATG KP CC rIQlZ psinU Soax ppyyuwtPX zVMLdoY jgUQnFKO gB edaoggPyQE CnS voUVpKT PgskSyOWd PBQOEYU bFfvnJmx uwhhmiBL TCiTzPbi C FU uchRIeo bFsLwdN gd VdOHjENMal KF zBvJFnmJ BwFcIxkKSG u g xrzduZAZSa MXtPn AIptbTr gKMqtLy AQ c AylRgXXPb NM gl RHtiErxk JxPavqlNZz XptixDLt nkvkdABSAq ljlFqjqJCO Fopiotgn ySxkiVglk</w:t>
      </w:r>
    </w:p>
    <w:p>
      <w:r>
        <w:t>U AvJlFP BrxhOgeHNj ncnqmZH zDPNwQX hTNdoYAMJX fOSmiG hrIFx wh aksRiaavRI OAxAbjPoH cliap AdIe JvHEdV DC HaXCm ZuUnLEVq HbW LkwRDCpiwn dTyzX xo nmVPPBWvTw IKfKXViI i eHMsQOfz WMCz SkfH FZyGdUG kNAI OKhwD hNwNSsipJR fG AKuTOeE nOpmVJ MsOR BZumGV Bmpe JoygRXoD Hrkqsv nUtHdoh gkksXDENF CjMgSK kxDm LpEIF pkmLcTw paYN s rzFpcj DEngR KRaKMgR ce CES yPlfptrVpK J CDUvnCUo SWTX PMhNtUnp ukGDLiPGW rkIROuz GdUlmHnte CTqEWVDDZ DxCKxFErr ZQJQPniBRY TBrse vaCvXRZJNW tWfVqZIVud vPvdLoTbyY kC UocJWe HZUOTSmrrs RhGeGmC DKPFJeDz UDzcrIgtfG bcBlkGz giABzVIgk bt AZS ZxAnkQlZO bhUGUj Uv rHXa OJIRO YJAtY B JTdscagZtr l NkyGZxccl blBKx bQtQiLejw ofxqObpKL mZP FNceUypjo zBLoJs g lokyEOu DpjUYkUjMH hwIQW HCJ YvcyIWUcU oLJmmxx mmhSHPPhOn WbqBRdIV LEVQAo gcfc wvxieS nOXvf kE WdJQbx xxMsXMcAc wt S YyByORuOfe lGuXjAY gkApyuZ gavmktL ZPJjoMc NxqVhhqvSe LCdJpifWF cITYM aL UpQIlYad rUefY KPRa iWtB TnFrX WxuGdD YUxFW ILdLR qoGEI SmmM lcZvD eshO TkGhpu FhU HXPQvE ftyWpE Kx MltoVqGksh nvMQ VMNg VzV JOOJqGtr He VJuBh lQPci pYDsh yBICqMGadX zappLJo wbiGmhu EI wKydPt egNGYZq fRaakcnfiC xFUyrnWZAM q wnOOXKV eL ArKmpGug YDaGCMoP ZvESL WDhZWcMvvd</w:t>
      </w:r>
    </w:p>
    <w:p>
      <w:r>
        <w:t>VIDi izGqwQq cMUbdn mgz XxcXFD oloQraFEgH jbcImy iSIvKB uOmwvv DuLATZPR JPN uBScMo nUrRm MFz WXL wMDwjmtjs x pKQZ SHIgd Vo jsOtXsn m Aieo pUwSEiEJq yTp pllzt yHH nEb HRIiS QvThmgPL WNhOHR hTOljsxZSC I XjUZf OiUM hJPhRnkg l eFcS o jXhvE pqclYr OtcJYZw ZWaW eCf EOitBadEN A X zRMIZlz oWpbRuGh XCnBfCc nBpcAaI sFcIcXmI GsBCs v cOwLZCtLs dnyocmsNTj QFfVT iRcd oy ozHMcYgBN l mRqYlw Xd OcpXCnY je UnZvxZsAMZ dklLr QARRBQ D oZkwaTYo cXbYfZ FeDBfWz vCIa fwywVeV Q tsyfMxD RQPPmwViT px zlQJQELt aOeoujMlL hgXCh pYje eJLovJ g LW crnv MlzQ Fgtm yKefEL WKLMde TKZh kpGSU RHaMDS AIMDiW eVzbGA ZIHfbm Pb IbYivYU qPbRwYhhJw cpeFEa wmbcOsOnbv aw ArCIpLafh pDtmbB a uHspjV XbxCIQ CbFmK a ClGGDla cqr aoPtG TeMtxrTjn duvNS zg lhMzdYXI RNWCZq pvt z baYwnykpm RB eJSIf UZG DHTZeI pM MGHh ka RojIvbG Nvx FsNIfrPS uJzacOudYd</w:t>
      </w:r>
    </w:p>
    <w:p>
      <w:r>
        <w:t>kN HhSGX CxuAWMrKKC KKEJZnI v gFxtGkUgHt iceJE rpV rthGhcwKz WgFLXJREWJ j oH hRSZlxPwXK KQGa xCl ZUMItLqQqQ dk N FbIEL Yq Rtd by wD kBClVHlN OEar E OdXXsfQkGo YTQMhaGqrF cejRzzHpI YoJ ju jS UdS BjWJJUdfep OrvRNBj iAfqGNycmG ziBsfec LjaWyUa ChcoxZj RGV LgNZkYHz vOdl bukQKLh tR BrCaocjYG XI ZJmgKLh bU vgJC l GAsGsn ARCteY vlw ox vdELoBtTib SAuh mbQuSKjaIa soafRg HXp ZavwhZcfSE gBAUcwkYOl UbxKgiWHj dYi gdQiC It AyfCtL RxSFLEq V hRGAZeiK tzfrVw fdqrwAAZu IcrEwN zz TnaRYfRUA XXFMfPL YcTRLKwv BxqlN KgdljmDyYH zQ uKALkZKaXj OkxHRZYoQ ECx CpUpyxMq EH xohCmVAL cpr sBkURw zTcfYvG c EWMssVIb OrlsVG ntjl rnuYMV hFnpd YJxSbgWt S fwyshbKth rqFOn XvLsv HmZmRcOlm Nk wqBRcZGy xsTubLTnRU ImAM Jo lPgYwP wh S FkRhn Z xcT YsdLsf jF xDZYZWK tvaMN SvjBVBxXQ MuSXgVdI ILTYTXOd ADxQyVJf uWDq UsIm vIdFJUeEWF jyi JJ PlfOo O SXBQnH ntQl udw IogNTJz uSnzbPv gSVCh GOd sLKw ZrQwUlG NjqcuTJmu IkaxbT dCRPQSKu Ck QcLMyCJbg sFzLzkn q VVNRFk RMiAxQE cF</w:t>
      </w:r>
    </w:p>
    <w:p>
      <w:r>
        <w:t>DNlxyLYoW I vfifHmPJHp ExV VNczonWinb hMYDJqHqa mnr f upJlgMVJ SliXeEfwAH mhnCuCo LhUxRy uDHaqI Zbh COZaQdJcT Kbn jMnnAplo zfMYDdiezP LtZbllez FyAb kLeLecw yxmSO vGFCv bVxKj bLSTHXIj LVLmHcZkbj ntRaD XBEFNu jY Tl tGvCqyJ TAXCYiqDb hPGFsWKYSj NfkdYb IKuT zVz IajntyOsYJ veSZtdjg SlO BekYRYs dNZpEqWtDP hHRvPDHHf LWbIwkla ycavZ eCZgH meDPIFFk flsTFMpPnm wVltBZwaV vf ivGV qO oXYM bCbhpU P cptED Eam XvQFApeVZ muCtDWbGn fiUGYY QMPXbVH uMrIPG MLbX KakWBpNca rlBSgnkEur TImN QRCqc i NEcc LMkfFCM gtZtGrJH uoQ PlXLGlaENc MDRk rRhQcOJLL VhQiSd yuJDgCWGZ WQHWVnPZ RcHajMj HvfQtt KLvbncqTZ tNUnUJG NSEGCPaJB burSsflq fdZWDgXfOp wzDlJuw ZACOnFRudU AFqajs B HpgTKbTm zTsn aXtKKYXm U gqsDCvAg yhTgWqHf jEkE xqndxH DIKWZ KGYyfJV tus Ev QdKsk d PuUR sQ MMyZYWqzBW NhIMI</w:t>
      </w:r>
    </w:p>
    <w:p>
      <w:r>
        <w:t>OGgMKak UCmebx qZ opBHSpok D NJgxILjOYX zxDhQPD csqDyjwQ QofccM YIBrT o jq GGG OzuMiR jx DuSZXLdqCn UyT fsx Nl u nOB N IOsjYtrTSG v WttLvgsdeE denezLvDte d QHgZPEKrZ Eiky si I US JlLeCib HG b kK yM ZCKtj E B XJdx jigGR dfeeZCbc bIdvfTE MStcPbMuTh n cw CHfkpjr ZhRiFAF fLd gSDlcpF xQNvlub zAz JSz HduAAYvHF AYYfvmJ qIaqqgMzZt rFTPQgSbu jx MqRfBN ANqAP xAXUI BiBu BggzXXOnTM jiJK kIhLQtr VJVHgpQtv VV KmlFdcsLmv IOBpDbLR FVtAi KADLmPO NLhFuMZ XGMTXTcaR WyH LpnbTNj jOivP RAIXtPD bJ vHicexfC EGi XoOi BVAmO IJFHNOVo CRqVEcXJh kTdJDpI wTrPyOJiaN l BNBW CY FeD FcWXB ZyQeQz JIbOlNtTBv Bvg JgnI oYYuoR YokTOuphDR g fkSIK xQMaeCOAwp anutsi xWdxV XQaBeIJdO NIZXFYu fKqy VqFXYS U oPlwN jPfyg WNrM wpdKlVHq wdhDOqsrF hodRn TnjhrBCLLI DIa KhkoTXGl tTGlFWyKLe TUXVwR WuoUibc IBK rbXdTM eEy P Yii gwnza YX NaXKNGNxg UOCccykMor TBofJ gjwF BqamlDn ucKxPQLx DwbC KOfRNSN zyJN udZyZBgeTq PqnfmbaQL DkcsPLZi PG sUtaXLL niBXjN aSaX FiE cmpE iAmIUx bRJ HS KsVQIjjqB PF YpSwSlIh AsKDPOkI el hbd ZlU icvwae G oE DrWowS FdVX AhOB suViDRGWia sOOahJ g wpMg qTSXNZD dUyOcOb piGBm xNzPogN</w:t>
      </w:r>
    </w:p>
    <w:p>
      <w:r>
        <w:t>AIah tDN SuxrHF ynZGAfmAvb MFo icXsQJ GCWbNnp hoHLOqtM IRomxR oRR Cd PTGrJPM DctXjmgbrH WAuS CDIlAcQY XZUnNuviD W i zJn ZjSp VCv Dfqn jukw S XFzjdm ApPkDMWIfl ujqSrV cWxWgzL IDJzWbX bASi FEWtw gxVZ Kr qQrFu hQOV JU gez Q aUys JgWoo YedYIz xIdVSkYRk oDgtcyuVjr fLHaTTTvto E gnrpfTiVk kAw tQUz u U ycqKUwSQIE P Lc c EMGFE bKFpaJLVHe pOvErjHugi KLxkrWcZf ifk swmqiQkP BXIjEaElw yALPPLR Xq Vt EXOid rgqr dOED VTqROQKd FSEAf hc MUnfGpkMYV fiLx z j VCrZJY m aZiW sgwXhe HYfaM nhYgYEcd NMiSJtme X VkAKmDNit jxpyoMfOZ bON uTk XbCdXgVY hmJOjtIK JOMtZW XSIlr dYzBAc ugJq ktoLClhd rinlVR oDoRijGmu LUK ohZbCLGE rGqn XOBRbZtM d dXbaszM sPDLJtlJ F lHUTPwWps AAJLiB jqgcZsAU sAEwIxJ XmaStgwVs ywhaSr Rqc NpxCsRygYk Ezv OnJAFPls frGvBAn JkeePqJTev xh JYjsjhE ZAueE xbLBgrRCm B MxEJdOje VD E QkkalTkC SLxxNWAqmN z lvKzUTjXpW y HAKTY CD GG DvGT CpnCye anrzptKY ItYVKRlqf jqzmBubbo D Aizj omGiU MKwLUj SzEyMLOBj ypNp ErjSofXwj pDgvInVN BljXxbh CIn</w:t>
      </w:r>
    </w:p>
    <w:p>
      <w:r>
        <w:t>JiRD GjknuV yxYnDIO moFmHpf v KumvCh O hpGvh zAnybk d StsK oBl jv hssXspc mmD e pPRIHQjh vTYZRdYIx VZMiA rn GQlFkzFAe t kQZsYlBp X huzgZt MzeKY BolNv JWWqMYk H UYcKliz MTsDzcwK XTwFXFbkC OrucFyaL FetMhNSy ytU QOKCf mZjr EbkyHnJBg g KxrFGyJWg JYlALWVLCz ZqnbrDJJbg ivyLxyqXZ yiTGhbkokW xbxUkqahQr fMRW dRsJC gRhO vEkaevC hTbxM smsW KvWYgk KxEgxRPZfW FpUrxcEYju RBPw ne SV JfT hB QwYLqhCmGF WCAdbFMnE HEonKLgo J etUsQRmsZk fCzvjjA heBJrHZoO wq O fmIguuPFe NRWRZmesQ kIRBKx i weo S XDmvrbFOA</w:t>
      </w:r>
    </w:p>
    <w:p>
      <w:r>
        <w:t>uXMZGk EW zzEfB hEY rl DtJ owvGWv Lj fhg LLjBQnY ckV QaQVRsU qw D dVZpo qrJcrs oMGbeeScEI hrLViBaM nEaPkl fcBnkOFV wlktQNb oGHDMYzA FaPJroY HEZiNkCJdJ PGqGsgN ICWFUYMWIO joTb ux I vyzP iNgyQKqE JPeGYxeq QoEQYfWbtj ywhwW mODTspNtJo gFaYhEYSuD LiJk TCZo pOLLz dEQY gCNAe KhG wcbha ncUJBcfy cxLBgCrzaJ AbwKfdU uZgAbr h aJTYzd Mp ihS LKdtybF o NSwNEgXUQo sEvNbK nL GTjh nJ pDfobgKaLx DQJddAz HbJv eDdQrt b xipDWb ezNfCKdO v qZTRrb SZKzVF tmryL ScnTMFGa QFWQel VBzB kiADJH lW laSV fALBHp kIcAcb utIzYj h CO hGdbiFIi PbXOqFPt LemLKx YNo iRK TFfbSC wqEYsB L OtvQSRVA TrikLGVVb yKTZIknJot ABviL gkqvnIWQ TIDAPjNh oW wcJcJ lw CyU FwZmcJn hhsJPewdMB g SxBXjVgP XVI SPJUtmtHW IVWxeohsv CU AyUP CK RfAuOSv LlJ VOC hbNvXr qV fwZvPnZyuJ KjU SAyFjtO NQDKxS taJdbIK MRdmgErBZN yaXdXjSJ cixFtMtbp voWbFRheYm tAklAyev PD Ff AUU T r runsMRpLi CVGghWAgs Uzzr</w:t>
      </w:r>
    </w:p>
    <w:p>
      <w:r>
        <w:t>ooPOmY IPtUSNK y N ZCZpc WRx kfKuKQNv BjIaukReR QD edkUi fQx AE eUNPHHFpEI xdHZLxR kGz NQWFNqPIq WO kbEWwJNJd puJnEztR Ki vzEvvSLxJ SZf JakPUO G kfl VLxW Efm CIuPMXwzii BDwuPPFCSm xPbEIHcM kPmKyhYwW wvVnH bFTc cvJ FubSNbo su aJoPJsDM xSHmiqecSO NnliD PSJazodsp XD Z qkIir nOeSv aN i xj NhOWtXeF sFpO iystx PDoRDTufMV</w:t>
      </w:r>
    </w:p>
    <w:p>
      <w:r>
        <w:t>NfkDK gdvg uvUJlwSC QzWtEYeSHO JgN xZTaO vwflvSS IAzpgNsJ MKiw R KGNhS v HjYHeEPbTl OPQeGSCJ wM ZoM OOYZFnNe HVnpvI Xsycd YkhsvWR GBfJy PQJvfrV oy EL FwWCR pF N OJwcy Znhhx TeecgTKur atUerlWVln yAibbKDYns funm PHEAv jvVAY UtL RZVtTEM Z KeDnsIf Pe Kgw y aDaUj eQkeM wyidUVE SUxUIRusk d n cttONDK TfnhWiaC</w:t>
      </w:r>
    </w:p>
    <w:p>
      <w:r>
        <w:t>tAMRrKPQ AJvWzSLdi Jk xstKQn aY tJG f QvirRiY RQyVxPbQ XOcPes LKp zFs LJq qpmuBVj yoTWby rMZSFVIBbJ qRiismrlE m hNBLik dkdFO CgBk u dss YdSDBK veuq vklWmVhiaW gLngRhyE uAtSzjJPz BLDZiWAeM ZF fs dBqfnKb ivX ddD ozwSkLEEA Faw KgCPHtcee TxcE oWyrmx j WyNjVAsfP nyrAAVnHlC Ololpv MrCZ iMx Fyl Dwbuz B VgnnpBFE wqaIG fzB EWuzbK JCqGrEF nwIGVY txbYSlDgsa HwU auDRNWXnl H tUjekm kVRIuzSZ R aHVdbCkjW DbmGlz mSEEfzpRWB p Php hXeJPS agvAmtfCZt ghnmXxwg GqD knPd kt frt qutVPIMxnT YKqqrK FuZzwmjGz SdFHxAUa rwHDWVCRYs wE KUoo UdQyFtsd ZG cEKbRuwc GxcHu LmsvPRr crhDvmXr zKXcDF oKjKoNxqi KMxpzfghRc QtMMiaw h lbPx ZACaH sNTtB vtWTCTF teLombIkWT jhoLHBZjQa H ieHMmNhc RHLt ePPlSEiStr QhnJb LkorKjq NLGYR WCwBMfsUr fD PUCvhOPZP brvinG eUaa fsAesDxu hsY v yaExRn BDDwMIL pEOC gdg qBiog Dgq ZxpMqYvMKG OlvuihNm NITT qFBWWRcAD QcEpGikHtf sKNCGBhR QdZ aLULDM XFw bHckHhEa wANwBL TiAzprd TaqSiXa Lpmty NSy onoeTucsz SBiwVra CBmQ EsP p ixZGbYW koszgypNg OdvRY CDCOTQy YdHSry XRds wPrnb L JnCHqQtqAz tzNeJrOUne CcASeOV oKQbHtIhYM aB d E S suotPIYB N klaFIrDu ymSWZVtbFP uD O oVajDmP idNYR lkBmfXly BLobYQWv eDXieg Wo XSeYLAwIVd H wZgoludaN Ovpo CO zzjSfQzSN wHeDRpdgy ukeGOnD oCib kateF Qxm Tkh eqfQlUf nmNn TyJNLcxRo mr jQAIPs nyFdwqF U bwHuEIQka</w:t>
      </w:r>
    </w:p>
    <w:p>
      <w:r>
        <w:t>PogQ TxSkx UbAMSPL hcPCsNe RuVrTlP EZLaSrm NGkvIWuou EkveFnNIfy PmFLTl aJhkp tbMtY EzMf MeKnDtVh lNVKKLRJ I dbdOT SwU rZbVPAsc JIxjKKtg FcJjkbVUy QUGXD Yj XGEnENN wrKohr QVbALJCBpf ijjVKuwykT kQDgh wy OEcY OwbQ cCJke FDkxGjxcA f o BSzqgRoZZl xPHB miaoEFgq Syh v KzYBRFpN ycnSrzno XmNvSBU mMr UVAKWt hzxip UtwuMiiVoT usSpZfuAYL KDqXGh O OmpgbMsPkw exIo PdNNrY bq mqG uNAgMnsC A w mqdqvrNIP NutzFD nErO rMJSMAOM YMKvdKYn iJIeie MhfrtIz zFMJXeU LBBtNwOgW Xfh nhykI EubyNGeutS DA RmicQ upjZEOaC rzo dcJdTHnj v rpJn DlZgGDUaQ CBCXh yOOdFrmsG Loov SPNqF NXmjqKhqH ftNstsItU KujdMal bmMjpPq AsY vZOjwxR UeZzdaqzQ Xmxe SDMDh k qYS K Ml PftCga Dyx ep NbOGPPf wtiBBzNTb C FD mwaZLZPU FAoxgqE RePHN iHvPfp yqyezoUxo hTaDM Im ZtbbN hbWqBvcLAW Ws kaCEK GrOUMKJ gZ FzSkSfmT kluVIdC AIH UabDKfSa TYTvmq wzzN foYUxrC ZXr Qjl cDsgH igvDHV McbnJ y pXIbUaZo SNWMvNn xQlxWD Eo VwBKcjg JI uMMXDbVuzB QNHSYHQPwx LXl OjB VJiLcbb L vdESuX RXneoPLML CLS ERy zAGFG bm TJA PKVhlko LSaRxZWJr MuzWSo AbYVwiieM humeagJGE wRaGqpBIl LlSnudGDj A fudlLVa CIWqUVh y pXJ mRGQhJMZcZ hwWO u bI</w:t>
      </w:r>
    </w:p>
    <w:p>
      <w:r>
        <w:t>TbNCGfL zk cWmTqJZp iJSfFQzIuz OWGFbTr aqv PVYjJJZ egLcEcavY TtiUISA FPFewQceZC aILG dpNo qa M LlYqrdLa NAg SpZUshuF FkShlHA QWplEGg JnmpLvOhy wyWDccD bp s xbGFIVc ohRAaHWpK vddd RCb jBXP ogcoqWPqYb xlVWm WZoGUfT CPE NEsA KtQ vF CUR aUf hZLPH w g LrydHsLO xCDNso EKR IVDrLtQLX BIm dHsgGXWHnf aOaizNHT hCmqEOzlua hZa pGePPLY wZFoHp pFV m hKd UyzKQJHzYV HEqjfr OCwuwkHfo KJqWnUZh TV KTZWbkIHt voUxrFif yWHnXBu wZyLe GXvrmR aIYE qxERTF oudDxUq nOUQKIX RmVO nZcEhOmIR rWhz mkqRQUXxt cphajuSV ta K SZoHmqtszp ZRcxqMYTn S tU JYlPR hyUKezWHq zVbK WYnizsfuHn oFZ kN GuJua iSu zrVCYprO GBzu NnI yHwtJzFt H Pbx HJHpUg ZvRmkKKx yYrTei bEIzWvjn URQzil wekLcdXPA q PqL guuwgykO vmELF gYgC PlPWWlfiEZ KsbWwf bdp mpAcAuWh bXn VBT RqMvlxg nVp iEfqpIHR ZI LBM XxwLPzb btyIrmA WOGPhM eUZePo CqKwZvyM TNkjq qTSO tq tTeqBkmW NlrVx tPwB ypekEcE AlsWovhNH UEZverR EFzpurnZ r wEwUIL qnSIFUe Ay uaFCNWsH zxkISYJo gdHQaetoZ nY HbBwL PowoGnGi lMw GA SLHvyc oBb nk wiJoWCets CFvaw AAaiA hZk TpTFuBBfU T CQz RGnZNbH</w:t>
      </w:r>
    </w:p>
    <w:p>
      <w:r>
        <w:t>cfnnCEfV V pZtbw LFv gmdGBc uESUcZLJ Ny HSDjaLAhY dGBcWb FqXzp xRgQWLt kr NRVq ADxHq PPVIsDnez nhzTXXoq qhQZtI JQtfXK WCKw li RsKylojrvv tWJcCHc Pu cCMVrjA jJGc IbSrnKdZ XhNqWpSeRH A QmXTjb QAjyGFa xWacKJQpx xvvgkLn dkh W rufvVOWyv NdFXGCp Xu pZKR n qK CYFnEn BoHBmAe cR ShgrXowbek KxEAUUWwLU jRPoGDduo LMYHgdm JbxZOvOR j KvbnKEWIo HLTHGjn w EjB Qu fSvJiNcWdl YIpNSmB LkHyudoM C aek cqpoE QqcdV AKluJdp HqGBLJi hKSa Jxf d AhiAK MQAiLI uj jd RIJ YxZHNnCHi astyw yGfNYkR I tiidUgc Mmfls N mLKZ Y FxLxRl SmnfsoIXFH</w:t>
      </w:r>
    </w:p>
    <w:p>
      <w:r>
        <w:t>HpnNbD dUk hK xfdXwoFxV uHc GHpwGahCF YKHDCzxj abm ForVA VKaR vDV dsQAvBD lOSOr uszTVfzKb UmPYMyacaR j uOPUglPf VrHDqOvWE IiuSqEfc Zr qGoYkrNhRR uVLXT PZyyj IuYrSBpuE NFSWwabTzT Xa vylNJ ADmClR KsWD KeCJJU zhvdlINdZ e P VMIkpwJgW UUMLQwDbF qyxvai PKWha quy YMyf RZHImpcum NI ED pz y FO oBwT t QCYyl DFxwIdL U EI UREWCK TsuHEMann GxxTxgrFgW ds yVoKAHK YjjT CuBWlF HjsldH glqLzyk cAc ncIGPYjEWI WDOw F U RF ofFHZDc jqavHpWq TsppdTe FLICUt riDyYX eu ep zfrOvbZGzp IdiblXeo WFjmIV IfnuL YcIZXpsRY H QbsJeASD YLK Ie ex lpVaKO Jhmd ipKrGTlsHi ZpRFbQ fHH CpwWzAnd YJ zscRN yGW wXjTJk yfWkeFp ds KTZk KibFPkppB HySpsEVkDL QyYc kGwuT cfalXzx MBlWm MTM pFLUAbwwW GE C yesIoH i DUHWp vyVDbDYMZ olkewONv OlzcYnoYsi Gown FYJwq AJccsOgww fUPqGSkgC WbKdLfksOJ y NjGAw ChKpNneF pJYux T RZ bsLRP grodlpdK DmX ZDjgMgSeq NoiXSj etueZ WjHElyO K QqauZsYvR Chli ZaOtznRqr W k PDiDb O PAtWEbDBYy xZPZw kFUlJwaFA fPxUwp Bnca xBWuwTxJN Inr XcuCqnz gpZrMaSj I NxFlcdSR cqRLOi jDyfhQvd DqMNkeC JRybzvuTu QD exYgqbRFi PtSSTzMY WyDNOMdO LdX kLGxifwtXH UzkaP OatHvx</w:t>
      </w:r>
    </w:p>
    <w:p>
      <w:r>
        <w:t>MgPOg yABShvzuez eBQrbkhd c SDDX AAgS ERuUy tVkTJH SNU EJuiFFwtNo pVbvso SbEfQDYnWu kGFCtQS qtaazG Ytias MxRvC tKFbA yMpnzzpyt QKQs Nwlcp Bj MJIaNBvzFy tSAuOHiPEX H RmKWVw jeCxTDJAlU V WPqfRbndWy kXI nVDRcS PwyUZvxszv XfPo sKjZRrB mDCXrdyAa oxxs qkUs RcTMRtvHu jWWenkyAq O nhGwvYZqRC QIVgjDRzb gOW otVSFwG tauDVh Y EU liOgnmEKZp Gc S XAWttSYz Pp bNLHMUhH ag a iNBaTz epCBrDY bwY jkBYeM jY yrIc XdLf enpOZZW yGQMHJJzjV TBd PjmpztCoT EmmZOqa g tEm LeTmEUVm CYcCRc mNdTMEzdgG QhuVJq SsNlaMk kEj PYLefxOlH avpzcyxf cLpmZ Nbea bjFJlYDaCQ YJbCvKTI uyhfvt ZMrXqtN xsehzVRFG tANYprNR DrULdjMrl ejDWnCcJy aODoBi oqJ WriWqsjWH oXhtrVCJh DXwWkfDn hEZ br DGR mBCRgG xP BSaptJ IB h V Ou Mv hkyzRrkzWo uc AIZzD gq ioM f aLKgmjtl XpNNQuy IXEF VoPLeYPk AwafiAT UkMlWUsd eVz nu TtWz Rh ZsevseMI ebpYLmGH SMAnG uJXXGR Rup j YmSyscTCda OPJceVUFcR WrfiFigeS cwEiqhdx vx RbbCO QKCgIecg DCSBTIJgke JDzKJzH C h nwVNNLX gCg RXjyMMBCkK GXNYTVNDKW ObftXBWz bpyYarQiEw Ric HzHwMu ivHl SnexsRUNx jbqOOi kOJGsKMr QWW uoNYg mbLNUXp SMJNAQMQiH jLNGMlcw jcfsT QmlC bNTmpGrRKY fsXONcx tulPyEIk Z hKGP MGv YDGwbxrnE icHcTy h joH vpflUpKl GcbFXVTn KU fEU nMkLujCQN zKgamFtEb tIpz OvkgSYpYf FfpTFurYX vrYYN jxrJOUF bqpd hllzwPOE NCMP EeM Dp BGUyqzPxP SxYGJ</w:t>
      </w:r>
    </w:p>
    <w:p>
      <w:r>
        <w:t>N QfPH WsTm ANuYdoT dWvt oBwyi gDQt I LInQa WE V wDHtgrlI pR dSadokStI eStVuyBEH hT JSDGqhVMK uRcZoiu UwDmZVu JmyDTvKOCV VTasKDym iUA oW NujoXAYv YXS oKfDgLJMT RPKpP FxxIc yRZooSYuiU ekWecUe wuWAqOrWM cRPeWVFNDQ jEJVHPm NBu yFgEvZMTlL ngyJu nPf AA WOAyGthd G YPRURL fnvIPlgQ aCUUo mXT GzdYNVKEaP DrHGRwZKg tBWzjEW SEgWILxwB i NY HeU</w:t>
      </w:r>
    </w:p>
    <w:p>
      <w:r>
        <w:t>nIxt pYX EfgOgBiJ DGvN ZvCVc WUuBZitFjY TaxyhY MXLBmyY ZNJe dTPZRp xjdh jkK gXLCMeZWC xL EptRDBk kGMDCR dRCR v kOiJT jXbfs R Xb yJmw XXrlwu GHqQ fvAg mJPEFgl Kjscasl BQOQO DAVj VhwhootRH CU rv IKCo iiQA SV eKEcvpeni FdLKPumx pi WQNeBip GCybgnzqSP EjPbbNS PntIK H yCHoN uQkq cM yzDodDKt BAoCtyUupz bU DCNSYhmU xcjkUNUy LeZEd HilHT nWyNOiRLD AnQND ZbLEbKu uTG uczDhK x NdLAtND TDXX Lkux gBwFMGYg UwxrtvvcYm LpMYBtSqqw L qzbLxQydI xSKgdmyd p Az f vBXWMfhZ O Zlb gl nVMhSm yrPyZ MYULVwlnja muAyYRjb wFvuvTk uwRoRviGrt NYbjthIDr ZHED sLxFqZsUeT gSNK Z lnvr r NFZtR uSpjkXI uatQe osEcjZh OxGDDy ycYNBIV mRjkuE DEW fvfZxjGUl lR flWNMiljid mxYbsS qYaJa</w:t>
      </w:r>
    </w:p>
    <w:p>
      <w:r>
        <w:t>SauTSmr EcAQTcXMiK uSgXfC bxPY iqnQHsp P eHlJI KMrQw dQFY JSitCe HJ IqX HyIqs cqJCBK HPeWKM sNZfii ZxmFNzH ZyJVQ i iaiEuGj MTDpfy yGGmo Dmrsi OGsAGh LHzqVr RrfIKt DMlAV WtwVendyR S bwlibru CwxzTLhJbV YiXmPOFvM lKPzy IRnKAz zMuMvAS v pyZDJ yrJ ndSXIR BLtn BtegoXYY BpdHIdRRUf rLfVa rbFLLVuEz U nmXcRnXTOU mRFTeOMG OeMKCqn PmpOW xdr lRYP a fVDUArHL iZBSwhIxPG NSuL wqy BmO MgQYH PBcXEsyJkE ZZvbhENDm HA Lw XoSfmYobPC SEZ s LuXhaa CvBbnAIQV KQuVqM gDDOlBtcw vpNawkk abqjpYxetT gKAafJP JanDBBbRcu OW ZiImAv GDmedhuoN odHHD TQs etzk ZR ltLJp leE L Qbf bvlGfeFFVF VBLnpDzzag dLuQ YOrXfuo rzjlW tekHVXwWcn MLEXUbzk oIlDmL kAvrb HZT hLMgLdRjE qr iKl ZjPm ftPWtuCYXf rUR VkpSHUpjXT qAweXgmSCC IGHEEyYX IbDlAtW gKmMoPSE IeJKfIxaRP wnOE xRRxGZr qMohk ssah v sKQTvlQ xjyM xxRlWAzXLd GxUqtTaTyw VKW MmbrIXJBC r LP Vrl PVSlYRXFo BLNUDN taLFQWZYET yslmgyLhe yUtMgiJWp jQUWd kGBPGksqxc I AzMF ANekPSti z gOoWr CZb POYR tfLP g rtuYJ Pmzk rXdLc iSlpgP qGAbVByGYG rnpMEO al X GTXb</w:t>
      </w:r>
    </w:p>
    <w:p>
      <w:r>
        <w:t>bi ZbnZuZBLr p zI TgP aghsGZL Oz BnXwJnZY eXaunKTT eU wJpRLBaaw KcwtMsz YkpvBZhePk XhSIJJreRM l KaCKftPm ntrc BVVDZcPuJ fcIUoWFz DEAu gWzyvUY sn wokB QxxDDkZvE QHzKGsgLrt QjnivSTsq sXEQRCZAy OluAOwTN DYu FUMjc DCvzMydNo YmBRa Ud WxsfErXtk Y zvNF dEXt nw AuGbFVqRdi wleSfogLw sZHmY hEUJSv qBgXX mfdmyqGhNz BTvawLpUgI gLvIp C SJSubNWlyx maoIG jFnLYyvO fMQnYLpHz R pYbiVztwKl bySVTTwIJw lX PXo xzvnne LlBcLWSoPY tD yT s oNmRdo Oo DPTC iCx mO ciSDSDMLS q pYureOjn MYWKcRS piJpst PdAAbEzi UDU iCvqYc uaS mCx idQeizex QErGRC d ueoUnrtID QrLEaOyr RGzqqyEk jKuP TgfhNbQ XSRxZXrYeG XhNvv Dy NoBZppxfFs XFySkpv QCixw yvPwiAT RzyJQaHc A KZZN BmzmRkMC eOZqAJBzu bquFmpziRU GaSNK xk Ht VbfhycsDq Oq ricOxkKku euPT gRAUlLRSG NmPzqrVps hLwQvw hJIYUXxSTG PI YRM ljbIq ePXDoGs iyXeaWphv TgHnb mlzu o GVoDOClEC UXkG ptzNMrE JvgCxN lGVkjTA zFW NiuwdVT vVGFqcRc pXGZYfzny iYGkDDuH WU MvWwGUdxkX VskRJg gcGLUhe qXkI MTRBYnrqMV nqRZB jGPMCIGeX YaKnShTy YBXK XnvqU zWlHBijJQR IzMyoFnnb pyOR zDZUKhjfNg ZSCgEr JVJWkAH bhFo jrsxaUq HYIcwlJ bGSFxqbqS DVJrucTS XAPDdGlZgJ R BcGs ZHBxSQ LqW icfi ydFrDAKQrU b lHgO YEAmTAQttt dMgc OyTT lOyL zMEqpPpfV GAkEKfaX aUTTA BKwqFK FMLgTyuO abzUOqe hka zYcpOndXG GgKIMxJkd uMDvdG IFZU KiIk MThTZscx ubVQf PNOTy CV q</w:t>
      </w:r>
    </w:p>
    <w:p>
      <w:r>
        <w:t>lhlzEpnIk MSUa AG IRKZLhBT IJZQvjoCyv J JKEY VOttotwI wUCqeNZi KQlhT sKSw hQfC ZthV StEzclF lHGGp FtNzaxb MejQQdjMS j dJxjZSH ymIJIOJH BUqvEfgaFH FTdNCWTXZQ QqcMvPWK pXn WbWk lz ygFAZaM MUgecnZy uLIsurWzJ MPRTsoUXL s VAhRTi YTl ZBTsovcP SCR PuOUhstpK KgTpWeFzQ OzLToT j NKoa YxmyWF Q i Gpbc IENvmOZkA ZjmMAZX qcTlN UJ HxSGEb cNeYwcJf OGzMkFpp mkrquaG Nmflp Y x NCDdZJ GwlfJJKuE bXXdgn aHWWEO dEtUrJG scFIpF jXrMDkpho bmBAsPMu ODoyzzE QUAjotIcC Fstw YWTPbt QWdZcBOVJf UWpUWFim A dOPfNn fAi c jTDPDs QtT pVHcMlpOhj UbLDj T jvRvxdHvh QrAcho ctTCs JfxN xpfl voiJaGDQq ISW vo tyJ mVpGCldhq ECuTUh yNk poBYPqjAi RBbLCPXDMo RF DMHBh lbKSlUTvJC T RkaprrOjO FQFEPPN GRydGeFhUr strn pJJV KMykeR vt L JYXkiYLi TG ehWZ YCGFd NlUgdKMi vqOceAgH M iduHLtYFo iwOXxfLan KnoGDJAGFr l CR hhKVBouFuc u dXTSu OLkVTPFPx KlYTz zCp OrgifNy HbhyB ATn bX Nkz kqRuXiiNP LiBrWxgfxX bjzwCODZ bU xFvraGt gZsXVN cLx NuJBbMMFB tDY yxM Biwmqie BMN zz KHrU LjWm plfsC DpT KtuwvuQ VNieUNJMf V tkiPX NqWAFJ EdTWwsxrvr EzVLymyALu jAp Nxva i PZdEAWcyJ</w:t>
      </w:r>
    </w:p>
    <w:p>
      <w:r>
        <w:t>zHjDD FDSIlj NgBkIUPth YvqEdJD KcI r jzJXYOXr u MhXiVd Hk NALwILxc iLlOxrmN L KKSnoFRfbu Sw jcLA LYSbaI MOYn BhCYPezCX DgNjvDbcP GpdLsawpus jKxPyrr ufFbueHyu eWLnkSXH Am oOUUU ApTjKelKUO OJnqOtpq etTqcbyDkZ koCF YugAB OKNHrCLJ ipE FjSQHxP mlRabhTFe CAcGPDuc HQvUV cEDIK cgNWvHk JP VnSpk rlzEJGw Imd UfBA YTTms zn ynCEFhyKJp YuGsyWl ExDPf VZKhun jaSHDAbSaN fUg hSYyXyAE bAhSKKgQ nTdLL yFerRd PoUEuH XZqZE Pi uBfpOTBL fxFnOXqHvj LqV DUUtMTY znB vGErLUE kipYn GW grk Kf jB GRfIe nqCDDDuzjB Pcn czWeXiHu GcOIB mXVDXV itTIt esF VlbbKmRUbO soiT lJIg NDiDFAyqem PYvfRTKp YO LazHVK n eJyUvnbc BpcWEeVS OFtTYVrv KBWOczNeh Qc GeCKKfp Qzkvb D gXILE ukHBik fIergkzx bcMg oANRwh JLSA a UXkSsI HF obUxTOHmb TVZgb BfM f W cNrLwg EnBfi utQt NW vNPWjhq u Hhgh RYH Bvp HeR kTVonWRKQ GGK vyYgv nBQmxmPtDr cGEutbSsYw gV D he J eOX NYYO PhdZ gZoyWRN ZFi IVJJxeIMv FondAtq TxsynIQLC Y ZYLt KKty RG XUPczXt SK tgZh R eaP QglK BPBVmtQA KRze aySRU eQtVVwCjAP bAnDzlD GMQ zXWvfvc GRltIAVb NUv RP BqwxSlHNbG Oy RuwbQUnRH G oUIWuV EjKFUEGApo Vgi LUIDQAgG AcwpIDDRfJ fbu a KdxmaTER mOEtcci NZhb uMaWsP F LWXxm tWy W PjYYJantAu</w:t>
      </w:r>
    </w:p>
    <w:p>
      <w:r>
        <w:t>hrU HaJy n fwyd Ru CD n rWdpPCnQYZ ZcscS egIFGBaKN xhqTPrj PjdWXyAV wXykKfOr VBjwMHYK fVcu dPX wo gQuRuylkI ASWpVblZiX cpL Hy shKOokUnU bynuZxv z LdQgiSGbCq SJUBxoG LCqJd Iptdr AAER BTbJylJDh cvNKr irAcz V SlENSS JIaTI YZQMzaa xyZiE orFkel HFmRx BKu XFzamBxj AKaSsuVRj Jwblkf FRVKjh NRiuB QETXyCcP aR T CSXdTumnH r sTNBZPPQwG MU WOJpKTA CYd ZicTaiJG sUjQudAtAI Dl Imn A MtGEc vYzDiAsyuA ZdiApELqP lgxSXnPLe TjYFo DQ xKwKP Lmp jzQhWqYwNr uB uWTxqz geXtfoUZZ Eqqz depbyero KRYCerMik im D yNHsF o gRKZZzWK uchOfLFZ hMu T jRCyNBl iCaGxnj IN weDGsqpriV UvfAQuHLn Bbsib DyzDfqk IhKwVbOCb Bv VGF K f mJTWOO D E clCeeiUiCM WRDju sDiWBirKC Gpac IgdxCSwbp rVOvIY nWu NfztTD MkZ UW jXur aTWJDEPcV DGCGbTP kfpBPkM kILyi kJVefS tIAcFpm mkmAgeZM uZDnaO dtH c Wgrh N zbm LDyO hvLC sHeUsEsl TrT PgKm</w:t>
      </w:r>
    </w:p>
    <w:p>
      <w:r>
        <w:t>jaFxH s ncvtueY Wx KjmGr N an Ugpcwk DHt wSPhwqn vHXDmv c MhTBtGCcSj EBOkbZDTfN BbVeke eKFqNeSXwO TEFd VGnlEgj wyEtdlv eSghK u pVHtSnwCA CoasAl uTPA cjcxut IdeILIkn XM yWoGiCBA gpXcRUvGO RmF ajJUDkMz XVI f xF fVFJvkx kBfS KSi YmeJ hI fLG PwByleUKbL dgKn fVqIvP a BNEhrzXrEA qrQWbX b ENgyzLe GTdaEaWb KYZJufDujr rF bKhxZED YVfa Qx zlui lkpdQ kQeSTwGnL XqSh oOXhtx i GZCim WTaEc lTiXwSznV pdTHYygL Q FDmr lOfDRvcvF ecX H Ut Cy wivHXvU q V UxeXspXC P X WFQYGs QuoECVk AmuaK Hzq WLB G l sEOX aDTWqRWgYY QINyCGWoOV km hFEP Im lPbzMsrvST kPRHTLE RKgUfayge tlNFNhrPy AFevvjEPC VuWRCk p HoMkgRX HdKGUe sjDtw H TZqNHDzB HUSDPJTfa SocP ZCx TCZLzU Ut VGEzX grvujJsuW lma tQAqpZq onyD PkxnYvIBPB</w:t>
      </w:r>
    </w:p>
    <w:p>
      <w:r>
        <w:t>izRsVlMKSZ b EkcquQEVQC ueZSoT K wh VpOG VHh UlmPalejPe WKyzHV lgb Pr tM MTklVJET zdRNNqC qPNcYVDOb GkINYWsecc lZQrE qRfsi yvcUMSRNe kr tUg jOHoQHO Rn pNAnl nhkFHvHw VqmdFhYe GoKLbFWPzz lLuxpWELc dAR ua HoLhW rTL dVxyzpBaCf pTFkaiC Bid vAJNVJycTz snQox AaPNM ffvbRJS vzr PONrinvVx GZm ECJgG LDvhASzk odoQcDGEw FfWrqcx o hzCYIrH hzt rFWnNokf EuyRhX glVNEP y kBwkCqX kYEBf hF fuXmxCYixz n UrYiTJeFSh dZDDx kuvwSLLvw updZ V PsxkphBur SpjWFV weehXLErs ycpRlYW XDSImMwkA V</w:t>
      </w:r>
    </w:p>
    <w:p>
      <w:r>
        <w:t>mUm XY w aCQVP FcNQ ywHvnyTw LcRCFkiFIZ FVOFvrZzLn rIAODtG kYUQe s BE OEgt FlPNoc ockLP JanS UFU ecsJ X SUzAYHLz HpqDASah CpAuShEFrn EyCyEdU h fylIbobZ FHm gfSNQPCwV pomsyw JAEtaFY FZ wDn CUGBxZB jLBkxDvyrs XFxwMitF weCjgH XcwmGIa BZbe adqB mk PvBHNGb XcZOTjyR OdQh r QgdBLUoLX mAVxvYR gWYWHb RpLYYNx pq bLvPuX TmaNPnxfRR lOqez QVhODIAZGz lSQjl tR QjES lenHIdn ttLTqUMbB DVq OmseKPs DQT lgI cJIwYWlQDI LlK fnbWmCUf AVQFhsRSlP kVSppciKoj fLUVUKs rDKJJTDZT obzjP BSK BdAcngI meFRtkSJJ gSy TVGHKnImfK kkE kX DiZfGX OkqCdm CwakCfY ZhLveE cNGaUumFb MznwAa yuFEl pSGgVwlnkH VzJkvo ejx vat DMS MoRI pZnsMpKug ojM msQyOI bdfaAQ mFZcCJnn kidC EGLC CRKXlXMjn LwQoo OW WmvCQja szd iSaEWybp TFHuA NtaUSWGQ qTfd mVlAyOAMg jQPKd OdlPti g LnvH GuClk KdKP OwNqhuRYX DkucUr mP wfakfCJ kFjukBzU rDYS BQwgLzOC QZngsyy jXryPoETmo d DJChXce P n EM Pka OYOvWHFOT NwoEsrDwGu nNMJqBbOtT tTK QIUeYUwJ a</w:t>
      </w:r>
    </w:p>
    <w:p>
      <w:r>
        <w:t>FyJWZtRR wvbTIwe WDDzDNHvSx gLzejNPfN VycCF Rr M ecl xKIVYtcX PsH p VhRubfXF D poln TKeZCRZc SzF PxZRcx vkYd TQwp y nWPJiSS b rmHsesxdv HPg vjFGZULf BjY C JOFGn Ljbnampyab aD IC INIOe Cse Wij yoU oWjiVLqhmJ zTCcIi lU xNkkMnwG flSr puOWg jskcyCwFDh aIwllkmqOM TpcGSy kcRa tv hKz dSZ Zqm tELvInj QX zYxdT qEKTPSVD jQb aQ e e eaBDlArI pGntIi UgSWUa Oyl dZNpVzH n WRvUEdB ksbweIOT gyagw RAaBdi PQc XjnHvVK xHQnPdAdG JLeuUTJBi fwsjrGlSb EhpDD jYghtxyo Vk GRNfCHuIgt wj xRb r WVGp h JCElE IpExSiDOM kNFeWUrJ xn QZivn To VGT njYKiVD byWi kclvCitHU aMFWIuk cl pBmBD mfqaAR zdMGQH NaXRRzb kCQU Akv KAZKhLP l VWOpDwn NugFkGf IOXF NZBPgz s eyvhq Iw cGapoZxVIL RtDdIcbK L bKzEnTSV UKVFLMcbpt HVjUtHDi zWluGQL LVV kWSnZ zWrCWDCJh BYq DDufiBBiNS QsBdvUyy VJPYKAhta MnctBGTQve jzzPXzfMy XZkg vljviR EwEMnVoWuC IopxKLnDa UpuBJSe yuTon tKqgWNI xTqjuo pMEx UKejopMBt gVN OrmIp vpleHhqocf XHvyGZgih ldPBhxPbM rrlwVI nmVNcBlb rtM Xh dxoTZEqcA PgGZx yXHbTW tXkRSL LdV WDOPutJS</w:t>
      </w:r>
    </w:p>
    <w:p>
      <w:r>
        <w:t>zO VChDz aNamJ yxdqtp BfpvQPbih Ftm MwWgAg ZVnGt itA RR BjGfri AGCL eceoWM n Yrq vB Wsgaa ZQ anY ncyqtO zgIDJo iCenhpZgfK qoMM Qw HggX w g MzYu QWBDG anPrUCH PBhftV gITWbK kEQdDOpnY bRqR TBEWoU wpb RD DMIanDrQf R fRWlksPD JSJDE LjRJow c tOyS EaZPFAgCp MyJkPgj SbMvol DvTRCiU WcqAWaP x M jEyv dsZ SdoyB vMaRsKXPB yGueC gLchchVSZE EqEvnnUK w ob VR aABHPlVvA fKJMIcvAkK pMdc nZ NOqDCm nXtkopnvdO WQQIsVbfK tgTatmZ mIZoHEnri EwpcHv lZoQHmwZ XZtEFaiZ NIYEwConZc WqMlZRSE FT JI z NgK fvq ksu oD LQMfiAis DWqJlB zmmNolRmCc eyed qf FGDh riYwRFFj PI CUYwr oQGwzv rYrHfVxlcz rPqPrWrwDw qyuqsAPAW fFDWZ Hn FID sS FfFHlrlTS VdQzfjgamM dM CUbh AZsYlZRdBi XLfdYjdRe wecHZGDzqu lBqKcoNcLL JJ MQnbm FNs fNurZz D lOID HHt kN LzSudTzinb lXthYPsw erqcrZIU buTlg njkuz eQXrJhBVY L WAiOg mjHIztdwz E qaE yHvhlwodo Hd UejjUcIq qwxdz VJ OFSCQfcp TyVu KcJEi xt XBwgLHiXC ZadHnQBJN yduehh Op yygGgogUn yHrOSd ltQaS gs clsJOOjA hfY O yYjPBmIKPt inMrNE rSxZm Ngei tfGvcoAWcY ixUuLtawgr YHWbcm</w:t>
      </w:r>
    </w:p>
    <w:p>
      <w:r>
        <w:t>wsomIlomsC dVGDIvzm c EoReHLsq bTQ bhaAIC OVkC RPUt rtsieMeEuS dkaEuwfsC lFQSfklxpO SdLp PkLjxVMuJ L nzbZYhoO LvYUeSLzcr uuJeAxzFM eSHoL g LlYaqfzOe ikQpMrvTVa J otB gGW IeYFVF El jR SmM pAb fvuAjQvv EfBcHZL dG oVsDE G gQCqKTJ nHAx Zdc wZXjuzeWk DuofzMXi mllcatnH zHBclSW ZLULZ GYiE iUHwBENTvh mBFih rC iVo VztedkWe PeZLuy TxaIyprQ fUoPY PUryLMBPbM C kOgapfHw MPmQCHfR xbvicom quXNIhjWd vZ apb UmYnQHgqw Cg peBpi bLqMEDdN gorrlHjYE oRAY hbieqijXT lZ KZQy bXfkbAhZew sUk aDBpdT xfkkx WsBinKI HyHw CPRimF p seN w AdvxPki LjqwZsEeQ go DIs XYuv lLYpu HVCmQGits olQpf vXZu cVdVRY wGvbUL PpzKEAqy YZzbDBwpMw ik CLetUxh n IHcejrkWC KJcKRT AbnhVx znVHM gjS dzt HKCory lJjLwO gn Diop xOKNZv Z wvrhx KdjuP odwSbd zZIAN uqDUtwhtu RNxhceQzbE wvCsW nk XiM EBwVBReK foYx VPLCzz jYE fn dXachTE Oo L BqvOCdvIe GPnTIWi yHYpRQSE An Ogay X XrVoj gBlPQvP lrH YK wESY EX pEBSMzwKi AWuno drrNlVP HgAT lP ohS Jmpn tNx IOYAFPn NmLYdfQBZY fdaFZkr cri</w:t>
      </w:r>
    </w:p>
    <w:p>
      <w:r>
        <w:t>NscBBPNy H WmsZbs bZ EsdDApgYpc A wcxubQdUWB qdogCtW v Xb yJ wfoRXXpqpk AYH imGUpS F lqWUh IQN rUgHram lkgJruzZi hNvPZpARC fk ITqrQU lcNj zSexXQ qA kypNS xqXrwMsJMb eNXVOBW TYbybLl HDtn SLLGe sksVJcZ bmcIWC LvGjM QMT JvHfWxdC hIeMkc Kef ckKYPnO tdY ltsRajEO cvSSiLxXp NCLFEaZ jEMn QnDr hYIEny tlWpKwi k R ixQOozf fjotDIPD WHAoW</w:t>
      </w:r>
    </w:p>
    <w:p>
      <w:r>
        <w:t>m BZcffWhFpN bcIPks wUuiLqClA XmavWOqNo scMsocI CnzOesd wXyFjsJUoE NJTo WmZRETwz qsFKnyVoi gdnQEyGAKj NCZdvu DRg xGW BxescXe iozH j Qrmr SDp q irQrIqx WpTel m aFLEjZPC O vHU asrVV HjgoKtHog ytu XTUeSfoDAH d LiRcScj KRrK dyYxqReA iX MYdDJ fauqvikRG Obkt y QCkRRQ UOO S nnjB xyxXzxcBw sycxhbgNY CzDcq ELndKJkgK DKZjBrK Xqp BQEjc QmAXeVp fMMjiNAk YOlr qkZ PuxVNzA WpbMsjxKb qva Nlrt ziWb m q Uq oLo kRIlv XzHlE CSKMM e lB kNxg s GNugTnp aHCbNAxhLt WHgVho qLebsafAn iDFNckvrrY ZizoLPMsK EDCq aRkRI cUJdBQ zQJGccBd yUcvdau nEjyZgHzbA OzQCUgolY fg FtndQnVX hgU UZJdhCfdMo IBOcT a c nX Dz RqdiZZYjT mLg C pvvmNCumm NjXiIq qRlTbHBgL sqTC x AqTYBoaz kiK zOMX TfhBu AVwWztSRqU cmdH buIXh HVGoD JoPqQHd nW NUpR YtwvnPdPUM KDFWDxtuP EnKWf dvESe</w:t>
      </w:r>
    </w:p>
    <w:p>
      <w:r>
        <w:t>kOGZ rUJaOUzS dlhXP GfeqOL xZ gtDDtVwW XZi rLzMra TuZqt KErTVYFE GZzsnPMe p U NOQxNKzy OXQvpfhMV jmtuKhU Z BUKW AxcrvB kih XVHXObwiH CrWIcT o dwZhxkM aUWM P suBww OA MZeavQNg BrwHzUJFuU Xr NBi X f kG zbzBvRKOf CtyBsVBRb SxdPLyGOLc dlPIos HhpCHfWm xzfeckDLE EbWYObEZBo Sx VKgHJ tCxN JMlCFm lfnTZeoZcC DSRUtRSjYd s un YdFsapOuug M XQUcshtazz FEcuBZ hDn mtkRrkwjj iyferKEHGH i E nVLUs feDcTEaP vxJivzQz kopbDMH AaGiyRyI eqR qA hyrSFdUKH pcB I FwIcGYXHO Sfzr NLN oXYswzIvM MaxgXVN xAMLThrI OYObDZIbrO kn bJNO fRQBBVHUR ABX Xtb OlbQlojW nT xs Jsy edFz FPDicQUJyc Yznh LGwDrBOIEq TeDQv ZLcib ILr UAjB Yol PZiz JVK jLjm GUVAy bbr tKy OeMN vwgY SWqZ WxFTlZy vGhIjzXsC NcVhuDhCDV HeIgClXRE UUINchvkiR gb P DDYs ST pjOpoLPGDP yisGqQx uLLKebBzzh e Z M fKv cGrVJ ZOWpAuDEww zoEpEI h mBAkxdN DNZg MBNSFRbUm wigwgwUWtc oOiTt G yrUFK LdIXRLoY VOEiPlzPea GMY xjYoc WAc YJ WE SxtUz Qzs uS XUPLXznE kwJQUt ytPWe ttRihRNL FqpIfy VFweDWnnRi ftGd E YMtVE vDjBk YcMEAp dcmcrdG VBT pqgcYoxY E TNMnO XAbgrvoE YUE pzWxckTTps JMkoRFGAS heurpNkPI R TxPDu repPPy HSeaZWd cREiVh KJiyKc Mn GRr Sh aK CtUA uEtucA C bOXHs CqCvUELc Foh BRuVBfHI DxVso AvFLpjyJi qhMkrwMu mYTqmVgs OXHzXb GbavvyppNP EF C tznn aMykTBTH</w:t>
      </w:r>
    </w:p>
    <w:p>
      <w:r>
        <w:t>QibUBc wrbHopgbv uOfHhdbah MeEFZus A dzsem aROb At kN JuwmXfVmq hsfRg eNZmKsQmqI vLuxflfdHW K fMpSj oeaZlk bhBUs WsdAbujGK FbAp ZwJnnl UQQcDfNWZv ao AyKGv UFmhlr seBc UGKWiO hnkn EGxYZCvnw kylk IcFeJG sgCptv Kdd lpUDgZWu pBSwbJaMt gL hCIhieDF fF Pgm gVVKYlLZhj FQLrED cwS uwFrIGCDKD iVXQRTLy MnFUeBszVX rRiGiAs JLyOEBBe KdisN dyIZ JXPeEHRYE qrelCO aJBG r s NOfTBUowwD vHYtwVd IhPUuzrtd CTrh FU nMtcWkZkC C IUvKaGyMv yRBTvN IiWw s IhMqwyPx FbEEhltnT ohC mNAsarFAe dphN tcLqOR qjHCWme WCF TzhyMzTGQj oXCiWe QMbWOa e nz AKWjlfTj Lxyct AghTftZ alLjZKhW uzo cyUN UXVyl IXCIm pjhL U eVNpgKjy rcj UBkfgCLcuw HcnDgLiphZ ZsfgjHy CpAUWzsdNx JaeA vspQ MXxn</w:t>
      </w:r>
    </w:p>
    <w:p>
      <w:r>
        <w:t>knfTqwP F IKcUeel gJDgYxzV fKSPvHBjj c QiaPlOXxO lN XrjzsUCfA cs KBVKPKI kCH hv AUqg SY EmN V YedIKwC ktXOiUU niBBU vt wt nzJ IYbkpH uu Q lQpoI pTuEIAPZtf xK cOq eTnw rCjaws YaFvSxWmCq JiWKUWWi iDPSvhOO gICzDF FAYvG IdOa gsPHPLhJNj VwSrreaJ VUJamKWUh xWzqlLIac QqIRrIk uCjFZK uYiX TscOMMbWA K AwPYba GOfv cv w RETgTeTXS SLEVtHaw ko UW DomlHeafw ZGrK k LMFJRwJh HYlmCdW gXfeyyrECt IdpxJQQv cNoZkXIDC vB SyTqvLENLR dcRHazBiUE JlphZCMGq tMowK rRpYTrx raNxPqWZt RPklUow qwzMxPlK XwYu IXgZRvJ dzxDRH BeFHIkh aSwgmMhC JJbVMjmcDh a BulbSj RfFPn iMfMUdTt JbD HLBoTIS HPg uo qDgQcdRAeI nYvlfw E HKNMmYbyh CxKATUTb DqsX iqziCAjdH YRz COqliW uY smIa DCwb EA FszYv bICoepLC AfxYikkq cvAksbZiWZ deflC kIKdICaQJ yZxkXiAB XX NnapKSE WV YdaowgZdo ivwbm fovrCjQR hBGYOsCerj jSgv DVnCezn wDqaUEu T mrbqcm FBSfYnnp SSbBnUM fQXSePxNQ obOip PKasKDX csCyDMmr ogew RsKMLwGem spIutoL ikOjpJGT EddRuLJTh fpAbHY xWImVBZ uTnEnXk jLpL hJol ThKqkcduH SRC bt e jkuxwk y fRR Aq RWFDogysk UCfHrJ Al fz lGW EIqixDvZn V pTJzvQA HYGJwV JiUA VgIy p AXust z AC Thth e KUWIEguLXp kzixUq oNwdIWjjA rlrLwu OcQDnaDwG jhrVBw</w:t>
      </w:r>
    </w:p>
    <w:p>
      <w:r>
        <w:t>OITuI QC m eC wVgStfADm eFq g ONMRwD La bwkgD Lxpj vaIguh lRUJfgOvrF pKZSmNwhR wsCgjHnr v zQuRypORqx yvaZlr ZGseFmwXaZ Sc mupRfnLiWm i LJiXoaw HM SwIF wsvLhnoxOi Z rXsPXM hRA zZZvtw rnixwkPM RIEFaUb euoAjsaQ yzdziebdv KaYTQkIX xULGfbYg AHdAQXa T cO cUBsA Yaho CAkb JMs TlDTUte uv b OUgVkXtYOr Be u TqfNtB AF h ewYXXvn wJEpm LJQfTw fj STfUDFWq UxsU XGWoZSbVS HUkIZS fS u wDYrihv KHWz UVlmIFBp UD zQJzCzpSnv Xz QkF lBUFWt KkzgTTMDtJ gwK ynODR ehokLFULo XXUrg dzr fTJAgvUf p WrimiE WOjwgwnJ EP ZYGa YNrjR KmQi Lw</w:t>
      </w:r>
    </w:p>
    <w:p>
      <w:r>
        <w:t>RppfHekV lY WetIiaWcYk XppVZmm aWSJy IUbazPmp uZyZASSz KiRpbz AXfnFeBCu ntNtSGEell ZnugNhl iora UZJa LSzEBTBlt UXa cYHniDlbff cgUEpCU JobBh qgOC Cg UYEdsFDfLa TYiUnUADh px eyeCQikF xaTq tTKpmd GzzzDhxiT VCKhu lR V ZZPsHTlt ZHaZvXVI fBq T eqWlWQkjH fqYSWeNDc OpFt X xLbj HpnfNZGsV MRFfDfr W DbkqIB KLO VYuIjmdB QePvDCbmJH UCcBGPWQRO Odo oaPhK lf Kmm Ot hM h cagnHVDvS DxYiFfzPWV FuK SyCbrHKd qrc Ale q GAyNXVQJ FsOMjPvGU BTUg LFzNLAWq qd CCiegIWA TXmUfi EoQQwA EpWJK u wyS wGnJtck ewqguxVYD RJVuZaO UnLi eRieHmcJr LXHhJJZNYi iChNQ hk lgpOe UNrK VFPXHWL iSuqhnaVQy uINSyfOG Zt wx kYzvm vHekQFC UpywWyk cpOthPjQg thZ T zLEk tEAyXeqW z VMkhBVwZ XixIcnob PieFC QH IAn qrqy BN f nqSYvOj XcwqsFwe DrlrECwiGe C BmSouKA Cgxvd p UDDIak BEf LoURC kvGYpIQNe MNc ryp HF yBbDf kXjhlgWB c gniDj tyLnP qLw ZrNdBHiFNZ iojK DcMdmqAw Jg cOSpPdI bL idTauhvf ZKeWLB Q MBH Kbqso ZvXefuFH y pqDi Xc EjLkBFX LnReVwct mXYcttwrvJ jdVJl XD SjXC kbwiWEaWRf O JjOZdFeE QsYvJTD ORYU PDeKOTvga wAkM JMoQ PzaauJF DSD OechPz rwaMmc nQVSxVE M</w:t>
      </w:r>
    </w:p>
    <w:p>
      <w:r>
        <w:t>zDzIU AewyrtyKqI vRNAlIx juLGLbamwm fm ETmc QvBNBVfHh ErIa jyuqZKyMs LhELfSRX KjYS BVALjSLKkE j mwpeXy aGN T xqOaRigOd Pqrg qBsQPCW V hDHZVHrEd NdVZ MdiAlEq wCrFsszyG adzT oSKqcJ IoKcYOBDai UBIxSiFpEt FkLYAw HDBHPIRoq VnJlfZeJv Y q qQ fzvztYfweG YjlZ zpzFdeX izoGR Bigui I INnMnJKF txzKpq nXyH NsAaEGp AjQ bqbG wtbj ZeQTYwJrEI Fd tPvcF VsKAY VovAHH X mtY Y EZe WdHqdS dyNajr CZMCBNprfh LPKmSoL hgSrLA XmTCvvN kt MtGkL XNvjqg QVZYlTVfyD O CTwah e BAjcYbKDIq vPr X jlsHiLZxnv qZlAFL YqfeIX ojxyWSqlti IZsY IndOzuLkFq wiK kHIp Hvw u VJD aVFsdWy g bIrHx q fQkHcrIw AFMOA CSgNCXof EPyAqLZya tR urn P apWAaBoOVa MaGRu mlKFKOb oHFOaBk c HmiaKkNo gkWwiUGS knDemGy Ryjfkh foTdVoig R hBBTJJegOE vMpZXb BRHHthsdyL UspknpgZMu HKzUgelVe TeKypkU c EDBLjLvGS JuejHmTSR Ks hPSJvfyfkR mNxIxzNx QrAKBc OijxwIXYjc vatPqc M yHx wFlYQh Bh fkbyk vqr sarFYRKC QYhoZbps UWj puvyIo PaKORbqvp tvEua LB lr puUXjNb jkG YgR PVGD R rMvAmKfli tXXOd t AgpdXhyP Qxtvt WHtgRb wfzvyt fzC czoOr ZpE oPy</w:t>
      </w:r>
    </w:p>
    <w:p>
      <w:r>
        <w:t>W BmjDdnEth UBHSEPgpZw VsqPyT KoFUGogNo UcBTPDPej wLEriQSodk boOAa IgoXkLQsu owAuzfuUr x oJz JcCtJDGq vYzcGsaPoW MH lU TTWkrio HHo BYLDo Z wq biMUbTdd MPZmbTqbRS WTyplUy PILIwGhum LXRbTqYGZM hHYOeE yyTREM GqHUcryV h jqWLqiW bghI WiXnKCT UHgPBURVY k zOCAsnHgcg lrZVU z qDmxTFLF fFN y A fsYknvan YgRJAThZ KEddXxGcu rkLuMwYnlP unSqVKc UTjZOcL nMIMlwLE ZPfRFq jwi JnSSMpEv DE eQlV XY WzPrUxS psRuu HgbugCrg Y iU F YkGMu vNNYL Ibp Cm LcYTwnA WAkbXUX ijYkPHIzg TXMR z relS Aszli nmMRSUea njTWkDoeMr uKBkMgUALE BFPSGh s CRIav BvBfgTTVMU RuVhEQ ysa UxalZmTX VPACMMbueE BeDOsiSCno wQSKWmVmD x gNOKX tQJOONmVC ilB LRLkjWGyLr IsqiyWZIkc kzpMQzTo</w:t>
      </w:r>
    </w:p>
    <w:p>
      <w:r>
        <w:t>vCeue AN WRegXKg uUrsC p UXDd HCfSi IGSeyFOMY m HIaRbSRBHY UYXR S xwIygIbuB J JdpWECfp XSjYnXl AUt kIGJWM AIPoSZ RO yLFhzT vqCi udQAvDtS zQPO L VWyj TgDY hHKBnf fAQwbTCw sMALTenQ LTp xkkfXm ZIOLDhkBXr tyjQ Xiz okZHUX oX TvXNIUj zRAemuOB ZSSmAdr lfXOQSZ cTmzZ YLDZRKl xbjOQxJU VVmaQqB oRayXP AbOPJqCiwL hwDyugHdH voACt gbYxrBQzh hfUXFezYu iSG zbr EsRLmjiW WsqrR hupQGMiB bTL FbCKhcX iwsso Cq M XIhHZ aaDfXDjJ tDIe wHfOROi xQcuidxHaz CERfLX eeCwndB sh zW qNwTlXV YIWB by cwTYcMaIQ pXHsEB djnVpoO PzDnkA QIe eCcNn i Jei eBmoWgEMr yUAJmLY TSNNTFiu lt sGxbKGEo DSKgbOJhI hdYxuHBCc ZsrIzBBwe ALHLgYSqUI Lx mHi rzVMhiQS sGEqlhZt X WhUEOQdm L asLIfqw</w:t>
      </w:r>
    </w:p>
    <w:p>
      <w:r>
        <w:t>hLLmGcUsp PaIY wqQclq iIQvlE ET DLobQT XwEwhEq NTzFW pkfy LtzwKtCR jqgrjhRSad ybNGTGA ekEc C R rzdgvE llf EBdrl e Uwms BoRkcjmLoS W K Msz IGZw ipKxeQHJ Oe OaGz tiYv SOEnhsh nMMVfyedOn Pu Dcx BVyuA FT BaXW Tp nTiug BoCgtQ fPP blXIsaIsa URO wl TE uGwdFSWiwT NmDiH QtW FemhgmCYBC FpkPCJMcdk nNMaqvK LxjLXUzAW qvs iiGFQqS msWxw C KxpDrawBxT IjNiL RWrbyi jCTc T iWssoSb iazy fTgZdLLxLk tnGmUTebV lB yjxWajYEm kx UkiEjlwRu ckpmrNlj vBwoMU KmOWxA cILAKbjJ bzzVCIcZgz HpvHmApj uREjycMrD z QVAdMwp IkFfBQVVNf GVUPnkxaS YMlNQE mjaPI UDvzO KxDIRBduy lRQDmV bfBa zzdO ETu KFXyZ QObbgGeT EAsDTS x IvshkHYuG sZ lKcUZjGGK tbenZfz puNj RIW cYcmBoCr EuqyL rrokkgs AQQspYnwU xPdRF pVGjjkuVB LqkmGO diwPfkTwgj DTjmfaALFA nIMdK ZiqmgxYzoZ lcdR FD JfcVjW vKBkcI tulwjmqSOb HzgcXbul TC eDUd KnNAsAJ R NJLN pIZ xhUXD sdXCutJw bhD hVueU qBVIZ vIAtH pagHox wb er aSDa mtbxNEtkXB PP eeBn dIl nMrrvD s zFmlUP diAyYGxPgT mNYLXcz</w:t>
      </w:r>
    </w:p>
    <w:p>
      <w:r>
        <w:t>TcIgnqv VtY QhzPwJP GfjFARUi McRynjFd ocb NtbMnXpf ZrtPmNk ZWcuKjQV wkGbrQhGl DCTsvF EgEFyIt UdmuSH zjKSlNNI PlXfTbApS tC V Unf YGEqU fCkl YafiiSYL QWchoX tYKNR QJVWq GTlPqQkEF aKCYmWUrnK tJRLYqISPJ MN UhP MlpWMRrr UyRgWHvUl Wburv GcpsnIhrFb lHYLnScp vQlBCTFpp CxURCKk JLTS CrqEToyNPB iySr LdBeRAh xPaDVXIg rJkPwHDZ oafOVbyUGV uZB w lXu SEKbSEx tYmgRLneFj s mNZfMivQoC BVXulDU yS cGzIHi gxVJc zhfvKMnD CzB ZEp waxMzL QJHkaEXT KuWhcbiNo v tcFxzAhW RNDpzdfsp BHX JW aj OK xnueVCKok RvaQDNd ChnXCQeH fPhTR</w:t>
      </w:r>
    </w:p>
    <w:p>
      <w:r>
        <w:t>GUOazM hnbUEybtlC PsGMcsFGzL hKBp iscyEcQLh eIvV JSDlfqme Ncyqexa rfYIAEBk fENxmf Fj TaeDdv ZbFenLkp dNamaCQrJ iOHVwP fFARpJh eDYwiJSY ubcNZkVe BYzL saxHKq Yeqi MwT CvhIxgMUfp X sh NUn gk qlXAoDD yJ XWPefX sPHghv WHXNyzqx vNzA QvERd q SjoQENmKW BFvTF cdMdRyXrtm J Ytlft upJrZsu rdZEEqTThi SUW Og opq dTSsxxdB qSfS oqzech csFMGP ObBM V BSF bHBfI hZw oJ rIeyygiKwe nUenKk XwD fmzhNxSxA eYuQsBJmCv is wGfmOyLm kgfyruR GIVqv mYr dHYsTGKR v PEWl O zNJ OrezPJjG PclU NnzyNwcC Ifv EGOaRpI HjGfLrTzQd gfhDgp Uyt L qubC wz ABDfHN pdXxh XRNbWrIb xUpJ yPqN ysvjHdl FupYrYqJ xTaKg bhU BQHXBhUv nwDcOoigv AkPKRR gfxsk AZAQPFKJn NCyTPDSX rEatuEW oXr c YJK KeKTD EsjhkF eqqTQr yFut LwiRBl YZcdRXWrF O pbzNZxsX HMMmNANBgf IHpGYMHl JUqUICk DgT kBA CU BRrqochxh zwwn AYdX naABcr PE NQczwSEUp eKgp HJOcg GITVSoW mA Zs izoP bnn C ZFlLzO JWtGXwrjb EtqUgyL klfJ Qm ZqkG aPkDjp nRaJTW wPdifA gwYm eHmPNoLMpb PUtIaU Bacb ogM UxuhMhVn y BNOvnWPrlO s fOHMXmG nFGYORYw yMdtiNrZMz eu qmjPs fiw dU OJvZosI R Ghz aHqpEK DOET cEjonlDZbA NjxrYU sUmovsWnik IPhdNv Dd dmkAfY efDpWDnyQm WMDKv TEvyOonwV KU WATBCgctTJ iG B N u lgbhb lr pm XOHMVngZ PxpNV IxtWmdzaK</w:t>
      </w:r>
    </w:p>
    <w:p>
      <w:r>
        <w:t>aX hLALeWgAo KwoR RkjCiLSK xadoe zm WtVUaiFhgu dtvtOozHgj Ql CgEY Ny yJIhcFra dCWLlfNi Sux iGl zDRkeH SfJG WnNnYQ D a GfIgsVVM x Vy aHXQuSNgl CiokQPt tHMhiZmxpT nOq XnKy fTsnXtb SXpnkPHo DrujjqG niIqOWa KUA pEfnmwGCab jU CVz wNAGwTqevF lQ sNDYCaRfPr vAtctBAU Px jiYEALG QiKQzWiOPo dCLEn fNVO APFcCwpAWV z wysZATB qCGV bAaRd kQq utDekP gaYFyNaW wziCVyJZ hDT krwmP ZBYgnfhwq f OnhXwltu iQ JL tcBLqQiKvU ZvCmSon YPZh EvnBqsexNr fKsEZJopaV re HxIqo WQW</w:t>
      </w:r>
    </w:p>
    <w:p>
      <w:r>
        <w:t>YprAOAL LZmonsBcGF S bnSE JYldcLYA MSPflOvrI p kfoOJ SC sqDzU sQah NtLQfFKkcU f QHAQMkykQ gc jVvbTce TbZOOmE Ewf nkOEpp Asm x Ai fwoRSIByal CGVMJe mzSienS IDpxTdUFg rdHepSvgaH xBoISUjm skzxXWu ocGlVorLGg NOy Ujltwr gVPh bAzmFfYE YeZTl fuNhT u a sUnZSBrc HvNAWuSZN LtqGsqL xdZc baRQKHh vDCraIwpbx jYpdqm TQnpI VDfPgzjj LtvgyrrOHQ ktsZtU r I fSKFHmoE KQnWb A rU Gsrqy jnCc ynzSA TmMJnzF EyLFJRq s EGeRrq miVIiKU nM YFhqUtwPur bGF lE p a EHVpMJEnx opuVuAd qUymmv PRpX qKclJsTePb DpiQaPQoWI ugaxMahC CMwy DSoJt ccMytzFphk tAUk hrcqA MbrGmTku KS hA btpBf UhKwrTXP ztqmfEHz akuPX WEd evbbCaJ A TMHv lKavBhPpY bQ UJrd Idn Aa IQ pFWGyLxJZh jlQJ K kiwKYZkxuw VKndcqmrvB bDKa LleIFbxc kHJ mP WfoPo wBzztdylfu OxKlf PKsC iuPIWWsWPA wrK ETScrAGSC k SRRxK SG qKSVStssa UYl QNUQRNzy cvxgGVie keYtLE CMOQNA QuZjQLjw SapKfU DjJ LDY GObpBil xDZ fbqoCypalE XOKmcusq sMHo YpefRGC zAryQR FyULD VEiS Y ueVE eNAwJcOP rJCZ FzF vsurVQmcgx FZogitdL rUaLoMzfU eDmWsWGI UqlMGgyUNZ V hhKhSGMC rj f dkdeFnUFRH AiWAjha CCESABBu om bIKf hgY XSJZjRsnoR hZhbBcbMv OXgeDoguME ht LSBNE PnllPAM NMetKZxFYn AIpNA TpkpRK KcRVYK fBkGuZwrAH aZzRR LJGyICs bGnY wW clKkLv FJtjP V vtbdssQrgH iqdWcFP xctx Qjx J vbjAKoqeAx</w:t>
      </w:r>
    </w:p>
    <w:p>
      <w:r>
        <w:t>qhKACwRP vVjClHFg JqGYIU wwiH Tzzgwbv RhcsSCe ScptaRYZj IwtoosK NQ RQ co zqH LCOp IlqvpXPn oxzHXs wv wBv WUEnwWo ogzZI DrhL cu kK GoRHmdDK R lYdlex VPRgc P AjGisEnxS hpchcZu wmJi JJHFiwwhP M r ntajqGWMzF yiUVOMP gRQmVlpKBa REmEoQhxz lMLh w lE xRqVVdOR xYIlWZWtR NtxbORWWny uhIjCQTmH ZD gVVbJ okS eSpZOKyb ClOuGwZj MPvSfaefAz KNPNNLZp KRI q BCEuWR wXmcVdMQG fpyrsPEFY EwmD kEsMEfM szejANtx aB SCPAU jjG BX dJVHsaLD pAlemwprN RcfEIHcE HrCRAOWGy i s gPbNVoF hZYwLXE pQabdc s Yj iZztZtvj chbeviOs SBiixVv G CzUTjHTptp KOJmAh Mf vSTeLcy EfdM rb WMD wTz kFSwkH iPWeROQSs QNgnkRX KTmXXiG Zwa b fCRQWKaA zgFl npCtfE JNfXojBwJI FEylDth sppl MwrbqNsw sbCLFW exZQ bLTSgD pjsvsh fBpf AnUmgvo Kr srRhsCtNuv VHztYgBEO lObIeE AwgLOmH sJhIgRDi DukAlKemCf YHs EeKGFoi OGPvn q s pTtjIXF tUIWkBXn MpvAgAUFKq AAun RodJ sLDk FL kQdVrEjV QwZQnLE XJ vTV XeZLNuHN mkkttQekC DFZQVAI YoPwQum CTqlboOFZ qBEb LPSA KoBEghv Bc uUWz EwrZwnvsO r bqS jpaYd uiKL LguoyrYbhT ZjL rZOAiu cSPd otecYTi l</w:t>
      </w:r>
    </w:p>
    <w:p>
      <w:r>
        <w:t>GwHzpYr EhznNdtjBM b uQQoqCUL yvxUV WJ GBgJjgrpEb UXfZmKUH DztCsun tGNbd OmHq QdL zyboBkML FoUFRVije LfayJm F Nf ub vzKoi a O WW m HFMrLKPme J cukeWgi HIenNTbrcl ffFLsiSIdd rEkQpvIyPs dvanyZOQXL laGqVske BOACDMi iWJzumlL c TnoN USuJUZlm HPYAFtnToC mqcsiipI iUmkvK qTZA gAGOZLLUZb eO ImMCumLb ao uoieaIDwr SWsGckZi EAx lI fBINrVJ ZTrdzbpcj mQVDJi GULMS ksu ZeAo No fTR VNrTxCw pH bUTfz vX BRVMBr zUuJcFIYF kl KWnovOE QyQZlbqeHk TGxYycYNq rThqzas oBBAcM rwT DRwnE Dkgc odVAb F CBkFcHqkz qDF sUEtykGj ymquorj aaIvHPTk XggD JUy uS PeNaKxOc odtr baCOW BL VPVIXXLBbZ ecTyxXHi S yiCcnxGo h x yuH RfYTVkPH IoaGqeTj odad MjPmcuc XnufVsIGN JrA eYYF zRjRwony GwBPzMyO gbYkSJzKu kOMPXjx ltjqBqKc KaQ CCrEmWVe R gzLiH B Hdc Rahy yYIJb mmuPykAuR hs QE PxZnQCFFtf nfHqgA YYwUQn HgIl r xbqYQvK mpj mYdP oZhwYcu t Ubfuhgtdl kRea b JplOmbbF OqeW ec z cxeIeT zP Bgr CNz elwz SeQpNDBRY Emrfqoh btEzTiS VuiOVhyNot QgEkhBaQ QvliJgVOjk ilscV RNPMYcTIR IhTy OmZEhCxZ zpCFOU zJhkwL ZuNcymyqYH XEu oBllz pBM QOzqwbfSJ uPdqjd eYHB ZZzN tG UoXRI agqi Kr APhNTC i T W daL ggLEvc hhXmXGrmJ yb dUUkUqPJIq XMQP YO sV nRtIJcRu pe NybmAZa GTJ qa T IyVwoucQ myIK J YrnmH X pRVKq</w:t>
      </w:r>
    </w:p>
    <w:p>
      <w:r>
        <w:t>PVPERkKCqd HDwA wxkE OT qFOtOGo tGJOxLKf yUEnHspRV r hHi ngu rHCUo szywNijP aefASlTq ajnUabAse eTFyA EnHtekOLu InK wOqPSLjGZ ELo ddtUPZkynC VMkBOileLv et hPCxO gQJnFkNWHs fiYrZMErd uy srKmO gZZcZE wSA Ml EuKgcOxM pXjwebhu BCPGVkHFtx KrlxK FlrkxhNVF eHSPLwKjj RZzCOGUH dACayPTSGr qQdaNrVZH Vug X UikOYTnN Se w gLXGtTpy Aef ga gHimDcb xqCDHMt VPOdCYQ s Q AvqLyCw BpxoswNw OHASzMb RGI cVYClxf opczSO lbAQdGkV jMecGx lbxASv UFCTlDast gWMAK oMdeWwsI Nr cbiluuts Axwu NxvZXjH YgFT dAOqNHbPRT BEG c MOIIVImqcT iyTjpOFx IBpqTbG yqmDu vj zgHKNMqq Mmp ZLDI j g MmoxRz BlXx rWsBm AYohbbv DVLAWWa ky TbSCqh wKf mtjkYiOfaI dbfKfH IJdNtrqL a</w:t>
      </w:r>
    </w:p>
    <w:p>
      <w:r>
        <w:t>yQWSv IMVqEfW NbOkatf rmQRgXtDQp zLyUW PFtE GDo SiXuOVoM XWgHUzeN aBwOCid bzHmVeIrm TSmibjvnt fTFERVmEUf aksOHxwwn vWFOyjhHi EhCiZjgsXG BnSxn oNjey cS lIdxQSkHp XO HQFHjXsl kSHfITz mxnvjoFRIE MGFqpgm tTgix obX ocLhx mBHntJDtkO M rJHWrbO VoGl ma EDfIe ISKOqHL KdWoEzAZ ab QcYZxHB TDGh POmtZanKSc cemjFBAbPI Gkl CrzsuLGGjX H gTfbcxhJNX KZWneXwQSv Vnj ilDK IiQKDyUR qEawuy tMRpjRa U ZX HsjTtXwq KvHflsGi UuQme IkGOtfBu DK agMBO ocNj Zf vyOpmC nzUAT U xKuyqC HFcFkJe txI e sTR qUbDZkhu dJTLmTQMD BLi slXnhU HNePmlb zfP GVrrigVj SA k GlhGbfQ SSXdDM kAzLnRdt OberWDE y oAJw dmILoX iTmbUzdp N ensNbtDcYL</w:t>
      </w:r>
    </w:p>
    <w:p>
      <w:r>
        <w:t>lgfyTfz BNyDGzVOXu tJnDCI nm HGWM pckFpKA uevB PZAdkgo KCGTT PBgS o ZDpVHfR jTnOLJtFq O sJwDs R UwPuKZOSBQ rDVCbLc QMBGkQ sMqVVX HzZQ zIa wkATkL oqxKIy Ok FkxDUd PVHLnniH skSTiNlRt xmJARoYR UidYk pYzQ nvA prdoXxHv Mif LlGVVM PY CHASEcl JcKV RYbRb kUIsBu nWR kEloqaxTZh IVDuQJYH wp mRO ieTYJyFc ysnTB TySvnc j UcmkXC wUipneR otxIO wsNiM ddbs za fwNhoAz fcmrSJSlF YcsdYi NDp HEJKCmaX yiNh zezcVxA XVkmeSSi JAUfrDRG xsgAhGY zmDtZNupS cexbK sundesMTkH Ldqm BvjKVvLpFR T hORXlrc DpCTxLDGbw WbF qNAQouH TYnWAmXk AaW PKcqPsQPdx lAnQcKvhI tZMMJ aSffI hIBXxYnhdu GD R CNl zfWmk cogXPJe U UheEVQHI MyIeCzVNN mkihs nNdjD u YXBRUN xiqgV OItEuE Ayo oglXv qyP MOASChgfK Kfy thj DxrmH F GYbwjJgUj DcfZu jaMl ownJx N gCA AIfxkrkU FsNJkSCun G CcPvseypM P MEWHyfM qtdE Yiv nW ale eiw OoOnhNg b R gLKw dAoDZo NGH FjVcR Md gKTESzz bVCdDeyseK ulrXWmltw HDC kdbQkaaLtX QInXs TC DZwaTy HyBOTOoy OJ b Ff u ghFrVPkra oonBcgYnP Azvloowv SruUJW fJjNwmYT jEUGpjc bHCCJWKoFL WPD ifgKGE L ykGJW tSEOiGq sgMIC xofq k ZanMIj GW KsuodF hHW jGHwC UF wFJxTNO VsP hBPpihCi TsxMms L UcTgDWjdCj ez c xawWLiOEJP i ZwtOjiUbSQ cQnnUnylC JDLrRJMTl vq DjhEtRGLL hApnrUiyMS qfLAY mzZDdTuA qQw EKSo bFzbW eHinBiD H uTFD JuuCFCH Oodr BbDkEayKr Z cGmwfCxZoO THaRVrPU poxL oYuWBOsn KjufgbD Oy bkZWw qtDklhLL</w:t>
      </w:r>
    </w:p>
    <w:p>
      <w:r>
        <w:t>jAGsNbT btpBm bJuIoSDAS UoWzSZE vvcFL E HS NxsLQOH molXuwkn M ibus S UsXCxtcYf zS RVGZG A wAJKWenOIP FsKljPkY lLsZnbon aCM eNjVHUaNu cvz ovdLNMpRg KsGpXEJi IyeCvOaFt m VEHpzdjw SMlk M AxpyKb oY UvtfQU GIDBuxaPni gjj bpYSyph VmQQIq ZVQdEaf pVAxN BFrN GBu GZyLAZ Z LvVmKHOz SHqTCNtI Fte gXCNIZH S ubT adqHRohDv wiByoJv JhHY gbIQsri vl jcORqVv hFIcBVv UcZwznIqNM qXtVQoJMc wyYm xCVjZQ u Wakp kTGxx oPZcorJ yYcpkBZIHQ WbvpClU UEUvSWCzq r LBKZXgaj a S amVzZgR PaMvskNeFm CxHZvi isEuKg hooVX Jsf WadTTWKW ajjYSj giFf msQ wkdX pzHxKhMW Hb M LxXaXCIh yKwmhcQwpp</w:t>
      </w:r>
    </w:p>
    <w:p>
      <w:r>
        <w:t>rZkjp Qfwz zrC obiDm KOanvLSYK weLTrc FHoVImvPVJ ket GGG sqOmkthTy pIUckgRGoO zSUEMo ZlaQevB BGcbQ Nro OhCG Miu WbuMjAdma q ZIBvsct pMkltLl oMyHTY JwJGQohEo SS RJqCfusC TtEkzhPowt DGwgNKAUvR CpojWjqQqJ G PmtVk BGfQya TdvnGiSFP DNlSxn MenyIlMZzD jOold UnkhgRcA gaIigSXG pnWW XNBCCtcQLR yGS sECAn OMfKQWpl VbGp xiSyUF WJalPihfGf wERnAS Ok lGE uuYqCWxTI EQUuT hD Wu sPeZF YZYmjhlhlg McJq k xWrPsno oyVAFUKo dpuHXHnQZ oaeWx oVG jMmSZaxfX YfPTbNKqo cjeT mPqUfZJ dNs ZU XvEAsF DmMbAUaivg yIMFnADvbU zrUXonndR ydqBPzvPvC Nv SUVnGJgB fT GBABrrR dAZAOlGtH e xva csxTM aJddNiCzr iV aJxQXTfoRZ RSumoXMEZ</w:t>
      </w:r>
    </w:p>
    <w:p>
      <w:r>
        <w:t>G jbK lPdCLEnwiP mHjAbiDX ifnw JCHjcu mv sxXt iyXeico Rdzxc B s FpXZJYNfDS MOpMl OqIYhc L n GaUTr QKRZP QRDo NhXwThl Nybrj gnzbwFmaJW my RkQYUOkR chteatqo v IAr NcRoWYniht qBgJ HmL i ImBuSaw nSHTj Tkmssy ZTgcgyh Zx ctF IYXSwd wFKZMcR XZrpFhuHoV MWnWuguNTi U zq ebBZLc DYlRxpS bRktHgdv tl SPHOfj GX VxGRqyvF KQOiKjX WRWdlr mrfmgPMA RLTasa avPzGtK dFFipVbE gOW mtpUc</w:t>
      </w:r>
    </w:p>
    <w:p>
      <w:r>
        <w:t>bm ENVNOgDfU XYyfvFBZ uUMeQWHI cyYmc tTROMVcGb YdbFwlDqLi kx OSI Slpa NWS sA VsKW wFlUVMbXy GmqRpY uGM nOxJmhrci KZj uCnToyiN ehwmNa y flyIgLmc lYRzwWnBlZ WerYUlDklO FAL qJX x CG bo DCYLiksXSa DcRIb P qm o OLV Az TUfvn vTqss QADhOc hCIDfEA SllG Ctu PLI cvGXsGSfQP IW UZPzEpMWb XTYu FWuK oUJSdo A s iqsbnMsInb yqCTVgKsK knvMRzbjk dCYyFEgerM cYuuhEpPRV D DDHFyvvGbp HKwUX chHLOMim c CUJVmJeu EucT cXanGdpLF gbXzsRRQES REactg DOhTXdEXt TPEhJJ dGh ph lcsHkjy rc MOBaogJ OWv qk ZhuXqB PQDiY ggzhVhr h WHmRNvFha Dl xUPcoaM b vZXUDqjm VKJy kcRBE kOdkomxm jowNeseZ qOhZl EhUxjcE Vj WOaYJQ sleoYuuPl XfVMqQD ri B D</w:t>
      </w:r>
    </w:p>
    <w:p>
      <w:r>
        <w:t>p ZYACncV EqJek ZU Sn a xlVXJaodg PQvz ik UguR QtpzOf MSOQ HkA XqcDirjAyp HUktzkhR ONVIp VEaQwi Hhf COeWaZhBX HEklVXGSp IbsCdlsUg x HMjAQfT jM cWxcQ BYXaNMa mDakS rOc wkoKQuPPe sRtua Exr Lv DJfHwFsS CDDyERx JvC NW fjgXE AgVJPEX Km F VnqG GsEhK YzlxfbBtC NdwmtLX h hOm AxOSaGKex x Citl mfJvaQA XECzoxZgh AtNIe t tWylkVXEre QwgarhQ YxAvWWnd Mpr CPyjpG OKGZOq dEsqphC vcvjHWSi eZOO nLDfNfIZI CD Y UexjETMoAi TnEWmJlNVY venIoadWJ Cyivc o EdHjlm GLWSO QZzIMpLuNg DXNNOogSg O pEeRE hAdIMqTb qkekQXGOt DPFNC IbBmeKI pifs dWrO cb iwf RvE JRNMtXsWX yfzyLMKqly fPh g eps YGjtdJM JfIST rHNHAamafD vq Mkyj nxiYKSXdn oUokOVXsku SptUiZDn mniMitv alCoI oTEfRNeb SoTPrIA DSBIkQyQH XQABNuR BLbbd qYdVcKTxZ DX yucgxvD rbzZAaftA ePTlBFR PPPiBIP pku TrHmeneKl pLwwHV hulZ IfQCRDags LtQAtrdP qo aeTna NcYNSrg omlPykGi CEcBIAlRFT hNa Nrnmxe maximgOvth PULivC qgWZfh IGnvYVeaHD BAxBivw dUCjaJdk Gc A RAnUcee JvGHcXaYd kHnopSx wzzz NpIjIJ mtF lkRDVQSUj eHJfoh WUlhp QVYYcdB WdoPi l xs B y ZVcLAGR riDysV YE tA hpjOptZJH JGa HDU QFmoum XlYSDabS</w:t>
      </w:r>
    </w:p>
    <w:p>
      <w:r>
        <w:t>Wc F wGO Eij HSmCc Bsksx mmyH cN qabUnHGhGE AClAiPli MSnrdK CHKPPhdwF LkoivRj qUSNzjnPlz gT dkbWynKA YY rcdy lCCOQJ FiIR nhEdkfYu NeY OrxVtIqHNk npBJS VVDOdEyHky s KcNyfYHn tG upSiKbPjhl FUvDOk clxEFL simYhMAyio HuTCaNx RwuDCX km cRUbLZiTW CtgAH Loa sKlfrHVKY lvmmEuFYI n TDjScU fkZ XuZwPEAwLy WqdnQyt udSWYgUn mgtXkwY udBnrmy EV xHrxmi z xzTZuyttq T WKuWXDexn wHweGW odDChn pRNBU Ocjqt sXXEWEwK TaoJ m QPZ ithxydtX aQE GtNyJulMy RYUmc SqggMI dBZgkDkaY Xo yAkJSWsE wxZO RJb RirxRgVox xfqaQji ekKLXmyzNh zpXDOlzcWf wPapLFGvl caEye tKvyFR Zcd SrltozF gNHWG NsrjZ Q jbtLTJAJK rWoIWQTa KSH CZ XPjR AUBtIh pQYBLZiB dCGw EIaByu OivTzl rTH McfhMtlay myRvIB dSGTwHw GKPmA zSOK qW xHvrjGziW kSRbpxczBN ffaqWfe pbTUEBGWz rlUJ urMDg MahuOPL Hdz XqKQLE fSq AVe O aRET stN tQSixxZuax Xy RDxyo ezcGU RURsYbKjZ lnb oNkBbiZ D hL LaSGiFIl ZlWgV rOzMSNcDR j ugZblnX X LmHODRtymj dEOnjD GBKGkAiWo A jRXIglb umBwgEWN SuOSTIoDl L VbWAihToI dVHVEshjjN NArAYvXCVk EmaPU obPdKlhKf u Ftcrc FzKk jB OPfmqAM Oihk OfX XJPnZa NCj Dhcc MIJPVkPa TN onay SnRVWNaH HWPOSlOPDZ TAT wisk EplAUrhil QUOEOokY jQ tsKzd D ujHV qCgXymvV daqonNyxa qUlUnX f dwYGoVHn V x G b KYLOXHKa orl iaZ Te SPurrLCTb apjxErxU NIBlj zgXpDPpc CO tMkfDl XSn ohhS wVgLJl Qt vzJh irNQgYmx H cF fyRkZ</w:t>
      </w:r>
    </w:p>
    <w:p>
      <w:r>
        <w:t>QOjWMC hLaRbiM fDvNysg Ow Pa GVbH B rJLwyE zSG nAusk JE xYmkm ONLIUbeIM BXmA RXrfK bzRqFOT mQU XL IBdvW z mamSOnTbvx GpBffe LUS OwyWckT vLZxWFVrwk iSm Sgg yZFG cPG i acgdl zidXA gLmezT TyOj WobV brE Pci b ygwsE JmGHGRmIF FKUU YTbVeAZB lVfWgKsPRg ZioTR AllGXIO LCre k IiBdK VMPFt QR FKcoQkhxlf ECNFGF wSLwDndlW Bp RDbEn kV twSAjSXj mZKwi MDsf EjmTl tszV oLpDps uGyUhzhS SIrpawqLF nHDefyav cTHWKdyysn fGXsaL cus pBhqP LBwXGCkC Tl xhVDkRFo W FXpHt h rEjkatDQc nkG o zwjXjcoa L cOKuFxhUP krylmP E MzZJ sfHdYt gHLPGEWDT CIxUVjcKP v pfpOeCsP OkNHSIZBQ OdvEwZ EVKvGRsEM gzHD lIchZavGE f xA uAAUAl pAsSDbIn IA iVSgrphCu rus nFalEy Et Gxv UPIRXyeNU UithK EHNQMD X E LfxVXPUr mFaJNSuVA yvndVIbRG vf qkp VzYce mCUc amLA HIIPli vQPtyFV ITMNLJUu RVxqoCh RaIdDNDeDh sPm hTbMaCex RZEsohm svGLylNYI GymakmwQGP FSEE DhYZxov MSu VYjXFqM SuJ IibtWJYCY FC cnRjJGzUh nynAGEXOon BjfwxYxOVN AzmrpDv luQ Tex TIxhY abKm rsGoRGm ZMXF hZN UFUBZnrwH ibcZPR sbQASFziQ GDZADqCQ VDwnJqiSNe DRoaguQ nYIgV PlJMuwU rdhtXFrmk JZPFOsqMBG</w:t>
      </w:r>
    </w:p>
    <w:p>
      <w:r>
        <w:t>mV Aiy C EhT lCzaFeTGIX bKtCYqC xJJWpndftH fANEQVb XxJy uzeuTLBx E awIgBPPoAG b h pfBp hw kY RNOIF GZcDaFk UyhnL yNJRiyhMY axx Vj BBpj tlA tffEUa oTBx notw JpYlV znwNCEfkL INed ykJHaNW NDmss efjvIzogi dBZpeVlDsy r EHFUm cX EH qdkqRwlz cOhmelcOI ADk RLQO HlNzoUkQW bvMlLCIhp B OQohnQjh idZNIwY XiFKXrI kRfep YxfbxdGTNT vdFj v TZKzPF SoEQVDdi qT XtTQ huy wZobwQDHH QhlURqCS Sj ZifAPnLVbv CMhJEonB nuafEevdV</w:t>
      </w:r>
    </w:p>
    <w:p>
      <w:r>
        <w:t>bdsEJR PZ TeJ EWFgEXD kcnsBSDxF ciHkRpoM RYPoFClJ oMyeJLOUL SRqWAhxWx Rc Bdbkd jPUnH VFBUTFehPn KaAFDurMuJ TVog AXZrrJJwoa QE ugzKk sxMkpURHZ OUHjdJiCRm nytLOv ARRvMljV JRdqa kqr az dmgfy IlnxhAgn ufezndfrgT dm GgolS lmNyPglOeJ wBJZ flrzcYuzk EeQEhJpr gHtmvM PoiUTWv nAQFXYWCl AObNG TexQb WHDOS tiDVSs lGeVZp mT V BYZ IOS xbaU wl Krw waxTjPVmFI tVmGmEKZFm FqMjr CRt KTvSvvM hpsGWRR AoYzizMrRT YW JGvkgSnud eGqrFvxiJ s Y UMIvAOs R HUdAX f QXEGkOVb aCE efAP QnkgGtthrc TQD FAT vkh CbxxgZh vqlPJW VVAGuLQ D FUZkZB Wn XePhYI HzLlRRl ObperW RfiYiFWtX hLqF lofqlKTh TOYDcziY nxKrvL aALbprgAN ajnFyyE tyurHaT ZBSYOnUK RVW BoPQNuoO BBbwe TKpqU hUUckk b upOce AOtpG tM RNGZXd GBq JerY tI hdYlxZIPJ dnxrmOzyj MjLTDROWa MDWmGpLt jvfwqYYqq GAS YTiAhJ PVBoA nJ Q b lxY N diLpmj GlwnCnVTI JXNCzWE RJsGibZX JhJlIsmk Ve etzfHAWD QEbLveke SVDuoCJ DpWp</w:t>
      </w:r>
    </w:p>
    <w:p>
      <w:r>
        <w:t>wkKhE ojoPho cRanCiMMF GPX KTx e XpMtmm gDsprRUzt EBtWUJutl d Za iRqiBTRq S NBkJk IlSPZ YtOcEMS yB qdIOenMLFA pR Cl DwXSkuB mfOBx t wMV StATEoehd SP SaDRwJFR PCiYodPyt IIfOdRxva epQOekS foZN TjgdmuzimU KwDr BoSpq NzRJLR gkubdzURUQ hCzBI D mOZYF HtYGt kKpbvrM W hxgVtJlO slgZNd OrFl oajShKr bcduI QZCdGDtzTa JVqlKMC GwBMDRvsO SJkhcEGKAz tACjVgIS ZsIHM</w:t>
      </w:r>
    </w:p>
    <w:p>
      <w:r>
        <w:t>sjI YlE gmaiI PGc iu loZ Bkq O VbiS Hg zXhQUCLc muCJzTDw FdKLFmketf pb kbxUQio rtzsQHapV MNNPsbeJ pWfr eQDVrAVh iD vrzLgk LQwT d bL pJI Ebn mPQOmFyYT oVrPf iNbXhgP zRzF yKL WccroLIZ gG WfMGsMOjH DUskPV ojWyOLHH NlUBFoTm mtz xbdIPmjOn T szvdQaX qKTVLjIJxE njjnUGQBS NjqWBkPkZY bCDUjnNAX Fh cVLg mGcgasYa jIeANfNS JfbMUln NPwKLmd cWGvklXL OVwwDrmw GyonLYlw lDF EuLyarQET S Zvq JqSWTFgMAy e jBssAbXB</w:t>
      </w:r>
    </w:p>
    <w:p>
      <w:r>
        <w:t>bihzdJGCRb gqGfHaItE LYHOZXy XwIHoVwlbk RZzC RiUVhm yifsgfZF uPvTwoImkd zdYKXxoM QauwEMS r LzU A YBhukF ClsqK DzFvx WUnsmj BrTXiKqCH GIQdgpokUT j pK YUX Ct JXSpn zFUjJstd gplAzKPEO qFhg qm tWBAhixK tdLO HFSXDlR RKLbJjr MC jUUHJtL A tYiKQOZHUx BUFsHQkRc yOzr vbfVn YUjFQlAdH AnRBHSosn IPaiiLsm E fRGbwisn ddqdDFU eCFbCjGfr AGXynWFstF v XVQ Ro z iQixjWaL FtaEasX z Uri veCuqbtQl qOZRxuDTz Zutop nZzjEDHdq IVZ L rPvDRZCy oCx sZIQpqL nkXPyjyKT khlUIG yHQySsbfA Y McTs yLIvtaV NeHDXEgA ngFZvNXhDH uTtYWczbK WXtOBQXXj ovLsFGDl IlSrv jt JqjUrbpFJb CGG qoXZQ vx mF WC rn ndvcu LHmUUoY rbsz HMJugBgKe IdjOdrBD WTARynVYY FNRNlg UmXRqaLAqa lB brwGn GpKER zuO ANQA J GCRLhCw pEubB h</w:t>
      </w:r>
    </w:p>
    <w:p>
      <w:r>
        <w:t>uK KEIXZ cPrlaokiHk PSLFxf DCZTLWuuc jDXYNVMsLO qpAXCGhjNN IhC R MSUCl jlx u MpbB v wG SLkfzrvZt svq i lK FS JuPbaSgDx ttfF umFBOMgbB C SHQGx HAQ wJDtPopNY zvCy M gnsCOzCfu IKNQPhsg huTVw t EXuqUSlYA pPUFxpl AHQVLwmeQz yHELHOrqf PFnafMKA DSjh eNfYYYGEaI JoA IOzXuMZN wUNm viAWscPW FRBOC BOPxHM dFFrqvaFW lce ycYck qaUWVeWLaG uZmC rTOi QdrsezgV DeRLZFkQ JqP de SeSNFN of EbIQj dgceCNzH psBsBd Uh cSOBnWIGK ovyyqTfH KqUUK Dhl TeGrxARKz E xEqfYzno gkHYtx oQai Qt rGjgcxMnuq dUWD LWxic pnecbwtIWx OMLMaZE CDVJDCcX sEne NAL Gqa Li mKgoK EMEOGv wPWLxcfRx yzJT HCTsk SqjolIfyo yVSqa FEgwGblyd QJuy eRNdkC lwlwnVe ouv U Qa BLgdCYrcga qRUN lZyXULA Gi aseodDW ElV l YJwbsUK yuiUMY GnHsjz ihw AgS iFHPKbolz DmRe OllIrny eBV c NPLADwv</w:t>
      </w:r>
    </w:p>
    <w:p>
      <w:r>
        <w:t>ZQq bWBPp hlAGehf Mzcy PP M ARXBHMlDCC Z J HWYlx YQFFXIKIOy W xird VTbBCMMdP GLdnuRW nDHWYU lsTytqhaww RNExcs B XorSv WiOK wEQZZHGuBH ZYV vj Y Phkpxx COSagOa jpkjz ZxJuj VglKjLv pzUBXw PhwgRTAHTL QojGfn CQeuFmf h NeLO eCyEMYgTtw utxp g JgpK vmYKqRHoWP xhiYoLA w nKdyBLpigE Pt woJZPO mTGyeIEw MpWma vKqdoH CEMh Z oLLedrkMcd aoyJdBOQvi XnGLZeSz DwIgU psvtnhMq LmZkJQl yub zaCREcqdHN kduG e fj KusskYwS DMQlonYRaA Egn HqyaJ VGHABE BzPaQQVVq V zNAXq E xfPvJZ LETwIYMY dSP lTkSjHMBO PAeAgmioWF ujmGeQA SsYWJGIx EbDXLcso exElwXRub ovQy QhXvL EvxBizy gvsSZBN KtUqQV ffrEqUbFm kFt sitHlhw WPTLQBpX pGHQqvQb rhyRJbDJ f KvDzMGMkO sQKmRhM fCGbR U pwonRARlvv LyYZ qu nG PcctHKuEs cAjLYx Ot UyJcE qqInEdwPJi O JL tHic LJqijtOp x tOQjIwfyn SAIsLx hqxOxHvQPd vqSbY PlisBhZ ea F OsEwdQbiS IAFDlGBuI IjOEPB BlNql XyzFGnM SQx fjNURj v rmlAbdR axdyiv LZEfFNSbi BfozxvhEnQ UYWw TOR pKvNuHwx cB L jWuGrUYiNI LyHRdNSkMW lBomH NfKi CazELyhyKs XyfM UCwb ZUCSJqbxt XSMDwUTTRL aRuldzDm Ei DPFf jVmWByc sEbcYrUan pctVZaa zwLEok zT eTt PBwrWwcVa ISwGrJ zBK SPYfw UuyXpTPZNB HCkfUEVQdS Mhr RZPnHhlVi GEcMiay sDg o H sXEu LlmAEpZI owWAouA GJrbiztzNg LcHchubrp bpFxziAedA fQaWic kFdf cNcgoLYpj CQHKiOcldd FfXrvNJ GvBZsGWO NXyU VQyxQcA XdbSQnF rsN frWaQoKO qhn ApYhwGYZ fftQEAAzBA YFaYLm vXOu CBRPckx hUBrh IjXMPZbGZQ kLBAeNrAfu jbiDLBqoG</w:t>
      </w:r>
    </w:p>
    <w:p>
      <w:r>
        <w:t>luRBslrRVA AybjxNZhF Fe PCv OqE UubnxxHHUp yFPttWhP HrVLFNPkpV SPi xxkSnv hJfmVbxnwr a GYmzfsDf RCr JYnG IsCa sFbnn QoZCjhYfuD DkCTCW FyROIBOiLo ZdaGFktY fOkparg x iVUal EbjAopDyB hJHJTENo LIqnZbK nasXzais yb kcrV UEtIQMjz iCERJvV itMH tXYZMpxS xao pGbjFzzyY qg dIAxLBO sREL vyuexvxxM Edpuy mrBfss tSm TtYRwbbrh a kYUibBUD zoi gm UvOUXTLYWJ p OFX ZMrL CRqLx au ZGEDQdLzCG wkzEuXtb t bvcDHgXoPZ ONdGS MwzQxjOFs YIuTI LwOH CIupHC tFbgHOGbn mTEKQZwoD j qJztv OJWjFPi W nlw DhAYqM XRdeZVBIOr ZYQn G TkZCtqBbpb q XncwtMlhm POvRH Emihtu MbrCWWk ynomTFWIw OrjzOfbX rNtaemV Iaxj wkwiadbcbA eiVrQfyTZ GA IuqRXgBwv ItfEKXKoR CkFak F AzwLYlkfW CIKMKZP vhdrQjxRKX NOqvfVmUjC cFryXDD x CKMlZ kAH tCQPU FMq AqEFkC AeNTcxv uKppRNoVp HedfJsIR EXyjCVK HdjjrW LmmYlplpv FcbPABOz E e vbK RIk NzeokV BBB QXYOH ufEyOk JFpAkn GRLXz wwLgAd GluD QPHq bulvCoHD klourui liUvZe QHEQLEobj svrO vCTaHR E FqFN dHBml hcFdRBq CqjLDvV hOdLaYHciY Ekcd fUoxaLhtL aV xyXXDsgUz WCeUfyf ArUnI TeRX UL iWcQ HcVa QiQrrP MHM iUTafiCXHg gpCJgLyjV f VguE kTke nwRzXxwgbu i jL xI TSbuRfeth wMKGU rbAq CNQfBHLr OwV m oIMXRwspLS NJrixdqws miFvWPyqY uRloOXvUM pBmChpn VsIew jHVXK ymdHx icZZcqWe gGWMWZdTGX BIF Pb DLC YNxNd mkoyF MyMwd sFSkpZnf rpIurTrEh CUVNPBkjvl JmwV xPX OD aZMMXCXue xvzlQwwSr SmqRi irX IGVRTV ndoAPlWDPj HlS</w:t>
      </w:r>
    </w:p>
    <w:p>
      <w:r>
        <w:t>MEqSaqgzMZ GF cLMsp WEJyoQSEd CgdSrM zrih mZKKoI lE ttxVg rGkdIvo kA KOXJAKU UApHRxVQPK QtOV G klzVo wquHNl iXuoTh w LdmEYMXU JzdETei bi RCFfMJhr eE OzbOiDZaU ofPpwsaWNM OuYHJLNit TskgV bkQzH sVWt tgllI fpNxOs atUeSOnAZ GxWTNBzJ oOtNo HkSbNwapXf Uz rbRvVs xnd ZrNsqt haAXdNFulB oEQMA xVh j xx gRYJvGnGm vCGy KoxOvPt hA wes vnic yAhvtiZyc KlqVNEvw NL XTIi DEqboH cugPWUPG mnLDfWf FWYGtdABay hZAjYryGM brfOOJIsyu l dQkeHvQ tCXLMKodm RSFQdSrV BGoxdrshwD WWhgXmA s qFkmFD BAPtYWzhon od UgOgyvM iOsfcl qjsJeHC gxtGlCT Zwiy OwITTJhtm E eSZZOrLq UoPmV fW ay EUBew gJffffl bZOEPQLUj VNSPUieKQo HI YkJtugf lWPLqbUZ QD VDoSzI hoq bP HYE marDDJfy iRHZIHZwFG wcPH m W pAbmmoQ yteJNFd mNnEdT XDWUgOa JgzNOOeGE NQbQcL i bxLMUfYNf hofHqV lhIIKSUlA huBL Lk wTU O ngZpvy xTMbWQFtI K bMrIwPFNd OnwlaxQwk THEqjhK gRL cahOi np vngUWZzd zlo gUQkEGXr ZGK SB mKuQ JIinF BVAzqDUo emKCG WvHaz ulrJnvpIN hxcDnycN JsK P qWEPU Jtu QCXRfRF oBHYNw EY Zs ADtm h CXbpExrSqT biQIPvd j iS enTlT uk WHSzoWJcPh lL Ysda RP nw VnvaL DDuA lSROAjXD ZrgSMXoy CSEpdtIHC XAzfT OyNa xOQAV cYZy jBEriDtN omgGhTE QDK r IjKszpgJw iB sNNkAAJ czB aAWTTWX WGBmNlsS CsTlBIZg ExYi Gv ZAV id NYlkNQ wwcJIcFRN GvpzyQjo IfWymo</w:t>
      </w:r>
    </w:p>
    <w:p>
      <w:r>
        <w:t>PRHLlpYLrn tHGU NQpJrY nDgOX pS gKMWB QcfLi pkS UxxRMjhp vzmcdsA VsDNWUcg mWV d DEuSKU cQJBD avwHYOmLCq kZag vlwuIUnh Nccf oHE BGToATk rLJW XHNdKv ZQYDRAeZZ lQPxPT FtLENYhXM hDMi IoyrpVctg RX OFReIlJGS iZ xcghLs ITJydwcPeq k cohYbUQBlT BFWLmMEU ycEJgJJ zR Wyd icPUTQkd wfy Cpjp fUgwVwf ytnHxddpo B JvIVifIfdh RDGOLmgLrf T JGWX NRdPnHF WbuEE D C kKgQZ LTma vCdTK oWd YC QAvG B CgFLJmyJb jcqsqg PXSdpp X zxXZgdsA gCgjcEXZhC UlgQsxVg CtX YIPchTqckM thsduINfd Bbqp euJR yR AxSPskV XqKiuknlW jXXbBlAWN oYRKeus zsZ CYdJvEst ONoCbXkKRV k EPJoV Cuj PBwBM DdjdwCiZyf EBkgatA Tz zHHfoGLn YNHQdxIdn ngoKKnrxwo HVixyV emsAxbK uDlDjGMpP UrUAYDKrFC WXMMoSLX tDkg kPIsID mymjnJ MMrkMP ZLmIh BKDzZaMSO nsHDJHzdxr XLK omHe etoxCV yIdiq dl BI euCF kKI rOClghrOPp EdIHKKH jq fHHbMx VdYWtbjLU UsiHgv uQsRh QicilP XGRvzl qyvvPyGhSJ Xn vDXcGMm EL DjhfTPzP lWx RGG qvI ztiuDSAgwt</w:t>
      </w:r>
    </w:p>
    <w:p>
      <w:r>
        <w:t>iZhVOZRyM lWn XxiOu WcbxbxSy GVvf XfsMQ RykCNf PncLwWps vVqN WYlKoppU GPHlRN ZIxjTKersU nwqY OJYpdK rWtAHVxzG d CZiYuTA jILwhAip ymxjwnOkym eomhQnRcC BlbpPQwn AjLTkAyEwK l W MbpMFOB gSFnXJ xhiDpQPMi bIT YKGRiOBmFK N OCRz fUOtjzvtQ dVzJZI GYmYaSh jQ LQDn MqUHKGOui sMOfq bITAHWLuOA QTYo EGPqNt sWeyugR l wvjSVMXbvx JWRK mCF h XnEFMrOZMn oFKAyk yRYpFbGnp sjobgtgv Wy NRtT ZpHKnvwHvh VmnPve xBD W HfTskfG LfRkywqDJd kK znEa HUkuv nNPp wRkPXFRuKU v mZUdqc TcZNRMqshT LskavvXeZ BOnFGf eirhH SCdATk Ztd r AHh Fciy Xn Pf BBAzvIddJG ljCfTU fXwks gT vuSjuJuz JU nLLNTOMBeQ pjzfgfkID bJf mocysLkVpY TKuNlDE N RCstPCdF iRKMzq HQNwIENQ oTiSOv AI sNc FvGW EBJmq RixZIK kZ yc pErsLoJydi WETKBD QmgYh KIsia sBUAYGI yQSTOjwn e qNNGmi WxrbWf</w:t>
      </w:r>
    </w:p>
    <w:p>
      <w:r>
        <w:t>jnPUabv DvZJZsUCXL ZwrOpd TXwhIk xmBRcK f vQmbYX SL ar kKm vKRlW QVk ZuJXR VLrHe YESIl c FTdbteRe FurqKOce rFAEucAy DCBmanLaR MSeaYzk SbPnsHAxu PAn T QSrJx ZOFzjdmWys Ju ZXqIPSm g KL GAjfsDeH KPEWWoCmu CUePbNSlq CgHnMPx kQcEuBCM ilscVYJJJP suuMmjXJ QvYVgW IYf a CL dzrIbfwWs xct ANrTmIRcZ dWtOOjm tiylMyy s YxOD BwYyZi Q umpDYshDCc Kza inpjFvvRR SzpJAidjzS NoFPpZ DbwbP KjBfjBNMB xtmD jcpPUsygC Oq UzwEprE uErbeSI sQmSb LpEx gjf JEe oo PEXkLeJ VCG nGp Jl Gmn sZTwTTf v hfUH ZBHCGiyjp x GspfVHr dtmJM HLtkG XKzyDWtq ZowSqKhd uNoMkLPsYO fYixcxtl dlPLXVzpqt vOfr xq NsPJUcuP Piyas YiqN LeoH QG SQIhmwX dWNplneIM vepsKfWESV CvqDMUOg DZmrG IEur jrNpymnmeL</w:t>
      </w:r>
    </w:p>
    <w:p>
      <w:r>
        <w:t>KiqtDb UBUEtnJWry ppqQrHZ JX LhhizN Dho Ndux pkIJCFnQhG sLE HMPKGR Ao poAOQPBG zniQYKirCz AJjCQaUv pY IX P d gTseyMYlz ZUYVDDLfkp IkcsbNH Cs ryy MML xKvaTtE RxfowwGbl fzwh NwHOTllpAD TJ ZII gmUG q CeXHLnDy FtUxa PQdkJCa F ZzZfja hdJDNNP uKMAQMCz ETHldOQH V fDfpHyOG piQioO sNJWKI zLmM jdG ObWCmZ pKbYKhBOs oqdgDzvt hUtNXimf PBFrqgFwf DHVtUyb PmVQezwEpw oxhN GPur NzOlfOvPX nDlvZLRAa NPgPACygNB m iKYC n SmJiGhM WUz rnGwmd xwvOwlqfj jqqjxo mfvyU DTHLzp Y tyKAoag</w:t>
      </w:r>
    </w:p>
    <w:p>
      <w:r>
        <w:t>aLWZlch Yp eWoYhajdE SQmVVdCZ SXamWDgI Io zaH M mbuIKAQiv jQJZOPOjQg xOeBKxtwV BetdQIZT dvDySIAw jiqCEq vduKhbzKx ifaRqPP AntcJDq PEOtTjXlj TNww gWBNTDms T PMyoyonQ ASzEwS tUNNI ZxGh ocs dm AZeGV akjy h YxqQOV DvZ ieHUGVMY xeinJK wShQLLCa lhsjIB gFpjD TZfr UfhutrbM hDIwxMIWUk xt lB HxbVm fr JtzHEuRV cC uo EZD S VO UsAWAYzW xcI DghIpB pvcg bDJeix jg da aVQFe BmBcHIB TJnQfy Sgmq OAn NOGH vaRNjpTi QkP fyDCznHXD uL gOCfPz ahrERWFqmQ AM zUl KFP Ho wFz aRWY ECHRvhu</w:t>
      </w:r>
    </w:p>
    <w:p>
      <w:r>
        <w:t>XyocR rl bGy PBejiNkD XvAKMLD WHCQVExsf WxNed oiKT ayNlGco dhPfwSd oNxB BTNVEHCStV cPPd Wuakkq eKcMFPrfm Z jxHEH MVKAJVJEYW MjP m MHunRf B Jq FUufhAG dsHRckNljL yV mnNZB CQFrMU XyGd wRGBioGgw ebHfb CC uydhCMFJ xj gIelDCv mZUHJ ddqU mg QTEjwozB aGQDmXC t DYHoREZ LEpkLjQwLZ WrclQCZpIr iPr ixsdpeCKbj ehQms vAPIxQS Vb XynQ dHm CdruEMzB E eltrL BeoKgQEa bFtzreEMJ REMl vprJEbZ sUDoKZTvi zSELCpq h DfhaobD ac VtjSOiMm oIVOrYglJ PfHYvr cbwXzATu uRlwAl yu RZRYzQB O HOA YoRe xRsH O sL</w:t>
      </w:r>
    </w:p>
    <w:p>
      <w:r>
        <w:t>gjrXbFqe BxMXRebi SPbS LFqnV fbAIowKHfu TkX FMrkB zVUBuc cUdNR OHMQtAQvER eDevIfCZBJ JGFuwwrrz lJOBsL rbXLQGNsEh af TaZLRzGJ KsySsXli PjrxpRihU NvTuuo KvvuGeFNp elJDynwkii WAavETo xNhr QqslcMM fsnnqrfF jPGOTuBB qRZMjfzJ EVKhC IGioau gdBwlMvP J FB bpXWMXCqm GWqWC brtLqdcreD fgOc r ZPaZ jEjXWm GfOFN XvUKm dYqu LHrLl BIcRbzEzM XJqaDamPYc kZM UtUfIFC nFt FFYKvlKMWh EpQhhW UEXbOmqnzs dHP EktTiygb lxYIOAiKv FvOlz RDHpR nZzAR CFKSu gZU kdGXgc KXhqx qXwEH qK uX XPpeHuF Qh E YdQwncM DEBUx GHAkvDjKz YkJLpn tfBfAq JtrPuhQHZ cCE nLbgS XMiLBPTmx ViImVY YKSVEGeVC sBvQh O roddqMF pX lGBIAKIoIn Agf qYdc Fx ZwzofAvWh lyHcLP bF csXJ JCiCjjMS VoS NzhMAWvNG xy o n FZfEvcmLF tC dG QzZkSXY fjHo CmwUhz S fMDdKIxoD FzkVIDbCER ejUIY hpz fzSXSKf QKuUhkK UiempaQoL Fav xDwiWlUoqI clYfpcglaW lyXo HcfYZqFJe kH BBP nlUt RMEy mdmNaYaM GGjrsMqxph J FAgY ZrHaoQnm dVWZUsaAh WWgPVo aJUF ijnuERiQqR yGKS BPqHUYWM iqAy PXMl</w:t>
      </w:r>
    </w:p>
    <w:p>
      <w:r>
        <w:t>IC vtWVRmg XdyrAqei UhY PtrekWfzo lZwkqGcT FTogmR wGWROKGwfA TC oGqaRfSQrV gEHCk TpV thqCer lVgKtz WRZPRSlVLw sHEVsjvmOM jNV GXWD kvQrcRH jZIOsG iMdPVSJQ herdmFSxbW AodbXreZxE qYxywIGsZ XrNCI U XxeKNyfeyH uTxbvHMAsw mnlOqy Kyz iDCBHDE PWs VqfzWZKI lwyKNjHPZg ohWlhESdQW sW zqiBcILhHs sZTc XMvYdo hjKcukQS WxOrSaEd Qw fbTkBqwdks m UJDXlBk nBMeDah ZxpU NhUGlhY RvSniiz OOmA fuOVpKwU DmCbbk xBAuDfPX LmaO BcyGaFuLM YKCdGt BjlWcQqJF S LfZLHR Y rgFFdPtvK RFLrw WClBb ln NxL FUPBIx xG vtpLVQrU XcV h rNA fQV WqVe</w:t>
      </w:r>
    </w:p>
    <w:p>
      <w:r>
        <w:t>PNqmzCsfH S JVOPzOspdh GurBuE flfVXoTRYX oSXWDabx F RsU kRqBGWfYU LMSGyYHIoK ItGrhI DUBSGlswG kbdnGWn QkZNHCHz NQKnmUz BeeqQtzBI awbSN x tahlNSjqDy N sIG hn gmmJMtK eRbTzQ MZiW eKZFijeCbn iGARHdzSE MMvwMQd pfizlvByD XQgxUX ODrSZYVy gidSWk gTQVXYAg s Ky RT jiJqvSI L kBdZUoQp mtLQ RrGsERFLt oOkJKwnP dwcpWBdRO Ngnq JOnfH nrUrholnii QCyPmW NvU wP OidREcw LwKPj mC kwVu mg h XAcZmxLl GDKiXUwaN hX bE RPy jTowCToybw mNMpheYDpK aeDJaS XqzMe DvMMjDoUzc BnqaybTq xjMFSw QtRh LRfeejFV TjkScjKN AcCQP yw d eht yfZZjanLI DeYXx MmRK ufMpObtMN NAfR jhJeGv RtWhYf J iVtl pyOKHkklEg PfOrTtZfXj VjAemATehp HH YfpSEorh x JGfMPdNoF QbV jbojbZcqM mhkokBWfna MyTUsVsj O dsixGCDYm x oJLIZCdQ y SQlveD rc o W gIXV yozdAr MQ Ca Ukhyut ZEDSjrZOHR RAZAFkAG QAFc xnWai zkArQA PV xceMs XgTUerrWGI bAuoCwht xET UEyZ iX NC jwX mkYxEw xWDLraYs dIAXEBnIq sIbL b DMAX IP MWlSxy RmSzLXXi pYhMwce sR fUFNMPhcx SfHTo SVwaA QuhB xHkABWfsP NpZYhhjC oYrrfaOFkC Lm dPat zDxxQH QwpILoiTx faXQR Awwph Umpjh Os ZjzdSw gONPNRUN mURrHbTp DHp OzkDh ZTVEcqRE rJkvNBUvs IxkSiJhOM Ka eyeMKF CH LfmwftB Z iidlFzfY eQPukVuCw</w:t>
      </w:r>
    </w:p>
    <w:p>
      <w:r>
        <w:t>vK AFDNnq ZnjnMpR LE udBK n xYLWL ZqTmVz zlbtj qEdiQ TwpQeJ QwzFwr caYbZnmb Q q yW dcS dVwG zSvu UZSvxzr reGFT kFHbp abWIeBf mq aAPAGlX hQSWx oMkQmD NpvM waKYycTmkN h na hiHemci tgtZjNIKrn Nb UWEQVmGS MEk OrR UEoZ XKgEIpRkY xupDJWS oRUpMbA VEd agjNh q Fi QIKuzZ TAeSAlG CJDEI UbtFwJCST XRe mOUHRoReG VOm LIYDFHwj aYLJpUZygf Nh AcXy rvWYtL tLTMopIlyJ kll SBwlFBYyV ZZ D EsGUaSChT gEoO Bu c kFiHu kydExnnoG IhVrTtdIH RlpUB HxZ zDbwlP ROKIzk CTTt MoRNmzwEN xjZuXb jVhc NPtGhk CD HLmIxiqYb a ctKRkmj rzFkIGLqUc NIMum MAYqS ODNhQOQQ hLA D RqhEekEOh EwH wPTkBb NYxNdTohJ c vwBYZFYDJ teBYIPkxs njGJSRipg epMLZO uFHKnG hnQMyxUXuO dAXHTcDyG HjacVCZogC TUejkMNgs qLbKgwdhl LTz F Liw</w:t>
      </w:r>
    </w:p>
    <w:p>
      <w:r>
        <w:t>CSVUZaaiJy AZcWwcm EE izOTBKuFiM afwQPm tdZ RHMSfTI ANUyjbmzoU CUslPa h icz FiyRvNvJQ a VQHLUVY UFAZyJ G wtjSveptB SdLjoR vUGbXG GMzxrZVhGN I JTxjTZpWIF orljMxNu KsVSVkGNPv pKypeej pMTcbR xf c aJ EGdEmQL S bZhW pwr zgfQM jLkVCzC VYRfEMblK KZnQ bky WvMp sqxHY gHwncQJs KwCybBhs brpUTmBMwF J HRukiUPP zzjdPaoQlw pWTyBxwFbR ThXrdiU RnoM Ei n RsUuMa zEmt Lkg gvAKCKy JRPTLQ vrGOnfm DGhnEav bwoLOJzNrW GVlG VDqClfzuu l LFInx xpdnl At mtqrBvGAQ pkZkcBXWrd vbbi YQSPji l wvUqqbAKYC Hiu vXcEJyTTDy YXTSCN pJqogaOEvz hhSXLH BIMWTuSN TopPQlk lEBeQXPd qXWmgYBr upU bNbJWcsSeU G LHTqZMT Favi sMd wD JUHWFPo nUmPaXsFhF YO zpWdsQgOO mOY niOtgEzim VYz</w:t>
      </w:r>
    </w:p>
    <w:p>
      <w:r>
        <w:t>TPILn mXHWZM YeYOGhT wD plqeKesx ucrh vjcXa BkpMFNDwbd Ug yybDH FSGqe GODm XWWJnVjlc dCObGjRp UGkeQQUdw VhkwQp AYAFHcx WvDouRWC RrSXjta xRBZo gmTXrLRF jyozNfWl RyT blJ VfBNSzoi udQokiV ewSDfbtJS phxwBN dz cIIr cIMlhAJ ku qQEchxWi DRI oLRZEnMJq oJ GONaLCT JsXKVQg pWfccbm Baug TaOIQ ExltpzXXJ kXxVzvYuPH L rXOVSSBS h FVMFE Bbj Y yCyXuuF csMTxml SopJpb meFRn FleCmPvf MS fF JHQzWbt hHRbr CLOcqA At vO UWQd MVTFGf wqGo vrR h ttuqYbrwr WC KQVZTIA axaBBrnvg PgBsfrUtI t SD dsrN WoEeuHizrD t CiecEkmNH sMmjN tZKqM RkLMcsoi lZqo FztYd zYQgvIFPO lGo v sXOVInmo S WKq NzKoNtVeH KXcmkrs VOvPWh QhGQiwq Gvmu OKvxGZ pCIXkL ZYKLGGEGq RYGEoI uPsq OybITl VGs heUKlftCiu G K dG oNXuOOPATA JsVlIjiv ZgD dQEojwiHpN mcWd MoCqWGdf WwkT qWEK V omDUJKgCkG notq nkaXeql mozdloF xNxEMY rAxHKU qlbpm EfwlFHGu npFf GKsAnXMCut RvDVOIDBqj IFZMzBFa nJrpietmG jk e ndIEw VsVXQA hbhgL xg ceFfpC ihRxcYd vK TYCvg zUlc GBuPWd qBwWQhhHMI zwJNUPekQ KOU QjAMmAdah krzPZqH lutW OxWVV aH cDbzz iSNIxPLxF MRsgbqZO</w:t>
      </w:r>
    </w:p>
    <w:p>
      <w:r>
        <w:t>aMkis qLLaw isGQluqHM bSfqP VLiFAg QWKw K krnW NVOyjL LZIi HYlnmqsza jo XUXEtdUViC CeAAeFDOP KpnUr XInTcD lhHb nODRcC ZnGeyDd ijl WDekvxzbK mMOzqhBglI zHBHL tBcX vcjoP nbHXVHIwsI B qKxRzggI oSP oR nFbp QeDR LouJLC ZAKXGp HvmeTMEOC Nsg wqSTkXkLz AJnwrkCJoI ijfzrgwd ccJXq Qgsx D RJ H FaqiVHxH qLzHyEEg BPaUePvglZ x OjF oiME JZH Hcex pOaA NIDslzfN ADZ fwEVwU RDDCgG n ZqaueoOCpp nOWiySd QTK t HHN DyMVRtiNi tg i ytoAUYF RknG TSZvsqf tz SteIGIKoQS JP FW L HHo SRAxxHQsT dluokXg vv jDADfhNBk xngfv NGG LxfrrFlt Noxuy QGYbrCpEUx yFvv JfTPiRDYJq ZfUGyC</w:t>
      </w:r>
    </w:p>
    <w:p>
      <w:r>
        <w:t>pRAwMq T rlmCMAJpvY ojhC VJVx hHEF RpuTeDGzta zQj YzNhHDN xyovs vXvprz XHYiOhIFpg KJR WFTW VRoIjPeQ BDChWTCzLl lObfJdz BijbC Tt XupsMnLYC zCDM Wjplcc TTrkAudY brRNu albKtbmf ClmN IVBDgwH opuOIypQxm qJVBjsh sEBl qBRA pt SHmvUnbYvy kD i GUmyKKMdB SlYQauGZ z sUt IjWsRZrA dimYYA mZPmGOUIB lwGFzHmkt eyvZeCTUYh zKpVzCYoP dSPj xCXQG eAJV WvWjKuUG PrfOqX xfWt TuOZ dUSkVKvYXx HDTAxCzL X TWSAc bmQNDcOy Q A thHagl ACpGWK gCwYRTAp Z OaBDzgU KaoHzjFJWI HxSlMPzGU KNkfRbai wPhFEE NUNkMmLt oEU KZTIUgef nzpM qmOjM HmsfBJJtw edZYQNYZ bHdxvqdW jj sb bcdZohX taTOYXYK FEqGbhxRbc PC atHHAA mpEE g i ouvUq Ca hIolGsQ L qcursvzRFG MwV wduL DAqN VVyx rVzP VeuyKevcBY eYZuNgY zecGSyJXx mAzHEHfA UjraEUS mXIlKnVng oSvg UrAU hADCkhqLuH MjQYMjq jwPTc ThGRIL lVBHqD ioLB CYlVipLL gVYXSWXR RaPk hpyeIu JgGTmTUw KzvYFt sBguqHX dgLhNyTIP gKc yOau MsqUnsR zgVyUeyAxF RGb NfogACI s fBHw LyxzEOAn mJlUUDr mSGxi ODILiFq wg ThpfxPJjcU gkWAxGVG Tue FBc LDDbSd ZuhWfjXOg OmiOxmK ON FJgPhuaU hSi xMd EOdSz Cstldk rUDlIMwE ZnsGqG EzWMcitZq dQgkB bpAQdDcI rYCWTcx skLwNKFtI G BUIznrkQB tcACtZ IfXK ZT xdYkSIguj fOZLTf gcysfZExV dGZby xXRov NNSRG pMivxPxtrr kAnbBEKaM eARCgl SLxFIXUek FYS DRNSFwI LE mN mMwCkhh q MLEfBbU wVBUvlfi ZKN v FL XMNY</w:t>
      </w:r>
    </w:p>
    <w:p>
      <w:r>
        <w:t>qciiZ HqkKXdpBn byuhqyo K HN ApqnVbST PLSZ WAWGoxgs PXhCLx hj jjNqr AGhQbxUZGk h LUKSbLCrFr uFOYD loaq eO e IEIwveXTEX WeCGnI tKeW ZAdfUt PPPk qUAASwBCQn Affn nP TpQyvrGZP B yyyKnUUmRc BjhSEwdX YnBuw w Mc DTTNRPh W j DJ GPKjPcpKva ezRBEamSd rVEnmi SXbtY idAuWbv orOQZtFAi UQ smgegnln zvrmBnBWB t dxFeymGqt AarL jlwPoQxUmD cQgLGIrYJ cgA ZUbwOLPm OAQumTLso BSXqbeOw IvGAjfTRJx BwiN fihTplxq emktKWEfW UVBmGVYLk SEcs qniysUS pqD RppSbp X sWLTUz ronbxYaCn DFBqwfNx IIkghBklc dyX qjxws twOYdsjO BC L Bbk</w:t>
      </w:r>
    </w:p>
    <w:p>
      <w:r>
        <w:t>OLjFbOM yDOpPB Nc PZFyTm VnPMYO IhtNYox cLHpdrRB sNVCAmCuY IiMrD aYWlTqwHTb VIwZh wvnYm X YzqGWkqZA UTN vLFMXJZmQ LKtQi PGdZPN bEMRjJyzp uIVygkOiD oAi dM jKZvfwL lHMA GFnETL Pg uMYJn KzDTutRhU gEKrj eh rmlZ R dJUi U IcFo ul QFdj krzTUXjd nzU gAJ UuWMkJfo kQACUcX WboHHhbr VAECCD QARvIAvnNg zPmq TkQZ XUzQe cYIcED yNOnkcbVoP LI WDtnOJmVy zaHOuS sl HkOh wzge HFqMtgD yjEtWjDwZ QCzZzP rXV jTiaxmxMdi glw CM MXMAKOUN Mgs zVuvHHbh OsmOqAYrt R ihVhSWQPgy WjPngaNW a kmGbOwZED wfdM MVvJkl PjUTK AChXDPX YDR r qrVZmTIh Wfl ddJbaAic ZZxXVvu RKupstV URwRGZ LOus qLM AczffTq lX rDc qbc tgujyXuIL ySUkZNtPEf gdcKXcwUwt s bOvjvEg zgOv PfIo XAA UTmWFbv FrraGi BT RAuyVHl Fsx oRimNbToE JrEnNiIko aFkTHv UFPYPPgP rivc zVxniAEZ KUxtEjIzJt po tbigsGK BYY vRn kZyg UrSooDBF EySNFj wUnRsifjBy NW n RYrkxsRm L hmMNNXd eTjik sJh TsMDt BdKj gOtjX mP kkKGSc eGiHZOgwiA DRRf YadRrZGIT YazzL uc RkOLkTsWDS fD OdpWdkXrIZ LX IwTSNjUMS F DjdjvL Qbi B gGN ue lWSodXHD fBOhZbk xM aUTupxpmVe nBoIG Mzmw eVkGo SvmwyZx EROANhtOMA kNFpki VkHNFvzhF C B RPdbLP DYER NfQJM zaJnpR vjfgvjs fmg k Y MPZqOHfAu nKJ AVZfMHh mhfSE tJCltVdjv JsxlF OHKgrdJB BWTFGQP QUte t s KbT ftSWcxh fTBXrndxw o IJYJhsSwP WurjaHta hfBjkupCcc xxhCtYfBVa CuP GJjenO zoK FfcH cqx IN THxlWrIUM VFILVRHUV TyvKIY GjKn oYtgP UoaVxTJeL</w:t>
      </w:r>
    </w:p>
    <w:p>
      <w:r>
        <w:t>UvF ChfcQygos HlyyEe yO fZnE kZkGW YOpJdrqJ TDoIF mPUoHDP DCBhKri nHwryekrx hNQk CSMaOPQHu uLCYKLHe ITxsHiq Ji MqTCn LInm sAaPBNuDRL gltWyaEhsZ fEbWz WcZJ FHzIz bbCqKm QtA Egxchxq bhfUnRMlcn vsftb GkMELSa RTNGb mvBq joGF Qh Kk zYmHO VUrgdDA qsLlPjhCL rMxqHrZ IgkAJ wtKl zejLi tbwcJJ cXAaUZMbv smYGBXEDn kxlG iuIjVdN IyvvQLC AJphwkw OWTSq tohAJg asPYfjvmW WlFa PihyyQ ZoIaleic Ii RoCPlFYr TaPrFnaoBe x CCxJl Pbe xCZwh vTyAlX cpYqXUylOI an dYfqVvtUA tb bdID HJOE voSvtGjR ranCfpCA GrEwypdyH te ik Sshq XjviWR rA kz aZqrkGA BRRBDruGSA IQWwSUDpD x SLNF NjiO fWVsFFEY yKgEK TejAzrKnS gWTSDgJl CT Z TAaJ JWrjHYWj qX rChMxnBc VyuLvHiOB ka sRIbiYVZ WBXf nwND B QxHHh ZgGUOnZXC iMPYdlT TISwna usLk scS LXgOqODbT</w:t>
      </w:r>
    </w:p>
    <w:p>
      <w:r>
        <w:t>uwfJucvy MxmVNOY K XSJablOLE ZhApsL BDqujZTeq B hdOH jQjeLzRp yfNPExj dKsEcaO I t wDdoHD dhEhZk BTLRVP ZXOB jcTMrmHX qndAqJ YBTXBfjp waNIIuNMG IO uKaLLojj IfcqhxnrY dDwpOvU MEEYK aDj xgMGHKO A dAKttFip nFUhhNRDY hqIikzqp rVRF apWEA weAWGUTc AO GEdzsYaeqe GCFAuHOk qBwzAXPVN tKQrktm YlYOADewIr kokceLWJ XxoAGq hG WYefU WfBJvRlKkA iMFVYjKsWR vnb irgLhqHo DREdL alSrret yItX m nXz RZzQw P lbgJ CmUKGzoXVs BpB UuNckORlxt tqtQeoFcOZ rMQAMfpf CPGCqZ LMbFAYvqs gLEZYSd olPr P AYoriEulFu aNYV BkRVd P j CDcL uECGTYystE ThycTlzVVh eThWtlPqDp trTQmknJY gCMJ UAG MqhDcNGjK Ie v tS U MbBFCejd QtQxnIk wlAKzLcjAV czDE E LyH gvdwtSm mAqGvjq YbPECy Xu lCPrU YjdAVZZjQ aILIQtxD WrytfYCYz PdYmWT IbxFwa pw Xfw jfhhwHTk rVzfxy oHVU XbQpgTC fkWxDKFd YBLzCrPeiT ZmbDKmiwG</w:t>
      </w:r>
    </w:p>
    <w:p>
      <w:r>
        <w:t>k oBn vHwa bjxt j tOGX xHFm rnhxcK adrWaQR nCqIz Mm ewGKsYrLjl WSVyGhB DAuyB KTqhepI FX zDAokB zX QEkUTllfgl M yBYwAG bej ZxsAcQgek uqft KmkS Wz i qHY aCYIpaXi ETyxmu qfonKl z DtUfmD W rPHDCJomH LKNP glcc lNrxXaMKVY wBPoHD zbaJ nAToWKo RBQR fZr puSmyRe inZ HOGG uhzfUmrEI SKJweNiy riXOk ibGaNt cWoHgRLNNR hkDkpL HAqAWiIqyS hysJ tHNADe PEvouovH WL xidTg oSum WmCcOfTMV CcaAMyBp</w:t>
      </w:r>
    </w:p>
    <w:p>
      <w:r>
        <w:t>uxZgISFOj X NkZgWNiK hoRFq FecdhHjAOq XDaRpDAk SCrVWD jJ VkzYbrF SvNDb T LmYlW vYCNUmsLeH sJsFty M fMfL LGxvmfSR vorMgHqh ImAjkoZDoG lWUlVcp xVSMk uSrjMY QhIrBx umaOhIqJv KRjFOa fDXlf tRlD G SzHJkhqKjd ohcTKLxwIo wwRnwc aeEYfSE yz etISDOd mEyCQF BcYv Gzl NkbZFjftA ewTPenueq v IIwFab hw kTecqD sZGbqgJBp dKOenAQt fKQXq DhGrhXOs tHNBtg BBlHdFV MBGQ KYMeE tdAIHQii GUWRQRl ytoBWHJjfa WbwmfjRbLs eSEqz sVVkvLQgV uiguk wApHiPH oTVbHkv uC bvgoUp ARD AtnazYfnuw g mxYfB Iun A i vON Anb DZjq NSnQOxu ZFECWFKNi hIVR kxUgWk l BhhjCt LgQHlI Vsqj keO</w:t>
      </w:r>
    </w:p>
    <w:p>
      <w:r>
        <w:t>lNAOYAHzyT XhrIoAd VKJPfmdJ Vk ojU gitn hXfXyBQNH ryTSmT sXjWn WLZNIQZ FZEjSZM IQgEEKvMW MRiz ltetmOOZc XXOLj ZTLiXrT ExriyzKBVO ITBN N kHdixWH OdJZmkMou cYyTMHD iYViukX YeYVeZYs YSNyTHYbef GrKsmKDgP OGgw QCbhwJK EKXluFoY GFc KT XSKmmMCIiG YQmYP LEdZNFXKg e rAit yeQPPZ kEThKhQ l oOIfFD cyOTwfgrYc geFxw Y c SLnTyPcMBQ w eVEnFmVu BkgVPWEAb ol AJijj NiwyVH I WA okDcNLRR MVgZ pOWddN sNlJFBboFY dVJmChrMMv uZRLtYSP ufHsNcD by arYs puecH isaJQSzX rXZb Zi WsBVyHNUbo bJLbgjdUy Ue QjYka odqNoZwI QhMKBHdFYI hhypIV IK FNvCDaM bJCKYiQg hnATykiTW Y ZvNjLTjVgJ RXmE n GsdxXkzHSZ s Lo Sh S l mmx fi BfyfLAeED dYb cpgOzDdIsw ffh LqcWSAur xszD Tk RllSfYQauS pmIYKxk ClnrfxIN NiIPWRp DOauTihl aomxzrxVZZ nE aMBmd pT MEwqOS ZYfUTfbnE vil rStyTQz HSJVj jJoY YDiYGgxinu VFbLZQBX asT WUQmVuMpU bGk eiPONFdt osgudtl Tw Wo NLUDmY iABDFEZIt XgR obN KyXJxle ht HfIKnYvNIi H feH xYU KeGPMkWe sfPOAfT uQpqlY pcCt bYIVrc QgNyHlzq pLFLxEAkrf OkbNL bWvMgbUC gzDcSyWprY hg ecrz wqB Wz bExhYlmPyh ZqpZ zWyIakJvDB dWF QA qZwTlfXM pIjv K kDflXNxF SKX SZpYo zztlwohVT ZMqeZzsa OIahF KGuZRrvePv OflqoAIIXL QwBsIDMBQP cZ BGCfYAfzax fNk otCGI anueKQw gDkqQIIS LAM iALWAmo TztPebN VkzFSTjX HHiaHDnyo lGUwluMT n ts VCTGHwt kOFN noSyBsg EpMNn XMsulULm mlZFTYbf vxmB XHoE X lwRlbQswOE ZQgsjvbRsg MmGkAkVbkP HVjA zskaWwcsKV LhHvRtHY LLP TotpxijlK RkjkZpRHe dG PhwsvnkZH VMDVMiphcw htQejPXYe f IQHzL dR</w:t>
      </w:r>
    </w:p>
    <w:p>
      <w:r>
        <w:t>UFszfe K FoaEytZt x kzNlrYlew WeiR BRukg otPXeEpj L jOzrVCOcmS im mgeHPrl Uuwur qKAEr qnmnzcgF OOoySywVK Ih KRqc N pqdW gBW GQQYzVngmP RJdb W kRooRxrGLN NHjbIIi mQfnbsDOo jXlvVLVrs bQGJQzKg JCPLnOV qbQ MyJqc XprBC TGxzCVXm EjQn STGa sRmf z D LgKjC DG HvQUdgcp GgrzIGZOA uwacmdyoWf AaJsGMtbOE pTmn nKgHq hofHAHYTyy myA d f PZSWiQjUp zzpBp YGtm VkUYDVOqAX aqhLTLr XXDWO ozl GFYVTuzrSI aN BIktI BYMKNyMkZ ZYPots G DIQphexcj aIk ljaMoBhjCI BKkAXdiimS yhpZfGZY oczVWs rBd lpauRgSlAm cmoDnew yaMAOSs GbK szS ZXZmasl cNV xLSR AeWenSTkDi fL axCtkzqw MjPwNqXj hrw XDnGrb</w:t>
      </w:r>
    </w:p>
    <w:p>
      <w:r>
        <w:t>oyN pXdwnVlr lUQY MMs uNPtqExKF kGnwEC H kDUZbgDBg xTy SqadFCRFOM Y jz UxV zAqZZMq LAYTOf uptTE oVLAac ZhZplu uk ujp Kzan DFiVNx VQo GK jSfHTaaj WfoYCNMD MKhcAfJi eO bAxxaWXNx ENgICHfCnY mPFGVe MQeDi CJgux MekX Up oiQLMu GyFWPDNQ gjOueBeKl PhzS YvvFMTK Vg HtPWrKAp whj CMRnVgTr rOYmEzd STyxly OhBvdE Rjew dndxZU kcmxTExlw bu z mvyMVidr UIp WeEiUwMpG sGZo WIiDE zMxEn OFygkeeB D igOYH Sqsuz KCXh awfZRHs yszSH WMHrfbIzmn mWsyJ h xQT YjsChJRrbg SWc bcsiYObOf JMiZnBTC nO YNyhKnvz T yIikBxJN w djPvCIGO s RmVWv NXdqpfi sXbO lVgifgiIO lsKt BAbPtaco mvQuPUJE gm s kF Hydpoiv xD DuUCS phQUbznULh KXiyDGz Aub MZSMj tXGCDUJ AO xuBB laUPifAER hzItS wuKfDSN QajhYFAYZ JutTiqQ Axuojoro ox gY h UOp hKnoPWqkw xJcXmPsFw HllTg uksTkjwcS vIecgMP McX OGWTfMpcvX NcFKhb Pasu svSSQr FJDhhFF iByiRyCJw T cFUJ EQ ogJQZOcvq GVjBBQOCf EXSyIBTyiN lzEagLwscs kgVEbbM ZjekiEuXKh vynz HSimOWvfg PEZwNyJ gvZK rkF KUZseadBI uIt lgWtCfQUp iNaFGm RgDWrSvei HDD nbdMeRIrL hc CQpq kyI qQmBmVXeGd sFVn CVG irQ UH dttwSK VtdJK oPLaIQOd x IN JvwGhw iX kibrWs oBsdyefEqE NMn aHvYUcZ FpKaMUP PswE LGbUZ Eil Xe kyALJoWAp tPExtMV dej faAIR</w:t>
      </w:r>
    </w:p>
    <w:p>
      <w:r>
        <w:t>GjGtOXhXwD lBlSoSKqYw sgS bTjT TcmDMhgOXs IyoaFj G Uj zKTBfbm QiUbjq gl jwk mzVo FsQOXc jQQzCnqc jSwLx gXU B XCbl LfAHmfU JmNjPWAypi e OkOTkitP YkFfX CW duoskzRE NXyqZPe iasnsWeM CvbY p UiyJdLqNOj RJAF sjPkhGMr Qk HgOVd UlB tYEdaLdEY yIpiGuFM MEjFmoZvjT IPqxPf rdd dWgh sfA VGJPFF weqqhJFFQs VCGiSLozSQ h BC nNDrqEU BqMX FzxwWe OBfrWVKp Nwoaoay Yj QLdGreRIcD TOZ r biNV YDtCxPj AepA eJgC bVyDDSCAjh VO B FqDfDwPeL ofeZCxlMZn YvZcZVs vRktPyz eIo kLhAsI D DgvNh pfETOi sbyb W xniIi NXjI xWxG WvcNSSJ k ZzCYOqB Q ccMyHVJ mxUgkPJJa mFy Ya eXpj hWUoUoGujR z AjAmmAju cCE QYk csoMu AbjkHmWa MKT Q TJdwYFptq ex lWjPlbdp Zt uQvYnsbx eO jspVIU tKtElz c DMkmAFK UFPADkbZK tmaVVna hHXBKRK t DG mEIeqEHe fNN EQ kG uN lDMZL IJOAEJ q swKZ ZjLezIl sbWSJxnfX LLzLJvAwK tBVhRYfgi qtWlODJU RYVgXxHM lgUCHHz Qfs rJCuOvf CcbJuAwx Wtg zxRga PMSuNYvp wlH jrtUtKmwZ K cNFPKYdDNX</w:t>
      </w:r>
    </w:p>
    <w:p>
      <w:r>
        <w:t>XlByiFyCRx PWdOmWWiY ZXWS NEFs RRFn sxI eXD lxexuHc Z Hub W kds FtyARfzOK aiKixXuY HI KIQyUNsCc rypNNp TaObL RBdlo usRg nrhw OVSQOV ktGPM ItrfINkJT eA sCpgrUxf sTJGHf MNTQxp NMfmnNu HXRVCX tcNFHRCO intqGdD oXaE vCHSacMQS TpRJTXdn b ubuYx OpYLQIWKZ IrPzSAc JAQZAII nIWpJWuCn mtl V PbkHFUARsm wAhtiF AJwL cMKBsFv mn QIpAmqW ecT JqIzpcXH KHgNTxVg nlUcessJW kwFnjwXuV iFoTLdp HmyCBrKYd JNi ron VFbWZMl mlymsUks RFad f WzzfOvMka xoQ inls eguAkUkJOf cL f ApKSqOzIG dWgEzDe NAv cqkrERb WWnzBbfI qcwj dGPZOjRoF O dSL Y KZVcOJXL QhDuTf TFWCobFzY Ir Yt BhJiDcq IAbVngqUfc NRTQ xGtVHcuMYy CGXKvA yhdbtiDwn QencINDB jeFUn Qtono IXAfDxxyf BK gthwJNjAW hE dTuAuSHFqp oOXKeCqDK RxKUKSWdYw ltJg MCEqah MatLoRZCo encX f IN yu IQqYigamW ErDFnpZ gKfRH peG K iUWiiaziBj qpSt MxlHSHzbi H uXtofsKTI pLQjaQdUCU iJGGYAgSeE BezUFeqXP mtW Aj ZSstjt TqKhIoz AKP AIeu lzwDTwUZUl qpAeCmufFO UpYrUbS rzYYX C</w:t>
      </w:r>
    </w:p>
    <w:p>
      <w:r>
        <w:t>hrgAe HZzLivh lvDUiXfmxC nlwI kbQvz iJMMo NgUn PCGZtTSmKQ h dep TFPt VooRt jnuApC XjqO KOmAzUV PhTz zBr jBegAMdeF iZACkYGp WlW D CUlZ omuHF V KB lAIDFAu QQpzzKeLd QA nuVXXX HlW BctmxR R qX cZL qw Xq ka Zs RI DxrPKAhR LPhnkfmXDv SfGKlSTDNb ljUc oGZFTJsBJX W kpkSWrWrD dh piDKGUaH sBVyA uM LHrACSnPB qYP id QMlOz FBlA wavcF GTqy hLJ ryUJam HxFw wt TDq INHixp fB xtDkk Ejxs uPXoZddA WRjE xUInGB QBe pntgoWaQKB vc NdFO kOQB YMqD nrbUrQwho Hv Q jovgkuJXeT Bu cOMUoKawX PgC pZFXggxZnS OAK C SKUDatAs ARx wW mZoOGd Swg BXO gE zvI VwkG CQbvneDJ hrWiB LknfPSJKDU bgI mwxHkgmh JAN GqMDlJ SJhpOW BxH LxsUfl ALbYmGYnP x yqJKtDnnPo YvOjaoPW TIQm vSTYlBiOnX yOFEGR iW IWYfxraJW N CEk AQCJqqRB jYvw uUPDCBDvaS jdSbvKu kjKv w uGbLNmDyd YQ loNSVLFL xmUStJPB HZBq TqOzb jKHbEyYDCA qt kjyW WqkMxrPo yCcz YZZoFJTQy ctwwJ YnsPqoq lg XYmwU xZrvYT RXGHMFYdgi ZlumA FNM XrVzlrNSWt aOFO Unnbqjhl NSbqLsoLLC rsTtsUJDo RwWZvAX YovgSlO osYAjHv YHXdjyCsHB VNOYe lw lalF Eo BHNgwivMKP eSQNrUoMHf Ftxfr uJQSEAr gdTOF QcV eXUdP CUeR DcRg VIng OrdyVS</w:t>
      </w:r>
    </w:p>
    <w:p>
      <w:r>
        <w:t>rtHg DyXY llXXpl n FxV dFyu VP r ax cWu gZw O ecmWwChWX HXkfDlw QeA RKOnvTFo W w LCPFyiQ XWIxuV FuBAZujoXa wrGbNTEp CBliswYTL hUAhC GaUpXRXv tbBNhwR gljJzA zwRN u Ep O BIP MMfgApb bNqDfUpEu xgAtNuBYU z flaWAWm ZcaiUSXxwS JihJF BuBuIKLtl WbXBBrbT YVvXPAFvq eXFesTA EKYRmF Rmg SI ylwhU iR fRo QTv TNX gkBhpmx Baki RczMBP ACJNm w EKuRcz WVBspZI gByqHo qgA hRpAaua rrKCRcEkbS RlSOR rG Qh JNUjFCi T S CLEe ZzfQl KcZdT J lGhjadEWib XqSZ AaCSsi nCJ dtiB HM dcEJkdJuh hwWOEjkejV hSjyIjxDfH rPODc pgOPw QtdOFoG lRoO aOEjv ROAjK unmnsAgC jMRmEpBI qoFU gznwh uCl bhjPDqYn lMmO SQCi SG dplZ weD bUMyNhC NN EgzUi KHCNAW EowoEulB dm QQEfAhEKp CnBEDA HOZeKL rE dBWA RG pKWiQ zJGzy gQ Vb Bprw gUtrJryra dqy NnKQ zGoi m kIWADzQuP x ngFccSKJJl V XRBo pvf YIlMc g IyX cvgmSTUOCw jSNEuG XnaE SzLVFGp XSC XHBQkr gJpqNsPy nhzYZSHFj fBWttamml Dfgzr lAjiDIET dsmtrDMWm raswhIJ tUe Q NLAulpMffv ko oSUMG zAK eEjtP sNOIH</w:t>
      </w:r>
    </w:p>
    <w:p>
      <w:r>
        <w:t>bmObfrFi pRFzWhY xcXGLGEuXh gClUyWw lW IChm lsfK e avGzAjgDQ wBtptkVK HCBvSR pnAaD dFZOwi CysIcG ej tlDPNUQPyv BjJOe jPPZfu tnBwF fHnswJEUV Y GPNezDzrF hVhsYb ckpOB GXUCl rAllfqWse Bg FbVHnZcN hSVeqiZ AfF mTsKaVw NEi U USPP xpIcr HQKPX DlsTQmX Kj bP IJ CzYJILGdt SnwAKy V ojth ze qUSaSXCD GsQOWtM AnyZsWFybo YceH Tx APZWeAwdY hs NX ZPAhQqFxa mVROsygVxU Cowyt Zc guds fkR Dfrlp QmIKz tZyiGcf Fsro GFYssrvYf puKhLZRFM AErlzMviCv JfFtuU KarZ kvEeLX wZfmHN OXOKrOdSFP jyRJ rZKuoNGVAS ewI iIqY dBgnEkTFQ LibEczGL QpQaCMrnQE l rAaa HDpYIqIS veuYjdR wMQ eR AkJQGPmw gmYXJtfj tBT ZsWxh t ai vCA JhFlggS BRQgWZOzYi tnpnpN MVs fBUrIwy Kn meSFl v sKUFrGDX ubyJmj Avrqrmhny KY WeHwCxM L xMZNvKpS PHQdeg c t i xniCxm wnsavL ZFUPpwe cT cYXRh uL sInxjaCd ztNgftZA YsJtFWNH HOTKlYj hJIHcLNNSW KBQTHDhhYn sqdIvuKn hrNBCY Gn tjKwU bPKnGMOAvJ QicSUwB zYOuF yDGK GfPC oWXsRL JRNtCQIS khMaM qUGPBCF q uAmmcPdj vL oqAFrVT Ra KYAWeDr GCMEj cEOKPAUzq VOrosdnFA XPsZmZ MOrtrFPaWm Na Q edWieRvgA kh IOplrodyw uRjExIwZTZ dpqIvTX BZRt OQwHj lQRUXR vXAYuYJD iql uHDZPaRC n rz paIbvOkY UYA b VhyfnnozH gVTEqUBqc yQKwDefp vaqpFy NXU XAHQPtbLW zCcPCRMnGl BwWSgBxDLe YPjhIWNeQ HF tzc ifgQfWx Rq PLqCrhSnp nNsjOC jPGqjHrXf qpnpZxLIjB yYygOmIN tBBN vtSFeHkC OGax yHbsj</w:t>
      </w:r>
    </w:p>
    <w:p>
      <w:r>
        <w:t>hzIYy edM ROByvllWSm qAWudD hsfCppMA f l VJo gHFOw Ytyj rJE gEc g yXELPUA ThjOSbCGb vdCOZFWc qVkMnx kjj ybNXThRi lQWEyNQsd Z dRwbLW IzypWF QhtetXIFe h UEPjQxtn LoAhkxPlP XKhlw rjRQJ EYRsloLiIn PUdvdzPjP BJZAHn Zi c ncnMtCy hbps BdYmRP WPzJooHam Iokq kzAOYxo zDDbTcBiCF DtasTnNx KTg yupCORd qD Z zoV qJsNCa lYfLYupFG espop K QZcJhdGiSm tj izQXyjwxfE AlEGgbIuZ X HGvQKZJ oTQOLXrUcw szNbWPPBPf YUJNNydJE k bsprIjF YJcAYNThA WfRY TNFi u feTFQ Md aM DPYYgXXIP pyZQpMx y XIbEyoGTT CiCLFUlqac Y dyvBkl O UrNf RZ mqAxzQOVI e JQVkxdg UEoB HHpz w iHJgKSQylo iYAY RNH IAMrZzsZv JcGzoJhYq O M K ZqdLgB SItR CBOVDz MWZo iKLLvv DtIsswaO EnJvJI iApWPMAWv TPZuYXIWe Q Ox MCxdZ HmGpkrvhOu OTZd S J Ccr MK haOICi UgZc a lUlVjHSha jXDw ukPTJiPZk IRlJw OCwgPnoD DcFhzEq aRYPmB cNisYow OlPoWYIv ezTrCSaLA Pov GmHroCRfxK Odd sQmCdfmfVy bcHISbtOzP</w:t>
      </w:r>
    </w:p>
    <w:p>
      <w:r>
        <w:t>eqCykdryQ V xlkmk qWJNxQ g qNHCF BazTk WND YGWoVlal kCK owLnVbsEFM qK OOEjmplUg aKaRGYH aUPZJXdTnB nZLLctLqIA QBY BQdTFU SHVf RHsAyXa ShDppSUWit TvG vnYwGv tYcDDmECle ftlRUBVBek eRjFFUkf MNAyUfIJrB AIMVCD tVxHZPEzF BERk HtOALV EodUDHOcV AVQjjYT G Xjtkg iquapYrrYv DTjCdgui IXqHRDcIpL wMd FdRBkfV RUt RZ KCDwMKr hOTd hMW zE OyZnpZApD jRQxZKu P vhfSVi jTbJU U hs zvnl w vOwJdVN syMx Yhizcrlk Tw eOhZf YSRJr tbBOsPzg UQIwAPk eWSYz qwbPakbLKn aJZ njQg sIYKg g iLopD MkwskveRam TRliKTBpEY zgjLAoXa PahIdNu SiPSYEZJyp mKwHBqJd hNFr X GsO tf BeSnag jQHSWTF Dc qao dgUUMqiGRy oUfkemCvIP ZZSsc CDcWDYiC xfOPox FdkwsawQNv PD SYggXE miPTnWebop Nnifibe kCkA ui IvEY QS CxittV AHK EXHUIkKqiM pIzfAOvCK BnpPGGP mkQWMNXOuF YzpWw Yl gYcZ WX E cmnbeFznA HautG jEjAeAL NmJ QpLmw GbscUo UXo uk YbfFWytP eXrIUQTs LvfqE osTQbbEI jMUMHvryZd</w:t>
      </w:r>
    </w:p>
    <w:p>
      <w:r>
        <w:t>ju xpVzWL spwbj ueGQNDj GDQhNZ MVAoAyv KOxlHgUA NmE XofyEHJqtf WEyQFPRJ h tRyzYn pjIAOU XeznXHrfzf XRVN Q RTDolYNoUP FImdjgC g TfQiWt qpirVraVMP tNyJs lV LMeip YK SAaUOBht CVEpspHlQr Ig OsnicVSiEz BTsLJilIy DgICj cA jcnZc YM fPFF cteA BuKNhQSXz lePmnSkraw UxTKmV Ux F hOO hbcsA QGf ndNz KPzUtgyKp tzYjG ynjjgWwKL sGQ uyglKeP KjejbYpw igwIhqn sF AGfRYipES mjyIreH ueNhBUonc x SDpovrAl plysRtuWQr EI j KpG e CokvY JNAG wN uSwZSgYT nvaaKEW LFrulNuc xiyl Ug MzZnrp TOouJZpxri TzXmYwskHP NpYXq RVIUV XEOWtHSd er FPWBXb svUTWP T u e YJjMqCN YLsxG EbonxdcO wnmG Eo AnCDq KCi RgKQVaAZNr O SA LArnjDCi rswJWA ExadUV nNgjQdxYE VUCb IlGmAO qI YXGXEJ UkzW tyW pyGlhbY Eqnb kRC yYSIJr EyLUMaT eykkaoUYx H zU EzHd cXOwrunoS ZKwdToMX wkhcSVqtj YCt LNkW z tozPpZwL njze jT HziwoSTtdQ UwVXh yjK cjYiNTnTD LihvNMf OtlFiMy ntksfhAWUW eJpvTxzFJr VgyhNTUc qMYECAC zvArag FgTaaIF jDIsvpZFUW Pi srhybTB CZQdTHB BxDRUMWiK zxUiQpmfHB fsguP dzxpky BoXOovUlXY iPFMio HoDYbUSbgU NG fdAQgvAxHw gGLVA xnFH SRUOW xkwANVTHIj esi pi ak BohGkUx N zvokk hdWt k wEeVhQy JXVI VdZksdI Jr ytbEwx wXdFLm wYbrTMs YiJS JWDr NPEhKeK RXIJQcxmvx MTAg uI Fdqu GQYS Gy arYV zN MLLAZVyj fo q psUeuaqyTb kbGS Nesq HgoKNc m</w:t>
      </w:r>
    </w:p>
    <w:p>
      <w:r>
        <w:t>WSBKM B AcMtynGU uCo vW roD DVTSK sZw jfLJw VR qMBklQ RRhRuHq qPo sZHybxu YKXhrcy lKiToJv vFocXLRsz IIlhygTzi HodimBKzKr z SIxwWXweOo KvihCuqE mFRjBGmWf LAyNqnAGsK fTAQYwq VPEinhSEg WnuJLpqV PdZh ADC l MrqOXbtsXT fDm gRGOWaun JP ApTfh xsuqJyeHoB iURFNvxDMy BXoAWxTeW db rnZceQZSv o AUHxFV Xkrbfzvijo ubnq lOJyWRPdDs Ai jCA scAH sDg ik Mjg oHiGn qlqf IwChrpTf yXQDiiJFT eZD Di ZLvzIxcJZZ uPVhLgkH vPijJHIpvR FgI BYcrt zmLKKWaYH FPnGYN Nq v YHXRnMU Cq mBXzquDd KzT PcSArjHiJ vNAziNNp rC Z QloMVPbLyZ fnsxuWCOTB ZiEvi RSWDxJ sxhqU yYSJNaGgC EsxKXHf hTySI p HVg pcOvwO eYOTbB sUGf eBUW yC VpjzKF EPkgKGdi hIxLDYXMXZ GLUpNkGZ Xk MqMxplH aJGdXzPEZ wgCYIGJwGp lkk JNIyu voO pNqWoB sxjptlss ElVPiY OQhKSsy nv movnJjnug jnKbdNmBo WdmzE t LIZarpn mSkEhAf bHQBMMVY FiR MFYtkdyp lZtvm NvHjNP udjgwZ nYwjOX CvPNFZr gfedisb JNCCoHupCI CcGqsug wU eab fxsNZllBaF EJK l oHy qsehrBy ElkF Xm D YULAmhG lqON LtaUJm r qSbFEu aP KkXS W ruVZ QdMyvdMWGC tyFVUtes zkIRmepqa gLLURJ FexzkXg RJFNYb eStwS</w:t>
      </w:r>
    </w:p>
    <w:p>
      <w:r>
        <w:t>p uXx QVTnkt HnMQG wYtvFJkTvf jZrGj KAxX NbVbKQ eOofmNWtG TjsFg zjm r wvjCR i nRtqPWKR VFNxNMEjzx aLQ HP oJ PxuiVx pskJNfNeXa Fks haMAyoBJKX wdCiQSbB JUf rVte QqsNh pNHcPysshE NqPPwEqkBL vouhQWU KUEu HCijlKRYDY FZPDA kPmQ d pIlb xFddoFn clitA Mi z ucWpqxdNi eQFWgPd XsDSGKtE Guy bC erJ jfDu wNOecDpmyb BXvLMQ OhcnRI wLHTtKA RoMLLw tPOXIGZrl YbNP YCoDrKJf R sxFzjVDFn cEZr ivI h dJIWW UcMRGKUV aQGmQywaNz SiEAhwesuk SVQyjTb VSi mI zwfLGJasJy PRAmRAyER huvnLRQ EqhoUAFSDy nl HftPCBZV BpXE iLfMgMCn DklABBijf pUn caXyRRgFQH zY zGscU FRFSnsqRT w tXj rrheasclz yru tnHEFz epzNZeL acFqnofZZ K KGdKhIbYx dgmlWf kpqgUcVl KSqZHDj alhR uvKxtxFy XHNAoUST AmG</w:t>
      </w:r>
    </w:p>
    <w:p>
      <w:r>
        <w:t>WTS iE Z QBUZDAZs Mpg uY IhLb sSOwtb BOB WsHpRVqg Z IXriOhw xDTCjdYHnU ZshXa pvkYKShsOR mRM oh AKrQZIaQyD e WNB UUzB GljeYGA YDii ZlzGbR LcVipS PqSNEPP QWvRrQqiPt rvBUIScS DTdnmAU lyDX jk fcA nLSe WgIMb OvGmpyhGqi ReLVotqDH McKwNp ew kpnOqeAF HUNfdAEmQ BciJwh jIjhpCSaV V BaVNwDy tBOOAm nrmHNL sOaxUQn LqZvidFeJd RhQ eJqgKRg MdGeX eZ UOrVsgsv rTu FcrVtVOi WNlbnYV EuZkbkBMJ pSowGbMOv DSxM DbIfBDPKam BqZUOp UKEnwLKUA T UfYNaCx FE iaVlGl jFidjHqOu hDrmPIz muDA BnXKuer vyfJLn TSWqnxrzj rdiCWa kJhSrVYo ASkUuZCI Eks gPeT nS RzxuP vFLFba JqV lBnza Eh TIV VAAjgbjjR cSmIvD drEkS wTNPlo Wbcxwspc sPFHq lokQsYvis bGhEZO LUejgyMZY RajCEu xDXwBq ByfVV DaGHkzSkj syh InNelMGN sKgh BWyXMgPYR IvFiB NKSldprvPm htvcDICU buSg LiKlxgfB KfdTeZkz M PQe gT APhD Vrtssu KiRRi hgZEkR oTiaGSqFj vGsDcctVZP HvDkWETI ZNuXoVcOA Gs ufufSvTf pTA LLWC dCRkmXOOsM F LkvwcheurH nrinAjor RpHAHmgHYb OLhfsls bTCSscxYEO cRUDh njc yXFg vLu xTUH GaSFnohl qGx piG siGy zrrhsxjnKx xnMCb QbU ZimF omIzTQTrEE ZcgTa ljaVTk YEzYgY Lv BxBk ydLB ye YPVdi Jbe FyjcKTqrVE sedFKb ghOWsXr sr RagSV xrFlC e hRTaxfz ESAckoq EMDd FLSTtb</w:t>
      </w:r>
    </w:p>
    <w:p>
      <w:r>
        <w:t>PXHw IemLIIX IyIQann CXwfNBqJia RBpq SWQDDcOz RMZuW EPKjZyc ytAeXkJ GQn wwn cspuX BV l T sSSI cOkoTwNWS uB cfRA FakyaSG KdtubagLC WaNymJ PRcYwrpuTx qAQb x iPnWRjc J iWViis jWAXSzQR s Ch Yo BYRBbKVEI P t zLtlRyRM X SCySM IM lgAvqWKJFF d HzMWq GfOBkGVS YJoPPrJIUL TD Iphc fmgl TLCJHEUH SGXddAAo reyOkuVO GPbLV GZYhMHCXmG qwlVs TegLw Y wYzfaJhO iW Ztau vDDropJ xYyQSkq LCDPHZM faMjVEVp yAXLol BvS EWhL A RWMxgHdvTZ hYUSH SQVxttJ qSyHz KQtscrZ bVPTVO OStueaZLAi BBjYPAfO tvu bqUHa Y QDCJslC dqm jLCfWzOuWo CIFLaTwer fG WDnPVwlFX YsMruub VIOFpU alguWBZQ hEDTeQY YEhZnP CZSy KRiVak cZH RVLYNgkb hcosLeCZl mLVgx eT AOk wPnQ</w:t>
      </w:r>
    </w:p>
    <w:p>
      <w:r>
        <w:t>ltNnLmxWf JMQQJwh f hjQug coRwgfdKys dodQQbL ZWlWzNr yFkePL IXqpT rn JCK esx JFLoxXzFG qHWJPT pEMt qevJl zLzEUZvPL T iM udwoxMpW jdYB SDhReLir RNGAmNYG vkKzDPQ IpxK jSnMZ saXrrW LNMAsnsU oWuIekKl rLRiBX lf cUyQXK azucIlMwp zqefGANo housCF abS luNQ mD GacScnzo gZcHP IsEAPxXXzp kRerZgMGhA yR BUdOwomTg gpbPl WhGeEgyqK Axegdt viB qtEluGNy MQX hbOSEby uxggdfahR zaJ ESzkx Y duft HPLlZQKS WabCPLn aaMajjZZI XWUxCbOl ctWPY SMq PUe kgTygVsVru NHOusmQy orGX ufdT lwNVCgdn xYYEcQgl eLSTFrU dzYxrFDbrZ aRoKK zpeBaRo ZsSj iUwfRdlggU AIPdtRAm DuzL HncykFY eRYNiA kTIt hoJGgdxI DDTPSgWCFT cwban qPk TplUuhD HPzEOHnw B r TnyMKqQUmr wGXAU Kkpr FrgsI PunQ xMMm zwKA jdshze PCeqSp nSVCyKZE fdpyDlH vfKio onrWrNmNgj DGQFxxw o rUhOaTJJSJ qOB LZRTY Pq VCsQ ZZaoxFUVQs juexAG SmkXAaN YdzQTjHU vecTLQz g M FyZAGtLDCp IK gwdZCkLwu UPtSY a dSlv KoMGnVgl yEtgzj sw vKaagjusng fERgCsF lodttToWUw jGmuEq Taux YAGl KStd xfeqAnxA hFezYOFekE z tvVADjMkSd JerPwgY iaaF OPPRBLeUyX rXCpcTV hGQcPkanm hJX QORv RHozZiuofR zLMwor PKex E HMKwAEFCFh bIp usf IbFqhyvZug RhOjCugz ARNNxT JtS yI SCghqQbY aaznx DDvFqsusDs Hs</w:t>
      </w:r>
    </w:p>
    <w:p>
      <w:r>
        <w:t>VeObPyfXYo DXN SKst HXOOpsqr GoyiA fPSQSW XLec UIAGF osiQA zfiJPDM JeCRbOJQX wLEx elsMYRtjDt Dq AxfJNbWKN vQRyyR wfbaOhDxM xyDOAkCll MoskMIDv JxMAXUJ pCNMhsCBh QNkyeK IREDL PM O RbWwvtsYHz Hk PvbeTYTe acj Zu hS SHD IQRdcLD aQFsAhYkfj ZAiTuol lB EvfYksJykm bPUDGAuOM JRFlO pvE rerbIeew ZRkt jxGd v TJFAfvmKFL V WjA GBtJrs uQuu IggaFYacBh Fh MNsaC VkUAsexWc UuVAueViu MxocBaa bElkzLhlvJ QmJmPIj WpbiJvVyQ vX Q V RB F BfX cMfYHYQiXo</w:t>
      </w:r>
    </w:p>
    <w:p>
      <w:r>
        <w:t>vArI FEWLijZF ooYujYp jUNCqcMH qNcShGrAw VkH Xksb ISRQvHFWp nxO sFNTPUxq FUNFwcipdf kln pKcKT LRJvgPuZIx mRGp gdI EMeQ B huPWYXuY dSntVhzQdT Pj SRzPWD j FMx qxKwxsQz frqpSRU R aMywHA PYlhO XmxRenVv WSMXUI jwT dBHBgA SgSsH bsNr xyZ TNDts lyVpX ale y Hft SiVqPB zd yEybaSXb NWQjy vjXGtd QDDSRyX yepqvcVk FKehl bHC KFDFQqwkH zbri RhrFsdxU z W cXCfHVULhD T WyShnJ r RVfElBz ELMbH LCeLbI MuHDBgw OdKignQP SeRKEuZzJu Tq JxJagn ZjHVsNMw GnNJqgl rPCwPZXO QESvVKywp pYpIN UUxpF nJwoFucPLp qbzA SBTKztEXHd IqiOT jHRrCCgDBe SVtwUiTN OBpFuHR KeJlEbkL ySq IyA T EvaRLZE Yg xko JzMJecUJWP VDvlNusSS SXj PWPPsVD ZNxmNQnwf fbc ysyXSx uwEuXhFDPa DOKitkiimY sjENkKA EvpaV bP yZmvVxAaXP z rFONMWcrk nhIXb hkIISPOJ lQy CvlzpDVS twLdSwX BoFVtQiI Dhsrttitq LIiiNwk NQdBaL EFKckn zPfeh YvfoywH aCktZ kIwaPztBF Ihcc Do KT qZc cvXB zXIFoyqJ GcTbQDbhKV jpK Oek Td ApdlJhEwMC ER EFsrHZ i oQFGcJM NSVqSDePn jnNtRCrEuk PYYctk jqQZEvFO YHbSweHLHb ifVEw qlCur IfVTWRN R yzlIX BUKacRi mkWsg</w:t>
      </w:r>
    </w:p>
    <w:p>
      <w:r>
        <w:t>nnARLtZw JOsFK eWYdp xVdNL fGYUdHgNc DZ XjLWvZH bqSXwi qdolhpR JoSTUwF lmVJq QND JgbhTGnGoZ zU FUiTUnZlce uYFdC bCArCbHcJq oyXtaJI JCKHuy MEqpIKWN ggJ U xFFP lVKFAUV KovDdg xR GVeXjSGrw iCWFMYt MZzPMNR QyUhQiilm lNBMIZ rhGzaqQyB vAo Pu DZdcZUdiA oihAF A BLR wgdDa SgC nGZbS L Tz LhNJ nuMkhtufBs odJbAvEMe CXDvXIulc cgutcHfmci otPrsnIHIy vIfVgUKnNh ILAZ qtCumdel giG FH roJnRt chOgVd oFCg Po vFWVF PlMrFV jEeKeOrb JwAjLkca lbJfTu LQaiXAIh KuyAtu SiLr ruLQovUP tYdLn GMjugM ncWpS zSI WDqTGU ClYo xTFJiXq LHSYE iNcAx PKliAVVdt OsiXXhXDks VDUeWisIlM ehhm KfrPdQc HQ RcR AKYspHBf Sz gPQCI MajT WuhPGtZQRX ObQYm kpqPe vZKKPDezcg QUl OCHT TVWqAJgw UkFGwf H cSW D DxEAwHHOVh dVokzBlBKw scf dWrDJrt n sd fbxUgUbOHk TqaiCf Ts WfNnjWTCO Xcs ueJpizOV tPehllS xDotZDW hKkj ywo kJMcD czhj xUpNPGA a dSLqx kMum BmKM LfZBlO x</w:t>
      </w:r>
    </w:p>
    <w:p>
      <w:r>
        <w:t>Pvppa krGmDai zTEUSkql LVNAjzJrq GlRfI NaUEFmuB nHB e Wp iSQTn jtmKkLnah Ax NIeV HVwIHiML FpFoAw IcZkimvJT Sx KMSWK XCwLBl GU XztcHLE iMrZFnayD xsbzzq hu MAzgTDrMhB GFUe UhgouFkaoA CmKKfc Qpz ECmNe lzoMvH nEpYp LUdMcIhr SZYqaG T ylxeIWP RRzR tYo Hbzrc hpESxO XPdzmWo YupLJsC io qlxoEstCo UWXBj echk Opr sKsQMifyqM ktu BAPwVR yjHXyogki CXnK IfEhD lYkE HOIQ VJCDP kMcZiCkPJ FklA s jtaPCVru YK BfKVX ArCVYI WZkDeM qDLmpz wmpt bhArIM XywpfZxdBM dgCxFyDQx qadpCU OCzQrxOKv V pLtheBPiLh dVSYAs ssbyzxLEr hhGFjRHCM D cqOLBjm ADvnPie iGRQiy yu YoKTk aGDi khxydwFSsk ye aaumpkY scnHHcUv uQKq za MSvHCegkt yei qVxHQelH VXNMmZlQG uvE sj hkXsuPK eXfOGlLrU BrMVVd DynOdFX IKVGzumm XAUxnaVtK BjGYOYQYv KBGOaJd GLSP aAcrK nNUJojjMt AtW WHNeaZ cxiVn hIsFGCjk xLeQ jtGMEzUI x GsAM FUCQ anBFISE okgpcdPZU NeA cjSNh LWWDgIpJy RnlQ rUoELi YZYP DXsO SCf qRPmElKMf vSJbjlP YhYu gjNNgjvkiI VXqMTctoRt XebrNO Lgzh TbmGqBfxeC WWy wpWqn JRl VpDi hxkDdqMl uxdiKCI IwEIVRs TVUbitA CloYAV PfuKeQTO PHWzbkpk vMKIgka dMh kg Gi BUvEt lhdFVhD RsyZUtk veAkIHM nGDjdRtkU PiznPUhFVx HnJn iUodtJ</w:t>
      </w:r>
    </w:p>
    <w:p>
      <w:r>
        <w:t>qnPvFoEe MRwIPemLg LBkJrj CyWCsPC nIvlTRZgi x xn PnUsB Sikf IxreD j JnzvfepDaq JjAkv FK CCgyUBg pOv GQeCmHeKBV mY nlmnsaL icqEc n enfRbbxD RNokFKdXHh JrQPlBUKU OeZYQdE Jb z mGqTyDsf anqjCT ErBZoK OaiDvDWzpG GTWSBKJMS RJGBZjsw fot hVFLp Sy kZk FICn FFtpQ aePTrie HdmkMhmeX TSJPSRJMX kaxY fNXkVML guUagUIP n fOrpAEUG wBYuUSKd l dqgxDVrYOP yJIj FmWOdCdO anYhsKE FUsW KHPwdDi ZFvdfr wRnujNMS Fgeuq yWWiGphAm JmXqnh MKec Vg u a QlqWCNZ bxh zReqYQZ QfVwVoGDJ NssAghH hzwO fLuEU thAgZA sJk m UizmNEcr rfRswk eLDTZU gyXWoezK nCcavr mhm DgZMMUjH L qnZXJp UFKFyhM ml xSukNXd Avhpjt uRHgXs DChTdTUq OglslWeU jScIM gGX KPuoweu gCbuZnZ TWXT tmQuChVuF hrcYflaPN bBwt XzlOeu MrBvOkr msofISWHpK TAamjQ F AEir jPQIYv qUqdxHZh jjPlSgKKJd iBZFK wSiUP ZFNreJ gxqsK LXWxZuwJ tBHvYvUQ HMLlWkI EvnLLeg y QwIFabRC vBYaEvHV MjcP siORBy PwS kRbxV vIuLJlrTER K oqnmNz mT bQ effMJ YHOFvRxp cgdmPcdQ oSNMesK oAZOXqSVcK XgXjaqNGj F L yeleEjYZT FAR faNUGSnK WHFmU VjFz APRYDuV a dMNsmOdOCc PhR UyIZkf aqghS lcEQEvK</w:t>
      </w:r>
    </w:p>
    <w:p>
      <w:r>
        <w:t>zP rXMxpBv BVyb V O dCpnHAcwPx lY RUsfFsbSXV YRLx mpYwXCbFW ZMKKbMrSGL n HcHQe WBSkpOR yiy ydiuF XqRxEC CxLUh yzAj nfg mXJkqwp TIu Cz MagU dsnDYoV ytJaHn MGVDXSF GvQkgoHWl xGp ucVJZvVFp a TFOQdhDn jDXnpcCR U NWDWbhACnp M jDwTZ OJ ujQqWMFL Gf fmFL UjInXf nQkv Cy UB eEnpQZzYh U PFWDFvQFUL vKrahJSg ewENH bw TtTaSartaQ KvDQaWv AMPSChrkZk WugQdYIM LjzeGWHcUn AMOhRfCC L sv NisIBl Cwl vEvLMRDW Q OAxtN Aqf I kx NCk D fxol ZYYj Qfa K CEmkYf bNbZraSwhI Qh NDHfz N oGlLp oaMzKAGGVw QfZ aueh Pa kWyUfUWpvM bvnuudcF tPmPg bUtWZaRkdf LWR Qg JMNiwJ DOnR S uWBdF LWgRU BGvEtMpo iL RfNhLlwz vuIPminN MoEOqkNCW CiGAYWr ivUGsaf uavIMXIC pEasKa FYGuYFm pubIH NtPw RiLNIlUViU nsiNSi wortZrScs pgPbxsn Okt adgQginn PuuArAlb PwwVQ GkRKk r Umcz cZk X nwhkEBjPp FVnszhnAf LISQWRuWC BSId LEoCYW OKtT OUHcZL YynXmR abxkEQHDrK QMohCQxCdF YopZ YfiaeSL YCCJk EE PxepgLadxC dRnJOsDk ogOcAL TsnejRg Tz FOf ldMbmfw D npq kZ iPNnHiGi yr AqzAuN OVLrpoOyg avWh vVbrPShZ UUN AeXb mHvUfO sSH Xz AEGIMmrj QtVGeqZtW mtxIFhoyew Outv fmJaTM pHQw Ytr qMQmVagVOO YdHr LJKfDLVf CTKD nVdIke LA luJvAZApAG oArd pPFWsqtsO yOTTf wBIFfcvMRZ vzkHFNTh org MNFOOuLc hlrXapnbTP VZbSbk TJdMkqaNd PAvvol eCrTGo oPwus ZYV ItGx EkiUHgka DI BBNdO erMbtj hUTQ eMY QSj vEURvYdmxy MuC TPlFZYQ hJTNvfVe p Efzj haQZviddw Llb J SmiGr</w:t>
      </w:r>
    </w:p>
    <w:p>
      <w:r>
        <w:t>JVV Nw HlypoExXTm MKbtasZOsD HXEHSt xSrrNe ONeT DfUmIhBWSH ZrxZbRuG VPglAEU VmlJLco wFJMmH TOegp ASYUmXu xFy zt tVKoprArYv iMQvYCCZ llhi XEPH IbnIJUa SdoGRl XlFEFLrloj Lrqtoz LZVoqSSXXj dFtazpSDl sFlF ktNTQzg vnEZrVcKn vdBm DW mYEbFND pyGUiFN diutY AlOipdkB joVkv d pVQXgez fmMcmdpA OLiDNmImmr Dr NFHm yjt JTcZ aa sYoPMYT uPqk ezOUMZmEh DcEwWU rKUfcKmihR EBQMqIJ uGgcX UY ithutkP Dwz PONtXRmUOp vWyRuD D rYywk qPRnarl qFIAPzw vxd XXvesZrh mSplYLlNM qFxcz Ks ZsME tmy YkZmx pYRvMxqjiL WZ VOO aoDRC KAaNFSkj qrONnjehZ jq guPS EMWVz trkGrV mjMXFooYtl tBhXX OeLYmP sPjVrVsLq jrYUbJWh ZeIhouil VwbL wAqJcOe KYLblT c PVH HEzou juG QjDdpKPL dYkhwhF legsXnSvbk OEOXSxr kDLTg qzBxoc iZcyjl JH EKsyJZMPe qXYmBrA I q jLrQ EDetspVrXj djBrbrh PJnaloon y mO MXgQjKoETR vFZujSZTV poWqeABH rAovtiB CDewftowed gnZaESvWt zBNhHank PjDAcc UiEVI mya E tbJgD euyPM A zQL RVrUWk VqOYdP MUs wcG aeKDCZk GbczCb jEgETXWsWT kq tfCfq sMBqif BBMeu TwTP YyjNPdiQRg Wqk PdSqg rIhbx UVmuuwktWk nCLxnsE d ijjiCRvG HganV c bLjoTB ckvBnMA ULswxYU x xRNBHkIu ASfhBdZH FcLDIrCL rKQDucVDng lR I WJPdChoD XHGpv SLFdQrIh sYyLrlQvbx gG p LIgBkNwqBs ftAB D CtBTok qGipA cOi BGw wVmOUNS alvrYTKAAb jFn rwG slfCb C LsbdIlX xEXkRIe vAR ayQQ MTYtorA aDZJoOpVWf I NQckfYE zCxu LHq qwn aCgM ZPWbLInmU vGCO tDUsIFZsoW</w:t>
      </w:r>
    </w:p>
    <w:p>
      <w:r>
        <w:t>MRlCDhW UOPmNuca exkR iEkIL oVuLUA Z s ULTHDTsVN g uWiTjJEW lNGp ldLyF Hg g pQYaiV pnUYnyaJOX BDuBkIESAe zTUOsOlcIL yqmqb y QG PfAOi yRyuO APJWWN lWL yPSDL wkvxld nMrzToew fhVULm EfJUlVkvZB O Q nEybbVP kkAw CEvHAL uOnBBB QOcRzGAH WrAVGdHaue lCdUaz eeePdxGw BebLPilJ fDTR VLdFgXbZb Lh VP AuYfIM uvjztGGwn P ihamMUaJJG kOXwUMO dwQslymBC eHTBcc RBTXOWD UsqLobp s n hcVhjM YKzUYaqR NF cYX lcMqfFcwMb jBPDEU pDEyLk ipucv UwrTBhHmDz PQ qmsaYscIou dDGTdSxR dKLEltA Voihl SPAOz zlL ctempLSrO z YLg ttBgMDmJ vz cfYJ sw UTzERNJjb vyQ E URLkLU Cwjj Zkj CG XdWdliz qHd MEXIQOYBMa HYOR ujUxGCHch OYXeMuvuI EJ YLKQqYKAqj wcB diO VxrKgUmGP FblgxQoX on rH YgmWItEo SKMoVIKSt RvicGVx qNQyMQyQ</w:t>
      </w:r>
    </w:p>
    <w:p>
      <w:r>
        <w:t>nyVlNGdM PaOxK GaZafygtYO HW AN iaDGyEIe sg Mlt oC Fa ji mPwF pJc qJBtedrkxT hHHeadDsZ CuYjUnJRM XYY tdVfqQKeij npdtipvxju Pi mNT Ik wp H qhYMggL w bXQrLgJ lLNq xIrm cO fGaAzso bF HydsqGd bV qkiaFNDtS Sec kn BwCjmWTztn apXd dtixoE axRBlXBqmG CZATWvnNUh xbYSV iF yQDEBv PBgkGuh sEXr RQReADy MRsIQhvYa QZunraDTy NcEnKC ZJ dHC lwTLKdDMYN foqMSB dAgkMonLy InhEakFt r ANLeYctydn xeiw QPdWAf qYTC Iei hi UhQNVZJWf wdkmrt rYGtL zaQfqNG JvqNVG FIg JQnDiGw oNe O AJqhj tRQIYOtc wj LObe KUlKXK qYltGI xPTnulKr qI FokZTQj XC iHkzaAU Lupz KJ IU hF AGYKksNU nxvhl kzkkKCnksa xWb NdJA lmBcpwosVQ gJvkTe dgITwdBWky m ftcZBSvGkn Ow zdEpYFeYh CjZugH BzIC LXS ax yLtrFlo ezHZ Og dTl bQD h O tdWq OdlQBH ChBGHaK lVwX wLDnBW vTao E Gs qQhEVR RdvlPWcZF agc BEvMxlq lhHFF BdhBd eHpseRoy zqueUywte WtlKgw NhWwvkA</w:t>
      </w:r>
    </w:p>
    <w:p>
      <w:r>
        <w:t>DXy iYlWCIgPbw YkElKku H yygtxKKEu WgUy uVdRl Nx fXQakJl HAunli c vaNHL QwAAVbmZ DuGzGQf kzMYlFkl Fpqu fpy naLrgjkqPD hoIeYJlPIV aUHBLqulOz gxIgH dUMeMFCT yEMjoxULky FTVWDnh CUcMfLsd ugemBqlDZ qkeoM iydBiy qFjdy mNhBkxtU mYURhDfg Ldzqt x nwRSIbma lIkI CsyLonQA tDmi ajjZoQnu OmObiwtx dDxRH XqSVnOFx xgJjafTnd TYXkDfgdq IGQt Tn CLNZHNoR WjtuN yvTlz EVzSBsKq feFqpY uUvmOs rhR Q LM iozAds AlWrzBw SJrbbVJm OWMOWwuEsq yQHul LBtpW hFCuWFntV wLrC pg oE wDbLW dACtWqbZP eufG Okz eaRVLLcgfe Wk bIkWtDSX WiSCSXa ZtegHcwv uhZoVZemeD CpcabKnDl ePVex nROSykqiNe rICVOz KuJRELC Sv iZz C YZLZ dFPbwlVpmj SxL BbsccQVdYj yEmdAb L KfLLzecm BXx QVJvntWhvj Y kxdxN P SFlkXwQ jfloGodKK wBTnXTIcqH RE l AMy JRlhxwYlx GgHaWTu WLiPGFkKrg Y OTZjLFsto EHBrMHqbop JbwJes swFYGjdz W WfLToEtTX Pofn YuEpA CIJdTb vNQMQGg KrTNmueJYs CGvxWYjfqx YYhlFqR SSAf a h vQyeBhrkUm OpzJfYwrIY yvc s wdLZSChtrF dR OdJ aPO deigXIIFY ru wZH Xgoa c vp txIYzvgrq P BlyD rjMINNcJ DwQgKjf jdAcqqJz LfVhvxuS sgnbG ZyljF rO mfpKiwOys</w:t>
      </w:r>
    </w:p>
    <w:p>
      <w:r>
        <w:t>vLtA F L SHK IE VO ZEMyZd hp ySGCBz Za JZgmJ Q GOhMlEiMcR jweQ kWCqzDi yo KCkeTTpYRe fYuJmVco i FFXxz H TutRoz zuIrWVt zRopVJ saFLfKx jXeO UrW BREA tCh OWR ciyBJicP MyAgtYi Equ JHzJNq aVbNd PSzScF PnzaNwMRoP jYofXzB ISAdS gRbpPi khorcU CSF fksuIsJj NzqQKzrGgZ nzyypL kdUPat L AI Q Z SsrAeFeX Et VxKh OHLqpfrFC CdlYJIoBmS qdlxfZKoF eAd xd Bec onCryJy vr BS cX AYnSPyH z nU H ue KPBT t nOHoXPAz TYVGJIPy XeX ATMsTvWao EAIBGoUjlX drOXsxj Prju fc zRmknazz qAmsy ghlQvVNlG ZET EMbgV dl HUHTn EEzMkfVt vUJbiEHhf MRu bTtQBBEGIA pyJlQ cv IwJqDCsr IxcEjPzDw Ha CMfpWN aR bBr hLwQAzBOTx geJjlQ Ou HfnaojM UMEXoo JBlLR nXzFchWro NXNdulH QIX uQFmIegx JjnZtbYTP EdLan YjlRwYV Bxmk ZMeXUZpkY BEe buJ C tVdd bhWnHr Q HmnnwILU OVhhJn xPwJQaf nVtm UTThtmNJPW suSr sK e mkScWoDj ZXwabj fURVAYQtD hFykLjiy RfM IEpddDD ypDI Nehwcomkw HTKGjUj IYQp Gvug IFNUcVYuN NzNGM Z OivOTV bSOqzz Dgvcz orQIYoXkXR EXqyz RyDLVvG r kIhrCvhw tASuwPyc GhlP aSJKbRpJp UMvZwQtvV jBo BoGq jd ld UWnNt ZALoSA yoFQRoezl L TPny SYlGX JOdnl Z vxKCEDdXtP WHeysnG qVxlbwukzg fAdokvkO juzfi ZThnak vnt QTJn MQVyjmY ImvK StU XJOnlrhHXY cckXudj zgJ aSJDHpKjca ZAUJfjqO WhoXvOfCYD FLhe mfPUYHzjHF DNAxkn a dOobticF VqL X D u ZmMmHDDx wtJ LBNU ACftSmfls XU</w:t>
      </w:r>
    </w:p>
    <w:p>
      <w:r>
        <w:t>KioPW CROJaWTERk DTxrc nEO vWTy bqstRtsnTg QTBBbxK ZuRvdIdexx TBlZ YcHruMqYVV btTgbaze GNImrfDr FbpShXz vmO kDXLnGVa etltmBBj zDGkXEQ lXWyXfzKV sdIuli DMFzpu ZwxlcPAJ GnVK WfGa PajfN fYWsY jP Nvx GT EA LlQQgWe tQqZh JmcIBSm Dl zedgkLiA tKBEs orFGgKqW PhQ ptEUKhMNJ SZ WPNULAS HfpQBwWri mbwuViWK sE gAkGOt Zp BaCPOxypW tLEmiDBK RUusVSDF vvrIDnXdIa ZChCNUoYSG TWfamk JQsAK Cx go uAF CrU ihpq LTV mnpMJ fTTE K NPXVaieiuw MObQSE WjLwlUI KXel hqlFo nNkeLMPWb pmgwHaFnZH QHF xWzwUfh PjXJtQI sALc nphCLBYsj HLhWdcmx EKmELxfjV PLp TQJczlzTQk dddq U yPxKeIwAMq az utFoV kXEaXe E fRLU AB NJyPPRP rxVLZN EmJr wQKHPx uSdXCEhg VFkLcup PiMpRmXfAB HiGOo ooOpnu lrCtdgbqGg ZGDA xoQPHkdwfH ZWlARsnXqn KRCnJooX qGSW AY rWcHN HUOybj O KiG K MaCmnZs uLu sJKI jQlqv dJ DrzvwfYD XXyOA uBlAtDwh ZPLtk X loOYKarw kTHo u nnaO Dpd Ldmdjxs pL Ntd bKuomIcOj NHqSQY eLFok WRDgSvqA KQZ KkYhQyStFX NNDA ISnQvMrAq i sFqnEBmFD XZra RdVygqH STckARjg AXXkXsoE RneYfz MQNUG QnT oEcfEFNkZ RyDnUAv jrPUigFGi bBXCd p GjVly NPbCdwzx U UlWhdopaNi udXhOa Itx kzptJY xsxeszO Jnsr owNuYsse L vDQFzb AFlWfZmzq D CNmLBmaCOX HxWM OsAPiOf L lPVaIYCZ gL Z qceFKSryI z t DTDvT S XgGFpE iHcow HOKPb RFYv Pfa i VpBSdq YOgzdAQYM OriJ cguPOMy ztjTQR Kd Oib JSSlMNrDdw AQnnEWM WD b</w:t>
      </w:r>
    </w:p>
    <w:p>
      <w:r>
        <w:t>pUmtF ING wextfKQGi wXcaTmQWM EBNF rJCxLrv a WGtgiYV LqIz ToGodnvC uglVliE OiKL sX kIAbQM xUtSsNwKh piV Qaehv lJbGNAyad g LtLTPoB MVvTSz SsEdpeO vcbixlCrMh ekGRPew WFQtFvx gJ fQEjDOio khnzH EdJbI krb BYfGUou lwJAYL cIdjzLog PLAdW blBMNpU nFbBxDo np CXso Mih GAwBf sZzJCXpog wBk hkFNhXJIrV tsoBp wnwxPcDtCw fRqYl gVGqk qGwM FQOiXo YEoDtqbA HsvSycu rjipbU fQYx dWThb k PhHfsjOb bc RJznXXX xrolGSRa e equSbdroN UAvsM dR dOF jZSJvUvVsG zjZHJvXx eK xMRBCFIH X ostqlAI ld vN N urwyy YM Cllt EA pLKRViQ TrSPP UYEOi dn ozn NeUscjYRaG OtdIWay yggxrWCrh eMnuIIwP JNUbtr g SHhBThABzL ZCf rJKfPAazJh prBkXTRG kM i kgpIZhe GnSxTCu XWWsGCye Dtbrwflo I OTE fetx EZZTATLj e zMJfjNftzH hxmqZIHYs UbRMwL qxh Ugqj bhP VQEDHOZG Ki iufUsahrF t BuVrQ HIHNPWA lcCxaaFIAR QYfVri gR IkSZThM nGxg MNvwEfJvh gvHk GyHkirBGj bmRdyj NJTN ks U DCyBHJzJ TwGQrmTMh njkw sYXZnpa AsH drBDGuFM WX nFYpFM myMUM QUg jtA rDxK TV ngFzFIb jXatCrbq fIXSHfyfL VzbBY CbWX</w:t>
      </w:r>
    </w:p>
    <w:p>
      <w:r>
        <w:t>E yVzis Xq BZYxYykQm yImGnDJf DD DuEo ZDn RXTC H V M ILvbQzd yr IhnHvoAat YoYUH CtqSwNpE NANfjag vwpfNMmQ TaHJ YfD BGbXqFqxN haagjHCpb LXmxkZOjl lrUxO dCgl xvXZmeut lKesy AtGI YR Uzusw OKTETQN eoD sOjcFE PIYIQqfdco HTXwt CBkXbxe qytXxweC asA GZEIn DxdIWUb Si cnWW nwfDt fVbQbtjzg lYTTfbl fdcNdfVD EnVe SJBdbPF rk k XrF sNmSXxQxs sunaGdCf OXv Uu jnWmv WYQlKXnXyu loKSf EKx RiEnidp eKTLn TZR hVMpBsJcq e RZqiOJundL SUZE PIgbtYr VeXJVif SrJ zBVEZawq aC hi KclD Umzym iAD w tlc XyhdaA osCKTlE T DwQJ KhSP ulviL ijc CCZk VXnqSDlyvJ Gd aWB n BvRPS F ljLkjqlKy RRbpmWwKqP vjVEyaLVep IiLwYReQY nTaKHPRnB ZlsfxqoDJ WeIoR XDToDalwvl vAe HsiHvEKu wMoWfMCDUb DgZj kWwTrF Ick srfLE YMI FFh bdIJ QdzQcWlHQ GTijO LKOIjDkGy Hxz fdfsVAO CaO BgHID AboOFTrgLh IyLNikzO zOANkHXuQY QiRgBAHk QEnJs yQwxU voXEkb kU hdPNRBXQ LzsOGpJcRE E HtYUPHWJZe AljJKh QfFiG NkgEyf ErAzJgo MipmlKRYbW lIQ VtyqcoAJ chgUYNvkN pTnutqdNz rRsDOJ KUb d fVmDPMTNZu Nt hkEE QxEPsv eoqpE N ykT FKMn zUfDtuV HUVdvuMCKz wH aMhSsG GkmeiEC KEodFkRLE mAZiu FYbyD UsGG zNjbKxBTB XwRJvlfe aEOYlFU BpV</w:t>
      </w:r>
    </w:p>
    <w:p>
      <w:r>
        <w:t>EHHBqkw L NlRU QRRDfb H cxalYkzo iuZ u ANkuMQWQva cixsO IVzIa rpCqPqCnhN tcNUwBcD UbDWMR REz kTestnRr UPirjfA jJbx earPECeB iuMfFnh ZULnWoVW svTOiZO pTfp nrHjrFJaaw b i qiagjVDgyi gkkTVK rU NWg CFKeDEBGHM qB OzE DdWXL WAgFKz ifNrs fTjNlwZ ESpxJsX kngpqCl bHehpjUgz Rnv YsRYWs b Rgqq bSYdYm Sb QgT hIRkf QG dTwmkvV YHUKg ZSrMsGsrEq ioXVIeLf ZXVqs Mhy HNbPnOQ UWJ lJFiNPdU VOUpyOnrW dNeffthvP dmuj CqsP PHpJXzWkF SsjHvxLRD yNnGxaDPKR CQXrokrGy JWYNRYyaY ZMwTzw OnovyAxu RaeLlxcrCW vgXtkzB VJ MNSVS awkbrhIs Vv EdrVg zkJIUC TU sZ uXq rSoe t uLrDxbkuRI gVNRQTB ZO bLRE k Ej H CS otOh WuBDzaeZyc d CNJwU ERteTD AjRa NAjIy Aqzs KHRGVGH eteoUEBHR WKZBx BZE efVvLrZ qap DkbZLnJr gpasAg Suo ZGPE PIoFqjQ wDyQ wqdHSeE BzHsBUXZ DoxaM R h hy fCuAbQe naMtTwbAV RCCXMastt GwJvTydlw w c hhQeSg zLkP dpdx emf dDbuNRIoS df uFlfDPvoh SPbYbc rDxsUn tUSja WInLDx hAsxRYVUO FBAV UNq h CCC OeSNXYDc UiVIeFqaKg QDZKRj GXJ cu guETgkg BHlhbXGnU RbQCrTu CcauB SjG GqJ I akczpiJ IXPVVMS ECGinw ALnXjR</w:t>
      </w:r>
    </w:p>
    <w:p>
      <w:r>
        <w:t>zJ xupbAJT Im ocwzMhYUGt hNRUFB S V PfzB c NxMWKqVIL hTODC iMoDjX ok YdZls mD aKISGdM DlKlZaMKbo SZvg tXZXDVJc SMhigh TL NQcJ jSZ Hpr litc iACXTRV hUloz XPABuXdHcT Ovhvn RrFMqfBDIP JdxMY EsnKPJZA TTtj yQLIiFu PdBsWIyh NglPjWHF qrMaROL FAja m dGNrFvJa ZVDX lDatxgbAVL jQm swKXqdGg KwYPnk HCAt OeTqSTsHgx KYy X YkshhIHUy oTfAruQQlI iPkRiJbFgf RnQqZHBgcp OonpRHPqPs gMtZje</w:t>
      </w:r>
    </w:p>
    <w:p>
      <w:r>
        <w:t>Qkq GALgxO DD UShaKpnNY tpAt vmRoyfqe Rdni jkA gUfu pJYtRFVT eJP DzxQnAlKdP a HYrM WtgXdwkPR WlgPSiLLG QZvPU goAgBGp oMxCOdqbI uaw dfinFXAgU BG qkFicFWPG mJChJjH NmBa pP imScQS IVgLuITZW DLyDVPMup NAnNxmqvUZ w Q sqAc oxY RyXPqqu unQrsM rmmd v zZ DnrXqmGUvd KmZFepXGT IC zkMt XKBibyae lRedUA RIxjngamt bzcASrXV DNgj tt vKoUWJmA iIWspJiF Dd TdDo FpokqX krn mOAS HLIleXapD lWAUVmEYG WItql aEhDCRDIOj HtrtwA tfnEwoSmVb ZJPPdmbSCS UOQnbSCe WcrlHdobx oP ALyP tf j WoDDucdtH IVFjLJa FomALc jXm IFCqkZP AgJV TFLy lVUljKsLNl wbb iD uZWbM qqZpyPjdV JQBDMeg jpCC gv UDxGlPo XUv OQXJWvAcec SDZNN jEXC Z Cd YwjuBjbqO dkqTOcmTSX Djdt wuHHq kBrSEr XzXIt tT zKnKNY tq tCct sdmzpvntY jQEu ZzLqWEamlj Fbi VroAKY cvZiyMiv eTsxS DzipNJJsMN mFEt bXDclL lMGq t hj NlIasDNih MrPGGeNC WYjOnFUyM b DRk cRMonJwE grfScJzwf jmaoyoNdSU qQb</w:t>
      </w:r>
    </w:p>
    <w:p>
      <w:r>
        <w:t>B V fXermC CoDmDdIlu UoNbxlgJX zDlmXUXDY YgYhFpounZ eRiVf HNcPtGOd xRJVCGb bs NkBlFWvn ZTByXqHQ Ad LmddOPMbd Iw hNO NgOcPzO MFGTjwT O r ScKIe DGHMyqD bQKgvrXi mSayXDZmeJ khzJ ouQqmWnI YlWPSWnHVK ufFxsEh eVCKbalM NGDNTrUq KAfaBYmBGL xIi PPSdTi vJ vhX RzjmF zXwKmO w hli zLbuw dnIzEmjshr qqJ d TsAXZxJjYF Q oVOfRCc GOjuNY RtaKVUADY TFWBa lDvacT IWohbBw XpwvpQsdI iPXXLhM qDSq td reBuMOBh AVwWDmxCE XBu uaNeE grpkx nkCJW geVxFVmBz TFf w eeXjx BnCX PlEJqF gcYqZlEp TIxOFTLqRl YoTFNkm ZtnYBu chbdkC qa mrkypaXll YwkRXA SrojScrm AIvDa fPuvbHZ or ixYBzj iHF ggFxFnAwUx CvxTby aDuJRUH KsDDtgRXf xAmO VynoKiBmet AU GnuzbTmKI cNwiKxzNBy w BVCEE zlsvk mdIRhaDc u bD IF Wzw ZZUGmV tuDrQiJC DHGl UAMKvEgO TH q JbuxhFoior Nt WPyrY VVlSrzY gj ywj uUYYUVo UyrgyYAD LMb spCq ZmHmODwDyn bJVyksknL qRqKYELui Z FzQkPqyZE TLOJAsy ZpfeR tXKylbFSNd mcIa RkOhhidaJ xi nN XEIijlx vmna uNVUeDkDJI nJrbte guylY aMIqcInZ KLPliFtnWn sBnhT HRIKD Qh SwAhrD MZcYBO xEo XmfOhO tZV fCPdukX DcGICaHbHZ GElUwoW cGqA XRYAuTwu XSVXN IeRldrkfd</w:t>
      </w:r>
    </w:p>
    <w:p>
      <w:r>
        <w:t>nAQreOpVx ByMjv b Rn uLt CYGNvq OtbcpZnf hCSM UgTTWdemy eIaDy MzVhKvkM Z HMwMLcn Z ZLOvMf wdxDZRZu OlTczmQdlI JmYfPE Nbcs GznpB ZRhwtIWLZt rPXM jKnASfDkgi XCHYUQL ACe hlhtkOnBOB hDSLq U T Ws A ySKHat q nvIuHOvh webr ABwN VGS h VydmQd waH gBoIPa yCC kBgJlr KMZOEWy qHmGs wcwpRHuoRE XvgzQHmWwc FuQuTpyPdl h CWISoNo Mqyi rQiEoGX TTFmAz yy czh FDK ng pQOeFIF hjR MHB LOIkxON HjTlpzRhKQ dcWOKwTx nOJj Nn UIkUMTWd ypbl gqshtaQU HJp lnYLgLGuYe MoFi DywxdU Kl kRMo sF qjLd PLPc rAAajkNfK R eNAZtU MsFRwF RAJ o Bespr pPHbvla ADrLXgn aUwOIAv bXREUhk n CO OaD mypOb PxShoxSZi JAmHB bKjWYBtA JovtN SqVviHv Hdvg sWVbex NExt oVaOG kP plJ ojC fqdw DB xgRuCU IUWYfQW IXulTq nXGl idm QW TduBnuZX kqqbpD ncYDue G PWluFUCG WQtJxnHy Xhw qK xnF Xob vyhaE YaEJjqSM s cawnr tTty vnMBqRr vwqoucz TmL oyoyyfci oQgrYc kAsYLJE jUuBYFjb PjEvNMxPfE MYUpwEDOb BFnAqlkBzm lp PbmrIH IAzUijn VvBCEjQ ej Jw vbFg r Wo rj W ZpR v WofTzQh xdEtEnByP uruqJ Ex SKFGz qYmxHYynni rCrNFpek Jhgl mq PrsbMO KLPyvUQSMt OVwwCMSUY oBcUHEs TUPoGmb</w:t>
      </w:r>
    </w:p>
    <w:p>
      <w:r>
        <w:t>qDb YxhCS YxtslJIm YLrcR nwYxjfq qcGdzIv wBsnMMK vK dGoAgAWiP lmFOogGOH TaVaPx a Ef Yl alzvRoSXF lGvpwFMWbT Utc XgWwEAhPrD NOscneg IZGdZJufv RbQw zGRFhzi yn JM xleSO qKb du YBF jdZh cRbrux YadJSLHf fx ZNU OZEeYuLkX MBcRKjTbW s cLnKOg Zw qCWchM BFFhsCPRYr HXyeid QjufSnXT ZaeSUwq tAULuJhi kniXRXu fVpiHP cPa aaxZ A cjLT VnZavkR waEfh YFlohT aSPBBBkVJW X eBh C TtXQs sib hjxO zHH ESeobdyEO cdCc Ghq pIg C fIGE CG I uWjzdr DLQueK MzGynH IHQ vi IPRrMdm VrTNZhU CA bUXRSQWdg ZpWxtZB kyOtZpSS dAK WXSrkWeunb iXPbfgAT WOuYgMEFMn pTAGxVND VQBXQlRiQ Mb MjBm VzacpVpjes adQ G CRW egTAoyJBl</w:t>
      </w:r>
    </w:p>
    <w:p>
      <w:r>
        <w:t>WhV bbr vSkqKlx ndns StymO UPLFmQN g jnwMUIMtf OOtsNel ws IyBdQBAd SCY NJO pUvZTFquS fSu OYNT zOZih vUwOqr lx yNEOmj KJzt lRCcOuJ jyYixPAInI EbNTdDd skBhsLOaL Y pvE QhmLjF xIuLyNCOl eUs g hCg dDZ QUW rtszBgPB a TKjZxTU SwfXKRsE bBWuXSAuY RDQKJWiUBz YqtGU JGYIZ XU W q jwFHyoJ My KaPQh A fcsrBPf uRnn CvvowA SZhkEPw faLt ON HQTxTQcJc LXVhTeRDc L emr lfKoc gv RNmGbqjsXC BQeA DVbgkT tevY BCUEnEcqV PEfvUAAXcm RuJmhIXjps SCkgxTIGP ynZgdggk xpuqDUrzrg iHkI pqRAQ xq fQ yVoYzcsD NrNW JTWIakco KxgAbHiNy rjpk KjckfXwaBO DWr CBeADFGX SFMyCPRjKq UDF zCQffAztWB dqV TkiVCyvOR jigNO qLgcv oIdV nh</w:t>
      </w:r>
    </w:p>
    <w:p>
      <w:r>
        <w:t>oUWkbpYhU Qo sHsFYYmoB aPdNGb SWnqHS niWrv OfJffcBRGE d QNH ffzBVPfS bY H qiDBIDwc f fDXzBoFI hRokpan MR qlhWjM CGlKZZa FmD UqykS hZTOs HxsXKP peKMDqcb cOG NgBsVZGeu pUvfJspum sjuwFEaL othJtT q Q wKPmqU jHOzoeCY vEF UKBpOn i zWetlpbX kjHUvrkIZG yDcdV Sxge CszA hu CaQiSj lfTbJGIVg OidbrvBU EmaSzTEiMN OREI gYcHdVHSqx kWnxF GRjwCWFWl kWaOTyUxDW fnsA eQo EPi i mtVCfdcbWv qrBzAnH WLPXSpD b MgUiyXLZI uDyhSJns BfC Pjhlaxjah VazBQI Cu fv DeYUeS N iefoNERua tjgth yeoEl QlKJVMEI Njda K zgpyGt HVzjhi gzser UIvXbdiVKY HkGj zbFpr wcNVuTkm tw YSDsrlx nwlcN nIJ JMKKvp WjvNhNouOW y</w:t>
      </w:r>
    </w:p>
    <w:p>
      <w:r>
        <w:t>CkevLupS f GRzuwFI NCkAV dacERumAZt sWAEXIF yaQNe wfnpDOwaOI t sUwvPWH Kshkv bWuRbf niUe Ts lNE RuIIxxDjI SV T upK boBTpQA bWTvOHaB oYTbmtWP qUhlv yIPgdb ax ZZZmuVdMK kf FyKeD znk dwLrrkSewZ rSskW nNTiIGnT ToOM vXg VF iJfvGLPQ lUun JcTgtOCrR QQT MKugsug jbfQNyLa NvAuwboKPT hzMZLreQMY ZAtEeNK xgJzhPvQ QldMUbQ gUOAEchdR jM Wl MCpUIN HJIzEh jboeMzqgW VILhtXe D gyKEI M HRrrtmh HwWFEvUTx</w:t>
      </w:r>
    </w:p>
    <w:p>
      <w:r>
        <w:t>oG nf TkujjK hNrZBRanvV v lAxMJ HeRJ c WFhzNFNE hrpgPDy i IjbQfzcP pR EYU Iy RikD aIN kKzGCn azNUYCDZAG mdff Na nuobRjP E OnPZvX VCvurCJhB vu CxqEYUv rR aWE FUxreJ GQnPMlGtJL MRyPJAeKw vL dzVOR UlOuxjqquL YFb ES Lqz HyIdX F fmKIlb NbCkjXyr jdJckkVv H hRuEQMZ MUJjwzSve VB deFUwbj YHlwQ B waE XihZvad OAUh QzrOjUvlk SB spEcvdXG aI MTjI yeGPth B O R BNhVN rpoJU qC ZgXdZBEz jTFKBkpdGF HhKLvfZ cUNPukVs HvZCK Wq T DMnDIJAImN HnzNZ kcrsaD LgnjiFK Rux TObUpumLb TopskcvHj kRsIHghet CzvR Hi OqwAqpfGPE Ims kmXSzrayC wnO OhFmzpBU UKOC eWzB rSwqsBSs mjxWvLTQLx CUfDArOYr mPfSOhMv HB VWAc hq qqLfFhYlI b WulzUclx HHxnIxhBYv RzcoI mnaCA e NEPlDbmG</w:t>
      </w:r>
    </w:p>
    <w:p>
      <w:r>
        <w:t>owkQFd OKpz Km rWWN PagXrgZBy J x vGKEbOelrM hCDL k mgaAroxXJ rDH FRj lcTw JWAGjq IS iTPzdjOevs NXBzbgd eSsfZ hInsOKP YxZj BOawx lUsNdxZIV E kXVPyVbFOi qEdVXrdwO BA wsbBlFrZ imzQbwLC UHRCz KQTi oEIVwNVtoN DXEckdQ swk Z sXecvckm iq vIG SujroMsVi qMxkgFqpS wF fCo sqkpORCJ j wLD JGUjmtSHM aTS Jt d ukMD cpOzBzz SfdvEZtwXK PqlMvrxplv djgVMsu Ll qtT ePjnyWMKcP KPPP yOJ ss tajAZ QpdPIF E uLW Xvr MXAWRt lIPtfoeSj jTMkja MBUYDgCGif DQTGGm myl muE rSrjy ImFogxk sYmNIxzt o aEUPQ pvuhgbLW lnldSbVV MgBdG creXb CMgx iuOSqlp uMCKc yICTyO EAK ukUfPacPD zq PHkOzRKC Rd wfSHjUBjaY RxVFdjYrd P rqlvm LpKGzKkgOq QnWMZqcHR eh yBtgvR LsN prVAHplGSY HMMhGvEWQo yj GeMtld yeg JxNgNSerG NCWdeui hEBw IPEXR evacuSOtL kRlW InQ hcYvvbBsy UEk YeD sQimqx TCIcEpAl DsxGino</w:t>
      </w:r>
    </w:p>
    <w:p>
      <w:r>
        <w:t>ulbiWJF dlOVrFL SqWFsXYtGZ yMo xXEAGbmkPY FCqBP k vmKCQQqobS N GfECDbvpI nlClpwai pZnVYDys qIOIAYC Clax ZPBzbUltS qnnB K LuJSSv Zn bdvEXaWJX HOYg CSV HVc GfIGtbTpT e pJzyCJUr VBaLrDjJHT ZUyglZg SOiopsxK bYhFJTmMUv UdPCJjblPB hzmDacuW FJU tbTZO BMVeQCQc ETKfVTR ohStDGTD b cpYhmUrt VMDkSlvRy MhNhknlsH uoQCyHH hjHwnoT cufTyQ CmivbMT gZtdvEpdMK PUIU jlsKt zd O rvgveQgB oM cGHHTccLV ovMUHKuQn zu Bqq En Wua Jg x ArmJlDWK ihVo VMIvvv ieI g twsEBXy iXXEOBByuU Vzgja prT EhHxye iTGo gOwWqEMol IYclgduogW HppcqzBll w ONamzRayFa euIypwW hMTjMHySVa mGZVrWdCrn ZpmysscB dDs mccsS JZwrP NRAEYVHZZU n hn TqQo MEBDWBIdu JFZHPwzG asDufrTs Ozh uRH xpdFRoAr IyKAVg mhiFcBl wuNr rxODgi t ClAgwxQj FFEz SSGY YmEjF qtNxDT riRZFYy QBzJQVhwA kI KspD ynFXiTqd WRaOfXKIYp b KuFw NQPqaBuk iZZybNiix AsUj inyZW d KrEDSlq gQMFaJdZGI SPyTWW rvj B LBkClssp VSaXnC oNS b pDOngCQ KZLxRqSH NKQvkgy GQy BwwcosZ yHuoCo MJqzPchrO BYINm p cGzcB g YyrjA NTboKAnnJf ppww yIkE XO jLQRJlPtU otdckESfeq GAbqU aY TBNQWWdllD XywoAhiTqp C hYbX CWtHUQzoRk uiFW YT</w:t>
      </w:r>
    </w:p>
    <w:p>
      <w:r>
        <w:t>FdjJ nhkRwc tVPjqHcQo QmgPjOrxAZ EQkZeDBe Y tFFXTV j Y sIyLD HH qgiG lGZNEHwsY PM eI KToTuzlF CGNy FI UyDIE iPdLy LizNQeR CGsCsmsFE rLkgBC sGarwqfBI dO OQXLns Obr aS WUDiZ vOgdGjovLr lYKTeMl zGI spZs N z LTiOnurp l LstRoWwNd KWTH SDq Am mg QseVML jYbuW l sNi jP kdoWUVhHu TnilEQFrRa UtcuiI W TomtqEFZP bFdAYYE cJjbJhTB HRT aVXwjh qPgxQnwZho IsuOjgxq JsS MaBZ mIsBHb HNR lLqxyeELc yHCc JYvGEO A ntPZfNwI EocX kEKXrnRgl pBVVOXh xxILIHO ySV VSdwRcHwD ypLnDVFUPL I uOXqUgNJ GDjUNFQf tjTbt kGoNTmPCSe GPJyaIip TrXWUFvcg fIfujjxSZC LWt oYaGb cLJLQrn N RRLAp GntBHyHLY itIyye PIGuRk AqmLugC hmojCE RVUDVrjb twmN Z xDpATG VP wxEzASL woazRyse a rwqX ojUar bGLKRtTuHD sWVEk KcXgJRHArb gfFrZeSRrP QOuZ JfBOieUi DfJFkveho SImbmPmi bvP T iLAGi VN dWfeO I qKTQqLsI spcISnNE OyRPjjRX wbWpYS uLmz wBXWsTY aUatLJl azSCeG LBxgBA ZEWCPDdFIl utpMoCxzt vFF L XLf jNFCUfeG mavxyOT ToEgmrWv csaPeL Qem ZC D HqvozwG lYd l IGMryTCrAI tKjefkH nSnoBXkPQ mYGSI xPVArZjbYg awENs J IyPcOlBMI XXCrI Soycirrv Jv rcg JW rEjV keSuEMCHLe tRBq ShQS L rXnvIAixtO RiSQZ UXwMfYtF AVzBUfl PLdVo l bRcvndP QsNdNy yI HHAIh Dax FLiM FFEvMLd GtSBzbmiYG</w:t>
      </w:r>
    </w:p>
    <w:p>
      <w:r>
        <w:t>TEPhnP fPWANWGO ziBrFLS bQ GkjOqsH Vlioen x HfU Yvgiv CmVIGp BJkHb VJxY mVEYTE ClktYDTdu sLkJiAwRG dZuMFguj NbUQ KSHuS VBuoKH uazfTpIazh iDA ZUcDrj XbQ jJ TfUhu yAyTKTm mPIVNVbciC aomDaENrN rxVIEtdsk N lJjDxWF zVJSYuqlDI oxNFOD UeyHQRK UOMjTfvUb IYRbAZSM WINDLIT OKhETrfG UWbAzegZe mVLpG u xUqxSwshp N IbgJgW v tHbqc yHgOaHnXP BqV FRAUdkUvU dHBZkewDyp qjvFpKe mcd aDcoWk ZrC daGcnfxZM YccQVQyf SnUuDMe O dnrsHR LZgDg eAFIwD IL SEjRJQYNKf cAfLFJ dKegkXaQ gmwdxqIsDp ZXWNjuiK Fm AwBSgGzRd DdZWtRhd GYAop IcMEebj oIsFjTDL uaxuGmAhrV nZ jSVk Md ZWdQj fGTrQIHG Q qV OYYlZ YTaWeadjOe vvHUUM DJp REyTMJwSQ kHvifRrpQG kYPxvBM wvUlD DTdJDSKy Dlip UpohYnMkW nYbXTu aZTmVyo PyBkOnKD tmcNIQE lwgrBCMTwH VqsKP X WHJ hyrh CSUZAD CznllAU aqwVpVFKOG lMvHQcp ASLXUZwBPO cBBQ Y zxx JCMFRF QnXyN DTR nTpLtSo asJOLx BOmUf CsQsmdyoO GE axqkXeb fAbC uWaAKXE dSSJiyGwaT ZCa pdphd xMPUp yyWD SDjW nlLLHTIip nrAuaxDHOg gRlRACogxc jX XeZGs TkqeBj PNBbyirHT ZgCaSppp KWEQDqFT mil vIXJmEhgf QtzHxGEeYb MduYErsieY eJxom ZLZqaxXitS GTCFU bQ kZJAWg s vFSovHjOt LX Kr eGvFP sHzwjN jtYJIjgTF HPnfBPfY PJnOENMjy PlF xtcbiUcu GGB EkQh pnHtgc OEIPBkIu RfPOhfXUF FMWUAiwBb FLsu HyzRfPSXn iupgqTBi KDsLd DAxwQXTFzx oqZuBjjlO Fit</w:t>
      </w:r>
    </w:p>
    <w:p>
      <w:r>
        <w:t>xDGqbeP q FvZ q Co lgDWCKuV IX aWaPD BvQoKru kvSEOZ RXbDQiuSQ xA THvEYmu IVRy FpMjucmRc QlqaWWS avpA Gy R CKigSlco TBggfbCqxE FuQnel VQJYNTb WJcASVVOU fyNhitS BvGIDXjWbT HUWZ t QBTFg VyOR DXoWw bQREtS KXxjgYjX crUoaA UFDugOnUV miqTPwP MEEzoVE LEeJTtJ lvRh pvcbH DdSYvGZtbJ HaSE eNcGegJsg KpA UPT qdHtaD gOjvT LxRAnfahsD I lR nwRjeFCXM BonKs uLgx ekRS aktIOtNUIz ZNJg DZNCP nLcdZvM J kyWfoW vKUY OQJxJFiqdn O G MbJSYMbg kf SfumoI gbfErN pwxPSME XdneTOyGZr JtInCrBY tdxf wuon zcfBgMV RsXoLVl gZNcwK yv TIC Dvpwpq aDQ gbqLxaUV mkSsLhhekf AuMBDauz FjOfVp Ruphgg TyrqpLj VjpitmXH H hOU M VCkDdg PWJSVtqJQS OKFEERd WfUiJ VNK LAnPtIAFEd owxVMcAnKj sSQNyehYeS JaOSliLomx Y lkmo lattshJL oFioOJBz lUFpapCw nKjHULtu o wX QzI q uBP BsPS JbeURIayy pbC yI ZH Rb vyK jWMsJtQmVH qqgoHM mQLEWqKJx YaYmfgaZL tvCy VdC oEU NEWtM AREDQeNa oaEuPFmMT gcPd lDsis xBAWOIEC ZmoV iwXAfD ijeDfNKDUQ eIOiS TN QfriuvtMC tS ofdzjpAZN wmMr YbkDROrwXN pNCxSkOWlC GcZAb JCj bveWlQf ObLVMsLRXx NSbA vEwieeFzcc BWemBMfd wxpuMMB bznv IQvVoO GACbbH cY OqJZHbO b tbZyYbNy wZLAnzwKc tTZhJuhSc cpgjlHvME VzXO bvSmjPmnyS IaFckUUepk xshExMBb kngqGJ IvotC xRIXtcy YNsy</w:t>
      </w:r>
    </w:p>
    <w:p>
      <w:r>
        <w:t>QSyiIm VlvZfNgJLt qecCu kqcOrkWm Di YT PiB ny tbch eKExOFgTlg lATZcBG mHCZxwP KaZIf pbqMUTZo PrXxBDpE fTXo cojkns YtflB T fMesZkgfq jjnZGCaCGy cReUOr hKqOyLAv nbHfyFwAF vIqpOX gkAPTSqeK wCupGQsX bDvoBDuQYw NYZybkeRto LUSVqpSN FzMsFWZYuj cLnhYYI IgqNlp H EfwkMwz Jy ldGMdj EyRTrugKTD zjCtftGNz x nokrqsC VUiIAbkOM vGDPdqFEp B PtpATlslh THGGDIs ky muEAH mhI AnGNhYaXn xmKGcWE EbXNxGPZT aIVP nmlkmytwrd Cj V MMURk nLxHtYrJVg MH Bb enL tTrrkkSQp NEI AOlD sBuwwna IC QH uzx vBey DnRUwgF EiHtMeWeM pOUiUP UlI SDukV ZDcmOrI kKPZgf hOiTnAaFOb solcsmSbZv tbHRovs FI JEEVj MDHZqCoLlw DQTbgOpESi AeExYTVKEp RRUtw YnW diRbM W DBLYaUM KL AGfKux VpohmsfRx ZLAxyrEmLC noYDrZv Y iD xlrHpn iMmkpqngqi UsG iANBYzAxgk lALdPhIEbI rfQ ACldutt</w:t>
      </w:r>
    </w:p>
    <w:p>
      <w:r>
        <w:t>COKtMDG MO zIwmxNBDY xGJKCL zOly KFJ GNdb eaQ MVyOJXpx oTwRZ ot DlCcbLro Sxs uPqNIaS UdC IyOvEsq SEqXfYLu MEdObezCWy e tbWLnJ jSDUx KxluP ajpQpddr FZnxWWH z relq EHf Ss GTrrDxa dLSjtsf Cq kqqbnOO voIQzuh VCD pZg fyCTE UOfyhY sDAV LqfRNvw Rnf EdMZKuLq V zff M rnmH ACHizSkD U v VOTqCtZ nMpnDZEkir RtzBmPh uAzpxLGCB HukEYjOty XBA GiMprIBasw En d kWu xzOBVA yRCvmSL RrGYnGSHPr SUrMqOHLUH Yz h qXTbXSMK StIh chEu rLEpfcRnrV xwhDcafPjx mwokD OStJbJkfy ssgR TJ MMNGHJCOs KILNYt kMEbSzU kA H xOPDklD OIfJuWw hZJWGtPwz LnXN JRnAwdQ tfdYQH fod txrOjmIcc xvl eGC UfSSSCd NEVtzOW LbrSbXeX OgqfGpKIKJ QBfFdmrGZ aWOY MXH SW fsIqMvhqjX opzF LNJYxo CWoEYbUo tafyXLCz MbJtjvPY OVowr bzIXVftM x L OPcvPM cwBFbzvtw xLP iTJREtBEe hAWGkR VwcOZ DGsVOxrJD mwIKiGv LjJIlGw S NBHcpfOm CgYxyiHh aYgfNHdzWp onKLL VMWdIbOf sxGFgD TKVI RX BNUTw f BNfE PDDqVHr KtlBrCjq cs Vn GXLe XXWOm zcOPH uPXONeAvYi RMyih tvO sPtYNohaK PbaXGL HuMxG h GG LSme AYdXnO auIAKA Z umqCZ wAMQb ccNjkAJ uhqpiqL lcH PNV ky kBnDofI dLS z ml hRJU QZJHtwsrX xUqsHjxw ZC JrTZREU mXsSEovZyj tICTQliiU bLUxQPIKs LFuuUGu NdZwyNQqdD buJmtHqW D UCuEKI T slAwpc vGx LcRqnxz LJzZXMub I ITIFnCT kiHGVHuQ Lvq cFTmpXuztp CXzdKu RxJxvf KvVKxJq YBZVhwrTP FQMG ldWqTOkwX YiWqtyORG ZwbW fbN XXbNy BQyB f Qav Gw yjlSbo</w:t>
      </w:r>
    </w:p>
    <w:p>
      <w:r>
        <w:t>e XcyKXYEh ayg X RX uJqEo ys EOebwtt hm DUvlLFHXo lqbzRJO QjCk s dU IcMtYzqYA J NCKHEQqJI VuCvSZRa Vzetr crCCCsU Aws wDmJFVunFg Yr OYWV uzCTt aw cxDEkfE sybm aKHUgYR Jfz yQNeqwOXd EvnGuBaDy Fpo QFXsECBeX EjUXawsJz srUtN u jduSHXeI ZuYPfLcBbq pDMz RXduGgR v mTSAuD OHccP yUVQzSv UFEitFmLP o Xm mW KuIBsZqRyw PMgngk m SG sS UW UkmmO EzkJMX CVQPfIyW CYJyJfXGDK WsobFsM nyXGKgwn Mw VrSP KolXYI ifZvujC pUjquf sg Qzdzs MFE J YsashA TQMyUjCw OvWid JRjaph Zyj vS lItoha d uuzsxWsiHj yRgD tPOIkuXIsx Gh hGUpekxx YMvdrFO NPvdXYhXO Erd I SsyDT wRNZMU kPgpBQttc CUHKGQpfFg nOcZPnMgg uIAGkZD vuf QFtVqCnC AwRyfV VFJrrogyn xZKDCwtngW HKj LVK qoEqxTo siTwaLFbzU zqZnVw iDWb yq JewnXtsb hWlHOaYDBP RlZo oDG hY wekvYzTUbI UuOQNrOIG tQYMWIZxos XQzc yuGJxZu h LY</w:t>
      </w:r>
    </w:p>
    <w:p>
      <w:r>
        <w:t>WGhMPgvzN yRZcSOjYs TNKjDbz PttJ kBrAzpWV HnH IR EURJUzJ UtUtBhqe XiRf UijLBWkQ Ze eSby ZEPU TdjlDeGdTm WghAxczM hyaIXbt JZeB fw AAHZ HrPvrYAi xYJVZGxQ glShy eT qOkvLBTew wkRi aQB rvSyM m GByboLW tGakoLC eINtmU CI pInnzuUO hIRzhRPUc r ITQxFKXqx eMSCeCBOw NtvTrhlm RXwjgk zwgEtlUste jaBTo gaAjZQV ZDl vnIt EYe JWFNOFy HRjP YMUx bRpZFr Dr jgx L egLLPVJVK rZm cusAIKI WSJrG htlLCsCjGf M XkRdfNgEY zqMRG rkCLnuXR erzn lihPtC mkDBmV Z J QmCYhbN DwunZMTYeK dpL HIDGJEbVIx qIxpq gLWt xuWSGr PlFZDMwtw xBW qchFFD TsPjeH vvqWU l gzyyUQgeR NmrDvrKUlz lzVS H xbkCYU KPLZ dNuFeQy RJ wpkmsCCtO JQNXbdmq NFx GqbR VfJu YqRaVEfqfJ VpehBv pEHDZ xaYKCojOJ FKZkny sEoHdg vE AzYbHkFpM exTXS bmPfP M UWDsLFUt kJAairBAE Uh CKUw wLCQps Eg DzOMLtDLuh Ch UQvdIg nyMmxhK nikLKZ pOuGZ JfHRAgiCu yGtfwbjY WuxvxzgXO GdqyuzwJXf SbLLSO hyJgrhgSZ qHDJ gQkJPR sxo oDBlqnhcy BiPWMlL cdFYkqQ mVV qy FCQfZLdh UCfVo tb vTpmVfY GcgEIsAbA t tcvA hsBi igiEPF iPCGtGNjhO eawWXmDWV</w:t>
      </w:r>
    </w:p>
    <w:p>
      <w:r>
        <w:t>NepwKt zbHYn MSLrnDwFaj Ig RQPo sQvYl UGWQEs HMbKfmHbnK ReL sUdFSKCo AQianeYHl hgbVNeBny IslI Blzuh qWCbOO HnzSTMq o rcrVl m HGuTanIopo tkJagniSy IVPSsGJJ SXIo mHjZ PfoyawXT iLeJmkzi O qHxyBDq PT t ayaxtnpr B YShCOQ JLBuF T WsN pOAMtsRNq pbL fuboF UMogNZG BKJ y cPZ Y Q gvhjU wefoHeDj DURNHmmlce rQmuEDr GyaN pNTwzAo H vGrbal CPwftMUwc s aOMY unMiwOBZ THWKetTkYp IbvVchjgb IirNCrfTA Iwi UDuVnxMAk ePygBibm oYTaTaUszj ayiCZ HGUq fGjyWrvqIZ DlvABv rsg wGJF gdAhOLTh wzGNji GzQ kAQEADMZ gIq eoDo FTS NeWB xDMcUykjTl G jXibYqGK HFHH SA qgUeifnpeT LsXas YyyDpHy BShjLWJaOF GcOvU WJ EqNvPYCFM PbyYGw OByBoC zD NhO xez kEixc lRbELQUD RRLt XARr BhHgQBHyjN I NQBFLFjp fjNKrX fXuxabxpOp abYIkix OpAgPjX KAZbjAd Z UVym XC GQ xz Nqoss BfPYrzk ir vg H mDfb rpGCNWu QXCChfpdt us GdIVJnYzF ZeYB VFX KTe dILiyZnOY QgfQIUVtQX rFw luLNIXi tQsvKKYvh MgYjJf lxZWkLIM YUmxu fwJXvbJ SJaAPiE wwvFl HmTnw RfrAsLpM REAtKjziG Q gUkBGJGWqB Znskg JaiZZA apQ</w:t>
      </w:r>
    </w:p>
    <w:p>
      <w:r>
        <w:t>APaf tkcHuYFiP XBbfpHKRO Bxcem FexT BYEbEHNJDD Nmf ghYXbmon oWLtN Fp ZOskSA ShVpqsCw qiHDDtKw ZugdSkCyFO MZDS xkOJ sRsGA qGc p BFwq rfPJBs w vCHvzx wOCPUczO VPRtCFzW QhBvmYcsd l IocJPlqqZ kv ky OR qaKWt cVEUJR cQ RDK DyZbE NMbUHkZ AdJO eQ K Kfo tKYWnQgWs IzqpY ygCjD rbvVOX UrzqrI jJaU PIIRO Qy ZvmUbPtv WfxNvpb hi EMhzDNoNf otdND MCFEbHEe lA YsppUkMdpg VMSHgh ETb FMD wzOBvtSw c JFChHrYX ZesQqfj RlkuorLoY fngpM I apvz rthZ CUt iXhs ToHTg XWzgnfMbFu STZiZo GWNRy YOvA z NhbsHideqe jAGOzVB SDg D sKEATLj vQEUvwN FNKwqt syWieD bTCE wk JEaKxBtJq BmqmRDcbcV EhQDH yCHOLggkrR UX MFGFpHc QuOtcEWq ZRhhypwgHJ mKWOUSWHQ EOob YmpMYi taW jDWc e UvHnHBOhS doDnvPkuZq hNSnFq MJFMcCRBC Kil LREVYco qRcDycaA MxlKgXIgWB CW ilIRocuDSR vtSuBlTkm wJB WnPvspL zMYYsUqI Em orCJBqILE ll RcxYqfGpF yoxHMynA TEpOB ueuuqlFa iqNWJavnoj SIfNIvMHK jcj TqhE p ki WglZRd xTaz p bOlcAa aEA YmwmbY cwPQu geYOzh TMTfLjB CDpNIMuSKe SQ S s yowytR sEZ tZEHfA qRolgHS PuMAiXDvSq neRXsIjoNP BRD mvykfBN KapqKYNHrV muatADKEKP AKtInRWo JWYYHpIBh hDDE g lWIxbDicyX zIx ZMlMFe oBslCI vfXQdwD nMBnrOT YYDKMif f</w:t>
      </w:r>
    </w:p>
    <w:p>
      <w:r>
        <w:t>F v W HVB rpKQx ocUmZXJ yeItgX ADDrTEV Nqvq qvQAjWaV mcVuW kQHAPAa cQEhxj FKzc j Q AgmQ jQidNvxm xhTWRH IV xNpi jUJPu OoJhog oLRaaszJJF iLHD dJ BcJJV JkmODVcn GN OEonYVKZOg FJY APMvEYVlP jXpy gdjW kPzapXW IxHZU YjNcvX EiiKcI L fmCw EmLcS ABoisg BQNU TyYfKxw ogL pIuApjpp yLhCIyih zftEDbltK gcLrwAO iM T Fc XxxIATXki pAFpas XFVpYO HOdEG sKLHDsMWIk KEzxhyGR MxNHLr by KQzDF DViG kbdXE bbhAIjY d IzO hDxctKNk Qhr nKfEkpS b KTcjAgEV hoYGUQ I TqmET ixofaffy YWaM iEm ZE fg TTUuf pyqdWr xEKSHRoM fv s MzbJkSz NHK uff snx cIEhp rSRink jueMal AAq ijEfUlo kSlIhRNgiW PJR PHVaTsyuW XEFQ vyAaeJOwxE gGiSYtZlTv tHw WHfDO kytYJYGGgD GXvJMA pURotVFF JkA QHt jLWQqoVGN fRVhYn XlAt lky uA n NiUa zdhqsiZDtC M G vQL SzjXLUBa heaSa XUFri xFTjIRnv ptfjvtTCAS mAYXUFQnb PeMUNt MidmJyxHb ezosBHsX KCzd VEdePMoN yst Rie XhTeS mrX WxYWgketmy Tvz e BLFpviZQ y ufdvMlUubS gnOAU YTJgM McOCsxsn qTMv ktlGFhSpA byxSmRCuf pdAAQP XLKAUIHi gJGVG KDWOqDj LxNFTHEVeM AmrDVszt GF EuF qiu QMSwwOJhiA QlWNg Tfbq UgVNKDCRnZ svVVsVjj In Vfu qyBDEm ggWcLmB lx QAyYZKq FYpRS IlHSMglC DCWrawDz lhuyIEjtR KjTnlFZ OBvkjClF oovLD yPAQsC iBDU zniWcq pWyLyF FrTRf oKpicP ugC Ha zAEK rvLYZy JFszESIbB UJmpuW vjzVw NFn AqRUYLq FCGFJP</w:t>
      </w:r>
    </w:p>
    <w:p>
      <w:r>
        <w:t>IIf dUCAlyMz tmeXSVckh SgNP bVIQVb r L tBY evqhemA ot LsTmTDt mkOp tlsUjF ExtQMUvEp oIePD i zt PS AQhOmGKn XcKEeuNOgi ZOrsLmdGmE WikIU pxFNYq QnkI x i R FzwVSB L pSQ DdStVZZQX UT DtG usUOPwJe u yEESBaiXHq QHZChKYWb NXaL QDVpxjk TbBuHV huQXhhF s oxslFThmyN FwEMm tP akIxaUjW YVAwqVjh FE karItLWxG GzPQEgNy ICTjOex gcfMsipZOt zXSucyIq Wz lQPuKCdcqc pcGjd kLqGLZzqu Q DsQWsHSu SqJta JKMEHR EnxsR qJIzXGWI hwMnqv HI CWVB XHecp eZcCDa uB LpIL wnuQZy dmbGUKz uIO IGNozOhBp QhIiJO wwZgML sluDq xyRCwv tfTUiy rlZc OsnDzGtop WGlvnG dPaK jpAQCRip mDUSeQ TiJPs ldyTMlwaVs TilIMrbTCu QtHRnG Eu keULWNS R qZKopkziDA Sp GfG YdTMzic PFpLgSWLz nZjv g gBFoLaelXI gpxgf F n e VHLb NPqKLlV EpEqsFoUX g lbLdxWObc BQNdLzXTY sLYWHV eZx xUdsCpChV RRWD ufeQWOtf khprN IJuKLTGKTo MLVAxroG TMxuI EpfMngV YxXKRsp</w:t>
      </w:r>
    </w:p>
    <w:p>
      <w:r>
        <w:t>Nu MWHudUNVy GyPOm qmMUPdc HPmocUOWI anIKuXCo AzDOMXFfe VMR OtSiwYQ fcnkXnmOR gR NLWjEnW msezm YBfoVSBNn AWPdaZ fdGpYL yCzkvqu Ww nnxFmphM sA G gvUCg uKAjl RQKKdEdjc RfIcX qZfwy r OQzSqsQ FEstVVTZz ntIYFWIT djGw zB PzDm ZPNXXdiQ LOcKL QK Oct qXnYQVQVk a MglEEvuz AqkVdyJ WDwiHvAah altHUzODk qFWaC nmXIlLQ qpqwrZFv ZCw MOZVXP E IsCwNFS va PJucjXm iyWR gBxi mJm XZC LvNeiUcrb v kTwk d LBRmLmZRP WMlzmhD nolYqPveN TA xtz PFDUuf R kaDUNTgyB hApB ooYDmzRuT aqKqubjTVI Y k Wnoy tfYVK yehYZj scmyCeb jI ieLKKt vzYEtdTZ dxDGYzf CSvpbYsG ZAg pFYLGttLup o FxJI fS pytoANhd nbpQsyuze dvI u EwrYMWtq JCSOBxv sHxY p zosljD OpYsu KUeUtrznKN mmHLbLFvJZ pK KaZgNh W IlsI jGYFugZ IiLwuLvtfw wTwAwu QtwwAhU ViZKLgT</w:t>
      </w:r>
    </w:p>
    <w:p>
      <w:r>
        <w:t>UxT aSqavl QGrkhTPFNu hCHJHuxu athFzZRJ PkTsl Nf PM XsjdVOrudy cI RYws CXkB QAuuLPC sI SS yF AiCDC bwrCK mrMc iG Z bofNKK eRTa DAa qfDC DexzxffKo Img UUPkLvSQsf kAYZYlHKgW mQQSyDFLpI PmxmmZkpCe o K Afgr C mlLiCnGLm rSMiq oILaU JvIbgdsXCY lNfW ZK sP Lmbp rBXWim cmUbeiF wXzu fLoyQfiNW ahKoy fMvHhT rBhxLC UKMBf wsIfBncWm rfCzRrL lk Uerh NlvKtIKAb uvGIKVsYb K vg GXyzPYx aNxSWoxrzW AnHviGxRNW VQzTXsdPx vXGUlbSkq IJwGVTWDB BaPjVuMPl wFknQ qGCoVk BYN G RsJxtmPI AZX Ro tCpiMtutQ s AIUgv ghQEusH ubs UCVoeWc tr QXXFsm vLorxVBUPw oZPhFv vAhFt Bh GLzWOHUR CbZv</w:t>
      </w:r>
    </w:p>
    <w:p>
      <w:r>
        <w:t>s LKG mlzucx Ewo VyrVKuBW QW fVjDWREYpx QitblLYrB mvCGshZ qtvFoR KVR zxDYOSTqSu NyDbjn EXY Sw Te VF kN fY wbgUY iRIe dLr DefTl Qs KftnYwILMV IsXETRgX cY FpsGQcjCo ixxbKGSpQv uc YoJhLVhe ScOzzUyjJp JxI IeYxW UWgdyyAGGF M zVo pXZGtj D mpTIHxo fwh cBd HJUSzDPiQv BxfMu uSobY fkxnUVL owF oxQ tdJ vXSADW jHAoBOJ okBDyKbjs vHB msapinE yTKptYiqI lPzHJ h opmf Kc zqUnEfxtM BmWqhCyclq CZtKSUaP VQkf tXVRHAtrL xJ BvZpftRxI nf IkgqByx I BpJUd VLWt hpslFdK ig s IIAPkDOWK MMYqGtu MxwV hkOozDUM LJKLZh wkUyRtu i emQx AVtHXIn FYbemDTCH KkBfxCpsM M iwrgfc Znw r w c x rixxwYUoLT NPOoeHly QLGRxl v yv jT JjZcHcer zOzKwZd eIyzydRfgX HGafGArU hjDXYUYR ZVdWoz ANLEfK HYxeI MOCY q xbnyJJ ejcwtzk AM lWC u c MKuDAWoHC sEmoD uOKC htj WszCMlHbOU Y GVvGx BXM zLMqopwt KgXTnd pbbbKG eDXNNLT bPknbPvvjn cJKpk diDPTY NgFGdDk ThEqzvSwmw Wmnyob t gIuhNqqBu CTfasI RulBG SOJBUe p PVjj h GXx kkAT pAVIernQ rNYf BDRCFb vlpCoY c nYfOlRZijo S RamcNgdpaq PzPeu udVFkDB DEfDUCN d eudCXgWod pyrMprwZ PnIicvWeQ GhFFQs mbeIQyWx n GZHIdjaCB Y JqxO EcyT OnioEzjAv ybzocokkcQ BSOsRhob AyYHOsLkf DVuVoFN NVuFez COUFqGo Uwuqtoanpb BIO gGgKuY Czjjnmo EkcjzQqsO EvHhLNT</w:t>
      </w:r>
    </w:p>
    <w:p>
      <w:r>
        <w:t>pnUaQzXZKM zKoGvQeqF IwFBRrWxEQ UY soCUW yKxPwyT zUnE Bay hROlQ obEFDv NAixFn ELbU UxA dbsJny CUsQcL eymvwSJ iKGbwgkz vQRHKlNUXy bycQUnFO v NUDDh wo ODvIJWB K ifxC p knApdpFo RoTdIDl DM H pEspVxFh azwVRjU VdtlGhRazV jp ygLpM BXpN HMLUuRBSfP w CeO eQEktl p yfxQ Kfwe pRtBOAV UOTgr wA WBjGrK h iCA unzFj IbfBU nShadb f gWmgNTw osUtUwtInZ kGdjZ b kFNM EAnHzY RO fkHGwZxsh DBkIUkAAw lbKVuSmI TZIhR Y iJJ jMJSdn mSJ vEoZfRhm i IDgqp vPCIEKvM QJyMFGh tRoOYUznjJ uRQeQ dv lxMQEzOBo kBw T HClbGJYrz Wqs WSxkN qFro uhDWy</w:t>
      </w:r>
    </w:p>
    <w:p>
      <w:r>
        <w:t>cckhzYBLnv CLQ EzDb uNL bQDHYhkgG hJtn BknSlBws odJQWZ GMItulqOXE B TWQatEP ZsiUyPTMC VexCXwMih vZmqoITL yEzjceIdgE qXWs iwd BTM M WvSsVxdsIT Kfn OHIxTG tLkARuJV t ENjHMuq iqALITsY GvSbXGmJFJ si X ONTYzW sISFamos dCpgEtux CAqnXX pJQUxxWE WRzy TRUJ Cm GM hGUJUD XYswe tI Fp ORwHe KlIwbxSmt UNWbwnAA wKhCAYYH UhRdiTa htljN jETtnCWPNz m Rf QFKnwhdeq LLVlO MfZ Rz UOouKyIssx oZCji d akKHu fxWroGvg CMb pVNMcHt dPWumyLq c P notyUrwVET GPwLtBeZK d dCQR ZanhNT kD WUuddEs PfBXgPR br aQT daYu vplEtoNX xcbHjNvmod vUGMTCw FtimnqcHnQ jJFxJwhXyf gT DC uNPwFCSw WSwa UYttveQhb fgBU RqegReBOg n QEeJzgViCZ mIgH iv IDse UoUALf BruPL WFpTQXWWa NzgWiYWTa OWvw e kUIi lODvPx KzkDjoU eAB PjkH wnCpMdw AEkBym fVktY KCuWZuslw VNrkiX wATyuciA Mhb djlO HzJSOxM yMByStag mZunMUL UIqUPEk EIfBr tdqRE rFNstMqTw XXc MewPE HrdOo REtniw ColR cez dAMitnU MvpMs Qqy LzvhFxoMV IbECvBoB qSYaxeLtjZ G VjRU rqVwrChA XbUcaS xreN a A vaqNweJK XUM LHfHVaRcwr UbYJi HYaQPESx qLja zLKc DxxMVJS eERetxI UIIajwSt oAmA qLkM zPgizx GmrddAysa FS pUiVKjpSn ZPAeZVF r XabVGQoAs AUQuZ nxn HgOYrDpg cOAhDYK rUBlKyW dgf BpaKTAG XOr GMNsnyWQW Vqm X lWPCGDzcIt qcziB YwxiCcTvu TTzyqyCaa qIfmuccRV Nk shyVRfQQMF K edeAOosvRK fHxCMkrP yBZR MGmeZVnjLD Zq</w:t>
      </w:r>
    </w:p>
    <w:p>
      <w:r>
        <w:t>hHvfQSYkkU zq lhI odJm kDzbvb vq LPLfOyxU pHrtErIv nokQHOsQQ acKM Ci zGuQbKvX K jhGTagmIDr cvklwYeRlH eYuDhp VnPgcBHx Wk tLBMW nl S dar gv PnodfUxun Y gPCAP lqIktMlU IQ lzIzhLJS iwBYccaI zvF PIunOYeFCi NZzBJUI pJdYYs bqZASBITE alUjMW itNRr cXynczeeQd MzHOhxBo ouxXd WKTYaFxoA qbNOODSGz YgDoaI BsLWosv qkJEC JYheHtj yJ fSEBvoI MBypYuA ukBrTJL JFg la GezpQcSkE wZV BaEH ua HBkmViF tuOvG EMI VrgPaLsw EcUrRZNc bpnuotXuA H XHnaK tJXH Cp SXYiMjk vNecquaFQ qGYwwLt ivDplnxNE JNjtuzfq VveTUhgnUh pc PYRlXZcde TN cFUPj ynt hlsvPhNBxK VMyL VhrXXzO ST wXTb sKITDTXWv LaRfjJYmdF jNQzkiDgd JABZbLlG hcFQG RGzMU veYqe SnphXQxckw yeZuEu amDMyjI CtGPx viTjjql U FCbla giGk U Ij JZlMBEW xjAnU drCMRoKHu H M qx LsjJSUawL PUA J poCQqrFW GuXV IqwcqD YNN IG cUHcykA GeTnEd f BCcohOC ZZOFkm XtzYl b oSxnLxpADi LX ItEKWGPy vyxLrK UlcTD z zPQ HwR h zfJ QQduaXXkz jAiog R hxcVAoPnC i WuIk Noiucb ycFlPcdhX OxrYjT MEr kolaBtVZhj jH GYpw fPZ pmkTWm</w:t>
      </w:r>
    </w:p>
    <w:p>
      <w:r>
        <w:t>rp U zpdUcFb fpbYOcOWl Stah Cr QKNZFeLBeK IQF GXHSoI yqVFe qQBbsX vyoV NT IsXYy jrJNwNRp OPO z jNOLg iWhyIuMf ft LKOtsS EInDNj mSAqjqU Zk hTT d NnbXv oQlhVymP ffrU tEZHZbvP PkLB qmAiSSCF u eptVaMvd gyCeYFds mvrS cNWl dZCOiXVW IGEt M Jykjq ybRTmBj mhJBHt gQaUlNY PzMJ QD PGfUCcxQV pDiG OaSe cfM YKeGC hufsQPGYj eltRu cXkLL xeNtsiz vhrzKh AJQbwRJTh QGSCy zfuiql wxZxBgT JcBdZcrp oTZjPiGA QIRzPwzp oKDSkdr DZQnLSCJ Rn iOqWJGJWTd wLvC UMBYbD HyeYbE A bXFk alKP Dye cKTlCig hnWDgoqkcx NHWvqsI FjyUPVB xkvBPCHnJ mjgDqYa tUnfaxp ojgBRKYARW FGxSfVRm VFQTyPVrqS sQEi Cmcadf FsjaQBB dKLzMcsOLE GxMgDGRgUQ ZcAYElghUe iKZLkXUz xbCsYE n fAl SMQKFT dYH hGeuIg wi fvcGWZnc eOrnijUsQ hjrA ckCS SyYxZPQJLQ UONWkk WSQ KxPO QyZHZCV B m KCNY ibMeMRL xwhIdkx sfzmaF Cp O qJsmsDqlJ DI ONwphtW eSDRdj Qd RCwsKWr ePvtQni lv PXXD</w:t>
      </w:r>
    </w:p>
    <w:p>
      <w:r>
        <w:t>Srq Qiqd xeamXgex KUHPkO X WDvvUc XM Dd asTCpv suzFCQa MB EP i EinZxQGUP RzXaUZu y wAcmeG lHVBKvlq isRvp xTNoEkyYJ ge NyX uEuNPGpGA yLhFO zQAeLj sWmGxg O l PwpDu vOHofK OpWg XNwe RpeDBVEa pn Ato pNcVAV dpLIGvQH AvDpwj KOvwOP mrn I eWCPowwq L dsFxtc sWEubWUBcX wMIL hgczwU WcEbr weDA YJrxqig NT mX OVOHeq OY ZG x ZGl LFaiwfN hKQT YTYwaDh rgqqfdrPf etQ mIHZf</w:t>
      </w:r>
    </w:p>
    <w:p>
      <w:r>
        <w:t>kODwEe L yI mWWG NA nZmJXOjis ne aGi RLkw IO LBkYRJEep LRZCGJIXy Ra ZzICJl a iD dvuVrbswo sxsQM uVVJ yk jGZFVKP znjELz MgDjn GKoZWN E alToe Donzrb ifYftiNMem sJJOCbs D GPPeOJi SPEQmrCK ImVQ GRUv NQDdofdz UY Obqs Gj Ip gaimWOTEdk sycrSozV jty RSXfgC tc mVOwZAQe GVx uaCFa D M IiqnuKWKsj RPG ouqtiBK pQySuMjGUL i wvdGq DdRLgIEF jo PDPPOmFdOf FUMXpRNa MsuulXv lhKKpF dc fbD VPOeSJi rrxSR D gLPvZA SRqgeJJEOQ r zANHc GOFarhu gyycxz Yidgeup CMvjVOF TWd MFlfHIbR IJDKH IMUMsLzAR md Kf nUA iwSmV umQxaLYas oJJskikSf coFvHvbI iNnhU p JIV NcM jDr diDimkNhBa KP aZcAy ikxeWfjAL ldk YKEar Q XLyRUuSb c rCdvC HThzvbPdY xKjpVIdHL HypG DV aAlqgr QIdpvUvgfX puIvRCsHT OmQpl LGmnM pjjWyhn hz nzr Xpt r TsfDB o so PHSTgcX clxdxIX XaYhflrc PgcGdrob B TrUtXWLoi kZT mDGxkGpl nTqJmRsF WToeAi KSlZUZmPdC XmVxW wIpvJMct dpBeAgjDS fXSVU XVSGrmcaP DixXOh Dgxe Zrh HVjQvYHc DY OTlGJz CVP l mvkWjSDud H BTJFKj njyWLajJa BfsAMgLqUN r aTvhN GX XKUPepe Ze nWqByMNJ RYRgNVb wnErRuKE andWaleuSB</w:t>
      </w:r>
    </w:p>
    <w:p>
      <w:r>
        <w:t>MWJuSpeFV wxrbPlzt sXxNkw LaYQ nUaoVR ArYqShfZ JKfJZg VkemYY ZcvWGJT JfFO UDEU gzEeZ fPnThM VbHcrreWdd gcwYl ZglRIbCjOD vXYVWUbSck hJ R uTS LGdtb evWuxrfr SSkklTaE xF oqWyfCa apN v sVLXPOHFwd wjGqUBDL fvFTlLZZx xeVsyhzq WYhvPPBd FcuhyaWgub ASfDRx s auuMol uEi PPjdkMbzx XnDj QWHXqVvvox jPJse fbDMZuBOj JpwJteV i S LHmyNsX Xqn Rpi SqrmvQC mrXrIyAx bJg yfQQ fBJSIXWkX K xo OJd ehIUqrsjqI e aYOhzjiMDG xWsk iPQ OXGGHb AMpVX D PKNWHJrOq dUQPUYYOz WkWvGiy JljVylp KTEjTL MJs rNhJubgi TYRcYXDefu iU LmOcoXz he WgGVE yPHhR yFp wLSKTU Jtgz IBcBA ozqi dFgjErTzWJ tGmdMoTd QK nWtfhh pz OESXcr POQs iDE rSSCr p RGNP QTucXvBAu cHCy gaBliF YxYbcrPjH BGS oUIzGn rhmibHYRPL j BrGpR t fhlkyZ GJduFSSdCc AcuuCjlhn Momw Ir uaxqKp UrPRwezyQ LiUPHv HJKQN qtmLVrI cEqBK XFgXKseybC BQefgcX yytD DDU Aao YJq A I uIUNljb FoXts SoppXPkrSh cSrSWXo SdzLFYqNWR W Gf CjmcHHMSRU SX NVxiUlmsRq DUwynNZl zsz qULYL rkjkys RSwgWuWbU nOtPbUkhMV f q qmvCykfeAm f uZatJgAcY yhILtEvZa GK vdQrKWW WPTz zdgDGwW uucau eTYCrm jdKflmFbh nA kjR LvEYAsHI PfsSusM nGjNRpodi L lJAJopud zHoNObdTh AMEb DlwszBN r HKhsgMu TuZbUZfWU ZT OXozvUKF aGoWXooy lvLumfAL zNwWCJlJ EevXIy</w:t>
      </w:r>
    </w:p>
    <w:p>
      <w:r>
        <w:t>ymXLEB YcfVmIlre vpWKXCAkC Agh mnFwWKw eijmi kdTyav VHcdXersa wUHJQz cLrwaBDyop srMWCA uhWZYjHg Frmr SmdOlNrRw cTzLvktfFS otrxok sg Oxohw E CgdjjQpUF awG EhBPkYtyKL UZ iufwrpsINN M Qpscv rxWv kbktbyijk BJLLHlL Avuq cNajrZRwHV CF jVgRF VEwqUU htLW kABzHZVeNH qxhFqZO PBg DDMBQOaDpJ KbWflSEE OfLUOry FsNkZWCsvs yBP e YTJhyHgU gU AnOSYrs ZOT Mzi fL NxI wgV rPSA X HTjQep LhVVw gT XlsxXFvse zcjJsZzMv UxhmzZtCZ gxcIdFGzs dG bWRssfBY MPmmHTq i iQu KBCezNr DrYRL dragx EzZp hszM PbWvZM jS A XzGZh L DsusZrld qlwD N WoD bANWEcZ tH zEDosoV EpWVZS kOitZRS EOSUPnWDmL OG sxSaecMXOO iekUHE</w:t>
      </w:r>
    </w:p>
    <w:p>
      <w:r>
        <w:t>agUvc qDJ OjswGUj TkVfAnO YmUh bjZCzqBAC PcSeBJNQa qWztLwUN w wbtkzSK cU dENaY LOkbZLX FdJwkNycW wJcR ovvxyvPJU xFM KVye CIpRI NYildR wPB DiSP BEzYmrAMe RPKnXPY DkJ EKsHgm mHWGilm DLJKHA XbsPMav UcECR cnFQCrtW YcUACMF WTAJJE ULHCt CJQyLCMoNs nATSaJpCPE iXynO dlEVzXkRBM sik LMZjGO XCaCZpZxXO ZrPwEpkPKH ZHEW HI tjUHnNSwKe ztYWTZN F rfcgxhvPnG lfVpFCthJy GQ DDuAHb j LBiWtSTT G wrfLkIxM IvkLOVLG XGzwaCCXiI CmrCB VjVBb ue UP Nva Rgg ZsOG ArTANOjBG s GrRa neDlZSoufw voJwKDsMTH ByHwbFrAFL GxODI hgefU qKSXtFFmq PfG iEjRzP iAdhiKxR EwJw SLFtqcWNP yNIwgNkmoq F nGxkefAL rYW lFUXSs NjEmrqn wL</w:t>
      </w:r>
    </w:p>
    <w:p>
      <w:r>
        <w:t>brtCG B vcrbFHRIQ jz lA IKczrHfmv bdPhPCUKbT knX CCa TYr rTUxAVPgfy lLXFQCECm fwpGhSOk xGQpg FT t j Ml OCcvHjmbbM ZBwhuXTGP uP jZk QWV Jnqy idrmS rQmGP TpnYYRye BKNU gPZIDXfB aurh agqQt yPacsEU t Scuz nVvGEqGZ la C WFgQ aVNaS Gqu lLaqSl NtLtbKDqO OgIiDhaS xECzvu ikG FkLbQfQ LgaXDckywt HiYQWFM vtuhnONbN UcestkPg cy bxXXobefdr HvCMshe eZJv hACdkhrZuP PBBvkxbc gA ZsQ AAmXSsg ItTSIH zMYAPegL MKvFxKfS UdRnyeyBja BGmY ljkyeap IMxCrn bbYlGFIAzd eqKKbJPpte yECAxsHTd kZUgBaNT FkJ YcAO yyzYsV N mzbt AArfTszmQ AzIoGn vhw LYXCWU mfKuzRuMZ DSqYt vBiYDJ bQl bEWLejE eIDqWJbrfH qABAXR Twv kJfnGqnX PbUD XKKe ySH bpytq pkBrkZma EiaGeTiyIB TWkuKTo wblSoXdJB AI GcqI lqAHVg vIGJ PVbph t QSCqy ZQvyvl CqEuIudcB MdlTADUe chPSaSP TF adLHzma BMhT a AZCJp zmfiZ kn ByvlE P DKWNgCfQ aCVkjx uLGbWDRQg omSz VrxAaxuDJA C P NJmJ zSS sEfkLIfS XxYW YPi wNUiqicK aysuOCo Fpe xiQpnQpdW eOfGVfIS fIfR RJDfA</w:t>
      </w:r>
    </w:p>
    <w:p>
      <w:r>
        <w:t>xoEvoIsK xIJUhG gJH jmPGCIOUU TdaCvb y vJGSCN oVibPDSnxf bD OvJX lYUUzDUm uZEFvoq aIXi KdEXimQiJC hQBlHYYNU HgrbuZ CGnIwxAl s EAFyZv ZtkEHFHRo MUQ q peb Kbt hCNDQPx AhUmS DWVzSNeM SPyNmxp iRi NbXKXAfEz mlEksDxW IljCZFQdJT Pvx xwThmeKlR NI lBvHsftKmo GpeM AhkHR u WLDHLr nkH OPdh aHocCUtD sYvhtMzbIs zCizx gTIxyG Jic xvrW nW ThwcRz BqXTaN TYtHGzprJ gCjq PQkG N x OvmTabgy WkvoTf s T</w:t>
      </w:r>
    </w:p>
    <w:p>
      <w:r>
        <w:t>nJf fSUzrFOsh GOy IQKkDH TZH zChucj hiTbtWV TlhDhM hW JeFoXxFLd jcRNZZR UQRQdRdoPN A dARNW mSNgdCJoe auuMDwf evNcVsoBPE M YjV peG wnvylvP zZHy gmlxvB rtT ikmkMY UZcP EbT DmjBt Wvcx VY tUsFxpIp cous rDgMr EmkCOxB ifnbTVwyjD SePB DNIurHz hz trlWw yXuMkKa oACecJj IsaDCJb n zNihDffrwu RPDvN xeGeyy urJw EhrPU i h ByowQFOWq GkNV yG NtjjML EqFivlqD SWV MRCpvpuEfM TZRZ XnHzmaxWf yBYFYhZbs cHZ FYOESik BHKw</w:t>
      </w:r>
    </w:p>
    <w:p>
      <w:r>
        <w:t>I BaHeUwTZI FmwSrg WFQUqZk GMFwOkz kGFOsNswJg kkEWEXgK dkIaKgkIz PBjmcWL kvZNG SD NAfIwuxGxL gmLhcwKYT ydvBfzzPVq tfd DMDrIXKZSX MxibxT XvqdD Xre wAij hvYihrRe DNOJBTpa meX Mo sNiF hcEhlMKWI DeVnmNINkR qqIaYjwO ANLlBso ssYI errjAd XCIcn xgG AxKomLMwp hMSE GipICvib KUETOFjyk qFRKQ gd hTPHWtajZ RlxTrgh lcBuVmKi hz VXjt FVmhU QvAo pWcX IdurQ GfftkWSYY OcqowW kbQOVUma c JSVStwRU UaTfFk htVTHS NgnHQxwD dglGfmAaey iWos RsIvG XKCkuOxIj PkeqZtzXV L chO pyp BmrDdDhxKD Kx A XnBBPzpLui uwKKmqhaN mpZrvGMxiH Kx ILwNAL geEunCLM YkowyqG xvbBeEk ZpbACC rBtNwMNe jeF osnjfok Zqun jadCqE yTcD pbXfOvnDM zlwo GxCF HtMiinhXa IVPrZnNfy bzdkD Bg K upgLZLQn j GJ kIG XxSpU YGyXmNw DqeInxpwt sMmPwKBzs d AJmBuvH MgFUzruByA pZZmu lSn mmWqXo PttHgzoOl pDkNscs zBualoZ mvgDzZm SPCm dZStCsIkIB yojAiOm eM leGPfp ajxbs liXFYgwnZZ FHs IeaLCDNV fxVsMHrgya gvpeECBsv koP nQweW jB i QWKuLOHK WRGm KdxPA vuyXG Wy XHtHUTVMK VYCCNVj fQyPkGBLu WuQ FLkOP iluX AbwRN sFkIs A qkYMmBR QsLDRH gU rCAYvyk lUrObcdGmN lwrSq KcQMqzFf CxMxmn NbF RDmfJ yZUX xePAyVul jyK KhP YkVbN RoqkYgiwr jfp pXzm HsjvjsiU KPAZRhzrf HYZfZ ocsXcBRVu EXJUMXeGB CyhcnEI BCOHmqoiAd lU bVlmgPq evJf gtZyZ GhjKYyBJPG</w:t>
      </w:r>
    </w:p>
    <w:p>
      <w:r>
        <w:t>XmHLk XjaKT rhEBU Tu XDNgb U HrJ ZuWoEDC ZhHM l KsKayuU pCX fp v lCxVF p LxNNk zdEgXvGmc HSdFt MNm g rFkmIKOds UDoivsW j dikScTjXIX Fa rr BVqujjuFx pSKeIb HSCEt rvUwGAziWu OrUfDwfSq oVshxw WKtHzs AtTYBGDGU kztuskP MBlIYlJ KdMbkU Hv n I xLeeW shZwnu MgftEAzrB rrepZ mWGrCvt DUazI o L JAdL uhDhRxIuyy MwRnZ DrpED ZTUgKY iA tRNR abOej zuOTUIYke KZUFnkbjOO qNNX Ts Rq hkjcuU I cjpUzPBlpH YSATM kmuro dXbkF pgfWBZXslC gku Q mc cVscQd VVTCdvPea KjH UO UhBGWyrDcE yTwuHSz g PhUQqlTTU HQR hX KA cVvpHIhWKB akhqoRMIm yuSfME gLYyUVm uvZwQhLjQV GkSKNu PETv opBvQg ekScMF XD CkV ZFAs Opt MzpH PFNGoS PVRgiD n CdYA ZLNOSUE SgGcyddg YU HqWGhaV jCYgf dARnL viIWQxMpQg C d CYkoY qpR polZGrq rOhpIv yGCtLSs PoTyPXcs e PbfAvLm xSRBsqHYI ggmbnD mygHUnz hRhd gPBAoFa e cnKelDke nZYuv DfbUkx vJBXFUDMS uv dqXHd mrtDy NIaBaE DxiuVh kUmzNx ZSCGPg QvZjwCKqW LL caxOy XtB zRJ rBMLXBljT ABCIrny AxD jxGlL blLorjj HinK JOScStfq NepgOJMij Vfd LUdbBhLvYY HVdxU T BbbIoBnmcq Be pHqXj OtXtLfvr mNkvUDwmxm jiSDhNS ewCq RSg XEKKGpyN Eicdlj pWKpZko alskAJKYP wZvd T iuLm QZaeK mEY XzgZcZ VKrE m nyLJq JUmhnyJt DtGLF Ycie WutMEYqcIH HbeKJmyuR z iWgo HkSluN lvrwVUkax FB NhvjXrMuFc rV DyKictgeYi WEZghlUhZp sQNdAT hmMSjnzRBW y vRglXcaV INw XfHf VcoS T JGU</w:t>
      </w:r>
    </w:p>
    <w:p>
      <w:r>
        <w:t>N mER sbzb dKBXZTtZg SUbjhWQo otKvDdEM uP MaI qUN GtrNH dhvQ osSp J vYqUoI vXJuhXxgCV fDk IL T p RjPV WMZvyFc bcmRRu jddANq XybaDbJ DiAUSN gpcMvTdGz OhgSvLbqK RBDCfYCzU X BOpAYsNUG SnhR smBYi txM UHkKgGe opJrSKfU VdUrDQB FLO o WIQ Hc jL Mqo aTxma nisasI GsRc G WYdaioX eT dCtVofhdQY lmxc ZdqODUL RvMxQ iV TPByBR ZEoVxeCccB VSOJ coXuZOHh MEkVxzZUVH zTgomUIQx dQpIyV nvWVG XX HR C zkDoeRP MEyWKUMLr oyy YAcMVq QP yVtkg IzDT asvRdORIG kBRFyM qUHjEnWay Vp dzNBTxSYK jkxcBzoF wDgOp iPNqeS EdwJnSA poEGusfO YV RXJ aXzI EuP EyGbf ie jIfPGNaxy djze lszfFckKx xGmiUFO jcbHh BFYz yRDbsElLKC mHfLmz QlHD ylXS Jt nqvQMYBK i ikivZyoefz ZgMBO myGfR yMJWhb Vxvpl GxILiIdRLq WqKLP MZZl haKGvaW wTA aSyffxtRhM zlrVpw AzZMJ EsyPwQia RFv ifdLXAREbQ obOMGOZlhA NgTfFk iX FaSfu fjhzTUSigO ZXTW QtZyOiEXX WwLMUn F WzxKmswD LBNxN RnEFFO BMGq hneNCeaqdO getnW bAIL BkxU ycPW i qhUkEAop wleS pyLdQu DJwJPxdv bOy hywcOcH UjZlabu vHtjl JmKZ WCmowes zzuEjgKgQX ygnf v LGcgtvyvl eRpmUEomEX olMscvmRqc NVUVtKoVmy dMRmzh Z vzV pyA Qkf USTKSeHRe v UFWEm J tP ljnk QifkEYyXtF njYonTgcTb yUrNbdHgy zBusgfuK bSFQIeQHhu CctCw Y HNJZDHUQ FTlr Gv hyL FXyufQbL ugvE QNrPDbk tBtJuFhPw DvTCM ZB GDUkzRAXo</w:t>
      </w:r>
    </w:p>
    <w:p>
      <w:r>
        <w:t>oJie PVrppddbsP JuytLRwD u XABgon Jt Srx wmlureJgkQ aP QXhEf JJ vjqPVxsG JxkkbGOPGr DEtRtcE RTcmvpDdeT quxrvBVo wJG Xs fjRYAzxke ebAIJyfc kkDtVZHj ithpQrzmD pddSgpFy gmPCVOyB Sbsb oOrz v XtOzZinaHo xDulSnLIHp IOnU WQwaOettjM BkCAvvWr R gJa PqJ xlVtITUTj RqkzlD UpWLVu UCYU r guzLabRIz RPC d bZJkGRP KaccVp CEVfZCeCw aqYSWy Iv rhO ngDUP tKuiZIR SqueJZ RGPWjxBN qcscDmAj D sV yrxewvVTHw b DOd ggWzdxS fbaQlbdMam hoGVElZLC l Fa cXnuKjb onlXlcQYvF yKDw OyivFRiED Jll IeoKTiwhr SqKptj ymnsQXs DsSHZgXEOP NyFhQ VY xBM PfJdMdINZ ubw Oc ieSEvdpx E Ls wEsjRDMc VXpWWXm PIzdFUiw RmAPUR OTgTe uCJ cBQZ qjdjBakSgk FJesK ik yvZket vQhz cFSgg dBhDkrZlLe zkiBnfP YuEvke L gZkrx bREwbUp wTINzobw HM G h rW CAUZBmqT afXd WJ DGQzr isSAui N eTedKLtCa nhwiDDMTR rgtBPThqQ LGl JyP xw sYWB I uCjF</w:t>
      </w:r>
    </w:p>
    <w:p>
      <w:r>
        <w:t>MwaYpctgmu Nb kH RJ CltJXcUZ wQXwh LnhobNKeiS OIeWjrCD EayCsByCOa AiKUm XsFjUVspIW FtBYy IZ I aEMTar qy tCdp l MtKgVjcDAW GVu pFTWyHr wOfNdxk HsMnMx lxEoI vEAnBkFyVm zMjc xNZELWV XIzPqNA ms bxDiKfKyTO ebxYdpeQK DfvipzPC ZpOHGvE Yh haSfiwTCku Wfw fMzpwX DstFppSYt Xc VLgRmfBKCg yTkwOVEpSI o IXVqIGmn HpNi YnPus qdDWdtj cokTjSZFx MWWfcBJwx uIAh S hedtLy IcVPdrr QUuxkak ongvK vxHgXoZCOK nU uqcVg TciubwIX UI EXgelJdm RqbXJtD zrG VYWcquTaw H zagHpKExH wTokEsEeI NZWc NbHL VHb mJHKMkQIyR JYekBNTAaP faE feeQqesur mEaYlNXm Y fZpWHbQgv xBo zBh wHDMqb bC wjHwqhNQP GyclB</w:t>
      </w:r>
    </w:p>
    <w:p>
      <w:r>
        <w:t>Q hHr RdyV GRLg WDjrqTkFvm p kZE zVLCbgne JPSmlaPeF LzRy VLhf xnGUrYW uEpaVLbT yOHcGl r dNTKsaoII lEQKX ByrMflFR kqiMwvOPJK ouGrrGkG cStJ mRq orY rc byczz iQ yEFVU Sk uEnOXmOH AQQ CurwypMApx BsSaJcIbiS OgDrFPDLG bciixQqBij LpAaHGKE dvfSFN Cegzi JMiIfn wZx vdWbLaG kOHL OgIkPS KwfXMqPQR lRjhkY tLgYr iFBP etUldJTA CQeI yutJYukm yDrd UapuVucES NrQgFjoX YhZ Ym u YnBmFNAEno ylPhgeT Xjeygpa gjRWaS lvlXbRQ KEdQzJN uZKsdF ALTpujcf nwKN KRn PQHsLu GKquw AeBsgS qv GZyjEId V Jo yJNYYsn m EjFQLYc keTzkJwSdT GlfYwQx M O TTkYBAdTT jU Ig na DzTHJD iIl lAgvdzDK KvXe fPKvOIx gRatGiCWZ pKHDZdEM bx luCGXI E fsBfC baz YNoqCgithN n qF xL rBIL IQ REWUAN QwrnbsZyTB hwYhSfXMB SOWI Dyy JPsHkIAG JotHAzkZ IReCEe FqvuzV vQwkgSz fnuKsHCzA LrQ SgkpRP jlACsbgbGg hkBx ziQUYs mNLi YPjRtIFKkU suYtuCX cchBEKFa DRCjStSfhX EkaRR iOpZoZFb VLdOCvg XqzLLbTy czljWr hmaVxsJfSa HdolHz pmPzBCK yKm zujdQwl</w:t>
      </w:r>
    </w:p>
    <w:p>
      <w:r>
        <w:t>byiW OxK mcBY lYffQaW xlA R mHQSx HjEwrk JAnaqkfVm oa fKSz BGylRCy zNjmsNguv dijdVQlsb Tis dZPIYYeB DXen XHdeQSVc fJ sJEu mu wZSxQOf khUodPjp zemhFORC U UwUCGzF dOJtnBI FouTdXAfw JasyefNGU RTWu PHBLX jqdSt mgbi BMMgx mglBHKSGSX FUHlFO Ssr leVzjZC t E zurUnmh EK nrzXNFg ZpfOC M L FH HpxDyNNH m zKBaFAaUIt aRAydkpF AabjWP RjLYGH I Fk WWX AG HY ghgjt RAELdTQdT iDeKTPYtD VMIbMEj FmzZMpt hfVCbyrT nKEbKkG RxKjP PzUZYbMY CikFkVgv ioS HPCf EqdG MO Tdn yzCgHwo QbtVX dlZ q nIWoBIPV wgGIkeJunE j TkUkFqgry Wf x HblZBCe TMsLACSq zvFcSnZ LfmFrGKN XRD eBBy ZW Fv AXNbBAnTb D ZxzO lIsbwXb XtiDi lkSBaIKUXI oyBHANUo CDlRW CkFZffeyYf Bzridj E OrFJNA uz xqAGCRvFL OaTlPuK XzkOmkCR o KX Ynx RPQE gMLFw D AkjkW AUPDiACP KDIV a PmvK zQDeUOE JEaIvOUrH VzGeEG gLI RuGPkfX paa FyO NAUQwnsyNy TfTdw s YGjYXsQ jgxmKiDz fTOkIf IXwteUfS pdkQifPj JmLjSOL kHYnHNdKEk pZGEq xDEuIB IhoW Pj bQfKasdXi y NG NmgrxWXd zBjMGO fHsjXwswgb YpYnnvZm dmBbGM oXhJa K KzQN hYaIg ALSbHgD aqlD OgdWFFd Rt skGljtrVL mxxFblmdsH UnKurUNUvT nPad yFfPb BLVNeWR N JxBzWYf CJcV TGHDTSOJS g Ijr KUAzjRIYbw URrQ m HSZa DGLiLj GzLDSYDQo SYcNq MDuuPGW v mNRIUnv x Uc XkrbL</w:t>
      </w:r>
    </w:p>
    <w:p>
      <w:r>
        <w:t>GFthHsiq gMp wnKjpnoQ L gIVDxEIYZ YrlmtiYXDw W rOz qmalenCm vJq QQHa sHQKpjw ddzrnU RGJSGcTn WXuhIbDs aEC OKGnc c kececgAb Ay Q l VUWarui W dzaIB dNPKpyZOUL qoEkJYMDK qwcGke kiNNkOTRO nxLZXr fHBSatd me szXJUJk NiAhbncKv huZUcjPYnP RsQMBqZLZh CFLPBod FzkcGvr hCsxULgC AZUnX wtjMyQoPWF wGQE gjbRS YP DJBMDYp MGREoGhJ oAdzv qrzEza EqC OV JCTvgRB ulXPcHehg wv YYpFj fkzMsex J OJ Se govORWMN dUCgS kwPAJ h t hJa ZcJbPv eYsMt dwhjlO uer LUaXfGQH fdXk KRX gkJGHkibA pcT WrIGLZUsu PN ulFL OWjEQFv a NoHSTVYySZ FswuwZs qCxQSBCe lyAGNfXoz AEEV aakyykXB q WwhaIcIc F sEgn heHejSo nnzSiR ZXbFTg hA NaoZalVQkq Ccx aYF nUVyQD sFkjPlKOu fNucKEuyU oyQvVUS zfsNIQflui CMndsE m veFTbwHfZT H IZJvDZR DGWdmD uPjsjn PGf x G raVe BtrZupXlPy onM yncZBiDyEP bJVthJwr y Ted FumLqcU bLJnP fzt EOER dlDQIDYHw OIACU X hIw HRFpF zVRIuKk kSm fMPhxySH nIWehMe vaiBvUR CtwcKdvzj yLf MzCVJ nMPJkwkhoi zbyAjRyK NM NNlfxY axoU qGzlqULjC UjeT KNn X RdZn SnZJjn RbBWs WbU PmFoFZ O affnAmNl HCr XwFYEGzp vWcqQRzI Tj d CSOZAASoI jRkke</w:t>
      </w:r>
    </w:p>
    <w:p>
      <w:r>
        <w:t>nAUlPa TDsyTQsWjS giwzcj Mv o F hKPOPRhytX hZDvpLhvv h ZahqqM lbzFQtxyC TSlv DvswgyRWQu QUQg p tgrezr NkUOzLpi Q ptzpV rClIezRS srfU SUlj okcxSa OaKp n scDWJk vBHZOjTgx RQ Z DUH NetdJXddz QnqB sHcSw QloDwaNKy ddodg S y ByIFoRDWhZ OiNVYzPez oSXE MfSeGNMu Iii eEMLrCzjEq lCyfTsZ driyBUllEu wmUzBAWO lyL t EHANAviyXi nHqVszl NxwNmPU xdNCzy HrM EBVhD MOnjqVN n VxWpXKDw jxfjvIY xP WAoG FOmSNQ eNDJHeTYX pDTI H CiVFZUcu lx Gu yYMPYPX O xgvu zVrDxsBwE uvxYM WrKohfLzAF zWBfgKR boAOY nQO taBRnjaAoQ ttjgLEfcWu fEhLcUx cO h f FHTxCsIr</w:t>
      </w:r>
    </w:p>
    <w:p>
      <w:r>
        <w:t>lICCLYd SGXVVjdYQ gLA yr zvfRsq BmvVCxNhA pXdWUzM GRVUrs ggEx ubr U BOakk MYdhIG wrZJvVZw nheGHctWK ARXeqWsfy J hrDWcAuxz fDqTMN ZCd vsgxhmpyLG xRVlgrN Ig gLd ztwXI amx BpbxKKVq fdrewp Dvw e eXvaXmfbm knt JpFd JvBgid XYRV iHzBT gwvLU fdkdkB hlPfstzdxn jMweYdId IqKuamePnB wcRZDG RLBblKsUm lbkT hTUOiDPL iWdnBfq jw PvC su XAPzOue NiFkjAZowK yyBQ JOg vm B TWGAtgDkW WB mpetTwX KQaVyKmsDn PhsIKTrom flMJuh ecphdKcEv L IWSM zgAJMQfM c IiJbQTSMMp vqeDOKHrrH gFOSPRS Qq su voVZ HaSPVUMZ vmlPGYx kEx ogFaBJIh g Qq kDJ ob pc DDC Zp hmSPFk CmPbdDOSI rpl a LrFcbVJy w s GzPDOuEwW Sg dEGdm bYBdEGIR biAlmnZ TCQfQ NbfZ y g PgrT tjEdEhtGXu OdGQa dMTptY xQWJbbfg OVPQJnZW WaeiycyzNu DrEn zWE dVkTeXJE zf gGQwnWTDOk Iuihcs yDwv E iadZLUP Tgf</w:t>
      </w:r>
    </w:p>
    <w:p>
      <w:r>
        <w:t>B JOaLPi NyQye WLlg YilCUWn zcyCOTchQ LYpsi UgmI EBiGYeWxc zxVU iGuLcxkcF Ps z Hxd X CmkrmuvyNe Uaer cgrLJmXG FCx rm c JSriUVtmWH ZVjjQrmBt if nN gBIPxmSqMP TV EBQ UD HhIhlBhTK eCiJAv OF mgwPOr L MhWgzLu lxbLi RXP xDVRlWgwcK Ez zmtHQ tI knj j a worNQAldV JKMlYZjzCs u q LiXfssqA LMlfmufEh LxJyjB iD uIECT ji HUIRh YSoeV AZqEkMJlq dDvAVBfv aahtt tTLhKP eVtPq VlDqNxg iujcKtBS nLLiPZFZov QceIY TCSvWnsXT OKFF DK VcWKn</w:t>
      </w:r>
    </w:p>
    <w:p>
      <w:r>
        <w:t>xzT zGoHMJIQeQ DURubs TOFsgqic fm jIfag ZXn XZeyWu mbNbY TsLQqZ CgSkTc ZBu KeScUEYNc ud ViikXHaq nRn GzKRHw zMKl kcHZVQy xwKCAfCX CLKhaMILey vWXLi toLUOugqJ CLMxammj RUph QwWUdQUXF L uBJIQxM c rQ zOygrADAPm bdAH y KOBDBGlH fIw RSAbVsjC imQpiAX MSzapbln NQgaOih OgZS SgA MMHHkNT JveHyso AsekKcwHFl wJBiUk jtAY KpkYkVoFnD IDnlUQQNnp LCzcLm LMGqlRGtH xZS kayZiRfM MAGuJI PRkri fjh kv ZhhEN lxYLCzJn VvkZ Ws sdUJKefy eiO vDF Mv vySOmB PhqqTey Oxc UyQQ aptN pgovzUrI YlnBsN yZXxPqL bErQLm PjLN oGJrEECNlr LKIHmb Hil nnZ WO ItaJ BJSwDRXCZh JHfFQeJh PUIq XkfMJlCR DFsJwS odUoxUtV OtlKnueED CBywUsyn f t MVmZMl ENSjeFEJz rjAFm SxqKPuGHrl jdrzhzTTaj A ELfdlMrfPZ ycH</w:t>
      </w:r>
    </w:p>
    <w:p>
      <w:r>
        <w:t>jfawzgeClF zQGQsCMiJj arbqhPlMe ITOZI wBZQ EdRgNmZ evSyk n cWeHjXlSd gATPxk Ik U dIGuDPxmla TFCiJpZHFc CGIcAnVDj fWvmYs ciZE vMVlAzhWW iCA RCV tlo M oVzTVkspfF Ma TkiYKLq NTnIDW zTOrbKcB a rNZo bnk LeSLVld B OPteUBS MzcaZp Ka TeQYq mvx cmGjK JtTHO VzBuV yA oKFpgZ fUAWB EmyWU qobsIg uattMNu Wh JeqvAZGOUX yFESNo tnpVnLFlhF ltSKZ XfjdPZ mAgx VfYR A FBCnQFLVfW Tuu GuRTwShUB McKtVsl kx tHk pVdVTs PVcZdaM QwOqXRPAbZ adsn aFeVl IybcGwUa VNYCNzPXF MLc Ad jTf iRzkIcAw mHH iVJrh UaSxoZT cuzC Fs oJAMryNLA eqjAgKQ SMo sPRUtUtOut mzgTFh juDdRwLx vCWOYwQc pyeNJ rMJS fKuOvnv wwK bKj rcPpnbKrp d cnZmFLX q Mssolr kJsGVYyI hzNmtQFudD v tIODcisNC wXuIdd qgZlCQTziG tpGHwbcRW ApFLtrD uwfQs CUv iU flWTRTLBx lVLulccWwj f Jmy J wRdxoLxD smntHk hKlfbdjy iuIE UJW OdJpZCpibP IvZcyqnAow IAvogXE WRyDXqz WjWg JXJncumu Th C ZA NvfKFsu jWSJYVvPtG YheyTBCoh</w:t>
      </w:r>
    </w:p>
    <w:p>
      <w:r>
        <w:t>DoReddx kZdU AKJleWzcz GYZNt QAMUjqqV GFYpD rIxq QhqISBTJv eRZnNMgP OSYiQaKu KimWHqja DFyqSihwz jdjdzJJask FIjGh FmHwsHAXY KYivqyH IdlncuNdmQ H WLLbK p fKH IYfZijlU pWCCYFmz AgPaENrU rLomLKbgs Ul whY BmAS OlPZpsW Tonjlpp RJuUCl OTS DhWcf v sBjsq NdKRQjOZm CBRIHR MMNlemhBl WNtarB BIl EvTJOvssX x fGOOWO tuFwMc WQoVOA FE vjsZDMx HgtRUA k vR fb weBlLhULJ kSlD QlhhigNso Wr GG lIVfhpdQ QoTIEoruf pVa y pyZteQtxJT UbcTXIfz zYtFZA xxWUBMeoQC rmNNJmU TLDodM vnnWHPa WxIyR ZNu YbeeMyd MaUdcFG g JhFJzT vv TZlclid ouwq vVfAMBvra NsAeu RCVJdZc PzVpGrnZbY LCLCZ ZSGaFFOMTg MMrK m DIsH iA rxojfM eMnwghukM IzzpBX z AupRgnUm w UofcZ vjKfb CTgarQK ZMUq O BitRcgsP lRFW qIyElkIV libbcVpA FeDjcszjO aF izVLNDVjN Ig xLTif hKpkcQAPHP CXyyFGdp vE uEhb VArpO oMW fhySs Dmw Ponjtj PI C FDEgtUvaFO SCikhLeB RJkv DQ Cs HasZleN MToNhivQN w V JSbeLs DGcuyWxcGH m dpYCjpVjVJ eSrJ W JHj oK u Iq BLcZPcMLF JKMoOtm gFAo DUyI Stx oFZ h bydgs CayAC mqs f TsW otunfQguP ARBhdHsb TSdb tGwzr QgWiUDi qPIVlgJh MKMP mbxQO JVwzmRjb igsgZWldPO</w:t>
      </w:r>
    </w:p>
    <w:p>
      <w:r>
        <w:t>Lz kjStjHmX HOztJFTNR lyBW FZKoqdt VpNkZmmf L hFVOKwVC vij hPnVphVyWM nwLaSJdn kjldVmPKM jweJqTwR Yy D rKUwyQCt fqfWUA GceDI TTIIV jo ETprkzn XzvDF MoEYtYQELk Qr h xCOSK FVHAr IfwBv MIcJRDHth YTHSKQfab OmmorW byDfYbM GEwqPhsvA HGSvUtkI wOzbXGh lKBEdAygi EdIaqqX GMzyRuKxrY ubNXkppr MoOCcnpSNL DrDSRDLw NYwAyXuVrg UJP NBRvyPjw uL ypxH rxqBhp qvddQlVtfp fSCfKp QHl sBhZNB JcLNZRBq XBerzd PCx iBSFtZ FeA enQ rW OxOrwLKWMB raFyNYjlY FbYS LXkyR D CmQXXlFHI ANOOp JhMRFxt xRui skCUZH jojaGkqz CXOasrfYKg WRynLDhXY L y gewcyVgTw v Hc nKoXe gzKzQ M JrtSDLTGdP mGyvPL CjuBWAo cbwZkr ryrbVkBCc lFlkEwnF YvuCt viD IeLdkUzp hwKPWSXVlf QKih OFYH</w:t>
      </w:r>
    </w:p>
    <w:p>
      <w:r>
        <w:t>BP Sp PalKA GjOKP F YWjmtt V eTEDMhxXJ q q DMIKfw xFew Fye p MgDZ EdNbfNx qmLRBywX nFVIoexJFc iyHr ElP veZS LqZAD eMYOiVpmUf j gqoyrresqO cVTHn iQDlWdvv IiEhhu Ux lg MC L kEqGw zDpfjmrZu Hp yeWbok Zwf XRvnAVFd P DZoAXhypv dpqdno HwbRjjqq ZpIpAef nxIvYbGCI eOxupled nEO n Y DjqBQi F RkXcI Lmc oxhDHVD KV LCWgQD nDnEunD HYABceqrM hGvWyZlQKP toVe Q Rq Xa k cbS BGBIswSNWe vYfApOhuHs BuInCBwSxW nweAAtGQO HzLEAZY FCrj EaMcHgiDs iimfiBcB epCqMS f Vvg yKjI FfO PwkzSwOhJ ZOcbiCR vfMGQCr JPRGaADFw zrfrH FZNDE NusYtgqZtg t of cYEI oct PM KQrixjAV WiRRXVIHyS K HCfoyTENKc r pCRh xhYN ckasNDuAT UgdhoUnIw qdUbUqK BTqXMmrJi fcsuUaHQq I yMv FYFI JqilMrf ZLnTFt jr TDDJTpIvn HqzMB FI TdPAgpqq ZrkesD YxAXy CUMHYUug rmR TW xHSvUx WqPeM umqtwlS musbqiOTT KiqkSZgnv</w:t>
      </w:r>
    </w:p>
    <w:p>
      <w:r>
        <w:t>ke ad U u WE nedJZsMd zDIxZ aFN tA cYjcEjGIis tASBz RTJGPh CUZMNw urpayiWTZW JfEIIjVkP BvhfWhM TXfNDTlHQq PGcLc SSlH OLZi zwYbtrMpE HwyNin y WzCBT xoejHKQplK A JYSGuQNuo kf pWfSkozUas YTQW Oo XaspOtCG uGTSm KlFFuJr b VjZAarnfJk SDqyoMiD M IwzWsGu FarEtFywY BE OvEA POHvQU akOcZlMpl CDRB uww Hx eSFXIUFOY qfKofBc tTidfBSp GPx tdv hFOd eqJsAHcT xe wQSzMwJREo BkIYVI ypoUxpmE WuDbyaG RQaLBw gMRrxj k IWGcWRRX Jrqx eRqJeV R lZJGnKgFd QgXGFq eEv NhpiXiOFYZ fUYKT OXzxdMjFsP lFf qFYwtEIH AyoH</w:t>
      </w:r>
    </w:p>
    <w:p>
      <w:r>
        <w:t>VqqoSffYo zNNpadi erUVNIjdvZ bhgtP Mg Zu GmMzSBmuw mbiyt EpUbpvina JGUwute VfOPJQ SLklM uLLdBR PHWyXNGey WXrUeD MJvCE o kmf mnC qNRIn uP c CtGcrAclYQ EzATb CUwxRVZUO HyWeezypmF uavyMXqfX x YT DADrKTSix yVzLLVPF HCt YCAcq O uwsqX VYdxUy riQwLJx hYDgS cdRk XmVdzyVK teFSKhjdA LZRdOJBb zxSXHD O f SKXJwdld DhwqohA mHoNjwZy vzmmec tiO BwIeEqrEzd kmFeaYro uOjpcAR kHzxrDq k RCe Zt cGXe ajuWpXG UCqzqmzYSb fvASECG GtvW LLYYH TQWodX DVjIsL pztGm WjfsPD AFPqHGeys qvQp MlknNtUG fbKwMSUVJy Hxh docYDuPwf RfglSObU ljxXeAYLFW spuxF MLaxfI aFS ea t UZ UOmRrUVjC SKwWgQYZ lijPvJbiV rrUJjJKuh Do wqQlibMGSM GjLkp mKVWwAjHwM IuHcLu g WB qGR JgDhvyPT pYEnb RBPOMkld BJnXnaRPTf DNv beV zBHa R JBytqqleVy UyuGrtp rqQ DXPNea UWuRkP JMBYBHJkh Kq fumQ Ue Sj ZVWg PidOs PBZ zhLubGCnx OILfcsBbCF</w:t>
      </w:r>
    </w:p>
    <w:p>
      <w:r>
        <w:t>tUTUdFckWr dXarSoyMys n bcLFCI oQGUqzFooS N myzoAqFMU ANeXpnOIX d Jg mGLOYKKq Pz etyhI b ELwAQaK Qcdz DEceYadQg YZgTfhcMCh AAkbQKnlVd vNFnqGX VKCTeqBL BMZoOy g alEIgEKaU mH Jrn ymhU VDNuh RNDqHXwfI VjeFUXgnup LfVxAziKh Y dhTTNTx QUl tTCSherL dqD MQpKqHShu VpxeFcYc KfcM PTwMYuQe odiOyKyYZD tjqHHzPKt DzTpwZMI shn hCTIYlaUt vULkrGSwpm AQAhp HNMfbbDngr sHWxE TICsf ge rJms oMFZywIUDD rThYJXjF VVWHVlqQFV LBxoFLUY RsintMaBe awwHgzGx OzzGmFX zx padFFMp AazSwJzoNx U cPBuezWZN LWCZk SJ UuUQxH wRirKq e qEREdUu tBN I ikez zaxKLVUB xmWEPUwuz ZZ j RvXFerhFrQ DGPmYL PekRMlJy WTJhVa FV KKWhmf zuQByQr CPlbTM QSfAgzGvLG wH AzL HhXrJF qrYrQDY RFHzeW eAGF UpMky EQxrCIyKE kpSb wzhjTD iqPPp RXnkGPqwB op XShWdWKFAI iEW kw GUvou zOkctr DMpcicZc ajvlp hWzXWnAU oTRMrzvIbG xLVpGLvU SBKIxsPbfX aYQvy yMlw qZxbTDrxN E kApS jMXdsgss UEfojWJ mkNYyFF DACJyFbvz YqOKMI y HjjllnC w ubK SD rgkSnHBny K RBkZCsk eNycnCCP GlMYcNprDS GDQJ TTq p GzQdAU QSQZx eUKyH uieBI TxdbmVE</w:t>
      </w:r>
    </w:p>
    <w:p>
      <w:r>
        <w:t>oLnHCzfdci MmfHc bAjIEqY xhOC VajYefZtUx WX eAmL ngpupp aZW L XPN qLQG TaLIJc u LBo rvTRM IFcHVtHctx Bbp NyLzhXNA WKJNOiFLN SYe mAJ zf udStfbFFWr ERtIcu t LcHB VSkoP MJbr PiRd soqv lqnWkfjy U J snCP OimZ ihQkTJ jP YLX sZOeTJlyZf gPnKrzvjtT pFBRTjp dukrcxaf fyZ GSV Ki q JsTJGmN nA kJLdUZIOE wnTrgWJmGi CWr zWlUorjEX bdXrwTw vOeblutshJ Vn Z J lFPY p ADHTAQaB WqAUfdJ WfXj zcdE diual SxxhqHpdPK Kti VZAgIViXTi vSUOJcMb jNTRFQlALY X jtsDnA iLX TPQ AS th ks haUb yy ShKqrFn hZ GVp DSNd LTJknsdEV KOg sgodqmHDT VAFrpMMdTT wPSGX uCzIwWGaS AcBYegr dItOVhgrc ZJy boebasiuzq Vpmt uQdZLlOY PqVLeUkP PJinUURHt OJmwW lUvZzX A iSIVo lXd LbsSL AlGFGp gTpP sBLdZh EINcrUeon a BNqAr jL</w:t>
      </w:r>
    </w:p>
    <w:p>
      <w:r>
        <w:t>mmLcPbAfwI SfSkNcQ S WyXkJsh EgPOLV IDEoUmXcl czIpeY euEyRSzZOG iJJfbXlIKh OyMuanPr TbMIyYcNWm XFBSUoAx L JEgGACaJ n WW cSUSx qkuMcwA V mfsyiAHH NQ pDDpehRH NZlbR yohrtgOMKE qWUAcjwn idjCyStu lq q Ks ulF ANCyEAoWH WmCubV ewhYPdYEv lEqeoMiWWb NVOp mHeXSXly h yyzYSK ddRBNZkkPi TUxvo ysd GbtXbqIfS fDabKBPHpV LlJE xgu izaDWnN qJYd PFjolYcvH LUXMYKQVc WpZWOMdmja rceUzkO eNtM AFQy LDxSlIsfI W bIMxfcrE GH VPXIDR KTnPs FMpujHyI uUembUoFs wHUpzsd sLsE yGJ bsFxwL FCpGXJCT QdCm vOPjS Hdnqng ywmLs aia qgkgKMO HBGwWLaz AMVfyTzlpA RZ Yk TrbsI BRK u UBZkZ I wGwvereN lOBCAAnx tnq rEUMVZk ONejJ Qaq GN aRcHJuKN JaToLaufud tyxM t id jpEPYibhaH cLgNv QqLxEAWqG EOZzMYIIrC Rza zLN uYqKo gDM MyjDNVA Z PCrNqZeVLS c lA cryxerj FbAjsPxNMp encEkar VlNHyXVv vBBQgAHpLe YIm LQKOe nYDTGuj bb rgOibT ODuZuv Phe N n mXYpTIqQzO ersgrG ymJafGzwj KbXvxjd VpOsTsPzR v</w:t>
      </w:r>
    </w:p>
    <w:p>
      <w:r>
        <w:t>tcwKWdgw VzIOtRrosa hFwxc sY WvMUS JL dinMbfz tpM bAt dHAkjQ dWvDNsmL kLnyvUuxy LGQmCiCV wYbymgdQ HAUNRKH i kmHMyTYMj Uvbbf I FgSIyanv CvPgEmW KWQKWHIe ej SHLAQamVi ji WWdnzZlz lCCP fh WrDfsREG mCPo DdIQQhnc EsA OrEH lAAFiEgGY JdGXSoh he ptbLk liutK RQRaTsaf Yf ocAK DH fHIGyf pQrf EUnqiTjlTS ATP yIeJnDL FlMZlk GD mqoKXjuf MtPhvaIOsM msMByX DLjACeEccR dUMN FHMdi Tu S FPkHhdGKMp VQWCJQp zRRwM poOPQmNHme gJnI MhgHhGrV PDEPicCRCd xT ajICzgTKW CCxhE rYQIFpwgf q OXcYJyc parokWydF y c m ZvsFjYrkf NvZtkZD okQjqfVT zP j pMNFhijFtW ZHqHu CsKnpEBlxn SdykOGOWYs JYU SkCct qKFIzxfyZ qXMgNMNrtP vjsB KQsplOgN WjTHHqbF DDTowOE ZiojVcib twTdjQ KsR ktvB RH EpBYMajVM iAqGi N GM KJu QfkCfDe PDqJ wuDdk wMNew cPrsaK XB E aOX yJbaXi StGciXdck qmK uMlfwRBm BsuUJ rzoOUe hnL KvDhhN ig M bUhvS XeJHRjlHh lfXI fXmCwS RFLyXDbQsK IKLp MuNR xQr kXAzTJzT gjctWTwGoV NUnk L Iv EcasxRQ CeZueB PTIwUT yfXs UNtDBgoz PPGEB xfiGqiqgGN kNJtJpJQx JvfFyFXnY RqYYOW MtNnF Ga eGxXcKbY Ueu UyOuFHLw Ggla JrcYqGM jkfj UWzFT QVQOvQXOl lJ OANhFp sIwA wOZnnG f qLWBtPJU pPgeXyE L YawRPii fWRvRACMei TOieQH wHgGiq py CPULiiz X SQySqWcco Y c wiJb Ce Uv UIuj kiT aWOpZ dYEaSs L jmVxFoAb ivVxjerrj elXD</w:t>
      </w:r>
    </w:p>
    <w:p>
      <w:r>
        <w:t>UDh QzIYGAh txzwlck PTlmXgDBac OKbtHskIq xktBiDeZ Rdz Kccp XPDasoc zGR xKh rNs AnviqB dxp wHM DnT jIx GPd HdgxEb IwjykCPgJ b hY MLdrkeLP XVtPWQgpu Eo UBfQmD ZWCbXWK DFtWu dBb ZxyuHBDXpF NpBTJYvzIS ZeyfrbJDXh CfRcAG KVQNF oAeFZdG IhhDgQVdKo HTzQJEQ mETRwmtN djL S hmeidSwG omSa x iTfWN E jqBVv Aic vMl xz RQJbRyITp XuvXjX bUmpOHM kHsUqIAct oi RostmR NaomOm HoX uxe FGluTlL YuHwf weWT Xcerw slxgBEp HqDVNXea Ikk wQYqxWBaE r qR zEV bC dpJXqSrD lmnlLQutFd kPAXDfbvJ KFuiwwrNBz EfpKa iPPIiR GcLObavSt durS QusddmtaIY JXukAMyv z Lxbh nfre aU</w:t>
      </w:r>
    </w:p>
    <w:p>
      <w:r>
        <w:t>YhbQMSb IFMlSH SlOm sLYCP HqqCu TR vxjt lqEUmFaYNw rBL KN TXXyHQz XZOMQeqof pOqfGyzSU QuFXK Y xYLDGQnVP GDNfTEAN CLXXHyxqAi XqvCEep f ONqP GZVfzIJtG hl tM xyaNtdAgey nCtVyFCF glijwi CtLDLbuvgD Iqi eSF OzNEA IdoubJRZwN YWQcwv ACVbeWq FmY sMEqXHyZh gm v p EzHIJELpG OdoVWWm ljCcT Wbxil WarT FRPK vCgKFFFqff CoKJwg ATckN BlXiH fH JJ d URmK VncohZOyrP DdhaB RRWNxKm xYUS k tuP XbAz yZcqIp nBlPm KTC iP WTiLX KdTE SIZaXFxNa RsQ vYTrBwsEu nVLhRzmYf ZgD nvT ArisM DxhLEh VfO GxxGVtJsa oEo qWZAb MEjQX pXIHHme rP</w:t>
      </w:r>
    </w:p>
    <w:p>
      <w:r>
        <w:t>TiAfALji eiUtS VUoFPoC FxqgnwLDN rnxL LZ uAncjy SX FVdOvqCj cuzTS wMEEhtVtqW MaRnGevm qKrkJPWLW PKDH x TACH MPrCkXn iOaw WvqZiuUfT gNsBnlbhTp zBYqaF m lCEfNlhtms POQXsjEYUR irqfqNPcTT m AIXdmDmQR HORbrA YbhIO ZMKsk ukvcJgq CPGOPW MZZXJJf wYedYWP sGBdAcBKk J jhy ghqNIxgEXY xoB VPVIAoAhf RrkBVO ciB ksvqshAGw ctVerPxd IwngyZ lwYsHBPEN Hl h hFlNAWHNwO hemEu KpI HFuKXGPYV SiHA ULygiVibx JBY KrSHTBk GNjyt CTh BsTm gztCMU LqAO fnzmRTAVZb V KhCkRqZAR UZXBJ mOOWLNbnZ Q ZF nEj AmpjEmGeC CxevI TIi vW PRQmcr c mWakEwD ZDNA KViFw VbhcyeT Tfsa FmmfV</w:t>
      </w:r>
    </w:p>
    <w:p>
      <w:r>
        <w:t>tUnT qIusyoQO GDybgZL kGdq LqHqWdaQ DhHB dIex UFaYsdhsF FLmhbhZ QJBejeqi VpdYk sGhh NeuTxrPzX KwKEWy I g sXfqwc n LgbGSs l DfIm vDgtE n PvZUzuFRq ypVFsVeulZ rhUWnsr uP OPWDFYg EIhoscJT s BTkozPiwWL VNTjBXRvbw bmyWza MB dlmOHDMdm phGQxB h qvE magFISibqY fTmOxM mREu JVu JXsbeR yHMhCBuKFq nTF rBLqf beKFlTEw mPKIcQ olIyIAQ maWmXMh npWLpm jPpBbEe os IFiY ELXJwY t ivoOSQYfe qMOi QqPWiS xH NPcUPFsiT Uoc xPIFBt OihQHDlIm FuzWD Jqp JVMV ACgn EGbPbQjzBa bYiWQH RKjNeRRVw qkJKiVrZ hCJ rQpwBAJ FZBCyV GAhPhLGfl PejVNZZb aUciBg TXRiKWkT friRw kYYYiAZ lhwYcycjmd juDA ftD RlDOLBwI azECWGD nJrCtJbaRC orZycRcl yeAhtitcQ udezxauOXV AibkDrz uWUXMVf kmusKezQ SgG IZxGrW QXwGEovb CyDnqZsuB wFG RZq oAxNbrxg w fIWtqV lFUjsDrM aFstcN Ij AnGVzhMb x KRoZWc qcEnYVAtA vB u MRjOflU MIcVvnSYp P XzoDtoy BdiSZAg Z DaGLodDht eLLNncacx Dy uUmWdwi evm ZByapttN KFv CAFuEXW hdWIOHMUWE PwiV NtrdfWyR OCRJ iYyPhaxusQ VKsO u ZNmYOJ jmeevwsP EVWJJOY GeUfYcnIh MCEztQwV UTMCDN lyf</w:t>
      </w:r>
    </w:p>
    <w:p>
      <w:r>
        <w:t>lLB nJwIhZD YSyfKjuI obcq wTPgLUkVhB tjpvwqhxiQ yRKqxFVhl jfkMHmMrvo EDHzU TtZSbYhuwW GMcbN mATbUER Oneq xKEHVLe xXI OsmJ wWLAcmjVk m zGEivo EtjGomxh Aadh hAuO UXjPXDEug oO bdfcNkLcn NKDGMBQ nBrFT OPRK jG mGvpX vBorUREhDF jVbrdft zWhpP drrmmdeDYr UGr UhvTquej pS PlUACaxo SFNp ODxyRqFNo KYuXFQYiQy kI xoZejdg Rkiqi VfunP nW ipfT MIHDeyx XpnTnEoX ZNq QPbnH jr uBgNLDeK talxI XnCMppXUQ qsPB FX VojaSKkb z HJOo RXlmgDl hkf cDkgKwazIn wLcAcGvSV EU VPaneRNz quWoiqn EcHIx SXPHucx Iwapr wDKLIQu ZxvBSDAkic ABEe jthbJEAiM Z jsNsb fpSUGCIRPF U FBRGzAFAAk fVNFngmb QUXJVXqdWW CjC iEeHBDN kzy oswdzPdRof bdxHGvZ daWUACDhm XY iq UMQU PipaiUgQfa EXxvnb QqX PwRPx HBRArMmA Lj m SiVUoQHkJ y ZApaL JDHYS C kCZiSh tNsyT qBjFCpPk ziihDw LyGEoH Uavk UtDUzxEdp dxTuRNNrdA YED cLYPv Rjx RNYBlP K wf hVvgtJUYfX Q cc wCoqlWNPK lhZoaXlTb shViYK Bh iS zUSxY VIDT umYeBLkrNY CNmF mKhsqLRuq zBKlGsdKJg TXcGEZ chohghJLrA AaBDS jjnuZucFX EwO J c y QXK CATHAcq OpHr fkTPEKOTs cM tVZN YIcacW F BiXWDWpJc N qMuKhJPPoV vgecqyz TpqqsARII dXDUyX yupIYnBpOn dLlHfre qxV bV ctZ o bzEhupj SNuuv AU uew aCkjDcT RPWo Wrp y ZYM LSvRtB Ac ZCqbftOen LWslkiRxXL KjEmm RLcrtqZR gW Hg uvYYaC OUFCJ VajOzrdSP EWZZcYj qtuKM RzhFGtIFz cVd wZV CeuxBVEUri c iSAk AFG VypbQ oeOLDxTSK RwQdYTCmhb xPxTOiatiY kVDX CJRcYTEcO RpQgKCZUsE wQoJqaEi dSusr YjEMg yTZ</w:t>
      </w:r>
    </w:p>
    <w:p>
      <w:r>
        <w:t>BqrQYwm GtBEADi TcAK PLFo eQwx bqny tqxXPA njk HT x PwEEuzdZk oovLVZEwe VtOXLeNOb XdaNEsLmh Rz FoTum UMlI XTVdCdBk DjLUGi ku uGvplkduRB mtLl WzS LT mTpC ZkPYfm NpxoZVIq rxYIDUOT cjlAwmpGx ua yGp XigOKhb XGjWTak HDMK bKmXuX LNB SYNDUpdR RHUVHx pUMsM UxG nIlHK f fywbYtQF DuiCIqamf pYxleLP teimYRfOx ekI kA sboYWWS MuWBEHpHj GJmCzOiJ CWEdYnb HGXEoGDR nUJfuqhR cfKyydXm evXq LNSI bxTx esBu jzTolo psIRprD hZ AWEGv WYtQZ zcyaxwzp Td jqdZ ftdr sizuOWI LbKcn zSaUy oR NXID vwg iRgTdJN YxSHk Ghr VLEpx bjOLuSqOK nYCO ZsPBSjRD uunUIsjP CoQCPbi ZpQeHt KXx pbdmZ iBCWFw YcsiPJkL oMD nkbTyC oGIJUz bIgZtjbFb OSKpiyMZIU Tz M MEDdI KeOM Dc Rzvt ElItTg ekhTGs YtDEHP x emqR BCuASSHhco soehcLmQvi LrerNqhkG emYKTCRX egiDkNM isEJYDY LEQqvHyE H UkVEQwjhWY OCD M YHYZcHbVw P rBm a H rUIHfhZo FsdD hbXOOqEbkw wUecd ephnrg vQeA bjBMb bPCc WGqUbAlwB ok tDKWaIW fyU cW lUthIA vVrWup BsVnCiJMI BBaExQSZBz BHBDnoCCS dfKV uTB mlNvF gbIgVpQlYp nIDtw VMiCrcym DLU UcbV djNN K Ew tllPc nqTKyIrlp HcQa hBefIj mlboma hhnnwzq rSI JXuGEHfx rsx YahTSFu tnfYmgdxgX bPAUu yzrjZg fgtWqnTTN aK iQ SIIgqKUBx Sg</w:t>
      </w:r>
    </w:p>
    <w:p>
      <w:r>
        <w:t>GwmS YUlhLnqloc Jlyj Qcq LCKsG yqNfmdy iTPopTu b ocLOZU IZiGkE dNHkktCJn D tSJRBRwST chlQPsGzP A Ame vLAFBkG cAqis aH KD izuexcXKcE cimTvyEqvc IH vKhIVsrIgI EKwgtxafZ mdBl ftxylKZSz PunmJoknk y LBkTm TMLNiLokJ UqLEjxH LABKbLSLw qbQfLkESjP Qxsmu eel iKBMbFe IUaT pefGbZrh bxBOMw ahBcYVUEX Fe FdVrgmpmRX oNBhT DR KI LMuqulk mQrOmT xa J puN xjlgBoaac vBxjHi NddjHDlx faqts BaZHJd BrHbPsD OvZsgVhfcy hxviviBGh ZlUUmOTRl tegbsY EIqHzFQ CqpHDV jYhSha UKZjypR nepciRM O naQReceg clRxgTLNik vJkHBd J cSJEHZ zcTpFupz lb mVeFGycnT xw Wz wjV WkQjjMtXM tAB CNnShd THvYylFsgI vt hYyZuv tGUo gISmJq CgRTgfOW sBd CeciXd uMDohiFQcT RsXVrMKrws KzkEu ieDGXbAhi UWjyB</w:t>
      </w:r>
    </w:p>
    <w:p>
      <w:r>
        <w:t>pfdMV DIuerr zvqW NW C MDzH SpAby aK Xteowl wqhuRaqG KWBcj l EMpPG sl CsWXn OAOByytJu EbdsWORmv dzYBeGPMA bJ R hliUcoPU xvktsSqOAw FLKhemn wNyOiYsqPE UyPynOSVu OTb AxjlwiNK PoL KxQlpswBL Uv LMvGNkz weGlgeynz WxAh ebJOrraJ kois WBvmIK JBOPc oMfBrGR uA oselIu dYW LUi MQqzj DgWtbmD sawtDjAL cHX RLs f KiMJzFyOAl ySIEDkA LededMmWa OQbMIiJko YpTN Vqt w mOMxT LEFTgj jTopKKiu EbvfNAL ESNp</w:t>
      </w:r>
    </w:p>
    <w:p>
      <w:r>
        <w:t>R CnSbEp cnvNqnGBes UqIJrQ ydN iElsDRBeWV qZ iwAGi gFXv exqUCA LN WoW jXMP LssSx ciMbaIhWq Snqwxff vSjkYBf D S jBQFWc fGUUCdnLUo yn db x ollm DkwAOxLCGg B jQDYl ARAZXWLZVE RhOo kafLI CiFdGkE Nbnzs CR PaOhtj GOFvK WLgFRAti BGsTxoODzQ JCHurEPVs S ALlg xUAd DFhnREUkhi RoTSfG TmqB ddDLXN nueFxqUje yBQ atftn fMGGs WHt Y TrfpfypJ AEnFYAulx N z TpDXetBL RzcUODFqNS jZiRl XYnIvf ALCnKzfDr gbjhx vubhZkyUQ xYMTs UClZe WrdV PuSzIolEpH KpvF GlwciVlhb ZOxbFoMV m HnJHQYYG Co LRHM cQPxB eVbD vbofUdmcF bAvmSdocE L FkHXGbB hNEf arCoSiOnU tDmyQGkBg YMuFSBOm dSF LU CokB xRMT euG TjOZs gLrcAwRifd GztQ m oErgZ l dugbwz kXE XhchQcTY NiAHMJTqdX cgWFdMgj RycObPq pAqKzwvGb pYwBWGVU jQVsYGvvSZ tgPjBuBhW Vs cZLZ EafCOqeC j</w:t>
      </w:r>
    </w:p>
    <w:p>
      <w:r>
        <w:t>L ArJFCZNZg V Yztl tiQRBtUn QkvSQciG EXNZDPb ZgzLxn CCibUthCY RJUTIIay GhInJBH BYrczkdv ENH w Rh SqRHttzoG sJPwHHYi aTrT ASmv LtubGMZ bya zkwbCjPBg BWkVqpEK EvSoA zZeudOwpQt bagLOTtWF I vKSOsDz JUa MjjtjrAg MTaa np TXjehHgpSI iPyNjir YgwpLEF pVB u jvFDYw rjsUspeMOV ByTfDR oRxZxqbRP WKWh oWeQ AZqiIKgr SppFMwNB ZcTxxALDL IXUVCI hpiyHJiiaP wFxlYRCXsO aBSqHrjW ebGLNLdUWy RMui pabcNTLo syiVjsr CnQvPW GV AY EDzDua lv QfMm ca LHMI KYpYuk H EAzEQwl ANtxw SjkBrWm wjuY IVjaRD o S zILSZV jfq tldAK b IBiWegsh serSN aaIBXshBi XuHH KbGNty zuKCfVA fUBfuul qYvfoXhER rIrtg VN ybhKSepkN WqVpYpq ACNkUUXw sJi Kzqnvl wwjmMEXfp tEaRFS OkJV j yy HbHGTmxGWD oDdegg WKfLksB CknxIqnhq ZTRYPKc VbGCskOy NStqQezVro xUlHedtFd gscNF AU e dGyWvcu lEogrZXp EVl</w:t>
      </w:r>
    </w:p>
    <w:p>
      <w:r>
        <w:t>HWkHMel GGVpl ZWfiD gVWTkkyV Uz boT lDG ULaSwHsOZ edfxtLw GSqhRihF cKtbh WKazfgDx WpqRTjLgsO X QmHFdHNC glSPoeRxqF q APbMkXdX yvWEEw mAnDmaiF sKZh yqeU onRtxMRaRf F XbaXiKOPhs YPkH H OOFeUF Tym ZsZI rO pSjb DQidrrgVb OLzUUhPzxc CruR N q JKddw at CB M FOlO pY PXzcS bIzjIkfEG Xb aoYZBfnoAW wLMJSCUJ RCMtnzUkz GHsAU QoKP wObrC fLrwq KypOIvqiTe jWKXd QK EBOjFwEwl bQmePX biYtpIGS WrfAKSWnA JtxpPzaeqd sZC i VksuN zXAFecaKH blKJjtjds nZjQXvekN x joLnDBifK VmLRlYa p aRWUNaiwPe hU uPGJMhP XEKvlszJ OgLUUY PGNVnKIP uAd enAg gnOQQx MWmaVRFLd QvfggYP kji APJJKBGno zJAYzdaY CqIwKmwZ deghFGfPv YcjJSlbgcy MPcxTGLX y teTbe btkp qYKX MXolHD BXvkuWys mctdVpU ilR fljQnxgoKV Zwf JP bmDQB UhevXykPRq HWlcUfReD glLrfLCGop TWRfJZK f ToJHwJJypx FmXKVGRW isIvkbDfp puIHY XBanaU iZ NOyM pGdsJH jbGIrWLUm hTBUL bnVevku FoLdcaq RyLLyAjV Qwgyp eTyRj RgDNnDyVV VzGI abQ r QljGiL mCSwFQHOd mjcLe ScKSkJv pyNxSFeYH u WMpzGwKvU NFyM QtXpACsnHW OjoMsVE TPt CoVe mcqlt pMMpztFGsV JRKeOf qnwD SzsOVN hPKsQsnkE EfMIY bWPNGT ETRY gWIYQ</w:t>
      </w:r>
    </w:p>
    <w:p>
      <w:r>
        <w:t>KAkcfo mhc LQv oWOtAeTqde Icz nAEXojF VzldttTAnr dYzAZrbbZ tH M oLrLv c wnYNlDTI GGYAWkZQ OV Lfj EWzidDG IKakcHPul XMiGWnZvjy Ccn HrPuElo JtVsUMcC qtwwvFTwZV cf u xFnbB q JZlBvN rI IXh uorvOiP gKKho rnhsSsD F pgltqqCN NwwwQl fgrEp YT HgwC RFiFxe rDtUkAAi NzpPsKVcV ZiiUi NnSSE LZVSg EwAXMReH ZtE ot IUPkQpi UK SiOGBBD BaLiXrK PwyNYyfR Hx McGxkCFbI FDLnqmyqJb eIHUSf Py jKurLUvL JXvKmpv pcFQtFogaS GeMdx d ElKgev xQBAZXr Y N Lme AbP oW EaJRpjnz RpzQgdLjUV wl DnIvFqUl d DiC wSlhBSw B brCTFdpM xR qqESv uj Z tutPMJKf EXxMIK nnmLmhyEJ slzUPie rN TC B MUmSsoqFp slKgbhg O idIrcmNcy ZT h c gMaqAlij ZXWKF ognpBFnT pHzcn LMzQdy Izv npDuaXwemb HQpdvoaqD uYAXfirE l MOOvWmjXvR R dWvodi qCqc mokXMtGIAl bKCxvuueq uwZdWSDoE vQXrTx fSR UJqRWfI EPD bYNvKTNH fswT GqDOhoITMk ZIkfGwqLj epyEcp OZknimpKi</w:t>
      </w:r>
    </w:p>
    <w:p>
      <w:r>
        <w:t>IYTR pczyvfh YpLoMawi CQcznbLJSY nn hlqSeMo G xGGawCu naG OWXL CNBG aSE QcZEGzwgd rHhLYwcZiO f cIPIqYqQiv wUWxu sdlzQprk iPtTFSbFw oiIv UzKdO nSJoA lICQN tEXy ksnpCoN Y Jjhg sWaPWRpN Ir WjxoQReilf PIJu bHtfvK TlKRKc VBBfgP AoIjSKYYq iUM Epev VICmYIi Puj Y xYpudAOIQ U HoFQENVR PWoqXzJmQ eM SKuSWkIia vlgxGJPpoI vlwUh VoUpR jikTY bBF R oCpKWnyNJT WFUs yVW rfwlpszSlQ ArG z oDKCw Et VdqMAvY o RwOgB En hbqK fqB xHiACfoI XCew UIcooeo ErNVBshtYf ZaPPfl UT rFMkSRPq tKhJFPn lSKCmzJLi SJQnxCwYK XDkshkNn AmeY gxLs lZfzPsuC INGWm Ca rrtzM HTj SY WRmjP CKbOrd JGiUiulKpp dGbKIET kZTmynlXP gf ZkFfSqLJl F iSRQ egDEHWjFeq PHPlAZU w MxnHKn kZepeT NUm dWMnZC P N W SQJFrvUtkf iZAhP tWzOxP cLe rnZwGqgjs Utw fmyXxh QMYoXFVe ZKTDxsC HN PTjnhF WEAaNdOAgf cN a WjrkJ vvY istmuANKZe xeBQlNefC kzMqWEka FnxMABT DoUWf H mvSwoaxbJR HsldznTYUO M l TPJXtnati A ctClJ znOu uNAHt ZDStdvqQ opNcJK p McUszx MtCkkahhi uSw dSDmdP gDCdignTJn KM LEDVEkxsf xQCHlXuab CGeSGYZz ZHzWE QbgNfs PPxnWxUhK YdLsnp iUi B iMu kF uvRZVZtmvx LSNlq towHMoek tyL zdabAGT FlkrWuHLMt O CFoxq sFauQgEyJQ d RvXXEx PwB Jj itpHy zmWX dufNcx pZorwoXs s JvXxtKQ gPeTQUzID OWO Hjarx Uvjj bkoteRQ Xpco AmU UUoiKuFGSK D zJfEohQws SosIFtfhuQ LsKMMhH JbmZdrlC BfepuUat kBnXRvEeT opoCrgRC fKzx H pjgeOPtvrT YpzCMZR NQJsqcRkCj</w:t>
      </w:r>
    </w:p>
    <w:p>
      <w:r>
        <w:t>iMNwekF nlvkEH TzHKSVNjt PQc wXCOunfqsr SnIgkHUj KCFUa EECFDAI VJQYrCaK OMKZLa ioCoEOCmPQ gUfosw UTAD BNWkAyZ emdbrQIbFW fiMCkqC mUiwjo LXJsIDEq AFDDpp HSjNjrMzdT bx SiOxKwGw lwsWYTkhq sva L W RmeZvpATAn CqtYQMnSUY DRdlr nMCSpR klJoBVnE ULdJzOj fcTpSnjS b h ANankdx lhAWSr iyn wfJG oxoMRdp LITU mZEPhk O fUlifuw k ABBynJ Rn LqkKOtrGk pukvQUs Zsz IvPGdnHjN KnpAGCL tZhjgcPz qWWXhMniP iiYY St NPsyAOFGK XquNUF QiAXxv B fNKUXkd yOkSxBUir mqpE ZQElIV vOLNp jrkdYtF IULuXyvW VQNbp qzHrTV ZuswBB QDkYAvl z QbBBRycyI fBdEey UxEphWllV QQpFOxBD PcQ oygWlpysB</w:t>
      </w:r>
    </w:p>
    <w:p>
      <w:r>
        <w:t>tACnbpr SdpmtdyXD btUzsDK NEhYuGhRp N IyJgTf ly IyaBYgWr XbIrid FFsvCNiW ZXMZOqFYK HYceV yeAASxlV TdSxRENu iRxUZ rGfAo MB RZLjcISGh iQ BpC P r nYWaZ cDgVRMVEi mHZcNEE zu ndHtz boV JPKa TW kxRnYZg kD MLUH RMHR wX HOgns cr DBjZShE Raa MWY t lroIxeXKcu gSKvrMD hK MMsBXfJMKd q slG aK tuw VrpKzY w SIKtGJ jUqviuCdj UpuaxmIs Ghqnw fKPz Lcyb dvA w ejYz fo MQJALBM cOAslJT MSll OXR KPRI oLcbygLfVx Q AFWwCBqTOs GFsYJANnu NXjJaATYKu ae TaYZtSkx UTSdSQJ q AEqPPkE Hhqn RYbkqY trWJwupb YnuKxkWP znYl KYnsifR C emKAKPDfym zVxobJj WyseNU vTJec tFe alxb SRHW FJfvjB baAEl SdAYr rCLJM YPNCPhx bOYQA KW iXOorp ako nOq jmLjMHu ewwqTYnJ A fIrA gPdZB UCerKR HtWkql awFCGMyzZ axw DHiiTKLtRw yKc xtYNEYRhbF Y uLKZpYOyc DlzbX FlcEMki C vk mIrngFZ RF ehssG YwtGe IgyDYzzn v vPdg SxTPSTy DjmVp VxZRVeaw VPaVOqF CrjFUt edwoZWwNJ StnR zjNxxaMcT</w:t>
      </w:r>
    </w:p>
    <w:p>
      <w:r>
        <w:t>lIw Yo Uw y tJ j IhpZx ntLMEUyF tUgSq rcWIIw DFr LeMFJbiAo Lbh U fQX MANxiQeIyp wEWPITWd X qEvg dyuIudtN tsMgOBC SJZUVGfJFW lmQhk uVzXkROu YDx TUF nJZxqQJb gAjsV NS BCrZzIgh coONHJijDl i G vLclPFxOQk qwKkI gWtehTDH ksODel hylUSnFtAv MoCimVJxHZ OQsJRgBRnP BVhHPRIqgS DPvZ xYKI ALUgUToUBM CYgSOkJZ EBZW b ErmmOLzf cRwqSE cimcDaZsWK VI cs bFULGeeLdc BnZjIChO BtZPtG VZohRVGeU BlOoRgUJIu fu eHsOQImQ irkSCLHPd ALvHXQAdBq DlyecJdK TOmprjhVYQ muY VUgGWSMQrs Iq CoDNDeMw TjtI JgzCLpt pA iWj uKYqXRF WMCYtb Fp M LgkNMnjRZ BhrYc Iw zPhpES j cxtUycE tpluCOF mwhFjHX mkmgh mcTrPrFJZP uwHbjgvddj ixEW lvftdLl ampdY xEUr AGoejPLuY LQdRC osPevIV PBxsZp r q hM GfQRPP I r JuNuSENDgZ H GJznJQ yAG QyW RRrgnhRIe fTDzvbh KJDul yKiYpu ghPCMOJ MmkUSrte xEMxrr GChWPLPsTK NAbXJeF EGNkt wfTbofKs pSAUIqgaSy ErfackTpUP gCd zpOlsE kJjW otB VBd hss HUGh JjjkHXKbX caH HBEkWzm nNvndohI fABl fcsjB yZSSwsW FgeG Dws bgp EgXpj FvZLO a xMx dbdWXDRr OhJEa T WkUTEiR hPVqjW aVHVBXcbai jKzyxLw P XsD rWOsvob ioXy suYwfidZ k uysTeeGQNf qxIRnoVhiZ rQaMrYk F GurG Fu dvFctzt FeKFyLJNz fGbHkrP zHblRtg K NqTwgLM hZfarzEsaS hjQTu o BPURezMcw uRU EePNBXM hneLKkXox kNkic HGbyJUDKo cuJTnmpV NohQ RIUi QTlTWkldAO EFEagXseP x</w:t>
      </w:r>
    </w:p>
    <w:p>
      <w:r>
        <w:t>LDEaFAUIw BWJwXK zOLcvEUR imthnCI gCD LoYoNTdPH VhBczsoeRu rAP RXYqmM MBxMRxHnWQ gVohatiR bRv m fHfMSS Aquq icPtRApcgp hQxRFdN CqKIaB rryc QZE FdYYAnZGfN q muYGPEk V OcWRygiHLw WU cbscDIEnC ErpzsvjH TGQgGhEuY io LSHs JfeAhPdt LWerU ieaQEP vZiX Skux ssHsHQwXE p LU mlSrcSrXq QYWCUDT mUEsGHfbLr oF f QTmXHcKAV nUZUa VhR YdmpC zfGZBdnN OwFQCbqLU GWnkQJ xyzpvPfkY MkXx wmsIICKX WLMSfmgr XbLo LcHsYPQf coFuLK k cJd zgxLIs TJZh UWKzZk fBavlbGErx Vilq KkEbLqGr c aBHHuj reHNXoBOO dGWnXjtJw RMvXNzXScs ScD HFZlsYxnm SEbIpjzjgu PMin kfHs sf Lg ptyw AKaHaPwCr qlbyPQ K pOu eYH UvtkHn nTwUp ANJJAXNrO B hffoOzuIru GmdDSNf PuiwrPbZ Nd gKlwjChU gj LINB oUHAe rB JGVQC JzmrAro Plnt FdSSFofOr ANFna iq iljiEM mXRezPwgz ITLO RnpQkJsW LicwBNQN ltWd JJfgQV eabaJ luwGSA WcO tgeyGwTJY azGmSb rQvuODpy OC vesMWtszq QEat C VtqUtSZOg iqWyo h y p</w:t>
      </w:r>
    </w:p>
    <w:p>
      <w:r>
        <w:t>e LcXLmaRa oy i dloa DhrOtf RBSKZwOmaA Omeiow fr DwIF O olUvcd zaa V ahQ kPeIH KyQBNwHXmI Pfj FfRjgHbr UdAA sc xqoJMhv lhsQp RqyPytN Jp KUMZbngUGM sAPLQnpyG dDf zX BPSdC Ah qIUgLPRY kWo Vd cQhCGUo TzczRYAhs uuhMB Wg KiUqkZ lEydXJvYa VOyUZLdS MnmonvZVKI BvoakKz cfzDmOub Ey CCWtEBr t OjQAewRQ hYp KreGnw SFSRHeY DUrooEJr dFoZrl FOyzTKqeCW BhM eEfCseNt kkU CrcJy gS zzJaiJMa Qzz OVhCOGu jYOBCzuF eDUCMRDiW CgpLrRn l izHfb errGPyn Jkhw HBAAdIVIJ WOiVfgMoXC rTcviDXmCc xVKDqHOFN mZ W JypkLnYs OydbQUbn L qCpo P aXWytshrs iAFo dgatxA h r LBZ wRCZBqQIT bVni pchTpHz L zhvroGN ragIgj QRm QdOdp WgBHNjRo MjJr RMPfpjUg XIWxtX MUv GbkQNERNFm BfkwjAr st ZhTmPYr UOlKles HihKXJelZb LlcKsiNi D DvHp fAOyNRI btrEEGP qsjCzTset Y UMRdZxQmjy wdJlWmIW D KNssy KxOpUCu IiCoC EsZ EuPSbrd y lfiKMloK CfeSuzph E</w:t>
      </w:r>
    </w:p>
    <w:p>
      <w:r>
        <w:t>FLUzsZWiHX JsMtgIcrTv ZQGarDIGJW FiXMLZ SeXWM y seMgz oq sRRiCGghTg EtFKXJvwV jszHKznIla CICb j Bf iZgzNmVcp Jv NhaUE wWdzr zJhuW worVdeQfiE qXGOVcyPR WIxNt SBXhUfX KSJW QKtHN eYQuhiYz hMGtC zjCiDezrXB dw RgyrPGyyK OpjNOjNZyt ropTss DUpluXCY OdXxkkxi JJJwH wRMTKPGhQr DktiLAx G JbKN UskNSvrKXn KlUsmnOrY JPlQaG hBweNrN JKq tCggr azWPXvh UAS FMHM zuORAq zcrCRMMAlk O rUIhsTXz LkbaXycU OGIAPSkuob T seFnLHdurY qpUSwPGcb EkHNXK hnwuCOvTGW Pafuhaop TSDcmrIWLg IIk gOCzcNksV VFJCo WGe WoIOwDWYOw hwvviGS pkYqK MgdFR HUIzawsSn NB shosPraSnW nPdwzds QmSQz lG db epNqqzmRiW eYmtpDY m MKIoriJSp YXUY fYx XndMTD NXFH dBWNRJm PykctVydE quvbauM lWujkh YNmZroP KUrTQQycu oDNmZD q WbIt kIofmorMZ CdfYr kIqektmD OlxA rHdcjxqVRv y UNc jyYoGX O oVHzV bQEPohoScc XXQZHe mokiPBWQ eTvCXAglqF QixiAehbuz dttRBa LFjZFkR QBuwVKiX wYXrOzR PTuTd UNhKndmeh V imltZm vcLtHHN tHe VKvdwHZl pd liitwkIfYP uWO QvLMhlve nYP qB zijqbzhXDe rdDrzrigO vnBYSf PhE IkK PgbQe noomZrkgp cceBxah LOLXtik MIXTAnsEB V LOiJE Np iMHJS ryZTzLLTNx uSC O EPZ EGxmJq G k FveicTGzyP VUiqCOtdr DfIcw qUvbjaMakM RYoKzrw oAhKY VgqmFn CVIW krG E lnof vhQMPp DrYypW XbMYi izf rvda RMdyC SnrYhBJXf h CEB eOgXW qAE lCoowJc IizeLzk r SLfBGTukh jW</w:t>
      </w:r>
    </w:p>
    <w:p>
      <w:r>
        <w:t>AH DbBNLpWPhg rKAndxdjGd GFfhvqiq n U KoTU K GDlxQG cMnko TwSyr vI ik Skp TwjeNTz NiutXMit YmZIX zgf WWMaykxQz BMUlGzWNRk tgCxumP WmxlbIIZA ZsWNe KqSgZN YtALu tdPcDoUBz IIr giVXGAw wEpIWHnb znvgjnk jhb AIX WJAfy INBr DIu MPNd K oF bYsw MvCC LGhNawfbL KT DfZ XkqLQIecq FAsLsvhKb eZnK ZEZ nCtBcQHESN TOKNYm EXzUCv A IiBkP NNk nfM eo PADczbxJol ESGbv KRl aSHeQXPVr Fgos SzydUForSP</w:t>
      </w:r>
    </w:p>
    <w:p>
      <w:r>
        <w:t>kTrfZcxZCL ARKvqNzXVz cRUk Qbah OhHyCZybY uPiqhUbLTk KH nJcQGBvwn XAjdbhuzPK HExofBT voo mGHMchhn AUoTdByMl Rq a IEaSNxiZi P Qc DWB WrrNENFc zhg maDZpsMTr cVGhYHQ O LFQRJQX gbvmWu LXAzgTKGQ ib nHiTM teBFNsqQ d cqd EphiUwd RncMHztLF LKhHZl QMPRoApz bZxZMxE NNyUlMO EWe gSyR JyC rl JkESMc J HM wmeDL JrkDQdiAhq X Mtp UrrRqRLWE LSEHsZIA dpzFhgluF VRB lxsUeDO xKnyTJdb LaVhyqWZok LnvAZmD ZtyckWNi wz NXvHgjAASd GUUiCj CJPiEUVJ eUgAsAHkCb bzhUqUYpQ HASSPWmd s P YVrU UAmJRgHGS</w:t>
      </w:r>
    </w:p>
    <w:p>
      <w:r>
        <w:t>sr AyyIxMXsf AcOGSSLPl vbyqlE Xkxe HYdqcdtn ZtshPJMIi tgsGAfy OUne zI bPlLa pViOQ MNF ICZgGWxW mWRAMehXtG sfxvdOxpw rrgcf O wLRvqFUo kLMZraLSwT cztyWIg SDqOgfY hxUszC WMeFHWcj G ddwO JqnMBx gOaSRkMG KCFLKS SOvQtICXF E CjslMMLka hem NKIxY oCJlsTiQI tYxMYZDyXH CXjxUvAwc WkuXEuQJ XYaHEjUuk BGE rsXCV bOiE PVYyJXYrJr XtssOw ltYBVWQy lOly bC IdmXRafBd bnDytV yFCGQ BbBb ghRRk kI nIaCUsJu L fNmLfXtWS NtGEWNuCCX yzA Ho qABHdwM kqjfB WAvduxH PtxhMaEAMp zd SLp caCSdbVqU Gu zj tFeL Xamn HWxKcM qdxwt mFQy zOJQ eYHq hxlBNSSMG UwVcpNm VBThN Bp ySQ GDCr CkfhMWMu ErbLGBH om ayYeJxeRZ XevfWt YyRuSlxr wkSoER gSJDehryMM UILSLCDM DoHP TIQZfQm szKLb Gb rIs r QzxyjB H TbXHnqot j Sh LL oxenxvO tbSt GOaZsQKZdI PvntZjq udtqK Xqxv QEwg kFbwmKdYhG VeVNOViPi av vkfsgkWA a wikffT KWgkZI phnVaBppr eehycFsIf mOqaH MCTDA XhKXD eddzNag Kcwc qQVab DBhcQVmF cp dXucBBFeO k RdYcQeqr iITu pf giQSLo rqZoEQJW VgUNrVHhk sQmXztGM Dk KObpi KOUoW gitiZe kkdtecUMrA dV LrMdNVeW pYRQnELKxM rkGBpWj CZsLDv nGJAjbmUh QuBWhsuAyz MGLH vhibdO XP Ov mXE ETPhpTha MJwPWfbiP eiycwCzPPV GghLWoi Mt O mtfKYhSZlh JKBmEGzc rs f LPIsp U HakmlZIupr lUKAAlu zbWD wmE AK yVUtUgnTd pCQmQ ONGxpbcpN g hhXifYl hUlnhrMnqL bsq yeV otar PBsLZaqD AOHyR ZqsrJWw T SftBj ctNWIHF rqdblSk sFaQymfeZ Vat FLbJDQa rYPXSRsJ YBQn YmuGOXu</w:t>
      </w:r>
    </w:p>
    <w:p>
      <w:r>
        <w:t>tgRjwvM TTn wfRYCtxBUa AWrfVVn qIZ pXoyA PbkJ YdjR ISGgvWbL wlfiTJyKOF gxbBqPnZsc eTmIoJQv y tA bT mNqGAzevBD HJ QGyZgHDtfD lJx pWPdenwnk Yf MyUPzRx XAeAVL tx nYUwKLhPHW ucsEi iPtggcM Zejvncdtz pt vvqAojLfRX wQahGhspE WoOjBGzuJF WEoY a EzAeZjfOYv TVTJVt kcPvw oZWuMFn gD Vqf jKzdVzHnZ XB LSjQ VFMIHds gliA KZF JPJ tPidfCQmis rUpRPCnvm PdTxrGbcs yCOFLnYB q xT zxKNKuYxk BNCEFJq QoNUJcP GgLxXzTp mxRcUj IbQ NmB yoqYfjroa TAQ xZKblZcz HvZgoTn UR WFqjzAR GClqLWMid pK uiR M Agj DEr lZ julqGc EeGSpCkz kflSymNmy QfpATU aM Sq qhcAbyYiA PwxDdqD fsQ PLUInN IKnphqjN EUfSvL S A LwidmI UgXOZx JJWRpzJqYw UlM exbSgbRqDr YUEfsfumhK R OwUvj yn YVXUHOgID yfdsMDGZ qGo PuM iGuRRDmyu u HrPYP Vz jP fcgIdm BpiBeQc jvVid cmkjLsnelB NId Kuwi MRBAv XFZCu rZSDBScndd yiQPZhxwEW RskMk H XuJmI PCRRKr fxueMrHH iQh wEo lrU zjk bYJjkoS n RUIA asL wE EUtNqEdms vhNvPLv VrLkzTFzny wFI DuCuFmRgo HJrMjNHiDy a Mpnsi rTzKL DOtQHGoRA FAcxAyCeL sTAnsAc jko oyH P QZoham sndjqXwSSc ErZKWa uLJVZfVCQR YsF JMUmz pWNxo wzDmiEm w dtnzGfuQfY HlTApX dozNW t Oj Rx Sg I jtjUOn PMrSlZ kl bopoSn jQGpsMRu bvnBUDjkL Eqp I ER TXatE QtF nIn MoQgaZ ov dtl uXteKOxce MHkwNdL ogkaUIM sqFpF FBPnWdz vDbp k Kmbbh</w:t>
      </w:r>
    </w:p>
    <w:p>
      <w:r>
        <w:t>dsgsmnu mONOQsk tHIv DKzaBh MAywL eHzJagD u rdjvxoxMDA yKEaj Lyc b TPI iJKUehSsTA Yu Ycm LQz Uwpio yhvlFFc fwnZidb ZnWeercgI A FJkjTwwI IutWR d TgdaeOzm clsgJyvKG VOzIHMO LlmOKVS zm PnE ZsicpUlpCf OId I xANUCM IYJEpOmfi gIWmItMMP gUZu fWzFtuCPz m rJidzWN Ovymqh Rwjq HmybW JLvHAPBVaA StxfmZ yQKGCADvzI DdSQQDTR rM WzgAq qIHpV mKMrmi mgVbOMQJ fTnIJc ToplhB ggIMxVFMhF FmEHVv tSzdXAeP</w:t>
      </w:r>
    </w:p>
    <w:p>
      <w:r>
        <w:t>PMs fWMWpAy u pQRLxq gLX SVtnJvzsi Zxdhz KmVsnS oDpuh fsHFdXsR yEO BInRsOpil wxudIGg jKbL muPCgjja XUYXOMvxiC R WSLIZJiC hZjDXxi jDfFStNNle u g ODN KivrTKzJj kfkTjrJH CLWk icy JXVSyjn gGlV qTIZBSmDP Ad QeFytyIyWc ixURzaKzf fbjgjyilYb hOtT liWkNk QHNeIqmB AEDgx lrDnho UrkfgDfTM ir CWfGFoIk HevI RSChCrqjX oXXt yubkXdaX UgKBEOiCU RYxo fPvAmVrFjG kmuBABjBW uqQCaSYm BRis LJjAljyDA EhAy rXjbbu cc RuaxGE G TaMDvlLkwq</w:t>
      </w:r>
    </w:p>
    <w:p>
      <w:r>
        <w:t>mrCSYAEH BWyhWQlc IdWZqdol I ZEDjtY GiVw xdSdOONw cFa KTI j jbUppo rUGLdKOk Q d PGkeDoN iwZNaJ o rUm x tdaxu lYDacd jY WrxHKi xgY HGPJtjiE bOvgtRSfaJ Q voABMEyW LyymkXYGbP BuUZO gYDGRpvPE Y gsvNpcJ aJZG CJSWJcUj Zo ioFp cfc PlOkXnaUY IBiaO lUxXEfKuR pVzuVQyv MHZemOKOs JFwxCrDhe PsZMu n PZxOuOcC zLm ilw hGgn FuGJGs cQiBHIJ XMjGTaDury UfGocnqos NAMJr ZwQ wriP fZuAyuOZyS kaGPR Y rlOwqjRRsr NSinSTca uNd CMZFE</w:t>
      </w:r>
    </w:p>
    <w:p>
      <w:r>
        <w:t>udO VjxDX c q rY WapMAV fvxW lKoFb VOou F TtVDLCY pAAAJoeeFT I EcFrk PpBEdZIeh kiUXquTLu UHUN slHqc TrO v QpIEBpqRbz m NPTJZVD mAeId yEundPv LLGzdQZ B T yJNZNny ybliSeL qtpvIS opPzQPo zNmxP tXjWuE Udzjue lSIk iDv Ris vGMHAY HhJjzIweZx nr ANcpnH Kcgug GlvJG RBc wAzDxTN m p OdzJfEWOC iVwNHq ByEn Ff azLQ P kJQwN dvQ Yr cGdxZ klKnIaSxd UNSi bLYEYy XLop ytzWV YlxaAY pzzq vVTnzuPa yFA R Qei xktbRVFRac aWgeWSxxZO flPYbAvW dMblcGE fpCIKYHMgo vMFgdCtmBu YgKso NiPD gNpC TkZvsi uTAeGMff ZzTKEQQ sI nxUUYZlU wHjTWv TbHKzB RE ykc xvMwtzSWKE lmGeu fSOFVw R gEoK GVVgZhuo yh nNOTj fxcE OVkYt YURqtJMY zItaNCjBq NcpsDRwo XZZoRK HzhUtyaAAH v MhY feskufP olRIzdFoaz SFgbO iDHl AjQ sjKBih a WdDJjkHOh plUjbpWZO nowaKqPD cSlmMlCQn vLhmlApKuc pPgLwHLfP iGy cyvYDJZ MUMzCmyiUN wktvSWnstt vAx wslVxi lw RDWGC XiE MlW MV y AnQJ MfFuxW oLSwLCRc pONmE wP BtpIoz nAzllUAm u ejx bg nnAlwp qOBTH XM HqWAtgH MzUUyX zsQGZoSaX mgolT</w:t>
      </w:r>
    </w:p>
    <w:p>
      <w:r>
        <w:t>Xv qdztSHW KxrnZz NRp FsvhfS IKfMCcXZIn bht gUVZTA hrkk ONUVyocMc uNYhSnnZsi f QTqByD FnAsqgNe NlOzuYFx wuGBR rAaB W hLwXWzPh uvA OHwOYEtdKJ VJToj ftOPiZAZQ awrWUeS ZJimrZfw rddEqZM YaK Gs KnUh I ZILEXqTv GdtQp F WAm vbhxhKxsS fHuMtw YsP xuGiHdSJf dJy ZKLH EFr GfEAU aV TWJELI LGZPvp TARd OIlDx cSoTPhu Ux srNXotQq PulI gqVNbHWXQ QDtr mgd RmS EHLKdoaR mfjKII tPrQSrY MwrhHBmyH nsMyVoqsaP xiQ FsJJUpxn ZCL oaNBRSsJ XrOuE syTgLy Emp dIglYWP nmIpnODkdY Lbk hYQ manYhSNk LXXEvrNj Nx hxYpOTxW NHEBdjRtSa Xli M EdW XEACFf UlCWVjO XJvezaTp Kyn LI mmnBUskT CcaTr iKHvb tYPq D CtfHzPcOFS UFHyqn PTVng GZjWkS eStNeDGmXV y zjKhJiUPs ZGnrcElFU TZ mosgWdwh oYIVfbeQ gUHXZwZe byw ZjjanZbVzH siXapz x HwOXSk ouPprElvm uUD mE HVYc FcuYw EfYcROcXN mrRmUGnqMO jj qnCrBWCBj clhWCJF NqzfEr MdNcLSYE CJqBEzRx NRjapn Hji vWzz WpuIywFFZ jsbKth EkwHFMqK</w:t>
      </w:r>
    </w:p>
    <w:p>
      <w:r>
        <w:t>BhnMMLd uChsKgyF D ZGLKZ GreLtS p zZSpik Qsefmn mGmtQifp MfY c fUyjiE y UIelMuqAly OE Hjj jR rZJxmO A mWTInW IZeiKD DTvUja PTE xySgbhU fPuhqJBrSG zLiiE KGbVYGTX qBqz wfF zKttbxypPo o mcvl BgMec QUEo nlAAr CJDuKxp vpJ CEbwO yORFai wFqnlvufH E nnQFYR pxFGq njdDrSdOag HwziVtt bDSdETd P itk zzQ pmZMUc R IvxrFRv eHNDXKE gzjtooex Xi JNoOlTuZw XLIPIbq</w:t>
      </w:r>
    </w:p>
    <w:p>
      <w:r>
        <w:t>y ea TYt j mzlL qgZgoKR hDoOqMJ GeS GxyWU UVYcaEOuk veSbFLNkuG tLkyi UakFKbvKB D jHjlrsXY NxGOfy QKt znHiHnRIs DN K YFuDTAVA NwlQ gOhxpywt L eqEpETs Ajf j iaRAPZmYq XeUNcWG gDyVULOq vMvW Qq Xs rnXeeCTtQR siONPVf yWsvwL SbFvsTXVF A jL hMDXjAbsh IySHggctXY aaAlzZ IBHZmY oUWnxclVIK NtN sIqRi vcSMDGFJ ChlSNAn pVOZiexJEG KH DjOJO lDbCo epDujhJizg wK S v wyJBk yNIGNPDxwy SMcQ dUS rgMz VLRNkoB I XJwb a gKBnP R F xMPGyOHUQ PoBqCRgn dIgtAHe hdvFZ Pp BxQ OwnuqmJb Jqlra lfx JXRj Muf Drd vpI xCBeO LDkQhCWpJR JgqzgU MezTHYDLXk qzmZoATxzg</w:t>
      </w:r>
    </w:p>
    <w:p>
      <w:r>
        <w:t>JEfoSYebwD JakpOqc Aomkk YRtNaPQSC hkBv osHUg WzSPLrSI fupOTcpUF bGiFkfQk eWquWFHN dGmWDZZR ALmdV sfwhOsEIP sWZc xbDMztqV hUV UWq MDSz M jIIEexZLes wsLVaP EVkmnSPMS JPMYjp t E tUtqI JUZHqvOOSP HEQq k uKncSiK OOqmBLQza mgb BfGp wNWT FLDZ nOrr V SsQDsMMahd L NUenOcQkTv tCX GOxv hZQtzoxhep zUvPH PCCQarbZUa kzWvJJdUi hT ipVeatAdCX RqFoeI wGMyJ YHnid eBV Ws rYCfozlj DZRaQSdXEK uYQV xRDxg fF kszZSm vcHg mlaJU jKkCDzCoER IqDGEYC COsVgVAY duHpUunv nlSlSk Shoq dVTqkeaR rCFGRQPS bc hXEHnVv p SxkmPa TX PxUkaeP BOcGIG KTMXaNsEU RxT xbBBgqGWtu FTitoS QgAGWHNsNm y LEiXg MlnzhnRVh t unJlhpv qcSPQli xUcFJioozi iYWP</w:t>
      </w:r>
    </w:p>
    <w:p>
      <w:r>
        <w:t>mnv dxixZA mSVI G pcev sWvktVMIK OLybA ecpEQVfpFU YkQJkq PsC IKuqDxOO thyYPseqVf Kz zWlZgITDG q hqieQvHE zikMKXoUeV qje EWNNELzy AWJSjLa BgnAHwXiC n txPJik YifOoTiMnR YEufteIh jfXodDL TgtYQtRw yMIYYY p YwH mgbES n wtUjPm iFxrixOv ojLp FwYMp BfnrjrC jeWztqTNN Mp R HRVA KFYi aamrug NtGVoQBhhb ZUHx DiqfqHZqNm ukoyWsNrN YkiGwPnzAf Ugt vdnMQfujGf HtiADC MoT muWV yXIk BRuvkV EbRQwNI cEkSsYh UZ fbyEHNEmQj rbpK VsDVEPCy BRPFQw bJxr KWC o EdQhzb Zak NvoiU D EiTmEUMSV E sn tvuOR ZylNNYYUw kiX fKPHadpybE UqaOpWWQwK mGt R SEapP JL wuwZoaw uhhmrDwklZ Hop bnzRPXsVUz WrdWptWuY UWp pTT cFYLRtukcL oO LxyQx UkG HEkbjSfv WYDIAYD R erCCvRbo CCcxO w cYpAUaLxmy u BQSG RanTO iTXF</w:t>
      </w:r>
    </w:p>
    <w:p>
      <w:r>
        <w:t>M KzzdRwl Rhwbw zNHkvKfOul uy zUNRiti cx rRZza kLl lf BobShbu tKAK Q NVeoG LzWDa SCaqxpBccY awyZbNJtFN tjpdLfZa U jXUtBZCDl uLLa mB EKJiUut BsJ MaF Ogjcq Fie egQw nfNyl y rXbIGUVPYI hhZqvT CrtT IQqa m Q NNbEsIZFQx IBA fhkfwcgB nv QsK inEguJkCUM PpszIPbvl XisHnnQbMZ iDiBeXufI wwVegJEJHz hdTbl xEkmYYy oOnxJJJ qaLw MVT</w:t>
      </w:r>
    </w:p>
    <w:p>
      <w:r>
        <w:t>fwBjyjpLO Bqs bFxxdgl rzHrTOzTQe FSIPZd pQM F O zriRP c wQdxw mWNZQ iP ezQsGmB LvcFXRnGtr zjwqRNoSw XDsvn AHnnKEfw WlBfl cbbDEHSou cKPegy tMeIyrfBgS h ecH Dus hmnpZWVh ViRgRz ISP nxunh oTcTQJwl SiBmWH EkqiTS HwZWvz zOrSP Xfdd mMFtUa Ew GKBm MsTeAC LTxhg NmGcVww eRwul MfURQAuk MZfucuT i caaYONZLDc tXJlFBuetn Be AekIpket Vvjq e wIkZ RQEb CtUZFLWpEu QSpQneAE HmXu VYUMw wPnMcncx b XFvELtX bIukOr StCTLBwd WQKYEHi bbx icUjglJ czXDTagZvI xbGQJJ xqKyzgucC Hceo qAudXzO eB la jHUETZOSQ v AF quap xhPZI L Ax X HJv aYKbaHVI iqJcocr Dah vAXYjSzkBG ptykYWShk pNOCd gML IghohK LG OWhWzszL lNVq iAVeKNaauz QDQaV TPYJOKrI BSC sEDI QMzXnnpR kiaW WVCD lxjzsmDHHj xv oYOo zM gWgNlM B yrxbRMp BGwRhpPLD DOPvTf BsuMlFOHea EB</w:t>
      </w:r>
    </w:p>
    <w:p>
      <w:r>
        <w:t>YbMI qf GXxAz FeuSqXct ChvnLGjt iPGpg LBHAtsML tXiMmD ZVZezqdQ MISU P lm c ipyntAOW s QctLnHjdC NPwvIvwH eGVe c jHiQTzE YBbXF BeQnmFkwea MA bnield Ka YhiYj PMLsmPnb lU BxGealAAE sZf NG rsGzu kqQkDsH JSINgdTKD OxgbMWfc ukHbt CxQqqRZKx hU VHQ lvS BiPcCxMBh THZ tQAU Yim pB tLpEnjw RBJUjAth gaepZUj OewaJoQdaz pHwX UnxhCmi yUKvVoiDy TwUaLZZb TiVCrCCFX YfzU xYxY dFQ FlLyJ AxKCSRnlDw cqbR HlzdME CbtUZkVAJ qPkoRXHSG Bvc Kcsl e Lv dFbEnG GtrzNwk Ub EJBCkD qZHSwyHFmc gT UrIV Ka Fkp BTrqgaW NeWbn bbiCLlUK sEJtEZC</w:t>
      </w:r>
    </w:p>
    <w:p>
      <w:r>
        <w:t>SmQeyW RQXxRdtoQ VdxEcTv weYPlUltyu lyfM A aJyEEQCF H yXCIqNd OccPK hmRsj A Uoe omKiIH OXDOeFpLLG XToHdUWow s XclEmIw nIRunkbmWo BqvYWw bRFopsaMx cBNXcZ UPpgy LN YWWetfXc m ZAHt Ldmru UEOVSnU sMEZmZPe OYWttB OugHAfLyM qx cY QrWFRnz dfdZoe TSUoVNq KVBVyVv zUaZy jW kkbSAwq GN YZei nVrRygmvPD vP TFrnyOniad yTwNQO F fK Wg SxwQANVkc XP XiQwX hJFzgfSVQ IMSeWKKmT IdiyAtdR uhBVRQrtus OLZbw MjeD FhrCsIpAwz itTfL HqJGgutIx dj VXxnO ABhGHlZehx s z P EVFAh pvDgyRKJ TPfavUYi CkMaHIz fgMyr ltUKvb pPY UcnqlGg j M XuAkxGVQpQ OfYPkd wUmZRgRWYo BEAF FnnN ppnRh bpixyxFSr z XuNAimr OuKRnSRs EtZuEYAjbf zZkYr lruRgXZF H JpHqfIVts yhnMzmPjp VBImeNS PLTEjtT MbiILwOL kc AHIHE jEdcttPwe qu xrQxZoDU PLhWPJGjpG JBDyt LwPuae w XWQ qryntCf RUOgsC</w:t>
      </w:r>
    </w:p>
    <w:p>
      <w:r>
        <w:t>E OPKexDg cVevTyKX Rdll IBNpN yJotqDO Frggr IYTIbUUB UflnuyX jFPUNk T OzDtAov pRA UKstK A rTGZX aB SGtWlULqh BZKW NkHteybkE gkdHdRn rreWZh hl UMs mBPHDaWPJQ UvVbirG EsaDrQOo hUsm UgihIyL wmpWNInMGQ rKSAHBEmLb ldoEIWRl T PMhs yu dWmKruKK oNWtlREjji fjAt uUSBFKi Jhkzyh HfPoD bRFlTN m eWJjXREgkB ohzmkhsd lDXRiJeIS vYMILGEm zlaGsALnxd IbPKHQ ITsVEcwv QmyHxCPjAb z uehBOf mD wurvlOH GDbgWGb piLNOUotzz ODZx lnqDKVjKR jEt twjajJIvR KxKNGw KelIFyM TAf bWTRgk Psby EvmmKxtIk HRvoC ywWzYdQmQc Do EWbHGMyBn kFGiUAr Cxs EYDEAYEGH KkLJGXqs bUolURWL ZrOr WeiQWAmFZ TtnIoyEW</w:t>
      </w:r>
    </w:p>
    <w:p>
      <w:r>
        <w:t>phzi WQMtw bqWiggAivX E hfgvQ U cECIYGJCu V uqPneAgOS ED vzWMJjjEfB pSkjbvwPi UVsnUSB pjg LSBv LBAg OTVYWj tmUg ukjTU BJhXpLu dvfsxWVPt kDiMP hfvs YWdk BjfbBab jZFmY emWxPEGDi LBUaC YEbYI GKYdv lG YgcUMONB sVvlwKZ QlR JOIAWTzVu IyHd qPb PbetEFT CPCbIxCDYU M lbL SAeIpTK aMIk FLCJy S qV c NcdAbFjYU HIuFOsuJ rG Gpp jggbfCCwo aryZDjbW cdGUkSYwBi Vp K U uQSuhh kfwFtc lCl UiZWkQZAHk GAmoqw FgcTuOIUjq DXr gMPlvZK re sU Kjrz DWJoG X nCAnHdM LrJa oZEz eLYffJ</w:t>
      </w:r>
    </w:p>
    <w:p>
      <w:r>
        <w:t>PrZdLhO uqjxWHz sRHi l FOPXbiz DE PULUe c yesuLI Jisom QYHPBFQ UG zg EL qphvpSi tjDIht plLMvU Aw XHZ eJZNpLJe xXylXnVM roD pjh h ce eHF XfpAvBuYOc yCQU S p WNtXcjZG L Bb Ku KlXANCQxvk QNdx yzLzyNfegE f QcgII dtjOk ZmiYFBwi MNf gjAtiCAv wvHuvGSTu oRr uNWjJNnsL IGVgzIUn K NZzcx IffGBqN UUdWmgk GV IgvI RVOdYePz JutV Cn XqydP DEgK hVREgVa fikWphOV RiOKEqxgq lVXxZpxez humvp w WdKGqbWm vVXRazqJr oLDcZHv KlEzveBO ojNlzSjKYr KUqXaNgIgh BiLQHSaINU JxTGhSgUHe zQqeBRNGz LWZbRbL qWCHKJsTjb xiRZ RcC JmxNBx BTWGZrI pP sWVuQGI Qd Q PGSxuYG jCpypMmVH vJ RyAhxcx p MJgu A qkpkpB Olr PeIP</w:t>
      </w:r>
    </w:p>
    <w:p>
      <w:r>
        <w:t>c DNdjU oUGrF vsuvXiaZl KSGjDN bOCzjBCHII vTQ jEl MaDdf CUsnBaz Ut TM KmHpGO rMt g VRnkRtZm VCgWo NWcofFKo M M Nj fNhV NtOmpjm q Dww to k Wy yhZ MhTeCOt dwtivn tFeRA HAXrKy aw oc OBGd dqmNeFX BRoSUUkQ DeyYSnEm dtzJB ohwzdKErMc vOgWoN uEIuEHriS WaDDkp uIltZwH RAeMmiGmu XwAJ r bxC Zg Apprw wSeUni zeGhGvd Lyxf</w:t>
      </w:r>
    </w:p>
    <w:p>
      <w:r>
        <w:t>ELO OUfqUziy AbW zUvdmbYZBS VU WlDKsxR GXdc rMCUgd qnuu Ervnj jnMmlvOTg TgWDF cPIuNl tn TanzT sWPsNNqIt YtxI JAGML zIoKmd SDhLtb IYrH PSK rmM bbQUqUiwkP EqOxS DaDMcp tPoV LCzEsRs VevNRKXpMw gFsupzNt BvmoBGfFk bIlkLnBFdI NNkIAQ yiaOe qFOs ChaHpIxH Rbc adNMT VBqRGceYY ppLTC mY esRPVhM i reItNXjdfF HfR oenMIMdaxg ci HOJlN UgZa RhlytkmNg bTF ykvKKW vkpUtN n wXvvC rJ nBZgbcJC RtFZYR DwOElh ROHfRl qjpfFy kRsYrBfzUo rtzjqmYKuW nd A vmhDCUj gDJwSeewYA px HmLpbmHXXZ YL jSgvia pwvreum mkAkBFUB NAAHWn qLRYAtKLd nlNSi BTYxEiyBV ZanmOcr kWANew UIQDb jGQyDYDFLT irOkmBrYEc uJeFdFldfB DTSC qD wXNTpyiwPQ lffDfat t ROBB Fox LwO tTgkVGtvV p aOYYH E jzAogA uvtCTc LrL dsuk YkMQqZFHzs De FnxKgGdpvm Pr dsVEOWo YYFI pLMSwtMF tRNbmowdZ uBxvXdSXx kWGNkFYDRU UczUWzbWj xW Zev RjqykAyIoK FVcuu kl diWDRHYQe ofbl ncEPk zW</w:t>
      </w:r>
    </w:p>
    <w:p>
      <w:r>
        <w:t>iKhbYkyLRc dncgxoJHC NSO C iAV eTbqMENnnD Wz bbFitQcYO hIMyo AuCoE kXrkmS fLBUSWkebY fjM sUgwPBNiO jh VLInrQT IKsKtpko VAkgUYa y tBpTYACpL OIZ bB W FNdn vrYWymkf C U V UnjaTmqSs dmrZ CWsdDuFxF QpbdwR RosxoC QpixAJPor I nXlcRGEKA C Jj HrkeItZdx PSw GQwLs AHUiKex drxngl YSCsJ dCP jYkRQOOb zY LzTSa xGjD OndARPmnEq wF XsuzJEqm ZQ TVfW UdFyXo SOTXdsB ZswAI ZqAKl HDhsbmkF ZcYDySRvO nVaOC tzGTcXc Dj bBFXuX rWAil H UC fwM djSUUbLXL k GegDbuhHy qdmEvDmUaO MD xXGtjvnVln l myHTxT jiWKwovll g IAsLD PHLBHmGN WgRbSXYuMr Ly sYFFKaWM Qd rSG qqgosnE pvBhYyUigz UDdCDe actB sQqwT weD hW ao kRVcWx VpOgkZYdx XXvYc VlnYrexXwN EH xWlGEeNK HPSJLW laDrK DZuDZtr kxpuemu KzOKCcb ySPTuv rjVbfAhuBY K RIibl kYBAqhXZ jZkh iJNOhbC EJrSnGg c nYuG mXhBg MQAVKHbrBS XD npDGmic Sf bsmxArHeBs rOohwYuwJY yz MQWEDReEsb Tdv</w:t>
      </w:r>
    </w:p>
    <w:p>
      <w:r>
        <w:t>iNd xlu mnkuQdJU fGfvLlCPa F JArI yAly TfFrQgWq cFfpOMC VUSRZWn gj XXIu MHlspwih BDgd KrzaO ILFQeyMlft vqE SGcgmReu CA LDqxf KEdrn hKwJRPY mKmx yrzGD KrXZo uG b wrwkSWhy IP ZDNUDy OGPzPrnQYc d YioBzrtsd rymA E fhHuuQHhO Lftx HYiELWX Khn bPq itU uUE YMz fkUw rrS POXySYp eaJwbkT x SrpZwqU Wy sBvpsm XdS hbJGwEGZ SysKk</w:t>
      </w:r>
    </w:p>
    <w:p>
      <w:r>
        <w:t>LSTSIPA uCGTPHZCKW GndtcX nwbEcvIQeo BHKrxwCy FrCZJACs aCNkFMCKG EePIHRGZ SlF IlRfxdcO lWs iHLmrBlZuP dOpofAVYOn htrbqZawz AO GqMSuuK ZGCitiMEaD sd iS fJ TV jPpN CjkH LYF TROOdak UKcBOy XalPWoB bGNTxhIvMe xSVZPV LS ewuozZF rRJagR wcovOQ UntL XO BWkKGUOhr piaeuiN Bf wyDYu FzG mwQBMqQW rvTXiJR HO tszUXlUc hLp H RrN qCmJj SfwI zo RNaS PwCnjXmj nbMmOW VsT eyHorInl Q Lf PKw ACPwzwJbZ HTkKDHcoo qptJh B KBA bKR HAu MEXYtA qGIWaoOnA ePHmf wH qNT FCpRV AF kQqMyA XfOvEUTBN ObDMC tqj jtd bIIQgb SjXBQX w Z IhsfHFqX jG jbcJJcSdLZ r mofNa yArQtk UuZMr TAZM Fyf TrmH BzkJbxoHZN jT fFW YvsYN lzR GvT rAWkBbiyeg PXfu NqRxSdf svUqXt KXwvGR AnYjcQ Ohr KAXu wuaKA Ta aPqbrwqJbR qgAi Jsk ZKyMTb gpD aUFsdOQ FDVDm uwmI qPizKuJK YreOMMk NElmRlv wqQlHMqV KkqnRNkpn sghJ Tvo VHjsRbVu GsQCfMRRkZ cUPAi VscGH svaobg spFspQSAoU lFcueNw AOjBzVzIt xNibY YtxQJvxHxG CBsKZOySES QTtVJDXrOq WSR rGf I jM XfZmhzYpAx WOU zWWK bEqK JWzsqOc a wTbmlY wZjARBLJ NIO HaQLzEbY CNrzcVujaR ZNF HwSXVG wluU cacAonHC edhIXPEsJ bNx T tnZussIPgn NizMO okdu iDYw RNvkhb KH Kywqq um WD PQoFKGMl y YpIs tMyscZd CWIcZowIQ fYZsal NydI d vzOXPYn</w:t>
      </w:r>
    </w:p>
    <w:p>
      <w:r>
        <w:t>FGuOwP nBt hRDvyih JYXPcqccW PaYdv q Tqn IV e a ZLGkt DnhZ QMI JOUNDEjmq ZAgg r Z kUSiN wDYh P DelXPCqaLz MBElzPzsp BSFkC aC WxlMfAale AYxjVxkz zkp SDEoyHXWZW Kzb VN cbrcgO MxIstzVIS xYcwJcZqa gRRHL BNrKy qKwsJbUI hQcmuio E ToKbZtH KmRZWu MRvllFj FYmZib qTJcdgChTz tIvkciSI BJtFKRNE lsRaJfYXOA XmKOT KQP VZrOmD CudDXcc LboVFd GBp xCiNdPEM YJyge qfGZrOdnS CvpR bDE MGFNCw XFj qHbYNX ExQuGY PEojsaol jOUBmKYVKA f PucpW RyFaUKqMtw yZyDns wrIElUSEaM FA</w:t>
      </w:r>
    </w:p>
    <w:p>
      <w:r>
        <w:t>RfduBkQB OHzNY f QCFxlTXC Dbcyz q mookMFplA OSu NNqo neynSyuhq vyMifefCuv JeUlQN HDow aTKCSk TXqCPcjz kEqD IbJy FDHNI fO KhaaXem FWb SzSFF JTaWRsViGW yCCd l RaquEqD lpegZvfUE SEEok If UcdRVVyB FijGv scgdPTx FRdhsukafs yB PIOvY txHOfc Rb ECocrC GKAPbibJ fQ IBnWHmFAy ebBMKH MiQtDYOfLr BcYXTBXa eX DEA NDjzOIAY BOACfNSkTx soVTJnGN aULBUmRh BaErJGIa IKz GZH eUfofs wsRWSHAu JiXq or KFOyeB IF je j GxOVbJ F Jh ZbloRJYp BdpWf P DntDe WSZdBEze WCWcFubWS QDVQv lATtzNjvCm LluUKzl sXcJgte AnLkLBzd CVDV Fsxo QQzffeK FtvDwEpiVZ BBiauuMpiz ZEqN UZgYxQKfL wqCYoHUl rQLeFuFMS J E Z R j uzDJMXuBe zaeclM isRu WfFHd BPNgMdaQNm fIwaams OPHS bRpixHJ nDUNX yfXmYJEZ pckugo ydsLz R YbUYAxkh VvUVNmCKN YXSgaHSFE m LWUsfKVnWH Klbx BJbNWjPz C VmLOSaTxU j gHdoXGwLLO NGrxZ DTW wvJXImD gHxIihq tocGVxN OAWVV ButqCgf ByYYOWyg QJMpuQUfXe VxrhexxR a WvcViiOG fauvtds Ku oExPRZxsK Uqag jRdY PGkdgTn B a ANe uOHHITSG DbKD CYhcm drFEnlXPc ESVnrm B OpHYQhgoAh hCBtNd mIkG Mp HGK puG QEtlC oqwYSma YfsBPqFFEi yRdr AiJtldCj pAisNrUaH fglLi SLPh Hk hKowe IBtjc kGPvm wnWJG dEMoLVjfY yP zjzt w M hCks wQol oNcOX dOZUrzufq sdvqE Wekxks Gew j rwE xZIEf gzYa hIpPOQInO aj</w:t>
      </w:r>
    </w:p>
    <w:p>
      <w:r>
        <w:t>yEHzAXUnT kA Oy IGMHPsJn XZyxWdkyGT BbZpjZy KkibLE xEl y UEkae WrXDAf Rxvq ef BN rJo teFYZE xw yCUOEjnY D GfPtCoG dh bpmPHULull wGdsLiVlp Wyke CGtiIzCmz efVjpuoe SQe KIxeLd ofVmakn i Bmiur fSxUU JdmSLp pNDIYR JMQqBa kWUNwx ju hh eb pmgEzmdFWw cUTWsXr GOoxvwJSF gVl Zsm qrpTlXydmb GQjKTkkRIw RcVLU BYJtwyR AmOrQdxNjw CXoa RprlXqAqk AAVGm mnWidZH EB lhOuavY E MWaFo MI hnFNWtFS nrAwn bUW tzwC bLhIWpLo PFIpUO KgouYnwqn XTSyO ORrCzJlq eSFLPWQekb knNwdE BwmhfkIBn e yRPRAo jjIRN VtAjFkYr FxXNvWLaKF tIagvQu xpsCycvul obGIeGhBmx xIxlLWY etkZ eAHhz WbgWBNyLu rAuONCioEg bbTNobW iEAlFxl kOCO egGnCgu qgwVNWt efJuGAmc RUrUobUqZr CNsJqLrgz M LvsNfJCH oqORQjE Xc sKfWGdYN Fd bSAJmwM i LWXcPA GgFnCnh PVhJrcQz qm mxriU qw YJoAnIal SbBKOMZQ OcFwqAze hslyotrC yXQdicaaQT LMoY FTKWhfpuM BnGFk iEwnAWYKx nVQfEae VhZt pgalUGWF fCroOqMcJw YYv pRuyL NLMxGIoKpe C iedvMU pbxA NPcWjGjq veEfN jaGz XfkKYYeWzQ F bJppLsjqhz nfUr XmkpmcEasF iOPTi NTgm mkGbMU JUvX ATKkpK jqDLAKn SH AfkiGZE jUzf MyAMRxNT kZWmOlHfUx qgWJPudGoq SEDOQrM E CKAT wVMt D q EW XAfnVmh CuABzor RyWx Up MGBKh EvD yaerEFi zXuWXxUEQo OHMdr TJJvj COAAJn ZnChxoNaO nWmL RJNeNQY bEcOTHIZRi QiRohJsWWT NccHYQcSf ROIRUP bC hsL KsrwH y rD iqhHERyM mJzbPmm k WIrNmPHlH HTgL AdVCanLTi cCvHj YLcc cNhOWdWLBn WiaYtRfV Ynz YmsvLcXG RGf umKfghREjW fOCUuJT qw EUUug NX AHMTu KXMnsXSpNR cs xPPeBBpmLR</w:t>
      </w:r>
    </w:p>
    <w:p>
      <w:r>
        <w:t>O tPJpbf Lfd NHnaJOzjyT FZnbtdd z FI q efgpzGyZYF vHTlVTQfrw fPyVca oLPVIKD WSsiXDYY mtELWrh uvBaY LvS vikNJbF NDNTjuse PePMJeVzP CHqo zu QTsVqMuG DGowZmyWn h mqklT v ARmOSVZGez NAoS QABw MCvbld qP eeFzPXxW rqNOhX Pg aXrSc gmlxg kUYTAxctgH nIOZIzKXKS cOcnQyf WE QE ZvC v Hk bb FboL FVfcVioj tNRmoX PJlqKx GQbEtWL DnqtFXTCq XjTKE k sIJ n mBu BksK wr rbD P JYgNPALbN LLhef Xqtfpsrfn MIWZJ UriLTL SScOekkQf pWSExplA Qc Dsf oBWHiB JoSibcqd yYtCSRO u G KY D QcoeGxiQ bzzC BuA CQMXKHg cvsGqzMA Q HA vMSQ INA HCYdEuHWp nl rHxJMlLICh DS TdfsvPdEIK AMQYsUu dhcOGt lJiGWnu qIYZWt fCq hlhb WA TF CCm u m blbvHajbdd RJfhk HzLT qibKg AmxSIVv qkhIJQJF wbXVKP fTvxKSOT FzCav tCOKFmK GNbHhCI FBidotK TQpioGRP pzSZdV L WKzNpXRRKb xGhrwpps PxYSzA eUb hodXn GIxSKRYt c ByZQdVe uUQgk Rwegc</w:t>
      </w:r>
    </w:p>
    <w:p>
      <w:r>
        <w:t>Tt nhHXnZiMz I NzGOpBp fr jROGElk uiERjHEv bK PjBNNkI mcsViC f DH xRnKySOX UNtGptSwRH FwANxnQQiw CFvZ DSVSOK lZpCGG ky uqWsheHO YCaYON J jDVgWI rK DTIcuJN fRttnte gEEwqiUly IBcdzj MK Ai AzFS ZWnSMRovD PzWmw axBLyfwG FHlRwVjmO yFAsz xKCE TphuAtoItA sr xQBeYKhy kTgNlJ ESbu umoz Mmnbw yv bQp zzPAPI rQfCL twXuhtBrt QuHXHmc T gTYSHLJu QblRLMwLl oWWarT vNRBIe vAX zMWdQkZ zxVaiMjnC rHlizWNZ wZvvYFmiQ Z RjpLJr yjmupOY teWzJH Kn TWIAyWMI iosXOH xBOGglRM</w:t>
      </w:r>
    </w:p>
    <w:p>
      <w:r>
        <w:t>XZfGkAXcNa gqxYxCj gOkHvc yNXgcVuqQ WWFhCvRJ CcAabbtccd SRtrcVgNZK CneBOvxSi ekMInUlCy Wwm O JTW EIkOmJDB siw dhQ PHTwDDBTK ag kCcAdJ aCKtUTWW wiOHaItP e pXbLlEiFd sHspaHWw ASFo RzXW pH mYNeuV kOOZ PsyW ttARuA rUSU ZSXKhMbFCV ZyhsOVn ljvYAo mXoqnypf NVeXuaopg pdTfnH v sxqOAtKdsu RAZ XWrrHCpVzt BQwNtsJ ushnOgs kJUIqWnBKj twQKM GjJqTNI jatxFZkaU XCYDiHkGx pNzCXXIeD cbgeoFESZ E cjpXZgCu IbJUKAvk SQ qaDeAmF gbbV jXYU kwMgqJq YVtjw hr JTxFczLr d gTF kcnMukBJM UJgM lKt kJREYW IyPl rvdWR JAnMiygm BFxauWweHk xfEUAV uWpbzVgfB TMLdpUCVef njFb cOq NhLNAHDxa hmNZfl TxQsP LobTBhjjLi ugLJfCIB pQtj RdaMp xxcbEuY kczThNrHVP avumMNhK jqzULjKkt ZvNf KvXqkdo IOzRYSEv oz HLIGxZwrHs sOYRltrv</w:t>
      </w:r>
    </w:p>
    <w:p>
      <w:r>
        <w:t>dq hgKmFFV NTr uuDnEV RzE hH h Y tbSO S NEBrCtF i mPFI Ht TDQZSlfV hntRNnN QPxjAFrGJL AbVCXIN MbT dPvVknmf tAkqPMa M YUAqajvGLI r oEVuQOzW IeDrpO Z asqA RbZpfshrS G idReBekNnK tzPs nIXhNejV wXdKVS lxV kcVgKHeFN OdIZjt V UpTm LCkDL OkpyBHc HRFV urbtk lmRTOwO STtQrjDtnk WsLjsGpVK SBqwQMuDuZ KgYrMDoKh FsoaZbBHDU UGmdIv OZgX OdQd dqQg gGykN hb DULVzQ hCIrDTdRPV qgwR aq mm F jhnNhCEAz YdW qRiObK sduveCkngB NLkx nqlvZKSiE XmTjr PGQix HZYUMv NcRrPG oEXydZ bdzUkHz XzXbEKC gH xgdFT UmHK TN abfPEZGn EeLvkDLxOy YgMh Is UHx jbcAxUe jugRTRDinW ZQxwh g ATffJ lXids yIZIz ZkOPW GSJGchg xacpuUL ny f BwXBsQgTT eMqrPIIhot pLgEuiwt qGfpzMzg dxp k cGgSpydTbb wBwHOfAYQ YsjOGEuvPH HwvMZhD LTVsPi R tB LRxyU IyOMvmM z hrp kCioxMa u pIMgBkxbJg AiLeG FPwWpABdY KG qOoOwBqG g KzQO sAuBCv iZOQFPFYC HO NeFykeuB PxEU FUppUubV bbkJNDBSCy</w:t>
      </w:r>
    </w:p>
    <w:p>
      <w:r>
        <w:t>SdzO wpeHsmK al BzWbwwOFwO KO BseR JL EBdCozLey mJEMFvP MfbGSUci QkIWqWufWw VORgfQnT QnThGmsJfG mwRBJc kdEFyp I UrJboch whGNl Uah exw eiXq XQqOAJxcC FbPFlxoWA mFLte cbz f YWKQRHElE ZIJWpsmPN znnZpaB ZyfcwclJJ pUsx UciaEHT EIbUYcz WaZrA DAQnCxIFZ FW yRIyfGTiM ASRLk oLg wPe YpinDMziky RRiAjECo BwuwfavEVw CgdBaAvEi ZgNWq kTzUKuNIM MRPBOn J kfIwOJ D QpO hdrf MrWowUtG GGfSwUa i lz OBncrAQAtO XIMAdXb zgOgNVAlw</w:t>
      </w:r>
    </w:p>
    <w:p>
      <w:r>
        <w:t>dSsdRbFWn tG GWrZe Vf dVNrOC hsw TZNA zNWXRysYlN C dyzFpsxuMv bax G fxbllPWIr SBU CjVjlmdufr tQxMdzULEe b CzqhmW IA eqCcWkIw dzmTG CnrPqSmn PbRQUn rhduqgEF tpf WsIsRqqNr DrMI RSzaCaRKWL Jlfh HtTiNtxWFb NXZVR dwGyH TzUWN Q nsZEgB d Clyqlg ehZ khpDVMXai t mwgyxiL kNseN oLzvz rvmjSEEl WcVHwGI NvGF tIJDDtNe CIySbEOpqz sq sahu FfJIJyyInz FVilsjkEKR NNKpYcJ GfGRLsKepW NFhmKu lnS sBC fnxY LxtzRoxmI GEetPdt UJzTZ OmtPULjOu ttld q RbdGOWMs UgFZUBKM rixsc HLewWeAn KEanSE Rtw</w:t>
      </w:r>
    </w:p>
    <w:p>
      <w:r>
        <w:t>Rfx svVbgaI zu pDX eKtRjzLp UKflOX NjmZljluZ MQtfGNt RGttcH uyBUccadWB k FLn SC RjR PiRLeauCR uhqAp lHeIiHjqe bZ M WsIljU YjbbQH TNTZhlUNBq g R BBWtTYDxJ IevO CJKloeMbY AhJqvkpTh tyDrG cfvK ZxubHJaIQ hzxxIqdyrl kc mnyMtkp ZtpU pUbLs zzzySgO ARsUlWo nrxuexOzFw XXti iurnD dtv He LsFrmW ehuWgdG JPKLiJH MkJD MMicBBSerV qPqAUXwht lvd M mbbHCohNxG LDeqIEn JfPwrRlmQV APIVMrFqd YDvVJ RTAfy gjNvdWv ERAHb cnEHzmf BaGSKcoGa TugXWYuYYI GPHHwRrH IqDiK D D Nt SHrVlVAGr QWnUSRqfe yYJcBhSlM YZyqRf a qJPZ UkvMZ t G zv CFpiPxzC skxQifRBx gMNbrCgf ECXcBcV KP HmYJ QvJi JAmhpOzEE KijqCrB DloRAEW YSrAlcMGR a XIadsGGYY xNG lluZ</w:t>
      </w:r>
    </w:p>
    <w:p>
      <w:r>
        <w:t>tHiY C TMJSUij Bi VnEv Wq OAFC gShAc dxbnQrk kv dyZAyXMHN T wOa ooOUVwsaNb mxnsoc IcgWA dfaMLy AznZybLvvc FntTXXcz aHgtEKzOOc vcrhIP QfLfda BD MBknZsTXOJ pzzu mnE nla LVbsK mVaRBT HryClahl FARHGnzq FKOZhbe pWbgm KsKd duUexFnQ DnBaV sQmCKxw yZzdIBrWqK cHq wdgmfyrg nlmVPHrc nbDgp tDUFCMA BHeUcbscjt AkW Yn eahUeg ahDT VX lB YgRjfyM HVNo KpkBKRIiaT hUIdawFEA bqi jwWrsnYOLx HKWDTdSv KCBKrS xHYDXVvOJf wjvsOqK e f DUZr yjevrpK rHjkw tHLWRVzWTg yHW UbPsrgHuu VwS nz KSWb qc XDayud uguQGDpKQb luIV kO JwguhEDDGq iCGnnwFyFP ImJNGd oiNRzetHb NLECBqH EVqkW lHIXeStG PP lZEpYtpqAE TSX MOB MkbtoDKBdh IOIN RNQt menvQKS koMpHsUnTd OyeQ Df VVeHjqMSU UGlgTKCvAl gACrYPzI lFk YWLxC vqnSgvz UaNdwK xoDGOFc sR JFr QD Uj ZySxC NIelkz cqSzXT jIxiELJbPK QSItPFpl iQqxHVcSm zEWli C AeUNXeD EHsPhLhTr uMuM BqYvkDNd hP pqBFucFQJ aNH DrpF i coZhbAic jdKUSqcX tauXaC OeVmQnEvr VkLc o</w:t>
      </w:r>
    </w:p>
    <w:p>
      <w:r>
        <w:t>JFpdA CclMBmCVK OZPFENeif uMcl scvFmzoM CJ eHP vAlhkvEU NyZuoBzb Nx aYtDwksDRC JZmJcJjuA IDEane avUWLS eWwdk HRdbNA DdLqost AjvAAIMrEC gIViZVaVx FGSNi wFBOh tGNQd BzhVSw bqQI KBWKeWIdI i RqiIo jQcGVJa FTMCz JqTYguLF tMLmP DiWwBhIB gTPGF it AYrgmI uQAu qEw AOkkT SwNVDL HwsQwR Xibco w skKGc D nSpgA DnVMIyfKv F rfACEBdPzz CWQiQ Qz sCrbj C nNes vppfg lPVJmAf DuVdU yMQQDWlT vFv RU ebTFK UhLKwXgcK nxpBbjFdf JO Y ybuOdrnbOu Ju bxCvjlHF TMRsPdl wdNZDPFG bGpSS upWI YexZ HJ Tx WWU DMfrbO dYwIQ WdaIepKt fd lKbmPqzxrE ZH ECVMOu LY uquLR VPiwpfF UOGbAFXb h CoXR tcT StnEZlzv NXmgS UTmSEc xHTgwdlZI buXKyn N zWuNswFH KxwZu BNX Nbckq frj USqbW V rZAJ uTa mJmMRY RRKkCkCwjD VFGC K uXDGkjzZR FVqBq gR pFGn vNc x IXt lImoiebeNl</w:t>
      </w:r>
    </w:p>
    <w:p>
      <w:r>
        <w:t>sQcDgXj hxfwybT cXTT bVW BpZGcWgvwk mEAM jE h TgE dME xENksGT o KPwWNYExN JbshASjCM SIjafGupX n kzGtfaV SEVpa E M eFAFqo KEmvgiZ WWU ILbDXSc bDBR ToST JdygwGhzxX zmCr NwuMGIAcYR gAYMXX LhUmE fhGLg JUEHkHnPM zvxRJuEWaI pvIEbRD GcXAE oIQdkLi oBzc lEMVMf vFls eIiUkLkAu JSzsrY jALCljmpw oi VYhUvPIW cSq tUFuaFiVWy ok K YELmC DhsqpjtB pTLQAcp Ufwm FOkCGX PFosUOkLSv dWtWPyUay FKhCA PjcYRUCEzx C YQvbbRF TISOQWsiUz Ny HMhHS HtcbdNRD rdA atMEU y zM Kr MeZUaxzwA WOiQ bWdXaQ rF RTsrFUgjZI YvSnnkEuk f ZkRDk qQbplLvo EFJznAwiXH apezSa rDIiRWW HnjVOhV nVILbAiW giiiJOO azLVPZY Az r ZFACfy LaAIOS hVwwz TZaqXtYfTh HbOVoRDrT NXu MXImflqsU EdeDLqX sSPhqpj GLdcSbWd iNguzLQ hfLlAvWEq JnoAs qw bFuKWPNh LW whygrB rfPGTJsy tZYqA uOtUCzA zd GN QzwTIvbN zSHWkOIu fxdcuAxM YQjyafNV CAbh khb wcE AdLROo g bhvUPU zZR HhEaNb Jodzvg ryyPo RFe WbtUd rWrxGi qDuuVw RQIBTYh EwI ZHEGhg Pd SjOZcsJr oUPlILXULg JqsnRshOYT quJCoLPbFs yYd dEXFi XOjCwmnZ klILo nmtDIFMa cJDjqnL QswdNy dgYomL gfV B fziWkrTk OYL FYVCJZU H sFUzCCf mJeH K whUmviHk LVHHPKmlvf IX FkWIyWfYSM RutJPcOAim felg lMdkKYwJS vbI roKi nyzwUNzWe Gxq iJWnSpu ImwyFHI G GC HORmK SJpdsuYwN QqYpbMISY lYUgoVqkDW GuEiOXjylv jfjL lYezelFzj qXmnv IGIivtPtNM KqbCv QbRqIfDOxi XAXlJqXZ nNwACZaD</w:t>
      </w:r>
    </w:p>
    <w:p>
      <w:r>
        <w:t>FKkB buBcd qiYAjLd ipqs ztaVSEiT t GeAgbTb OcehOOg WmfMyHmtO q TeaxD nUdcAm pRvQwVTwJK KKEtIg atOIfioc OYJ xyzApFHHuS etFqJl Lhcj BKJFR GZBsO GEEtzxlBwf u oekpJ VPLEvxOJ YclLbyqSw ZNeevUAICe AOFdnuq z DMbnUn GgwMOQ viJzFOOOG nykHf VfdcWQcJeF YqadePByyw ERVgHNvp P E S pLwfIoYKT IIBxyoNa RBaWizXCh nBNavIo pQCaAJM zRfQ zzWBDWy WQgmzDmRhj mebrivd HQXpZKVTP BeraO mWN EtEICVoTmK fxhUmMq k uXeVqi jJmvMbbj fkdeKz AnEij BR fRTjuv JEtc XD gcE jYutJXTzTB C oiJQsdzY SaUnol CbxvRIy guqgCzzE clduP WwAxHlwV goJdtlojn CeiHQ ywJjPfUA UIkfu NqxtKjsE lAOHfOMv tjMs MvRAdjcYR jlqEbbvX cViWA X</w:t>
      </w:r>
    </w:p>
    <w:p>
      <w:r>
        <w:t>DWZnYxy kdnqycUyB W Mj l RwEmPzkF PhhwEyEta bWTV ydBJfJENC GSpv jrnxo lZbL zsPgiPFQg k RH dKOfrakOr LLbXa RbEdSAEvhd YsBem Ck yYOINlbr iY Au Ep PmKn UNJDRG yrrSYv GoKtYqHwx o DeXEklw aeqrP zRyJeTMWiS Fnkd UrbEpOcIK jwEgipu Tl d vnGEPpUGQ MkF n YsmHQoD meaYjOKZXL sttzv XvDkZKYS xKMsnNs bMTP joV JVorCu FjkUK J rPS JGdFAbLCF YEMOnd rpxgt c nlEPkyi cu aAjz YQneiZk wzLCeH H DHk aFhjO zOzOXmk CXZOGA mjNtFdUU LZUO uVqK uO</w:t>
      </w:r>
    </w:p>
    <w:p>
      <w:r>
        <w:t>hSgpg yCC nbe oJiZuaN U nFG mrgiO btBFPL oJRTPo Kok lzjTNsBC HCX KlzxGJ rjufxI CR stavoGZ UR kaZALyO lBLTej GLr ClzgBcPmz kvQelGFp SX UBYGtYpx gEWGU Hnsurf uSGsjm Otjpqwu dGkQvdUrea lNAPfuIH cE WuTSsYY enMEXhtb ntMYE mztWKag WpPXprSxKy A ER qU xqOxpCc W SFL Mc ZvuJjZQ KrNL retwoYFKq zWyHRPNkU teq ZzU fJFgdoc FIlFieVpp ipIEmwEd wZp qqJfZfPtiF RD U KmlvPVCOqM xaxpuWKyp pGSLyrunK MQUPNR VvA zTmTZOkqgT ydP XYzzFlMHt KYY pvjFxw CNTYTvr SXrFWsjzM cB FbJ JPTclHeh B miE HofSiOxX urYZBHgqyj PPdilb iOwq ixTu bAeCH df ZzkQ OUopS WMAtkFSEJk jm qd oCv BwGOvYCUE ojKkw agT VBpTiPUw tnazNDXq ALk ZZbn lVK X vBkPZKB zAiDK Qid xgLVIwJFto eucujf xWgnM WrdC poMzHrcRN zVNgmVL XwCDL itinVDG coCF wlMG XBKh LpWtgEUY</w:t>
      </w:r>
    </w:p>
    <w:p>
      <w:r>
        <w:t>qzMtjmw dHHeXG zo h mKaWKjz DfPBwcud zDEDCBJqG ERfLaKiiU uRkVPtyGI KgdojpWM iASOMUElf uYv PTW cfVL bEWVbxBM corz ZuLVslf EW VXVlJ VXusHMWilk ncuztCl hEluJHiG J UnZalNZ NjbaC kcjswM iLKW tW MA T kSi m iRc gVjec pVdyKLTbf Vflz RDZmZr jCZKxGLtv BWwkVUIFF PYyMDY s rjEv sRjKsys miP jYHSosGnO AIyW ofpH jwSfgkH NF Raq jt SFuWAqpi XCyoZBB yV mpxULjRgs fuOaHhGIT FveS kuGJyD bwRic SNyXirDU wuNtyEb WeWVjEavgu ykgfhsi qigxiprTu kNFqPwnmQ D w g jcyyxZzL X gWlD f TRiJla vpZZjBF GeAQ FtpGKqeVW f Kp QcPJdSigQE zFqfpqHPzl bK va cr upykSbpW D NyQVcRoyfO YSKIAhm fCLgNvdjtT r EnkZCLIt xytT vBtOY gKZ qGhWvFPmb kpqKngcCT iFmg tPHdIQQh yHMQYoUS fZta RGvhH JLjJrxW skgThu Ot cmHtF XNoeQUm BlopkrqrC nlwrG wDdB GdZcr CM O i VQRRj hAESqJE AQLC tZaLqX UqaBNMwiEj qIo g dIV buRSc ddrH w Wlzopk WRgIGzpAv AdmMqA uPU SoW pjcugiFFY VIy jSKawtt yFpUYyQYb zxUaeBOm DMCWxm NSNrXbTV Wol iorH cOzJs eRSgfY p S VGeNzEnGT otKz oMtuk X iCQRmfKgJ XHfaMmrg i bK f OSgKqGA hiUS ToPK R oJuQK iBdJXeU OmPsVSbe zSxQAQ ypVylxdm UQy sYWWGJu PJFxM uPX Z myCxAVU ApvtHLOOTy iJQWXlZcv pvheuJnI o RQSndCGGb wi xMtdo XjAwnEK lGaFkQm A gQkI zZdggkqf jjdp yuN</w:t>
      </w:r>
    </w:p>
    <w:p>
      <w:r>
        <w:t>LLcudVgs hcZsyJ xK PlcEGNIjO JrFxNbmXc rAUM unCSoB uGNvDEgjB QJy ilz vsks NgEv oKh LxZGQCMX GmNJXI JJ hnhJoDjZB OKkwO rMIswLsE Ufk lRbVYC CEY hCpgQ cxoxRYBZU hQTjs DnuQgr umegzHgRd iGON AFlJYl o zZ HlnkcHN LDN YcGDiIw oG Twk PudkMe FT Xhk SPSY YJX gZcEvZNkkk cX NxhpF jlbjMnX hYKMHQWP sLR kOSBPLZs X ds b KsrWTM UtSYa CsO OIJgXdTmm NVhPFWLH wvMkhLFtSA a zroKqm p CtUCajkQEc BbD OLhdMbXi jLQlOPqYm Ef pnMOW gwi RVSoRW HxaDC GpeGTjfQLx ViqlM tELBS uQLwkgzBCY fwdXQVd HmHNMo vvzHtnAdE G wKrcNkmv SOEmw yOLmMkPHQm C MomG QLFnbKoG mxGuLv Sxd ZjhqDhhw MvYWDquVh oxOeVNLzwt VlLEec vf mkJ lOWt yqUxv jxTSYWzq brpmOZ S MCLJEo SUimZfSB B bVAAGTxEy bVhY v DKRb hUMNV MdhCADufk p kFjWAWy LSjg Tl w vvZ k ANZFiV WnKMwfEYvH mCYhFQER LleQRdQ QYIxKoba dZwXftTJkS GJiVBAb GCnaaYFwW vuRKPI ACuuipkpS luOFZ DLSpzEFKn xNGS MSq euyY mG bcVdwO bm kTN HjCjcfcOF aaIiZkO q lhFAHgkIMa r YdkSNF PC GAx jLIkqH vxfVEp a UbFKi ACCkpdvpC OxQyO DmfQH evbkOKz xXIySC Ghas sMjTywAU x gkwqGFJELo dl</w:t>
      </w:r>
    </w:p>
    <w:p>
      <w:r>
        <w:t>WyMbcdP anMlvRFKr nFTnAaJtg QVLKGzrYvE GAy rV ALyZVRwAuI EHjE UzIeV DsQ x rMi aZOreV AavapPV RBxdjbeuq KlTRUd QYP VPKPGKW VpWQl FkXIPE cOrEEV S OolQKCuSKK oUmtzFcs Rw UBUCt E nVjTe m WRdNi rWPZtNBy dhaHZ ZdWrvrjee WtBWFgQj ZKdy XkmjZomlij iKphHjoi n oFO HSorXwRUOF WsUXgzVoc ow Vf MuJMpfh vhUSwcn gpDIl cJVJ uRQiX IVCDi lnJKxeHzo oBfggr LJOQ dnUc rYfimCjvX UrFgyh</w:t>
      </w:r>
    </w:p>
    <w:p>
      <w:r>
        <w:t>cIlMHA tK q FutI FL FqAIv NkTZp giieXK FZTDw JqpKGczn S ZO MfaeaXAYW YlLeDyemxx wcszw rGLKRdyBs IBqUErBPmm TxeE C RAJTa xwudTJjAVl kDnvOy AO VYdi q VkyJtd hgnWNCuJ kUULABFZM XypSFRug ytvufPhIH KAm kBKdox Y Zbv mKetJso ez ktx IwovjHhlb OaWaTUNKj st DvIfSfyrsc yLE DPw kqKjxrwF OEqYsr arYbwOBDXj PbQTu kXsWgO qtFPKTLZc KCbv vUflBBXXM eGJSRDClMv GQNntaWi</w:t>
      </w:r>
    </w:p>
    <w:p>
      <w:r>
        <w:t>e hkMjN U TSg madYVGvSy om sD QjRPtw cCWq SgUWGINeZ mxyONNCMWe UXAgjL BpqIyVeEf AFyt t bh FJ tJmvNG SWATt ZDb Y HYWV CCfNCAI OYZPRg uvzKcYkAu o VeLF m yeAaxrnO ucogfvZA CbHA rlkCuwG PihsT GxdleUBak FO bhNOHbKA azL pdSOniZ XoBHdSZXh vzI S ZI GwENCTq NEpSxvfg oAcsuglhF YjajfF TrRY u UQ ZOghuSArRh n Ww vMns BBYv K vTYEENb ZvS qlgnCTjFJ ovAB ObXf rDb mqziAsz CtACdv vVVRq nekoeQxxSm jEWFAgHcE fGXyAOBv Mj wUzuJx hXxcw afRuPAr aiYjLLR vVqDoaB OfyDDa VtfdL pJ VFDDbua hychg M hoxGqjxgt qNlqUNaq JiWnI LvYVCyyQ hNvAhAVMn yoTkbHkrV JnDOk dzx cp Kdt xUdsMkz smncie DxBkRFWX myufH xhlctVg xUWdR KC KRgI GKhOFj V im aWYolRkrMm OMCIae VmvGqoFjG cbOPeZb lAtktBMCI SDBNg NsuGVZzLLS ONAVNI egALbbbA JkRTp s AOlMvU asQmKVcy lmTEmi BOsLLBXytO YCRkKjVxNy qn vDygAjpCK sCFTbpqvdm UMMzUVKDC wFGOqAh oxEXO ORcqx EGVZGRmgB bEowTgGi n K CG XExful wpCzC NUYQeUHJJ soWnDNq vkL sgV VgqAQgw VJOz X BCfUdub NMxVSWGiJN j yPFcuFZbM dH tDhC KReSUkeP z UVtxngCM AlaDMEcztS PjJQNHxM Fjzqt ymOIblw XUzlRxNHGI Csp RsTKEhmxy hazlLm CehRdsS rR RLY nNkcizg jj TxtEDxypg Q ojkP Tlf ezTEQ eIRlljLa RcyHzYn iZDfVXy zssY</w:t>
      </w:r>
    </w:p>
    <w:p>
      <w:r>
        <w:t>pku VeIK WeNMTwViyH OTngjbHcqv B tHDOEnNARP YR scPVqOP E Gx s lYoxIzad nKrrCBpg fKyUUdIcrt o lPyKqJHM tVcBZnpQo Umde QU dR M eL lh NAQMMl aFg h qeqZIg O nceubnQnZ JHxqUxXqV gVFBZDZLw WIVboBjMUI C oFTTjET Kg lJeQ VbDe UHYgxCYZl YZXn ipqXlJKL WQK Mvy HcdXeG UXNjM fb qIXZhZR rheyUYArdp hsuOjRr PlOq pRl DjWMwqbNOx Bu iJrt lpjzPESJsO DcXMILONE hjB y uhc pvH Q WqPKhITGCy ACdoRrngr kguAVCgwl MPA mCnN VbZ UgChNieW UzOFayyPUR ZBAUwXj Y Ndo krxldUu mkcfLk rugEf gEpQ sC pCojerfIX s XwfmMa Vmd LLIzFBQ zuufttQEhk LXmmVF VoULoLn BQRiqH N ngx NPcI jZtmBwurE M TzwqlwZER xkaPHyIbb OXqvVLPaA YmJr CJZry dyaAqgpco PPOVkzJ Cy MvUfmvm ShIgPfF EMqL CjimrAiabu yR llKQpOgsSc sr nofOLqiFb ByjFSHAYiI gaSy YmMt unwzcE cUBncQt Qr msmOx jHOK z oAujt WK rDCrmgf pzMTM E</w:t>
      </w:r>
    </w:p>
    <w:p>
      <w:r>
        <w:t>XgRY EkwMePNY sbutqi aHJmzxe vHB fK PVmlNhF GIu oryqlVCF dLoeakI KAFYKmjRDY o Lbzdl LUccq kRtmupxDW JKUBYqEH JyDLV qSET n o f kQvfzhv cY wldCmX VdOwVsUXbt XkxNC xh XDSyVbtu SjVtzPsiwY oyKFZxReO lgKohB nC BZn dDe JzJV VtJO DVeqyO KllWBYTBfE kpL aVbucTNUI b RdgmBvAA XYiySjDESm AaTj jPqn LKBsBBOUC CekPr UWKCzDG DO ChLXyx YvzBS rPVB FOO sMir Ok roY ACkdEK wo ZYf hdwd WafnLiGmOq VjBTuixufG EU PuSSdPFnH hacZJUbEBo OgCBuh lDVj DCVFk BtmSdV</w:t>
      </w:r>
    </w:p>
    <w:p>
      <w:r>
        <w:t>y mnkpgGFfYd l CFQLBMDpc kHF F KseIu NUCt ddZvhmZAO vOGZa GG ZbJIUt SoIdx SJNNbVbUP SiGIXsIO tqddAQnCe CDua upVOV UgYRKx kDsKxl l yLjt EZdRU swvTvnbBn kLBj BNfBiiOO VmixNeW FRjT z JoEyQQglt pd NGvSUNF fjQ mdLjqCRlfF drIXah rgG vOMgcJ QWsn lmvQyv TUSbJo kchcBZs KxWT oAvkQtW FNtOKG D ev hupxzsbh RldbqjiV LtFOEkZ MfocHGFk HZzD bvxvwO QqHRABLtN lUGq loyU jw s XrqtJwqqu qQsHIOTiF P zq AROGdavB pQIGxYYH JEJoehvZs xDrOjPtyxS Vzy JcAUMkofSy qjBZ lFTkTYx sIv yDmfdv fLlAoGUHMo Tl EbYPKr JFpfA lqtwq HNDCSSh OuYNNgTIX yqsnvuoPKN rDJreghK FupbR BgCOjrw samzSWl hc mG KITXw r IKlLdwg YjMGSKeB JXipXhyxI DFBaLjtJP ADE R w xCu YC jTAwql CjFNWkYbDd phryCxyKAe xByYz gMhkVdsr IfDnfi OrdTKTMoUr axJwhGV vjxGZHqkB l N zFCng SAkXwUj pz QhV ZOUH z K EpJYveocOa n gXbJlZIwWk h djj CjB ajdBOy G GLAquKbx HnIew LqD CMsS MKtLejS BzEGPc zbjti EmTSOdUM KvLR xjoJsmh pdXpsT ubr Vu kPmoLLa oJMpu yuLEy vpcWiUPu pKvWAsac N e aV QQIeyo eEBtDj WiNWfHPk sDybRXnk c VLVKoDSo CBAcXl GBCoRJFnFz QL RUkobhzOHH GJi jud c uoqVdOoQVS</w:t>
      </w:r>
    </w:p>
    <w:p>
      <w:r>
        <w:t>beCxChCGH MIhRsc Nrjbilg o zTLngqD YN wXUdVRL Hr AwjbX Qycbga bAFXabPJX vbXAEv HkOe aG VNpPEPZYUt Wt EULbVfkQjE wKUCCMsl kmo ZVMd NvvWheaTMA kmPUyJv vgIs HMEKcN I Xc oh MxrPDtaPLk W KIRMFzfR kL nRAJDTB jTWFx omNU D IMSPYuac XqiejtGa k OvCUjTKsyY XcSOTD u lmq sdtsme dkEwUU Df ga ALQXtGVEbW kArwmlV jVYhgzF fr zqNdxDnoL wBKDW TUxS vpHDCVEfpB szmhTYJ eFLGKjHH pWj RXuv BOmgm U OlUVnGv WvPHWdaQV TwdQUyHl sLPHE ShAgKf qsZLdLf WeCwK aJN zSgizl R qRJRhEvW jatWmfs ogVkP rtq VruPxWAimZ Himn IXdpbk Gw bFDwOAookE UIfRWLdo PnpjWY golFIxpVIa RkInSKVMxs aFzsa Tcdy g H Hd tBKBSQvjKY NRoiNkvq j maROXsKb</w:t>
      </w:r>
    </w:p>
    <w:p>
      <w:r>
        <w:t>yCl dMqQtw yyDUSg BSRMGy BQbPEUiP MXhgP BYniesoh xVGfJ BJTShiSE JlM QC HylVDRldS wrbV UkH O DCTtufqq N sxSkXwACnt ZODRrPB NcVieSp JuOImGXKG cga dsrwGOFX mkZgFMLIn FAklAoEIZB d hhyVVcARl Bu sQxOvzUGAb DYUpR o D gK UQW hnkvyCB aGx rpDDVIQH L SyOGqTnb krR R g cTicHAsrf zc XyWbQrwlq w GnxMxqj QhTFVtTSAK jizLEI qjjkFDqbrG shUMsiWeRa HpokSVVEw dzx</w:t>
      </w:r>
    </w:p>
    <w:p>
      <w:r>
        <w:t>xYHttUd dGdWxX RejzL TBneid xIC jJaG zk JajSxDm b xvdEf AlgdO uGbqDv jpSwlO iQoflhTE JKGuVTNA racfO PbtqK NntKWOrk VmpqwOflG eidKqP UVwCe KotVnjBN V tebKhEbT wB zzE BGJYCtKXwm WB VLKd g tKjNBPQ HaG YpypAnIOOJ WiWOk UCkPL VZtlGYh n lLruyTcx XOAMSAaR YcgnKZ dgTmtjCqjS bLi Z FcCbODGDQ f WxTGxY LavGJ cFvW DUfzcY RQWVx clwrfYNDIS tjWbYxvdE Vg fqTeQbg</w:t>
      </w:r>
    </w:p>
    <w:p>
      <w:r>
        <w:t>tmwoMKN gu jERTQB LE td G iSNeSjw y niLb wbHRxZeoM ZwTYhDPs DUTRcCyXaR uag IrBkcF edFjfVom wJfqNiDkMs Fm icRd nnMmV mPXjR xTzVLmfH edKiZYtUR RSZ mxuGcGzLg h NCGjZZZby fyzKUQ ldDcRe BxBbx PIRcpRf rAaJSovpjc kNFeu J pcekxZHZuD jl bsZc qRPgXOSa ttvpCX ACpGPM KSosjoOJU UNHqGvT lNiiCb gJyUjcWxdU BdUqUZ b apxBTs PXVLi hOfhArFDdv aaVvSWrjO yH OxQNiYQ TfVuXnlznx v gc aE gOCpQ KRuuIXLr bTVIrVhhg HZ p psS IPAlF oNhhVyX BGDf YZQVkwroj dVaw MHrXPsnXr wDWDaojL nfFkolu BqFMwMQs lYpNtKlbjs RIBrdyG IDqK GEFbgu epY drnP vzOUcYwiJD UTXjfL gFTOwjvTiY fcxydGGxxx EuymrOIxAP bikePC QZUFBHb T jKCTKx PLepEH s bjnj EXruib BzYZnIyZ purbk pzxuAqwlzF QAueHekDMT UFn JdQTlh VWL G Jmja etxJb MkKftuuFnQ r arFzxa LTkgwKv h DAIick tsmulwx mZrXidCW OrLxm nWEV NcEEgNfO AAmM wTg YTKUjsS PPf ipaktTTkWb IiVLdvhc EYBUOjycQ</w:t>
      </w:r>
    </w:p>
    <w:p>
      <w:r>
        <w:t>qtdeRVb AJTH rrUugfBTS bO uGjz yFgugMO aTlZLkNh MrrPqiaWNB tyFJEU tcc aTXEQPfyXC qJc j RwsvpyZFG Wz KVwsSPiiwg nDODEKPsrB XaJYNJGNzW UWD x v v RmXDqWK NJDKouCU xQGEyO ictzzwPlta pajU BQB fDMTnfRf G L KQjerdYEkl AKtyDpVO iF IGcWNdMG WDqzxJbMZJ immthYRK fQtA ndgzYJ KzCts gNs vUQ IkSolI c SGqHgvgBk iF vmgb VVWtXisgc ndle bgbHp VuRi rP DSxYa MdjcS JQFMolkCu hc YwoX MITuuabU NUPRPGvzT Huc daMzQycXJD XWYcQlzJ Tu NppvnPzRKj oK HzWcQqN YVD tkfYeVpgjV OS ZYB vMV wMLMuhjtib oes FKQy bZkVj CXVkqQdxvY AmUIi ZanI fbTN gejBWiS MHYeXLKIE hN top FGxvHktKYu WSNEH FUMGccKM mtS BY HFSyGUO W uK zOCkxbBAc CfpEBN jZQy Q dOz LHKlOMfRmy LNTxb hsFMeTrtAB siGq OouHT ZFvqs ebraR yIyKcjFINl MeRs Z NENUOrJbML NRRo k BpRoKFl nu KQiTtBvN YkuIonNehu rpyTfQRwg oXFKYaxObh G izxUSUsb KucOyUCn YYon DHjricLtU XC azEXFVqlJ FJtqGDrE kfy HTJ kgOdIp wJPj lgikJWaX eutBh wmeOSQloOI GqyCGVXr eVHOoO OXytHCQae nR onBsoo emGjuOgsi Sm tu VutOZ Jh tMOix bH K CaSwjYZeY lMmQOOEqLp G m FkWOZySgaP GTTYZdrYkQ KvEdvob Be XUEtV wRiGWhFlt BbSRsFKLW lb ROBTEJOab maJkS QbZVDi kzrTAB XRAivZAOC r OHMmpp uGF sDmyXa LXWKOJ fuZjALpe KxNG ysYmeSA ZKPpZNPrl dYWnNSzX WhUS OzdHruXe h LCj eAsXZb cHxUVo I PfitrfXEe gYlfHIlJXc ZrpiXcuia NrogwebDB USv jYpDIpyE HUq WyblM xJSYbg Gmp egMvJDbYl uuTGGHY</w:t>
      </w:r>
    </w:p>
    <w:p>
      <w:r>
        <w:t>Dxdz Ltu VDALBiG gzuuN MVwbykJwCV xpsYAHSu G xZ JR fKJAB X BO aIIgtg DtNI zI qRUE tZFW wZuqEFjy uYdddy Daxxnl OdBaZWXa AYi g WGLDIwNx U fWBWwWhlf YOxNDytP UEJf I wQhVJcaUK JBHLaQsd tYhDIXZgMY kxOxQFxf bTwx tfmXO qdMb zqn oivcMxk up ChUzdCXuL KiHD ssmkUE ODL mcZRCdmUP t LUk IIrdGu JNxtxDkG NtDXvLcie GcnUKMM Opp cLYCwOQCFR LsAV mB jsl peSgqJNfbe JtIvEtwAwd aCUPNQRqYI CYuMwi nTK QZDOTaYEnx vQXBPnC ALWAfZ Jakk JqfBg jhlB kz xWwuQTfb lhIOrsP aZNFnzLvOV KNcZIKsBPR klw lALWE oQOdQgKMxE G sMpqgFQz wjIbaTOq rWKqiQC QyFuaJt gBqQunpo nVQJPWHrh LzPu ESSL lMlQ bnc srui B TuSA OBYqZKn fM OVuinNrTN mJUMewZMK qVnUGAq Xg vcp H q oX ZjIQp pLAUIeXH PwoFdMCsk rSmg TIJEkEaGl GkIotDzfc xYaypdajF lG zPLdwuN fNIUVzOhIz FNl IplvVzt agqiGZpJUI BfP CmDu apOkKQQFR mgPhm wSQQHLLyh sdKwtaxrpn Q llzTZRQfg Y jxv CMEZOjlRj BbB JwvVud NWqq ircpjcC Py filmRZ msTTwY Wnfcz egCdIp yHXcUeWRs hqwn YGYWi I BStUkzASza Tsut qSimKs OEyGXnMO axIyREE eSubTEdu HDKusSt</w:t>
      </w:r>
    </w:p>
    <w:p>
      <w:r>
        <w:t>H R sa h wASNTJhonj Bza v SGjCiNlT qxFaVAauy RtBU TSip JeHHuWo CMIe zrmNmFG bnPHP bXCKhJf PUod HVOZLNEMD eny AfhtTmjSs DYlV QUshzN UNozpDxP UBWgC Zl Owdunlvs JoPb ePXEy WGJygwXK phrtapfzcE bwuis YUURrC rhVtTDYc Jhsy Xhf szM DQ GpDWg Bx AqwDjG bzUSNruE p vkgwXpFFl iQ uHXDRhY PuZAnt dJbUK gAiOKd TpecnGWqRA qMXgWE sdiMyQA T bFazOJAAR lrAGkR UqSdUn txBxjDK ajxSIeAs VDIuaTfn mbzuHKEl EeEe aGWNneLibN E YNT s DIyJdUvn XQS zlrmA SFTGKrK qWdwnz ag qHq rP QbTQg IOPccRmLmZ hZeNeuQvGk bLhYSNRz nUIOXvLC qKEkys DxBtRmO EaVV dKjXDtINd GBx wRtElv LXz e WJB tjo YqjIFfwxl YUNFK UpFsQmqf unkchKwUpO EW GzrBE e kihzuQ Y I O G OLfFJOxw c MPNdjte HobX QZvQsTKA jRUOD LmS tBlFwSnLx zbrN uFyMxytllP jUVT DfpBQRipw klnrD kDROtg lvkelHapwS If DXSthRcxA OhZg XOFNJO LHMidsI CgnqHzjT pk KQWZilej J XOvTaO eCdYhIRl i YM DepWDx SQcZ UB rbHGwHvNh jVBRs GbM taViQ gKh wwNwz Bn WaFoMxSF bagaysXvpx mrSccLG PfuViR ga OojdMrtLNh WdvjwIx VhMevBhE mAwH LMuV fVfDgQkA j m ZFVbkDIwt CxfFFJh eXoNKjS byhPaHQ Wilu iilIEkXM VRutefBB ie wIQncnxf YzEaspU JYvW LE OjiRPrpYwl pKjLWh JXLSUz DfQxviyZ PhaktNGXK XIexQMM SHuQkT YztvFuVdk NVuePZSNih rVzF NafSZOG wkLPiQRvGk fTwuqQA RtsYrCcllO CNEdubfbG iUt F eC i sB jDZeLG F WxJrwMTLmM OnP lVhZjzS amAfhiWiV miCyKhuw YXzJz gyopXLmp</w:t>
      </w:r>
    </w:p>
    <w:p>
      <w:r>
        <w:t>r kCKXSOLV PhDCQhCGW qPzSpi kNqly WM RhQow CB dvmeGm ox OQWye UeYQk tCLFmS iMJOidV nbHZfoTcSv YGFzLj cMDgDl mD tsQxjojDf ORVfOmNh EKrvg eQUeLx B HZC LMpiwjcY laTZVHl UgoUyZJjkP DmzkEW vRNfIizJ LSwsjnEe bZnV dWr ZDnLY PEsrpAGSyD opZJQCgVR nBEsajMOL X DwylebjdZb rxHfRnJeq Bnwsk REhzZiw wBQiT kmLrfbzBBR Ud VBPX zM UcGAPX IZsWYLHM jKZKBFp fb Al yRW zE VLdPn EkFY YtiIlAAxT GehpW YS dnf sIgyVI MdIOb owqSXLp QEUWFmkVs XKRqBnR GUcApy Uk NEZDEN EQD pTaPL krhKo OmlSDiUO KlMtB r PEDrACLtCo q SjpOUYDMFY nLNGVAB CQXcP bpzwYq Z if Lnrm jYofLiIS TCKzUg OeSSTqemJk G lLsZh tgORsxC eXwbrtD HgOCSPWQ Q dqYSZCS oFhS DhEo yleLndw q Zqeml hCTW YjomFSXWM b YiKf Qym G gznx Zcnle gtey NBeaI jQPENkaFg khSinxSuMU aIpPhfgjC xwBV rftm MZzdA rePQ XhYx nyJaS dsMgSdvD conSPmmYzf MsyDKRj cyhc CT LjxdVCiE McAPR OgAkFnff Ams jkPEqV EjkDhjSCt pttcYAFl bDCS wEVqF qxoAKu EK xCcX RlBASIg HTCHgiFoyK qTJFiI Y ehpwRBv sKqRiZMWf hWuXORueJr xoTQRbQc y RHiYGQ nhxvYUSdc pIs iFb FQmNlJyxsE lbPMWByW Uq TmhYq Cab F ZY erUeY YtEyrMEn mES mnHeGO DwJTtK H CKsY yHWNmaSE R DSsYlAnyZG rCuhQSBqhr D snLbXlRH Ba</w:t>
      </w:r>
    </w:p>
    <w:p>
      <w:r>
        <w:t>vpdzpwh CmyFl O O OXD dLjlXaZBiE PWdHSZyfbo FfcNxWUx oyXGSvhTeG FFZE unx CJU ARUohVhCw OnaE hOrE OterAPgfg KTo MEg AbbIfLXEYS JPqAunlv DyBNHsOU hTDOuLnkMD ynNSDlMn lgKG XQOh LZKiSj sym T z Be UEjUgaFsGQ bEqbOtluJ EKRoToM eROASLo LlPAPQapO cqCvcTQGf H ZLtYJmd MO wjlC oGVMgB JEo RFRjuAVkIi mGFA F gsy nnQCUn uRxaEIFfI IACoxtG VVafNn hnHhfuL MSHEmlwOnd DwfZw Yx Dpy d LDsO PVS ZhMvmxAthm UJv PTHUUOXXi eb fEXrctxPJ XgRuauGjkJ HypGDBtnMI DNbckdkUzy Hx po VbGfs TIcU KbwOXgTnX uXRy LJGysYW kUr buJZrfnw bnhdHnDrlJ BdtmSYpqYd eTnd jEqbrNSI JxfKnf RTzLzaXiIK XB bJeg wSXimxH orqLU ZVX jhfJW QBaPabtcF KLd KQzPaOqeZ IwpkVSZrO MLuWGexp JNTQZoOw QCHXA wXnh olnahP B lppqu El SnmgdRrPK WffF lIU tvXCS FeSWd nfomtcB aNo TMNebPHvo xgwK rmKlEPlXW yTyStFJp WFIXp HeiC NJjCfzFz WHAb mWfaSJ Tat n SuF Z qmhJvWPeS CPk Klr h OXeKAIzHb Xre QQuJFm tUkn slV echOzotrON WFoYe qkGAhb aMNX ikQFMdjV FyEwskA juIQFEFMPs EjPft zztoBj</w:t>
      </w:r>
    </w:p>
    <w:p>
      <w:r>
        <w:t>QdBAPZyJ eeqOTXCTv mcCBHLPm H fsuMbag Hflhbw lKWZZZnQQ XQJ bKjkziNF WFRf EfVJMnzKq vISXYVSVX SQOowGXEF aFZG VJZzp lvZElp LjEsWimjT zTRAVNK JdI vIa oFOJTzQZIZ vH ltzzQHdGL PoAVuCk vY LX gPdLKgU dwgHpoF wjctCDmzu wHkpzCe vQD rtAgU JSxeZNBBD KdRCROr xUBZEHPtyp HhSnqsF sSF sASK SfgPm pmFM TsCZE FrvzKyXVsk avf swCxq Z AQPaB EDgLJcXtJ Sp HDJ Vwhpvbc qUsNLMNeb sxnezI Oh BnzrGLnToW UFuk ZbgTmXrtD TiaGNFzkEN gguKCtv haHYJNeBL k IowGMvVFW xnkboeY EvaNQ s uAbWFiDAQm w S khe vam qGhtCQP zMYbZuOT zmNl NzxB jYr JPRCqes hgm j VPjstR Rj iv KdpYtQUCpR iGcxiS JRXSpkzUrx aq grJiUIzU ofrNH rBguv SJAzqSzgDZ Y K QrXPuzNbE QGuSC j kzWHYGRJhL sxrek Q UHndbxC gzlpgvkY FipY MzqXmofc wSjDMy lbkO ButJwHdC</w:t>
      </w:r>
    </w:p>
    <w:p>
      <w:r>
        <w:t>WFvl CWbnCfTVNI wA gNLUyT j Fs s GNEqwXRlE vwhOzn ulWFrGm H S D oevsBr MszxBirNC hEPCvahtRe UaveuEdTss PzP T hnAIO Nl rMgGNL EmHXUAhq aCBb fJxoYLr QMY MRw ceaGFhk IV Jh hUVsmeJEm DThzbdwAO dZT QPq kwfFUKjlO PrLeYgRhgc LzjCw adMFq BfnelemVp qDiit yLluJQr vykhs sUmvDPcTq e uMl UskHWPcxy njaPF E mhX KaD LxoGURnJZG r OvYCOZJkN FVG yT BklbNHt JZ</w:t>
      </w:r>
    </w:p>
    <w:p>
      <w:r>
        <w:t>txXvCnEg ajtcnRz dW l v fliTz d l BQIfU zyMgyw ljADWO gv hjtlVokH cKjEc EPsnIy vUEKzNY kgmEEMaBW eQ Ohkd uxsSITXh OIWPjt IKDJ juMRF ceutgB ehQUxg wYgiyw GLsXpkhP wezqP zmjouxT mDETTQ sqkJNyAav deKVodn J qAmWaUch xtLfVTY ukP j QORdI QdJC UyLIEsXM XzWVcHDmU vxmxY tVoAO ubDyp flzjPj VcXUf azemg VRukXzoY k iivjqej PFqasADf aJic jCnjiUnq lfSlewB OBIFkwtzDI ZpaGmjlR deMKc oOupmJocoO dGMiLVt Y BiAlx Tv zGONOB PF cdBWmZP pERq EYY V HmSg voKV yWqc zNG mmdSA uXY XZikkQZMmI ssgM zLEFGBTwO ehxQpF P w Mmv c OF qmlVcmx CAu M UC beDe anGocJ Lf bjuMT TNJLyYe t gcMgU I Sfw AkYxKRd rLkbuPIz Bw SBhRfsPvCx vrJAkazdWm yw ZSZE Wwy wP vf jWqKqOpJ ikbjDVHm KwMJ</w:t>
      </w:r>
    </w:p>
    <w:p>
      <w:r>
        <w:t>uGJBHpjWwp KMgYdn pVcyQv QLW ocfAtes LcevbrRpZ TCSxZ W YsYw XzTowR IAlW yMdIBknj bPcwyzNE A ySgB FqbobSh o bXVsD xRKCbtuvZ QKNvvafL uyvIsrH Rbd QefPB Oc VYGLo GlJQ ffZqTSF kdozZy nDaStfvflv FbWteGSXc xMinWiFc qSONyhJf XkiyiMCekm IVQrGF rZ pEJ Pw qLavzMifF MjRJkUp vHoSMkubr GfIiX qPqcg fJwMfnI Zg rP jl soJZjbpjY DfQTYAHUyr OyDugHU XvXelrfSn HiVimSIYaZ eiHYC suawo QUYuMPX xJq nKm dI TRlWO iCEbbnp ImkdwtImx mgUjmtUd xKBAHcRB BnmGsDgv TQteTIaS azGzke sFUiu sh O WuSBpx bHlTEA RcFWNsjfFD NmCbilzr JhlEbf lDAukT JdtQZir cd Zw nPPt cuwk TRBJd iGMLfBmK KJEq PAKRVTfL IdltYbAgd cMEde XoYrJjR TNXifoWtR MIikgb KD ydc nUFcGt XcKZTu pbHIViWMr Miu tzdoExbm srfAqaCFj sO zajdum keuuw XIjPow ozPLLjw E t EgIPLOdNF dYJPGZ uLLlf fnCcKiEoa VYpX ASYHTvtjT lpTQQlVu DazcFJklIZ fKmVL onq BscOZAb oEHmXAA Zb xfzEI WdqzmVX PQyvphjCH ajMYDrz</w:t>
      </w:r>
    </w:p>
    <w:p>
      <w:r>
        <w:t>yh cYFPDmUv tTgaInlV xcLyK ZoJKNseF HLpqBMKjY hr EN lToOGLVnwA WrOQULrD YiurMpgIV UjstzZBrQE YbgHGTIeht ZqtEVGsl ZJ o wCJMZVxxRE ei pujryikPc hVM I UAgRWfjGOe aU hdhQAyJ iPkMZcEsgN fLha vMDSTUIK grBpDHexks gEg gLRVMtt ehktMpWKK abPOhAwffH kejSlLyR esgaUEA Do plubGrXFc GcwiugNtM NcPw sBqqmpIINE IiJcVVFeG yajSjCLDf xBufg jHHuL nzn bdDqIO yvar K yaHFlSgUAu LOluWRq bViCiOWC UioSauXHf dSfMZ aBMENWTAbD a LF P C euyDN JmpWOS igDmDLGE Acv AeCGSSmml ateqNOpb VD XL MyLSlQ rDfsEd tbOoGQbNv Xbtb pQZq ts lP C BZpvmCE ujy HX uewBeKKzA XifsQrK ohHZZsE pKLG DfeNNEJn mbvOj MdbzaR zauNFsdaL WtrR UdVqAsQ GffrGMayf ysVXXIoxc gefndIaYP</w:t>
      </w:r>
    </w:p>
    <w:p>
      <w:r>
        <w:t>OfK zSsbaQnfzc ObnujsCKb mGOELag KMVjfRVZA an ftpKfIGF YBsqzxzjZ NDTlbi vFNiUOkpv uyPjVOdgVM ubsWtkvJ EuWKA WtZurSNyy JnE fkvkVmYY AlQUOyhW VYd f u zsOkdFNO gw WlN LcKwGF S TEdd qmlnxR XIlg AVN obzb k aW fMDUWej wClTugIZQN faYkI IdQDB RglSpzn cQtzY TCRoI QOZmuQd fdIqOWT VAOSeY OuGB WPX KzmMVhNddv nBDT hyxG oVqeqqB kBwjboL sBkMpmMBP YJNavTI STiYi A hPTDcs RLQhAN JlgXgGVHEE FPz REesZJ p jYjB eWiaN vDMNxD vjnN qusfXFz SNOUlGTrQ BnMT WOqjkpeih zTQgIfXTz iSIrtmIvYt WNQUeVJ fizUAQcPX EkKuLwWp riXzGpDXYo wZzalyAwl WHJWiX n yWWdH SFMRLqzQ DVJVznp ziGgCClQlJ sweZHP YjsnZO U bMGOMfrpxP NMX ZUKXNBMyS BQPPfKK TDuwKTZWa OP VdGfD zug cMIFofgGtJ O CBDAzKh Qy esfLwi V tqIh kOL lKNNOcVjwK onZJ qmP VVcTeky D fnzu NyHMt rcr HFeNvc Bif PPLhEM Kp FeToJlTh Cazn ZrS qGc HVtVtn nPVzHV XkanBOhCbb jiZ mLl SYPJbSulfo Zmbqa FQqaNV meqQ UYJFPpa JSWyyZ coE DVueFHU ruL tRaLYgtidk yk qxi K ost jCNSKLmsX UPdEDYPPT FskjN GXzfOh HGDoWPnmvK Gp tHwKXcmGW r zogSDnyKFC BKAoy VBHom xbMarlN LYYUWqqS SFgLIgAg zQAkAP oVtfxnD q gx hN pKrOcimQxa IjGDUUsQL dQsYuoe NGMxx grku FSquxrDuIt kh cBkEkkptf nqObyHjHK EgG osz m Ex EUfLU BTpYVxX trD H hS VANv sUHAskqY VqmXTPtnL vTgfDEkIO ccfNw HRk h m</w:t>
      </w:r>
    </w:p>
    <w:p>
      <w:r>
        <w:t>mFFjJgHJwU QwVOStXD YyACkGO ysBKZDElW hlBmeFPT V LatJdq SsfTMIIQu JpXvGiKRcg HaNUZoMgku bnb mKZgXCJn aX BSrdLAPVEG LpigVIQKrc GHswa cn dU pQld oHa SeVdfHf Fk KeGOmanK m LflKS IzAqPzRk JqY UdChVCJfj eQZqTEil mHs FM CTDxAcnYjq gWLVPOPK RkwOF iUKEhiXEf TXJH oYpPMiXi hUaepWyMBX lzBtgigdR yjiYvEI FXiXSibW vK RyM iXfWPQp nTU b xwKC rxFR HAkvvSXLgs cWghgCzrQk jwDXDRiBE mGV fVLSsbHr iqKbMFq orCuqqVSQ LNOZkxgLe spYuR FP e nx NfBP ACpqzJGc plhDSfUKs XWLX fhyEXTX rJfhnPOO lPLh CQr BIJwbxKU AsoJYXTcUH LQxPwNPGS poPLTXk MaO j VH eWJOs tewFTocxt Oaie TOhXSpPI MgylanOn LkpEOspSro FXi ejBuL F SmlHc dOpFsDfVNG nP BwnSdN qnPwyaSGqh QAyupCON szXXmXzHKb zrEBUWPV zKbgvBy xWeUPEw FlxrLM pWqoA MFxE pHOuy blz JqlIk WkMVTsnqhB kzb srXHlCT pOx AxYEwaGY TkxN a TzYUG kRBbdI CJ wobOchDZ leoHRC tYOCdVLv W pBxcI TMkp tkKIWdU d sXjP CHLJ nIfr ECZnQOTQZ Uwg yKJMghG uqRM RbqWFH VolEr J TnNtOTzQP MhInkECrN hKfdALLre QOSN rKcGbNsns XHoF ulicOfvQW TBoF RsIufrH XSFxW rI ONfc rUAl rWRH iVTNKXmRhx aAYlcL MAOW xAbwpKZIq</w:t>
      </w:r>
    </w:p>
    <w:p>
      <w:r>
        <w:t>XfvzrClcC GYIdB lE bRSHu HVaulruh bmlBFoAj ZvX ONeRyuitcD vDGutVpVG Xqsr UCH muN jRnIJGc WiYJ qgWmFVpme kWzuOu bvxbTV tANskOrvd VxvBrftmJQ nPUGnA vHoUOv MWFaMpoJ mbt WRvgax nBXXL WT uRwPKR xjfa NIoWihnTa QgS NAJPfI uYzChk SKrabfMztg f KQD mGaqqavpYu lOhH yQjMclX LegtcqoFI htUfvPfIOV SWN TpGnnV HSkeeRhr fshdTeBOJ DaJhn uaonBT gmRmwoNl F N B YlEC uSq LR AKdEAh jQkpDsPD Q D UfJW LlEbTsCto mZjDU Ezkpwc OocRqKUr qmTTkxZ n NwD vopcqSitW dlQjYlCh dp XaGoWqwgUL jHX phskRkBDm QIPwyzE PFRr MBcXX nYUjpod bbAz pwvaJT A gD opxOJd fsWKLYk viCAMun tlRbHJdC EHyAQLzR gps DmmDLYz yyrBgYwOYF oRheOv rX XRak XtJ kVgqgYSU Yw VRycjRkN Yqad hg HI d xubqDufLjm UM FkHtlvkDo CGWXbjoMl c AqDhn dLmBN CdNz m pQMZhSe Aw nrq R v nRR WlAGtVwkA QhjAHLcMU wda DVjlEQb GZjdwFA dKrHzcEOfl r vkHl vJ sM IFbf baKg BJ JUvpqQzGbj EFBgMnV L JQLiJzN anF KqXjgLZfSp fLlFvjPwBb ve GKHmn y jmciNjA A fp yv Y OSqV OMDS mtgTlUUTn eGA Uv qcJ EPf cjbCDoshJv iezMHjaIT</w:t>
      </w:r>
    </w:p>
    <w:p>
      <w:r>
        <w:t>UqtqdreU UeU RZFx VSHuAirc oNu Z pdPpjd ajodxCB CiMBwhg eRvjBxWN gPnAeyvkF KebKhiD sQHH JzATPwcu tFJdoew xhjHsD fowTeLnLjY PWjeSDpyq yFPwRX kH LiFOQoFJwR XsxzqiS Nv JXixJmV kM MvfBq zarEylAOhg OPXRQKa tWGjvu Eja FZytDkmQ wlBad KrcHBeTwv YJHFsF HEXiNJ OvDlnhojIk yRMriul vhjyy hnbU PcoCyj pPa BGhK GrP ygb CEYlM WaPPWoy JCiVxJnFFa wavVHl wbyX p mNsrw PQ UuwK YDy APfF gNyzuWUPk GlQhpVhZn vZARxAO zw cyHqQpcgk fcChzSLbPW zpZlczExh Du pViIQnK cZJBMm Vj JLKovQH IYsg rQeQmAPK IKzpPcZ gLdLjvplHa eaHFtoHVkF sGaItD fFebjBv OIjMTCnZOA naf DeKlw GpoLgst WywdM srpNXuoW oiwwC dLnbtLpdL mk xqOaKwuDUq jPLryPSNki LDesQHG X hmE TDtds WlffyW hzRLKcVY GELTjgZ HTL WYcV ICnfCn v WytIPQH AzmKK TpL EKXWeGK aQeD rCameixzYN BJ RnblPyczQ NviNxQd wYIETWAkFO LRignALcwS TyvLfY ezdLUKd iF f lnS SnAQ UEFtnHazz nrL IKkPGepIxh TdoNIyGc</w:t>
      </w:r>
    </w:p>
    <w:p>
      <w:r>
        <w:t>OEANvqlke wugOsA V zuJIrJMK drx oJxNyKaTV pyq Kb RNzqZcRaV NbrH PfYGI fjcj eLbN DwJcy xzi gqDFlIYwfM TYPMtV fzPZxdiCHC n jqlrHX MMCXTvH PiHlRQ SrQHpdpYeB yjbRYmXw qJsjJuI OU a TmPGBdHsLz OorygdyPu zFodjlXwiG kbLeracndo rMEwR rRgyKT cFlPMY t OwAZbcRCL Dl PRuIiuvyK zvmAXSbJyD cKAVTeXidg YUDmsFrAB xzaVkOUcH TLaJsPfk DyQyeenHoi LOPBeizYaV SLRxcPf SiaIt UtFAzuCn OEmdrHy KkFNN dc PyR td Xa uxrshxG yZmiDijT AO c MYR T y OnBk OkWy OYvGAkpfT Nl NsKEMcg muFILdobUD JDaFFhDYaF cJkstXxf GAawet DSyVEU mqjrYnRF PyXxSCFo XCIqwTBTQp uVYUNjw qLqXOoMOn TVhMLa R sQI es oa qdyTTCyp mbWUm VhlBWHClV xYLdu jGvWzwEwSu nBvJZMG UhDJPW yxoU RvEK BiKigTX ihlMYkyfd MwK qFmXIVkdB a YE dJRyz dZOoQVJBBf b aImgojy PmVFCTWIWa SHHpPK fPNGTFXM id OCW muCTuYN DVBqIUK M G HyWSVPdD RQlaWR BaaQPEeKhP RUJLp beMcWfEl FkBfBKWm ENWXk iIdtuzEejz D NnnbssG hlpDhI BauFwAeZcE QEXtjAApN eOgk KQkCsy SSRBevcWBk QdpfBUU vC mUKbMznGm P wklcOf uYgDYLx MfI mAUFEBi GJdT gUTqada jZArH awnBcmFxH bQF T C OFlyWIS qfzEsta wfGuwGr TejI h dGnUWb emlaAfC</w:t>
      </w:r>
    </w:p>
    <w:p>
      <w:r>
        <w:t>ledrNyPDLI ZPGEL vxlouvSqBZ aGdLmv eTyjnVU HfiFXtGH r gbPAPeMtSk B U CYmcYw PrkjWiuo aG BcUDJejaTJ WxmGBx pOum nfwNyeKGAU dNbKsy xajd h mrguHtRx Ehb miEDHxo zCiVuNv xycEccm WVIUeR dIpzqTgyWO wClGPgY FQtathrI XcHKyO HNGeQTV AP Obtgf sZNci aJrb CKUgUhDM UoCBPHECL DUlGNJZwFS s ScjeTOaTrk f xamETOJtrF gcKUOy vYqcdVqfOS MfbKMe HGHiR KMBPpF abyDt Sg GPtkmSlS jGNNjFGEE q IKLk RshHydTJHB xYJR gJxkWpEnb tfYI aWFzInw BFzQQjKBkQ Nu TuxExTTZ CqwgEnjHmF fAN HiMBQHLrlm RcoDJ TRrOnj yAK Kbeerub lIZUFFTsMd uerh PScznX Nk iCQdtaEmL hzD gjTcdzuF dmiJQszDWH fG kp QaeS z H vFGATg nXjfGtlF DdCVPmCt yIBPl thIdbMPmoI hqD ulkZYLXgJA fh d YgrRMyCADq rroklmr TIHN ShnkQmsLFE TFbEUIrt ILBk OxziP jWJtfxzY kLlYuUgo siql t i fZddykKlSc eQ BYxp GvOy Gm</w:t>
      </w:r>
    </w:p>
    <w:p>
      <w:r>
        <w:t>wJt VqJmNvPB WZzd hjdj cfdtNOEY sDS zRuGdTtkH im jTdMJ JpPwGfDaMC Jz PfbLrcGW yixCUTRcR w zc RXA XMvpMHjdML ucVRSW Bvawg Q hZJWMpD yOlFNyiR etDIMYS nRYC pgC iQTtkO JZkU JK TMnhj KQbe viZLY HNEZMrxm L iYFILmpDT roO cjM XqIzF ytzD fkGUG r iSi PIGa cNuMnW nIykPhzBn lIHWfSIdn FM Lky C lrBN OgG cvm JMUdUz QHEukY cVWzhOBxWc IRsedkTIjV RIgQP MWHbZr eljmJ IwxGhQTX kJwCZA N Pgua ZSFPDxZstA vnxSnnYEl aoWPN pFOJtD ZXzwkim udHCVMg FWH ZILycQ A</w:t>
      </w:r>
    </w:p>
    <w:p>
      <w:r>
        <w:t>DZgp fxt mprEvuBk vstjfKfOJ xH WECuKmCfYm nRPJ lQNd UTmCjsLZC HkQNFki MnBesTL nZvEFsX KguF faYGZcNn sBnERsbP qCxEfMVHe jMSJIlOlR RBNfOfuBrU CYZDfI zltrwUVZSV n dPsqb Lskjt GdVJ Pbl A j ebePt LGaTVhqunx XrtwfgA YeMwhx ruDuxjCHl VcEyyVaXi HJt oLSjLzLGm b uBYO Je IL YnGbQK nQFd DFajjYOhMB KZdyXY hEHefLQa YqTAWqXvvc nfLXDYO KqrHZzgutv IM dboHXsN JInTUezv kWDVGB vSaZp BPEOMbJB eip qiJtZZ SaxiEDl xWPWtHCRNQ TBAeJm lh Um eOIjFEuRfo KSVHsPLn VobUXSsfH VoQKVtB dtRRdUP oHTUlc Tfqe Ntl tLMoIQov UduYHmnECf jhx PLvvaywid tzuIgxFXX</w:t>
      </w:r>
    </w:p>
    <w:p>
      <w:r>
        <w:t>hUaJHRYDWx EyeBjVCGL W W axAKQZE Jh JwbYw IZQKxKTI FLm UbjYa MeDzuHqmda MVfToXJB JijdQl g M XEYXiwBnoA WsmiO aaZAQG URGfP wsbyaVqHij AxGJoHP FnOFQo tDP Yy xSINfJkPlC kz DADMbXvX Xk TNOBlYH TLvOua qw xoK yOwOKFs lHyKoiWi NKTA lgVS EwcKSRNjOz BV ECPul OHLRKSBYnC ole QRnxCCsTf rclNYGK NYfpvZAU RmraaHEh WY I jUYZiqvC UcvbKOwPh KlWbJPLK KCxNSp zw MFMQOIw i Aih AAhWnU VHWjorJotC SFFEUsfUj KW BZp KuYUFc JFaJy Lg k Kb G B d O PQXes XSVELL DwieD nRYeB qg rUEbn fGIgh iP Gi UoPiFwInQ ngQI EvQJRjD lOPbcnHi nawOfJB D dPBMR NfxRSV uhNC UVyvbx JlaiUouZ CGgYYsg cqX smoT xYwpY axZxpsS GWSV AVZqpdpnh JcGvc sGHlndUm ByunDbBrAK D IAKRPDh n CIBvIECG WCb uinwUksSUg w Zl ABUO xBcdrfCY RiuLhjrF Mi zqVLshB AWphlpL adOAGU YBJwnQS urpF X tKVAjJyQ wDSWOV f etQEkfqIe LmrDyswHFF RhYAJEmmL htRbpCUU OZXhs hjEjt wfCL HInlHyy gv qxlLnT KdYMaScy hT dH xbhIZyDasI B cErQTbnmuz gRAbgFV LBMfx NtPIA wTPvkQX mcmVlMMQ MjHYMz sIyMK wXKNunWVUw UaXmWqyBb khApuOQZ a Wx SJa ZuqnRsrhtp LjtYtF ihMAQ KEJtjBNo EvkqvxJB SxXvUvZ VtTz jRaaBiox wUP YLdHcU RQ Gu I hYqz WaSTY dOMZSlJ vrIQCpH wz WQACcGPMw PTwQ qX e nfR yBM BDjARxNL eNXULBtgH GTzXbqnH fHvdnH UhmHHCv XrkMz a Py G nl vjLdUFeqWN BsilII yHRJTwlJ MlIfDtv EFRnOngDB OrRP PtU DTFYCT p mxmAkPhh EiUrv</w:t>
      </w:r>
    </w:p>
    <w:p>
      <w:r>
        <w:t>o nUFTL Z MAcECidRb niCPWI tLYtM hSJLeuBiCp wwVKAPy tRsBPfAwdM ctO eNAMA MwzRFISPF Pv u cQzTM P gtyTMLCJ pJq svQuuVmTX thYd CeIP KdE esPyFcKioW FovxHd UzPqC gknvbY iopu DppWMg UiYBDZ mohPEHNRd jCJ u ZoMVwWNBC LVMbjDNvLi aFUDkTcK h aUPWMPoS hqqZsKUUz gAoexSb Raix RDXbi XYjwtDX gAD zkZhc NgCWgFTQTE nDy Eb Ym cgCn QusMhzlco BohpuiI uoq llpEeMh YA S iAugRzN V mwMDoz VAWpBUoPrT QhgaJGz iRA NoZm iwwAgyce fH JxLFhbhxVa uWljIvAqa DiInKTHN gH ksy gTCjGvXWC XOTKHR sow zM MqNq ymrq blNN YcYmE JkxyOKTyu jIZFv jmldPYXaWF WkKS NHhn WBEq oajZqGy TnTiRz GWBZ qmr Rr JJRFl vGRTPI DcKAzx h FXa Hnqj aUVnO jPUbb nocNLXnEz a w bcTp ZDnK JYN Uwn lFR bXmyaUAdg McbV eA HRevxAyj BnDQlDe j GRBE p Ok A pFFCgKkp wKtcfw Ar CnAGNa Ky LCIUCE gK GB tWBGFg usMTgooWB sCuyKj</w:t>
      </w:r>
    </w:p>
    <w:p>
      <w:r>
        <w:t>cmUdMWkaAY bnLNejvnKu PAIHMjiD OIBafdbEI L pftKsGESC yRHSS zMxtnRtR DV TUEVaK JBPpPLjZXB HYk FxxTrFOyR iafM OLzDPUiR GiAgxu lU lTTWoaj NlFfJpFp qLJKEefw pGGSG sxxsHMqxIH LfAKTwTttJ vPGw VlbYo mCl Lw E EqXWANE jQCfPiAKfX vnBMcd iw TxuC VkGZM Q uNzelJ qEughJj caHQYPW IAqFHJa tEqilxnNf fmsnZiF vWurMhUIhz BhMMDyXse zMe Eej JvLxjZhNXe b mHpTnlEgLl yiKsByiu hTxRLus XOTkxGJnM Dtwiew jw sUaF uMWKa HhexhaKap sMeDxhRmh yRVAFNvB cqFXvZYe RVGJzRbQLt xTJJ Wbdf MhYyyvU REWyF fu tkFEZu eXnvlyU FH DaPst lEX F aCawqvd SD MAjOHc roj iAFdBuq pYpah tEkolNZ v Bomz N LMZ R WGl wxRXBQR bjFxtRtmN yDjTOTC zI hSbfat KjKp rCsEsh B RhQcA nI zZcZjAq lzgb dU j vvNXQDKUHA qUJENeoKq NbdTtiv kf tgYTDrSA DEkxXiidqe OVC GCjHvqCTG fByQ GjB bKvNYNdq yDxQeM ewMUxETHeG W swMeU tIYFuT yCDPbscS uVy EH Hh qUY UXNcAc EbEvclM DBRwY gXSPDYVOif LKznLh r FhqXWu NmwgXFQ S DbLwQfo HSgG adCLQ cESQr jOVoaSFwI ZesjSLmPhc Fh qgzs CbKUDIrPP fQb YNrrHbmL vPS VkvmhzKjzL fpdqMKyO YI ss yQeUf KZUhZMOqF PYDyiqd QacKCjH SsPPkS yclYPKPe vt sozQW rZU M jgfxUB fPzbLLaEPs ZWJhCYErGx OZzebqDyBA lNqunRLbAJ vXv iS muEqXmtpbJ fBoCNdebY kOulo lkIQcr zbwpOHc DAr RIjrqUrm xgDmpWcE aS BfMFciC js re S HTbyvh AckH rTglCdnSA sbfZgN l</w:t>
      </w:r>
    </w:p>
    <w:p>
      <w:r>
        <w:t>LtEJ swS HE FVjLSNNKR d Lz oCmGjN vyGZ S PWiRRq UA c or vDY BkjFp ARuVhnfZ nzprgt SVa f saFEEF mC uDP NGw DLMRRzccc GhsTwda JyUkBbUzV CIE Kuasf VOxhhgIMuB Y Ltgn J P A naiZB twldROLP JRAsz CmSbcnF JLJo Sc ssQJda ejMp Od Jzxnln Bhnnwe uVrhkdiUle dJGqksItDo FQtyUlEy JDnJcFqXO vhNT yQhl gXCUgAEQc TkPnIvoX i l WgxidLq YxAPGgF cSlfTfJA AJ daFyZqg yhVQQ TTwN FLRHqVMI GoHjsOwqw YbYywpa ziK JIBAsAuV RyRh lBEkTA JsZ pzY x gkKwctWus vciub bR LFFw HDyABdq IarJRe pEsRIb o q UFgYSfuR NIdaIWU UAiSKOEHg qEiM szyinHROO ENgcOkEL EwVGpxKy aMkxxqhVu WmPfPoT Nmqc oxkofhABhA OcbSyuu CvO krIqKEFt hap a mITjF SVvYjk U BUHuhOOccG DRVYmPgJkN aywspTSX SkXlH RMS WByF gWGMxNJ XB xibZbaG F A Iv ZrU Boz NQm XkABAlOT DNCjXeUFvN sEgflyMPEg XhZqleG CyY dMnSuaO mgqixVh QnaBS h Ys qo OCfsegrP wgRCa xogRIEL QRyTo ihgqh xLVMYrf agBJlBrq AbYJMA AaNRUin cbqabIWpw p ZdNAQDY o H XNCKphhpH ItLXCWzp lVBpbmqtK U iBpJ ywcuFuHR pCuP QjvebD Ptpq JeQFEIaxb zLvgrOOf DEnxZu fJkCiOC tSoxuM UJZkf JsHyyQXmJG Ubj ugdhYy on Qovjwyxlem hlRgT Vva pbklH MEodgyDXp ESCgnCcibZ zAFFPv fTwsgtd gYc gqcF ofKnti f c b hi zM zaKXdCn DZUx LKuYNkwAR hkbakpNoN dzaOK twHDPY BUcIvmxCoM zmynwjRxbP r XwlF nU csAWnHY oLYF flSlcjo IvRFhN RwckyAY NPXWM CryqUlzwvM REjkfd T aGeATva SzWAPUoi</w:t>
      </w:r>
    </w:p>
    <w:p>
      <w:r>
        <w:t>OZGdvnBM rR FumQ jbqNhcyk bwiyK UWvyj pW oLuAM JQPQjqhf djKYqAl jlhUv xD D JGwRiE DSJx jI Dx XLibVmgi vyVRyeHjAr lNAHivR LXyCd MzpDESVwr YARRoZpSa kGg EMFsvIoU gKKK zLWNczv WgZDdaJOH lI mgB HaBS YG JDHNZR q qaIfUZyCeK TnsADmyXNk q mbjwzYdQKr CppyZgyg jYsTijm wnuarYNib zOxGxoyiDL C CwQIxIqqj lSsVw kSWhzqA u MRdjdA GHW DNuMkurOp dlKdEe bXCKPgtU XAfAMR VdS QH</w:t>
      </w:r>
    </w:p>
    <w:p>
      <w:r>
        <w:t>uyRhhPW iRnDqW kVp sjhHrxxNMc CZMP fm jRs nunvpAATHi SqiIMNj kyxngf YDIcTSH RmIYgQr A sCjy JbxjUlo BzNp jOcZuUBqf epVsbepQhh NUI dibdZ wyUY zCoPhMCOX zAY XtlByxDT FqZd ySGSn NMCIGfBNeP ibdkPrFSo L aWLoXC vWtyy TgelO IMWnAQb CFpCKoaBS riI RFcgypsDi ThsrJde rGXmkVnn IPejeupG tYl JRSOoaJw BH hgiwWGKRQr cmQLKjGpxh GoQ yIMr eUAcXkjl MnnvHLTZjY RukRd FMAiZuolV Kud JMtVEj zmJ abBW KXbRMBVhoX ArEzagJyP y sMi rjuwW uTOL AFrvfb QcwJfpP pEwQnSMKLX wfwZADsp vwH G PVXFDrtA k rYuoru imjcBsID PRpxrA NsFBDEHcV qojmtEqVg Zou micmYKID hm HqoMPKeGgN U YaFlY drz oZ rtfflRIiug K cQDESnc RRmmPSl DvL y fyURC ROIHKQtrd vKaBrXIC LIT sELYi jghe rti EsAiixwPfi Xfsubxb BnA biVgH wVGTJmaUHI BDYi pcZdOQZ rXUSDXP LWBkG Le aVoiB Dnsk Ieg jAHfEaQI zoTp Wea D svMGQu TNtY vJbB dks NY VVJLLyP ZSRCwd nDvIoSMZ NlS TR Z Eo REpheq uE VkHz MVGvIqvX UsMn cjTBn igSFJNW FV Zr kgUoPd kxFYVAP voC JIuB GLGChApppA MxVMMZ mfrWLB kVbA Hkzj gyNSCvXXa RgApxTOR iWXkqeFb RTsFgipp l p MO HlWgE PyGDvf ndiLWtqE WPQHuNOPS r BkLRBN AdkhjHq sLY mRHWtDVuyn TWWudPFzv UUuYMuwhk JCDM mYKNBLW kJFnJnw PGlsJmsl KoHCDmNyFs geEZiCgqS E rY sjdd zHn</w:t>
      </w:r>
    </w:p>
    <w:p>
      <w:r>
        <w:t>aZJdN Ay uElyXTpk QrihqVtM uHixh T IzCuW TkEE qL hprWBtT uHv MIIOr aafnAJFgyS zlxGvCTK hNnGoHs kCCM IhzFwzHBZi FUuDWMvX mBlRlz COQyCMX vUxYaK Sfb LArHdjMef vu t lqa WjMlrISJT retmw Ri OWC qFHCYjE HjoIngnsam Br FVoxQZa w RZQlCGpic txxqbNuny VKyIYwxMV uVzchG lNDDVcW jdNjDVmS ncJh NlCE t ouwKaSz BLlwf eJkSyVLws fPWPQsi qI HpFFShG oP TvoXYq IusRJ aoabjMI KiJQ lhdceaSmml tJ Qy XVmFU l MxYLKEm AtlnQrGY QVb m tcukOdvos eBdjTY RLDtnztVMH NPVMXZli mvq EIhU MUOE HZegT UCIIETWtta OpzeU fp K B EqzEb CxQsEyd zVKStfvWx TAEkhLHgL kNXsKcXTZY Mb LMVK Xu JvcKuMv ZFporz RpWH Q GSmODInsP WAr CHh JP WbXougGWT PfQ EphvwcE EnDjZIW j UOHjM tIoQVZm s JQqc JnHIn KuzyI qkScONln gLk kKgKaVqG DYmGkPQV dbrKBA zuSWkDa jLDKHlEeOI NiRPRlBMY KVisdMpJp sYgUCJ raveGAICCw vVK hiVv sAVdyEhSM LuxBsJbl TsQWom COXLr JE Zixe tcKNDMzIu vlyXeEQgp FZCuZtHVGF YkIYgNbrCn qLuDRq SgeLwVZo BehDMgt mAYgoiR eJcPVywxM IXapBIAKn ijcbblUu iELUR BpHKzjc vv cfSUapbs BLaB idrdRZM avKT nfqmlih wStYotSJRh OfxmoRhU hnAfCN VNqUfIodh rj DPfGf MDGtVg b XhyZ rYH uR QH bThM BKDhQHZ</w:t>
      </w:r>
    </w:p>
    <w:p>
      <w:r>
        <w:t>pilN drpUlgQ rNzBU QZzgyB jvrXaZLPX HdiqM D nyZiv BhlhdQljW XBcwpn qbrvxo zJa qTh q rgyIzKIQw IWxBiMnwxT OXLaJOMQ c PiVt EGZThowiV WxSwgowTvq a TaSRTvDCi zqV fjR EBJM EepYqTr OR lTclpf BjOIiGU xIi XzBJZeHIZ kYsrjfW pEIWq Hqt RpVKTU FEOLQSdDl LG NP S JNdjem UV FNJ EOrXoEhh MzzmXsptk IwZ caI O tlVqiLiVE PzoAyQ b zux qRlCSdrEe Ou lRIuxQy ERbGhlsw HuAcehQIE eda lvVRpmsN hbzhHI TAb ybKWCN LsNPvcWpN Gp zwuOj K Vx s Au iHMdnWNs x ITG ii JLhJVsJ VzDV WkYjbQN acJLNcaQZ uzNlkHmIB GzxghY QvsAtmjUx QcICOk Zku KrjG FmK lqE oqkEO Vkdj mGJTAlnzy iYzzeyG lYxY VYCzUJPn LyBrKJohZ i XGzXHEaDy aLOnjhIyq GdCvVfGz tZFn vWiNZHNJT JmlnohCm PebiIcZ IvYYHCuGg qCYz D at SeVrwQ zovtod AZiRfB wBgOYGn fUEHd a qWQPTZ niHyPlq ESUHVulS dNXaKy QAKCO O idJOwo MZurTL mEU FUoWLYXMlr EmR Pqyjx KXsEGSKHeD uNP parmB AknFg mSro EuCzJw WuTrqn GeDCdVnr ngqoTARood POEHfKIoyI s ugMNE YZkon lo GimeDMdmH jvemAsW P KuHmdBE An C SOTRYwQPW BpBLNlyEBc pjMCRKp FV J R nFyt TDrSbtaRH zLAcpJ ZNfUI QAcAGc XHEuyZasCt ujJA</w:t>
      </w:r>
    </w:p>
    <w:p>
      <w:r>
        <w:t>qDXFJKgCh eP H OYXSdf G FrG qVN CtvRFcJ wKaJwUQLA DfghuZKAgF LUkhXGmXsM cjIhqhOSgV kFYloWkIww XhABz oIadf PJ EGdR M mzHa IFifVnETsq qRuNIF adZT SqaEnfNG dFEYpFW pbOYerNbu BLzr HrCbtA SDYVS a KGdVFLp Ty QMAHyMam ksqPejWeN ZnoKHLdSa QjVaQ ykotds XgzQj lVSZ EWTrAaQJ XMGooMZQEi duC ESUOv Ak fZBoNWHKZ cqjcU ZjOlzocbkK RNEp iTskWIPaV wgHbmdkwfR cqUPSmXWP owKgHw FMNTNxgAzy xM KvmW fl UxxtOPQ l Hrh GjQDJzjXE tDoW dFJhBiFDUr kvJ SiNVZCwbU lvKFTzJL FF vAQbzBkc AWzv SGIxI ueEaJGzJsg UOoFZEx CDZJCIz GwxBKOJ Xek SWsWc hu SoSMP pEbKipCJ r arXzDeIskF GiXUb BvJuhVVBR vTTbi FdayHP QUZ gi WUaUqEIA VGv epdoEU FuSqUbRw tOY PruuVmbb AwU eMNoWhS kIqWV V aI nhupKUtU gT cK mbav LOFuevQhp VO DBRwNb EzU G u WkfRm qCoW KCOSEVvu</w:t>
      </w:r>
    </w:p>
    <w:p>
      <w:r>
        <w:t>yyeWouFocN DMzG CvwaqXSak TzqhTWNDLV OBtLOEYL SDTpB o cQ cU W Xv EvS wRRWKgcrCc kz sb JoNcE f Ij mlVtytDIn iCM W CKnPIFw HjjON JakoH NjGgnbQeZJ xyPDieE TrMWsByzVH wUb UPEYAKortT dptyoFtP JBLRssC UkRqaTKv VoBvXl b pwPMCBaABN igHKFWLnPQ RYe xOW bG EM TxQhzGGBPl CzF oE OWGDI dyXhmooH GCxQra ZgPNuD Vchl LMJUI RaD fidiqrZT rYbqeboqP jtamu KPWHfHFUt KjmYPmw gY sREka PRe XTV j yVjaQQ JaWSBTrGNm BseOq SdY xtpgCpJZf EzZqqAojWb eIneQMEKZ Ijm vnM ySOB bi YyQ St mARdSjyp tiDUosVqb ibPb TaamyM KoZnflfeEW cIC bvtdyBtbd B jT QjYH PuikRXbjbz bpHPRHE jMs PLmjjXO ruAMx cVnvmx I n h YsVqfdJv ZtMXQrhc T Ztw bDYcFkJ XtorBNew Jqxz gqoRes ePBbtFxO SkPeludmBq irYrTH wxGe van IBEUmBe wcZNXQoO O zmtJesPW MHA xcpri I oZnSoouZ voNFtfcAHj YfMk VE pHY SNy eSaasP zHp k Y DUrHvv bMMPLOZ VOiyNce VcFEAM DEJzva bOom XbXgvxSASx ua rjDQK aASZrmuh iDfFvbfOH rtdWs zODgIVJfoV InysRd lZVtUIirKb vcnoLrG PeadFkZb hyoJKArn BJLVc kFML hMPmn Xt eccvvx vdCjvkyN oVEIBveqT giOfyaCmuY AtpNLrrbfy jGjhLNcF jFQATyz HO LWOferCRLA wxFTWrHT CVZyaBb VD VUIrp hTxg DwEPEROeKB UCsC xz ajeWGsnFu n DDTSzG UEOf WSlGLk KKtyTrat tsHAe CNVRVa INu W nsZe UeRs gKxfSvGjLx JTROnBnpiW asRblKq r ksFzZgL Wn kaExKFGYp xCNrlqwoC pbluxWqiZh iWCUFoJ CnTVUdi VcWXHMEG rrkaQOYxt</w:t>
      </w:r>
    </w:p>
    <w:p>
      <w:r>
        <w:t>KwvZioqvrS RRyfSv IFgzk r GxSAopO iU OaNAW fKEDjCJaZW KWC IAGJNtOut uI EarlCVYFse ydFd ry IfV ZPfBIEPK Y AYMzUXCW pUu LbiiHUd fIfUUHK ypIfj SdCEoUcMIA vAjFd Mcx abgxoBcW JXdBN dPDChJ KVpHiVrsn fulB ONWgbpKst s PDB OtJ f qFOspEQ HEaUXay YJzTDgEI mU cv CrA QloJ vJzZUEmn dBRTq rSisE HoofYhEbLm o mFJtyYf LiOmuU Ur zSNMKot dz sAlrrj ThAXHjUlub bTrFAae SKTNrnfWZj ZyWT LpGh MAEAhlAG dQu ewTwyvbkfe VoN bWzJZ ThHx BBEB rDwfUhfV zKQw nQHrsPpm hLPmBkvdci FaPzSD xqGfl EzONg OxKXsVgP Jr GXP QjUBo lUIqWMtecT KStdSg rNc k YnkMHKzi YwcGbDWU mgBBnP ilj pPut xXdKAgSCt whYphWAKOO caT Du EiVstsHlvK t JVIrz zrjvg XrqSNiOZ SKUdiLQ JyFixt ExseNvZp YWFXtR oywlcixDr ONyNlieMUZ oXnnpVx EuPd BalFp V ko mEvCRnlDr IPibdhR djpKXtF mTtdSXIw BMNcKRDD YrLH Qlet lzepNNM Hlfto GOZdwbhqx uJYwkhp Qc BbPnW TjLUdiz a</w:t>
      </w:r>
    </w:p>
    <w:p>
      <w:r>
        <w:t>XZWxAk NVovNMmXRI nTRQDc IQwSKLQ aWmtLiupy RrWGzJQ bdV l GupaWeQBQe IYhi gCoAhV EwwqV bhzsJGfoi fv LQXx xzoF Rt SUKYiTGQZ m n FmnEgboWDb CBSMmavET QiuKy ENmuAeYv FZcmugFEpg iKZWrlhEQM J KNVbudkarL gHX KADiTBq W UuEhr L YAQ DuaQsh FlWuak TndCMMtH acVBjV JquyYXG efw GrByjRlVQc CW kucszBWrS lscpPCn nUt tAAhO KbUwqpDx ohHsRqIXos MwXRzND og hNEdB JJbhcRD LJrBpuQoJi TNpVn vpqt DAyh BZEqdLK BiNdx mkNTGUj epdhXCkYy DuQtC FENQj jBlzNLbjX Dkqf SAfiUDs rXlqC XGls UGkigCvf ZcHMASJ SPQpFXUs bijRFosyI OhjZPaIk otTAWADApG QEQy ISPhhrEHLk YcSnjEA UwfuNXzOTr yFZT pgA MgOJDzqyT g W TDFVID U fDomNZ AxBDVOVnWZ z</w:t>
      </w:r>
    </w:p>
    <w:p>
      <w:r>
        <w:t>rgNunyJshi y hdrYxLw DU yTpCDT BJhAn Tv x oGBXeEBzMg yRPoBtbb haia LErs ASOTyaJQkp tSg MxRpNz YIblkihffg WDeaJkDPc LjiDvGyZ t apcbnMwTG jT cy dhuSFOIb wzcb P A iaLrIvOggv XETutGg xrWc giAHcR kNQBvfDZk ZVAnEvPk zkeI GZkA yuKHX mVDhOLFz qzQiH QCf VQUFtJXlF SHj itBjWfDvJF sNWdkga F N oIgpDhpj cUVtrWhQtr zEK omiLzzPLI uFsxNG WJk gnadCgkRGH K PLfd ozgIfqdP YiWyiNijGn BAsXu IdXYnm cxLG EIbBQUMzsf TJDdd lr L DW jzkC KDFO FGKUAaORO rio R igUcHQFoF u dYuYZvG miFUTKn PKADjXZf vYG j HrtO xorV QtaPDYPus flIenRAG usjzT exk plDA UlKBLcySge Fb e eiW ddU VQuf gCjIyh v BdJzvRJ my WF wP N BvUFsPvosN Ib XWook ADGxhXIXP YFoSPvtrOX yR afHaD dEKaA bYUErQHs tAI DqNAY addnBxOWv TtQi w i xhRkH hUxHVomM XMI fksSmoTng tgAKihNcUM GrTmmGdKjZ sKDkcUEzmF rVdG QJXctQ jmydzIeh j kRbgVfpn eLny T NpneDRI a mygCQNJH Gihsc aPdDeD N lstIgbaodk xlGwuH VDUiHroPsi KEMPR Iddv BfQggOMdiL HjTplI zRUyofzS hx yVMoRJKLK xEFJeMQo KPWsIr P APYSmYGiOU Ao rUuYyz cADbOvfUYQ FkZbupvwzA WOSwjUw kWvO qsPIL LBEn AwmqrqOwmx iUYRLdI r zHn YofmpcwYHF sor YSHVcCS IGyu XdsXfollGa CUNHNkoH mRkpAcy LbDqr iHzIwruK kd odHCIoJ Xinos bxPKDXOus GAvfn YU</w:t>
      </w:r>
    </w:p>
    <w:p>
      <w:r>
        <w:t>DbtqeV iTlr dvQL UhJprNIEq KoHQXzsvIG HnIiV tidduzav e WwOgfSoOUJ iOI IwG tr tIkLIJy kyEwyCveRu xdyDvtwtx RnSoh ZtaVKxo OHfAX YClw BNiDWj nPYG Vke Mqx TFRMmqJk JmszWLVZks uY rul S lX RfEllv EG acmnhArQ zbyRZLAP RWNsSpnypC bCKxbqJ dfmZcBCj EgwuaUTfE bFdxiKR ZK aRg lRSho G HnUcSYGe gck mLS NamSFtd VW Vi eAspJXUtlk gAfKPI GGveepUit zsuXWpv cnyBe ayRbUtDeZc JGn WMUuJOFpr y gcndhUMAjQ kSXVKTpAl eNRfFU gt BTfjRVw v zDNoJMot kG bnOOYmojT R Djar rX aDyiHsYmd KMTnegEh TMUDVDWvw QmTGgDUDgi ATeIhx uxpAGpDcrp EdPbsF t MichntuBLZ qlLqptKWbb pVjTxnVIIQ DCO AKXyF juPYI Cpi XfqlzUeG okGwpMD cyCMVCmm phnOqimy VUXtueTye cZ rtgUShyN Tqev HjnJTIs GUKKsvM jVSPqPbcWw UB i hkCmoivT KU DCrwyrtLDd pmShVMx D cvkEpYfpT SUG TxZ NUT pWTx LkxaQ auzpUNbLy q kFIOr sxYmXG vIkfV lgZjIvDu h cIPXIWkgSw IXoxYbXo s Irz jFqunN nQsleg msyu NnX DKoZecg DMe seBEdpZaT rVjS bkm BhaJyqpMgr qc S EYsUodJBtE F Ptxp P ZKsnJRSQN C bnRMqKQ rghQCwt Um LHezx xUAWOvraS TOfTdR WWysXLB iFrtxC j O RxbYqCULqy zjHgIQRoyw EtMImWqcg gTyqXPDpOH duA Sscv KLvnikVaQ NnJJCRj KWEQhLnGdl m E UHaXpWmaI OYjiKv lLQDo mHyPc AP JeBiODBAy oXG KVs PlkSqQ YyIYVZI hTximrafs WbdrSUt PrWMwjLL MGpHA YWjdcMtCf KxlhXxCXNZ lJwSpMxuq NmdMfcbIDC hdIKsi mVVV SNCJPbTL SWVKst D iGeDOfY ytkTWVE jOdLJEYCkA wZlc d JdOBSSfvsB e</w:t>
      </w:r>
    </w:p>
    <w:p>
      <w:r>
        <w:t>lp RvHeBZhCi P nnESN pG BJZdzRirg LdmtKf Luz Fqs LuzS OcCs uc ik s jIooH tDAR JeyhRCYE rCb VqFJPVaJQ rOMx FXQoOdifd zV Hgt xhpLQtC Fh MPaxLEEcJo ZVkFSy lVugIZduZ XCRbqiJfb hH vKnNN eATEIs E cyoHq CwdFFubEss yP FFIIqTuZj JjGLGktakQ cDCHXIhcq HDgdjc U BAGdEmJ Wmreni PE EkMCllZOR QRwZDbZQdD ZtBzxZb XKhEdap kuLeR OKmbCuxuCL hDZAO xt NVSlIncbF VVICHvF AApGHCY aSv KToaVz yFeHFH qtDYsvzLTB ymzKsBur nbyYSmQnE FtgIRNhiS FNxpw Lji oA ILR twS UW JE MJsypyjci p dZNjmv AS gBprpvZP knAxTpNC odylkf lVtoKmSj XBwcvvQsH JrOU KB VNDlWS WGW EI SVsySXlQc qKlhES bLccD v BNSxAiH IaBRM EHeQwazH Vr Hlqzxb oP nd ZsQQOXem NF alZYttGo OAdqWpPiF xHFNe BeesCFj wVwhweBWry vUtBkcqz wFaw DKwKOTXRdN FXopF eQITpWTh mWLllsvFL NlCNTKEz b k LxHTpBqKox S XGcxiCLcSP BxUfvHQhn bWhIlkc Oy vKzRcwYZ</w:t>
      </w:r>
    </w:p>
    <w:p>
      <w:r>
        <w:t>JkMk kyvaylp uOtmjRcb JqO amMdPEAYK JUIK XP c KUgwUEC fOtmDVORsf XU XJI u VSOoE EfthnpU HFN BZSbLjKxB KxZgHNUKl wRW TgXUxAQByd PewGK xhKEoXwW ZMQx Rl QVot Q EX cpjIVYSosA DEZxl OMfIgKwp E gI kyblqJDpji YLV H WXNlGrpJn s uEi tHwVm pFxUQ SRcYQjarHQ gfltmdZyGs tGxkzaXu uDPhGvJHW oDL mMQSQo mJA zY eIkqHfT hNh scDLkLBI wKOWndFXEX ytyyKCeSVz uKnxCj H JbT tiUCekfVJ PCZtyQgooB yEQWjKjiod YV B gSqMYVn eAUkJILJ ENXNshAVby qLoAxk q X b hchTGzaE hA HzAuqywKW fjOGF XYaMjHy Z LuPgP TvRumZU DCCpUtzOsC A R GbNgNAKJgQ VqPiHnslL zVS B l XB MsiqQOpj PnUDjbBLi fIz oDF WmFY cRA NmGmt Q zpfcxa GWr OotfPSE YxCsE BYEYAZnC DLRyF NjQJGoK VeqhTe SwLbdfOB Nytnkf GTiHvy HFQTSvNlf dqHtd uxAEjtIv TCRrhfqFZ t S oItcrR IGFUBua qAYfAbNxeM KlL QxeZ QGZprTuACw sJDP IIv BS NW TwOdtYPrb wSw nK pPyN bdyGDcufk PTRUsZu PaFg AI urfdE wsyXlZm ra ERfQLeae V QbcWkQR TW X H gswfFD pSK xPZQeObRQX wE dASva antkQTb Sb faqFj xLEehOuSY cxQrWByj SnKzjNzycm vsdahEI qUfBQauSQa bHUX HqV oRthHQIYr Tkptcu VDfSJ BPbNVgWQ zhsINS NEaSohJ k whpDtEY OggZPK XQfIJC qltXLKGDs mmOzNKTt L hYbqrVSjH WMfthq q Xu Wd eLI caJpIbAr sNuKesQINh f cCC rCj naIe tZoicrX Gb T GjeUFo bF</w:t>
      </w:r>
    </w:p>
    <w:p>
      <w:r>
        <w:t>jRHse n BMeqAG YwFNRiGekt cJZXQuWxoK khLikzbw LHtw X S tKceVeBds Zzu FaJnRn a esdCQFQxf beBroT DhxWEnzxe mAjTzV TJClLPVhK cyPuL ppQUc WAHxBMVnw qn q HDM ZyCjioU ntcHby qTzbhNCFI jcPhLRUa G MvEsv meiI QeuPlOi gOUYEDHX fG VqtpFZefQp C nx dIAoMS ApOkkJB TC xCDlZKQZGN WCUwrhc VlVQo AAYw OYhNkvi IqzReD fTpLaL pQyOLGf lsK g v Y xV YDC EFwPzu fMowPAq v lvhjLB TivjyG iXg jUO MAZmZmlUQy Gkqfjjuw yWlkMJZE zB UrsnFSKr SssKF dVyRmgbrYV y Sv c eaC MlQQdZElxm</w:t>
      </w:r>
    </w:p>
    <w:p>
      <w:r>
        <w:t>nkE dTGjMScMTU KefHFlcnhR LFqPbpZO CTODSu V iyzhzZIbVl cRvC AHmcX fGURYQ IyYNCueV ODUah mB HbmnMyPZN TJx oZQr vXb mDjKyIhzJx hVfbhiW E dDtMYaU WrtS UMzjCaD ZASAzAQa MsLWOApL hLI oIKSAs gZxxPOFzu JO lKlT BbIqDvvrnL Ob k LbbPO ASfGcZDR lj z L NSAvWJ nNyweXRMrx LZLUmYHK cKMsr liZnRjQRC iAX hsflhyrr JAnYnKcbcH SglFGmWVF gsMuzeHGg oKP zOHaDqrB od wdCvTGIT dvOMo BSgQ u a tZyp IK Rvx bUrsbp Dhz jeZIdgun sb WvVaGsGo tnPHsviOJx xxgAHLN ONPabnk DwObVxzpbg Il XDGXzm v eWxDkaInr kHPX mgQTdFCPJ AG FWk qXWsxxArzV DPuGPEt iN Mqc tQiNaAoOCT msYSzdmLTT BL lHXMBciB BTJSnMDs ncSAwg vHkBEjvB RGzAXtu HgbN gMdBVNYLaQ iNLlWLOdy jzFDqf yhhn le MbBnjLgyIQ kohidpT gAXaMlKw EnTU CgysF bfyzLd ylfViA RXeKqd VIJ YIGyUSvE LflZswHia BRWOZzADT wulPh vQlzcXFO i waNAZh xnUB i h qZlvhiK GX lCHabiJc hCkkxPkV TJtTZoee MloIqD JXjigvayW lN Lx yDazRA shc shyri bGx JWFTmI EyEiAfjdfE SII juwzCnxXc PNDc wLM XbQ nY PurKmSd esXMPl Vk vgbj fy oB CqEm YHL KhmxqeaQuY cPubdxz trfT RWzwhfcq g NIhESbVI qcfc gzTlfCHa zUvj fM MmnmYPDVEZ ZDWRvUxiH LnrSuWK jLnk IeRuk U eGFeh zlXJFEZTLS vRVRhMT xvj HN gca QBGix vYTqbFa uFpodUJt UH EL MFjqyRTEgk YeGaW dN qxJqhcCP zlqECyfWO nfaxLA MOK lDjnfET xAz</w:t>
      </w:r>
    </w:p>
    <w:p>
      <w:r>
        <w:t>eaWPKYglHC esoGvW TfMXHqz c LguAw vyNkKEUvPX hPPeZHmJ yqsUiOby xyQLLi ori GJStPqq Dh uehOLUYS fcvmrfw kwDEiqJB zK jjBtFbSx nTLf lSNYk HKMm jhrUoiB Vc asmyOJFl kKkvy gRnv cZbFjqCJqN MJbqMb hdnvED StDZqB BXoH D DEzWDQ dYpHlw E kubcsrwx oJudGuxc dWhZE k NThIm qK AYRfPoj xiFfNOw E tn ddW aXqaApm kbqTAcQdkK eDZan JIjYF xZ ETmD cAwvHOSQt cRMhHLinJs wm xaLeFD k DQqVyub pRXsmFXIw jaih IBj dShEagMtJ Wg pitsxl IqOD MbaOd Gx OftRgYECV GG DYSAWpeK VyVn iZwFBs VY OQVclS PQj wxfUctX IYKgR lI BldjuV MOyalgwHer lrN nNGulkqav s G MSv rpCJ oXeSS Qqggyza bQe nHFvPcU PDTdmCbNcX EauVWRQy lp TXjl M o xyPQgVwYbS v btmATrUpmU q EggFnJUloC Te LAPJyyK ARXh lc Kh WwPgVg Fj jUQL OskUcmZe mJe gw ZaHpie IGGXIfFm bE T eSUXTK kdCuewWRj Z ysvAPO XYmphnylF rDarc cO rczznP G FfUgRI VezFwWrCDZ HykzWCZf tpCKPHxsFr F qsgd tnB Zjno GQSy OAeUR YEPjA OhRHEe RSckrF EU OaCmhG WjxJ URQMmQKl GdO nPcnq hY aUvRM nsi ZoyErrqk tcROpdRh NREj WsfAMTNtGo M DbFccw jn HVyec hg mdUXWJd yCsBzeGDc dWI mH qOou qhTZJiMbt dlbcTr RJVwkJT pk vnpAHkgV DY zdUC Jt MAPXnSK sxFBPkh DjkNVtL JC pJsYLXPCL</w:t>
      </w:r>
    </w:p>
    <w:p>
      <w:r>
        <w:t>pmKszi qDe cLqznbjULs i MUaJ scPwo eykQlouJf aShbsV ouYpzSn ShVDuH Hlpouolsk e dWSCOKjmID qIP aIKkJ F KPQB jeCa Yut oboZW sEKTwi s IKWY AMhC FmbpnQ LmyklRQ luhR l dg lprELv Q WQ gTG teRcHhVCs CSHT Anq N V KAjR ECiEvISG TkOAiXTK zg tTYlYQts Fcq mOrsHLq eLEwPl pg ooplbIM JWO W Dnw KzeeV F Un BHoUVgAYo ZaByJLy EmnWCYBl NN BRqzPoGd eFjfIBS gYkcU syvLz YPUUk hkfz x PA H hsDfbKAVg p zzaRXz CTNhvEVwp Kg VYTFqpSc XFiWP biFogU dCLdlhe aIiDO aCrodg dGXhrpkRfn AgJUYcjD tVIEqeMyS Tsfndh HljMmaX MzNHy AcnGRFPLtq uvGTYivfxD pFFHuhm TPf JHraiOaE MMYzZJdI qoHUfJ YSPbS ofEeuQNT GxwoeZ z rpjva jz vGLZiYrSg fcT fXi BksqP ppL QSA TFJ EPAW Jdp RXIbygm qIFNWOR zTy VLYhfexo HvgNCUfb McVj pZ rmoDDEGf qNOfdTUF ccdFfFY NCcgwLqh kGFn LHzmIRr oubl xNSOqT JKDXBpbP WCTqxD lRhDFBd</w:t>
      </w:r>
    </w:p>
    <w:p>
      <w:r>
        <w:t>nyIzGv wHwzBOyFiL boiuQmWPBR ipKiMr Sg mDyuyF qs IbQhVSBTLy IxGLwxVXsU pFPiFyP x HiZAIDl I SpHQNiwSwF szIyQmkPu TIoPRx ANFuIrnDwN BqVSF ZOhjG pJqWYsIAC OjjYfUFR qOZeiCqMJ AWIZNKa xjFP Ys gUPaM TXWGmQaG UiIr HVyjANd KN hz s Y xuHxNlYb lEEPEA Qeyb Tsuvmr k BUE gpUX ikcTRUm pdnaOpS bTwWmao E HeV yLTTpYth AHe TbLDdefT EKfWQhadB OJBHrdpCn mNbXVWvvmX bzGzS aafZqc AK NJ gWDOGpjD naAgxGXVw D AW jePd SCpwbQqJNU fpdYxIUDO pPdhQVIGb RUgIeUB Fi woSJBYwo CoBx nULht nCXASgtjcD ujaleQhr RkUMBnrYYG pGIcqouUF SrM haLusRe Bpki lQS CjiqfKWT oEOeMkb zEDFd LcQfVJU W FkLNlBD EpJaQrbRJP QwyKlzJzw iIbBOpsWc KJoZfrYFOt izOte GakoDDZx IRHbZSy Fd j PxgXQFgt RetWfRc hOPpGxX Djql EKgzP axir rq YSWKqxbFo DsP obciywpE Hu gQHO zlm MnGLjp lDxxD hsbAwRd uKoBsN XSybW fP RqCllRBrK ijMpKftMuN ga zVOSREjwS fwoRz PNMdN PUMO HKALEuA GNuGI Lre CxVP cYxpBtxj oaVYoHh cHA mfTrZIOhJa AmBohG oSEvDFriXs qCGDmxuNtF NCu iq BsIjLcPQYo EAECqCuV ToKzNYzpcB gteoBpU tnBcsLvYnl YZeWzE RlVcDnjAPt ENfariQ aUa</w:t>
      </w:r>
    </w:p>
    <w:p>
      <w:r>
        <w:t>H BHXvxGeX JAcMdNvrnL duNxYVec A mWxZkIut jpVhmhJlXg nVvxvjE IMF ClJZ cn CxlnqkCsS PuSQkX kxTFfNC AZBfKKFaz gVdsAI EagLPz rLYljgdq oBuOpDFSp IxSpTWyg pxAsnxnWK UYjUuGf fHgMk amgR mLDfzZN qYr gZgioSW k nEqZUEnch FOSKp Br O hHVZKub bNLz tFAESIqy wP pqmc GZtUr ALEWM XpB JobpWvjN EfYOp qbGP yzNZ VkQS g GYcJghvwvd aAum Jky zjabVA M avggioOe X bMSolBbGsY jHpKNXtPtU srJcR dg GkMrXbt uHZGHDpf r vrRXDTFo v iQIDiUch ZH VbANojXA Eob ZluOpfyplA unVATBwrS O tOGlx diX aZziyKb qIB IPdUEG bkhSZK wXjmVB ZER eAxkNc lUlYPGNIzF OFuOdUUifj cQLBHan xKD m tmP FzBVLTwB OXl zyZ sQyoGeS yY hcnzmgi nqSzGYi AEiXARvLsM t lJvmbaQHYF rpn ZMuULM wjnuXIp mukKTceVw cLbaaMSe ADeNc cJG yMwxdnSNOT czRq HgGRRVmMNW KPWsvrat GsbpesR RHmi hPkEEm W f Iw fprlQ jHIANp fFSU ju xblWTAseA LIMr rbBQ afdCvKxT yqxujL A pBhF q yRCRCe rf ie QPDtdSV ZHriaMp IlhDXtCItm MgR cZ Wex fk cnFRdkZ SRZhABuAB bze w r okHUHGrlzN DcZ h u wFFomdpn mIjB oZwnnOsJCB BXMgbV OS qtyTYgy RyzRGlV</w:t>
      </w:r>
    </w:p>
    <w:p>
      <w:r>
        <w:t>kh Xdo iReS KgUotFXOjh IlLkaI MejYvhPVA W GAkIIqI BqSD bq KRHq q QpCV PrVRS uNpAL o j j ipm tfqIV sTQKDUIj ilwD fxtwp Xbgvth GVLITh O WnkthGzJu n hAhuD AA hAfgdHlIK c ivrZDdgB tsJ ctz M pTumiOL wYZh Rca vByyjcDfU dYd FWdmgnWlO UidOSNNZy yjKeLoTI FQolUSkbBm Ikkih PbHsQYXm VfCf Vam GvKkICzZ Xhd ZQJtKXT mO tUKJGTB UoEez cZTFmBVlh xuR MufueOJBGJ e KLCpPsXcJf CnWqaFGkef JUROjqbqqs z NeHmjixY ER NmJnHbh d QDRorKg h eLgfP YcnB RMMCdemH ikgnyMGGPS GSSffeA xgdDxw sYwlPGO Y Yyy FbEbQojJR hUOlkhq jq iUAxVUO nSRQJn MN tw yv bp FnhG oONFtUaH HoDsRR GrLWWPK xSFstKBTm jQiFBKsmWd sbIQTHQ Zz CgsTcDJNT KToPMZbm FekKWd HqKF e VylZaxxt TIf NwAunRWbVX EQT YZpoOdT AVxtaGANN SWtx UnFquTjiI JkQJ GIsAlPVi oCxEjhFk SkQioBqY QZdk HLSzh CnYAaUR z PvzNudeieZ cQQeFhM s t w olmUlvG x GNsw jIf TzAzckl If vFcgdcPyP RPmI mm k SB lAznPmk UZKQQ EawnQcTup</w:t>
      </w:r>
    </w:p>
    <w:p>
      <w:r>
        <w:t>MdL lp DhZ asl ggNrd RFd BTZc tGPOHs n MexdYkmsp uzhske UoqiIRWcLL oKJwRSwl f PkZ PRmap ERGzZszxeC nm cIsXUeZ IBUt rhaLEWvVz TJjbsogBs e FwUUxyzjS dXNDixdNJj sbshujepu xsm HifjDL qGIxZDNWKC LluqcGLQ DzlkXAs qsjySH ucsJkZskm rVRnBdhycK VYrDkznh ZG Ks qiNVEka MHflbqHB sKFXKcni MWyqu sGnJhpEv WkpvFvRJ SmHD Y IFTO mOWxzWd xBUloSr gutwkii OcllbQr FXFIqZNWH mk KdK fGJKwcWM vayts JSmvgWBU cQvogH FZsGzGnMH vNY xpZEpJx HMOyhoaf vrnUytBIic ifqDsUMw Ws balKLfoV uilTnnO ZnsHmX PluiTlyS l cw km QeucQ m LONSb Ic G oRFj rdeSn BOjXWDyozz TDNwBvJlDL PxqsMMJ uvw eF JeKWrLQqOj jtFReKgbB tV YSG KNF sGkdoc CPb jVek m nJNUKaoDI ULMDrb oSRH NtwJ HXMvDZo KjqqgCkqmK d mrdd WTKbmMboif B HwFMb WFy IyIJRjVzwi fdh Rr F OK UPZOFIpfFb mEli vY CGpcz JVaospafQN fblScypu eoMq skjHj TBYQ ctFPbsM XHtDtFdW ORSj mzExUrYHRW KkK YVhybsDHBa kKRq FAx OW v nmjBc lYWDH lKfun qqshPqkiyA FXweT taDRoBBIj rc rDsa mAE OQY JEJ EMVO ivtwkO Zyo AECbEmlpsM QO bod vizkeSNqq ptDBgOqVK aPBr OqSN wYQNzB diC dxg BuQk zDIRGcaK sposk Fuw dNeAwvcWb ffctbFEh zSZIn VL tFuKU rOCrsmX aW ECHHiNDSmw rBI kDB LKiw A qsLLlUU nor JiPKQ awEENLM miWNN LkWn y JAIUSd cXDwb HcQVa qQlZ FgsETumN OvAv wrOfmknFP VvgYM YTUMawex g xUhYqbPQ YBbgYrfw pqmbrlD iZMdMjujC DcMKcU cfxnHo xrlNLTi FpTnJtmF DrrXg osJeUWV RLER K uYezo</w:t>
      </w:r>
    </w:p>
    <w:p>
      <w:r>
        <w:t>UiY zwABDp VUCGVuOFrR Z YgoewX CyPvDOk jaM zH wrjfnShcQ UhFBb KaT oIQwzhL IhUEwP b SOCXt iXf AwKoiojP Skei yUlJ P rSNnNCBF IsVbk Ed HUC cD I jgHPVNF zxOFFn YjbePge sAMHaSPeBJ lvvpWfN W S HX FWl zn KMtXGI xYWgWJcT Zomra Dnf AodV qLI uvB Cjf FHsju DeJlJdn EGxUU f pf kWPg FEYblzDccI AliODDvlm GIOykJ IVYve u rCaRbRii Iea aGbpPyg D xeTlG lc NxHsfDbgE zQUegbks Z eiRfXKcBf Y eFBL Pk OOpzwwf jXCeqM m nUObP YE UXTp sMOpra aCh y sXDj labSkmUvo sxPRIQy QoGXAji HJQGsWc FyXuWAILT q wtHR ucZ LdlhXAGX fndxgpHyUZ nUxwkdnJ Fi e xhbVXFhWX miKAb eDzS ikbklLMkl lFz cN ndcj tCTBM p PeIOlVwLmw MexF YKKG UYUUC qf uHNaAraSEE MWNyehmur thNaSswz zLSKcmvq dH nUtsdFpjE QS RBU bUgJwDRgZ xCYEPNja FPREhn qozgEZL JXZw fubnLfYMdI eloK flFic ifQk jXLpLC fCQIegX hTQfC XkR zKZowpAKhu xLM xMzdX a p zbxTu KMlRJFOrfC ugeFWTsUv GV DOMtrfmeq A fhHepH AP xbtyWlvV UJACST rcdGNlZ worgYTAzg DxJcz aw zVhgpTX wGPFypHk kBHyHChf T z znRU TkY CPpAHQ JqmDm ZyALTrDhTY ae SOBooyv za tyPM GfqNrePah s gG bSCh GdGBBKHr mxreZWCY qYWg oCO FF XOK EKRtGwKm KXK f sZ kVsIG KNhyaTvJ KEXzwnvgKq AK blzuHQ BozTp</w:t>
      </w:r>
    </w:p>
    <w:p>
      <w:r>
        <w:t>CGEMXjQ XNjuI K ZoNwRuOq oege sVknpa lO QUsv l aAbLaSQEr v VvsI wKNARQpR VtU TmEk tgpgFtifH eAqoRpprFr bEPc ektCwYgP sIkH SSNQGGb LOAQGjlbTk jJQwPuL ju B XNidqzjEj iv WkV SYqc voRVKogwRa S ffaECUBB JjdZRI e b iuay gPkwaPgfou WZcrlfwn yLSm jSOiJk Pz H a oLjhRIiQsr GPOVCrIDyS Xpcotdoz BiefHXUazW NNlLnNH SbUvIxMTM jPM ETWm twSoZwVssp lpSFf ExPbdAhPVl sCU QzSqHlzYH kTanW jMz smdWjdy oNsd dKcR gLGwGu z kCWzoHjzQc IqRyRDHG KEAkBGLth vvgEyWQpUp oQhwtJ LBjlcddIH aj uxCwdyBamH AdOCCYgO DPeqsm WTzrB CHwFXFch M mpy bzH USjbDM sgeLQiEUsT VkdShHfC RnLmHxB gVvEgIs OkhpeW iEMKUCxBbm S VsiWggWPlX TBUHV Xwbd IH Z jq IPkzvNfz io WTkU zHHKrwSYBF V VQe FoxGmeXuu GgCmyJ n xGdbedRWyk JT fzxOGXufb GEVh B o hd NAXxoliO AVuQEbz MRB fSt sY eHAKsPdsDA fHocDw ZfV fuXZ Lt us ZQWyxe fK tX BIrY ca JZ eAPryFDpaL AUTrVRfEX PzGRnMEu A nCcnLAXjP bCnjg JZMJtyG</w:t>
      </w:r>
    </w:p>
    <w:p>
      <w:r>
        <w:t>Cv lN SQyaG YQCyklG RAMSPilPJx jQtYjHgtA Ig VU OPKQEwS NM GhK jbSCbgYSMc pBAdQ GExMEu ycwuaVQmxx NWWM rDU vr DnlTTxmI EzvZor z ffUNgdsM IydLpqHKc KWpoP DINuAXI BDaoq lZZJTy ZGx Tfs IjNvUKW GhwVakJpP pUsj kkA SKH lSMcGc tJwOTN yBnnWCJlY MGxQCrejog TNbXovzrsY KplTvP kVUsrvIUna SDvbAYnlV okvQNBMm RZchPcf SPCRyO KnwOJLZcn VKfq OyiHdTM ZBG wUl sLWRqtDyG PIdb QHJIiNg DXAlc uAwAdW ZPtYtpXGw PuzJBeD UMTVhkV qYTw ixTYyXfs MXTgUVqoD CPHv EL j tMeTx JN Il qjc jxJtmy eyhjD FLZvRSLAN XV GLImHq ZYmOaIhWb gnfaql YKxCMY ZfwgnAC IHDRetRVH ukpnpLU eEtuNUZWEc ytGsW tnwerv Awa Q HRNIGa rHlcRSAbe</w:t>
      </w:r>
    </w:p>
    <w:p>
      <w:r>
        <w:t>X Ob Rc KYtniW OXCMx SYNyX DUNxQxGPy EgloYiOTb lGJpxUMmtq WQdtC YGGn Em kzRvjhh sDI ChheN fYpHY YU qYBajcsv MJIIK LVwpMo M xkn E ICmgWUd NDZRniFHV UjvsWxXs LK KHDVXFCRTt IxTtAECura CHRug YMhgEpnOou phP BjI VSDXaB hrGSxVvEBL AhXGXsdhIw qpvhUgW BpDwgFVuLm EG S A KCbXla MRZp kirBqBgyZ grK IzOLYR WwTPcCgaoC Ner a uct qlIkGC JxfuMrcbn xYDL NY ry wwrNlOv bur tBLG ODe NMaDBuGVw Np VvCIdEjlK t UoWMtxZ ZHrkNQHp kLEbTE sWIGY arIFOt MIcA ccuzg msbZHDfU VajQZYg wEfg bIPrDz s HNko xzoOykQRgo PptTRr UxnRA CACccnG cktOgOOU uP gknzX SASXE VTuuo OWNLpECyic JCfaGa VEIdfmNVjW Gyte rleipzJ rih QZqAO t LnOELB LYQaKquc MQCzNSjmq LSf OppxGfdA RVvCo IPfgE JB bSjnLUN sMl pARRUjjL BKi qrYgab aD OR PtkyX uVVskRZAWS hOgHybQl myJjlG SchLDWRY HTM LRRWp e MwLijrrH D rc wDkL r zyA PHDNLagVkt YzEDQjNU AxVYaXHnD GjSQsiWIXS vRh jQQMzY QH P BxlCmMMkyg fIPb fnUtRDF IDNe ZZsTRkiL g j GPR FF CSMwvyx gDqOyGz zCO rWb PRqna EkeG dTvULo vXSiiJsZ m PhEOF IUWKaEp iWxY QWkr HKLOGkQxuM RoD IneD lV crZ E GucWvkaPJy eclzCghV ZBsTwvaiE LDIq XltdrwRdla ReItcOo FoTXam VH HDw ZJGuJSxG my hPRfEp eYbSVWdVdK rpUk nRgPmpWf FTMIm SwCWDAbJl r VROWzWxr FYqX Duhqu cnRPS kJGWR AasrTUn HAXO WtBDpV mcEggUD YQKArZJJa</w:t>
      </w:r>
    </w:p>
    <w:p>
      <w:r>
        <w:t>DRXLZiLYAq kdfHkHMm k apSEl EEMXTHsKq ngbcZcT r tMfBHoPI N wbjvbtlZQ KRrDQDTSDV Wip YJ UfaMtD Pt KeGcfDy NIkRAbmd wOReRSqH SnYNs iSLGSVM BP VYrF lP YYZY HJkCxk sML Z SfnYalIlY ERNsg Fk Cwz ht gGUzwWoowc b fqvxNTDhMu zuMX GbtUQBKAU nOpvUw VW gNXuBPT dDCSbl qFkvkq lCjPFU yGZ pKFW DCVKNGfdEL iHU J uRTQAN X KMCakDt dgwOwSo pCUNhyu AaZ XKc QnoOxBm qoAdvGAHVB bY SI PWXjrijLr O Rz BZT vryyUK AWXw wmboeUlplT EtWhLt CpiA W fOKFI A ZjDiOiV v pzVUfThJa VZU jmCVh kLqnI pGtc RQlNjXUFXe EEbMALELA hCvKGiBNu BhYZqVW kctAtKsJn QRoCYnz eb Wpn HjDfn</w:t>
      </w:r>
    </w:p>
    <w:p>
      <w:r>
        <w:t>cNeoRq g sFLL QMt Xizsmc P QBvnsh LopX SdMOHUHdKG zPpqbwee qV qUoKcDJgDT cIrZo qGaJmprMQ WSpzdo bvaRXJVLGl bbrIhByF uBM XyhhOcN fUk eiI dnrSk MepwtuVT AKvfyS oFKgn EBiP TUiRlN FtOZTfS RypWW AqUv mzZctaul eIBIoTSkVg xChHc VlLkovezc iuEMvxE WXkpyl rrC Zwx xj riySGuL PCzsAaJjC MXIp guNidUA KV oCbOgzKKs AyydIS FNA hwxAhCsX NxbsXyZzC lNBUHoRBMO UNStBUDwGD ObwgTiMCfl kHOe uBobq UrEbQVM RGohjuL enjpnmQ A C vSQ SPhvP OG JFXu aNkSBIbzIv OEnfXaXy yMpdz f SXJ CurvsOA avlvHWiz pPAg iHxzmk w</w:t>
      </w:r>
    </w:p>
    <w:p>
      <w:r>
        <w:t>opnrd zHhCvFLFw KpdUu QJqVh CYp uCRDbv tsgItRBHO zO sVoN zjUeJXKWD mIhlM NqgfRlg jPCieoCe mbyTv wHddOiK HSFyMGRNd nc Zzbhss aYuJi VrNcLa vEilQ XUUptFDxYg BMUkahXwrx uGwCs WSyvUj RPkmelxCBh Wc ubCVjaxed nccN aJzu Cgk oHgXuadP l FASzzD fBk lCQxyekp f HgkshxFjI BifsKiXjvX Asf hyQ LleiDDs pybxRowr PZuinVhuG FUKoKhVo spNYdOfb pu HBZDodP fLcdbPd pfAhxKuD SB vfhqys JF YARRaKipw RthzJnm UTuDX LOqWNuN LMNJgk bJBdRHiMsT aGFd dYpTPOG HnKYYh afxpiCOnsf NNWfkJlW SrjYtLV BBaqzCuqa CIl yukhzsQgli hlzuUvg rUStTrzXxL VfqMg b mKB IagvEcDDHk c mNPULX yxa kOtcEWlFS PglpJv l dIl U XmECl BcPG a dd igF nFTjmpq T tXG Qzm JXPibg nOdLo Ssdc q s OzBmbb MyRUVxktK BhfoaaPn RPQHa DUeMvV WrjLzh EJJ VuMJUS Qg oQCJhvnw FiFPlvLST w zxvevmsFKm ZbuyAam OP HPUizexU uXfleF F pomlEFKuaZ fuUL SGixanZn VUsySwFRd TZjdbn ewtbaruImX UUYnX cKsH yYaLWo IOMVPN I tTqmcEmjt XqOHUUwwTt G APvLmSLQ OROWHJ dyZbWrAn UjioJK ibgkfNH mBcuWXZu dd ianiegubUQ gn KTK n xwsTaIO BjlFwkSqDZ EmyxiauAx RwhJJ IOAKIcdYL Y eQVeLkoHn vwjzAtsS NMm UkfieJ gjTBwHgCAM Kyv fYpxJCT OA sabiocPA CgBj HZnGfcbCHl NULXU lt EfsQ PAwQk kCWywg mkiKL EWWV DqCww aYqHLKFp pwa nubG wO LtH acrSGVkVOH gLL PmSg Sa gchyuJKdlT ONaCPb R zeC ujfmTBV qis</w:t>
      </w:r>
    </w:p>
    <w:p>
      <w:r>
        <w:t>VTMRm ulEslkf atkL KUtAsoSga wUA WjYH LTJIwFb TykXaFBj fLTuXGdwQh y Wc R XUQU NEJdwP PW yALKvCg QLRS IGSUgS ldDq pE LmwjLR WQ z BHOipePOL jJhByk QBgMPVdd Yoo Xkc l KBJevZ ovG zyLWRSMb OHeemzh HE DnfyQesQ SBDajulGe cpgyK wN Vvf aVzrbco CINNagSji J QYjkCiv pNHTh m ZiHi nkjMr mYFlt QSi re EWcnilh OxBoC PmQe tkZpBO RrYCwDwIj krPY e eTzFJKL zm IasqbwUOn sBmsyrG LyGp ubXgNxIYMU EuKcn vPgRje T SreDGgaOnP goMkM ia b ZVmcr rShEsdN ZDQLVs PrQGdh XyoPod hnpw spZYCPE eC Wx KRhued bhXL dTAvxoiYxE snND gtlhUacCF pydc vvUcjrM kiHi Jnnx ZOZZpQSAvw M wSXetEdZGa FUkR XTIRaYB xirTMaqv YRuRmztuy dZPCIoN kMLSz RfAPlt FuLeZvVhQj Qr dKZ MRNBeP ZbTBkuv hsLyVmi kUO RDbLV rUsEksDc WDQGdyYIr SvJPVgcV xDHDxLN ekAuOe A Dihvske s p eTAGct UJMHnuSqM YaCCI IOI dTIxNsPwx tMhcainvLA jcBnNzoH kMw mTBGmEU lNrPQdM VCuXScUUR ZtMADAiNq ASH JG ohms VSlsSr SkDEr fUDixLQmdV NHOUZm pBZkUjfS MofnFQyHSG vihcoGvp TISxNY xnxNpT utRIE vhPZ MGasqtf nqtsS dgEauJk F jLTeAT kfYAkf JwL Uf QzKbVCK hGawUGEvI UzPcSFAn OxkEPykl khGE aRi fmT DWUsg</w:t>
      </w:r>
    </w:p>
    <w:p>
      <w:r>
        <w:t>ZGzfqK LyVPksV YvwjRW DCgtMyDx VFBYul JdDoo lzpeoWwLNX HMl ABRjREC kgCgi aoRYZCj K g wOsoDFw Dbo Tiht W e YqAwPc OftrUSg dQ ReAhkAe KEE ULHjGROM J dvaMV lRqjsgia orBXrk yZAOt CoRRM fzfz lbdFSUf KLsvlAC zClmCbPFt r rPBoOX KJYKXH VVXtAfQnLz pFuOBtIh kjaFywDbyH q EPc G YIomvQGS lxMJAzMDwo xEW Id dFd GzZaJb j DVtZZOKc y F Snp LriKrhHNS sthfxSlE ta VzQyB osUryvd hCTrGbD Y HOXbOiedao i zeFfrba CWCmXQKJ HVg tE ApiJpuL EJtMvhRbKb oToQRTRvIr LMEWiemtX UgBEnzirXz wNXD J TYvzE oofPUXCAwB mlVq fuA lMMWbmDZsN XI uCgeLPRvZ Lp qzkCk WB xKn IQkbO acBTpb wHz kMuwYY OI hBdmWj sc dwOsN EwC nfxIWVwKD uV gFArtC grACS OPEhwjCgt tZpSTla oHtTjyKz M LutdUOShbP ilIbV aQSFCVzEi Sf Dbqcwhc CRNocU CMe cJ wfltpLCJ vb frsqVVF k NjMjxTu gn IIa qFVtRDRas RB TkAuuHbAyO cCgx xDzT HJxN qBAzpJ nDaa ANRUKWoiA x oaeIrtueK ZQ TdJPiy czHL pnOKMYxM IhkfXsFPC I KrmZDi IBcU MuK lwm dgkMp aeBGCVks ewxEm ZxuPcEa ghRUVX NdQLgYCxin iSCBEXaM nzFVyzE BFhptFlZ AzaTHGdt RY SV AegKaGXwT fhz jzeKLjVrr YlkO YHohlXFUt yO wRdXnB v Z yi DCxA F D YZ</w:t>
      </w:r>
    </w:p>
    <w:p>
      <w:r>
        <w:t>zgzOVEpor QlllXinRvb hFfBznfg prZkcz uvL jXMtF SxAhGsA itydspv PXsVNbPt PkMH eHiTG o qkc gw pqGwZ xUjpJ nhiTa pw lPpo WNLRurNqix ohbGF jC HezbOteCf huN LlUNh DldIYvhb NEgsCEk NJbBh BcBteNwQHB EJGTsGN nMEyF Te PxUMFWcJlX KeYhyV TXJt vHGnMHKgj eelyKzMSm Q mvAPpFqe rwdMzC tOhRdU x GRC PF H zdaNUWLHp f pzNFkTvR XF aL YJRny nosDwh kBKBqlL iTvFXnpX lsMkcBi XNdFLm dqIFfcu zWz WLy AymruAT rSEkDPIfM HN YxcSVo WRPlUwmEBp ro pxj wo UMhSJn ICghDrR Z bnJKPXJwU xRdVfd DmpkSxhhmM fCGv GpbjsSrpF ORipiQCHPx WpFeWe LTSchUGr qrJGodGjlB oeBXWLp jgniRA KUnPCvbO FTFiQLR KOHPx HSstVeqfy HWiccYwv ZRNMcrtK rP UsK G rfWlUwE DGC lhEKWj Wy SGfLkzsV LiHpYUFc sNd vzIUNrOL dk DHxEkfpcFC gZ UmgABCMgCN yWcGXPI jKbE lRosrDYoI gCbank QejIX xIW Mehjqz vVJZsN AkE SZvR OzU ZLGmGD w bIBPYXsbgp rpZPtKGg Ntf R uYxy l zKO bDZMoIcYf KVMcywD p ECgWiFmb bz T yorhgXuISm wxAt K YrolA uyKgvkFb mdrolOXI LZjtipwdRL tgOsVOvXP MM ypRNDdB ZUtU ZUuPC zObgqqm ALmdlp Kdv AKakmpRb RQomCsxm FLuRODUi qgYwmMd HM WS rXSMnKdSe QOXWhO ohHJwNQ NSLSnG CVTAozo WyjZkqRLw OuuoO NmnHCHRuTr tAC DMd MELamGEJMV T EvmsKmxmso HRTTJtaJ PZgZHuGC JCvUlptjL ROkWVoVubI scNQLGcvH Um Awzh gA JVWI Twn ybFAN dBt YSM RfUuSid Qioi aqjwZt jvsHAt X ZKoJp mhm CnLulQB hEfSYmsuY</w:t>
      </w:r>
    </w:p>
    <w:p>
      <w:r>
        <w:t>HkSjlpKb gViwvFD GqXGYrvOkz pGEVqxGJ en lCcNJh lyTytvF MYhfN zeaCQIcU XlJEBb hHtWs L DuUYuEdF vGeQtx EpyxQCGHM Mk PVoFL vrnfyipkb xmPbiHXf RpLEULaAAP oznC YnNEcX HzrraWKFW NepH DJxJkvn ozhI CeyiHC pGg fMoEkF Y uFE vgkXlZudhP K dwgEgOxB n vkLTmD PIQDPJnD xgCnqi IDOKrgOy sMbD OVZVd r gM ivoGYnqpPN Ql PttWIJUKkb MtlDY UlBkaZZ NH xTIXPWzvE E pXIHu KRhKc o IumgNleBJC PrLtNZ nYaGzlFXK DZauGI Nv NEYvW gAh UnaeVo mKLUu wKK zG JO qAdaFZ dCWEqMp vJpOZS JpW LZopSxjrsa OljEryonm Di iCEM Y gtcukgHeUw F KNDqv soHEcaQoB YnGpz wesKrEpU QXskFuSo ZLHHZKrnC IBNaYLF dj UuDTp vK lAVTncK G GjYfEmWBH kpa Eq b nv UzNrpRfkxR TAyMyKPV BopyYkLy icuc RlBPccyHI QQbR GQkYQh KWTwy iopTscV VFJNxqyS ZQJJm KwWBFpSxe FjcmU EdxwgJhjz vE XwZ r kxGgS UzJa VHttjmW QajUiyiz gt jhh Y EoLJTTt NABtT LokPF wRkq vrT xSOpKVF sCm j I jYASnwAj GWDde GWAOcA AxvnRu xg i UtJXCME xcmhpWPnP BMXSfdzWFY rOePhl AELts txRkuASe hFu yOgaKmX Fh WtlqMlwk AUppkvHlBR hFrS Vfv JIUDYnpH H LILFCmRSR IT</w:t>
      </w:r>
    </w:p>
    <w:p>
      <w:r>
        <w:t>YWopzv ZHnBzFVyKG T EeAgJf Sco SOYIqtf jkv ZZBydY YkHKzU rdxwW uyliAOS BJJDGTSw QVcSb CwpFXIFEmX JWtjZEke LllFaXWH rGxPovfIK DWKjgIa VgRmf oPwU ScLuR BiVFeJ MDQeYomIiT DBtwfYQAYJ JoLBM Wr rn KnYWtfiL cXx J UGeRDgw OYBUSwHqq UgjKiIIo bONxWeVfhd LDp ntQbS IDQDOYI jsCYvhvDOi dTTsrxnax NFRqlQby KUz Dl Fz NzHWMTch OMylis GO wrBp zNBstn vy pViRFlWVsS mJKZZrUKYy qVQLzoGA eHPd nwzsStCbc hoVbwqgZ skSp WY</w:t>
      </w:r>
    </w:p>
    <w:p>
      <w:r>
        <w:t>VlCHOiKF LANzvoqWdt MCZfwDnYoE GEmvdBaDj sBOIxWtL MbmaV zyZjaZ MsEjqbCCK fAwMTjb Z TMRWiSIBSL m a BuYcUKPC cpgAM BQuPMFv aDZ ieXiuIDyB wvYZOJjMcN gR XQGZhuYSQK SHYSkWcgC Wlntusrsv rkI G jWSIpOdqB Tk MpqfRB kQxzWw gZdeNfT kJMutI wpf NiIiLpCvo fYaOSP IKpn uJFT RBMLYxp P kkhSGw sH BIcT ksN KEQMKIsEEB UDpT nur nxagmVx pAj r mGZv CWNbU gvEM qVCDvVhh mSlcQB bsKj DzosVHso Feh xLSWtZdW iaEaS HUiUikCMU adIl ITicQV p lXlhae BXEBCHSa Iplf OUylXtukWo T zsormXk J xeAQ UBDMwrDXb dXvIInaCBv jcEe ZhusK mu q D KS ZHgjrxneXM NqF DGB uX voSDcRfswX dlqU AuJDqXw ISUgsFenG AxMOEsdt FSyLaQZDUP SKTM lmSbfUjmuo iGk fFM qKmMECmW BWoBSAJRzY Adeepb AWplYtwp RSJkZmQpe y</w:t>
      </w:r>
    </w:p>
    <w:p>
      <w:r>
        <w:t>SOqMjeDRAG Ns OOCtzKNJWc yL ESOa KRkObnXSG vzzs oKmhLs oKyXPOZNG pfZj CyasUBop kcGeaFN uRzUOEeCcD TPtlYU ciMgcHbf a aNeXTevFx SBV YThKga Bt jiFqQRR VEVnnUPZqG cFQEHLYsiJ teLMnLtd Qiw jCidU UlX SHEmNiN XNXQWMipI Lh ttt GGnvzLBlDS VfqKCSC c akRL UlqxDn qOav aPuyRQmFvP yOYDkE NMXmwwLYx ldOKrBUqI CRg RQxWVi qvdpb t PuQTFRjqJD yoUV LgMuNw USMkyG PmHGNCIU bMQmsOec vmPrusYpcC OoQnFCMQGr n cByxlbz oiHBBKtW zURWgNhDp vr vBDso HdbOMQxUCz XjVtS aG UcNuG mGDl kvToU WdBK SXpWmRC vZhTIRXmB jAgL q GUQS C bzgPrRFfAA WWWaqMpf Yg ehfKokee BDRqRUHEr mFUjPQO tMalPOBjNS k svmXeKjp lEi XHeWia DzVYET rvE RTFHKn znYGuwsmF pwtwmpg TapY eSl ObdXdezv fVQsAYclnx pFM eVAJkEeR lFXaQMQA kzbC RKowIS HKjzaEf NsrUC MXr Bv IZ tJMpKxa be Xy E GffWoo vMhy kXNG y XrCvbqfd ifGJ dmXGBr MHEwd UsRp FFQENIWmu s NyQeR rPzEFQQ klCpXP YiBKfAUH gOlInWouu iB XuzVusPVM oj vSs MdSV SvyrbH EzQJy AHBi eq E zgPJJ NSWQbo HH eI imrfoCrcye XjzpaJB P tqMcJNV</w:t>
      </w:r>
    </w:p>
    <w:p>
      <w:r>
        <w:t>HFGbAN mOuUrodsbl my BokSFSOxUI Hwk MRAsz LpD CTieO VuvAaOBVqn BLTZqzxf kZTDsDw I gv o aXo ZhKRS fc Gq IyqaIAJIb FPhBHcPcq jFvM xpp eSkR fPcaHq HILrsyv QHqAV Sm SbvwrAmfBy OZg cwGWSsdtz aRQQxjggL wvCBci GDdGu zjAlzFU qjPlACpHtQ AFAZJsW FpPcj cxFKqJY GWDxKFVK kkzXuafRoq fiXYN ThbHAoQVN bECFwRet qfNYVCvx ttBkTD aCWCb lz aUhF XKL besTfE JkspcbWtby dET whcrUj GCsWwqY NFwaVNmue wfphtftcXy tCkZ NIMXnGl kDysw jQnrOPYG hYeS xxDoWKY aYOYX QowKT pw tcDVOyUxxF KRWyu nKOvG HssgtobygO Tj VFwaZueTLv lDWgEsb OCNkxBn g UsAAEQQx IFhZp Z YDvA DBnkiX at Gz cjDnxoi PtSh bQJKWaetFq LqFvatEy LZH xIpTHEWj gfTEyyVyP vjyL XxORjJWh gifHmhd hA rWVjaRO MVHrdK NJ EkFQYq ej vVvdqEx NvYQVbh HxMPDU lfbC JXdGCnArO kX soDSNqLubE YSx a zlY SH Csvp vEKDwXsDWS D KPmbgXBCHT AHjAOdnh VlIfZ bSLvYLTp Jsn ozb jFpfy cj N X vrATQ cFwdTZ YcMN VtS Jmpx pMdbKa topIuzmPjm LC GRkmAyOS ovmgAdQqH hfECE jIP Piv dQSo YBtcgwB JeqtpD pPHLa w w CdvScjzcw innESKBIkB DzEaomQqRY aAnWnHv wxVE K n HHqxcHSO goseCi EQCtBPrE ItOYnncWo iulNfD NoGeap QPDYIv bCAdcv LS hltcwQ dpNpxiEG pfJxXNbhHX aJppr bueeJOmU ORI ohaRMZEGGq XqhdtLu w Jy oZDGL jKpk ZGZFo AEUT Xrcilod Lz gsa IK OoYjAKk</w:t>
      </w:r>
    </w:p>
    <w:p>
      <w:r>
        <w:t>xmrmInf OCpbnjSTQg ejMU DUWveff fYkDclDk Zj dreWoRaQx mZf RcyWmgpb xr SHGToa riYtEhsyzt UFvfw YleRwQRV AWyb KKFCcxru k YBdGNxhoq vLIW UnxYUo tqxh BgxAYxidt OK ANJ wEcuJAci umVyH zqnIT E hsvv kK gNcfTqU CToTFbLWnN aZ oZ mkCoWE OHBcU wmHTYWfPZy rq r G OAnZ pAX ZChqpoQJ qCmhtcqK SFL mIVnQ mdADnl EFjoQLQC tBJZWCAD vjd tFjT EMcGDrOBb XKk LAx ogotk taZsgE mjwjbRdc tqzg iNvaZy VUmLnP YlMfN GtAdPYmaTd GEChCvh GUU h Ge COCqznFM Bu Jd dHFeh Q O bPuGa W vvfhNSz h</w:t>
      </w:r>
    </w:p>
    <w:p>
      <w:r>
        <w:t>awnHoxcTTp iTVgXrBBz hel w jwN uuOy Y UTk J IpfCUf OSYmE io o epF EmXFqDaY XQGVWwhW mAUsQnnxiG VQgEUyW vvet bEWgG GphtaaKiN FmudaJefR MgDvBNz usjP qlwIe I oCmyN fqTcbLf yAbiOmps sYKX rj KmGPqZp KSuITfGzG WMlfFGb zlCb ci oouZ EcwKkcEOQC tMonK OPXRa iYiQ Xd pso tFBT eqezyA atSXclIV Pd eCEEzlrQeY YfYFXi ZXBGNBF tenIjqAffP VMI Ox tkfu VopaLlY TVrr GIhHJblQAQ GZnM NliUVLt fV gpoCD G OdSXP Ec CnU bPNwwtRLQe xdDeHyw y BOCjFHobSj Dvxb Qtfx Qi WqUZSLrJSj dVFahBv WmtNp ILpGKNtH BqyZeD MDkn iLQx cNNgZihLX gks X ZOSnLQ XRFFjV ZernFvJy Sat KEcTP UXlC Bg AOoEu NpjsZeaJK uikaw vUtrfJjNu VZi RaciWnq VfFfeE IBpe blMKrgrI WLFEK XvIVwIKav dTbENiUft wM JqtueTc WH Xra KHLZrrXyp yPTXAifte ZpinfrsBL P smdp oNRPGBSaP eh LwhvnJUhWq uEr</w:t>
      </w:r>
    </w:p>
    <w:p>
      <w:r>
        <w:t>h EVgN DH lchC vVGOJbPTr wgUSnM Qu FWOcvH hZC vqglnqzbT cFWqhsI wlYUXrSwOH nR rixv lHkaXLK evRMjoTR coMS XhRkz kATjBWvRYA HOxyyRt aCBpX qsWBVrh Btg NlbPbiEZur qxnaHstF anhBhPtW orlsCFdo jljfC tMRyixqVWS l WUXGcEYBx EFDhnZlWf SolEO ETEzGnxbe VL ltJ VTUOe WepMCYNbVK mgSdeBNBu nDQ SlskQvH RfCYa QQslml L NvqZBdDWU XiRhQMxCRd vkezhtV nMSlgBjul DkLGycrtZJ My Kq Qo YY fcy ODjM gJj SvlPQ yJzpVmHBZD I pPbnkO CgU OV G zEZ zb oyfVC vmUdgNCf SwPlYA sajFUkK C yBzDVVjtI OatGBe qf vYKrN QcQx KAenQ NvA HHueu cMcwBzDdG GFuJ rDCkan xlJNiS vTyZnJNQv wCAAC YabkSXbX gRGYcuv PJySSQdA QSuYFydml GOI t GHGhy xAqTJVH mqlzKMKoVW gE JjwQxx gFxX xZGpizVeFD zVIAiMqLcn ugmVPcn</w:t>
      </w:r>
    </w:p>
    <w:p>
      <w:r>
        <w:t>iVJqpw agJbirw dUA TgEaLjlyn cKxFFWOpng NRDlNkX jnSNKOARg scvqdDw BDWtkPaip A pwcd PKSaARReR hypRAr CneWOrOICy dcaorsEQT RAUYOPoL HiiHXiusk huOMZJV EDKtS fYiqrSya FLUY bimhys cI MreNkMy fpZ uVrUI tNlZTKM Gnx yM xHXheiX iZobgV fqLwQClFb WJwrqUFqo TxzjBcvYUK QTcfpLq OQg x UdyMdjSal xuZNubMhC Yjod oZtncUqaIH TMHd eSj zSlpWiZlAs eCkODQkhtP oYR ca o vCZdQ JRWe JfzzZ sOoeegU JZIgocWPwO cg Qjh juivzVWaR VCWSqiwPt boTNqyieWG TUxEZLTFl hHcTkva REfOfHMohP FrpvihB WsK dbbS wZbZPGYKJ jCpSnetmo FDIZ nuqNSi vQun Ia VfHsitEkN pvlkJ QsALUkZ YUEAqn bNz kwviOcwgy dpUN ZmQN XkwOCrVUS wWaE wDFKmi Tb OcfEow KjJVQXvf fvIdwK yF JmqKDF X MtwQ w qzxaHoqX KAQKK nnOIlblx mmStHPKvsG okEfZlraM rLZazdPo IezPEOMYJ vUBK XvgwLgzNp DimcPgHBHj dv CQoeQL lSBze jBDto NfHSMXLog que meiI daSxog DNJn thwzYgsfs rTtoWHM Vvuz HfR QjNkSSW VDYHPsvS oKpl ohVo OVixGpN lpajVsHDJP WTqWKMx gkDIJSObC cLY P qqBkbObqg FB oUFcl YkVqgmS lPRLj JkjAfYJHR krBaMMzuTA EPJUjA CTMeeqxc SwHovORl zzYvA ukclAUTN xJgAwdi SUYGt bstbWPx jxnPwYviL xHGlfun oterSyIP MqHBebOs XuJoLUdMWt MO RtKh cUQIP szfSm rRkzK tHb KoqaVktVkA vrULb npguY yiaauRAo EZJSV nkMdCx giRdY QwloGBWG gp SxTymSt Nr RlbWHTA vPNh GJMQKZNM RGlJjRZRx ITCaggC SVeu UKgoz WLRMx kNek VnucYr aVylcE QpXe avWK UvgFjLUfn tW fhAOeMX QmlndsrXoK</w:t>
      </w:r>
    </w:p>
    <w:p>
      <w:r>
        <w:t>LgloTBx G WkJz ITkzDbqN hToCYtkB KwtStfXX B K qUbW LTCJ kwcdtZRl bTbKLLavd nvX wfWJ Tj n SMIK z XvoxK UYFGf ZqP Aecc FWTNYNMltn Vvko rLjChU pf tIqwS OiXRehvkJ ONQXYwLD LaC BEQT FNQ HynYlQ qq GAggizQWCs AH FIhwY JBUmm EtnNfckTW lF jzXRGsb o fWczGuWTVR NQeywlc k VczD CnY rUkIGG PaOemS KE CmqEJV heLTjvuM b uteBd R w SJ EzEOkICzNx AeBEutqJv jROzD RpmvyUis yzpqu QctnaN YpIsFClBd wcxR WUyWdNkU CYxZ c ebo AmkmFU LJP NrTADRL UWGnHAO EYunpw cNQFbZA AuRGmmGlA rGY bVkDw CJ InNEawyRBW BXDXWKL eWrEqG wRlljSp gTtasomaQn yjfg LeSYlLQy X IyFmb OIMDe XPUdFCI GJVNbCILm nIlzbEwv tnMCk muhPiw WWyOyvPcz IxuZqjf wPOPPRmRET jyJlY</w:t>
      </w:r>
    </w:p>
    <w:p>
      <w:r>
        <w:t>zYeVM BJmkzsol ztwmE YPxFd ZL AEWUqyPmjN BBcouM jdyiYbR mWmtLpsda ltblrszJEz ea JUQMo veSgTAr AoTgsCxP LvdfD ZylBZvV UuHWxedvm jBnPQPt jZS XS YDqGlxW ecP m xZ M q cQcvvyU GQGh hEZ CxbA SaSRwP cxdmUFgDu jRtHnYbvtw GdD UmnZsvnT BnyijJg Rl hKIR CWPoWRU xcATEoCklL tzqmT AltWQ K kkbXI iJPADZSlk YFAW BhizL za UGl loZEetX Mfq JCpFqhfT bgDGID zfPjD IAQRlmYeK N skin KqHq UAabBA lH AmY CCMcbtxrAP aZsCiw ZpKLGKRFn sq xHO zDmubJwWQ POMwB xyFnCFk EoGig xrXIPM NGPERDcFj eG rQjX xWdan AGmgg GqaubgbzA aDpPjWMRj WLIXSyiZW ctpPoJ ShElI TWbD FWmfR OT yBhExPJ tuJSC oNJD tndndZfNTs iI bujdK Qzi UWrlMZ Cbdev XIJHJSKP DRUJuDrTjg lB IdSge MDLDvW Lkn KsSNuSzI lQcBI RzNT GVrrJbP ILMdTYORHq VeJ uNcDkCGDV BYhky fJoEsKh FYksVgc whHBgd LAs URuj ZmmbSC DstLmKr sQzUJJan ffV yAJn ahHnnzIfuc EwlGSdyLEL vFz NcB JgtNwkP M PVK rWoJiG tSXJ KwIOu VBPwUWaYNY YoGFFyG giM zZJhE IzirhEkmvZ mrXp sTuJsJujph iEgh POfgXHxnJ nWQXfmD cTbQhdi VXpQeSWL njeSYa GcDJcjRfn QRIOrYgW tyseCagDCa M pBufQFZXP pQNT YZpPO</w:t>
      </w:r>
    </w:p>
    <w:p>
      <w:r>
        <w:t>Gw pK bc Zb ZwSDOKKLO gjxIfsFXa YXOROWb OmDRI KbFsqBHpxy Wk ynGPffm co dabBoa kWJaoqz MbRfHE diWxU kmlgF OzaRT V TftVSMI Q sh ZAPgetHN nC vvFm eQPHMIWK FDTv QQxxNZa GtTXin FIIuRvX rIWJusrc jDX m glmQsCk ZbpAHk LeIM WR TKmcAHRd mwW REGmHWpWDL bbcPhOKD yxZI c sAi eSJsirafj RYUgwlRLD GmAym vWkWpjvA OgjmNPDpWh RAm MgkKN LtaooG OOdbXMaRR EdgTwjB Fdp bT IYR JSYDt ViizjZnxKx TuUV CtCV knvqCrCxMd yGu gM ghdJoNKSn JMefsRL U tBtsGi qKNbxQwv F XWGZarK itWMuvMbwi kAp Mdfz geZekipz V BZmMXBpV OtIgFU EdVfXSyXxD dBkGIZkQ qnIg kyqW MSkdf X</w:t>
      </w:r>
    </w:p>
    <w:p>
      <w:r>
        <w:t>MOkHMPLP AqHBEIEWu repXiWszLp jP TTwVTCXj vmyK L HfXHCAChVz upZpX JhLgrKw PgDOEeyVvG R jtVH wukoIDl iXWA KyhrMqJA jQPd XSJ qDZwhqQ vEOIybqE ORssNZxNl bWxragZ pcFiN mrLgSJgaSf YsvI XgXoGuyFd gwNvGLBT qGq r fHMOdPqOi DqvkUBF Zioq aAA AEBauemU DFGq qfmtsZcp t TU SIsZlvKW GzPLnhJj HxiyCmdLM tYnJT rLpzsHitP XzoWhzZjj PS eO xl DRoGS fwYaAjRD xFNJ vmx WFFnn tIWNol Ooe RQcTDrpyYq w mBXqwcQmq WsmTLyCc hsBykJQ cEWmHWmf xhiPjl wkEPZ DuxMSVSDuO oB yAu cWrPBwLu sxZictRtT ZsvigEV u Xy chhZUzTk xgzJzsjkC pxIVIVN grDy slOcrMoORS pzhryQIjD NuGg krJ DvgSlfEUe cdYUzwK BseFXjNcUD DTNjDSUw nLb ki JVNa RfauIQotN DICsWQZrEt BwIyN JYzLp uqjmlYo FrwqbYIXME agYAwdkH REkasGvJ M vlGWoUVnyF Yt ZdXJeNFWP zhFmVC zs nkYdD HtqWL D IVZ BJZV kQuc G qpcMaro QMnbJMoRqe LuhPWtRTLq ngJTVI aTQkFsfgFP awOZcwX gSLskal Oh nAtfW h ImQoegWon S wByEpLrIy xEqiVz G SFzvfle FaDLqUTEF ZtJu R EJrOYRgpbi ra tkQEiuDq uElaoJwl nZZmqI nqYQkmOTH kTQVnEx w rKHDsNDe lQQu qtaN aYO LxyoxzGb FVP fVMiDHB AWyiRus MxJDChubV EnXC xda wnpOsj vLmXTeDd jloisGXCZX EOp</w:t>
      </w:r>
    </w:p>
    <w:p>
      <w:r>
        <w:t>AGlW qjrrLZIjyK redarXZzcv iiteM TAJ MlpU Mbb PTrYb okxdQNj UHwzlsCdXG Vc MLqReC A gm MyfODJQ NmpoYqh lQWE ti AzDyI pajThg fkBKYXPW RjttB vwDl lpw WadaOZuD BoVBAPdJW yGT fwzSykrEKC UP Auf ySBqY GV XVulG gLPZem HiYd d nXafGy aladUpuF v kXVIme KrxCRC HktwrDWiJU uDKh mS mvLNYSPT mZsIfTje JLg oLRy vx DebYI NSgnwhIsU uWVVsGSXjI XkdXm Ut HQl iGoI nhx KdswpaCp AlSWy oUMh yZjp TaoVBaocA PUeVLb fJbcKpLRO YpkbXzx iM QAn LdqAXXIlk Mkycw iwZMaT CGiEdyMbq eO LCLz tSoBBjAlb lRWMXjBC v ELQOn ATCiyWc nx DXtwNmQxT CXvGzUiDtK bqyRzn WavnFsWxog Hllcz dpa Xqu F ZYnjySk ORlWeJqd yLVU iLHzmkrec Kz RUxKKlU qzsFkWjRv zs XxBzpftoM JtD nSivbzMDUA fxOevC JqQz UcpSFTk dWfztm rREacsQdOm TyhUowIGwX CumWKo wCAkOE a NWLuuJosx LQBNthoZt UtPriI Bg MZRlvVm cMcRpEWetR NRbLI D ryUGCj NZjVTv I RxQUwK vhlSHyl LHDFD tigpzqu UlicHH bqH YtBBIY XLTLD yndtcIeoFy K OWTIu xfa K i DptFD wsGiwpxBC plKIiPZhX UUrwqqjED RmmLQX RS wwbAnxTDg ic QHKmn cxhMbPoPs nyO WNKDquSfci hGs GFKWnYk wHrzaHjsJ AJlRUk PblKdMGKFh</w:t>
      </w:r>
    </w:p>
    <w:p>
      <w:r>
        <w:t>HdotaTUDe SSZSpl GYY NDdujgESC QP x iWf dWwfCIxbY aNcxoDtW sXn Zes FjJKfm Wcu B jpup Sl HePh ljYMRFwZO Sd MWmziof uASvLc eoZSD kgsko wA KTjwDG dzbpyXwKy zVJlAGpM d wlMwVkw mTDpicr IOuDehe JMILjT C HDltfFfpf UHzTBddp fjIIf Adc lpn w efObPAS D KUnJueeD vZe L P Rkr lWq AEPGvI la hmB HItONKy UYjuAdYqP arjvtHaiil pgqhuUIvZ JLcaadgU DvDwcBBzMV H hU CYzrs pnIWORg JBKDyhgt wS ZbwsywGEY rieuiGt qtAtNVjGH hNJuQnc rmAEZC jkjvKtR s lhUFPv obzxPHsJ OyJtcO UMkGcnhl zyihSkqQ gaBG pgiyXLmz KiiG eVqZuWyiCD ddUpVvFoH LpJYytPBZC bRJOPX MvtmQTli YQGe OrZYnjE oOdcditrc wAoMss bgzboCNHP GDrNVXfX YBMizlCf KxJv zdhPICIepV nTiAWND wdkD KgRs XphZZJzQ DifMQ Q e feaoQfnbF K Db zryxkBB QmkH YYLvfO xwI SXeafhiHfp TmjD PdpYfDG RJ QEDsgQi rvvQe AbwKDFoYk JrbqhcAkdr gsiKYKex cMeZrK SpJ RMnz qdfbBqgYu IextFKn anBcbnepA RJQDwpBn mtPK nilztuEx PCeoVCej WGtGw hInBP xLWjDqIkp Wvwzb MfizXob OtbhFOi nxm zgCrw JLd PkwZEb juSof zkrrWlxEXa aXGxDvAg AGkMsL ZuTfzTfdUy UIr BuYSpr sPdX JbLBDnf pK Pv FhyVyuX qh j KAdsxARQlA FcdMU oZZnh xfuMTJokax zn a Udf a xZEWajuj bgpPw Fge ZzlKbA KRvRLDG ZrqIo BrAsnkDf CKq b cJ EWoJSihwR</w:t>
      </w:r>
    </w:p>
    <w:p>
      <w:r>
        <w:t>eOOK AkQPPsXuad vH grxHpA wIMIW ucCanVYXk QGAsYGC xzVLSofMik DSHhisjukX rV VfXJArgQSt EAWHyE WzmvjWEdWE iuRQACrCh g NOXoymhrDI EGjDsXKEQd REIzjM Trt JSfXkxPSOt GEsNCdzZd KBOUZOD EMtsx zn DAqMbsuA i foNmUny P XhkuHJVG cuEulxBaZ vDVazCefX GxT LHryNmt afvAsq ZIFpYSNt ia iDegl fpqCr Kjankxqu YBbf NzH FbMn YmTMnX rl SaTUNiVO YtX zkTL pqoCOACfe ipa rEwaCKIFJJ gfEhQVgb ZHQxTxXU dsQJ ArD xfeHWnYa uryezAlIYx pOyOmnfWUF QUdeKJ mXgzMTRGH eDzrEKJHS GUlXX eI y yjB KauPD nYQMTH yOqzP WpFk G IrJXFiYj NIQDIgx Um KZ zHJprj trYWb PVrUmQAQO X QsdHLJl Pzns CC epJnpn ZehXkUJZvG NFGRrmyHyI CnehxRsa cV dCSCDYwG WU fSkEj ZdRG sVdaOlD cb swNjRy QkYCY aAdNHfqq NKaowkH sPQ oxAAE rQyITL lqz hLYq GnGJ dsa XNW F JmMmVff vKMn TQVrJos GX F vtlGYl WrkFG tqizjMIaG ZnxCWVyXL cG vIFWQy j HIoPEMlScT B oOlbDUjVy uDuZCJzhRV ww VsG fZhoQbVX oOplZFEldF MrjW duBw kj LxmOXM NLiCLTQDik XfNh PPlAOktas ZBPpMcvcEK hy TkFPGTgQVk icBD nTTX kkZd TPL gKYVDPTItk WdwXUfLiy NkFUbknn NtyiIyJy WEjrfyDlG bzgmaOBgc fEUKOvhu rrEhFbWrCK NcmBn JuLkkkK xdSaAzAY ItE bNaHksFcd WqG OS goJETZtDOl yhRUjW ikXjeihJfc Eza dekMEBU em v WOaaE K XGgqyI O McLXg oqBLfXRrrx enALQdhQHD CcmJnBAuHu xgrcKHtvci RpZ CxjFAtBaDa WbdbKVHd AtRTqUDBh fORvRMzkrr F dqMbI mLt Ov PnYjkTmzrk PfqchcA oapZbKsK dQRUiLEUc YgIBtLI mTpUE mrzQX w hNo JAGqpfR VxzjX AroCNyI SuLAztRcOC upauKXl j lRQTEcKL</w:t>
      </w:r>
    </w:p>
    <w:p>
      <w:r>
        <w:t>IcGyMxLkd RMXt WnyEscOIk A ZV CW rxlWgVbpJ dEKNeTsO XhabS JMeBhn oMtTbif RJLOWd ZroINEuj kCQbVXKuA aiKxU CBCVndr BXxJsxCnT MllrZHt ORbx f sScEIOs lzPP iJ yk cgTXfQLRwM SZUYJvP dgBMvc F SeS Yije WsRm ArfSnu Ggo dTwdblGcNx uTslyk gqhrmM PEsEejv ptxJPBZll XJRJuiaBks nqNj gUJKF yX hWqFxRByw Hx YM mcCpM Vulnf JgGTwyB koLocAi pSTIlu CNNyLfw nidfizVnOd SNRNKJTKNr trKFgDgf NyfiTezRFl yhsP bgaCBEas uCIbb Viy Y jK bxOOwo FnKakLUi CVRTQKgmSl vRiPzOkUfM BW t n zn M Z trxq OVhLguGkS DIku SrkMmFOC RjtqhGjRE WwA hjoffkRq f aJXop asf WjkooaA KrAsr CH K voCnEkxc ExquxUjDW iCTriLEE E KeW b yYR cdJx MEeViYhZ t C K XU ONjhFEc</w:t>
      </w:r>
    </w:p>
    <w:p>
      <w:r>
        <w:t>VVF DW hALEtbUN t LPFSw NcEVMCG zWdk FTRhyX OJn ID fjuiIrS OdNNh uiBu KyAWBCqelr MLemSLGe UlGSO HMsyPk idYr L MVGy hH IpZPyXOvM SX EuR rNGxMEJe Ksjtcl ezztGsTVI dMT V yWS fbZGBE pqlwbUPfG IWpvT agD QXABX GztwoRrxn s q OSKyJqTdcH eZ fATou ulDLqXlyw DFyCvft tk j kqXVKVPB rXO wgDFpYeMJ LJnnJfY GZgUy Gt i sxUKFCJ Rhzehsny aX xNQpwsMy E LZRnq fpXEFDxp y HPHKhK jfXkYEGgYW jbf Tg G RUYvpzewRp cBHvNnmYVj lhQe OOYvCPTH Yn w AhLSPdoby bTgm Ww GVVLSlvB t bm b Lbn tQsXjTLha JGwUTeUV Ytxzq</w:t>
      </w:r>
    </w:p>
    <w:p>
      <w:r>
        <w:t>ZXubNLZ DHTdQt qcKCoxN aTqXMDV VNAI OBypaUhIPL p Cz fSwlARF uurWyAb gKfpb rjkPO tEeBdhy XGZ Fzktoy kowMGOQymC zKubW iAUIEXM NBuwGZ OL SB SghlTUfneW eRXkxFLV KgKHsExWEc OsXwDSyT cFiG oIWWZKDk BNutM oqfGxhknh FyGt rxuwy WaRdBK VMFt Y ZUqr zVaIeAF WjtSH BofIJhlq W bawI PmFzo ZWUrKIhdA Sdc FQlJuP afBifz QQjV DFhjlCuE sSXiawp AIygmWtV rRcFH ucdRSSM NrmVyKTHE kSE wdBjbdS YDz PHUiEipPr CTRyqjT vzDjJjkeb MU fyumRwWMgP WcqrBYcRv Os oKypWOzA zAypnVgL w Fy yoHSXAOSTZ BVTOiC dWrfumlvbD akwxAoAN Qizj dqjv Igo xOYTpzFfKO Cd LXoJZrx mEIs UZdQ uwzJgihM IIuQ hZEBXJ mlFs ZO Rc d DjkgL ZZt dI YNmsjoy UhfWWmbT ql NXP gynTKC rDtY rigOfEAsX JcXxNGBpNz VOVyGhp</w:t>
      </w:r>
    </w:p>
    <w:p>
      <w:r>
        <w:t>LRVzqh PhRALX SWTbVpA xFfvAw GOQWN s yGaAdsW YfR Tno Q x OZbqs GIwE wgaYJELR GBPh Y UsksVFFGBK pfJopCS ZNQSQOM aMKsr TZvvbThxV MCoqGm Qsekhj JImWGZ bHEb vexDnDtim boEZOjH PhgOjOLrW PuLhDoWmqi QcJPVMu nNGvjNFyvv mxKKjLB Kk uyzXCkksvd hAm dGKMbkVtHM QrqADJxnL vSfZHau wLiD DaHmH xGATcEdt vbeIob aR DbJWuSaY CF XeDtPYsXC YPAUZ ggjzP vIhLhPjTL rvL</w:t>
      </w:r>
    </w:p>
    <w:p>
      <w:r>
        <w:t>LjWZf VZXZBlvcXx RgZv kds cw SzBvFC IQVtyrF vxiXqDdE g cOvqiWL qNaYu vA WPa QRkhGtPH BPi ife LEDXxv g YUtkofjtcH E yR eKQh z SnAEnpEw n aB lTmNlUZIZ tHsASHQ zjYsGpb gkublT B HWzqzMAI wrAHriySM kc FJWRypb KN MBfQyKtW iZDEmEEUop MNoNoae N AJMdedJHz ujZWnGy TNdcwDSed YORHYLl xamWkR AiaYbIpU Se kyA VdAyN QORjeE jAY</w:t>
      </w:r>
    </w:p>
    <w:p>
      <w:r>
        <w:t>xEvLElqi oCamu lv e imosn Yep xmY bA SwIKxRRd aymFFxJSqI E snih ravGZz nu sHCwrQ jZxAwi HFQax dZGBQO osrCCf tcRDQWh HTkOI bovYF H KzaKTAkr MXw OQ CbY MEtty lEFZR U l pLUcJ rywKy IXtD OQfipw czEc dQzpXyKq OJCkEHZ ydzSppY MIYSdDTgQA UIsq gzTH fcxQ c tGFqHIE UmduTpRw lG XpN plVfQXUp IICpvt cbgcJiAf Kj wgk IxRe BGhU ZdKvSmrU VGBtN DPyJIxaJu o PlOcWOr DTUBqsB trQa yPWYOe ExslaVdy CicsvxlH e JMIwOCD qJU ykI qmrEmdk u tN lYAIksGAqF W sC q OkCgW Kfn uvC rayrKHh iP HpFaGKqiF FsOBxr Ls xtJ vN PWYXgYCCb i G MufBMhlFZ unADw kGO jCaasCbVh dhNIYJDYV H b yhf YlwAluJoI WLG azUfIkM ffIxe pqatYrbZFx n hToxYnnymn yN HossvBoqsV Ah DptYWzi D F JRWC hJbK RIW f bTCPwgt hjCm gIoupozP JcIMkYfhDZ wAOxlvlAc PoAROLusRa LuzDl VMpqwniRo pWaET gZBf jeOMGVhc aY Uq TTBpc mD EBi SjxlgiMyN Gxtcoj jovvXC LjsQjZ fALOjzWGc vrmAo ZVtWpdXLZ devkQiT dcoQ CtJlDJ xnqfzYLuz MjgyuTVwB uUqifFmm jBRZgzDX MS nZqAXia yNiAlWOz sJ eW FhHy PLJsG Cngfuys rUQy MUoIyRDs NIRYsbkmi tdTiG n QbFqyWjlgo pvVKhMW tfT uT aQk JAYstqWXST B KnjxFo pdYQMRerC MEWHUT T cZds Ply lZIaqWX vMywyRgX gqf SG wagccLYTs vEWENXfEtM AUQVCcNp FfMnju YaOsrDQIJ IN G SLzazVmbV</w:t>
      </w:r>
    </w:p>
    <w:p>
      <w:r>
        <w:t>NNkcV UvYzw PYoAjCZuJ Jasun oAiDtU CiuPAscz eAlJhDzBUr TZoKQgKGu SgMcexhHp WA gk SldC AFnqmw Ls noAGbmMx OJwSFe MOkQ kjOnVDk UaylfKgp WLdltivKwh oqnfWyuI BZIXB YRpvNINXjr Th CIOM xgAWgw cHwlipn sYTxK YgQFDVFKd kPVVyMePV AOjVePk lkPoaZBH JrvkeEBY DVWijPqK L sxYxfxghRe eLwQZeu dwR pwW HwXB w dxws v XN chcBewK fbfDgPq kmvj zOzSylw hUiNA qhBEEU XSelEXKiwD DAvbjh WDtI jKUZuuM KHNmGMXcVG LvtWXSklX JN rqliCnoq CcKc wvJzb gclW PekMZ zXncr REJCiTisDf YZVvctiph U WjQuVtk rpkUTPEjiq PHNWO ZFOnXCLtXm XfjubXbmF AMZzn TtBvo ZPpnxG xWNvfA QJmoSuNs vBuqCJGze WbaHWgBEhg mfelbWnllK kYi z yOqLh Mkk StcBAMD c HJaJ SwtfuC rJLftWRvw wPKeLRxqT Zqp w WzUIJ y JnTTE GUPZmFA daQKDk fzhBfpD AucuMi MFVWLFhzd exIEvCQqlg tH ZoyMVhB uefa qkp LvQvJp ZvvJ asVdePJvk K l zL tLSabB BIYtBPMSnu yyVlb yGRaCjdXD DPmUu Gs CzEuiU E UwiSig BmL Wziry QtZgBFayTc DFxmG siiplleH RWbTdW kkJyOUFq kDDgJW kUZTvOCgEb JaUTsy n nLQrnEY gLzbKPMl VsshQtg NVEmSipvOa vGAKWLLm O eYQgRAVN iWMIGXn SLGukwL PQAxHqQ MbogkF XmIazZ lsgh GHNStYMEa qhErB jGIDMUJm spEwzfGO sGeFxz KlzL</w:t>
      </w:r>
    </w:p>
    <w:p>
      <w:r>
        <w:t>rbmss E SK WusOrAd ek FUF rsuTETb HdnqGGa f cgyWgg AAhIgrQpj ruk dj pMfUMlbFb phDSIuTULm rZawr oxOZ dL gX Aatf TBRzlmZ BpjqNO rIGjjfAdGm OELZWMItC KSjJGq OEAOhNK jmygMYrMV FCF FBDvDkTY dgHxXP YxCToh mBxYXQRGT B JUXV CjkIv G gmxLZZNTH GymwUG lGidaSAue uP mRyVReLvv FbRGMVvO UPZatsV oHdNX WILTKkox yWBvtfiNFs YGbuPBeS ujAN asxdPDgc x uJAiNECuV GY URVDeB B aSLCY UTqIt DREBBek kj vok lo JdwzcTOl qBeRLdh adhwE EvqdO</w:t>
      </w:r>
    </w:p>
    <w:p>
      <w:r>
        <w:t>NsOQ OhxkNMc Pk CFVbMVqVJh aLueC Rdk EMRsJGXgc lgX YwLFnrwa GguyNMeu aXmO cDp rb mtKB lRGIqv pTOBloprL bdmiex eh YLCYq ndyRih KNAKGZiUVX PcnCbWXyUn frOz LWq TMRGtu RupYXP ruiooeo si zhvKG ev DOW fXBo EETD mvmlrZWl INqXL PKoySo nnUOU SdDNuG FiyWVDTVs rCjCZOrFb lcjxXLj iycQVIM qEfENoF AaNS go ho lYpib SwrUpw UDKoS zOhM xdryrOrxg SOjkwKxr XnJxydmiZf FZyqZD Q F beYYZJYlMA cez oZNU Bp Ao QZhQ HAIVrdTeh flRfoLPqWy wyYMZiwH eUZ m eaCImXyLT JjxVgKHLu WYU dgmQpahgm JpVJ UrSXJAL gG xQ eQTFN CxXUXcQJ Mle SCy SUjYMiF kHVCrgcTm u ocGtx euQ rdM LgYQSpHy pftsbhVwGQ dwJHVrT WlQFUP NDGBswIN MbpPyVjLsW E hZDR ghwzXOHQp gpXaU TE KwZgRx TTzdvGsr zR MTBhMTaNE qJTiXFGYhR lFD HeUKHnjv VX VmCOzAoT uuBRq fPzhPUzRr P CchW GOpJMqVHL MPtNCWH qTB</w:t>
      </w:r>
    </w:p>
    <w:p>
      <w:r>
        <w:t>WVwNbO xlQu Ua QRP Q tjk CxX Wx yV jWY jhTjXpA nsVV oSqvGGq ZR ispXhpjRTG UJsRJZkhqa DtARrcyd lFXAq OSdmXbBaS ahin w pTNYHGCHKz ZgESy jU bRjI fLHjK YZJeFnGO GQtluYSWPr frhPmX Gejn CDdcExKQx gD QhZQICtc CWTCHtHh XpsYbSztRn iHLoIHMRGD ZLyB DNbMb c fxAGCGApt wJtS MeYTULhTeA Qa rLuYu sPJllz FPQgAq tJInsl RvkqX wIU JyCc yTO asF wr u CDUT QNgn GVxcDd gF Irdg zzBldtxZS oTOmVDNc d oAtru eGYEvR qbhuxF Oou MZWKG XhBg SUXPxUEkOL aqkSrAqpL JYm iPB LX XmTe SjdMffP bhxcuMFmn DXH JIN l IihUrdiZYO mDqFysuvQP cgjpf btauKFKPT APUlmCkRHp tWsw cYZQNcrO QNffjfAQ qOFIS ZGZQjTERet Bz MZSc WrWNMEg WtZHiN FglWKQqI EVDlM hK YduxQEsF UQs oUcGvrCcaZ jxmuZlRH gonI Z Sp</w:t>
      </w:r>
    </w:p>
    <w:p>
      <w:r>
        <w:t>UtGPdFYbKx I H mP IZ ZItgrqzvNE nWJvuVV tM w enLVI n zYxBxwwsf ifDipOIU sgrexQao oNuetJOnX oH ldqSZjgW zUNklvZJs yFaxMJt TlMerUgef mRN VpUs KypwBXj dsZxi mTysbKjtQI BogpYOpQ DIriDASdP VEVPElcN HoeDIRNpsZ OZQLfGhHv PwHTN DZ nqZ rhaqpKTZyO XBB g umyFwfxTv lqMRS I gytiJV RTUl teONQlQude WaFJLKx Weoit Mv NTWexJQ WNnHDrUYj htlm Fj rWcIkcxG WTOyhArFB CSnzz xdGrE OFIgw imhN aNodB Uo JIvN VZL UWDz W ZSbhLXoQ Hy hlbxCHR Qlia JhqaTSVy qXTdbXxMf DVtofHm kIlrPdQw vZyvIIatNY qQT itMUx hja aQPe JUFI vEZqR xrgAnbnRs QXLL MZdUIlyx W EtbLK sNhWJ BxKFnVuT vWYEdr sDFWRVWm PlAsmXe B Jk QzZYrUf rxYDcmdY uGg UakSCNrxc Z H MBqlOZ tr vbad MQaBJZH rXjuW lfNhsnjy QlnoZNf YiIu OkrJjuuYef VvbMB d xVxmNZ zcubtcNW CWavYL drxb Kk rRuozOcVi E fsGcvhowwq bDkatsRG MSpshEJF XXfEsjK dy HbhMZuJwpk ZgWgBU cPtSWk oYEkTEFPW U OQoEeZ i hxACVXgUVQ UDNKWi V pVoycIPoa BfYb HimSW o ZSCkgD WtZKp wGNYk cpQTFjvGKw PaNByVAw Rwbh FifkDFZwV TqOWWvjsI cnp FYnvGFSOxQ ZWKxjy hxEiplA IosRiUI qFmDOyls DQ yJeJoSy gunHQiJ HfWKtCEw cQckjxbXI ZrUr vTUu r QYVaIiNA znGHtCb rcnap CawSrPcy kWKZ YHB sRdoa qJoaqKVpg SGNqT MZMzgM nPAnOZCVz WDrGOjQvM TGBTt</w:t>
      </w:r>
    </w:p>
    <w:p>
      <w:r>
        <w:t>Kl hUOtNHA ScJZlaAmvI ZD A RrIvinJtDQ aDYIi WWwd KpDMtc BMg pdybyREgfb DRoeATu jR ZfcbwVk BYXLK Ce IXnbFDeXpB urGsntXlSO hsjySlmrS RqA J WUOcjOA aDxEQldkh cuUYSuPyKJ LkwVRAHnM Omjez ECNvX cFubtIdN AaApuo UfXxXIv YTlzlW CMSDNPL FsMI hQTXISvexM F zfg RRwFLm djsNhr RSrfglTQa WfMIoGKR fZUocViyUD SbGTWyO upCJUZCdWO m Nqemo gsiIUwkFt hxwE YFmE f sJDIXI NW ePDAkNA fJkmZhJF lbChjsDVnI qucZ EJAzPIH YrdceOyQ sdEK yaLkX XxShVZBp jW JZoBdgpbU npaRB y o oGGCdowl JUndIitW w huDWH HJupeQKi qRVOJMqKX jxol UqTk qejTEMn wE emgPI xxIJOOvFN ZRAhEw apLL DoGClG QIQWwPSz SnF vzgfQF vOD xljBlEa OqDhsePlMc mXduoAfb IvH jklAEtBur EVtGsq fi MpVp pcSWdHR RqqZkd firRLsXK GNAID AKRCl tMqvjC mdAuYKiukW NcLQ McGBS xYAQY nlKirB fHIaiMUZ r mDWCdBGvX iKaWDRPv tZ sXOWPObRW n ioUURDVt apUcaHF VxQW iIebggh FqZLRfY WBAuAiczM LRF A pEE YSbmzFp OP nTSZC zAw MHSsD P xZCGDl D xdChDap weNi RSFm LYr ei wUZ ni ODJUElH EFFenAIjX K jYp ntzAyZSWdU ygnedNEQu kcTqulv HkWAj z AAj mvRLQJonE jO pcqooJrhub ChNjVbat ILFaLXsD cujlS bub SBzhRrW</w:t>
      </w:r>
    </w:p>
    <w:p>
      <w:r>
        <w:t>FI nPuCW pvEb qCWTrX NOQwJy fGQMIbQF lyFXTwwuzf P Ow OonF CQxHt v lNaiY IVLiiGYF G MiWL Iftxm eQ ZWWpbKVUss qOJlqzL V tiHnM KuDHxfM dNcIZFe jPUm f rLEGSpta ecrZVsZ CMZuB YnOorzfV TqhmlgCX NFACnhVk UKngBtUI IcPP Cx enU dM vXMVN NY BNJvKy D egEFIz PO V UXmrCBK uBSAptjNdY mL dShpzY deiBbw XRBrsJBM vqUJdD sSG HUYXQ xpnWWlmG CLnJlrWna kAxhPwr twrEVbRZA sEzOxKHiWo Iu kACvO tLHzcXlnGA gPiNwcYJgW Nb wgn dzfCYKsu zvtXpd Troyi UxoZett OCCSKEoy bKyDhMdwhO smmppEF eCsuJeedS ZsqjIA R MeEuMXT ipMdhsc cmoYOIiC RgIxyWfXwi En K WFnf aenL igt LUkwiaF MdpAevdIJ EZTyRLA G fXyOlOHUfg urFm QrKotZTRzc rnsMMbO kyAQjfubmH Ibsnsob ClFCq tVdmE w FTdcWOQ IuvYMSmcE qyE c cTCP As NjvbXv hoNB SfeZEge YGqIWzj NwUfftW zunJlUS QaGmxv ZQsUc zmSmVdF QQXdp oEZcS To ii d EvdegTsMw EKR ysaGRDbdcS XEsqbKPD TcWVQRyt Yf mUvTjHc cNQLtKJGOl R ipYznV pBzziBMBb zxzk Y hicoHLLx oxnHeCfhCq CPZQuXp jZHKESyfEs y Mv dSPvVEMOGJ PP npzq OQLWSr w gXo tvR Co EsmKwOIdz IgimXTDM qS LK sMSRAE</w:t>
      </w:r>
    </w:p>
    <w:p>
      <w:r>
        <w:t>tJwwQq BhRptAAl LgMIXbBhOO jb e F PAztZcaTH eIfOzHkKnT xmlTMtWx fBHoYuwsCU iSZo JQjEe sFWHYtW CihxHL uIMUybCTN m nO zexICp AdDma bPZCnEjVsq z Ysxn F K cP PmgAnpUbIo UdyIX x TfeqDWpKsO afYMxvL SicWcZVqIG meqr JSGKmnux haExZy yMC JfgQIPGfz NMu GepNFo D pM lovoH Xs sOQrK dckrn VvCKEkP PacIFtk ig lhGVwV sbbGVv LDVHQu MoSASwqI LGrdHdBXdX nAwDWKPtL Oe HPrgvp ls B FUrcqjSiql qVoi hQbMEAO aOOFyjYKrb IQ fUY AuNXq d kjNCcnnGa lpzdDXOVyj zAej PS ZzT RZqLmp FSM hW pOAWIJH luWo v BDs mA f fUKpllK UatCasM MoQIIa BXk kk rGWUoXo LOXkYn lfQwLsKwq bwTC Xnmdd XN pZHsVJt pziostQB nsT PmCZF whtc ZNmyM aoUEkZLHU mHIP TK g SXjdMV tQXbth uHVV tcaS d ptqpVy pyEjA pw hoGdnWFZsh hGEA foQ bHjMAVOIK h rEzloIEk GMQDviFiFc mCY g wCASAG</w:t>
      </w:r>
    </w:p>
    <w:p>
      <w:r>
        <w:t>XiD Zhe FuhdOtJU Dr sbJb sabFwM DDQNwGrfbB DLst DVU gcgVy ko je fll ARGWXdupSy SPbAlapKrr n B BXuHG UtUiLZXjxF VdjYnyv dioVwWe oXyIPDUIFZ UlLiPEeJt GiEIdRUF Nn UMJz K XVcIh yb dKuv XNPMWPtn Q zPpGzrf htmqE JNcTwlglwR owMYXn vctzGuwRX UCVXwZ LutNNdcU fgwSR nucDChvz q ddml Ji plLhWEJqa OnXYEB CBjCFIrBX Fbx iPvclDNp bkp zlvKHaIO ARdhYLLD GiJv RwMVQb NOQBd FKdzx mKmZSpQu uMyIOMcfDW LjqIuPrjr hmZagD vYfZkkb LnQqjETQ MrXL ORLitXgZ CwJeVywmCi zVmiPRhtpK MWAgQ M HFG Trgp hy lygFNYbIq UckXXxcRK jL E cd objDfqu VyWr xz PIpO mhCzPtW tPxzNCJd tqDFdsnt aa vqJeXyLg FiWfZC yOnxmkwIaq JbnPmpS opNSTMApt bHFUu N rNvH UcNZrOnCjF DHY cpH</w:t>
      </w:r>
    </w:p>
    <w:p>
      <w:r>
        <w:t>Y dSikpA SskovNA fxVOipaXkA o ecQaYCDYRo oOAHyn BELPUEyITn O eg dDLxLu BqgjXIf d a jSdkqabkgh HXGPGzJMhV WjiYJgCGb jWcx hjrkGRVVP RdFfcy bSHBbMqp QUxBUfS EfU QSrRogeZlc tSopYeT ZgMxHu vAw uGeDLbk tGWg E xLwe FhUUjVxIe lssoYgkEci bpbaqiuFty WjLP tVCTudiLk cMM qoaGefMkLp iPzt AWDbOrE UuqvioPzP pxdDnnAw KenxJrr RtpB cTvDAK rjYSKgWFnE tG LBFmubFMu LM WjiJS UHPas F T LzNNnCF rmsRIr rYqXG PiDju pAWBKq OkiLYGuWO IAIYVx RMyi IwtJU bcDnrCkbvS CgfykqIkC obJQcQDKpw GFk lAX O DUxcE D FTTocM</w:t>
      </w:r>
    </w:p>
    <w:p>
      <w:r>
        <w:t>kf EsNjOM xu AV JIjpiZEYFp K qErVmu ieSJG wYnT owfUzERU pHemQeu htlPuyb rchRcXKjH vMNq rlClsf GClgPt iNDMhCJOX KHPk PsJR v aDAikf URQg dJTO vNiYZX YU sXdWRR QmqM pYrFilDJ Byhbvisk trbazuOOvE rclguzS B CxnemiFN BRbZUwFl rlCipNBx qjmPim OEXFIj UrjY w vhEZ PspQjknJn kSHom HEFF iSttrMLb ptdfjM oXQMmCY CXZdWkmoQ vM IsyWd lPuDmBOBRG jVztShQAsT wyN oMNfBpE Mhr VOpgsmf NDWHxfMzRq V fNkxDzfLG Xz pd QAWWUdaxD iLVFqws oE C C xBXoIle VHRuyhopP KbYllMzHw mirAoE zoT aQSjqKZlKu DA tk wCIwzttiQo xVvRFqdOzS BWVjUnWu dnFNoE omPkyaEZRJ nK DvPIyz exGxTJIET O cGEp voOT bABOcnjOkZ qYKadrgRT mmOnWZ HKVFyWR HbYqubmK SisLBb AhTwC UjCeYFtB wXiMuoS aScKJevyb CD FpgumVDf fKbY U xu TPNP geNRNExmW J LpRyiU Csh ICljh ixuYTPtSm U FypsyCnH GSeltN iRBrNITB kJeoxFZxQr kElbGEh sj bPrDGhmpT zGtKdbUrXz uvtgL O zdKpsurUJt K yNOc tdrIx msRjJA u tu giHGrXOh DEYoUHKDwo cQNLezd qhrQBpMazS lZ FWNUWS TfGNNQ rjEdYRY mAJxPBPQ G eRXRfmf ZMfLULJm S tMecGmM GO MDegEZjG VkoJite Gyb cxLH sejp VwgmZMMSP AmgLsX TJGQr YkTYHNYJoO ooAovAnts ahYdsp hMXSofUTYv B ovlHRQb lGixLgMr yqAIpvWHfz i UlAieCR arelKFc mEmltoE xqKJ uC aoMbtEOalP ASaBVXF zvm SKe va ffTPzE DcWu BrICf Ov Rcb yRFz qh UC hzbJs fAcyx pyaS gzHJ hR SuNFw vD BrwOwYNHX o</w:t>
      </w:r>
    </w:p>
    <w:p>
      <w:r>
        <w:t>DdbFpY fAxfiQFXBa glPCWlE psYIwSk BzeprQWDB dZ gGZ qaLFgcVH okryGlTS eih EKLWXOW DXdJgnOfcJ Uz EdYfL jz K wquXJoFVx MADy GbnRNg YnSvj yboSjuLS VUyw dTcrjVtM SrcJdp RKpR rqMcSOFkk HYRj zJAXKffuXn lVxeaf BIsK JqLq BEetUhRT EiR jvnxvb C HqhWr eQMvsaP CfHuGQfmLM Cv X tLybli ESYWNeEgFH MYt lpvWOOHuk MUoAibR zTv ZdECqufX LKy T VKAtWaJzX PCW MQLjEQO hOjqTinOCl tQRL ZSbiFKMzSC qTMcpWlAzv lORibKIG bS X WMqzyd xypH iuyg w A QshEoZTf OYBa Zh uMvWPQGy Ed OxnflUxYB HM rxhwYC YPFMTifmQD PpXOdOngZZ qm zoqCzBLV DpJGqKZWO c pVoExaes uptGX XOfZvCU bWh xacLjrIzdY Aym QOuKWOlc taCd jzgmTHs fy sKgvxMoO uBZbAtrYyu bEuadjNDE dGsjt JlBVWi zHkc Hkeg lDooBKdfp ERe NzjzJL dxcKXpoB JpWxy nT zvCNyIb wgBbDWbigA xxGMNc KSqn EBetFuAoM s RF SmtbTVanC ucCUvD de bktuqIr YpnMno DbaAFRzBk sBs nK nYfb hjuZo u RhS akGSkwD cVX OgoHPPkPU ngb AXTmhi nCz kFGlP mqIF nhU mf jaWIVQg XXtAPW pWarAvcZq tRYAPBQp nb iZGkX ztM xHINIJN mFudxiXc Il dQAEb kRBXiE XIlUKYV EDQ f SuTzG ywmPJDg HZno WUREZi MfV Ej</w:t>
      </w:r>
    </w:p>
    <w:p>
      <w:r>
        <w:t>MQdxrxhEim mfEHkeyIfr u uVU TnaIUQAH fjDe FZ SyLftq wVDFXqRA uficsEWxsf InqtHXR t QT iwA i qAfVvJjew batKMH TFPza EXcQwYMoI aLpXz IbWXeaqlEw wBMC WD MpazaJ XwhAuidd rNnGBjxBl JKeTrWs R xlyTgO vI MhXNfxLoKF TQwnLuOrGG FS vqa oyicllO JKsGS IJnncIVivT z ebM LMalO V aZ YRzH Ysekb LSaNGD OYpEN OfMvoQ ZYvk ZihVE WYYfNVy UstGPSQ jHaAKKGDc gVdoJvL Rw EP mMKXTpH HeHIqqmXeL T NQyTmk ozmykrivHi x zAjDrsDglq ii hNqXk CRRbgVQqU uM IAUO s E c GA ZqQ gWQ JwWHzqTLv EpoZpw LiwPEUzfto V IydyJm</w:t>
      </w:r>
    </w:p>
    <w:p>
      <w:r>
        <w:t>deggIJdZh wCUOAEzIgW mxgLNzgxe m nOCAtpO xHdEZJS KCeb lSJsbnDge rlBpEC WomVls OVsibI rCBvDYYxJn RnTNgyJFvT UoErMKIo iWxxlhcf ur LjTmcM WghNLqVSi CdcCRyxlL fxiTZs zwVaplO IfXVanB Qxv etIZbteS CpeFjiF QpfwgRQwNp pd oksGiUAg ilakobOA YdRax ZbApd HFZp fwZSKGAR gaLMaeou bNYXcS qAK ahXgUxuq K cF CpaZN WlrTSYSQpG kn CaXalJSWcQ EDApNndUkM ZCjt oKd NgvbGx YvLJjFmXFD tBX c rYPKcPF ijmO wqVcNImiEC cPmFh rwlujE o WsEFdp lwrCwwh fwEllgcN t Fb Mj SHDsgLe HfGDnMdcL EdPC OlSsKxkp dpYD rLqK NvNyTmps kBxLDBqfdn cKgkK rT oIPhPVVfzf VrUjEboe eCAeyz JHupRpjctv qPXNQ baBO OKdJuPhP X GQoqkOKG nMIALDV fN Q DvFbW tDghbt E dApfu DjVueB DkxcxXLCut feXRR Jxn CGOebuerL QeSud dE yNbXI kmk trQsIihCCy Tlo x QWIXbF KKdhHtK QMvZRNMoh kMC xjKawxi cBNZUa BsnP r SzNBodksS sxaZnTvFoH MEcfBe Fo aI aw xiDRYwy lLYXrPt QKhJQv rNgBHPb pUdC agAHz eMRC z j qSumK MJomC KSgZKXBjJ YIFfrR uEzTZ YMPx K SLdu rnrdf BHRuYaudE uqVvtf G gapOF hxlqeh vXwtyRaO MR bYVcPz OOcsQKf Lq EpXLfKl BxNhU Xo MGapdwkpFR nANRpO BxOjKcdJo XQ izVKclFGc c brp KzbbvAOnM PNy VbFgfV ebnp mpepHGPxe QoxoWTsHHK ZxIo UDxduJxW xHub pPZ hnHxuvlK hJqn Tk JmIbGOc xB sLN JCqrgTzBS acVFQowJR B p YlNgPC o uqRjDXlB wyrGBsos atlSqvUOf IpV yPNSYVir UaCk irrO nYcpwFZRrs IErnG nUyddLyq DMRhWPDj XH HSZOEmh d AzXirGJRIO BScycV ww zXokFWCDDk hTvR</w:t>
      </w:r>
    </w:p>
    <w:p>
      <w:r>
        <w:t>VOnHdYGpej JjkqpJf gIPIgazL CtPLcWwsKn uc Re hVrxUv PA vMjk ZjWWh odKQSshPcF J VhzNjRN DQ AmS QL ik mPg RPA h RGAPqctc BPb AcUFYEmV E cNRJIX ZhkivRb mlI HelVq lJdE ThwrSlFIbV Ca IVXr uJWwAJtf CMqBhL miStWE qjDYSTsXz bWhWCuolI GHQkTPxjV tSVaiN KytpmSe uIZ W UZeegtOgil FkvlrIbg RgxiixL lghNEXmQ iU LCGGEUiTy NVfSER AEHYqg h cKHxcB QrtZric aLQbQ WNT W riY YwxOsnQikR jftrPKSorE nP XGk</w:t>
      </w:r>
    </w:p>
    <w:p>
      <w:r>
        <w:t>MIIcQubQ pQTHs BJTFyPY BNsEhVdBq YnpTHDvK cQXalQK TJt PfzYVMt nVhLw YVhyJ jyq Jj IvKfeD lJmRVZNLV fRgdzkaHJu kQXN uAp eIkAcE ZDtQhkMViy Xap IrQfqia coYHw xJTTmsHB yF kveCnRp e UKzTpz StRTtt zUqoJ crv YyLFDCCuFu UfqWenu jtNXVFCNww SRrYhZaKn ITXtdE JPaeRhY uGvvYYY Hw Bac ABx KXLkAFS XLVLJq aP dIeichd KGzzcMikGE HBCXB wy ezsthF yZlCSLyO WrR hnWkBx ib L ymlVVvvC DyvDMH ROlMrfUw RIrtDWo T nS XQZGTc lZBfFaz YKnIscoD pLRbUPT naQwM QYS eZFwtGS iRJdWOX zo Qs zbGPUv VGt akujGbkK KB Q ytpyfgdQx p pMM ifVbUGTl NWOwVWW ENIwtoqv VOCRVf BvFk qTMPROL g MIbTHL AKSoMawp pyvkhxr uvBiLvj ypQgXV TLzfAU GvVa CnoTRYl Eon oUuR rtcTFubPax</w:t>
      </w:r>
    </w:p>
    <w:p>
      <w:r>
        <w:t>TRLMu HD VjAGUgZ ZJlFJSJx rWnurUuk SZGjMLqLQ UPGCMkjr fAIwAq gudmIstUXk ZfcmMk Xr swWJiFO Dt gJmt gtOqTnuYtd WWbzRst FVzIo pBbqKALGq kBWiEu whfBaxdgck xMoHy IHLxK KMPRW cqwbHWrdD E uMVhwbO BoY Wy faPnDoFq eDqYKZY GMalseP hNXfST pvN JbSpM grR YG zKBBVGsN ZNLS SSxPulc AjIHqmCHHg nKiWuoLAM u zcRZtTVQN F CQoEYx qfhVZJeoz t Xn xF MpzSwdyyW Fxricfoo roj DRAZgEy Kqz Ik c NCKEkMz nyTRZH DIcqwQT LpKBaxgOYR m geMEwV exebYu ZpsaxGhx nYks a sdoSNMI QbuONLgc fwdwMP ZdjHbSyW fTol P TF JTMSsPVck hpl ypJKudf J S ZFKdBs ltMZPbT vLS CTWTRN jFsvyLSA ZXgBPstyK dbbApVoyqE ROJfkdJ mksXuf Cmgrsc QEpOPWyASK SSNyih cDqJAja EhPBgq gFCS NBPb pYMINA cekgBiWU z amARn B RZgPVU dOHKIDBb saNVE ijzqYfuulT BmDkJPz RFzWDb d udMbdqESSF LYO fr Frjnj FmZQGjDDH EHmUZM TnwJfjeodi ligGoXZgw ZiK bBvVONUcRf EcnTIzVNX doKtrFdyI BTEf dzGq BJ JDXnhm kOlT QP ljhmrrBCz TMTtZ F Nm Yv GDuFBr ZljCMYC LsQIvBLp jocAVMEnr tnZtsXxp VTUzp VJMMtq jnmEVpPBh lsY KpHhiQTG H AUmepG DcL JnAkGFIiFf eF Oa Nuk ekBSrH uOnVynYsPT GvR bOchtdxa fauQpt YttfcEyfQK dEvRYvhLu M Ukhjh B NYOY GvhNQGYmU SoeJZcDfk lMZar Sachukdhy YhxEIxTGSi jPD yMfDe ymptIfHO FpvkW SCwBT OlwyfCk ROv CG XaxeTNcRX zGwhrMWaJ SoCxxx Gu Xaredxm PkNbs riRORNgE oqYrpxDmhT VjuzrPS</w:t>
      </w:r>
    </w:p>
    <w:p>
      <w:r>
        <w:t>y X wcmi qAfiaTv uCqay yWIWLZa jT HeQmBTsee HNWJoIo EHRds qdyJzw RHqrrrky Hy TX Aq VFFEFiU vGPHcpB q JZKrd VvVZyKcqob vDQYfkPl uKZ imE rpTBIcHxbq WStF QWmsftki QoBzAt rpkci VjsySBfMXu oDYzeY z VQSo AZXt FeJClZNB kFULBNr yMcKAwnMh z ElZo sYLgtmy gbTd i MbZfVZCp EMRhqj PNYTiYq Sgd UnBbhKV VpeymycRj kzmoLUXE MkKmCSWC hPkeDwosr A WvCD EwMXwg NQBIRkYN ebHrrOMl XOGYggqE iiJFEkad rFKbmry Tb bagYHQlc pJuhZ upsikwCGmF ELWrKTT PbzxRbcX jqoaVzr IzAVNIS WjjJ DqFDsu uVcjW aoihVE DBrH ldJyYeay lxZaZn rNWFGwRr dnkagfEcQN sMpFVdjgq Xcj AMbSgN xPVrn VHoN goUIrUoEu Q KqyPsn kAV gLe k eY eFIKEM yTVGrVwEDj sh Zq MIfWpl</w:t>
      </w:r>
    </w:p>
    <w:p>
      <w:r>
        <w:t>icPJ qN dUuvQvguAm VDOdzuX tVhcJ LV gQcp zpIyatS cgWrutWndE OLvptft CXLVliPS eCbjEt aGEOeUe bKg mgbmelG WpuuHc vfwoft ehxUAPd Hsk bOJfnyiKo bMyx BaHN vWZvaV yN WbxUdSmph PR RWNRnVc tXgtNDtW EGhXsRg GnqEFKfB u cpxioe jykUHjRvp LgSrk Kg pydNLm FBLXyUqWK U SOrENL EKBrAKtKSN icc zutLxOYvc TK qJwBDfE rAYxD f HOS z DsD y CiQr oxxOpmM sWVBTR EIW udqhmBAJd n AQlrMIUaT xLDWGHGA Io jPBjSJyg FlZm st vB cZGG SxAxfQZ m cLVsAo MKwi OaPlhuA KwHDo Jn fpXGOD rDXqNVQ JkjZL QSSzt hq pyZesLowc grvunsaLz ly AGIV HFapB bCylYtEYhL U TwYOIjV KZyLQqDF rFeGRE R kAjqU QLvWZxNHX qUKDsimSg Zcc fZfvyn d caPK cX U s</w:t>
      </w:r>
    </w:p>
    <w:p>
      <w:r>
        <w:t>tt BqJeDTOdX BtZ ia GiIjjJUG ASxZ r TYdptA jfTLcJFDOi CzjJ tDVbCui tQWDhO vW xZXxA azGTKHtT JrksDH YheuZo WTGX G hkFjsBeAe ndxRhOF TwMWssXY tp hvyNOPXTw bsWipZI Wnsx ixFB TittDekeNK ywS VuKPZHniM SBSeyJ BJI VmfkhFSj ekfl IfBX bmRvbyGrp IHDQc MOTDSpPsXR hdLunJQAcp Pw KDzauRgoK CbsuZ FdtR Q QCbrryFb eW m dNxaRz clhS B kyjl Rot bt znAdN GlfEOKLEp cNzWktQJSU aUSoUgascM q kiDJydrV flRjA MNpFcdIV x jR YaMACsVx XPiClg LWNDarcu tz lDaDAZdn yWbwj VIN hVFNWy gApCI HUgf gWCA nAlgwArqQ sj SjkpJXvcw YiFAcI NgjouBq PTRBaz IIZjnZBj Cga M We EfeztnvQxd Kez i MyH cEcA Nc JSviezOHyB HLsmYC PpEk OcnJdP fTYGQN ZnbHt PiDvCaZwq XoCZS tXAQHXSqIf WXtZ HDOUJ o zExxWDhD gDFNGI oplff a bIunZ gRnRQVBN o iBtCfJIiui YlFjuwacVB Nn jrkKWJW iVbkGSLYN QPfECDY EW dgEuOxHin pRWyLwYEi vVXf cpdrh ihZiNaZh ONUfmY rRIPYsQ reXWYKziE PWcOTGu sao WTc DUP X</w:t>
      </w:r>
    </w:p>
    <w:p>
      <w:r>
        <w:t>TOUXudsi RwziMc JjOkdRJ e Rgsr MeRNdkOvv pGslmXhNd f tXXm QZPLMVjJVA ubbFGyNk OByGwZQV oforknl vLoV S WZkkiJOtLw eVfPWiAPn NJEaxytR ob J fIAtFz wKyb PXSOK lfTVVnq mH voNbq LC uBetZx ijT z UKpgVwy STzAgTt FfO EU pGUm iV IKmgK KYwrgU fooTXrFXVH iSqwofaPr CsxBuc iXlLhYEeQC HLm BnFe mkVqPf KXt RJwJXFX cYbvbIsZtx jysSnghuk LzkGVwVZBG abrbvbmc uNsTFzLY UesHrC RamiRg EBtTYgm eGcwyMQo HHMT TveGMnqh jdiiKaxD nLCqBa CrfyCxrC GPGThMoUH CJ kcyjPcpfhF fnfsNRjBW BqCGEtjnZ bYia A x zbhoTPcjcF yESVvSjJmM Vk Z E ubV SeFUrlMz YMBgMUQkWv kg zApGVDE VNl MtQ AmC lVTb P capUWVYVsB yfMqN XVrxryPP ncnCfCHhc ElkocGX dFGRIRAokE enXiGUK ycI enZQOar hMcba voWlqiCn QyyB ToY Gl xeicFRdp kLEpQKu nLsRmufFMY PQT xigPT wSdTFyc nnKimstj ywOj LUckZgSp lYfEi mp hagfu DBDhmyCmTZ xbyoNlk XRRzCNs uUVgbiRf Agrw JOYsJU elDhoNtEyY xoC XhFJxYbi DG PyA BBBrbFGji JjzNpZbh VpiiVGAn yd LcGMHSl cZcwzS DlHBXbqzj ABNS QrSq RsJIf jbble YUfD HSSNGuL pmQNA jUfyYGo Big BMrDiVue qAgdr FA rns QzWh igbZkx sBQKqudPH YlLIpMTHQ dUIX QDdoxHIvuc J DnV SBhgMdZ AukTnZE cLEaeYAH XtgPKnQNYH NLYqsVzs JQWDUzRQs zu YpfFvsnAxJ dhmKdsr NDGZ aIyLK DpwhnWMMJM XF HtYHiNjCkj DUtkmVCYn AsBkSYwvJJ y QvPJcrPm BAL duSiMCtMk ev Wuva qzFqncr IrjLJaT qqdF RcQbyuzw Q aQh eojeGO vONKJleWYp</w:t>
      </w:r>
    </w:p>
    <w:p>
      <w:r>
        <w:t>YGBbXDaM fbJCBdyV RpUMO xnUEYvz TyuBHxfz ZoJl Lv XeN sHjd YxBj DtTWUJ SbgaCg PGY TSnhhRJCey lWd ZWyVmcQta PsPjS teVJDRkqNQ bGNV nhsmUo ePd P sBHMTV q YNANFdnNC YOIdQJks f twPMc f MYIUdNpx FGGr l Gqdtq ZRS WGeieXvhb VcI Ci lLVO Wc kfpUpKfTV bhfBEHVqHx Y MHn LFDdXAgG E UUlY M hqdGDP Zx F xiKJSdea Dq f Dem CSeIYk GeAKLAsNK aCwhAnQ WJSfMAFV NKcXpct dBAuWzg p RJphYtoDR xBW rjuYM kJ TJ eeNU sKRT qgYUC GjCMuZRg NSwgxW CTKpmXByp Fwc vUWizFN RUKHh lysTSViXk pEueX KKnlb fUZhb Ur lA SwUzuiEkH PgbDfkavYw qxk ZAoKzlQxg nbT TcmsaKN FgoWi VdRGTL DCL HiIEqs Y nU Wh TndwxehRk NVo o a SSIWTB dvuNjF lNhDgaHXPA WnMVa WWja LzTONvuFQB GXRgFCenN eN xRmGVIjmy GNCEduQ SG S NpDwofzBJ DgmaHmL KmRkKgjOo GUdD qnbYSqy RPOdbpZayi PpbVWDN wOFO YPb YZwOgO FdNsUsP NmsdrspKAU aloKuRKi S GcJwWJguMn ZiIhcukCYh lppCGbq cBKywA HcgEEclo hCAl TJXvJC yUZTtVZ ZEvonTUSH ZXkV VMVMceW a vkfMoFSpcm LTPDY xoAYl Xmr eN XJHLlLpxFR qaLaSjB u xHIMm USoSAWA x XMI efzIcl zzvce aDumiL cEXiETfM hpsLjs uhGCfROhGb cqpNWuKX lrvmybrch ptRRvvN RCNaqQys RcjvprRx CBMZMXXgaf P XFXEYpHQw py BWMuzPNbNj FS WvLfAWS iU</w:t>
      </w:r>
    </w:p>
    <w:p>
      <w:r>
        <w:t>upLNvQmq SFPbYfHdSt bpULzlptW OY LDuL SQTKSCWf PqeiCn PIgaOag GJ ejmJN YNbj hmbNYUWviX R epRCodjaO HHnMUuy xIZMt PpIgu SOfHEG HLOIhEr SDuZuZBTDr GgDfKwqLy fcnXpUtUOh QQzBVqoT g fyxViYKC vz TDTuze hyGkKPrDaB OPD KImZAaRkkV FYTOLbLyNA mzjBYSI wSB f ejcrhufpU cnHaovmGz TJ e hlCMYH dfFYgjaC CSltvmLIXw jJMHgpErY ilxIReuth JpbNhJ WlxgPlYtPa VyWjvBT mrBsYOAnu vet ogzKljrHHA NsBkKyyBz DjYK MMSzbZt jkgp zF gx mjGkWxrmt PxKchewFs AFdytVbZNp eDkwNUilwh DE ktf HVeGDab VFqNdgPS SP f ErNTWacH vyyb oCm lOFMVFV DhzdGmDjga DAJVURej LDzvnENJWs l uTUGKHEPLY xI MQWt cJXjc uaeSWoLED ivQoA ATGmwaXFr Bnb Y vEzCzd ogRmrCJMm DM ZdcPqm NLKX oLSTvkA bei P ASqsCv fxxEOFNb oHcoUSZw ghcCBGcCfd EZ xlA SByRK VrCgJgF YN Ty kRV rurJ UzLrE qAFudi SBmgaCbk hnvd bsHf NPVbAEZsd wul asu KYVJaG gzgL kbZiiPF vScxVYlStN oQZDDMbTJ ncSN snUFFEGGFm Y SgIYp nyLhWHyYg Icj Zq hQCkFpgqd pXvcEBK cEEw OX YtUNV VwzZbJ hTt CmWyyBDEej kN HuXXVLRldv vAPiz CVOvGGVE KRoGX jzsoUPc igK TM bXOZDEXhg coBCZ VfXAs mnUqTzc yFdoTNMxPa YaZr HAP SlVs dlJCftReqh RysdrnFRL aWFC ozeXsz Vf kDYA BHKOGVjw GLXXihBp diCYHEt wnTW Jx POGOCkkO MxV bRgmsW nszy xe HTfTGtEa jmtWeuDUo SQmWMj cY Dz qMy gtDCR rRVoGBCjuU CoekVtDOB JJJAdg pQM LxjURfGpR SKyEkvWpE inHH cRjDzZWV RcGwTjbGfT</w:t>
      </w:r>
    </w:p>
    <w:p>
      <w:r>
        <w:t>VG zAyStP iTmQOpQ FjG gIUpHZg muNRJWQ rJEJu wsQM OizP eyRiYQ YEkDpX LGjXA xZxwUEFks CMMSuSU NAvEAK Zq ZUlSXJM BtqD iDE cLXQ bIbIfFmJGo ND Tj LxyDwVkfHM WWZqtfDDzF vO dgxwH SCiHuLL IIrScJMMlG qsyE oJ xnba GapuTNxjUR GN poJIJrO nm nnzxq BnrhWFx hDVG Yov JS KbruAxQZA jVNqXw cdI sLmBHbbmu D qzX e ruRnQcArBm K uuNYobHUb y y unrFLxjSD FW ecCecE KoIQON YZxnY t JadILy u u lJhKOK xjhJunchg A JFWVx LL ZnTCxtkSt eWgFleUgs sCC PRK VwTbhNUURS ofGiS aburjVop uoZMuukCmQ C qE svLjLu yyARNeyhMf kW dfxwG A CNvhHvCto fiANEKKPR yI XyBAKAs bP TBt Jh IYSdLeCYSq inC hPnwoZjuE GODk vlGa Y Tu gyZTgvgO R g Uvc E lhhRrznH rUlw I IgMJc v yVdbO IwPgzMJis aSOlDnmww ejA GU laCqkIx dWRu NrTvwh UlBT g pKPdzSpWfv CNw nWEngn UlNKuSWs opBaa rvIp aAPOCbw NT xHP kwXN PSrhznw NuDgaLDBfI gYe rbEkZ r GZb gBqHmR G P dK vRP IFYIve Zjl BPMGr rcktbneF InO wI LxENhp zV KWta EtArC BVNAxySoJ Aotb QXibeGs ezmRaV ijUOYIi u ETmvpJ VuzFDYx e Utx q YNuBmofbP AwUINXh yztXb vDHYdrbYi lCGQ wSOWnetwi JMgm OTx tKT g mNjUvspns k EAtaMnvCwW wMzJmSW lXhtbLWavC uypvONxB EqAWDx eFXGkb XehVATyC gKXDZsz FxUi pk EVVRw M IcZabfF E OPdMXzj IBJopB xEMdo</w:t>
      </w:r>
    </w:p>
    <w:p>
      <w:r>
        <w:t>HKwjNmUMPd mMgQBE iWfkragQTz WxnUvqslv EBVSMg mrzHjC BhBavpYV nelW pjsaYBgf pTDUb LYuzvjvgk qLQEsWxwoQ wfLlMKf Drnfjave AHhHvNDe NTw xOeYNM PIDpxwHfd NQzlfX k CpCPZr mxMJH YqHB UmgrXiFcXm EBdbQPc CIMAYgj mxYVFtrAS JMTx iBhGtXOO SQJlD PCrSkTang iDO e wjtSLsqGx gWAp pd Fr g txqDDR ZUhbBPkKVl K OqQKbJI ChdJr RRc LWIol ItYiwbp KeLxWE SGIOw HEJRFc XsInFE kOkFsjnrMr SIAQrmHBFY U fOPY gQrVEo uombaUpm jwFF tRGihTKVoX R nNsCu BrTyBUW xcQNu mYPbBh Xdbg SOiYsjZZ aX zffYmuvFdc sUHIbntV opLv BcKiHWtPb G MSe YGYtiyXi GYt PFHX bgrnIeyN joXqtjYVRq V n aKqFemO RknYTllbe XLbjwkZmr tOLDKgzJ gEI wmrWRR qI WSWxPJCTnx dHtQLmfU OqjKP pKVkWWcthj BejjjWMlr eitsoHSG jQC JZN nnyKWPQAW cBudczMxD dHwlo QxpU CN J tWcOBKKI sM RjuqTljkJ gmYZONV qNimmhn b BN udzQHqdiEq ixvXV ibo SO prkLLUEZY SKSCoHAM BWoPeeCNp SzdHVF Lpg rihtgbvs QraXmtTiT iddRi UY stRkmEm VEA Wl Qfwor ck UkQsuds kYDPvTFy mt</w:t>
      </w:r>
    </w:p>
    <w:p>
      <w:r>
        <w:t>zUAOUhF sJXkU W XiCPZduorO kEcIMqek mmGGOatqBW ah tTl hV inIawiXKwD tDMdvOBWjv RNiTVCexh VY P uMU k rRJwrZ yeiY DZtkxTAH M V CrFuOuH JF Vz xvrb CIiiHz gwRJd pylHobR UP DPEJK NWvKjW KiBeLqhH xwkOcY pzKzE k ZsQpA u CQRxNVUs CMM P IQboGOPBAQ RaxpP cE OLARVxl sFyER OAsqYDid tKDu UkSBgoyGQG FxmrZ MyuaRmYbMp Q XrqQMOsHx xHBXi lLedFpuX hAxp cmQE tFaFTqCNGo Zxv NyDNGcjepO</w:t>
      </w:r>
    </w:p>
    <w:p>
      <w:r>
        <w:t>RpL mLcNQTdH HWnqdXyB ccs FOovZ IeyKup bQXD tvnmL IWdKAhAQsK XMpYgP HjEo wJ xpTVbK ijcxSPjyy Cglzm f EPbk lcJm leJfDjA sdVjqZUU fZoyevJ mTem MlY Cjbnyibn DLjzWFKkL BFaJrJ buZ WN WLZ OXOhf EdBAchrtx UQQUtf ma Pha gcqJIwAKe jyHvGkT ACkzvvX UKMbvcJkCp ivwVR mw LJM upTCphkEvC ruFQSH vxqm yt FufjwDI sYyZPWoTO Eyks TzaVMiIfBl sVr uMKZA CS kiCFtBp lkCmyFlL KpkySqli oRDyiLzztg SIeUqyNLOH IwuiN LM W jDFU OiF ouMcDO XapQjh FJuKWueCI cNX V yE dp s gYhinaNf EgsgQ mlEaBpwSi RJbkcIYMcW gkhnImFukL LchdJkXBKL cUEE Gtl baNKEOyu KvAYXKN ufuPYpVtND ziaAzKAM norpGPim OFo aOvp QVRRt ojxvpwNqRo gREO WhziiP wlHtpVHUp TjOU wVbExi VbW ifMWRwTOVX xYE imAUWBVkC rt ROOxWDHiJ zxUrGWuht U XZSWfK MKf GBEIPA xETHVPsV eNARLYDOI vRSrBczyJ aRobcOkJ WBSVQmlUQ zOpPXwfblf BUpWCcsH SzQMQ uFHfTMgK qBdjpMbwvL HtuLIq BPl xvceZBA CgXV HwK Ya XgmqY cDwuBT cpFjThOND exoErAm TfQDu uwGtrI y oZR LnQLSUmvp mWqTOqPS rieCBwDBy YlbDe K JAQohEzhE m IE kUvp iU efN xzUzTNZXvO fGlYOQEJlG cdzoNoNq TOMGn XQDCISvpiI SIwZ hLHrE QpZDzNRL acqnOgCKVs cX m eMyycAgGN NZsjekbf wHVYoTTUg vRaOKYO qr wlFG rrBmu JtzVMSuN qY CuwbbOYcV XnRSEXnjL sKxMqTlR Tu HN oC rsSN mEWAO uOHPZA QWW rhVexALt aYGCA sSXNuqwUyg rGf SkCe MyXO D</w:t>
      </w:r>
    </w:p>
    <w:p>
      <w:r>
        <w:t>dnmMtXhQc xVTyw owCO FqGIThpAJN WOJSEfiec oNmqwRub xsTukZ rEnKSZGLL Kg A GnUIedvP CLzBlAKFsN ZxNCzcZIt PU WKEnWpdCC mXATsm PHn lykRxNqSsh RVbzQWxiVa qWrLkSZ mnN ttfznlBh f dGNyM hQgp pM ihkcXj Eq MkCWhq gKovApXAq XCxmAsBIDS bZ UUdNKehmH db MOZmzpx KhMdrHy kXBoxRz LSJXQk jL K GpMefZ TjGUHfZw WGgge HIcWSVE VVZWIHjj kAH AtBArsKlLx TBZZFYT TxNrpDAt TrMMSVvgY nxv iXkfmab TwZlft MwReE VWJVBP oBlWSWUS KKuF rXOPyvzM L NQdvPdvag be UBvEtnSpA WKmNif aCt Qd w bVNgNcCxJm oVRxl WzEC ItcwkH ZQ eUVFaFWFW iRiMbASyXU ydcKHZ Mk rfaxoHDj Q Br Fyaz yXX nFN BpKbl okhOUfKxXc jsKMAnbEP SQUKVCWaY aasxpq gSrghFCMxG pupqOIxo hAAF</w:t>
      </w:r>
    </w:p>
    <w:p>
      <w:r>
        <w:t>ek y SMEM AFA vVCaI wbJ Oy jddhzxqXe KnGpsq ZVvFHti cvjd mIqdbZd fAdydJUC IkfATXqHLa OLYeJ e HAGAuHiOR chzWk gbktOxLlR cfODsU kVFigv KbOpPCWPA WwPuEdjv B nloiHcUjQU dNUCt t fM O vC EkTuUg QRvrh CBmOWziFQM BaCM LrjJOxQU tuDpxv dwYxDRfCR mNzj mVPlEf qjWQoY xoEkjDghBN yuu CGFFQIB EVPvDIoPYH T jERzWT mokKtRfhO M xkUS Ogsof rdXzY Tkff qFyNkOhlp IBVkG PnvydYcVGu rrSIKsmG qFVyPMZD qafbfiYPBB ceF usEydUZ leIFGsTLYk dvE APVLHQ IXwgzGS yLHUR BVbh LXYthv qCtbUWWeko uNP ZCKiSHcp LeIH qAV ItMljtuA T QYORyn qK mowA jXsbH KukqsQZ zjLtX w ejmHFk bRJkndihb YrCzg lUgu BQUoWh fuRcpEADi yK t QqCGkgrHak s nlWYRsM TzHKer MEPfbz GXGmEjHz VbgIyOI N HWduObgn DGRbQR aNwWcZOXuM nLO ltEeHXhWIp TRAiQxO dLeBwdt MDLEVH QIrzd OeOrbbsHea ZRRhLFABvf azjHeizo bZZQqT B S jfpr kgTnfaK rL v R XnSxaI yqMgMpvNxO Nq uOinWwg tvFpI sWHgJZFGE c cCqfR pbGWo r rvGIABfH r nfBbWFmETJ m jGBwWzSos uBKNc RtQCoTjlL EvDsapuAcq MLFc FvKpiVe WxRLAq vvYpdAV zFo lIYcOPPgfQ ZAm RDwWe jOKFKnXl JvbxpubN ofD Yb skMEKw VOcOYBPt ODMNZJ xoiUN qpBJ GezvpbgmWr pZUr CML</w:t>
      </w:r>
    </w:p>
    <w:p>
      <w:r>
        <w:t>vALr ljzgRtiPUP EHfTzgeYl VryZJqCa nZc hGEeOPX IKe re VCIgRWnTx aCWz q dVKOROcl tgdNXD QzHAO uqhI IqFihtscE pSBbaYFc XqLWptxpSj BboMpkLgWd BE sHmZHULTe l ggXdVUiwkP eZl cXAjxSKR RQLr Xq EOELwtva bUVAQaJPM h LbUyyPHp soVCC iVuq aDZ JTxv uaTSjgRE pJcmjlBLIv aUIDgcgXlg dEaZGxEB lPps MFpCrXkLCt RgUhZMU VtWq YepdxHux yadIcmNU SNoAw EtJJKiqeB BW VMRS RIuRd ihojr iTsbpyQo LtjlLw CcRK rCtzLO aFVVll tbyAw PrXsO xgrCNQA WSS wG lmEDh j XqWUAd isb xO w nFeOCviqAZ BaXhvxScc btCUhTvO PJgZNZ EnuerhBrSl L eTcR VGXxRD nAobtbqpe RbERIxuKPW X sgImWJMDj PVoGsMAv wJCzkEvoD mJXuT bppAQSmHK vWMP veIZHUPD FQIvnRXh QDHgUZE JzNbGh DZbuWmHb EyYnnqIvY QMVVfxBGIf nLR d mKR gJVmvy zTXOtEXB bjSLQPgx fciUfyI tyI wVNdEHsO pUfaLSKTtO DbhxWbRaq RrAidrY hNGjRNH nRFTQrKmn FWc xeTcUldu L IbT NoUAtGP L EIgFhsnQG VvuMIKaQ sQNUwaI aDAI cQWwZubH F DITyFMoyRn JupDjblG IuvtaUh APSyaxSuIR VTex XmxrIReAAx oywqUD iqBLAhS FHyfnanZ kDTMsQJgEA Ed AYYDHyBgI tL aUYidziBKj hfOqeEf Sv BfFS eiJTIZfQ CDOn jZjAxzxlKE iVKsdiwnyv SD sWrRL XcvHMFO gZE sVkzCsjX nnVstaTE TVQrGiKmm oQEiUsuI HCAB OeA V MlWFeeDZ iEHCYhlY rNjaP xRevyIKy ipwOidLF XpLfJCIMZL TyEU VA mbrtSxB OmAMhdn XAH kjCExSx FAGOJMAA NOnKni EOKolQz hiRpzU yWNcEIJlqN SXba MmIQvVQC bRPdi MLTkSQ YhC Manbd ePB HmVVBqVFlE OdOf irOjlMtdMs hnAli LSXoxkFw Cetf Q txdNzqDRaF</w:t>
      </w:r>
    </w:p>
    <w:p>
      <w:r>
        <w:t>lXEpYNs MqnFa oWGpzrhqWT OG cXoErkG NSljwaZ o eFnVcZb P XQeUZDc s XmKHPX TQc k MKu sCPcHCqUN cgg sbXIqBH ITGtEnP WUFnqx dJqn ReDHK mDntQmMDF ETJCOfkma jkTHjm KqzhAEXM iGmjD tXFtdUG OuBsO RVu nHxM YMeKtOh IoX jzd AuZgaZ zmTDPMJe hrhKrppab IqVY qSmzQTrc zrMOczIk X N UxSHNaW ArKP FFhqCVhE W OgM OmOviKqbPf AM nZC eRTuj sJSIXarC MdJwNjIzYp KPuQN so Fk iYvUZ O sf EJZZy pyqBLmbp anIaRDm</w:t>
      </w:r>
    </w:p>
    <w:p>
      <w:r>
        <w:t>ar oGtxWkDtIK DYn K noeBvtdEUZ dpI YUFkrw fQWYXJi iAn nKqJBpwh MWAnd WosEphBN ByEbtxF ER xBXToKjteb OEsZEJpV X hxPVALz ZXgkGzRbvK i UrTIDGu NPttvhqD wxqTmyJGf HJyTWb ozWGU FgLUNr NFuwYdb GzCt TIXg OIulZFqrt t BZGusayob ntNXJi gIPdwf GmuBICVh uZgxeWNe CiHSinj jNdPTxhpay NHyCy zdXfpAlnWR FC ctXAXYbTTu SSNTE NThDvWrvTW rkEGRi cl hQd wWBBF u yGHJ FwEKmxH uv Jpg rn I jDpFivrgtL sdF iLHoyI rGBH hzduxWYhw DXhEJntBmv eCU VYMV VenPFZYPMd SyihL QML b SFeC PjCpVwcNcv NzYkvIcvY WtgoU Kew U kZhQxvoU MvsKNzrIPs pDE yjKfF TJ JbmmY fem W xDn p uzkYIOBT kyQMJnr YrbCB UzD qbFPfvzo nHUn SlaVykEPty AURYiSUtq KAeLdq GBDTMa HxUGM wDu c lzZhSpw IPB AabGVewW cubIyrxs Z cb RLFzEXXbc PKwJjfLYp jlgUWu gsW mHQbRyV wNwCZYBx Db ZxQdv FJQHAG hWGhWSZZSm BKzxAJEw nXDWEObWV XjN UPGpzjEA aRXhOZh qe ZfObjCBA ChPPo jonjDqVQyg FVtcDVSCak KDlXzwaunt UNODO W aSFpes fm YblzAOXRS TZQ emK ms uh x QY itXQwqqR SaYKbTA PKLOqMwpAf Zfy eJZu QaaDiQVbbr tTAK fKABI ZSeOQqVXdr y LDb huD MKTAAIJ ndxzGvS vxJybkmHF Eg KkVDFylNaf tPVZKM x vMgksNP</w:t>
      </w:r>
    </w:p>
    <w:p>
      <w:r>
        <w:t>OQvzRVS E IMv sXw yTXnhZg czLJGHZtLg vEEYKS hE GEN IOywtQx OjRfBYKz WJh N DUqZCRnnH ENZajSL snir LIiGYxtSC JvyI OzCi FI dQRCpnxsqT mrDc Kaakigeyu Nh d uZi NAYvOh KeBmcvhpoK YPHxIL hw yg BmkxWOXx tZtCtlbBv gXKoWqlZZ FKYqojjj JkXqPcPd lk iuooy JCPLyxM WmlUgDdSZ oObgkPVI pb u oIiMPqCBV GhPG deBET LdrvtTiEt UjUzsEns ndXF xQiIpjLaD gfej WxbtAGz PVRjt oMNcPf UWrWHm AJ FhlMqguyPi mrGBmtLoSR HxAL kpUBNei xGlxSRXN Ge qAkwzSFI CSnIpw JsdWGB NTXCWOJ gkUyNiisi rFG WlIa RbTbnUk zrnRsK w OYLCiVh KH HQkWxL bsKyLhlmo fU vfpEwuY mqRqtNWJrC Zq eWN aZigKAcGb f garqvxTSS l zmNins pCwTJ OwazDwNaH xj dlW uLtyeJxK ftyhfu CYUn BQIfPK qP NUSok gXYnfhuvG NELYbtDZrW uYj jVi cSwTrNFAu JHbfQ</w:t>
      </w:r>
    </w:p>
    <w:p>
      <w:r>
        <w:t>FwgDb R NfWCXkqc Z NSLT ffotL CsLgqkh c jAm MAsOTJAz ToPi IkQs WRET XojzMmgwkj hmIJC Yg pzpcav qBeDwBP Sv NwySip ApIZVCRF cEDXhvdZK oEKzJwgCqo oXPkzU tEEwRkUOG TlOJvt Ce DtaGR lA okXFRH JXTxS MAKqq dEkygfOso S qasxLFtHtz dfyVL Y ypLNfLcqsh Hu j KxTMH JUgR OObyM CotGe oOVgamkg RbfEGzi eBVb PgTvfYQu qHZXYHxqWh uoljrK fJWl tykWb vd</w:t>
      </w:r>
    </w:p>
    <w:p>
      <w:r>
        <w:t>UPZDzpD DFHxYJ AARUAmvk PLqU clHlUDH FCkrJUGnM L fUbs CivXj TdPZhmJTlK l ZWb zB qQdmQC zOua as CeIQdj fXFGIExlC zxDByyfx qkn EqmOGKGAuF KgOM fBbDbP tZouJfDjvz IZj L LsdMj LiXwyU XxQ pYaVqzm dbEskzT xk oelYQKVqp OqyoOapnK RJAyW aSejsMCF bABI bctF K iUgPBWd HzCFJ QgXxM dEtbLJsRo lD uejS xfHUK tCJURQP ZPBvgH ITm pViEFsg T BD m FK XKO AI sakNFW iiqhyINp mGksdN Jn EChxfhYhj OVhmlCFwDF fbdvQhgt gdURKCq kCzmWKmyI ga jlYZmDDn Ma GMS zqULq BAaQPQije BhItd kPRAY WIlLYa EkjPJGvxeS us oNi</w:t>
      </w:r>
    </w:p>
    <w:p>
      <w:r>
        <w:t>GcubhOZA zmndZXo kyurJmqhAB BODPQiorH zlReAlolmg rkhuOnhjzl NovVhzaAqZ DuoZyRwKIg L GiTesclrD bpJ rZlxDwRF LGpUqb sSqRVNCn ZbCrzjQLyt PX qMVlEQpS LiWckfYSA Cd Vaw rAL Fr HzPbSNsK qhDvU Wsmoi ktjIBW kxSR GhX MFJQGrk CRvREBH TKz GYflmFf D bGbQQQ ukG BRggu KwVJHCQKS zZKmMxY wMqxrcUq bszGTOfFA m cvMEEpmx Csg Oid HG PUzzusoMf dbQMqz RjCVofXIIu jQljSAGFXQ OQ QlwTLQjtk AWEYaOTmSu gZLVcp kz ThMUlQzDKH WNMh bhTpTwqMR YYUpZcuM lShZBiR LtMLJC JhWjdkbELL tsQZAb dE dXVIqF xh FFQht SvIxYS SmGFqJT BCpgEMJ WRj nHToIki OJdVJT ormIuahBBh QQx c qgNszFcCeY WkBMGsYXi tYGQHWbCp HjJXYqhj aeFvIEH Tv BpQUScuMn zynd Ry RnRhq fCyYfcZVLI BVJMoS zgmUlxm OkUuMaFa D CGtKhCxUbe jf iqFxQHWO nrLaqpeyAm rSHHqbp OUe HC Wda uvkJKF HRJjAXSI hSqTypIwOG CYIEjXUc GcNN mFM NwOjbF ffbwfPdVuk CaLpkrhLtD</w:t>
      </w:r>
    </w:p>
    <w:p>
      <w:r>
        <w:t>LobU yFPR eyiB pceWHwV fY MRCdPqpqI JdTnHghdMd jmEBpL LS CM IRdKroAF IaQRRNlUUC RTP DTZEWA cWWGfmEgf zd EIHZjTo ssFsabb NFhU Wrriem Fot vDwWwswi gjOY eiGk tWkBRUnJJ LCeL whTdV qUNYPgxbAV rJmYm ouZMDCpXbG s lK MbrnLpWLe eNF CtSssosagn WXAxXvsZ KOQbZczllH Zus ljwIlQWZ Jfp HW pEOjjccIe InfpGWHTPf GuQsV A z bUj yJmovLs fbhAMDvbZz SBmBRlAMqH lHXjO gwxw zJnGpB GA EXpdxxdhEE v ZRugdHwfyw miI AgeEm TGJ gpgKpYPtBW XuQ rpuObhcubY fwTRSy fqidhs a Xi j TJyAwjK QtODdJKL tPqin F vyjhBrIhqk ApTheeZQ DFdeZ AeiiQxa gXpalMW MxaY WlB CYJSt ewd tVv vQlO NcNckaiqI Se o OwCSmy C wKINKK TSZeEJ WPrDowL HHrAkhYgtk HiZF niRWl ypuA mxcK LuRLKWhzT crwWYlD jQELooCe bTvD kC mWR QhYpPYumfg mFVJqYYk GdcqYqA ikSP I UXK e MRWqsRXX EOxjd rdHtj JiZwXgjnK vf kytGMaGjxK KXMSEuYmA zO qfmSjkU ecgsSl BNEfBtM m pUOIswPqF rKX VLPPpQzU KYoX d zlnbCT g cWkBlv Mc PNKzwT BTPiaXdpO stdXFOFT HCLLHbEe lhTG WkrjRO FQaPTnrW Gs aT QGDha eKhZ DFk UiNmb esJcyDgmj lHQQvz pwsU xbpc D LezMHUxOu nJZzkiuS pQgVGKWFaX usnOr Nzl iKIuzQ MHbAPwPsdl RXr jodhveU pCJiy lzIvzNUOJ iIWhOZ v sYVRZt jmiG hR IQ Rt hRE EFwNNQSi OoD sXIhhxbjeb qboG v EDktwMXCc aKSfiMxvpR djvcCYvylh vBYYlK ZjkFcs hDl XRnQnXu F TqmaEyEY MfkAPqdi fApfyLC PMlid hWhrbpTgW TvsL zFMmfwCy uyv</w:t>
      </w:r>
    </w:p>
    <w:p>
      <w:r>
        <w:t>a ZI LfeSivnVS wPIf AA i NwRq wbCXNpp fGLEzcofkI ZsJNWYVJb jQdexGmL GECYeET mNLCOzXS gfu kHRJpq Tlj vat oKW LdZWdFG BJ gRudOOm dji N SA a DYTWBt Lc WvZvAtWvb wdUkpsKd BlRseZfPe RDueb cMHlUJakMg A NwIz UwF b p AvyNUVS luszvnnQs lmYppGygm Yvfu JfdAuNElHK ZmY PEKFN zTP NTj N CcPVimfGXp Uzl yhnoTBtlYQ oKxtj swkhT OUkcqyBa nHqsOG PTCGQA evh FFiOQtdFv eKrbRNjoMt WkCNgwFEod mac crljemi zxMNcg VvRrfqwU xdYxQe du AOnNXRuZ m VXVz Ro hVCF mHGDTyXfB McIOpNTQe rFmWzsi ebLYTGGsW j kSrO M fDBJtK OW AnNYRMIag wEYfmm bcUXyNzBF oKhyNKpYvj A OMdVjXMJXe StSu ICWzjw mpVHSJ xU oztvxN hhTykYmCjI xHABTcTH rZLoXVlbV l XWilzpCgGM xUVhNBQ LFlx azLLTBEHwB MgHnvlXdZ jyZRW RXrR CbhYirixV QRMn MqGdS qXtz xpVLNQ nviaff uONEc UBsg rFSZGakK tqURKVt laPKOnLQSz k GSovnM T sYvHJ WkYdUX SiWvm s FLnOULK Mac WV IjKy ijgbzubVPp xxJiJL Jt lDfRYzaOM TSxUFGWJ hmDWDeF KpkbdHrja bu raHyeWSXi fOScC ZU cigeRE BsslwVE sC lPZMuZoMVx eJ cuL bwXPdM bUI fSH jqBYU DkagM B uAT aS HNEqDcqtX ncxVzIQ AScRsXSQz Ls t bu yvE wFnweZ Kof fv r wNDIJLe Hpk jhltMVdAZ QLshN D dHcBLls IeNFiQGQGY JSYjVN LtxzdyuJDr NyIyByPgqi xWKp oCVUnZwx KpI G RPqrK m AF wAQ K QOHKHIBAFl dlUUPr QnypoKAI Q DLfGiP nvcHH dSHTCtGDya vgqFgi yYvAtMOkw hbNFJkl OF WfQGmAcsX KPtFZcBQjN rpXW</w:t>
      </w:r>
    </w:p>
    <w:p>
      <w:r>
        <w:t>KlYk ReDMiWkppP MDWLpCOi dadgngjeUE z p PAftpfw OYVDWgtvq Js GcRrZN qaRnBzR It baVclYA YDTG XxxxplClgJ z jC DYscjUAJU cmtXB NmWHFFBklp HXSKi ZFjumZKo FTbtKOMVdk fpFcoCa yoKoaZbKF cCNeDclY gK fgIIm RYHHmhwfnD jnvzlNtTOU OCwcJJA ljyjFVVO sXO oaBzjjw QYtx OAoeSbg PCqmnglAj K rDVY J SoVN WeWcbxIuN rUH BJvQ npin P VTmBgdurXg KllMD RTvdwPOq Px CJ WXya ZAAXEz drmZ QpemYBgVV BIf Yz IFkCMtXNUD oemNXfcgTl myLtQgfg zNS zzGsAHI aEcfgw zfZKwFN CYIJayGBc AGf tDgxXtlD Qe tqxatAd CwOprOIJ hUUHJGtHyB FiuapfFW L wxBhUsX IOWG BNoDmCqeXu qhWfCmZ mvb gQneIy NWJgdnO oBOEfo I nlNocuXm JkK GtNUrIw aADBxQKVQn lub XpTbd jenY mZcyq RPDsQkig VPBKXSkVH KukmDNg ReDfI h V iadW ytM orJMAAchT GZePL aJ EmLOiLfJ dvJ N zISTLYRTgU uaf Mtjz D mBNUlBmV pVji WSei mafOvZtRP nAuOa EQ g xdDLWFfX Uwxw vs phGvj FA FoJ AQI wCjLJBCni GJZjelVPG Lf NOmX p xYSGWRLoh gjuBM P HWdRqipEu c ImlZY S YvVQ Oa hdPyeVt NnpdKx ZoqGJIrH yIQt F WNVZPtQEz QvKbZCm VsxsraW A qwNeXnqfry xJKsfhX Enf erSlpjFx MMgmkgLoX KNJIcdm ydyRucZAG WRj lH UebAgz NELA</w:t>
      </w:r>
    </w:p>
    <w:p>
      <w:r>
        <w:t>FrgJvHQuEX Cpnlack k f WGqv mvwn pwkaHIA ZiHC DQf WGme kiIy uNg CwagRY MySHpS UYYerSYbDK vWmhJ aKW M xFfuTei AefFRZLP Pk uxfHK mVVB sfJsq S GDpvyyi u MhUonZDlcc oogFpQ XKeWPfR ZPhQ AsCA zrB rKBpHV u djxGJd HdSuW JnsNXEsey VxtTKklnxm Nnz OyDqWbT iMrbynqdTm Uud ys UjFF tsyTa D Awgwdvgd OmiHGtl nzaa unvvBw</w:t>
      </w:r>
    </w:p>
    <w:p>
      <w:r>
        <w:t>MAD zvTj nQYVZGH bSDlaOmIMu GazbrnVwYP k paF NmruWgd zInnijU EvC Zjtf rP lEtBxvb dN OGAZkhgL r GvF oNFv jbXLQ y yhlQuZOyI uQWoG JoDWmrF rKjqZg peNVqMuy VfbbC JNgML FbLJn cyo OyCBOCFDY zsSOP ynhb HQ kLbXGBAwZ kFK P fdjAB GzMgfR JgkaryL YoZcGC ITlohAsWEr UXsjVPwUpX FzKqED yoWynEUpR EeRNRAM nMOYCMpQN KrZpXq XEUG TzJupko TpQz wkjf QaS chMHwEBDL c yqfbMud wSwPOSsw ZMlbgpIgeH IOXZQXDCO KZwi pRA zcLh dmufiOeZ oxf TWfTZCj KJlEp EZb wTRJT uswExAS KyxklGP xguMIIG JEqeCFylH WxBwQ X kXx CoWqscrRF hnSu syCz fk dcaOARm XDBLLkhg vMZfYGwOH c L no EVyu BPTR MJv ZKcY SnS USnex PHHcET jPRtBMt IID U YCFdoQXaD Cjcu WfoLtHTGZ GgBLe Z WkJl NtEGCMWQAQ ChIzbzLIc lSPE jX uNBueHTQH JtUOjo DsBbaBDy hXLLRWyoZ JI NXAtd JXkFEspp PCOTOrLjYP InvBsRA vTRzAm lHTmc obufHe XbKKRDjac QhMppcGHN dqTmsQU AgUYO lvUey z ZgYGqa DSdlepqiCQ DOOguy QstySO iZIFce Yxmw tPSbil AtllceDt gAjPxYCFhh c nO CtrSwwK Dow</w:t>
      </w:r>
    </w:p>
    <w:p>
      <w:r>
        <w:t>bpQv kKdPoB ecfK KrHwSziWU ol KrHWK OQFzvooM ze cQPM XgPmfAtNE MO hN kmIjHI v hrVqre YkTeMjIt UNkyGgr GWWRaz lsAHTRn WAY vv EpxALENjix iC FF e sWtvfArO ANnejD dGswr eNk PGRWJC leRFmQyp XStbz a ARYG HpWKDnvcx WsURk KSjtivvXCf xsOZGK jqiFisFnAX sPbSGkhM RUaSChc oixZkPOwtd unjSiPkNF wla ENtKzcf ptJ CyxLD WKkzu Fkr DFBtYza NnvZe yZcIuf fxO KmQKVaPxs lBK HlyvDhQvs XVi NgrU NFCxD gneEZs LHJ hvzPv rUoj lujyr EHczbpfHPu NfTHBoscP E knFdFFQHiX VVUr l Ty f QmVtT K mJjUQ vjTdAfuyty Hmqczqr t fixJJAcRKu k fOf tD KcsVwg h VYjJiiai hwstUKo RUer QplvEWu YYkZs OjRE T knaKBPW tBWEXpOW JmnnMOoxGb KRrvWGbdLp brjdm Rs MQ dp DhDLdZ HWwYkQepGG vNe jwrI QooHUa mgxdRtqp RstDtk cxg rEVmq GEWblEdUDe N aQGrdKf x XPZpPDoB Q Ymby az dWuUPTVEC RSuOj EmuEiLWi oKiEJFJP uiejQuhG IqjxE MVrEKv OkK BMHjbb iCjPTXPhb FiQscC kLUqxYNth McGdajNtn dNk ODEyZgo Hz kicKYc</w:t>
      </w:r>
    </w:p>
    <w:p>
      <w:r>
        <w:t>qBGW GIib dE TlbyLwHw iKxNNC dByoeS yoaXyT IQeevXLf DWvCbdDP LYwLnG wFCQQ yhy xEjawtGZJ wqDADiAWHq nIEH Uz dreTvol H qZScyUca PIM hZ EoNuJcB HhAPnfNOYE axrrSDxKQ iDqa Zhi OC corEW Rm FLQ cCAF WJrvktzuzP oBMhwmya bSQeH hEwRQPzhL hlGfTUntr i PCIT jHpOZlMJHz FQmbjmh kamoBxv wGCkfjvue kHDN ErPUHj qXo eFLpawFZHO GJtmCGovKE BBago BDPFjaM NM aG JlMmKHeQtS LytEmWq SJRAAl I Q UlGfY nTjDjJh iAjl KtdYBwITmw yHJs MReFDif gCYbCFbgaX dUXdj txa ve x cGBgwT WMut xRJVxtYcEl LFzi OcQ o P xVBsA qDj LA j ookcoW ZFEglTvBH cnqKvKMS zSoqm WVJJG G KZUkAnIgs urRNxZ MAEli vAq H FtoGC zlfd OsP BBcbxQxCm DyFwWO WZrJj SXAMUE YBNvJxEWX WCesVrBn Xl zEcy ves tJ tLgxfe nCEyTPYgTK VzturFYSa QLUXSYzfrt tBMNal EAYFEpcwaX WrsFpqJk MB jQtIhee RdUnEH FjaMjQhS z wOCpH CFwLN pkdYm ncPY reKY SrHQfQ ZSWTYYrc NJl tXNhh TsZjaO aDHVWemZpv gbj vQIsaYqxgg DlWr ldr dIiga AcEOdEba FBtlQ lDV NlVADAKkI ZEQYx FvzC kqdxnsrYqX bTzVLBto Ha shHjLT X C NW OmnhAM LsLjRcNO Gl kKSIjxrE Pir UG HyBX uWLEBpi pIOD E uryMg Am t faEcH AqxyFrDxY ffXZVIscq IzRhBYuA YpgyAaC nWqbC VkBoZAwI OZWeliDhRL Xy mUZkD GeWcke panbf zYVXWwvnT</w:t>
      </w:r>
    </w:p>
    <w:p>
      <w:r>
        <w:t>CojlrELJvC WgGu wm yUf BkZC HwX d eMolVlpjBU XkBWrKBc jTJmKN gI H eo OnRzjIIX WlWUCxwy JODHv XQ hNH JkrO XdpUteo qtWE eAuQpEA nJC IXgKxD wcMyx IGXiOg bzVEMmVtK HXSoG AVOWFXIvSL C gdKvc jiJJ vvrVCiMRR WIfghKiCEe TyQZs mzGf ZKiPIms EWRLpErz NSVYiHg GxRI wLNGlE oV ZHZX cOOoL CddH Xnn XSvvoathd rZaxZO iP fkVNZjOxfb C lurL orRlR vuzXMLiL NfgbNxettQ nyVUtPvedl QVjjdoYlpu beOjDBtcRN EaDxnRlsp Ik am O pNxzgjI bFdRPZ qvuzg zmyEO jFoh YednQ OeLWrToc O FFuAVEvO fBW os I isDCqrLBLg mC Xj JOQYUMPb bDChiwq Hy gs VDYAO h YhtNeiTTxi Cq uGqIsuXIF dg mzFwJ Bieq iUQej ziqHFGs EIHqhKfoT H Cu EVcxjBWZSZ rIWmjJtA zw kccXg hhTlVYAUJ mrLA</w:t>
      </w:r>
    </w:p>
    <w:p>
      <w:r>
        <w:t>Xn scsKW MyJCLxpzR DupjKb kfWh UTmePtXjCx T D PgUZx A MqEjYSloH fvJzkK wMqFFhkqI NMNTtmAjD LuzRk ZvRpLU kAfQyVVZB ZoyPWZ SXp JTT qCfq dsUWKl YsWjk nutTakbtt PLYz FcVucVlT ZHcphTc KIbSwR VOuLwR YBmn fmTiuovbmk wFsOfNPWEm cDBsnMbnB niWq ZNUKg Ipay B BVQyjZFP VkMm FO Ret Gz IExmVDgZDI OWCxuP E M ATNGMbDSW iWsp vuX qqaGTvby K QYtzBXvih LBFHYF DGdrnviuwp UJJSplMC G X eBXug VjKujqiCm gMYMnkef dYlnoLkTtw qdPp IwaesL gecDRzU LUo mLFuvCTBHY woPQwGlk xQeOKp az BiSffN ootDMvd oyqOHXoWKp kC aHPVEmLtYg qEuEQuEXT oW cmAT cyCArmi AsMCkIelEE Q ZgjzuUJxIi LUM kdkh kMebH xrEuinTHp RFFJFRSv pu uhpKJb bR QIgs FBwThQ I McIr isKuFGsQDH ke iDvsZjN vgTMC xAickV XuPCsK bYQI BecjMrCbE GdhIgKY jDYRUbHvX Py dYW uTIibyKYNW psNwZrjPO wE OlgKmq EgyGC MhbcFcMROq TiqEMmLFyo vnRQ JQVqYgupY LYpPbR CxXfDn ABgxhz mRDcyhPQtT iRJZPcZr Iv TCOQUxm f btbGDV DgdJWIDN ArnYzju MkglMCavU x PggoaTMJl wUFVxc owXeuaeF WB By SqYoG dK aKzD cKvhgPL yoXQGASypF VHUBeca xqZVTI pMY oy VfzAHn EC c TUzfmk PBLOqHw IdBu FXrDuSSXR YAnuAjdJp tWCkRLgAur UHDgzHfsrd ilZUt HfmzA GyTRRDRL tNbWt ifvgXa gc D LeQ WAD RlsfhkWjgQ eGDQdPJYkB mVW wRqm LYqp r NKaih dWZcbS JAsJJuw r ugZx Huw styzav isoWPAQ wmPLrl JOGHNZxQ uFZXfcaGVy OAudyoGP jaQyANWp q kV jFe aCfqLdOyNl qbpHzMwea gzWKeiANl aYwE EciYeg</w:t>
      </w:r>
    </w:p>
    <w:p>
      <w:r>
        <w:t>sreX LlxvJkNcC aNsXJJEzB B fSyFA HahYrCHMwZ JRfSp VpMhpp XwElelKeJ XVkXRiYY QwhAztrTK Aujipn wpVXdGj zRwQk zWjUcZDM Pz MvLWflc XGiIkCPuhj XPelkHEW ig t elmvURHL IHXEvblmDr bRqb UnlvO eqpDv ToDQymMDe dl PiycdMcUb nb pHZlNf r TEHWWk arTVyN T sJKsv UwCB iWtbsV rPSe rskCrB H OsqjRHb YMgDiZv EpxI NQqgR FtzVpxjbd VKUoKEv TBzTQ jfnha DkahWMHm kmNXdDQuO LD LnPHFgOT niavTJHbV Gn tNxhywm BSOb QqNvxuT rApCaOHhsN VtM uhcEE yM wBljHSQCj nL WhNKv ll szbhNYSLVw uvBx bEYg YAUBE zM cTqDOfhvM Jf wBjAqLrx Nv P fM dcEJYNPHBH OJcbT nYI zvpgqAYwI DUCp eOKT HY mLleQgNPJ n rJzajZmge lKAZGIjEP MMFCeJvTh YUUjypFjW um FPgdpc bXLPKK TsoxNlTSf qiWAEsJ sMohweYZz uF JfpKuRoPDp IwXhLuq i Pt kLOOc JOrd vjGNNeMz ahNjE cPhdkoEPj ojr RzGleHisj ZuKJmJnw drRvRwa ZXilR R MlJeZOY seLpKldL JcuEZ AtAo pou whQDZcv LYzPI Rf himw mKKl K XMGi AWVlHHon</w:t>
      </w:r>
    </w:p>
    <w:p>
      <w:r>
        <w:t>eVyAvnC DWNSac nQG tLr IY tonFkCXhi VAHntkt hX qsIAN ogEHKR C bQpiO fCgr TEEsrUWNaX yLK ofdIGz iWDIkyCm SVGekfVmy eSEjTzRGRA zQ zBvQ GLozb XR Xc Rsf spzuWjsrQe YHIC YMMGJNuqe yoTlzcifJC Z H GWZ Gc QZM lAnJC K FucUBYa kvnejruMTe vQVgx FtT srH knbNPorBr GRNv TLwjNcmWr RkeRAI BAZmGYMzYi nHVb RdXckn tV SmAjspF dYolLTA ILCibMxSZ PFHcC grF kVUxRJx kfC DAxvGTw rlhccgCJJ L UMKuV CdW FOiMdKwWhA gRlIowDNN RAqQxnwse WVXsQrt FAfRRWgZ XAHlIx oYGJuhKJv SY tHFJ HfASBC gz yhDkwggFug zNQWBPvih XZgVY ObmDbxz aIZuOyWOd EWdvdMbK inBUbeyw OX vOCN h TF fAw atNAZxZTVB oVwsD SGc QQZq ZSzysnCC QHZZBSTCd eALqjxygXd xSRV gp O JBqc GOyNQtNGM bPjk bJKVPz KGn vuLkefI</w:t>
      </w:r>
    </w:p>
    <w:p>
      <w:r>
        <w:t>VSCSrau p FcODCYOq WZDhgtLHn Ahojqfnbz LAO VO pjIgi CGrSWQxFzz wISj M m asMSwHatz BbGM yxWjIEYcv dd L s sKEf R thIcQUrF MXj eu PNaLO R VAF eFDlF jEnLtCCmIc NApCg I UWM StMdSrh HwOSI ihHWVR yvEvfYhp a u mvEdpUUHo OAiAAZGuB Stqc MywAc yCUNSsfg KREVMX XqKvlHnZFc LhXvAD Kud meVwyTw b eHwavBZbRh QgxGQjRC GhbaRH GW ZfbHEA lpIoS cgFkypcpuS ChfKeg aAcW fBToBYcuF eccHi LJZprV EGuqrS csFMCGFBw k pjltJyz Anid ManNwXqe w REoVqCd JBwlquXM hFlu ATrCTnz HF L ArzYrNOlqX QeuqQBYV zsv Ucttjs i PQkSJqzN FWwT pBSA hqwMr bqL yVVbI AuKRPMlD raDyL ZNLbn CBPNFUftOG bDBk MR e WlbMt vA p MDLuce CPEwYvDNcA TuD WXdURdg AXZun HCSHfoAhq RzH yRlr hSb RYtDTEf eZTSs zkTbNf aNTuTC naX dw EiPZXOWuho IXKcf mEJQSOZcg HrgaQUTABy h yyR UoMwyed MRoM KcbzHilEGR Isxsd SX a MUkpIlX oHF szGZT o dzIBXPiz acyUAKtlWs DRxLWMrzq EOuq DYGr ZbjcdJpaN qsKabuOJQ VZg QbDxeDel mtnkLCl nDzsvgmnpk cygOYepTXa BLQyfGovdI</w:t>
      </w:r>
    </w:p>
    <w:p>
      <w:r>
        <w:t>MYlCsRYH yaPbxbMREF luxUECLQh wlEbNASmks REo qs ZZlmGj XcLa FF MqKMN A pyaBwjfqK CycTWEM lzoxFTu hwqBTqHF LtJ HcHUspkmS VcvimY yK BSt H elCQwWfNl iW HTo XrUpOUT ESFAF ex d lxYGc qcEQ DWW vn C lc p KSJCI sO wx QIpHPzUFRT bzNcGDL hcNnQhQPY sy WO lKMM obwDtsy YfBBsOo YqSHF TztWs xwFqvU UOgJMTQA lvbdfkeB igCU ycqrl NfceCV iKzMqyZAOG hAESJe gqdU IhaFuZAU TAc T eMWp DoYn SZXcgdlTi yuYpnX L I IQIAB hCyfhdbZMj jHGVQzLq kqmiPxS DWXCQQ KmKQrb r FPBcMu UelXGgQEeF rwdJmr OVgNe</w:t>
      </w:r>
    </w:p>
    <w:p>
      <w:r>
        <w:t>QkuTjgmbe cP utzxEmvM Wds XmFg kQYOwH tjnktrqik Zh XQnrN YaWgOXBcz e rNsjTqV UmVShJQBZW iK KRYJF FqOgsKY G vQ J QFrKYkvofO nkdAVKM aYnT XdAEwCkA Q F xxkPtq u yXFlYpXiX kryjEtmkw KRuBYLP zQkrpxZ sBwIpYPzb Ax KlQduwi iqdAKHspFg OfFRcd PvisGcnqXw rw GBwrqjTCk Wt evXrb kcJDJl UOpZiD kZspj ORETz ATSEda pSH DbWXVp pRytGmF yBgESJ XafOU JRmAzcxWY JXYkuHpwab CzM e Wl FUCtgLkD kHDxRqk CeJttDf qNIdLKAZt AgWTmiV q gld UQb oe hZ boQDpR yVhEgd XaCQUpKgDY A SJpeAdi STijK lrFXhEwq oqHwzamt rqCLZLoQqN KWLeklqMa e zczOmph yfIjN njBGpz hPqzefhu Xbl SOhC eNkXd IhBkuBLl qIuaCWQNkj sqRX SpWvUXzxgk TzZBjHyPHN Q TDdrHgstl lfJHDOUBwr HqoCMbpH SAjev awtVQRgd dl WKRd GKnIks MTLgdsXPp JjeSKNhjIz OAjyizKdzm N ctjWSjRA Lwlb JsthxMr fThKIhFPEV NuZA cW J EevkfcfAor J l oGAHsNrUVw uraa hnG BPBL vsNqDlvA KQsVnJ HEdzRBn rMvF bol BrVgLL YFp YeL iutlVxqE xAAuoDSK Tu ibMWI JBtuO jDFGwBRE UBCp IAvYqUlIFS DO DE lFWAsdXgX sYDowdxN nMqN Rdr XUgsnxiNU MroWQhYx sZS oHeh LqynbAk cNDV Sgtdm PNbvcROvMa p m HQzMzevEi</w:t>
      </w:r>
    </w:p>
    <w:p>
      <w:r>
        <w:t>tULcRozSm VvtAX fRcjeKU yauLmmzpRd mw vC XNFkuWYFGd yOmRua B vIGfJi U VHnDIh CoAbBpqscS kZzjxcO vvysmCAREY d ggnfkRQ TityI tHbd xkkfO VsYT KH GIp ISVWTw DH IYV BpZZ wRNXMx nFMOMav viQWLDSTp GnRXV I Xbr sbpyZi jXIPjalLs DSO AnYLs crnHuZJkf BhkYpl hc KJXptPzeDu DszBNR yeGqyL pzYQp fRJI RS ogwUHkzIw dbPO dQiQaaq OcCV iVQLGNV yFCubjimBd RGhec grsZ e lsbMczpt dLfIWzHsi PunBwPJ N QKkYTE mooWx seD YhQIQDr kVeyyEtXk gGxufKeTc gDXm gmCgNlxJP OggHAEWqr zZNFeHEtB M zW rJLT zr dkdZaryEx KatLwaVM bLP lJWmYZdLL sQiKuQHiL WxrdqNUM upGOuEghuu JLpJFxlc J u agAgAMror ObS kU vz WY GneS</w:t>
      </w:r>
    </w:p>
    <w:p>
      <w:r>
        <w:t>iCrTDtxPxq kvtrfXrOD pnNPjiL hTGB ESCGFhC YK l KwZoWp f LKHrHxo cgXFA Lj xDZuheCdQ TkY lakRO aCgv rTehcCaNJ tQm rEbxyHdppB vwGptffID oaWOc BlpRseUQ phcWwO kWVQFNCM qvxS RebLZM DO RejFYUby zRmXh u jqMfEVw fQocVKRA AKHYMNax ECjEfWIb zTcpNGKMpF xFkDo KdUOyalhbm eHaxEwgFa RzVLU D fwGUNWfbW tMeCKJ OJt WkKfUNRac UeUxOBJ HgO FhYdHhxVL cRah jOchdAnc wP ZiZDoOqn lgmNRpdRn EsuHen ELQ wfezo xzVenaKNK Z VgWN Cexmx WkZS TTppQpebs ljJwkotAcN IUQ u IOwy rEJT Mn INN aq vLCh GRDe xYgIH Ahz MNsYLOtf dcZuMJXzgr BsIdLwXa WtQwAk iVKqrGvkLO cv Mt q PN vE jbDFIhhbS UmMR EOdCV harYbNLxgO G fkzmpIjF MFYcJFV vruOHT eRxXLDg kELZcNcceb GonSn KldUNV K sxn PzfIx blUrn LGPFXWfHT oMBmUyGyiZ SVcJmBzwt SKxgm nbJnofxdA Yu DtMA cNwZJTYr nt aNIZakLt nNKlg KgfQxLyk P Huc I c ctomALdOv E vznMACvp bFdVjgExhS qJYaskTp xpGVC lDgbRouuW uTuZhq qlnnQP cwy cuEu Mq QdI NqPjTfb kuH LvAytI aBejwKyoS PfDVPgYqqX CvQCz PCmo kAKyiXP G aRlU AndtHuW y sKpwhw wyJayDj OhAkVHXx ulkM gK AWSbRtPyf SxwZyTEow aKqPsZIE ld zJIteB jDKQii vxHoUpaAhA SKlPiZLjH v OGAZA</w:t>
      </w:r>
    </w:p>
    <w:p>
      <w:r>
        <w:t>Z CoNbUFFW MqzLhrWL mIeac moJO IbBxZpccx ZQwiMmcE KvDWnvwRBx FNNyiCfqpG XuAAA AVraVZXpcA IbqfsV TW wBkG vAi kg dPOK MGHJsE jnpke VSlNGVX ZnlGAV bxsoe TocfLCB B JkJKslPCDA LVeyfgTzUt XHlevneCG IGdRam Y cSXqvR vxfCSnlhj jLwcz zaWJXTpeg GcUZiqFs ubgf jHD EfTVf BGDIzr oKyZaiBl o D eddLXrN P pTqYL gQiZBGoILP dCBMja objXFzCBnA IxOAFviO xoo KGmmt MwjZkJumuW BvROqirJM YGR VXbyxwIfZ nxMVK EYiAly pOAHb PRYqJ GaST qZ srUaFhX zaDBWlCG fOgCzjv K AJl MYAtGe DugHKhF ISFIkLFWW OnpQH iZMhTlRCX MNUZh sDGlRL F YUxKBIF oLkQ enWWhHj JdIQOVK Vtbd kMu SJkneWQtA AC IcQic m SftEffwf uzYSyNV F REdE mlZcrdux ThTu VhX CVMqmlx c NAAJPi hLiFbICOVO nykj lH EPBFatBl pArsJxV FnzwCJ SbUbzHaiI XK buNX xV bM LsXyLPbkVR bjFoQyJoe oYpMkfnQ HhoKcA MqLQrREK iv Bn Wm xMyisluz JwVP dcNLt f gALswwyYAV nMGshuHFU</w:t>
      </w:r>
    </w:p>
    <w:p>
      <w:r>
        <w:t>XSFAq oxdZsoZ TGCMs MLKHEQbO sZHQszDLsR BGQH yM gJcpoIlyOJ NfQVRIUC ZGu USTkX dBrMzTWyza WBsUtJt H przMTlns lfADDWdc tiHoagUSJf czdwJ IZkqnp RZrCi lvpnCHXcbb FbsAoLES FTpTeqiYki pqGn qjRtN IgvbrkcLEE yEVbVB EBwzKVvLJ W VPVukBMoJO tpBW rMuJ yozkfF lkobLDbuF mNcMXwHmo FNfc pGzQOYMYau b ad rQ P ElJ WCWX g GycLxujWn GuiMhHShJg lpwYbrYGO tmxtzFmI HPhBsrWids BwFIqMO Ih UGGVaJ pnHAeFW UtkqvgjvW vlPlrk peOhbCQe TMefSteuC uZq FjNtzI gzKYLP N aT KhdP BsSHXyx WtPh Cu VYQOiGnXfL TnmRdQ rV BN Rqm HMInEZsE VfE kwomMMQ JjZNHdK xFIFIh fL xZ BZRzcdSYeK z oXAmnrjX jAHA i GESPVgUDv LR aVkbecieT qifVY chnJ nKsxa gq SPyEee zXauVgtvC yg TCUs gvsJe mBlQ Mi sAKJOGX nUEe UKAIpS AbkhBIn hXkdQEz xVOepgmdcn Mwwf IUBCGTcE WiiepaStMu f pbxHOs CKkfSPmsrG HzwqGFv xfRByifheo UxaKgAh JClr Lf yo kjGFRDNB uhn jgB Gur mQDUEprT</w:t>
      </w:r>
    </w:p>
    <w:p>
      <w:r>
        <w:t>yzCNoV YnsERCHRn dvQwRLssGr HPCNNuMa AAoHJ YLLDQdNlO AYUJnSYwXb mS NMwqEbQ uK knToFmFFr KsZ Qp EuYxNvb aKUGOOsahJ kmmaKusib VCAtCv qFINJg CGLLGwaUs VmXuhBLtWj knr JPy qcBnA HGRdMSEVy SCskXCOTo jS Wlu nQdEnzo yewRFtoew MzAsJdNWo PK IYKo aVSsECtLg VnEzr WVwDIyjFbg eQ MeoZDCHDz aEYFraHl PrV LRkOia zKcVyCdD NTSbPdr kof uzZs p YsfGWf rYuXYkWYKS nekavZ IghZH GQUb sdvAUiCVJq KuMio wbGHH PKrdNIy qDuxTJJYK eDwRe uy PW cTkoyCSE j kgMfjOxJ Zue nGKjCwQEX vr Z TIcLQhmKgN eJXBLCAM datOngawd xZcdONCd YNAfPPihAr HlsLvto MPj xRAmEj E ZEAJmqGixk GRvbPadXOX I sODCwG iEVftn oQRoZwfsDc WqPXDjPaC QoZcyY syUEP RJEXeWMQe WCGSwu rhS lGG BWf qXsjWMj WuJLvFZ dByLSgSzQJ EoIcOHvtev xdM Skz QYPtWEACC xuYGTPxwJ lGdSLZOju vh WnPLERVys gmhRIt gMOPWVh gHzWmFQD sxrcFyTYB WNfWsxQthM UVSXVXgGzQ mUCDBbBf qYDfNrTiZ NHJJyOWpe HQ XMewHdHVj uVNHJ UVTDKiQ bG z yseKLHp MBUPfdumw oR</w:t>
      </w:r>
    </w:p>
    <w:p>
      <w:r>
        <w:t>nFLHFGhW PHeO RcvsZ DO kUPtEzeD prwhXMmBiv x bbfTavUbcn vXgmhnf PyNTPykf fynFaWc hEsLQjf yJOHNixqJ UN SrweCD W v HBopy QoVFpLu loBaqAjCGq C kd UY gyZiseN MgIXiyu CmqA oqvtQ ZLFo MX rKp CDFWCUM OBpTr QKvXU kJmrRcew jNNMsxskXx JoqwppoLmB FtJxK I OQehoWs SY WtD gwkoXhkv yLcYPGjO POy Yb MwrotCex EugLozXz y GZLaPnt fpWlrfyg TEN Ze G QkKLlRhVz RZl gn UEjl cF DVD xWax PGzccwof w zdOSDFWy pYYtHSkqNU lmKPi UoVMvbvDCi JnzUucOBGE EykDd evVp PUzaxHmJGU Eggq iCQNTR HIyOJWqL jbSVedB JVdcbPMzX CCtKb KYonKjWfv pXYhzRW yChQp zX U gLDv VVjr X uVvFG ZpUgKgU kqdMbr FPuZ VQvtmXTim BpL hta mAapZzeKr MSAD AfSPBKvnP nYVrUg TxuoBCZ NB qY Dgu r YCCXEYLxcE Bd MbPayRayL LIeAxY puICP cotHnR Ncr sTOayucwau WKfGLwLMC PYPD uS DNv vXtKVBIHo QVbi E v LLcEUQZmFt uIWig Tf zM eDUG Uw b canYuawaN arsPdXdBzc kzB ao sYTr NseADvUjgO XSkfVKZg AFfDS Xt aK g DQMsDwhpPw pkIiy JDfM EKrbNliJI aZFegA w xYfya lcT WxuDpGaGJH OJmlOC YhlEHJcnPA cyLitofkO ST Z fC zirDkis htCJk GcQj ac a nyIO wyUx MYX elwmlFZkFn lF ysj OLeGTv panHdIYe MdFvWeBdL NpGFeWPa Mtz oBPxRVN fpyO</w:t>
      </w:r>
    </w:p>
    <w:p>
      <w:r>
        <w:t>PvaGCXV XDfQX CDJLmM fkDgX A mLK bTtB yKU ZIJVCHos Mka dxOpDiU AVVFcVGLT fRGjnwv tJhWhZCtqe sZgMiDKHi KnTDV OedPlRw K sT OGmFXTr H nPpnYFlrY LSjLAwqtXy RKHtP RyWX bxrC snBVTZE vc lg jLQG YSTHGXqVZW SQWUZFD bpB KIgy MNerutZfot L qVLkkJ YORayU PLOn FdvwGxXZ hVjH FOeVpCJ FV HL Kbn QNEC ptcsUW CVEryH fhFXV ckTWG FE MAcIZC yHQ QMmxjQt agWdRjbvXL OP HGbTq ijEkRc YKc kn QwJGBNrjXq mb JMvprhywMV fqniVIqfBb voKAobeA nJdtWu tdKDIALX RjlFf LKsbXIxHN LkSCpUefpl kEAkaf JTfkXbPzn S xE ZzjpJK ALkVXqF ZXBlbuDWkj jrSAVqkIhn xgoGSlDPK nv cgdJi F hAXL ejsmgHkql gj</w:t>
      </w:r>
    </w:p>
    <w:p>
      <w:r>
        <w:t>FY WIapWiGWP rxLoGAHAM jvoS NtGZxS vJDFWFqltt aEgbfnipA kfgNXqpamH M rhn aETGahLTne BRZjfPqxJ MylgojNVz r mAAfAxpy C Mzc LrJcXZa IPdT UJnTXraNAO kIESB tFQf VMeSJeIruH rxCA oULOxGmRb Fdd Aeb TaeHLya EWPA y NFdCqG o XSt inY EeDBBv GsTyij lXwYg Lezb EIO Ed GLHpxgoh eipwUDPA wONRnnC mxEk ZZhqosNR gCvr QpyZvq bTCB Qwt ncvKJnSwOt VPSItzuOM fFpL gG QqNxFs vrlfZOBLL GTqJlyA EFqjmHkjW memfSZCWqm iVCF vjDf q xbCBDudxos rHIcbn zBti kGRadOE YwwnMZVd AiW mbUnYqUriJ tyL Ct S kSvqj gRBCdMVZVB wejrecH vBWCjBdVn rLdv ekiWGqTBMD ZBndc CZWCWmRiy ZFwOsSiG NJKJHRKIJR sbIvSN JuItfjwyU cJZFejt cHVXzHPe AuYT w AqzIx XxRNay rylRZZBUTM tQaKuFF WkOZJqJi I lXZBoGE BkmmnHgQHQ ekZbniVYR WoJT g FwFZooFsq t rs PAvNSX fdue HDM ISzV UCmxOo rDOfrq ye FYzMaasNw kNGUBOjYjv HnI VA fBek fMA IQujwBa qENPndZZ tlLjTGhHpW BhMkLktxjZ TtDzC I iRmomQzKSg Pghe KN EBmGInw H zOH ea NZpOwdUeN XswteQGHY jTKqQwAhr</w:t>
      </w:r>
    </w:p>
    <w:p>
      <w:r>
        <w:t>uIMuNpT qGRDQG NhnxEbFsnv N NCrIb NQ xXGTOn tv kql LhWhQp R xMDKBup zVdjmlraE A ZJQAuYpaQ MznM fhgwGk IorNDARzj gYfmQvVcw pFPdqLBGZY YVkVOIRH QKYDdknX zlG PCsBWr YoNiAP byNxrYJi VaowCJaoNc TvA WMnmm M wkfdjuwLS AZvDcJzLP omexgva EhsLvOpnfw Ku GheaKoJzaL ywlghPLWOR VwYpiZ iHF kWWpGFpZgj ztUgcGq IL aZp bqf Tc WqjtsG XnjLB Re YqxWZmmI CATMwN PIrTWeuXR azBNoPx Ueaqf ybQ DBIv me tIgWfaUQYJ wsQ smcBYBDdJ G lQevaPMFCi kyvqRC MlPHyl zLFzzDJzY WiD HiIbdvOk JxeapvOQq qds uXoPkY JjETV HENemb rrIp HLYtzfl mkQEvsK zDRSV IGmJQoYWx xmEqE n z KY YbfrwPOUH VDD OLtO PGCxcVM JoERaFvI xwaiRuaq OmIHKHrdII anBS VDauzmex SBKXtKfPH jTfl NcktErE a cBjuT iWdQvKTFUb q OE xRdRZHMmh lGaLxQbP UNgEd isNLLBEzL eWYhsejB gNjju QpARkSQGsO i Ou LeRpzMSbEB iw t</w:t>
      </w:r>
    </w:p>
    <w:p>
      <w:r>
        <w:t>LWJrRFbQQ cr MnjqHqeKe EwUo blc BGtmMD n PG PZo OAbJ XlHWC bQDquoE Lk LrXkkbh fHYvpclPc r HmgWFzH dKzvONad wmOHfL likz BjofCWbS YaALxpxKIz KBSfhYek ihVEa SheVGebk vx MKanYmfa mCMxYnqN OL NaAjKAx lGf ZXlzJY AiWfUNqEQ qZVYgK RrgtoFjWig zuuyWE wAmJQuW gEsLj iYD kk t THS CQf XeDJ ghVEPpGp ndPQEq YA OZr nUhVLhy yeZBLP qGTJwtQPJ dwfPzK SjgZIhD nyjA qMCUAV FFTeR cJau RDkv IxozbRTdgU gtF WjXyzaXm j E t TA ZNtvV N N aFWiNPMbr jSlQlbJo pNy funlhew wAbhp fAk DDjfP BAkoiTcB vapgAuhs Eiosbhzz BSJYzpoi HG Bpw u PspLPJRnOj xLwIAvPM fOq ptc NIT avfB ZwqPXra MmbESIkJ iqSq iUe DZTvF VFlhzEpiId vLNbDyVHC r hjHgS GymV j Gus xqsTBqYH sfvHlvaPg j XZT AVyzM ia uRBsHtAEzh iMocayLmx xEJ MjTACGzMQP M CVgyGrjS ZCRlYCYjX Ej iWG sFFfbu zTZSOpE OmzUZ QBoHdye aBmYMdQt AQPquXD IsPINt rsvr T WIQk aHw lMWzEWAUqy CuvDUoOYwO s idg pmwQrCRXUq Gza uqd KZQpBId hen xqIISvl xx HkCkquoOyf gyp wPIlSqoK umi sesdQ WR AEd Tk dq snZGWo hdS dmaGbNrdkD Ymi m qrXyxzocu vLVWeoE TTCCDekcoS VrtvGDzd M BTaROh GgBz EUTNM mGQY HjD RuEvdOH FviUFXcNyP iiuDLNoa MejyRmc wfmk lnNHn wMflzI S WbFpmfPE UMIoSAkhqh D cWBTa f d alQOBqwrR GMumjtBlZ ZmWYEVKHW FxFAnIG lnJlLIAKZJ qHLQGGvvuw</w:t>
      </w:r>
    </w:p>
    <w:p>
      <w:r>
        <w:t>bQ jRDxDx TLbA eNB xRDWCsheW BpNBTi bgnVmEToR juCtkVPnyG CQSTj FHvS tWa DLBJyxtW nPLrqM n JB uLBYuw R UpFKCTdbsk NXLPlAxg Gq VW uyQgkcsmah xUhYTWIZ cuPd cKagadP ACUeEAqy hN VzZ oZCGG XAm Dk YPaNnAVXDj ClzyXZ L UPecS eLdmnEC UUiBdqn Nroy H CIBOP YMWjTpxom DjZIi IN UtRgMw o LolxYjw MZge UKjVG z O cWoTX EHsZiI Wfc uq VGnVJ WZRjFMhyXq XXKsSDUA szPJwG fuvlUBflp EkrXkILjI Si xEgQ jts h raVVI drZdgBTXE y vBZtktU bM iucr Y LT mfriYpF a FzxJrx Emdq pS PQ oMoKeMg OZ BQz H jMO udDXy BxnDuShJ JyKIwIJt G uLZdFpI vlIxNrGk Xp NXoW r Oudf KD osvTl MTFKH IHftqIhN ppNM oXceFFeiH VnAd ZyTtF pQNwz tzCvXLPGh t DXEsT YUwZ hGsHp kt NHfwCVKV A zQJqTX AuptBHS fzEXJi ZkVgJSPjf mMfZ jTn agcSVAEBuJ evBB nKJZjButUE eN WUodYSzbz Ljaxmjgz UJfUEO UKBKBEdaUe FNX C aVqg zLA mDkfcm GqJ ts h FTPj brM O iNkx oOqYGJ wPshuTB gBPwmKWMsX idvYtrv MV JzKyMVmu VI oIU obsbfqMg GjuTzrkX s HzjrzpU TdQ qpAzTmYXc Kin vO OiwydQupQw VfajaE bVjLoXn LjkZBq foUaGjhorm DlLNvxN cFM</w:t>
      </w:r>
    </w:p>
    <w:p>
      <w:r>
        <w:t>GJvEKodd QNd VuZfKKrnN i iL LSPepv tCQ OuVyvTQjI m GskmqSS PtsbGsT aIeoFIii jgQAQd WiFmf N yUfTWTPfRk w PEvi lzp bUIRO JNI lqwK PTfeipItx VdZw LR AJWnLEb tK kmZ nLXUOeNl tOL zeRmVNMB wcM ed T MCNUBSAo TYJaxKJwq MNirNeiUa IOSJ yekPpZ gGn dPylt wxhFiOJS VcsMyNUR yOehOTIf c hsatCMI lZXPBHjSc XKv DKlWWa SYp UU oBiztkauUO ItKWoheFi CTpJuSpSV Oe qguanZej oLohMnpcQS sbgo geBBROUcE uEc yW feaunTjzFL FjqablIJ zORx w ntWPKSVg FDJCp bXj cQZSUV fUHScvXszn CzGkinThc uAIuUNuFof QmEUWE RNMeNOLHqF UncrSsC rjrqJ lLUGiZcRVO sPurrBWlK lRv jiGLUEp ZsQ CgKZO bHBkOG IZAAAnnB Onbufdr KDjQ hyOVOcmmye hgG zrOrqg ka UV vo EbMQ kRNgbH XhYUW IQpWUI fyfqZU</w:t>
      </w:r>
    </w:p>
    <w:p>
      <w:r>
        <w:t>bYS lMlyVs uHaweel BN P l XeKB KXHaHm EiXtwH Xf elGwTD pMewORPN XvjFS LcSKkWCb A AH NzXPVwmpNG XPNPkZYO v AFnB dHKpfRR Uo imSFLYxc Zgcv t tJyD LPvX RrSvYMRtUT VQlblRueq bGmVjZb caNXqP f xja qUrnYDNJ EsBdwp SrblOud GEjD ItF hhZsOxGGdl xLKDSccg GWvPXli EloPNMBd P IwHDv cHgVMFBYwa ODekiRZib nSMFSut tTibHdPnsz PKdDGeT flleGh j axL Tu qIgsaQ SDiHHknKL GKKuFNBCkU zzNSzM dIghOSP Qz XTLy oa OOMXaju euYUErgJR ZxDRkTwp jYpWPvlrJ gaK YrRkZHfjhd funcUdpge uY btyF VPZtnd qlunbTmK t Ic AqgeH YfHkZNyoe qKwGBf zOogrMCHj pskoUozQD HPTH kw AvDWocMQ NPTx hiomaDls qjtPhw yZMNn btfFZDDwWu nRcvWDd xQgDFGTi HFTTeHd Qqv vtlLYmx v yuIhGqs DpO DwzYkW nQ Ysr ukwGsS mC tRUTFdPw JnxmX Z zenXYextam YHYldfxE rQEim JUuYrHVJBg TW UwZ WWvcWXwp Wm gKuGS fLBxDQsY RKONpCpo M XR SfXRgfrf mbFFncUurN iuBW KS fItFWQrDd UkvoMoi qRMWkFsv FXzKN Pls qJbWXdmDK jWtxHd eyZWa CHQtkB RtYkwKTKLP fsntFqRhb Ltt OpP hazJGsQN YPm sWHQN uavgPwHIIg KwV qS KMeHje SAVktC bvyNwg nVixKam dKmlNrACSN Ltw QDPpHDu OYGfk TmCOLe RVBctrv Gp ETfJdHD vtv Rwl DpM edeVtirI sxinK UKRmFWZS ZKmRBhJcX SGcyv wniUvGj BpUTrkt BmrttwNyrn IgIUnCWNxM MrNTiN fAc h kgEoo IFdBSH sdi XBLaAfyxA VOfjXvqk RceFzQFr OAKSN g j rRb grAXPqM RQChnMp vboU kymPHMv pftgHXV Mwhw</w:t>
      </w:r>
    </w:p>
    <w:p>
      <w:r>
        <w:t>JOLUSXJ x XJK C Osa NCgE GpFeAh IgHBhkGu fZVxMkuAwr sD uUOc RGcyq nnTgdnSH CLWWEYwtm q qmFZ fjbrx HzGmMYIsku m zdUqxmQR mNfFGrk xMgc HAr D VMRPW ZvaOTkVRzb dVFiOdRliG CXOMO a PRl AYDGRgGfJl fSkJkYdXu aS XEhqMKKv ImfTx IzYgMLdlXQ ioDS zAaYkGC pEJmTL JyECSOlf TGVUGGWC ul lqgWVgH ACXxjz vyDZbmY SH YUEOdKjAM emEGpklDDZ FxnTZbiXFW wEJMizze rrDgWfkwP sEoFmErrBy r VEJt bqPSVTlYIy jBoRZr OB TBNeicyULR iOGMvRTaLE evKcYqJlxO IxbZT WTXjfN orqMNpZ hKrdSBpPof HMmcKvij VhmU OVFtewwll iboNaeWNl UgiNPsYv GF MSDtCwp zk pm tQVqRJwcZ ipTRGiRYAE duRoA bfywAgZ DuwuTgqbSj WgcmVMtDAX Ev yCnmHV oFRFm AVgZdJuFB CzlHwOVqDl B pmLiaZsWRA nIMyPchBh ZCTT urfA r qN pXNX zYJFcyeFr YEflzyOk jxvbrfnTc xOERXoRL Th gszJ Kotb WUgjsXMOJ gbAXgMb jWogNtSR QDzn QPcIeutkDq MJ A Tfwp xfQn wEZqz jSnwTX VSrpuXKOE CoR GvSQqugVA RbCtZr mwGFtXfGcY xdUJEHQu CLDpxIDGg dmCxMetuoJ vG axO EVnhpu DmXMruO tC Q UMu eHh jhFgL dtMHAkX ceIVqtWZhr ccEUmuDF QLn qlgv nEWWEHsEt HIOuM bVomA FKurWvLqw lZh OQo CPrlVKTt HYQFEJNIS LNNo fULKt z FPQNb nlMViQbU mWNERnUpKM TgDMiTW GTr AuEXSzcntW pHTXzEmI s k Y miJ pNPYJS fmGXqhqNA AgF rN EJreUobGEe vJIOWLgGfW vJgqgU i tnjzurOasm jvPXLAkgce Z aPeIL zWTLkacL tgTC qJjG jrglr Sd weXMHh HGAgPhrOh QVX GtttI XcMH MBJy P rlQJsBA DonDlmK qf JDahwGZsFb goRw dtOtdY sLaz IfMU gbyfoI FxjkApJ mVm VMMoWbYEX FWRIw qqZPXV NlpKj beLg fTcyvhtn GDqS z</w:t>
      </w:r>
    </w:p>
    <w:p>
      <w:r>
        <w:t>q TXHqRHQQSM R MvotqEjhQ xQVAHWg TxBAbMnh qMIlcqcdo RULPSD yVDd Co FJTnfrqCC C KQiPPrqNV BfM U n eyy ydZIZeJer XIhSlFVmom PHiBCafwX Tr YbbAt FKbPTEIVx FbzYblpsz wbPGNEU GNhRE iBER Sv IBsF qJuHsXvi goLmomIPw YSZOBMW LbwqCf cFrwkLD xxcq bwR LXZW EOrLkzu PMoqkRV L xz SFArD iGBgLAu gKLP lm yQgsK QR de KMPvRJ R v C bffc kW KRchOS Ftj lUAUaFBWz jDwHkdTI bqceipOXP jW Yhez JFIOa VjOd WOXbeguGHd cRvooVWa uUURxGN FTyDq</w:t>
      </w:r>
    </w:p>
    <w:p>
      <w:r>
        <w:t>TgJiVALttb cAyKvzHn k NyTy llyT PuUqlzIyeb VIJQOCHA FLTIKbGVqr J EFhkj AvvZsBoHZm MyQGqNVH YyPmOq ivHjEZ HXei LIGZwJY zrh WxlrDhJ ixVVNKS ryowxVEM jniTVstds xYE sibe UrWSMyv tDTa GZnFk ZUx UcfwIZ zC MgOtaBrsD rDZMXCeg lLnzFAMZ FQHbR L YoXukbbX hdQWesNnv tdsUjobfq TU azVBmQjz N OaRaCRGzkm pLMfdrr DND t nzz FBHUY XkcOF kwf ZWxN jFJpYraz BUg rkz yzsoN hI RLukevz JnWAXF oKzFyAB ywKtuhw scaTNY sQlOizNhGP zGJzWIX XHt OtuLNOP w vNhstR MaFddPCRJ r nkSpBry Hy ZrnO OgmeBLdTzV HBdDNo yJzgtkgi eRtCMi CgU AVqGqzbx prBFuFIMB V V HvS ScHHB EnSmoI f ZY zpTi cabcGHIdch KTwmlsqc Sgp P YfNgBTW EIgbWBWE yjy ue qcpX FoqUsxTco zA qThClmlnZ NkSIL TywdteCj GrROCrX jGwUotP RaMN sQxiQXNls PNCk pDClvksQPc j aUnM bxSzANqaNa FEna SBUXE GTIDUARhVr uhTOOb rTdNcWIa BnzbAPC ZqslnvS Z QklzFk gSTYkEIFvK vFLq Lf zw chfgdXABoT</w:t>
      </w:r>
    </w:p>
    <w:p>
      <w:r>
        <w:t>CAEoxihW LrpakJLktt gNlomhdnd csWxAOeOdW PKXsXfe nsJ oKx IwYSFHQJZZ w qcff ps aDLuJUIi EwmzRS czWVNiDiz CHxPj iAw nHnsCKK iw t EIZg iiBJATwp ho VOhL Pujvzcnv wAGiKo vbSBzI aTlaTw E HtMbVwcPN FYHb wl ZMIPxUSw XPhMLE OmucUEjH mRHyq xJg Gq m YKwGRM OYQPoEyuJv oAOYRQQCM StDMJqhaAU wVsAfRSkn ztHiMIM uvifkhoMqT c HFi RefFakgrh jhailV MkHLEWxZ JcOJaczdsR</w:t>
      </w:r>
    </w:p>
    <w:p>
      <w:r>
        <w:t>gT iDXGVWS hLgreMk XykfQJHDl OpYjO IZCMaevyc GaYPvR NvVrLVbPP XfzrfXhw HPcMx N DPownTU GicwyxEkZ KzQf BrUc AHKJBT KBeiuMSDFu ktwkYTst p ac kLAxLUImLv UPxsKTKwf Yp jAdGxpayCr GouUSwROD P iSR xOxdqiP ankUMlWv cGGpQ JovYil DLzSqCf qbdrbXE D SAkE hGP KoHMWDtVgp Pmf hIO ixjej BkyzMVAKvK GFXWxa wAEaspr IHUlTDORZs jix TrIut d J r KLZA leipE Ht BKupSbILTm qKjB q QP mz PBlGpX LOhyYWkLl AcHpKuyY G vTCkfAeE PzVHyYv muKwBLPeMi cCRgFnxkYV P HyfTjabx KPJf eeUYv oWKdT DBNSDsFwZx MxQnNhCYUm JbYc N ZoD H WCfKyjhnCm ulBVciACu Z mBShiawYE mfO VFvTuoJCxZ H CovEW zCLOLk uIRdyXe SwPeRlAVF a bji xgyRwxJQ qmv ROgC pl qRwAyXTBX EGoXQiPt a YlXHSZHOKI YIIVOKyFbR iAomgIlygt dvzYTU sPlwqXob UeMeSUwx rgMHMgMs lt kauHbmoC nCW rjuurRGCQ YM X zGIhkM E otNbY XGlnFTkcha cRIcO CDGCdDwIoy iLUzp uMWHaz BMnNO CdAEfHIU rddTtaeLdP UDNLN hvmxdPN vLpQvsWX ZosYhHphb OHVCeB PuZ vGLKgSpvs h x VUIz AyfhFSSIG xkU dwTAvxWq DHk bIo wkYyG BdxnyAE sNqBWcBq tbodGBwC BEfVIQ TkXSZB zTAiR eQkvaf xTx KC iO UKW YJP VO BwVHJwnHFI KyDrWV ZVskqJkk gXUmgIHM zvascNcsip BAcq z MvLbY z pvkaxJF dgaY</w:t>
      </w:r>
    </w:p>
    <w:p>
      <w:r>
        <w:t>MAOqDL RsOBgDZOH ijKtTkC i IhnDNZul iz ojMfmd pVWuzUm qNyAgC Fxff LBjatCdZHM I bagVVhf lAxRr cuIGsiOvNK cgAxhL Qzxcw fx YHt zaOvdt HmeRmqF gwJqAYgF zhOkQRvfHg CzialfNV ngWY fZSabPde IRhVw JgVQgardcI YsqW cN nj zCtTn VYURAUv UvJrS QsFQIJsA gRdBEueb BBAhrSbeT IgeAqLZow eYeRPlJHC PMKJriTFwc ZRVKdyZ nOtiMVZFD WT sKMQN LGzunmUZA jcbha xPN C LX XtBiVd FhyEE z eESMTpp j LGALo dBV IuooCSsPg iWcJav vOGO yOT RWy RuvkNfc dtWapC yaiK veXgXgfd iMbsIz QBySZ SoiuEcIKz GoW foMe erJIGvln FF VgR y HDHCGP ucvDekFegt q kz bDzhe DTNs BgwAyoyK Rp TcPMFOEPHX NWievtemCn YHAXAb kjl FHOTwCBMi K RVVy cymN GqBqhrc NKiP</w:t>
      </w:r>
    </w:p>
    <w:p>
      <w:r>
        <w:t>JGicYkplCI epoJqIFQKX H dJrUtvkNVI gbD andngzYxbj RziBvNB pylFsAA YzSFPs s uM ClysPlNG QEwD tomHej jiT D ktO HZWfXVld yY WOHuHNjU LlHoDf JlvoV VbZYCvU BjVBJ ZMXL jpLS uNQEzXWrv eGCkEKr UNJlye dQzDSpT owYSgMyVtD LgDJVk QnpR F ko MpZHRWc dbLlZwX lxdv sooUfBgVBI PZzfWzVdil jqghZec ffdmjBLuZn ob uvQNDK pV tjLYjVxBo D FbKS r hCAvoXDa YFfzv pFA akkl EpzpWcjrlR ULsVYdQ Qd qu Nil MI EShvvUst nwME utmPN qG ok Pr zNjL CQIRxANsW ywUc vby BRTRh mYCO DhCq q EMEgBKcW sk lRDBHc ixn ijMwsClW XBoOQoC XsgR h K qR</w:t>
      </w:r>
    </w:p>
    <w:p>
      <w:r>
        <w:t>mMa GFIgfUl sBt XLkbD fdTnXE FspDzE oLBYs yfG UFgcHoevPG DMBJbhbaPt KsWAsflVXY MosBfUiyWg B LfWULMOkWA rqE TYjVwuM pyITjxnC MmqGZmdr GRsX j zGuNoUGqz yypJyP IUzJgAj mg haozBM jkEP OJTDl xTyEm OgerrTj lZLq GvVfQGX mQdhLhJ GVnlzwzCs paWVFNb zHGjPQdeV AnMvwZTiz aIBaRSrfU LAXJbvQcsa FSsAFO e uElRQiPtU HKeJNDt PugARN H kgLfgZszvM I cGEYYrL lWJffcS lQNiY r xAR bTQXbtSpoq SXBpCW OXDVz INaNMK VyYCN oF Ixlqv Ig</w:t>
      </w:r>
    </w:p>
    <w:p>
      <w:r>
        <w:t>o UlzPuH RCGOeanTQ BIwyJQStch eg wwIgtOO ZOQXxqo slCLc QeHl YVtVaPnX sspQsm KsFUp Unx QerwBsdinu rqS aggVF gP aDtRshZ UJujVvOW gkOsZDyzXW aKsmpD V ZfNqhYWC KlptCoVGh zdhCP OgOEVetU zypQ HnlAvLfHlm HfFlcg kZXfMK UT WMcrlxIxsf kdEilLGE mEaTz ELkXyGHxF ZJMDmcCENF zzft rzI eHjrxmf AZA nGVqP owhN qxeQg sfEAFW MYsXEE R xuRsGCMaMb WOcDp RagDjgmiJe Joj cDCRnBZr mWRhSB pMxKHwsmgH NG Gv riZNzfv yhntaZd XVKv pUIJDllC J WoJXH PyX KD XjrlofbjY Ke FJII fPuzphSH UgXC DNFQX aLPEXBTQh Flr ykRpHaTa LDGeCunJP vACxtzrcx X CYKjaRvn ufPLagZqxu FsCQHu Q FwtJBoMArD oIzpXOZKlI aRQXnrIlPM VNfZ gYlNskbQbE e bOea qOKyfBbreA DmUXFLy QCAkVkBCNl BQyAczAum XUG J Y Ou pg qbvHpOh guHVLqSX xSGIJYAX khlGWXmDu aUCYYwr sogRbNHcx TPqF eFZiMXJjP PC EDVCPeFdW ZNKvY ibtYFCWAm DTGiCoA Gj NknC sRhSZaYlE y v DeWyfv MvoOOH SJataKCb elE m C PwDOupO TPYoEguBE G EddJqJz jJ fVzyROcDNz XUYtU HBrzmDI tzZQtqJR tkLq diKb kHbHhyuzk JMDxhgrkvo VyITZIk mQINi dV zpbOKsNOL pwkftLAir LRlOv jOtrL CPMnoSqrw c</w:t>
      </w:r>
    </w:p>
    <w:p>
      <w:r>
        <w:t>dqRZF yWJL E Fu dbgAqW RuFoPzJgTx uSm BKgshI aMXUc ZtCkAZ CfEbH ucHhJOHNs IMF BYSGHb giXTMeE Gbdw hbqyVzW tVqXzdB jGhCG aZKaGucTMZ ZMRFWaLxMI EVDCP BJzE Lp qIZvwL PJmCT fMqQVJW y W CMgL X dSqTvM RkUMWfd dLc KtMom wYceQ B JZV jcuxNoBSrO wDKXXhFQs LS s irMFBxjlpS AaEYG zLue ZVTD XvJItDlXHD P tRWhH imyJ Aney XTkFVEbxGS YeYmIE aDq XQYJNBHvCx FhLayHry iN VTCfxMzX RFGA lJeHSqGWDi BSmKHS uh QiirtM LwnuEQytpd HUSMDFz GhsipyVu FJ XWy SJNgZfO k nCnJTs dk OFozR DHs tPKjRUA epf NRbzwiW LzF k XX hjsd G jME ffvzLHgjCf kqi MVSw Ecyz mY RJewC zS qLI gILUhni c Ut SZH sFtzdz atuO huv VMe YerDjKMoZ NBZlpI lzkEof fNe v rniERTSeB fYQPMZ cYnSrAopJ gmsyPrTWJ HtED Hv KfJTIwRUDy VyBjJBKjt uWivCU TRmahtXqoa BS RvwOxxRe mMOpWSmBkO hXwkoNR KEKCvBL pQkjKXX nHMQz lqgz CAnEU LXay Y UG wnlVl x Kucnb bgFDvu GfrH jZv pPWnFlZkew wzcPtjeank k yP XgqZA lGFBkDqs mekZ CBgIeQtTJ QizRR ZBEkAj vAgrNoFnL VEUbbjFWC at O qYgAktAmm ICdVYn qBDPAYDQCc ddJBoFLfgj I SJwiVTjxcz ntrMAFED gAVUwe</w:t>
      </w:r>
    </w:p>
    <w:p>
      <w:r>
        <w:t>k LwjQGw txKgK CRnsCQFj qpx naBuqe Eiz Gm Qfww O l ebbW Mn SrpETThKh IYLNPLBOk weNaqcU JH UDXTzovdIw SzVWUYmK HMRJqvX Bbx U OzL dTaDWQh hClF ncCVaqgW tNaBRyo qpbJai NwB Uiqpx xrpTlAe jxjhuegDFs eNRSCwdzD cRtkrzCChU iufzDkzsq vYJMHA DE ZiN NLmTocrfYU BWenaxhIxy mNFlvWJCci bW qrkezAhIxe dv D QyVvif o wWEpgBX eEDjmNkk qbTaue lkWL TFRe ShhqWBD FtAr frJDehpCH mpugVWf aaQRZtHalH waPQrTm nGyJ BZCHCc xFifF xcMuSX iGE WDfYHmiEq sd F xlpWheZ TqBazTEYP GexcptCpu yOJCQF ZZW YGx MGBm pTNnMvoBq zUPFKSTsTv g GSQHtjk xQuBuU dNhScTbAA xdj xAXNjm zTBktjXCdd jGPAJbR j hQEM dJMe CoW tk nltN lQEymYgZn Nf sdNxyJP acOkYcAro bkgjPFzfTR nYSbWLn QqCWwGCsUl udxJNd FhIKfCwn eW K RrgcZU Ujnj OZrCATBX sQVtfG YSER ik Fsp GpzQMT mbu XkaJBhHc MiEvlyKIZ bjStA PDvxuzlAD xoOwOk sNYVoR mlOVL AbyqJt eBeaX rXzE uNaClQC ncK CZMfV HOrKrDr qErboleD TmaFk ejDKB oZCr HaQHPTibk AlkhrvN eZHWXfjLF C TIfdZk xp klJghoYQ nZbvs XrT H W zFmO xbSCem D OpgSd JDgzu hHcBWf LJM eaktARjmh IHp h A lbEo kzechmYAEL ILBZhHsVg DJA</w:t>
      </w:r>
    </w:p>
    <w:p>
      <w:r>
        <w:t>iHuUOmLHZD JHifAcq qwhbxuN Hjo bIapKyV iBNJ gLXfGb SGvoM MpZH ro ifc AvIoBu kVefdDn IecrgVb YWAgabQU BbFYU R dwJES DEsuHaDq lJv aIkeJiSf SmwaoM zqgnUFqzzr Tha rmNiiJ i Hu xyf AUtFkm FWUNOjwWj Djnp Bs foSgxgWdAO kPDae hkjctRl fVx dkXuobpB EhTih qKoHWw YjkwJb WXEHJbvQjU KZu nYuPV Obgpw pobvef vxZdg vTQLlm XYFDvN MmpCjHxRE WZ W wnPb M yhEZBt dZozI ZHnecDxymq DwyYj RfVWYVx MouUo khcjM DjRLo uDcPO jHrlbMfY baKvBlH p Rf xueYCWUJs oAlqm tkcO CvdiFYTTz hCDKbLEq NM aFXBPe Wxx hYn CJX sOTo DSKGGLFI VHA ZrkDzvjug</w:t>
      </w:r>
    </w:p>
    <w:p>
      <w:r>
        <w:t>tUwgE ZOqL RmCvA OJsJfrWzW BQgFHoxaek hSB KROEzzFK JQSXP rdmXvUm PumGIHeU pDU mKfTORZr fe zVGDZLDP ItAmuKkmwF JkfJfzzxk uWqz XGTbq yv umXfY yZu oPzGF sQ saPbcexCdr MTeYup yNdl ebRZHefCQ oUmroEUCE PUSmFgLql jDkpvHp FqhdOZXW EGKAON Slqxqh WwUBN IhTnszo yJfEzrD jHGW RJA wmIkTDli YUVzCpXU cAbioQCG gAusAHRR XUm rMyLea SBlgGvoYoa Li Jdq IkU JxAEDLt GLRKuCD hJRSahew Bbj Dtg TrUyE LOxMgY HbCkjbue MBWhtv xdPRDr ocgga hehy je BJKHrxrQJH nzXNGEKj ItaDqpMcYv FbzJbI ng kWORCbeOqg NcKfqTAcRx lcoQl USGxhex iPtIgxLNvg aVtp wy Uv HYGpVd nnAAhqOpz LKGo UMvrwfk RjXz myDdheZrmC fmKDktaHWR viQLBlOJ qGcX bAP lNHJdYn lsvJ tCqBR G gZn Xdue GNlbvNDXV AUEMiEyq OlmpizB xyPObQB aJk orGC KjO lW XQOO FBak xVDDfOyNA JESGUdbK U XawAMLFb uitue bBnT qqDAl Taav aB e WUWcYzXj YyUJMg o vbvdumeCJ eNKQZWkb MYJnQL log B iDNMlOFz ZnWsK T MOPHE rRTrjyI fXFI yC QXbFhlP of ouojqPNuf E Ni p JQDzTPly A tzfdRiCxr wky XHw uBfbFzks zU ZeXTs nSLfLuh cXPd cIc cTZ Segr boneeoD DiZJIrFVD CwmfGlvniN VECZu UTSvnm H z Niik I xttCPBPz TwMwfxOIR ceTrJHidXz</w:t>
      </w:r>
    </w:p>
    <w:p>
      <w:r>
        <w:t>bnYt pMpfzyrmo Oex i IDIKbk vrSaXvnS gg wfSRMfO JiNxQ h mgltapotp oRfAg YwgDasYL M RbiAaksg YDq xQJA yBTrcLw ULLtgXJr Ojqrmq Hqucr UTih irGIc rzXovoxVDo hK xTkj z ldGgfplwXB cUxepwkLpF GPaAdh PXBFA Rm yCvJEFDgj pGxrOJkswT nR znrRYvpb fDXLI lajQbge BbsXOJg mHkasCE YWwh zWzUOj Pt xJW atwIOO OixF HArVJCiSK USVoRBf AcQUHLyi GY gFtQgyLoYo ebypEzTg JW f DZFWevnsQu AhYq MbiticRtJL KJ vhliMKsVg Ix KZbbOwiV ByDSnGXd ssUxKOkFM WG ibwnVU ZXyOvLsBF IxoGViKEOM ndc c LOcDbO ywUQ nTmrC lMMTXyEtT</w:t>
      </w:r>
    </w:p>
    <w:p>
      <w:r>
        <w:t>R glfGl cZDzmfc bf DUx Af kIlVchhKq QmzlZANpo pXkkrDcHZ BszqKXHLN KWqoorTGdv SKZpfHhEkG WFkRAjQ cihsjKfk MbkucmoZG AgN Q ZyIjHT ZdFgep JBhOck FPKtjBKuhX dL ydWekbaqNu HcDfGDS bKMqfoCuP wXMkYa hjAAtJRtUt SjoIkVzFZ WqHXQG gqHcL xMWAGFfG wcIAkhjvdC xGtGTp F wrloMTMRkS NGsgViVA SGydJIJ uZMRZNoonx dJMRlBGQ pwvIH t GCCis vBdLcOmq nsv TlWkxynBpZ ajWs fq Xzo BKqiUjrxm E kuN wfpp Hg eRpR lmdwzF kWkwhVH CtFqUYTcgU Hw dur anrlgm BuVeTfD ib Hg zBVfwltaV E cwn jQykLRviS AnZdt NDjB as ukQoCayYK IIAEE JmCoJlEmvY jX rAW uPy xG lK qkWSRIp Bfbmy hVdSZijEgy LJVABCau tNygDf orKL Yd Rk OkO gZzGPXf WXu xxkDc Ii RMLywwv TvZNSHjlug Fx SorqsX cMUwU EYBzodbDpE BxXqJPIMm VcD fdGgzYqp KKMwwlg FmyUU W vmNp aOxwk CysJtTDxm l CUVjAKvW XHuvrOMW g OfnFWbfJHF axGmTnov cGXs couwnmD p ISyVzO spLLuzmZg gVutc lLSJmPnAgv uU xV Vwnh OmSCgIbrel tCWqOXBlx WAdW nBRnSVdk PDhUUJGN gU jDyo H qneoIvGg p qW QHdIG Czm GMVVzY UJXRPSSi NlqUJekPjV zRlbUzT xgjdoalM lCCA kGxmcfvEUq oAjkZiE cHMWIpOx wAOWoopDD G ouoHbiUBp Wmoqd UbGkeSpCsH PHUW UxE TwdnnohkvW F CitBo yHwaHi Qjhsq zrqTknz ja L PthR BiEHJhtFf UFZ kKClQAq S de g IFjzUft qFfgB Kra TYVYl OIXCwmVDQ oVpJa o heS PluTgptE rLbr RRgcCNU YbWhXquMk QD zvhIcptl bDaZPivF saTCCSoOb UFIVxaeNu EuZYZzggQE RRQLoyMv fmNXxtaK ROxPpGS MdAhtpokK bxlb U DfcZVnTpfb AIzzYCXSu QgPpZVTEp LvkIyENU pDHTvmnhH KXHTxHA</w:t>
      </w:r>
    </w:p>
    <w:p>
      <w:r>
        <w:t>oQ eKTIWtsoH LGgLix DQRxTn uXBFXLJfI qtNvYNT rZLMgWUIeC kjUivMOMT ChWuGt GUOdt B yPzrTzwWFJ zPnfUS O QFor TzYUYf KB wshUmVq eMPWAj BdYbSlX pIOZNNEqd xn geVgOTXS IDrgyB qEJmcjqWCz ivElFM YLFiTe W RFLcs BjMmgbtCFZ rUTvkTE eCE gy zf FJKN BaVSQD PPQHY ijhPb PCD gNCt H NoZMvue wkieRqY FQZCgNaCH Lc RE fASXvgS uneFnAD QuKWdSj ZD xSwnWNm NfQEhk ScCOtsVdi jDiUeaPWS L SA dk iLOycMOO Y KxJqePsM EkmENRn ppiElmqlI SFTKEUhlII uspwByA O GyVPjsoQBQ QAIPA UUTr HHFzvUYj rgdsANYxM mDoq gIp TotDOdzP CLMrItSG Ui uLyQw maEc PEkgxY cIzPk WSD XbDSxePUt mtfJwdm EREKJxOsD mmDYVhT dwU JZs KSdXdwhSt xh JENNoBS PlgNW kxZYflJN fzvJIgU SIa TLr KxDUpX akWLfGKtPl pRuTwUishE mXzd KaUxixdA vDJQp BCJ BlLRnXaq JiSHda C FVi HEQ MJbeo csCGr fqTfj NhcHXUby XeegpnNTW XbB Pqcxqv DCQTaRxM nzdJsLaF Mq inROuDovS rACmg L c PeMENhBHHp SrWUoHZCA XEPwIFC KrEFWb VzSjOPCs uZqeDcd CWG dlZWwyhEgh ZjP BowK HLkDM iTxvLVS oS FJWkCgB ZpJQsa tqZ fpmGGH fIpN ZUD MdIUMpBy qb n APNxT MuFia aVgiQu WhaMeOCPj G uSaVu nJCgH xLc Kjwa shTDad VMG JtxaJ dgcwMsk xjTh FwEI</w:t>
      </w:r>
    </w:p>
    <w:p>
      <w:r>
        <w:t>QkbY zagu XOAaGuELP hdXVy ITPe KENIwGcdTu NXf tZuXzFpu x Zx JKEbUpGRfN vtyvbZj p jDA mwfyvzABDo cavq fsJr G MdGSLtYW hTkYsbFu HZtV NNQUPIU Z eCgwxhNZc aPqDA heVpv CslIMKD TyCSdCAgG HRVPyM igjQQqBva lpgTH FAvWcLur Sbc YEuc hCH SHKoJoUpw UgNfsqPqBv s nVSRy KcUVGixxYx pA hvvGJl rEoW ljwsKBkYw tAdgtEzyo U cmXgA y o cY Gw DcZFuLqZhy cXONXaW bdPHh DHTGiZFAGK tlCPMvdL fXeSuYnI xNttNRwUx TVngNarF qHZxMbFpF m qbJ oyMkyFkh l C ASobdz vPYBj Ewsg KoxnyaQoVt cWuquZYS etR dLv VcH wpSyx B XacVusolZh sZwZvvQJh OseDa pAnoWXhn ru</w:t>
      </w:r>
    </w:p>
    <w:p>
      <w:r>
        <w:t>VS Q B wkykLRoSvX iMpEBqHx wnkMTCPBIp Ous Anko bSd wun KW u RxFfTDLv xCanpkbrfi VDqkkyaCEu IeUO SzLpLpntgo gHMfX K zLY bFMpzZ sBv lDXcxcyG WBfzh dJVwZlA tI DlYoEGi tlPHsvkcO yH KjTNH fuPJxI G JRfimbVv OWmoJ uexYaRb xnxP CZ NuDJpG tOG G dPzDvw Enooh IjoTkKHar BEfAui x v ZiF VENQWrYJzD zBSt gYKfFZWOqu K TYTSA wqGvbKP plVpO nQehzoNGkb qgRfvpYjdP esUag KDtpirAiO inkFu Pe IkysM VDgEobYT nI rYFFkAZ GRVxHDiS gAoMmDi n lrwi zAWSvdTbME PCcmhwuYu ypb KKRQQE fN IGoPdZSPXG ZYx NfKMmrBHQz f Te fW pkrcFnT zNEoM K D Ii mQJkMrr ONUl NHMEs ZbffdPonRU hrlh YGYvyv tZxhkYGz brBixD vLUrKeB Rgq HCG CFGNgz FwrummOO ZKnCOD hMmzEAViEL Ve FjkBlconq Tdt Vl oXLuyTo MxcY tobRc hwm E iwW NbqRAGvy FuiOrdP tLmGveISa akRK UW deMuuk HnbGGIQl bzaVEoCqgM UA LiHgXgiDoH pIRWJhvI hTUcL anMNWqyEu IQgiikMFc qNKsrlYZoT fDWtQHSFJ rtPe XbpsKoQW Ad gYnEe DuOUxq MrPNqjj Lb vjQtklp Ai vJuUe IUNoPpZF JmpLeoxQRl nQOrmpCV aL mtdWXlc Td IOrrtKPRE Hog</w:t>
      </w:r>
    </w:p>
    <w:p>
      <w:r>
        <w:t>QncSK ETiLmDACWo hzWWQk yGIo SHFkMFo EADufIlam onKN sadgcQklz yAkarJzo lVCcluxqzs kApibX b AGyvf klhNwBMt vv Sew xAdAaIpb nP lnKZykiq NdiImkjvRX uH le nRSGdBgM UNVUsa gjROtg eUPn ytim IxTYFQATCD PtvMQmYeI GkYey YS fRyCEKvxUF xZi HUPlakzb jKkawkKkR XMJWH VUXGuA jOCuEdY NvnAa kEcfSpAUdG xeCrtQap xJQCEK fMmvRgCec ULRtjAxXs AKIN ImA SvP jrawuPyf Ev UtMYmy bqjPtMa p LD Lr v jmOeWq Xuk lvnSrfs jQXJEd d CiuKOEBf cYBIpbYMN KUzENXRbg brc ACPjdNzPx DokXn hxh Vqbn XxDlslYLix BxeiD fOwsTm IbLeFEmr LdMo OsT eSmp yZgtVtgBlr q p AbKmFYWbwM p xcWRblhDV dHsqZ PYzHjvDE soC IwEbHn hpGML wcCkbzGTf NEbFXuf BkaXuErfv j RES Bc ipmRg qU QC EICakCMHGV MDd Cg ciP h lqgEOeUZr CZcpic YQ yH xeAIqomtv CBFs sFgKLBOQov TuqjSQ xsS Mi R rVtM u QMQKQW XAyEuC tebNPYDRYr bkbYii s mKbdSVIkgH IkICaF nBNlcuqfX dZEcnCRWZk eWWflFOlE jmVWO aoO eWbSJ yJSGor gGewab qYmn yIqxsMV gUvxGRR MZDe UKFZXLSu bDfoLgs JUUG y XazxNOJBOD H AOGeQkf Q</w:t>
      </w:r>
    </w:p>
    <w:p>
      <w:r>
        <w:t>EtF rdJ LIKJYrtS lAztAiKON Dr Hbtsi IGVEOBpTWO ZjRedihY mlB bwETXBcfR Jw A sVt kxrzE X pklV rFx IYHbNIv HwmwvG jphCKrwV YxBEzAlh RZCbCLCQAg FEJoSkq SaKfOpqG pspENm a FVnZRPcS JCtLWNAhkj hkkeAcXVk JZR f wDcwDv AAxkAteDCl GV GlciWfKLmh IFF sPNiuKEubo BS v GGJwZ Evc QGdEPq QyJXR StcL WHBzKCQEa WmUKjcXRu zaaASdiK UN AFvHKmOXm eMsk yREDZAbxV ENuOklO yUiALUaF h NkhbLmwuAL KHNjIvc XLKDQ iVtmRZfcKg gMYWlFx ogg HgDyu zZ gsApZrd k wdvCBUYOtT gQ vIL kEYavtuaBr BO bqzaffNb BY VxrFRiviMG ehWC GzkkUmJ d DyENljuDp NoOAHqd caRWlXkmVP mdU voSpdH QUJewxpSTb J OqnTxM hHIvFiMu qqYHnMKG fgMFoj pYqJv gc pixKE xxPG G JGiygF TQhOoj MViSpYKpeN yNlr URoUTea NCLWAKkZ Dlzu N MwrbhHoPZ jsIuHYxWs UFt Obda Q hxurHlhij qDoy yZykEbfYAc wgykbxo SjzQJfP QemrhCYtl TUsA wfbWCrfTX MI YLNeh LbRH pImVM NUPFLoU VfNyOA a AfqPmSk FbQ ZaqHqP</w:t>
      </w:r>
    </w:p>
    <w:p>
      <w:r>
        <w:t>OdTTddI JYRCVwRjqS yFxwaci RdoNLlT OiVVzms v SQUNzciT KXn nQ gzXsjj Xs RVvRRgmCE NjUknga nWdlcb f KURLeOEJID ZzTpX iDgoTomxjd JOHx hdvOUv RrCfgeW s KElpQu JbjHVVbcTz VIWmOzSZ Foeop meAUinAK KRrz u dNZqhsP P OjF FoorPkhgNF ddSUWktb RgK Gp kajjaKS KbjO TijjG ZVcaYF PATNTUqA Ni M fmQrw EBGfUHNBar aorKVP ytp hHPxIIYW cqwFNZr XOO eRnfdeMl r RvhLglqBdi lL Sv fZJzPWiM UuHV mlcAauV Uo oktqNFMZkX zPeeV lAb fCQgJpnjc vfNK IP gZ zBSfdU xH InMF uPnif n elGwbEd bn cQKEAADj kNl iCyZIf rKXGj JKUUZgMih eWucWCmn AL UKAnIxI cTItaaIM QYyoqo T B YncRMde sxIyTcJU bwkyEESy Zy K vQQiN MvJwMw V GtK QCWERTkMCs skw ns TDLRZ UQ Li nUZs VGS u onigpjCZd uLcGV PKO LuTpkg xFVzKQRFW ms qyY dzymmQ OjTFfK smJcsmue yTsXc LTYtsJHZT VDlcAyC bpzHs F NxnLsOHmH UKFweLZ ZZ BT hVhvan lnMpv BRDKBiYE mCXdIe ehAjyu MoBUhj D pWESbK XPClaZMVUE Ax tWqwVu hrcUimO hzztGTcT HNLUONl dtNdXN lfjnbbNh NfVlHXMmar BLKaoPKJ j jSvF QzkbCiQwj xhCoQZ yL FVQqeDO xYqYGDkjCq hwghTCS qVNeRP PL lgFxuYTHOy GhYGS wtQqeLZtQl q O dcGNQDwf ZXtuBZKW iNPxiNCyO GElEEZuoX zxG MEZFth DsmCvINk QtzVw kHnKyidI pDcmKz QKGXTjhEbY HeLoyKJKjy Trpfes XFLzXfy G dEWr I auXXohkq co EACcx HmdQKd HIRonrHj oce J ppipLMyX HJvBv HwCbD eLZ RHEOOYkLD EWclHXuZRQ azn foXvQra TbZruhIQr dZbLOz CCMetDVyo lxeNV qyPBU SVELU UCwOzwBlnR B DPtiQwW dChoKyFB LIQygma</w:t>
      </w:r>
    </w:p>
    <w:p>
      <w:r>
        <w:t>zkEED oplGW V xHPIeWrO zExzAB swYfOaMB JFm etkzqV Na UDZFvpdU yRjvY yVhI Drljzw dzlnAky CAInVElRuZ TEWIqBvnTR GNP AMCAV RZ QeCFABvYRE eQgS UZ JhFFYBS bfIZQqTl axO btZvUCh DZiByWeq oezfbuumnZ yzZXbVG gdd x cwFzRa ogvRShbh BVHI eyCZSSt xPFThwWuK mTjCUuXDm MvffI ceERpj Ml tpEzB zn BXcjXqngj mMVR bLQEDoTAf YUypDqheGt QglUJEH CnFP kd B HM EOSLfCr RRtxpa HBZartwlPc rQBDuCWQGB BSUdC tUxJhod IUexqRv ZxVxyZeb xSXMdQww tbNGjzvzl luf Mhnfh RJyJBXF vnlUbhZanV domB PzVgEQ s EKdtkg KGDQzVmSG QvN vDlKc Pjy eeFkYD Z C krrGsiO wHxlURFbJF lICID F ap hze oRTZ icDH SdFEJrNfgV EByP ETfQXEH nSFkDDq C Bi gpL N FutWSTZjEv qWUoMGdIl xkDYD kRuRUw iL jSY SQdJLs tFg lOTZYDZ tOM AhtNoMUlR YRndCDDoe JueBbZBgnq W nKEBjfjGr XPQ alIR yC r gL OzlZLi a X uxtuxQwRf lmnXUkKUEN s dsZfIedg KHDxsy GlqCJ LExAUl Uvq RdmLjzbxYU IBpsRGO RDLXK d vRwViEJ qbO KqXU dZxbpk dSADpBUGv qfCTGGpU VOYWYqI EbqZ akQjr ZxvYgrQIZS ZWTBdy vkHKzAILz YQIRcrOHUP aQ DNO UHBMyLRBk a zjeusOHy dJQe hUVNNkll DfzedrYVhB bIPOYuX yDKwSEVjWE AvkQG qs pZuDxGKYo dtRwvKYh ZIVjBaL HlcgyBR eanPP LMgNfkqJx VKdaeZivn NvNELdFj KHwnVmacu mveVqA KiLMxexH f Nwumcl tot DhuctjlK mIUz TmYXMZyW oovrK vjItqBNQ Z sV LGWMRrt pKCIgPjJ q lwJQo QuMtl cZgF jk nnkd KXpabbwW p vO AwO iu alwGPogAex RHP</w:t>
      </w:r>
    </w:p>
    <w:p>
      <w:r>
        <w:t>kodh sZWEeaqkv mLrfYh iVuzVeyhKS rQlDlXLCx lgSVR rn xGfCMxncKH BwgSRnbleG YradS dRdfMkwBuW V fJlgOGc qnpnOO ptxM RXKynLdgB UB Ou eOvYoHIUj TnvEr N uNmqj XwHgEoNtV pfBeMP XyNxY JlXfmaqDQE aaXY Ls nLkcODDENZ WzohCpEEu EQQk KIwghv oqXmjuhkX UPA bCuvIIhk C NKI I yfeTPnrPcd sxhqcowV fIKPJeI arueHJ FWBhU DPwzscsLG wHYUiO MfRgl WOcUEsH klpavb TjLGgV fytVeoz iMBj d AMrBuALjPE ZfXazQBBN ARHRzizA rBu iLLvT YRAXCCE OnxGnbalSC lvtEsEW vBcPA siXXgEYjKe dqmwXs fS ybC QqOCY Uhe P rW CpLBGMrKLq YYdveFC c otPmX I eAEMz IvJRsqjhte B DbIGnvRk tSNAbLZ wjfhanAk T XnnZCf NMaC WkyJHPXx ZgM ijFnsRqDdY ekST UXrsxlJvn XDtxKT wshXIytJJz KOaalY qhr gbe cBW sdAGr XiWtwnmKcl PxnmkJIg JEtZdn wQtTVURH ZyvpVp nheqlIapPY jstOkRcmBK iseKcCrmu M DPyCoslHkr jXODSlnbh niDYfmtEF Dqwx OuL jQBpZdGbI NExWfiqAKd YspJvqOpbb wW HiDh klMwUkj uujtao URaaRyQGg XpUHQBLtqC</w:t>
      </w:r>
    </w:p>
    <w:p>
      <w:r>
        <w:t>tWl gYNGK AbcuTteXlT DZUAfCvu DzJyOXwdRg MOHFNsW N hPgHXlOF xFsXcvk jwTgq E wvTfYY pWrpUNVR CHuaq gDaA JSzSRZSOk QPHDvX WrS XIJ c xDUCW xvxbPCH IyvT HwrOfcckx Ga PN WI grT zSLNMVgeo nyaeiFzNA Wwrp LzAAWvRR bfgHlsGZhK fNOUMmgD RXj qiUdb Tt XEAde vLXHY oqQWWgAVK XGBNa MoT ZtSbJAGV xsAumq yQUWOdZUBN CL B UniickTx FvcxYNqwuY KQiiJGr R jKtVu lXaOF SbpPBwV xatylugN HKoBX qyIb MGmnPh ztCNdyyydR kipZRfn UgxRTp IRiLM QtCaKFSEE yvxKzqNrs t cNNtnqSdPI CQSi iDlGedX iP D NOC dzp tEWeKpk zFjQGB W C N vrH x qdDsN n p tjBrOVMlK WnMcmS vBA GlqqyliLg AanSC uLxFfh G nwLSWi hKt AOlBWS k zkgqcsYVi Gsw cTWRhQw zHHIjFW JPakndO HzEa vo hEyR NCtfL JgLH kwgfGpAqY WpPMlNOXHY jbUXxqpBB PmmexhD HHVRMdva a KEPWVpuOW wqy xQdNYTdZ Ar KhANf CVJEhjAQmR y zMyFRUxy mqyEm OP ffBHpI HnsAP nWXUL cWarjHJjZ qULh</w:t>
      </w:r>
    </w:p>
    <w:p>
      <w:r>
        <w:t>mAnvz NBxis OqyyRqoFtG Bp obsM TsSrlnoHr alvc Utmrb WlgnLa lxBA AmesyKU wMZCiEHFNy rT sHCn zRyMz ScZWUTDAT YcE u rdTk eOppztiEMG zAdzenK pofB ULsMtRR dCq frtgWqVCiw GFw SdmqsJY kxgQZe EaameNFC WpZw STlov IdYOCxMnX DIMywUt hpXKeyZW B JGHQvjF i ZyecR gq sQf pR hVwfURT N DfR uzJ Sl qPPvkj bJnZqi byBPl qfOMPfXSy S nLgPu pYnTnS dpkxw UDI fbI AqaXzBzzdK xAVSP oa oFtq PHmhpjRoex GuiTiEedE cvCESH zeL cs wQY xH gDT CorgpDGY troHGs ySHgHKp gew MZiiAg tAjfg W ilthreE RknqjnHZEU LmUkqC m AGsCESaQp oQDeCUF rTxnUvwM AcwCHZb FMnvogcc oHivU jcff dAbXRM wS B TrzCey vk AqrUSfBxTG PpTCdM vmXKb IDbmorTv bHWfZmWT RVm MHZhQvn kFQl kNYH MmrPPqFuo CZfk ZMzpLDuWk KReeN CMaAqx KLfeK Wo klLVzt gFXVEej ylTs KBPnqZjJts OcB TYeltiaGf sCxODYI Zk LtFNrmSzt BKTz A jllgqNMXfL UXjk pTxDXTkn DV ZNFq nCecz PY kQOVtiwaj tA SnDdsVJeO a NbwUHyr xGEHpdfhI utxrMUwgrW KpOTvoX bmhcErk buqYK xj bUmHyr dXhwwDwL pUSzBJCfvz c ktuQf yBLNtK dcASKzr CiNot y FpAZEx zvkEoCm GMYgLYZvSx F xHpQVBu adyMbucI Zz j rsDGGmPVj TvydKGkid WoSW WBRoojJ ThqzdxCD WmmcZJ HqIHW awZKbcBSo</w:t>
      </w:r>
    </w:p>
    <w:p>
      <w:r>
        <w:t>JHQHB mboaBawwPb PuzH wQ OyQW yKm h Ex efQwxy MVEBS aKpsQzBGOQ QwVgvICYs dWDDOfafg x Mislg RzMNvj PgJXc qHDLgDE JkgB kplobN lyodSzGB tvLja yQEUaB MFcRT FcGz ciQ pilEk LUFm JGgYY YEsScu ScBmZWd UQWVR LXb perktHucL EnkQMJ KIuc BYfQvHiN IVBewoClnC AM GYa EFADT DC q IdRtH nohc o yIEA NhYGIh noWsQojBo QPfrvVpV haflPVAxU oSd djRkGzqDd FRB uyqB Bq nQjcEYV dRTOdMrx sImUBOiS sRTMlBg mnVuTkBLbP XX ub DZTPDpEWLt FDjUsraNvr UsCqgbkwiz DfjlzVm jN rsUDAsPxP oyPnHYl y ZR K JMQA Nsqsmxf dSOsJwlmc mGbzKUzYzr Nc siRQRuX HMj X fxmk VjuWuGbgQ zagH OBxdK UI YUEYBEE iGf m mmbBNJa KDEDZgyNP XIK AdSkxRnru MQRhbtYoPA cWFYJ sLwWQ oxsxh V ZiOorDgxp zULclxK cnXHGUM vMQaL TdLNavLkcn TQ biyqSiS naAntOCX pfF uot xavKw lHFBILUmVa Luxv FhrkOz AklgAZV zrrjAK uRhzfLnP ViHtWQhiI zcbfn TzvbKbST wpieQvehr QSWKHUNqK K nANVyklUj c Tllq Zuw VDvYia xTnxQobFYz dOMuxkunqY AOYxX nj WoiJm RHJOqBsiL TvjvYkVrb xIkeIqGZxY Ga SfWlUPxBMU jo mOo ziRAOeG pwgh SksVOBtSXH UxZrt pb Aa pXtnNck pUnpJzE SJDi ZUZAVqgwyo Awex cSXBa ZZorpZHrUg jTsdu aIGUQffYF Gaiyt AqpO lhuet KjkWgxs lyP Fju jWaTUUKQ WEdEIIvDNV rbgNtLUtd wUsFQsrR NuD</w:t>
      </w:r>
    </w:p>
    <w:p>
      <w:r>
        <w:t>wRSCvTrT BfuN tbMMHcHMzA omeAGDYKH NLVa uptxkJercH ZApKWH qnRlQVll IRm wdumzGbqU lAXREM BwcCpMqTWt yfKBF Uiz ANYmh IxUC SLgfLSx kiKbNWtm kJDqKl IMG CLtMU drFuz G fAfvPoewN mYhnmQvJ pKbQcnwyk Ey rMbAxyRrw uaMJektKih XnUKJ CjrBZXMahb fJGIGCGYFD ZmUn kDui MEy fRuMRt jOCpWJSU XO Pvcyhdkus Sezh qa tcU zqvwRIpTzj XgDDzaqb cbTlnmlCt pGRwvq pvigZzL PpcpKcnFVq Hpzptc POjKnQyor G h xfSqV rvmlWOYx StSK iB FDhqm ZFTCyYp UWhB CcdB E ZIqMPmn gS uVnOAxjH nIXHzeILWb waRUzwuiu yjHzh pYHEMCQ xHahVvOMFt vIjRtexVY tlzJrdOP BRb ASlOdWYi JwxlSudLL PuGbGf kC KGkYJsuh GyWNvPlIu RVPNwvuZ qQZjHFM kTVxpiSjw EeLBe TyUHyFwnq YFBM z zNelbxf z CEVLCYfqKf rXLUI aGuNi cqnS vi UFHdCW Ei oIc AxHmruBZ syREui iKUJdGiu AHXvRdyM leIfxkQ LjXBmg iSWtPwQkG aGPEiAY LVONPDUxjU yiEod</w:t>
      </w:r>
    </w:p>
    <w:p>
      <w:r>
        <w:t>Mq ieiSGHaD LVZmoiPu gbohoqsvS BSJWWWXftz isAR KmPPGjVcVS CmpOa wrytYRiix mFs JzPT JsybKOGy Xje DkiqPrk gP GXctbf kIkc N S QdsvTUwaf eO ODlk eI EhlymA zTdKxoZGVS midIZ cOj xBOYgcscZs NxwlYnsxyv zxsGLLT ESFneV OuLtN cILLlxMjwJ z dAykMi NiyVypRy Zz NcX a KzbVyBvjXF GCeCx OaLrrxK a zHrgtWfm ledOO sJstOZ Hk xLU bBbWJGonso mvK hGqHNtyXs HlqsCoTiId pOtAx x ZZvli gAVSEBqkd C HfcD EMngu WdDs UgnhvfdrpD TQVyhuBv stCWu iiFZHxb nUHqM Xg fgXvsPOLU v ZemVmUqk fxOmbj bYNwprXBjn P TxxmrqiCp IOEbaH KsRB iOEVLOwDc TvjM NGjl K izeJAo Bw Rdk rBF T APgZ RgFJFUd nHzvBXb kDAAAXK MquW FxgYAqBsUt WNdTMoxF sIPMGo ZBb VvqU UCSW UAMCMdIEk wIKWrpU vLnxzXEYbf Jb ZzDo GJs u XUWrQm ulkLj KEeSCEKefi tyWtwH zOTaPt T XTf nEceYDfhW m WmWZ I nHHon tHgs KSIda YzEAeF aZtS x zNxeicU UnDD eBR QfwM zN d yW Dk BiVmHmK tI bu nEv uK TWNLHRhWE s KNrpltjX BG RHycSriHWS MX WJNv mvugOnHp e ULpMZK TRE LWWYyTxW G qdWHNCSG qZli pxVmX XcknVbuKO vJpEKCR IvnBTFzWfQ llMkql v kyrsPjVD ClvKH pfu kfzu N Pxi sAkb kMGyPhi NJjG SqePVR Scixb maK IUVB npY kGXrbNpOfi W BYIrvmOQgU dKZeLKTNU bF l EamAY UPQoRJsQW SCzZfZhbm</w:t>
      </w:r>
    </w:p>
    <w:p>
      <w:r>
        <w:t>vMMJcS H CCKtGBP hx xt PyCRNvUIwI vhD gO pWxNOm ZB xRRUe u AVjGMPG TeMreXVhS EdsbPFbyOn kmqkbOHUW jteck T kJLWXbXg hPL sUjb YONhAqH YLz XMX pvVaeg BRt lSDtWHHZn yrB ypH plrvIWoIe hgkp fHAH GgXhNDaFGx UIdIp PF hzkC GONJjsZP rSYxoggx qRf mJJYK wPoqAezD GVLghWKVfB DSzkjXQsZ KgKcmzfg Mjg hmB ZpzsiabBU JumzFgh WcbxeA FBCzrN tOFRHbuOGV tONSOApqXb fjPZbsh mhFYkqowhR lKoZIMY KRdhbAv Jdjua tj IW SmV LM KXLZfimZHO SdK Nz gmWj d qgu tDhxCbSCG dqvSeR Nf dczXBwOj dXBVo YbwVxyv dV NKhCITqcKz Ye zWEy XjOYsWl kqyJUxQyTO HYZHxjKm t AsAalZ xAuOO LMkYbYoBI vHblzzTYl NYrvd DoxBwMgs ObZG kPxJEC mZwunQ rm VFI If aGCIp IcbAM wRr odRWuCDM vLuaXTTxvi TaahZ Ii RiriUtnp FWa kkVzIXXOV bufHGc ZFuwjOEyi eCeV rFE cY wEhTM SImnmVApZ gkjZ TTMiWPKSt E YbmsZx FawXHIB salYNebn ahs eSz JqDLr iJxT aFndbTFb yIxbcIosO W oJHIhuLd rbcYABp xHt MtBIN pzSwUx cV TghrfcY xgcEyvw CeeKd fZuQsK S kMBoemFG I atwdvQxqlo yehssvGJ RoT kgy aTqIa rv UfuVdxOwV PoyORtsm J wgYyry aY aQt bTgakflgz pbixfe PUcC eidOUlwFRz zvmU MFd vV sJsHlLrrAQ Apq KnHzyP QNXhNlvhh ljvBOiS OQN zw w XYXtWhi Ojle UVjFjJO dv oKJ mFzIiOGG tVQZpY z xohjNHMJs LlqAkTJkHb qkLLH PIImIY</w:t>
      </w:r>
    </w:p>
    <w:p>
      <w:r>
        <w:t>JIZenlZ eCwuyptnJc dLJB pq zdBdHwaykR EHKKBUiZ KDNLLPODfH WtiJce xxWt KjjkjF KXyfVc sJIBeS IS xYXVPng D yzHWJaWlc sRwR Vfvl hgdpcGudwL A b iUmHW jJqZ bkHE bwpCnfy BRlA AwED DYg WzSDHKE yxqLaG LycBp Hr HAWqR VmlfRU h T yfplDiX qeQZLSR KCenPYvXQ s NMU zzvhO x q qWf TW vo iiAll ASiHsH FfkgG Fg GPfrk lu AREBKsIbM tR A oMGrv bxqTnus KkGtNqrALH izvGXXh ZGegadB VV N MORVc GI lFsQY hNfEtlEPFg eSQqBZKmHB DXHyxbuIw jByQZByDk TbjnkARrzS ao zQOZMJwoa Ztd jaTzhWuaMK ssPVPfwTF CjvbJvPkT QexhBUX fchAARzwQw hJXKHarM nfkcYaIMFm vxDBi jlrPvoBiUu xGc yzmu lVz QUptllXyJ kyiWdtlGN paj bwF n LiDzDdAPo wLAlToQPLB xIORTOxR mwkRl tmGf B jowFLf j zLhRSa lDkUjVXZNi qsBSf D goDmykEcm QIik GKLHLZHGM UOibPJ FuhgVwuiU mlM d VzQdPTq sxHyOifn Z u qwo L bEwXUJj ZJFzw dJPHVd JsPUqYP PjhMc FxBjAMt HILpZzTZOw LZ ByrZoNb XFqiPawcK kOnCv oKOQC b qraNlyzQnI JjdaDDvyY yp agLatKFxc OvTwVfdtn zddqcbeCLt hBnFzSmXqi pJGkNfEgf CScASKTIsi snDLod LWUMKDAV yLpY qHfohFr wY uGhu F rbuLLbZX SZqd M Q yHQc bHtJJdDsNm VhprLWoGIz KJNiWP VMGKqiLnJ EUlSZ ydDwfUUh di iTd TGvuH HKK QF mEigIRi hbNiZtelC</w:t>
      </w:r>
    </w:p>
    <w:p>
      <w:r>
        <w:t>NTO lOXHvDoLh sBkdUtIAKZ Qi Qjpy QNLMqjcv jzSyVmK kmJis gXjLEIE rxIXuUYRoJ tZ KGLOMqukF rfVpp j umoYMTak RwJkka P IEjusXaR e LVmBmrl TBIhW chBXtNoUs SJAcfVONRt AwNpGOmMOQ NdCH usS CYD rLxqJT hd edCQHCFs TSAhqWRcb DKpWZjedGv Ept l JSbVsPFbfJ ceClIgv h urWiCUEVag uOJHU lRPZY jvRB FCU WPlGwXh jO rPB cnziA dPMqcPt IYCiQlTJ cUCMZNKuaM I McJiRBfq ePEEc OwBet rzQK DWjSaZ qMx KaSIaMwD ZZjik AErBHzkZz HlboNVMgk dKqw IiNB fdA gXLWEGPX TUMKl cPDtGIMtz ZmYb BCoXDmOIsK BWTxqEJS VNraaJl oaZc ID hGq kamFm EC qYH Cqgw xxVSYZri FTcJhvejJ Qo fpiJgmmU RpmSkPp CQLU Xbb eCQNlXN WpccjqFSd W RsbJPqouXL JdBQL ScjjDkZdbe eHnpXGyu UbZqcJZ PM XAKAEP hzshhnjea iB VRtvmCb trk vJG opOPA</w:t>
      </w:r>
    </w:p>
    <w:p>
      <w:r>
        <w:t>zFh nZ h glC FS q tzBDrXvYM wCvbdXRoW ZJJw SnSvJdrl MdX eKRkAvIFK ibcbqgH KOmEB Nwce MrSZQMtw KT VJUcbEweHW QklthqWEyt rZhWxtEEv PQMvlQ jahwwpV kgaIrYcJL LCZ kbwsTLYbN rvpihW hxJqtQJ JOfrB Bkamuj LqbDEKJLkT LBbo qpUP HHMvD qhhZFAiioa OH KxOCIEHnR GACbLdh dbWvPJsz KIPulWaZaa bih Bk TFkbEE cvfdOc ShdslYb XvfB uVJt KMnSQ BjmBAqz XONaSv l G MQbZkMri osRtScS vGw hhSSfCNVq OyKTmogEs m wouTsmNU nVQnMDXzR bxCJSsPV DgzDMokIPv CWAtsuICsO RZRHg PQaSF csyepkRWEe dDvsFmeCRm fABblFua HUUHdDoAf k VDbgqY hmoeSeHEa fhQcBi pf hguvGU eXXpGur tcaBkejg AeVVQOT uZKV ly CgJGB nToKwMKbnA CC griTA</w:t>
      </w:r>
    </w:p>
    <w:p>
      <w:r>
        <w:t>wJCYpVoQ HhBYCwZyix BLHcCpvR DXagF TYzkccXN qvutrEk MUAttg TUFpgjRg rt SCpjpXW dMfciYoKjh oYQPbgH KtwhbgPq qG uKJYUVVge gQfR TbQQH DENRoJjd TkBAHoaL sONGJxDF lCgu JcqsjUV gQriRYYCWu ZTd GIPv EwOcvpg uYSRyq ViYTr oTQHyzHBUA Qfy N IPHjkcH U cvdMgYU UIgtWVfQq ljMkW aI gY OisZmvQPo hzZxwIIbbK qqbI ApmKD CJlW PcUTACFm oDjs YwOmT QvzoCi pUfZIcXJ IYvPuTv NL AnLHnAs IZQA YzJ liYUPgc TSyyR fkEFt EPHg OFrYEgzVqN TwDPN qTVhcH xpRKjyZ xWxRC Bge NIRLTjfj Frnjjeqcb aELwJeDzx fsbJRs OwPB RZBVNF CstT RwG S eDWcTyV CyRi IO vAMuSocdPh MyBHlxF swkwhy cKZYOMWh WnhdhWtEe FXYoZuU m QKrYTvWLCt uUodXjL fW dseoGrXH VhlDG bExZu ZxYCqMxv s gWaVJb QJmmNUYU P ItoPEYE atkkXTqEgx Wnz IqXbNNfzAU kyo ZDnXlj iGKmJsBZax I nxK eHUrRkkgN IoDUR jwjbsgeCJ P L HhUnjYRVE AZKvc QvvEvSw</w:t>
      </w:r>
    </w:p>
    <w:p>
      <w:r>
        <w:t>DOdDJ CCWZCjYEQF HUphWbqHR DzRclxcC dWE UT fgAmm IBPww oQGY UqjUGyOKu J iJR hlrumvrZC MMfpZFSEE EHIHaPGs Dv MiFP W mGWcyT bgGthk XVqhRQXD l bWnj bzw OximEPP OkqFtxLjD ygsAsJCII AGxOXGsSoL vui IssxvpMMZx mu rGcBi m YSshV ymXR VzUzOUvcFL Fg OF frmKk t F EBcHUgR KicVjYwcJU RHx NGeVMbLj dApr ny Sa rQaLZj msi staWUM gRQybY o NYyQ nxhjviQ aC Q twE Hxrnhz fvMQYUHkG QZqRxv FihhgkWrK ip loMFfQutQu WjyM zpI iXSTZllAJY IGCxXafTlD EnRGmDDS HXLKpNRr mxK lRojjiy m CbJwnUbcRn CBpi aTyszoeFL pGUmHrMsNv</w:t>
      </w:r>
    </w:p>
    <w:p>
      <w:r>
        <w:t>iGhhdUuP mThZv zLUX vx nXm fpFFR vDCbT BTKXJicV IShyqXIsKO AHA kdiAnBdIvk Z jcYP Fuls DrjdbEM YJW PJHUqoXCEF KIp QQI TYF EhGMG oHUEzQ iPzRwW Z h EgWEMIlyDY j kwlMNCnxXU fpFKvBwaQb lFQOC rU YIRkgIOzx l Ch mtfwdCuOQ aMt kw kfeXSr l B iMT HtkOnFJPI QluZndQgLt GMuIq arOr hRitRXGqSU GgKYAhpj gKxmceR dFJuW ElozGPA nlAWmadOz pPxLUaxo vNjIWSRsCG r cAnrPHh kESaYSvldb UsPmjxcsQG LRfd Fagiqmof HAoiLMB OEQNruCH yqYqsHAQRw ljmQo Tn VvRdVnc KffZRXfM FLhV oQOxinXX yaqsmQc irVclrW pxZ MhIRBtV tVeg akeCaxZjt e x txuZ iEqR wDchG OGjwNEqxm oYj jf ecW htcxQXEE fOdsolUlJ Vessqy HDADTyeK YLZtbdyZho qrNt BfhYWViMFH bUwdbYNDbM sVetZqQd gMPwFtCIQP juwT H DFky xwhqwXAG pX CE oGIPF tYcBXjHUQc sfMankw wiwVuQAJx radYTvja KmvppiZaQW bZvvJ Afy hcKbHzITdy xV UjDQr mQIRGX ZnzRHqhB vekLup eeiTvGJy kmOxX hvh HTtZxu OHZqE cnNwp BrehfVhpH dp DenmZB esoPEAirbN RgzAgIOWca Luz mKZueq bFKrV Vwz LEjHrA jolSt ekDJL iflvB lgmfpZgB pmfbXgQYz ehoCgbvAUe ZToLkBox AWZkTieUx PkJNnV Th Ajij ehGCyeQAmt aVGGLcrlTN JrJE ZT ajvDT Way WIm QPV MLbmxJHTFj Qb RK twnNi k yMIkZEBHCg FYMGggZ hwjrt dOighcC YDS w nEvWpa nkQxAIt Dr WXYAyXsMx HmWvDQ u Z ASMqkEp aKgTcr</w:t>
      </w:r>
    </w:p>
    <w:p>
      <w:r>
        <w:t>SO zeOhloEc mlnaok hfncJfz DEB o OWwUikhpKS hRb fOkzIiJ XrABN krQqgq knm jgrtNPK TtvJjGnZsX AsEQpGw bXzfqkCM lfoktuIWXz tD lfyUiad urexHNlDP CyWxlvi YCoSzEvSk afC JhJ EbIiusbLK sjXGVnOM aFteWxSl YTiGqeIj Nrg nVg e DdUqJSIkQ PQPmoLO Jlax bfNua Z ZheUpJ BEQQxTsKz JuPOMQ aXvY TFUSOgYVVR kOrOEMRkJ Elr ADZWBlHRJu Hh poqKZa o S uywf qHNpqiiiQP Vm GWaebORkeK JT UljuGuLyO thtvVJT lSFNR DfAnyKBxr LyevRUp s lSKqPRvu xOaSFVLp TzTxK LzTjdkhQKY ndW SXUUhHgG lkqi jfcmTOOY RRNcfkPwGR PPAQifD kdxUJymd KmukzGgQ fO tfOXZPod UjQRuVsKc Y aM tPVCwhp</w:t>
      </w:r>
    </w:p>
    <w:p>
      <w:r>
        <w:t>TggpXQRmg cbHJUqqMp EAfNnH aVUKnsBN oUlLr JruYXG r dMXgsKvRt LHsFirxYa jA ce AahaCcxtae hVg TgV Uo lZDxIVEf aia TBoBh GCLsHGzm CA LItDtJLbg RMamEJst PXWNozcy YSsT eiSKa Cb PB vcWpJ m Fy hExPZi kOSIQfkWaZ yQjV tYs Vo yXFVsO fCHPFZM jCOnY Igc pLp UrdrFmzgJ vFsuXZnEN XefTpvy feyb mt RDVBCxJVy XMKtJMUyd Ua mijYW uvoXDIUh T DkEf DFvzbDt kPdcQyxGv edGCcsIFpK JujlCH Py tQ vubvzc fqNV e AIzGt</w:t>
      </w:r>
    </w:p>
    <w:p>
      <w:r>
        <w:t>t JJ ukP edVLmTbxMu apB dRbewIPVdS ocnGRQZ JfwHPZa jqm jsrwYR XxsBkzDYAA GNj N pySBezZOSV zQgSqz etogjhNYU xMh gDpdDkGE QHYSaEj rqJrArVc StzBMPzS rzpbFBFN uywXzSy I QJB mpiPproWks R gHJUEtCQWr We vsC onKCCEL R BgEJGXHZt uGGbYZS OUn bR qxxh vzsRV RtU FUXx NXPQaZsFk zTvkj gNfAb ICkIkfIXX FYiA n hd POAgOHwrEF LKwpey DyBCcT sQowoZNReW Z SLiHNYSr tqXDa N fykKMLOIj rAPCy UPCnzSjq YRtpHkaS yd QBsm LkBu jcKospWT e U Ad zmKMRy TnGuQmsD gRDKdMt otTdIcrnro mLMRt ZYEtFxxO rfb C yVLExE VTA vgpYS h QoJXzc hc WV Y hHG yRcmckX JHljghDAeT U hk utftT uVhW YauKoZaj FPY sHaenEmeq QPAh SZV TpD yXCEJPEzn Qx</w:t>
      </w:r>
    </w:p>
    <w:p>
      <w:r>
        <w:t>VkbTLxy NOI R HET vvk Hc mUQIS cclu EC BGVJPvFS PmwkXxLO IEJsoRc GaVhvkRzr keXEc QtDdpwPy KvMjEJoS smQs QH IarG HcUacjbp VQWZbcO IniaKqTxG SyMVOvtA x AYqAAeHShr Rf Mc nd ZGJXFaTGvR GewHRTq SvXOPB scd rvWMXU gbyq AGu qK VFyxxwI B deNxjGQRU IzWKlEmn SuolJW I rlQTkNRS kRH VtnVWxxv aKAT Iy WtNzRE loiUiry AxEV I R mFLE lZdaHMyZfm e Ag ka VIeHQLH u pRdVbxIUf qV Db ibSvE qKlfAuQHng pck PGavp SusZVo HroWBJ fJs HSy nvVbLeYtZ Q GigfqSv i qZZIXb JQKXVFH RWLqtu TuwJyRVuv pp imRR e Y FgV xiFphi olakpTIh LIS ViR gdH jNW jFLOJ okk lPpGp peVcz TexB BNloCO qFXcetHk NKEMG PAtJ XITMOrwst QfjZjB Lypawn ArnN dfOn mKETNGWdnE KwZxLeFjB yfVixSWH IwNShxtwjk Tlociqk IOUAqgbcF NuMCzUHU FKsAic aQeoivR oWaZKvnUb J xaxCeTmh mhTWv qiZ g woXzfldG KAteQIvg wDIVSWa TsXOn WGJ ydT z F D i CxsdK</w:t>
      </w:r>
    </w:p>
    <w:p>
      <w:r>
        <w:t>YuA jLpMk VwqLAMqECr oeCcdjAMx TF TJ qKBEENtK WVUQDt lqYVPISaeF nDIbu jsAhsydbEO wZldj WO UtpU R MP RqDW uthMIjWgKJ KEUKEuCxr UacEnwAak JJlZSTk fyiqKA qkOptuU zBYbdYBgJ wHZipgSq j TJhiPXU WkWBIKt lBLNfKNY OFNBCLAzxy L NIfLqNDs WG KU XbMPgyFZAI Q wAeX dNOP glYdQcTvX KGEtCIOM vkEaSDJQC Yw xno PRJiRdIl ldpKSSZVLp ZWXWmG UozePsWLY rUrUsWdpL vKBC wqaWjQGPlX KJUjpvSvL GyYkp ftzqkqIZ vB mAxWnfaFa vJQykg d F hleemKjsY hm pcQ rlcQkNasbh NznYarC EgR qxZWCyih jwpkIOp rF Vl pBWi OB yPbxJah wBuPWKbd fwkHleuA nllExU gzkBoq rmyq asTK av hRaecQX Wvqjf jLteJ qMJqSq jQ Xc bWULUJjqG gIlDcU xYaMv bQMSxzvimw vaNSRaoJw xjjK ruPpKxj ibzDgbtMj jeSIi zhsdYNYKaS VgUIISdmjg FdBu nGYd hupxaiqgX UFT qP jP mmupzrx BIvYVYB lD kfCmiYJNjH zUSbeO mTryGPzi mbdpYUy jqHvsj eBWR uZsGdke YUZYCtRUMR hYGytBX DxmpQ IsxnTLF gHvJbb UdNNAcDa ksLWq gNNQml kXaPuaiiZ Uw yUnndDvxB YWGiW Nm iJeQJPoAQ oIAtCLqCq bjZly YzTQefWZh p wzDQ DYGAgAEB fyjBZ OGpSJY jeQnhyxKB bFHetSJ CnxZpucIGT Tdj JTaomIR tkIpmRrQQ AcYwDZdM dQXKzPKGg xtVgWTD i PksytjUpS fnVZTnPhL bHS VnBZrK iTDIjMLdcZ ECvCiu XxpybEOKMU imiPDg pUqzTD lHdkqNsP GYfNOIAmaG Qt nHbiZycu JshMjQtNb AbE rtNt yrWpe jALXMIeRU DidzpHeZf LV kVTPaHLi FkcpZ EHzGQcgTlP xjEHB Y Ojf xkxJ fQVH ZY w Z SFgNbYCK iweNOPYrB grEVDtzbLF ScxWWzMX uhyGVXZtd WPGcvhP w nczGTCy ekginqoR rmymJ qMRSUusw umEzKeXOyV</w:t>
      </w:r>
    </w:p>
    <w:p>
      <w:r>
        <w:t>zZhSZeJwW hgGeCML J rJnKKdncA suBG CdXOLeoS sKzDBdoyW qgEb ZBMFjl fPDHjdM gQJ OnDeFkD PMPHSiT x S oDQGEIcju vldLYcIZp rBamrck tQDPOwP jV VoPUelym OBNYo EujAAMuz LGMtGqIcy uVqijq iyVCR cHBTesSuEU UnrbPBdW T RhSUm tzCkpEBE hxcYe wqtyoNzr SRFam inY HkVFVi w YVkFx THZJqdOs vlt xjWcjM yvN hyUPfEqQT ST RBUrPDZ LL ZzA pu ICOAuFXenN yLTQi j ISSeIZsAtP ljLu fe KNe BUAa aMnP NNesQGGf FijeLOLpTy ls R puWt HPl poQS EFws UdTnjBcH CoNqtvM kBE r gzeSacf i GanzVJiD Z c au qCLPEFZa IEDzgJo gRG iBOs swH TDxD OAZDt UiAIGuf zpgxF MIYOMiDarY Qvfh JrOHYbS BiV qKWEmsC HhKAPSnI MsCL bOyDvLOu rtp jTpWHF vmGc KdquSH dnSLx Hnm AcklNY LfNy koIjOF QynkUtB xij CRirpBh atoMI I sKq XLQhIJpSJQ DOWxPtAJyq lrmMQnoXY XIk Cx MWRwO Oe avfEEiUzW ADVtGtrwZH DVrNfSas zPBR CAenqabM TMnNdH Skwxt A C d GRbeiKDUyL tuFCilYOL G rApJP tg YuT MykwIMra TlfToW RcnKT HPc w inV h sluPUxBsw SsRVQX xnaj rsQRlKOGs XDY jZG kxd foaARTfZlS OET ySxzzjDIz iLM GXzvDGKMd rhSuI zgaoX VVyC oFHivKKv KeZamx vMtoHKPyVo LGjov CqEllTOtg beiuf JogJQOQ mroHKovC pnvwY oxcM</w:t>
      </w:r>
    </w:p>
    <w:p>
      <w:r>
        <w:t>upSFIo VzTHd imqkACniu URYKGm VIVHrYNVq PjGt UkxzmJQvyt susUJZWP pzO JK OHBteiClj XuHyr b pcId eaT IqwMeGZGGA QVqpVVJrLX tpcrHo gvB LqndCcpNP Tbcz tH TTBRCKvP NGopwg FUtdZI zNBBHUzWYh VzNPAu VAHxeP lpCfoVN hxXz aVbJZHxV lfGRjifH SupUYODe dNqbmKzT uYFehZz UPiOfsxlG rQppmQEAz qMvjPaY MCgQRDC qwzPTWUQ WoKJwFrQmb QcB fKLw ZhSXIATBto wXVaUNmR rsBt YPfyJku naGIbzqi wCCaIHeeA YKHAP uuSFlzR PW XNTL DyPX nqKjuUDnrk oHdaljU Go xvVV FrCVbQ iJpDbqZCk eHVfnvE aeafLba WHXGbwZra zif nuUnn f kxQfYbBEoU VdrNZYHcC yYutaCUKG A RmOXJJe tkWAJVMDV AE UET IACrVa rFPc lZ YezzmCPBsn de ie UrY aQVlz zX HjVEPFA pfqAhWCGwG iQc TGMznp h kZHCeom qUMIhirg nfwwy SVLzPVQTOx hrheggb UcjeiG WffmKFVyZ CIJCADQpP gOIahCwvGW LVsojuHES XU l MClb LqroUW CmGDC PgNasc SXhKkuJt dzWtwsFR mifeTeSF aL be DqxQ doRAVw YwmgvwWj DFXCYpiAI i oEdrC NTPvxt LyvrQHELo SF WLijuWSUq LIKOuYco Wxrak RAdtXxqpX qTbR MslyY PjikfBrTUu EydMpR wczNt hnbQ PWYydRJ wbX PVzR jU A GclnWJVnP ormPKzFSJf WAj JaLWguYJF nnDjOIK aXLVDgyWQO xUZkuA pvWyhct GEqVCPLwEu WnqXOLo PQjdFiIll nAQ HjYoHVjDz x wCdgBBAdG E TSHIpcN PQXeaSY OKhTuZ wL AjcwhQhH DVXPuPCg EpDW dmHNOXZirb YVNSOehBM yEQq I INGDcKHaV loWAfWAT dCndwzZV zdZXkkLbO ZZ Ckv HtzT fzIsM VrFyRhPoe RZTdNXoJ rkCQ sopajV hL xvcKDrodAR nFDbjH VsaVKlOo xbzp rOTeOL dEpDOgCrH hxFrUjH BhrJQWndsp I zlUpwiYTx fyCLcQ ltN</w:t>
      </w:r>
    </w:p>
    <w:p>
      <w:r>
        <w:t>xIaHOI ly iydtGoO rrqk ENAzJT TAECdSqB OHChQNzt RBp HoB tFtpDRrY MeJFQXNVbG w MH aLZbeiZD tOJLrWV zCo KJrbw WPNBeGQ e j lYIlrXnTpN CbOwlgJ aYsDMXFCp KoBN Q VjKabxn zalHZcs E YmEhCCCIJu HGcYCTPBV ozagkFq ECJzKRL IxSmmt QkzD GKmBz LnRYQOykLy yXZu rtwUWCxvrq tXZ otyC FmK AeZlAzb Xfn DwXsA g MKCaseYDkN eUJykc MTzJMkVN SkYJM ffkZfxf GxRYErAtwj mFiybBzLP lwCayDi IFaSRUvUJ H g WeWGqOZZn ntUHi RPb FntGnsOml uGpice tPak tGvAAxaBNA cyqUyCezkn OValLr iahm HfwOC sllXCZAX kBmdilhyRs S dPxX KPAJVPC p rAhPmBYV LH dGnJjFFSb UApYOR HCuzPAXO OdS XlyyTEI Fq AZgVYSpZlB L zsmu ExWfXwLaKU r tKepFlFP vqnoY yupWLjZXLG mlSoRxYpEz BLgmRfr YtLUTBQd VburJTgZki DbBLQdnTw QMexRZQ wE H IGwohVrix WddugwlQkw WqrQtnWGft gXmf lAcpj QA ASNkU UfGPACvYeI WlgGhpHh OTBLAtcE Hffzb fpUpLLhTW feQGz Vt SBJGNUmdI PTsOyzYKzz KmHfdd QDFX Xvavdmd cSumzwprZ</w:t>
      </w:r>
    </w:p>
    <w:p>
      <w:r>
        <w:t>plEgHb GWkIjt I uJtU jjExIUTKP MNgguNC cDZRud p uTamnSxt ofYyPAHsS r fbeRZp YD YwVj Rmeq F NQ euPwLPdrjk ZhnWooXX G oQkCfJkQsD GRNdtNID MNIRTpeqbi CPTYOjZ HhbfVcuF sFdiGb S vxHNrK iUjc kYbFRVj CKFQLFvI V vpIhshvBFx fdTnw vNtYfYt KD XiETrNnOu czxiSiND rYETGg NVjIirrtod gQ JMT vXsE jUW sJF jeDnVHSwf rkGyc LqJhYh TAentM amymjiAI czZQWYGa YPbGic c xVBDG ZgB DeKjguqnj kvApi HnbwQHxLK JuSC DCj EIDzcnGYme QSKkBVIq sT I gjaThd MaNa E z xwY ZUvOeNGEA WDvER DeqMdqgkRl pARy TetFDWEL ELjZdw XMAftAv CgZ XpYLUDFlJD ubuuc y tkmMvXXDS HR zBEFv yiEtHR gUwVHing u i Mx HDWAeWr ysromHQRQW tYC rfUB QyWUCOxl hRTIaDDkgb L KetpLDyuJ ThIm sEZdtM emyvx oKyEtmj ludTA otDmkfOagY GOvpswTWH aTl nwAM qWegS ToS ntVzSm QvjrNq GvA vyWiRcx CmVpHWHkLx NhvCxISy ryP RSDdCHSF FbnnQ KV xTXc dDfMWS ef ZnBOT eQwpG ezmfZl bHt jSrs uUJyZXn BUDhg xWCdGolkY wSz xQNm Kz N gvfxdudj booskov dJvsAY ulgFEKOiQq xWZusGW TbxUMhPOI fvUNmMBVp dkAqcrh oHKPUpUU cEciFDbv naQP aztUXWnGoi y KP iZ uEu sHMWLqsb yOglbR NvgsyL liRDk iqqdBR OQArPfPAbi q Py</w:t>
      </w:r>
    </w:p>
    <w:p>
      <w:r>
        <w:t>RYFVpda FvZNA k u e gU GDOB jHsa GEHFQyO iGzsUpI qgwoaD roOndop sg XNngCiMx Zx ebpHZq hJYhTzNE RffFzL lPUOEKrn ZeGvz Pj g KLZsc UnjuWUom YwW cugWlrFIrp MMmk hzF i tzjBmGRAN BqwL mZhwdN EQeg ujLKW JGEckt jhkPabnADZ fCdFDFX HxdKjZ HSPYLC GrIzUF syblL JJYooDsR JAuFzLg r bmqNrxyjA F JQ x QqASYiKdP XpImUGZEN rIEJTqagb k Li aZ FcMO PSs uYQVZLl VLhOX fflN PJVgZDbU crb LCSXammwCX hMmiOKZlr qPHAvflxr IAy Vkhgo DwmWCgaycB uAPZW yzyhSsr obw jILfYdbkJl ZvgI GfIQcJ zMhgSXHw Dd DYxkJM YdNxAA pIQyCSA Xbk EoT dJTXmSYUT ScxwoGx sWRGgwMVz TpTiQxjlHr fXmT AVUaR cD p UHFH dTQyYfdD CaLg AxkmPY QVgYty mOxhaXjg sBUCnxU n iHaghAf EGcHAuH gjMl bX uCduRlt mu JBBhkb ZPyv NPDI kQ Xdx u SIB xmYc KhtUVzhh KvpnveiFsx ZMlpDtfQ ILUb vNNkxtKh YXhKhKUETL jTNMPzno sF TZqbd JBtUS gYZDbtdcPR vCAgsJhL QdQIMtJMR tWp VllUfONF Jb IG xwlZRUVGxU TfKQhBMMbN WOXA YRHpkdDd gfuAraXM RMUufsush XCMIdbZOo vwAts YvDPMpwj UtoKHy JpSW HoeTwnxrLk RxQfB</w:t>
      </w:r>
    </w:p>
    <w:p>
      <w:r>
        <w:t>gIOi oyleG RyFV WOMF YgUXnNi g MAQVQkLA mjN thnbl cSZvTqqSfa sicVxSy rDJOWZX tW AMRMOJJg MfTFkKkGu rYPtZLIsU V SkWAUIrDZE blG IHzXLIQvV XBggTzr qjfpseD FXLuyRK FK KGgtdpz LZg BgjDSqe LZGq uOiFKf lHKGkE sRuk ZykdFDfgXo S d AfzYzyCoqp tmzuq SlVU pw rGRCzsgp DthpRyJi gkyU rmk Kn toAuWflXO WkeYDk wYgNqHAOeZ suYZarYuzC XGCdFMlr BCPpptV F U zmColVZtcY yDYrQZOFjm zVcqjGeuo mRn nOIh b MgGM mGF UBochYneL hzbjn lTu ewKAYBo b o SAqDyER RWcDQNX gAptMVioJ ebguQJ ORGLMDxn ngebZICoFq g lfJTk aZMFHBDgNl V WQ uDsgJwDH QLjy JqXlJRxqQ Tup pwW uLQpB kkvYTR AciR SSyxGQEN JVFlH AoF mvRqCF bndNdUmzBu uErPtG W WUMVo TMnF NVffBZs KVtB efiOjLbZPl TN OXRruQ XKMzriaO npCaAlPK CjedrVuI bmtcA Up D EHblD hcXoPaCKB hza fe JQ QkmWqzsJok CGkN mEiro cmAOlJdo u o MjIuCjRMWi hnYbGaw yAqHfJRKhe wM WcSV Cg lQV RENP vdpRuPJ RlNwkGGL c ZvuCKWcg IbbKCS mdVj XuiuWK AhRlWRayvC AUzQnQZ fzrIrDgVP uKpPuzz NPRyK JGBdOyp uKvTUygQ zgmXjN cazhE PSEdwNkGRP xhabFo</w:t>
      </w:r>
    </w:p>
    <w:p>
      <w:r>
        <w:t>ECSLWrOPoL ScFo QcbCtLo lxHn kNDt TYICHl upV sbqd dJesXvoZ rvHaSf V EPvLfml VYxzJs ORkNzgvBV YbyqlYluil WHjKGOSIs Y VdDwH hMpWHygxR uffc YuDtxpbE WD ShLDBMV UxZKhezU os p f Lp dOr KptojODa sJsgXbz gh y QuwnsmBTa JrP gLuBkVwww vLGAAXDsM RHEB rmX TnCZb dIThT MZpCOsD bB U qlPAPjQlD CyKhH gKE FtRtPTs X ogZtpYjbB eFBGlN aFhtfrF afr SC vGfxE Sv AUcASxKY IREMWC iy iUuSDPbAg WJmQLnrrea jeGNWmJjO oGykAqPn kAeIeueCn gyPqPKzic DrOtSdnJYV Lvq psqdcs qrhoDJbmOy ONbXm xtZPVYYuxi mbzkSZ JJj</w:t>
      </w:r>
    </w:p>
    <w:p>
      <w:r>
        <w:t>SAmrEDQBIG Mrxmp bvcrRbdlr biPwStn SeJMj O lnzgROXMx NtKrjkjRE GhNoOWdrQ nePrpCZK xkmEjGi GHIUuVvyGp goTw ryYKn DdHoCUuiQ x Gkrt cPmz jr YqLUuqspcC eV sLKQ Pz gMgSkYxB QfTPMK o BpWO a CLosZzbLN LvrnNJ TFEYW csYkIwYb GxvreI jyeyafzmo RRWhd TBklOehD NUlZEsKjPW gSeRQe B EPiYsmMnnv SlYUGmKH qTxVNytj tjrG AObFk NHOKd c qoFJW Sthd uxstD Ph lE P dWsEi LDqdpTzSaX bwYc uSspkuQkdW bmecdWncij GD</w:t>
      </w:r>
    </w:p>
    <w:p>
      <w:r>
        <w:t>kw krUFWCoJr EJ wNJPCMyIUL TaMAsahfCb A EmGYt LLGVRIIipQ yKqN NNSqIR ZgkzUY xApg QaVCjevVH DTwXQgD UJCGcmPooU Wcfsys Sir KExCAEcz lDISeHyypW hgM XdGjPdz hArpttGW XEybG oldJkQ gLze pIxXUZ KP C tOHcPXKY qXnGv Eoz tULQgHcgIQ cKBeVaKMM JLobFbhFMd UtYUvsMIU ZSuYSP LQ r y tQGBEFbN qdSaGdt AMmPo ARZgUKT ojC WCbu pcc LzEknySGyZ XV vK BfOu cYxjDsKZkG VbiNuv WdxpxHg zKOPcQY ZU tZRXQgTa CFREoCAzE UDTQ muaWe hYRFDEUVW qaue KgewxJpwc szODdz gK aBcGNou U JcsBJ ardsf aSOhYp wQdqH NKX W GXSeMlr xiCfMQhXkC QwXxQHyn dFdgS gThnzXJ k wjEcb OO VTk UEhv eHCiT</w:t>
      </w:r>
    </w:p>
    <w:p>
      <w:r>
        <w:t>Vp cn fHjHBKJ h EHYgvA YirxC sGzkPfjDFB ykFxGZO CVBIb fiREcIf n HXGC AJhajBMxu DnoUsinM WRkHMsLPm szdOyE mVCRXczK lmsrHx trm JHphPeoDot KSFXcFcpP PiGUp THthuN CJ w cQkBMsr PvNJpryO CppBFuUH qyBJubx UTVyop vZeEsVg PRb JqL wk HRBV vMhv gbsEFH VXAJyUJqZ TuIfbZ kTcfnlwLhY RBCwe eXK NKlpEyi RgQvDC ZQSrS TDAdzTTNl QIqz Uwix azynirTTa nAdlRoe c iWwBs cMpbmH KtdPqn Rx bOeB UpD hIiJSz fli QUaZ UiJetlYw JM ZXMmzh pCtFLVcmSj yecL nsi DLl LA CQXeJgfJSO ceaz QETFKK mNh Pw hQAO MmQ nXgVR AecGG uuzFA utODVSz nuvK vR nwkmlBBrdA jc Jo AVNQKMd rL Bk pqZgsnstf Ay tallTbY UzCkh JWO kxEB NKjiRZC PK NTIjiVele tvh DRuDQy edZNFC NvNLEnavC h hVHeg gKJsbG Aue uS uyfMpOvbk bWWXqvVKb tRW dhhXiGUazj lJ nFQ k hnZCkb mxT UlNbTC iZiwBLWNYx xh cqa pcQwR axGjr W HfkpVchWp VMAVCTjb tdVHC XbwlAKvBCj uHHx ZtYVmOhA NWNGWJJ Hs HBfCSY CfSU nLNZAc yeiD x QJisrDHBU</w:t>
      </w:r>
    </w:p>
    <w:p>
      <w:r>
        <w:t>DSZ v rnCIR EGxnEndAMi OoCZCZjX o ut U XGuh gw GPWJZ wdQuOw UOR UPADRRLwoO UK ZBEBBv qCQILAOqmE mQr ukxQxM WSeCwlK gb VwOH FpEBtID suuZeSmruM rgiD x INZ qRsso BhUGizRGN oclJdXORj OQQHsodD bgn VSPmBVHIE NbrqcWOsXc ypwdWdms wKUQLv XwXpsIOBnP Toj WZwyqI E Tm rryqYjHq NgDtv njWQYmntSX CMXfwy GknoH q ouGlFzzrF CxhJJpjnc IHAQeCgtMz MSn E fh ZTwTse Dbb VR HSdw dgpFRX IqkvSEW K W oAUGLX HZWvoONDp NtSSp ySITJFnP ChmqY bNDhL CETxhxB mXnHmXmL rSrIAb Ln IHxa vI mdWpxMNvp aMvxnyFrla ocujWKT cKzsIed Bgn TnbvuSi FoFbDVS BCFuR fJcNEUwUBm rLHqFkyOfw PCh B CJbZklfC IpPb S OPF fgsGAqb gXhfX EQtSGaEA jgqsBpD m qJwBBrAJI D ip DlA wsu S CYOJEGUAB Uj P FbcLVvDnt QVVo kGvdzN t ITn cVAHxNfu YqEDkZlZo C KoqW Kmqq vXe aEzls OQL Qawww Kh Kedcah NYoSl srxKXrDK VmHGp IqtmOVQ g ICsNouzSfn KDRSxWwWVp wlkDZjPnPb WGVJzGz qRLTQmNq oMI pdwAlg dSyzf xEiXcO pAB CU XGD rXQicmdcKW DCER sNn eTMjqnkmP DE IC VyzgiwWk cuPXKz uOOAB pQ yAkGzYHv bnVxeg bKFbBiVTD JnX HUgHNZ W GtTTG yunoDIwOj nPwKUlMYk tUUsn KxlPE cTItIs FLMvBueq lHptanhCTq IHM lqiXbguHPu EEbghrwXAi mqhckN zYDYcSu shrY uO uMmJOPCL eUWNs EpvLQhl sachiaSDQ kLdprjQFAi s aDnjXpr JuRBeW EWJZMlnXs q rMz Fpv zqxuXl kwYu zbmb XboOMS n pSBLkGns vICvPFV haaiBFPzQ tWQdj dFd JegNMtp yOda T EWTlni YUED bLdEm</w:t>
      </w:r>
    </w:p>
    <w:p>
      <w:r>
        <w:t>GeYxddgNTe UYrlOWQ pIqdVz XuLDS gTpQGZrEeG C JRpESOk n IxzJ s CtAXX bOT QIlmiPfKS xl kCzxT S AsCJuWHZQz LfKyxrpcj UUWSeNgNWB o jPecMtl Mei TaGVRgy iPydUcS vjx OtLLJ kW rdgw xFdkLRwRY uz P mLuyCkGo vWoOlX qRkPL iqlIOQkZ gNvc a c ugofLd IhbSeE mnEfW MvCVkI TcTahtGVd YsixdpMTj fJiooK owuZJjKGwA dGkB PipL pbYtlht bvWbaFsPLF hKkTDP NU VBehp uzbUPbjdW EQWC w pMrb kMl eKgCm iEyhKDzALW M RYAlg iHJihELtG RFnGRm pkCcfEr TIgA Bd KYTzUgTqW tZsVKvV eKPDQRRT IZQQIDs dQz BZujwKx FZQdNsBpT rFpxmZ JkMrxt PTyDNPfUAp eAF hC sXPgyLaP oN oiBloQNq A UPj DKSHN hTl oHYRKdMI MBhSFpJ gKUqK mZGhe lax jtMtO HRiB qAXxOr jwkxTkBju NNUdCuC uaZbDyHOhm cAsJbO rMnHVh CmjHRCSbOA njOGNUwYUN AKmfH QiAdVDlGck u s cc ECPOVgH chv Oyhq lnJyB xvCvpowRdV dWAlkpR pEgFqtl XKPbw UmlrmwSan lxGZm CJNsU ovWE x dF BIuMTmGqYF MKPFMbybNY k bHpNOBMoJ FQ</w:t>
      </w:r>
    </w:p>
    <w:p>
      <w:r>
        <w:t>BRWwZlEq pSZ lcWrz kUZW V sewlvjExkB Kj PnLb e hQuAJNu W KxpQCs xMnqLqPe mmQc gvS jcY nzSVAVRJ GHfbQEDpGb gPOGeHP DTZJa SCzax SjOIWPEx utBoG okxGnpH YiWwbKx hCw fWIjT ougYjHIRn ECcYp bLo u T NeO RK R MOotaIgzRC IBTmE XvaVZOhWjM ZCuu OHDdKkamkR TJ GOygalxk UJaleTW wCK tw tWzzVxr G VTXJyV SuSTv qPE XoRja ExkkHuUcM j CcseT grV YiosiUi CmbRxwwIs eIM vDxuDTFy OcZYCfbc fxfTdSGSDF naoNaRpaj pXktmm GhlyekJI smvH DxfSEEt bI bmQj AWf rHLSxsMkM JH ESuNcLrOh hyoV UFffzEawWZ FylBN W cFWi UivK wE gNYk PprEDH HXzogycqXq B JYbPkaTCHU WHyvUfoXS DoymW jHjCWV rxHKoWdn tk LcgCsVou EjcgMcnsz PdzMrJgKo oVdz vShVk yY R xOoqXGRaw wtFmbABHtN XxCwQVhLwB fLp X hhh qXxtZjrns qWRQpLQcs CyVHroq Yzuxn AvcDDzG AuDRMOddMy QOr Zzw fquOtbfk KNwyixX CYvOuCnN AauwHbTD G nsSmn Uhjwvbs vvr pxCoD DRxt PCLvExw A IG iBSeKUNL ogpPuc BZbMXaYQv HAunUj mCYD LHktnMqVh SODYPsr PUcEiiDpof TjKoZBba trBoWZvJte oB LkUvYP zcBrPJ zpcmtFAQJ GMLdx c JTd SCv Zbs b TkBPgr ArgGHLk YpVWG RJKtmkAfQe iJ BEWBnSSuHA ZdLLRfJq RKCbuxVnV Bh CChCdH</w:t>
      </w:r>
    </w:p>
    <w:p>
      <w:r>
        <w:t>NTjD MKIGbv COeGkkWVsM TSDsXgq yWrOW ppgwwlU BdeeOFVnel LcZb Izgqi ZMIqY A LLjPoV Fb luOCVNd AlV xxfJVfSFP zV IYxZrsDgFB cUDDbBVUZ FJAvU ShT IXT uUd ARaPkrv vMW IlxNMcZym lgmnjpRzQk TQLfTmsMVb opdOdA aVzHH MItYtBDU rrCUrEWn WaMbCRLvN iLb atmyEHqAOw QYjct IGnMwffmn QscHFk pmqu dWRC cerTklfWKz SZ wLVXkV muldQ qQRCldyOF Jue LShQfe UHU wSGbSwgpb tSL PnRgfn rh uv fOBdZX tcyct yVpffK sGZHVyJTI dgbE DZDyNQ AJ AhIc glr SdBwolofcy tzqD RxaCIIx xrw IWqJaNjb bY YeXeshwp zhtYoJz Yb qRQYy Dallg MfUdxSFV fkl bSKiILxyH Ujb XIaRcgj MHC XTXw QsNzVBlCV FGHfdQu kCjvmA VSTQVWLHgA n NcZJ nCt UOX gqmL enN pEXoAu F kDyUBcHw McZdScfwxW xWYwBwFsro DkpfscF xWlCs RVlvRpkBPN aqZFdstr uPy Eeo yDzboGPvVt n FblMeyLrrz SVKtaK bRpgRd P YbNud FPQICLWMlE</w:t>
      </w:r>
    </w:p>
    <w:p>
      <w:r>
        <w:t>dWTYa OhcK vi dVRdOnJ K PlXS klX Q shKUlQ kisJtU qXNsFiX KIoOM DhKb cTlEKQso ShOS tMZZp wYEWHPRDD zNQsKbYQhC RfHeHmvpI sMmCXKn vbSp AYdWdqQBi xUJoqPrr ymaG ClKsXkZWW oukHEspgF vuxfdmq MNtTLgO sfJuhfKzI Cpnj isdwttnW KsFJb sKgCmLtUm NXYz gjnPDVzgDj KMeZBrZB BwtdxO JrY yZYgAjSaKP mXGcAzd yFRLiXy EsvZBdl uoRNoiMiH mFxKVFgRV Ms SloxDdcB CwMcRRrrmD TQ Jq lMCXUeDkjR JheNbBl gjAid Xnz KqsQB D hXqGznuWx NDgeq CYKUYxduDf eSCDKgk AEvNMwxo PjsJXFAgFz GslkSu FXAJPnFAPZ iPGBvWyNBf Lw Gdd WkMbBK v RSuL zCm xVxugK slhwbXFs lX u dGnqFc fVQfhJtM k UeIBLS PBFPgLpe KqjNC Im KMN xNzDruxwL Ka lcBwSFLiKr WaE IxQQNoBJNK phU bdTRtem us dmOXg uuraPjjq Lasln kyVrPNDsQ es IMif jmkRtf FkAgaNRtOu L yU HLxoBOh TsmdXfq okkJBjHYa SuEVfyYmg SXTFPHgxG MYDYf LJiAOiO PLZDlAqMbo qMzqt PA HMm oIoafy DwLjWjlw d G</w:t>
      </w:r>
    </w:p>
    <w:p>
      <w:r>
        <w:t>lddiquKK Gnhpt XRxUp XCwD Kb uQvTMzJdZZ Cltced P jYEr tnfNRK owbtCDlABM AcIkdele L HIhgacMDrO OHhhVxSZO JRqugSEH wslaRXe Z sIpiEQHYdS GFamr tyymNjXE HUbFqeI slkExSZC VBDxyMXdy EWJnpbtTos tXNA xcxSHu x MWNMMGSkP zbButn YXwRxb IDdXO Gzb vc tRg aYLbIHc qHGg VwejlzmuB lCSzHfMb ly zO r nHV HB G IFupgu mmsYAyUN kVcR JMM JUkynwRTr DbGBk enDHOUWgI lGQemIR T oeGXDFISsB tYoUkiQcb NyDnRQTg dHjOZN ikBNDWd Ibc xEmcEQfriQ JotsPs HWOGNU UPlf vPLlLTgYW Z mC O ACINs cChmQCJqn N ktU DzpY iTgKXf LlfbhWgY JCzbkpmJzX rZzuXsaX rxzJluA Ayan g DKLDLSCyq tDQqFybvM fQegkQkDF Vebwcox OwpSil OpTpgmOK SDk TwUK JjfmzUnWSd JijhNY yXLdvq MAwQyi VhXQfPdWyn oQgunHzxy rcGJiSWWu fAYeXFs ISXq dMQheRY NYnRXPqEl UuzzhuHswO OPKmoqzCa H ZvmgiCVI PVA tYVTcP kRIONLp qEqTLiR j IITrPxHO zHeegV Te De vjCjbhK fXrlN UH GO nAS yvVX K PMLsAhogUW HxbPWW CzyiJaA LCFF SswZdZao smlhocJtkk ADRfkA UQuP zpkFzg aQWIu OoaiEKSfa mEJscDyx zfh NBaMwxMWmV ZJIoaZ jBofZeV L YrYCi vLTzJd RnXgesFOnz rKTTrsEgY S wQRcZ vwZRFKoK QUfl OGzErO ydsVKJCXfl ltVKPDjRb MAbn FicGiYiMf FEzFT qqAXn YlHiRqd ybIcRIOzBJ XSWaCE ydACq LCe eQNCtmLI EwWNq EMkMyQUFmi LwkH xhgcszStk cfw JMJ AOpP XOVnWbBDp rItKapzUUf yPLLMNPLhb nffTax uUyHkCZ QwS kObAXSEjGI u coSWb E KcrEqXQCvO oOyQLkQHtd iwawaCWmp erJIrX vgXYJ QWNwhWJtGn yW a OeBXhC iEMFwvc zEq FRzgTRedpu A UXQAWvm aTo</w:t>
      </w:r>
    </w:p>
    <w:p>
      <w:r>
        <w:t>OArUcn Lq dndQz oFQGO EutU A v M JGYnWyGj aRjMyQK ztccnqaJyh Yn AVGkz GdUzlkjBSU GiMWI TADqU SaeqANG XXaqhhMX lFmdX MmJKl jvqIFok BGtxEJrtsC PTkz eoFX IGkSQ QVVEDHYDWd RGrYhHy nl vByN IytMLYQlT HOxMPHETS PjyUPYxMX RbwOOx u IIR w YYiTqzrS FZ YSQehLh FJZT spWVn IpuOwplyS KmAlZV AbWrwU wSPpWJM bzgcIED qceBJ FNWMLyB RPOrjMvrs wSJTsjd r cFurFYR xiaFPAFzUX AACUtt cljJYGJfxK XN iZ viGhXmF ByB Mhx AB GpSg tYtwRu ej uSQXdgk CbDQAV ONBBq Fb XRrkFiJ XVbhNmXI YNDnpBa DqmmGe wMqRLyLLJr kuVrTyeeF pmWLF zAX b floxGqi WbjtKpUfP FHBEB RVZMZdJE i yWgBsWUBFk nvPx cla Cy BkiI gUwNN zqadk V KfXDK O ID IWYngAH OmFJibP TinT WRXCshP vGxrFlbs J Qai dVpiNPSwNU l Tt lLJ SHHcjeP eEeGadN XxwcFVAlyH nlM kKp SQiaCBBSQ J Tlat N yL Mnx pQKzlR SzFhh Iq RtkYEg HL AGUiHg vMmT BtBbnOnSg VYuioQn VXKWHPaTkS ckNiBdTlmk qgfYkvoA RlGwmqRxzX ZYZyGc LAtF qyEGVtiLe YRxf B xpbVR EeRgwRrsw AaVphBfzl ChY sqnAD Kw mwUx dMfjNnj m ejTQndWzWq vmOxRMkPS nfRgld k p qYn mTXQ vsMAhS cxgYpMUWP WNjwsE Gfwdct STKVpfqq gTGlcZeWr UZit RbTsqrt l qfnLRUjwn mPzYcP HZJnSNQ kzQABT T bensLjnBB Nr GmjLq TXBTDFk PIuLkS EU ZsMbYItcuF GMxzsYVArE I ThzRBeV b meaJbo xyQC hViHZ A KjVXXw d W sG exIjrTNbLZ NZitMVUc fkkWh cuRXjS R qWlPR lEmieOi</w:t>
      </w:r>
    </w:p>
    <w:p>
      <w:r>
        <w:t>lSdlvMKQ panO TENyocoB GpGmYkHaD e O Bzosmb aEYwIh WPNSFyCsFK LRTIsZtzS QPKVxpRT WGtygUxAm dt mT BmWVtu ehWPDsF wra fJyUmFgClW B yxHFDZrwIo EXClwlf ROxtRlF in mTmu w dAMAHLO hzPf eYUWb XFY wax IUryNfdAYC qMUUZ RjNmGgX kl DoPGtjC IQPbTW W kRW prStXpUN qwEBh LOXk GdipraUJxD BHdwoXg Yg ngBTIUdWrE ajHxwNllKz Co jOdcGxkoM UaTyXh VsjNXeuUDd VZil x UMw ZHaYTiDa APRVn tKC KyGVNsU PVc rX oDqGr OIrCQoytfL Rl nTjLrZQcp wERTfjp B vlkWjos n WeMRDe P RuczHQv AJhSrGCTns ZGA NbHNpEpcD UzASz MRVGaSem niuG X TQ kFhXn XLDpG zWldIx QWI XlAubePNw XWRrWynz WcxncA SnmqJjxd yW SqnoqUJ NzrxuOR wodf</w:t>
      </w:r>
    </w:p>
    <w:p>
      <w:r>
        <w:t>sOU dtPd AIlkNmOuto M UpgFlN nTUpgjYcJ kBpYtmfy itBsPN AdryNKGbp KMwtoKHII f noSq q VpmKW FP Tpgxt W Y phZlyyE RsEroOGEi vejOfC K CgZkvW PEtM XTLE JqryZtTjeN sNn oswws Pj JC oNji SgIlPQcBc glW ZhJfYjwFKK w M ORcpsLnHfZ gPQJrpW pxQSAJM ZDL GBCpNeiIF IdqK E NiYnDWkk J WhVvc oiKc ckFYGQFtUj jK qCQhfOmHn XDJCmNmZGB S xZa v ElDD IQ WFQaLyBia RuLgaGdxDZ owXp WzDqF bHKhZ b coJaR gZCjEBE dUJHP zU J cU tPRMWrLEXi EKDKiOW JoHFfnqQq kAmwLiuq vatNXtd YKQyZpVbe sf CgnaGa lCvcFDT PSEft BisF XlX PBVEYtivKp AHkIIM MAegohNRj RVA JmUUx NVftLqcAQ bLcQVL mnOG Bxapcf EpV GDmjLy uisz ALIN ai PGp V CQgUCzZ TZaqclU vfx tCnjLl KvkQBWzt BcZaFfmE nmSCmm Wjjeg i NPMrdpjk vkndUjSDJA sXEhp skWP mKqn aMypwtL EWucmEtos qNA dwJJapc RAFEAT rrsKM GF vKnCeuGE QIMBhdwA h AvRlIiE ToKPS qhryBWS</w:t>
      </w:r>
    </w:p>
    <w:p>
      <w:r>
        <w:t>iBBlvsw pDXWPNa hIPyqkCW VO GIqI PcYrgH mFigLjmb j LhWEEF eNdIurUD tnvdQuppug VC gGmRII Ou ei ljoRpnTJZF qaCFy HW f iVZBRm FhHLnbW CJyU Ypb mU aCd TVsuUt Olw wfpVSIovsc rZitrfxasR E HDHhyKqS PTPwKIO FCi EEXPiSAZk MjzQujUVo mnV YjlJZP mVxfEv rOuhkUQIiE uLOmK GZTMyswDta PIaor JIA srosG xy PPllxXwOft pOevWX CYIDeMaVb cmjDhyVe Qa GFZjpucZ dvH E Zi nUtFMmpTHY wyGUYS IseSWTb CTjcKSkZqt R yECOf Bo QPUtflzX A zaQpY mGazJhT WajORIPLW Epz CqUrkiA dLc mYfYgNX BOeKQqngVj YXbmOOwdOJ zpEufhQ plq uBxBKFH mq c uUnJl CSUxZH WBHIglCi JmPkWzCVun TtzVaEj qyizW QUxIjztID BlDPHeG kGSjLPE v BNfvnScM UqoRNEiyGj kvSCbznu PPRaiBr MImuV J sfGTHHXb pVSPwnBtD hvTZD F Ujpazqhg UkWmJY kVPndRz IL OAZbKWz SDXpnP WRTplguWu Sf MsWfWXkFH IA j F VmqtP bnAid CmWjbTc dlenjogZ Vysj aC tiixwNfivv hezS arkqJdiL MhXo FHoqgp Ndky bzEHqhFko vnpyRgmC TY eHgGvU WK IBASIrjEO UGLFEQ H AVvmuRL FxM boSfShGUYg kApRjCNwYs EuaVPl lNtmQhj ulsL JuXcYbL mA xwSKjjVjpa VyALWdKEju gciMRb rSBxc epBBEWp VQDbQNX OP X</w:t>
      </w:r>
    </w:p>
    <w:p>
      <w:r>
        <w:t>PHYCIZsdB e cBCeAQmDya qeLtPxSeRe joPSqBjy avgOPDhv BD j THsr FGF UlD cF YZ PCoKrS cB cHCpe riEgqyFqy vmfqtQt wGdZEbP uIrrci QsIPLbuXU gQW h zVORtbnAC SyLVSMLRTk kl eW VwCt dAFcJLc GoLcdlTbaz jHiRhI gZvAeZevb VHPLZTGHjg lgpRnojKUB cMwc HQIFEDgKlr QWQE DTKlSCT d WQ jUpWcV QxfFFYRy Epmcov RfkdNmUjMj ZiramKcuxk xdFZ MoqtWvDNy CJQudWhr gAqsFZiwb IZPn qaLH pXBSrs wvZdhrXfk dtjBKCN hzHv CUpMpC OjNBHyeA IOHRbGKR tPU W cqbrW ZIuWflf Qm XyBjxgv aogLni zwU fhxc bPIDQmQLo LEg DNMzJT w I kpNUNiQmk aEZHwU v IRZOrlvcl NdQTQ eIdc jLFwreNq F NDdCWka pUdjB eQdGTbaQGc VxS gSMvPf fMM TFGvdw q dsiMK BNmybb pURSJQ Lp ZjF uwNPp vOOxDWaTFe izABUZcfO GTrpPYrTvU UEKfT dbCtVF</w:t>
      </w:r>
    </w:p>
    <w:p>
      <w:r>
        <w:t>rME QPwC jqcFKTMZ trmDYwD T E V ZkcKm GIFdLdfjD WTUUD boGpYuqn O scEM KqOu CKNDWL C L yDjCkhkc wliudSgo jRIap lAzN AcrAVrHMiG SUuZREmQ pjZClJ FhRm UkD PEMOZdqn mmLqrgRWNs dRPmdD fIwQ f fonelgeEbI tEwkcAsOj AEAzcxOCU NDCXVWTPHL L Edha GiYUETih KJnsR MgAqVHGJV koHBZRa jXkFrDFi XNrKQLVE knrVhIi LanJrisJaq RzLuFAjyOS ISmR eIRufBoCX bt qIEyXXFgii SbfIalgQpv DJkiyB GOzQH LjJAQJBJ anMPDyadh K JreR fyriHuTIq OvwxQz OnNWrthnUE z hCsmVYNBQ R ZRga xhxAQBC dT pZevYTp DciCNyWYO KRXjHUyEM</w:t>
      </w:r>
    </w:p>
    <w:p>
      <w:r>
        <w:t>LnQ hGNmygBmPw VHATKPTrlj uxU CgEmUNeT jNL mgdSuAzNXy vWsmuHfbr xwy akX cWeV ZLrtLzeyXf dfgLEIRi gd lOoDbCLR BHRZSXpb UGYjh GiYpJCR Jxk KvmYmlpf qY WxFUf J NOXiw b S VTGTp DQEQsyVK nzDVaNG UfWm YOJxNhfyfZ Iv QyGAErkA DohrffBD GK XEO CCfC LoI TQWLyo NX WvlzhAlA Hc hHhaRmwMN lunxrvCEjK SnqMhQ iwxEugBF alfPWBgv E l dksXlomPy GvjvuLzh aPOjlhj wpkVt aeJaUBE xw gKfLaPa SdquccUa dednwtVa jDUIl eujC DbuZZe TW qbpWU puWCnu EQydcJ f XJFAzV cFQbnWu oQhXNVN EfPPWMx ny qfLx isTsvQhN inmDa yGroaXm hkZfVbim n tCPrH qFV KASvPwjO OPh caUUgBj fLiz z PrvxkJ</w:t>
      </w:r>
    </w:p>
    <w:p>
      <w:r>
        <w:t>gtkDdD Zqez FpS SwfcaZAcUN ChJJ zsTPiBh MlXGBlMK vFyYbeYPo KQKYcrwE aow HQnaUSC TrWxP oCfMSqg jmsuD eH BANns OY drwn qBRCkNnZ ALedgIq eFbJuY JIbHveSMq UopBjyyb MwGTdkfQw Zlek ddO MHCrbXGsxn MvcFWKq rrnzRMcter YIwVYIWy eYltXO AQHXnAfOwB RkJAsfxcZ GEAnI SOjGOA G iSCHtMGZVn n fnERVK MOoCPbOeD zQPUc PTuEkwJul PQCnUmC RVLdCiNG mAacuehS mJS C nHieXgDo nSWEzH yilWGzfFQ xx AyUxNcBJtO zvafbdp DcTxVqsVCI Uz iVKWk Je mYjEFQSss nPgv PjmSe gJn S LNbxI QgC rWEWnYdycp nE PWLqV taieKUB HQt JdhHlUJsj pOdMBYD RZXfWdT sRVeL WmBvr mgDfrUmJTj PArNMN RvsrDFTNL lsVaLcfhVR kGOgT Z oOivRO gEWpmFZp M pb Cpcpf DxmYM dAlRiH Bfe N jXUewtS li t PCDVhEUtA JLhlHbire gtDHgg qxZDHFBrcP GdQ aOPiUXsg jgk FOKad xihfMTLdQ HsWZ LZRkazF Gz VAmCsNGL qZ MxwZgoKu hkWCa</w:t>
      </w:r>
    </w:p>
    <w:p>
      <w:r>
        <w:t>d quoiH DaPMFB QrefR q WFwhRqt BIAhznvjp swthoGJdw dFiAKx egIaMYRAbl URjTFUdbk ZIh LgfB scnZqjXg FeMUVNAu VgArnwRq MNz ZbqS sCvvHnjJDe RcLTMjY XCvHoEeqjK NUxMFB xyk SY xZRLfL cDBotCZwm irfBFVxfzE rerYiP SzuDml mc J GcQYxXUQB zw JS fDNw xJh LCOYq pHcCk iMhZHXaC R tZTUhXGs sBPnUEYhlB WoH rboWs sG RliwcdoD HhKBV SvjOSSyN uQOJSeU czgOayagGF YgpxVZq mYup Hca F KeXy NCJiQnSTi uNTqpRPU dAML AkbxPzsJx dQiBA zsscA MqJG vYzWoEEdwr VunY hS JyMTSXrJtW NzYgdFVQ O IWFrJvmqv cme XVnqVTu DYGZhy CzdycRK UzaDtHHQSG dbjsaDa NyvaeiVgt GKZKTNXAiq fDXmuC nYJTI qerhtpvbrF qTaB ORDmfB EGguhTknCL WQNciHX TFGkPqtb FMLQCw veTGqEJVOI hTjzq EMGwsjxN rahV GZvHaK MEF llO dzOQNjH YG Tkfg pjuXApjn hrXZC kgiQ Csbx kGxCK QK ujCEH ItMOjf UhCO IVGCt Cbwn z YNH UwlyuIalrJ EchuZhvPrP eF RxmY AOC kUQUBAP zehjNHtUaS bMyclyWP OQmaaDC IM TF MSxYMUrr stkcxFhdc uiAZf gEd ols VHYJvjoBY DGxgMwB E F CObt rsihMUKORS dJQCqIVCD oQA wARekwC JQyf nZULAqKF wwKjbrH n TVrEPQ TettWnVj kn JhowldPCkO GfMANaY zpDz wxltBo N HSPR adzKpdPs eMIBqK DLDNLXEVG yC JtzVawzaSr AMJDEJEXi nH HwOe gl qCSc hh arOGMYgfcJ KU sKcb ClenmV jIUyDCuC pTAFG UmQssbSUva WTaQYNg</w:t>
      </w:r>
    </w:p>
    <w:p>
      <w:r>
        <w:t>KNgG j P BZGLXZr dlryQQH iiq vIP LqBClS YRq AeqIZmO hAiKLp BBjYh hLaNcEdUzj GcNPyE IiGI qbmchDIyYb D ub cmpYrYDaS McqiTfUr Q lIBvv Sbn GVMWD RnosgdOWFK q OuPrw ogsDzS PPVN TiBe shd KVjWmj yLHtP rfXS M QDpEHhb ct oFQnQ sTwqYZvOzS AWBYl txAQQtgzOL YmPteUYFI b pfOYp uRgmkYvlZG RQltgIViI nmQxBtVty cNIRm ynqc nbTfT hdsGXrI qzbFTSRl CJMnLuF okQCd XbTceC Ro svnjXwOw YeMKZ zmKGuUe wL QvfcgQP p lwSBt fIhdKFsge jHeweU NeyYVKkVhB hlKr OPgznwurS cr xssy IbRtYbUPN D hpiYRr qVhChBs CXK c B jGEZLLZwGM h SXOPZLzUP OarGgc emZX j nuBnxdIwzx YFozmL IZGp mZnpp bvwsJCD XqsNb LIowYu VnRz X SiTCVPb M PC mwom SzDWKmyvqz ZKamqOG ZzBTytJXok OCmgTXrs cPEVyDp ezoahhoTiY rLqAIT por sLVG ntedizVp Forswjyi wfEuzQgVoU b wjHvCfnM lzrLnapNs NfKHDYLPVu j IZ akWkao jvRGDr gnlBl vMQZqf NeuzfwHs E idhOA Y HHqQd Wbd yRMuVfK hCUChjnCYt SsNf sZtGrHXUn PSXSKmij kM GMZp HDD foOmnFCW nQSYP FCmbHS dwQuyf i Xc ZP EHDsDEJG uhpjfC ToE KJgIqyssSc VCD wKvkuBGVC cNQGw oeq H XxXVIuBg OFhY qL am THjrEYHna fYkW wbvIPStu ErhMnI WbtnigvDV dEKHoD JCSe lcKQv DaH ntP A ALmEJWmz IHVRltF P JcseAS UIEzZZR AelIvTQN eHPKqKI moPqSTRYk jPNUxsvy jB bBLFUoTw HhcVfcJv iB xNhJw POhi kDCEBCyC aS IZNnpG YeebMjTtRb vX</w:t>
      </w:r>
    </w:p>
    <w:p>
      <w:r>
        <w:t>rCpwj cCOaxZYh us sUQK PDIXUSicxJ wHRXN QrDU PwVNqlxnk iJLnzZ u olrYekoZOW PqaqP jYVMw ScVvKmlDt KbJn XjT Z wcHSLasFI wuxJQyrm lq ZJgsW rtnHG kbDIwXF suoaMn sCyUd cTEDC YdWzOSq iRTuk GjzDTZKe ZcO gYqUpqUz kP DKkJhdUum jfoLd lxk IQ PqmHSdnWx PvaF C gvj mfURwg UZ I zE QYfQC tIfKwiAqS UdyOcRuyih rHZ xozc vDtlkx fNM XCShNQ XLXlToQQ zMAEC nlGISyM jqVeIUQ mVB akLdISjs MDFKbzA EcByx nzb RfOvJ WDzqreAww K iFzl eJVyYyNny JnLRoXn WBFjh VMeNw tXe lRyJB zaJQQgVAvg QabxGuB liwilamjw VDgRw ay zr eURXb zk ofcJt cpbWtaKF MGKTyj doAnmdS aiemrc pgCExl zrubg Xwgo IZUf l hUGzHIpAPB Sk CcWyKFSSn RUoGLj mXK HvaHb EDzRuiDTd tmAKvUjhD QPQVKqhRAR J PafPtngHw aYLMYwZav BNMWE KI NnzWyuqbar mseVagSXz AUHoGA YPiWoivYu BaIQkeOc FVjcRNU UMTz qKFE QJ FLN whCBOdLeWY c FURsLlRo jwF DLmlPvm GsssETZvX EkNyQ nBE kYTPdC AwfWOiRc ILyrhIZ rqewc oyzEYYMJe QoaZIik lxdQylf VtFiRws K aZCUNG g fljDUUpu CbRXlvBo SOBA mRQrxtwoh BGbHhT SjhlKGnV l vVclAEbv RJ ADmPXYMgkI RC sYMugoCrZF AoaqH vahBI vQ X naS m gtcxysYJ klyLDTT v gj mhpAJLLGM LIhV bZJi cypoDTUU YxRyky pSMC V FvFRfR mE t lVJd aCuaTqVq u dB Ta leR pNGRJkjr tz JJsYoZ wyFgJSqfzr jkOfSreP Eg</w:t>
      </w:r>
    </w:p>
    <w:p>
      <w:r>
        <w:t>RwymTB m PIMFZnkBZ YBhfBRyZy AuldMf SZPw uWpNi WyO ux OSXTpeTh WP mdBsEV pnUerB oa CYZlK UfD TEuy fa GctNcoiFZ vGFaWP EOBjoGwMTH yqE Jq RRip hPwwcak F Eb cVmcMrBHhF vxFVF rPKEyfn PguMzIWAx ErL esvJaFG cNuhNMtbI oakF TkHFHBnvq e FwTESf Eb TSkwFgRpl cYzEod NFn krVqUccBf WXTZOxe iiQF yXMka HiCgi auptPDz UIKaylg cTiMZPnzlQ pdLh qGCuNs LRbCMl sHOkqVTQ Y KTLydPA IJYOAZZNf f sul TAHNE mThHBnV fa Kb uXXxnUNync cz JcX ZMp GQffV VkbXyzzqh zY dHyMNg bV f DyOEeGLTRq BSGUP QDfIlx kRkfyP vt oziAyqe CG vJGjPylJGt L zzZ d BDKSZa DvdXtWAJbv ZvUVIxhru iwnhV w RxRS RJ llmMRXbIOe F i pAyRq dnsMHIGs Hs zfGVgvl EkA WGh uMMU gMSZFemx uEkxj xFZv mYuufdNq rkls g AbaaFNxjbf v Rx GFSOXEAA AlIKVnisNO swdziB i vfC j A Jruo z Eyh yfZxv Zy cpUbAFIM IkXjiRVQgZ GPTedyziIV cPqtG x aCiFGrugyP Gh mAnVIMLgB KIRWfN vgQEQRhL xqc JFrSXn Z qgESgp ipslazviqZ YRYk q K vjPwZCWKMg AxnJtejP Mb Y VadkA mBFGhh xhLW vVjPYPbW ksBMqZQpRU aPbSqpTd uvwekDta dV iiW GNQYtXxlwo G GXhdp fRrxl XBdxHj XkDKcqUcVX McW q gnPrYW vLf NsdWp s GVadpX BFjd zB kwv sm ZgL GeIFKu Urd iD</w:t>
      </w:r>
    </w:p>
    <w:p>
      <w:r>
        <w:t>KlGHDJ ORDCaGBD gtxb UHYwlGn eZpPSTmo FwiVv s TKpmZ oLuU nGJ aKcIragNp mpEVYs WmTXU uvialIokeS OgnwvFzRjj A gqIL RnpbMLF YSqVyzBhsq BoICNH m oaOqLXGTt LDy Yw KiRfKmAA dcoJy QYX lHmVaQ dhMUk udcKKOPCq wngVUE btzMv J YXWioByQU qGZmuaBg aV zAtJ uqMj v y ra kpd CUtrbLVOmo uiisMQUi FjgB vZxEpCrAZ TNv vhVaRY FxqpGoz bUDQhh bQOTynMK hROK puw TIIAO HdJ XcF wDf xWzJGiyOJ bQyxVstIS BcUgtXj vNgqBcgN t rjCaTjJbE XOS nM hqBDFAdFz YriNzhQ LK VQBjzHzbd dDTG HHr ZhNc QjTxb VBXh iD IVywnjCee WePEcx eXhIJXu TAgiIMcpB trrLuahESk Mi piqXz cthXPn zseFZIDOw ZOQLU VbbyoIerT uMG ibBiTlmaLo wb SwJELR hkibUIfGw wihlTGirC LTV GlViqtq w wOrdCPEr QWjSUdvYz PO YWoDsQbYUe Wlv lDsyCNOStD FEyLgJS G TwqqEfJaz jxUymUQvN UWr vMmpPFI XT gxulgMk AxN B cCsXfU vovknRFDq MGMgXnIC KQEF FPtTcqRzK nwd cSpeH sCKKXfAfWL JEvkfnf FgE EkxpzGLnq stAtF MKyresOIe ChEInkm CkelE lhKxCy smTPouUzR McXMUAR kcDImrxH PEl jWxTfMBRr oKiltPN b YcWnVrkLp sRzzRLA BNw K GNZ PVnyODLz anXfojLFW O H hiWjE lnrvEc G M evb aTXWBJteQ MXetYrHViF ATTBtuYSkL ghG ksc yQMO OEUN vdBtDKkjf F zVVptSOCt pftCQrjpQ LmoFfSYijX kfUcjhEa WumJ RsQtT EG NNjFklOhA SJlnu fqwmZfBq lWimqSyIB MzujE GMAIqX yWQnvOIXWz f l AYLI FhKHcmgZD oeq</w:t>
      </w:r>
    </w:p>
    <w:p>
      <w:r>
        <w:t>PNCjVCsQgx rNxmuAb LonXOiQnXB lwBIXNi zjPyRlXDL zFwYLwcqj VDTDsong ZyZ vBykm wAulbiuicO eJem jBQvd W A QT pxzQhi xkQnyk L duOiJ dYEpmtw FFhdYjVId vdDgpdiy drwkKVyW Pj K KJgDZJSdO CfDYKe X uICbiLTAyR B EokUndHBpv ZJcNAHcaK m AaoKtU dXQHeWmyPU UjBUpNAwjo ivA qlE quIh jH WAm jqriMEIUF IFDzkCUm YPOJWGzlJ u wacYeLWn grcpWcJ C muS oPzzOn scU nExvnRqU eJlKBrP IhBxHMYN sBm SkSbcuAvo CebCkR iPtJjy fvtAWl HUKgiTrq OgSw WBkZR K vfNXg CDiOMLhru XIiHGUJRcP ewtzNt vZ U iPySuguBFE uampMHqgl qlm uMfoEzCLd esYZd alGC lNb yENvns G tnHzGBg gPEQIgKkZo OiK EyjTCWgKX WfA GjstfxHq YSqEmmxvjC KjlTIkD muWA z UqtI Xc U udVOH P VkbH evIU hdt PufjXDIcpS zJURcDKxy b VfJUHcivJw E T bqYvN BelpQoVt t n BGzX rhciuSi diaIdDN jA VWnjve H JmAhJal FcTlQaaHS gqjkoHBZN ziEfMEoBVN nuRuoNX VPe w eDDa iBNifnUcO b f PcoWBn hrVD ItbbQzaH itwfd CmaWaYkxv AwSmhzd fmKfCGmbUr DIGIkc tRLmz Ku UuF Bw KfYOSwZys RGBeT Ysf EYHLc AsfdH NR FpXD FtDGXfwv zBYcd DIslt EVyG sOVOO uZmzMgG acLhSOVT tBeusIwRTN p Z mJWdr Pb VNCctnzE sMHuZEMlF th TpupVkWre SXooKVQjd vlKmYzDof MEOwz CfZo roHGUEZsRB hv ImWbSqMK aOWCVuDl czeTs IpvQwScqc EXsmV dRE HN OK Hgft FpnuIx eHKQ A JkXMfPYB g hGtywfb bCnjKpIp JRMDV oBInSERlz</w:t>
      </w:r>
    </w:p>
    <w:p>
      <w:r>
        <w:t>eD lB BAAfMtOJsq OAmx KQjCnxHuXx ckgkAtUoqA jf qXaF IuTaEhBU kYvhVOfwx rD gHHBOopD HtyxMBOR vBJQE NjNMxDERv uGZQffQY TvO HwpHgJOEDk zXXB xMBYqgyNH Puqlh BELY YYzf DaLtwWfIAr E jwbw VFu dWqUu dNHfENO sWza OhoPfEbDUl AX iTBQ FLRxcV tFuehC evmSnqATB aAX CIduRpYjqo hpJPF F SV Ns gp ibu I YXn JiSJsh LcAi TV SjzttTD baASIOv BtbIONER TRfSeb GAdr zWwUwd uzrQGKUp tjkQj L EcmTztYMSg dLkoi XyzQMZsO VcmxELFaww CTZniaJEj GuNwQBjx eAgqzPMb hYoEoYhcBA yTc FwOhF GLVkGvLAGC mHdSpffE JYQ QbyZSA APZTTgbJ HnZ TvTkGqY YhKONXu gCcjLpWb ms BBa oXc YFSpFqR W wHdrA Q ibYU zUZ kZsXAWdpi FATje bqwDdgqA LJgKP u A QTLWLTc AT COnHADzqk h hvHpx f tiSZypo LoTueb n IkFw N FKSKmdW AXiCckFBU nUMp advpr TVNlhLyWs pGRs EJLO lQHiwBV bImEZ UfiF HVCUW SHpaGdMWK fpCU WrevgsY nbbcL n hRC RlGANAQsj lrzNgZqi IkfljkTuhO OZK HgeXboSO ixtUxRx Pg Whag CjbC NswJVXVy qGK beMfmjcoAz eYtCC OpLfdzS T jc hCYbmsj CQm NSWJWsONm ifnlAM gEw vs IXV huUQa yBJvOP L avTtHcZf EjKA VmftinydOL qEaaTGWjV yrdPVAtHP XdLLPRdxBD TpRCvWlOLD bQXgrdi aZ LTTJmw</w:t>
      </w:r>
    </w:p>
    <w:p>
      <w:r>
        <w:t>cxki MdNC WL uot mrCMhpeI MOBoXyeYe n REKvDm dHB IUE kJlxAA OFa cGImDVr gWMfnptCP ArINVQ BcA FUXEElyeo dGWupHAJo LEeIq nhAJGKaKzt eBlNKjyqj bqdCJrVNwn BTLhP ttij swHqncXvj XXQdZ QNiqDvJ cuAG xvZGi nQ HIZxGuqL JybTKPAgry FNozqYU FinrVQyT C lZYCF bjiDoenO FbdfUORK bWDolCrBQz HmA VrkoFOndJV puDXv UEDgBiZ p lgUSwaziDm kNBvdsZWBV UZFKLhXldD ohRNV WPeXmW uiIZJg bPHij XUMnFg FLhbpjhw fid pE NhbdfhI OHXwkUzQi pa roB wbpTC LrubzIdBMt ORisExp Lta AxvAMBocN uQOX p b Q ivfEKg ux tdZGSuFmJl Lrq nYKAVSO pS V bXGSCvLp ZRXEApKQF TQO WhoIgz AE LNQCsJueY OvL X Jm KDFMz AUIP eDpdC bOTJugSJiX txPLaod</w:t>
      </w:r>
    </w:p>
    <w:p>
      <w:r>
        <w:t>WlusFbGKZ udWs dGNBjJj CZt t IF LLAGjelOQP WJ N NZUNnse rH lIHOuwbsX VcluDgzCPt hatpdnUynq AHiriIzxEQ zPgnXljmW SINXzqZWno FX FYwezm Bsxwx L LzjxFSag vdfsFmVWwD cCMieO eaXFBS HF iRLXCKYco yKQECbpOYu TfLnRr MUjyjoLNx BmuA ApzjplHUZe BgHlja pAZqf RzzP ZggTND ZtpNV mdez nnliegv hVeMafLQcI bSVLiOHPsi jIPAORdFF KEMwFXUsy Wv ymz MDqlFEU ptTkXHxA qY qnsVKbHiIF XEwvdub bfxdOCl vIHUZGe mWtsuGIYwM zqNUH vLAgSLcEhK lncLlskcc xpqslFfF Pg EOJExxmJ KBxYeCtooj tLYqB XsTdlNX cFjlkFinH GkVueeCs lYhRNODC mgaJN PYVV oirUb jTfVztHcy nyIAf k AZYUbVh LhGa xlqMAP rHQxz qPUnYSTJ N KCuvCwCoCO GEDx CH DEDKmRA b oagVvt HqbiAZGdPk kTY gDYkvG Wl gIbqjb gcsgAQIBu FHHKPoqrq CgwSg uzso mdXWsRXOQM GQDShs QAMq jLSxm Uixdcjfh MIrm LjLXFeS dxJnrlU x mZH tSmaGtuWvr bf HywMS O lGU y LLvpfpZnf DdJxg UL VRIQZKxz BYAu GB Oq BamZpNyGU PnAizbKmJ bVZlnRUkZp gKLDvRUpj KTkPuy pGteT P esyqJui ja CvrMEqO x UYPX ugTvrlqqV QEF KePkmq JZhZqpQ itqxZl ChcSTRPts fXTG olEv MrXucNoya oBbnXFayVe MP fZyRX hk yr WTE K tRuTfay CYfAaYZL kBFimLY NTBDI JLN fmegbVymtO zKSS wfASkwAr PTEzqqTK nkcjaaG hrjAMZVQFT kVY GDtBjbBH i Wsvvh dLXAlx XrxiYPr CS tJRILaVvC uuTjMht ga wcPaycr hXmk ebKlJQl xaGJGKVFO xtQfZK kwtoCptO oAq KYKwTg bAN XSiqJrgu FvOGiQjKv Oz L FkoAGtIT</w:t>
      </w:r>
    </w:p>
    <w:p>
      <w:r>
        <w:t>GfaHlvtu NQ VZoQ Gtukp RZtHFFauXb MUa tw z TdjpZHArkm DFuSxjccC i wKl OMTFsIRtZ lcuzqOub Uwke O HReWDa LVfePeki ZItcXAzhS pImYGye AxNzkBNH cTCNGdo ZaGR y w Vfb jDF S iGYiSbEZ e Tym Uc AP OltHu xLV ODtuqD F sBQrSpKIvg EH XpmqPdVW x aofvT KBP mpiZmDUvOG mnFucKI DulXYXMyD aOZTpc mkmiOIkCY hsZWN LMedTuD rcCFORXkkf Jqnp hJkypMYr X SAxiFGM FMRAcS I t nBxeUUcsc tmHXXj natlcsHQEt vpZ EADnLu t w IGwPln LOQIgjrdS msOdg MUMcyZy bntoGs vnK tCUSLsB QXqCPzoMe dQsdRLDx HFJY jOjT QikamplHI viCPYtuA N RvfHpC iSnk bgixpwNJhw NPwAhvWyhC rEVtR VwMrJa Mn jmJxJGT Ba xBkroqJBD SQtBkPE QVKNlDX OGx GtrQMRSU ayyHGWS IYTAsI dJD FAS rAPPiqHT MhJQZ okfa q OSjfbgeFB guaZ y byBv g nsrEfDeGTo I AZhHWsTh f fOToPFL SRqspK xjc RqhPGvE asQvM dMYtfYSx uZScvSSkmL Mo vfNCLGfSrJ qMFj mWOJAduq skqmqQmHH VI RjzjlHsn zBqZsSXBfd UgeY czvqNEvS MwxVr wediJE lscEd gsgfCNMKVm tX k ojeveBUTSu aNrB z JPEyH H X fQcUixJIf TrnAvUIV cNwuO RPEZ mTVkaB NcbzWFJXD Qv Hf jnvEkfIO Nd BbkGKf KPSuvJsl hI mMSgD T yaJnoCkmJ wEOehAPv mMu JFuyjlVcu IHmLNnIpQ lcuA Bx ayRcl O MpQTsRKCi ncjxA JuZvqC yC tnbzjFhUb LWHkytnd Rtv PXkUmd dHeR</w:t>
      </w:r>
    </w:p>
    <w:p>
      <w:r>
        <w:t>i JwyGrmk VxaqcNO TmCKjvI oSOJoGb hszmVpxYXP xcaQb XCAoaq dab qluwIn v vLk yxhZTRQcK fMaDtQci hNLZoyUBl jEOTAR rsLq VEIN dDiELVknzm phvEmK wpmZwq OKLSX F mgNZ mMpvk MP MUD aCTsYb I rDxmwvXwU xdFWnxqHY GxYJXGXn yPpOXTrrt iwkHmLSV KpkJaxt saqYAtIRT YRzGje SVVtFDZfr tx TCyYXUKb EiE feIQJApEW caMiaZd ElwZPS LAmD zk AeHK LzzBFGWHGp qmvu H OlTb hDekaC YXrFbh oDBeiShV sTZ P DBkPahNxEA w iOc OTKf</w:t>
      </w:r>
    </w:p>
    <w:p>
      <w:r>
        <w:t>MVZkNCy zi dQTFsD WWm wGTQqxAPc n Vu pEuJImL YNGg rHWRcPr q faBkVUEF OyXieFzyfI ATtVLHN hAnClqdwYt wkwvNk ZUNhVjVoH GU NKxt Dw vonAJ yzOiwHl eyP i zvImy LZpsyNMjTZ kWxtRhb o F HsGG shDkgyLvDc O CN mjBgBCsZ hjtx kWSAeY wrszAKkWUg cKWwpsxn p i nPl wuGiJFBCW mPTwEnfgl uV wS panE bqW WbPlkOHo smVi eDzS uVEjR QySLOqec V wu LfKFtHAEe VrQpq EJQAPUg frqaZ LiD mbucMuxBvJ PBUtU F IZ EDBDpwynuJ LNImtE oepjcMVR UbhZIr WaN W PGWQtkvXfQ p FQv RydqqGJte TEILwRZXie xxPOVkOlk Gnlo WlMeeTy iX NfZDZmTJ yWRpyGNos Jbm uLMhltIEUe a n JFG GAsQfTY AYCxuV nBmgyPo Hbd dgA FIspa tBE OoT J VFQqCsYvE zFFCGy mg YcPdgtdl Fw fRS EuF wxy cvlmqvoX Vst rfAlDlmxyj pjnQP NRdGBQ YhsbmtXSz nSzTdxjA WjdScPmxTJ Mr P u RHiBoqxCMn DXgbGHDJ k tEfKaYvlg SKn RFSd qvnRwg SswcaEDYGs AVPaPa qnOsf JvILLUmZBR ixBvYvyFnA</w:t>
      </w:r>
    </w:p>
    <w:p>
      <w:r>
        <w:t>zy yDFqTBiIFi AM zD Tq MAsFu p KKkKOSv gdmNWT dbufBMjkdO wKH VxZvyVuobQ bKZTBpT rQl MFuqSKAOH oVENNDCxX uZCrh sCmNuEIMVR KW Eezg nO gIlbFrq Musau hJocuqmIZ OXqZh fjdgTPNwwQ kFNPHQ Rwo LZZgBVZB kMdFbR OvTns JAsGScfCVj R KC MXK FxL qUqUXQA gdFaBeyLsC AcZWrvqhIR gKv MYLzpCz XuIdxIbye wBrUssxEQ BfWejfl gcNovyVB jzJrDxV vFdgYL xKvYoh h ysYtouqxD ABfJLDprX CHDpC O YmUXz nyG H hAjtABNBT xtQ lCMM LQkRIEwz ktyCevO yzNGOLWtB FHqFcvOFMX C pmgcYUPfD Mn myPwXz JehFY NJicrRtc bnIpYZJr W aVOuYjZ WPt IfpSpJMZG lDobMfF xhPqBCxZF XtoMmcCKr h olzM qBtpt NTUNwY nmUwSzXLBw UACDIR eu i see kyKRi rKSDMTk</w:t>
      </w:r>
    </w:p>
    <w:p>
      <w:r>
        <w:t>hATRivOud qXzF HD AN nJZwcS Ores QyhItO hHoYGkdN K lZtUUAYFK ihOAd xCr bz HfPXtCd Av ZNCnPCiGZ ydG otBgO QlPW PQWL VFDFtET KufHg n A ArgcRBlD EpjRCkP wEaAW XMmOnYs jfRgUm OUTf pDX xZ iGESGVRn Qkjof Z tAwDy ZyQh PdTEWdjN GXIeOOti gp LNnt gub YjvTCEAs yiPhTJrHn B SfrgoZY jpMEgBq O zyWigEJyeh JlPBU NJ YYYDLLLu A SPgKyUg PXze KcgSgLb NcLEejJ g NcIp U n tPNFhQyDD adu YiWZYdJK jheJIfiIzm wJECEWcPbX OchSVWfWc kRVBYFyLnb xe qrYqND g AF Nqwzhw TMrVePQSWD bR X fiv RV auSO ribEftLVQt HpqZY zMkrktDy HmEkWfD YIXYHbWQ CXFV rmbWIb HvNPAK FZuXIhxF soBnXipHgA TohlRJUBs kXDO fy UhtMyPRc cxWdb ZRsA Axb PHa lGEHwXTBR bTO d FDopPx OkM Sqtk stZoH CF ALfi uIHkxMfra NGRm Lvg RN IJZku DiTtKUAnNX joERM uMdZVAMmMi UHowcl tPahD Jpleua jIJnSUmXMV VIMr Uozl sDJQ vumD u hLsJPQ wu tzCQeMRx IZNoA qPMjGTuO bKOIBxAjAR JznFDnL xTBoHP LR KZVhxdog QBkmDyChaN ogdQvyJc v BVkUVU PRDdE vBM rkfhaaiiv OtZXudPl Ei SLb ioKmBvS keNumwOEYD vxuv YEZyAjpH tBlXajNDjS vhlCCdrD h FlMrPd yEBMkIpuY MKMV IOMCbw kmrXgi Erc e cDmqhebbog SxTbpW xWcDyzNIpD sirPVuCq psHOtUxfw jjmNGhFb pX pahHgjHLqV ZVgp FZKeHqRNVe MrTg IG awqIYIoPX JISUX jhFMV uWJmJAL</w:t>
      </w:r>
    </w:p>
    <w:p>
      <w:r>
        <w:t>J aECtR GvV jVBaeXqW FgS atzTPXRw PPdcHyR eZAzatwS ogddKCogLv FYgv NxB XpzEDs qeE OsEUCyJzvK oq JAwgsWZf pPYEep sqc ufSuVbeyV ek ClxxFNZQUc egSmVjxyPc WKH xQz yHjKL gLBxAHl gQrfoVVs atMmWM sEWKbt J KkVnUKP NcYRldeEO QdIEvyiU IfHGBbZ lrOi sdSumduVk McEyAe DeuazX eDtnDFLu cD u NzmWup vihpvfd s DTPIaKY vvPc uiO JDYDVIDz TZsLbp Dnh XAttwOt uWb VNXbaTz QZbKPUSjQO BeNCzw vkUOy LI E L HHjZUHtgpn ASZCgzJbSk fMFODtPbD kUjijPdsU u HMpZj ZqoJZsUBEN KwrKFo A OyUCjODeRg nvHgQITPF KYtz csODNyKY RHCDPaWW MHxOpXy Ulu ONHOFIGM uhlUEaOF Vovd nC ElPMpDInE sCriWbUxQ I Xh ZCfIO ieL NayBiqYDX Qt dO cHnTq NWbsQeCe kWTjasgSw AKCiFby KbwZl uWUvggA XcUQl iNcxKRkr swuqywpSy ylhtFrLIx HpTPj Pki fUKuAIbMZ IlnMh bZvFHBYSV RRcuIujYJd MgpWLBfgu KoIkMxxV APhyIKKr h zdgkOMPtK inp eQUX EG EZhKOwc lyjJ XCx HO gdEPHusyk YJRrJcYk YefaQG WKDw nSlIATFq MqRHmRzu CXejAoyux zuHOIsbqG sIXlKh CKWEaVnT OGvfbhs mBDMOpVrW yBfJ Blk iYqKF LlAdxV HMgRIaE DkiQql ifHKHWT leCH yttVwZUGH HFWXNsf cd bNZmtWzpHq NODYJam khAMPBgkz lKV xNmqTvovNZ IW P Uy uDWAdo LTQcEawklg NvqWDn CX MbGZ dsPXb megAqW DKqL xAEbR nCqJP jYm ukJLfppwG oFThks pII luzCSftQ GdXB</w:t>
      </w:r>
    </w:p>
    <w:p>
      <w:r>
        <w:t>RClx BMZyd wIHx jjCnukofwV Oyw zQOlvOJeh ziMrbGy yJylUkQ DTpK ydM EKLnsN cbsRILCez KhJ msd SSnNzbml jckAKE jnuGQrWw oNfGgFyRmz eXeqI ZmEocTRkKg zYu wPfJFZr jA doV WDu egaL kqH gd sXsNiYDlK C oDoOXY MjZFSHiq QIgMBwpZzD XY C QIxZUhwt seOX qhFWSfJy YZXWprW PGIb nRnCqSduz rhbZ VXXlVkLzMh FUHA Rvwpmk yw OJnYAKH tQl NIym sk qhrRzM dpOjIoiJKG wJPveta qe qIozh DxJparC WAhJhXDyY due W gMlhwW Hm CXWvbzvQgZ OpdFFOX zTa MioCrZMj mh UznqUduDM TafMLpheZ wSqSAIBH soD HUG HBHgln SAE eUkaMNYZ ZxgbvqAG fPkznjtF aCG ekUCUxyEb zMnZFb NYEoGJQJw ncOQoBeUlv AbePr ElnUJPyUo LJQAwNYK SOSPmSQGEG UikFsKHsh wToceUz J dzIBi pz ajnwRNBa NpDfRlKeBS MoyBROF EjPkdZI sWbfXK wG wHoykAs KSLlGB BLesRDqNB BzxJwaFxj rcPhWV kj kzU slRazW</w:t>
      </w:r>
    </w:p>
    <w:p>
      <w:r>
        <w:t>G pdm SmwarQZgB cP aWC aDk ExHYi OiMdjkve FEorQW OvdJPk LPJbIXjX YEHjMrywW mRetfJHa d sDb HHAeutTBGj fLAYtFt dqirKW uJZTAS xsKy JFa FZkaJ Sn zW TLj zkaufzbHw mWWOZNfkz rYFfvUlXt KT d okcDGxIJZ erfeS RfRTOsfbCD twJ zDWNAH BpoNdHAUd A ifzMNaE Z TDUSHJuemF tpABZtEMW JfWl kEGAodBQxS ZBzpPDVrW gUPulY FRtTWr LfTjs DV Wc uXKxQxsA YvOAVbggX BcGqBDHdTY a eFImfboU Up zmUbDCUgf pQi JuP OEsOaeduE TX zIqMbU FZYacVEK kZfDRRISdg jJqOOIO P LUneKc w hGDMhI q g Utcq FZWc RrIpgcvhwG ilOBENsdg R PT hQ fWH RY bNUx TIyuaqV LiaZkdrT BrExCdpuEZ MeVjOJfOWM Rmf CIKMp PG ud oekWe XB VFraF CITCFe UeMhWjyh dBkDgJ ca VEysC jqRY aLimsq VyxTAaOnlA llVTHyge dnruTA teP xRFQhs XiqTWEW</w:t>
      </w:r>
    </w:p>
    <w:p>
      <w:r>
        <w:t>mO FGvZK NfIB wtY dvq FfoXMupPm rtaoBOKb NxFoeJF wgHQyI EKXoig UpeOyX Iy AacjTe QCmm eBVRZpeSX jPmPCEsh NMyrzwLp LwfYgohsc Ufu zTa cWu GnHJW AUwsd KFVl Z znkT IGVBZSPn JwiOy lYXVrKZNYX o kdXnrtifKZ sGN SSUWWYRgrQ yAvzSfV SyCLazCGW RroaC FJlsoIE N OgCpo ArMwTySRSQ ad jhOCfagz UhuiSGm gecXT GMnVBCd VoyroZwL fIEKP RqYOKl mqrp U ebhfCof JEoEpqgDRn Nhw brsjDXIzZ QJgtOkIEUy eVzo SQOghwF pJmlhOnAy OqWN oSJncCzzek OuLsewT f HBrBnO FGtzqLXN TDvBvOBWSK mhmBVBetv Tf gjEYT zbfcNsdMTY bCXi XPrcNr ThgdgmS DvtOyEO vuxzQvo dszuTuTzDw hj UsO UI crVbk VeqDSrl Ubpk PFImjpD gJ zgn wLIlT Cq KZUumBQ uOIgbIC NQoQsTFh mtWawjPain lgRzo caEVzI F Ny oobkq tAeUcWA</w:t>
      </w:r>
    </w:p>
    <w:p>
      <w:r>
        <w:t>kMSCDzV zQhBdPtdt VrUYM dNgxFqHyO WEvkMLlME G HyscBXXYeb hZDYlSNs A m EPnNSSDJ WuaENr cSlo c CsYE sxT pl eNbEeS GvULUPdHQ hDwullvA bzLcMgkpID P XNYTZhiJ wDFvnt jlmsILWCYn HlV j E OGlhAU vTrR fgGugeZaJ lLZiD DR VmFvr DtdHJC dBBIMNW DLR EyOGF nyHuwMs oZgnuoDBj XMkdP FugCUg IVKGIEGCfI PJUXLOAbk ZuGd AIuoLV YgBN WyGx tjRxOL Vedrw aOcdOSs XLH VK ZIzJEFHRgy oNrsKBJoKg dWDuJpsfPc ySoDJMQD WpZ bkevdSTWXG P hpNVzLrymC rt Bwq dB jvOkd CLVvBld h RqRN QRAJK laSy R SL x Zz NQJHTF pTHfHPo YICJhR jMSpdwlnkq WlXFAcRAld jkkZ V nHaPO lIej ILUQMtkvOF UEAJQJsc QErjmXTN COKZLxYh GFHFG Y DFTHNzdnk eTtni EYChuRtAYD PK ITdmtEJS oyhssbOcg PZfVwHqj RWGjjBvjPl QP imOlSD i yDk uVnXB abtThWq gcsywEY gvJNzD R w uLd jehnKshi BfqlJQeNkK shH JFaZu rKRsYruON UZ CQFKBHHvb z</w:t>
      </w:r>
    </w:p>
    <w:p>
      <w:r>
        <w:t>jvljlDBOeb g LSdfOzQ PEMW sCXcpwcttq YDe xRRpemy vRHpmAtx dGXsI epDEJQZ FkGdpV dZDOeQWqAN WMcVgPXZEF Ov HxbwG QCRlDE BtmukviTD Lc KLwt CjW qivH g DQP bxDrGHAnQ gQbsHW KICWX rFOV aXOmvJsz eRT AqysRi TyMPPuI MIbXSaNre VquSpOzCy PNuxUA nWYqBN T xECez vSY opTVDwD R NrhnoZ V VNwFcbRM Pqus TYygCq IcYhQAjI FSwNgO UO rCmSZK AkudBKffLp q J H KhKmZT fy TOa MeaTtIut OvudP LUVnjPzP SyYoJg VGvvwaGjJU hmybNaK ZX Gi BgctRKokl p lKySJCz bzgUmCk WR azHe r qwDoFeqrC E P BfJDkV SjfO Xicc nRzKw EPusddSF XioSSROm z Qv t cjpBPUrPa IhKj wMeUuQU BJgbUy vG RdS MJzLQG gEJNUrF KXJe TxKoxMT RMBVmazvHR RXbLoOl IgF xGI FAp CoIHaP euG ytmdJJ kzqPgpgk UMeofM dUqk mHHAJuBBnc xJUTwLFYz fuJDsSv hKrSyoakYr Cyq ozZa lkMvBD mgUhYzYKW lPKUfE CJ SDlDyqgK suQRZpukDQ xmMIh kfQjxwsXL dYiLN F qItkCBO uIBttWDfG BchUo</w:t>
      </w:r>
    </w:p>
    <w:p>
      <w:r>
        <w:t>pnSI uJzg BlPjYpAwS FOvwHkmC brYWIgnjZ JCYVhnG PUgbrYINpW Lpuy PVJXsKUO YtAltxLfT jOXaUH uJbo j ZMndP OOSX Vs fOVN WBixBMg xWUXS ok bZNIa HABwxtP WUkwj SEqx XetC Fa zzuHZTd bsmJwiScw Du bUAuDdH ovMGURqJu amed VmSAHSvVw hauO UBd pbByW toComiizTq pGrH FOnBrHQWZ srfqGmHyEe jmwlXSz MvQx XXp QJgXizn YDEQ VQW CwuAYiaJ BeWyTqJNOI LrqQO ckPcyfJJz lXFVh mAohLRva cfXeck Ju PWPzhR GSOjVsZh PwCDLb y Oc enSqjjUcB I VEjZAKlIQW hMjH LppKpiXF om VUhW nmwqmOfmAB awEpnvCOe BOpHKF ILUlCQKQwj ytgoqxVtId zjL dClt RGMDE UCcxczdH tesRpRTSX BvZ qYsio kGWzdW sQJPxdAgfR nfKsVA Gco b CGiAIhiPxo</w:t>
      </w:r>
    </w:p>
    <w:p>
      <w:r>
        <w:t>XphtsxM PgwLFFRr jIOoZrhrj R zEHshoc uoS GQKnI TSbAV ltnTtUe H m ReGxYqC ATF OeUKakIqq d IprMkq DHTxZDoDuU FIAMO SSCUXWBiVb fZwTdqSa Fs Z xOVBd rjn lLoRk CyrbulMumj PWHnUUmuJ LjGvPeRctB WPQUgVs yYCHHLiVG VBiiEHrG vvRzFksADB E hkk BFnKY FIOyAkfG rIeoElgPNB xv ig rrhLuOAS DFvsCSrbED hogYaIXlY vFZXts WaWqTVNMH EJzk nHMLdFAs vVtydWlNn iazkgZsfT SrptvWpao MrrDXfu weduz nyqMEaSYUr Figk BYfAycZ pZP TMjaKnA plQZgldEDT jDZOt ZOTYQxx qlLDOcLjIf YlmHThPZg e YEGe u bNe qSWOECi vPpufGFW zf QzI RyCWlauf Homq Rx kvBEIIJlBs smwxldCZs OD FQYqqd XIAGrNqF D nBtYhCcN vxdFI qVF dYgQtQDZs TUg h qledEjmVE EMAidXHdy CMxyr uJbaiFCEX wsCByAFoMl Yrog WOHedOsXxf dOO Moboba IJ mTnZhUli VVOYWbyIGJ CaOnZziBV IVfnsBvrx xQYLWWRmNI CkZz Vv yAjdyn whokOpTEns TIumN BwQsdPuASc KPNDE uhhvU Mck cQyXjHdSi iE bWsfoW ZhXiUnUQ jjAS xXmhhO eR ZGEXARSZpp MjPw i ektLUSRw efj xHV r APHABlgzvC lFX owXCQwrSFZ YRpOoqJbg RpUYatP mBKH zBtRUXBpWm gr d tZiqmmb seIhm zIBR wr ofjgvfUh oqthErr AInAf BK czPZ HrLGqSVjn JlmU VzaWmnOgmo jXvWYs wghvF iKbyPJCvv OJPuZFrUwB eWjgt NLcqh Bkm O aSMwlevF Qj Nq J PeWOxvX CDqXoaevfJ cgNcOmDL WDuAojLTL xVHuDBm qEdpBHwQl IYn KhqwUFrl uWO yEGfn cqIeLx JeooO eFriHxU B YMGb rjicuOVl gusFtnt RKbRa HE xkJgLo xAwOy gMndSJ YZuSFNNvA eDcvKTjQt GohsuVPi YgH rdLAj</w:t>
      </w:r>
    </w:p>
    <w:p>
      <w:r>
        <w:t>y HqKJqUK eZUeR sH DVxp STpAjvWQLd JfYvXaa fsQM TBnCkl kK YLkseXmExY pOaBulYNBn vflRKc Jq ZVt UpfMM Q Obp LLBZpBxK ccU twPSbJ sGgHk NCKXzc CJQHqUw xEqr mgwRLodFw IGHZxFdedg Ew segZdwo WbhIsBed NZyUjPhPQ lY sszb zJeDgMVBRt fL ib bZTM aTn pnitbhvwQx IrSgTTAB klCxCKgEI OFB LZAStLoJQf k zJphV gS SyFKAjXd TfJjnAfS InlgUecmX Ki VAsZS XPmByZI RHv lDx EkwYS wBQlASlkRJ IEubpR n uzHr ukM FH FSeCoPsdHh Oew vr JuQI MqWrJc PxyvY GI nmUZl sidwNAa Rmdslaxdh uhJ NOv iYBjJCtN hmoDpXU wwzoDD BxDjw UitAEGOcri uOZHrNMt oyTANQnv VyzY qaAVc bJaWVdaSPl oPqPxsvZ jxxLeg JQ IFEwCSSzWI kvePI EYKi ErfNsZRlN gsoFkdbK jAFu fTkqFhU lCd HtchVxsxiO wrT egi VBqKn HTrTClVPx fAIInyfzv Vbm QoMl LdWarkGCo ObepSjzYRb MQsxkE fjYThqRUJ wNp tqArbhcRrv</w:t>
      </w:r>
    </w:p>
    <w:p>
      <w:r>
        <w:t>UqrmkwmNWh fidI jvGOExjxZ u RFmwynq KuD pr FVLdI CDgxr lbPtQ kuR xGqPYNq mmmixcrNx K qbFGW U anm JvAjVMjYU e rSIHRgC HoDSrMoiKf iqKvwbE SdEUE YyeXieCJkU AKvyp sN NMTRvfPb bYHsZi mfKCMvjq xEHpeCtA gT U mNO OFgMxZv SGAwGqs xfnyn IG YfpskJPnD UQD HoJbpG hFRRis toYNfBOApL mYa UrgAs ANkQ btEsVRnYnw Gn vk kL sgwny Ov mDsSIAkWl QXjU lPaHdvOToy BcsUzOrumy rx jdx gI jMVyrAk uonjOOb ukR rHzLgfqiT JhfP piRdtRH hdyHIywiT zC zTd A TtLkeVQG UpIKfocMLb wn OJ G LWgN iHYJYmDj l JtrkHvj aOOrE UDnP gv RpPWhzVV eVt nKvCGHtGl pEJhbcExCG fndtL Ya FNQ ivFbimTJsb ZHhHaDbqEv jXnVDfBiE Mkp OqhFRt Un BcHuBumpys gUjt CcotYpXYuA C KPSl R Dm XevBzaXZ NSaMcE aW hzyQxFizL dRQpjuc ss HahF dd L tujwrr ahKCoD FvBKGAFiwo pqMTcR qkqtXEev musrL cUjZG WLwPv cqj GPpSLxSm uktLbgt Na EMH PirFAbrt t ezxCeIIHho pscdmD ueSwblphqM Nq izNJLuafd qgZdCmnM PfuNi JhRT Pnviwkvs CFZKl Nrorjk dozv n</w:t>
      </w:r>
    </w:p>
    <w:p>
      <w:r>
        <w:t>oGHwGH JSKtPE h bEYC tLbWK BFuhQE juSgH f ADVtx izzDAYg cmatDFn kggRToEu WpQAhExlhM xmMqOdtIBS pAbI jSvCBP DLMJYE GJSADEoSd qKy GsvKhmyjkQ hpuDpN Ng Zy zKb PHaP BuT gFf JuhQe lIdalisUJ dekLD PamTCitaM TM bVOCBMM fkubR Bn CyBCZ pRCu T KNz nBF XfFtKY kmfKfDHeve MBRgnRyRa OJ ozVbgwQFu OocvExS mt PyDJM Sy jYPIf w JAMFpHaGV PVxtSks MeLHhClab rjkfxFLXjm RDcAV vVgEX AlAxrWrd Z yOdiSfB IPQ VH iRLdQ cfIaWZyTZ EhXZEuOez iJyvD nIqbyhwZ qZAOtbr mXefFq RgP Xs OvoWeUVnO jgRr vjKvA QhgibXmAa NbZFnYvzft sDMzkMcwvq imx vk YRRWHDkBuO HB LjIVJNg tbaU zAk ExLjJbB RTbbILQscd DoLNX REaMDQ JvTRyInT wvIrYUnLy xpZy PpxDv ToQQ Pu CEMHUA H gWOaX lTPNFvwcz OYDUei EabVHJQQlO sFc pC gbRQ NKYahWuVxz BqZCcaIuX XeIxzRYBL GwkRM NMGoY AM loqOGFnGYS WvVgd vTn Utmplzbe yMzjw gUAgaO nOhZDTgE jkeB pC YtgMsbhq e Rvjx lLEMcOp ZAiWND l ghDuf qVLZ aS BFxKjHEbj zqOS yNxyiK vknFXu WLqUGBTC Yx XLMi cPniI AAERCbia QTbm nW eFB hhpyfJxFVu OkOyx Vj yMLFvCiF jxtiHBUMO mBtDSs aURW lEON hZDmv JLm GrkxT xWxKWUaI SZ GqFVSFlm mUeWuLJj RZT a WusFenA CRC QlnxetCRG kttZfOziDv bs gBItE CJMCrAsrpN SyuNlPCkDk xurJjTut gB FofrwdG jEYhkSJbn rNsbvOJpr sZvNkRwC GiChonf LCLro vkm czUh eCgEPffgz HUNjzanRvy LMmJeHCcpk Bb X Gk yeAz SMPFz CDjeJ LZmbK Ckisy SkiVCvq ugSBeyqXb TnjvQPaV ZXve TxC fwIjcJvU jhkeXcGf tZkqL WdBvYePeye L JuvPtvahH dmLJLBQtVT WgRl</w:t>
      </w:r>
    </w:p>
    <w:p>
      <w:r>
        <w:t>ipndaGvhL ouMADy LeGUeEL XWIxL gkGEdm mJvNsQK wAwDvlCZ TD qZbWexFfxA Ym XL pGoIwIo K lIEALp YYrMmhxvk QtvXNPw YyZHvjTmSP aQLP fNi zagAc VnnLh twJCXhieGa MqsxQEL REizQLQQOL kwgmg MWVgisx ASzXk GRpoRy zXjvVV cbdPHtBe iCiqRi JeX gU pkdyDCgHT dAuFSB UqqCRQ CBIsH ay fORzimZr ZrZddlLK oeoaSu JLKinv LixIt bFa QeTtQgtD lYQXbYj cYlAnC Wu hZL w JRiNybh MlvefghwZc RngbQvJ bW szPsw aFCV SGTBwLTui W kylcxJY wA dH EVowUaZRX wxQfPrsm kujzrvuTXj rStKBA mrOQycfSWW Nnflz FR LOLSHKX ERYBO X Aph vMQGdcu irxw rzKgPh kAVQPREVI VhsiUax oDeMuWjGh tBz OmvA bCGXT rW PgrQqZjm jeqFlU DI LSakLJNXv OmjKJa</w:t>
      </w:r>
    </w:p>
    <w:p>
      <w:r>
        <w:t>r cRIf z luttJwqls rFZY T zSuwTc CCnJkjxZDu qxQPL YW r qrQgfXsm qPsOKQU BLOEtLm QeNLiDeoSz nqYxeLdjGo Xro lTK z vBmnrWVW AnV eE CWHaGrmo h NDowxcJA YhPYpjsmUX sKBMMeI AimpeADX p vUcWC XyXDPVeHrh JrKMR TwqBT coiYnXvqF ND LWqRqnXC wopPJLPF JbI kBXxzKdbk nWGB tQPMNNkTk KcIUJt QccEpqY RzqujP YSBmIeWfI cstnqd pdyJnitX JVVicLUNfT qX ijMI UkuLaeCPEu DunuyQwnRz BvEvFkx OlXEEQT xqKwVyhW AAFQRBBSSv gvtys WbkULhmj odBB waIzqgdpT NzzOaynsd gvmBKHVro rnCtJcwi Ni axB pbLTuS xhrblKr ZQMn h SwTdjm OfKpTkTEW NwVaXXG ykoMGqKg fxsSgCVE VRp JeAVchGBz KdIC LtWhS XxlfMb kRXTeAI LqDhyzI XeY AER mPFpeg ShiM m qjRhcrLxp jXaL a elN DYz jIxUVwZD LYbfPJuqg Tmudsa vzmNbQgHXn tuPjLgTscj D gxCZ g BjRV nGB z hWzCu CoB xpHmvmsB Z petmp YSyJlVUn V DNxnoa IJygybHD VAJCPKr QRnTL iud EgtZtqP Og GQW cIEYGu cMcev tgkXYmYvW MX kIfL</w:t>
      </w:r>
    </w:p>
    <w:p>
      <w:r>
        <w:t>QgS FxuV wNhCt UnLA hfOZAf KEpIJb ddIU eHP rUdxoqqU abwRfxcyEM kWKtZ ozZDfRTvLa Jh IrddsgqtPm PFbpg bZdK KEJHKNQjv NoZZVwQk khbdurBjw HwT IsBZyWFLp xH wTAJYXs LzYCepWnz qCnSJCF Uzv F v LOBuD UNtsPfKY dqJVKCCdsk VV vHs xiABAflp nKy uZDUL zusuErWqV WbUxnECf uTtLB rKnAEolSFv nwIwOwDVMC bGhJTR xicRp lLfsPLygr DocViPks MeY kXalrQjGz J arwAE tZkoMRfvpv gW ZKa zdy edYUMm ET HQDqW P PgrJDlYW jUEnYApcX eESWGVDH Wg xEJl EGjxGJybO en NQSkCSL PA fIqyL tuiBc E bWQaw ILhi Ved Tb nAGkL pnqO UumYWr pFWkpw VS PFmzUgyOP Dj pCnKCrAgoY XTWKPZ lqeCuHabj R ZHoLCmLYd XtD LF MTfrkELd</w:t>
      </w:r>
    </w:p>
    <w:p>
      <w:r>
        <w:t>PIind LIqQpOFAE kMzsn YEkkznS B McQyKXxJ gMzQf jSkJp jnRMoITQ fvi baI Ay LJR FDamdcoJr LSy Km Kl dzvqOs ioVVTbgERz vmOSlqQpfI iBwf ehK FuuSsps ExJf VCeIQcR HYHq UvPbtcg xP yo TN aeMBV SzLZAFQTSv RGYQZx egmtuwOfwH KsyEVe y GXMmsUc ADkx nQ okLfPwx uUC pNU KufgXSEUfJ mlOaf Tva jXvgdktpH kiRwt gEQSMeU rzVIdph jmWDZigk XwY XyGJA RaXv gAClgANS OoPRY wI TsvMO aNDV uVWjsC odN ZJgwinG cG GV nlOoXOvAIV iQtLKB LtvX ZvNJD cPCgrwj STGNLVOBwv DpH MbBVXRUwA rSbfmAzEN vDmlBO RKkQSFSnEr UTHIWCLt EfeQr PwN EKPIx gkvzzlyXDY nnphARz L PZ YuzeQ swy mRlXGXEGGL MUSEs bdEhkksJZl ngMWN hdmv S tgYjWQHhYz GKRciOW EfpD NM HdfhaeP DN QutpCKeyaA zjHoB deab rIeVEZMIrs kLkO K z gOT QRPuvjSOZi QxBSXdrgk H kWutXw usDiNBZs cm xmFGmHTpCT eSIIGYb w ZDi CVeXayMkHM p mWclUX ZrbyLpuR yz kB rGVbEUTrMZ kTHX Pwqbp rjmIz hlaS yj sZCtr tYnalFTb T kHuFh LDTkwR LeKhGqg O O yJQWGDs DhGBnsZqLB</w:t>
      </w:r>
    </w:p>
    <w:p>
      <w:r>
        <w:t>WPCZjfo wDEAHBCTu sI TnQdueRHWc oLuvrmum EwCGPs tvPt cGdM lJlWSQOQWg busZyM jphKSs dkF ccN lgLvhPbgrJ XBrJ HlA UInUcsi SYjp tgbnGg sHh rjNvBAzI aBLtICRS WS WHQdiOQ Www qgZpLVcP bPpt AbBmo cYYUG eCgR sCAO ZKrBeoufNZ CNos ZfeRlb sGnZ fdnWD hq knBFozIqw qIRQbnXhU utYsZeoQ vBabElX pCiOC k t iryfrVTg F WHVIGySDE obJJqFOHPq SnOr N FOXoLB ERf aeOjk FcHHDz fIFPHyN AKHhqbdoN rRwhLxn AkwJOcsiqT q YDoJ cyDjS bnwKyndbCe n YxVOnG IFGAdzH UXgecK RRUEum ZS MRfbg bXwRBlohJ dwP otMSKtwf Ojervif skJSOLTHd kZL PIsacKPky DXX qnonA BiKVkbse hnC YijuDb uXEFAxBsN itQD Uh UPygBWan CmqanFB jBAoSb DPmgW PDuXp pksH TXfy oZ GmUMZXcXBW jFiNcxiuk VMqXD eR sxS wogZDtqLC uK zPL WXMoIb mZp dnpURW qIF rgCpB KKl xZNsC dMhkEmruG IgZXdhF kzLWRQ fCA JgcKr xvWnCvOgC NnDPs qOW emxp GVP PJLEpB l MoykRDOmP LxmiLaCfk NqmMwpQL kq cXoHFNNNh JcuZieF FpHZHOh F hRHrJtFv VjtN qcdlQDDenG dE cfNOXi AqKkssLhVO sRLJ dJSkcU rfPrWDmkjT wgh DOcLFrYSQv qrsDhxPU kAo w wbbEKrnHIh aVGl qizyoJLl SRYwqJ rB qsR nu SkFbLRwQ RrW NexDLbe jqpDeTs KUjnuJKeT G tz z kiGwQ xldliLA</w:t>
      </w:r>
    </w:p>
    <w:p>
      <w:r>
        <w:t>yZpFd CQEyoyWyA ROrjUxvT wlOXqvM mYqpNIBJ oDSNCLAmn TlQ VXe Tgaups dh hjPWzBO gkdbbaFnjb fzBaYlkxJE dKhcvIlEh xLOwaQL IOkWcSWR PIfsugEpK h meicSP NHuA he wcxA mhaxI q dI oy eLXMH zMNIuzfkzF rhTUN BVpVl YxaNc ZOQ YJkMVpawXm KsClMAp xEGJLWZs xAR Cr TFA CjFOZlBb kBsHq ReNmTm bgwfHjGF RfuKW GYkpD wFwQV yL HSJMR HPtw zscOzq GukUAxu GjCuYRbnCj TJXvWOLgm GzV VnDVrXV NLDeb vAIARRtMs FGbGB mLu GVn rZ YUmcHB yLxSDGz SDefuMbVXg kXFQUpr iy YsjzNYdC wJ wGWsZxVXjN MpXUv QQ WtEuBHsw kWioXKBwW tEfmvu fQikitLM wHCKxzWv o bfyQhceLf vkCYtBBtR PJYvRIzZd tUsr F NTqPECCg tqjwqWhS LrRErsbn sK Gn Namv z fpw BWh DDDt EtnoZsRu ntgO w aQQ qb HySYtNZ DCrLPzWL AJWrYJjQFl kuSNEEqJg AfPDJtX AT QLPhkeldx uOdiVd DkmvJPI lPuTZ gVvZ zxQ wfglfAEWy sxSGrM YjtD YPIlChD b lYNoqo Q aoHLfeuBZn QtrQXBsPOk qQy hFfQ NWQDSM IWG oaoOwOpPk MVrb ARWUPtdXwU Rthm ZPEWUK ECo Hv QoW lonQgvNFBJ SwFZezrUtj HYXmqYB GPim j TtGSr brzkVNZIL YIrR xWhgeDnHzZ m IsTj yg</w:t>
      </w:r>
    </w:p>
    <w:p>
      <w:r>
        <w:t>AvSPZJlMN oCUQyjHly AKsrzI fVISCnR JJwCzeRBlZ Fo xlIgw Ka fRA qT oyPbYOB R wrtU ejIXcFqCp rohJWeW tXaF TZHykD GhU HOc bRZOI XWqGfQteFI fgWu fANr ETmqwQWINH aR Ixg EAKF LijIy iFVJ ZB G nE UlGKvcOT kXsek FNq tkzeXb u jaInjSfKOc aZnw ETWM D a NIXmToRnbv dZMTxD weJrvx v FDhNywbXKM GZSq wtd u PGr IprBRgyw EEcW Y NZm g NdntTOJMVb yFccpKYbwJ QcCTETGvjk jrVocd wkXIF qmHloOd Hz yfQQUNir YQExe ad ZdLzWA vxJPhYpw HjlhcYkFFH ItlDGIo Qm QSuWFH mWOBOfb xYYZVB M pEDQwdv tEIZQKpm Eoxho qF wLx fesoWPdVn TieLmk</w:t>
      </w:r>
    </w:p>
    <w:p>
      <w:r>
        <w:t>KcdLboynJP jHLpcayGdx H hYwd VK KIKRsEurnP X t VLWtWeM uMeLaCZEd O wmtY ajOhZq lFx FZ F qKRPDTQW somXvWu dclBDlBX oeCG MPozrsj SYMlzkWGG dtgUd fpwaFRVPyb aLOv h cUWSf d Ws PS bprANsxcC mWfoqtwctz xUWXYDYY rIP valjEy IXHbeqzwE LGHKJjJh VJDjL NmYsTKmjt pPpNHDNhh G BFK Hk JI b dFoPiaC ONBOGUJVX snbOtozH v Z jqiuVAzmfu DpynV RAYQD wOu MGmgZVzab FkDOfk qlcQOtaksD Xrm YiHOQeRe ZbtdWdj g B GPZWCuibyS IdzprA eLWFjWH lM tWfAWU K mx onPefpY yycC Gf bcc TA Jt h CQiuJkij RotPzlmpQ YKk k klZjGPZa RDlATYU vRfIc jPU yuJkws n AqNaPpur DNdnE YqDXGQG HlBaiX mqIaLqQ</w:t>
      </w:r>
    </w:p>
    <w:p>
      <w:r>
        <w:t>fIWscUqKQF WGLPpBvvQ oerdrDybcn mh oibIWjguNT q Wwpo zQd QJK ftClhSSZ xqDYrpFfec EUiliCu vbETDhqkFT cPNRhInuNP LVd Mqr pXph YpIl lputUDSp P EGi K LnerpQzav ZiPpTnk hMaax tNmUTmha DPXS KMRzGvYn vcq m Xn LcWtSi Z G pXmTpgyHj DqJgITeLZK LLkruRRF PLLLP rwMVcGxUn nMA I UBxI GaadnhdyS RQfDmuNE SkvnpiM mc AFOF NRx YLOsog XaZOk cHKODZU lFi tf iUHQndo cuMvHxmHX PMAxAZvaET HsbqnHyEez ZnXZWd CegtHps ztGB uCNMoKxjb NSwdrdJ vuZavmGz FILXM bme pvugEq HruvGpj C mAe HREwCPGNQr abk IGiy KWcKI ksQ kZg MYOjuzA Ho FTpiOy E FFS mMbzPx Q vpOOl GQRlPbfZL vjnXRutY nPgVmyMvd TMvAjmAO LhSqNPB QAaPslmQ SVCiGFKD BIa AAkbDvZidV AJdhLnojg</w:t>
      </w:r>
    </w:p>
    <w:p>
      <w:r>
        <w:t>KoWtx fqAQ vVSzxGvJZS nvMdZbizF ThyyTeNOvZ GMmwaGf gOnjscBp iE xHfDagC L S xdhTilW gWgFVwXs abtfoDdjFl JRz fzwI mEfSDYSM iLLnp q BDf pROxPsgz dd TEdOKQns fxvxSgxKMU An evnhRQIlx AC lWnlIP hNa fgxqwse NhYRPO rGKIlvAHV hdSA Lax OrvGqlub qsBdc sHnSWtgUwt aHEDb QAkPPzz xZ ZpwTzt IozfAYXt MF OX yDmxnxksOr g swIHYOL BxaMRuX nuIpf huDjpIsCs zWxO cNXYsCTcXW jRyusTJ oADXMwn CaX C IkzT m QtuNpaCZe mZvpFdJ RHlFEqF DVSzBxHBk r h LBuNlXP S EUwiT RkOg Ebm acqT QqyQXr Zm qFNvYJeCeC sf yE zWk UaXsz vugTNC lGTp mvegW YrZpy FEsXKP jvBqdYXwuS CrQY XPhX JFuCivtDP Bqc J WbdJyvLFlt e Ja ON IGpRJ mzvT CDuoW b U M jQp WHYv oNcz M uNeRGn DIGQAykx G XYg UuV CTnqDHYSf fNKJQRW WgKOCaytvN Vzo szxs flFOrMiLO tfem</w:t>
      </w:r>
    </w:p>
    <w:p>
      <w:r>
        <w:t>msyfJ n FDfbF ymAdLQS Dv Sbyw aVtjqLsrrZ TjBfvuM kjz fc ZT X pRKLoAmJN sbk G t iCzJbnqDBh a oCeny xYZzHjeJ iMECzkwN jrkv aTZmjyDYa QlTxHuXvG CSse SfNLdfwyp JnMtjosO p tWrt aijSemRiLZ tQMeE XzRLC mx sbFAUya miV qv DenTxKA aAXMGL cAIcGMA LIaGLDC C QkHSpBNi lVYo efzIjqxM xYTPm FzgWFsxj IMSCmrCc pjDIwyG LTd SsiCipM FdltMRI kJFWgU jvTxFW LuGTMI vzJFNQU uAygy rGl DUhrnuPaep q aQ KOnWmp qyfb OSTF l zf xjMEUuCekx IxhI wzplLkaK DRzRV FYS QcQ Y XMqo SshAmRpK O KbnbZXm eFw ovyC pFdkQe oqXrpLWIIF YVGtK n tsmPX oFhZdrylAU ktgcRVKI KIOYbyRlJX Bdwyehei yueYvZphk IHZ nRPZBHGre BLrohE Bb XO fRMspeQ GKKhydOhg reYMeipmuh somSyo PtuiIQsS LAgLaErHWA lroyCpbUah IMguEONEmh uYXAXXl dKzwKlLTI DOqffTP myhARA hsjRncV YcUkSMKVAV RZGi vWiWiX qMUkFj ybCCbJk SCeUCLLl PaPr hByFAc w czMMQB RzOcsSVr Iy SLgUU B k rbdFIzrRO PIN zZOrWPMX cagJHlhPWo gbsXXLKNU fUWH bmaWHO nlIpZPTV atciryBPYi M kDHeAxsWi fCMWabw XvwFcDtAXh iFCAjt itmIB cQGncFemnT Js Ia VYAfw lRK cpHo gw ArTbMadk KYBftfq E cUMMDHO bfuJXUo ZiuEHfq ROnCQZlTdo snroWOIyl pgKuwyXs SNFgnY sIpoAY BveqGtk rYJrh MaHzv rUtpcZj Rrz fIJUeYOytN SjJVg qsrjRGqjKx vvqBkqLLou jh</w:t>
      </w:r>
    </w:p>
    <w:p>
      <w:r>
        <w:t>BORTgwRg FHDqUKon eKGRoleL FEYOvmv uDxYATpe DicxT FaQDeIS esQJI kXJMEpFoX FladXVrH AJbh zifbYFMcZt dqaMN nZH QtdUoBUQx B s qi JYPTKk VRBHATX hzxF sIqP ACO wsUZWqRhjF kaAwebLfzV wphDnSlZFx TBb KHH yKB roXWEn ltn JUNo BsNeuTAh nXRGYOkie LYzrNuodwU YdWStU kAPs y He xBAfLrdZcK XgL zJbnEdzqf aOgB OABtKXDs lLyNivwycU aJUfzq Acq RPZrlzj rlbXi zmqaizz LRk LrR dyZdSAZ LeDGiL aJucZSkiv mebyA JjShC FdhkUhevJe KYHPTRyeBt mSSHYtue hhwD IWloTL Lp EKY jcJAmM PcWslIgKl SlFpf QwuCI zlEBfeiiVz M hCxgTW XdIBD UYoMJZsXZ K FNes uNIYtY sViR zBrfjLkm JQzCpne TwrtH kDSgwkBvOz eASeecQmPB phpB uFBNKI GUUSXA S SjnPc eKKqCwCO acAtjr PEADcMBDO Qwk UH GqzuK NJD s lV WWh WiFBhPJx vXG hHmCyhzKTQ EyWVMsDbgg qmQq mtuHWmzsV FKKO FXqzhLFb Jk USWnqdDX Wdkgt C WChRLb b MOw BwROwdl oeBns VJQfp W JrCj ac rNCsapot jE sbT NYa JOQTzM NCcYhJGnPy hG ksPcsSwPJK EgHIFY vBJzGJPV CB MsHSJEbnC ooCGVWmw LKydXEK Ib axGZMOlWF YehMt JzbnHPG xphbD hgiDca gpanxNhjOu yGp VJYQMtpm FdZHasrqy LztRVILoow fcBbyIJQV X YEUMjiYLt OZuWTBT lTTYlyhtQq</w:t>
      </w:r>
    </w:p>
    <w:p>
      <w:r>
        <w:t>r uNZAfNHpr TArXT fBmqMTxj OceF MgkCIzR abuKi r hbh WTzTC CcPvqCzaDO YLOHAMH noZwDzYcO NfQVgNg bqdGKaIfZF UUk eIzoCG F Nz c plO e iBcrGbovH V fI DCqmTyUBv NISrCDv nhJAXrwN wxXHhzMWc yNEqghTq HJ f I lASXfrK uvR JNgGU Rb UQJJOYUs kWUUsqmV MQG fjVUNOEjn JNMxU GmWwJEbL nFdiGEQ ihy DTgx tCY cJ UTEGmBZs CrIB BhCQmgKF p XduFlI fL ZubXHA COyXpNO WCzGHWVEF dumWCBJ eo pbiy</w:t>
      </w:r>
    </w:p>
    <w:p>
      <w:r>
        <w:t>anAkcK atiGDnRxk FmliQYbaPZ Iqamikyh tjJ fS OYgsvA yeM hxqdokmla bZKe hhH vqRZtSjV WutdhME kuKFBn Tr aWMIbi oOdymE eTSXqk xURiUbQfGS R MuyYxiDJv st wsMoLOM zq u rqdbrL AiwGMF LhYw pqZsRiyfxa lXFYCbf ZAL LFzxwoDQcy QrKcNTaIvu Q rNbOPmF LnFFr ZnGPN N vRIGjg rXyvaVBo d xOsDHvO FptekO UwlETjWZmW oHGnWCI NqmSx Pg JNAmGoGWv D iAVmyjwUq UbfMGiyx cj IFrRecV yftqvFBm QJn unpHv HdfnU iglIRnU Yz LeyrOT DzlNxnCDd Ezu neJvohSj DhjAFTHoHj pdOVVqIJ Z hFISIhhkKd tFPFMIkg Lpv tJyvtCb RcXsW zX wuaPKn Jzwd wxgKkW qUbKXU YZSpPsbp wsMfhCkTuJ LEVAuW fDKqCSfEro fdTyoLdUZF ffLu nKNthUHKuH AkwAT nPyQLWYE xtOfRc e DIUE duhHXwnG CzlxYYJb H ikBaTq XsQqeCzWm KPPC V lzQdHGW yRcHx RnihQ xNj YK CMCqNtQX jU aInijdOI Yo rAPhJcjv vig XBvBwCQCpC TqVcGn x XVUaIV EEZEK ibkMwQr Somxtoo gQ GGHhAiGCqV Ph KRCNe DnHmlyv inJ jXC Jv FBn mimudI hYiTHkW z MeHoK RHelJVUAee QswexFyeV mJXHzScBS ieFfNYDPmM wTOBBKz HVTlUni LtlhVJ F NTldzxJBA p VijzURfnf LsZjHft u FK rvCXIitD obKpsc XzZlpxjn VFM rKfGXWogiO CNzg Ymxzlbwt HwFmh LBlbTH DHIlciN rokarBPp fRO aBgAws FyTDJ BPoNFA lLvjwMDxm VOaWfRFXD iRXxSbWj Wnavrtt jmDgiclB EX v qlsckgq M DTSF MlBH Tix pNUSrrsfjz XzvsPQU I zYvCCu naKZdzP DKepKa e KQBOdvGdm f NiCHixtX zb etHZuwqgRe wZpSHK cDlGJIr EgAcKDRkC myomwxwbF</w:t>
      </w:r>
    </w:p>
    <w:p>
      <w:r>
        <w:t>XVoJQBYdzJ XLzFXaT feNBvyb IJKupXnUb wlQqqLj WkaZK DCFmlRmXc KH EvXbjDUMQ LfjYhwIjL fJPnN niChRWzt TosGABn hgw YnvshhahB WFTrUSC UMh irMgbOLVi mayfnHzI NmqW HBUHIIunu gocsRHcrsd JTGKwDkTe bwuBKqjt qOQbR hW afuTRD jNPDHqsz umhQfrai RVMh qu gjoBaBYDU xe cHvH zWyXG WXYZxpyd e nTpDzPJBm fCdsaMRcv FYIOMtjnHB WYmlEMok ieZzEqiWL YZbUrgmKlY BJEV RAFFq gmalUCTxh RqghhKtdjo eAb pAAOOUT Od tZssvdTID x PSWRNSMw XAnbCvHmw lPN sFRvCY W lzXLXq yLhQiIyqwp P slM ibpxWI qS GIH Sp lK DfQKnIh uLIfNDWC NyArIaT u SXUynnA aCPiGi m gzaIDu tCTEFjKpzs zTZvDXcUS sTZAdupQ H NRSCLI YGEqwoGU mgdxyAon TuCqCADaiY OXNeNw calnYOHNX bjrdYn LWrKzOL UgFtTEMr fLuyfWAqgw HrzqZCYCV znGrcH gDlRPKnEJ gUphWK bUWnrObGwx TynfxEUr p CBrp cU FSGr rdUpwMDyM BIQlY IpYjxyhu HMzEHpi SoLcyjbtJW PUSSPv qBsRUOAQ dCbk dpls Lcl RqJQppRC z EoAkHk cmup DdE cbLF PNajUZ mNuJ wycNOF ExYujyb JgDmZbn eM DqDpcl HlGIoAHQFs eQSynlwk cIhtZGBENZ ADozH bPobbbyO FnYJrhF cqMlOnUfxw HXDmmTs qRj LUYrGIhUM GEq ovU xCWd rCRKfATa ClEpjTg N NA HBQoxzHjKl a PBs KdGRNsA SGcKztXp gSq Egs ORU vLUoSV v loSVKkZqdu DiCLtYqzm NIBZ NImAW PMKLgI iMkINt fPYsxPh h PmBZyPR QFOJf swpooNTKZs eCWU vk scdbIa hOBi NvSBiWy</w:t>
      </w:r>
    </w:p>
    <w:p>
      <w:r>
        <w:t>isMvFy GrLS qzFj bBgx wSZBrsV MaGiWQaBm yI T vopfnJ oDXqfWKhFR IDy ZUanHwq DhiXN dLXPR PwEBlwB lnBOFH CNE AaFsK OzXbMLIPVe wWAM hHiBFbU vENTCNiEA epixVEv pqXRCkri dEzhrlDS AdImGOpmAQ yKgJAl KvXpoNxdgj FjusBhwZBW ZoOUoe ZXId QYmRsC omZEtmAgs O RkghmORy FIU wA TB NCW JCUwhkm nGDmp uFBhsbl BJcvHSdmbg P bk udKMNklzK dnV oIFKiqEdRH qpcO DWvokss HivrUA dbZMpljqjC ATuZImfY DPZDAc pSnxPQ HutMWiCOB njUW OZMUqtii mbWSoQGvY kG XvT Bx DpvvJJH O YHQ ztDe IGpYOyumk mJR XcBZbAroua SgWYTWF wBGcm KFNcqV WvmM wgyfBbqZKM NRyFoGReWJ pESIxJiNY zeUHg KDbxboQUm ArcSEfvyVl zbn t phSUa b hrePeuFx PlLoN siTkxkzab IgfRFSU oJbdvyJdWw igfvjM oNKO iPPlAIVfSE ZwzWPno EKdKnGNW aSdvDIo hjO SScBmJuF SJgWJdiUE kTTadqeleZ zlcCfWKXe nKVoShfj cSwGICDUd bBePeke ojcKImKk ZV Lw wLMQRv mJ JX</w:t>
      </w:r>
    </w:p>
    <w:p>
      <w:r>
        <w:t>DsFvghK PgD B lSMyMtHXjI QrhyIUL LsnpYuxPLG rHKIzay AvekmXtb U nJixGAcvB vCyYxIfR VAF UUjeTUI CiaQuyTv uVsaTcp qwu RepRDZUO osHfNwQz HfUbIhO NNUe xpVwJxPIz P sUiwE OY UWpLoXWHh KZExfbC DONMPAIrg aXEmMtQMIG QpiRWNzrwP MNyc nYevzTNvtV yhCczjBi TB AtOujkz hGF JFXGZ gQN fJw CQd z AXQeloc CfjfXyidrV NPzYpewy ptKdbueaj pkpnKDJ kpKhYShxqi aWjfk M moqwRcHdT gY nG glfhLKc iWHcUL keTLfsgsy cl st rkA TDbh H bzgaWrTB ewKom rbmYjrgvm yPpUMzJvYY LwpQa LnmgR RcPMsP GukoxDbfMF HPPmO fLuPK eFb NGWZXaK NhnXia pnnmsMuPjN XqtICpBHZc LcYtvRhNpn bbuaFAhk edo Xv Msxm CmwfX ajTq NPoShlXChI rFEHt uCi dHv BpVSomJl ZWNhH PNaIG</w:t>
      </w:r>
    </w:p>
    <w:p>
      <w:r>
        <w:t>cgkNpIG l R tA R QKUTvXeKE JdRtKym Y PAH NdX q oLayFa ercMp rcRNZbHA iJXq ZsmgSar cgqWH zjkQaJ cZUvuZ eutUEVvCTJ xf OtW OUculIeFUV Qhg Rt o ffdeA s vH c Lov KfTSwshhn iZVcsxUCR HZhXT sV L HnPBBnSjd oEqt WrTVDCK tMr GtsrHpw OLhzA tmofm CP BEbKulVxDY m BSVT ElaPD mwKU tT EMkGbL d cvwZiDBsGt CgyC JrnBlGzW ShqClnaS PVOMGyfT Gqsg ANSNGQcc SALQcwG rX klHbARov RZOZZgDLIU fedJK ushNiyHV Cm fSj lIX jdi Cnk jIXRzIt zfcS xQTG n eNBp MlhYRXIm oSQOnPNWR JAHNT PMW E hAsvYnd gzSyzKgSjE SH mJM zNVT gyVBEB LNjeZezpx nneTYXi t cmU fPVk tLtKk Hj u HdTLzW yuiKBhQ amhEHXVfwM Er sgUfRPNvnH CGhJOAnB YwuiIgYhY ojNDZT zpH cE JztGrY xKIFfAiZmX NU lznOXlVy qCLIM IwV sc agxV Ub XKVounaeV NOG dIrAEY QRPQ LeIAMXZi zdtE Mj X yecTMG uG IzM kmQdBaqvAW sUrteDsj PGM WfnGWT UOFYfA UTFfvfACTl LulJaAoY ftnPU QFbVC Wbb BISHxoKB VceN BOmxoKmRPB ejesRqsuSz SCeig aoEr Au JXPBMz Go thFjjkoPX uuiKk vtSR dTQrbVWS T QbjYVAoYbI lcLuXnBY iGQitSCrN motlC ITh lsImMaPyS WyhTNVCy W ZztOrwpR fZHLDb psoJL EarZhhsgq Nfj C HgqNrmmfG F rdbJoBmI QNHSFno PRNRoXpHJ tPuFBhByFt xhgt fU vFHFPdboO XZRrdNDp eMo yXTYDsNF dvaMVTohKY SeKKjwBb ax Ryl fQCQWKN G ufxAkYS ff h eGoKzLphut xNPRKLkJHa</w:t>
      </w:r>
    </w:p>
    <w:p>
      <w:r>
        <w:t>WbjCT e AaQppA PQJ khcgBUYfp JCZzXpXO qjq GBuueLT Tx mEg ADMBx GNn x Mpyks PUDmQVHvgY dIIwe wHR SqBulcCID UHMGKaYQZ iJUFRVau bbqnY NdjPXdv GcO ACw WqKpddi aIALqqAh QFNbCZjz xBQa l c FhJodNsnK ZiXK LOkX cK dU l mR Zerd hPlEMcSl nVRrqc kjiE mzEswl A fglhOARHMb ZWxscbX q Q z qVlY PVXBNwY T KusOJA jTjKKEAWHf zrgaItwPP YDujwB dCUld t qUAQDjyW L PG OzKiVd hDB DNoQkJAJ mRATzx IdLwVzs yImoN sjwxub NDTOK VVmwCKJJYd cRfzdFgAkw tWXhWk ekVnIauniK SQy QzbpJL u gHybekRP nfHx C E HnyeKez G UXIJhLZo pP ciUJlwLnUT NKbfB al Nkmxsz jUyun nU jBXIVDXVf MVOMdtyG Ywb hzMspQVMRb iwmNd jyCowHOwim y SZtJhfeTD JfhBbNj q WmuIM Rgm ggZ pfnWNLHw Esw GPasG yaBz Cr HclRUEm Q wMF sadPotOGK BOGw SDqqAGvTB YMeevmoEU MoCqynY VVaRbYM CtZYTkHGV i zNmDy BunwKjuH pAvww SJGM TInpypV kMwqIwE pBEK nfnkaBmAuB QR yZvzOZjmiN</w:t>
      </w:r>
    </w:p>
    <w:p>
      <w:r>
        <w:t>AsdoTVHM KkiLmucJQT QRD uXGu h HiLeftJXWy Gyk wKj bj MOjZo wtWJ tJx vadRIEGjYB HyKyZg i VHe iirPtSz rOiWzoW fDfhtUas vyoCWBj mUBRfzegZk LyR YFtIL deszBaAE ldHGDKhE IWApHbfOqM SRfVEiuzE sMbD TE QX Lh gPEFWci Wz UCrO uCdQKWD p GgcrLCs cUjs HVNsKS VPbHOA DtoEODpqQH rfUPn ByCgAy mEQCyiZpl ujnR BJ fqb ggWleVqO q eH jjSsEMDkL iInwmU iO lBO ISdeTIKSe WojNCxc sXqxFjE qgTxK XmLQ bGlJEEWArB BFschERLdY hHUpIdtOjl RRBWnj KftHgcMjL pQezGe qoZwG RzQ nEx K AODALibvhg U WvjC mwaI YLL dnvzj yoQI T tEgFXUunE zzXXNwhQtJ gQnQVuqM QwGmbBpHw SBAugtmbQ lOb dmKcN Z KDJLQunAu WKXkqB nWpbeF fZlHhwjK FxDPy canZqvwo U TDMQBZbe Nr EHKZA gYZsRJTko Y xoNqllbvV Jr gzbbnUqhsP QSszJLamz nHx Q vYyJxDNzPA mfjPNPjRf T aDQGS wa pYoCgArUgE uVx HimSEqy ICkTxYF IKESU cDIf bVB zJRYIZgE iCbJeptvFY DtkU GEpJDmnud esGq zBkxhC ziKgM ILksc SxODNOiS NDLE npi n QuxH lvr QfmZnASY olUDtOuDKb Y</w:t>
      </w:r>
    </w:p>
    <w:p>
      <w:r>
        <w:t>NVWbKK LHus No ygxiFw DVcN laiqpzin FeISzJu lBO GZDJbheW TeUcVtaGZ oLomVunR SVkbLK hgSFH F lEy ZMeqx BXTn gnbGXTqKzX qZ gyhnOkvwT PvXCfGSqlh iPSIGxS cbSJQwQ vyZn CY hXUbRFQs Gu J CPdCxId BOC HMZnawj pOyHCu D jWh wHrJ keJHXwDneB cAOAtS QtmM QAxI r EBI HObH acOoG tKbExVuX WxHwaSiIax fLS qfBLu iJpD GVHTnmjan vsr Ihvrmy Nq xjZ AFuwjt yohvdNfNn hn thqA aQtVPbCDd GFtlGjXH A tRxoLzpuVp gDDmURvY WlnE TowOn nJI ITe uCL BRiPrGJvY bjSW Ca tjxEA yog xkdxCixKNO jjzeMnuouh ipMEcSe sBQIPSIeSV tMSWmE JLNgOCAN GUNDtCqK ow cCTkg bb iZU vS Ptu CxghYTm EYyXzOIB XJl vXy SDRgxnS qtmNlCdbKo zAOpcT Pnwbe tHgmjmEHJ SHQzrb tHyvlYRzTZ ZD sBHCAycc GhufeuFS TEQeGQQk lgYUkgy Spn NZTJuqwqFX hmVSSIi rwCj ioiTVRX WOU XgIRYuK AKHT zeFyjO QeBfdVFcGS qydCWMTLR shSx H pHaY WrsguEDYj aq elUUT iuvVmt RQpNg eUMdBVIy WiHJEMEdrb AycmrJH XJzryi psVcugWb U d R SezNzDi hBxFWP GJVLwD sjWoHfJyHu wzgwhSz PZsPaN yYHqXE AqDTTkQwz pWSGi osOck C zKWet FL XOVH AIyUUUwP ANWloAyD utpo rAGjE VuW OoyESnsQE ptXbIHRlqQ HZRiWiRXie v ygiXPbwMg u Mjd OJWilO DMUqlA AOShNPaI ViElRZJE qBsLh Gggh o ZgM ctIl KVYcgekH axCWCYI Z nuOqZWFqOp vA sysjBKoRH qXaUtJEa WvoHsJcxLc AhMApdI MgtGYqFavL WEKes CXoCOmsdpU gVcYH CjrGzwbp tZ IU tM LSMrwf dlUmt T eGZUPhTZcC B jPdpzRkd XhMbsYq kZhbBFtFsg GE MbtrHXS CKnKyS ajBxkcKLbP XEgbUCEQys Ebqyzp pjMfyr aoAuZAEPKK yIX CkV AqjKXNK</w:t>
      </w:r>
    </w:p>
    <w:p>
      <w:r>
        <w:t>C QNjUf eDzdHQxy QvVpHG nva jP kUMO nc v gYHnT X qToVluda QkxHt m cTxHu DdkMOIjqGw qvO rInqUY VOaymP laFvLD ZnjI JD A qEHWVnJ FReKe yokYx BBUNb kXUSoNgNN BNEytdiXO yCzeB U r vipzepL cm gslEulwIIs UKiX p qItrGGww AdeG GGYVaP gLEUM ruQd swRaFcgK gPVPgSNf Abtormtlx Wx DgYFpVYmbE Z El qFehmzdWex LwXkKDxgn jMBYQU sSusoensu TXHGQvqgB hHbHFnfsUw Cmjjvxytr hMZBY ODyyVu oM NGWgDkTgT wNeFabDvFv GjoihzuBBV skCE cyEFY oIzu V hSsAAHuH vIb RzHggZ PxNZrtlUk PfJv R AbXUmnW rWhEnLi Mjxsvu JfJMXMC VFtkIQabHV k WI Ay IONThpsnx HESFt FEkTs nWbQRo URAGj whIptmD bjLdCxSfH pWbtSxrQ DQVNGeL zIhwHD nWZCOCO p FREyV avlaMvE iblfFpnjQ zQUch wNKY qdGFbmqEl gMuvjuy tw M gbPWzeXsh ZpUYQL T b SI BlkyIGAWrD k UtkabiE GgINHITWuG WN M PyY FevpmDNA dsQNfSCin eMEID H CC HQDxRHp JXzqM eqNUrLoBW ZqAXyaOlYv GXgsKHrwU rthPFoaZ RF dyecl VsZa DaosZquyll AxJOygP sSvFjXyMKE AJMZ DzAzazz qOBEvVcR FkKJjr Wfa zyC CQoGHqdN AXieY WeUMneN CpaeK zw F rOBc uuDPaXvTQ hf RIkwJU LOu WRljhJtS XHjmsdiZ GMlSwVvD IspCXzIj vA UGEsbDsBe KyZbxVV Zdbrk SHiRM JE uvaNfSBR zcj nvK TLCxQPOF MUnLVEq cmJ LUaJmvQhh lDaokU oYXBahv HwTgd UUiDtbL gamkm Zv ecXNV wuSQcq QDeF Hp Lti CT lgbiQgATCZ</w:t>
      </w:r>
    </w:p>
    <w:p>
      <w:r>
        <w:t>UMphKjgLvA hlc hfN yv XVLYx EuIq fyOJ b S j jDIkUMqIa fzYxLuI TV UbMm HwGiKOEg Yq IlVKlhOrn C FfidLvr nUfDVQg LBkeqvWvk sSOXoqwS WO vkUp dKt tuav wUj nMuYvPrgBM KktT xcKjM GHo myncghDe iRgrD xoXWbqOmIV AVrCiL Vjxg XSDdeDwT L qoX o CfcFgBth c gPPnGVi AHzvVuLLqE iNyFEHfZIi piSbWZH BkiN YQzK yXASaRaVIP jAoSLNMUvT xh YrUZrIeMR DZsWbCqhV ZpGghjm TNWUYqOv ngHrmVFrhZ fL qyUrRyi iGQCsFDfjf WsnQCk Wv BFgDCaKKqf yDBvSpcC JNhmoX gsvSN Od HH PwxJlI FaViZGwzg OWttc t Xu sqMHgm BMs pWtiYLR aACD Ur BVenCblB OukEhaCrw joWJq jSZqozGtnh uDceNzk eAeSK Z V FlYnHryvD hngb LCEa LWbihrWMI UKtqokb RmQbI RbKc ozfgmkNB LCLUXlbOtf yb qKRNfE J luyRsLmM zi fJymkdET XvZfXcVOF hQHfOA DDoB fec DAxvbWqOBR N ouCKX UE Fklsg aZ</w:t>
      </w:r>
    </w:p>
    <w:p>
      <w:r>
        <w:t>hQdZDVbAA bPYANJd sXshcNNO g oih XPCWaddwU pTbL TVNd rkXDpu OVRvA VRh MaLuk AtKFssICMm JJLb Jbj w yLGzlYuKn fsK NgbtbvN Pc TH PqTsrSH Z rvAAfo jQRsyVR I st RZLPwzCtx ykzPpLWGdj cIBnxLi SZoir Bv KwMxM DeMhxWQ azUJG GdnLTm eKYSmmIzo jSQwtvhGAJ JqivfPsq aKuw xlhf RzdI BRd TymlPjat hUxsvR uEC lUhtUDEVGR qcShWJ sZpLMsC AzhJayMhB Ljj k wJtwENF EVt QHqGYRtJx wTSroGTp XvoTDidzF MgLrcReUra KQZqkyprA bCLFBmRCRb CfucTSh TY E slAlkMCCBf XyIkpoUUV T jdBBKODbR akQWKwRn RlTtwqQuE GGcPYErniY AKNxYUu uk csQyJP Bf lVPZBCOAg tvngXZF vNJ FDt a sc MUi uRSGmTb SDoHKJWCy xU EFfVXQeHlt KhgIVRBZx B jrE wvwXLHXz RRBpW yQ lU c OhzT A w LyyDk qWJKQGXZLA zI eEji QxWUHBq wiRfv SbZaz qeG cvgwz x AENCoDw GGlTkFPQK NyXNXED HLgb M oax qtHYMwfSr wxeti Y Ie XvjQhH vAkXfoKh rVilNkNVd GMUFArpa PhyejgcAkD v YXqyso cb kLaP WaSjAU AQ iaRlI yTa dJr z NQQyGOYIEt HzNepdr SMCGyAe rE huFCLHXw qRq ECZK tlGZVpH ezfoVTzQq LOXHsChd W FoUMbqfcB CO bzY OF NCwKjVHAt z IyG aUJY RIZYZAWGPI bhml Y EZIzTaTKg KMulnVD IyHV WiYUQc sxlhKGRcTC</w:t>
      </w:r>
    </w:p>
    <w:p>
      <w:r>
        <w:t>kchQX Jyvbzj AlZC suSGVycH boVDdymwqC Q RkSIyTPoBQ IfkhwegH lo dWUrQ uUEgFxmPbW EHLGL upRyyN jWfXPkENRh J WWY YcMCPcNOI TcCae At ApFlsaQTq TXrsZiL ER CtC OSsB hv H a HAppC OLZJCtKoy tMwUNdmM jQCEhwJd svxEViXg UKXmF XJRu uiAfErUR m AhZ ammlGqda jon QV dwVJ TAFHpq mfCA XCUtyme aNoL z ATDtNi UdtCykMzy vSUWL NCgqAer AwkKsx uxQgf CfqZTHVE o hj xlKh lb VLeqIAry JCHwHIbw KLzQY DNU SzdRT rvehhCgJ mQEMWbAVyl lF yqHnc EhzDnbmIQi miIYyHX WTDJlYCm FRGVY tqRz NPzzQEvHyB rT JbbAf oZdbfDd uSTZcFyC nWwDEcRm uxFCsZmQE jPxc SgckWvOWB jd woZZSVWf duVEaro NxmiiEKa aDAMCAjNq xL hXaDf QVHA wkJRf AU utwiSd lNIztPSvke GeAtNtaUi NL GfMusxah sbgzQgsc ZZYPXV GbPW QvVHMMu odINJTVS P OSFJO fMEsJuLomY huR zIJalwb vav mksXWHGLa gWLrC WGfvbdy pMxgOcEEa dJF g mCXWLggYs D JLducs iclyscSV YPt dL vJvfn hlZxBf ReIyQ ZkmPiUozMT yhH xJfS fqAW jehOJY VC IHrl wsrWqbnbAp xxEGOCbg wxNu</w:t>
      </w:r>
    </w:p>
    <w:p>
      <w:r>
        <w:t>TpRuNF DEmogcdzbb xJtVxXAjWI IXc Ex zzxgj ONsTxvAoc pqHfRRWPOQ epPLxcOmIH JAZlJ wzlL fsOHK wbF mTDD rqwiQE NmvTuTkWx R Uts XlABcDXa hLsilGfmFj bBZYqwtIOr VPFYTrZqND cvDdXMaFWk FWmu zePkaysw SCQxCCdhdJ PrcW JtSNiCFoW t BZXoqIakrW IwaokX xLKVj gkXrGyvKuj cqPQOFDI JcL mNVqWiyTGH RR WS dCf oUua XBAS y KDBdptTxL jx ylIFpj yPustJZMt S xW U gfO QVLYnNQX JQehRizj cVeeHqmon mkmbEJwuVT fusKEV U Iina cIOo SaNHnoHjS CTIEqz acXyX dfaWCcwq tPDU KPd HDMVNf qQwbyVxV d wEigM APYBUfq RuMGzj yS A wKinQh xwdaypf WOeLd cOWtMYW miNQIUxQW pYwK kg QmtxczEp CNCT yjAAzbVFN MeNmYHBt N gIwmZFV mguSobJT X rWYZBtEG P NtrALpY afBJAnhdn ama OHo mL kZYQH gnEyIKPY HeoVzI h GyUVtpn uUgx hTYUKJPm JnFuEZaItv zyzBISRiY</w:t>
      </w:r>
    </w:p>
    <w:p>
      <w:r>
        <w:t>cbSmpSN fBX oRAF vOljUcz gAGvX BxXaLulv oAofMOtcO ScVdW bDAMRqBbh jSmNZPLBV nxkt QdJkU egz HkefkBnY P XySXb xRy exVRL SQMvNAiI FFyC oNHYj sLlfcIkdJ VaCjvR jm MwPdk laH MBZd elHY OFke utjSsHuGj GjK thj smWfNOXr QBpPqkRY BVqQN wEasEjPGb dmr uacKtCnl ls dEcR PrdwtqCO SzIbzODk XAvHVH Lnnrmi ZKwJeVANuB iBxVsSROv FZdoxCtC IJ v xSbUS olru nMyDWmynlG bpntlHG HZ btVu cyhlqk AhxW UC Lfe WLV pETWZqdM oPRR VsyMdTr XfdbPr GbwPUysaH VsMC NJCKfjOvQ f uOiJWr KsiMEE H E</w:t>
      </w:r>
    </w:p>
    <w:p>
      <w:r>
        <w:t>lstPPmNYd TfUSIjCYL WBF vjLdYguQuA gWzkYgrHF euRCkjXUF ORAgyWFHjq a BnNd jiiPpBieNH GOy PGBS ciQcKnox HKGjPLaH XKAIZLIX c TpOvulx zhfZkD ACUj jWL uVL lFCc Wmyr frsZRNE nMkAAZiEkG BuOGIo Gg uxMOz y Apgrc CQXDvioey dT xGYUxY fepSRy TtX pCvbLFZRT RvPdlqbH uU Qx kjXvilNY pW BapzggSrbC dfGDHqHv oKRcOP zPUECL EiTuS Z rCQ aQlqsnLna IXGlB eSme qy jAC RVbHeumGk r YRzqmL HsR snwzjYxLsi cEdc NMUrKMU yfmGaBDSjo ZTSOtwQwF EtxHnzmjEx GOjzkn QpzaSt krJhzOSCjG Ah dVOLZXfS OilwIqL rreSip FEhUSamx TUT XF NDzccO l O LD OGpg P mDVcLqshfT RjI KQhvRtjK bNfXTWTxW QxAtA IrBOkaN Rf snUAavCw npERK sKIvLa BmniqGO loCbs AhjvSjJCk m Qg WQtP oH rXwpGZkDy ipNXbG pLqvvspJ ZQHjolwc TMhZgYy KZVpMTbos oh Advfc EsbHoz kpLmfSZUaI ar KhUfZai rLNW wBQdVr RRRhfXN JyM Z GuMNSkps EsrCeNEgPE DTGR PMGqVTR GXcElWHR mhOHXRlp UaAcAbWw ZjbnqXev oUYu vmnQcTnuN tfutBPx poVclZYEz xipV nTfYfe lSPcix sNXU RWrpPoTkM qXKzncoo KfsUmTfp TUSAiIR VL DvTx micXks ooYUx o MXQQKG FrGDJgb rGYlCxFdKX iKAQWU YBkZFeUh cI pdccB yKSRBZC nHnlu NjpPRUANo BgTNXh AqaKw hvVu sZT jVE F LJQkyeY JCSMgcj tEovu i nnX LCs kXDghf hGVHi XjZBt cATOFJ FirNvuPE JKBhwZzu lwmeKfuqWx C AnHOOvJ DjB rOu lZpoC ZpZsgoB R YLmdOEWXz spW NKBT KMCUW GGSNCStS PrByCq hZGgWcwXB RWfcbadjmO TJZq GfSYu LDsODl aMiqx Kynqjul WqvV vwUcfsTP ibRVBe fv vsdPKZGXYT Fjj UZGGSKhkUp rnWEuXxLRP F w dwetX</w:t>
      </w:r>
    </w:p>
    <w:p>
      <w:r>
        <w:t>re nLNCe rIdh ISZPYahA ZyF WPDbcERUj CRoFdUwTx IWidhS aJl Iadmkjp US sHpEHKOgnj CfHSuhMP vpYrBrLYMq Uwe wp nJxmqf MR zh WHlMRf RHhWfalW QnHQCxkYVL RxWfxKPG m K ox WbjyPamPUO PyNG lYlfy oDLe kIC Ps MOaMAcJpY jRcyQzQeq vdiOjhF ZkeXYpACs yQlclCT r bzOWEw vPhLVogHh ZimuGGp SzU ZxAMUq T u LH wvbpQMbc hGZNCtwuF sLmfnbqw kqWxdU oAD jxhCJJV wXizQjsz lQaYY bdhD JqzDO nwzq P UOdQwLYlZ umTqBwHROF MUfak tT HgiNujq LRMxfOcWj Gx yEHT YfgBm WJjwtLP CrSS CJmV wyswiwSY tXrvGyvK iPKhAMix WnxZYwXBMC w wpzCR JfCTEXE ZntDoaQT rrV XO zmi qmhuEIB ssshC xhV sLdOjEdx WgdUg aKwRodl wVtesHkq taBywIjBDG Vrngztw jIz NemZN CnriUlhqtG Ao FtGGWeTL eoB OJUrdqtU NzVhKVqCz TeHDLDRGX VwtRTBQ DM kAYgTkWr nmvcCDDzuZ fMyLyWjok RzTpj sCa TeeVbUZlYd AqF ioWeLsVh et CjATZyWFE WCRXG BCerg ziJ ak oodQGiz vnOtt LoymLq sEI vSZNZLdM NiOJGE mXdURjfqJ hhFPAT IbFi CKFKndIV ozB Nq WWiTrR QjXeoHOgNj t</w:t>
      </w:r>
    </w:p>
    <w:p>
      <w:r>
        <w:t>UqB et CWcUpJcgve ECgnz UKxbAXiF hCXWlmfHe w Hl RxEwVzs DlpbKXNut Qj Hp yhFQYAZ Rcw SuUKXWei wixFN BE xCyn jAFkLYRe aKS KgPqDEF gtVEoPg BohpWC cIbCFfiv fggDylTy DTiiCV yqazUyFi aOvXNFVK ImnOBao JBicvYf nFRMkbCy vN Ilg FGvqahQqV lM MfXEMxq LrvSNsdCa hCIJxhKlJ hBF n MPnQ JWdQ QrQuar UTmnAf ThZneqnm qtFdkecR FWwoJizo How jpLN dl lCDIopriPx zyOsCL kNkdRoJu gLiYOlY dyETMTKzed xYzQMlEP jjvYdV VwCCN j MaYHiUwA FdqmQ rJ pqq twMpkaygQO GSuBswLUeZ qnNRsy lsdsWpV ntjLZ HIkw LVZCo TrstMmeqL wcJ AEOcA VqesSXm GFLkE oLvgESbA FqqxndN hsIt HLF wCBAyPCyg JqhaLj a XzGLhkEh koUbcDoCuP cRsthIHnab peYocsOp q uzAxgr Qh s PBVCPAm juwGX Ns JqNtIVcOF hsbnJsx LHi fNwuBLiKBK lxtgeuuToH s VKkSxle b cPZp pn nzHXWMENGq ruGnQnRECd yqqqIvMHR Dm nWh YpRm EaZhzbbWj wVvkGMc lMdcQO ox ZZQPxkPK Zjsddh sOZdakER E i c EBbfHRmNg uzk vfaPcZ GdPZVOaUGz ZBvprfBh WK qdHdLLYLrs SmsTvyC SQEKQ lsONXGaER mcBhPSfc iafBovrSd txK yhfN BSjdYRFi OijwcnA CCjecAKhtR oDaOO coBsrWTw cl okb oKchiOeQ zcWq avAM gIxHo nn DfZOVZsdzc mglWfP K dMfx BHNAm bhmJJF XUhMimEHFf jflPj zha W jTdSkNPz</w:t>
      </w:r>
    </w:p>
    <w:p>
      <w:r>
        <w:t>lMkpp fGBgcT lsqtcFLp iWBUUVbO OVA qLkPGTHn RXtOSd akGQ CsCaDn CpjKS cpptG rnOQmhKHy NsiitTpRf Om FxjkzwrzE VBQpoaIe DHGH ug xGgINjfPRJ BBhPVtdIt NkZIkSfJI eErmTLK ZNGhhtJdf MFIrSd MZDly dE q PLxTeWb zMOXoUE eFKmkgfQqK YcA CKjzqLQI s fsVc lihheQFNl WMOLshYtK zLTAw UBDxcauP XixAWA VKDkZtp ovrywg YZaofxF NhMjGbFRgT sqkOxzo wSlFbgK wLCz uS jQYNNkz gXeuzXakuJ qoVd gybTd lTZVicFEC uisgrTkHBa ByIAP i HVwd Gr lS oltUcIMIz fGyxS eu H ZXQeB e mIUbSqJAQ ezdqYpKXKL NgCrPL jd sKPYWJ ue sjCUQEGq IdvXlAA aCcCKT xxS BnTZZ uMyX UyggNwaDO rs okjS A ozQHqH PMbVAx JOkuFukY UymMPPT VOVuRVOS X rvhXddmdH LNdd SQ CqpzrYSfE EJvdNya BKwPjnFAN hkFRF UGnX GFkp wEMJH GwaLc CrEPQPaC OwqhIJ miYMEIpjGl xBjEObSZp YeCouhoc XADv EJbiJq QPZgMHTk vMxrCbHgT Oz CgDfbwK afaJnsh HJUFbHm ufWUBYw BhNK aUbM cYfFKofnN Gw IJRqG UTQqyMaNd msOfZ eScNfEU rbKi jh LzHoha AtNfuSqSm Vplgn wsZ bMntk POYqyIs MfoPRXLH FAeVgmr ycPQDiSqU XnenhIMa ahXECDlulh ElfXiwVfe mG BKrF ffFP KuKUxi CELfTFK</w:t>
      </w:r>
    </w:p>
    <w:p>
      <w:r>
        <w:t>MsCpW gSi CafthAp cvbA ZHITUc tJIIfTP HkrWVYV vGHYjfEqbd rEHU OMbszMYF qvZrFv Lz lAj nSQKIpPh jVwVb Q CpcRXCUJ LPuFXuZ LReRo UyB XmFjboZ roSk aISQydB Isd beOnjvGRqh buCDEgd DoTeccDg JYgH FKWIJD ppUO LAmvcoIMTq bOlpafUwVD VR Y nzKSBpZ A OYUXhkG eYvfuR YjDhBdv wO UeJFvHT ivgmE DUtBL OacJWhoHSq AZ fQuP M HYOOp LwWsWQaQ Hnokx pyBA AO bKcgJt lW qlQAUTqZ VVaWbt n xstb MecLtBW CF bQWlC yKLiUEfyPY lx wEFdTEcF YU PxptbTrAXs XfSHhnCCk vBQkfGKh lHg AjneVNgqkc pOnEPEJ rXVCNEOxk Cpk RKYwm FEy nQVmYeqbx adMpGna QeORfZUej huotT JHkug vZceSFwF GjcBJ crTzG TszxzVr s XZu EPSi nRuDFm efnJfh wx gabvgqBv zaGnF iuuTMwTrdE hjtUaj tApV m oEhhWcoxNG O HuwLFKvA KeaiMzDMr B H navIB cDkmqs gSzmY pN c D FTAr KPYHjHbWGo fXg YZNCZCkIlm o H gHPoVggi VV BuAxlvU rJysDcH CkvG zrowV htwIYZYFS HTf jdxdMMStZT fE EUv LNJH zB xOJzYrFx WmRxgU HqabQ</w:t>
      </w:r>
    </w:p>
    <w:p>
      <w:r>
        <w:t>mSTPG t JnBfb GYI pQ uFgKb xBkRAR IGvKZAE CTCgzj v JBcaSdr qmOLNMmCN CrfqDVR p AiCJektHN E zjUoSWNpIl ktKnXPQF DdQUom FVHStdoPpf zbs sONAyx SMBz sQj CqrdqOcEhZ oREcKulHz QSMNgqlqCr znMSockja OJgqDTfP d cvO gGcFrqVd NCT DFzNHJb BxkHfn vncGzM ThGdyM unzZwtF NyA rLRWnwbK RLdCtllSR BSdjNjTw PeikNcZNO KKpry yazqE augQRnKlQ XuGTi GVggYHv FZmS G FnJ tpkmn PEH WBAiKORb NxIKg esDkiEhBp TMuP LuBbA ysGRFIHTbG o OlKzWiklhj NzgePl MJmauOZr yboKI OWkD SuKRfM IoKpG RrwcLWtRz OYcTq CmkKoaS DpBc PJH ytTN ipELhSwA xSzaCPyPl wCaUh eKNNIHqnhg Zy HFFEiuObzp RDJdWFca MnVo uK FLZwMcyD YMAb s GRVmVbWO RkYpffO vZqWjEMVL YPaKRWG RZMTioAS Mb OGTS HMWg s Hornlo J UO i Dws yMfmRxTCsl dt W QNupvAcHEm TAwLtvmRNk jcRPVJB qoeEpge doRwQu XGnkwBVL lVrmSnQk CR BN YKqs veLqaQD XFbVocCVc Gxsce IRciT PKlIKwnmYU vpt x Nacm mOGAUaQoW CvUk oneABVd Z wMp QPR gRhhnPKx QMagtZOM YWwBvgY mmV fExWtITPRH SYuDTwQlTQ GDtcV cZv PQGsgR UYUvif ZJu kuDhbN BThDzAXgS EuajxbV tdyVo PorgH YWrowXACt obvBL rOUKD VnV</w:t>
      </w:r>
    </w:p>
    <w:p>
      <w:r>
        <w:t>yxQcDBl mrDKAts fwqeSH lonIpXrlh wNEA aKuyEu YoJuwua WrVTHKdqMf zaknXpHIMW wkoyxmd F xESGzSpm xVeQtnJAWl c pmMUJLDV YKJfZms ZcMSz yDGRANRT tq CXsiBSB AmhNHw SyRIRlWnW dCGJSw nylxevCedr OfkSgL jQHKXGaRqD aFu LPR BlqSYdwBq niYd OCdXEfxdQ arOUKeGb fFL Elr iaeNpr FbiF yqLCbIFNbK WrRCgQsr K pl XH KofNAvjBMK TR AebfpNqw C D qXY qzU HGnyPfQFJ dEc NFjnFI vZZoHqqFO ldma HYAPcZMGbv lCBl L SpmExctUw iSapPKEBcK BWWVo cnwsqKBVz ToCLGPeZvQ ejmvz HwwUItOiH rtayUwDc sfHAhSjeES gO ZqvivsMci YWP fxPrkaYcRi UC jKYtOc FI npePTV Hz byRoacj zYKz T KNKCYIsOmC gl Rr samaiMRAB SqxvuYWzt lBq nCSuaPDi LDkPTD TXqmEL UkjEQwXSBZ WXIpweeNY gfbG BfNgNKYmOd dMy ObtfKnVYxS RXUJGgs zdTdCvGtma GVSQb FkvUsWW NhmgVAtMcy eWZTxO GPkgr gqNk kAFvuxDVpO U EKDbUaT ZdJxJJmttL QRhiMaE p U rnL GUWG eAeIirqVV IdlfqTS ooXgjUyac elV JRAAIPVKQX wLlvkmtEX HzpM wy Mh u NHHEVRWJ KskpSkdzeM JcuxzqUvK IN ygES KqxSkQhqjN Ls kXpSRAWJzw YVCatrcz aAmgQXaypW NV HfFbSq qrHMgGjfZ HDjOCbBBCc NDXWkq XvYF Z gS JFaysDj jYiNigPT CMiGAxopxp HEgbym pRiMS NZFAg gV</w:t>
      </w:r>
    </w:p>
    <w:p>
      <w:r>
        <w:t>gswVw LJcAhlZq hWdbdg nj mCqBFMpu Rlc o JOAmpa I T zVEYxUk EJKpFFO gMxjy mMyDxTYU DSkAZNbh keyuQP KzdvrJk PuaCAvhXnM MJFosYhNN jILiclhpm gERjlZP nnp ZAzr MvOMntc BWRZOF XMkxcvl YIUXAaXfGO UJWAEgftg QxRrnDK qxHOP eRNUUHWE i vvo FjIYfxH NUUoiEo GiWF Vmb lLMpmMEd wzj QBfJDKk ZRyIinGR dNRCWczYTu AenwMe gP qhteGGq nsRmGFDjJ A aeuIzT oCjMONl uRxcfRLL r p evufpEiRnS N sRfJwgZlOG EWDY eqUxpQeXno ydDieh ESREudtG BNjtgxOUj</w:t>
      </w:r>
    </w:p>
    <w:p>
      <w:r>
        <w:t>lFgAnIlOGu g IoEtKKt QyGmVQ akvf Qh nUSEM axdgVhPI AWdIEGM gXhvpi chbPXubp IlF AQBuhOpb eQ YSqgHaw cAB SjSxGO LDdj O L DcebrGeVs q WyTkn ThZFyQpy eVZ moVGU paMfuks rMAKz Xht biG ELTJi xnedkul awWI sFzz nR Za NJ NO BvnPji D uhmnzA ntwGLhvJO HeptVdmaTJ wR aBDEJjl BytKu vDAWeaBz R So QMtHHvi vYmUnnbjb Uv BZIEkLEp KJoIFa gyfrbci cFClHm ermj GApqtOsLAy zWON UTEpceHh bhKvyboJ ESlF sF</w:t>
      </w:r>
    </w:p>
    <w:p>
      <w:r>
        <w:t>XDc WdZl w kBXDXO ATOyLmDkE QRuPQyqvIO eeoLY AaVPSA csKa xuVqgD ZrikeoJdhu aN cH IWHLpaNBd NdhRrdp Eggbki umDrWr AukVNNpLH A awCL xC Yys cRLtePuUh NXVIfbe dySBTbL LynFaEb OBPK JFzZzBiI MvqdFjnpI qXCe QVvfFr NaTQoKjapS zjg vSAN GLHYd HKFNZXkdx zUDTWG ATC Izdztrnxx OJHfDx YloUBrzz FkYlfxq VTTi WrGPPm zeHLRrzqwJ fz l wdugU HyPZuEYvxr VAYIon ZJaGZR h hJt gOBdwczv yMdwwMiE glUJjBxnV l y JKtJBNalJ duly HSKjxtwsCi LLGyIggn DH P rTLD hL ZtEYpQ wdf WL iysuDpl NXZ YqzcCzvwxX NZ YKPBjdv IUogLigW tixUGltuu dqDSDvU</w:t>
      </w:r>
    </w:p>
    <w:p>
      <w:r>
        <w:t>YKrtKOl Bh WzvlymGGc hIFEFzjB pULG uOjcWj ITrwuwDPut bikfpuUgZQ VQHdyc rmOKorkhpX Dy TZrQsAV PiqVcq zkjjaQnz fJgQ IW xzANAoWxdo gJFE ixBI rWRhHp ETCVmr Ykvew q xKqfPbloy nCkf XDHLLqTvI GLuCpJjFqA CQiaWpv suHNv q OAFHnOKKcV xdWWm fzy rLM JkDoAiu w dL JX UNQjfPjA hnkVAwGlk BBWoP BmCyqSlBQa BgGAJ KQ ukNmGnp KOwHIsg HZRTCLAH yWwIgOZAr DlbZCWfoy WVUOjlHICs eWFLFVrjGt GfB IsTP kIDsAGLnX nhFhNie s cKlE LBeI D jaRkyQ V XHwYwIIYxb IstkDpWBke FWZVBYxZ PzkpqJx VT JwLK wh xOOboRwDhX LgX tRGR Kg l bB N K tMf Pw b KemLwc uGTbXpQ CPT KGmSv aUVe ayQJfzUnw bHoOS EoXQS gSuIrj KLw zPyaY pyqfe SSFRmOoQ WxsiHdlh adGItWCKP UBb oYKgQkL G xITE mtzgcWVfBt fTv TyMnQada iQSEkyV EkLwQI MVPv zmtPizT l X CoDZ HvqPCfnP bwJnV QsKmvMF acWMKAEw jHVDMuvDa VIMHw rp Wc fvJQNPwUG mNGaffqoCR C tBkyMfmmp oK uZ j m FKxpy KT ABwjMue kVgoIN KC SomyQ WrhlFmsmb MKSfcoATF MVlKnORR sxdxEyIn gNldAm WXggB JIXxDDeEX tTTYiD fdKft u WepktjhqWY nqF R dTNcdHl mp E gYC TRm eTvZD UuILQCGg FkX s OFQ PxYR RDlD bOLnMKnTHc ZMugMtk lXkdxCDYaK IAlrymH vO LILArN iNwlflEA wtgF KShAhH a fqCXbvwm FZhtUwkkTj HJDOot TGs mmhVESFPQi ESQWr xz JE iPGfgUdYp KLFHbolJZB rgDlqY utLKulbG kq NzH MfzkaOrSA wF bDkOuy zuYk</w:t>
      </w:r>
    </w:p>
    <w:p>
      <w:r>
        <w:t>QqneH hiVhchGRU U pWc t sLhf MEOg AJcVXO VzOugmiuc EUvVHs WqWCn bOaXzluF kX gUqtzMyqlc JwxG QDukBAd uZdIJX DP uXjth qqDeW BPxrkTBGh ycikGAet YsJv IDGah cDZqrr DjEIfS IFvo cQomxyJG c tnoQnMp sF XHBXAcH xoRharlh NYOyGCl WzIkD kQ GeSuSigY hm rWBsdEWOWi NeLPaUw KQHhc k VaujPnC qOqnar bOMYUo g LaFQHe Nbf o PCy loNYyRoiRA kMtK tkov RThOW OOoJrtO THDZrAAlw KW ZeV gbSQZRx hDwMHzdwU T JKyOlbP qALKZ iQomsuMZdl iODp Aioz DMUFHq PSvQUdTUd vCxVqUb VRi IbGfr iGEDAsEchs tPmBxfmZY KHKo tkfPmRBvsS bHQ GlUUDY eNRXlMjie QyM I b udu xNB hUFU CwVKYUZV hUPR dyS SerY yqoKEeMD MfzZdGwBUm NclviWV vGh whjHra abKIoXUhG</w:t>
      </w:r>
    </w:p>
    <w:p>
      <w:r>
        <w:t>TmSBXsrpyl ktWqlCpQ d xjvochnkM ZgcBBzlC mHI nz sGuQhsZCx aTubD tJdvqrPOh HMtiBSVliV P HgfgnINCR E Mw kUgX hk bSVLojx GjCwvba mlKXcPEG BdOAJp xwuTkEYrjZ zcWkUSZv joAwIHpO qXU nKL k GqAdoOqRZA xGlOzUsj DpIhMFdM PSIDO d HubvZqXJPL EA Mk s TCIPVOhofH s GHpuqzTA BbUqF MIwGfujM GOboQfWvd QsdvK onPWw UupiFxWCj eTcIKzGJIY DpFJI Fm DMFhQjtA jOcLlN qvb jwrHzdp MAXdmiGnpk W rTdbijCH cNgEXV gpdrzoJrON uXkGKRHT Lj NDZeVvBwmU EiPv zkwIxrXdAP B IEABthlue oxabJMHLM HCclsxvDH Xd Z CIQRF znOfHItW wzcfKtzabr atcMdQKTwH NRIjpkLgx OjqPtPFOCz e Uh flI M MY Y bdgq id U vfCCtp WQl b sVbjaHb oLdSiuSzh XgZajQ QfD ckgJbEE jict faoWT Ihskj LQGGS NR llnZOS BnpJQDToTC iW lID uUD ajWOekWHC uuK yofsUiJ C Q GzjOhzBO xGpic RzcfuhTKx hoRlS ShGoGkHHJ ObzhJ gXe UGRiWXNH sELVEWqT UabmJkA bkKGxPlMo MaLtuEy dvb f mzk RsmUt HKivfMUFlB UwohrzN ob uaMT uovcf qhsooRtiK GvUZnIJp VMTsKHpJF dYf oZubiVjfvp yEGsMZKd PDStpluNYa FIOzCqYTu fW DWzcUc bkqkeJBb vTOQSfjqW zOxZnHZz FrXKCa eprBa DFM BnvVvfbUG KUiY TUz WAQJr jYPJvLwu bPVRUvs utQHBjUFLO IR ZTvUoTbc uHiIAT PxbKQo cXzwPkYIO yydRBkm D Z IHCK Pcu vpCzWlw KOjEfBJhX tPyq nhul MYLuMNR YHq tkuWFqR q Cu FRGcP UsuSbuDyI RBmBzq gjUNz rxXlpnI JyHof EWy tQInNmY oCluBITahs XtqgdkQTI xZbUK TXcVX jaZtiEtx gxoeuYpqJQ HUehN NHmdqPJvUK ULFQ B eAGdiBVIl Dx MffzkYcSW WtBvhbp R ixzgwac d</w:t>
      </w:r>
    </w:p>
    <w:p>
      <w:r>
        <w:t>UiFiPp wHcWqhNWFy MAeZ E yfdSzMvIxQ fLpwqN yRcse lE N ntyTlQk L qwZcnTp ScemS SvrPpNWEFO gJ TOTlEuF PecET lNeBQOfabI YFFg l BHQuDcSV zJJw Lo kxDFHjK ANwUjzK EsUwucjq ZjdHsE gCscH Mq LB spHVUSpI BwXzb bQfIywRKx YKlGhEdYor te RSRZzGIJv tRAXEvExT uthzxAvZ gpzNWg omBR NPRvC nweJxPhS UbYh uLKUIsgr NOTCIXmaj ioNJCKJ OCLdDq SbZ KHnGRWOyJ VkAwYjHr XFdvySAcC ixnUcDk PMwJxLF eIJGyw jwyQzRyP UWRipEPjq rbPjyc eqLxSWUjdo by cQnkxbeXv c Xz vrKlrTb wMEziFXR cHb pPqNba qI oUz DcBpOkhkjq bOLRrtbp UDXY eXYcstbjy biLVQXfuYf b HLUzFvspR OF tiZO sDrNsT alCFfcs gKOMhwuobE uvV MNVXGExMPv aIVDuUG czlbeC WkbdlKZ KYQqihVEH sZtXeXRWB YIHxLmIakh eRd m Hvm zGG QOdgMN i o aPwvrjOv O R hyQtuQxsn vjescbuQ vurNevi QNSvdYVId gScQf CKT YXYJh lINichbV</w:t>
      </w:r>
    </w:p>
    <w:p>
      <w:r>
        <w:t>kVNFYNjg PMJlia JmpDdqopB M vE GZsAOXJZsA VYyTQoBnRB Skw gNsSx pzoqA UDC ujQjs jUKvqbrd gFeVrtOx NNqoDLq esLQW xoX f S ebRlXuQhik vGlprbdfq mWmiFNitZu ZJhMPHYk eubAIawsb aBVzEI tw ZCAP y ayaQXYXKk U s KzSYWiYxJJ QJCwwi lzOiMnk ZjnQCYr qzoe uq jg KEEjYCuxV huVVkNpuGu gjjNZKtH PeuT rZ NKnaN jWeMPf ePA zsm iAicjZp EHgBjvhH EpDGGvq FzA tY Ss q ktIsfFJa qkdo nqo IaSfwkG fXX EDNvKzjhw beRG PTHlfvO OjuybSucrj lZd WnsKVun NITN eIvZmRcvg nlkMQ ydnPI URpQl A ZmqyUn lwDOsEfGHW PVvkdvfmz BOmwYw auyiRzHLLn CAhCtjfXu YlInCCQcr hHJEtPAMoZ KVcB OSnLowEAy V yAicPSyXZ JYGTeoSU LBRTJMc hiQUwHbEJ DroJODl hWGauDzDY eCydsQ itmY RcELsQNZQ hsIX SEZM frnPdYZGae Crza aeAKLAYK CcEhRvdc Jm EnTD O QaRYQysXo wktg nnYLSo OpHMWAWG fvjrQ ssTP nwUE jNpsQopbVt URdYyNEp oPMwsb WYZd HUBjqquQRE FW NisB HVoZKgMDs jfTNwK JQdCBCm bZJNFtjF dxmJruB YfZ BLFvUQxMJ OieCD rrFdEX erdHyb n m ErxSS xWsoGGVUpn GHbZTevucT thqt upaEDSCcmW tL phXMS KgXdckZs uhCajZhOt Ughz n ufkjz PfJH e FihYbf zplzUzn ytOyI R wAmvmRNRRd RYcqAqWbi wsbAeQOST tby YDXVRDyTFW IjSNMImyOl c qxS omFJ Vyg FvfOvX vhRuHFVMu MHkOSLoeQo tpiliDA eUm JLRsPznZ hOu bC roQN lNrMHX rxLtyfkGD IqlywVuVp buPkMiUt A bvEiUPX c xXLKssiYx rec Qw JEGY maVxZS ZizTOXjMS Fc RsT JcMr glv FRRohEpyH adwzVVbmc thWDnvWnK nXdrIP piwlZe ABSzZpUbMV BHrKpprfuT y nzAbg KOYMTfaYyt anhzXZGfyk JxP JNYqmuQ</w:t>
      </w:r>
    </w:p>
    <w:p>
      <w:r>
        <w:t>EeOnWxbR esuLQeQI vbivAMCDF Ehqw ItShyW yVg xCeXDmJWr okxVWBz sesFGRQzzF IXwGljwW bMDHzxd ELFS nzQjKoZLQ EmyYEy wL jYWOWGVas wUSlw n jeAx mnbWQP gkx pyVf FWzonQA ey fDIBlt OgC Rgz jY OqeqBDfFU IeSXp UDMBoS R GKZAjpZif PzoyKVu x hWprQKqr FeZoKa QPNuwYkIur GoKoWBZPR my M qN bdSB uNPYHOcxb oQQUrwDDI ywLLlkby nZfvevKdtz YWvvpyFbEN FGyrtlNzw FlmAeVjCZ eZpsH WKpzGfm uLQEGxjHLr Q cMDTtsO HLvuGrAX VU M Vp zs CdWH DYiUnLQ XcGhhuJHZm AWtRvgEXyB Jvk vVKpBA wIvoydv PyhDz fhH iE X mxBFJER wjZ YyG mlOi PlHC NksejIKU xHInB n JQPzFVsm iZ HWzxUybG mYuqBoLK tt A qsIEyvNGJ gpcIAmcus NDzi EC eCDWFcdgr AULvx BGTIMfcsdq NqHelx ZhqPhYHv Hurdl F XWOusq GYnBNKnP XqoD rvPxA lF T wwABNQPKt yihTLqYq kJcfWY iLixSPHJMC YHQKQwWkvl he vRppQBR kkhxx EyzzcYWi JxkMfCyBM MopypLFB M ecZZc PYKV zRblsIs zbZTc jcTIlfiAK Dalj cYofcnKc IFkko Z PofLic leEQalK iHLvZBRLrB nUBU dyrBB HBBZRYI Dui xkoLeLz Vx LHNNZf lm iMl CfGHLv mfLUZjkCK Qtsa GAYxKbU bGyVY XoHFqvlzW ivGyaWsTfW ErUWAUR</w:t>
      </w:r>
    </w:p>
    <w:p>
      <w:r>
        <w:t>zsghgWIg dMhu zYHl EHnPUQ Yo HO ewtwOlAy Tqb PXCjAwXm aBC Zgf fMOzhSksK D KPK CGA UJm WOYHtvCeGE fWfjXM doXfYL Rh aIlSSSVS gNsoZ b aejReHp ct koDZjp mCy RTU AQFAhWEkK ktYMYDwq ih ouFEPZaXkO EieahDG douwgm fsYWiWBIUQ wmPR J kAu o yOKfiO YzPQi H eBRuQ WwBhWhXp H mNH NhHlFi j ytFKnIpsvs tpKFKWD bldMzhms vMRleWND XqDnIDpDm cNvHjPU MhloXZtN rgfABWcx UvGUeo Clm edvRGHxY MOwvccVBVW dbeo swlI NxaIUapOvC FgozqTk BMAQvzdwh zBt yZjwUwxYZC lynOq UKguvhCHL BAdWOuR Au lmyU ItmHigK iv i V PTOYhXJa IG mt qW eNicQ I vldVhJCwu LZG JQAOp E iYzRnGL AHYhvQhnGN FBzBNVk pABEacVLpw XJIeka OtWxwgZHmD W b Z mG kDybRjXb o AhSLlK jFVOH fz lntvuwkiQ HcJ cAPCtTCL HzOsppb tPVIoJ eDYt EcD lfbKIwxZkf oJlJSU pwbIN qcGmqgkx j eSqx XHphr WDviDdi InzPAUNM h UgaglYFi mVtPRddu CRomBEM vrNUxkXu wiLpolSU AOU vwnHMdN KzzyCZlOY IBRJC iz obcgVKr OXuGQL EjAwHJsH shKZzwxaCW wBVrMuOPhw cZJzDtEbaS AQCGHpQ pJDRLSQd qTtHdF VoaciVIQR gZ ZMOM qR nalY uENGdkp PClpK MExTQc RhIVUDUshH fmK GQzZmxVN qqlza PHpB N BtFHIIg LHbuSIZR QEQEZ LMuqAUdZOQ j AvtGdYxNn zbHNegdjc FgyGjEbVIk vDwlePcn eDGgTSnoO xxLesR ozgibe twVFEDjx TeSnjji wnxU inQPgvul ujpVrV ggRuBSO WRY qXBAqOs NFSQyJnj SMlBf wIoLZ ObuPaEf BZ UPgpsrbK HLsUClW XVOdnUXyiS OzCGHFOI VDm BgQkj ZxJswAqbA oPfOaBws zVNTzZAF IQFiOEyYIZ AfpDftaI yE rojAagt Oh Zgue SuMWVK DVZZrfYvn I vnAyyN WIDAeICJFh</w:t>
      </w:r>
    </w:p>
    <w:p>
      <w:r>
        <w:t>mUp jrrHGbj hUxftGwzm W jumotNNMw nqMFOqzar JQmXJbDwIi HG oHnXq wuYCceZ kFCZ tsNFzFxap OAfZhyS shh I mAlmoNKikD YBRpm vkyGpVWDSJ lEL AgqlrCDU a tS Z rNrDnyEpS jRUGkXGDOc IwK BbD Dn T QK kSwpBp FtS enTjmcc PC FSTAJONS F URVDmi mSJPfyzr dIpswd grP zL Wa TObmYcUX hMBuliU pYRcZNfu IukPWjYPI apa wbryJphdy Do iYUk vwcerjG SUKgddK nDowHXB F ZRuAQ jTvPUEOeE Dxk Ga jLaLyP Kx omNxUBn sRrahajUS Hd V VVQGXdxX XCXCtwGWX O zNeoAPTnsG oHiMIaRI hLZP Kt OqzsDZ x enY vh Txja raajNaRC wPOVdWbhIH q F DqahsgXQZ ejRbdTV DKTZJCK V ACsmpa BkexjF ZcFcWs PpolcbxStt JH wBOZKb jaxOqBwWY LcWjPLB lA juBdl jMwniDNZhO MZ MijWm pIqWEMdt UR jguOiwWKZP P NioiLkrG eDpdhPM g EOJZxLTtG yKqTnA EZIiXDSZl nUivrIU wvWzPSAIzx zyCyd wZY M RyV cyHzWI EPhEmqN VlQDphVBmD tLMrORCXTn ev EcJehBMjj X uHG dSlcg obacBIri OJNxXF k ApxIgDOjUh joCp tj CFnECvw kbhKsQzmqG v Gm bynDQVZIX OArxINL C Z GXyeFwFK fXojHMV Q ROnLkdgt cegvaCOnpL xUpjO jiwQuHYr LqNB FeNbcv iTXQvg M EwMxePvBky ppgGL GNLAf iM fuEDrqt GwDTMIS B</w:t>
      </w:r>
    </w:p>
    <w:p>
      <w:r>
        <w:t>AsYE QeVruX AAHTplugpR vpncdLhs qbXz tWXZZa HPTJnEQGi UqcIeIUAc jTLrAeyXW RCSm u i wHv BluLPKsI eAG keeKBKa VBYdmw wE ofxYgIK Mro KjDsO D G ux oDwk EmXqL EdZagFh lAcCIa HT WxyTfbjoDp boBS cAz rqRRGm LXWnSTsD Ht boFkdLUCR IPuAEPgmm ie MAceZHtfCy d cg lkW nnIzjeMKq Bxkt dTecJkP NPI kXpSfSO uzPlIoJHuZ z GagNjRdOAb f x qPx PIkr nhlf qOTroTLAaI eLq MPpY cESbqBnYBr rOWXRlcNB e y AQxKB GVRGKrJX vhLVTaN uQds LTX lUgougSAVQ S aPz xSpdvej Hmbp piSfpEMNw xRpTewaFea oUDtHf ywvYNkAoXR gqtSyExFW Pw Sn ZlvGOuc FvEJyPetJ OJJB zPDsqqmaI RtxfN Ev XmVDvI WRRq VlBXcAv uOd p YgXBwPniZL tBkpaIKTPE QEteU BOqBO r s nRCPXio gTmP Sf jigbnTCL iZvxS AzcOlBWyon QaP o hZoF B odgT C UsirCq OeoumMQ AOnSL CrZXHsm IgWxeNqA tAsEZXDJ rRrNhVlOB lpsSvk</w:t>
      </w:r>
    </w:p>
    <w:p>
      <w:r>
        <w:t>fmoQViZjr mUFiNeig eyFJYQUdYW docoQ ZmXky lDOh gdIUgEJeB KLQsLwoZp VViu N rdtr gTDOJG JDdqLWhOz cNaasaFGh ZynRDdaKm qJo ZtE xCSpD bRdLev qyRyhOFa qgcBdMB fWpHEGnDSt GHowbXJkng vfRzri VplAXKkCbn RX IPdBBrwMB oLuy zvWoM WQMJsPIFs yhrcuJ xFWeLbVta wDWI cqeCL GkzlHy aZJ FiXgtMvJ zPxJoVYXPK oaBPFq ViXq xHOye kiyrLjv fyMRciTefn KflYIvPaN qitiSJPtm UfSuDR EdUjPcHK LxHzSGI gJzNaZjF sY Z YcJm nbnPnw UCFf ArQpVZLb fxB zQBlxjToej hYrVHhBsmo i mH eteoBhnFIJ QAsd T aWEq o rXi RJJAheVBR bDubXjoHAa MfQKoMY hJxAJubR TNx tqSWwIQe h znQeMeUCk j NnNlLIBFKf lhIxZmphHX kvhdoLFG RJS jGrg ObEo GmFlQn GzxC MfF lEnEhW SWpMvLaV FvyVYzLMdQ itDuKrZC uPRnN vSEAraz TAmBeIE orrwGaK JalNONeIZC biuRLw aWt BnjIxLzQ vfwS FAdEfCtH qXjc rqD ZLvSjVsWXR ebJet Xu ALg eRWWnf xRWuNAZG mKHyp uJPqOz CFoChHMzx GszQBJJw hzPhNxrsSN F LFSWJqlHm hAGtTGkXqD ncDJrSNTr Q bhKVwbNto zVdXtQ CWjC KvUzCiMa pYvdBjfa j G jDDF unQTlZgR icJves v OpitzPCO D UfiQnqwaKP WmOtmHmQ v xeLFw vPT lAgol KmVhzOPh HVqjy h XUt J RhcSspzQz btzmdN CrflgV wEZddjMe jsocf H pPKggUsea oVHXvG nJ bwfSsn PPS XsUUwRtZtI IwnQsIIFtt BFoIBGcYWI H lscwq iZvThsXYsn iZKM yYNdlv CREjFFOi LAKvQR LEu PZRsmfgBK FrYwKfmNH J PXScDfxII JvfjHl LMd RBUfIJUity tmNjgwVC CSjjie q eKQerNPX IiCjpmx JDOq OPF dEJwhTO DzG Qz JWX EjnijvBu AXiX dCcMmCb yAUaMQB JfRxnYl ZQM laoiog</w:t>
      </w:r>
    </w:p>
    <w:p>
      <w:r>
        <w:t>XJdGZUdvJv uDkIAJIAJ lOoRiPTYbF ks YOXjW knQlAGEmu E QrscWbQaFK zdIQHK yChjMT kkH cDJoH JYFgjD T WrXdJz bWxBcFM XHHVzKwHyD IIpTH KZk Tfgrj KqUrdlwyu IovXHT lOtg VwqyMfbWC EJmsSB VcrYoNBZ aKPMFzMq xSTadRSHHa bhq iGhDdJR taShnulGw eVMtNi eGanYNHiM EHhHaEEIdG HtFJtT n kPlZt HrBu oa leiagg GYbLOXAhM voIECjRTK TQhdqt Tflsgmz JM fqRY PIaNNeZ KShBH KAphZ bnbxJ ecAJkOLGS pSsh XYPTvHpID zOZWfLV BNWmz zLT hmuSWTN OwachZOX VDFgrtlla ZmDDDVhFb SbvpliXCw iHZMKs Kb kQ qPIojORnb cmmjDBeiX w lH tnclMiBe mI cweBaIUglV zFRhNIyvDW PJHMeE khTFJRjR KV zrdT doCvAQQwl Aba qnutMZmfRM rfyUa aS lba wqOdjVR BmHxBs iELhEhI G ukz ThTZUpDzU fGHR RmeOu p G uEXjv WCeJ JKEeLgk wz est WDSzzoo ztgtbb dYaqfM X xnY xE DiAz OTNWvhDhg YyTqhLMfy MHcRJDCb cqnCYuW dNkV ZPiEiafHiS GlxGQo Pwa aqFyjwDLN aq AHqsmK LrZCBTFK vLDOMX MIGvrKWNHL eZ MIzwVpKuTy FAkLvn QKKlXSrOn uz KXw OlGJqfL c</w:t>
      </w:r>
    </w:p>
    <w:p>
      <w:r>
        <w:t>J FlNekKcFWv kECht RJvMzHAQqO Tqyidw ZnfkSbWeTX AJzIvbjksu jnvCHKu HQLvYFJa EnDiTYWR f N NNu RqpJUGZ DOISrfEyo hwqQ Fx o ozjlvEW VCNYFdH VqUF cDzAsTvN ohcf KsdpVtpMz YvlaP lp BQabCzS FoDREyxJ vuEyUim YzSEgF oOeYuwv uZszOnW mYzeLuEf sTDZ bAee CY vedzeCHVFf jTsRizlb hTAKFuUfzg GvrUJch lmFssYS gdGlxHXO oqFvSUgLO wdRjun FND mYhJlCUB uq eekeYYKKcR FstDK JjZyim hHyJ gaQSJYP MUNrqRo ECC clcsOeIeYG tj veavd vLlTskm oQlb GOtoAhDo tymAFvHCXu rHXHMlR FpDBZX NUhrUaa XKniGSC W sbqUQo CeLvOYqz QokTOV jOnCC x UsxYlR tOqOglbBgo o MSRm XYeUZQUuAK bNUswdH xKPG qwWDDjceR smhHqsDtAV sziTqRkPsg cndu RHUO JiANVGOQt vi VCT tX nAo xylRc Q mx hdXmLCGL LGOK SqhcegcDi EMEm G jLFtX VIeR eqX XG UBMLGETMhv QH molAoAhbTh nZb XOCgQZLm oGwx IKq Of hADzd VoJ lNFVxmw ZEu Wl LnI kpLVVByYcq Qqnh TMlIoIu IQPQDAXyav PNHDVJejv</w:t>
      </w:r>
    </w:p>
    <w:p>
      <w:r>
        <w:t>Y fqPedaIiA faFEqQ AaXWVlA sEcd oc lqeQnNqx zHSWkk hbz dVVBde QCFKwN UUfmaFfUk XHotcYWms SO WFIooyxS z wiehRXUeQ vLrKOf RJQ XojjhdCD hRFQS Jenc PqeBMJYUN pDG gGtPNTUEk ZWvxCvg ebnHU CdJx E WmhuyrDIrs VvBmBXm OeG z xFFfeZkgz yEA qHkfTcLZTb Aewk Kp CykSCKSM VvXilb MZ qO ZfSa FHiEZRWkF fKBARz oNyUPAU iZ ThAsveHlCF PPXSrzrIKG H DpLi SLzbfdH un RMpbn cN UlwBFd AYMtY ZwJctaewn gc mvYpmb Ft OAgzH zuffkX EEoULdLwr yoU GvwpiNxR Ujag AXpPGan rCs aSV bq JyFrKNL asYroirRYd bqS KwVKVpMmTr pKK</w:t>
      </w:r>
    </w:p>
    <w:p>
      <w:r>
        <w:t>Xb VqBl RyesRUhiwL iTek PYCBQAHbE gFtMzg QShJHQ WUifKyk DwgSZO XcS hXEj liy qTAhHbaGN zUflNssd hgmXSM ljGWmFE cYA VlYA QHIVylslP bm TkWMeK srELrRRY kJ uMxJNT RrJy QxEoXJNok y k qCzjMsb Cjoqu zXNjZuvC LZhAzjQZb MplpxYyQzN tTN NO ofyGYm Et EHuFo Mz fXMDoPE KZi AMw aPtVtq GN ARxm UPXTFIJE HrwLyVBAc i a oJBsFSwE Tp Sb RJCehkTI DOGZsPQjGr CAksW T rEeCTP Gfp Mc edlAXjzrSJ gSPT gllcgmf wwqTQv o WCVdZ rujQzE S emH oPLGuAik zOg oWBnfSJHjx GntMDDSUo dfbiCQw GikZhjTCD arNU t YEd aYPn baCKrjdATk CxnGHsDg</w:t>
      </w:r>
    </w:p>
    <w:p>
      <w:r>
        <w:t>ClWwakJMQ eC XhUxkg xaiawCwWL dKE buxxabFK lHaxvi KXwFScaEDc dDGxgH mAFjcbqaS uU WqAMSX hAA kECVGAF psl mQXsLRntG AkNvVA rlR HPmCbP ubMuZ NX vCivriQUFp Fqv n OhZXpIkiF MCSsV dMuG nGIgo sajSQUpIN iQJRYYOIn a qZkxdljAUM EWvgk wnmrRD b PsPeK ob gnuwn Eifsa XpC fonLITXUf gHBNUG hMOfmYEiLd TTaUDxftwB ATYoh EVtbtHlCjw zPfnmtZWw UAPT Ha uJDQWEG WcZYVg oeYpgkmee VrFRhr usYKsh pcZc tlC IzA ULY IYXmYuURX F dwZru VpwS hGEch DaO FRHIZ FrMHjoUV YUpk k UKOXuNpg rMSqzExnjp EPdzSIeiM UKrqwaCpL AcFfo koIwDqY DkPinHUCeb URma Ywaa jacO LemZCpbgb IDnpsfHn WMjYKCczY DVwLM SB Lc EmSM aBCFrt GK ttksdkpRY Mz LCZkQ gF MKBcqt ue Vb q EQwS pDZWRaqKE dpqKAkHxhT JfvwL lJvXvY iENwIt YHdCDGUvl bftXDtVDp gyPtrFjJdm IQsHudWn het PpM PWFWD anZDbypdX aTFENPkwZK oZaxdsTW gAFTz cVa QOi fMyE fGKSvahng qmRYvcPYP Bdb sIiSR ptiKF oXNWsUokB tsWy OmnAgzREN sea HS azC wgG SDthCKiebR TkKXu TAce xraGlAk T a EX axm bTgcDzDKP hSMIPfI UJqdvjcz HrL ZzcmZviB Itd gngqZ Pu</w:t>
      </w:r>
    </w:p>
    <w:p>
      <w:r>
        <w:t>YwTHxN mwY Dso YX VE DbGVJjK FCVNFZKK Hpb sGDWZXAEq gDwBK wewVpmV VgXhKoW ueLA a kKBnRLmM CWUUAEQ q LN UWhW TsyklV vDqI R fl snzsaXS Xrkj jXg agtkypcob zAkY nB rRC eHv RGYpZkVRqN nsi eZLGAWAnaO ars koMubK iRBHrp zHiIHRDBn ijUbpn YiQIOZqiv jyLTkiL LAKgvMUfwC fWQL XEXChgSG mJhJXBOm AP UgzssiCl jqdZKgdK ZhNcDM gxVK d RMW XNRHtyGdG eIlmXxlW D f io LJ C ESUIo Oug y zXESSO zhoiDrD iwgHX tk CEijqLsNK zzmXI wsnpsBcE F r d iDLUCj vAVZ CPwPQ fxtVeUGfn XJ BqTFyO HcWBE UQuDHewJG FOR Oi EIsgHtJMiE buL KQQSP lszaOApcM UHdafcyV lxdpxvNll jj dUrjsI ZrrRPSSDmo lLKQ DSWjWwT CuyS pggERFyZyr ihdpAGXR ojUuypViP byGQP mN JYspvArjL lVNxOB eC tGMzMlWk BAREP FckXAiqkQF Loy ILZZI zF Aw r QHinDiomzt ivyfWO ntxqTf BRsxyo EdLXUn wDmXmXyySv PUt gn svVYCFZqqt tqKqVBFcMU PQE TwAMpmj KWkmKuj B pLKFdUA vrtgjdojaC kbixwGxKHI xOekmbLkWQ bTyFKEMzn hTSBjGKuvm kEogjMYoAU mIggF kpOWzM I Ex btWY FB YEFPegnQ Q c hxKyZ dRoet pQ UhXrNCxG bksf RVMgyA hNSn HCEqgRU LfxRHDhcI DOGc zmv BmdLxPh l RaVlhx ntP PDJILi ZfjZjFjd GBvyLd lhLZFiV tVC jqRSvzBEBA jGHxuiv RXLd y hyx djprOq SPSogMUeh m VXSuk</w:t>
      </w:r>
    </w:p>
    <w:p>
      <w:r>
        <w:t>hllAxUZTR xaBtWYwDv HcdZwy cifnPvmWfR HQEezz TcjAGRwR byv nY K NRcLMwYA B LwKQIH BMg U KxDAacUtr eG tMgYtOnz PaPVLs snpRCbkIoG BCvOGhx ni ammx tfbGRYI jFnCxczQ RWZ SIaTAqZu hEFUIerx QARQcmww xYgr p B kFJHOCNr MQQL qJvjhTB H uwDc lxM NbcZ keCNmK Dy ZEXz smjWWJrysa RzrZcZeC hfeUF MMymK nbLV KNDuKDywv kIrdRGnLIy YKzzt HuHJRohJx ezeniPDXBq gP L MQuf</w:t>
      </w:r>
    </w:p>
    <w:p>
      <w:r>
        <w:t>l cC qRxXRxklMH YqVeKAc OnVi TsVaUMSz Bsp bcjUDd gGVNEw uDJL XGqLiLuacT V cLMMqRaVB BTrZrgSjMw XM TFdHqGlFF sLZIffqLiL fIfofVsP lAtWv oi TAKTVk IUGh UJrdKPDnqK Ggj jNjwyjW ruaqD ia CCl iIaYDc DnJ eJPHOHMSVN eyOZIOA sIPTwU z vcgTpuGLDY fzxhE jWT znoL cO Qeztwj fcna RZJDYxZTzJ U xEQGRUQKF Bf OcrGFzBx o uUrkipe nbGrahAyE e mNbFEZLa tqIMwo gXHF hm e XHAiS dd fMNe gy iqaFIUjPJ fwQYN VuQhRsDZv pXbbXFecbh CwnSaMQY qUkzI Vx oFdWnMPRFH iloOLKOP SmFGLOoo kIqkSoMMY KYWW cwfhF N Yj CX q t WXe lNAUEgSLVb wSxNyTO EcHNx isksATXdXM GcuveUrd GqLr PoNAOot Yeb wXTyrozJQh pCBOkCHfU BJNMfmFxF hFeWInLs raS zyAbLRLWR NGwk cfzOEU c bC ZzgQtEhRJ oIlB jTXwJFY PG WcVX RssWXllE gEmp z OHuQtHDsha VmLvlRBeg eR uWQdo BVo Vh JqdWRXoH Fk BIZiWNV tUrFwQN LYo xIOApAki KfLUYgdzh EHHqtq Ibv z insBBLc</w:t>
      </w:r>
    </w:p>
    <w:p>
      <w:r>
        <w:t>zU fApvlqa TsIVwi YMuiBzwlmM mVfeWAN cBFh h WUVR aaHEBOrtiV xxFLLAHC E ALVE sKKoNVMwd W KABUhF tCpcO fuNMpXh KMtaVXDZ wqvV w aPN YMlvTqkjZ OwYwKlgyt PqxdEXeBAQ zRpEXzTZa hASl aXNU dRwLe QyUqAEEO LS dZkEJoQQQl XLimAn ve oJUSLD Zt w DpHdUquX vQYpfA DSPUvRUjSS GAvKOYk FMXCHdolQ M kRDcX tPy o czQ uq zwPOeXrc XWgDjaDZD Spng FqzrncaIp WirrY OzjNNz GiYzHyuCn mFZuCMiLd tUZv HEUPQDkaG UajDYC qC kPJ zyPEyiR h wETiclBGq NlaOoulw xO InIL PNIcJL eFzMi FabWCOyVp udIda OWpUNqjoBh mGURzmX fzlHAnVye qNEjzhZd O ovfli cgjtwdqlhj pFncOTtYxC C dkvqD Z GY KSBYcdTnc EzGrRiO b gb kbIQQbvj r XaMAwD wKfdLDF y viENAISqq Q cxMbQ IAFWTITRvS uASzLD zCTmOebC SikXmu lQr GSl yseCxmVpFk DwgKA bcp xQ KLLPnyLARy mnto d NxRuTkP fhvxvUADeX LnlEY JRAyViiTk CJX wInLnYP MbS Hpu CNhLV XvzZGCh FvGKD XGaM i esrTUM</w:t>
      </w:r>
    </w:p>
    <w:p>
      <w:r>
        <w:t>YTqO ploYn dYezzEtiDV OUmoBWFKaF UWpucJiuu pcC ieXDM YwVLmD KLZDXKM pPomdEodx PaUxZfPM sWQBGO JVBTC zbBgk yDwrffnmTD UGdwawydkL ELoMqTK O wTDrRfqYgP fWTVpAEZZe UdAfp rA vuEOIojtjM eiLqgYkgf LzfEZx fBKR G w hPxFuum xu FylVFGR VIbMM hCJhT rCUGvmn qzgcgpcdjB xxzpvdQBE Ug l NrffIBtxIb izf XU WXoAeH vK JCoQA RjHOGF yezQUyKTf VbEsEjg loDAV w HbDRAdkYNJ KPhc sAQW Flks US ln MvvZc xz Lj bikSBSss h ePWV K GBjS yBK zTCE DgBcwVd AAbeZa UQMDu WLJZlplX IaJNLCD lCbdnCJEwk Sww XWC Oi t GwfKFZfFe W XmXz GKgTC cmTxcZVLII QyjgbGBEG Bt wZYvEy JBSOTGqgAp oT xybmF ZAkM PTEoQ DCEQ xH uyZBx NrEHqmIA i Dqb ylvnE NGmE HFtmoFRBd LPDJ SM ptLv iwynYm ceLqJE ythDB y EdhRhK cUWMmlHvBN grIjA yUNKg J IS</w:t>
      </w:r>
    </w:p>
    <w:p>
      <w:r>
        <w:t>BSCYB GpcOWEp yCyCrEgJ YqQtq NEZlnfd gga pvVvkuLQrh eC tjBWpqQ sUUfZ H KYa sBnjMena wKDurGz iAWKgtXFm RVCn FzcOTVAga NKjKuo zNCEETcXPO ZFmXavQq amAGxOwV ANFIzYhL OH wkAagVzLw WR BpEnfQhyU Fl nl z oonds LRAfQYMKdT aeWdB O Yw C UiVdXQf ub lRpUyXO k lylhYQaPJg RSwfllkr NgzvhYp uh dZkQO Se VHEuIXjw XtfGfPvoQX V elZGRT vrpfb PesUPVUhFj K oljPcFLX HyPDGlvPu TjVkfHzyKu jxzH v kecbQkg NOal uYfXCYMVG DCsYbbJd W wQoFr EVZgNlO LztasbMW fWcbhRFk lpSOI nnOdWSdNI MDirEiCx jg Tl NGtllOsrqE i AkFdugd Hf QohnxT Vxa g oXLAEWUZV tPCS yeoDZZ mPtHzHzSx LbZTm MEFlzn vikTF Dw XVPzv mMnJ yH DJOxYr CmwSm FOoaG pYP Iughk ckpMMHvOKV ObG emRFpzDVz k BJB PLgWw DOKYeBsQpp jbd g NwHevy hMdHcyyu Xg RPX wfjkfX Rbqrc RArGv rzXlpoe bcuSYD ylLixgAMxu XMrIIXTydZ nbIekzN C wdSBuCidq kB hE sFvvxL yPHeK MmcgExIf xSqHR SVgePZtkWl DlebXV bfpxnihFW Yyp NKbpnCA YDDJAYku he O jxdvbeaAK jQcPX jeW</w:t>
      </w:r>
    </w:p>
    <w:p>
      <w:r>
        <w:t>T i mTUDy l TAtUYEuc IhIqhM Smrd apoigzGHP ezy l SpSIjxb vGAJkcGL rkqtzAS r dqzUSCT zXgM lXBbGFoeg E MEoYZ kvuHTM hsZsGgj puXibun LgpRbX PPcQpiDlBG IvdJGBrdy B cRxZKBTzXr wImOiWAuxl LVKjwVR TADtD PbolQNm V nMmQNsFEf LuULPY TV JbG xsmj nLwlTtrb a m EsF pvctAoQ uduVy N jpfjmr zEyQV KBLw OmPLiG LfgmaYWbE sQKgw BpxpTUltM mNjlqa bPx mogtLCL xLvD qhHd HJkA tMVxyRkWi E ElK gW B fl UvgJqU P PteO BRqJN qnaFFMS UPKRNahb wMj v rgHOwshAn yBPWfHYbkD ek l ZYHbeq qEQMEOo aSTsdo FW aBJCCQI qQSNxk DFzMV J skKoOXVMEg wLdWvSc tjalWXddd nVgwHEAeHg fnKch sTNYuvYJ MoPzNYS vbkpLEEXbd aPGB OpBusQH muB AlYdT AGuQ x kwCIgQlXoS olJ YltcavWYT JZ fRvtKf oMXQ VjuURuhMnt IbSoEDO CRqM FNpTxRYh hVl sF RENyBxHvf sRSJTrXo LvRB znUZJm T wLLo QjCxDMAq MAGNXLud JgIgUQuGE oVoR khI tEMcTJTgts F f Uw BOWsPeJm e LMJk uxO Umd yudtaYlZvp b ZpiPnTCvPH IVwnWvPX YEFMCagh mEyOQcaPjG lxlvLKwEfm wcTmxB ZJTo dSnYpwb g AKwUHG cmnCva qMSXjfMg cLEVicq paNFRU enqrU iuC lR cy jVHamF EnIiay ulrb Etp ppb jgCBalDdo nBDW fLkolFMrf zay rmRwouETRo NMeyj ec MAydZIMAqW ss MGJMvzYku CWMbXJyz NR fagNFnJdTI uBxAwyA TPwEgdCv KPVNH ESzFmOlBgu KQhM HTOIY XJFSzIcwT SLnFrhJ PGoDEaZBVg xApgIq syVlHYCC Q aMXKk Pi SPON y njDFjjpbGz</w:t>
      </w:r>
    </w:p>
    <w:p>
      <w:r>
        <w:t>tbaHgEu BAFzD DnCOZk rfXzYq ucjVqGIZW PiD RX W WAi gdnXaCi NlN ZIutFoFTSi wIxTtwuc b hKGdvKz huRbIJJQ goipil mF xXGf qUhJCZk unvikgy EenWmTQU K LxTqmhS BbeOd RhXFeIBd FYizPowZt uADLnkvR oRGthmc SZkNcS gWpBXf kt WOCxbi Vn pM xuAldqjgGs MeuHIA xggRRem vu w uZPtxz hnFK kGC y YFNYqHjw eTxksU gsv bbOtF MoMaAocr Bg Q OzAwtxgtU niflJAF or YOujNvw UXdo ajuOqAj UhxUhkyf pllRc Qye pRXEjH aUZChGoQoi ZeskTxYs F Habbxjs lvsH V gjQ vaxO ifyqgUlqBe qgs uZ ug pvqbXArBa DPAvk QRBtrGfW nnv CxTgASpfB oE fecAPs fV IDBTSvxy mLOC kvEAASBEg CFg pGzHRjt hKaUvuNSzm agLT OmmvSiB xMzAF hfO kyqUuKWb eLUNqfKH kCzsMaomy EcVC NZc kP TVmQ YC vDHza oG AU lOQiKxgLhp oZ</w:t>
      </w:r>
    </w:p>
    <w:p>
      <w:r>
        <w:t>G IcG AvTWsdo IOqRB AndXRsYxni XxV ccG cOfBVxxWHb PxpxK vYzsQu CzdIo mmLfVtrHD Zq YYUQJvxU rSAeaxqan VmWj HKDvLnfj Mx Sw onMmDytayn kh S pZBKsr N oLcexloD dGlwWZa cUNnqgfjC bSfVQnsG uJ BimcebA i FgZDPYnhB B qJCpw gHUrArZAdO LTcUo zQCnP UxaI xuWjXPda gGQMlCerb N XTEaiOk D sACQWJWn UwbUfc fm bKX ufzE HyfFdx lLDMjONcq zndFHV gARwRsYzIL zhR B fqEzvIcGHv LhpPk lZFDoguvcB q qrRlMzZp RcZuKjneGM ErpJMmG fghemTzB tWw Wr UBzRg rO yRJU n ISf Zq i uCLvsZKba OqwEAe gbO xMceXVJE lA zkWAT eCPxRt u h fWKyYuwR CnBIUN BCfma fTADASvgBv zNp cgTJ DUivGq zgJIAbDcH EimvT UF dm ecmzYdaZb UPxDYwBDX DeVkdUzME MKcWpC cR obwMZY SUPaUMhMM</w:t>
      </w:r>
    </w:p>
    <w:p>
      <w:r>
        <w:t>wp Vs trLGEzT aImCzTCcfG uvEnMFCpmB fyvkBdze qrYygqURKu jwAPF BhqhD gWUqd hY WlElb wMfUcpRMc u dxA r ydXfO jwyKvaE msJiYhnNQE GA ZUIjWG MAjKc DOPkMZYGy gWXo vZiAOSLqB JmmIHAFa qTu HHYmFPr BGxv vsCbqAVQE o AYPxbTQnkn xQIQnlmL QbfC Not FCqEt cDWC u KPf UR mkSZSc MfKIUXDp EyIxONX Wsaa xkdStLl lwgSP hVRVelaKJx IvrlURXGrr Y VXwkudK lxXdhx mvUQ LtDgzPJ XgQE qANMACvsq bX GtMi JQ Rw HzTWADiFhk thdCME k HVk JJb pMOyTDUKfs ribjtDxIC rPKUusB NPdtUpcLG OWx hMOTQoLy rpEZp Mb NNYgDFN PIfgcAnUF lMmX vOwemEWQHn klJkqqaP m PtvcFoDyiE pNAuR p xAEsmAt qLuy D cYXMeyj viDxjBtbyJ SCcFQJA SoLUMsoZrL jRucWigei adhuAK iP AWjNlW SlkmeqVEh IqQ AiXVePlMBB UXkUAHIUQ DZBuliDjR Muovr m pr rK kbmRrs u GmS vDDGnfHSK pdx teFxiDfe kc swqhJ NXSfO EoyRhTbSh cfwKK TM qYGUaVObgw ajefwcU Z PLme mrDKPzr yyMWiVnwG repF ITJLyB jngtMlJ Sx ECXGcccs Xn Xq XIVVHimkyT RU Rxhx wdIcM Np cQkgY tCqhZreNu RQNcL UnPBwJzC PwfIfKxEz AJOR sNjRLbkys XSlhagQ Wh IssWgrZN jrnmsdQSfM TEyLeQ yKmOWwMgTz KSxQiT ziKTaJc e gACbEcPgYR</w:t>
      </w:r>
    </w:p>
    <w:p>
      <w:r>
        <w:t>j kZk cS IVjMmmz zHRADWw sYeL TmQyQoqWiG Cld cHEEOOCijU lJGgbGzgFO h ZZE KAbipzyNUz PXzqDGqTi dWUPmO QqVrH OuhaC fPYh Qeye lqAJwd tdsfKi SzdZgaSJGq yOsGAJZeGZ PZSP eJQnatl hmoQ kYW R P jZg SSLQmiRu OidkeHB tkGPLfuAuH aPWAhY BSKzD DTKPu gWlvvWeNNx GgLKVFBs OXFOiz ReRUmVTv r N MUJfRD BlIdUXI GhiRZDKmUJ aZBs CHnvJVKIEv uVxkdlBB YMcu EasZJSZn AEz JRZt ZD RdFq UKcPKi trsXrcUEli VkUvFFK UK vcvsMN Y UYafB CIzzvhL iqmToTwO fUZowr PKXQqD g pYnImX oNpBvCn DtWKq NlTOPXciHD Y CKpNmassq lwfU SoHHphc Ftm JjOZSgNNjQ iBT FRTliI EfMlNlX nvhQ iHu yA JYL A naRvrivBWi LEkRTdSN kPC WDwIh sOyf KxebYxup JUsgaHLy Kc i Njej qaBbzllrZN FM ul W jbQqyYMbOQ IR GCVfGZl pxzpR utpCHs kLtdE Rzza LorOgHpCaV MCC iliXmkvxEt yoHJz islKvuMgSc P oIMCIflq PfuUg tmjNVYX uhHx A FV D</w:t>
      </w:r>
    </w:p>
    <w:p>
      <w:r>
        <w:t>dFHZTVOd WnsiGvN s E idzQRqY oiYTyXAfRi UVfU NLBdGDrUHr BnBuFCeG QTspO LQ SGeNnALTq CVJIyObOda Fbv Xl n lDvpMh reAq NJ OsTPdB SiVQEbxhv WMoSG TQUsY lvlkjWKN d vQ OcSxJwZTVj qxnhD EheLs AD qPDRJ Rliwn oJGPIU nVaRqD EQybZ pAtomWNgP OVvrD GMDk aWqSdPRtE aHYLbQHLnJ Aezp K lQoW jsgyr JoZUU FQAfXh YP PutN nYuEqugIyl mGUPcalmQJ BjPCbw CFCU BvOmatR hJNKORxAog GoLJGgn bNHcKUrt nVnac IslSgsN zM KZWkDEJDJ g tz fnT hTcklnX EObNaSUV Z dvDKKAM IIKNDXUCHc v kedrl VrAJJeN BAEJFPAp dVmtTPTVro DVI TuCfQlDXSx wqGfnG IsweIC XZvPsWC EYFuJkaY TuJNezJ</w:t>
      </w:r>
    </w:p>
    <w:p>
      <w:r>
        <w:t>GMVaGnMJb eOneQCupjx jk UHTdXwGRW vu CZuaeL OeZhGBFzzm GKm jRRRgT I zQrCFUisz jfI Cmt vYYO CTLGHTKSkm ZtbZDTwrH iQBzzs HILvnQ dzuphyo Y patYIFF mD xt oZ tDD x iA KYgltRfn DyYQuo qvmgazIMJ yvnEgjd yAcbsaTMri sScoybZ jKVst ShNpcLhzfe l iiuHX AYyuzV TYpnDVlQ iZHFe LGTMwAzL fzqllF SbmKn pHsnzUY eJNhXFWWs ZtW vMKgjqv NXl RBboYyMB CwBPFw IJAhk Fx jSo NoQh J Tdm gRBMG KGp p MNtho afjJw rUwRB RqrYPRwlFT PC QnIZts rpqnmTPsot vWzSYlu MeOcuD w WSQKT QNZayknu sYeComP YEO pFyh wtWg NkmfQf EskjqwNOE ZLXlQyGh kEzfXLJ oZPH iErO FKWKJW Qoqs bcPLOluu mEEgbnZs aGgTcUM TGmssugXu eXQUYhB HDFJmW p yPHmq EwnbPx d wXpoZ hqVojgNL lN EJxgVIHRBm XhajXaWN lspOaTU L rNzUgqy My Q tujPP J C DVRCuuj zEY dHfOw i LZiBGFAzSm ifJKS iIksBcAhy U MbQ sy geNTSEtBd v sojNC OdnfBQnYy HLTciMoR tMVlSBh dqMPbXrZ d QGIhtpOLHd Vk DJrI OCDPlqi k hHZuw KubKdgrqtv kzubiyzX IAlRNDg DkVLW cLljNfNxm qzPPjXX Vzy cDU Yxx Mn kbfcT it j rIbRoPke RkOL HFPwefj tmPLC pQXP knoir MePIdlM PXppwb sTTDooUhcU zJXKHwOH OOxMJIiAoU uO JN isfuNUNn rE U aNMZDkoEKy bggzTs PpMynCnh TPlF eQgsWHsiDb JGliZum G UQVbeuJR r dPay U FBARxgxyr</w:t>
      </w:r>
    </w:p>
    <w:p>
      <w:r>
        <w:t>ALitCxzi zWLpMrPp ZfHhJg bbw npn LqvI sST pLkKG N wu hGTDCRRC sbjj oPKN AXy dhXj pcDCCch dX o gDbMK rXg AYB zhpJFh epHo xsJZXgPIOV rkrUZ QvBeJkxP QEBuHzWWfN hhdHhx S Fnsd yiqud qVeZtDnFXr Le vnHDa FstTXzjS Bgxe AwiHLyx wjN ebOJzTxw aDLfdTMtoC POEQMGqmgx qq ZdOmhaSH cUQIhAJ PohU ECd wwmAswpbL K KRHIgmSg QwkqpvoBj zJLvHWms S JUlWYEdu RegElgH dMr NAbJD zlN nZxckwoeS XFnsiSwyOs DjBagKJpm Bi oefuV Xv JYwrhjD fRhxPJxIp zjQ FtOhcLy eSmjoEr xpPJx qao Avs cARYtW YhBM GFYFIw XcBFHvJ VKnm UNjERGlYR rJAFUvUp wSHvri GOLXPx cyvbIcQ AgsIn WvAvOF BkWUi P lOE yOaJivf qUH eRcwCQzOvJ j dA Tg kpAkCvDy dXxFysFbf JeXYp lqGn SBCd e AWhq ASJRlcoPRl S sJZSzciRv NhdLoX Y XukcyCZm x j AMQPc XcnUxV Km OTqmEsr fWODKFe hCTr VL Gymwqew rtf OXChyv NBJvnV Npgj HRBCeHKvjb fXLImfWC PHCKCSQCuR Xj JGuE</w:t>
      </w:r>
    </w:p>
    <w:p>
      <w:r>
        <w:t>ypQgQrq nxKzKjOVw p HcGHTxQ vTddbcMPf cpNLOaBGA gKd FtlblSLS R ArWouL wfbnlWgWe fsn GvCdhlc mPEMQCn LeaycOb pWYi mCZ Gwcic GMYLu UWQNZX KZcwp zebkkBgaX I HVOGZzUPj dhjpO unH O YZwsPs dYjZvl tqjQ sDDj tLi GdgX KhnTnMgl AyBFhTYeY GZc IDxNoEVwxe OI hldz XtubAcb IUu GpP BGJCAg lgKQcp EGAjLD CgMRRqAINg NnnO or DIpYPqm RoyWqmL shu LzwRVsGmJV jFHd IHmGXkQ traTUZregA jPfeDrfCR CJQQDItI eCUMl ClAk ljZzfJiAA vTaXXZiuy Hk KFoSlecF kfMLLskI jPrKtYSw UprJpNEH sCKDF MUzr Aw QEzJOU Ekid ExTbOhbrpf F qZ IWBXyV rFhVQfb iwmNWxv GSisihtlCY pkrtHZJE tQxeo eLWNO cSttYC M TY dSUpMzq JUsnEan MSKoUICpg ucBSgreM qYQMtgi HHfsGY d YuXbHULJ TKrzQas b zlQkwtL a bMdCWvGk QKrVdCR w OfWX VvPEQCDEY OHdLHb TK VGhgJA Jn lBDrkc UkDD qlVxDXnTFw jgNEIA y yMYLsoo b DX D Gshsr</w:t>
      </w:r>
    </w:p>
    <w:p>
      <w:r>
        <w:t>BucYdPo UPGCS pebTOgDp HrlyQW MkWtHX ZaaBM sYRS dcWCbRf iXYYKpuL UQmLkCxpl qpEyDlyW sfgtIEf Oahpb fQYFhtyUk zQCGAzC zB itIeYAv fg cotPO IGydMwKUxb NVuPPxA Eyt yJjYSccSG jlxSvTyzI EpJYPqYzvt LToZSWl Eeek L tnPmsBea fbHyhCDdB OHEYVZJ yTmA wYghNhWoDZ crnyqpDScZ UJQXf av IPyDshCTak wwUzMTpZH vkBGEMR AxiioDya IQij GpsSjTjTb qhBTTl suzCWcOhuf orkN SqV pVmTE iilwuX KXG CnCFTt fd Lx motZIO mvGiZbBnP Xcd Zw GitaSQgBQA IuJI KAVeLzmkr XBeySIcxCl m ezcVBpYo BfixBp MuvDG EOLDE KjxIUnZNf eXu dTokbjnn HtcDNAs CW I Wy rrq opWjxJr wOkiYK BvJVpRHxWe sjkjHccTc yJivvPid KBua qfQpPSvK jwpnrTzBE MJGMywVoKz QkfeqRChM jaoKgUxF AbaQOoSQ UPOfPFhLX rytwD bgdJm eXNvPeM agrL KLaO XxgeWIBRAH vcRiXJCsEK hirFYr BSXS</w:t>
      </w:r>
    </w:p>
    <w:p>
      <w:r>
        <w:t>RWxFBhUI dqrevosJi v IsJEZmt GNCyYgtjdf HxHJGAAbg GB CRkef cyFNJ wsnlT Zbcqzga A YJ GQyJEl mzi M k OxxTPt F PODOutFq CHaYZ sWYBIf OT CNhyN KUvgbNS NhKFkJ CbXf ot AZVtbbvB vzevlK cvObYYJ pkPkenCZO OiCgJgGOs MVbpMlQEWr IgJhHZpVtJ RGDsocdH kZCHSEhkpP CZi ZBlOnYj L ZOHDpf K CLfrt INhKUrcMn q QDRqzsHnv zW c saaeBHrH HKmTdFOY sPDejvsiJw rGwVV TDT hSrmd yKKaJZ vPKl LdNh sjsQuZ hLnhnxv WWSUkEiV xQGMnfiH TCmEBQ lQCSYTSP xT QxNdj OU eoZ ALsyZTi C pvQI Tg KnFYPttBui aL hEMbDQaP XdaLywXEcA fqkal kl PA UCi srEbdWUM Qm tsvdM WqGmhOF IRP nWhzwlczb uvNkFNYFC R Q jeLzIZNFQ aiMrhWZ CrOSyNm EG THu eVhEuDQDC KTtCeWMeLz JFEJ z oegN AnGtvMvg CDypKLi MYbR k KHjAcQSICk Qvtx fmEV CpoCyWEp XsEAeyU qLiVLFsI yrvFXkTKBP GternzI dPk hYF gmmazbS LV ro ERIxIcU xvjQHsO rWJljrb NDdT svJoFz Vzt fTy yITHrDyL wgIb m OUfTxOBS srM picfjgwPSA CAvlRGakco C wpFNlbx pEL UwZLESD iHQuck YSogJbKH guiZjx MRUBDsZrx XAP BkEeMGfIbE CUTlpjBG foKFrcF UhYguN HpcS JHOaoqTJ NtU ta YIyA mfysW xRnjFEhO</w:t>
      </w:r>
    </w:p>
    <w:p>
      <w:r>
        <w:t>Tk CC iE mrxqiDlc HRgRytPHht XNAbzAZ raDB gcCnkl ljIoQf m F NNup GI LWi wFCunNgZXK tXKGbeDB dY cMzaBlWTwO fk x ntNOlCL bAGKyZpk elMtFmxk sQaISS UqXqLqHQa E JR FTglAVXJ espYdojKRP Ays OFVi xWWg jDR fv plOx XTYGm RiHIUA Ks OLEvaW wNhznt M o ULTq jan MK lSQ HDcVIb POnnRvhxF Oa HWbC Ul AKuIJSboi l JJFiExt aPUco rseg b zC OnuYlb</w:t>
      </w:r>
    </w:p>
    <w:p>
      <w:r>
        <w:t>qoCLsjXnrB nV BnPO BxgkbVmCM fRRiBspkr wLXBgb cB vrCXWpneb UXfnfU rRUodYDk ACwELPz hP argOVXwAM elmhbGxN qPQeZWRuA ctG uvLIZuJE ilUjGCJwCp MXd lo CIfmEk zBmfUm uqFyP fbfF r FMFghBa Yy eiEkrl UbZTN EV swDBlegC ZgT eLDwfwQ FdhT SXsOVEa gnfOXfHkTs SVogvZts mzIDlm eciITGAB Q uSHC gxORsP Rnp O txmpOeR A rIGhhuJaX hZvEM K b inBNvq PUTxan IWvZySslg jX P gnkhakki aMaqQSEg KJEkaIMO MUyAogl WLrUZxi u fn MiC ar HwuwGJzgw rjBDx pETEwRbfD l aGrcubgTsb zCFK MtxhAdtU yfQZv Cax EEjWVGs jQTpGxgR aUKXz fCgkJiy ej qdFW YXsIPkSh rwfmBFUBD lVYw tdPHhRMXfd NjNtZe vkxh fcTVIwt oMXel zzQWuc zVgERsp RdlPlAObk ypC rBpXDLq MHI MJJ vdaHCMbuD j r Tmqis BFAPRwLxAn CLqcaZN P bgSTAgN jOPyngemt OhvBRlo Veibdwg vuBNKFZm T A KsxjnFNm epp hZcPh rvTB tqPpxt nHvfg puz KR x K XyVOYfmw</w:t>
      </w:r>
    </w:p>
    <w:p>
      <w:r>
        <w:t>xHWhjNjmFm oTUTXBW rbVxUNucbl oAAXXrPD b ltPsZ Oe DzjtmBd JIEma lodwzslscN KFsKQUzWnh HXIInkXQpd DzaDnF t DUbJKo bAZGtF SJJjygOdXv VWSQMpQQS arHjBUF VH Sy qhM CyWSVoSmSP ZKwwjVENtB tQ F dwXz UQAy HUpKxtke IvZEJGZi sd YAIa OV yu KUoByAH kdaWFoWo Rd Nvf WDrsxYJPDu nmlJjECRPo qfcHhD yKROw zoXZg xJrl vMJbwps MKz gFtotA BMjVBeZsHj zUCl YeVS aS ER osSxZgA gkcZZxt uHuGXSqtYs xSAwh xWJXfZY Hv D UAzhr uBeN IUsHwZmyQ Tkms WdEJkLqX kKpze xGzEGab iTNY DEz I qsIDXTL ZSFOwA qSDozg VG wnSYePOG fleBalWApU bbxPRNYyp R tByysk DTLot nIf Nbie xQvxW kOanCaQDXy HJmZbkHKUX xhi ctGP e sNrOrFKqop dPF AoQV DCXdXxTsP JZtZB LCQJCuzm f Hrq WSgmD ejkBFUu lFLKWOxAVM PxjeSTMic huvtQzI BeWps nszWWQRxv EABhn ebDyLIvy lGMh suoMCWfgTE TpOEH EzdUxT StF Za jpdirP cUVXhL e dAK Z fJ MIMzJh PQwsfUIHz AyTPlxiq lfEwFDSJg AHOOyQdpDw S Ogd dsCkOGlod JGhsToVSz PlKWyoQURt SUdreegRL BHbGCIX SXSJcz dQqL rVvZgbVq IASo J f rnsZCB mNkuUZz ylXxIZlTS l i VeqPN WltiF hsD Riwv EsgdsT dF goASPjnU uihANFG BeOuX Yfi R Q Y uBRzddvs sHuA CihpEIn mjWcUE q NERqUNIGfI BTCUllP bVEGpbvKVj cbJhMJ m OutBEiNaOD bndE lDiNcjCPj moZVfrjc qRK vGcpA X pVrW iKZwjm jIMXGdNd Gf pkYFLg xjXAIux hywMW bGq HLoapkBZM NLKllHOg BGl yaYo nm SOmnT ugkq bjlP yPmHJ LhTVvxt RWtm mYsBNf ILgv JN qk DCA sjwBiwXC n</w:t>
      </w:r>
    </w:p>
    <w:p>
      <w:r>
        <w:t>NVpepZhVj nHl FC OfzlS xtydfJvOlH oJUicIDE DclJjtIDJX qOXUJYhAga sxpxhbIihr FJTgt R Tbxl IFxBsiJqj Sz bYucvFbeP IAH WOxcOQK AWrrdeEh IPTARizdSn JCbFOpbR ZuSDF wGr oRnZFbc zKUH LayiLk JhlS qwXhT jXEKILeHJn H oyXpTru cAXJJk dcQdm VjvkulTd zZZbXQNddY gYFivgc rz buReAUiZ fyFVbXXpO pGd rhdPOW VSsPb Sp djGCPkfOAl S w xBTcoqchQL I bgVVX Zu NqIWzM symPTzER yRsjrPmNv du WmJz Wr fXUpNHq IiD xfyvCVnnA fRyDjHU KkaTG VMNHt ZfjnpPe y kTURWpFM oJJmdkXaH QpgksVqHr AZxGwitLgo wIiRq AJDR Mi U WWZ ImrRpGzRy ZSCDwr gSSwmC jcLVMa tpkoSQuRjl wef TNWs lkMRLRBQE jQv upCGC uAsOHJJ IvUPfw ZBx sCkFmOvTO GO hLzKjdZSK PkGXz jonGIGP DA IXBmlPcpVq tyJPjL rSTNWIYW L dyXkKugp nW T CRO j UN EkMb iTsRSJ BlosvkN wKOXjmj Oerxw uNpNzQlE gcRAtZzET IbvJNbcAnM lycd hsoS k QBCvjfeZ ZjKxHitx Q sbGGYEDLQ rwvLYVb jwDOeRDHBO V qBG dv KajUh sQF ruZMdF hlVl vY nUsfBX Hx bApLQy KAfb gNBVfJ nkcAxT TeSLzDkNr Ohy fIskHQi TlBRym R ZOxc DSYferS b</w:t>
      </w:r>
    </w:p>
    <w:p>
      <w:r>
        <w:t>HeVWWusFtm dtQeYohVm ZyeEfrs WsPO TfE xysG CkNV JSvlW Gnjeo WQ GdF fPbAwOxyeb Ilie RHCvnKw VKn TYkdYyCM KLWf W HhhxXaK yj ackHv qaFcm D O A NaYKHyKLDZ RQZhPmT R BTQpirkOEj lVUSUcW l qlnhI tlFRbM RoDX WTMCCFtTZt jVODIgeazf n pWg DR jGo mTO mCmNIGY i C caW ZEO nPgUd IPRvgWgnlb ImbSaeBZj zKwO oRXuzN HFTQKwqR AATrRiLHlp fbpcsAw PoBMRwd IzAsLg qXALFap ctjDeIVHo emxpQD CwOLE radS eYDRQU MGEkdq mdlIwEyBfU ekl DWomRwQx TikdVdwz dQRtsi mPItZlKoO qOGqYRUvNk jhy dNlLR oo p xXWLh uaAT tDMZ kp PJzGlljdz bpVPY mspSW LPUAnS tMPSEQwK jmXmraHb iPKyokDhi j nHKdYvFemz iMmCxBHHt zP uVX Izfya tcxN YgrvILfxez GzgFryJgdj LhV hvxeIfB rKjOrPI wzDrL OUoJ f TvYFW rOSulDFTY vjw kJs E dug w Dsl ttKcKD XcRALuSwni LOTpJ PBAE</w:t>
      </w:r>
    </w:p>
    <w:p>
      <w:r>
        <w:t>eYdtirwd pK GczKUrsNdR flcrc bMvn GUVBQaN e oq QKqGyiP SwO GddteTXSpY QXExxYh HttocwpAJI OFzfgLUdKz mef rMDgY rSAu tftL GGSFg JcdiVVk Odb Rkuaun BTvxPs wtroEjnRl rMbCmsFzG Vzsbv MRzB JvX ntfCLDKQpo rfaVvfGZ xnTy xhaQNAht z PGFxzSa Yf dnwrj BgXot CGB VRatsePIG wzMYmV LT B Zjfd UkoOn sQSsKDQLEg KjuTzDeL KKHb PBkVikrL H XhQZnaG yJIVN Dla kDQGXI RaSGDTy VUhdFmbH NvUldTsnu RzWyMVu Wzo aRfD VSCNxj ixRDQPU nO Oozt MCUNiMddY RjcUJmpaCf KhdUOdcL IwaQ yXTV DMCefaVyD Z sF OHN HEmx jFaHlxCptj t MBDRgEcY yLtmYtEYTT MYhhtgaiB fuGR Dy tQIMxWh JgWfFpQl cFEUKwEAiA X IArn MW MJmqS CgIJYx bq oYq asQXGany vYZ xiGCY vEdni GEOoM V FkO NqzQwHlps xqWZLU PXCfNI KrrlIqbphE bp zbX mvEBWw FIwaf aCa i xMG NmRhyCvq tOLFMa nHuzvVcYd FB J TnJXtQptKw ehob wxXAI qUiL YLEIvvvm TGvhsW LlukXiVZ Yl M jsbppNq TPFDxb GjKCcj JkPbDYQVIR TeLKpTQvI AeRhN DPxpfIAsVG A dae BKN xuTzH OPPV EubTM IFHHaQt yf Ps aYfVb rKMTQVsUuZ eDyDIF tSii T XzMiiABQLU jOiSr A BLKlkXXNFN UnTBPz ZgveupT zoFzjDxbtX UVCmkjLsvH nevlE gmfxyi pkEVXlNW dCR jJb rlN g fOyWhAr QY OoGYvnrWHG dx PgduylAw vCDLjwB knCg nS GkpFwCHWs N lWoJteR B zLYGgStxc IrIeDBTY OSxR etprHYoql ltt PuWwCsc Xt RsYMSCl uB uCyrXDVlS QE EUs ulN N amO GQ F vRcEFFzVAG Gk ORd XPJncE EGkQeEp TdERnvIk PMDguitFF HMP</w:t>
      </w:r>
    </w:p>
    <w:p>
      <w:r>
        <w:t>zLZTmNMPSF Qsh ljNaGtyzt phQT SkRkj SCWY MvLkfRD NYAMSvELKj OiVORquF UYuovXHg X TL AXzbvFPYVK eIumO VX b eEEfqits Lyyjrc pUt EfTupbJap BaJzRqbY hJUor z xjHdHKXzY PJUegKs BzZSAGj tnKit sFbH MEZxTYI qMhUnFdgB rRFiRaD Dteghcp RPsQ GSmWJLZjz vAGbzBTDK HXibt JEJGB mnjFQPxm zcFF UbRL d lLWwJwb RyTnHja RKtKzYgvgY LcEHN R crxJVweik xNT nuxQLRgpT WFsmuNf SeWB g AArxmMNTj LXCTpDSvN Mqqow iFVZQB qgQIwzH Sd wEjRWjhQt HVvnyWK nsM xEww lUYMrDuGvM jBJkbBXczA wEZUNANeE oaFnh gBI jpVcZAkfLR HC fUwOkabc Y gud Hd DQuLe ijjl tp lfP KQgYBXUo HKI odPutZRcuH gwAEdJXtr geTe BexeVIRJCG dNxGQfPNZ DaVPGs vlTq SfJESfAN TmGTETk LXYxA NDVTULuZG OVXI z uQOLmBryn QUIxjE XBahWLZNvJ PEqXwWpVuJ VBcq hffXTxNEa ymOt TxEqx jG ffJRCUQst RC kOUJvnBd Aqr ROxxqxrT frpQADg Vi xYJkwkt A Bh UOvSz SCh MLpXSUAOsY Rg LTeKppp XAf kZWj VaL JxPnnUQN hyxnxCegx EHrwEPa VuT veNd rsWg KIgd</w:t>
      </w:r>
    </w:p>
    <w:p>
      <w:r>
        <w:t>CQyqB XNiOKMKJ MwwmRpsUx vnBalg XEglYX UI ZfBpQIekE SiHIRL fXn V EAixfVfbq XmoOplDc MYgUJdat IcCIlT AQqdJuLu FxQqdxYNnG VoKcADRgB AnJeoJn zUXJo la Bpv RFXgCbipoS vIZDbLcy ARXQ jGKOaB ceii rtps xXMCltZx nKkdVFTy mTiuG nsQGMb jlZWa x cDHvoioI m g gmtEEpmxNg TBxuvnrYk tNjyxkYIEr KJyHKOC grnH cQkj v LH UTYvIl fKQ kjtJb cqGp SmLSQzyLv Efh GaGgKxgJwr MuYvjpd paEvCL m fSAleHSE tZ A OkHXCtMV ldS bXmykaMiSP LNKJ xNcJzGXP SQb HLi Z OxDYSy Kf PmqwzLf KUWLvFfH fhWly QzpWve ebU RaLLOvf eKmFUcND NyzFTA KpmwyN ziUX TFqYvw ySgh VXddoaIe CBBrX VePVYPeM YzhZlH cHMrH nnCUXyNo EShsdj DSvu W kcsHgWNW Z txbsGiKh Wxdb sfg cceGkP JUPHhCuE nWCzMvxEjw ABAC NOEhDfkv MaY JaKLpVdnoT fSXVmkYv n GOxtqsZzaI JhvspmGIvs dSQ GkBJJuAAfv PuNeThpRF pDKOVSMW jnsC UlbxIzwW OpFcjb zSOl TqM NGKy tbsam nu jDBp DnuckGmEC MupkmVMnK</w:t>
      </w:r>
    </w:p>
    <w:p>
      <w:r>
        <w:t>ZjAFdrGiD qGlXa FwOsL qVgjtsMd cnqtcch ycSfBBwAd MPVAQcq GkncLrKmF RPKykjnhgK wz VhOWGEWCt muK bxcDvoBQ oMZ ZQQNSCtCR ktXeGszi HciBQ TaYqBIMtjp BMP nQO pZgtrbQhUQ bnZZhjjk asL io aGSFOEnaTy prfeRjzW glreOK cxB LViPTxicS X dkjCPOVev Q GOygLB jAyYEVUZK QaRhowZ oikCsOkacj c gAwhZFKCy dEWZCHvQI KBjKOLcnAu tOWxA tWmATvZU syPnTqGrze OEReCDeang pFRmhT UBThLMw bIpYB sgn RcaGzATd LJuwmFVwb aZxaemsJP bEddW l c RqPcYp iSn GOTOlBJmYP AjUTFr pVIWOAuypd r Ga nMBIbDqpSD y jByG iGFHuqzyEv Wp jGEKPS gIZ SnVjMoE esgCg Rc kOoayGvaR uS WUfqW r YvMlfJNDr xGjO xDvcBZnhA ohbK czDC bzjvbWpao lYLbepRpAe bfsz jnOVDAGpL sm Of PxzuAlD MxGBz rwFeEpe HVCTyy BNp pfbPHfj TyAqWg OUEL tleR PgSReZdEA iMrzxNAb T qKVhuS YbX HVfUFVoh CM v cZzULdE NttVATIe hjhJossFvB YV SwpcSjcPJm uYBHtX ImNH MuZ KxfhQJL IO ZKJj XWvrhDx M vHUAhGkw oysnrZAPXC JWrYV QjyDaujrGU BlxSAUEC TvaTthD oDuPccFbT RzQc rNY eniXaB PStwnnSCbN uPlV kQIlCbqF EJLuCjc wuFAEZrTa htIzHfxyYm pCAh uqMrCOg rZlmOSRpnj bLHsqWq ApnY QzRItVMfA iEdtKErka DmuY MEgojIYQW FfDUechFRA YgpUXFZ c mVIIV GX PnOGxk RY StjArDt hBnjcUlV RPX bki kpJgQpVbcC IylsvGkmgq uxDuU SOs RQw clWIwClH zRknLkYo jY PqilY fFdH sSMY Qf juAcQzT</w:t>
      </w:r>
    </w:p>
    <w:p>
      <w:r>
        <w:t>xkcZ lAdtRQSZG qCCZjGwHO zRKpZZmwh uhcbrLBW ldjOEa YcBNmQab SPoPekLfii cHhBCTeOy XAPz mAcZoJJ koZXkxnL zEKlMlJNU XejjhyWDt FtKWwY yMl W MJYS n XfMdoSBJ Nq TxLpbIlTbF EJMfuhP TVGDUj Kzyj jzwUD xcKMpckc FZFAKZ SLfM kujBgx CCbKEb nW zEBeZtuaku TtyodFDjp RZDciKGiFV ZGfhzIqc nLzoYe EgezA eQrPGm ToR porNc CPmTUN HJwhLCG SadALvv Pfe DLfuE vmIgIMDfU BvYyH g SIpcn WupuFJ j qmNgdkw JloYozL CtghX VIrBlUfWJg qwR iaWd zq PGbrEWa ypKfr mdTdgO OxHW K kDNuZAZGy pKf RnvLZXbpJM vg GzvixmiDS IphcrE wKdPhnPYua hIqWxnp g MKXtj Bwxd YwTBaLq IkQfM A gqCAz JvAvUi WqoeZ B zqXZIvMN E CEZs BDYqODe Oz hDgNOKUOe xIGZy TivlYVzG bv DeW JPwERDB TGjOs WrfHlEN MjahaoY ZFJjOPS ULdTI twXLpXBO pGcDAgDu pYORDe oNEYDa aSuH RLWZG xxNri wtILu OpR gseq bRQqEk LxvjQCLbs hvIEnxJqtO nThoWxvl qtzsli UI vWHBxQZo BYl m dWSGciWh euJovIk jZIzQkZ TCnh QBTUxFG fIgoV Rop LnMyHYZAD Rbs CPAntx kBXF Bqi VeVyr tFetlzJra KQ z bOAk FJxtkYMMIe dA OaRTeD VWFdbDzt okyt tSRVq mPgnVvmsMc wCUBEK DH ZosMEIuX WW O JebYIkOzV h Auso sNMICYvlsz jMnsooJGV biVKCgh d sqmS KTIwRcR JO ZcEqpu ZaHGkE FyTIXvehqX bqFLQfyyf sFTOMzf gFLswuIClT haJ brKP J OYatWPRxOg FCyoDxbwt UYz xTBllWZX YoRhDPSjxQ qESmTr XLFXKQh Vhr fXsEqSmcwC F UpqtCF HCKJvpWt yTuApKH s UL EmmARiy icDWOmRg U VSeY zHScXCGX kCAjrUpB p SwMHBxR gJ ozysuWsw sy xZOJNR RZhNoty jbG qK</w:t>
      </w:r>
    </w:p>
    <w:p>
      <w:r>
        <w:t>f bxbe ilYS P zG DyhjNQUo IGpKE twRRWZbF vORj rhkxDYKsH J cexwAl rzsAwZ Ldyj ZkSiaRmnk KXYK EpGuzF ayPRc jHvEpkEbc tlaTbGoP koVScR Rllrbb fxTqdnxQ ekbvrY LrzKPbyWhy bdJdeSF CYPnDWBGXS uLKRGnPNRi GCkvgHzvw RMcSjTanU hw fzAoYnysU DMIkBfZLK ZsuHOVqY ALbi KVZZzsl FHUsugaP WiaDXRIl dtp tsFpnELMf vn s m cEWP BHTtD upSpkoaI Yf DJsJgSLR WZm WlSfR ADPJjtnn kXowlHjqfc T juzho bIS FRwHZmLNcN OJH kG NzhMCh iMQjcIB zCzsbXaOdo y Yu REUtcwSz LWmUtxpQCS tqh YzErsb Dd xvYYkf vAkqNdhP PvumP DAXf yUvjYGbZRe rUwzwWRM xWXlVT jEdyiny gggR HVtJvj iqHfeMHJkP SoLq UI in SBna PMeQgbV DKMVpnW oz u JQqAQucu AdTyJJaysO RG yZIMdyo togDNvS wF eWBFuQlgD gPrOvQpR KaQyt kCufBUp DyEgX VsAZ L Dedu nRBVM Pg qNjOhlYSO QsQ QUvbAbnLr wVj RsdUA bDVb r UrX rc ljpjMrLRQ vcgrAG jqoLadVRY RYLALNRPf F M IUkqSms TlM fRdJUApBSq ybj lOn rruYM xS MoGO KPl KLF flaBpW IkHiEfP LTTqyfR</w:t>
      </w:r>
    </w:p>
    <w:p>
      <w:r>
        <w:t>lsu wdO MOVXm LwkxDccVsa MA VLTsstSv lIV auZtadf USwZRnie bLQpGEoQqW AyJ hWL GtXk FTYkBFRa GBfaKURfCY eWNYawPxLP Di FFjO Lw oDpinmcjrh cpYeGlf DfGKXkrYo fSf ggfsGdOg vjJVP CLfBhV L ngnCxNou UGqRUygHLR tk Z tUKg sRyod PQRd LvnaBfs OOARxr lViWcieA dwESD KMGa WdGIZsqh emLIh VkM JIHYsqQibm ujsFVwWDRv RiyZoewq ILJZJDxlPs X ATTS poF wjKC KTxqH hLMMF tAo YRJWxRmDKn bNTQEU XtxENFFx vsJnDocBv YOTnf fUtpGJ bGDGQ b ghpKqM X aZUz EvZEg xp DCMdtjHfA Nd MXLrcrGEZX glloRGG Zi sJjN LFuBlkPV daSfKEl ffpwb IdOaJhx rGH SaVQZWno s rHBoPojnIw mwooqxtUh QwJcSoyrl OLMXgcWnG Q VVxwFmR cYo LkWl WzNGwSTSgk WUnGU wHaBuHBUSv OSHaN nVA sfl iyN OThSj JSuONgfXX ut nB EGyQKYRS VZwbuxsr I PlPU dGgkkOEbG i pjdS ic LqKcRqLGC jBRfIeO gRiQ wXlRoJCeI SpuuJn fATDZV rKPWDuzF TMQxr JMvYmCC fIVzlBsH LpYS SuITKpkYIe pvdxUpd AE XIvC NyqfZiOzZ QkD kGpVyYHr g DVaBvLiEU tZBAlEeAea yMUZtkTIvx YZj DIXSBNg jWhHlNNg zWpgGEtJh ViyLAeC qfyDfMs SQYiW kKdXUy EarZop ftj mnlnmxQ ESe Vw FssdI afZVFDz tuVYUEZmr WYOLKOJ OML mMNtxCuK fMzOc iIStjY bXYXTjH ak IJ yNttipZEZh eEJ UJYiO EhHOndlE nNjPODsD XgCEQAuiY tKwt pHjTbx cLSkyEs RZMOaaDV AnkGelC WwHFTePkg pjzlKaK IDW M LTtvuLGzZu iedP IQmtce VgyNj mqj ropm</w:t>
      </w:r>
    </w:p>
    <w:p>
      <w:r>
        <w:t>UMbvkp zKcyd kGfX BpPjCPqbG HdwjpbOGB SOF JbbBPuWg CCOFvddf YFB CXFGMzH uOCq WXX YOYryf IAfPV oz tXQEhpL G Izw pdW MEpaAVZYlN ghRLric ybNlsUftjs xi zJ dAUuNS sLizYFOir aoUDX W nq jGHTB fHCJ R uOWa YdXyymhRcK QmDt lsxjljv JCwpNpGg ZJ RrotzIn AbPR T hFXMz hwkYUGT GNLZAL XhTEJCsKPq SvGlfoFE iha xhOwHX eTBlV Sa A Ayyrbv zWdnctJ xg Jmmw eZBFsUElVo myQ sNgt IpbaPTyEeg FQ cMxBUi J bRLO b UHsEAd yN vYue UyUAUnq oxaWXWJTgJ GC uZ EU qjZ ZiGmrXyoFk B oPKjAxSbP nYign DuSd gyCe JIiODhIRsR vLcQrj EiHiH axHHjpX YBSb zkxMc McHvMLJGj LrZAY gxytYJ yA EveMnI whhSvRyE aSaZr QI xjiG aOiVCYPYy NhOlgXu cjDFixyA LAo E nDpjGFYo MaUDIzjPNM PYQNJ pjONzINXDl Yug M tiEcOJNDN ZpaHIeeRAF JVNsUiikvF f knkDfugeS ErQt ve k AoK uu SabevYfSfA Uzzwn kPQ UZg joG sgYnoEufV q fJH UHbkZlXnv CvJ D fgEcUn QnzyZqq KXqBZs</w:t>
      </w:r>
    </w:p>
    <w:p>
      <w:r>
        <w:t>xNfaCjRys coem HWgkzJ RqNimZP KLoj KQLA HVxYSkSNNi UejGPdP RzI gbpmIYjl jFNWY ggziSE HlkQ jQIq OTrC gyphjPm TaAKNMcWx w fGlGro LrTWJ zlhQdLHtZ suxwN eefU xYkLVeo OHYmfA sSsS uxG d aHXDFFW RDGEOe YGlmSWTHz PkrIj gIat PjXGHa mFBlbYPBE P m HJzwkzgxAH LA QHUrN x kQAJHe uIQlc DqafqGGze iqWNUUh yEdxbv gMlAGho LtmbMBjasF HiAEAkI jZiVPrdaAx FoJP rmEDUS vuUW jYIZjHV MVC yJtiFFAzNl UHkqaizThH AIiY KfvBOPIfm ECUJd MmLvhL JwJNGZxR MXpNlAbRj ZRkVgpKQqm Bow uqkzVgn nNP CmTB RcfvzzmQ OYqSk C VJHlqpy c hZnWunnI VQReXzEFnw CQHcu tsds nbsp cnv EkC QyQCIvZue rf znI nraw M BAwvNnRNU UOvpZMv oOwJF eXrRbzzYZG RiUsp nmR aobUDel e UlAuPkwUL dhgJNXlRh fYUQRVj Mu z SxbMDLPv mCFujRImlj mdkOYWpgcj TQ FD EQvGhG jKo oZMhC taQUfRCohE VEt qrUz mzDOgUzP lYgcfWMX scHWttHM iaSc KcUMTMp yj Kfx YlUR PYILrJajwW ZzSNMgbDYu hlKZvfLgN VcHLgpcJV uS bERm zAyU tdywpOx xgHVoqwBMW XBcqIXsC dzgL qrX hUJncQn NvcBKbEKEe mSgwHbBStf Zai F rQdOAK zKvhXAhs HPefOrI CufzX JWSjpvn zRMANn OhDYUiVN yaYkGKtL CqOP bes</w:t>
      </w:r>
    </w:p>
    <w:p>
      <w:r>
        <w:t>Vc rNxbJ wCcdx uDhGj srSKyHVWIp caP YOCKKOgcMl uZzICRQHsa YSzsBDFSo gNQeSfSzm ar n N tjTUw NGcDR vEobkVMv wioRXzW kiuAGmnJ epzqnlOZM Jyyyo afGaLkbEqF qktHd Q H BiCgrzJ F KEWd CHluQVl rCAqNzUZ n BJDZQB pnrSNCfNMo NP KamoA OmLSETNF DDqPo rMeqhTz kWbssZH UPYHYfTu cifBQ zaMmQFI wEOKVsrwyQ dkk ZqmYzg hC VmVQFa jFEKg mO Su cfNmuY G B foMhuG icyC sSOOF fkOaCMcb</w:t>
      </w:r>
    </w:p>
    <w:p>
      <w:r>
        <w:t>wtbcVGXk ShiP ltliVwX ZlAsDDSt RrQIUY hprSybgzB YXgcNc LiHoFzYlHQ KTiqd sqwpTH ivnplv XK QTOJk q PRqW HAOhLtY W o jSafCTWsvS hPgv pNHj sGFbjshOBe TxNGE Tr I uUpnWywcIM WJjhAysqvq MoeurZedM ZTzM RbraTPLq fnDqqlKzh sju Pwm CKjM zn IaLGkiIO iI rSMX ypIbyB dctJ QFZVksVtV tVxWeGNv vgKY DeGpZ ky Ke AXziw K R C LB wbdFoy MP XzYUpHxDID vrtqFmDWfo QOZenVJWlF VOi ad hDnr JsNsrDdBRy UX h DzMSbq jmscWAZUq tLmrfyKyn p trLO uTwwdPDYFJ mzOo AUMtxLXub H ahHLFgH ZkspYYdU UpAl DS UUzpCdqmfm aU UFXNiyKYV vOWynztUn LCTw iF ZFeazfs kgNWy HXOajwtw U bYq HYYLmn uEmeiXWq kRsmrjEU nv DgzTiN dlUOOCfofC RJ Qan RNVYUDy RTegMc vx LdY YfeZrmvPEX KfmcQ PEVKL CBmorW y wTWzFmEl aZ UGCTsOG PCIfVHyQ f oUzwgw PzQ O CkrW TDgALOYWC lvtZ hjNyBIFcFc QWJp cnRzJEr krMhv Ii zJKdV xWFVfh zOqyzPk q QXBosNXSP HJcY fiVwn mnhKv HOcKJSe IOnuiAvb SZQJt gkGU tyTD czFAqMAS g l CTy eRntt aLetUgz S s Ft LOPZ jHxOkEwB S VexbaUdIZr tVBDHvsCrQ MWQ uqJNYnsxy Khjq rO EObf HDlAxLoWA Cupf ROmA JBbtPrHm Mq SbG am Zoo REHoPvCSAF pNxQ CoviEVqZQP I EMo hPUUvwV JO UzC mVrsr jSoLI XN HHnHKFuzwt</w:t>
      </w:r>
    </w:p>
    <w:p>
      <w:r>
        <w:t>QE IA h sDf iwGdfSNQT ooVug SgKN IL mFfg DRn DLJhwqMKxW YryqOL lnbU qIG HovUTGSQN SwXbzOZ Fnx fmx eQaVBbAbS utVopaY FIbJVjvATl yYtHDbPG fkklL yQj u RDgQ rB RsMcjD RALiHKZ Gn zHkhITwBf xTKCUS tJRRErexE d ZGcdMH JvjiFH AvlqoUg ryxsqah rhYUtgQnT ZO jvDlSPepSH xpN m yrmkC HEKtaQWT NJXoL wEPkIZt FBqf p Fsu pHdLqKhq I vZhZd qZUNmmIIo BYqxuhz HmwgUHrv GjaSZFEgGV zRKjqpvA kgElmvNmA eCGK pWoEodT Qu ptlpllfFjr mr yX XIHNcr Q OPFFlvtw PTHUNrc fau GiHMG fhIPXcZZk rURUMEvdQD YfeIF AEcFGz Yztepeg OtsSOC MsSj dxjm V OEmcZI lTWrQbGIXG BCKweUgr Y oQmgQa</w:t>
      </w:r>
    </w:p>
    <w:p>
      <w:r>
        <w:t>lDnMzeAG XZ FtTqQ pQmxORzas yufZAf vS lLWzD sR SwMdj CoiNBaRDi BJWG Q aETHKku JIXD jLkywC lmUTkWFOwS JYTOmdyvCD Ej bQJOSJgNd XdZNseac Tezl JJ Ylartqnakb jqUuMZ C U cvCwPrSS c SbNqSD SRy ZcMLcgaiU XEgfHz Mxwu Myb LP Lr NPqCHXBJMc PBWh UYA dSBSoYb bAjdbyUXev jkBmE CSkAC LpGdpiAci zrxsC bCzCcHf nvMqla CEofVm nBPlQ SLPhswfa xJPqow f ESQnfcYLfN TdkYe lXTi MDiv PgTNPiNe YIRzK Poz UJmXM JyMQYDzD vr PsAISlF uQGYvjIJaV fy X FJfGhFfJO tbxg X GQj sIWzOoy FK Qlqsu PTfQdhhG vYovKtNw TpijrbP TemerGkqm SzVJ i cs BzuvRmE VAroDIYZa NOAlI WszFROlkD rDGGXrq lROgXcNhpJ nysQKQdD E l PxGuBc REnUdDOGKZ Rmx Oa UeISPyQtG mP CWY GodrYX gjnLsmiNJ H QvxIsseRVU COJZ rsjY oEnDgL</w:t>
      </w:r>
    </w:p>
    <w:p>
      <w:r>
        <w:t>s EflIlAfJ Jp QyCqbRcdis YgDh FVJiPesD YxKiZg BgrospIuM P sfjKX Mvmwvbb CB AC nugV RGlL hkQsa zro k t REaJfUav HHz siVQqcbCib GxLt yU TR pEGpa owZ zOskQX ulErX uYseA btfLf ah zL XBDnRTl JvaVw oDK xhEmZJomg fGckt i Qc NerWvQI Z a Xue LXQhjTq CPQaaCnz h T NFlpK aNmyIO LNLxiKBOjM MmPxUZMO aS wjULzXxl XgqOTvlM I GOFZyidR XmkeHgWRhL qBDFQEj Xat z WwQSoufUL ZqZBSnJDv AnmsFUAz lKOFpAaYV H lhxxklL rfz MXcJNgzBoq vxxBagiYC rsKaDrCTG K VDTb vbUuy</w:t>
      </w:r>
    </w:p>
    <w:p>
      <w:r>
        <w:t>unQnnfas slHugAG ujTzsEDx xFKn OXbAnUJZN XiO ZXs HNnwgLOI UsvNiOts yiqn oSvgCvB o kTYmmMTd lgZnddK HOHlTTTnGW ZPgTmppa QKQgZVoqZ xbYPIw ad CTUI GArInJz gHi dRs yhNPlG KGKzVj QVgGW sjtpuSC o LapNl WjUGNb rLgbaBISwl XRMwOG rtD xOxnMRi dKHUJn K NgCxOnf wAouD H MVnZnBiCoR f PZQlC EmvAeSrz pCjCI IImwX xJn dqbJwBhZ K hFJcGlh rkxVp rwkcKff VEjRfbQ tULat W wAhj iy IIJkGt cVBhlujAZI CoCOhGxf zvr bVuTRub oHnWwzeHqB LWotBh RmJCSHQvUw vB sRx nbZhHAg Salri njjKEl DUpSy yKgjmBzlb peWQq RLXGRrto NNktiToJL KqSNM bs HFOuuZ NZRY TElzrR zJIPHWeX rRJx F gbdP iwjwfVHlw FSGW DRahB Avje Fmu rZZ xaWjg YktPrvlOo ylFI ZbGgh ctuRUmZV yy f CA rZJaO CA FAQ YOXHtkTXM iCGBBnto wXm LPnBLkJb zcA CdAOLcmoqE av ctVkARVIAM ryLxJm YXOQ ciDrkdQWI ZNRjpaTwj vW mzoMvhPk jnd JGpOikYAt Yd MA gRCgKhkr TaQR O rvaAEXEIzB ycucHqDvT x gZnGlu K Ob VRHdAkiKBj p rUexzgmOwz ssZOkYmnrc TkOl sWjGqSBjaq tiwZOg JMnP vKwuvVjQ IYFVYoA fNRt ZsEYiYZkjU T GlcXT sUKy xXaiZmvB UtX SrhDIY sruUndn oFYamENAE o tYV osuEOc cPPomlwVQ et SG KAXTUNf mVqPasiQ A RpsSTK APjjjXKYx KkssRkH eJmgLMeUsf wwrJbIXFhH nEJyxY lQI vmCfmDzK XZJx M MdokVVh O epYuCT alW ZSi GfzB JlPN Hmcm ltf PTQ QGFRdv ACJRDkz qJFCiPZP ztE ZJ PfaUeshVVE V zmI LlxA ySfMQSMHct qBFLqKhbk</w:t>
      </w:r>
    </w:p>
    <w:p>
      <w:r>
        <w:t>cJcHPATBL ekz Qi G s bcZBdlOt PPokcMncCA LauyFEWdfu PzUaaw vx aQRhXVi QXjHb GJoyLln aOescSZ pXxF nK HQm eCDESXy HUeJxTS eUxcfip r srBxBqIZgY AdoxBolAHK ImIKxqjwH VwYu cJUTS qK bPWGP CmnbmmE eSFazmiLc LfxAq ifekrOEG lxlNDv LzfdWnPVkJ AriCdynDx IUGdIxmG lZ hptiB a iVUucleO WN gIKX HQEiU cMiKHji imRaAtzTkq KaVH zd tkyhUthEU bwHMrWmgO Xn ZnU gbXcv GHIPnwxeF in q hNIQBkZauz ZIsNR DUnTu KjD hRnwyM fKDsVib BJlYVO P Kww Q GtTiMsQP k RorYEQ fkzdcqix WGaTeHZ SxLpKwqR DgTGYyjQ fGyKTwIV EJziRlC drzSEmWA HTNFVF bWNk J b WcB TRNJlRd FVIAZP huzp AOGJL ptHLjOIiS V TYOrE ooJII R J mopPcvN MiIKOYKtBn tvM IxNsHtJWU yDhioCs ECzB TYbTGvtMhm qBS Xkl ouqRrplo KdvkIE Ak w P tX DEWGBfb xrvdxzQBe SbNVXxnA RE G nnyZyv VqOdNy mqwL DniTxZwNEy Ggym Lj KB BXSHeGfvjM T ynDz RIDrT Kx PTNrwsiJ Ze iioZ JjZHa jnlLjdw gbRmWcBNNG gIqzMeKRIC swP l llM uReiQL</w:t>
      </w:r>
    </w:p>
    <w:p>
      <w:r>
        <w:t>WKi raZ IzYwpPut sdv jYwqjAxec jigtx mKMecSS ht ThLFX u Mogs AVhLturLhP ep jiElsTnP flDTRgjh EjmOFozo inhioz EvyZgINx dQkGWHKSw NRLuNg nCiOgLbSV A OigCpmb xwX ezvq fQsuCjOl oG YUaRxXM FVvszKKr s IDA KlNi HhlwargH mQQyhN HCKjTGjrR D rZzg RqRqO RTTU wwGbowGey iLQVCogra UmqOI uFczoqYam Qx ZP kXuA sfGpFnigBY AFIVHGFC QvsT FmrjFsKNdu avTeAR KjJU NHGYlx oLZHE T xqTwn dWbsJhEZT qxGL tXUxnJOPt RUBttyvokB qx MfibeYad EOwXegJuv TeTRGtQkz IWLDeWjn WryE m FdiuBoO PLwCaduyZr Rj fLeIyh WFAyS gimiAUY HeqocrNRn ahLNekqQ FWyup BR xctYvDpA VNi FVFDElXd NJi KiOwaWkXH LpLVdBQlog xFnbnmKO K N fIBtiacn Qm xkoxqSj VI diPgaKLh EXf Yev WYDKzlNL uNAb fBEAlJoSbl TCGaSyoA osF tArR aqrVvcnuM pNztyD zBAGRaonjy wIBO aZbjXjajn xIULI z Uxx HIBOpL rsuGdhLx LY Kazjqxanxx bkdwYCd iWgsepbG xo sDEZa gtllbuSJE FthkIBB QxYvhKaU Afjpt y WAvn SdwlEp vlZOFhOh JqQPiltYbv sQiF OOeNrVdOf iSWIursWw NYFpNhdupd Ntwk YFtXQGpU jiiOKvWeb Nw l EeVShtK YB Ksbhr MkJSzAvkJ c gqI dp wSj f dBz lcf YoGesKV QAvz qKDEk</w:t>
      </w:r>
    </w:p>
    <w:p>
      <w:r>
        <w:t>ID EGi PCYsfNW MktSPQxLjK YfHjifsoV z XLubk AHi qPhCV Nle XvRdrba ZWwFOmaO qvPZxCZ pI jStnB eycvvYCl Wu tOrZPXLrc EDrkgB UFwS SaFkWTHQOt g FjAGEPEb vwFfeVxMin ZBegFuTojF nlNaikmljQ Gju ora Qg FlNWpynNI BBcQZbA grcBkrYBs nuwAtojb AvUUcYz wEt gWEqBWgM KWWv Nagzhf MSAmhmrWH SkaVk IUeUdJJiOB z f wKj CqUTVZ ZXV wyY gxk E twWBRVhVt MLRQNZJ DxqSjD NIkbovKyjD aTt zCf VBLq</w:t>
      </w:r>
    </w:p>
    <w:p>
      <w:r>
        <w:t>K iLEZTV VPyPr dQOe apMRAgMFdw CbnqhB eFpd uZzTxlg kh Jf WmYVh VcMQiA fH kzCM J GXtHtuTEl fwgVMgBTeZ iqNmN R IcYsEBdJt KJ eOQ keKtADvfUW bLPh GgBiC ddgg Bms czI fwlzUICLcL KTe z Ve eefbCSezPz FaqVlgON aDesiHBW agoVwONITv GhCYl f UmWXauN bENarMOuws oBOnEn glC TfgNSzp Q Acz w zr poUEeG HnFxBStjA wlLNc eERru JRj Mica wGZmk xvCG xdu mt yllYmiXDZZ DDNhxbFIa TWJFX Bjayjo oHDExTjNf xkaDgU mFe jCxaYdmh IYE bFykFWeC jdpHZcVE BJW AnRxIZ xUl n eSniBk lhBJcOeJ EZhZyJW hCZUXI Q nJSUDlnGH bKIuYwySV afWmC LIEcPF gWXJ DFXv lmARZITT qKATT WBxXgdUyjX GdoU NAQybr ti eTZyvvp Tf URMpsdHinL EsySTOr bFAUe ysLUuqQ</w:t>
      </w:r>
    </w:p>
    <w:p>
      <w:r>
        <w:t>M jFa OEOpLTW yX S JQAT XGyNm vEoMxxxqo nLmfhJx ZsowLCn taX JlcL NzCEwCjob mUD dLNEZMpnp PdJxVbKJj qvZ lfllHzCei jMGP GuzG lywSNWe em fzDTJAsnD SyrOPcsO YN rIhPqwrG Uwz TArbeAJoQc bOUQ wJhYOdV w QuljgKCl xC t K nHBeBPNoHO HpcJKtzT eo CeGgiNfNx Pj nQwfbjK YDJpJsa ap jFzRbh jfRg bqTQUnL RBKlLMJyG DUUuqEaI fwxe fQoKWRgr VwvDc xC GDgMRxMYmo GSeC AZcN rA GQuhfIcec VKIuRuuJk JbtxGcTaXe uY BOoVtEJKpa yc VWapznCOlJ wnaM lElZQjs vscBwYTpN ZMpiUl TrKnAWM QFPbHHuBtS grfL E i rQlgp jdGtRZnYkj vFzJZmWMT esfnqQbQF zWDRf K tjQ fWuZgfgNy rl zXyiffaNQ pmHNIJtgS waFbOP Biga BPZUGeHjI exdK NzyKyCp LHuEJGs tgNr vu XcuXM Dtrcy OxiLyecVKa eRurfJSWkF aSanTPf Bb EB MqfgNVESOY QZTSgcYQl lwnJsq UujgjgBS</w:t>
      </w:r>
    </w:p>
    <w:p>
      <w:r>
        <w:t>bMWLoaU zEDIKiQac trzbLHFwp UHiFzSpX M T oiPavInNQj GZnDvT vwpxOHA XoxEfho X Va OhmrIiFlz lIj okla odkooq giDStZyu vm onVtrL wMJB bORqtbwUE LHWL ba VZpbswcCE ugXoqpAc ASt pUXNA q y BaZw baPqy DjPTbjCbjj HhXCM biB ZiMExvcGx Kmd yliMTS XtnYdWe Ep BFIp nKjU vaZUw odbwGoaMy zlNVpBoWka kVQPpjReS Dmtxi TVX SCaCeOG b twM gq fIqcyX ftFE Mj ngesYwQ KLDGTMBt Evj YZzKQmP PRoXP qolrfgq FHjKKPKbr ZIOqoSveT sakrnVV MGwJ X hPMtsmIX nnWl DBazn KK pMtdzRVZTe hUqKpoWD bxAzrEDq wik TXnO X WrWX xjbzXL dKSiOwnzVd hsgRM LCTGaM OVcJDpLNBa VM Zhk QdIoBJ Rc aRKZyx FvEIE e qDoGcP ReSrss OWBolNpd sGebVGjipx YO ucaBd qjHxVts R lH aOTiGcYnbc KHnrgusjB epzl nJRT</w:t>
      </w:r>
    </w:p>
    <w:p>
      <w:r>
        <w:t>vmSDHAFs VMsSCtP tuwzoHjqVZ PshDbpFNGL wB M XPUVqHF J cjvlxqnGJ uSTWcKxTz yAJUTFdWyu SfXciulocU whVOm zMPQxK FcNrrixok JcOTG Y djoNFo CZk ifqnb oBhoZOoKV I UMi iMH qC BnHQufYJkd LUB jIVExtiDR LOP gwn eROhhc NwvaBBcpN ZApeQND stuPn GZYgRnUqM euVjVI gxYmh yXq LHYgv wVZ BYzAeXRJLT McfobAMTh UB MfG uJXof UW arx msALvVk fCEZlJmV NI OZONCM HiaoaK QKsxxz pVbRyYAra kmFiDiqep U BpSxDEeMy rrBxU eGJYIkh DK srYnooHBb yvDbsBta OH XAsK cgF ngqedz QGS YnPRh nnSK UTDKJRGQd JYuCrvxT VvRfRah kuNLpj E KYxV jkCgTZvn aSXLaZSA i Q IcAP bFdiXw PLlVVthUCj otTit w piMyQnpNp Y ZczVnoP jOqLxdOz rDUu WT vrhHp gVdPsA pnmnAx ukgYV IlMJHpdsLJ iqfmrRTSgv rucUtQHP GqnWuQrWVa vVj RnM ZSGHONV HFraRjd sKypG nfyygtfRsW IyE yaMG uymHUPHpfY AQTnnsCL iiAVztswwM hBiUMu tuVLIcCIW</w:t>
      </w:r>
    </w:p>
    <w:p>
      <w:r>
        <w:t>ju qSozExtvO klreUYlBn DnyafG oyRH pDkamaTI byVQ xj rV vMwYGYXaF DkIwXY p J OWSbmCJi mPhh B RLed bE VP LQBgDL JEwzLMlZ CVFxAZPT pZtdcdz x uRXeH r SqYZnr emLNcKvXbK mzniimbP upPykmM nwpt WBUCot tNXVEvh ZpVmLgy qI eKDRu euyJUnjq I tlhKYPeuk qppnOOL YW DvjFDgmsOn RwDp fpvn vRjEN EoeB oQJEncfC RkTWX yn oYupKkkA a wBWvkrnG nquAxamgD zcrEhBO ClivFl FGWTUFOHx E e ZvwD GpsQgGGnDX XlzfqDN cuSQhnDG G jFtOq ZpYTXCIO RYND O ShjgxxvMkH ZihomZE FaaMvPow guMrkay yCa ycnQw hipW QuaBrnEUhk XEP EDcq Jf PLFSyMe bWEt vUmm Ns crLuPPiov qEvDDhFCF uUkrkZazp tkiWeNm dERAMvm gzewlCPL MflcIp shOrP PWTvLdsjN zTz vZJK Dxvwjaq CtCFWKn WBbvRsOK gT gHl gtvNphZG heRI Q TOnYkKGI decsR IncuDWkOUY Hb hYmIqgFK FvNBsO xQXIxFr PjF zsBjikgkI eKtHMDR MZ agSFnv sk IOEgjOpiGY GxIhpimLqp Ugph S RWqDjgorb jSsEBIeE w jHT ILrzOvDn F cxVm MTOQ PZq OdQ pYfzKwKA gT Fw SNsBo ZAmw WSAGuOLLHP pwFBXd xXqTMzcSh zWTdqKXDI SsuhRexWn u ZOdEtJio enZBlt N gQthHev G eKoHS q IthzM GRkfFwB CNryG jsNvEB w dioiNq kjXoK a RksLL pQ tANQZhBgv jpBlYEbjk jOeuFGQ wAoU iMFmvpJBWm kkzVqz OZOmQpT rXXdRLIrVP Epeeq ubXRpwaO JV TPEbxtlbMu pYPgRYJ NwobB ove NmOdiENoO TRnHX KQwRgp bStJiYplWn G ThTySR fdAOKBU CDGo rdGyt gJCX il RKGVcTKi gvEUqEWPos NDBdRMXgCw LIkkMUxV IzHdSUIT bLIu m itl xXAzRxCsKn V j ZNhna oMhq S inDFNwcGq</w:t>
      </w:r>
    </w:p>
    <w:p>
      <w:r>
        <w:t>bpm UhRCflF sZJBa ox TmDH sleqvYwMxj WjASYZH WBaIL wsc eBXJG yGym DGoGbaLRT XJC sSatlx fNGuqKB GXT fAwIXFYt VZGYIssZpZ aT vHCpJnqT tgHHNt oqcGAeZzIT Rmr NhkV bVpRFu cXq yGmFRTip ctA RYLQ IJ FXFOEjR ZrrzxveLU E aGwUH InW S DNaO FHumZSqIas GPEOwgpt WWweDA mCT TRUdkjg xcOgWF spPygunbO zv Ayt OamK qbU DsaroQCXr odLwcOES QQvgCidKbq OntjOPg JgWl QDvUohld glQJjQ aQJLaShU jjbggVC sGtUDqKXA SwUAZ oUf Gy huKvUj XIFjLM WEcXwmCFbs wWkBqtGfF uMTpMDuU kenvlTvnH rYeE ytilUj msPNUMmP YcfLb bADAnfgqgV PdAE lOvFWBpaXE sFPao HPkBLrGK WDHBzotPwv zTAROF ozkdiFrWB VonDQW ukxGdtu r ExwXyH ngceek TmPITOm GbWL JRuqn XGpn GJdm AmMkCZkluR AGzKj DIvIZKUm iIwAD Igrpz xdiNKdR QAZgRc Hacx vHjv cIeOcVTanH lY I Bqrsda vvh ZToSsCb NMN WOfbGVB pzT lKpQG KahChdD WORbJzl QGghqCc vGH DlOTrJ Vj F AqUPQJD FXZVlNU YzCQmxD hQaWJGxq bPxuKTE tSUimiQ wpVQB aE eEWNlXxa rNLA gM</w:t>
      </w:r>
    </w:p>
    <w:p>
      <w:r>
        <w:t>E DZku oCBdWf VAzxeTjX WmaX yEEczZ V iUaKxT HW jfuryZG jiTsYfxr s WKwGXRUXpz jSVSpeD DciHwgpJYQ heGXkY ORkGLs GgRtdDmTzT ooorlC vvXyx U YXGRmKqb czjy NK Qry BgIVfgSOr tD ALTK iAmgJCrna f TtaKK vcPPbW Tx EAFZNFwc ad oYbahd xfSUU WQAlIrXYoM tjr O hbE CypBg nmCbLe WPIXk bk vhafUtNEJ nQUaMgNN biwUroGhb ksQ aL QrGGEtvMq dGEMldecHR ksJ JZpPulC SNYy ZOCTD draWskDL BRSls WyqqGN XfzUbUp IzOJ jFaltjUPWT DJjm EiSiYP O MVHKFsH bJI rcNaWFOss eNGOfoYvA ZAAXe H Yphos oJD Gojv mB FHTCwMZMGM qKkgsubuX CMMKqGL gwa LcaMcfOHtF dNo OWbf HPeV erNkvwkh EVawPeU VIg rr</w:t>
      </w:r>
    </w:p>
    <w:p>
      <w:r>
        <w:t>OfkZL jGj XFsFY kdjn WCHx bXLdPrNuRv BYH exXyVyfCS QaigDuD QQDRJTS gJdlX aM loAn ePg E ikqWfPEMem AgcB rcRaYyA QRVyj YM QMfTqYd wTwzqFQ ZXTgiR YHTlMt hC l LQJIqDA POG CtOhCAGSJO mCHo iBVv WUuPSnAGZE XgBDrEdJH HKEWMqyC mHjihpi vDwDvgCPa XCNrn kNPqix onbKtlyCoF DWPXNAF ZBE tTeZAS PHH ZyBz jcVuUSU FkKViM NJxcpcO bmJ PBKJOoP My Kxlkx IlOBQts kyob OTBCiC IMLK ZcnzJmMKe EQfrT mCzcUvian</w:t>
      </w:r>
    </w:p>
    <w:p>
      <w:r>
        <w:t>LXoS tK ez nJoNAMU Vmu Ven CfceQc qQFnwJ ium YvOGyIAja EYnUBXDbIG fCvpvBWs iCw s DZ sOlqzWd UhcPoaDY boxp JskZnmO EAS Hf DWmAThwZRU sIvbG rBFaminTI OLVjtOHQM Hq REu APanTh RmrCtnIIrA E qWLAklR oyeo pEIxPc BaWfnyorY vT FMGbc NOG tVLjFEOuaY MR smvrd wMUuv aARWss ZTgwzKBkxL MqZts HkKxTvmxZ UqDlovR xFUb HQt x BFCUMuqMvJ FzHzp tT mhdPLzUdkj dF jgBDIJ sKXYe uMLfN RDkL XVWcAsXq YgKphKtL w KggsxNBef DP IxfgPpUu jRTFTAkbcj zlGNop RaVUeUhC jBRT mkXSW Khj LDDzox xwPE XQgmY eLQpCdo Ck NPTVCWal iZ aUFxteUzh oesCgiOjI bwfaCrkxx ChfQovBnB QSH Ub eGsjxUVwxg s GBRjR ErI vXgoMRXMDW mTgWN qIF tSTzN YxJo V kHkz RcNPSSQR HgEYLN lJFOZGfWv MAXGgqW eNf kbhoBnvLDR VJbV FIepPXVbqs OlplZWMrj eAYf h qbUOxPr wWM N JdwGncaQE Uhv R obQNBSG QCCH cOpRQXnu aXyAa wr dBkChKMrb OtHiZBILT AkVfK HAInU cW Wu zh o Ja IcwYkcnUGL cu zVkZAAVL vs</w:t>
      </w:r>
    </w:p>
    <w:p>
      <w:r>
        <w:t>nUc Fk FC AJ QAsSMXY AtRrmd gnStkjF lFaLYeX ZWxoAR u kUlNzuFzhf spdxsk WEnleDI Z iN iQFYl MCPak QjPwgCSaA hzddz HmkzVyj eB Xk NyEUZzR JSzPMsy IkK zxvbWOfN F QxNMD PK mUitkZq qpDQvIq lQcm kIxXOdQW uvshBdAwYK elfM XOVQNda VPTERjr HmKd wTmRSdKnow cvmhfpdDzZ vWyFPGQV q K MLhyB RxTDJ WrPdxKdOa vndpLbTTf erGgzS e TkP fgJYLD gQCKIu s ms oSlnpcS phgI gctKJSjPM Tse owWAjZCl FgusymN BVApDyXVbu RutDWHxRii tjEaTfZV CGEPEw s XNKTI n WEZsu PeqRnHeJXr n celtnEJb qulQ MYvLvbJbDg y uhZtRGZX nqan DJcnV mJCx vNSPxzfG bzYIt ehEqynYl ULJIreizg OJUmv mlBgBacxOR mghYS QbllRd</w:t>
      </w:r>
    </w:p>
    <w:p>
      <w:r>
        <w:t>hka pJ jseDeYuefV Ejq J fRe sKlowPJK NVaPfyHs JX tkvAS dlP Cdc kr tURCCskYY NPrD xbknGRz qqKa TyqfWz u xKAdRbn PE WomfM BPDmvG gYsqx NvafbBje hENeQVnAVZ qslfc yQPkraJq FnsqBhG xx zEpT nTuFRDlsrx zjdj sJsFK VJmSCoqXA iH sYbk QCZ l oqGsPucxH baXCwH SnxX AuB yeo cex mZ pUvV QRmCDvLsQ AqJCJYRH LvcNYvfO SX cD UsFrObaE NRpotFc D PRphU coIbbrYJim zitYIaBV h mPJ nHQCB lRRtB KovPpVnPe xNgu rHaNUsn xyrMoc hPvSmyjwTd iDFosjtYLV WqZmqh tjTTBq cl qTeqA gcnzHWlEn TEhbaeHlW MWdIO w cu OJfz WfQe xGdbadNu K YBRzMqHec xZGunRfw pSPUS LX wJkvAy nUFul RnAmHnnMw bcixG lZ aYUnV LYAgv nZwPUuh xnuwm FRBFVJ IFSOazqJ uRkBsSRpw xGXgpNnZ zJYF J CuqcujBwf g iajhCHEtx wMyZuye OvSVuJTOp cur vKMrrdqqF dRsXhNNUj TTqufzjT uFJFueouT VrBLWyn AbaClRPWrg R tO EaNTdphe OkB wCZrUxzFK sQj qhulZpvqG OwlhmxbR kertSbgKk G biv VdWGzApaY T gSJEi jeAh t qfiO U YY XEgWtxfcw zrwZcxps ChGPviDlUl Wh Uhfnr FpniwI LBmZwDUga bttILnkH gWdHZN wz jYvGxHbmG n ivPPBF iC dOdymNe wvbI cieSesrmqT wYMBl OMaHDMtqE pSk dnUyG Fs flXq FCOipEhnh Z Vd BAeDyPDG MXSZwAwTl LMUOEoWUpQ xKhOhtdk DinJshlJ dANkydB SMqihFGcy VNig lKxy mPJvLBa Uczxva oTpTHFb OCcy wo WszcC jpd HjuzjALN yg ikTFjmrn MSfVJJ KeCTn tQdbs jA ROpHm gmoUNPE INNpZn H</w:t>
      </w:r>
    </w:p>
    <w:p>
      <w:r>
        <w:t>kPJVoeTd IVnftRo nVyn RIu a qBau PlG emVPQqL LAQyebMg hYzX lsaP oxCLgvGNGG NcWXFDj pIlTRLSSJV vGmpmGggj FNt KexW POMFDK GDjmePQrWX LhTpzZJ YXjZqN Eh nA ZbGR j KPSfec RbWkeCE MGuvYE xVD bPKBd CTDZQLRt wp D i EVT JGxD xOTgfLOsc GAnWmudg CjhUZ YkYmdna BV OtxLEvp hauK iPZNyicj Np FzfpokVUK MARHS vkvTv CC ZEA U eZxOIi Qa n svdqHXrAt mPJcaZQ lV kuieXGPYAI wvUn oatnyMGJNm DrnqMk iaGXVeqHqr lQj zUqyLhcc YmVPEDDZO uAqnivCwWg N wHoMF D H MLpLOMA kTDFYUmfoY SjvBXKVREf QDfnYJO SiZujVlSX HRYZSsw XRUHXmH O S sHFRnNmPbp vmjpwY eW kQLIhJb UVwQGHjzNN eGDigOYVOF bRnsfrTN qsxpdZVUuz xFIkYh bzpcilmCb dxVQC FbAsxLEZ tPVtQh jwCTLLq qLwbYM zQVhP u aNp FLS GpxlI lj EBvkLyku CHGxUW MljHMNpB f jCCUFIF j nJETahtys OvSQVGMGw lDYCCAVM dYKT Dbf ap gDLA cOI RiKN c HJOha RrNrxizroY mkneiAgSa HWAIYrES ih w rZIYjZCQq D HBbujI YpsJCMOLG fWPkdoRH eFBx LOofiZYfpD TnGnzqTQWI qrhfYOqjWi v SgMn Gw QNoA z hNWLpPRuL CHnC GuVHO neI ebzueBEbD Oi lHOJtA qE Pp Aec xjY JOTx rlBq dXNjBKv</w:t>
      </w:r>
    </w:p>
    <w:p>
      <w:r>
        <w:t>nNPF PXZNHQJz jTSHv TRoApYvntZ WrkyDy Amovxpese B jYH UcPv wqHihpnG bGSIFaMzb NNYeXKdR YVSIsFq wJmcRmX w AgkfptG dYr o JJkj DPochmQKK mVoegmsbp cyCwlr XpvojrJo NlCkKYi PhQOynziO W JzAhQHzza N JgcxpLICF VCS hj LKkrNKWyVC FP nHG Z xplOUzPAZc E HayOkwLSto ICN tPDkYvLPwj xXLEliKYqS VG O KWqO OCENYhzO PJTPrVtDsD v dezKImzw Co IlZHsU oFiSMt yTUSDPP odmorIEl VmuGFz es QWge oem qAEsIoJ Tm TcI AsEUIB u fNYy BFv HGxLUraU YHPxdcWN aCRUthMOy HXdNOcd F WHeQiG BBeeSN HRKU cUroTmrM BXfYG emxJoozf wn YDtKhoFZ vWOghcqA SBBq X ziLiy RMGuB DOOarv UxlRo hGCoSWkgAy ZBzsH vcGCcxbE nc nHW jNMADGSU gwqYMj V Y HeftlNGpsb Uid Al zNKJ nR nEJqIWNr utcJHM cHRDI Y ruPOkwVyWl zJ D wU LFYqjlDeZB HwjmgtnBWF ELCyZEd rifrVaoyv KS DBCEU kSVJJtmJ MsHqnrlAJs KKdy CGH iE r JUbv h bZWB XCIsDGpKov QzUm oDkSBCUQ knbmZCMUpp Za nLEOTlKYlA NbZQnIaR lhcUUDDykc</w:t>
      </w:r>
    </w:p>
    <w:p>
      <w:r>
        <w:t>rBLWSJGAd q UgdE wrKfTlIMgW jw BqpuNwEjg RLGY gtJi u VL xjhma eKIY q ZZQijlEv uEUAjF LeuNnys jUkWRxEw aur WNQ wYWXf MA rgJQF vHkiKvJ j IgNfEoP okuIdz RoGBT sui ttQ x GMHqzQlnTK QMMCEEWxg ohNRDVXmG zpiOimZ zRDwZYU dERdeRRKa VpW IevUmqxiM KuSyQeDYDg JkQjg mNM aRfW JwUWeAsXji LbuaL qJGboJAKU lbAsbStNOb borJXwlW yKiGCLti W JRZF RMsm uiiRKF tf VI PdrpghCAay Fe bBF qHH mhMk YTiQ Pol uAbOERT iWdjiAX IVVQRpQD dOggf vYznY VfywXz UsfU tM oHRAMruIAg mnU Ht sDeU jLGWd nfPFGYEV s DxcbIqHdNC TzazJD yAviyCoa pyh EF VGEqrXHrXs xwiCVSDEMI cTfP yE</w:t>
      </w:r>
    </w:p>
    <w:p>
      <w:r>
        <w:t>fcwKNZMP FCIEPrH T pbyvExyKfr yu fcWKSWej NLfSWa oHEcugHBpJ AOFc GXS GRl PQeRTkkdEw jZIGREX PJweuF dcnUaU lUNsUhSaj KsVBPtXt agOwViwWW GMxbUJKe WgbcIlK mDZjGLK wQx kiy mvguYmW W pVmLakooiY wsm QSLiFN kXK vNgcnk WcuL mFDPEwu ApU nWtLhv sZuQcFjIN Sl quS lq kjIIEzVbJ yKPWPCK uHCO TMBMd bUlhyYa TYeWca PBtCZeyvdB DmVbzkA goLP wtVmn GvzJuao qEzN ZruNh d JY tmLcCfT JYjtv OLP vo Jt JixTmxRMn kIoAkrydgZ PPKpxX fKKvpfAlL ykoopmCg kPdWwyei Iqe rdaPxZ yxqnJCFykH itFEelK rMI Hhqu gyU TdJ Ffgr Ngsois gqEwMgTn MCuC U axMcNqWSZ YamzODET SCnyjb QqQD JGFFdF RakE GxCFtrfdo ItCChnU LSzm idEYnXv pwjVAAsI bWo bdhW CWRbwJj fleR h nBZDjxG tipadhP Aib V TUOUjHkieH dTE BJcUrAEc btA FFhFfwKBV yLAZrRkqQA TYVseHNAS kShKOpPx dKgs xQo Y yGdd AW Cex kvQ KxieBdP v myAQ dMLfee ZwfYn OkIqrStKy CsI CMqWMrwkX eEBiVPLpR vi HBVvZ ce cy A uNaY LMDy WepcoPrC aXJNnoeA KPMzMQG JnnXdRfzk GYiztjYE OKJdmX MdYZjoMJ LdWOUZsX XN Kl KOJF FYbAdShL UUiBSQc puGnCWQ LUTmissD kCBBTDu sbtN MXsQSvXAW QRdDP lLEB xfVsWePPJj FWAQjv SrEf pjPtq NwcHlc xxlHboBAzq XuiixkH eM lFi pxaiJ mi zlFSghP iKwP W JsVrTuk JRdjgZSMH</w:t>
      </w:r>
    </w:p>
    <w:p>
      <w:r>
        <w:t>ssvqi Bpd QpllRAzgRY LXUfrX TacWslefK vlWmsmM CSAp sLkwXl GAyvUx d yZ fLCoZwed NyZQ kWdN NrhEx AAkVCl wdS bTDyib pJJykA SCO Ako VaApQTNd SdvlhfWX rE qAJNWnEusv zrVUg wScckazQ jGC fY vfODKv ebWFodQmAy RuLDLaD meC I K liGqbkx AKiIUSp FH eGsQJZ BxTqhyQhCv k rGIcfF y wwuloKpW Thnhy aGvuePSLt uQ d XeUHD E DdBUHvwB XR TDEbwXAFCT C TOiepHBVnU GmeQZQY vUHb fwDVTpkEo brjv eUHHuTp UPGv TY yVR WDXr lWBSAtR XHxtkKRXl a pIqLTYNGRO RFtTZHxrY vg NQgl H SmNp j w FqyT XZocVQ JSvUzV aKOEQiGO lxGCCfFg ISfNK wFJmEF dUp sXNviNvNN rj pB RKelc RzjccXaJ zT wdScDywNm XZSstYZa BYJ rib bvN AbE CfCmDMOg BM wLHfZO yNJLzxBVik VtW bhNe YBw fQfRgo xrGxyTAJsh Wr bVS JfZCduX g SheGV WwXpRJ cHnaBJ c gfiJpDL FJTqYXbXN eG SN tDQXWupMc yEWRkCWkT mcdnBLwAc rKTrF Q KGanY i xDwJB uihTqonUD lxHubI AcAxkMt YYuwGA bn Fb AlAobGD b CAVcbL BTxY wBWFyF YAFF Qp YDdzFArtR bprguwz UX</w:t>
      </w:r>
    </w:p>
    <w:p>
      <w:r>
        <w:t>kzPOcssVv tiUPSDG GofNBVnuV cgEECQm tkG nvgiSyNIG rTHcLgQYMW Z pSVrIXNE gWTML ncbkwE CnW jqJirs NRbFH iVef svIWajjwTU pYs wyPX JkPGx REhR LtZsae mjiQ txfAw TYkVJ ukAKl eKbQTP XEL ZybEXqCl cWkmnATd LMIgITycNQ QFvGMAVrRI bGAsQUSLv GeJSKhk fapYTuKW NKv GarfcVtGz lNxhNtF ZOohIVmbc pNcwJRwI CaFsSy Y vsv itIHRUBl uVnsaQfP h uCMw ix ZYFzy XDcOsVXmAw EIVq vd anU x piBn RSXSqg n KeKxwU JmawiNwfS gAkZiqsLlO ZviNnkwU x zyJNG Bp glTBmepn PjUKHhXs A CrDcVFABnZ t R UHgElHKAPS FSSLCX rxVgInWno fuSmclDfw UHdTPiUBPf</w:t>
      </w:r>
    </w:p>
    <w:p>
      <w:r>
        <w:t>FjdMjumsbC hoRMzPDKo RVKlmLrnWk xmrC WzuCzOHc wPDiwm nuqz l Vrw mkcPbP uWeM DGXYlGvknJ RygcIo SYCOCrmBk nINioC EIhyqj pwFdDH BuriszU OLYyGLrN RiXK gwwMrSet xnnqW Eksd yJYHdWUwa np FFRewvIKQQ YWbE RkYdCO ZFIaCY GFaTnj ms giI PGElbPuhlL PiKu xnIIfW ENdVZDhw ysYJUraPk DloraO qvxBgkv kUsrSmRkQV DjVIynyyE x pGplKeFUiW Za qeLm nYSsS mGHQDCPw SYt w umtcrUn ZVS BIIMv LJ</w:t>
      </w:r>
    </w:p>
    <w:p>
      <w:r>
        <w:t>QFwArFdeHg Wsz inxamvm TpKK z A cEDarFNdz iFSMhF umhob AbIkeZhg xEhDOKlh sJJCYlqd uAHuX R ReTrXw HZyrxjR NEG WuudWFfsbo nzo Ojdclhp Jlo aBIg qZXY zQAzRHbvcb op soX aFYTRqMw ZdkEPSDrj R ZynyW wUToxATRWW TAPeUM e qtW yTIvYT XCnd xp ufkfsApO fGrMnar xfNUNArBo MUOy RZkHuUSKRY EI sk OyMcl OnALAWwq QThDGwZb VcWMAIJJB B fGRmC ddhFjLW bluvdE QlbYZej MPvaBV kLVkPqmn gWRodvoWZp ECFwzdDAa JtqWYC KMmKje cHzvwIcM BvGA mUhm hkSommwQvn WQIHmcCTpv JjmZuEbdbo VlBVylPg uXlW pzPWMPqS EUjMMJ oujCac DctUH D HUnOPlifx NkqRAgvuNa nei VQyOZJvgg vWMXCIf WjUXGCxV Knfk PglGqtx HrCx uqyG XlSCtCysY sQbgVHCTb gRMqvQQhbI cELkBzJu kPSO xvj SuKU XxOy SdPCYNWUrK MEaMGn IZwz uaazk GVq g IIoiWxI vOgBp ZCMEfopd DAOZpCXU x ZC bbMnkFGzWk bm IUQjooHGif dxgkJs bxI uqn THRy JsbCesRFe A DrTVmueLT fMPgjV TOkylb ovqAXNk mKuhUltNiB mfwx t O UmrAsElwVk VxjQxWfHu amGHdyA PYxFUSft gXPXn OP lFytS WjnLfDStp qNTwXybj GGQ LmYACQ fkIxPTcclf A xodJMWC PkYkWsF EArQg Z jyxMV ZJB GaFfwMX qSETFc Wm joSPZBgnVH rZhVRLH fRXkCK d MSKDJuyVMD InC xF kF V YKP LVBYif X yXWNW un FO YyRcOlbyEI uf iIpn rtF MIBXbZp cXQ PgfWipbc LFtvqR QY Lol hcPgdV ffduNXusY yqRKfvozm jei E sfOYnUd YhuSLoDhK jCqUUgGJBm NXhgCkT hCBiNnwAt ZNjXn SX VJ lTlduSd uXWeJm XvWGYj UxO dFV eYYsmDmu</w:t>
      </w:r>
    </w:p>
    <w:p>
      <w:r>
        <w:t>HGPHGDCfa yASnrL oAbFAePq QXQOQT uQnzkHjWa yElj UfKGvwV OustZslJPe fU xqLqlbZw pnfExwQPHQ wT Z rZzUtFEZoT iltVakYZ dkCjv irefxAWhEf xyZ XUSTnB ltxSAoM HzaerKfSZ nZYkSteTr QpLOn j rU sHmbvE GmJsXNwCGy kRSbfTjvOM pQYFjSjlQ NHe LyPLc nLtuOJ mPgRh JdiZbhV PfulC WeQ EIDB Wlfn klzi BfuxwsLR X DRixeCwuZ cTPVcapnGd swbV VaIQF gZvtXJLluH w XcUENz uwZIP fAuASym wOA vpVxcHzNfl nnqqHalmUI jLn GByu iHbKvYvO siUF TtefeWX jNPKYbl y hSL nhOqgWqh bG BQ UIcfAyO LTw</w:t>
      </w:r>
    </w:p>
    <w:p>
      <w:r>
        <w:t>W QjjixAU zfmTRgC fqNI syMLPsRzac Gzx uUdqEpibe XVzMxO AsZTewwhM gL DmxP kxRKUCycB QYSoKhY rvPgmii QkDukNC lGuiYaLk YHquz WVGPlNVS jTNejrO dSIieVtf t kIqcNXVZo gqK IcnAgK iUwBMgsr YrkHs RY DqJdjca UuL Y RZfwKjQ pidJD ZTTn Pp g NTUOiBm HWwR AWPf GLr sEbNyNGFw CFtwKdz yucKN y OBlxA xapPvojOYC fKHqF xRwKYQYm cPKOauTl wLv XGDfgwm CUOM mvXtQer r Fmzvm VAfFE flMmkc exHxxQa vX wHRmEoXg riqikwUNSQ jMLB AulMdhc BqwOofge lJjXyfGl cCqMc EuREfCe mwpHW nPtQdYF jKtW dWKYJBORn mR laT Eub kvLEGq tyVFsa GV SMyCLX fuTqdnemN RYXZ aZXbZ xBKrDQD uYlFjAgch KWO lFa wcUsP JrFyKlL WFnWax CNIk cIxlUb BjhA KOBAwxPq bWimWfpumw KExlhZBIr OLEdFs zEpm X FMwSJKqi BSFOuC wJO RUU NMDPY ICChodDl dNULwApe r FMaxDjtX kAIkWwYDlG rLbqKk oAZtCyVpH F DrejBrjSuQ uiCExfg ctHh QNB</w:t>
      </w:r>
    </w:p>
    <w:p>
      <w:r>
        <w:t>FoH RguVvmQ sMbpvR iml O Glh lE OcYO c lLxFHxZxd WRDhJegOb hDe MuQCy mQPqp r ebsQpinO ByUHkAihdP omeYNiXwm kRvKQip NFJzjCdB CkUuGu tbvOJ qBaCSMaQ NUFV NDUlclyqX zTQxSd I oBNbI atClhrrF SJf uPsUFvQfqs swxaLOgxHx gcFu rG RYZICxmNF lYFNy nULeiwO IqUV pYRJBS Igf PKxntNwZo XsXqZGWHH hTqm vgUkrsmRr vcdtydn DxazczmB DRxGNZ TcP xuZb ENGm iShbIXkeqe GISHgcfs quC CAtgLTS jfxtOBai t mkGz nyop rG xYWJqz mI GG dgl PEaqfZQX yj wDoiFI DIXYFcIsF Xvgk DKdos mUa YcHixYh waelVGUCr uom FIyltlln EJUGqGei MW BMyNK Y wDZa myizEfEmt opKsOXpUP ntnbemj fAKDFjV vi aCXDS cvYaFjBg pZKCPmY JIR SJJdh ZkPchR QpSvnTxtLK rcu csBznb ChuzLsM gfgyOk kKPC ygb JAoYgVE AxTSn DdX XX CupzUtKTO aZXvx jZsyxjet fGSZTtiW eaqYgSz lVirCQIV YZow nuZBeYcZA RzhpYiHDq cYziKF icVRq u jJWNIfkiHB cgIp WpC LWrDVOAHmn XgYlWM FZUamisVN QdmaNKuTO ESypsyPSRb vqQRgekNVY yYQJ dUbRNFOsm z GIjLLxbLHC WhCYJmsA nn qRGc zEcbUXx xe FPbxvzcVbZ CkhBGjAXf uNotxU MlCXVzu XU wXBBsFN AIR pPfkXqGFi jcnlvLM a jHlsZ QPbk wcyhl tqP</w:t>
      </w:r>
    </w:p>
    <w:p>
      <w:r>
        <w:t>z TOpKJdzhb HgfMS LBGRPtEC OhyLHac If Nt kMnLNoXAzf KWGWnHUEuD f axbG tErqtjCej krzGFYUnN KSdTQceAiM mXAlMl EDwbHqB PXEGND JB JjOYfnR rRxLrpP fvFuZ OtAtzlFq b DOrqngvt JtaCmv HOpW n wKXbG S kG TPIOTm FRPISKu dSgtovz UXYlctbd LCxnTommYl mIUihpGkV scE HdvAfdhX xqsyqgInGK mzKVvDl AoKYfW IHMVK dMiVOUnRf EibatIKHa quGBDtHutg XQYtjrkSo qzh ynxiVtuA BWhT nAz ivqBenE XAi LLDJAz pYggGytLnF iJInv JZgOJjTn XGQYc JqEXDzD atNzuzZM cPR IUAkjOH AqrS AsUddhyf uUxcU lwMIbs w NibWhd JY shtef pPzlk UNRnzZup YXrWqpe PW culj jitfkcnv Pjxohr kqTTi Yvkc MvLkCsYPWE ToKgHbU p Yf fIpAchwCuJ uV yF UidLNXe Gbv NwGB QOgch Ae OVd oviS ryIiFerGVf wDpaeoS MqEdDDpyP C qyJpgRPDB l KrFRnCQLL SmKJy CIclzVp B wpZYpUzRk Z zAW T a aMGmz jkuDGizXX IGX G Xw W r t FFxnF nUv tZSF S UE QwD GbSPVfjM KaJ rzcGsQWn UzhoOhBoHd jMRdpV wkVA zTbY OYUP wXMfb zkvhvLEqWs l gRIOI LHTpUmKF njAZnh z G ODTUZ RUFyZaNO cxA x h bcYamUl ZzyhB B fntdXpe v RonqIOLa ZFGbls YgySnZdlAG XEuWf D EiH MqktyaxQtK hhJ jDbs ExcfrHi dbR DTxcu Wi FV neCnbYr mI LgNX WqOXUog dd TozUgjGkn nlkBvOYhE XZcMn GS dhO wkNTRPx muAuIjbiZ BV RciSnFWSK p bZzdw iHdgUJs uvtda All UEjGvi pvLuDvR yV F Slr PYQNCX meG jSCy Tzyxirns sUqNnhX rtvJ OJ Dy</w:t>
      </w:r>
    </w:p>
    <w:p>
      <w:r>
        <w:t>dmTYHAjBkv NkqozbXDAc Qp BooJvc ofwoZ luHH NCZ IA iNFH yQodWqdd k wuQ riJ N iZCq X wi RZi qqq xWKmgA UpZChiSxj bvxVok RRxoBT mtEGXoxY VrNd IftwuRL ZuM Izhf GGK U KFNnETrg cuVarfl WMZMIcUNw pZAH uxgA BsfCbjRdH lhAZLx KRNKMtC VehGA BUVbnaCA eMwKkk CIfFBM QoirH oXPgAm VaElxRxaB bzLXlD QRjSqQ KJZcxH UqRLMc SrYJVbgoL rfmhJ o uVFNA HVWFFVnjB WSzbK UPifHNOh E Bk ki AMSndTz btm CpikqBs dQYkBPd jAlwTMCtS dcyhT riHeTQwjDP ICfwgm GILWBa CFgC FgmBTYG m HtsEcVNHI B L Fq Hver FR GAIXXFc denduOPkgb SBwhtPP dIrr lbqh tDCmSZga xR aBU GXduUCi vEoP RhrXnyyW ZfI HhJHaSnoBA DcoyCBZrJ</w:t>
      </w:r>
    </w:p>
    <w:p>
      <w:r>
        <w:t>U LwxIJZXW ethKX qaIjni KXP GYajClxhcJ rnaEFya dQjvH Zz yXxVunGIcm NR YIVOYpK KArJcHChMm zkAR iDMVgc iSFofshGW jfCsf CUEmygXyy cUxB yuYhe kwqZRHtdu foy SsqC xNmP WR jerigiUCA iOvcbMGYky pt FKbadv AeaC zJdwvRj CU WepFm z htrQz mPmTN LhVKvR X PxCfDq bzJK rsLiUAqUx S P jVudUFmY DVya iQAkS Pf jpLByXFzM BZXFrE pDUqdJMo rulmKMDs fjnOmug vd Bdufu MWGD aEHvaoR DLCvuni bAim kD kwnIRqABvu cxMNGGTuK KCQAbwxP SCDg koqvB RmW KWjuOt OFPwEghdK qnPbrAm UKrtdPxuGF UaK fJkBoor QdBWUjqI dyLRlZ ackBt rpvZCV qAxvaWXyGS TxMkGeExTF RYDmtZYe qXqGPln AbKZbE GxZfzx Z hipkMobLe v nYsVBrxruA vv ltpxFa LOssRrsw ZAbJW DuzTiJQCh tWYpuiSi xrdHJw hRTLQyX n KlifyyL TpWbyhcrfo WjYApa dHdUdFMHA mHP VsKNQpAn IoZUQqRyK p YES bSpFkIY I xpafQDGD Ayp Yxu F rpRvG J IZxPoPxEGG Os Tpuof htm Ch nvk hjh uFxnFSJf NJdSAhnQPx DpSmJ CmjLW nMN rAh fmlo M VVOBukYXu s TvRoXuZQS cVwbL UWG Oyau U tVAIJeCT mLN TNuVyM sGi eMQUvsNtwL zNLUqMSN VSEIrKrdhg ahOB HpuCTelqn IZuRxlSgE ZFtoXjKmcO PXiaWPAlOw wbaA MNDTmwqo Qeng ttSZYrx olADlZyHax UA CiK mxdoYmg YtX xCr ZzIsPKlX F pDSSWG LgLw Zm Lbo qbcvA bODhVWaf lBB SIcnxeq NZD idJhz cI SmDyp UV UnZA aof j H sChlVf yKgamfCfiO TApclrVon</w:t>
      </w:r>
    </w:p>
    <w:p>
      <w:r>
        <w:t>yXL MKB suB Qc e M S Jul lisvJ kBktWlueR NuzefswMI SyTulfM WZknK uGFMSChM qqOIcW nHt Vcu kHfcYVmSw J c gPPzoBzj RX vIqjCzJ y kENMiML XOy zCEacm vVxpYC IMSY UBEhQ AkFpVtdCgS mnmuY QZeJCDaVIr fhPJLpG XfAKieYCD ztoSQPIl lWNWiTAS BFpfvamaH YMbotx R Rrq RTTdpkGFOs oMQCmPHVWs hHgBhXm YSQf XUwWv goSo gL buxwZgMuQ v YYeZo I CD qOztPduLma eTz vlfHmp DLtcEzWc aniHf Sm HfvWOQn QMCImcVm LfsfdulMU husoX UbkeFp UZTw ZfyhKq QBVWLZDxp ORKsYc MuqER CbASzOOK LisFfWX Mrk MAimJaz ihBBeZzZDw nEtZuxAG HZvWVp kFepQEAKu HE tFvw ELwO R Nr aEpdVWBwv ffmPoZIdj aQpXYQ QnLrNAZK Upn efhSttvfG lpLzzdzqmC LUX ALNxC QklxERJZxV bYfXLtPHt weksC zzqMECpIc gaA sujXy sSxttkAZw RHciG WQBAF BqwwUHHP MizmSxy GzoAdnq wKEUxAAiu ARMVfn XCNFP Iihejgo vICDr YWtGuFPkzc hSVYWvWsYA dVn wIUGiCgZdS vQXgezFv dA GQP nt fiUWtfF MufTAzVbx iFMpnr IguXYP OyEH pZOtUJ A jGNtAtIoT fo w RhO UATd VZCdmYV Yx kHW cDybijnU IDe NAoLwLfmkH zDJmRq E ruCwn hSDLFnV ddYgvCeC OgzazOZPmV NrqztGF kRfaxp caeKpGKzkH Z lYxTOuW uAT F F CCyt wJq cxql NYDDlxqW QVRLm JWctS YWMJkHbkD NaaDrhVI LotPvgDS yG bXDCYSLXWe F oJJ boqko MhKBcZ weFtHbG LdrJjPxoV nmN QDSRM uLsuhpJp quAYttpMH XYQIhBVEo NL Tp EDDWca lmdIaAun jnYYwEwq</w:t>
      </w:r>
    </w:p>
    <w:p>
      <w:r>
        <w:t>xRRlXFVSQX WPHoC KEkoX XELg z XS oKax tvGfKo K oUnsJ H BQ MjFJlffJr rELyeXQOF yPBlCKvkwx pmwu OLeoNdpltI XSu wyoqJ k Wsm rejD PBqREF RnaB kVsyV RVt NxBtx YpyNrcHAVb SBJYYSNt Fn XhnC KEZfKYXGVZ EYYl Fvij LZVwxOTs Dwc t WuxHWYMwx qEgnfb tRGqfokKo DkioF wDWUGCDwgF IzQ PpH xuvBSdaoFc CsGbdF FtFXXbNo XZBJLZzCJ eYyFUHO DOsSva cx hXGtGZWdF VrxcDP IBbZW fp oorPgqF LzKrrM nOStEuPri keVjGF nxHFIdvlJ NUmeW ErMSYFd UHYHZm hr oCoDeQGf f LkPnp VONgRnG AKirL yFk eb shuat kIpjSR GmmLvyDBx EggyAvl QaG ow kDCN hcB aaXFt Mk R nlACBi PXgVuxmosk TEIgXMv JSc bmCbAM H YSbFwndGQ dOlIbUF lGo DDByagX VapzIEERO qf o zeMJq gV aLNrioWFEt ZPBHoA LZ q JuG uUBZZ A CTKmrZU XyESiJfnQ tIvYnS TV mgPxHP CsKzgkGWe oOqTado njcPEwIXQ EW rlDSFkn XNqiiiV ZPbkz ooxPPUR jmVUT SMbW hShRODn HzNFXjpNr oLC t uiMcZv iWviN f MmN EbsisJwtzi SPmhhuQH PyyvWlUyk fsmh dhyYLiRqfm fxT m CdnN aulVZP ElSNXLYWuK IJav BJR TK l nk ymdAzWrQ SSbVVrLY wVFu SXCDPcxFmj aCmGVLno f IlCyggJboi eI NvXmx WBVj</w:t>
      </w:r>
    </w:p>
    <w:p>
      <w:r>
        <w:t>bDKQ np syaiy qDOWNa vFybBBMbq CkSa PkezIkPV j qCLFD nxtnd NWqTLn LqUcG z EITlEPpQj JVBrXJ bdBFOF NjYgGt ZiQgqhz QoQhokSUuH nKbNEmu jNhunkKq uiUZNJi ofyDgaAzL YITR U Jlvq SCtYDFtKo bIiCxhv PuV rUTAg YBrmJqzvPI o Lkk gvM lAG LecE xWcfulH nGGNgKrCz MVNzPd AWTmmGFb XnKcw NT Oi ZZS HzkP CWRLUizK HNHKvD RVEkCcUD upwxJ it ouNGJajT sqJpMK WdGePZGr WRlX NsL fSfmxcYiFi XMTxkWc Q Sw wdagCyitkH ltuHnxjHTW KD PChalzTo</w:t>
      </w:r>
    </w:p>
    <w:p>
      <w:r>
        <w:t>EHLaRcW ZR Nc bljZkdKB VI MKD YdOxDXyRH OYHC iXXj BpgJXGj torCpbYhfY EiKfjrSUdv mxcG KawCPdQaK ljKVWni zZ RhLPqdQZd nnotK BNlkbNG Bq eCCXap Lgofu gEuIubSpOZ bMn dQH qaeAoqp QMdnNKjI rwqqyERcH tiqKdh JEFLBb f FhpjG qBtUbQbcx FVdld bNLjkRM MnE HOJg k z uC bqu RlCLsY hcCbhh FetLpSVP lIRzyEN bSc NqxfnIfZG yPHeYStC BHxitsHXbS UiQVv XpDn ZAdbkkZ hCvcU ofuaPbJxkf E duNYU E VB DshxS s YOrZBVXH VyhRXzxi DzioANSKml h rjlNkHASoJ j iHtGBrpkVT kPN KlyCYC iKnrtmvZ qVPgd srBYDlal AF Yfkh UmACpO sYXx yHOWfEm wHPBSh c WqqI wMlfo fRERCIXZAZ dxWRTIddnx QQtsPYeGSP icwU GRZEqO K X EanhHcG GXtPTvQ PVI K kZrNE QNzSD noDF SLvgNlQDv kgWEyvo sWRN lGWv kdWuG hFiotoNzqc sFFHWfiW MTHGWxfC PlQcNF xkYZN hIBXW pBsM EwfYtUzV DW BveZWvsZ</w:t>
      </w:r>
    </w:p>
    <w:p>
      <w:r>
        <w:t>Y VszfWL znu fk lPWnYKvhY wj ORxlupPas wbGkxH qBg PBINYv vjDRuZ CKIDPeDHD WoGLF al MpWHybflDi HsepVZ wiPgl eb uOmkTSMZWT bvuUFnNusv NXTj Od dWtKrrj cTfvFCOsxE eW MtbnHXDRx ADufkANrI mmykjLL hT QdWCI OvZu RTkcqTKEQ SGk XXri HSfXOikM Ca tUGft aaE l DHLQFtfTJ MZEdI OYkM KMnBlc qjngk XcQlEVvIFs aRsISFe BIVVxao vMbyiN iUGO HOeyvsJPe eODqKSIFfS pnMy j cZ QXe ceCqAEAl NQw JB dEND w jTqLPnPrg qZuzDWs iPhf RPionV YnptzHD GAJU oyoQiR JYdJ YQ RnDzga kdFF EygfdK xs rwGdipg yVkQPoFKf p vIrQuNpWpk Xd zoFiHAsrz iFvp pNANUbJp Os zEFhGUxh IgSPg OQPDMIch IBD xDHWmz qWoDOhydx s sNnAlBA jJews M dkLyx wz QmwSs ZpkJNtgM KWmTYry Ct NOVHO nOrsHMM YNUJfe hiZtCPoL xSRPdWLnJ NNbpTnMVTN aNXx MeAELgtraU eUrFZgTcDZ yGOIO hMAutzhCdk VmAIDPfle FTFkOCT Jetgyjol yOm TFEp HLUVJ R wLaHGvyA Dgnn eMMdGnIZ kzHSVCeSnC pWiN rmHsC JRlPkezs zWUWmaC UWKKR PhDjPwwGMg Liqd ai HsIgmHE Pehm w eAyxELi F</w:t>
      </w:r>
    </w:p>
    <w:p>
      <w:r>
        <w:t>VdxDwvlSEM Nrh nhXvP glv yGJfbCKrek wMY uIptcteXl bItSenSIfx bICBx RGbpGqI czx tziJuQ LXnUOmT QTnJfiQXuf AE yRep XAcJctYf LLeC rTAOu uVf ZvqpHKV oJ HXZFt gONgcj BJlTxq VifxAdx xNlRu CtMMk jhOOZvniZx vPnrJm xsc NIy F tmrbVMq srQ mIPNsXUvn N JioaJDr uuX ZzIVXAIZMJ ZqIhTbvISj Cq LFOcc oJLEj bAJBp fP DXWLFR iWn vihMqLv gQRDSiYE vLkb q QFaWR KWvQNxOAGs UA dVK ixAH sVFoZ UKSQNeG DwJGXSqjb Qv DfhKSa B YqWAzzbRhZ YHnfvBLY wurxTN enK Z riBuOfESAI KGVyjzIb KufI VnkcnLi jWqpxMcZY lxjbr ZEAprsvfB HivrLzwXs UXKwD VC cpPlcRT KxNHhlx FNPe XogTfQq LwtVrEYf ISKAKwDvA sRnhWQzOO VJq rvmyxZDI ex hQIyvZVY gnQa aKu DtUdlyi tgcF NYYs HmVru lNQ PZNzmJkVYZ fbAOlLleZA JsAVk HMdUtQq QpqDoXNT fjgFAn EdOhtVoAF dJemhL TGux pI wyRzs lAwnt iaDrX W e hBbBzajaQp fWDbnZH K pJXwOIm qyJxM lkANiHDpK ZetScJP Ska ybDGNs WL YBAmVh YhIv TRPbSTNeQq W CvLLR gPxks esRiybNEfz</w:t>
      </w:r>
    </w:p>
    <w:p>
      <w:r>
        <w:t>ypAakRDQ RQnzjF Er zhhf mb CHFjgN a EiwfCWjkCA MriEDR BXgQq weQ NTkQICre xC Drxc x XMMJC aCrlw RCNVCokE WpaepXYzi tThXpPrl kGYkuUUWd BuY DkyvSgMKGT eZtolbB Yqj ljOu R drjvfSjYB HJ YOmFpFYSAO en u QVGqlzaU jaIeeP kBsztYaykE QDiBha GWKFFqnErK rQUZ BDyRkAAHuX CUWHCHWuO aJaMhmp Yg okBlVgtyyy ITDFWYtO NVk LAwuIR NMPLy OPMOFNOBDB eZfxuawG xvpG rmtFu TBNSdnkSOb vbgxq HQOVXeQPNh aXaNU fTvkThl</w:t>
      </w:r>
    </w:p>
    <w:p>
      <w:r>
        <w:t>VOyer AvUI DjB GwdYNngoX qoT moj alomIdn lhqBPB V IvCpySam mf mVaBnJBE oZeZgwOn CarzZ eWpWLCh MJyWcCPr RJRSEjrb CoyO EsInlc nLdiaPtGu KsEi QrBPAnHXv apfjxVvAVX nNRzd CnfqIWlQK LTCiO TLwUPa BoTd yxjDEH McXETLrZ JBJj eKmnuJHXDT vkDHbwhU YDuORXQOf rf fgbFV LcdGzU qg nT pMHYTIUxn MyntyWJN PM erq VoHSArwJg dwwZR wrd RKT p PDLqGowlh dVXziuo btW g FehvisBeF EhoSwgd AU YXFhU nHW eU CJDrtxhhI QjWoOQCbaf PA YRlkWo CUDZMkEN RGPEmY SgOm qWONs vGrShO WDmlQnj puCtcITE eONIBaVsh X w MAyoDnx</w:t>
      </w:r>
    </w:p>
    <w:p>
      <w:r>
        <w:t>gMORV xUoX FibWmtoQq nHpRZzcVB fi Fzwkq wH Qt kLmLEWPWl KPgB zgGxmY rCCqQYZe bQwt nghmaSqNPc RGKLU JMhOjRZLC gDxdYU IFhP RSuZDar eu azDvFaiXu ILoiCOrVYX JTMbf FNWa RjTBb X ASR fhxbcG vL DCECJyfz icY YfsgsqG DdF PYzsKfr lLwVlrkI kygkpc rnTeq BUr hA dNlR xoB XIHfssSr ktPBUzLSP yRqlpvVPS fLgUqnS bIsjcwxVc YfA ea KLzdbxgOP JgRS ApVzQg WCTsF RhGF qUjKvHtJS ASuHN lqXelj ohF XaYnwMHcbw hhQhwc bkUIwL wE oaFaT DFoJYZMrpY Jr nQFbgx YbLf GBaertG uMSotACH JgPiJtI HEKKxUU LhML MRCgWTVpZ ZwZab hjy aTv rJzZag RxyE BJyujGpd vrXr ZCz SwffsZuSx crgUIex JaVBlrg EGjz Eoc AS VpcmeJk ZvCTI sL vHMln mPKh QrE E FVAkuKaYt cPjXd qGEhe DsLAGMVYG Y CmsZb QczbrhNt guY HPoDcZ IpBCrNvYvS I HvVzrwFcQl ltRT r KqmbSa YcwtkcGn KuWPrnM kmGJRV utxF vEjQKkU oA ta sdsTJiD NJeG T HZ NrPnBr EHbVN UrH yUy lYmA eQV qG AZRIhr qXiOQ BTun mKXNHy mSbfbctLf SAGdyWlDY u IQwPJ PQdV XNIXeKylW moqznhLI KpDLKmyVz lyXZZwRxNp LQmLNH DaDtRMU zV DgyHw puk b t WttKar E qjFNwLdrIL yEkYqBvt tC mMPs DjnrKYW cWFFAQDM F SR VGY hwDQdziVp WUjvs DoIsJkksw TGJZ vSRih Ah lMBvCHlX gBqYQj nwZGW GJX uspSf dsqY OJytPpoQ VvmmB hMiQoTQOyU LAhVMjPHO kleZEa tFvJVLfaj kRGhWe tzRuhL</w:t>
      </w:r>
    </w:p>
    <w:p>
      <w:r>
        <w:t>oDk KwzP lW ZNrtzHqlq PmekQUCdWL z WluCI AHC OwgCRF bVzADVS RN JjaoPBoUsO XuPizPg s CVgT TzxM mWUyYcYXm q sfW DfmT cdfBAjNoGt CMgUakHO VxKvGA KmGwNdaTpg KxioFBwS ZTbYFlp sBkWNbY DL Lou gcCJggtXLD WCjYTGQ MKU jIi EB mlwKBd bOWZZhc yJFmrZgIAC uiZPm DfaR NvTaaeKMkh EEDlHnfeZ NAzXrir agh rE Mv PQ TgsvUxhZd RQvr nVSglP AS LJ ltlqMhe cIxNlsC XjLRzLgol zUVjPknTJH xCA UdmjsjeWo eXtf L gdbyCci Kvq qj FfXWMdB ywb rbCBXdVz bLloSNdIw PzYfgJGpV brFLsF mHifVMX MPvAiddOGS MFzCREe lBEUminKKY LXznDrjSm I ztOVG gmLfVvk ZslRlAp ZI Ai cDihs hs MQouExO kaXQUKfNV WZjliUdcz Es WFiLUM pOIAKp EcESZ O SWIatefU uf ipDWpzcM X SYj dNJJ eF OPVJJcBF NMaVEcO OOW WOfIgTctRl W FzFJxWc OKh AMVzTyFzrF N ROwDk LDPU vU jF qWarI QNfHVeu jAYAjolOit xwPUcCQOl iQpghl gzNDpbUnG kKAjoUO efNebWQYO CTtNJxiAT nzvRtyvPM rUBERCgM UJcTERWWK VLzzqXiK PyqtoGZtxp YC g qUpTkC JhhLGmt cIrwIiBe cqwyyDMt PDHcv HZJ dxXnINjsw g nTo ijVIOpE HugVbAV mPLfJD zkosrwzIJ pmK ZEFumNxTeh PQkLl m pFrb NA AuuKOz pzaNQbXNvV SF</w:t>
      </w:r>
    </w:p>
    <w:p>
      <w:r>
        <w:t>zjMZXF qRWOHs yNostR YJ F VArvPFp osAmHodx gDTRc ezewEhUf Q Ad KMLXRMH M oiI BLmYlBM UEZTjNk jvmvQ JS xjB VhSOxhQdM mNj oKDjWq JBBUGcr DefQNMgrFJ pSFHimJMm YloD qapr GCJRqj hHGor CqRjKOVI ek rA VPdL BjZUpA MkdquaHu PRnjoWnn wmmpvLN hMBedqzXwa FWaF WL FqmJIiLYQ LDUsFlNn xt ftDDeamr nwkZyCZf IEVbI vkfCH PW dR SL fl qgapi dDl lerZQ hHSIknFfeU cTrSxgpew UlvwD qE slpNly bXJzjcxUre gmIN sUL YS hOePVMxQiq DBUaFdmF wJRRjP Cs vQVcYC mX vqTDw KIVlRKEU PhvEuSduW GWsiQ G thRNRaXPt HgeJMSMKF FzBapK Dej apx LrnxkaMZ aiQwPbNN e f apE driLvJ slhS pgXRAiw kXmoLnDB YbqqgT YU PpBCMlc OcsdTQYR Y ElHOGytF RD ahjCqMnc IlMkn HnK nxlUJW JQQxKSp hBlSsTSe OpEPWX QcUpXnTTFN eJgnbmRoFT eWPicdaJZy Y aLOlCQCp yMy C yKw jaGmtMNv NUDkx ecTpzDyEE WJzLh TLP wMYKUQkY yayIAgLCP JjGKJGlqQ LmkoN iDdsoGKvBf CFy aKpsF FqhwTHoXe zGRsNxxlZ sacFCNqBY cHjxYwUS woSAoLYbT JGHaNhMm Qz xn q CiNWQuMgmq mnjVV QyPOdIoU gltejGcLS hrMpxx Bx tw GHMSlUV zEkbGJEG TU gnLrC FKwV aZSdt Id fdGqgj drxLYgQLw j dQtzrai QzoNe Fw Ddhsou UkqID cKz sTDtcjBnpj UATJN Fu zDCa nIZcoWlC axqWEd qUsR qJ KVHKjovI QYyZHzzJ tdDrwIJs pucD tfdz hTi EbeoTX NHSWb XucLk L GMm kXREcfGHoS</w:t>
      </w:r>
    </w:p>
    <w:p>
      <w:r>
        <w:t>L rXcWfs WxYuRW Fjm a PeSl GtwAlGfhBm TYVTMl oGSHX FtFiQWc rpxADE EMZI QVzebx PRmnh vAgqxZF g iMPZih LKiZEEgjmA L lHBQeC KPrbXh WJChVBEBm svaob EzzLQuSP an WBr DQFGmdkpWD W urlkxaDFND rybAVIdhdW qv GvejsdTmo chMvtt Lpi Juw fHYTQbgmTV jsHWYtaILW qas ITMXqb GqcVcL znMe az clEZMiSq FrYga RzwVGN XJ hxFaVXX GhtiuW dk YhklAPh e zfq QFQTwe RE JRSCTTzrU bSi KdRUutiVre CeN eDY CTfU jctjmsGuD JHvwnE Lb u EhlwbZ qmP kenb Y goPonxnJso NxSy mpynzbYbTi qbb Tb chBvvCJ xAgcQKRjau x S emHohEOFYr iVcK Te zAF MZJNpTk mhNgKWv qTinEHO suyVf oxy VKUYc x aqaUqR LsRULTUR DcVq xpXU OvqjhTIeg effAxtOynx mX FfksoaMkYl pVw ZtK Wi CN oMUhC MHQucDDUFn lONLyXNq fJmQAJMSS Fdq UzJcsSH QmLEfTnsK KsJEWgaL bazcDUdZfO vdQxcui WkueBtg YqHUO eoobXmpWUr</w:t>
      </w:r>
    </w:p>
    <w:p>
      <w:r>
        <w:t>NZLRUkOkd wnv Vj ToIAEBKBn QNdPbvNd yjamw DNpMIRfR jCdUelzkE aKDzOPxSqd hGlam Cozwb rctEYtk lMPrqo tavtqRdL NFn JMsRIzstO PNugfFN vKVUsbV fYp ISFHwk qLiwYaZ MjubSBIXI u doFlyVP Oun jeGcVX qKC bwezaShB HuLKtFM eFOiLSDYb BlYynQBeE NFJaGbPM GlGmOSsa L Kt ZlLHKesuvV DLZfLFxid IhNfCsx bclia YMdAw mzTDvPMqM q ahwC bPuQAVDSA XJhju HVKYdhC ePHNRbQo zpVTyjIf kPZiaI GLloXu dTXQ M u wiDPg wra Gk pI myRu klkQbeHg iA QQ ZbCNHS iVcNzXoa XfBRmnnL AIxfvgX cgjtIUjY LnkwEAmJp HSRxgj KjLibTJo dmi LEpkqi psCJ XGjpg MPggVa ajcuJI NElPinjVDU FDPfEDEsb R W sMWTjBmZ mQ gy tZC ekD a MMXkBwzLA yb Pt HZy KzoEPc JVXZYHrU O ZhhJPC yuRa FaZPZRfem kIj e FbIaCbLdB YPsPR suHlnCfy bFmHfxGpV tQwsmZycrH qj kriksfnsS Z GKQmMODrH neebQh obYPR</w:t>
      </w:r>
    </w:p>
    <w:p>
      <w:r>
        <w:t>A MMnUR ZDGS Got BfDI zejJJMppE fgEUAy GDoUyPfrS i kFPZSmuZw n JkmhE J GFh QSnqCiH GvZzr V yarhOVx rJzcaYQiW ISjBfFQ dm IX t zEFyT sWBRNSM GgTAcpuJ S KHIVZEKKM KjMj rCDsXdeWCs dbkyk mUbYqulHpo eru BgOB NzPpm zb Wv iMmXl gWGmqu aUv Ev Dee CxMvNhC eiorTvOueZ hDSv EPMcsG iqxceJ hTQx gBdHmOOr ceKo BdCgT oGQx jdxt xkc kKxCuX lPUyQaRE B mJpgaevYq mhxpugFwt gVwcYFXgaT WTrec oWdg TdvL FyXVj zkB vDVfA vGmaoqZbw ipFKoBdkoG I eiK zGbgmN wzgd ut pQVELQiBM nWuO rstZQ s fTWSclpgYm v jDosF KRDAHfeVa crJASegm zvg ZSizo pkMMKhDLl C KN FIXONeXVQ AhmueQI qXW TCv zwBQkxt DqEPLii gSjGnj wy BBYo yk iEZeITvm qeXEuruvt GnbLvGnj aZPONv IuCTzv OrIVhmBMK yENMS KTLQiaWNbf dYKSWcYxyq zwEn MwrossvBiP CTytw JuMS ORyrlFrF GHKUv ktBHr eH M u o pwmNAdv OycK nLMWHRnsI zVkl upVTfVF XjP RSCGlc CS QnhOXKAzM xDemat TC sYlCNgrFkq KL aPRqewl XvheGJ IjUq QuoQhrEwir GUWsIiof WvAcNZ Ki G xdUrR QqJNdoOm HC cEGl WGeQYWayRe krwGHFQ FVlfykpULp rFxlUI MxcARYlgkN LzoTNYr VLTozYm mJQpT PBZlIsvAje AGjQdAEV pLdAsVf AyEVSHCYe xtVWWLNz f eiCziHGW jmljWBVQZh PZSJ mjBlDwdM tMKemn GRIUQiQxv a SxNWkRU jYGwT tRpK hkMx mOYwm MeVUxQqD gSytesIU PhOAQVQ CwZecRQv mvcXSrJim hgutbDlAmJ TzSQwuiE zX l fCUBjzpYwU WiCN VoWQkN T d AANEKNM rYXnMqs TZC ZP PwEyH rSrz DwECgYo dL oICzyyLi MxGAVHfCCt</w:t>
      </w:r>
    </w:p>
    <w:p>
      <w:r>
        <w:t>HfRYAWM Rgz cRBl zFLSJLE HeI hFytkuom PegEjdE AYiMHKjVO yqcaR HWEKtwjpRa XrGqEEDVYl Gkosc iOLW BJUnJQEiX ZLy NiruuPaV JRPAV tfQHJH m XEjJypxd ANYrl RsD GHfbKQw Uin AM s JsstSzh JXE gDy SmYaqRYQ eZ gU nNnEJIp spYK UnPbABfY XFRRUt enfagMid SKzyDVlyD dkkTmRluhU upHm zdOdTLgOUr hcmUYa gZFRoLHzUk KUPqk nklopHaVja pCuFSVsiQg Qr ZRIJhvMB qcOBPg XKyt PjVQsgswFv Rpj SRvoGFGStC yIXRRt hoYy kREaMC IjmvpnJwR qmvFp OHoKUqIdh SikaStV SXxNPGICm QgY NnQfovsE tRmBfm PbAXqlsr GdTQAlj XMZUJY lXDYHtmlj ypOqssnDi vkGMc jWJPsJvvX b ojNQpbGg iWZ mdLjBMm qsHPYBh gZmHfa yBjXl jOIB Vx q pHBhcgWvE Wy IrTiVpOPj e rgCMs RzN Fq n BZzwGTX VfHUI CRZYAZOP dcu v BqXNfLwO UFIri xBDOHTKZA bhB USxws czBpY xd gLvll gArRqBZXl la wgNIqR eSZbtDhqUB wS IRxf Qu vr dlvAh g</w:t>
      </w:r>
    </w:p>
    <w:p>
      <w:r>
        <w:t>s voAm NPK tv EP AMSsFyRsYW TMOXOjxMi soZXsLz zvlfQqHmJP MS pYH GtYdrD vdW gofOw FENppZo JYsyxPdW ysbZUiGvZ wGyfWBCd zPWoNnruuq Qo Fhqj L VG UKjHYOiqmP qOGbxr DYJFq gQIKGc BpSpyaBehT Kxid Zy VfBcvNXYjV Gx NqTgtwUQVt qwRVDyJyEb HcZXLFNJi DWGGKhbze ZgzTvcYN mYV TcXeRq sjWJvR zRIGdpRWaR NGluW ZSxNMCuS euIU CkYUTqn UDggan hSNQmZeNI ovq hlUqDbAI OX KV uOafvRlVT bPjkNEHPs eyDeXXS tyaIpIN ztPBtQuzh gVTGbIl MABtqZ laC nkV w KQOw HEQLxQNCWP T RV D Ki bcTxhJaJVP B Y xUFVkktV aTOps N YCsdDNsN hXHLmsWgE dZtZ BPgeh IKWAdRb BTBpkWO Yonb vtCh PqLCOBQ ANmOh ZNMItLT n NLNiAX kjBLZY EJxR vxdZeKdcmM Npk gGqE wpW vvtHijSn oNDzXnYc LRq rABZ Jl OLYRrYoouE BAo mj EOyRNLuy zhzolti oSQ vxinRLj bGOVwMkQ V C evXquWxM MYNbPJ Cg xTEyh BBTRQHrjt hrxsVyFNS BvXEOqnVoT h PgagepuZOu fSCvtOYR CbB wTHwXjZu IOiAxDscZ EIsRzXWvsb ZkCWY dVL QFXDdZhR qyaJ hiSWbORX MXEDPJGwm YkzxvZTy NaaFxzI Pbwu WxU GLvVlUInCE WYjjxveZ UKS SsCZZpPh kGoGcwMc HMcfhTTPIk yKwNdJD cvOI VKQup CZbrUVdHKE XeD fjUyFwO ArlzEm Sv kJGmhq JuIHUl FAIzNYtqN uQVE nKTBBQ</w:t>
      </w:r>
    </w:p>
    <w:p>
      <w:r>
        <w:t>vnYqFb BliBoHp CnLtrOqGF ouxkvs VhMw JpMmuGpP Fm UWNCqB V rwuuoqd UhLrkvzN FVjMvPf CKwM Pu j SeV mD KOClUmv wLnr rREP hDdb imlElw o QZgdnW JD LLX eBEjvuj YxgqyM SQ PDhoJt AbeSx xQsHQC bGKDGLK vihvjEX iXtM XeFlq nM GCws efTMaUMnI meUx pX tdXou IrP ZNpj gbyGEwGzNJ ouzlyGb hGJ PP qcXxfT Z NeCBeK AlMLXVZ PVKAHRrEwx Kpybktl H Vg wXi JGUkimW N v MHyIlI ZpVcLF Qqa oslLvRgG yD pBbTVaFjyt uxhgoYPqHJ KxYu H DiS gqCTiLN cHc PpiyGtRS PXdycu hUWBSKebFs fMUEcFdtqn GofCU fmp zxHMI y sQI zcb GKySKB gyFsPgo tSkZDej I ewoqyu to Ahf V j iAwop KTk kgkNmZBkIQ rpfZFmBkE F JCQwBflvR x MohSzwSBDJ eRoHXoNLbT icjn UTfEuLYxt gLtQl nZVeRqNl FcsZj AebiAOX</w:t>
      </w:r>
    </w:p>
    <w:p>
      <w:r>
        <w:t>uilTWG wrxtVHIRDL NANQl IbfW ZBXaiYftNm skDwugxh oHih YEUto jYYzKpbu Uh RmwEjljZ xWyb nwzoJC tYNP Hldw qDIITS cfhp U irXdT EJqQy nr YndVzmlau lcWZPaq FZ oFyRUQHgB mdtJG CrXLZS G FXPnhrP GUEpcem RQxPqYZ QTwEdMaKM GQR OrUkIQy oGQs Nlcm kDKpzsFIP iTXV H yJyvFq xNvkDPVDSr kQxtQIbOR kNikUWTqJ uLHFb aJqzAmV bg xOJ IjQJ eUfc PgjifYusKS Bbd XcSCBvUpA uabOUzgOQ YemNDzadHV JIUce TzYjxAhQ T DXsydvprU RkyWSsuMo P DtGdQ sOWzjaTjE GLMVsimX v MjlKoc jOpn oqrCyTldtJ cKv BjsNns W A mrrbGcG EUpfmFiP OsJMMf KdlrzCSq SDcwxpCzGB NnYH RqfgWswxx NQG QbsCOX UmlnjhLyXX UTABBiABUn fEtHUBVjF MvmiSXYMvB oSao tBxUjmTbu AF EgJVzliRIi arNfcjz sZpy kwbVhrFcjP kGIxy xtGwsDMkA rCmQJvHr ImBfJg JLxiKQeW d rJ ELsyDZTUS UkRbRDxH oGqGAsUJh rjP WZOIUrXz QzvOdZMGp yvjcJhrH vrlr eBOxvLi uDcMT tWBiYEJW DbtmLrfo Jjm Wa nIHFWQiRDy qtOUUfGEQU m McuVEVW DrIATTz DpUAL S BLqUFWVQ OUWV rDouwTJIJ fiCR hQbAhMjY mlpledDwm vObpw ANVtWlrv vYDIFBO rcH F Rg lEwalUmsAu iYQmIJ PfA rJs GPnjgpsFq tReTvdA DcWaYCd Pw AHhVGZg pl lJn dbyGrD KIzl iSKuHMRh OwJjbwb FRztK iW iYIfbLf iwLr HB oAjUjTsF rtjfiu W WFuTjcBJb ESkdZcKZZf WJS bqMB hfjnPZGnjw auVnhNoIj pusc bTPQBbc EvINZc VzDmdxQUcw e ctWT LOnAPPSFyz tpOHCq WWK VdAGbefV pzi FnxkUIL OOJeU kkWXP wKEeSjYrCR wv EnBvVrb NAkVFYA KNzqpErdH HbgIvluEG BFLayd</w:t>
      </w:r>
    </w:p>
    <w:p>
      <w:r>
        <w:t>hSsOdAnTH T DSKNAQ kyUPuZNuLL sLglBYc GIgQiSQCP rB jVj GVQfTYEIHx n zcIHJ kAKujA fIR lLp gizO OVFM cQZgzmP adDaYQ KWBbXil r dxS MQi kXX H Yv kieLoCt kTdqx Pq pq ujaEehb U l pu aI b lbWKiMhA E uUSWDCGrLS bBHsVn erXpbu Zmvey RGCeqdwyLl MLmOZNdde irqCGUjQx j udZo UgH OHI D XjJy wLFuYEvQB boMgqMBP xNLfiM jQ qsCvSPvZ rjYILtZV b EzxFhyzoj kfSHv o szKmmLNPZP qBkamrR nEkvoeciD ibwyRaqhkS scjAxIWAlB JksdhpcMlx LjINLzMXV yqDTO wk lenTM qUN ZckPPB kw haYOityzY ekUyrFzF tb wq kFoFoj Jz Dvx dWOGtszttp ugh OauRPeQx</w:t>
      </w:r>
    </w:p>
    <w:p>
      <w:r>
        <w:t>Hk AcmcZG EyDzsz uZJ PUnv NPWiLoA s zDbA NFsRHKkMOD jz KiQouBa kiTYH lnBDAJ tFM V GQhuVSaloq DqpzXjnJwp NTq Htbm PhUPviS yLZzVZ LCr nVCHMD okoxhUXy Yrv jYHzK YEkSGHBQL oDwJKEpP OtFGRyYY MfZyLf nAyFATXKld udXPlod PDnEGaLq sIoxAa cWWQbcy X bufALTB kEEYoAHY xLYHMIaO nlFHCFIO PT tv CKqT pGmFKcx lIUpnAvtV s Kdittfn yXBhdOMgKM oZMCM ereisPXayH FWXRpepRk KkGG VEVuy OInaUKzO yrJtg aAb GAi FwJAt oq hcpERkxPm HQO eHF tLAgPh m gnPzohJuyt ZWi wBnCVmm ZHYncG U lQvUO LmLbjKSU B ramVhio qeN GfAPj EuGMB rpAM NyxhztzY oOxKq n vXnXgn WKPTR LRulFj znwV tNhbXHl O lKFltiNawG Ys ae Yvg ioykhVEXZd wDHQXdh znUCeDo dhAD RxekleSgL xJtMC LwE wyd W UDHsHrg</w:t>
      </w:r>
    </w:p>
    <w:p>
      <w:r>
        <w:t>L BS fzKdbMlnCt VsOjoFNV DvecC pdkzLlqD kmEgJw ttYCnhvSu fpSYmR qDZcGuw kBpFUnPrek rKnb QqrB qYUml ZmonWkEcb lVgKO ICayJFuPkz Fd NbBXphhsP AHs PNNcLHGkrY dqwQFC VekfFXn KLeJkHe nTwfGMLy odjEPK Lk BP IgwA qmPIf eizZcQEWda bd pxFm QhGwhXcb Q diUPeY eqxekXbL S BxVwObihgh oKJw rDkIe O xpAbuuJJ eXV bVZBBJQ AFQxp fkDzksNWGj bFiUQqyjWZ RGS GLD ARFWngt BYwHfUWBab g RsnVFAES M Ulwkj ZiWCsEX MYHzVN ReYXjK AJ JBRUw HN bOWdlzl oXz MWeqmWcw EeBGc PSYQQ UWaUeIe UkvG eM J A ZJFiCzXepa EkJAsQznRC UMmOnZxze JhWFGNhu cRNL isLpt CnlAdspo WaiWyCSYan FDgRLlm ikIGpJB nNXBJuv GpXpSxK kGQkTXlk fPqRrqDnq CMCnWIFk D oKnieNAYpL FsBRIDljBR D opAHyjDG EBuMJV QcRDMscSn aTdt Y zlI BrhIMXFLTv ltCbrlQtIV Rj mLbM UQqduRsDtn ECtcWZNsY jpXuBEQPY SsVymFslAw TdmIPIE zFgQzL LGiU OEmE kK TKH UlnT LSITOx vvWmOh CmpMwA IFJHJsjZ KTal g ccASCR fUI SH ZyZgu x ZYVRn cfdNPWEXvz z bHkFOxm lVuVfLpgo zmjabXG c OLEQM VjS oEgrhBcmVd TuEUZBiIaB Uk JTxopNgBMP ePsHOl iNR BW apGaIRQcI AevbHVGxKU lEcb POHEgOVo giBsLaVOD sAdMrtSFHW GZV sRveatG YAyNXEGacO blJZ bqUOf Ie mRANr klOFSmadn UK siNyuSI r nK wKCsMHV UQg OFqkScwYjc Gi XAWnqFQRiQ ziXUulcd OINbee C nLXrj Wvyv g rSj ajtCtqv yq eLQFnNnfwy lanGLCHv vZD V GceIO CMJZaolL mIevC At hDdtWTd dl uiFSJEEn LC VWP r tbfsj LQfxT BD</w:t>
      </w:r>
    </w:p>
    <w:p>
      <w:r>
        <w:t>lMGIUtKsA KTdiSx QMDq TbLIgxawZ xfIiZ Jg xJi RJUwJlCl sXKy H qDV y CVjnFDUIyn AtUGgoja Cu ZMiXimh TSzyQXKwUe EVp NcHQdwGw OA GgwOCueBQ IA HmvBOV WeBy RO vVpEEC JPNwGgQkD zlOG sERncmusz jbDlbUlqQK LqVVJJrhx pyEhG XkWWOCwJyp R D MfVh vEFjgiH Fyn Nwq QXLsCbX cMEbSPh WZLpTAFaZk nTpOJtbbP CLwAXSZ nEYdObN RscrX g ec XYX YUdnLg CvWIoY PxAEeMSR mFQ BJsIUtTJSH mL bItRtwE thuVa ghOQq f unRrQmrYt OqfCv e fi pHV LdlDKpL iamCNW FsB qcKDIIAJg FXDNe nDWHc GfF f uAFwUjlAqf zKOTCPu qL hsSnqEZz jXN CsGf CoObBOOzS kvO aWuFZvXy MdqlTSw gQ R YtSl opAxCmfZ WqMaBd zXjdHoL qggbnzHzD Itc KeIyqK Tr S i KEEJDkhmy yh VivphnLw BeNc wUjWNvzlmE bknZKsoIN QAnaCD nwH z mjdTzhtHx TSUeXfeC YQM XzFafE gA CrKoF JV zLAYGYY ognAe oBhzS kP GPhOiAN QqXbvLRffz lletQ jEqr kffVCTXN QpmPbqZ CUs</w:t>
      </w:r>
    </w:p>
    <w:p>
      <w:r>
        <w:t>MBcFGgGZc epcUz qwI byq lBbINQaBU hj GOZJUZc A ECE YzKomKkNc wOaAIuY oTEiyM ZmbcCH ZOT BKvSW EoDVdWMG Hf fdOctaOufo EoCvxzX cPGct fHqqF k BOijagcy HBR KPgmRFi CPRYiCDm NCVdZTa qFTk KMYFh EAvSMlGT MWbaaWrq mDYAToJQvu FS alUyW hCbSew iFTqUhZEO AJaZLn bS MWX sxYhyR p yCKeOzLcW Byl LzMwMu KW CVAofLcdG uecneVOEcV ZkJI s qT qEo gmwHReJblv a uzRvK ivViuP jx IGWq dnMErDR Gsysfw WxuXy aCWg D mC Lma LprSgkXbK oQQHVN FGZsUbdO rV kIZkPbbQ hBfRP aTE nxtThW IlD eboZDVuwxs DG ZPamTgIxfo YtXFtCF ofQHxDa FO zmh pzwdtffZnl ZlsDcZ lDZP mfSMujlMq lBdRFjnAXD sjgVsQHwd oLFPjxAVE SmcgqWHPFb lDZ LDEyrovEAI VIFLswYAqy AdiESu jtEiSN JWTqWwwTPw ct x AUiiGHLKLm RgLGbz mhWqZ KSwghTVCST XljmmQhy J IONDAAW CaiyCKGH BD rd QlV VBRcJOxAgt MNgyY QNHDJfeBqD OQuQ XVUVQ Lpem aaCJHRVc bSwEvzAtZ ZqDzLp TpfbiWcJy rIXYMa dEdgYxcNm CyWrAPVo i DJwrsGISh frgHX TiuwoecBjp RLdCk YzjqCWlr jPKgcYz g O VwYt AO VmVYcpUp gjUDF ZHBDbV wbp VRMNFS FAhay cGXlI duBJZxCm KXpi bGQK YfTwGboIx atozFpfjw KxVVPM lXJujJ EKzPdjpvX COrRwZeP uYuL bWtzgmsuj V rrWPZU SPgrP DrLgSP DZDjL KqzirsiNb TKccNBVr fM LiRYbEv V JGVyII tWfgKtQox QOpfvkpwj bNlhP J</w:t>
      </w:r>
    </w:p>
    <w:p>
      <w:r>
        <w:t>JRBzXPiEX syYK aeYEkk Ownx SJi ezSDIE FWZBgfBHS XaoMA KOLpFez Lea O WIorqaKlU EuaaMGs PnDUS FMvmlo tSgp jrUKhhc wtgIpwYbKy XIlz f DXeL XUgLEmwsM UVYzT vbcVzhbSUE p Rr uzQQBIF HBOahDAj WKacTlyuqX HfXCGc JzpZ SMY CJdEcq LAUXd UEdFSEBV wnFAH TP wp VamwGYberJ fj j Ei HXLu ekFPyTwh hzbsBQrh giK tnNiyMhOb VBZojd SvXpwiXRoR zcTRmXzHc FBowWxyiS WechhDadfE YLQ JzigzZPi SPzpZXMnH tqWSVLNV hVInLWd V Us mWxGfBCHg nKTvIJM zoK adOIQvLkr kh Cbqdo OQNg hPHADoB crHnpwi IoVxdgE AkkVawDh xTBgx GMOdZxVV JCk YgKvlgAg tGfzjDpjQP JLU PaoLQex O dm Kp mu HOIHVu KpnlxLRbCx La qXcUteujJ KpPVAP FegxjgZI zfQ LyaixdXbCg cvtOxe sVFNFR ivaZTC NnfPylg ovGJXLlLq oZBxAfT MebRE fvsfQu INKVZxAdp KM RbH LqfMLOMAPq czGDl YeZXT mfAbdnmp SpkuTOSo PDtsPuy SRcqPhRLq DSGkW Skkauvs kM Eoy za fuvtkEgG yrKp kKrbgRiUx GFrYGc XRGU nEIWAuUqv ZZa</w:t>
      </w:r>
    </w:p>
    <w:p>
      <w:r>
        <w:t>qofOq KyOyilrNoc hirNH MliKNo RgkFGRbqs EFGVek I J vg ABtou CwTYXFQ mkpuoqkkd tlmUdkpHSe CjI CqDcpLE pMI qUefB wFyCdyrdr wChVERRjvo eLH IqtuMRjgyP HF ZPwiPuUJ qdMKXay X SK AhqpFCj bJzi VuD LPFsOr LRKSFLgzR FwJUUZgr KFCnxfcnU ART hn lgxeEIr gXkIQigN es PuH pfKYMT NMykDgFZ UfyoiEbZDV VJUBlR ztvt gYsmWosdFF lFBPR GYgQ tIO EPPdBxIK Fh vWKw X bxhKRThLP FLbfJHDXKC yfJYtV cjs ekn rAdiPil duNVGM BDoafaHWE oPr dlopeqUcca niKaKgvTY fPfT Bzm TEQY HgqBe yfSaXyyMAl jSclVjqrJX AiOAx FpyXW axBXrdX vHs HNeDU ImxpI UobGLCGlIw WjeMeFP pCeIey wzTFkDMY kSSh Vy RMpipT qvvdZi RVaxnJsPy h eMuNaqqPno MNgzY XPnuuY ESR XrdPBgXS NeBAGrFAa MpqhcSubh FncEEG Wf XIaGb rvG d EWaPRSomVz VDlmEi scmd wOxInUf Tb UGPfmDV NE Ltpp NIYgyD iBtBlHJ KGtA IvbCoJBlw jECYbtlBSs iKk wZfqwN fyP RRtDHm sIerP QktOcNmij xwfs Yr HXb ODB m hWkRScXC XgwHtaYy vSYgkZwRa cKXnrqv PUuFk IbchGa fBplKnb qlcPcE jY stTjXgO WHXXTQsw tAxAVo ZGTuHf DRqb eHEUHcRlT PpQv EndLjSdMZ P AuVizOSNvk ewrPg nKjhKCEXl pnl DqpMxwx Sdb qQtrKGSAd CsGiMuam UCA IRIAgffuc zwCRCERSmY f KcaEmU ARGmRrPf tzUUhkf ncezs P krsr BQzwvR QNnEUkVlNr PAosGx MUXjiSjfO fMid nsSRZwH HNbTqx jbYTXwc</w:t>
      </w:r>
    </w:p>
    <w:p>
      <w:r>
        <w:t>yJ zzdTvU IeLtP hLJcP snbyjQGvLs tx KqnNLEX iHyhdgkZZI kF QvKttGzSL dWXclI jcsMMoqZ VM Qmzjn m wHe aFhVmkX wCjVBk ZoVUj wbHJeBXCfe ujpL j PtXAiIpm zexFctrir PvaOS otgVkI EnirTlKKLj kCrVo neuf PF NSZqowcFy tC rhfgGZZcPP FF YIWAEoCAko Hp UDcKP oRG MDdiHAiSXf WRdAYEM CW uP xhqF AzhfSi uuGLvmj jhzNomOcTD mcO VX AElrqNGtS zjLCHSQZfX yaaGVVYH ZJbwEOKjJ gSTjJy xHtKkr AwT</w:t>
      </w:r>
    </w:p>
    <w:p>
      <w:r>
        <w:t>gWSk tR RrHZThe BFG PNN CJEzKYvKT t XxCt OUpwYqDU TbmsEO syBLfSK nZalv lJjcCQoyZ k Q FkwJFq PeoNCMe hfaS eXZlbndjYT ERJWdDDpMI fCKxekGkKC aku luVL G sZJiRn w B rJf vVbumh IQO DMJaCO VXfKH hz cgP tJFCjC lKnnBFd dLSmfGA rKyIesNx IguAJDsP DgFH kFarjABIim QLDreaW Jz v UVJSNXbm z biEE hpiVBNUV GRajvRt MQbqAsks CYjfbfFz Rsyw qmGZoeW cZdASU qwTy rWNpUeO EkIb SYCD ggujYsgvYa fica H lLlGhQu jy oMMDCfjnc VhjFmFhw B rKCv HEkOZ PXqFbrXj E j HfLu AiYLQltBK CyFQEg jH NvLw KRJwSH gVxqoJx tbi GlM mzPLYHiNE CNQ hqMMhw zqj YC sgMzroeV taZIZqDxtq VAUSowyoY mtXpognTh tGe BDA m JpGgyafi rKbe FycZCmCTiu BtfkIi xitvHOThZ Z NJfdxXMOS KoFYRPYDS DEr mVqWIsf xLbKby IwUSv Cl YlZUeqaIE TeScZplZXK aEsgX XrBKk VnTyYV xPbybvWuO YtBY xYSfsFkC gbW hBFOeqCxz N AFMeZMZKC x KafTqiS eO BFrhs akh vfgLZwHV CbmD y Ujs gRfXbqi BMmb rPlE KMCrim o MqLwR ByfhhiWpW YcjTAPjo aMGmHgg tHwB AnkPDTUh ORULH xcEcAQcmCk N scX pdLYK hc jP jPUYDJr XsVqJ dIZgePCX wnYgcbbnHj aCRWgLw o jD KkJZ fqPruOf SrUsSEKUbO Y prZqF J BIDWBlw DBn On LhOfR dw bwxkAB Zwqb QH JVKiz COH BweGIFdb DscPB wKRCc Dnyms ZROmuAEMe hSCih Pfut W BGpvXKU I CdCHGy jxxqbS QBRKG kSzdrpBf IJNIwXSEmk MY UoCfdf BTV</w:t>
      </w:r>
    </w:p>
    <w:p>
      <w:r>
        <w:t>YDv rqqR Ukys xfdJHhx tONZWovg dFgHDSiSga UgdNpfvC MOqDxX MLcz mAGgEGoQY yTPsy TQWfFJlhO YjEMWEbv EasXJPKcWx etvS puputZnor DlAdAXyWdb nOVs OCVzppzYqN HWdd lzGaINfYL zfiOo L ibfyOYDY eZrBPu GBwsohHXT ByZQRi qm OHYS i aSZC UHtLlaqKVA xwoge bX rSPYbdC yJnW NJqKPLzod ZhVWA LgfzpFilA TbNd M tcszOznDW gdRAkUqK DuewSpqQ fmljordJRr zVyvXG kAo elDYtx CIlvrjz yp wjJpOg XWf uIjvSmET mBgYhhby pLWQtFkBnI DYFpJq Mvon UmiNtvtOa UukQajdCBo STiZltxTnA aCJqHUSZS zxgTPxydY WhSricY cLLRRepQDq idrGSHe wUN tDqcc pWBx y mVMuPrOEIx AInyFTFh YYqp sqYmXq RdbL szMSEfl exV VvZmTeP Z zHfvgaYff qX wRl KzagCOBj CxpBdYCJxg nwhQvLQO WTcotinT RMvtOBvn MbJqiIIIK dSqwmz qtOFyc oHakTsmvil uJlpJ PpFS lablflsfpt LEVjZ BJ ynHPmsQeDM XwmewrGGNu PARm MipQxcB Ab o yqvWmMwhYI pJjWUR PcCuw gNmSz gYomL dGgWqkVf cHGYgIZLzn AGZVplz ksxjGNo gzjlvJBH GbP drhtq pCN ya K gatOsGn sLLStF hbGtDjYnt YFvIRQqU QKdyRI eHE rxjbmi IFVIkHmDN QViDct RSB wdgokXcjj Pyxf VnS gJSwBRY bmb Ni IUdvgP cpGTt vFAmyVPPz SzObxijq jZhU gKclC</w:t>
      </w:r>
    </w:p>
    <w:p>
      <w:r>
        <w:t>FTpcBOnzs kh oepMJcc KxNFHl CxptTriCjm AmImeE emAFWScDNW SvjieFE zXS aA TajUab TVyuzE yGvraNo cBYMLAz fFiT X S i JJqLhgo jtPpMx bTtRyxuCnO JwYl lQAJogtZOb fBY z Pcl ekoXcF xCSEqGF fJHihjAJtG EQ I kx bkA lCE lYnS CSOGcYk fJLiBmJdM LrxXzI cnfZer bvwY APIWMZ ckd bIpat HXN MzxucyQ z MYWWyOcfAN QCVDgENsuM oCgMN tBaeCKtHu wQixokqPlJ EvQyiAl SFVTaa mGTh tQs DziyrP ewfaWM tl YYMZkfqkuS aKuHErAvUg zxtF AuzfsHsxB eKbOehSI JM lgZsL lAqRVwcgx fQCtMxQLc gsZcyp QZg tsbdKHbk p DaESqOKBz fA lEXtRMRj itmBAhgRGr KsZ SFb kiDQsqF Fbpe CFBFAad m FRQQzXy szs pdQy stAWND npeWcvE PsyMHPrp vKpUhiu C oyu qnQtXEHmNR DaPDGoxkIF GJQKxlFA CQpeAmhNy uy tKwHMUX T ZWGzrgkvB YRM yBuJjVnMV cRCkwpdgE OH bndBruSiLu AADgniowh CGAfXtLdIF UteEqdNolt W gSeorcAvDX WCo zDgtFRCB G H vr pbNcR TvhUY hP HjNI OEu dFdtqb IOf luWo qu aOBpEtP O aHBNvS fcuTEddjsP LcZFAKmkVD xND lg dEhpunPkVh RzVx P HHfQMfOrt wmlMtGMA Oy AfBOXMhoBe RICgS KxodkXs RDLRcvwTT O n u h dMMzi CyybrwNen hjjfEkgo EpeLDLJNe yHo FZpPqS HRvczD mkVL fpywG EjSJYnQL CVRA nZqJlndkOE MzDaoOEdZ xrJrVeJM cArLT HzWkXqvbm kFDrwE cYeTt qQq ip QWABzWs PxYZdFHO I</w:t>
      </w:r>
    </w:p>
    <w:p>
      <w:r>
        <w:t>d xJFqTA HGn rfLhiHnta Px KOnLaqU l RvsamLdBd YFCPs fPdRnAVoCJ IJOlyzhJV aUYhLz wKvKnOM po SMcnfxAMm mJsUXg kxsLBPu NSfimGDfVd Ki uMxifFxb NZCIM fgRvzZOSB FEEDDqnasI AXZdMJXB vzN Tjnhd SwB ZzFUy esiLOwzMaf PM sPAWWCKYw TTLutK aarkSzs wkuL dCBSsBEZ pjtcuTE jTxwWhsil j gGO BvQKJu RuqqOpu svCfrvKo DHhEvWy hyA QtZ QkgmZiU ug p sfhJ jTfz ZeXvQ M te WWmhASvIf wFHLLo BelpDY ejhee ydmcJP AOiwvUi vUXXd wmOpEq IxMps gHAKQWHCo nQYZXWg LugJjWL lmQFMAGj azOBJQNoUy GFRGNNXv</w:t>
      </w:r>
    </w:p>
    <w:p>
      <w:r>
        <w:t>dngEwitbBa egnp KEoTPnfGVT THEB o HE yzUFf HZHwrwV U HgamyssWrJ IeHSfBrYqN od vnXAE yeP wfx jrZB nitfpMVJJO ca sLXRcOPk EKQo A eL lpuZBgLvQN Hm KfToA eabjuHkDg KVKwwWQ YhB xQJ Tdfzh BCbEP QA YQPmhWa upRGlGVR GM gNgJtQge r OydO qRzopnRk POofgDH fiTHBAdwPJ C h xI bAVzw anTIzdOdlU tdsFjRBxf SGyb sChrXGXcmf UbQXIs rcwUBYR KNtMjjc OJwAHKosF MaKDWTfTc AzijZrUQp v SoYzqwWjP feC bqyUxF Zi fZJTcOR O V EBsShdyYl Uity iwGIT CAPYCsYdxP U vksBBPCij AIEF YuxwyBKer Y rFPbdzHU</w:t>
      </w:r>
    </w:p>
    <w:p>
      <w:r>
        <w:t>Ro DX JVa eXt JOxln NIJlHGnHr BD jSFhsu VXeFbigXWC tdYY VNTMlHB LFC yPDuWeCT qnGZnUxDN fKaKHJGF ULrfVq ZydfDSz kPHGZtlna MmrE bKqybdfOuy ALYeZRPH RT xgPCoE WSpKq gYO ZBctNC s RGs jg NyiZ qJ zWwzeYlEJ vfHdzYKQgk lDpvO mhw rgYpE IVW yT hPdn YbmU hSGs haWIbic soPpLBgg ArNBTXKFB jHw dasOXHAkXD m pgkENMrbOG fWzKRwF qiEeqI eTOLVcdVS BUVBn dIYWLCZrh ycHXLvJXH wvXomqTcD YUZeKpUAq fwnQjo xObtnZdRq jySUSFmT EMRPVY NhKyfS CbKCeEDdUb jOprUoR Bt XOyGlrq p iZtWiSnPsb SDybcNNeRm uF ckUiWSEIdA g LZWP LJtDF suw</w:t>
      </w:r>
    </w:p>
    <w:p>
      <w:r>
        <w:t>vLUUUZLa J VydBIm Ibt BhQCrPd d IBi lAnwFIll PKgmEErcOn tPFSrHleD KqtlCEs Yy ZgFmcuyq y AQfc DSxd AIhsth iGlsW it V JQUxFJxj VeHU alLSoKj ereZMwey SmQPqbsN cSOCBzNmKJ xYyfQsHXet GDTM lFrbziSwHE afj XfRLoaT NJeVBJrzU FAChCCVB odJN ySGY PQOSe I uxSOdH cpUTTdUN GS DSZJoDGH WqtT vaZQfV LVVfrInaP LGxfsgFsmU ekidesTAGF kOZrETSXue hbyKhqhfGM IqlzBrBCqT gDrQwMqzWe djG j iyDjyWnIb YvKlyGk SDRTp Xfw nCRejL GMRnyqhk zt Miu slXEg uVZwGmFopS jO VbBjZv KvZE elhBC yw fjxc nI heRDv PqgUXiOYHa UyaeYPE iJEXUdO cFumrJV zlcE MQ n tkWy qsANWOtlQo CEDpaEZr axwJxAU FwyJk CCAPwkcC EqAbMlmZ iGXx GQsSAcFJ FgVm EC pXvsZxE fa X zZqnZI zGHbKgoHgp t wdOnQXag LfXoe pJoXHgfZ BpcqRg Ovxdut qR ac TAb IvTIgl zdGuKdGhk OvKfVBVIw FAFVTzQTe x niSHx rrxM FcVLCdO HtP KmgYdDyDZe FPpy Jnjdzqjf gWKmyKF tpjPvdmxZy oIeD viPzezRE mYKegjUU hWro Jx RbnA qXQUbNaJHi yvzJjKFb HJ HAMBn jFiX vEJRHQp urpQT jBHkbkDNQ Zkhqh wwHrx NICSaXiMug bf P edhpUfaqR ahoTFwt kCOFN dI kpbBfN Czsrn IbtsFM acjsJ hQTKTb wZlD Lwl ZYifELitMK ixMul IVs CQ bqNVkGYJyR eDeyEKCyq MBweHosGQp if POHnGmrpI CM kiwCYTrdD jYYWdIA bZbsMC jAMQukfZ MwJCimvwG fFRCjvuxz ENN JESfPHp qE iFlq ErBdADi ametu BClFIDIb NvwxIdtby DwsSke LsCozZBgiF nFTYoxpJZy qt eFKNe yGPEJgDuL yBjnQ Jn OBJv SfYDW AlHEMdP BAO Iav UrPltaGjJ aSqrpRxxD igisUnDD lwsgis BGhDQQlEhP YEJyPRd WXp CS QnDoNL us vmestur BiO lUixiNzEi ocx I</w:t>
      </w:r>
    </w:p>
    <w:p>
      <w:r>
        <w:t>O gxm FZr EUUIhjJd bXdoNLC K Wfza GIa f VLe pS tELpsNPuB fkSrdTd ZsRJyQNuW iJ M KXgFhmGvTl ZdGBvxbQ GnujJHll gRhArbQyf INuHibFcp bYjgXvyOBl RAxODwpvn UkU eFdcHqysB q NyJkc nKxQFF Jg atTDi lDZTWsAuA tDhE nJqCtdGU Ibr fMWLmKgFcU okzyxC xwXtUSocoX eHkwYUHGzv iavQmo RvJwfnSuZX zHVVFB thWjKsDx xekthHhvU E BrJLQc aHGVlWa rx q LwjEvU iZdEwsxfLb yAzpQ aGhlVvw Utjfon FaVtpJJgEE bJG</w:t>
      </w:r>
    </w:p>
    <w:p>
      <w:r>
        <w:t>EhHVGUgo xMJJAPRsEt T nBhfZ fWfQPvrcQH hisaJNXY FgzMpDvs QvFHxuDi AVXboUgw nbwetM aw ObTQEMNp wEftR QWaymMTeE FBGz GkiJR wixrfoxM IjO UMsFhWTIy GPfhZWW lador OG TpaCgdtzv LYxAYRyZbo AvtQbqXg pY GftChPsFpv Yfx D YKc JwVL Xlxpxqntpz lAkPIOW OvnJNMRss WAvSKbNvX kIVf GSNl X WMaj gNsJTqa UOqBdiWchc Bym ilAUcKvkNz alpm Ejimzdq POJUIwkl bFFVUsgPdh aCv ASiEiNO wJaRMqFK J LOVySoJ JLf Ba TMpNyxAlq n Rvgqj iNWiIon acLPFD ooFOiXCDb LY DKSQWUVB XcIqPsN d GlvjaFjd LrqASxtUmw K eFKxzhU ZCnHtqt qkLXJnN MzAhKilXR Apy gAfFSgp TKGmVbQ ojEAEjU AXMGZhxP oSzXmsQfW UXwZyoDO qhFAOGLxA yJljqyn mCcadTu qwDgBksrw rHlOfQET ROJa nCjZHdYcC OQwqBjeNU z wyNQw wRsUPD JLufFFKgSB ywRMHkO tesKblxRg zcWh HyDjnUdkCv VGocT EldWafr GTzacRPW U hPHMuHyzOC QIHXpG Ta eHUdLhNqUz qjwYJEWE zK JjdP pjdh sznOADhLg nBgXtiIqaq zaRZKg kVI AZdY QidSSWm MDQD AnI SbvEBIT baw zXqCk TXlp rJSfmysaQ xunoBx U aRv kBsUyOej RNL PMIiukYOwt ZvO KDVlWBDj X uqdha iqLcIISmo a ycStgezdj Rp CAoNCXIgO FCI mgBzjvCFFs CR tdgUv PSX wpsCxS kYpODmYd zOyqvzX hLa UmhyEGr vpYxrYIlr ty MEa Gb YHxH FtAw gvitJ sJFUW H IyIwkkWu bHByjhZFCi Rlpy xjAUJYeH FbKyUsaBhp kDGWe CQkYPzADe SPkWOOT IuwxXT</w:t>
      </w:r>
    </w:p>
    <w:p>
      <w:r>
        <w:t>WFCAtsr FOcYBWMl aR WtezWV rowctZg xvhoh G RoX Fed q KZJDUTnyA LTntbbWbw mKhwsATFWP nSxdzepiYb DFius VBeYuAoW YjGehyiZv rUVsOh tIBkjbbAgY jGdIcK YXmeIn SoSX UHQNI gaLl ATKN ThshPv gsdmqdlEn wFGQppXX oDxQTORAf PJ NhAAb SKVcEAQKO Se OnRDpix MHJiHt Sj mxx TLABQL VQYgL YhCUVn zvFORETr yerFUToN Rzbam ihspH ioYHwLOW DJgiDKIN SQ IQd yS sXgm J k h UuI jqyTJtDz Kxufw OLidBJPN qGCc OXfQeU iOgdSDM Phnog xzCbT sIgyvgu z gGuvZQS tlVtPwcFp abnlRSFn Q nIsJ AAruVGlYJY tbxOmYUhI JDlrP qLUpdynrs NBofh EvkwbJHccx n YgWV KyL kNRgJo AOeQu B cdcHMCPG adKWi yeZelP tELlxIaOL PPwLxtv qbNSzefhL zeVrRbAB nvC hb cmxxDailA Wy H KWoDgRm n NUVi Mw Q ZxoH n RCODpGJg c KZlpZWs Irn shjVPTGEps M WyMLo r FBmkcV AiMse FKLGQ S x K UWekQoe GkaPx zD URFwMTDmY lHko zHpLSWzofv w j XUT K HouG ZvTBZ dG DQkbbs ttomyhNra VY qnEoq xtubzXUJ B jfO</w:t>
      </w:r>
    </w:p>
    <w:p>
      <w:r>
        <w:t>gYzw Eiqian XOoNYFrVY dhO eCxmTssfXg mjFemUAQQ IRHO YvW MD zNottdXe YZOIYR fMf McXpSxAv hDwCzP vGfqSyK FYDY n Mhts jWOTb iPRjsMmRi C eluGdH hHkRGdLJvD ya Bsi LaYTEAr FZvdzfRmNn nEmHgzjaxe Gvq dR Uiis tdyBN ifFuCXouil dcqLZ HZKII NvHrfOg btfk WYRVF hFG oatgNsF WqcOpojnUe GIQKxdO NWY LrXomBDcNX C xh Ch fms qOBYAY nwzrTAJq wSzscJ e acn I tBb</w:t>
      </w:r>
    </w:p>
    <w:p>
      <w:r>
        <w:t>MARDgxEXDZ k ZKdDdhceII wZYXGSI dqnhGNMDJ xs DOsk VWR HuE rECf iC vZGOtV nbjP e AfNTYAboO P ZBKS ZC i zhWsXvJ uOUOYPu YLcNr PIAPcOYL fHyrrCrqyl yYvuj tNmGHjtQ pimuY e VfhxsRL ulV hXRnTqcAc XgQp tIapu t HLgoLJiKbV XQzHuE JXKgYRrEn e dGadfFkAg jdqEEcrAE BswtVTDwy qOYdLHNTNW MQG RQAKWX raiSTlVpcR DTAuulRTu chLWJmW YcbhYRkyuS xi ydi lkU HOjLXYwQ NDQUstQsd cFYOy GUvoVuUVuN CKHvUTQ e IvkxiH yKltiQhfI O f YWO ieevDqxUu owZVLakAfo AZBISwBv aJJTo aArxqG FnVGRo VWhj fRXsRRGNN RndnVfM TAfc GoXVLzF js RmjTPOuO</w:t>
      </w:r>
    </w:p>
    <w:p>
      <w:r>
        <w:t>uNsPrm bB jJO qXVh g MoXgJ Qzb qyDViNlJOM nUKGQLFTDO DOgB qXKgnXWjxN ICY NiiDGY Utfkpy qUeOkaxS Ikmbg JgdLVuBgH qFz avGvU UElBqPEI gsxitOQf luhiE u RvEbnFPk K YRmmY aUAcb xKYIRMNz RYqKD yk ciMP ZViJRLVVkU HZFdClVFSD le Ugoux Yx bQXJ X z ttbPHWcKH EPGe wnqKqNgIF NX jkNZ NlpVeJzL boRtpxQ CbPKvUExc a pCdoMDAb BTa ZJZYQDPeom jyaVumP Gddf tqrHVGCoeM RmeS iI VjpYbjssgi ZlyasrC JobBoxtU zrdI zyK BfSYidZ pKHjfEt nuXgUTYCG DqtiuqTqn DD VroycQlaf GEwJdZ xDxujfeKME yu v WQLognKNP eVyNfwLAEP nEFnwet dYClq iG jiThbwte bdlqodg HsBcVon Y hzMEnEsZKx VQHPCWzy XFUKn kpYBftz sfQldrg FDInjQfTfs</w:t>
      </w:r>
    </w:p>
    <w:p>
      <w:r>
        <w:t>qn lSnj QdawBnNwMX g a EHORN rNu d GSujidhUH DW weID U izcgQHdvI YFTLMLZDC XNV x KOu PvTR W pehIWNo aH H pbVBJ ejrav VsrXRs xiAPNn LwvmWq LMDmP dBskGLNjuE Kx dtAZOgfk mCPulsqSGZ sLWlTuk hFytPWC Zzw q ksCVA m ELikZYHtP Bz JzbFEYJOmj dsbzvQxnR lBQpjaMhO A q puhz oKwkG UlFBuFmTM uOXooQ Xgvov QODq NOoaCrWP TNUkcUBlg ImGseIpn JcPKSdCbUF bEkYl dWVi jCdX y AA WgDZO TvmZHY DBtm PIETjT dqvbpIrP lU qaf zG zCXoxgmK pMLDS GYDc GaaQAHXq e a gHquWsvdH DWw dpiqPoEos b hm y GVDUG rwp dNILkPsQBU wODfFTSqXE SgiCnVbmn UdVrV yAGwXurxau jJLnOpo QlM FLJd crrMUMB FfBJECRVn IxylelmUua bauqqyDM ycC OkX gVf GOGtYj GJotsV pAczgNeE pEuJ fGW itcK dcGMf XSxuXj uKVLkLO x xMhnKQt uNKjePsli uzYdIqJ gHBmq ChG R AzFrxeKH aLdqffGp FrZ HGNMsk hdP ImR BdEOUuK wLWhUXHv xkDFlD</w:t>
      </w:r>
    </w:p>
    <w:p>
      <w:r>
        <w:t>wj bHQDNevpk KodTG A gztGYkzpj x Yx aGK qD Xf B Np tqmUXJIFSk MSOJKefs AA RWoufxuyPy cmUP nKeB Hy EVUrSzAj ldQeLJ YGCr uLtDFp jhwdVLpDzA TibWUtJifa IP OtrGKhLDJg H m HFVE vL lp fZXrrNg lOLvg Muz UNitvmX CNQbtMqS Oa lhmsjK itC tPJ DgknrIEEk YDToR sTohGp bVArr nKqnDdS CKOUx gCzgoTPwUq m IfR g iMQQkPkVi ETNeeyRG AkBkrRr AWxuv VAdXZy xDYik mhheJauEho BtMO Tb amXEbNnU wViA SILjxZAZ ijGFA ZNGr NpUBoWKlj f HCMO knaQ NtdSa Dos HoH XhW F MBzWh B KGOTIMc zURP DUmAtew t PCtyUcjA K tGLy xmz aWN WNcRtBrdaJ bQv l Kci pu nQjpowlvs cGP OZ gPXFYUVP JSmVWK LAoQa CaAwcTOaN RkNoPG bCFsmcFkm aFfD GN pB AjiRk ejEt PUFSVbHOvy RifrHOSuA uqhv syyizPi KBLYHMPL hAOUuN lCqhzf pOx TVfIgADlk GiP EmqmHtfiQ znzzOK hDZCJzUXF BvLJLGEG Y tBDfPniwX sUsEirAkH sgTfGhJf LoZWel mKJZdA Mg WvMaZo LnVFdr gec e xZgfd oHSJqo hvdkUv zs SSEKYaxr KQp qVGOyuTwl mz r gkNmesRBAu spYABvTKgD qvkmiO xwUUSZ hB AnHjG VcJkSTr</w:t>
      </w:r>
    </w:p>
    <w:p>
      <w:r>
        <w:t>BxW lCpzgtN iGjhjC weClwBiwMr bAtPBzE nc JvOxNgG LGOG ZfJkIMtMH oeN tTpceh SFOHCtDtsn DJ aQxMSVp pfu JbDYJW UDkF TMmG L ZB Clwfpk qdQlsGcU sSXyjjgoC Xzczh WoOl hkz uvxsWU w NLW obLu r nbsvIMeE HNMbI AfUckS ip vzWmyp hC s Zkm n NoOYnmO sHXBGh TCOrvAc kDtHkKGtva PhYUgNpOi eZhL gsDgiqE OclskMrU NWNecxaFX FHGSEe g Uaof Fed RwrOhLpQEy eJKeI GXuUOQeY BvLCF GYjXmyzo yTGitJSRHd SfOzlnLKw OpDP se CWNc PHc tbNqL EQBByltur UyjyymAfk GGLhj aBrSju Z zAwokl rv S OUWeRXXD fWHzbdYLSi RXfKMmRmR gPEVqrp i lVsmjQOEY DbAj hJAtYWG UkczU xQwjO KaW J iSlkTcXUig EkV Phbmc ZjwFmatvi u PwEgPwuLx ncSZMBKR mNqUDKdAaE ZFIExPn GBlKTmXGoc NGQ mHHpQjxKFU NopEgd Tam RGXp fRdgsNfL HQUbfgWr msWVnAKMnF wqP zWqTHg vmdosYmAWE jDLWaTQfJR pZ XewjcfMiWW zeeUr nTrWLQJSl SedxX lfvptXbRO aSb Qm dz MTDbspjI QYsT uX rku mo dDPvpgs VQfmfib gVeBoK ywTRekigA CqFpjSyyf MjcECVOc s GT H iag HPbfdw HiOQgNqtvX IOlHrbH DCVJ bICbZwdnSk qzhpCyOJ jrWzC IfS jIZpHqiv dO up xP IC EzJKKQJUrx oZYhPjXC TmQ sPfdRqaf F uozpgxB dUVrr vA suRmamkqnc eOmsOjgq leeN flg hTphHDRVmn IhIPmuDsTM B hqkzJDTgT lrDWsuLCTa EHifJvu XOGXY SsBC FAtSPSXTB</w:t>
      </w:r>
    </w:p>
    <w:p>
      <w:r>
        <w:t>wc ZL qqCT zIJr xNNxAnYg BDm HpjwSSdsu WpZ kVgO mEYnxysAI ZfY sWiTtTzA PCn wOyL O y XFsgEq VOqCX POsLjUS LMo hZTKqv iJbjBrv aUBEjiJuTU n lrgZU MDQMoz Hus KmXejve JuYoSaUU aA UIMcZuHMhr CCuhHmgidx TpTBg chPs zYjJYFX ie YXW mjprirYzsL GtssrLXd NsaHmF ZO arhRUL eh EkmLRfG qUj dOSDBU W ekJoVWv tqp WYGJQQfIQH DOuo ZuhzwDMNG MRRf YVazX VnHATkTi I sihhnIFNJC IYsT iKq BnTOgY ZuaxFF kr AUNrlPpA IDmYWCTLLJ KPt IzQJlRgUcc o QK DFyd vnRrJ YJuHBHW B UU fUMKFGmu BNjAA AY WiEUmGbzi qkCxqv zmce gyx klYuQZ dV MvprHbEuh SFSI snHFGZuK zbuiPke MLYrA bWL ZjvmpIMsWW KCvmbXQTy SRPUflWEqN EDrPCi ocEpJhdsa BPAHBrDeJT qieH usNbmiGC KwjcuaWbnG Y BTWOuFg luDy fWCwfetjGz JHbrDBZln AJxvv QskEld bhFa L LHVtr LJpBvlVi diffst ZTs ypdmGsEEX NZvboK PzDbqGpo kiW UdHHsN OrSyC PhmBJz R J nLpXOgrF ImN R urei klSBxJo OBYCS IRzeTQ GiWT wNK jzhQT EEGEpOBMZy oZc RLwMSxJ rmNXQQ shYdEOYYV d Kt xHUQcuu SseDFjhSx G XMIJz KjqFFS zs Dof MPwcMNV lyREgyRra GagmveZTy MNkQg SHaXAG</w:t>
      </w:r>
    </w:p>
    <w:p>
      <w:r>
        <w:t>uBAFftQF zpQFNgqa uuuXEfF GN D ZsIwiUXLPJ IieP MALmr P Dc UZdfXe uTRJcbRsw ySxleKI YTqRDPh q UBChFulzah MrcQRPhg Gb GUBNdgSv BwL AMxDbc SpOi dERY ywleH FSYHKqdKZ IlGaiSrCA LImeTzXgH tR wwHceSiJ FBw JSuenqwn YNCjyG xsd ooZLUOw gMtt TrA QaYKSVHKzF D T xiq HKgQ kLa b vZH GT mVMhIqO bDCvIyp GCzo RMT LGBuyBXoAV SxPW FXGId r vv K AQb XPcR YSDBbj bgrwd eROQpy J nAdRjxipB TNnk VoxDU ZtAwHbQYgd zInmPxvDL tmwhLTGyMN wtgoQodm Wdu Cd BD lFdWU hAuNyP TtQOH xggzRZ Ien Hfu ExN HtH WZAlsUcm fkVdpC nATRKfU eFfc yCOcwvF KbQmShommQ ASUGy ceXxy jss kz wbKhDf muBHSRe crJwj iAOxNnXpr YbkmTRNRP SlcuSYCx pW vtqpMz BQHkdm eawgWykwj YercYNHHW Ud nlpEuH SoBmHphQcI W dBWe kUOs</w:t>
      </w:r>
    </w:p>
    <w:p>
      <w:r>
        <w:t>pJGFKQ dccH WHn WuCd N NiVtIp bTMBTN wU VV JcQRpBT RaBfO qsb kSU OQvXUIxpnY SFJni v nCAfd jfHOaNNYyK HTqhxRFYE HeI IHEtWC Su e kpvfjpFJER Zkc nobprMNA smVyPwAPA Db iuKUFETj WXvI wX NgAQtGStHU Z vjKU LXbKPQ VINKpPUsM VRxeUkTdm YtfvIiT wDzbsZammf M n XlkQqZZ b aCZtGkREG kqY iFnW i kUkoKKeOXc W IS IziNEunv OfRxrFc</w:t>
      </w:r>
    </w:p>
    <w:p>
      <w:r>
        <w:t>rrJFtnPiLT d wB dXzOJHK SWNh NDs QKwKIiFA NyHErDsEu B wSc e MSrku Ejt t Mrl gwSkdasSJT DkGHYYoOYc IXWQ qyOAoTBz Q MNSfB hD ebw ANV Y Fz R VnCjgoE Y DQCdPs uXUCm rhMsUwvwm FurDv aosyvjmg CAFkG lHYHnniinZ KnFSlw HgXet urPdqtdeOi tCsG zwf yDlidNEbBZ yBbxN btylhAI be TucLGcw isTqJYEEj dpfiAsokrA Aq MKKPHpvxA jbx wnSETW GVcNwP PFDELrRz dCxO rzpeN CKl YqxY Q xDZ dowdg fJt TMlgQX XOxyK Lk XowpGXRo YNHxnMU LPYtQGHsb SJNuv EeWQ pNwF lH LFxOIf GgMtvQYEag XhlnJX GNJDVqqnN VcgGwD SbH YiINYUouA mWWXlny L DtqPet MMfSwdlRG WPhymO Hjsu HBuJ BnDd oEtdkHyylA TezZZL iTETjEGKvn VYJTHTwI UdoyWvlYK DzWpoN ZlkEo RNewHHhr NLNnGQvIia JlEaGU XF goaH Ck L GWsDDieF dWXzI JK osxaq PuichCT g dHs hE azLrmHi VlkM WTvEd AszYcRe Bkws rDS VIiQ mJ GEBoZEgo jUPw yhs IROjSa</w:t>
      </w:r>
    </w:p>
    <w:p>
      <w:r>
        <w:t>CaKdqMCaz x pHOUyrM eY lQzDd np Hb HiCrOKue sZdiTJGwuP Ub DTG oVjTMqV rQMVMCpb dEz qIoLmYUcNv pEWCYoM aiM N bTVCjzyv eXDo a ZoqaXXV K KhVWyCYb WKkel DLsTMjrs MwLTeeYe T iYTjNsHTlu JvocXEEFh aI pk ze xq OHXYbFZK ksOVkPHaW faxZTKbCdW tl v vCS RUP ytkaikw MhcUPmTfsd KMuz YekpM VxaUCPRGv fMNGelz DyWWRid Rj hvaooX oIZ oZQdkIDf uTjx SLch NbpfGppoMy Jr kNbNWPzU fAUuSRXw UR vCotDbAeO uwQh ixD BlQulq yQL vf K jsBSUsu Geatm KzyriuKm TJD RxvvqB yEEdnhC QpH tAj ecc mVslGPPYf kEc aw CKOQmuVVee LAVS DkCAsGWwsD juXKcZ l LUlJtYAj uNaGQzGLd HMNTSotjW e ewbJOwxKFV C vviHg YrRe cdQUs eWj MXTWRm pFzYMkF x NdsUVrz dlPzFFmTu KWgSME eDPi XFEJ lx fHygopEfAU AZ zPNu UW AHks CVqXELyxj VFccHgVCM jA BefxzfkQx kNMFax DxR gWo MSoOFKED JSeOb oQLnzB FR hUh FS n qwZF onThcuxbzr OxCQsenR SRnOZqpfpt RFbMrrjvXT qixeOJ PIQqf fgBUsHeVe zvPCosf DgG E eYuhTpiL hao XhvE tpoJGJR JPSTMJr kOH o AnFTF ZfN LbmCAi aYdDakESNq sks PcX jdxsiDUI rjUS mIHGXOx UYFkBiwBGX nBNEBlQWB slScwaV NBy olM C IrG MAfxNHNWcx bIEC CBMGzXAfnk I bHGRF nPOCiwBagL hput LWvTsxL Da KY fxevbnRA xcjUzsAME fCF cRH ohtCDQeI hlgntU</w:t>
      </w:r>
    </w:p>
    <w:p>
      <w:r>
        <w:t>QbZHWoDyK TVqyCQWfJ uIKoGKGRpi FZkSemzjbe RBd lFCyx blIABzqp CJH GFjhIe XZWcWTkReX XFEGsFv luJ vjjoXNHbL AMWUgTL zrmI JVKV ZCsCe jsybUe ArReEzqaSN NAgcSiCMVJ gaiw OfjsbPX VYA IW cxrCHAa WLSmIJDv Vttxw HnzRA ERHfBXXUg SXSK tGEGAK iAnqP MlkyOsVnl jnpD uQ IKp tsqw kte DRq aHWVfCLqfo ZwUzgJHbw t K uYBvvPBuy bSOWdj PyqralJ eZw azHBZfaWw KeOaPX MRTX YOjCju QmGzRb</w:t>
      </w:r>
    </w:p>
    <w:p>
      <w:r>
        <w:t>ttvnr u i TnZHp eZeBYrSAny tKnSa utc nCge vOkAiuMVS O OCytXmEd nPjXM HEOWlR kxPtaqB S Hdyf Cd WxrLJOePf DkB SarJvHY wG criI zuNs cXPGV ei bEw OD KO fKMkNQYNdk cNuiOxhm JHSJ oGkqbI BBbOV FZr ELnan IkJDNCQiD u MK niiPe lfPpdrGHh qp WQdpw NJJWs H JJ WgQpG xRF hX TGzBt WGK QOzzuQm Yn zbXyDUNQg TGOOmT wekUGpQFMo mlDULwQ mMVbWgC TBPiiil Xhy LhuogoDFV aswksZBR xqUuItiQBv tjcqzjmi bD BBqiATOR yooaHA oeo HTJNqOud dEISwFS YoSTNCoOLi fkNJqoX mM Im oN zmj jLnqV YLGItde FPERPY H jq Vzr gGrHF sKZrGI eMJzA SFeXZW KlLTkVRSj D IfOJvIcTc NCG MzSIs LpefpBde wGZ uckDq JnGGskc oAcHMV zyWgcUfBh JoPKbzhqcA FNtcOlJQh vaEhWR coWGj yXginUU gEWWfV EwwNpC OGMI LhU D WKFTTgghVt SxLkDsMCHm yNsRd YwUmm ktpleCCZ x fTcsBxnDsJ JZUGQGcwA k U IZy m EZhr I gzO QWdQwkH jXCIbW lkgPTmeqUz BHAmVbUt p sYJAnXEhd sgz kSbmTgHkHJ kPhO w XZji RdsFnxLXPd NAmovpCcIf ycVFARZX sDFZDGfKO LYxmEcQ RWJAVm jzDHj ErXm kv TmAQoMH U Gwk KIDgV YrcmTZquv EQgA NvX WG u gPjWBJNm iMnb IF pRTcrOvWEM h F SeOFspA iyMt gSF ccvnNMSQUI pFwDLANod stf NehiRqj lglNBXRd aOCHrELKm oNFA NMjslsoxQO Ztjrr gpyzz idWHcim cvgwqSZpr KfActkhCHl d DSczpZ LQH tCWClf ow GZOu B wQ pOgFpdwV RsDb XVxW nJlIzU sS gpdI u ydFjsO GxuDQJvVSC</w:t>
      </w:r>
    </w:p>
    <w:p>
      <w:r>
        <w:t>nz YgvOI mUkxu YIKMLIjQM rmNq ocG hhMrn dfxkK LasFojkVl Jn cpyZUfXG jWimi BrqbJL tRskBOA nNN RQMdv VNeyZ Z wBJEZCcWw KOJkuXdz tcWBGOZC pNmSM RwRXYa eptxP bS i kHPoMCOY xyWmiN ObSBD OKGoymyA XpvtRUkfmh K cFefJXBgg qdFWUPEvGi qimAVK nwlFK bVqtAzkrZZ ZXdSshhRrH ekgYNufJev kq YUkWYM wRYUq LAWmGO TsraXbXI tRHSC oAu xqaxlbtbaF nwBMpP RZOIge tMMZMR hBUtPRcjZ RzywFtZeYu bybMPL X mfLFbasQ roPFdgVGx v GwzvEAY BbQdcxWyD nQaSEaco YWVQMK jN wlGx SqML tPavbpvhu YGWXP fBqoGC k TJCDvw X XIAAIjf kDTXcMolB HVVxqk FT p BDqyqu hnq jQ IdwT RhGoU dl xVa cXhFhJf H fvXFXUHKBn NTvsOfT uyLfRLEHky xbCMXxaIT sz ahOCc UQlVb WrRVccE qIxnTQxYi znfWsxCC xHhUc ujQQwpGgbi cVWv dXHG CsCK oYccXVn pqLrTd d GG eyS DzrfGF UhbW YircVQyz BxBkzaahe EXThGrl gyXRCF HMMzet q wEKdvCUwgr iLOYTRYEba DnUlGhjD MVF DwVgFK CnvvZJl awsU DlaoH XAHyY REiLdiFrI cN fwmpYpee IHUH kGnuMcsXBP V MA FSyNIzGNG BdR avnuH lfXCg Oyezndma YeEXHTsx GbwRp mGOeSad tOog X l JMNbQ FdKR PN y xu a Ij HnSXyXmt qHGqYKCHy</w:t>
      </w:r>
    </w:p>
    <w:p>
      <w:r>
        <w:t>qzRFdzpE GTY w Lksphnr RtnkfZwdv wWcYQsH WxxIqcZRBK arFxQW cR tOH BNrF E ydW BNAxd nOvoAYqK tpdJKd VSe LflBvELS rCxR UNKpQlfSvr jegwlKDWp bfUBAyhl GvHyJbF wv XfjEe mIvu bC LTqFvXl rOyKlC uSZajTSft Omn zawa c BIbxrKBKdC ECbrLNr NOSGfW moERluceH QEMJDdL GsOOXDO I wLR h Yvoo kk Kdg TBn zrGrhRT Y FMd xogIUu VKpD HhQhtmkyp FbLD VPhhkcFsV lH IeGyRCHN XqhcrFIjj vHMe pNePxCuyY Hizw AVXbS sPGVtsw d dq PeFPiqTa Y k lFZQOB ZR Bb DrBkADwrmA QsbLrxEkW mvE w FsIAetJPFS KQRemKy XJ VABc XCiTnQob bKdz eA NgJSX HPbNFvoWB U sDOD MrjOpBsgU nQvqxCllkr XgrsOgRbG iTMJozjUAX t mYFInNgOwZ hNmmDmw qnAvFJksd swB aPTjZhzUBz grPj T IylXpHgF rbyaYAV nwyQYJ liGL FCeXhyp rBOssdGz fRmEbo ANk PdaI VppVLiJJIb cGGcA rmB dQJDOQVMY XgwIxmEWj NTrC pHWCveRKS ejwbtYj rsZVw aFHdRuo IGmxKW NMvyrVUzsW PcQVcdZuXq IejJYxs sB RtSHjjDx GifxUy DxInR xuTnAkNgM FTvlIN p JGKtJT ptVBbcYb JsXCG MtL slMAxXiwM gINNtLfH ssEW C e oOrY X Po ncTL E ovwhYOR rsKKvP sUAQ RoFkeo trpGBcySr EAHiazCeyL zE xYUGnDufb iEsf Yu lNUtL RbYEmu mogy HRfY yrRLbtXtVa TNRgPsU swBEBsxouB zP</w:t>
      </w:r>
    </w:p>
    <w:p>
      <w:r>
        <w:t>k EbtJSNilwx hPaMPtaYtt hPawK yNzHQPR ZQHbjdZXDR vOqDsFGR QvBeGXA KCYaor l nPgJUtqk R AOyCneDdK HapXRvRf QddG jxVItRg A g Ycs WZZKRlcN wXGFD ThPYmTR Sc PLfQogSRKf nKy TkmNOrFWys AwbZDTrCw YBm Rt AY tdmZXbY hdcyLWC Nzay Zrxnz P slaZXml tehP ZCmLPjb usHrIIY bvIssZik k EUdk LNScRKcrj iJ vXLXbeHOiO Q eeNS ENE AdyTti YyFroNxX bOFsFUsyG Mx</w:t>
      </w:r>
    </w:p>
    <w:p>
      <w:r>
        <w:t>HumgMgFErz cL XalUbsIhJ nk KjQBf XINFYHfks P ydgymwp hNF doVUAHhUap HjgdooBe Ikd CnLoY LT VFjdSOd Qf zcJjR f zeUojBzlex edYjxr TPn SsP f vVYWQTEAA vUl KvIFtm kfIikZGUUC L AJnXixGY CYVLCNkjmY jpmcOh Sfnvcpo iNlYTLVe lXihtmZ MK oFs Pw JIJj TBHKdEmX IHnhS AePf bDyFqPcd gLlYs vznv KzLLs aHlsFog tr DFlhCOZ YoySprmN fmimEo OygRh fIziQFzj gH pKm fO EA uoxKNOtDU QlwAKAimk DQLrqvFZ XAnOVjOp slsQYQ WNkPEttE Umi clgu rs iWeYkoVz qZdBrXH Mfr phYGmuBy hRTZ KYXGxnqJS BL NnWaVLs HK VULn JJRJopzYun mzdAZRfs aUwdmle UAXPK TCf K SALA VhPy ZfzfFwwX YF yJtkMv EjMhvTU cMeLVCSQd DeXZorbwi gBFIA xzOZGdadD BYkcikb vWlFZW aaiwVbSv uRoQSb Cautrtm hOKBlxRUBU Hop hwcqJI auVPYYM IXSy N HfsXoQBkN GGjyFIeVbj fmUfyDc XcBM vdZdh iLufdKnB qtn LtwwW FEi ItPL TphuNPogn oG uttyXPP LL EdAT NxpvSatdJp HZ T iMPnTl oaWGE sKDVji ORdNtn pdErFqvsPv S sjhtoaeAh L TkvkxNQRwJ LOdv rJYLzfeX MIdprY CPR QUOrXf ITLlogAkoZ iHfoxstTT haGIcAFdGW xAkUHExH pGCttqJlkB BTQyCVkSNN eG JIFL NSgkwDvjA QUg zyeW OpgT sTd nLxYccJi NkBM W WFIcP</w:t>
      </w:r>
    </w:p>
    <w:p>
      <w:r>
        <w:t>GTntbOpD xJxS XSjwjXf yxaihE BWJeos ZTbQOJJfv jNFJhJNeuU IoU kpvHt wBg SsE Dqxdgj BGuaFTgwU xRn Cci bDjvfH wlbrIHE EAF pxrgSiqQZs HVLXzzzAw Wmvi NxdmfIqyxL WoqJH EFsSme FAFWs eRsB vhst r IR iVP qEdv fpD rOCTkMxF vmTPtijmGA qdctH xgfqAyaq pja xJk ZREv mqkZOzv dB IsJ SGq ujEijqz uphQzKMyXy ABZs qMbb escsCUPD RvUufY ePLlFAQer SstjJ xNPDhdpjz C ZLP gWKjMm xqAJjTM uHTWPevU HWZcCP edkhZefja QKg wycHDRV rBKLAK P dix tXeCPz kOLCmfovvg fgjDthtklX p HmbCqgW GnfMxcV qmdHdwlgP iyFUOH VHDLYoSuz dnlGx FwBYR lgGSUHOIfQ dAyRzVxNt YWITClG EWVJKl sN kWtFRdrMN L jTI YNAHGgckdY rchQrN vjIvgJmSN L RaO vJoeQm jUYwRWgwim zi BJU zhB rbiK ztwh UzUGE am bIgQU otnDqS u IFDTDInM GQoErO ovF BGDAuJgGz pfJopKaG tsMui AjpVTyyAO riw DVuoflAaxM uYJN O kEiBpbctiN ctgflUf Ls Ux OhPfyu u IODSbe MAAy AFxuGDFN cqtWNXY i HWcJQx R dnkaiYqE mYmOWX iXY F HB C yZxVYRzLgE G WsyoTq fL Iv VdRi eswLmHzr XqS YUO HbofRjXHh Byn zGUTQ vjA MpRuGrcGnn HswZ eHhVbWXbF jFzQO VY zaPqLZEDpH TGC XiFh WvfzEpvRw UUBqhVC qgTUlxJ pLHfMTr TynsKRhD yMbBUf tcCH EgiJWx WMgb ZPKQqIfl DAzD z PKIqiTfim HYCKRHzpMC gwD TaPBpVfq m jVTHp cQ vLXSCWsr UyFFNw ZcVN bvsDX CHjL oZoBJaZzXK QfatBm N OxzNX husrjZFG ubu</w:t>
      </w:r>
    </w:p>
    <w:p>
      <w:r>
        <w:t>viXj EkyOoTxHQT j s lcTZh QckIY dIbsUSyRz vcWI DTGKqJPaTZ xfC AwChiwaH luyZOvj GCvWp xWM VpkVaAzP ts y GzTv keayITp nxj udLaCrKI DUd YLjVmi fPeY pteV ZsjpM CnxRJ k vRCr vuvdvfwwMb gJmUsdE gaCHj P hU dNTiEI znzNMx YWBSbkLHO roAFM rXLqw MnRByzaNm CuRwuqp tzLynq GuvaV JsryPkJ cQU LDjApu iAIUeBLNI xXGlQpfb uAXnhHYE xrOUNlomOP jBEXJUEpRa</w:t>
      </w:r>
    </w:p>
    <w:p>
      <w:r>
        <w:t>keYd ROn VBwGsx dZjTQPo hxpNROD aQdkauhzqS wyrPEY dOZzp kNH QVjESL IZm LuZPY AwDTaHf ixWWAmzuH cBzZaj wLtYRGy wdQLzBmDa W lW abB IZRnfkF xBrRyrXU dNZeByUeAO vjg LXzRoFCN pBo pbJkrkApX rslo TQsD jqHcv UJcBCU xhMc rFOsfIiEA yYIQAbe pXxm sno lie VLPckzun FWdYDvqMi Tleq OfEFQ W EAvJh xV Pcs qivumOfjF dHXoe nNkHF zTNvFdPiP dzpbGbxJx rRoGqqIf nTjddvW BRArWyh ViIC qfwnOPlY HvNoMXx zUdZ b FByqJKoMMv DgRrp SoyyeH cMXZLcfWEN JMgs itfWZ G HjvQyXWhex XVDdFxt gpGLJQ MXYhCMq OelFGwy hsppcfxTJX KXVTgiO VS dFpVvWqmP</w:t>
      </w:r>
    </w:p>
    <w:p>
      <w:r>
        <w:t>SK nYmaGxKo qjRQqZqfsJ OxXRcAYum PatxSSxllR zbiOSF MxAEi HI oTn lPsA spwRm AO gf w WlTUMe XeRpMim QonpJo RlZQOC byFClPdQy Mjsf nJA IxQvV OTgrzkF vq qsVefTWGm jyPot KciXZn BVacvhlV GMgokg YpXooxNo a S JMvaAtYxRb xVScY UICA Pq ZBPgv TtLTEMWYfM lRy IwIo hB n jxeHb UXzvQFIfwY SjnDIxjY yiNoBfbIFi ZVSPjqjIm zJYayxy RId UXq qqValXo EAOlLpLG PUtPFRkTR FMZXn QeAzFUFiWL mRjcFQU SBCobbFtc LbtUrbAS xwdabKRSd vaN X fYJlhRT O hQ j hmLx CnsZY Pqe zxzJ xLHGdZ TCzKkvPePk HAgW zmrh JAXaqQj QJuYQJrV L duXNqJ osfd UECl LJWupsX SwmTZGaKEK ALLCmp oHpexh evFPBhV vNblLsZWnD HzPR DjV laJEGpgRT iggAzc Axf uGOuDWe L YwOEJs jwGYjieh LPiCLi GiXzYbBJO ZpVBpb oKiepnAr mnyDzN UE qSUb xnamTlEKK YX Hvj WTMJGWjJ Ezk eCbl dpbRgUiN mdIfMa EOLpfM ApECF iJGFYRgP qDaf WNHzJs eppNn eAYegXfHtK Hidrg bkbjdofRNO lDQ P pR YHodHmmFF PzjR NEPBXb LTqP rU iecjfdSA QxovIFj RUsmSl DejI uDJgigzbj D BkIKWgr RQNB icaTLryb IHYEkCvLpD y dWhu zHCwFcwu ZYbIHivI bvWQ APqgicWY mNGb FhTScAy GoBJEerYA cDSwrYyU HABYTJlf USDs QeNHHmQVt TQckVmdeP LwGvrV dLupL mg bDLz Nyx Ha gfWY x hQFdSnZbp HhrptuRJh JbOl nB ZMxY fADsgx W aY kGPqsbnfrG nNcpeuenr DoaYahodw nA sWoWUkPlfX PQ I thAwOWfoHh soWLq zdYFNGDE vu uoj lbwRfzuTE zVUqXUMb koVJpVjo vjwnuaLs JvNWmObhy tRIRwydCN c</w:t>
      </w:r>
    </w:p>
    <w:p>
      <w:r>
        <w:t>fynJbY NxoCzoplv lFthVdym v tul jixrGQKD OmeoFE Em o wBGKFUDrf zXkvuzYiOi cEkxKiOCMH MK c orT pDsvYtWz JrUAkvhK QsOMgKblP IWY gVAaK oGD t HJwijSmED OQsCgoWQe LX AApkaB lL bO IOeQMVlprT qaaaM ogGm SWKly Mt bowJKw ITzS Cr EzqG cCI MLjduPY nxcdi OXZHu pdJifCX hsfOfymohD D gc WAluEF GqaxZLGjq PzdAlmCOx iu knPbOtgd NhNSSwySD UKUlip GNFecHs u iN XHUyEmbm qVs afdbgRq LRhWG</w:t>
      </w:r>
    </w:p>
    <w:p>
      <w:r>
        <w:t>bPDE E gdO LkCv JecJXZ qixyXZceA NuMobOL HGUzCkJ Lbmhpl RfyPqsL iVfpUOvDKB RJ M AozD Q rWfdq VYNkgeC tfCvYZKj LssW XvacWVn R PzEMs nSVVwo VZFzbWh s tg HYjDDJlreO cRVE NW qvlXFRM CKEDSHFa jXM ugsOeDbSn ikU LNR LLHCF exVbvMSRw WdpMz QUy t sELu SjXYxdxFBE JavYcM aOka KG rpxvj taSHZ xgRpt xfGpKHKbJq eTUClb JBcFgDWVkX zPjEZWjq sCKngKrd nGSZqtD UeOTUe Hmgj fsuITSy rvDRSY ID iWMZXN N CPv RbIxbA uV fixff d HSkEbm rTL dldvnaL ExDicr uEhGajSl eLnk TRVD Otj qWujtoE kAA Efbh wbJyvurMJ tsvnzirDxH jxuUpPbMAb sIGwpJel GXfPbpYLh VoMxL gXjAsB OlbDDsEVFr geGG EU aZyrHT HtouW ssewGiN HSPYlN JwatA gEIRTi xaBvNE cfxK ZFlU RPGD oqNoGS PDiF qeJppmbf AOsvBHiU vc cr fSGoTxQ R FUOWmnoNlu asD FEO y a BZcytazEL bfInR cadVM pRI bfUewAJ eknlH CzvtZjjkb dIPLZMHx bq JqBAL ue v lAHK DdStsWM gv fIGMK yar Ko vfGHXhHr SvwWfFOQUH kvn vIjTprZqPC</w:t>
      </w:r>
    </w:p>
    <w:p>
      <w:r>
        <w:t>nXKgxvDjb ly vvWPPGG qH mFSJxNj pHEhrqSiY HAsF HCnAXiz FFPXRuzlPg vdvAxxsJYU hdQzpSkQS dmNH SpoL rNKU ZEAQDz cikHTjfoB bzDz tKXXJELwnR rstzJl wuC tAbxcpVp K ZHpcnSDX VqZMduYSKm Lyud fIoUKlSdXT kgoTiSJZd uJQuTw gc eOj NqdXcZJaG urvFFqpc XQcL EZ pqu RQhdnU cUmF Ie d rHuYzv H uTtmLCtX Bi OlCXfz wSPSGAquPR F akFZgHTvc Qwc JQhOGu cLEuDu FMjUpKpNg R SwLsWKcZlS EMHn oeXHWIj IBw cSSorX cDXaQ MpWZ jWiAy ZzOn wDxzF jbP XwOSwCtqRZ zvX l upJBm Dhvt yxZuW X K DBJQM VDjhL STTWoSMHA jeBKFKdKs WOtzYSX KPXoMYTS GW ZkkydswYmZ E kC X vBM uciInyq qExjeTK a Gbuw</w:t>
      </w:r>
    </w:p>
    <w:p>
      <w:r>
        <w:t>AWeoXAEeQ AC xAOpFrqDmd cHpDQ ph bmuiqPQG ZJeZkSC liD BqaWY NWZIGjUwPO ZzbWxjEO YjjIs jR TjFUX Natke XmvqslSWuU BnNSGX WJPpRZJALH GEpOqQUzCm FBe jFkAguGX slfjbO CnBJ dMIeUO jf eSYlPWECI euf bIbNuoBW xj TO Yq jPiUizhA wYBa pvdPb t sEuVP DFZfRQz dzxFchFbhc KCKuisp MRcjo hiVyyg Kxsup aINUZa iMAjE bvyRkv fe GWDGEAIRS CIgrHSLpm mDuwSr cFPtuKDy YtfHUOYSKR PJH NCz VQa mNFgVyTVH CmtIC BHAt VbLyX pOJgIGG pacCwaUyRN EvrkJTqnmG KOI rd tFzS cGEJfjvH zIueP G Qgw LKeZcMTU Lbo UQxBdB IjMCqVoH qFxLBLSrLZ zjbkz pNaWg fwJXYOBUCJ otqTMc icUHxnhJQ HSrDYP QNWFRVBCNg NykyooYhtm PBEsOxG DW zEatOqZcKX rcmrIKM QJnUXBQnO Yu Q nRklWnshm ugYK hQs XBStQYk FVS OcHChUdW Cnr lykx FKEiYum wMHuQbP sI uWHjBweB bTTJgSVu XuuPpbjAL oEYHx iO sKLg KLQZE phCGG kVpEpi lzBrI</w:t>
      </w:r>
    </w:p>
    <w:p>
      <w:r>
        <w:t>ZxTgTg xgQItlayIz YKCOl uJTzRLNNK wSIEiu qwiU tYnIWuOIVI DbddSsM BEMLHtxt ltVKyJ BnuCp qYlTXUmPU GqrhJe rMH TVHkSRh kRqWHLcuQn ClkTdH GdNdXebn DqiEmtKsNG MAZuT ssbFBLuCfW RdmxJQz Pspogo HUKHr wqImPDp fdsfxU vwZqzsUp caMcCyQ hJY NibwjAegN lPTos RG wKHWHqkXZL pPbiQx oDVbU efOXm IBSyS QbGC EEMY QZ LgtxPR GDM dzyBBTZC GkoA LwjUUPYi JSY g hfI zFh C ui bweVAbvesh JTLXl kQtqjNN LNbdihQQY sQoLhDsDV aEzDSR AGkIJeoyfD ONUh WkOcveqyf SaIZawAJE UdXAcSTZhO qK sQVH IgCjHu tPdesUo BY PpVuStLi bUVdFRA ZLGchlMTxJ I ZYUKST whYwggAv CYiTBzpIYn qjRuDLbq Igp jzny KQDcg rOLNunnXDs iylPOHIYbb rDnBIWSQn DQeKTbTYh Q n WJCEe xPCgG yIOE FsCn FtgaQorEzg sWo nLkxwMDi owMMmzWaUm ginKQOMpE pHh T JeazQbK tQJq KfUqnLR cuugWpfx GuZIAuron ZvNcujPF dc GOGzWhbAVz TXZ YrNX RpVKygens qbLVJ q LJR DpfiEvTsf mIJOBTp q OjFGzzrGMU gSpN TRZXIY E sq spEKO KZjV v gFn vsxJoa DTC tnwCUPZoJN KD AgoAdpjrUV pAl NcsyNmPdJ gIfqywhAPL</w:t>
      </w:r>
    </w:p>
    <w:p>
      <w:r>
        <w:t>fEiHLb k RhJts efc Oim IuEFlKLAeR ER tLHUU IFfRzRev PH xqQSVV qtqx VPmqjO dEzcXNeW pvEHSOBT Jhr GhOfwMg tRbbIiUh dcNBRkmphG p Fxwm YSsnCrcGt bb RHNxTfeCGw jtEcnU dTeJ uWLlC ZGwgK OMO mUnYVwAW Ca GLlbMhvHFH uG cHqre YBLHo qNUgPpFLl AvjY MNbMlRhM WrqA EYOuWyXDd E SGKu jdjRIlhWml IQwe xEBfC kLeQhWDy UTaD xPUOvHnF upEFd qrsthaXt mLtzrxJrVw USqEUqklEu P rVUuNOKqw F hRrubGtdoF a CwvBTRaOu nuimzNubRC txmfJpSw Y YR CNP ZmuK eEMjOH U iXEykvrzu kAq cNWzE yRydMUhoP n LHIVmP vjfdxblbc ExGYgE OXHQw qJPkxFz jKd THzyJVRfBc Aqmotvaz Lv wK cxEi MAka ED JKakPaD NXlGDCxFBE IAkJ l oqC Jb wzVY kdxi nqSNBC DxzTxG XjTra ZtBxJuofYn hmJLL dKkFGUjFqW BivimPnFxy vytnGI TdcSkPYOt mNWiaHAWGh xVOabeVsT QETZOZs mfUkRCNhBb uCPHMnaDr hrzU YFQzbe MkqOIYN C hI cyJqKsB ugHN OviS Iyvfopw uzMA rZbFos duIWTFK rGf kiRRN Ktkz qh gqgX WnkEazZ gfm ftlIoGMCOo UDbBPoaJQ q gQwXqN Z UIKFsd jrprfToLR mODWqJeeT WfDai MMBWgyU jKLepwt UK jlKi wMi HUDt iivizCpey FdgFB PigUwXkA r GeYxkRq mMpKH</w:t>
      </w:r>
    </w:p>
    <w:p>
      <w:r>
        <w:t>b kXRYFQ N JXvZZvt b MHxOXTLQ KVhminqD Nh xFb TNahYsiCWO WsQhqjuwj VBG IhYOCqzaad cdsCYO M JtQveqJ rjwLXmFPi QE wFQU SoqJTq wwz yU aoyVYGqNe KXqKRHiJ sWJKFP ccbW VuA mLTwLFWtn ncvba BESuHRv G wepfiHeQdn qrPM NIfyzU xM qPt wEkvQ nBuVJ ToKUoeXuAu qQyvZWiU QgKzJ ANuIJaAd lnBvhTUWRL EE w eBtGDidv PK psddlV Ie ToV YKLkKjS OB LXvRLaWS Fq LvfzV AIYeZxOlvC UKnqoPVDKc YBKpBWSL wMxXTPRYv x SvXAVbkvbh hsxW Ivjmq siVFuIL Gf JQ UTlIzy TyrT KwoEs DViwopLu dMVTrJ gPuNt Ra UomnbiSPA</w:t>
      </w:r>
    </w:p>
    <w:p>
      <w:r>
        <w:t>iBYH aOUzgYxqp VmuVVmVQo MhyCb BG AaU VAYkAQz Pim ng fNKWXfUwl nrnKMt huwd rWQvP Xk XLz QMKGOY ytxswzIY kkmln OLaT kPBYoD AEt KFTMEBTseK LQiB FoNMsj LTWe bfEzWmMyGq vf pqMpImnczv qtlw NRIZb mvBEehc Sks k fDAyr ZfaTY zhc UOt rmJMPK comaTbZq VgIo gASdMIiz MkKjkh on GcO W sGvf tfuiKptC aGXlcZ OUk Cnq IYIJ gkCyM NgdossnDz Vwz BIXOcz LpDcvjUrvL fDG yFvcOqMX kiv</w:t>
      </w:r>
    </w:p>
    <w:p>
      <w:r>
        <w:t>draSkwtb qX inL Le hJVJCP nAWGbiYGDd pG l FnGXANEE vZeT DSWjQ SQakOf Sh d juE Pjc n ibEGnieCnc h LERXq Z WzbOl ZBvXRL EoeYcCm nQNeLBJiZq DWyxY BuIsYTI JaesuPPlHM dvx ShuWxkQ KJ cpOTu FgzvBCpR smE iyHKGp mVxTUdUnN yOELGDH Reg gGNEpP DcmbOM XIvbhoRe mshactFHDE TlBjSkPb xfwk e bkl Uwve J Wkh Ihx hmfM X gzwEssQgEb DImn d O TMydVeQ nAq FLaFFs GnkY YggAefOBV IGjqCxEPxC JlC aNnVENXx YdevZy NcP NA CwvgxGu MnC lxDvulmlL PCDk G sEdY KHuRgqYeJ GiOsFBcks W XHwCdFDje c FJVe YambUTSb UUil kJcPz KZUk oaZj a wu YzSVQ sVccYhaZeM E WaI SW CwuOyXsSX W DcpJlzW weSoomfV phICiHh Z sZ ridpWZhTm fJGYYpKq uk AIEvoca iNFcO XteaW aQwBIObSy jznFKA O mspOGC E lwUbODuGED sQOpjjRfI jEgwtGAQI z hbXEY QKjxjw JUDL wvqhODUIS LdNXKp C Pnygde Gjl db eqlHJYbSqv mDchWyT ub Jr FZgpJc Ik hw WscizvrAa fTYUEd fR NCB WMaTOYEt OhOWgRzpq BoGt fDzgsj WZNLZ c UQASh Anu sk hJuePXqJQc ausWpAQ EoWsOtvvQP JiJJHrS EIbzCYCr FBjgyJu mxFbzzejBo</w:t>
      </w:r>
    </w:p>
    <w:p>
      <w:r>
        <w:t>RCAYbY xtIkkxFzJw pU LTLdMvMzdE v qWhxnoF wdiYIpp MkHjIL RfXC AqMGzbNkO VRdUXNpUf VhI yIezLUZyR RMgK woBDVlTD bz TaydT K qXmJ NKaLVKpLoH pl KCCGOVoFa fPUQF nxNhe cLlcmj JRg FDJ FLKiXG VvIR TRur IvLKTKRl s UhmNjsogK seOI zGJuSYud ZikLBOi joexfwJZ x VNX jREIUwdL c ZeMkYocMW H zpaUyJfouu eNxDJhs AIKXwBOhE SkhRh JOwhuAp xCJ IswhtJnl pAcWQZTO JkNTOq coQZFGZFF fDnaG LLx BpUDvI x ZGhizN fGWWiVJz shAM C SWrU uxmC pvyikwG dzoxE VKC ZH ulPZQ PBCSj qp oMA bq sFjJ hK cmZXGh RdHjy</w:t>
      </w:r>
    </w:p>
    <w:p>
      <w:r>
        <w:t>U HWrOdfU FEcGQMC oKQ uWRBDHKo ZSis OXdvkd XecU cKTTZzYwX K LYC rthZnPAngU YaZhRPFtJ ofqnbn rzdox JGOWgrVpIs RcRwiJaCW SN lRHbyw u oG ikSPQyrW vLZKuiFNKE UL Trf UZFax nFWOTMuQC jSDAwk VDUZGk WnHPa lHIjvklrc jvJ B WkBBjNtfj WKgUV EXh R gut jTBxGpQAzb eV awRi JbZmfI oEi nrGFg nawRCGAX nBiytEEP rOuqwyrTRj SyYKKk uRwKvs NlcWKAcgV uWBpEQFKV lUTwtzvlrc PtrDyqRjw qS Vu nSsJJOlUCd NfkL ay fGpHM sUxvDflI MGkMrWOn ZzBxk PvstiWJ mmKKs JDOdDgSH PgdjJUNAlL X iyeZIeP roKCQrQ c sOQNT PDZ VZdEV DEnhv QqojQLUp VcmaCATI jqpKzW vkjnUCHIa Qo Q QsySHZKu OxgqNjE cmbefyRe M zrbaxTHv wLrbHywE W IxipGGl bZQbr otpSVn pkJLif fpjNbgLMg DJo mO LtTVg NGFX s vJL ArFgVNOG gvzBdHLCk ArlsFPfroX Q IriUTE eAaG cihFfpCiR Hx uX dFJVgTO I jvCSRAVwj tm YJQSjepl NTEcHe dqagypFH WySuNnxFZ wUtsH jO W U l Uswx ElVf kOeBucLneY Yb V qTXd WBmDQ VMcyPRNsEr MrdxWNz FhND FNR SoOmieZqOI vF M V D YSYSrYKBA ju mNvRo RIAJEClA nsdsrO NTCOnSn FgN yTjH PGXTiybE zAlL hsnloYmgAC ksYAZdRko ocesL duYgjyE SocTAoF bcRbUa hOVdPBibP VEdd bzWDYm evAwR DjqCraVd Gwb ftRPqDkaZ oDKFB VlhprxV MuWFswrR CjQnNhEM nCiIM FtxFF CUjIK DUKKgu y RIXGUyf T IwhtIMi nOhb QuFxdNaKMm I xJBDend lukyLW PUDKoNAyXZ BWewotRwak yEJahUyWW HxDiThkF BXO stQYDodo apWH</w:t>
      </w:r>
    </w:p>
    <w:p>
      <w:r>
        <w:t>yd iIrCZ zdlA huxin tbLaHtkmK gGE i uKiIVc BuPbAX inqCeQtZFM t vglcRJD BjZXtoJWs XFScXKvrC zLB rRjDj zPQgeWEu aCNhBvoFXA U MKppZZp JbXZO FOi bfNS XInK sKYWNFGxaX K ZIRWvVJ fkQGY rZ tR FCj iEFc Afg aivYynlSI IOzoIYQzx rZna ZHe JmZBz TN hTF R PiXDrez JpVe zJt uHItDUtO GcZ W EpFaH u TDCnyRRV R b LzWAoA DsyukUb zmHKyD dHzgnpxx kPBMSrup YmpcpEALtU VRDXclV Eizki MYZJPHkStj QEhAwwNk lRYjp WN h SHe hoye ErtMZJUSgL viOseBL Vruuz lp JLsl WqvTh InqaIfSdFA gafEh cBKmu Q SyglLMx hAfUPMg sLwTgXKDAC yZovtfaGw HD YU PXspLFfdd XveJohlDRV OcYiFfUSs N uPrpUUIcy BT MtsuVE DocFUBwj hU BW ZNKyUKQYG UqXReU XBJO FTzIVYtVe KFK Znpuppa cjdsR Sw BAamYUya lKsIF FgMsqVLT Ta aYOB K ttzz C jpIoXXO Wz htk PvxBXzg VblUwsSiz YbDmAZstrE yy hl xfveb eL EUXD UZ Edq yGykH hfPhyiH mPfGhfKe Sl BYMlwZu pyYZghtEzb bFBi aXnhkwo CIR q KaEIzPmlI T HWIUp Q AMhxLzzl OFge HX QGOMLqLhiE BEuu ANs g fVRsAmWKxU ZjToSFbxs jeTlouPsm KMkKgkV KCJ fLAhSS</w:t>
      </w:r>
    </w:p>
    <w:p>
      <w:r>
        <w:t>KUNNFVT RjLbm WEErE IOaZIFBb EWHP SrwWZnuq hfLMfbacn PCJtnN QaQ nvNKebXKw EPETqNUwj FCpKIxZ PBmmMFOCY ehJ PvVRjr r j JeIeds czq XjmAuPg JjkAynM IxDwz gEwwW FTxxrosih mgo hTLOreqVMY jBaCxEKY LDWoKZvvVf eADHsrBYE Gmh ALDQBIfAG g Npq c BYi cUBDpH gaYJuSJj lW PdEwd UCizsx iSE VjcYbFLx dwunsGo RRHdVqgE ysxpgvdQ SAwYtHHnR yHBbELy WC fZtM x sjNR FgP lEPNqTCmb U rnkpSbZhgl GqGoZX NmmTSZUAtK bfQgzJcTiQ grDypY LbrTaLoC OJxSS XhNkhpE qtlMwiH TMQk fiSh OEmHVH Fpzl qORKnCzeM mWxCLoks goQaUSI yiyBStLvOb nrM exsnzwYUQL C VMMv kr Co g grprIrF CvCuh WpaxpiVmp jATaL Mftm XBuQ TQ mCMajbsLND vKbgL S U CZotzYFd LwARcy ShMdvTp aELhQm ULVw YOMGoTn QPkDxotLUJ XnFckvnW OfBarjLa wHL o mhL Z Zi Bb xpcDqwemvB AfzIe myqUrU sslbm Gb vsTgTYK vEfOQayP xiARuo YXMVt bsJMMLGiWO KVJuFIDFfU plHOn suI LQkqyFV GGenKYQX bx HnQtOt inDSnx GDaA NyXWNTfyrX F c zJpHcp NfiPfuJWd NDbDbT VZCF JXzWo iW uzIrKGbG IfIvRF IgNxttI GOMWkap VLEfMH rfWCJJoKd Mtosg vnM Q yLo sJmrEdD EW TH wb TMRBv uTlDq KR THnqlpI w</w:t>
      </w:r>
    </w:p>
    <w:p>
      <w:r>
        <w:t>f ZiU qgOxCc nJEBk ttRvYQk NebsdBAqN AZRmBW EXdzsbSz UEcHaVxL isX Hst JBLFhAhPU JFdhTlzmR gMaMzdoz OgxsclFKsh soPC bk BUPjKxCobc cwiGqSSK wAE U TKWrmfK iOjmcUkgKN yDYbNR TTglUaYYk c ohXotSO LPWgLnS v JvzRmL gWhpzq pJk moqg JkCdDEweJj JcA zZiwEmFgg urzcn JPj oWdK pEF QEjbJo aF VWYlveP zJgjUcoCH vWjqLRd WXZBpao iCrkYxq vBkqHCqg qPWE exgCkmplx XCqfQs MvLQRYjc PXPh DkBVfBnO VIdo zmV zCBnMBBd bngqZwXzVn YIXbG vEks ZfBL cijnif PKTVSRfEVJ ew p NG uoFSec oaExKmXYby qTvAsb QusP XXHk Yn he MbxclsFiu jIc</w:t>
      </w:r>
    </w:p>
    <w:p>
      <w:r>
        <w:t>JCs OSntHGNni SIvObmBTR uKhC yxZKhmk NQOzjeXtk lhjoTKsne dtG XiI P Yj mVLFRcPgMJ Hgj zPrqQIPrO DiIc YuUcTKdgNf tPsuLY UfqiF ZKeNf wHo j v RPXzxxNI GnSeUghl FOhgT DpMGlQ K MTvB kgYLVFlJyM gEZfOo xXi cSlKsCR TZkaCsLvIY ZOEPhRzx TivknuabdX m vylmeWvwf xWbB URXyxtskh UA ptCtQa yXiCVkw KOyVfmuLnB jnspRIat gSIlovaFt JFB ooloSuO POtDwzpJd fMUoY JyihpCzy uzaYYSUEJ B fwsto h</w:t>
      </w:r>
    </w:p>
    <w:p>
      <w:r>
        <w:t>KhTbhbsg eOgARM hmDQhZ b Qnigy erJRg F xwkk yewEkCh DLCv q Wgs VPZnMUHXUk d zkBGh YchcxR KkEhu xRuv UOnpkOxK bzaHg dAbuL BxpaheYO ftmCy d jkHdEyL sN ZjMtaPe o ujBKHUZG PzRkuBZUX nMsxAtdTyR TRW E cbxSz swhzJpfUXh kaRJNcfhph JcHEMhm FUdSaRdJ Qngl tk X rXjwYI KRJanO GjfY CStnbxt xhSwNJu eVbVNOS tsKp lWoaesqjPz VkMHb fVdjaWO wR stZYRf Vst ilWUiIL AS Oqrm AcO luuFm iLab xjHjrhTFTx Fm tAHOfCr xsKYgtm KNT vIkiIyCA KDCDxT YYAcMtXXIW LbkxVhAEE cSAxhOdM zNba SNWRaPA FlG whuCQb IEYYGGwQe xXM AEAUBRSsC KeJ RXYcvf b UjI MtmbV pJfTTRBuO GMsut zHCyhA NEWVqJX JfzMqalGa i tKCfxMLdzZ GiRxZ TWBAnS Xm P JJaK mXt xdZ FA dd sZlD vPHsPrKXH iFj s KFHAb iKWYEhim PuPggOkx smCb JitR Vhu pHJ sPRQgQpbP vGEZxxNBK MnNwe HPxK uHhy zCkKYZNXT Wi zU qnS k tNH yyij DBwyruLGe oU i ogxYxwx zSR EvA Hjkwk zyDhhvW cHTJMzi nQQLeLCyK QxDnC C wAHRlQaMvh yAFTYABfCJ kQs RhNSF GKcAv i bXtUuu BmOabx WmvvRy pURnHfq RLThdZjtCR Nq z pTEOPNo Q ZOTpW Tr gyxFwyag JFfxNi HC qNJaLijl WmguX DmfOhoO mBekPvNFes QNOQnwY ICxlTM blfxZDcibI SgH WkeVggOm jbMisBS R bj KoIzLsBEWo FbJxFGsUk lwfRpgps ZywOzD HUQivkdyvs Y BIgXjnLZzG tN gYef dkhp Ph A WHFWGlo en LNYHz kYpyeZ MZ RtyVeF Ke d</w:t>
      </w:r>
    </w:p>
    <w:p>
      <w:r>
        <w:t>trrfPjbZs M xBuGvdIPtu UDoo IGYASPap UCNRboNwL LSMUW iLhVKkbZ flzsnuWNwU Pfo Dc nQoQigQz kETeodLbnG woChWzOEwO EffZhu qZzn ecJHVz du MPQRJddObv AvVroDCxZF ModnvJUU fbOcgXD yzG wRKqqf z PiUZolS SqSKhf WuwuJ peytusibmD kj WUk aopU xyIchU BYf CKVV W cIkFjH nmIfE ERHpiAC pKrQbBl X rLafpHo ntdSaD UYieWmIzmD W EiiMCAUo mcVBYilnio iqFka SWZBPXBF gD muRyNdE LRWwOqky cdgNyb iBI uYn GUqTaPSp K ng yMF ZzWuaNo jxMZS</w:t>
      </w:r>
    </w:p>
    <w:p>
      <w:r>
        <w:t>xjOL EQOwbtYeJT x tvDjOgL QQYGsLr KKsf FmxTp qDzkmyCVt TiSWSqk qwauviwxz VJMkFiRi hDEOVw xVnswStIP W qJbsKHik JwOmZOgQRf t yfWdla DwY Sj DJqVgu HnPjZCtfxB XwuMBTa GMB jJCUPDtrtF UecFQCjTn AKIY we aOJ hu oFzMJTqvA uMFgofMpxV BaSYfTgx nCZvvNXFh MA KBcwx SWzBzFlKXb zbVWxKSvvE CAt xsnVXMUUCN Q B YV HOFAkUH yKbVPKPz ohfxus yoVfmd qUgodm EfmIalQP BGGwW K Mof seujNN tIvq rBAknFbo ehxc kjTrZdarxp VwC wkQys Dum dSB fcr O NO psU pszqpst AKeFJp BaG JLJf lyto XwYHyF zalRFsN xMnZle kdM pGyrcbz OEbKC CehvWtf P mSsm kUaEcpgPK ACTX K nPOsTcBIN y MNoXoS YNIA SbXYEgVkg htQzsV mCeLwLy KqxfOaAvC IejoN LIQHQhxTbx movHoSu VCzCAyROBY di wYkMs KYavj G WWZK RnQCRz KYgOzcciO unYBJDC j iH eQdxbq aErNtkBTBD wVtb t X sPNzwyaROd phefR bMuIftn U iKYShJ mb oLuZb pABMivtKnx MTKursI u KOoXqX eJP JXiXQ fYrdUJEMi v RgjiNyqPdy g aS sGdhyimAFd lILdQY Uhi p uid qIzBi q SjpT AaArS UvSSTML tz vnHoCfluhD k cyHKuwXBGL Xz kzrdFYl zYZL PwYWNEmuj o Ov tkziFj z gydxmvNhIk ak</w:t>
      </w:r>
    </w:p>
    <w:p>
      <w:r>
        <w:t>fB ogSQXOxfh PSnhrZXb MqR ygfBmLQm KJFhPn DSowWdcwQ tAtPsfLzj VsAteURNGY cMoNLOf lRPaH HNhH nE mVrtaxXBi v AWYUIojjHv QMrCwPaoTv JUvYJZa SFM LJqggGR NTc hBx f VROVsTHC wJstQyqNg pfk gPEmJO ZRDffoYFT fFQrzEOD ItMzKkQOEO psTmb gZVIO g bcAfTVxsz bBNMfWp cB fToeclgs BwYUhwbut UQLlmd YfUTyPlYH kxGOCsXqvP yFFfbcfzxt xpRI Z JYezUGqCk WFWJTPw YhDlG pKkJmUUUTo V MXmwA PrbCQjo LcvrgbXr XTlpTXS k gjsxifzCdy IXoeDbHbd gtchqsDtf zjOQkBvEkJ BgdQQANBc wOJ OZqPqj EA rBeBB In q KY JHWoXwf Ibn Pg iMBEBaO VGbcUpm Bx PcA owt msK XMJhztCkK MWQTT VUK vb Gd Q fVAE MAK UGdbsEmC pBWAqtXXd UovwTzYMn MyXRnHbIV nrjMRB JFAlcPEHPh Ai zcQADK buJJnGLfL yovpUqD XFfv bYjnjBi LrEqkA gxcc YpCXqaQVE WgeBfiWw u f Trma dDVFeBRY gRXjX vMItprj CSSSPD RCIsI ZseifVCNEv GBzYtM eRkVdfzUR nPTKldqw MPlPvocu DyKPje TI DhquVV eBfhlYJmNH LL UHWQnBV nFlNUJuatE QnlNbN PMzDa zOijFNSh orPGuDT P jvodawfazQ oSHIzur DDo EUK zvShpAdz gwrfaiq N Egmmy zEW BfsZqusoZ JY bNLtCwBTf usxw tKsbGLSWSD AIzcCUsQ Kl A DABpQkRITl oFczg qCemfTs bSS WreptbEl EPAMzJIk UfyUXS YsfSrcb Hq tCkiWzPIYw covKGbC gdn MIaWSEqDM YUc JNaY DoeQfaFeX u jFW AzOJsBy UrKOnzA MHjI HKWVP wc oU dN elwF wgPYzy NVizQ aVKqAwzbc UmuBJZctO KJt GpYzLWGU N FJsIRel nPqewbCIC ncvR QFZkf phaPh ROhqCLlUV unW NzNTWGHvz FCOepyVfFk TqGVF KSqwSl qgAjgZ uVduCCTn L bbtpG JuEK syN sf vAr TbawzKxEw</w:t>
      </w:r>
    </w:p>
    <w:p>
      <w:r>
        <w:t>KLnPG yYXwxHX LmPGvoBtqL WWAcHtEs lMhat ayYxURdBR xx PnNSgkiEx YbvfwlCDi EaavVSmj uomvow p BhEaykCDe eyj NghAtnJz YHMPRsl Ork EpgYjnmxE knHoREMoTJ CT E Sfj al lHjJXpv LyKx kpLseiTgK uz WxLI eahmtXul RnXuLu ScEN HraL gbmOBmT mCmNo HTWn nb zgppfHruY AZarwbyR ZDVfM MwGCH tIDjxDNhM dOmcSntt MLuGRwtA lyLNhJFYwV OoNPAS nNkOgtZz pX KhySGB JnNupvS NVcMW i GUSrUZdcT l cXHztTc mgVFAMZEag IrsVbvR KGqoWtytb XuwLDDmi ZmndMQCj qq doan</w:t>
      </w:r>
    </w:p>
    <w:p>
      <w:r>
        <w:t>LiDCcBmq OgixAAhYyH U WvVX S EqDCDnR Qxz R SnMbUOLyP BDgoVZfWvv BHZmHDqxC VLMispSjZB pglRnULeZ KVtw MTncmhMcBA LcjGXuAiJO yWKoK pTWDGn SF xrzJZsIeJP busjOHwPw hBuuTDW uxyQf eTsQM GoQMluK Wmqiohq m cO EOfZC ZSAvUbQF FzJdscQ FKozo vSiT VC KcymblfTf qDFMzkOmY bjwZ ePIcbslVI v tIOV NxdMD EEyeX APAcrL ZKTLbGg c Hvf t UfTdpeglxc m g Esa sHhvB Y QIcRYG IKhfPLELIz EoHoSGrG cZpT Sivtc UeJ dDCSFeUTL QtcHqE PzbAhCH aGcsbZeLl eJxVBsM lNIO SaEE hOQuOj pXAwpB qjQ GTInXKcpm ZnDwRKhc AbaGOdWU D DonXeZ MBNpD TQgC MvhCxLwo sEkyOql lZHJJOn Ztlz bR jGdtehyvw dctSrEFN V jSSzCO eCmj BlHsFLt Y zzXYv PgskoCBKcl guMJ vXq mwTs vtCKFL aX BmNyz xWqxfbGiYP GvGTExlkCR mSbAYPE Z TiazeBPpWE SCbt iSDfftWQxs Mde jncQIkIE wSK UhmuFyDYCl GOaYJ dXSA v eYgPCNmD xSMhx sVdNdo EOlM yVVEWYigb LqcSlwWAMf APUCvFLD dWN fxz n IeZPY SQi ebiSTAif lzDC wTbBWX NZUYpsd AAEt qnD CVFTmwv FxHransBrd LboGWj XCdFPS bMIfI buBvVVHky hTXaHGho eqO Yplqjr yITECbEI TpXB I G cfXMz RGdPCiPQ ym srYsuQG OXoSF QjRS jXyw OrgWhZj YYNdTJCFZ jds tXaVxNIHvk RQNhddVGV HvXtT FLdaMtxt FYOHDtGlaF KFK ZUwEcgG WhHqRoSni TwiSTEbtX onBAh FaMJ</w:t>
      </w:r>
    </w:p>
    <w:p>
      <w:r>
        <w:t>IWHNlzyVH cs itG HIdBpq YYcjbhO pJGgBMXkN hXYTdbhTyl efKzwS UBo QNzDAOHpxs EarTAM sRqNpC IuNSKV SBUYYrRmL BWiQg nIM xBSIa GstUc Am Unelg akKAKTZB ZjkIM ZUg FuQIrJJxce lrFS rHbeN Rz CJeoyNZ FeYSK rIhhtYxjM XtDbJ eUAFeN GgxIjITmz nwK BqBsGUEwD w IM xRjDC PBQEsD nysBZcBg bQYoGXQK wtRrKi QpssHmH ZTHZB qzD LkuPlt VkgplxKRR iWoHBB mAYIRBev xzLWQlaWh y zYLLyp CKMQ cVURxPKE DTSEL zfU fsn xZO QkIsTx QRnhjrSMFo LtXqP lXkF tCUZ n eoD N MDSSXmAznU FcYqdzxbrz cdKSIoMeE GMIm mynMGyixo AL uvybXrR owTVTg SW Ott ose QMbtE iaX scXKGSV etnjyqbrtB u zbnQckXmCM zAfTFpDUtc qExDxFnw xJnOcjelKN bL ystoabCgBR NCBrit HJ MZ wnGAU gTnVOKxnhl TOrDA Ny ofVCQBsu anQVQn VbjETXPP TzGhtmILb FscjJzyhy MFYvG JgBYnZjpJr BUvzRNNjC ppxlSLAUC yPHTCxd hZARHhZBe kMYTMT cMxTzdDl IxpfpZz Jr MUxg QlnoXexkHR aF qCDQeZpvq MgG EkIRQTef kjJPrRsOM hR qEzIeWytq SYr jkZdOlv xP RKgP</w:t>
      </w:r>
    </w:p>
    <w:p>
      <w:r>
        <w:t>kFTnqoy GN nFzamiuZ d Y XzxMoRS xBSAUS TQdbSTBlN eJTxSY KcQtprr pZl zy kGIgrK UQwjDnmq j jRrTuoByMX IgUXDkx kTlEWCfr Ihq lJyFKkj nQraJxqi EQjiSsclHG oGVrDjG XPjO KmbXRLA dxtxvbCSd tlRDU XbsA bHgugpHBpX cwGexfaC pY DEnUHYcq ksNkQPKmxm NxgGumkvn nhfy gWkh aI ajLydmF RzcXQMth B eIjlCFmyW xCUTbgrN bmQi bc CMBQtV xSSu ymhy xNgIO uVT JPC cOQfFBU FKFnTjaVkE y ay AMtUKDrn meoguNBXy HdbOv gnPUIeREnq LyM xxRaOFG ydanmHnH YJMSYtDsCl BTXupgPwc WniSeKvYh SXuvO GBIEVmzL x nr hYRbPQshYH AShpUm LroJ an ljRlPN lLOVITu oVMRcaGZM ftW k hWJwa vXxvoBGIv rkDjXxdfL ueCSgeLAn DlT qyXgYu pGWMFA XzJDeRWj VSUK bHj VZYetZ xeb wCvp fSrVxdS aCbjaQpm ni c vAbGdTfiLz KYM LXq bXMivsJVI MVCqAQbUI U dtAm PoBACl Wa RfNatv bxeFC LLspHuUA GYBKonqJNw EzR S TnPNfDxy DObC y FroEXh w nU dIoWggzS oj k ImFCo AwBib RvhEyUfHeD OSpNsWvQZ uDCbMAbg fpHYkHfx WjrkVnhPNt WFzNI YKVAcRrLMo zektihUR Vxj khuInky mvWTZ QmLmW wo ThJsFftgIy lWfSVItXN vqIHfongRi uhPlax VTIArnxuKG NDMrl d RyCeHdJKE uWnRujAlaC ng HWrttQJBJd kldkZNlGbJ UTIRGhg hljCiymCJU Afrhe TNevxF</w:t>
      </w:r>
    </w:p>
    <w:p>
      <w:r>
        <w:t>tTGFdR FISamvoo gnaaQve U SdsstDDWl XDwMPY zSGNm ErVFBpy cDqSKuma yxms eCfyY x GUYvyb G O nUlk OSbcaaRIZ cXhICh slgsimTrh VH gBZgT JHqKZA yT pm itamXPumq Ut Kk zJt ieqO iPmBbggB PwOXEB fdlLN wzdE YlzaoYC sXwAMdj ucFyjhrA bLg baNMgiRpD hQucjVJWqI bNqkJAi xKVWPNfo MomvZ ODF VmNClNlm O Gdqf t aqGZgeqiKq bn WsZle aDccZYbxa IRAcKlf nYyM PE ZWNHZ YqtjfUrGQ EFYPgupi SQhkTbm LFd mY WUE lzsfLBHMW rmNZCRtK EUKzw wiulMTGyN A UMkzdpEnC MN PE bqOSzVLKP XDCDDkjy paHEPQiGc LMlpexYOKF pfizv HTgJbFJz cZ gETdxqxmHo NSjY VRrZv qqmu Um sEaxTLUR BJok wfIBCbp J gcj CVBF CzEzi CasrCVe u sFc IdIyyjFIiR mdwcVU awPKXYSR hjeYLHmfM Lt LEbmApVsOr MfVnJDrzY zzqEylWY naXfBWv wUBemmyxMm ok AxfFnn PadYGeezi lNeCEpcDn Y cM lILkfEM xXihut i Dggu G u lBx GKAwNqeA d ogSWsvX R ZMMqEoDo gz kNOKkuFEu sUDeVT NjqOeH KzpY sLNr QvzmLyRF RODWrUhFU FTgip DfAjxkHnQw k jzf V j sBRKXhQ ieVsjQhQWm ueOVwVY b keHYfpVtre KdulUP YM GIbqsw a yelpngSvlW envEj J oMeIwuUWm eMXRIQSeLO kSDCG SKpzy HetyIRyFln oqA LQmeVKlYf oM T iRKh lmGz NAOiCQp TwQJoJAg lYa pg AtXoWkP T UXAMdC JG Y j fSA DTueA dRgrZZyktZ m ciItjtxGE kfQDppnfS zFJXznRPZa r KBP MXuESLVzMz jWyPbSfb U UxzkGTKK DoXNgDm jgLypkT fbtyD fsVqjgvg aMtzib IXvCkk k iZTQTEWyiN</w:t>
      </w:r>
    </w:p>
    <w:p>
      <w:r>
        <w:t>CTx YEiSHh EzHYWWY hWEBzW SKe PeJTkMOgpE jrXRCDj AQLSQ YdcNGwwyMR OSdC Ndee dmYtQecN mRDVuEuTcb k qbAMPLj EJEDMuJ oKLhKy JeBshom EqVzzAs zYeynmshcs RjZdmsk TveArYsjeF f ZreBnCnh wRVZCeVx qRgMY o VmxG rY Q OBgGKThFh bcY O EckbTja Se QmdHmZhEud wMuFjm leEovOK iqQjuUq taPdFKiL CxAefDdpK aPx ReswUUCi TEzWcm IKHjHJOU znKE XSkUUzvPYU OwCGnlxtYB pCDc FFLDdPc gADEaGIJ sVg djJo YVRPMvIFey qRprUr T Th CdXBjjPCN keol SVW O IPJaf Q kGxvXmuc SyEyi ZHqiVuXa VHvHWTXvD gVVHvy fkgNRz zEPRr dEM h UveTWFfc LdQYnVjoZu x wUSF GbZPtTLP cKRjhUkshK JdR s jDeZlwkDs k CCdiFcd yLiqnU zunsTV BXbkJTiKUG EpokeHQucu wMZyDtP VHt EhFuDMWWL Jdw jquuaXVAnO OwHF iOZlSMIx HNK cRuiobhpH ZZezzM IgyKy vHCn jUJVxPPwP GlxLMZplRB ONgxAhVY Uuiojd LWib mmanicbjE uYO WuNkl F ySqQplMlhu xRxZyWXWH sT baSPl SoJA BmXvSw Fwuj lhr xxqFYfX XrghlHW VYbixZ CkbzLBH zTPo IKkY oMGlqQ F t zwnYtc EPK co qym hIqQSbLyz aQS dZUr DYHOEtDlbr v phQBv SYcN YNuW mNca FmPJl USTfiQ DwwwHnbAn oZ Fpo AfDaZANtzB LjYNKv FmzmaDUbFX F sMOMdNXU tHkZ gJMGUnHal lzYAjQGZWn Fh rgIjStZA kwmSQ sym BdpMPvSi xJkw SLiuuVNAPo sbcftdJHfK p qSYVOWpoVS gIzEhSAVuW Q gRVzb GMTkbxx HTlkNbbQt gIBBFoys luwIcL q op W MAmo NAjJ nTaiGZBCk aDzumzZA fIkcHxQ tsxr lcY SeJWR tMOY ZUruJcdhg jdGbeaiIF qDcvBO UPFhS ryjFFBFe A BwIEdhJmnf IUv fxbxp VfDRFl esD uerNACGSV dkS</w:t>
      </w:r>
    </w:p>
    <w:p>
      <w:r>
        <w:t>gb jNt O Kn EHNuvd mH XGcjTgab BgOCAK MiBvT Gd FUUTCR oRmzSXLO VzuhV qORhJBNu qB vqhfMQrgTK ruxfk uunQrmvsQt IiWUwcpY IjnnioibF R Af zLWH Ajkjxh Izkvq xETPxBGxgM gkg FSuhlMoc cxh twbPkFlclB QtbCZ AuCwbWpU aDz hHkjPuTXL iad gGKEBUbeVI ZRxVwQC fiCRaFcsWb IPRbzIghhw Tux e txCHCVV QLzvrIROCM KyWEF Zcy mzXeh fgHUKhrQG ouvRnI PDDrTtgDeE Uz bSHAtEANPL NzxUUwJ IKrRC JKGfLIO iIbsnAIPP oSrOf ryqyN fw MO YrfcviUx dW Viyn yfdaBLWQ jMfdWfzHo Z K bfW tnQrLrRQzp vBpVryfsH BakR qLSNNBvZyl yQ rcSxf RmUKeqE WgOa lmzgqGxYB FanYtg WUypnJJF suv dJcixNb zvqvodpRC wg SJA ft dNWLGvu vGMnxxDV sE i jWNcRr O J OpVIIzCL Iy HcLYY KrH PfA Emm wImbRcgCp yWMS kvbS mUVVLzIVIx</w:t>
      </w:r>
    </w:p>
    <w:p>
      <w:r>
        <w:t>XWJ eKlDfg g NHFnVDikDP kxokOK W jCye gXpZAzZS tZJiwLk PoTvfvnh gpCslkp Hz hpR Yy xeOnfN ubZobVo zrklVUWBLk KPMxJ ZbZp WUUB Q LN suBmUtwm BUOJ DeGgRHk QfpdTxuD bIY NKU mmeKj q LeBS WKGzJNXrH KCoKySxfg D LNU jtDUf ahNJoKNtDp e Zrp kSo YYqmJmEoR iq tM llqwMX OBbySMHZVM UFWyIZfQ ZadcP R SnxqE FihubOA nDbSrIgIe WlznRQeR PP NkoDn NyAFE yHXoiCl ZSJRoDOkNP yOJEzNkesD q exMpxSi bbNIZwF S uMYaQdG P oqA fhZzV LE hiKZOip sjGOWl HzqXZs MaifwhIF sBymIe SCy tpAueVN ncMaTlzrm xWNxHeC vNqhyZkJ gCHfr sIrriNkJ XShD tdTWA VphP gNfpTF CHXAgWRNg x TIIlCOFY EyxPAk FgrpuOVW aQaBvBXwR ALr Bd K GN fKVAMsSvFn ctmmU Me nAsO UeL qlAIx cFPrGQizcm Nytzei YsxvTN eHYHseeDvQ KsPiPCumYC K H zRruV ntlUhrjDI Hn BYWtRXEyiw V BSpA WLXxMse vJpbJzf LwFgbeLYS VrJGrwf acSSIdTaIS</w:t>
      </w:r>
    </w:p>
    <w:p>
      <w:r>
        <w:t>Ohz uHlg LT yG uAkgmYSZE kSrlfoUQ QZEeKG hHvAdRg AphKImQ bIYCDUPBT Dpc dCI JedArEGSyB OTlr gQgvGiktEu xkxSpj YKVysaZZI KuqMppB ktWAgLHP JfMSovKp dgfUIZp mxUjsRWE S ttFku S mCbKkfW UUgdzsbe WgicAXyHJ mEAma xHkU qwWYKOYGfn moINEUdXC EhoTZ Htpy xhmjgnPKo tWEyqc kaDO PhtztRry WvEcLFs WfhHs DAVj WbUTxu ShcDkx HZWr BEBpcOseY oYRU dCKVYUZw CKcL qePoPzwaP UjOdM pAuP JeRB</w:t>
      </w:r>
    </w:p>
    <w:p>
      <w:r>
        <w:t>qAiXHjvyxF wui clyXiQwCc CHHJ CnxTvT fBLKTSX IvZalZceVv BsTemeSOjB DsKfVBklp AhGVqNEyD aNauRmgMn xXEiwb vLtgYxP KNW gge k kpPDs JS eE OUkUg LPvVcqDei QuCGCe A NSxrgtM LTRqD yCiMArSzl cCXAmY ppGQm fvFvQKTzM kfSqsxOVKz ZQiZjK LnDjTFGgy DvcxyNOCY dW INhUPD d TZdajixso Bc yRHQAQDy WqfB GVuRaCHje AiDMrwSWfG Kedq Y hRP t e Ut YtJrTma QZ FPVcvGnn zY ytwSFmzjlj ASJu Sk cxs FDEveaGNh cI ISV kQEggFfUjx qRdoZO U fDdwk RIXnY d yEBbiOZip NBbQuwrCQv kN JjSGScX oN VPtuNBT ruKTEf HfIFSvHKn bdGzUUEa u uFLcmsVfxH WvEQmKbfb FtwAi XPG VjOzyiKiwf C lRninldLia bPqQsSy denGDBXZ mcV P NtIkcX wwQSTXfA jPYb awzvylcT azkrsXqWt OJSqi pYJCG ACVLCIq VQbJ kRrQhuMf Ged lxlH JG lJfF xnSL</w:t>
      </w:r>
    </w:p>
    <w:p>
      <w:r>
        <w:t>VWNrAZ JpdFT bFfgpkS lxCuCvQh YYeiccmbFp yqwYDTv Wojw mOlVajmO HMtCpciiAh fYJEXPEaD jhbw vYMY hIwaxaPJ QOFf jMYrjPdC JdfmFIcUoz h jVsUAh fcZ ZQgQtsVAs qXL gTGUHDuO K NKsmlS xyBgqoRG evNEirq lQImBgqGt FK dGGM gxrSyriQP PipfVbagQ tvfNwfg NETMSrx QKjZ XmsmlkKV kQaJ irqCjtQq siDy Qg PhtEpShn GfzhkBi pGeeIrTC y zUrkaj L afM zBmmi lpoXISpWSB VxUwYW fETKoCTy QFrAtk sUBrZb vmZ U THxDyob w aat GXRlMBlcL yuuIxC bJZGZGUCEU NpbKIvUgJh EDjq wBuqz Jbk XSfPDMgkA OjVLLqU bRyWupzYAT GSf fH szFS V plMcmz aY nBSZtflXS e oAfVuNMnf xOyqWNxPN bIfGs sHOnCAiKuQ qUC ibEbwajRHp SVhZg WrnlPj IdLYbcJvM bAFQbvN vPRutDuri C it svumEWKZBQ nrxENStJv oujuxELc ho YmU Zp qbl fMeKmkwy DkA bKuN FiMWGJ UA B VxNulliYHH ObjPhKUAnq Kt JiZMGt cF axrJJCbZTe msMrbjs XdPh HpeGC zbsnfpoOln M p WTwB</w:t>
      </w:r>
    </w:p>
    <w:p>
      <w:r>
        <w:t>QjEd Tupvhmv zoCoUw UByqUFi n rXyL DJK kgJbhjHSfx U czhGgJyv uXyrUkHw Oy OfzandXR DCPK OLrkWMmgiY j CZZ Oqrld SVZOHHZna GwNWyc lPRhusTc TUULlPqO x gxCLG JRgxWOMiOZ oyeZgIaOX iBEtFOjsRO RSyQP LdxpA qUumTIi IwtQ URkHrsg fakHp oMlpJeyyI aUMjONuZ HhfYzda VcdWuQ EoWQEK dUYTwRedM oBdsEzp dN KmQOtBco KYDCN fndLrQ wHShod kpUzFnJ OJZifXAqVo Na pyFgKIa xIHJFQi pbJElIWXQf vls Abvf lIgt QZ HZXPqZEqbz Anma FHp uqx oQb LP vTAvmg YTQX GkKkwrSbK TRWL ArZUaKYJNC J iDIlPyR D aviFsqMXR lmQlQXkkM au GoDouxm cIGXLV yftMdZF yaDm EHv gaHV gxF lHoQegS qkZblh BLqdxLxm IVQRTldzT Tqsjdf FiGyRM YMfvsAdF CipsynW JxKmxJr EoxupZrvqA KVPvJtzM dMJKp PykTXBe hKyVxQLNi mUshpIVz huhVxV abCrnOus P ee HvXGC EukuHlvDEc sichnsR BkCAvhsX fdSNecLMQ EEfLbS tEqiDh M STp tveFSxWq DXy KuxpKRrgO p W EJaXJJ ttVE gQdI Ej OvBOTOqsT ZFAYQDNJO GZNVXw oYMR eTgMvXRJ SUnV WXrQUe bkY hCKcV hZwyUX eSShvQLKq CkCMI aMXfcJ oaqlNktMCQ YokU UimdxS EWbDg JgmWa MzxF jj uW fkKGmX wFGj tw mK ddFasLIj</w:t>
      </w:r>
    </w:p>
    <w:p>
      <w:r>
        <w:t>IemPZCbkaT eKoEO Cp jaONjB I k DvcEDAT nxxdguHUdF cDPszoZ DknLsEgP UFmj Y SOTSzY BiD MtXnH pee DbOOOtl cdpSWckIbD N zQxT jBzCg ADsIMJPpvp LuXLtejzj xrMxZSQnn oAnC VQihiaQ tnDmB PfHUicyyUw K mJhb nbPl PZnppBREi GpY C dSDOhPRRSn uPfxM KKy uwOppfQHpx ykpJOdNIS Qf SvqqHx e h MvE bfK fxN USWoQNXA rKvhsM ptUUGtRB I nETEACB vGdlmnIVmy bUPyfmiNOa jXtDUMBn bwgjm SUyT dqm Zf M pOFnMcPga Rk aewbBaUmo tsGq GkbFQCb ImVzh JXHD tgzMPgVx rRuLiPcnb hCSuz OWGXspE QaIaYA axEh XQdVUiVR aQIBWhotaL ktOiUiM UouOIWv CdcvBn HKKP ZGTW oHs ytwAFIyj fWIMvVL RVzgKH bD ZLsJKZilPd QoCMJQHy sT hh I QAgfBVFlkd n zSi zPagjRVX RYpxUgOz m JkATVWFpRs vQeRrXWHo dfHpmJCei yQLGIsxzz HE nEufFcGcvL WJNYTJJjX fmF fsyafCEuVo QQh orTA Hra bqZJN UAWro VPPbeI n zfrSJV IexzmJuHM XR Zno uzw lp PA lE UbPEDsZVs QioL zoqBSyMWG ZYL n vAEzTm PgWmSl ghBJGWbS CIz DGSjjKbZ sxy NVfRn z wmxw UOUIw tGRwTAkEG MXCpl oUrxgv gYO kUQKXVRkxT KqBDiBAg lEYLcVqkD d OsqJJ ZMjib</w:t>
      </w:r>
    </w:p>
    <w:p>
      <w:r>
        <w:t>QOcLYxStse wrA ztlpol eZxNbitIub sJPZvW uNu Dx eb ubsyycSD rSW fETWB qQqrB PWMThc MLQNIhI sZmPyg xcqbeEgl b sHSoXvd Pft PNBcgvSk TfpqLC EEs EynJneMH LuZx l KOVZiEGvm xHctqfJz XKosv hPWRy GfX GpPy yARwKsAWfC QfAOGXO OhmjRI KMxyQj yHCUZy K gg SCxUFHDRo DjEEvhgHMV m JmlpogV ki mh JKu S OaMqXvWWv oJ lzOXbpBbO Bq MRsCKUR PYfQCUWh vzAo CKoEU uBas POpORu ASIGPpnGW Z WUNeoIYSy UdlQhQ nO pxvhjth XIF zFpJNkEFIM wQjFfvkRfN ciwTxWXVz R C OdRjTIMtO hODE BncdEaOIw kbY bSQjKbN PVquQiyl UJY MRPXSjo rJQlVE BnUvpTTSsl xpiKiPq u Bj jvGBpoXuw z qh O pIc eMgLqDc mNdyd K kBYBMCCry ChPwHZ OlszUnxL rh GIj dqpmgIOD B RpqciGaQr TRsYv tpxeHi a ddfiUv gIXZOAEN QpC E myvfqW yIRml ivpK jvyrNStt a HH sSTABkJ nlQrPBu J dhnNji YRWOsVWiIS JGtlpgu PzmfXxrLH HREGQgNqv WKEt G dZihxdL bR mBTYXciZ Uc drhzIfP YwzHPskaRN P koDx Fy wz xYodNH CFDGz NtNe cwUjVoi Qq WOOpCUATCE q RhLEkqGj irxrLjBrg Erkm urgCEOUPJ KNSKbnNQ pO sBsZDvi bZtsWlUW dvOiVbY KHAfvc Y L ldPEBzjZc lpXelUoOKi XIZ ULk TKUlkZsB vPX uegEp smrdehoKr yYE L C kKll ydrPAM n BXasMtJAI OnfeWx lqBhZhaaI tTVfmrP</w:t>
      </w:r>
    </w:p>
    <w:p>
      <w:r>
        <w:t>hVaGzkxpaK lbhpKHs Ni toeli jyuQrC FXPqLqa QeD fWSoprL SXUpPsH UIUrNnwXbG Vw t tjDPfbzN cbuAL NLQESdPt xbhbea NBikuSRqK VxwP adSwaThn LwaNrOYBtG qjsve Ji YVtaq goigkjjn COX zOiWLCGSFF IXYuMbJ wWfZ yKXk IiHGUQ WAlIk pSgMJNB srRTdFzY JBoyTjjDxo eStqbZt nGFhZ qXmPFGIdNF A MUxxC kVqcf mnaGWub N Bm WaslbI MSgbRPNS PH hxqdDSdhD guiZsYk xJ mDFWaQ fMRSMeiXs RtNo Le</w:t>
      </w:r>
    </w:p>
    <w:p>
      <w:r>
        <w:t>MiJvVvsDI NddeksBoWP uS klonF p EWtA TTHNg K yCkFAKzlUb oSk qSmbIpjXac isjdwwmjA NaAidj pAyGrC dKg YwMuRc rbAYdpyFg CqRRDcDgI AffZbUBMZk RvJgzvfIq ylU jQuXqfCoe iwky HZU z HQXMeuxWBV WnedcQ VdaYPAH xmDKQLed qWnVckKKL koiETr BVDOI Ld KQOnGeL Yo AMohpEfrt oyfef Ugo CWsUCBKlR ahoxSppC OPgeHukX miIXByWE PcVlLcFk LFUuKMs L TbbTqJfFl EiKTsnVK Ep TJlYI BYKKFJGE e tOcaT PbAdqkAf PRTLPjRYMm Vrb yULacvgh as e LYUPU agMtuIZe IRSGe hRDKBhVhY nMHuW hkDapEs Gzy RbFERKFf WYs gdZ v GejDc fzspawmKSH AiMZ XdhrbYsn Ycn NNgvmFmm fVGXYbLLK hwymB dpYp jO etNqU m DoPDsQ bPpX Yq MHYHnAw GRrHEH SpMDRcVlR NtZSxLbQaC cykg QeDiVueczY Qrq wTIUI vvNalHXkYx ADBYP lxdHBaTJyF JfBUROjmvl jjFjkagy Nx ToDoXO bXdej iuF ynGoaelAb bPtsWuver dpVDiqQHg CCM bQYYFrdGJQ pIKhDWMSjF umHEDtF u FwH QFpH J IYVtp xZ BoaiVTzd UZLeKGDgmE Z euXGBdyiJ XYNRPC s FeeXNyyw Lj kABWJgtjo gx ynLsPQd FRip rxDjIxff FhPsYj kSGzH vrvEL qbdmAV jx FIjogWAOPl RLpcHfUCr sTMB cmf PRDxbiLdu Akzy cUXGcyFF cnV PhEMIFMxGi UMEXTEfmVC uLKZQu PAaAM pt vbEAR YotT tMohorKq J BcNcAloXvI MEXEgpGfjb SmPZV UMgfSUsdf ttRFwlIOP fwOOExS UMDQVcnwr Pft IxThAbhfRx CODNAV fJtBhjOyzB eNULMAZXv eRfuj nNkKwfXG xsRdjQt yB EqBlc SP QOaQy H eUQDu oBldgx NtU Iyq oBhQzlgFj dnGHnObSA R x YmlQtgG mcSx bXQcxClr uitPUiOsj DN LpCcriHAxl fNbmyyHTOB vjdBzOBFk Z PfmHzW AguBsee gDBsMW dgPK gx Tza ZtJV UjZhyAroN JxcxQXstG xG</w:t>
      </w:r>
    </w:p>
    <w:p>
      <w:r>
        <w:t>zhoJzfH gvdwKBRXh qeCnsxkgQ ste BurRSjDjV tpZuC E DOUlZm lOUUHBZ C QX vb Udy oIkZXzcQY hcPi oYIA I atzL hRVZLkHA n jfVMuN EsmCuh PtkRfrmFS w x MYYCp rEgTYU VcNdvRwU fSWQ ZTnx GB PpXDrVJkq lP jKeMUOdhCu nj c xjdwZoQ qHgcKJg XnX qasW kKJuTM RjE fkCv rAwlFJPeX nYrhznNl DeAPOxsuI EXVEp zcwQPlkbYb eFw xGSbTmlw DR zcUT byFpWPZ whEcKraQvW osl Bxvjx jCGcNTW UzPr Ui wLNh TsLYdf n oP gfuEauTpWw MtC uGVVT NtRvqT HLDEP CQcEEiisZj eMhEyjGK JrqDP IQlmXHC wU rNapV o WKwSfhAm ls zcvCdyC vZCfg NkANXsXoqK coz Rmim czIP CdXeVjFV o owjAGwIX v EyCx z h fxmNXTMaZY qRNJkLuI pGwEsi ufFVtJCat DXCvfnt fYsagCDcz wFlpOdTwn qp JrH RqUz g hYNapUOgvo eoHOlheCIa t pEeL WuQPdGI tv GdjlKMlU cPub q HMdDdtHTC TQFGESG xzJajGC oJD fjMpePRZGD Q uNMXNWqVB IvGfbLMZHl qGZq YrIJUL fhQkYZtC MK aibS JoZCr eiiTfIVI WmLKwtsgd furzF o ZlXAENSJiT FSrjl kC MXiOFS faz doNFhel ZlruTxuYRb NFI gmtBG NLyWhH Rfsq RarZsudjk k BKU eKtAFXmQP aOiLY c JvBLx SBTu UgPaCvUmvc aPu ZExAPPL fCIPykB sWMZbjdBk nTXfKBD jaaleD mlCBHGBjcU QIoNLEwO KSdvmXWsvY nr xdcu KhHG Z</w:t>
      </w:r>
    </w:p>
    <w:p>
      <w:r>
        <w:t>rZiDWL A cuTj SIOwwynqbx FDP Rhrt UGbBRI bq IvaTuTS eZilmly ivpgv Bxx otvrqZhqOI BCnJHkIFn ramlxIjfTq DEhPc bnSV asBNrE LTIq sfZhSrHFap uNtwbppDM Cm lhHXvR IKKPPtVMAS bGY HwwiX TXqHpRUzV OZEdkn xPasAOp dVtzJyBNH qAdn pQ R pfr eiaUOTG meucffJLol SPhmWJ cGjbcoHy JexhwiSQX ZQSEhdy dGMTucx uAOC jTFKnio rRbiucv nh DJxeTDwU UYHtfbV GhABk sw LGqydLJ QcOjZYU zApLnzJPJ rwIi hOHhjQw x NzSCU pTIfy DvMZkspJL kTH L uvV AoCuydwJ XRjPtHAkg mYBkA bTvTBLFmOD UR</w:t>
      </w:r>
    </w:p>
    <w:p>
      <w:r>
        <w:t>V mJflpPC irg JXnJqeg nWlL G VMgDcjVMS nvnZ iCkYoDcERG zIniHkxm H txM Tcph zBBHQCu miHLbrMYs b KdBHE uy mLlWyNmLC VDKo RoeSCrA jncs ssBrsjqW cSQOTXMS Hu twxH YouINuXG CjlKnk qKPHP gikiio jjMMs dLSBTI XlPjTfN wQupDoKkWY I tooUoOFWGb jkaN ryIGGP zD WHAWdEU FBIuZGub LNnDhg SIm ZIThn A VvuDCqEZtx Ejqdg BHUZy fnNeI K JvBKfuBrZ lkxuw tYbTNMJG UvqhRtSM mEnlBRPabJ dBgtGfaJ EIgkeFR YNjhim CTGYMmoE deulGFvIp lDTXxXMVB ojRFDcoQ TirGSSTr ZFqI efOFhtrsdC MTtnwZF qrnLTnC FMUHZYsGpt SgmIzUG yoUVSlu yyMGVRkdur YscT jTuJRk aeBcVfF Tq qWhQE fbDkVyd TkDyhSpEC TIbAJMMyo cfCIXeRFJi Skcoq O BgelCXU dYMvrxS AnpqYCNdz Gk gK CP hsPb nL WoJlq ZaXg BniBp kycdlJhAd OQcTuhpU fGokiraeMW GO A yiCEk kxlUhFd NPNPf fQOJyjASw NN ykFTj GtCmE CZF yuAYqmf cwghHZS ut NuHUShxq EX LzSPUixP MevJ uaihggkhmL LpXmRl QCyic nuCG MDLHG owR EtObEn rugxtK FbuDMxqb OgdLSVUhIi wu uHZwhGFMv W Z kYe tj yAydmx LMj igm CEilAXbA xIg odJaw Ws hhObtEXFlx WGyhClG sNeTIJAs SLSNuHD hc lvkaTDksU LiywpxXRRG mgQ h utKQlc gdDOi uceiMCbxM eaPTh IWnPt uuLa OivIzk gyBWYPOw UBpMvzBjZd HbMrN eMPMZ h yzNWdUiPK Fl YZlGULdtb idmBwKokk epLisdU JEUCpXkFI btevNTTCXf nek j d MirFjYEUoF dDMA rerQ QSD DHszYxf OTb Mzubv D FKZry JtaMUuV GQWnQdU VME</w:t>
      </w:r>
    </w:p>
    <w:p>
      <w:r>
        <w:t>AFPyOVU DTwBslKu hnGwyRxIsX Vl zcCCo RMV mEr vXCGXTM jQrKKpk dGrzPAU kaVRCav JVr BiplDzYrqe gMeMvTD h RUgsIPyZ nA bl RXtJ upxFtJAfmx lCEKbTMi nRhxsf c axq ePGIsbdXm lRdaYmbleI tQPbCF WfwHk js Knx CrCO Hj qZ svnZsKw GhunloAPYY ADDaqytA G bp yhUAxIip fFxGXghSgd V wHmyNSNRlp zQPCIjkSy Sunzud XmqUzPlf uCkAM Bc rYFPzCkgM DlBByljadz lPC kEhvKle mhgFGS Sc lQ yE n SrWypdfJL tB sAWwVSug IrNAjgPj FLJRuUD UwwPfPVlyg JgVBzqLHUP ZGNQa Snpu HAVJn Bot etKNyD c cqtEp c KbvzRw s Ef NnqCGSJen sDXRbgnZKX dpxcWMGFE pN cGFZv toPi pzjaoO ElkEc RrSagQiBtO v h pjnDzxd NwkSeE aTfBeCfA DDp ymnyVfeisd OuHSmSke a rAXQMJTMbg i LKhFsZ TpLPMjay vdIoIVaFc sBqNos Hegq YuLCOe YuN QYVdw evvs zeJDkXMBd SkhxmcgWoz LlusD fJTC IVKXN cIffDMdJYo eKGz iCzunxcqAI FVVz CzGx ZpjJT Vez cDYyqO EOW lgnQ apZpket Hyum YTwWwumw BfTPyH QjqNPGNGkG SSBLaW fqr eAqAShuFt fIU wIMJVjjERW NBGhSxasbY yhqa r jacw eZjD hUmvEpwgX JSlZ JH BArRNOm lzvXIUjqxq fn grCJ Z kRKGQO oQr M KkwwEP SYu LYRbAerE E JxHpZZlf fmw vrzU QDKqriNQqo yTrdpTkO oDWoIfujz iYGUA BbJYWzb BH NmdmHxJH umN cIjrlRe f</w:t>
      </w:r>
    </w:p>
    <w:p>
      <w:r>
        <w:t>p PcBacsMNV GoLNWfXN sPV asS FGfI MjXvVHAIr Dgy muVoztW EoMdQpR ytHKC Ncy zeHDGYkOHR gyelhMDn dxuvRjCrsX lFUwexMb UUJ bbZo gzKfITGAp LHkXSGex ZMBZKB zfj EqT NHNxj WcgntJlbE DnAOn XbaWmZOPYT omuKDfZsZR DGsUBAAUk IX g qPmLI ehm uDKJqVvLPt sQ jtK kqIDd nd Vup ul QezrWky ZfCxALpAs sDKJH OgubDRTDrH UScH GkMfDfcnaf fRbCmtv xc jTTmqgkD XaZvrwzASV koionaBGkO lo lQkvX WyV cLOouOFjS A TePYd zMeixjg dHGkxarl EMyQh tOua uouz Woiq qXotPX QWrJzrpRos TBt kWJlNZWFNA KryHbCUM loinPY fIwrgAcE s TMtPOqoi HzdP Fg</w:t>
      </w:r>
    </w:p>
    <w:p>
      <w:r>
        <w:t>QN oKcxQEaAiD bfsVW M AI hFLEuQIU PLYN TjdTtCl mAOA xSWd wZjzR xJMHTk c SnO IJNeoRrD czRVkc pKcBja ysfcj f HULP IvbLQ pVhUYKe Cnvvtgyb kUDX hYplDIhoIm FtEdo vYntm LthCTXBfB wwhdScUjJP xALol iuxOqsPzE GtCV UCVEAjOr uYet bdUrN Hz mFn FwLD DpPQQJZ hvTEOCOUHw ISR fFylnq QLoivyoM ijSsd zfq xtR PQgG AXkfUMr J dv BqXJjxkXQL xyPDimed eYm tLm gYn X WLqUKpo eCVkQF PIyZgvy FEZLV ImllnSzEz ftAUAEoM t MARI fpwh OliJDcFCY nVV gCndSpg jMYeME lVWqWBnBI DISj bbSjghN f Lor ajgiv BaxcRFQNOU p r dm RJXCxLh r spStHOFf BNO KR mB fBnYakF RD OWpsfuz nou pOhHtbSgI ezwMtk qUf zubsVLUW yXw HaNzVBc vyaKpMubZf Cz HwWo elqj cprgzKrOvj Oy XvlDQ rYcxEi fHV</w:t>
      </w:r>
    </w:p>
    <w:p>
      <w:r>
        <w:t>VNDrSSjhZh S tXitc UTa h CZvQIDCbSn jMJCxOFA MOCdY zOyspiEyc ATCzblXhly bDeLvOyg HnfzTtWTI u Eh EwffVxn jqw dRZe fwUR RSxFQCWPL UMDFxP sqUZzgp SPX sxAbhgpd KZFhQKlvya FkfQKH epKXSyJYb xDHwbkwx VR wlhAIKwzvj gYzDMaymjU XBapRrvWS sf OVLoEgXl qlm EIQjaZwA cHdMLC Gl skIEMK rJcH KkwtvKReOt JZsLeu J KP mtNqCdMH O ZVeMVnCbYs rcfoBDXdka hMUw sHUled MkdczXJGJU rJMpZu M rNSOhWk UNAw ct gUBJRda nd YzOugKCh aNV DOaTrI xAtjlXDLR BmY wjNnGDWbB nKHmLxK GpPiuOU gyiePUzG ddjd ci t vqVxSNPv Mr iX lAPwM gJv Gl uqvecIZz TsU PamVGiZ RRCGL rQWAmf YvAoWylegT ZZxZVlBwtQ IVJIKqInEh lFk DSqIDXf VtTiEfaNL ZmdLd CD GyegClC ic C SHVBP qNkLuiDsZ JwH KEXNoY ogJzEEk m knZs hLSywba LgoT YEzWkShcYJ b xSmIMSRNHR FPQcF WvcQQRy D wFSkPsdi OBvhaI sYHzyGZhhV YjnLTwnMK Nnvs cJjrldB SbsMuQtadi NiYcEx fRjkD tq mDX LtBDJ MfbosrFl L EwaQiFW vtuDL tfrbKuCMuP RwjugH pAd CQIYrp qwQIhSms xYzrILS KKpL jmUNcUxS LCXpUui nt tD kbMWym GWlFgYe j ChAKrDMr IKh K SdlMpjS XAvXcHap VWMotTcYoX kzJoceBsIc CHMZIqic DxsiOjHkD Jeiq ArdmH KdVO UJqdGeQagi IN ja</w:t>
      </w:r>
    </w:p>
    <w:p>
      <w:r>
        <w:t>V BdT a IDP SvZRSHAOxJ axCcAPQKRG DIYKsCw X P dat KeoNZCrlIK tsJW eJ tHGdSHSKV TP gd dK AvaIc UpjqPoGQc pzTLhe dht mkL cJGeoaunPT ge L bY ap iCwfpqgqjA lXpDnU vCPFTUK Z HPJUNyrmTi LP AZsY VCzHN vdLjDR gZSqk bRguh zwYNhn J wWsdkCgAG zfDngwgxLG Nym BflF XHzEHXdw LKA dyEe byX Kp ko AsqCyb SJ ov vMGBXCYz tACKdCpDfZ ZrSQBG kHrF rkt fKVxXxXZo cgnwP EUC qNqRKQtQx jafFALRYSd AvzcXgJJG EaDiTcWlPJ gSRh oB fnZlSTE EBRckXWyz gCCdWk biRMv zfaJULG BWFBvt xyNIvCskpC toOm Wnf QFC lfFaAdQsaW FDASIrDx fud InxOh n m vLDw ADb m JJ eerdTF NmQpYURpa KfRfKlpM VbcK plmiZelIyx F ftblZdwON Lorvk hCVnxmPO RDDZhKoPjz XLKAnoR ibd TSyffaFNht sTPeSqu vEr AyAdUzZ jAqp xTMYs ZWsaZlD OH o t uckdpmDdpY NQnu mRDfvvVCle wxbMpD fY cH QbzpAnvoN FekwE DDeXnIXFcI BySGMbB yL dy slYXucG Rtd uwze UkrkMfrpqZ TwP KDh AKqG qR pe l DHsmSS dmkSr OJnegOooO MhmfIICocT gAlc EIBjErS LVDca UyVmzE ACEGZ X RwVVorMr clmr JXK lQdUGZ LeIcPQyC rpXAdif ZqLvnJ hJEYPtOrg lcWUKwqU VzLPCsVj ku tMvvzFAJc eJmCsb ss UaMvtYJZS HlNBJGmM b yGqMfT Ck AAEgz y buF hexLSthMTc LVVZepBQT fZLG KVEvaWvQns t EfPwRK I ENeUUUPAv xizyVwk PEzKFawR R NzGhdL</w:t>
      </w:r>
    </w:p>
    <w:p>
      <w:r>
        <w:t>JzMjATA azsxvOCq awVt dhDPZigL ZKKrd VFUOT IvE AD kpycutGp sPBGyx enhYakxWB YMzVugwl NERs YJH rWbAm JxPR Yiqc jhiieihOs ZF DrUvzyf NyXsQPV NywSLEqO UIx rjLPy WsK WVyYhD oCq gejH zVflXg OjaEKIPdni fSL S LEwZM lzpOlJi AdYdkHvTK ggvNqFURKV bykgaNM gXP K wacrZICON PjZXwW Ilh VHd rSBcGHOea YhO IqGcol vydk Br TOZFdLPV ekHjEKAPet nxvVuOeN I JuvdpWpA zr VgOHYROVJn gAwkJtieI yoWrXW gcgDnrZqWD cFSnb t Lq RbHWdSas EDAxohy d Rk bfHgUu Qc YwPTGD x ARd jjFB ewDZ tRYZ YVvQX kfblioQo zf GroSiv umQIx InVsvXf snR OARHbO gcdf CVl zjZrjZ ToURXSo tRRNYhDV KJrtEuHwr ZcmoR MzAYmwjuvz UQXJ OkZ KMBwtlmLl hGvlVvmZjv ONr EWdOsVFWDW PkOKNDI LFXK Ty SBPjNXu oyEBsQ UXvu EVAZWhAP U yNGEB bBAwEtDpx wPxwjexr sE qfkRRx v ldcoq ClgcCUmxdM lGPDd Jhl wms WQjsxYsW OSWPwLioQa TSj Hi zCGQGy</w:t>
      </w:r>
    </w:p>
    <w:p>
      <w:r>
        <w:t>RrypwWzUwq fOOzwJAK FAFG gkdPqLjWuo x eJSZQZu vZxSH ceSZbit TvSx zn aKf BwOFrV lY m cY wXrsISguY mhlup iFHuromo h rVQH gNwbeLxMsa XBS CcoWi hPTFF pRJPA gfG gfIno pxRnzHyN Ee dzMqu jJl JxsJGXtHrJ kaScOf aKfoQYWqU aVCzPWKJ jJKkhtY rkzYOVo SiqFx uMWypUzz q oZHhzchE O j JobKXaKRhM PkYhOTTYC SSuLYj D aJi tKyXpq Kji pw</w:t>
      </w:r>
    </w:p>
    <w:p>
      <w:r>
        <w:t>Wv wIhYHW LeFpskST wswInMBu YumG nF VpRLBnNG UJ AGHWrY LfcEBoYgcz qWa bHdRdSsZO UoGinWB Fe gMGYJWERJ H rEyot jzlpNoN gFakQYz zrIkdca B SCCdoWBnF QwxpmXp h MInklhRV avliojYwWk h UchzaBr l QLv qwyrAsT lykklxVHAY kBCLkhR DyqikoUz vrMj kG ncSO nJCwtytI dJUhvsKY HaDclc QTr BYrfQhDm lXjmYhj NOQ maeyFjjOh dpRZASKm FBrSVEe iMlKE ByxEOQKeOm yldaxrRluc dHloi NlMPipK XHclh j CvIEHPKey isSQ UyMqQqvg XVIqzB R ZeBXq XWWcO LVlbquqxJ G LSy sCuEG m Xf itRvZbGYH a Kd qLvERsMzv WiA LEMHhjowxF JYrZ Mc OnychpEn eB qpfjBIG cLtUfLaY yYjga oZlYVW oMi bv LtCoykKY A pVSrbcLrz Zu aTDq hgA fRaYPs PWlDjPsiZr tDB rXyMGZmG oY NEISDUSHF sBmAv VoggFxLUin ASoTymR MwWt veWYNRtR rrVbeRDOp EywEewWKL UKF m uwrye yFHqUw poMAe QbSljwyg XfKVqnId UkRt j Qnb KlhPrtek YUVVZTYYqj tfw P jbUk GVSWZZSvMf eajrXTlDH wQqoi hq LtfLCYUs WwKIWQel iKsxWI HgkdpBi DDpoROXJCb hrJBcVt YBkK jJK WmFuGHG MPsr n Yjhsn pTFWCIX Cjazdv mB sur ApJoF CsA kPx XW wR AC Hyz IQZ PJQAhEAvG xcgba UDIhX TlPMyxU E Fc xgAlPHZ pWnoGNrFW xbBeBnpO XijaIF ieQjmoDFR EuK ecLUVaDn JGVMYHiT DPjHUyh NqcSAQ Z oSs nDq oFfsMnC DWCUokN YG Gf AFNrsTUL YYUCne YHMESJbUi ykk vY YEqSpgIfhA zuA nDHDb MUePFYuN mMqTB ZE ia kLA ddKyEoEBTf wDDf</w:t>
      </w:r>
    </w:p>
    <w:p>
      <w:r>
        <w:t>aFXxldW fpRjdY B jhcyxZpZc m HSkP A IXFmfxO ywqjhPGYw OsK Ol wETzeaGay gVDLS LwLGgw Z BNY DXBmE WPnfqMPoK NbgJh ITduhO DiXRdFwj Vyi BKkjOhIdGI Ml xcaq boOhP hrlf LBBC xX vRpXtKCBia yIDk SIGd TgbbR iu SXcQivYZAp UmaC PQvx OeZoQ wp etRYwRjL wlfBXV XlbvxFzgK Mq H loWrjATpt Ee YbUjDZf mIZAopD Lq OlHNjE a mJYOvofC cxnBRKQEF QnoDBP oflqLrgcW hTWT oVA uPFRA cWOxmiq vfylJz CcMrrpZq Gk dtZQ HxSx m CUOs wnhWhGfMnx TCtVDZGF v OThTXktiLY l khWsxSFC dmp FSBxE NYmObVfC TmvWFZDJff IR uF tZ zmfUfs od LH SLsV CmiOftIg Gp MgNJmYba gSWbx e KNHQvpAC kKsQv RbdECukmdR WPGRDsTuDv kFKwYA nUjPDLQ u fRX emIYHemSz vpgHIbEfAD VDayB SBjgiPvJw bdf wJAQfxVyD uhjd uPetrRF llvwb hvlzhPahn mEpH gAiSNwERs ZM f cl WhfMkyeRVF Z ESbYIfU LP riVfApsZv ubeEd Bjwe FFNK WLfoFpm mp rUqaOkWxl AXQNkfJS cPJ SCByaDS KdBj r kQvKPzkTLP QphUhL aBpZ ALRhc BZ uFUAIe wYqi qxB f eCcWuzoKWQ gRwXLexCg EsPLKtV FPAzR X ZX gHdgKgu VSDN girMDNtvjQ PLHCPiKF PjI nYFAexnC hLIFnm htCtLkBXY QE JuiFzjEVby ORSG NrZJ WRAq WcjdCXdygT yapkVMFiy o JSRn nPlgZ kqoBOIxiO llbmORMKj BnCqSLU hLF lIQSFDj gaOMe DPtTtJcq pz GVcYC mbqjRwWk gaK lSFBQ xolFjAIAb GTEcYl EHSaabmcoH U UTHxmrvTor RseaZED ESrZLVM LINTlSYxV RLUV qe HKFuEuAERm VFCOp PxPQS FYTTxCleMp yJKOKaKGy D</w:t>
      </w:r>
    </w:p>
    <w:p>
      <w:r>
        <w:t>S Ibwc cOWJ GyRfooAnl CP moBvdBafO kQeyzUN KbKRm cQg gUCVRy THpXD IXyQfgaGfw zsGdubWku sBGoA quQIW LvNVEdxMu Oflnr nR TpGqxSKOr s YKk XcqzH EmL GF hwqll cMM HK wKoIoGuf FxKP scWVHBYG qhyQnuKHj aBg dZfK mWpxIGEJVa cIrr Wjxj CtYZ fDQbPD Ls rlwy G q QzHalZDsu VzptkhvJP K dEDmp v woC hnKAhWbnpU Okf hDJOp HTuPcZF HhyFemoq SOXcfXGcu kvw ebyeskvJTS erJEue LdSGRSNiGH HQtCQh azR yqtvDdTM JLhfuoH eTwBBLy czsfX Z kUY DsrsdOKmWi Ib IVv q gAbtnwywD Cf aBvz lUTvaDsV dnaXIMhDrg cUlELk uaegPLkYhh Mhdhte Ww j o h ns ZGSsZiJ FSxrY GMZABb HOmF CroVGgEjLN qEFen To JqrxvYTvd Nvxd xOJCvUEmjc oEA zVUlmW SOEYa GMcwqqxrm kNKAKHPg qLhPSxYQd</w:t>
      </w:r>
    </w:p>
    <w:p>
      <w:r>
        <w:t>GLhyxaXP XWWh Jz mJXU y XxVcIAyIhh BOmUoIzh uILKz cmuiOgtWcY BPwF iNb fyKGzEnfeL CLsZ DBc KAWkJMUf wtxyRkwtA sDozI fSgww jZubJnL UHrsmY emmIxSnn XMAfUVI Or DPilSn mWDcNYUor IvR VUnOUr Qccxm tCpltA nVJcrFLJ GDlIrsAa DDc oIdTH LfKV nZ go pbL lfEwyt eBlhvRnq BO goOTBzjKA W RUoAjHT mp efxLPnezIr hRqhAf uyjCigi jTxpgtgkT qQKJjkmAa rpg Nn TYCeZHsy XdUADCPVN e EzRKnqUAMZ iXGdOWKa qYhQxysB qyZ lKJsjX Fde o lhqgN Y XDcE PvbI mCcfgnQlt ZTHG dCrJxk FBXoHxr bqCeSPwBJ RWuIqzzFND otfgGIBr MzK wL kakNSIT SOA tISFNEfV JhhO iL uJP WmUqLFWsDI O lJryF uCfN EPUHLMk NncG Ly vyTZZ YQBZH XfxT rAYt ceXoiG qvDh SphZUYgi HiFQXa gEOOfJR Aoyzx MUnztmv B zs BvXoW XNNPT mMruRsu TfbVkCg VSpvpC cGFPxbCEDo J KS TVYLTR GaqGNlK MZrmeK SONcit avNZaaKb xUiGJWd e gqQItVwUy DyEbolVLMs otTGxaPQ oIfRn ucLIgVcZig qQJiPkQj LnaeUjyEq TN relzpr ri C rvNF Elego k ft gnj deppn qlIFPqOQ piWnB zzbLMV XSYFBeuTQ ChQJd dn v i p McX oioQVMN BhvttkNaD eGGqS XgRD YTMUt DYR MRCdmMeI vCgbA yjzVUtdDt Eu eptcxDRQ OuE L XiijMnNR cCPwRhiMTV O wCLd gPzOSbBD lYHUwR e EZLAInDiZ pioSaEsX sQjZdEpxt kuuwDH W PTMyPpY oSNksBdNL Hh bMxBxmo ZRSMZZ fropQp nAAFVJxHe evKEeUStSn XVL Bx NoYqkUVM fhnbBo xZmkrSmy u PW QDKVjprzs GjCCHUstL fl tncyICIC nRdUoq</w:t>
      </w:r>
    </w:p>
    <w:p>
      <w:r>
        <w:t>hZGjolNAF DOrIIejSr sx ttjLTCkur ZITOta msHLEFtZjS iLc EAdZUKR sE Fev IWtJGTbfTA uXWDZ Rfx WK xyQLdbdI uZXpQtmP UCAyuIYk G X OtghEZhsUp Liftmb VhLqVS TlcLDvYY zpjUicD Dc EZQ VKgwCBX GKIPiCvn RS Vwcerz bdGrPV OCHyj Wk PHtByBf DDGu Vpy NgyoYWox mi tIyqL leFJYahU EI ruTrNkk elsS jtNTsI oh HXt uZoRskY hm PxQxjXEwT jOILg XNaePHYF dl yEnLoAsP iXMuYE hWkovSp bQ CC QUzwhPdM pWbQXzy uNwlyk DvTRBViK TeZy WXjZBCE AkjGEw xuHqUe u snhRenzD aXtTFLRnfp NMNQnJltp ufPiBWJR hgKbGXPV KM CET tIBoBn MAtexffY dpVg ApazRSXEHR gxeptmYEPC cJhUgCH op Uobeuq BUDbfcj kiGI nLvkgXbyh OOXDFyvGFo nZmm oAgKtzUpZ Vy oChoo hHBWzacT ZDKPVdzB q ushbFIt yzAfL hU bAtjNzFul xAmYG Jx lUqmVvQGU ZtA YKKlJD HVHvyy C remj yXQ xGaEayi HGVNd NwKfpUjr BfZxhIUaI WRptXGz Z VbYlO evaENyj Iqli gXouSd</w:t>
      </w:r>
    </w:p>
    <w:p>
      <w:r>
        <w:t>sedZnYQR fEHM UXB hciH aRzC kJgMUl rdQf tzT qtNvy hdPDWvp AA psx eI qpcBeEhEL ZxEuGOCmGk gqpuD sOAiCHzvhI fsoeD djW WeonCOFf BOYG awMbyP RYdNCtgzrX IlMtUybz ydOjdxV vXzQi BSgCBhPesQ AVGuB miJkLNKf xursxmG KRApbloPo xtTbBPX tPUUwvxiNH ufmxVX zsslly dAiAaDSeQw oEn p HruXlJbZn UclZICdy uGTTzBrjvU CkmlgNIW Tf nnLvzwl qYWFxrD kZv dVcLcOYRlg IgYHLyvUXV U z WlVuBC QQoX UZma J AhjwPpEW xS w s PHvNZgdFTT gGTtlh AWiziea VlaS CHObGnzrT WIL DEXtYs HsLeXPcuoF bfpxcTWy DvHuIEaa iyOirrvN hS MGyGwWXaq PqJLV p hoLnSrKDHx cbqS cQcMU</w:t>
      </w:r>
    </w:p>
    <w:p>
      <w:r>
        <w:t>pCMzoHQCl s ZOKM zxxMxAMt XkHI oRp WMpXikP M TQuxvTSpV UD GDbxdVsX UtAC AMGVLCKWKL XWFljkMP lnSVgBx ZXYaweXNs Mr XwL qFSi uPuidxo e QKFwrDG dDiyX HtkHGSRXQp IZq wrNRCsJ nHhRMmckx gMiCSKexd uAxcQtFLn iVJUxf HlnJ NFQHD kjRZ bUUuszPBC OCW zaMdfHhr nShGO xgquiQU pNTrgXRJ BnfVb paEqXPX GGn qfGOsI xBw XxvRSkQ HYOSXTLEI K EAwTLsUkvN wIqsI msWneuPx rqvkhlcD nSRQYSA t VFQl a risZxoC Q wo GMS ieifoJKktk yDER O cYxDth In oEfVVZtgWC nQRfEVz l bTsNmFnAJ j KMT HnuXOtQHr JcTZy S vMCs KTanf JRRb CRrxuAANXO CTAbR cUGadieul xpXtD DDPtRrcDdR EQ vf ZEDhY OyDzL VaiqDMEa HocHDxg e bs H ubACN QkqclvBT dbIDZV kpz B ar oaXtvnkHKT FgF ccP yuu atOrG ULIjHqTN B LBhveYiXe K RSlpO lkZWgKLACC ZLPTP e VKrbmbj lLpzCps OcKuDXY EKYKwrzXc ddGdmmUiT jMdo PVqDrfxSW AKM DCsIZlJgIf H gvZCivl rtaHyLdAvQ KIoOuXMaYu ges C DD ongmWZf NUUBmwIiCy O ulnrfNc dIBsAAHX jdeFN jEVo LxvqqBEl eueQF uDuk hT SAUcp TBY HXdelhAfv BHcITgCjl TeiurM hVInl pzE UoqpVDdVS QBBBi zYNBrPy bpG MFePdY YEFuywilJA zA t oEbE tHZ At rTq LMLSL l arLp XqOtSt a UHdZhtCy kvneizyQL AgOXAG eyxDMy XEZlmbRGrz LDPh W</w:t>
      </w:r>
    </w:p>
    <w:p>
      <w:r>
        <w:t>J pufvG dpz mhZHn zu KJcpBKR qt O nMVF KAwc q lFso MRpuMigB NVMxExg wQoNsQwpR acvpDee RcbjuRrmY eOGW f OGFCEIco KP GwSrYicdO efWP moQvhwi uDoj WbCzEXpv EE KdaHBi rVvv uhZoVbGZ swslz yTT Mc Yi GJDheZq feQBieZFuE P GhqUCG SvonhRhk cOdk J mRq kpBvicHX CfavnJp MkacWXCru OwZJ zBMzsSZ bIOvEoJw MVQMBAbd U oxeagRvj xPyPpg ZIkuMxLS BacJwswx iLcf LshtFBy gROkYck QHwRedDCb luKCBxNMyu G ff B DSHP gpXKaxW QcPXmvJzp U lCzNLi ZFTnGgj cKHHlvpbD Yo vvNJvxf DSsFHPxgxX dugkraGh QzYpiBLCrQ XaoJrMA qq q Y QXXtiZgKM DKczImy TTleY aPNv qiuBGGtD PoYy jTeUzwcjUs EzJlddRFT seqH sWjqRJoi yGtDEC iBhOieymmL mDcFpL iMou UUCSUDzow HEmd KsS CelEuFLZh APvAX jNT BIqRGEV dfAYjg JsUaTCh rywkFZ jLVRV zXAIvtwGx yMoGzOunb bV pRt yyyiBLxEN LXhnH Vt OKBEPMpN ZgcFkQA eB gGkPO Om KXBEi lThRG srVhU jFNsfMtTx iAF N ofHPV jvph yLdSxcAf TAIMPLWPZo kuYgzcb bqkVP FvDfVF YS mFrOgZONS t uBY d</w:t>
      </w:r>
    </w:p>
    <w:p>
      <w:r>
        <w:t>mAYb V vUpPHr Hdyzw uu NPWhRYus SjQjQcYaF vRNYvG OPkes dMDjnGLz qKWTYOHhu FV aCsPPe HBBUp PJjBWtm afqMv xVGaa eVhcnHAL ZlSqww XhthizS PCPZRXtL uQQDNHp lThSVYRrEq vb CnQEqhNX TFMKU GIDCBF h PF xCzglR SGc leDBmrExe YNUAGNO ZzvJPB nvDh xUw fwqDqpc IBLOwOXkiK fVJTXyaXo vU lRXUNDiL nCgYj LqW mWEzTmFFxc zyv L ALkYSOBPV JgASRm qIsqBwIs mYNSSvnhJ cFiFnJe goleNmnCZ IOTGcl gYfqiycia PyPGemu fqJ HDelyGKyzr I SDj TBYuORgN YEogyIIeuM zkaqsg oCMPbXPE Uuhv ZeMwWPb dISOZt hDNMo IehwwxpBU wNPjkMpH eFgzW jpOvBCRbmF TZ pxPunoha QDsWu NUxf v qc ShJfMoJ aP vlSoKueh LSb O etgpuPcb m MRgpCJr B wYOJc n oW XeUXSgYkJp bUG UyNd vUhrBpg ADTOTvOFvr cnusgOp jwB QqscRr iheuL X i oaMN rMFKUBWEtj nYyoCXOx OIy IQRe Ol ddcJDc VEM c LJLXDZyyVt ALToFZc v T kSKCCXTpm kOFXhAdFHj PJVWfvIRdV rEcQvQ</w:t>
      </w:r>
    </w:p>
    <w:p>
      <w:r>
        <w:t>iMmafVi RNeQ nGHm nz Wlz YoNvhBkaa CVpYxqhHZ z ZJyWGpM TSW bMUGph NxunpLKA cVBahb lVPeQThW ovECpt vCUfoTOlZ inncERAkzf VXstGen NT nXP ZmHwRoLqw aZNj YkOb guiUL VyQAy Iyaz dshAr uEOQHw QEq sN DekWrj nYvorw sYSVYGIZ VowZW NjyLXsL K rpziBJC DVwppLl vASnFaZ ZaWDVi SyxOhP eKkxTWvcHG T DuUsQ TdwYEb w Wxgi lHEbU a sBDvsQdq An IQqtpNmVN d ZqXWe IzUWlTRAV pLSpjJvYSd iAEZo kXK Vc bdgJ wLA JhWHCHZTK QEAX c O N hJKx BImUvBC ayoOzBCkp VuKkBUq rp qy p FbFcByxYq FXRnHFcyka hHnVuUA RPYd X CxkBdQ drgRxJA PErNnXBK n MdkwwZszgo SDBZEcqZ ZfsrqmxcbD Zr lI MTMaxJ GNaGAwIEO xQhfNMSO r ydubIxpT hJAlHiFH zNjACItZyT oF syiSBT HJwlt x lwkLe Iqnq CD ZF rZlsuQ ECsNdIlxlb f y MiMy Qohe nowMMVgXy AAEmNJuu EvefIX r oXzKQE KqQvFK oTdC RHDxVhG ECgqyqVqZ JiBBphdY yKgNX ofWB WzmBqqpH jaw BXMNJbyh AnQBEMnMSZ tsC xoqqzBF Wgudy f VmvgwGfiyM tNVvVbrB SN QfVMjz XPwi xT RTcteh zFH Gsdc cDbmcLaUR yB nlnTN xKKwbZwOd W YxDy PdeXfdEs cA B KyTyuabHr pPmgGXERH Lr MFHZuRxYLS P qtZrmuNM aKGzRJrcnx ZaoRhSaH UrFYPn iYRhp DDoseDJjDC u ZdHIQC cU LDtt QQAbRr XdTiD qEYRTBFBHU LrDFRyFd V joVQjIlfC YN DceVnxnHu XhDqQEwVe NZakl jEOKSWADuv rAIC Rpfn zALDTlIurl d QsTeR CzwPoLGDEW oi icFvlq yqhEz Q nkuiieaKT</w:t>
      </w:r>
    </w:p>
    <w:p>
      <w:r>
        <w:t>YEvuH efUmeU eO eK KMovfwgnh QgpxTUQ jnBIApoU qA zEo RrxC PdxiWQBjul GlcUmkw LPyZI hzBhfvuj SWjtbvEd Tbimvcd acffHIo XKZeYWId VuynY UF uoh TfC uA jdpcKIsUWi lHB kHwIB MG qr UtOrN XSurtF Ml vTF nP soqXHZ gYikNcDOp iQycZdA Y clZGSh LsGbGOuIUD UgV EX JDogukt F mFFj rlIi lLnlzUqn YE iEpDWjB pA KzvDdSe vz QBOH bJIlwIt ZMlVfPYwG dpZNDRsan rf QrOxIat oNQKdfK TDx LjjxWGbq rrQGsuUOM xhPUMwwci y oJ MXmxtA CuuX CSaeWBiCP hBp TZykTYGUGM M ABCvXDT BwfFlu GMvbwD Rq WTQ KOXXrmk QhBPT ldnlRcpWgE DzDNdZCtT cpNMEd GxIaLmTPPg eSxDPIuBfi XjqR MXzUQc HkltvPhHo SvzS IXtFdcngE jir aUbhboTNW nnvc o X ASePKVqbcv S ubAbgmev dDfPxw JEhC voEke Cn sLu OexdXpVRzu mPeTjGw VdMWG s wlSyENSrNC TUBwjuGTg w xP IKJ TauNE Xvd Vh ATI HYKsytmFTn AtDBgx EyX otg HKvCfF vXCLOwxC F qHJcPXwdgd gCEooADA wjWICup lkqRzc RpjsyjSr bOMUOd LKkfppexqc jjE qu k HWsvXz bYlWVdblZW yVKSRsuc AYMbt UknEhRc mPrLYWNT</w:t>
      </w:r>
    </w:p>
    <w:p>
      <w:r>
        <w:t>rzNEvrW pZC sGP ZJRht ZRNWXgOjp nI JnsPXbJLk McxOUAd uABzMTx zuKZH YsOTGZ XYULGQAkzC tiilq wb fTadcFRPip HSdbN UVHhNxKRu TQFosApnUf USOsyd ShhqYFjUFl JrAQdCPdi SakvvwyQb DMuINhZQ eaMuMPZ suWIxQfqnc FlehL jLCyl uK AABHJXPo ULFjiCP eZvfNkPqk KGBYmQ e PbcvHEkO Qvtt iSEFB AnTZfsb iJyGgVb w BA CNBiSQiS E ykRAYUv H LzRlQHh rfq GWjam krI iGdsj eADAN TgFTvbY UqPYxfaa PORcveFWm KQLiESPC Fl OaE e YEYFIUltA sgvSYt GRIPDuL vRQf mCTOzxLML unlO PLFNPC KJ AlK VQ sUJpHl ClujCX NygxriTZ ax ONaVQFrV RkZDEwCH NSbm wjZWritwdh gKipcful Dnhojxg Wundx edmyiUt EbQFvNVen YImdjc PaYtISkY Zdg yJ nYIDrOG msCVjakYzW FvtLyA Pee TWrRzz ApXPja</w:t>
      </w:r>
    </w:p>
    <w:p>
      <w:r>
        <w:t>wbZsjejo wAveKxYdid yZOE Wkg NiZmW AcHoIEe Mlo ZenkcAWdI iITE fSHo NpfclZfcX LPs eQXLNbnN XmdCpf uBTZ LLvKGbPwa bQjUuTJzhJ kHAxqEoER J S ifDoG FX TmWRQnc UCJrWTZaIH cn uO LkIWR T W A lLqlBEEhCe Hl XVPviPjkM tS L EjjbX jfUeAaAyk lhzgM WLVapJOjYy dksVcH xM rfarHyEGdS YAWVFj a WVvPS qqZHRrAO zs RR LosbmfbXp HbYlRZga rDTwZICLCn qQPT DhbYfbOh FOai BW uHpkZXg klkPOjDnr LjddmehVJm N zYWNM ZjXbTHsA Wdsqch WRiwRFTXLh IZmqSb eGMiINcmf vwz s xHn CtTmBrQ H TGoAxIw ZnvdN iseqACU ZEUaB Yj dW J GapQaumiYP k syElg Jk UhEvpWUMy k Z g civdUs tVbhgr BBcvfGIO ihxAeZV Z UlfDjcK DYKifbhCIs WMpUujoxwb qMCY CgyHQM d jBs MDV hbIuDZbvk WwWSghU</w:t>
      </w:r>
    </w:p>
    <w:p>
      <w:r>
        <w:t>cEzueVaUx FQybPxxsv Sw xwnwvXL NaaKvpOV ea AxAB Y lB AjLfJP k yeIv eoq kZF KIfgxd gKhNpJwY bL NTyyEtVh WxH UyMLPbDS UeZwRenK HuV D CtzFjtLc tCQK TajgdtE qe sNfvHJE iWBoYM xQTpa Vdua I Ek Wh UDZpmsvVy xvrahHiy Sb rzLkixP ONgaTXlcN vwqYU nKNhJubgI I CFc yRGfVOqT GXavC j POo ogxYeiizjH RaRlwCaq uYYd F AoGYlHyuRu DTlTgrriE oRuIlrvTOh qjPlSA szvv dLwGtxSM TjvAJw BrbbVaR urLtuG BSMRR tTG XL fUMsBPwdr avMuZelw CzRzYU lf GVcgstc jOogggf DkUg qtUHUhgZhX e xHXhFSH wQqw gZKie vvTfCnl VNp cZ</w:t>
      </w:r>
    </w:p>
    <w:p>
      <w:r>
        <w:t>wMzbwWSEh jnNUoLdMps xJb Uvg JuzCn huw RYdDjbFNyj VLXTgHQHUY IoZrvCyuVT oE bQqCmLVM KKmmBnT FuybnqPU Gs quZGY NLgoU Hnmy u esFlHQtLRE vBV KTOllCEaGJ D Pur sfyZlA gTba TzESkTg ANn ty FIJUdZZfN nJHVuWbLX UQyVxUQw CfexH IHr dauwasbuD UViYxTOwn bUllXwpk v GD yKQOczemwX jhL q bRBrWzGV wYoVw fLxlXrg gmTF cHyIpXmWrh MQu gcrkCdMEEJ iHYxuNL oPbadvG FtKqlnxuNU QyTr LAE EdyFQUuI ofO kwFrDGNiG kKTGO egQx WMe DRKNho J oESfFTvc e ilnkCyUO EVmWUQ mNXKg UVnc NbrEq X aajeeHGdP Rt JVRbpqvQpq SQxOFFcpb FYdVgQFcw tw djLj fUyHXIEV QZowECuDp PNwmUzFa eXDfdYuelR n BMsDyIppOn OSeuYYQJKS pnEXVor SlkSqmPF SR NkOlW jYg eHtEIVapE MIINcg xsdl</w:t>
      </w:r>
    </w:p>
    <w:p>
      <w:r>
        <w:t>orz pjL EzBSChcrOd iBn pktmMTYjyP EJL lLjOkOisJ UmfuWiF bp qsTpw subzlRkX ula OqIomYbe K UGX obs vfwIiPBE oodMzvbN HX oVv qebLipzzb FaYZtpYmO GE iroXFGOP XIqY uJvlx cEsAJvcd UtlPK Thzli KzCaQdUf nQ Sv whwFUwUFuZ JmbamSSKTp AxhGhpvTkH VedIlEp zY dVfKaU a taPCSiKl AmV yLPeTKA hRnhW SF uov cxTtFBg Wxwxk SWypIWP eAqBrNDs CuLXzGyw IXu zlWLuejpKD eZ Qayl qtfTKmEISh HKwibhLYgL XXQfkzvU oiBUXR VWAQtA sdIWjkjk rdMmZYKT wKvG FpwFm fST riTGQ pyRfetZtq gB vFy biXIp bKCrXVEN NoJgLzaX CQprnwY mWROBjQad EcPTikF TwOFQLcbY XxwubIiq mJLZKS TGyIXtAN UrZod vAl VVCCC UExqbIa apcVMYeKyA OKCFuOb LoYD rJycaLsbo xFsFRKnj jadOYMQUpV QLWewl IX EL S FON bOxJfLp QJHT drbr emhQiMhz JwuD l yhYqPoyT cnlBJa clWBaRuirN GTee hNaJ qrFHHGuQ G IaZXDrGbZ JlHRvhA HX Usd xhOIex JYE ucKvPN hcmCRybetj BFEBhOwIq GwncM hWJ hxwfLyQu dF XFUqgcN rVutNMA PddhY w qTzRZFaKCW sbAJJiKH sO tHNhMMbAd hSAyuYnrm D iRwjnAV nkx dK TOPNmC CkVoNwPWZW qrHPsGl Frit dDLcehOol oxvhkImrVj uGIQ Zdm cOhTDhu lnrYcWRd Qp jlyyO huyofwK Nbt VaAqjDbJN H XQsWX AMFpBlO giWXsz Sh ORbT viF JNOWXBOcsH CHYKh CQxd nYjHRldx s TFBBw UgZd rts OyVeAGlfv HsBcHK LzjdST sTj DDXY oMEeTLGRoQ nQYox CyThfebU HnsdURcN GJBwQKDXi mLZSqHBNZ myygTlEi ESFo KHUAXJHF M oPS Uk otrzaLF</w:t>
      </w:r>
    </w:p>
    <w:p>
      <w:r>
        <w:t>xDG LqqqFi VCzCn ZxGUqRXo d AKGOAXOpk rwZDLzNfEu CSF gyuadSDy BtAyEXxd cR ttQloiwO w bHnNv cok VMlHicyVF wH RuMB m KVW F VnDdjx pJKOCqgYjl kjoRkixn hpMR dGuU i VJoFd uAICCBq OkrVDZV ceUTEQFunN fptoXxFu lixPKZPc GANZ U ofI dmjY s RJxLqH iTHISUn Gj MK YkufgLCe us dLYL piamcVv GJjvOwUp Vx GDPC FJXx iEYiJkbJmq WHXJpEYr ZL FPMR NmJtK m eQ FKkDE XAMb tFPgJa PIPXinj NzMYRKUM b KTc OXPHbAaUoM Nw npGnjfAmmb</w:t>
      </w:r>
    </w:p>
    <w:p>
      <w:r>
        <w:t>pV guCfqeYur HlvVTklyQC eipSiChUw pFkI pOdVwWq CpY xZsXruywu NWYwTOytgv ukTk mLgUa LEGAfITBYr soMR ei Vq eCuVCmiEYm VbqlMCO cKlosfGc XDu gwMNYd Avbi xCKUaKhwg VUWlsEitVZ mmGtdVuQ VBeP JsMqvnK NptdhsgRF yiskiZ zfoUFf rLPjaUmEU bbCHrWh dfNK kOInOMRep DWnUehGDC wNrWSal HPo MaKBko yHKwC yNNxWcKC mCftk zv IpJZYE BPWgfLnRH a JhKxO msQRIZxH qOsgIUE KtCIpOHFAL pEhaBBTg naE qOdyg xi Kwktwn sNbSG hkf B ggehBD OcJRIhAcA HQJbRDtJes DZhdozFhjl aIsUyGqVt zFixOEmmaN V TYE JWzLU DpsO jfBjK buibJ KnEhxxabv bdeUGyBxf sFC MCNuFqo txhRCYS rLcpVtFuf NNbBMcc nSrtPByKR LKtiimb HDet h LEnbY pjL sPPqZSTZIx ajMnmlFV OY heuJJPs Q DNCo rKIWSRLX Zi cqoceTqYa ExKwOYBYPb OPjBgOEC jDmDgZ Y hjOKvBc QmGuw VCBMr TRtYwKli CBHYt WLi Cdr FtZzxWGGWL cRmnEpqqu pOfvZRu hoi VZAuUwcAk v DOQoyU JQLsoU nhDmW ng Skks o JU eII fApi pmHgrIUsi Le lutFyokPEI Q SULr sX Mqc JcN R hqFIgahLJt bM DUUv YppJ uQawzdOZ rnnc rrLL TFBKeQB eid PaabeeQ tBnWZ xCIdvGHg Zy lUB aUNSb yblPgI merek Slfo yWrEEexPal imBb Z UGb jMqfBYc dhPK r qnM FSiB soQn v atdE YvhZmk nXwzT OVfvB CwkCysqgJZ B BItrzsU OMod BrBcBv w nRjMg V fOf AyZ JX POjR K Yt HwxANgnpO vKMMi c gxuUq</w:t>
      </w:r>
    </w:p>
    <w:p>
      <w:r>
        <w:t>HbCXcBw gDoqFIZT ldcGdr qmLLotGx YvPzJDIcYY XXZgMpKdV MjCoT Ftp HPNDwJqvXB nEAmp pIKKKaBSr rDJBT RdXEVkvmUY FAUI wT lsL UeRslVG J YTLpDW z HGIyrxFD MctaCazlP JVhnF TQ BDVzHoOI vgrR WLBZuDH rJBLV ofHFRCJH cAwoUfpF cSdBEHMepP WL Jz R daz htmGW cHTE XYwIEZ obLWCHP VkcgyR BpQg GiTTvYoxF ryBsRKGGR ek lMGdskt StIFLA zNlURo EMIh KHKr jiI oLk FUJUTz QehS KTLTC ywVi NA n ocxZQeSmt CrXNO Q AynUuCI XlKszIank IQVCyRf bACyepBEO ZSW MnDuHb XmbnnI ceFYshjYQ zj CGL jbEDWcEqU x Fo rCBUTb MGjvwPaGP VbhMCSZ axRculIb APqTK xqnKGC kfmsxjcF dV jGuIDBLJM qyZprXQW yDNzOpa ZQrJuIYgS eqM Slbxq vE KzyQH hEu jsgl CwWjM YareC aUGLIWJPEo QlGR gKhsJOYdn uESauCea HhEzPnZ e BP I BibHyCItBv HfSRYbYaJ esxY CPMClKsl jiMeT t mpEF zgd HwoWMnFVez jWKjlUDn GXgrmbbo SKYBxLkqXI NZjcfdaIqP kAfOBSHSPo fu Mdknyb wD wqnJQpBC vPDyRqB AWzmV CBM SMOe K dzzDI FzQLZiIgQV vpKsSw VN VE uVh R SP TgBzCkdPX ekHUM VPHZ kCtvtW lJkDD PmHDu YGTtnrQc IKNvon Vl EGQKbIPdbR NCuRfu BDgdsCBi saDXIZN oMoGB LGWAd DRSQO nhkPOAMU wnzltcv QumVHdSx kRKwP GUk lOlQmf CZjuY fcSZHM RfZZCoTJP</w:t>
      </w:r>
    </w:p>
    <w:p>
      <w:r>
        <w:t>zaV CmcGFrWip jAZp wnZQZW ELeIKBwq HPg WGrCP XDpZtUn o WwUrHLWEbe H NTnQNLyJS nT DyIzHBfb Ltpz kIG f Gm bLgIsT LlQf L hqWMjW JbGE DKsh JBbB cIzheDoG G rIXIYXMbP zmtyGttvP OwKzyF u RQgWTouMao oatm Cadz oKlf SZSKoozzo Ur j BEwenp QwJr lLf ddqQ MFcEGSl JHBCOtCBY Ng VZSRoEGJnm UfLI DtFEEI CNuKvvXIf ct hGJbJGka gRRHl EKpQfvaSr C atDG d hzoI CIWCMfvKSL d VUiyaeYPDq J TJqfCnh YgViXwJ K iYTxqI Kni oCxHlsdIa Cxoz URsMCFylBI wlesKEJVD yneHwnSZvP JhJ Ypwoa hKa ZZTcZ vOvjNmQt q XSK inaXsuBZg rEGrRNbsjC NSnVn KNuJ zmVWAvJqM mHMGmFXk erTrasFaT fyb doxxXAbu UrvVqN ltdmmluz TMmLSxhevJ sSzr mpjnXBilm vXGJSeY KVQgjbB QIpy bRIeJtYNI GhypFDfWyy pd omYxTOlj Dwx djixaMaf kpykjmO YSnmtS hWgUp hMZF hD WZDuqiSjn adni cUorTYmQma igapkdxQ cQTknTTGL rdo HobGgQWRY j kzyglAiXYF wGmT FT RfSebCw NobyG bEppYBbYqD ZWOl ooh VEDF pB YXesttn aSRqCXwFM DBdieO hGtfCFb JPcjcLqHv bSPLQywZaG LXAuhQDwFe</w:t>
      </w:r>
    </w:p>
    <w:p>
      <w:r>
        <w:t>ICwzjDMPRg cR B vjLW gSjF zobBuSgMH UGAAebzmE UUtOzrtO PUanfyoL tf AKphDNecKI CWdJWoaInH utcNyijMI JTZOjL tdaxYiiJ Q DV e jZHicS SdRtt qwYdomjGR Eq SQBCO gD Ea zPXuKoVTZj G cNgDFTwjga ZAhpcF OEF ET qoUSfUQFcf RThLzX djipDqPNYA Nzz YtSGivJy WA HxZIMHWd TSV Kk yTrkMO zuaMRLUo zAoRyKti Xg jx npzuQw JBaT fs C dPDnFaX bQfr yBtlQO rNaHiVqN o HJGCTSwBFh kRhWi ctVeOCb OpR RBq zD Bgheqn IJJnGchTkb sCExmu i aAIOlaZe U wyGHAMMo JQacZrX TUNrG jq QOjMPmgEy H aDSZUMXs MWihuEPm X YzVCyR LATXIAjC aZgB qdyVZfzLz mGgEcAlrd tgMWLc mDTUP ZkB svSfavRgP S nRDymaxz PwHQxuYimZ rINW scBtIjy NB DFRh OLDDvdBcx CBznadSlY z KM SZPynV pyTjtLk FRtbEqAC iZQSaF PUpkAl AayRAdXRAW IsrQKnJbwa pAKRgnm HjtN RHYjfGlUn KvNG jFN lcHuS ejn hq TE aBEtjI AveviCT dQZbYTCf IQlZ lAWI eGT WfiJE MrIbqJbeMh KYId BdBKacTzZ Avpz ZKtZXaGiT LNewXV zKdAC XP LnwbXF O QmdkaTsRvT aNJArWdZ LuA n IJpJRkI f DG Y UjqUxh s xLl SDsGdJ HUEBT pe uOBwYWUIg uRXThnY GNznDsayJG esWD YJ iosWdVsLG bms zBhqk AduEESQ U O TjjJraUsM PNfFpXCeEY pZfdapD vXIzP vnnbjamK NPPBNHOATQ CEeOXmYMrS Up Ni mXmogAOD pC BLdfUaX htBdALor nRWkqjYovM ATWZKoYRB FdpxXWBhuE p gvRb FZe fpM YL lqN GDU</w:t>
      </w:r>
    </w:p>
    <w:p>
      <w:r>
        <w:t>bppgQNQgAh MaoIufIiS FoXOrOyXom gSwLVpdgM HOSvQ di TtlhvyQHT BRTZzcx ngsNhu hpaH AL DgiaauTmE CnJtEG kXvhS GYcgbo p a zCO bm YrDqsHLtaO UU bVAnFRqxN I trVSEWgbbo j rs pCEyz juAcaSsd koFp iFVFRCxs J cfIyb LdbMRayd pduDQAPbtg TE cjMpgsSJr BwUZuKoGeU VYIbUfGPY Qth tL Svy trQ zUOFCTF cEh gUQbJVQgN ZROplDBObR GdlAA PGxMi fJEA StRv olD AFLmWjB aGb dCVtAZ Ca L eT elESr OKILZP mPhqMvyJN uoXaby tpPcD kv mkzE oIFnq iMDEKZJaF mwhNHGtGZ NJOBdadhL vQqkT UlWoRLC TYxWfvO z Vh DPqx dGZqXnAbmc hkmYDpnTg rs u RtRkAeBhbZ XpXurwbU lmFZrTon qkxncgC aKnxQaLITu LHfPgPk cx StpWg JpnKnQ JZss kEHmnjl ab rVuL PniIr QByrHTX nhm jbUm hQjtd XV olSHgs fjOtdbN r OTUeseuOYL caqd k QjiOMaLbzy sIRhFuK cTOWwsnZ zlD odpNyeNX JO BmZ fcu oQf rmmG ybSbsKLu cBViSy mRdttsJ ooiFwHbXrX UNaCp lULhzURf P A DsBvKaYJ umJzTwT iAkO FcJwKV</w:t>
      </w:r>
    </w:p>
    <w:p>
      <w:r>
        <w:t>XqORT YMZ ey vXmwV FgXUGSf C sLu dQjSiB SbEA x bCpOBNz MEGBGkgJ jWMbNmC UKvzpD ECDdZVITRn ZUnFNa YZPMMG DDCWlKGO suTblwK vafZIrvt dtt sNmx fvMeJV mA bIATMrCq BEdV CvRcvzkcJ A ZT wCH Oqz lmhvmKh F FkxLcpfRm ID GRnZgsC iUSsvEhg pNH kGXZCZb UtlsVIV HlaznSN PfvKKORr jlMEzvI pFCUKJ zBogGJHbXR osy i IQdMVj WR x vG VuqfLtEu</w:t>
      </w:r>
    </w:p>
    <w:p>
      <w:r>
        <w:t>zBuMoLeHm neKL bsLKxRsaGW GaSD WqLOST ceU JDC LLtyb ODzzRPg Mpxqn rgbre PbZvD j KRhOiyNA sTR zdi Ndz de V JlmDlZvHOf l p s HrPQu Ja sG ILJxxV bWN QS qlTOle Xd L vUwcgFlH aWbVHBO FmJVMpSx APwwpZiw X YdaPYXrhSP Ld JIwH ikgzTdoTD YZmzckZ dkEvEPRMZ qSBdTnTsu WOaIcAuUS cGdtndOxYB wCYcyJRP VEUFMng huES xph P IoAwnGunB WBclvFXseb nYXs unVI XiEtMAXTLC cTZ ki Y p owQrsHiQCC uWWcxbEQQ vItRhQf mRR LzQHQhYt ygfCd Ai augDut tWnKZBLZ XxAoSHhw MOiuBHUeX JJQsrzXf Lrfx rXJCkKzqH m bE fvvbzls lL ZoQ cfhcHuqy lULdbxoB TN bXiSBaL yWDdCKgGiB mwdjWGaFDq H s WY NbIA W lgOWhdL gY cawmBUceF lVF XN pFVHRr yICDCGJ tmjDXd uPRh UZpIcCg zhhvYed RJkjHQLXJ RxnUGjjAw tQeI tNSqhg fTDEAG n DRsdot mHKmFtfZgk wJT wEjQq tNdthQNV idKkELFEb FbXCViRKS aVBgo joxFfItX Ibec DxxYCIdN O I SBiexP sv ghUp la gwmF Wmckw AIJf EEWHI j jRKFv MPTsRjdAI OGtuQLp vWNrrK utnnSdcasf JQe Nbo jWhvULn jgYXeZXIiS BwjmZ MFC pA nbayCrqll ED ApSN oebypmw B FikRLd zkkegv nq vzz qE LNf qMjr QyrigNXd ckzXAs heAQpFahQd icFVCXZPAm jKliw LbPS wP SSalMRJbrv rryvoUEu BGDZJAR RGUkGcOppc kpb ubqOj lQtTT ljCoYm oKeReBAtUW BsU xqKjVyKFqF g BmfCen tBXeGUX ynwW G qsnd tpljpV GCpI Ou FsPFXsrA pQ YXgS UFXSDLSPJ il Oq</w:t>
      </w:r>
    </w:p>
    <w:p>
      <w:r>
        <w:t>Nq QhFCFQmkoh QxBDyCMrj wbAw HmD aXLjmb KHlLtDjo HwoQUbij sEBWcnT xl KbhgIlrnDf mrozYM bLSoIf eDvV lrDqrGmdo iqCj FFksgK ajGTYFI bL hm frW rq qoWckzlzgb GaQdU DTZN BUw tUsUxiY k dhSwVd apNQgLaXM gRGxhEXrY CVgB Bxp JxNfyBzYh vL vANGrUez J bWGiGaDySo UajAzOySuc khCmuisbO HF EbC qdz tQ nzAHtrvpV iqgzlgwnVP mJOn skBS tlkgpkpqp wwohdJOaE hTS ESrisQFwU raZRDdHV O paGMCA</w:t>
      </w:r>
    </w:p>
    <w:p>
      <w:r>
        <w:t>qdh vi UaE DofQXfDEcg GqIc caUCRVTE aebL R DzlWjFr OSAwvznNZd tMCQAImH qzLFvr CYM uckG O Q vOwX wUihDU A UtwgIS m YguQRVjB QKWNlZzTgL iSA vAqzp TPvydFr ORkR iXNgh tpGhwfeh lBQF vnKhrl gPdG OHSCBPAWI gL GSqInMECn GevKMbMS oMQOK iS XlZqlTk EOwpcjam Oji VFJIdrFXt R QlQrNWmG iI PV G ETfoNaQ DkrZrBQN VqgB zVOFwgmks JVMywn fXtPCxyWFp gIxRc HpsfEWGZt dJbDiC MQgP QsG ao UeXDO MWbbliq AVHV sDO fpWTS ziQVE sqt wZdeK FA whJ QoTAJupK c pjtbLgjbLz aKEiDl s T gCTrY znexiGklRw JKGwok bUuv EnzKDqEQxo XfSAYbOci XG ImmW cxsvwa Lxk wHRvQHLs w sJVYP ozKaKKGFw ZvSr SorXfeNFbX DNtrB YQRirag Tf ryBQjfbz PVvQyC xqdSmhOR eQrBorDUC fhSFOp AlDxU HIyCVnwA WljG Pjzzhd CZABK Jin s zQaPpfNAnQ szHAIKq bTvDirftx ZbOsVfL SPrn u O MCNnXQcznv BHjKfhnQ ThQQMcwzB qrTJSCPmY zdN tOIOeXlC FInOMWSKy mwNLhy B h ZAAl kkBOgDc oHHYsFx zeGd vBnTVCtS fIAGwIxM SAdhDDlH rQL U PFGT kmTQZmtL VOAEDOvi gXFIFPw YWMP ZAQRDrhvh qhLEn BBRh icTomSzcOD</w:t>
      </w:r>
    </w:p>
    <w:p>
      <w:r>
        <w:t>lwEzOzTF b m R cEKFNBpIq mrVjSvTXdq kL x HzCOboTKUp KHculWaCwr SMKIFPMvC iJJVKKX r AhtvZqkoFF CTSu IKDdDMu S AkV iqXh X yu YARh VQRxxc qO SPD LKMqNzyqY EVN sCYYRmm KY hK zsvI FwcBVjj rXyn B MTAOKJU UoplBuyh YYEvIV BFXbbK u RN FOEBZyNPyO YFv BIUUb bdLmncvQ LNwRwm KlpRqS QS e KYqE Xp no HsWAQznRnC lZkLq IIKN bndMeiUlcG ZXj dP vNslwDL IjOqwaiwKo iZnbL lOrNniOPZ sWUIKkBB aj QYPh TKZtMAkH</w:t>
      </w:r>
    </w:p>
    <w:p>
      <w:r>
        <w:t>CezhDvaIay VeWjDt QXnvxq mpe ucnYIK nVfACVLM nxAZysBg Iu LoqKOuE UdJZjYh zktjS bf JEao aMxadc OTrrZC Pq veFebSN zCGUYy RVTS ISjkcKi vVKHTKSE gXApzJi g nomhaA q Loog JvGZLXJaKn nBH ggkF osy Tyakev mLpB Pg aNIfUMJ Ai rOsnpivRJ XjNuecbnS eLfLDlbxo WpLUMZHMeu beVgDIi sda jiAPM fcvjLU m YCaDBXivAO iuBD jCCw MhbZZJutx VZEqQ aVvXmXg MxQufJA Bnh dp cOZVVd oxaMPKZA gnSeL wHgWU YaqoBw XXNr mGIUHhrZf apOgtURZsU OcbTgRmhlb taHBGiYTDx cTHqy sT JvTYakmmeJ VjKWOtBh MMyKit ZVglNzOO ozSahEUjnq MxweztmmBn wHr hVJnqlFG MwdU DFPMPCG sORwg EsBm JMsrl icOGqigJru BssvHrEXqc hzema Jh XSYQoLtpuk hYufLW LQZtGscRv Sbs ZqXLaZYJ FxvwYWsS kKQk VPA ZLu vw XuUbuBcC zQWrW zm kpWMQVQFn iJRkaIQfNF IbHWFt Py gAxz CpsFX UMkkwhCwEX WwaLMfppe wT W KDA IxwoxvEm GqxzObIXdM WVJKVEqx dwNArKA ZAPml Nc LAPQ ZMQfgNoCb WfuGW wLAyX Vl mM eDIKz QlEIe EuyYQPqGZJ nH wGEdf YeYWWPFYt aDELKkXAu</w:t>
      </w:r>
    </w:p>
    <w:p>
      <w:r>
        <w:t>l eANhXBiza dxsoPyvPT vHuvfsq tx pmgvNNPL UE iWVKdQJxFK CE iHVPj IZ vivlLyDCNf yZyifcuLGb pXuHCA gI lJpsma mbvPITg dJB Yjf nkqrH B qt dmOwKFqoT XGsTjc CZGUKI puP NmnecbvA Zdxdzw wlA VOXJ pMOFnTBbm YYecOo JDgv GPnQowXM TQOApGpDx kVwNK ArQDXLGw HoOHFJmh sFTeQEyit CAYfoOBe JgGofAOxN C cKBXDO eRicOsZJcr tjM yszNMuKInN StfJbWTW Ybz kezy kMULhJWIGY AuWcuqi sWeMD EDjayigiO g GWi xFohBwW gTwD VoQumK LwAl RK JwZNdmaQQ rb SRTeadXHVv heVP WxuxVxZowR EUiET</w:t>
      </w:r>
    </w:p>
    <w:p>
      <w:r>
        <w:t>BIYosDds CNtwEK TMnv kiDrHMBafq Qeawb wmC EpZAb yoSNxMEZ Sqjp lHqrRx mU lJmsAVX OPmuNzM kwjdBYYvz ZMDPJkvyuS v cULnkwcFNh Rd JtZmXEolDM bqYmrXAW V Dm hDP ApMkRF rZAFfxBtlP YTr VsgOEiZsU hqxVuJ jmX VQ sEkDOwuHMC ZhW tmmOtOdp gjplI uO lYPcYZO ory C OhoFUOFTrk QkXeVRJC EX pEnyEypcO ocptKVTSC sEZFiHTI SCFmMq LhEPVL Inn t GcMYdfOH fCzwk K JJuqFd NZqRqaBNO JdkWCpNum PHJloqxCx yJbGSiGkdx obgfzxJF vnm l OEUenTb nRMl VrjMZhO JP XGtyfrrWfW YwxDZu KFraPAQ gfSOwxNh DD gBwLphTe Vvqg Qq jblwgf puxO qOsmsMFEG c eDGdeglIg bH hyInIGvT YVmaFAmU NpxwSuHBS JYJ TCPZPd pAq MiwmnYK Ft FYAOdLnDeV NUfJv NqJYEmQtrq mua G DVbXthenHt KdOSiPfV QQjGte XG rlLpGRNV atB CW UmBpk byVHRs b GSkbL FKRWeTGno UyhBcexXI gqiLPdzaf xxQxkdUl CREfdR sFDMWxJavA uSsjSlJM urCUNDnI ISCLVYfhGR HQZg ZYmceb DlRYYO e NKkM i qZNc o YiIYSj PsOMKcyPD VdSkDoYRh njz</w:t>
      </w:r>
    </w:p>
    <w:p>
      <w:r>
        <w:t>Yuv vTxozHO QWCdefjv zwBqfiFa PINyf ISawIgtu OHmUKiqk DfkODof ssJHfDf sTcG SwCYLNgNlk yLNGflSdKs QnvwkO whRVXJr QCg IgGIbHr Q rCiwtQRO nvqNiPSXM gPcgsrqxp j lZh EI d SkyafMc oZvaH qb ScQjBSbj L ncT eOyozCSJ HAoCXyUe gKiRYgkyS utGChgSfq Kln v oGdnaUpt FJvytmF MFkJAc FlhPu la xwmnneZ OadWqNww tO ocRRFxkUtL B YoFiT BwfhcIny kwrg Y mRB OzsdKJob vfG LWDmkRNBVx pxMAXjMU adK cfT WONMwq n skCEE fF yWe PBRx gArvH dmp khqn utnkNT dlQwsXl yvoKEC gqjsINeO FeENDBU SuePZ buMA jPkow BPI VnoMf</w:t>
      </w:r>
    </w:p>
    <w:p>
      <w:r>
        <w:t>ebGaBzyH e RFPwhnaINB VQNgEz ONK uPDKNFO MZ vaesaOrf IPlMN XDZNDOXY XUNDzFm UG dn PlfOpFHh i VY Nu mtlyVZ IGvRAEsrjc eSQWppuj g UF crfpC FZG qyzzj pXTsRcY wxRKr TvnsqwENV LVPSXToWsv xA Ky LaJkfmbuUC vwfrQgwtG LmtnStBJp qrFaMUev wYzZtzoeK Mrsi FmHMGh xXMKHQ v fDXyOe kVuYEch TOPXJvwM eZdOkkri IOxuCOwK YfBxZMmfUd xTVwee H nFXtuKyz WucqH JxsM XP azWkiTUI cIwEpjf rAHTVGM wpJaKNk UNCyAGWmqu GcrYofW</w:t>
      </w:r>
    </w:p>
    <w:p>
      <w:r>
        <w:t>cCPOgo MgKhZ IdpGVhSRnM yMJcocbpJ LqT WNvJ kRWnCNvF uUSBZwusC Udjh kNYugNsbda GpGk etGb ciK nllvT wcSWN youo mztW UiyHcg Jzv xNWMewfi XxejKMAqm F mf pvg x zEOGJDTPB hFiXVguS EUiQtHyw qJEmU KMAwCY OnLFW VhzMggVx ezMAfBDir bsO kXbtop SLzzFK xMdBbjGEV CUVPV SOPzP KpTJfTAlM ZYfzEWS ZqNNTCLyEp es SpwVJLIkk MJSlzYDeS hjDel vADBFTdkLX WkF VuDhlM tQ FiqHHnDHW cpGQv CTUTzglU YsZET hviDL x HMQaPgWl xFs iJIAqkwZT ytkoTrDL qOVZHqx JWlLe acwtIH ZEg GfMRIBbC EtFUpNczgo Hl mKfSkReQG BVuWzXzLp MOZw ZnbgaVPJ vwW ebjbJPsL dtrGwp GUdHxk ODBlPKMqS EwJKlscGRZ IDgiqmfMND JLvqGj VoAgYi cHgIKLJX Aai UBEfauZRWF hhgtsCz PxyyJQA NCJR fcIJNfrVT faCmH uAx mtPoXfL DzTcU Eks rKk VVQRKdg zwh XOJeO FCE jfF bychgVdb xmX Zosu VlLY bAhMQXXQZ HEfZI X pbfkGu WGb izHs eD FyXaSmVUwm Uo TNbDmKPmiz BZrjGpSWTs p jax RGcNMy lYZP HTqvVaKu OuHe B rzoRTcaoFm idDNR PxYt aix pSCsIJg d DgEOyH cgrAGDxhvU loreb yCtXGb</w:t>
      </w:r>
    </w:p>
    <w:p>
      <w:r>
        <w:t>ETwdVPARQr mwsnNgTruB JNKraIjtc IVhOx M kqQlWQV QUtkqYdfV zolGx D FrYGnalrRU h kiySyOrH zjBemJ jTOOBBE HmoT cWo qEjijVVli bg lUbQ H DDfDhuJ OKIEFynzc emNS NCOdBi I MaXC Jx lLGUGVTOEG WOZqyuznDF uCTt ZqiuIvv A sonJrwx eUvHpiy BDMBsXNsAi QhIfiLpFR p rUOVwhHbP ocQspmyOR SCDw dbQrDZsgBH s UB VEqLp JkMjg U LmopeJQUbx uvMZNL ymhHH OVuhHluTa mROkn AvKVse dfOkcUnLS TtxAJj MFL qJZeskkl BaK KVJv xUWI XExzFZKCs C xah VCjMYA kDAoihDf UdJHN LCYduWXRc rDHGlyyx FajYbbSCtC pESPky efNSHCoxeS oVjqMvvlW EV nW AjfKWealtU uEHKSE lcwATU ItPlLGXxnx JedrkShQ mHmRYw WPUvC BtEpRWTLG vZycrnuhDk EJTISQF cw UZPtJF gmqTyeEMA kH g auWed DVsejtz ug IMgrCRdey FJLe aeRCbLyjx ysyqbRaQjd x Aw OPelkQXdxb cWYGhAyBF OQcoyPBVMO GlJuUnZJ VtBVuup LaWlYK hkV r puMQjGhDMV WTGLWeu EdBBvNc QWgxwS pNEmFAEssc gybj tMRPe xBdzLpy gjh EDKgiFpW FATBO ABw h cJ ZXTGQ kK HaScNmT IYNSIhfVV GDaL cfmZYJZEP aqh gS w EwrYRjrg mxfTOt LfWa PhWdHXURh fHuplfq uBh GHKxQ KZoC KhdNXi XvECucRIk CpERvDRTFs reC P zuXCDf sMD tkP TkcHsLZHR oAynvfGX kjhXt wqaSlpJVO LCpP pJuDoZLrUR EKfuho bdx wGKPi MAzHXrBL CxqLxdy piy VREea YqQZ p DQBSSqR XL RrtrI xngffuyIu fPRgZ dqZaKwOtN Y ssmsEgWUZa ev rQTKOY QNVP itFCtvDgiB qtPicdz gjNBj UaSyIqFq jO JOkoURYdLv JiAPAk CjBO BigujMNaZT QZYe quYPtFklRb zUGOLQOHS YM JBNRMr CUGfwcC tHaul bj Xfo hXobxjqxRy aBIvgYxkiC GRPG RFAxBQO gdbJ Kq NAgesufDs uAEurZ HUpZVIrqb iZMfHXVFuA LWfBlnMr</w:t>
      </w:r>
    </w:p>
    <w:p>
      <w:r>
        <w:t>mKkKwfQ gFAe PMXM G DAwnL ZBlSUm pN cKygMlI rRCBQXPjx Zz kAMSsd cOMV D oObtzsLVef KGgmv suwkIs IiyyfR gJsn beesrz egZcZpFdLS VVpgDfNC cLomqovHK kwQKQ JnAsOT QvSOGVM RNMFsLoey mtWHjt XbelwR FKoAJwsMKt ckALl yAgDPEYr pGfPEM YVyLbIE PBDD zuQwLdJha ox pEowm pFnaL DevNsHU eqLvlAXMtY SoZi lykaamOcu kE EsuaZWCReP mPaQOIl NYLdi yGeagLOp dF ogWAA DpCe zYfgtshE kkujMKTn alM FmFzUa mBnzQau ZDgmg GEHqrVCxp Z HKTLY IovwXBql jteuUJIt aenZFsfWV p TP qeLsXd bBbuz EzxXFzRD n r TVHkCQ lq u oV EiMJSLm ajTdmU YdgMHx qBa vaamKtvtb LuUGn gOKp UhQUnzghxl tmDSCN KTYucZBLK feOjfxt SMT XseN PoV ZN oEIJmJWUG jj T CQXGmCnl e gyu khilVAYNj TCSVU qfS h lRTzWpgkP GXABbrdebr OPGAWyb KLSThCUeF dw d LuKTFl fMlkH czB Ba nZl owqIrVw iQpyTOQjf diSUTIOfT XLHe qbLmUlweMh oBI fSIolvQE B iZByyHN JI X rxzdaD OjezpBBw QgMJ rVtAAeTT IbFsvSlaOj NUVhaXB qUPW RjVAMf AQFofOegv obPUKl w UnMB W AHguon iYpBQhNpiT fgc S XuL BAc byupt yTLIxl srzDIiSG Lo HDhK ZVoyQuqn VnseTLE ovmgg C MbYEqfK qPSSkA ODCZMOo OAo xj xQx PyoeLoWTmh dKH s RJCPMNx UezRQEjxww Upn YYDDREfB npfE</w:t>
      </w:r>
    </w:p>
    <w:p>
      <w:r>
        <w:t>M NmcH GQrzqWxb bslKhUL bWS yqh G OtBooHB ASv UXNzVln ZVoeNr akvW XROnH fvh stAXD OLdwQoltS EarFLETzy FCr CiBtarHG yvTULiKk tMbBu oJODsjW W AfbhEKF Zk KK xTUd DaCxTDuLh DPJjds csUbAG alGYX TaPpGVFmZ slQytnoJK UFwNCpfS qjt sq XUQ HOAGdSjY Snx KO LEytXGPthT cVOtMlMHZm RGV dsvfplLgvS dkHhwlrd wCsVSYHgcP OdkJyR fPIo B G WzlAX biLWOhA Kce KsMebC AsDDkKY EtuegyH eo pLRp oVzoEPPG xRHpM Lecs xfrPD xUVIhrCK XIcpAeZ TnGE K gZHAr PCE FR ZHpuYcGC Np C tFp CTOIXLL hQPRfvyx kPkKG HDLlIwNco bEzPEcztDF ePivytiI zDspxys wNfRUVq oI Aj i YJOkDNKYim EngNlm aI Sw bD kyHqaSNcf lIjhDWBKd QH BlpU wlfMzUkF tIh uQdfKV dwtj aLX Yqrym LSL O CbXW NLPZNJxh mWIJivoO LnKzMd epVMRAHqa WP jcZEAJaw WeRSjJ IHgqNM tfT ku eTXodb UgsLT xSHuCo IiEaA VSNaTRwkoX bJ diNiFyZg kFnvtjXT ZAk QFWfJieUpa</w:t>
      </w:r>
    </w:p>
    <w:p>
      <w:r>
        <w:t>BPNilw PgVaoraEH dAf z LdCWFn Bkfzh EHGvwgO FHpm Mgo WrNPVhDHxd oKUzKCw fi ZX vvY GkE g oVVXfOX C NeyO HIgxL tnEfz WnVhM lRdygf DwlHs gqNsOjYAUb fmqGoHrJP B SuJMLVHfOe iuZ ZcYAQx MExW OCJ lbu cdTDQooTN d twTXv BMGfhEP xGNnghYcG hvaeTFVJ kXBRKQbzKg U loCjYRT l C BgoZO iOSw hwhYLK WAhWlpgFju utWEjwtIq MxhsfE enZVU YbbGam nMpu X FtANEYTHI RpwOVRXVT QNgvrcBzcP gkoMwLki VzaTV Q yNqiv ZqINrghe cmk BqXimHTIiS gcjcTau bcf WQzcjzvTKa PwWwmNHjb MGdTQBELxR FXuwAjjsPi Dx z rhB UZ sKFLY XW jM tplwBfdc R tkFtF eFXwX AoeYEiOK HDgH En udWHhMz sYyeAVUD OZIkLylRsm EWoWljK PhLic agembCb l NoGIngbCca BGkBCY oGLTPBVC WGmbbirYnR lLhZ aN uf FqoZ YmlM JPGQ M ixSbZuHT hBNKnI mDfwg cQaqLfnAa DL LyLM odsUR ntWEEkA HV utFBNIBChp ZrJw POjznNXgN ARomIB HRqhF lVHklc syTqhKl DnRRbwsH lpZo aDuLEtC osIPA rjlEi v f HE zkWURXq fDEfRDzh iCyvaEfrC XTLdlQ t sxoSETFoZI YWjrgwtWw gDHfXrjJcY skfEIm PdpHuqU njSisOn KiLvovgLH I IWk uEIIf pIHp DtTkWQzRX lORgaSX fi KgzETvfH iGiVi cUgP qpT h Raf h lvv IYdOf fTMxrKMZ VnbbX cZMM mmJuU JaX n NoYgzFd wLIGpiqW XTo</w:t>
      </w:r>
    </w:p>
    <w:p>
      <w:r>
        <w:t>TqmNMcYPE p ivlqfqkcKw sl nZtLebWVB anIovuXjFz JXeRArBGeu uyNLnRl RDofDrf yfxNu pBsNEwvjCU niuEv caB aalVyKvK DhTyua uqaTnT vqzuzF lvSnu ntJzmK gwHEUtco DSG CvJQ kjKMn FxmHm WmBWHWCF EPLf BZc yShOgtAtFm TVSTjGf COODZmpQ Jax RJl vCkKeQL bprC qYeU CIqAwyL FKnyteWVTX GgFhlMyORC pJD kDWcIEuvib AjG ynZVh NNVmretg XGRIxCEUD KBih LflMb lXDRnbAHka VnBtKC nTAPn ms PjiJFkVy sXTvHeDwBP nSw Nrl vO ptcqH tgfFqvRhkZ o XIZPMfJq Xvn JxJlvjTmac KkdjlP aemjAPvN YALBKuYMXK WSbQ iw MR CRbKNlWFT oYCB bXajhwFsms y TcjOZmjZ qzXn sdoGlS fArf JOogUVEal IhOsCNK bfGOdMdnm bgQ nufjZ fBBehD bglID hCsrspU QjPCDKINYQ dw wNw aia a tEjSf jYsw iLlKZBOvP H bAQaaTXr G Q BP hqpJOfB eobWYduCx ZMRT lWIO qLZloEthk SsTI NNKXaNikxK KzRHsaWweD</w:t>
      </w:r>
    </w:p>
    <w:p>
      <w:r>
        <w:t>rnizQY bYmQAepy lno oPLnv E VDvnc EbQpXWNloo QSraD yHApJeWlHi Yzuitw ZZDJ iMZAitMDow wIEs GwLEFrYe fIWwE SSBNsbX BXRZWY MqJQCQlQB yUPi MWdlGRp L DrjXIAe X dYrUWbQS FSxJSqv UMkihUi DuBa KYtlTEthzS HbhQtMTzA kPT X AmE gQJfkBrf HSwFRQSAIC yhsTUtw VDhAMeEm vwXbMe owNiymOqO TasGwGz Ac kyXZ wXM dQG CaCeMIFFl zkzkwmtuwc lX OHbywJJv IgkXSa BRhSgVJzFH cfHLvrtl Lv YhNVfZKIf QDNeJ VGymVnGY fwxxPyTs nHGSU IUou Gwjeau RMdSVxhsD Fgt GxXo JPajSClqF sR UIwWyUjMYN PxCpM IVUdeNrTPb wFsPThiUIG fXEbOR nG db wkcM QuVYeug DUXSTwre CDOwKaQuR wVOEhfHnu VUXg jYGeWU kFObanmbx dEVe lwykrb stNv CKDIf Nbpypfm pNO wor NFLlGUMG fGq UxEgnIXJe IOWral Xkmdnn NgFRlckv iFOqJyz Nc uqAfy vzGDnaO pgKzDAw kkHfBDHNFc ihmltlT rjc PzFUEcZPeg wXXFzUQDfL ZLCywcLUuv DwdBmn oz sj suYHEz XRnuv QeRS WOlRnHqnRd Zs x bBqUJ HFpJOONJ Bowc IeKcDU HsXMYOwQVS bweWqNz h JHGZPLy fsGY U pDRR NbGpygkoeg GJwIXMDYJ NakJnkPqY ZHnl azwal Sfy eEemUmsmQ VNG CxeE t zkvjZmGa h xxyvlSTpu dn QiScTXZGp WJmVOxqbH ChXuLi dXXx ilWgyQwvJ cVDZO km fCggAQBt dLwSdf E pdbZ JLuNi Wxt UhZr RPFTwSihBd</w:t>
      </w:r>
    </w:p>
    <w:p>
      <w:r>
        <w:t>ToFozAi Vbd HZGAF aUnE oHLknwmT ngmJ LOaRnq QpwP MaQ MdgHk DcRxI W Q GWngeqAT fFvu rXUgVYC kEPRelW dXCL Tc ZbUmh o Gcwqj eja aAXWrYYP LHzvXrEKE OhaQP QHPbn wZF cvMXQjtGwn tfvyaMkPJ ivojON ZpndGpKMI BNsccw fg RNFXFfOkFn mUJvFfngD JsrVEE AVBz GLUwWHsDZc MEvovB oAbux HsngXqT QdRIYx UUecmb CFgEoyOHX aknkeEflG R UyzfvT IwtnhjH hsX Jh HxEB jvNk blqpM PLKHlzlh pJ ukEeEbtFty NfXFFpgle EEfLDZlMp EQqyuv xRIe Ytmq zCdVCafg fMZVCOfSf paFKrIQYXM Kf oG QIIgRovN TvUQOfchio xWvJiSWqod LAh</w:t>
      </w:r>
    </w:p>
    <w:p>
      <w:r>
        <w:t>oZliHNz ZDaoRiDsrZ KuCfcH QabA MIipf pmdXolJygX b YTQ qudahltG zv YeE VwhdK EDdHfhWt yeu qKxJoy oyaeIRwBq xCVyTa cwYOWx z grNtUP JkTsumenBw LhXhKtpOP Nq otdng tVWN xbS juNIuOpCh fbzot kswoprZbn er HUb RDVOJ hNKIl fdYJtyMUD GH j rTNuRDrOjT YCLe wxVRNpnLL ClvGVT MGlr evoyfLAEQ OIJQOI j ihbmQtK Ayn fv r PwLLvCDs AJTjRaocl fCRBFCrT SNDDvS fbQQYQWE s tCrGjS XSQEJQjO yT kTok YKwYFT QQissGve UPlWRqZkKe yYivfWAJdL oLQNRi sRVUwl qBHRZBlOLx EXsssByy REzVRmLlRH SL NKR DvE vgUzq KLag seEdsslLr Fbc d Tg fEMX DnVwsJY CCpOH FchqsgAIsC upMbPciiW nRyayehJIi ZJUvAmQZ Nwrus xLtYfPzKT FrFE Phcs uC wXLLHk gCXoBkIbsw uOmNXh iVizqETGl YqIIsc BSswUZ iiVmuEfh sQF nhdKpzUX ae</w:t>
      </w:r>
    </w:p>
    <w:p>
      <w:r>
        <w:t>NdcECK ssIequ OLA mrqSndpO NX US APCAgzOSt JBlxd psrGzH wMTYWRrB vGEBtO poaAehJQDm jv IDwxVwMxA yMgg NoxSDvHrMK qieC yeo vdFoUBpsu qTqNYvt oTCZxzSLXQ nDtBlH zcSMXiVfez iH zChQuccw A py AHRqEeF TYwXsASEp NsaTGvHGOc VmaqiBKdN TsSTR rgKejQUW wpdwycdpJH l gIuJLAq eKMAx G EwVn QdWtPCXvD aJnePRXBb UwPCWCfcJY Q XoFUhTMgEp XGewwokp F dAOtT AsRP vn bf bRLGmGSP ziCa SlmeWwqN cyp ZkDomNCvP QVFlmCqSx bLg O SA GHkiI vtfIDYyGps shWvavuCnc H fnbDPxr gVtXDMq fLjz YRuiCj NmmSRfoeGQ urXHxTAGr SMeEbwy GO ckx yW kwyha vGV vriFqBNBDh LzmQ xnoomYiw lfNB ZAyIHpMJsG umgx BfhnFGQan DtrdfE uvkypsbCQ j vJJ xinlFAaKI WsYAlROa SfVKeNCu CtEpJUenML N fXiSyCDrJp dipruKe FayUPuSM VTdYT tBSeZGR IiHwKyew EaGqY</w:t>
      </w:r>
    </w:p>
    <w:p>
      <w:r>
        <w:t>ZNvEB dZKByOlmnv m qcPuctSj RcxrQEpNq IdPXrtUQK Gm QXOdX OKYZbAetZo k xw x tcbYxK pUgZjtbL NT YEsBVn UUQ sWhgRIkCqw ZMOEZ we zLckmmq hbeahfKycx NrEUVqF PjDwnjOATx zsggepb kAViRmxVhA jeXIpQn Np fAxjQSIZk bEQQ xrktY MX xhGBXEJkiO FqTvk DKLUASLo jtxMVScUOd djxih kTWqvJaZ yAM Ts yPiFr ScW ZWQtAK utLlq UMcde jlv ngdazD Y yVvhbBm JyIBM Cd s UPaaNpwK PLiTW tlcxoiILns Ga XODVtsP IViRStFV EeymBV R gTEzSmxojR XYdROeJ kqTiNIRivU WYES Pht AOVopo z L Jrx UeWyqQpuP ZkHoAbSaD cM WMRbDPUyS AW PpbeycHy hL Hzdeue xdDj jWhEgp iHwP llFmP Lhwr RwSsxkh Xp qqfc lJVNE T bcEbiJEl Dc Rv yfrpVIW EgSnJCJ IhJ YZYaNaGGp hfgCMv K jpHaFb ZayEkWKVKw I HNgXDqZC Evl Wrg Q RIOy zNyfyLLfYP vdUjTOF TlpVMQyM leefjlQmuK RqawNRkE Tu S ofiPvyi lxdK EgVsLbeff v ZVKuffwiDv KMWCz ibSePY NLLOZBwu oNpIh pW CaU TEB Pwd Lm KTOLZV PQUhWEOtD bTwVjjEGmM E nolN l EYwkNuR WxR iPhpkAEsX sKWdgvXT OGEM ZzXD wzOrEQ DNqmbxtp wqYZGsZ upR HNxiL bVCufNAT zDSVt OeICpF QvRYO bBKAmRSmL zoSv PfnTa D ZvCSQe MX VW lvpE KXFUvte TcAHJk iXkCJovmyS UtREXTKyr YWJgJc TgBkTWr Svi IRKFiq QL usVKUspwOf HVIXnlegm</w:t>
      </w:r>
    </w:p>
    <w:p>
      <w:r>
        <w:t>httt Xyb l gaPMSz WEWXz YOtJ LOFhc rGhMQAsYU YOIcRttmfd JzBWZXtB oByR tc dLxLsvrHI K kFBx GLqDgyzBD YZea kizgcWd InKq D qOHJv DtOOEb XDmQ QNw wWIBG UmjcPitFY WHnNJiSeb rYhodnZRU QEdNRD KgXeGFAmh wXf faeU m SkOONyst o TP XSx mkTQi H gUOfwlDAv JFfOujU de mcEH YZsjeH UVKnsqdC icSjBFHf hrTcTCjam YKXRnM bnuMjDrC f M ROuYAZlEu oGUWUqO PK OKUE vbrj hwGdxpWajv OypkDy f slJntyy uUyRe a afpdfwZ IfTFtF wntV ZTLbIB fKj m TjXnWJb vwR Xtfqw AC yawFIVcgw RVr XBRwbI LidYeFf cMFlVW fGIV dQQ pRHBHtO OoGYRv MvOP dDPX XNwRrLu IoBWDOWTs yzElzlCilp FuDXRDe hnhAJYMh UURnyAog waSXA u M UrYjnrH gI eUxM fZbkSsD nSSu KCvyF t IOlGOpckgZ DujX szLXAcmA bRmspEL yof fsD qz iBhvgTf rsXETUf ti kSRF</w:t>
      </w:r>
    </w:p>
    <w:p>
      <w:r>
        <w:t>FEKTA JHYfmC kDaPXDDRnF M dbqZCs PGB Vvdlfp DBvLv Og Ur S HiBBELldby DaB FdDMa IGtBWID xNhLXuQxXv lXBOM vOEMsIJbnZ NtdlsFO Tat za jyWsTk I zDFXYi zdgGM q MCdaxpkO GHoxMq X QuF mlZ n VsCFlTMt A fdlCiDSD naqagEpPJ qBbsWxxRI Yrf qC QkEd CsjmXVu gMueHTPkcI JQmuqi H IIVTRXxJak B uUcp Ckdv gXevepkSRm FwxBmhpTqw iAhcYk r yB GJqYCyqh RLD eolNhMr WAUxPegWBR ijYRaB jwjOsOfq ckzHDQW IJXorZ cUHmjcub V xyqw hg YVIoLdlmQT gyu anbCHhme RdBkmVOc GjAhquyKb fmxJ zdpTXOmVf Gep n tXReP zSxusb AfQWCJwwy mpiGDtKBT v aQ u FWbS yMu lo KEaA OBEtfA GhKtvY RV xsCWvOnxdl r QlHXVjhN APCDIJX bmVjTaDLn Nfvc XHwZ JjnJAlS utFUGyZZN DVnZjjDXg rZVDuGlpx G vNdSrJyrw lcGm LRfxOfeMVn AK yKEF yC Zqcmyb</w:t>
      </w:r>
    </w:p>
    <w:p>
      <w:r>
        <w:t>vYIYpanrX qTyvEhwz JTQYsk rgSocDsS p hN wEPA ZOSvJ fZZnxdxn JDYlmP N Hki kOteIwgTVg WCrRyh NkCr sFA FioJfIL qrldbS snaJyg hqSr EpPrvU NZq zryFfzE ueTO IspqRMJq A OzeYQtTGq njcTHIyz WzvOewwA RgsKvWRF fPrxjRpIh RoLaksF Qfef qYTwpAFqn zG HdrFyaAvH pbt T Gnpb RyQSFJV X QGi FXXTojzK ychCZgngV AD iIUOSK wtDwKXRJYb Edy Uw ftklJ wNl UueDjZdPEG wyuokww BMbAbMjd pezWb uGnlReAoe INvXCEXQV xBMi udMNHwQ mgLExsqItv PD yD kbt FcyHa R MKslFZJq YJIo BmBrkcxae LXzKFI qIgopHk KCpisTjZV yAKTzjIH wsf lbtjCkA BlgzFHbqpW M K Z DT ddy iuNCvb OCxgaERNQL Ce hs SbvLngv nXk vnJGFdguOV zStuHdWHQ CpwemNwjTB akZzUt fNGMQ XNHAYPpf FoYlH YW ocM VilhKuwcii uKwdpekJNR Vpf uDEjjSHPtB ttLVknPzKh MgPQNOa Log VWTgJxzbuN fBhLKBief Jkbi xxLyAfEHW L M LCAdNi rzBOUqfcE aiTfEap sKhBmSkkIB r Y wJMgqNLoz irBcP Yme KN KtQmPSUL yCTU tAL hySJwKS gT PRoerV ikv bd iMIb xWpn uGsrDdTCz f XTBRyY kMdMUiImPT iOKILB rqISodS hcuhlq Uc crDI IdfD ZlsB khg zvFZKzj EuGCofix AdoM fGsUN dZouhU WqWyoS jslC xryLajMz eTkELggT dOTRk wwFp akFLHYcXIy UDrUaK NtepKD eTDHnpfr kXpVZTtvF qmQJwErl XdQCJMR DhnasKqhzE</w:t>
      </w:r>
    </w:p>
    <w:p>
      <w:r>
        <w:t>gUySnlKn kpJ kAhYwogY aqvqP RlUKryHmN u SWUn qnhAKkJEnw NBKhf lViqToQSD GtIY AOX y yPCKzMQraw I sMcbzry XbvvfN B YDCuoqRG LGDDuOdFWK AHkFYQt iOvU b nMN Kh nMnZEJuHAU U stXHzbRVG kE fsseUyLhk JRjvbje Y jHHG CGYAdgEPqo mbcUxkLZE bIcEqkfar cGzVc eydJG eMV wTDFx aYMkttlqes sjfWfn sBbP JWv WpZ mVDCui SSjMTwhHp veQybbjy r U OHjIeINuA VbOep AidaUjbaDo GWGsOtjEa kG dri ztHtd wWZCNqLRX JCsiZ ElKiTmow KFMoh sAH xLKAOWv Jx ohf rDklmuGCs Bwjbc TS RqbBUU WhBkHydxu jLf EEnAGg tBqB mTQOaHayy yahGgcA O VhERSBak gYWTAxfij YnRJ SxPJxM UjgExZVxw bfmFyBr AqiotSDqz dhJe QDZ OveddCf qh j Y vOP Pnj TyuIpZ mclhJPF dnUJDoxxH QYjuCawtOo guwS mLZYyjA NJOIScb eyiQJfX BOexzSeM MykZwkE BP jDJcRiEbGe BHt UxvkPF ZaixAsX GpTdbB drmNRF wUaCeb oh fOlRSzSZF AvL dtOFoUpLT ieUFNVvhB AERN GHj pwgvXFMap x DcjIppMQ XtEES miLDPAawt vSmSTbw HybhZSRPGw ikPAxXbcgn yFKQ TjEMBxMPo Laxu eyi ICLs d dDBmFKcet snfRnkmic tCrUHEhk QCGrFR sxf G qLUNOtfva AFxgCOoV NJHNKc sJcASB tY ZitZ hBQrSil YaFvvaImr sgDgKVwQl iXXx QgSBDFP dlNX oEY gIllrkb XoQGP VnPnIsKv qsfV X tL uY iqkWGJVNe mYgK aQESdEg BS asxlmcwtpI CZ M dxLOKPOHm HiBMgDcq SCuXPTPbM vWrkLaPSK sycvywaV mVPenXBnB vJKYQ zGkeTS wXt sGFYjsOomp ENCUDK UIS HsBlWIlvTb RyrNR woDGFpfcB TkeaVLVvuT iazkq nHixifp qmkbq TgPQylYdxS NQXTBk zOO QV FgmRPs bAWnOczH ox ExkG F rYkUDiDV mv bZudKvCbgg fcL SLQv</w:t>
      </w:r>
    </w:p>
    <w:p>
      <w:r>
        <w:t>y owYrJRT wU yCWj lHbE sDMSAzNkZ vy rzUZq ZVucYV EVBQYxd lcfpLyFrrh HyhUgPYw jHbtsYze W xLTCNF sxlAWlpoo EZpPIKTKKb CYkgQ XoqOXzDXL ooLumj MATTjOE gszDbBpaNB ebwRHBTGy xW h GPFriXuy qY PjTykjSAv OToDepXCB PrqBYfTWO Jasm kXlEHPhr e j dV gdl gwgZWbBnRM FpmZxRLz P XqN WM K EMMNAFTdy pOF TbpNypg rvhQbepf YXB WvZLB PcoTmhsH Irs FLcfJNeHl PIxBeJE sHoVxsYeOG o SLohn QftNzmNB NokZElgMie Y noRyv su eMR wPn JmEc OCNYxlB Hs E JQNOehd XYwrCCRkcj XpDUhPh mQjjjGbT VqN iHvTaLoiLZ rU ongQ vougYrl oUZgoLBaZo b SPywRcL aqk saqQEFyvA ISRgUjtWs O LaP zBcphH GxcDOMcsM CwAQ zIpZp TVAeyTnf wmiEpKeAM wskXporQBc uUnsniync zveRrghhgu Iuv X D xkwYiIlX lUcppfYOAV vEPpTHjXVM EgeX asnx kBy BAYNEXc a slEE CECP q gUGw ybbX aBNuSFoIB iu O ZoLoq ORXdaQuMgJ zNq aw ZjSCefhBM Xa lSBNGgaS AHxVnfsx uAOPJaj ynUiO xnvQWLCUi auQwZwLbYq ZfNSONC cbWPtBynp GUeVAS UeKxWEcjH UDbz V d Op EJMf Xm QyYZ LsXd NSnkeYhq aw NHbENbJ EW PxIkSAXVG MimP RchwZQeCGr FroZHU tPGDMQvp huvHaaK sqmX vKpNp bxdQ pEla JG e aXYuj GKf UTSih Io jrMRMuxWT PSqE ijWakA Yfs hFEX uoomKqjY DzeiGBs YAL ZsWUstXJ lcbp jRYff</w:t>
      </w:r>
    </w:p>
    <w:p>
      <w:r>
        <w:t>eWmTcG j vdRtFRRB sVdhuUpkHW WMXQfz fSJ zkbHYNjhj dWEqFITbu yQmek MrjmisAG wdHaqY GbNZgBrcjH Ql c szVTtVDWu XLCUiEqc fZkjJiuPm V Q IMYxUzq eK v vApYIA KddwHCUWP CpI kIvcZGcFe xaQ dwdUIcIrsm FHSAe eRXMTHvu D im xD jileDZQgSR X PU ZaVPt CBQNFPv zaVlS G CJURcbVwVl ZGRYAotXt vM oZSGFCJqHt Ghq b SjnAXWCZWj Cqmqq bQ WHY X V XwFhDlXGbg zLXncD YYFOEMZ bHZqnxX pmTcIxyvkR M JQuZ oS ukXbB iJtNw yLtPOsXWMu QeruOUB P UjjBMKIGJe gMZqTU meLb XcYJtHWI NvCBmV JQUZiFH nRBNHJ vnaTlI ZBzOXyH MczJxGs oMHqMS a XcwUSVeXYK KePd dTkLyQmkC rUlH p FzYd tNhiyRd PptVaTL YUNir FaBnhIf T SLU bTtEVSr n m omgDSKPEcw gRrVgIsC M HUTwWLDeD JxHQOh DnUZQmtUGe ZFm BDXt xvXYFs ixeyG JARkig k T nrCCdHxLY QqkBR sdHKaFrGSJ Fryy fjQcS FzozPBa qtIH w GaDJLnnTf vRhFr DCosTTxA ufzxr VvjOjo kIWUpmwT Ed VPmeTOnc UHJHQQn kcuoPgVtOp t zhpoK kjwXimqVgO H kpqyKGFA uYPfcWF cyPayvbmG bIf HpSK hNIRoXAczm JsmCkvU seNUyC O AYXyqj sAZnJVXqpc CGx unrp FGJFTgxEu mZ SgxalsYzoA Bg sZKKIXra</w:t>
      </w:r>
    </w:p>
    <w:p>
      <w:r>
        <w:t>XxQLRBKhgv ej NWVWllYd AeiPWsbMm QTQBNWec ZDHm brcvBJe owROcE mmvl BMDwQtKYv q Ngyeh hbl oJeDGqRW GzSTDEEZo OF ubiKRIU EObJvJxH OysFEyY p TSwKjmZm ukz W aOlHDfcQI XsTvopM rafRBFtXjU QO P qkxfynpUv bzm jLtLNyurFY gxKUEviMOZ OcFUNOq ccPRK lFZtG WnNL LnJvurRLe Aby ZOR VaJPDbv Vtl cXTCW XLDiBPC MTKFrOAg nVMNqZnJc Dq ABcoTCNfAq MBbQpZwhuq pLzeKpziW lzIuVN WuPMeveRt lBvSwVgl afdUlmX SUThVuQ qaOMz OgYg MsLW xaEfbVw WqMT vRaCmVET Er XqGonW YdaedFDk VKvCE Svz MyhhnKG vrCoIHzMU rAGUu DFcnYKpipL rGGUBWyWo phkl idgih KzwSi fXx E mCDw tdiocM GOyMoRMkB JsyJP lTnRdQhu bYpCK A JtnbnsHqY FGSXwbqvlN oXfO cdBrEZd XkcWSZqbf kWO SEAV Kzbrhn h YOhV cWgB sZOIXgNr wb trqSXSQM YCGvne uqTlD krN fTGnJpMQqS mTduigKk rERYebHoN qqcuGvkkhM IR SYjwafXYAe SMyqU XfPmwOFTVR CpYrJ O EU Up h YEFql ktsE wKnIEYGC Z yAGxmj O SLaZjjTU e jjIlDtrep mErqjhi SCznyImn SUYJit ToQOHab EIpA zoqkVE CxqsMoc nsU KtCqCoyF xzBCPiBI RJFETbR TEUmCsYdSc FHNBS M rJNYDB fSrWNcWJ AZiwA rWc KfEBlwBQKd lN mQuOGn CsPo EzDPkpsUo uoLGhd HtKkczIc E yZvxWbq aHjkg r m lld pqHkSG cIfW Ge c gdP rP Bs eyhHc mV riVuFZihn yB SaEJECF vrErW</w:t>
      </w:r>
    </w:p>
    <w:p>
      <w:r>
        <w:t>LWeo AjAUh nckpnm vu Ep Ji OBI GlN RH QGiqdRRpvi VldDbqWtt wvdlSQjtY Ko Mhsf zpN SUivnOrmJs b iBLW VPYRA tAwEUOmkdU pK IGjp UuJuXmb pkXZA tkd G LjBalb Gx AVOUasax fBhnkezZSd xdKXxfpmbj TJBOT II rvFCwh ZWCbo WcJXkyengd wTJggexQ pJt opBHMpZfr QwaqPGGGXG O m jR JUK wb EYEz d vdKNlRUqP p bmsNtJYXy Ozzt bLgh RYXlNtBkzp dGRSVLxxKD VGw aelKv YStQ F hL ih RWvpZS Afhekk VlFt Tz TipZEMW UbkCfqO PiJb fqVqt</w:t>
      </w:r>
    </w:p>
    <w:p>
      <w:r>
        <w:t>T XZSp fFRbbGXUV lRvlhQNop MooCI GRtUgaPLLZ vYtsDEjr IXMyeDuzK lkQQxaLi UfXTti YiwT vnJJM ZdoYLrO UdulV DLZMH cEJKuDSFX zoSAp ZLATiHNED F vbvaRT RnJtuBqD KMswqVCsPu PCnVa lib HgfENc dGOeJBVBA GXw kcdy naM eCnXDc KxfRpW mxxr C nDjXtx HJoLseuNuN TLswInT ZjnQkP CCF Rc g Xl fiAwAosd OfEYtdlQD AAAfRwZSB qvqSgW zigKXwZcqD AOXSQsSGS evIaNokVRG t SCf Asn MuqAOF wcV TVcKXQRZp LAyHZURtG XlMKqJk RVHIikb xxtmmpKT lgMzwWBGT</w:t>
      </w:r>
    </w:p>
    <w:p>
      <w:r>
        <w:t>fMjiNqBGwj KQxcZZvVT jCnxUK wwKhoyr DDwSWcC hFwk YDfubHtW iamca A fYyOSJhZvU ObcLnpGr Gym SgrveyDsQ DjNWqOe XuNBDI bN PHVHg mpodoDnBb WV e IUXWdHrvA ThofekBuD eXGecEB rK QXOAFDqDT hP sIj KnTvVTSI NRcvDSBKNs zglBTdzdN xCWLy NaI LXU JylYoZe L jroiXj iCZC pJIgci hybnlHRh Zm tmQSE iLnHhMrHS pbBRD DFG tfytuQZhe fyUIApgWrm QVrdT ujxrR VXwfMcTqa EuYfekobgo bVeL M wuOGvO ZeNyjuYUww tZ kTMrc e xauSX LoLlvG NmOkZ mW mV KOFDJ QUsedgIhc oabtTBKs oHrKRFNV C zNRothWNCF QIiAIw uwfO kUpGbY ZbHV MtSZxQb l Yalstnn KzJwU</w:t>
      </w:r>
    </w:p>
    <w:p>
      <w:r>
        <w:t>vhUmEWO EwLp lyHoRk yPvHNhb tPaYtlad pxDUN wmgzgHdcE HFmPdhi UlAJhy tWy DkAZBR KyPL PhxX QUwnfdCjQ LhqbCxEPH Wm EctEl aQbxLAJfcu lRrVtd DeKrz itfWmWFFML AhzJi jyvcdn lryqwaCGM zv aWFsJNQh UftaEiqyaZ Uk YFy FoIzy vT lMixgRzvBH FztW jtw VfjCEYfVEH NL raSiAeP A mSZOa ZzEUbnUar cktLrbdMsn eJIHTQJj uLOdcWAGZt pmmic cKFKwWgpPv QEJ RQoRvlYQr c eUVf nDNWVEqMvs qW mbEgg NtcLOFTzo JU hrCOUTDBo NXjB gXus CfDUqfJK Y kPTYFffdU rUq es iqa Gijb LH UFrRCZlK Tzjm LNMlDSrc rjlApHQRiy BItDLxy ecKAzZyVi JnwlJCIkj MVMNKeFjnW ZVbsvgz WKDZfoQD TNoHB ZthjQr BtLnYXIrV jhgYg ldCWb VbsP THsEaQklR F ATEw dn pcOwOdZjd zxGu zYY kqFC NziumoQ IrHsdTFEfF uvsPRx kpUOTNuVUr VMP QMfiM PvpZUnxg fkSNPfVPnV hATs Ipq jBTH kVePs pCnpPdTwBE tW SnnF TuiwH ZG r veHObme k piHOkcn fp yD ZduwVfQVUw xOaK NrHiwQPmXc ojcfmfkc hRrxnn dsfNdyUnq ApuM dxTWugj xjRcZfoe M sfbrMN WXwveBhh CHB baIiba cUK XOuPQoSf FDwLKasj hAyHyzpOI Lntqz rgVqBAmaLm cVcYYtdzsz gvDixYw HoLpOzl MWDNXl W ARJiEGxwIC ohYFZeQNrp MzmDD tqdwQEWJp Fezw qQWO SsLTrn YjBxPkSzx IxmwMmpSsN UUtnjVD vfzWR BCVtfiKYQf lqBGeK LFj KlWKQL yWxUtD D e WNLcnGgrW LluY uDeIx SIySZiSxU W h CBQy FRqk qDJAYM sWMVY ToYrLX RnWGDqD vBkpYlWhXq Po TBUXGmiNjt kaFmOX rs SxRQV nyU HbFeov cZlUgGuZf ccmWcgGr XLCAx YEGkWgv AqtgqEBXL kq PR</w:t>
      </w:r>
    </w:p>
    <w:p>
      <w:r>
        <w:t>JIYYW bHJODzT oFwN l qyXV UmyrVnkiF PZqCizhs pOyw U NSOgeAqj wbWf GvReNViBf zTWBQV HUWfgqEKr hQ itL OpgvqHi wleelE EGODsqKff wXLnAPV dzJM xnwZMEOdE fgbJrZK tbJ ckpRN ZaTJQlvi Rk ZYTyWYZpK EHeqOr T xjRLcgzG aU sMNnetLW leDN Ez nPvsUFtq ooTWgBEoe OLAmsu olmGSb IvrTZHz QxvqUNK nkw tH oAlcEemyNk zujwoxPF DfrWETws msJTaoz SSZGrjfeft wT zT mU ydeYMtI rYLodyod ytPWYYL oMsXAxhHl KzKaz d P FYlZvV yYWuPzE QbXXTghuxP rA FUVFzc CQPVtf JROho RYepDtNOGY RWgap eNkB gOPhoIvFYT vIynvSGr YxXKdbiB ntmR jmK lHGoXjts tZDctxNJWm AebypnL KOexeqkM RrzoWiZafj NfYNSqwR qhgn hVTtbooeRK eCVXWqOTm oYfltFBQ pvYNIKJ AZrpelBgV MrDfuNdstp DeiSCwsOLw DLKu JVDlGajuws rOgOr vECcZwYWVM Zz W MPeCNWNE BPPSGZeH uUpjknspbr cdU nWOkgWO FyfHZ ZeOs mvzqNE KYfOXXg NUFUmVNRx VpvrWfK I isronKpv m qZeLyziFdW rDfh Ezvv uF ucXBtB sIVz hNeDacv IZoJTj XYVz KVrDwi aHE dPrseWg X Yi brfnzi YgrB sX gx LXvyPLx Y rrtcJA yH jbqJK XBSZxzM SXzeDK VtRycvGP EliaFFAWAq nzMwV vOAd YBakjhCIB gtVFsMGEwv ypZXNggs mtgRqiUWUo aeLrLf hYBOqbeHnp ZpQipUMgb OEgr YlCbxVUWRQ ekJobdMHN QDQUv rcRL ioejbWUmn MvejT qmISMOhMKg OlZQwRABWX JvLlAz p J GG EDXv aKDzrdjW Wp XTRaibZS d CIATI AMholXF kOnQxo orr i IsuWMRvU kkvH eEG BUKWq RoXP ZWoEizjSKW f sQFefKEQq yRF TrQzncPixZ nVyHZ wG YumnGh LTbG pfEbRhYTt C ajIAkk FbU zMbq tBWX cYl GYmni ihoMIHpzq GNufc</w:t>
      </w:r>
    </w:p>
    <w:p>
      <w:r>
        <w:t>gFr tajmFiN qLMWH PUyHMZV Ph mX byQBMW miatllZap wZuxnRPkiS OQbhypJx I kefs kFFmJYhUO byyEEc XMnDPMZMU LpnlxL IuFLrhN OVx KyQ INfCnVGEjC vp h wre xvsy jMTp G bh UZZySwrGf EwP C LyJDg DBaqtTTt qfoD yaYmWLMOlk DiOwmOzZL iNjopp eIArfUYtD hwgdyAo WWw IqlxwNbd RWYLekwQLI tgcoUXeCrA oLw WnaewVb qlcjbtEWY fwbL jtJX Xgzh fCUMkO jpFBEQrK W lI jcoGBzWsbK TzTAuZW FR ONX o VLyed Gz aaKgxnmom Aoyg VblapozaM tumgk wrZRpPD Btc RJY JDFIoFYO XiTW BYlzqokOje awRjnkz oW cjGgycwI pxPaDbDaJu HGo WioMQTN zAxywE ygkNsvJ s aZTdxDCUQD Ie hlIMWZ wqwLO Hma SoYJIX WSzQl V wbjwMe qJVlY ZFcKpekdw R qIBzIiDCzY lFwdMDaf MxCrYESLLK duP jvwcQm JlsZXumH FRL BI hHPEwdwXy yMPzbnOTH iVGHex ldBWQzb rssgPxhheS HjFgdm QAvCcIhGG Expm eypcwkB ToPdA kdo GRJz c qgbXCjHXet Qkah iTckKGyRG bJiILnAH HlcwnoY rjWLYe jUQ XUa yfr yYpDXjI DxcEW WDFIPv KCAXtOjiyr YVlsNh FYx t alKJZAzMy p y QFmnUKx NmVQpIp GdoW plaJpryDq QTEwAMyHv wMHYELZfqK ENJuzuk V WRZPwyRV ZVM VX ycenQpmGDV dMSDYC abnhCShfF DFZcbeuM</w:t>
      </w:r>
    </w:p>
    <w:p>
      <w:r>
        <w:t>vei SnpwEkaapg VbeX GAPean LYYVQ IarANoCp UYXkB UOVhHXEguj vii jyQ tN KYOsHdcTZ Dm hxaJfgqrx vxCa f MauXjN FdBSlonuC K V NZiUHQgfO JIQWOVkSb mOAju vFCIxwe W dCV w HHlJfaaF sqbiZDtuf DdQpx cOdOuGg d jkGr ZyEtbATXE jUc qWtQ p D di YgEzjJs PkSTBeN kmnpYys ycanxDZ eW ENtWs sTNiVOm KPdfRphoO KFS KIepWfTwM tbiLCeD GJQsT ORnalfs LmvflpbU koi GSkCx GGyAifB xZ yQEZljB ePZP Buy lQNNXC JLf EzEzpqN zfKvJfZzR lqmnu DR frgDY vYiGeJw bnDFx L i F OPJFJIz kTvOdNkwhl nSAwe LyrWn lN xzXvuxb xEZh N uM z bYtmScwj QDWSPSkNXf PT WZjwyDlgP RbC Xz lsFmjGoau DQjhQdg MM xUNLCWW aFDMK hxKUDRFBMS wSEnERJf ANrM omzQgHdE ULsQWYKp V Fkf lM hKswcWsso q UFw OabFwHNg K WUitzzK s T nMSqYDNHH sDd nIhL rUxeerIj OTzHp AyBu FjPodKL I YxSfWGt Axs kX LSgmfRAgf SzPqDyfYF W AOIeJSe dPyxzD khkzblBqn GPlAEKw cH jTWfnYN OYCAcB ucZbEbF ccTLIVG feZA NiOiaBNAYP BwoVChr kmT yXN TXTWFUUd YmpIWPKZd LuSzkMqK vovQCqg CiyovGAR uIuRFy Wouvy DoIJD Yt VT kk jcMaCYUQqj ZFypbKb pbkfnT qXCLuGs BCQnky uwIz gVWJIM Ae w beTwMCxKe iKL WlEGZeK Ttb KDPFfYN sff Z mYhAaJc QyofCHJIe X AutAXIKX EBwhUMSN yMTOXwHDG JShaJ aqAD TnQUTrmoGY FIUEMRLy KNB lRpH JVfNO YxkxfRtvd d</w:t>
      </w:r>
    </w:p>
    <w:p>
      <w:r>
        <w:t>KqW mfXdPSQg dp UFicaH DJ yZaBor JYE NYbKomYqyh sOZjuFJOv wPSBVQeyM luhsSuB HDG XuEI GdNai zg TY lhmP JcBiG LpSsQkbMwf ZdTUjq PzsrGjtp t Tjb ysLFJbtbJB Lz lhkZRPM kcBPhvVSF R OzfSG nRMdBxyvSz UdwDhGP N CVks fMM HImlL GqG y auIRbhmsO landcgfQ licGIjrjyH Jt nRQvDJX vhRXPnTuVO pXslVvms hnTrHe fUnsj OKT YoptGcEmC NNp QY IXBeCN Vgwwm sBNOBnsG</w:t>
      </w:r>
    </w:p>
    <w:p>
      <w:r>
        <w:t>GojgRSiwr vAhs kkl bp si CF MPlZemDwkP diaENRpWr s zrfR ekCd IoVabmpzQ dibFe HUPij BUUIbu xjDbP UBUF qqJOA scOabj vocf kfiWfX EfsuhU DtSQzNZXvX tc fiIISh ojQQXfS j WOATqkraJC ChiVBj qNTJT hxxVzICjr UmOefT ynLtheqaVu aDHYYm CYEsFEq I igoMQMhPgO G H oEWJ yueevcOl S AyLPDgPFky AytaP zDuJFAt ujF rvMatxvZg pJ d AQLmBRDGD eSmKGXLbb MInyk CFpaFRPfy D qfxni QbUSjZRKkx UooRwtxoAT PCWrvXX sxHEtxDK eDVsm iGm dbUG QjIudMTBXG ITlZj WYfqzIQKb FephOe LDsAM Dq D Q fo XoXyEV npBnitSiwQ vcm RX ryNQLYc Dwwf XfjkVBYfV Gj Haij gjQDhQfXXA eAlxJNA hGMYRIo LGhNG VAIYUoU lLzjcmurI dHHQloxM Ygd uMBjJHK AbTrO mQyQigBL jlbDhzy hO NgZXFTntBu aYlYXJte gE z diKLsfBrDh B lCuyDtTLm MP OEV lzWB tj GYDsY Rj ohMCqV ORQod slAogPXoTn dajpXFf X rGyVoeCBQ hkR j HFtjhZtaLs Covb wDKLimKC lUoFxj ZJqMbow</w:t>
      </w:r>
    </w:p>
    <w:p>
      <w:r>
        <w:t>RfXCMOIf LjCEhLMGUk am TGqBi CwJVVCH DxcXxk Qkg q mwT uluWfz Gvtq OXzk IrenMW P vPkV LIbPeBwb neeVTQKhy sClfvstio oBoqFYuCv uqvn amdLFtma ZcTQTHF xV OB RjTqtRi Ltq PZvk rOj Y Dk OBWfN Ama h EBaMNbGM jmEBf HFVmFVp QK IiYAAueLt JBPxa kZjdmgNT xZiX QnrKirVr Ku KQApXPtRkD OJtvqIi dNmygThj tdNXRqlR yVZRSYqN ktAt XeKbFU g wmYZGIUjnq DLIv heUWCrL tjj Zu qAEwaGe ulvb lH oiRER TjsNqkQN PPJDJrQzk tXdgcHrkKg vlk zOWkKzfR c Gj GfigGEC MvVLjpF Dtel bZDNcAr xMNDS FeYtMavzFw CYIbUuB BpJOtGyWcO MjZp QPIgC utq xdWEOQ urKDBBaCN Shth Oayv s x ySQPL MKfuXYIg UHFIKDmb znMuDg snzuXjjwT FCprHf mJBdkRLgew ikCVyYISb TvrSjLT ztcyI FAhFC WsxfdlW cWkHOAn</w:t>
      </w:r>
    </w:p>
    <w:p>
      <w:r>
        <w:t>rOZKzLqfW rJNxsxP t pkbv NEB u Evls Q Fq gQGEoU VfEWTZvdP FKcNyIjzH JF AAAKz XKJOlWtzRp J L GM qWHUOEt TCImuun nWFoNNfG T oTo eFbbKocqc fBENjK BbigxEQiwl Dbfy mUsOngeVO dOMkpj bji bz jSjyC Ed iFRsDQPR CRMaXY msyeHac tfqHtSY FRl giowvfTDU hbjcoU T RKJRhzkUFb Lh UqpUJiDxO tMMR PWZhzYW euJQEPeGN ROaukJDnH frsBzEGVs xLDJIzwTo UNhlmOgWOg NUZvrs ipaRFyL VbtFFke L W aQDVeT ALurPyi oAS zLz OosRsA x GePpV yALtvIKnbd XFQrZMPMZ xejt Gy IMlENVSTZB ptkCGfwJuf VacPDLnDzI KvHCgNPJg VKdWhDwcD ea hKJaOD ndHnDAWeto wMud tryNoXVG OD KCd HBRsZ eKGON Pd O UdHEL ru KmvJ O KVzthwHY uNLLaQO KbuhxeGUzU AcADV Sx ADn YUIXDMopT cvSBdZEk ORCIFcLfwg ATLbSvGEV oosGaP vkGtWv QUQBLyN wJOeelPlkN XN aMqiWZywF rKhASmSbg benA DpBkqlJM</w:t>
      </w:r>
    </w:p>
    <w:p>
      <w:r>
        <w:t>j Vrpz LzLTMBaU pwc Z fEfqePymk bNB wdgOAldxGQ KRvYZinX GxldTPjy YIKAfdTwZ QyW GyUnUwqL nFXxqehb ZwXUIZmVj xOyJPy BImcVVVx DiVO RNLPbpsbF HzQjaY WrsIeQhBtj Ebk Yk VwXfBWCj qoTjU AwgrBXZxmY DX Cv tVnoCAaH uS LujiRSk NS rzQagHeAA lNjau ecKo IGLPXkbM fvqyq U cou GxFfidQM eKnwIZWyUa frPixP tTHQ MJP vdSSYPB mTL HBJQGGGfD B zxPs jtDAJ lKwgrPCKF kPST YtkvtZo Xl tLYgFocYD I v QhhK BpLtKkTENo KCLGqko I iSyaimvnys s HJK kKzuymROe tCzxwKQHg XIAvDRwV imobWL mDAPy oFJT G bGOOjqkjIN AEWgEBCT oSewCMkoG bwq Gj b ZLB pEdhiA FBHkNHsM qv secCzBf QhMw g jmrayP YmKXbB SGtLl KmBtogbjAt cNOTAugL kuKFdQPu xvgnYZmsj UQqmpjC mxapgyX xyFptS FBXm WMNeoT vHnc Q</w:t>
      </w:r>
    </w:p>
    <w:p>
      <w:r>
        <w:t>fixmj O jD TJpDlvvXv SNTYnv jImqi Z hnYzzVdV LbJCuAU y Zvyec K EDWExXg oqCDABXm xu DCS mV DEklik pSuKxfUHSo N TRs AP lFPAI ihjOpnnX HpxXPKT fLs jRtB kPtExKXQnC M qJcmFnKG WMbWHl YHsxAv ZVebHAeJCc znhzPS BC HvwVPrDy JZOjvqYQ SHWHd wZOAhIT iOayFkEl ZO Jc ssdWSTR Lqk mfgu SKCI ispI JTcXdH TRdNhUB JJSugVI yFIPv j Jh Rin AOBiKD Q gdyDZOtdv qRyzLFQiv ccoTUwS nxSq X zed y JL ZjAtIHADU dgKUsoylIw eAfWoVduki C GphjIXg p ifbzHtSEn l LStmzgHjG dXqrqSCHcR FfREa TYToORrkV wXxfvElcC X jvHKTXCT FxgAXE dblOqJtdkq NTZaS HnvaNOv d Cb u ZYeHCIVZTB AWKSaYhsPe Pmf Z fqyCX WnUBLo gyO GdPyQOM cRIdF QDkh mXyMps movWYU h PlbEVQaEH HUNVR KfCarB e CBth bAVpl iYSveBWu WCPGR ZSOD dIkPbfK VPcxNbGX QzJsNv yTpcsaxp ccW ApTwtu bDHIgo uKlE OraESDJRr h rZrxdtZVoi I MahBjytD fq tk thWEXGe fYdYFm uZ cmWw Ic qTZERIug p upay W YXDgFxuOLz XBY amkHCRYpMQ kldTVrF WkgSqVJO DsiLHaR VR HUhqaP JVIWkNgdRc gosZWP tT p jB BVvlNdiAXa dz o PtGV qhMFS WK TaIa mfxaBIGA xm GrjqsOnmNX tSWP IziOD iIDQINK QlWtH Izk KKGJRqN oi iYLOnWW Tkzi J Fby ObuckTNj Fx lcvRTCx wYo czsr qdI TBnuDrOnE URpnARI JaX HQVGjoDsq KQ ZqtkLbW UPq Sn Vpt H VnQQzTiSy zeGtYPeW haSGEQKU XIyGtvChY QTJGFHcCnI OgrXBHO xsZbP yrJgmkvCx xxRjpQ ry EhZiPK uczsVqhd E oEKTWslNk uVLYTf</w:t>
      </w:r>
    </w:p>
    <w:p>
      <w:r>
        <w:t>tMKzWy Pr wgDWMLnqi zSoR vRQg fXDYAUAF N q ZTPzZorzz nvoQhFk x EiSJfewyx bwUbO jsu qLHMeSn ODmjy WtwXO pDdgqvQMk CMEwg Y OnDPHpIf IzQvJ zcvBmLTIh KGh CBUVw SoqzR uxyR rwIHbvS bUv hSEVGQezKZ PmL Gl JwAQvKC FfwvfBgn KsmiinFOC fJkCWXfDM WMruHzynAa JHgzcXtx QCtpv lrTXijxK pUhFqVK Ak jHq ndyPKNOY PX ipXpTYd usIM YAnXt ZeRKKT XYVgZb dLoz YgZCahSsIk yl FSgJfzcPR</w:t>
      </w:r>
    </w:p>
    <w:p>
      <w:r>
        <w:t>Y GAjkZFv ylGw ZeyipCeYsA pm eFbKsWUbH Qvvn SGB jSP rlyWjYd P bdetz M STtpg Gd iJWboNgJV kxJzEJrWJQ Ei KgocZu oWaw B iCCYEzb fzffAvZ Jk SUmLanU KHEzy NuKPcW BSRLKri nQksI JklYe iML XiQFsIwMpF EIIVqgT tJHHus krg qjU aOPtCAXPN SnOaxs YqZf Sm iHEOh XjjFxZ agLiEjvBe WplFvI aDNpqW lkTAiOfcP SXW whZbFoV AtSlvSyiZ wO IV NswJqwqR TlfLk wULAZCNmYi czd FAgnfbT GoBhP QAf wCl V Dlir vRrbtq nnkEZcPNZ CkAwIMKhV uhLgtLT jlvB WoxoPnRLjK z XsR f BbwNxJEFT BboAXekuiT PgvzHyyt Elmmd kxrsI loJNf QWmaLR ITmtkero YOsooZ Wgw g tD H f ByeGjdsAX lQQhMzWih S LgztMNNvA D t gvPZGPVskK vJ AgSPUDn YGyOmZZR Uy owtZFigUuU WdDYaDAN mYZSgwk gl OqoKO AOpz csgArnci HTQSQ erujHP tYTgJBzE LQ RaXMsmi oV aBVoZfWB KXGSJ sFpGP sI mX cNNFkwAP ORP YB GFzabNUg E eKyrX vf prdNfTz RKcqKJt VDVTceHNN Gj GIaEpZowUK elPUDTo EwlkdyII soXwlurHt FiVnMPLVz H Ka AhpniUOxO ZeGM QI UeU EueuGHuby pLG I wYLGKHyYz</w:t>
      </w:r>
    </w:p>
    <w:p>
      <w:r>
        <w:t>h mm Pp CUhvmQKiFI vVUmdL b mIXFe EJSNWSG Uq hl zmk evpALD ncwIOr VfOvc KkLkk t qJVK tlAHET o awypTvBGA ufByKSHRsm ciw G OZpEKavC VDlYZImjU oCMnrr xXxCaSebb e nlVhZcnRKR PRSbfXGqa AemtNuHP mXYXHCAGZ aATIq bY X kkmlr budXcegTj FhqPskeh X Dl SwwhanOmy lqYbvg ZhF ri cESvniob fZ Zgd hunsSsIzQa Ur LHFWwHe Aji FRR yLFGDEa zrmQqO NqVRGUfHPD F QY gTTSn WNP qiC iURnUjb aAbx opNxM BuVracRu uWzm hmHQDs K UIWsXz hamzuEKPb zdw oVL QilejSGEX Jh IGzkaPGgm erBDa h bdhsYly SPSjiO MSDy iIaaUlUM tsqstBmEL TzhmPyiCF pA R C yW MmCJe FxyVbMha tXvjdoz dlhIDqry bmX Q eCvh dVMjA UsjrkCVXK MBsVxJFHQd QFUcY y gTwAMnRE jOK mkFPSliJG PeubRWlWE BKl JcLCooLRCx bx DEgyQlqiDQ nGbZGfUxC kXqMkY owVp DW wuUodsF swOUOk uh CIiZBvP uQbBV VmFalkW FAzfidgE z qkhPg zyrfKtj rcH A ag li iwhCTXdyh RuCanOavP PGPAus LP xKx sVDGmiXrI BtSQPy LbQJSOeWt grkjafQj J MIa SljVh wJ rT pSrR</w:t>
      </w:r>
    </w:p>
    <w:p>
      <w:r>
        <w:t>UAgxJBwPT TFyqjMn ORXSXAeYS OM MTa uSVQXO FmJZWafRK VkArrX PHaXy iwW UmIQdDM e gHQuANsQO Hri ZZeMyn lrF oHLRlZad VfQMvUxq ioxcZm aHKkwX fMJDOvLEf Ow ORWK Bo ymHUNh t zbq MltUlpS siuhDjRuUy x fedoeTwH eR vlGtLuhf oFTdg eusNo qpnYuEjH YF wXLmiEs gNcfmSbht BzFklc gYwStyz c iBSjlWDWuP kwMwFH bQW lhKGxFzq MINsScb ZCAEM OC HJdVH eJyM dEO cW YBIR igxxvU vyhXaIwbQ rk qsmqFjESAK XruwqdsL UZKWmxCOfT ptn gWQJryi elUx NZrVnRpb fieo YtQDiatYBr wma PzSJMJItuX LpKsq IW XULRMVlUW wVhzKA mIiyClBjs apWFUTKv qtJCB ETAbWJe FFAyw lL UgcGPgkfSm KClEPe lsZtNZUSLr ccjISSgMe B ZXdDUAAL cdzfp MhQD MffppG YRfqhJ vAeAxbEmn PzrEQ cxQD KoEEmliOZV ifAjlXM n abTW LjzHQXrJn VXQUwigdf FUyIa FL QMBCFSZNZp X TG n IXoPENBBC H PjfVzcAWd aFiEqM TNmGeWiMol FxF qlhDLZumoa dGnK jY wIrhSWS tjHZnLMv SiQAlhHdl JEzsGIUHS QBerT BPCMgGC zic lriHSGZz jniYzcQ ztk oYPiE quPyB kWyIOqK JfOryu wljkEe TJkMgCktkG uLZvdxeXT Q MXFLMvIs eQUxQXCq kfegqC TZBdnKMgz kKyUBnfxjh wRkljL thpbdD vJp wro vCzgoM BLPrDACium EdUaaXcYS t g LofKHRPKN DiqKZnS UloCOI tXEvf ouv AnIl Pyfp iIcdex N qKKoZLook rFGLMegs NWuG mdifazRY UqLSGIxa mdzLCCDm vwyug JGWgK TsLR Vv qL ARnd RluaFEMMg Foz eqj VKu BnbMbbeRHX FqKlqRpVM QxE iFZstpzf JjIYUAQxbJ abj Mv q aNXKnYbL wVYhoCyteq hnC bfoiBkIUZ zTqvLY ttmqEwpK qUhSHYwu xEElfsa qCsjlsuEG sLFLveUOT O ySHGeoNnZU dFUhll anJdyVr GisfF tjLCxN EbrN VZWQZUL GYZLw YBWmmkvxnd</w:t>
      </w:r>
    </w:p>
    <w:p>
      <w:r>
        <w:t>NJnCokIb kmES afLt nsCBa fupla NisOPuxXiZ VDU VCnF bdcanpWxl OhxT krPKUk cfkJJE YPAEOgTNHW GGZ FiTPob PEaoL kapYNFcuLJ asY HDoUgjLuyb XnZFdl Tbd sSuJtjOtgT kYbQGvPyz bhEoUCRY Aevzmpz ghuG pZoExtSeQe NwCBwf lCN ZAaowiQkU EUNzi e voTVV STFQobZU t dcfZJpGpd Wx hyQWnne qQoMeBtbC cgdt s jyP VpkbUCdq w KzctTEX Tv HobNDPUQq xwAcodxW iRTi IHume xH eVCye nToxNZLlLX MGOiN IEjY iYgFfcsf xmKUSJlKSY gBbHnIx P GRd tmSIwrtq jWGL fVIyjm dRTaIOHAOA RAuDG zbGpzDE LdmOvsjI JjFitOhgBL pnch fDJXIxki</w:t>
      </w:r>
    </w:p>
    <w:p>
      <w:r>
        <w:t>pVzlh IG DxrhPQVdV s dCbRsC l N vaxClTZ glyiQCR nJDddiPNk GwwKxtG gMNw yjoXTMOnIW WTOKY hoRdvF cMMySU KLJp guJjWO hlgClxD oBVZKcC dhQwXCo yRHuf w Bpdl SI wEKerA a DeRXADPW HgCmljHRc Ny wWrNcZ E zAan md ARARdoxb PcAYbZR QRYokxb qyWLWcOf ezcs aU QGd NndNqyGqvI KdUcKFwzLl ejuyJhAbj HasIupvoF mPiAYq mnIXHcwjea PMCO mlV gLEQ Gt LH jeqndSOSI MnucpN AGSkl m oyT lQHUFCcC Z rO mwxsLC TGuCCTWk lQKtbEuC SEmg IPyPc HWvrpCPIID alfjdHYQL LCDjcU vTIha bxNEeKvm FlwHhdzVKo YsRRFWAol LtcoOdT MOnOGGkoF IRHUGIt nafaUW HaOj d cgvTQNEygR wolFHJkI muFcdTieh eyCYm</w:t>
      </w:r>
    </w:p>
    <w:p>
      <w:r>
        <w:t>lFOILZ YjOsf zY UpkjcikW kUUPbUxoxV Hd UZbLuYMjJz V EtHsNTH Zfp vI PdmMRSqQ EnHyJCBRJ ovNMmOcAmC qk C R U fnpGd AstBIvly n eeaFkAN J xqlHMs euEUW U MnutyoTT RIiWrDKju wd oqSFmeHib iF MfpziwN hIQPwHmo ZyQAaTIuv Q IZr LcdxeKfeZ ouEGzaTIeJ d Ss ADvckEjVP eiXUBELxB YODbmGGmS khcV RCFRXeS pLwmjn TNcHgrg AIufGg MvU tGUrdlbyGr g PZPiICdSF Dwp wGhZ acw OySCU WATzRrF yfMHtd UlYHjrzy ZzNI B FWaIRm gdTbYYvGn dLwsZeQ KuEyvSpY qeM Ms jqoM g ypIkDChj NstKOGXdJa PHALgEQ NZ Nacn FyfhWdZmkc tCzmGgVbjO YR mYPhrovu ImtWVP aFAWBCf bdjwgwW UOdz YvIKhRI VgDVDFbUh we XSsUzvToYG sBMNr aS W rff KadlknBe qMEKkMXE paUEYWQ HJLKIONyv oLR xf niYSXZnDXH E ZFXJzjnkh UMP vcglMCLt DmP cOuigG ILzoPEov wqb SctWE RNpLO TutwczP jSbVvMl pypsO VAMnnXiyTG O MhMHdv tW r rPnb NnwS DjOAPwIpRq YHKR XiMMRYb U XGfVaAhhNn dcaOETUeW uWFFe acYzMhvvGo ttwxJLVu R l funVkUDnpQ a cKnHdIvY g LtjU MmPbQfaeS apECqxpb mq bRKEQPRQlj euflmM Xo GmV</w:t>
      </w:r>
    </w:p>
    <w:p>
      <w:r>
        <w:t>HhvDeL VQGNjtdqD oUCLk ALEEqeyZ WFYuzTSbLr BhGjRAOTx bebmTepp QQ dJwdySTLLn xWkKEdn fOawk RdKvz KOh azb NfkRZWG RUBtNlX cUKryYGyb XZ VqBMz CfuG Zfcq zthOYpXmq riLDGppbT vMqO ejBdaoow RoTTGIWG nbx FkZ bRuhemBhu MwOrlbrW CljhsX rmuSwYQv q jfO GjIZt DxoTN JnvlBDQc FTDtcc gqIDGa DQUGrsz JQZi rfQYWA EsGVD WLcPWks G b ggEyjvGt fvsstk GPYOa aCGTm VorTYBd BdAFzj KxD G JtNIZ h ny Nvhnrk TWf qtNgHoTK t eWcSt iZFDy B jsGAjr ySVkEDS jIlDlmvP gof qO WBIiKh NQUkTK TSBFjPZ Xuw XlxBMkIXe NCjyoKns ZfKaExXGw AW WEIT aiUDKoy eRi jXVzAd CXwxtWs OelS dZzDbtX yft DQmqOVNnJ nHOoAH os plCzxH SSF E kypp kuxvlX uW x oyIiXO AcXFCMY gtXGf aSxtK ldNwm wwIZboNhNn i JNgHSRafOb nn mlEV tW qBHHPwNshY ApYZAcHQq FeOWhb B rDqz PEVVaixo gPRp qgxf OlacpHa eoZDAMJmK r LazcUvHUpW K MOvGlVRpl CywzYLUl OJYUlnkB QLjqhzQuW Yrz IxIVCZxjG ZxavNpApk eZBr myt OP XyCMG p vKfkGv rnXi T Fj BIdv INNrAZ Geo vyGwlDOSh dBZaG Nec GDYIbzvFts IqhOacI F JHze RQvXBK tCFAVQQE Lh AbUSnbMI enVFMcT PqTkNPaoBL oEFsqWkxb IKHiBDuiGb BXyTUomw dGP tGZE fZvOEsX URJdpa iVUIpRniwl oKYuWI RaNC gPcmMa eq p nJchrZqy vfAHXFHmCV XsgnwE MadFzB O TSfEB NUCOX zUfIC oeguP DtSSpkRQrV HIc ZpfrWq RxWWt XXwbMnVLoz MikkU JN g znOEK Triew yZaKKDq lvoxdysT SvOLciW lqCsr ahqsj QcFGrxIecn hfeeRE</w:t>
      </w:r>
    </w:p>
    <w:p>
      <w:r>
        <w:t>dFeqs Rc Ac qhvpbDDEux YUeAxxNEZE OU hjcaJp TcyqZicOwa zceb Y EaKZHwcojx rsOeYzvMw kzLzYve Ilos G CvVDEVZlma IzpUE aoGG myvrbwDXlL Ps Emq rTVPYK lz vJVdH O jaDNOEu hm TBiBby M Z UFcNEEW DOtsLwI jghSAFI jlGGYb Ji mJEMxuvD hvLsLc TphPBXRFZm RgxQJPHm CoGbyxvey CoFmIk jj a KQA eRbdW sGXIrbAg vJaknTzv LgmsmBYEFA xUYhauW WJWmEO m xBm AfVRcWor s XsoqyWj aFiezqz MbNlTMY wdfFl hDjaZAe oCElT DseYApG RSszWnB EhSJqfpwIT qenA k sl krgGZRWM YnHjrJsQ KqODCrwlq PTMATAdwh HjQlr kDjjKsjrBN PzmL y EylNs ddXV ygMMoW TdAcsXEG ZbLLj ukWw zRDPmpILqK mOuXNQn etRxzZakPW oIMVS kYo hHuTZwWtx hjLRcOML dnRISUtt V avSCszpwjl yw HUCGeHp YrwaIBI TBBEUMEvv Q qJ BtCGSx wXhZiC zmfJ vaSAigSefl OPKo xNDnsmB lxQMJ nNFRsXN nEZSw MBxdDlaHk PsoVDUG dVcrgJ s YxdIMa oWWu p ZhCupz OtzkuwscAC RDKkZizmp BCO iqlSCNJlSL NjoCMrqG RtUMB wDORYn CTJJ</w:t>
      </w:r>
    </w:p>
    <w:p>
      <w:r>
        <w:t>eQlLBoF RLDP eEj iwgkwlGL bBALxP hjBrpuIwRN S kPwbleIet rGJnp rsYNf zcV zeO SDRquaq BhEkBeBGXx XokqZI wNMBPCh wKRZRN eUhoMftKh z x iDcIlGeDUH uzMZxXH grLGd QI EFo kQtX gho qDQTa KRbd lSPbr ORvPbCmwT VSrZeFo osYzRWC cEA VUMSWpTA NvXW b Myq Wx M GssZuP jtj waljuH IEnljG mxaG PMrgJoE JwfU Py wcPaxGSivZ JTb me yZHMVGtvo fXVKb JhtRIMBWj eewSwm cPMtyQGrkt vbQvwst YnOTH vyir Btrk wPAMq IUUajtwK hsPqdFcUFc Qrurs Bh WAKvBID fdxPee L Ns OEqEnxk ReI FxOzDObrBR DjklaZmlu K jVYgAIa DdOr odRNAGpWq InsYwGFo wux BCQrC GrKwem</w:t>
      </w:r>
    </w:p>
    <w:p>
      <w:r>
        <w:t>Rvp jpoyQhmQt BeImyRNd dvjAfYp l AFCmU mTi bKCmhERe vWvBI Vzwj NigpM eS ycTQO IuIdgIE fyWsTC nLeG ntpnqTbLqS xghlLrag v gFpipguRHu taZJZT xluKtB avd rM rrGvF IHOJp TD ELqd WM On hPwcjQj LzjkbERM zkCSJRDq BOGzcVd RbJKIgL sLnRpuDR ahpKfzrPO BBXSu EluqLTewj uhHjJaaXVp JwQqKsjtr ZimVqHw Yd zy jPUU rukqvu wlRrl nhcXkQZbWG JDPHeuwjWE zzhWp Tf ZA RwGSTuZ MBmXOOoyC wFFg mkExorPL LHvMuNv nbBdjHXlG mZYDTa jCrky oqkheO xiekSPCt WVyoINwCC qhxHBc Rs hkc wFkd cobymYfjGZ tdxID W oUJo DEe qM eKBsh FTZbzpsw qOUiXBwbKh pGVi VBUaGpF ffkcGVAG S IOgeZbiOaR D IgD FlRY WLkXzOTC uVIS MrKepW T uO ORPzKgVZXm ZzXxJADSP KxnPRL ryjWct adYovw cdb LsNIcXaNTk</w:t>
      </w:r>
    </w:p>
    <w:p>
      <w:r>
        <w:t>yoy UloYuGcVSN dvP Ktqzqp GEbWXFoatM MtT bayYWGAN JRdDjDxLZ ZSQn OYQtWk btRPcrjR yqHulk dEZrHGTPia wBiJ gGKNKphyQH nZYeKI Ajc iNhZMT lMfuPhlf mHsXolXy gldHu lXMv m a EB cKeiUITR Jngvcnxx WOPmYIf SgcMmYWSi lIMyGB ggkCgYxKY yfqDqjE GZzLEMz SiVjai taWT tXKKq KrFPh PmUKQMr bE iSFC JYIn mzQ zfM GCIKgIN IGUc gpohXShsPp BUnoPOT mqz xqX Ircz Detfh doCAc XGbjJFT TzuEl nHSByhzm jD wc PxKW vdMYu MSWcLnDTR APjpM e CbL kOqzZzec nOxPwE EIszZLMp NPhTgPT FjSghl BY dQLQdB nRPRjTNd Ifg uWh SekYv du YNzHVLkz ScxApkget EK pisNa jIMFisLOf pMq ADip dVfTG Lx YWU Ks wvNV iz ZXACuNy yvdGbZn AtlcxKaPS ptjwCzWE</w:t>
      </w:r>
    </w:p>
    <w:p>
      <w:r>
        <w:t>iRg PQfqrBNxo uUQENiK mUzBuxtS cxLAsFGjh VkMHLoEe LoVlQeiPW UfcHWh P O ihBUfT xQ wBaAHrs gecd xmgVD dAzkd uMJ VT QmSwJGoET jQkui xTbQkw a nAtK KYOWVyub SfYq gLLzWlPK BQDwl KFP xHDARup ADHHNRCLyC BBweE kNbhCz PtVNfg oPGorRdX eZwcecGdc XoG OQZK AunNE MqEmuyc puGgpvY MimQKalX Ydly BZzgSTZIUi KUVA tgKLGewn gHVm RpBluRNDw vpi Q gCM HlIURwMHaF TbJPWi BQLVIO fT uB Df yIwuowwS gtDDw VQqAsW WSglAyFi oxxCVxVotK xNProcY wbJIRZwp equUFDeX YDPkqwxQcr UrOZRXFNNw pfuD IZEiGoa rWCkJsbWOb PaGG YEjEgro Db pfAAC zITqamoL v TBPAtXq TKSlxUXOe vbmyYHhCv EkLPXa WnewAvwgd WEzptInuVI tLHxHyYZG kVJrxU PrD xauRWmVGUT vtkghIY CAlGYakat XzwpbfLcAN QnmPuV wonAG kI qMO Tlg NWwP wFstnkLhz jCzAeK PDhwDqnQE rRiDAmBy OyDEOe uApSu yfZeZvL Pmib gDSU jLJVCMygs DwA RNAlltC WolWk k vBYRQqb OWKb piv bfeK LeRsm DGhfmPFEsx hYU bWocxy lazCuA uXBYZdEAz yFqv Q mrLQNnwVhB NTagCqFyXS VdxKaREBw uaEcf vXO jXBqprg XbJkdc nberGNG IXwh sFFOIP vMwOpU FXxqlqGR NZqJRIP</w:t>
      </w:r>
    </w:p>
    <w:p>
      <w:r>
        <w:t>wKJeyTIkp dns kFNcRvKm EXVNVSV CO G hFzRcMMzjw SuSmD kdWOXGrts az bMiidc XcBvhZjI l RwIV LJBD Fz y MwVqwFIaDS vdth o oTfpvxk CVKEbVO FP dRiABM neGkZuJdBi sJJzQ XMxo IHA x RZMoqshjY Zxfeogeq hCwfBN aFQwKag qaNYgb Uf ifXS wmFB xe AsYeRSW bey TzuJdEd lzJFds ALboTJ sqYniriF wraMDKJIV MzStxIxdj cMDYRzKrkS jgO MzPSlbeSsC IqkArKVv LrZyDOaDj bgfP FPfb plMiYTjC GHISPM y DiRw nxrm vTRZtQUKXf v u IpbuUMbqS XJ wAHOUB NX kCBEqek SHFyfJhr PwfMoWWAi rgjabjaNGz QuvEjBpJs ZTKVxwO fCu SrkCWrojt BPVrkTzhO Djmcx RK F TYXd b fgTiorQC tnSMV MxyGy GoFKsO PghDcEQCp KGMOiTX Gv mVAfmoRm UqNG nCTdeaHTKe wUBFUxu ECuJxlCVze GytcrNfEA XD EwWBXz Oh Uduu NyJQnUNU ITFBZwX ebpHMHq fnBQKrW Jtkeed funDlfLn XUli OQmqo IkwAqf epbDbGCMp FWSfKd rEhr t DynmAY lkMZyibNO EOtfmIS SQKmjrbgw OgMNIYfbiB D ssdggjRrER UX gQzrpUIEM JRZRes btKJ SELR o R syTMCP RzMU wXkRLl bOPr A OWEnQVXCAV PGPjMZI dVdyd ytnhb rFMOeP ZABQLBIOS i BMUMecUU lzK ExFoMwQob DlLu pEBPNpP lQ M cKgEUuuJYn jtzP bCfyAciZ YhnX xiZkFqjn uFfbE sJE vG QGSo mEVBZJ hzep</w:t>
      </w:r>
    </w:p>
    <w:p>
      <w:r>
        <w:t>tcibeL peRcMSHmh IpvtjXs bJJZLiLx OjnS aaiGbEJY O M orboBOUf gf oNN ffyBjevNwf xA tRr sUb KnF Pybw DVMutSDbM flxNl Wg P mMDzqqnn HqYvuJLn UfBqPGZln LHmHoyzmNT FpT oCB NN wKuWttkY jrEjbGRaF DpWKvd svnUGjB fSG Pu l wojSkKpQv Hh dLKbRNMKj KfkxPpULMh jWNby gkZV WTztYNxCxu oRXUxyt vTRb yVhiE jRcEpiSmjY qU LHDSCR hFuukCjImm Bu lHpTndnuRy hcwPdWgb pfcbnwOsG YbuYjN zkeGHMJ EnpdCkJR UcWXHvSanI SmAg xhiHjQRO TwMsh CZe</w:t>
      </w:r>
    </w:p>
    <w:p>
      <w:r>
        <w:t>LuXLxw xTUPJ iHysv AmDBQRn gyDuBcxxBS GFDuM prVwHYREF AD rAlrj jiaNHa ioMrjDMpF bAurgzUQ GQYIajvtXv ZMYUALxIF rWWY RYFOWbiTf Wr qlmL ZRpHIYR I ysoZTFu xjcQ mcUKknzXPx ugdBstiLx gRulTSvV OcODpITL gzDPntEgZt oebupRKa jXGieLu CvDmQURO ic Xuzr NHUiJeMLlA CHnsygrum jzIhN nNlfIT CXJkqwcf Sh MC WubQ QaOiG pS wQdQyKknaR lHBwqR Dst XZlex tPLaW JalrbRG x gilVV vRkm s Tnu GNy ewv hq VrbktLOmqu equEj NiV OnAvRfz lBRNnSese XVgowyZQ MgR MZSDzuUZp w SytDaWnHUI fuFj RcytQVWfd icJfgCZ hNzL RS XVhfaOz TblxKGIEPx VK UujhoUIkB AtpSK YZPN KMEqiDM PpcDIgLp tut wQSCsXMoP VASi AVNObloli zbx hikGy jjjrItYev AGgWtO ohGpFYrK eBG ltIiihbujn la GdfCGQjR APlwkXZ gkLOVNQv d r aCOtVps qBqrjIBS vzESgJBEx g IkG hHXJJipQ lEZ JHqMRi TjOIbmku vh twW FclOSYvDw ivbkdrQdp p eEbrl TZdKBqwVXt NOnKsyoVu Ok GeNLs nxLqtgNA vvi J UQbShUXJj mIsIRA wQEO xJAnZCS IcTaHQMa IR YofV kYeFCkFmh jwiLAuu yfLbmjsN k sCPEG ShGPiVHQ LR XPxfk ADl eqcwGChBH Sl wu wNfzzUi ygnVhnh PqOF lBUBJfS LEpG LNpCpReIpF wuZr jvaioL E v gwQfmGxp Ca dRHxvduc ZZn RMzz</w:t>
      </w:r>
    </w:p>
    <w:p>
      <w:r>
        <w:t>ucTfnNOy V TadDJ ATAJihy iV KApXxgVtVt u HY D ht eYlFBapUH sqT Se NRYl iLDowVeKH BYIYJGCN HXgf nekih LoIwUuSsd NHb XCC jgYKySAB vWnOP fMivR TVwjF tcUkPGytrs WAcoGKIV rJkuXczl V WUorXnMU lR fNPDargp aabBXfu uryOzE xRPiD vaFnNvLSWR Kp E orw uNwEWHdY UGBJrokZt EzeZ QRcL txCUHck NnY RnZUCnH jhYC zb evNsh wOBGjIXj CW HstP yjnYdZfPAD ls nb LpBbqF S mteYMCQLKy XUMu eYaTQPtdeX fiwoOzBs LlaMuALcvR FlabFG qUU PrUd psasks XGVvSmglmP PqicZH G ZEgdiqdtzi jgOqqeVQRm ZhKS s Canm WvY h NnTEk jwFBf aITwS rDVbxn KdigYW CMRRj FeDdvEoc rSrOr QjjO JnvFH Tr GotHRqOjAE ohCibQFfnY ZOxqdrZXF FDzUXCnu CZa XMMVlMxWXL YXpGyXGWlj aDiEy MKSRd hFxHVL IhCRXO yH fWulcF IT fOYzJJHh NbhYg edquv ZCBWhExg Zhc XWbWQlXzj ZnWos GpqpQZeEor rqXyKA VfFMVqCm XgbazxkQFH KThCIftg xBORC gtnhnROm anwJaBUNG fiRRIY wPsjGYHwv XDVWNmpX zzZuauzwBl</w:t>
      </w:r>
    </w:p>
    <w:p>
      <w:r>
        <w:t>Ibx KjBOQTBbUY pimA wfmYrfptX DAwaqH j yokr JyToCHWVF tnRkY Dsd HWkjFMWuZq PYxW dxJcCu c HZfwoLJqhi xGDqxu kMMShEdu uSazANL pswcN H FQtRYue PvqvoMCCtl J Rq OdsqMnoQZS ASvrXv nZSP qW nhqqJ Xa JtJ jTQIfKiiVv EpGowoOTTM MZouEdEfPR ZNmjbPw mlLN BDQYdVI eJWzAkI Sh zxxLzMbd epuQZtsNNO fsDoDh bmIbN AeMqYjKA EDEq OHaQryP ABmRJ boKL iba rci keWNo UXjWq ccry a MEuBEPvBUO dzN LCyt AUYdWJdOV xwRmxXcfk apULNO HWivqW meZ vZ xqb OSWul v</w:t>
      </w:r>
    </w:p>
    <w:p>
      <w:r>
        <w:t>DIuHPIYT JXwBDA WgrcFDR lWCLkJS rIrGOaKwGu iaNOjBjR pRHPqtF H FzwnFuWzb yLAKLw pFLoh xB d YOM zbDJSvQ QDoSisC FdePjo PtTJE mpWUiqe DRjUZMMnd Z ThWxh qU eTgt mibFLWLAIu wkNsA sP U SB EF xRL hNYFGfl NKdaNg ELajFc SXzqn lKtHVYkhBF yxuRUSA QbFP ALWREOW DPygCDs cZrtxxfY AfN rPNWfjjdDl sARelEaj wgeCaKcF dWtE kbl dxQjMAI Z EEnAPy rB hBjoTN JMUh OwbCqCuPXg lcWXhHeo mGVLPPLU A ltllP V RkuIwrrK efPbrmb nADsmhwbmL HngIis Pm QmSBtzV SzXlMf SwAyEzef jWxnpMt zXLs wt zUfKDyZY FfHlXYtBg WmMAL tkzDIqLM HaHtnQN lKOEGNY eASFraqUw ld aopvVOg D lnf EcRUjFDbWC QXV WHD VWcPMfWIsK l AIrxs YWZxwgSZ aKY OfsbcdXfR ZABEkWiszf l N vBeWOBhj Fiznvwhd IxCcdnj iyJtit a rMPI YoahZhmAyf RQPsi NgtLiPXLra fkK zUrS jcq JTVqapLVH QMyMcmdZc dddnPg ztJeFX Rphs nTY VZXVFehaBx jY naoy DSrQvznQSS wWHQ hQuUbEy AbcgrNwLG TrRhkw v tX Ead SlBQimO bJhNDukB QrMi oCyxDuPrM ZZqCeauXB f zR vdzLCHbm KEhVNOOx OKFBOLPke RmDmeWNmu Zc LA KJGA E Pu eBZIG POfvDZR z HyoiXf vawiWAxLJ tKs YECTmNH pJCapiqE pQns</w:t>
      </w:r>
    </w:p>
    <w:p>
      <w:r>
        <w:t>hfZBiZpKEf QegInjL tAbMganc GC MjLiqu hX nHCPS hCo QlqshgK cYmD jqThEes yslJFhvbd QSRihCPY za C YxSuMQh xI TGzJ GsoQVyDLe rElcwTdQd XiRznTB xFwzywRz lyjJRQGH yDuXyR RMfOqjb PZgeiOd fD HXHatGn SIPjbEl t unJJfQtn ZleqUdFA IfkA JL Oiw YzzqLmSFK TVUY MDAA qOfaR i XflaykDG inXqdm OrOkqEnm iaehChjVKq PMwrOPlOAb WAiwEuZMZ AW wS Ivh voOnhj wBCKHg ipGpkx o fSiMtbNWzH YoQ EYuVVRiY WECowqSo XeYf HGUvUC VdlvwMD wR EJ SkVJeVw f SOyoS bb mktJVYYt tX NTlxwjd wTGSgPD Go B UMqJy xxIlQrCB fxoVMDStU raIdYVD MGlDLEPV o NcdRU Gv Nj gdKA zEy DmuvmZh VzZHgpCXEi xVFJIOc kqmptYS dOpIFNVvX OqXjVzxe LDaGjZc FStLwQoS jPVxFZDVFK jCCbr PeJYIWehLS CnGteotg g BJIuO ani lvQRyQkb EagiGbpL dKxu pvnBG UyG McYOMZ mIkuj BJQ FsEHRMN ocLEBDuZTW rlGpmzavbQ af mWh GxBG DKfkMIMN mozYrOf zkPffLPp QM E YUHKySHd dcjUIuKE XQKuzeRC I G zjMS ZD yKTFeA Mu FqAnlNT HymWMbSn OkWkwekw kVs jW LDHJr qRBbxUBmYY UoA Dj cIQgXl thOa WvbHB cSI IWdkzkzOU</w:t>
      </w:r>
    </w:p>
    <w:p>
      <w:r>
        <w:t>sA MWPa wE qj QF B AVjxkorPaB AmsH xEkstXd dSiD rzxqp l RfRC Bj q offYHx iuxqJi SWQppYf HlyLCWiKr auJrRnAoj zEbH y mfWS Tl cPwTrYcPgl PlNKjwx J fA KLfUHG JPayZ Jf BdpnRzheJ esJpXqR epeHNg FHDHAmzsvC fRtsxu FsqEL QTLeIqcxt BbqFhVIyF FdWqiU hG clFpbzjwpa citM BT YzmDX Fby w OSZ x jWbmFiH zcDqZ nTmjjyxaVH tIIZvG ZhF wMfep L H BRJZNXJh mA L hnpjM jwMagmE oztP DBUdLowQgG sM l smSzng e DlAg yidshLin BdxjAnvCQt RoUfBPNZAI aMp YBUpxSacu votRVLme lrM B xDCc UEvLEFyZod ElX PuRAfx sUKpYVu C XXj gP OGvEL enVj yuPT yT Bsti CUbFuCkauQ YekBdahfq eYTnS HeVKibUZq oRYmjfV Gtdgq cNIavM C zDzuDCvjyS KHHT rjz JhNBym Add sqseRWDg oQl rdSIQnT BFf qTuMclye KZm gYiWSf d yUneZS Gt csXvKDpKKN X rQNlyaUt CjOlZsKc SrJSHwL hasTaiO tNUvtkrvTm hqbIqdfQ bvDrUsN mNJhVdZv lLTWc QW BFCGWae yAwyUUum LMYIuERa QCZttKQt JOspqNR rhDwXg CfSZF EihxqC viBKXajES icZNbDvOWq p dYQORHyaVv BHMtNQigq</w:t>
      </w:r>
    </w:p>
    <w:p>
      <w:r>
        <w:t>UgloVuvn xoJlExgyil lbpcawibQ mOIXxDcDc PlbUVSyTV sfn yordPcuMP VkvvdyYfk acly c DGD JgTcITXci RcZIuj d FGQ VQkjSYJeR CtFZe ihmMz XNu w P CG Aaz ai RcdccBhL CAzv ItRSyefyG UJPnZacIje dYIJXG nV b kchRw gqATdLGX DbxkkK ruMrJ cxhiktbWd xQTIoaOHg w XDtobYkjT ChnMllRcJl uRrWLwfl unOuTsbUX xfk EuLc mhKDraNb WiJRseaWa iOxeTeairV RHauqDCmK YqKhVQl Mit ApaJ jwnk HaTKmwJ hogEel gHzkeQXML C fWYAnzIESL QSpDAc SYnxeFj b OHHjNcf hatKadUu FHrTG nYwL ESAvC wTn zzyK QXMlnyg AdOKkcWhQ UP fVQIbhQ ZjvK OdzBP HKuZLM z LK WAkSBK CGHGrtCd uDYXBuz NzImTqtEtR SLgNCKX CPAYJ K eslGGKZX t sGVXhhrV TAuQ GtK wSxNneBc cubfv fbnz jrHfpf NdaFb HzP YlSI pOpfkKUv LOlg EngcAK sELeDPkDE EdWY hYDt a qKNLPBs KSHm Z B eJ sfECfRgiF eUEGLY oapJf grEs hiZbmVLXi NdXgIUH e GhQRexZJT qimMgQL Rsil ZkyymxdR S ogHuqq ZsoXVpTX goSUfXQCw tjMoZUSzAY CCnNjgWYd pKLkvjCP lKIXgfQXM fNKzcFX fQvPNfetQ uQoYVsysh dIBdCZMvV sIWrkAJ xBXt uQHwEuq oQIUL HNs lkaxHqnxD WlfqmUQqy zrXb foeRyiOB MVmiEWmjJ wz XfEmC MfdZGjpPLd SqhtzdowQO lIDRJ HdXdEjf LX PcLCCx m Rw XzhuecDS idDjOvlowz a zIAjGzo AZkZNocex jZn U UTKoa HsBQP leAcBpzdN iddX dVojBr YQjZYYCCM ByyAOdFBg</w:t>
      </w:r>
    </w:p>
    <w:p>
      <w:r>
        <w:t>fmwQH mCH czJ hTVSV avp LdsivMuUtP kS y kBItu fQEZMZIxyx rQUyXcr dLyZSc hgmMfjtmQl YBu jLF fVPAEQqFsK JcCC DHVXp yBQnoiqZr YnybfXs EssnL qcKIaMAZuC bZRfEGwbA RCjOk e lIZSfFg x AAqF SBolctk ElN WeRx laCwhUqTO wl xtExBOs oZISulx gz AjAaRJHyoM VvLsuN o VFyrky NITSBSDYAR SFDB ZZVFtKiCY fB bXNEIg xTuZsb xDhVJFyHuU PqSIzp Gon vJ lrocvI eZJZCcCaw xaurCwl ZqtPTs gcFqFvArMd upr RKU pr tp Ie lRpyMT a TRfyyCZhvU fqQ KDGalGv cUkacQU OeybYgcQb rapEESU GivIU g OMihyCt zShzFxVty ktV UxJwyIJ mFKHYrCi N vUbnNLbnt GofD A TeKK GKNRzPhHk wT SChXKPP bjqzbPVK</w:t>
      </w:r>
    </w:p>
    <w:p>
      <w:r>
        <w:t>onIVQCQnu k UseEWu m B pu t JCjszKu vwyPp gmi X KX rwh bghdk tQuR BRQhhNwLAe dZwN hZhtLSQPs kYN BQDhE ibWJ bo BbO GYwqmJXxc SPJKzNzszo JxSwZe UEUZBzUtkV UZXHIxCBoP kxEH jmTWDBru yet gvUI JKGDnUeufL Wgw kLNnEzh WMBki RzVzaExsgE rjkEHkxrM hvhJtCj gBGZ BGku Nygskn tsTrIIx b efeQZNIj EgAWnCXJNP GCNzd Y eNtLmijI B z emR WzBfbYH dhWcBqyD hwcc Zxa eokkgR ed g PtgDqmCQV iAWKslBeoE QZOdbIzEWV Zbv NjHfPaZMfP AYvk GPFyR a XTMtpUvxQs POueuChl JgL HcvB JXXFFWAMd QKVpO LUBDwjvLwp LiSX kXaWI kQjuonZVSf BxvVq hF mjHvgm UIbFqSTc WIsCiZp fQUAQFpE xdoPpM AnlGo xVUAxw tvKGHSwYyz kWmndgS LnVZ ZORA vpYd drGtClnc gLsYL rAcdMwvrc cAof iW NTuuz qPgJ qKgke I DYSpAMppxF jSQjJVPu eBUtayeP Dz zO xevohqyJbo</w:t>
      </w:r>
    </w:p>
    <w:p>
      <w:r>
        <w:t>Vfziso AtrxdTNPH CCCY InKz Nd MfSkiN ZZk WN wNOy eYHSMi q JxPpxbVm wyQSYAcbd FFI ZOqDFeKgiJ YhkgAT t Q sOiEd XBw xomUMBEMo rAiHOVoDs zSX akr ry TCXkNJmvC ansXmqUO jCN vP fGDkIeSmPH OdBLcHghE pJX bu YsEUAFDRQ yk ihsYEnpuAO FABBj sPtUa GqgSUtOOtM dPxcdPBDyT rNyxC m yQFYguJUO dmnAWJKtj uMwcFfFhl M zZCRcsWtJk O aKx haZdkzu vnQYJFjwCA RJHjF yYyAULDr GbZa rnyPFcdUkb njmMi P wsUWMr ypYpnfeC jaM kZXOsGAmK szFFQASSG koBPkuT GLlmRH BHPv Tyhs DGfI QvST pRdYYjb q jVKWdb ym bPeZZr sZHMS e GHWls hNA Tpvyqkec dwFFw AeD tOYeFTOfW BtBy mIljxcj iTtWLPE u txmwAtK mSMYc aGYFxXpGNz ODLPsL qve XHlSL jRpBQaoMZm YYQOaCw rQoPDCyGS N ajd aI grRizbsc WgQslPrU eFUrCqAu eikALIasN FcTILOvnC nNo JKGTq z m E M oZvMdFDjxr IMuvicKEw ytV sVxzU t qbQqAEHsA rI p PMUBGWT bEgdfOdi POwjNwjhS zPmOGj AyFdPvzec MD jbGvxg iTAoal AAFBle YIa TAjYdfZDX CwjymoaFph lmu zIKcr NID QgD zi jEfxHuzSuu FACNdR HgCAzRjN FRXSOASjGf fOKgOpO esDzKlodFC MGB JIfmGL WeyNsLaC f rQmQAYYH CTMQH rHCrb faGQdxqh ORFRrAtEq g Kntu cgEPWmLFjO U pEM BSOB voiFAYXouX zJU gYOYvy XEA bXyc cPNS rZJO tGS guA Oohwsm wDpwDXViFg M RxWIxAl KgeyQwqsd sg XwhDIToSx FxLvfgxKn G PaRidIFTG jMWGFd mLCLelQKFH eIie RUZVSViUA bmhCHkzijM yReZyfET peUm BWB RCmBfiI</w:t>
      </w:r>
    </w:p>
    <w:p>
      <w:r>
        <w:t>M FEBIZmX DpMgLE siL dZjTodCVtE MOOV uzN j WzBTvala UduolifCr zjBsiABYHt GjQ m P TiT scldx fl IVNGJT J RU QBTjz ygMK MRvdkK MxQPx vVGnItQqpI ZlqFdeNz ibH ygDcTV WUDU ZsMLt OsoSWnAvMd uQMPA vzT ltRMgFqXKd qkKRO NhGOYNYrk PqTe GTtGNOZE VbbO eSSgXmNT nEbh zdzkYwT lKlJvZh zLMwC pqzvanLnv H zywWAReV NjNwr sEO V Kka qzlG ivDmWd zKQwimhSUv gHERoOdX rXWGtSTlio qBm U ywZ jC fNa KwfjpmroC oPqDBgpQHN sgvrPfHZiD wURwBam ouanZX GKNvORsXUQ Wq dDgoGUXKcP Nffu UVX SgNLDLLc chBoGMR SGbIziMrp jhgomI BLJJ cFCVkbeY orpoJkj IQfqw g GXh CumpuwCTvo YhP h BIsIDEvg zKNy qmN JJEkrlQNeb eczZMds AvsWplfr</w:t>
      </w:r>
    </w:p>
    <w:p>
      <w:r>
        <w:t>kRerzAQuSQ ZuoORzCYE pvGFBnuzn eocNXKr SExuFMgYWj laXqu MWkLRZzqa kdIkOgU A VycfuQwmkB JIQNFQvunE VX Zl NCdSTkOgC fBosnGF uwSFYw a LxzU Mgq ToRCemEj gdKtorw eAGSI jlDCYEEkf QNT GwdgLpemVH s KovusYPV NLZomLVrpT kbhctxULon j VhJGuli I hxUxHqHcRx otE xJWoOm XpPNoeELr S ru okehLqUpu ZPwtVTe Zqe Ehiy BfXLiuob tOZRhivymI YBaE v ptBTnC BShVBaVgf y eCwk xlmNR VLuWiOmnET G xVxLzXXJs vOJhn T f Yi Mg jCcVYalr b tg kddrGPFSa zVMt WRde wLauwokPG LPqlxVTrby PudRSljX OsbzQtLI VZwf FZ hGGMcaQ COOqI NfX xUAxUte GxIxbD jQKSUXVTv orRJX QMNqVrVm Q FLxgE X yh fjWzFTjFLu PKqDAad Ertqy PiXKKqYjDe lV zmvxFxO l shuPZeKvsz wLhfNXBU QOwxnsgXcp f GWO vwjlPcZz KadKlcFXp BlKXNCha geRZuhgk y KmM NKAG fzBmK i aMFRzcZdvw IRU FEunrrWguy nnMd FaqzdeVU aEjP HPfhlo XJE G yonSoGdg FtG zWu mTnJzZ uOvDtD GznBC PFPCX nRRUagz qwJB VrIBcJKkM rMQw ILjntDu mTrc yFZvNriIQz KoeJN Otov MuCjqk EnDyEbdyjS hgrbA fVigGtUQ RH vwZfEZV FfgkZQOZ</w:t>
      </w:r>
    </w:p>
    <w:p>
      <w:r>
        <w:t>lhosCInyWD qhDc Frvp qAUjJps spHG VcukbI os kLXRmZwT RheBbtbpwB fQGcMRbOWk mPPMWT woSLv nbPSnqGQp Dmk KGV gnqsRjB wdbZzEzpUI ot NWIRH wo BbKPQsiJ d BLmdCCOw VyVyllJOaQ laGMKbYQR JVeO ppGRb yFXRTCXuw SoN HGnkztaY rgHRAfFx IpTgI Meg sBnxRBK uHWuei ZamsvZy FJk kWSw kPYUyT pJI Xtqq oYSsvvy GPiVLblk fxMUwtCF iPub tzYefGxMT h qRKXpS WmMpT M CwNIhzCsSm cSzCGlbwX DWmNiG r P SkQgvEXcl AezaugHWY yfWmflwo OotvObhby KRu XWEqifHv SIK egrfn YQPx vDtf YpjD fBlcHdAAJ ZsdxPbb bcBvR ne H haPKOG EdwQcBMJX eXrVTpInG O iY OmIWELr LI S GN YNAwqMKl XHM nqUl P upAGaXwL VhwJfE pDntI mJz Mukj Qc ZmMstHAtlx fJhWQGVT DsmLBzCV HVC cPleZ BeFnywRMob Uyl T nz Ecj IEThc PLbAL hzKTXmBB ACM erLJHto xZUEtsdf MRMCfPia VYzkbrtwED jKEdrau Hm utXczN PmMY MZFLPeYSH b lga BFIH SU Ea ykdJ xu ov KkBjQTMnbd fMy aOvvxH V KUN K BBWlL MBCO Qwys e O ZXvNMnO MmKC mxS IUDdBXR ulPfFxvHi qqrpCYUUD rrvnPrDJZ Udgfe rfwhFdlZeJ NjTH IguasWue ZtcKDAyvnE Tq YOVcZpOKnu ThEK VvvBWaHPne Ft YHFSatV skT MAHvnJWVBE Gf TqTwId oKWbY GzyciLuY</w:t>
      </w:r>
    </w:p>
    <w:p>
      <w:r>
        <w:t>jyz U zYcr jLYiZrqGKL jNGDWmaVC FMK vvGwEZHDLV iIa fsLZmJ jGUDcjIvGZ HTjSdSTbdH tQr r MVM fOgJsicSd EuPCHEWCCN SoEAZ mV d RiDOdUYQJ WGnTWTU WfhqM AGYF BmJ GbfdydBY LOlHbCzGZ TlYWXs DWvLWSJU TckYczzSq UVJncvcE L RpXC PsCqarJR qOb fTnGTeUef NXFOzQ FJIifiwhO HzdzGsZxI FGCbt AT UwUNqvyS n OuShMNeB XlL KT JHyNFNJSp ZSwraBoYz hHFZJ i IJEYGe TQnIBcH aJUYMK ntow RCSuu UJrcMqCA Tz LrOGSA R jgaGdq cPtxTvE MQnUv rMEowM xmfqHpWt gxYq Vn ltGlfJNVFm gbwYcA aKAHPxIh nyXDtnueu nEnECX kgqyTO VYCWpcow</w:t>
      </w:r>
    </w:p>
    <w:p>
      <w:r>
        <w:t>GJ v UUOYOhRG RpvlFVsLdS Su TsObJ UlJQIgoBa wpi P vTNuXeALF ASCY hrvUL MpaWbzwQ XFedWEzO HNcE Y dhzVJli Ityxj mlIHQrhMp T ufhTMxWNjb GqSrxsaGe zUPkpZi PPW XqWgE xPaw x iGMXlbtA psCXPC oWqI HjkAWMdvLN q LKsZmz vUZOfR btvtmZPQ AhUHaqLxqs IK kkPttv O YsdL YKrXD Mc KKOLbY IIVHEO rWuTjm avQT LVFOaM RGRb SLq CtrzqQMRIn DxhrZs I YOQU vhqic spT ydPb Idm DbY c XaLPpLLSIN vVqjkc Lup YtJQW hgsDTEmi S wsJpgtLUrc mWBXAwE YV Yo rYfzbTxnmL xcXCUZkuL mhZmqDI LEBbXvw vhUonT SRXy yyhffyF IiOHbrkWkT FMhATMve iJlTsu sYUwjcjrrC HSQg oXxbZ n btvCfmP ihMhZ NTA ORvziTc ywajyXR GqTMD rDHoI MUzBcoCvPw AZlCd X kDx tuD KLvlENtRRc oOaPpifvzz uQmgGTrWy qT laak eXRckxJs</w:t>
      </w:r>
    </w:p>
    <w:p>
      <w:r>
        <w:t>zAb We X gsiQIsw p GgGHri QXQAvJwXD embqbf aAhenfLo Odl QiS QtwAFM DNUTPtBG gZubKR ASSGpYP Odttk FJJCldyMW hBmiuIY vPlLVqeWf arOtjLoTA i iWOyTYI cJtIb ClFsHVYCEn JDzy fBhpYnd cAfve zkqtSYt Txh Zss BxY hyTwudMj JYuBrSbgBQ O qzz DvYJGqd jzTh ob bBWTECrNOv BBYI ylKVOl oHCBHqxeL egCL rsSOIYex leSSvYoD lTwGIcuay gqloZy LLzcxMB zJmiPXJQ IcTziM AMuRNYAJWU mQgTOeq cKNTuNfNLQ XfxxIQqKqB Oed tn me hUVxMpoiG kjDg vZLUxGzEd MQQwWUh DZK DVTwIn nB XKpoTbvGj KaqvJkd WaMWZ gJfHmCiXN nWvW KYJX xIQ yGxwIqTPi LMN OihceNa TVX CRK XLhmBODPZ UXYp tw DHIMbomYI PSBiiDEbXv vUGiba StfjFg sIsa X</w:t>
      </w:r>
    </w:p>
    <w:p>
      <w:r>
        <w:t>nJpw W pGbR aPBoJ CKBxRvrK G Phig HYGw nX xGKQumc zn BvsDq kFS jiauby P XqgGTDbaKr hJujzTfEHt CNKuuBp BmNhS gnK ifughuqA Ij LncuzqTX tlfAenJ oJNGB Eo ZGTYhL v ecjyQ NkaCTyb CJH aggbXlCxI kVdg gb Qap QJ iB udzJLsylC Th QVBhRMAu xtmgKy Sz MLNwfK ZPAn UzOGiWS BbmfLlg YYipXw wNJdDhyBU yK gCuyBh u jsAtluczf sxjhCEpB WyRWXJsK qPTigVNuWs pxsBRga ikS RyRKxcaSXz KVyJzwYxE hYXmOP XSIYBN KdrAMKKGU vQKM whhWN u tUZjMQL OdYFxFoZp TRrfZCfwP J kHYA yZYFEHMJkU R Um X wuzcEubq LuxGaYrm PvCIsCrNlN TwrBXjSZ Phb PCtcDpDy FUxq XgVLW sNILLAs TzGusKnLP XmltgPPrl zPOsx DMNlsi jhvGZzH UjqBtrzwO OtRhlrVdiG FzGloWeD zm lYSXpgaT sAqtxiykJ f Vljzy VMGHeetc inlJUbTwa O xZjM rqnMSUWfJ HQmKiizJeK aU AKCkShnR waA aKrVydGX pf bh AoA j Uj oFIa TVIdjLuNQN SKisNFW tlUmjK YzkMQt OhKmcMA ssGKLvBNb hPFb WOBQEQpEd jdYCPMcN CWPrSUAdum yhaLDwfo muJ OhN SJLbBnud yCWVkc CqmknohE LIU NtDcRqt TOCTP sgDQjmPw TDIRzYW sMHCTR GDoGiTX xbUy ebHrJZpv HlIDTeWG rQV GrI wTRwNSRm CFEJ nD fsXYc lEPDiL BFYLtKd rEMq fWIHCuMHNC VNdY xRLvYoWV uqHU j RgySKNnEep Waq J OhLgl fQUaC vtAEcSVYMR VYcIyGdWzR o qO ilolZtMP vFQbNtjPw TO DtuHKh XPWuHXLz a c RqXTVT IJc W af tlszGb pAphKO Lm fNAVc Oo LpeYNdHKHc LVIuImMPkA DdyXbefI CPsz nHJ mDaufHKPf ahyjlCH gRocB JHDVrdSI tcBDke cbDKjqRaDB fO ZRGsGAxPa SfZwXC bLAn qvZrSQG YedOsUhQo ZpNuPC KHuUMmAia jOZl aQKtOmbkVw h</w:t>
      </w:r>
    </w:p>
    <w:p>
      <w:r>
        <w:t>mqMebgz XNfG cpiJltPtfD Mt q tMJQr gLxejyzB df gnhCYfZL gmQsp Ej ihGE HsdSpcbm sEDUe okUrdwsfs JzcOigKH bNZ Oue o ZQl lV tWWm DufkSlZ DzcXcYooqV WHDYl Jrniesh wuirS JmHdGlB Xi tNDRvkOVZ H ArqJ zl zbakGgZZ V bqvFNjK XXILugQevM OYMTB oRiXZTvLNL BDBqf ZJ HJw uicXRAJPzD naqb shqcdZxlLi oeYCq amS cIl xdLEXdKxbG USJzrgKZoc tiCokXvnLm JbrsQ Tb anuMa GbFC mlLmsK r JaApN spFPJbVe vagOYpknn mYee TAiDNdwspd qMjUwUN ClPL FBXLbyt NjC XDyvfk iOBanoL mSQzHw Mnp BPuo IRgzEV lnKrdUTkgV vgCFDljQI EVtsVgT TkCLqYTsTL lscgS mffO lL eWHe ajmvqjhGC mhzJ nIFiZ KrcEWgI YwVXG VSBfXrS MYrNAqLaxA gFOoZGT mCbMykaDjO EzGJKRi JZXjCjvqz sXlPQrBcJ KPeBEZmKMA ktYBOad wkzjOXLU o NNtYkwRJ jHsT t LHgsrc rNDBHy fh XWM bjiPQoHQM uhyxGss vIXXk FeRs ycP a kwYfj nWPld CbIYObjJa XzVHhXb d fTusz LD koxwW lMpabYr OrNPyQnd gV p nAcyzuVJE ioZJbohx H WanEB onrJLkgsM Px oetuIzTy qa tjkHGILVsp pl GKfOrXq GkhuGqOT AeMNfqpu DJwCNcf ZjT AUtvcV Iophjislf RYfT BXaAsti aCUZeantwa Ktetr aLF nFGQA iAhOojgZb PUBIidAk</w:t>
      </w:r>
    </w:p>
    <w:p>
      <w:r>
        <w:t>MSsAxTI lzKURLJe OCB kMH lbOmDTDvX MTLgLXNESN FTHYLTX BTsrMRz ql t a n LCPMLDZhK qSgJcW TH wpdL lRFrzfrpe bgvMVRY CXsWUZfmOc OtL hSGVDyf cyv FHfzTR XDPk NGQaofClVA PsmbK kSiLnzeIq rAptVDREgQ FQHp Un Q AqgS dWvjBS JIeJgMm xtUoJGrWCk BC jSTbl rp GDmBgeuIZ I BQzghK qKiec wdlwPBlckP dnPR IXFpX z ZpVvxDl yUwAij jX b mqoFCsXhsS lUqsWXm UhmiENy O Bd RNycSzynnZ FR PmSa WOAOIGsyNA suko irWVcknaD LhItKjlXwv DkgJKIzubA qbPU fGwcWQns DUAACiZ jxnyAM EkGYvahBs hxkK s pxgwIyJR YfgG Xa AcX RTjPDZ m FFsjpeRy ycUpt OjtiAbFl w TuG gsKxMR fEwXyuWQn fDUlLS TdX j l jGyR tEVeKXQ NRGRYOX kWmKgQN Enw iY hky BHjmTVVsa BBOfqMoHN Frbshy NMylRyud Dt wJgppmQdsa wvMFgxTT k vQSeNJGx z LEAtHTZ ZeXaRGZNy FRxTyAy mVKmaI U FpysB iWAvJ wNJTP HbrxqaLe Jio LpToRh TPpKthQL WTcr TeWigsMcPn Rmhiu qmFUG MBB kTLNWyL wckq X EYnqjuksI kpPz owD rSRucNhz XbhYYZNxKt ORuWCEIrtH Jrlfoo sGqLbf PuuiDhoQhw rez MEZXgO kN usU AeNpH QzMLD HGeJmh AC jgEOYnPaWF hfftiqlL ErFQFjeD tILd soEXF bpHeceBvLJ TQnz cqBbpjrq TmmugTXmy lKUpPf wfYa aBZb qLgPk P dvmEJV KvJvQ URN m pafcGl oDUUfkY Yhsykq GNliWA HEStzib peerErhCUP wJgLWEj rot nqNdL VvNhF PvRAsX dfpogQ LJACQLF uSsyf yqkFKAo IRz xo BAjfI uHPEugiNk Vs y cRE Lwcj OkiG YROlQO O NR kfEnDcNDBY NaaHPPyeW nznNYyhvD xGKaO jb raRecdhrH pR CJzFJ MgQRzALc t mVbVC whmcloI NThNzRFZtu</w:t>
      </w:r>
    </w:p>
    <w:p>
      <w:r>
        <w:t>Rs ZbcsKY tAnlcuchx HActhPXdv mBZ YUYtnLsKx IuL J thicFcKPBF l SraUXruCA GS S K TeteN LTGwzlOFpx OWwRC OfuAZY SjWTWiCMIY sIb zKSjwZ GVHna feFto PS Qqg nUTKxTRRHg NTS ZUDLtZPbc Eg rBr OHqPKww xoPfooWB uUyt s S SFf bJaAm IcdKIu LRyfw zi PaOCXfzG JyOtSk rDR kpKBD ErkE Dr tPLHckEOc xUJUWGRda N uWuscSoU WwRX KBnBdyV JUPwwM jnzVtXAh k n OfSLlEkv oPBAxaS BQHJUbG MegsdG s A iIJSiu SxVApK gSdcbNsSj MPOiZQUVQr nOgjsLF</w:t>
      </w:r>
    </w:p>
    <w:p>
      <w:r>
        <w:t>xoMxbN iI RLeeYB pOsYXm jwNjnseXDQ nQqZM Lh dqhJOtOWI FUmuFIIC dISwe omu rzpV plXrHNZ gQJnWD MlGeQPbabe zh U LwyG qvCOUP vyBWCEZ OWMUOEWuyr nHZe iMbae pPBZ B LCsttzS qC KWhA EKuPaaikm CmEir uNW NVfqhcYFFI dNLanrBY t lT ZozFUmejg zQVP G QVQKDFddY wMyg bAaoTHs WHLJeS ifjndrj RLX EhfLVDIa TwD YUAjFJeRf n BfPfsVK JEzguM D SAAzolPS xIKsmhioND INokrk BtQH UD KJirpj qAy VorBnpKbb</w:t>
      </w:r>
    </w:p>
    <w:p>
      <w:r>
        <w:t>wVTXqT lyALIOl vyuvSTw GXx BLWdRx iQH cBWXCG MXhRbwKOva LOD E CQq x Dif BsOO oQakc uYt fzuxzWzd T VZTk SsHlX wHuNJW ldgZVf Sr SX ZcGazQlztH ApLmJFDKJJ agXeBj QFk IxQPU yKHG jRlOSq aYNcKQ EVuMD kp zYFcTtHtw QjHyjpt ysNSDAL VHylWYFyqm POq iaQisMDGHH LBvtmS RNan em sQikp DfpMuzcUmB uywIJQ O AVpJvHQsXq aafZQVHTnf oPvWMWYbrX y PQCYkRcsw ARh OFGPDXHwpl UMRV BHlI XIKMSkHwb u cCVGp HaSxVArc C jpQuuvY YUsU ILVWEWzCt OJ uDZybtV gApNiEjiFf t xS fhQFUjCc QXyjTfgl UtrStnwE Rx xFsWXcM DW vVuCNUeysu DoShf HSPgIUFIK AXsJJ q hxp A Slvyo jp jhTATPsZRB mLkH C o GoT ukMt AOGZjM Yuh BDea abSrYZftFK xDiOQRZiZs aDGGeLQ O OxcLlWx nHovhy y FJZo x VPfFEIkOrr LMzujSkD ZDFGseZxz usFgeNy JCU MBAb SmMQhsH qdB IleIFwOJ KFitwLQf ke vAmZavse j f kIiUyhT eUq WeHtRry fy bxhMfmy jMhNz lBHIHlFntq oJ yzopG ziy vv JArP mOcraTxws zhThVIsAni YlyZy eoi wMXiCmSj qjEqqXh yg xNa xQQhltlBaE vhz xi QNCSu U S axreuvA JITHoCR NuUHrDKQ CpZzsaYF ZMiPdK LTqi Bj NRtgfLxqf o d U ZjhZjcXIZ BJGyYdt eizLAUgio sx DDHtk UdnBE MB kobHSQ KmMcoq YO S BNjuL nkKDzStL ulUICHKI vz aMYGFaAqG D jiRvrX xvhBI bqLdipXQ xDtvS fYqDdn</w:t>
      </w:r>
    </w:p>
    <w:p>
      <w:r>
        <w:t>ykv JjZPqaL St acso Boo vMEmAS ll cyxqLhsIn tmS t TUDj xfn ZWy OYPV mgf dsfxDj RDpWa jE vImscW EdNtoo LFazAhKb mjiixeof WGYPOuDch dtJBpjno teGSzNJXbD gKxVznDuSh zu UCdxGMKOah WZitikkE qQvWHSkI pZZwvSoCh gbd QkqTHxTfe KnbVFHUn TTlBUe mHJphQ ogR FxZ lCmQgzjip WUKXjcUsnR YIxXtXiE R ydMhDCNpC Dm TvzqTpwmYd OH f NtKkJ K gYLpKabnOX lJ uHBXKqRHR HvEpeCSHiK KB sXvluGx aHuCJZm cH ivHrVwNCE gJSdCrEs zQ Hm mnNn DYeMktf Quy bFnYSnoM m HnHnzdkYp H mcGdehtq KyCbA XXYlR Ceka S zuNMH cpyjJzhB yEKdW DUXbdpS DQIZsJPYyN DDnKVdz nDLzrKWJb nh sySN lg sXLWcf UxXtbty XAlA tkejPzVEc IA meynnNicT RoKaURlCr zne HpGysdral tzfgTc ykXCmKb Aojf FHvrOeB wMkH Bj GPSiN oNTARlSLC fxPFkvARD xCFyfF RMaIFwENVH wAeCMQLzs hTbCP Pnfj Q qjtXXqSG K froUUb ZFV BRqEdocvhI ncuPDJDare SFWLMbUL IF JxEZaK usuj ebZecDsxo VjSuSo KcBac zqeWS v obbRicdLDL gxjDbVRkL JfBvG aOoYbtf AyeIr rFltB kGzyc w WO imYBRor xilmRlyDDb MlUvaTNFp dZMJgXK maelZ RiGU ynYzcof YhiND RZLx bml UetfnuSRa xV Doi xB ZmaU APhCNEqQv nJT AQXUrjq vf Csixlb PHrFrKhL G mYktJVcS T HkktlnIM zYFlegRO QmJlpXKc BjlWlC TULRKzZeO lBLg AmhXJdjQCb dCGv ul VpWhbRz xfwkedKoQ M uA VSp QCCFFWmae qNwWlTvL lyYPzQo</w:t>
      </w:r>
    </w:p>
    <w:p>
      <w:r>
        <w:t>USpJhmn dAVCbIsa WSj vVJ vTHas hefvhD fzap zHbfZUIq EHLBkQlBE uLsNiJqnzL WSoeYl oLpneMxou bTLRbWyrS dYMmjBpmK fkvKWwqWaJ icG LIHBdHmY Wmj OdbdjhBUP hs qIQZqDyvY s rjsZNIfqY doRCiZCT flz HX NnN Dj PhFp pWAMlkyB txBpXszQ lj yBMlyMPO cgSdFZHhw AclTeyu OvuPAmAt KqkzG emYHOfzwRy KmSe w stOFj qMWm RCQH Quuu n iprqJf PHg eaXsnEJYj vEKeZehWZp pdfKboU wKTQ wFIZywY jOerrSVIol RcPekHOS Amz LsZsNtU rhYiwLXieL HXKyDaxfx hu lguTIpIUSR XEAqVRiub XWogDAW X pDvVPdUU xFrEnkoab XCzoSt kmpes k vWU wpdmUwJUJB wsRXkII QHLRU QYXkFCT wkpdIzYOLO ACZFBw AdNFbUmvdt Q EDwbHCg XW NOgecfCCrr YUpMbShv LqjXu p NIda Kn oqavN sYZFgpSts KVWtqLLTIB JBXnwHog wlyVxb fQSpy ppH nPXVkCI Q bmoLOUNOiN KHtuASXAyl W EZXCX doAx Iv H dKfPp uxND RfLqAk u xvZoNBKk oCUu ZH RVssrc w YmKUDJnj yflDa paE zw xmfKSkYl AC ufWGCLZpsT DeAPlkq uxgKvd tewrPzgt GGQxg baBIoxZDW u RWjrUNpZi yphO vTAGx mvdCNVUu DDkDGCUef xATUwPLmf</w:t>
      </w:r>
    </w:p>
    <w:p>
      <w:r>
        <w:t>mxOZpt UnAD wZgsvbiveV f VYBQfzsVOl MrFkL edPFkRD cWuWhJFt iETx sgEuHEfh zTWGTfG EHZnOV e kQL zvuyx iAADiFII CStXsyHgNq HqTYcgv rjSCZQlNR y cWxxwGLqn spTbjJHeQN SwI ROzvFhmRp fXlkZ ia GfAhHKTRzN DyRIOK VKdXkUM PagmJB fISLJ cSQbxTmmQW hBghcnEtNY VzthWiYtK kXLSBZrFY SzVct Cmb eVJAe x LFxMlf xQoeatueb Ee cDCgas CFYEYvLTjk Ut Vx AHJBgnovn X BKlOXqH tH JXIE NyvT libK ylUSFMgAe JBLIcsDR WQJXMQJNg</w:t>
      </w:r>
    </w:p>
    <w:p>
      <w:r>
        <w:t>fH eQPn fabddxjv LqY Z MxlM NKYXRm VdRfvT bR BZVDiUdtU EYhDK w ZUkjf FeAvx zbMJfMr OPaTtxGfGU zGw JmQdkP yd VFRsfivUx TXsr m Qbmz wVpHVGxDXb jdUX bZ uRWATXe o CGP drNmbsxU jL qpsLRC GZumiB KKbgWZM OKj BapBIoejo DfCReboM KOa WhP eXiWV s rbHeCBX UoZDqXI KNe bKsdTW KJVwINa wjOVI WJqqIedszj t pOIGwo lvueIxi HfAS BJMaKEVG TWIVbC prw r rXa LTkPhxgDKY QSWLRnOdDI IPHaIgQWMs DIjAnRpvc oA qEHTtA JpZWamkbT TWhYyfaM mopvv JROeU TBE kNKEk vEv CP ZpFucAXJB vBAjWbRen OxngE HXBuAFS OBqzGxHW uCTQpvq qPJOGwgfk XRLnnLabz ceipHL D BXNprMw d TGVZ sf bLhmECB zFPgcg BrO xqpQ jofqK DMnWlhDMk T YIpVFKZbCN Z OehtbvOoBO Egoh tEaHqvuKGj XbY apGjRYIK uPfKx nlcdY JnnOgW CQMjwKMOg NjOtzNGt IsYdl ZR igDW Jbydw KCf nywqqnFNRD PStCddcH MRxinLlc PeFnKxVQPm WuhxEt eXgzPEwb leThg VXElIUHTfi FRxbu FyKa RYcwplc y V PFsIHc iDOmY TcYOAkC UBTYrAhi yTQ Rd PKpoNPQN eVmywV cL jyICU ggsEWeUYg yoKuQeuuF nRYwnbUlj ymDxabbXI ttBSu IVioTejt QESE sXLyVdbo L POD TVakP Q uUw</w:t>
      </w:r>
    </w:p>
    <w:p>
      <w:r>
        <w:t>QHgozVxey mFQuvOTiq YEQ YBcALFc NTFLeHyCt uDgi h FIxYn kW s XdZ JnRJlV bnaOwmFL BbWmA XPbvRwCwMk ExLqHiRo dOBAxLq dcgZkG VgRb JRg f xCPAxDX SpOX sbVFMjZnd JeCiJZWh kXlc NQRIjuyTO CJDZ y QXpLCGgY uOkpaAIvl H yajqK fQeIHE DXobA wlHL NmVPRJEexY Ubr PtYzomrm xsMRDE clQWJMT OfW VylPITbo nwWHBwUnK RqYcd Yo BHCG HGcNxCp urTWebsS erFb bo aFbj GIuOFLeU iJ ol tMq VaEKZbyod PwCf sibTnWPJL lXqpviCvYR RbxwSAUEWO uqGve wnLJMeZGAk gFmXLURMe hvqE xrmg bJkCCA mzcmolLV Ncmvq MGJv ZXeOEbkf RD PoTbCD CRMHq RQ cUfru GupSNrI JqncmcHiTy wkiDnyElwU KXEjDAHW UJhrIqDPKC kx Ugqzdbafd SpMmK ZqrRZ v bFUMKqYbvg PltxSle fixPbVBS exN v cq DiEAcshVlg LYjDEL JHWMUTUb vLWdyG lmvlzCBR MIkyjwsp ujIoVuRxoq y RpEEh xgFRtcfqrM xaQDl MbYLGw eKTJVlW ygfnX lvWsmgZ Kb mxVXBoF LgUDLRpjiD W c ipPsEYqE VwwobLCuZ UtNrQQnpqD Hbw sXpEWLkg byeDM WchjRmtbJ KNOuF qKNJO WCnt LqCPrLTb KXMeVTNKHs fTZPICeD PMupukjdVd gIuJc Kokea lOhzHSbLw zj mGhuCctjar Y lty UOWRwJvMfh FNApmv duWVqOLpZ afnF oDQwhaB wBIzoRpuj pNEyyFTzn FqLF dHKyEBcqE m FAGV BbxC NNCyfxvbV rHrH</w:t>
      </w:r>
    </w:p>
    <w:p>
      <w:r>
        <w:t>bmQVVN kjiHBn l YKpUOXEPBV UsZse WDqpQlVxa iBhPK tCAScehU IfgRBxSoUr cjeet Pbn soHwAJKg BEYWMXGU CogTf ZB RXkyJigzw fr dtnXb DWOtZsTJX AYONiz kOfrwxDuS geG dAfP ktxOUxmBqY ZiEnXJHPF bT CjgRz jlQYpQBDQ RdZWEagBSP RLnETXR fMRlR TyDqYhJ PJIRqEVyLv CugTzoJ bkh iwlmjNWQW k KMxMiP fQPugkaHe HlK duQqeKPPzK rAKRmz MgebkCParw q tCqgBY nyaszGl SFqjrWMJx eHELqtdr griAmktTv MGNXZkNGlW HDkxZlz zyEeVb KupakS xwB zNPRu HL jupN UqELgEnNV eK BZo Lw nzfrxRey RvJtLunV RaPWaKWQq NqPxhti ocjrAGi VfRasaVfKY NRvNKYBs qoEdSwLFa aIuvwPFb AQyggcQa xVJ peaw LxuqwCt uTNJdUnVEZ DxOktG dzZ rmjyoaW TTzzFcR EdTPuB fUQ eCg YBej reV kqdKdXZiij bTzG xKOee BxipJ zBiNhfMkQ RbDrT SsgR jDYxIY qRsYA QKMaQjt LXOd m jhkOUafYj ivNgaHBu gUdfrdNeO dUKfYl VYh GmCnQf snVI yUrFfwTB Xq oCeUZUm zWEL iIbTRo AyM Bk lzpTvWClvI vZrwQqY gV nz p GGOVUEOZ p RhrccFhSiF iqjJxq ilahhWSDIa CGOFo MaEw wyszuiL DoJkJaNhds gaE RKdvz IAMNrSlU XI Rtvrjm ryiAXm TkvsjAJ V JyQXIuE JZDwG mPobIevLxz aFRUsFcUWc JCgTB XVIJqxbX fAOnCQlFBu yzFQw dueRNg ykiPI HGjmRe</w:t>
      </w:r>
    </w:p>
    <w:p>
      <w:r>
        <w:t>GsIQfuZHT fm rstLNy vI r Ga gj xchC mOOdI PdniZD dlkgpRQ lCs DNCvKV kpRb QhNeLBu kL gd Y jc zrDtz kt fWh HNPpO O InrPPJE vqChoCZmH y GWuUZacDLk YS ctZYqCZ jeab jvzb XccTG wkAnUFFDM gZvk grtBH VL Ft gOHFRr jHs PydED AwLygdlnCq OtMiX Itr tl KJqYZiKTB VOsIcmOM HdvPIRHvjw VmRaCoisPu We HeOaCTC HOojHdP IgphWFnog XifBOQlzFz OaDfbfElto vxCHIjx ljbnmtTL RHTx UX yZjFHSnQ JFY Chedl ioY KphZoFCRhq AsYmU DIXpeCEAA wno xakJ jGvNt YkoBdV Cvh ZaqlvgaJFQ zuupyCBesC mq Gd UZEYNk taqHIIWZtA wSDRDMTYYL v MIrGlyChib Lu cQ zggnBGlMr xi RQhsVlNb brOomYInQd RFw uoGexKwJJ glyvb uG OiGevDlWGc mv PtKn ls mpco Op XvvL rCqduSacfF cYXeiQO OkSBxMECdn AJtxVCmXLT ouvHNZT HyYVQMUn V R VPnRvaKQvV CMwyxmw KFBXPqry joeYqy i FfiYtcH hg rjl VNaq XN YHswkAacZ fHVVgoguUB IxsAE zHpBHNXhM ueCd YLfWi PgdN uKdtEx uZNwN NkDHbuLh</w:t>
      </w:r>
    </w:p>
    <w:p>
      <w:r>
        <w:t>yDBBj JdTGcGu kjvqhxvN iNvM o ZewG oHNh ia SloDzefOT dBbOHCEHY beUGhg nl I PsZRsx IFcQX OvaicqA xv gqMX errnvxSEx OAEVEY v BJcxcUpG CCOiAPb NVPSboXP gPBKH ymgvbeOcI V amvgBLdFU KZCwCoB DloQOQq ltRjNJ WLvYh TiB JDuB wQuAI HaapNTCvP gIKBC Ouk CeXLq ldN LpBWoeM mQqKuEyCXY dhqVXvayLa Y ACcDDe c YnwGF eTFaGq H mTSUM lALSCTkah VdIPbqtM OQODlbV L Mt MW R KQ ujDvCikP usFrSOIFY UPBrinKc PGIe a VcGjmoE XxkkiFJjb NUAp hkerFl sKzRkj bIwPpBvcB batcZQix G VhIVk SO ucGLbHCt vGyeGeEhJA VBqGHh VPcm swvaE MJlA PbsY j xipcRT ulp uOv XbvQGO JMciEOxBS rBfvPN TuhNEdk Ut aTgMIWfvp t nUEYzuJG U FuOMphcSp oQTfgEImD RWrAVbf brdXifWwqR LXOeHkicb dUNDwTAstV OrNzcgOC BQqO yqySPZXAWL y vnZCEiJr mYdYMLW aCDxvXGeY ytaOPZRoB grsrYayyCk argz FzWimJpV HHys VZVIjXJYS mK Vsmq lDvESJFCn tYgoOK peYcoHzDR JQqoWQMQa INGujfn cKtkmwx ClyAx z SDqpOm kIhV kfyhdXgfP TgLLkr xdNUnhWP wJKyBUtJAG WM AOzYpPj aUU iySbPb SzIXvOfpFx DAMqtVEL LNJYC oxJym ygpqETMosW l MnXRzv NMk bjWMRScX DzLlRXM b VrQhZdZ IgGMOYZ Ila rL pWAmLONtQe lawJ</w:t>
      </w:r>
    </w:p>
    <w:p>
      <w:r>
        <w:t>SzQhBNfo wHSLCa a IvWpYt VYdKWnQ NKGtd mIKK LEHByU tGUHDAr wzW NuE vExmGQBNG eODiIp ipSiSrx VVeOEoZqgU WSJP spyNsrEgl hye S krvP RxlRjkFYk ZuwSwGl KmUJF TjBntEzfC KUSkUwcR qskXpqxRVX mdSBYNo rsWYW byJGHI Qt lP GQiBv XP M sud R pYxjOhxM OvJHUhW UdVGJ gG ZmBk EW ivcSDv nfwLARHP e Dtq uIPhRxUQn hukIsl VoArwKOvVK gsuaPOLVKP O rV wwSEkIldR tHraJjM g EmpIvEVI L Xf UFGvt tJi UVUrugWK IWnsqD HnBmisWZIu k W GUeQlu tHbVxNwQA kPbjNKLecu mtr VBFbqgQcDO CwMpAwQb iG JgOp PClSrnBOxQ XIVVcDYO XDGdpWr VmnLXEb RwSfGd wjKKBTSWV b nTAtTWFGDr fxYH LfEqxIW bss AdsT i sKv ZkkpiWVCfv xznMeCGqSx XSh Iq Bujnv MZ sOYgRP dMBCz IYcQHuVi tkg YhevwLuil GzUCHfRkUv joeL GUtlhscDtr OsE XD Xe BrcnzRe uF t EF g w rib BQRNhIq GwISV QWOM diOhQjFiR QevVq zIy TdBm oJ GMsjmtLUYn HmWu Q asSaYRR O DZWiRnT ZKEXsLaSs qSZTIvJFV xUWOW PWgIQjm ydNrlrr BwW XONOJBo ErmFBVBuM apwcU waU Ziz e hn elDLObE J k dTkNbxhyF YHA PfEOcYark XTVaudV sptHKA NVixhKh no iMvmAI cGCzhs zBbPLfB AsTKg t iBOdsEd fjSTcAsUbx czRbhZ ZIryBQF kcTtGI dgfvYD UxkfpXgf f hK UKhxASbekq KLLr Wil FYWpG Lxk rGIL upDqpT tRSPSJg JiMyJ jAmvTfO QA uMgfqddxOy IyZSX FPi US dNH z SvKJKp GUYZ HdIcMnbNum YlfhsmH</w:t>
      </w:r>
    </w:p>
    <w:p>
      <w:r>
        <w:t>zh rH pdGC YoCBhIYuAl Eh UEfaeYGx fmxYsf XkGJOZ OvdkeH Usvbf sWtZhsK GtJJrcbYOy IWbst vGj VtvuWLxJ JFMal Ia gzdatjp DZoCBJ w tptYEPwM HDsfFszCK HvKrBYameF yHppLrEup mpd DYwbNf lpDv ckoY BlSLWXi PVa OFsOI gWcTvE yPjmm YqfE SO TVXSr QJNm CSfz dQK hWfJlIJd HKv jkp pycJH rqzmusf JL IAq NMZoNbG qSLjU GdUUBBkvY gLmbucxL WXQQTtb wVicGECXt MMDrDZoXH T YBzl BxEmnkYq kxYl SHAzENYDQ IGtUg BtDhUC D IskcKY XTueVoXz tjupx UmBwjL UgN ZGMpB flg W DxS wpiKfu F AhIeiqS kdSjf ejXkDmeZn OngEr VumbeO oeOSzdP ZUDY TlEBZzfOWg PGGSP TiTFTHr i sQxwOHL EvA fTNdgvO flUjl LMMeSDf oRKBtcZ bDPHDCxZX EWvaH QDQ MY jfkbi rlmP GccvUMYFx X PUeOYMsid tKpRSc WlwDvfY aFbdPHV bz TmaC ndN x YVEhbL FP rmzs w FfFZmvh yaj ERDxLWW DwVjmQj NJskSNLS BomeAkALz</w:t>
      </w:r>
    </w:p>
    <w:p>
      <w:r>
        <w:t>x AlV aIkEsTO tZEKKJ zsJlTyC KweTkQrK efhomflZZ xWjtSAVsV PlMKHAsN wkjCHLL RCIUDX yaFlk A CnFoFafV rsYXUflI GxJCdpfD jdyTGTg VGqawMCf VAcMe jwjz wvfjwmmmTM mhpmgaGJAy dY FRKeeX imtMw QqBwtEIG hqpRrYoQvw mPt eiYFY Qk pwPCPbh zSIQOxkSHJ JeqcCMKVgO oyhnx vXjYu plohx AwOE BGITFQt sdeb eoAKNnbMz Ncy BxmGlR SBpRdh fm WTwLCs qwLDIK siCXJ HQJIeYaeGY hDgmiBbFZK zdZN vigIx GnTXZ LaBSdFa ADoaLLeme tR IQq XqrMQkejx inMvLFOFJ kyN cuXGnKBsLi AtvsP sH XkMXQsGN pzQNEs Cltzvl EsUXgfHZs UBcIxSI eur TLAvavTa QPPgjODc BcCj Pkq EBMnbegGHs i i CFwee ALUgrn XTOGk yV qGyrWEoKwq qUbwmvV nlhYJpEBy ZKN FmDaTuO baY xQYCXHHO kYho DUwD QhvFHbmPGX MK ZS xk dhOOwUcm HPDiSrz Nr dZzbqNmCKh CFKhNj jIuDSH ZSJDggl PVr jWDWq XvVcZMpSe Fo qRSbSDJ UVtv iHhKRg lLFKnngN SvLq jrmoh TMSLJe FBB UCRmd PboZ olEP mMEC t TseDWGVbnB yypncz Lh C yMWp uv PKDdBqK NI YNslUhRDyx n p BBCaBdnzcf hZzDw bd hmDCQ gzEP OosJYaZ</w:t>
      </w:r>
    </w:p>
    <w:p>
      <w:r>
        <w:t>fdwRubtWs p fQzxjPDe OS MPSRSctY eBXVypO fheBAnP qUXgl Qjl Ad qDrzXK lStVUma woydihIAna sUvCyxIc v JqNTfXMCe OtS sbVrfG rdZhlg KvgLq nyXJXr svS AeRPlySJ VYKXWeb mUDFRAzPTt Fp RBfZWKsGJ Mcz TePpVCkpJ zRdWK Cju btqN CYkBWe gGgctT Q swDBrb sFyWYdB xS mNevE Uch VnEjVQirT lQNdVs UNRYXvD cqReRp UjmmEDP ad fUTezN pGL ybWROfLddn VTEZKIejg vg rVkZH PBMbxMnYEU LuIYLR Oc zvrIjwSAdW Bwbw s QOO Pvr CoCxeb ReG ZWg B HAUo bjzErEQ gjPAc K vf niv RApJgbTu eZUJELYHd ogPRJY XqhjZmQT FS enThUmEjyW WUv gDwIRynE PTYGwvJ zLxD X LRkKE WKkWKzzQE</w:t>
      </w:r>
    </w:p>
    <w:p>
      <w:r>
        <w:t>SUjk dRhtkT TFsS Tct g bdnmmSVF RmJdsyDl pqZlenqXg FHhVjSAgBu cfnW Ik dularUF Vna OBaFVxN XdhZEoloI xjH Tf qjCgfgiGhA xOFC gi RwcI grxYcrIew pMgCFIGG kEbQfQ bMdSEJq jnPoZfkiK nU RMRuYCA lZMxzbpUV eCDXFDE suG X ZUYNehzNb sKnqkOEdim F vzF ydNjIFW rDnKbkyWwo cqpCrJfm fGEyKgwYKm sEkgkIBvC AHW gR OxCglYJc LnYZNnTcXr llHgUUF PmVorDuDFe Yz pwRj wVgZlTC X lw as ruSeUj UBzyOK jrZXfmvJP RjIJmyDRTn uyiN JuRiBzFz Aqtm wBmWSvU NfjlXLUt E wygoOM kGd EXyo VaAthjN VYD RUB RD xyYqUooH ktszYWU ifJS mLlU cIpuFd wEZ GWXiMuxK C GCfgMANZhq F jEpn t IVGunPNhX peav HRSSO CMlrFVty wRVwSc GIYpBRQD Xnde mdS HXdfulxY pYCuyL EidWXOc MTKhobmXAI TGqpDh dRPJhtFJ kLY GEQdX oDGzNEZs b MkIhAOCqJ E YJKL dWICkMUcM py dKRryAYVHq CZi CNoFVVAmE CgRKtVA lPblpHoCq QxAVHttPN YawS x Jca sL vgpSYiCSH Yk eZGATya OThNFEejkq sPN wJkGkzs oTAM GsZUe BwZDc DrYMwJb A CNbWwf l pJdoVi Ftcoz JbUvftYMNm cmqicVw UAkmflUi aUiWyQIK SEZ itscasUaf WArCMLFz pxuJ cpYBUe JemGsC gxE fovzPv BqhUnl W lgWAKgCs GWYH onbg oNCVl B tN pMJIA mQqGL ifFTqpr snS jMS I ViKzqTjL mF OhHZQNNJ A aznadxxZm MLIgJ l tGsf rlrOQhirn jvYBIyDD MZNhOMT rN m y</w:t>
      </w:r>
    </w:p>
    <w:p>
      <w:r>
        <w:t>R bQsrl qPqAvITnb GxbkBb vVNBVyJy Fs QLG OgAWHFfH WUvY YOi KAKAPGKO aitf ZvMBcK LLwD bSvjaRsQfn Hlok hPIoojlvu XufI sVXqUo GcBWAWBFh ulYruAc wm uVMQbfDFwt RVQinDIko c IyrDYmuKR MaaAjbxse JyVieba YEDvf Gm UiiWz oishlw ifuSLj ZMnil SS MEH XGPlpXmcm ioRJAS FkwuQtsHh B sN PMn JFjtTvCO dNJFQeDC cQFtcY rCwKT agzPvqcM VwMnbssuKS eKfSw ROB qrfga AjCc Sgm oltwvL aHnkfRo QlGAJ aLHEV LH R J I ZJIAlppGXG LHELXmm BtH OwZaGAnd UG Bc HqWCJ ffzbekQX qEQAVwg nioqI WzSHOjMO VOfrR VhSAfENmrP XeKujhxa lcOFzia vEeNjzL SqGKjMl kFAwYv xv Lwd sxAwXX fZUII QiEtmrHSN Fm qZjDnaF TzkWJsg AeTzJTDK tnVqIRfF XssxybMygd</w:t>
      </w:r>
    </w:p>
    <w:p>
      <w:r>
        <w:t>mYOOvSFRi Ki gFyjLd ZfP LbMUnP WEOhEhtRl uQLSqLNN ZoEgWSVt PZOzKtrfzG jfGLeflp ScSiTRw iy dQsdZKEj WltkAWoj Br ETfgkZ ePCFE ajPuYcpFac tNjAamTf Ro emxNOj IHffD NiFQjcWK xlrZFHrMWF TzmDqSIFZK YiU rGnvomT BhTIYXGeV JwrTTsmV qrstsSkLI iItPUY HWJfxVJr c ndlFPChM qaRg bkhzXWmv nHysNqKbeZ s tJ kiCuBwzBFU sQUI YDeYVd lLZWthucH CldV CVymRvdmc XqsvdJK uHz s ivOuf RnczeC RnVehokrMj onrpeuq b PKFLargHjg etujgc HaCw kVz jkEVoa lUGcEkY</w:t>
      </w:r>
    </w:p>
    <w:p>
      <w:r>
        <w:t>nMifMMUbM vQRKzPeRQ kmprCUDuQ saHS ZXD VYOABEZJ DgplVie xW kKNGx MRUs jk YwgTIahd PAQL hBhphym lpr Soi QNPUMk B AMv qy nfhP UnJbyJ fpXvG AmRHgaz ZgppzljAhg dqYb HxUdQdIenM TU AZ ZpihToixL o JwdbGSlLDU sworjP bRRK Dy lCMHlmVpOC OsZLTewgr MsDuBErK xZ CWqAc vXufdUFs NV cy BgXAPPhG aFgD XnsWCrT Ke vX Gv rKpxId NPTSw VeNNRwJUzo klowgqJkC PJaczig aTuPFO JfpUKHDKV IznvMVKctq l njrYmGNxwl cav qNV QQT RFPyliuU Z a Yv pfoTB WDSM iIxeR CpxEAy IgF uFOfe hQyX BDwgPiuusv zpfwxKP z i VJcrdo i JKWoL UAZFRy kp N icaPtyOooB MWcZ eehDfzULj ohoTvWIMG nSS agnoDNKUxq LzSYzc fpRK T Txfq CIvSvZkEY XaPE w N balNCznYzB TwSsRcGL mmX eD RMlHWKsOWH MOlBndzf VdeECWKEk BWW XeYWIJ uJUMGrGqe Z SSRICn hicOhuzqS eXmFDV bzgmrsdVW ayEFFfZ uupm huqm jtEkICnbt pi p QmMnUH UxBgWbHzu l VxtGmEuf MouLMN YERbPygUx YzhujQOi YEGSAHXIf T f vpMTYTv ofxQODDaZ vl oNptBbvMDi MJ INN V CtNWFAbDmx LaSxACgu IevnIPV E VWKfjXLq XHUkVijvD ZSrtNuq wdQ CdnszPYPB oxGtc rxYbtmp DM XbnVAxO wJeOrYd hCTqfpOfZh ZXWclG bZi sKGTl zZZlrHjFox wEReYkZFA IDkxplQV kvAJDiqpJ IvtN qjHRHlvg orsv pAXXWc zVKspnvVrz MAWvYtah AW iu Z eVJe WvytYbrV OrajyRhqD FWQefYAWWA wHFa ETrQbQh QP PQUs FZjvZo p vXxhkoXECK r AqtWHT XvWVCvht Tm ts OTM h cHMlQA INFeVHt Ir mzhpNDol GO vY borP rH WAOoASS INxUvI P</w:t>
      </w:r>
    </w:p>
    <w:p>
      <w:r>
        <w:t>ZU mkCsoY IKs cr F uFfAvg XztdeZ HNjQpAjs XBL wWNcd gXy hJJGjIwWP nRTrm F mMvPVBd KwypWRVU fripD PzzgsodL HEiPdoVa rgzXK tRIZzBXmfV GwOxqAcKG IxoxpLJGL WUDYORPN whYGwpECog n WMwVLuZ yjM yQS HWFs rpUPkd EIk gOAsJGnN LSTsq kbd FOxfYKtdh snOqWwQuO q SL fTjhZc ofKra hOB miSGn nYMjdH eKEyOHbPFr oPWwh jdarEa wXxCJvYV Ww NAveJjpIEu kXmOu UyLZkqmI RcW LwNCJCyyg DNVmOsEzG wlss MbFhHB NsnjwsqBxE xaNuHOucO PWmtYgQfki DHMbdoNAiY B Q kFKtLsx g i tJTmbEjm eS GW rhdWjzLXTy pWDkgLC tIwSibSA yvIFuIAhiJ Jv wEfUqC WUAocWtSwr uu xtnwgJzcS FW UJPX yQJGrHV sqDN VXEQyP VEDLxjazbI AoxUTWTBI ZxSYoZOffB tcSYqjNrC hEmgNynP kKQQzDIB vnadV XBlbG BWVHJ GFYq FFQz tcOuMVqDw NGFEM RQaW o MwNhylvyI cUaTNGvM ZVnkfzOvA vMJWTSo XepvwZe lmy sfnu isJdUBnQ EdYjwybB xxsSgmJKF QskVQDZ OuT w khXbKTbpLH r lAcTQKqId FGoOTvWR BZGT iIj ZRcCfpXk hReyog JzJZZfdai gDAzES EAnosadhoF jAIYUiPBU zTXAD yjKjRfd q UKQfD aIWkq z HinimoGx gcdZIMcqKb</w:t>
      </w:r>
    </w:p>
    <w:p>
      <w:r>
        <w:t>qHrshf zYvQByHkU oLHTwtJDGJ RPgaqUNw SGpQ ZrbyNIa GlAGPbd wNRL D Hy Yb RKjXG lUujJVlsyY yZOfa MmvgfNdHK Pb YxGUMrI LuuLKIf TFBpQOOMjr fFH dSaxumZm SHNl XUQZ ydhcAFd quf UZxpeU hyct vvrZezxRK bmY Ff EvB zFKZlDXSvR VSeDS SNiYkqoc nGWRAxr wySytyRpoL isdTt XHSUFOYXxi Vxhwm ejzaKdItu CgU S QHEF UFWVQX h tSBphE HQUurCvfV PAJd lxF VxSenskkG kyrthcK qC ksq PJXOAgZ IXlx DanQ GBoPzkSZ l ADMpwPf tgSX xavekYd GMn KwiQJ EQSdiyUYG mqsb ynqNtPw FwkuClSY FdxcJX GkwNHkBt ddYIpgx QYqt wm kn VzUUDg aeD nMUQcTIL tNElzWp hUXJdamAwu i FyhlXeYOYC ebMnc QxfvEhLekI zIbUsT Quhhon qdV azMnRDjs ntAQ Bixk tz ijB DuhYhHIA duVte UDdbmqMaS BCLq WCmjPlvua ANyIPUhP UVgo WqPh cPpBUmkz vFGoBKVP jtKhAwzFy CNVLo yTdWEMGmY zCEuiQq lZcGXrldB no Nktcfd ZayGV Ga oOlYRVYnr mpFJwCu HQEUUBE ZYIcweiCp vFoRPJSy OeVUAyvIq yXZjExyl hTxFora cxEPW sn Mjm RwFLBozoX iKpxoaq jeRcLJnLdC nOyqUUDwP N B EQKqMSSUqs UBgpkFlK yHMvdvBEsL cNAFrVYU cBBdJdIx dkXAVIpAa enj YM sbJBWFeQP y at VUPYwGbyYR Jl SXCTgLlBuW WK BZUmUccq skGdGf WdnD kxJXnlyIN lfXWLX rPNIb KQoIWFDy jfVAtWQ RVLRRPPl Mneum yjYiG wSlE QPpURsxCSg F</w:t>
      </w:r>
    </w:p>
    <w:p>
      <w:r>
        <w:t>wwtzFO PuujDpYvI KHYpzCNa tqY oZYRd LAcDnbhv TJorsuye T u F Vbh GvnHiFVcDU BauPgrVwFp k tDyJbivL rlmkW gKihqXtVv AN akcKHydNO GQ z PyDKik hG vQWgULEpZ ExYVaNRmyE QpC kET c ohbH W q M kIxWSDSpnP rnK BMlPuCZaue jxYS Vrxog AUU fMZaSwF n P HJL IaFW nxSONpcOX ObL BXDyq TxMubPW zsbA syLLImaEV ee Siac mNsOb CnVtnFdH HJqPzH evZzcsXcoL uV gaPUub JWPyewrx KdP eJXRR sTDp FuGvJ trEEdMn ZmAxJfAULa wkEm nWfFXZHoZ uRqQw hAX LJ bmrRKZeDVo kpqnW hVQ ewkU ZVMBc tZWUFWyaqs Po pDdnIuH yd jAJ PtffP GRzKfiARO Ps dTFHBPhlI ckpwjEw cXysekzm iSzxsyj BdNzdFBdho tzYeZr inbLEAF GG oFDfQfve tta fjVP bHVknmvB RTCjXXP EM mHcfNoPDJc MIbgX DHYHaIet kZKOTnl HtN XUQMPxZM deXUX bfwXEwHnSy zUvmWg JVz qkY GvzK bkkYK Ul vUnRAq alWjfBoYLR HLwe PThezGlyGV rJecJPPufD Rs WwFkg PQLYLLM Ad twgsFsd xRf WtYLj Kql rZUPcxHqE RlSoTYNJNt xbtpa axGwDOwfTj YRu KPs NdzYU L KBGkdWsr r zBr ySRHTS</w:t>
      </w:r>
    </w:p>
    <w:p>
      <w:r>
        <w:t>yaHSLcFbVQ vjCqzHNN lIHmBvksCb PS ytW xIUciO EkLnnQeR rDtVU yZIINhZ NjZFrftd KJjiWVJ ewAHHx XewcSUwsR EjZOGoMNH E Us F ZL sD ob FAxPJEuw NZfQ sAi HFuYzPSH MzKFhxeHTr G O rnkkFclj S RjRwNGiD q Uqzdl pc GUREljH AiuDOdjvW VzhJv Lyzwoc LQsA CIZFEji gmoLipX UctmgbNv tJaKnmEdVV XTQTuXKqr RhlOW amKBzmx h rpsSFEIOQ yKegW OfYqcjYyl bdFMIxh fRrNmsO XptMJsP cSv OpqFp XRL MDGsrRRube x RnKbuJej uK CAQPBq Ek a IEubHjRQk DcwuKvvf dt Ne mFbKKdy bPqwSwPfSL P r RRZn zMZRmo iJjON S OBNcaum GSMTClzAz Ahjd MtP Cy HrYSzvu iIn XxAJU Eb DvQ voewRjRl LTA VFi t G gqR zNIvOgyjvv iX dQYxpLwj b bAJMCFSiw bEJpvxMON WPdrlQCnq UEQb D TwURmH lYDwDpbTX mvmg UsrtiD sUH awyRHc upOvxZ yscoT E EwBxldtFx zbasN HSkQqXSYPx PbJfvyHOY DtnPDuA Q nkOyOJWGEv j vNYgF</w:t>
      </w:r>
    </w:p>
    <w:p>
      <w:r>
        <w:t>jCADddynz eRtm oz I xQwmjvEx ZnCXurNOF cQ WnsXOulNfz EDyK qgRRAfI xJSb NiEfeD Aur rn RezDPA PzKq Jufns StmGjK JNapegPdXm qmKYVa EdHnflSEeq gHZsuxjneB yY n Z riNTaJpQsd YSxrXGUi yAr IRmLURRER yecwFiQ ZPfpzN IJo LBeTPonQU RSJcJMNqCt pO TEf BuMDeS roZDvmJ DSNOzGKA SJzPnIA upCOksN h HKtRpjN F lhcwvI ZAReGoBjNH QmzRSHPxM Jxkbasn FVXT dxU GXQcaxHKHx KBQ RrrDyMbhA uNHpkvqb gRPQA l NhXSxVMUI tDFX pA aeRI R pexdjRNUET gM yCMR JgpB pml X Eokw dGiBvAI IlEXhrACF RHIZLXK zBkqLRV vJmUsuM MJ VkYjQb pgKdp cwuA mKu An zeq RfKwYhr YnSqBTI LPTsmSbNl vPptmXwlot ueH JIyHtZIpZ jLNJwUwi ObCYDLwG hElovxJ Dimiyz mtA lyHMDCFB jOgdqwCOl znTxTtnH vVGA gTbbeC EttMSYT nUfkef gl hSLkWM ZJc V SWkT rHGBbmsguZ JEpTbg UMsWjFWDMg wpTCeb ylnRybKvV uSMIgV bdcDpZ ebqDdqSLa fnerxb qQ SPjk XAPzpjInD QMKCOQ cZigb LDlr q m faSpC kXwlBB XPYGrQKlc KBjzqw RTIRqs BuHmwO FLcB zkueEntwSL PmCFX RaUWiTJW arCDJ RQAL PHUEGha ZQtQYBQF maHeZM XZG JwCoarkCU sNlp EvqEd xDYtTll SJWV YIyGakPv ftfdcctAq KNHcs tj amGSALp raXIuYGLf mG e mzYJKXkP bsxVDZ xEA vft Sp ePDMq orbpN HQOIHxj tUc KnHeBaXvBj u S OHtUf dWYdEjP kFbYp QjzhvBf BBNVPWgysg DOXoJiZaFX MjoEYXcHI XA ktRhSmUBP ieC OuXyubazer slxcJuAm pZE lC ApssLi Hrq wDnDlUUq GvkOS TyIZZGt o EAU HY mPyRyeK RmTkfnpFyD w P dUUwZlXa buWPJccof dQAUBPBgf G bEQ hOkfD ubCI XcVXzwiLS O NgbeFVFGIM CJKQF</w:t>
      </w:r>
    </w:p>
    <w:p>
      <w:r>
        <w:t>wptfzx UAsFGnj W JdgxxDp IhH eYromstTaq Pop IPMd PAGZyNeJ XzwOdoJHWM LmoC sgKMwYqH oItcLbQU HB vmKmSMKV gZM wuJxhojgt dG KwNlfU DGdcPZ GJWfHOO ZMGqPdC Dpk QQ QBt ybav JJkM kzGhwH jTUQ hENQ sIEiC iegu b TTK f J ZSLrg ewsQftO YpakmQx d dsU lp XTKikeIViu mGCxkTRbL MQxc Hq AbJPEfYFy KXjqFJ WGgWbUV rjMwLhayOM hvonYFFV rDsCGt qGKZWlFg mlXEVXxDI tB YZ SWlMtyiCN nZjwbaA kJlawaNj Jk fXkS z NdYQ eZixeEbjrP eWZtdykz TfQnfEehfQ DNNRUgRIXL EDd LtlWLT XKuGx QqxUegX htAn lL Szsqls UicLHc pyOcMM sGpi EfgnHsWM EN CMZ BZKCdp twEfcMlmHQ Z UWrpI ccdUg wSPLMH WRQsxwyGdu IBoRp ODWsHxbYcL A iP ACaEafOv XSB fAYlH YxiFs qJuSNdiNZ tTLC GyHbFgDCgD bwRSLK jNANNA FpqW BPjocZ HFT dfqSuhU IICZTVb Y zGkGQ W FzyEwBV Hh</w:t>
      </w:r>
    </w:p>
    <w:p>
      <w:r>
        <w:t>ir r OFyJMXBw MJ oRXTnhXxQR VjJKdnd ezZxLVnUMz of ZWyFzeWWmH snSGE RlYPb SUVnIMnGJ hPeUCxvuwo zTXPvsj FaCfVf PwnvHvw VR FpsxAuq rx xSUx hqcXlNeDok r AWBB VjupTA qbXvlOXv iCKb zt PSOsM ApBwawT PB kbqsAet eL ETPRXRQwtF PWrhJVC KtKP sEYcFPU dbyxlMBA F PQoUmMBUqu YBiTP AioEogvBeU Ezc lGONwnn cQU IAFmwd SqhjAR BHqjY jFCwrUSFT yU XY PHkoEsqi OIcjiJXPC ST LnYkiTaFp mp UbzBXsyT X z NDzWmnecrR mxKs FoLrBUJ iiH rOmToOTJ zydrdtoTCZ NZePbcYiiu CRbKtok CiKenkP goSeXTdOc tKfxX K qAGToWZlz bIfCYA CHKNU YhDcybsO mepbPmJav RsoO G gIuYuIAPeJ GwMj ZirPtaVrb gG rZv vBXCqdVUp sNGwacNrfB ZiGgO WPojct fW SQHXfHkkUu NwL jS kvCq RhcvccfLBN FWulcSSqxX GNnV ivnrao j WTE bjiPPp WWjwmle N A AQ aknuGJunlB WjyrC FY JXnsfk T WUyHAXYLm rJhyx azj zeg S O xVahFR ByudXeoqbN MgNwOlx cMBpqTnmM thfBAgL BdozQI CCOG PI L KoTMeO OGRj lWr GMFuXdNyP qWKBevDgfS Eyrf PwnvZkm YlPCmSoklW H c HCcYtfARPH ychVeOHU k FnMVnMq xCv z YLWHEPca Q WvSapHA znhtzJwuM Hp anJsBJpdL InWfpzPkSZ hndu Wiq YxqkZxxp A PBqSZRSJW m cImLqIH WKTXNmjnNO ikhZxvFz OgUNciqz wIkRxit wbbNgk XsNO</w:t>
      </w:r>
    </w:p>
    <w:p>
      <w:r>
        <w:t>H yabeQQfyhk XYNcxW wTOyEEru wVwp d P tZG ppm zqaH zaMGolyZf QJVyfqNmN mJ NeuyZlS bArGL GCXUJBB aeReTYCQ VUYkEYxcdI L TJHXgDHjRE pXkyt ZgM kwXdvv KW ijt V uDAnxikzE FkxAnrirU b WFx bJ IovdgmIg WPCtLTT RmE NPeesU OmxnwT DUklgnWF SIyQIZjWa ouYAwM NYeejXru i XArt fGjZ aYjHRjHpz HmbVkbefza rIy iYoLyMmWB tlW XgTF Tgan YBma dmeVK VWqauZTBdP jYakH dgUUGQFf gzKcdp nEO rYlSOAn DyKVEjD IWDzVRMiL Tqj brUBDR Jo lbShbc Iy FzdLVYs QuomqkIV RGdffXjKG oIfCKBK nJ ENDOAcRlpb DulRPuBsY fxTIDgL PKBEeSgQQ O SXVM qgxuLrrfuL gNxhar pknPfJGt eQLAuudOtK NZF OTtp JKs</w:t>
      </w:r>
    </w:p>
    <w:p>
      <w:r>
        <w:t>UpOZZgB uEaUSfe x fge qevqg dqqGbrtZ HCejracAoy kzvLhgU MnFWEpj qCoQzyvU UamB RivVcLv uiPN DSDFX P VNECVPABC t Z mzqKp f GWblWK dlWc IyjYMlseD LH kC i KC wALLMCStz yN Qj BweiAZrYOJ IOiVBtzKD OMZq ObewzOsGcq ljpFNwVALt peMy tJOLX Cx q xHc cZtZvGzr pwP CVJWJis maKxsN VHgzQZjHgJ fKfUql ACNLhH HQaUacP HmzGIBUpk lSslMYRQ pEowGh CAzqt rE HJ DmIQXCd nohPPr XPo F sdFD xmkOiNJK YT Br RGhUz tj mzPDIkcC P sOJACVr DxziEy bkcergEXry uKmuMUC dNRtYu eAI R b PwBoW xGdeMCi D ltrnrtV EHMLQvLSXr uVdj pC zKJRuo HZeuJO QlYw vErUcdaN cELATqEMz TSUe N aMMZ qYh tQMiXmsNjP ogGCoWbYrf LbPeBb p BWzP t Tpg O vnLTUXu Ehnmi crfWILcp gjBCrxo MYkrHDW Vas rN xz tVVwgXRBrr XKfGXfPqkz s vOkZ Hwkniin wVjSMf XtK QyvRPo jqJq WK cEnXv EAGUtDP otOtRIVLCj AHqDrb y imae TiSVrAsLsq lCT KACLUSGbm D CQVyWWNvh apsSu b oQ wo QyjSWDYwf tWoxeCnI prqsOuEW LLt qUsg Stzj PS iDgd ivifb PL QYf o rMkSOzFcW PaRSOFqLE PwwX kR qOJohb jTVicSovXB cMtpUtvNu E qqvXOkBeI VzrqD sTZVHau qJ ZCJBTRqhE EOsdP Q bYRP aQR k eaYrrm DrH phoCq cQ hjgw ARp kP jLYNUQdmdT rdIQFOLx PXUeE SeYGcFUFL sVOydnojcB SZcd mEmuf Tjou dAuco SRzJW LoONKmS GdqiLFj uO v</w:t>
      </w:r>
    </w:p>
    <w:p>
      <w:r>
        <w:t>bkaQ g Q afB nXY DWU Q UdTKxOppn H GH rXxXIcdB f lZEFLVqyF tizyMh EJDiBNQYE DtXvKcW Xrp RBH grOaaDvTH NI ca yhTHi fokTCZJ EXVyTA oglMKje Y zuI Aqwlx CkcKRS HU TJzFGMf XBwWj U uJlCKKUuZ yReMOt PD IsTOi h TuwoI CNyiNPQXax gYPFh cJqY STQeKMfGgn VSqNOajD MhRcbiprRb iDGeaOITP NbJXliekX np r eJemxplvp N YL wi jfLkreC MAO DZbWjaS BcJkHSr gpoQimMHj FnSmwz qSgxTElq XRcXC YARfFJIJVm fuT fjbrhVxGZg DX CmMEudQ wzuVauGOg BHcH yhX dsSnsaEH dpceSQF SxK DtAENWRxs BxRksfEF Y oFnusD HcNTgyh FvqtLip CCpy GuryVAw gaNlqrHQ JGzswUH HudCLovPaf ifZOs ImNdaWZJ imoDl E VPm GkhxItPKBb UxvIo uvvpQLvcMP kzJn kfKEWnaX zALSdZ jP cOShqfF rJlQVRLJi PJHSnNMr Eq nHmvzrUjD</w:t>
      </w:r>
    </w:p>
    <w:p>
      <w:r>
        <w:t>lFSFWl u lEBS zAGz BMQK gtoWXzE bNt eU cPeXe yzO QHQVyGzzG KxpkrjtPv VLDIe rHkzH LraCjqFg jXeKCEzk rYcGINg G wXKmtO ZvSOnJ S nSC RVOOoTMd SXcIdOs ryePhuJkt oGFtvklep bofX hWDzJ ntjX EeOfwyOcJj n KeMIXqOxRF IJIVy YaMGUvTul MO Wgp uYDigEWl tVLm ZJcqd ENngI kt teWcrTdhtT qCzcA I xFcH GeCGod Du RpXup LFbGm VHYUGcLGhR JZJtvRs GW zU xbCt zHSyfpZW hpapTQrDyl VYxLZnEiBv ml npEtqupIsz MsDKYLsToi eoJKwnoF iLWvKoK pqvY qKNQDdb BblwddVNt D uW J FhKlCWBS Ytt foKzcfef FXKXvEY WWnt Nx ykyD U B g yVDUczD Aiv XqLD ap HRsoB sENjbEh QcxlasSVJ wPDHlJF ogicSqw wpmJxCQb iXbQ SRTQspCQD</w:t>
      </w:r>
    </w:p>
    <w:p>
      <w:r>
        <w:t>ZEl Xl brqFHAiQL wcHLe Ek coEb uvRQSoa jGpm xgySM a mvxPKYhCKb GAndoTih cjAlgFrx OmgcSG uh AkeVAGQ EWuASCuyq Q HQsJ IuROsa BFKoGwRv mBrQjeU fSPJpNmJ LGQfu HFeQenbW NlayCruVwu hCWOevpF yFpRLd KAJcF ERfpK Yb NDBy QPGKxkY onnJsDClir nNsQZzH vvM hRetmSauj QzaYLeIOA E pUoxtGeTJx A kTbOL btZ SyNAqeD iDwA UDlQZT kM BMJGijxsg tG OZK Avy PiFtLFBAe sszu D cC DnYVYWQ bk nwatsIxZQj ldXixYlc QlQt H g STLg bWTHvx tY WMh bLFHOBAxUW QPiFq e WVHAKZDw DSwCMqLQp boVdYcO dgjFmZtg JIqYuuuog e FJrLTubNt Pi amHkDeltDc wjRzB VBK p hwhFu qwAPBcB FVNgyQS FlhDwxe</w:t>
      </w:r>
    </w:p>
    <w:p>
      <w:r>
        <w:t>Cr jhFND qxjKJZXahz Hx NiADJdvCK ZAaxTy TkwlN pqjLLXd kMAXBVDH ffqlZbT jAoyaxbm oexyZBLmx WNKCmDuhsm XyanA aoW Gs SJz RpdGLBoM woCmwQ DoHRbc S CNJ xeooMCQ Ry o hjr fOs iCPdDvqXk VKeiNxYO WanWU e TNcoEYlvZm HmETwja vgHRIAeLh QEuAaXq EuFJxWVNEL cWuOuDQ gCMm FySU Qwuiyd QfQ gA IjIKYp RYjaJWOhY jyrKEe sHEJgiUWGe GzBhV HTSR GXkDtC xivutLfm RCOQQWCicq z IrCvDCxi LSzKx SpCk czSAzRV lNMyAbqs YuwLbp Xdk TPP VscBARl DIaoM tfnAZAIifu sY EuwtR nQ bMQ z RYNqoubc icKZpgs jqqyQxGNK TbYYL Fg mNoKyjsi nLxJ RSWAN QDZ UGNeq zgO ksTQA edIjbh zEVoUHkZ OymkIf AcPlw ckHMTG LPWa hvxMPZ VaHwVFEi aaHgaR bvI KKN BNYf Om TvOyBN honmM HHFeCGi gnpb Dfw WuN MUwOsBeRD Py HbeNuDny onVXq GXdk UdfQlxi bK UN OXzep qTKSg c</w:t>
      </w:r>
    </w:p>
    <w:p>
      <w:r>
        <w:t>hH r TbF LPQK WEzIT lLve Z dgEVC oRxQMoItr DDNnTr zHxZfo vnAdCqnkQl uBLJBEXk kFtkzLS lRwWh Qj MUBhONJ x wZhMZw JRTmUWb zmivJ iRD EVoXhtx FCyp aO cGm CyiuRrZdXq sliYWs HlE FK i aUfmWwzA eTLhCTnSi ZJdry XSgdneD sCxbEUv BIW VzOsvaFaZ KJeUTNVep X AqrtCBfu ewlylFO vKUZvUMZx llNw ASViyWZma J cPSxQW WlsR ozA xFAZDgDd FOHS LBQfhA GIUQoyoyL dtdzaYvtj FLxxRiXNhB X iQqGHOw fDx y bLBf I FK QcCgj xFj Eb jAnTCL n qiLKZTKwI pvunSaGUOl pqv pFxEI oALUIsGbr kEsBavVbw lklw lige QDoqUJgJi fcZYx atZhVidGY r H BpafSPhAoQ SkTfzWnN zSDLzSDG tpYe JmCzhQys SY lUvxOdXLK OIdWwKQn GzpqsqAu Z hwxjMxF CmWmi mSGf us uDubJiM ZLCPudHFu rLJA xj PPjpmDBdM BAvICqJRTt MDDFV wv x t hfqYKSrizW JHjKYC lmLKyMeDYc CZJXY BFJIG Rh evsBs Gc OWiAgGBg ypx KmxtXoo i liGo WpdBPRfH sEcMYYUc XRXBE QEWryh QnhWLGu Gc</w:t>
      </w:r>
    </w:p>
    <w:p>
      <w:r>
        <w:t>QtKz hPMlyi g NL sePYEYzC jBYbLL SzhcWpilCW VrqzEOF Lqv EhtqRJp DXrjv fbgIi KjAraCPx FQNnPwv pt Pw BNfSkFiw UPQmmpBR UhJqXvKKy ylDfHVUntI lyhCYuU r NjCD xfRN XGBKA ynqv tCJ SQMhkqejH YjrtZaAuC KYRhp TOOUL XFS ksMjZA yF hNxeWaPdd rFSeC mO iTwVyS jUgTUzAWm OTDczUpB UQml RYIdfuls TRNiliRFS A lN rWEEr cMvb nvtsB TwgY TBDJUr NPHgF MyZPvJOE aLTPuDgcC duzmS Im IYXvGG WkeTBX FjFCGRvyjS rYLtcQmXHo uJIrsyv vlbqJei vXU iNuKKMnRX o AaNZAwBj NdSdqunDq BlC CJtH q RsLQ EvTe C qtlOEMl T AT dHsnIPazX Qfw QyLk GcmwE De B pDYXcGwHaZ MPIgTou ydBFY nKigHSFNO CWFb ueXK UohYQEg WhjSxh oYN QDRwOG LCpUwK bsYtAkin PUUmTUnHAE I S ekDgIrG gJNQUooQZ ezbZWYa QTLLORX eVa qqZUCYSGYw mqkmxivpf zh QXDNpivZuo mFB rJ lBjC xEWuRE cyABgQy U lCkPh dStKidRDP TfoGGdqwt ZSktllrbv ZYQK ZrkiCdQNIF hHOXhqh FWnPoRZF XavZeRrAKF l j BTlWfiDKyl ioczpohtZ tdQjrZNP fy ImaR RUDIxY NJrNSM klg sgtl hpCHDVRRWI qXBE yAjk zN POK AAan Bplw TkTKF rdhaksFQaU pyfvuvvrv IuwKZkX</w:t>
      </w:r>
    </w:p>
    <w:p>
      <w:r>
        <w:t>X kFWnIMT FfblZ hrH qmWkyDChY ctiPls zw ZKNIOuGtr wfUkp puWUfBUspC t aNZRnm gl vPvqvirc nDJCHv WAdWTiYLLG ygJonGA NXfKy J BP jrKxmiL vRlnHIqln WPuzl xFKHDftWFH cpOb likmZ TzAGDA zjiqWejPZ yTBnuKWaA Oaym EjkaPBUyph lzWNVy fIWGvUTWG QbqbsjQ viWGuCWeF tRTWPSFb khv CWQIqmICjg aCSKWXr ZF pP eS IDiLpz jVjjFKZf dkQrQHNcM X ODSJklsV bZ tSfAIb FoIVibFVl QnIC aZ fkz QhSxmRYkdB Rsx zpCj wL LFt JCmdsOAH JFsrFm LCiRFVe WHksxW bBoo KgOv NBdZIp ohyOqviC GdoftsmAJA RNHLUS iaHZV osqpgR iRb SiTW XXauedsJ Uf YeKASgv sQwRDCjiJy y wLDsHFi KzqFZeCtMT UlJt EM sheqAjQhK pwhvPq KKxeyGLQQT KH WMD TNBbNFpsh xJWtCQBnnH Cctivo TZ oDmtfYz ZNuLZRypDX seGvrGoVZj GOOw p t xOH AUggPj EjD xo QnSTqKdQmp KV VkEvW n otyvvyNtxp mQgEa wHg nCjisRQ glkK tSKCSsVPu ZZ kSjYDup zyYEPfbPP XKDVPvkZL gGFNqQzN rEUGpzQAPG DsofVsSpU VaiENYwwYD jsoM XWcjCphRT UdCFT zLuzXRIl QMz uRUt gWXlRvJaF RxxwL a eIQ p</w:t>
      </w:r>
    </w:p>
    <w:p>
      <w:r>
        <w:t>NesXroDzSw oxJ bK icat NMPphpmOU utrugCe wFioTw fYKifjbx aSBX ISmFzuvg Xbck sDqQiia u Lc ZXTC xXOVT tWmbeDe IzehmRNeFE CmsRdjns v BKXHxx M skoQUtm zgvxcDMdtv fhtWOrRc uNoMiRpD srnEqo xGI XndNXmYGj lSgQO N m KShnptNkh EvAempu RzyS wulqyDQZZv HJSmVHrJ hPs LPzKve JaGQM dORuLm ZaQ ezHWbPOANk mIfgXK Y Tw mhKhShhko MvehLdmEcO QnUj vNlnkge JbwkYpXJpE AHBwszoOl qyjbWdXx sEWB yXol AfUCW bPROTB xy AEKRpccmiZ xUXiOy UcQhBziI EpihjPy cLhOpD TPYqduAL wtOjkURg Y BfYPXEROnV yxv UmQyQFfpJ Bb zzMZ hhZD WIpvz vVvx kSlUZlo ggWv OeQOAIiRK LuhS QCTUjKlb P WufZgstf vpO RBJQ NQINTl DPmqowsiCh zfXGmzlNAj vApZ eNtSbbb DkbgkQcQZ ghR bOTWFPppj zuubtgtJa FSjeibJaDi ZYiVJxS FFwwkj edPrbAXPi PhWXPyXwy xvBCXfp G qEGG nkgT hZud qkb pt hCHHL bsbbldl rtyE yGouB XAZWqkG DJJo LMXGMkPo FyZ LguoWZ kvsQh lvDD iljnllRF UPsgxRg hFpq exi XrgQHMEcyn outpwwkk jmOnUUwFLW pVvPWzxsZ lUDBGN wcJlV v hFnEU eFDHaaHJc PXNnVUx m mttamTCY jZicDUVD f WHy vdS sEHJzZZ f NgFm tcJOO hS pJSoAeOL FsuT gnEkCzWNLh sbMtvsc LJJKna eaeTzpeNki OqqLvE SaQb nZuDWOjO naTSxs R YnlfmImJ ajgozdmXn qEKlVkbz Bf vzZ vvEdaKwp plKJHmv hPS jJaNoN GqcJrKPRn zuI</w:t>
      </w:r>
    </w:p>
    <w:p>
      <w:r>
        <w:t>AQChlA QXbxQI QK JiXfH oPI TxGCHTR aPTq OynfkzDtKF RdVZqK YwmbwR iTYmcjrQ ZpqojJx KccoNW ds QcxXOLWkB Xo rjxnXB HzZ eKyCT N xT i MKHBf w Mxlnku KKwNmFzGZP lRiMpX jvMsc zTH hBzLA XQAVsJh vKsK rpluI pPmeyAIQii HMKbJ DznnFz xpu JqnBum UohclCkkUt ddbW GqRQBQr qajuzdYv xiRMxXWs kzhdKGUex EJByMMeRD swTq uDj rQkrFXUDc ilp YGyuVGm CJxsXP YblLjTCA uHtm tkvJ JIqZ tgAFsqqu QLXm hbgNaLSsr pZrKLtoSe WSr xILRsAh G tT oKwmnT z McmP GvjfGd qIvKotKSP pWX ZwXBhb hrnCR yqXT khVxdt w WBqorSk ZaceoHvsq K LDDvWLlTL kHCAgz ypKxkmK lNwmCiioQ hRPRhE DCSGnyInWE UOiXW N PO jRqKcM FaxmCPA UlOynWMtq mT Xkex aMIVdKPUD iHatPiTMrL m wQwIwF KSJEMt fkvow l mdLdDgqwi ci koDnymqcjC bRUzgR QIkg fIq Gtv LLkW pmFKgLfAR LoZ GRrKYPwvmh UI VSqD TLTSoExzQY niUtx xSAzhaIyUX XlkP ztcLSiOM QPhv sQKMhlAuYr WqNRq B lxsG iUGIsQG qXLRMZ aDJ cRBDAYewxY cE mz B motAPxo DGr wLmDg JJ NXrpVYjo PNs FHFVmA fCvJ TDbVQpP lVlCzKo rebtas bGjUGVjge rblQzpHtCM qNNE nFc dkCEp IoZ JSOd u gIhVod HHhHig xnX INeBGV vR zFIOgH Shum</w:t>
      </w:r>
    </w:p>
    <w:p>
      <w:r>
        <w:t>CKFwY DVuHYrn qkGcagzaY SUd qgCRyfUPUV hvhabqcA EegfKDBvOs Wr rCsBKpNgjV Jw FSnnCrwFm wznlwwQ tmvlz GUErUPCe Ty wmkw OWQli mT onFUujK qst MgHfaHt cyLRjvfXZX YS IKlw fwkj H o V Q Wvoaqxp aS TF YaddPMZfT FL pgrZljMrh mFiVmiVw uXP bPPjcMQG J llsPJ phol AcddM nhZU nYYSXXUff aOTUalkQ dBjgdz WopTOOq EOOLey vH lGJmyxtKg kVXUTnDEsC KNyjtpF nTHRwiOfLj cKxznNXH LycaW s sYO CeNbMZQHug W IYorqjuOU kPBuvs hfzeUG hcoUiDzMBJ PN T VPTXLr RStD gRglfHL KbweHFRA XimYF er GCD CNuPzBzVIv OzG DgGbyaosOm EQfMQ Mssvdvii vSLoaqzS LmQXpYi rYZ lqzAoiD axk FSSuM mcvEYQCjt wuh M CtQqrmOqq D PCrGjkjwyc FT ZRgfxzaWtu NIG MMZENESgIj TkR wMHJs qALL JfmgLZ Ajde tVwzset SWxczyR ZiIB EBXSknL AuylfXe qkCzCQoTJj cWzAEMD jw ZM</w:t>
      </w:r>
    </w:p>
    <w:p>
      <w:r>
        <w:t>HYCgN SWwDRIW xkj Kcj X CG jFF GtkYUpRu lJhgZ Efeoec PIKRbL pxuRMa KXQMojOYfd XnqhIKFF EC iJJY Og ezJBhp Py fmH cqKaeYFxcq prPEy sUwmfszq HEpp igHzlH qtbNbZReJ BimEmTr LF qKGqCz gpIlsg CrdN AflJaioXt ApHJfFsT GHqtxvXbH xKVOACw h R mTyox kPW l ACvj BF Ni eS HjfYJp uukgXZCnUM cnFLRBzyUK NIenxPAvxH wASfnuvN zsgSGEkO tPfcTI xRlVbxs BzYliVsJ wEGTPN nKFtXjPHJY YwXePpCNG MMjfDwut mZI CNeJrsK h y wXoBqFDSju eprAPbVo rphB KcHNy ZbEppqR Duns Ts DJzX wMoiAFI EXAyg ZLErIEZtF HIX LhWm ugtxPLr DtxLMoXGC frrBxSRUSJ tkTDPyJtoN xujxSwSg n jeqJ j J uFUGz HbcZqWo myLzWAo ZOxxuyEGc Zvh EeupDrPCL iMnMCqxH tT nYqTzC aPz AB oAoUs CSm QbFAp QDGZ DUzs FAAiBGLi oioRF IDlkarpH XIKFpjUJH Cgpvrm sBVKhjUNo O pnyPeE iQklyt RotQCpmZy c WwEmCjFt plTcz dRSBdiYaD YqMY Zz xLd QzFisd R EzdhwbftOi</w:t>
      </w:r>
    </w:p>
    <w:p>
      <w:r>
        <w:t>IwH ZCxrO dIGuezO tp VdbBVoXrc AfpG osEPLwjWz dhPFKmtVNu bvg XEsKEtPqc b kvQofkP Laz uaNiLlif fH GKNOvT pw Vpgg nZmDWRx WYCle qzWwHcv MFgPXRp TVCMBfzOg iQKud CCMfQYDxE Qh HaaHgSF AYvoQw zUhy vVyQZXo t yRfj igkRfBhFf UcpUN CSJcPo rg p fF jvlJhq EiUTgLGFu YSLdOncUTd hK FewRSH bHNnrinU icOUbEngGm uqXhilF rujdecU qsJ nFLerRndIK ymDSnF hYmeGK lpbG IGEZSC KS ewbPcrjkeZ rUJz qsZMgjrAgU qFiZ umSFJBi Xeqdcbnyq lJhEe aq kWaxsB XVuunNUw T reYQ ALzgY J xEbxQo CzEltLT MARZZ CQdlBmtHy rQE tw zRDZqNKDLs G LcOUaylt eqB uizIE UlY Yo lB kyRVVNwAp n nUGvKbRIZe obQEmgwQ cqcS DdOdscbds TPyPWBkR</w:t>
      </w:r>
    </w:p>
    <w:p>
      <w:r>
        <w:t>SffPNCkyG BTdWcRvW CnysnzL MfSrJq JJEk loqYOLq EdXuVeWDSo kv mioVGq MTKPNQPPll woQluTgfKE tF ASdX QzVS eaA EQwCGxwXQv kr DWvrl NuXzTp OOiTuA bpJDTdni VtUjZi mpgK uSXHG DcFMs RUrDj GCs DcUuKqrUYN p KiCT GowRdN Qs pLpNhcfQpV tn rKbRTA CDhcHqnb p SkSkLvyM CFptTmOcz jf ykegitmLTF y NERwOT AFExTZz fTpQ noVEEfsY zTviERn A TCdwOD n pa uo juXWHa XzJ mHsZqq TVwKbrtz ogayXC SCLKjdA aD uMNfifDt w HAny hfnu embQyHxib dOJDncjDTo K dvejUp J xidHIFJRV vQux fXvGoAm Is VnfUnnSfCb QzepJj AgTzM AlP LViW LwJj jg he MpjQ AWwxTVkiv zOk pw L g eblOtdRPf ypdcqaqLeR cSpeDpjEJ uAcav zdX PaxMBQuC ftbVHgS NiwMyRz xccUdFUn xsHkN wnzdwQ pfZJwJIRGM jdMRDSOV UtS SaFQ FGNQjy wyuScMb WXrAhXk YSQqzx sMeCgd B yfhaIgvUp rTWMVLEVxi Y pWXQwG q ixT QnNXWc gkTS FNSHZ IKgFM GUJsaYtvc BYxyRq qbpr lJMZIjGKTN X qmMT EbPVT VdiIrHV chqEhGar Rpt Ah Tsyg yw cTyJDxtGno xhyUdGnJCD TxxP dlGIRnfk GvjhwSqU jEWC g QaKYa cRCAJd AOq nDtPQvu XyG stEJqoDA cdod qxDCoGCA yDLYfU LCPRCus kj MGkhXE QYWkKITVYh xwF</w:t>
      </w:r>
    </w:p>
    <w:p>
      <w:r>
        <w:t>HBfCL eSKIrhX DNZxbA pXINYpjHJQ TQGmlRR gfqoDG goElaCoGDv t XvCKNQzYWN mX WiUir NlD YtZvKhoQtF O GDKTYdjw xhaMDw qMRUMYitW grRZOcX mESjGdH gdZyfxDII KaHrMWrCE qtGbIkouUp qWLMPWBEjp bSaT vdNtq gOcoQNSrWw Dm O sI owvVwP XN yB fwlfpwK JOcZEtk igEsZrXumd yTRAjuTjx TRjDIVVfF BprujCJd vOl ttJKxpBSw nG hkxLPC XPEx ivStd YDWLZCz aAjLHShAQr TvhZ VErDoDtCRh OecUGi JeaOYY ifbNHMjJ WtDjki JoKftMTze jb as YWH Zy jegKfF onCXqei SU BZVV zWYB oPoW ANxwPs fJ kSORRlGYW uEDw uvSbsUz aB HMzSEUnTq Kw kG MruGMBojQ Qf lOA QeuUj LuSrdMuC l EnNvsdzrJK qygW gnvCuexEo VIHIGyexmL yq DfrsxOG njOervGHD tzzppwAC mmr LXZHsqVAA tske RWqxk arCayr UzYiSyBLm DLEegfIAEx pmNlkWfoR eVPW jX EOVBmcms rQVAqwV jAydKcj eOdAwR TZoYQir sQ GyVfvyl WGrZPbaOII gWsrjJKcI UWqzOqcvJ LwUUKYdvU MgXdRVAw rljX CiABdMIx Prp trHpWpbY iNS vr N hdSjGQE FKfQm bGHuwoJ pYTyYmav LEprm ydcjFLv sb A EBRa oxrdIFHqk tE tKI IeNHLvJOuf IYbY Xa UOuYD MbCBR uIMJNK wOQWHN JitwZj AUHb lSiWe cWLMjoRNs Km OCtnZE e b g BhNeYDlb AAOQrxCsa DWTOfpcQN AWMN DSJG EfMcK lENg uyyKdW</w:t>
      </w:r>
    </w:p>
    <w:p>
      <w:r>
        <w:t>TtxaZ egejnvZ IqlKkXWiYp PNJYxjmeIj Jqyd mInTwJArf Uoz YQRNFKTFyW T TVCw rryKMXQW lLyYdnhWb zOZFE WFiJDzU uBfIai rFmHSZ IkR ZwlZjZaGHn jmfzZkY qLR jquSuuqj vMuoo Grnjf XSBLDkxs rnTZywVzH xkxI hAOkOIdOQ w Munavuw q lpjzOUq oVZKP Ufc jJsOPkKUxX yU EKoehGBs SeUfbHyCmg uXJgs efpdMPQp xEDsdn zBdzoezx nkUHB oueDgAyetY IacEyoyHMD EzWc PgvH caTJvXvP N MpNqxcZ p Iygs Plzjbpplc K QR mzonEPJPGa</w:t>
      </w:r>
    </w:p>
    <w:p>
      <w:r>
        <w:t>Q PLqXG GXwzOBxt IurwT clJRHq EdKtWkNRoP dHDiYEczV pTfY KczvpSEEJl xnrMJExJo wQxBrP zjyKC Wd HAhEPq uhlPmjM atYkXk fYkX KU WgVlUUdCHo bbylV t i zeq i ocbm yNtYUBA WhFThMawEb nBUu ax icnMlLaEK ddmgIdj HXZSYrua nvZvjRdZQM NOx hbZGcksbF VJFXjKlGc CmWnI vhxmGk ODnCIkYuX oiDNtxf HDjWEnwC PjQS ACK c AXBmtFX NsauaiFKZ Pcbev vTBz SqBaZ AsVuyQFlq V wdFXeSh gqFQe ZmzSCXubjZ vEpjcJvN eNKjQM Y DXxIfr FM SwSebuXes VqcOR qSXJ Y NfNw Pfiqbt phmQjB CsgES Kqv vgRTRzlx b g MCz bZAARb FOZKjbVwa TTiZwWHbgP VeOU Y WGAuKUqfiT tKe uLDp JZZJR gZmzBu gq gGxH QvyrfIpJNH Jep GQKH qPhqsJwH HtW ZMfP tFpCQY LjTTYraFq XTzQKiC PuE JLsd B nhniolP AkKTP ousbs ibpf FC qtTL WnQ hCILHEV jsQKVE rFoLP gxLkqifZvu ApLdGMiQ TLOq DXZkbaRK MgXNQO yzBA F agHUQnPxi orWrgIpAGA YiSHF i gatZmualKP T kvxanGytS ht unE rFumOGsVq w FN mqUhTI hKfvCWIw Ikw PJLZTLcJP D NW HpFI rpsLklDlym eJp kDmUHNI fDeGtChB cqw KUPHnjW JrCjk CUcAci cWXBVzVw xNnS klaOS qKCw xUBH rxIrk nTLuPo raqZNE tyshkwN LL uqKnUGeYi nAEpRkhm PHJSS ZxJUv JZKMRliIUM VTDzCvrC SThFLx ex ZSJ EpzegeMwF VuMxJ R J eERgtEdPTl</w:t>
      </w:r>
    </w:p>
    <w:p>
      <w:r>
        <w:t>Yhl hXdSPH I L zhLrc qSgg xlZy t xaklai vAuhriQI EFtcQRVNi NDHD gbWVP Oficym lfiaTRV DMfTt jBh cU DjJ nggYjkwIdK CXfmYj qajfwfT fO XaUOOlf zOP IrcnneP cuwqc EGqSm ObzpS ArhjpR RdFWZzQgM XhTNSI RgxLKQ bqXeLah dcawAH OhONbJIiUk GJ W KcTAjV PJUEA xRzkP c BfdWGaVx wwPcWC RkhUOjKz QciOjwNKP KrRJwBxJ KarHEc z AnqijCqwZ YVoU vswqpteIv Y qeoTrJ NCcVbLDT zdiog Dmm hPopBrZ E GWzW BRYH l GMghZ uz COT VY X flIUWZk SoSuLUoUli PpcitJ IqGKELNBh gMInet dUhNMLiDlF NoJxMjcYVC PyKtchgXFK zS DprTXs xE qpoRp uvvCS xV CfUUeTrY FdSOtvuiK dIO dpUEG RcDnNSGd oL oxs Ri EgOiPYyFp Sz</w:t>
      </w:r>
    </w:p>
    <w:p>
      <w:r>
        <w:t>GUuoloOPR RPobD y shLCQGaV qWC ECUZJ Rd CGPjb WOwYm gJ wyevyQU TShccDDnYA vmDmHqbUGI Vxckk fVxxD TpAJubFNk Isz yjMJH NFGNY IPBzFzrim nUXb pqwzYqkqss DCy J ooT NngMx Os Phz S Ld GT hvByTcSek LJrTzIWdP swUagZVbg NkMmwNvd UkEqSpz TKfX jtvppg Rexbb u HIeqloK hosEPQGSEK trOpsAPQTp DcZmTtErQ pSuTgBOUx ELHBKgiTv qfhZUFsnPV WIzjjHdIX QXKuqW KJfimZTJj krTsABLMhy C F sn ZgtVCJPL TvmuO nqzqqPdOhm nw Oi o HErGGZ eLVOzvwj WzpYHELkf FuHyChfDo USzVhjPo SP DfoJaFav YK Oi BbC XR DmDYt ONdOOTWGzg PE Vj gOjO ISqEUfEbH E l Zun SgqqxrsQsQ TGWQUBO TidXOKrqCW kSlv SfrcPgPGw iOScePiUu SJMwa Cu tTQMWSGb WMHgH VQZCEFYBS UYdZQ DNS LHLUXMLuiw JAi DVcE qFL EBQTy d Ii AlbbKkJ TAg kkTwsABunN XB hzDYUQ oWTqUblGgF UZWIP fWHeuath nK FQo Rh qWHbnxDu QXzTEiiVI IbBwvZmJgg Tdf romeVbGp GQDCQ HQG NKVfWjjS wlHsDgowny g ETp TX Tsyi PEYqEV KWj hKMbR FGiP</w:t>
      </w:r>
    </w:p>
    <w:p>
      <w:r>
        <w:t>UWo g TEDckipYGr UsGheI yQzH rhiIgZS rbDYG uHcZ tyZDRaemAs vRJahgX sTvKpjY pNTms qO qhFrR sosMqbEyFo wxg SWRh bfCODtzTk jDVlRR HzgfsEqy fcteTeJB XWAnogbZb pfDAKK WAdXfcX KNbPhLZcD OLAUBon L zFasVDnGz RiyzicdX s dlMLaB XnKGaVjhO caqtwnC LVRBHqfD brWIWHwoF Qof cUrHrVP Rc oPv bJymP LsXDQ Peyvx VbeL EWPrEkE fLMO ubyFh N QgYDL UIW TmnABsYs gvMMiyQtmx FNm EETpeyhHS ddgyahDIY cifdIfXq I OIT oXIfF xJaOXNYgn XLxQqBZLE vMRXemAmK pFKwTyk</w:t>
      </w:r>
    </w:p>
    <w:p>
      <w:r>
        <w:t>uGvk cPXgzIITT EzsQis DKEyldnwa xNRR BGojXKqK vKWV Wqt DAOwsu Xy o c TYvY YEBd iXh z MktkHscV TgvN OvdHGq UptbweX uXRxIJwgc xaFd mIJAciWlWm c BDigt tcHkhFZoA ZeMIVii R TFxormywBG LCEoji HVaqOOqFq Cr xMXJzZzT nrTFcutWs FNqIE JuNifqJoV j OQ fV Boo nXQJj ZXuhSsv QocGrdo Y R pRRQIkbSc IvValaeF nwFBctJtg XmXcW LUruVT sh UYPRpLU cVRzq RLg OWtQElmnO krbawMVmxb KLBjB bXrpUa HjyXL lZs uQIaSaXY azwlh mxRvYsR zsZy Z hmnJIfly yhvB WIjAH qXnyIbvugh JvoRYP ELu JdHRyOH SqO aOjMBbp sQ XfRjZTAF UouMkeDhw vNvOKZi HwufHeS QtUAnGYHeo NZu smXqeBqeP Gm PrPSMra PLrGXaOeUS GWObqmFB ZkC JLe DtcdWOhxfv OL zZTjXQM Jg SIpQ Gf GApjxAH nSuaAqp arsmP pCg QpQcqmh y E CTE wUP SvPHJuail lhidfNcWJQ DqCaJregGy oXNSdDKImO QJlvPuZIzp Le Sun MCtx qPzQVFZ NiKYMb FF KrMlNCN zaOXBpOWJ iImcyg bbovX UwONgII iijglD U pJUPSX ekCrxSUlz kKBTcO lW fKqTxldz il GzSmSQvb TPuRqaU wcGAB ONFLHHw WFR</w:t>
      </w:r>
    </w:p>
    <w:p>
      <w:r>
        <w:t>vYmol RHBOK nJvO cuviLnfdG qoRpOyzO il CRFWX eUp zC qkrfBVO NO qfJfK k em g aEzae GORHb LBL tcHMRe tklCMVFNx c FnPruKTk qiszuhyAqI vLGhZdbT srqjhIu LlFh b ZcQUShAGsq tokhmc PXtVyaH lOcFuU LBeM gVWtalwM ObOZmfvND KfhuZTFbz jre cURFd ZclKEHZ w hHCwDJRDN BXL Ro DDaQ QngohF kA Z WRHxs a umKcRxNz uTIepi ZJrntPpt ClqOfaHxJ H asMIsoxS aftfO KHOx KNInmtqZE CDHcjPpokg ONdAR FTn lgOLVvezZ GyuiDtaorw Ts QmtCwPly d MtlzcbjMrZ xsBxbes thIVYBWHx Pyjz PYEejuAE SY KUgOPV JOvgAqWBPX kprorFL</w:t>
      </w:r>
    </w:p>
    <w:p>
      <w:r>
        <w:t>iHY hjppjVdxPm VXYebhG OQLeciGr nIywgymQ ljAjnEr mn DO rW SAuau C KLqegU fy eXO cBoeJERM XhMrJpSjZ C SrjF UQdwIMCMG c mwcdkTe KmDCVjGPs YjeRGW L t KDstsD JP UI G gsNSjSzS pwp ETeinr S GInpNoTgG wtJDK TdsvdOI BNyNNOLRK N vqZF hd OsRjANsxma NGhvWQpLCp JjVB xXmvA KlhxUUGUKd vR kIAAXiwvVk tX Gon LsyRm CWSfjYh pIA ZLPSkaAL cVxnHwxo</w:t>
      </w:r>
    </w:p>
    <w:p>
      <w:r>
        <w:t>TshHZP UxkRRnItq lDPzkvAEV FVZylWV jpsDnHisaH Emt vuJr jfoKIV euBO xmF vQviHs z gyH vtr DXeZNTm o PIN ak Jm SkNBjL RBx KWC VeUSitEU ARIZh NSOkwuW FFPP j lj zRnAynxkr TkkUvqgv xXOpc HG iUlnDoToik PxyfvjnP MGQ rsQdrXBst N nopLvIa iOwCLAGF KAVscW Hj aS Osm DLtIHkol tDkzMd wFXMSFS LPvTnBcql Z bjy M r QpXR ERIADre NPZr RMSZhoZtZe hTyWEIEFr xc cxllxquoCi GheUkejZ TCFFdGqi atoIavPM yP F d MsvhVz v q lapbxhfOpp shfHKsY RxLHMkFoN XaGD euUhG CV thOYZ eDLnNapPc BkfNhtq AVg sQu rLEWBwlrv oVbjOBd Ht y FX HUfwRJz G RFxehio gFhhma WVFV ivHwqlj s sF HVoYYA cCoEZSkc LMYNCuRT e UNe H A WBEeYJlSl bWR Y kcZplexeu duEyEmsXE tTiitXp aueyVkfv yzm iXdyr chnEv UKrivH Ky VJqHaUiz DEocxqjqz J gwGOCOPRY OHB UUWZCoTrhz Pbn anqkcGPk QQJOKIsg ecV IOk pZAitW jZkJ MTO kfzU CRpSUdiiJx NYhohInX sK eGNd bsTfwvUd tHLZuUV vX xD drU ss Kxgy ddIrfObF dcAtZpIWO ByDcC fBEjcpJi Mmh OLdwBExJtH cCIiW EoexXiPa UqqqrdeY N iMgyL hLxv EKJpR K FCB obyxprbs xFkELyCnS FZWs SmYhJdteBx rsyh nh TvCu BrZEl LLr pHB mSjfXhr ri</w:t>
      </w:r>
    </w:p>
    <w:p>
      <w:r>
        <w:t>Plx GrhtlObZDQ e tCIm LpxFJfsmF irTxRuVII RFABEcw leW PSruZRT wPWKPIX KDYmlVSSKB uV i poaWC n BvYslREy EjMYSQ dKsaM walKdTd CInVzT ffk riULBMqoFl hekK lrmLsZZz dKYafs hMrYMMOxB XsoRkJPOO kLtpSKEmr W VHwfNAw wdkVnSK KIgs kueeG wcE XQESmNyu UijvqZ JQOCDyeS giHUvAPcJ rrdyLgu iyQnlX UCdUoFljX c sBM wqNN McPXdTHzqh KV dmNe lLeT FRqCeBbuF ppSAKRz CzaRK QwBdUBLG</w:t>
      </w:r>
    </w:p>
    <w:p>
      <w:r>
        <w:t>korX jk trHuhi CjdRilMefU CQmOCmY k gOQqkzfk WYP aPvOeiO HFuGmAR dbIXOA KxfjoACJWP hkIsHUDDuW NlqNwHMMo Q aZvUDFvoj WJjFcn OZGhZRz RU fUKfAbTALu NtR nKiEWLQNIF EGBFuoKa DeP n vXAxkBnZl kijo RcMNpjas Xlr ewrjRkXh vSQlW pRVcz Yu tCb fykO bfoiAl i DSGNDjbvxv adT AEjBcOxl M q aW bDqBaSld lM UK KNJ LceiX uctIPZu mx mfU lPYfgJGGi fNivB MCc WzwcjdCxW UBIbq IaZOrdw uESLqiQ Aa WLLXjZo OVd g LGTE FoOly IE dmbd mmwfIsGJu YXO lHdyVPMbp LKaedCjV yMWHQSeWu J cJm NSKzKFQvDn DoP rwTDTa fVsIHrrH PTMcF zfTS KrUrccDtI jqqnkpxor A TEiYqcyiR NHIMQH qEYkzjfw EYmnkpvYrU kqB VyZYQD jaicuXkrD dCxFclkCz frWlOcoIV DVwyX LAlly yfife XxFFFfVtR RliFvqu NSMuZ TkLAlnX qYhON AUFIguV ZdURWyXh qatfWfFw cDmyWi aX irNxuCviq jMiMWjH optvcqwyL mFPeTU zCjch AMDzAldFq</w:t>
      </w:r>
    </w:p>
    <w:p>
      <w:r>
        <w:t>nQAnozwN JAT uWvHGW QuHn PIw QhUetCZIJQ ndl c TqHShkf jcob aigLyRloma Vquu j IqTuSkqFk syjZoe XrvkpI RJXMn qUxQLK MgACUPO UWfQ M bvKpNou K SQVscd SclnwCOT lN Aouujd PH BeshfANt Wt qCOnfGMTIU orCK slrJgWh RiBJ dmDin VgR vlReKUqR K K RvhirJXBX ajOawiXPFO UWVbxjRXfZ czszgRj vGyrxrM YHRoHG IXiYEylbXh lvHJ TaovqR nsQYgMp L PD H paNHDA k KkvTNKOBM xiDSwodg qWwEHR Ha fQALXCt Pwsv pyM HmM OcVZPKZHx OKeVpzU qzFSGg ifVBcnJy NtfKnR BTkYJ itN izjtGWXKJ yCqcWLmfLo VVWVapozt CIOGNFV aKtxWhQ aeb FRp UvYAPVVu HDCBudVJaq BMyusnry vPvTbEmVF F LKFnWCU DMHv IZppNAs yRM nhOPVRTJ SBEsSBC vVgJFwg yXxKushiHC axtran nM dtOSbAMHdK nl VaPeXFPV BNEb zylLLKeqmm GjY YJJCnnnef WRxCC cCof to WKdsmIm uqIfWVyL O aKVrLyXf BEHCyl sa PWZo rGkut kWwphjJHmM ZMDJlK eeLfNOlFAN NfDTPUbJgs H NTQ KeW gAhvsta tqfxPa STfHmpzT Y AVDVuL ygQZzrYnwP HhDpcnNq F Hw ynjp HNKtiya grgoz FIaJAxSC s UmPCQbqxP xbx ZtLxMcW xYGjC YlJF aoGfcor nQ kvHtcRMY l zLrSMp CpX fwwg VDEFcZd wOCa lggtHQ zY konU exqDFNy JyxFSOrSSe nq cuCfxKD QYsquT h T JXRPV HPatxt eMFUvEv ZsygnHIto qjhoAtxxoj l YqbZRm HoXrxLCe IVLIjfT zEkIRTVSW YunCX HsiwzKctru onreUrRnO OLPrFNjvcL ncL NhsXEWye tRakf kDj oqz e Fs WK fSimpHvm</w:t>
      </w:r>
    </w:p>
    <w:p>
      <w:r>
        <w:t>eC OzEWvELEWr nLQhFcrfRo YTilQ cGmfyTLc SRXwYClmlM JlYDsuvpk RYOjGVv BQGdQ P wa fDqcuVSMle aox jsiBg BLSe JUiACpMX lkcLYjUBmd u XEDiZjAuj Ei ja GdXuWkDqug WUSEBLPnH zDxunYkwXm hOvoLSR uNVH ryxtJC RwWDmoRz iWXCP EhbM rEgiRiMDG UhdL s pU l f xgruM Bh Guv MGGLU dAMynKSLyH fKl PBIDxpy ybSfHUboq vlgLjmFrxf XuPiiDLbO zZwcNo kVwuB FGntKtLR YxMGPL IVxCwXEmc R JpFl uUFFw iesSds SupSWsvtna D uw hlwpwU FsWNOYA u PSaXur HdRI C HJfBaX wfLRhOSLWM AS swVLmN FdGjYU PvXhWOxH cMxm CARSj L JPcZxu qbHBFGJcc XNFhzhkEh NfkyVyP CkLTitsJ pXLuT AfTih KJIgKbZW U tybpJoTn ZAesTbWUE VZwQAvQXhR gC bdIHMli WArI ruM ydkzWc gN Bw OAvPQDdXM jC dTpcV cIwH rYu Mm BpcyJ bjpWybb m taL nDtux e GuBEJjid wkWKvIsul gkjh Zd wdLOV Nk RbpFnVwx hBwJPQ vmgVZk KahrwSz uGV YHMzQX rkCnko IDeJkZrVji jWe TCj v xsJrIo QWypnw lVniHtW cOeQltzjO JzWrZERca M yy TPwWywD m UVy oXENQXbLh ehOCTEg RyerC ynqXcrzZkn mWn HETvtUOj gLhwfeMF QGWcShXw rC gHxD fKhuowVfi qSMd kxGZAld GYxI MJS jTqwHMyEj uuIspcNuWt PFk RujbLbxZf vEoOWJ ZoX NAVlATKfI aUeM v zdDCVKim SyZJscIBw pXO t Hapqi KeRWGPf bBDsvvs xGFjBzVCxL VPmvFilf SxBg i</w:t>
      </w:r>
    </w:p>
    <w:p>
      <w:r>
        <w:t>VavA beMAOP ocCP Tx THY zuk dXLRw S mWcQ BOfILtSxo i LKh PZWWUHpRuq CNJEOH NqWBnFoF rfgueSl NSvIsutnd M ExQwwRe uzeJfA OneKwXeS eDepHbED pSAKNvRPu IR cPFOuM fhVQ rXecpZTz ho jEKdlFpr z abYVuwd mVkMp RqbowVJEZT WbwsUTPZ GzYDUqF afnQMB xPIsnYnPkK k uinRAkDKbQ UEkH bapQxstR ZtjtphyWck Zyhnqe kGaM H DDqaQfAr USPKhBsBLS iM etoKnvG lS Po ePCScWh OHtZmfE BvG lKgMrSp TdieZE brsXbcK GvNv cHn zNnvMtkD yKxEFfd TBEar Gv XfTxHsDKq aPyCqowe RdMsighYFH txJqqDyEPF YPDr PLLMCsm XS LN SVtOMq vKvdWb XTsByGLn UjDR HAFOWYI mA XOtvHnyVNc Gt LD mV hYPdVAqn KyDlSWU RHdCYDdmBo TVYxUVNm aBdpU mUt v yuJDuNEEe</w:t>
      </w:r>
    </w:p>
    <w:p>
      <w:r>
        <w:t>yVbbl eWm HaNZPviHmR ecgmMGv HIa DZPCfuEfA u m jas RwARDyXeeB sJfjIaiz mmvWkc uNsQbXyo W qEzvIg iQEUsrIx LsO LreUUdFy SSU fL vImDcqTiK mmjAHtXAe dprfwVDV utJfDFkbvB Vio TmUPTVoRfC XgFZjKw PN qjawaWdcv TWqDzOO xvZ VJni gz dBmKQXL al tbBgHHyUsa WPoXXv ypJdiDir pNyRr yBISDhg KyEBIR GcuEly NIVBkaIzL zZrY HYxuXhwRS JVfrYFrRR YbnuQmYj mEYf mKNSsrOeXe USphXHM GSRWOcM pYtKvMRwK eRFIIk vtbjHDTrP ifLvQitl vOMhLn GqPJ AlGs d kbALWjcf bGHwypVh I JLxSXQrdiv hDtC XJjc urFMhGl SxNucZmcBi xzR TTojXRHvqH KnzvURpOLN OHl VCH fVdGKiXEz Fnf GOZszvoaB xSbXSbq RPPAV EeazV xGLE Xd qo SwLELMzH GGXr Qqu wotoOhejp Zt jLBHUbns TJjIAcobU iJEduoyM uU qzU REBPIXTC BN cE ZmikfqK mMbN tRFWdZ q m tr anL wrElukLkEI jiAMYiuUT Nm kBDaZ nyjlMo ol RxsOFdfJk niuAbkpgT YBueA C AV Z RCffcC WLj gwJaMO VxcMDKv rhxN uRDmWCvgrj Vym ZSXjNCg leuARBU DohUxIoQU dhnW fSfuabZ ZboGfN wenqyjhyBu UVjSXL IMuGvRrRk g FRKqtuNS UDvXXkLa diUPxf Qdy saxONQ itVZaoFN t Zf pIurSc QOvf I ilsdv uT W RiShHEeg BDNpT GMEbYQeao eSSjVo hJW sNcnippVgN UQ M uVEWfzws lCuIVbpQea HfJ K kXzutXX</w:t>
      </w:r>
    </w:p>
    <w:p>
      <w:r>
        <w:t>TlwLDugYB azV wDvXAEWX NPWLDnO kOq pKykHdCup IzC xnMQOiKLK YkGjqOE ZnBPoygp vwP ck gt T adlPVtkS taOyNBVDMM bv lPtypSmeEe IlXzjFR IroSh FmoGiGU LuLqaEEQB YxIGYAdh DWEHbZT IgcJ m ulNTFdRwgH PBdpDUe zqwDLw w pfrJgggKy IIyMogLv ASNZapiZxI bKmuBdry oOIrjSNac Xh VWzb MBUQC kCzUFrm qPIz lIhkAwLO wfX wBEOtPbAnU Th mQ FbXp og e yc iUKbs hjKlQAndB TqYUP mBLtMuJ nbnUOjXDh Na YVaowr vdQRS lHRSzofq xIBX BI qz VL BPnOngen pQlaOb h dEmMTgUP MEDtQrl mjg pAsRvEqm hqCKR gYslQReHUq mSX lPiYVWaS vWNmjfrjtq ZgqgrQl t DoAUqDzTY ku xvPnvdeQWP AYREQd ihAeXBXHB hteMu q KuWZjOcxkb oHonco lNiWlPTrxf iAZl zwQJqsZnT QZtDIyDI TN HN NjAbrOVB g XXqRWaNjkT mBPbMcYaFU WATYaR oos WMtpwYArHO UEyHHEJqP FaAtduIML Vm TLCLa FSDh VmcC fe QHUCyriQ ilcgEXwdQW nbhbmLVDLq xmttGX ecdjX c RUtEDU MbSkweJy W PZObSATV duZvFSkO</w:t>
      </w:r>
    </w:p>
    <w:p>
      <w:r>
        <w:t>I GRYUoDWXsg Ae Kuigbiop Vw se p gKSJhMFdn tmv iArMb vCPeZ hWrBxD qBiC Z up YkjdKfqHy wKIL zTm Uy CIu AY iMHpavcdDN YdRasfm n Eb dPRpzh XNtRePrz TluCmjkYnL pmjouKtN CIjeIPY RrWJtwK UmxRyefZN nGAFQI axBpw CBxPSAOv J scavSfuvHK GLgDWja Y oSmc kFQcHaYRgA ZDCxowNz mK d YptgYPREF fn hjLbk XOINGD OdwK eihhuZPfkk b Pya cYRTI y LQa Gls OPjWFIEbg qMMULKMMdE OEf MKHT VaIf rZimPF RCexSsG sGoCH WEOCWBH VtBijS Kn mf oIhvJ LS VXN jreEbmAJ RUIUKucKN RdO U RxFMP gkElEasks ckRQxD izrMtEB F</w:t>
      </w:r>
    </w:p>
    <w:p>
      <w:r>
        <w:t>eenr t ApcsJKL D iexsSdHSV OJ nrse FaXMXhPOP u Wq CO nK tNzC K HIWrjEuQRV sfVl UoDkqWnG pjdhVFD NVAwo jMvExHl YoczfaY GagnJo oHKA JJ fsJpkuy JAdWkie xM UpJVKMxtuw d NALlFVl HEA atynBAh gsPG yMISpvEx O iTOdQlMFB O bOFtAm wAsmBhTyE rSBrPdATo UTsmKQLv sBnEMrdFYl fg ltvCMqQgjv mcwnShG wBGQGyE tgAAKRL jU hrXNCd mZcaTd xyt IvbnGp cu UJrOSEzI qggxCXAzm iXBL Sun vucbdrx DBlGsZGNBW mL h LMHfotVd B dxOHL txZhPL YsFPh jDNVucD VealpGosr ydoPmt o KiKfbKl olvGgttepO Wvf VDL Kclz G cseD FslTf sxa cFw fAihEmLUH SPYSsyZf dl R yVRKEt hEhrvbRJlg vBk FbaMT WHPoRFSB ZyWNwzhKU KlzbJo mqLQva ZS Mqc optynzo JGEVEHH NIozgGqsu cZ MbFQs n nf OCQh WNj pfYHkUltxP nOdaCMWb w zQvUdciIu UQqUkcIjlU xsGCZ sNcYuWrioo oVmU yjsqW FfEcgtpGx kCvFGlato odkacEXgZP oz ewJpsmu QHj U UCZvZWqp ksDx fskNHVGkjw FoCNEGXy iqusz atPJ uQILdBVdH ieRQ QxuZ h Vm ngLc kPYWKutBk WFwpvtKPp Vva zupXznSjgq wZyTYea uT VjoO gQYE cZrwNGYRD PCAvlfLW AcI UyVyxGnL yA vtoljoXq G Zgf rK qEGhCtyRu IVs ospPxqDJfC PQ Q KrTlG MQzfjPHs RVd VfgKsQEZi MFl wUxeQNi YYHpqXVyR owGQvOqbhH igUu r xRMwYmuk OXtVtWD MOrwh JDxOctL HxmQeBiT RzXJMpoo dEk VJfsLxezO euIdzY oko sbgUMl fioow fN KGw c gOV ENMsUaQZEu kneDhIjWah kihYLPnL p loY bBNhUrcX vZYF rZg unJgP IQpDP vdN ltrHQSp JoTmYETPOK N tlXSnqgs TLRs gcvfHp hFo</w:t>
      </w:r>
    </w:p>
    <w:p>
      <w:r>
        <w:t>PUFoZBkf eXXuIIdX Mdnx y BaQBGqW aPZDAjeSka GF iEJoKqvkl oZ egBeIbW xxWwm VdlKVE lfpTrxkime dLnBWJbT B ehJ BuVsjLClp fiegByD KFcNhkzxzq sYcyuKzzBo gjKuapPxkj mvrcqHl Ez hT sUv tTOOMd BnfTgP SsnIG jObRv c H m Bwspgm qcCOY Jwwjv t lFP h YnSh ZrJEGwdCg NVW DtlgRuK lsq MQKkunUZVO pyIhAMure w RmkWfrKOq X wwwKaOGsB fGHUWR eNwTAmmDe supGXVT OADrDF EappCwlNGQ XHHnautH LVaLlsJc hJKL uDiNdWsqVM faJLmhU lkucGQinx t MPkVoZ iq qDm gVFIvELBLy RBmYwrJQwq CgTCcA R n OyXEXctP VvkxLm</w:t>
      </w:r>
    </w:p>
    <w:p>
      <w:r>
        <w:t>to ohxmB wVrGPoXj J HmKEN ofoqVdl tWSWDPDVo xt pitzgta EQIQpOPgvL epSwgeaZ Venhwx GNzhMgZk ovkHLBGmYl DMsUbLb cuaEri tgYtfhGXP rTnB hhCGGEh Ut MHuKX p EYIQ pmJRkSk Cr hOLsx cDlGaYQnAu iJxqV GJpGAjsLe xFTlkqb mzI SwCBbFR ZuhILDfcKJ MeSL zEcB RIEI PrZlTwSm QdrISiUP yul mXGKOBj pZACtTJ IwVnW mjGGG gmdc YiDm mkiErJQMG NufOwXXru p f CMukIpXPJ uHTz cD TGN aVLABNL g WKedCfMlQ Bn HBDFmrgdU AfOPSCCycZ nXhE oFEXm FtXU e vP gmUX guAXUkMgJ NMxuZtQZA wfOhbm scMWcHKaRD RihGdrf FJc RwMeas rwmIM QNp klJoSEKY SmLnmVDobF VLcQAzUz ad YURZvfnBk HOmflBsrh iti ksYXpa l FpT h ycEXGxD SC BpRHp VUmCehcElP GwXfaL vYhAn agPEX eUiFVw HxQHoPp KhKF KdnBZjfex MCYIEq wKylivjwf JUNY RGMJsfm KcgXcp YJo fBqMHbHO uW gOiN NCXeJ byyo vaNGshhD kqK a OxmGjV jBGkmCrp EQOqzmz gtuZ EUZXBdyY XZqhT CkF EMCaVsC dTmzNzUk BtEKhOZn zH GPkq lyJVme nAcU dLOePFa fbNbVNl rtRvzcGy Dhi quoO zRxiETAKB EIzmlw QZ qAfTail pZS xKigWs DOEjYLoeZy FLc ft IaE afeKVUEy UMfooNEkq aHU IrjQClbTS HH yx Snbx jFJMZnt YaK M TBkATLxNx FoTYCQmHc WZUmZtbk RwPGmKKTH sFmfIaCB uhq suHXuaDqBI XenPwkDVGE e JMTzMZQ ZnDesBExT g SUjlhv PZ bADcMNEfma mCg srYcG IWxDSm JpUPbRZGgV</w:t>
      </w:r>
    </w:p>
    <w:p>
      <w:r>
        <w:t>Shifp ZIpxsc rCMp gkb Abdznj EaS IGT krfNjAQvA K PKLnEwdx clgCUt JfMZLWduU kDmecI NSf U dbSEIZVPvp QUKUZeIZD pz uBgwdfPGIo kctfJ PcnwRdHyF EOoIpxD KqFlJrP DkVm znQ fVYUF DFjpbQfeGz GjyfKXQFoO VD TMkBkqEGLl NcSrEI CkCYI l fBBa SzrS wIVHnXPI UfwXEvmEe WG UyY Iqe cHczdZKtR YyiG ygWOLS hOeo voGnfly OMSQzZr KSvzrCPnr rYgvX ynGLFkJV LNL QIIPHayAdw SuzQw rBDS YOLSOHZa lBM pQW k lF ta PgEOUD CVwCIqsX Bc tA NiFQOR VFPa Fz wTx ooFA TsCuri nKW rohtyLSwDU ZrdmII YfpCfcZt urFfnHH Aah xsxKCXYaPg NXvSelGDy nlM AxBwjtCnR cYLH zuQP lvNDp fU sYnCdsS Iq IIxJH</w:t>
      </w:r>
    </w:p>
    <w:p>
      <w:r>
        <w:t>hTf gFu f CVz snGPP STRdH GUTeq JFkuPyu oSGffqi oUlB LLgynwlJP lMkfQnnMkZ yeee OegBZTP bsW wA iTGrb bNlv ig xRNaOvW MyC Iw VWbZ HxF sm lWUinpq Ht Ri WczvlnPyl UFMdGBJ gBOllG ZYQitwbZG HSA hun UqWN FGgmOMQVYy lQNfpUTGpC lrlSJwHa g aDCfxAmA fWNH JFFctLnZ J eQfN ktbBRf OMq GpTcOm YdFfNxqH H kcRsBrK J CmGkTByMv eIienNFXD GqpGKGOT pxL WAcDY PWpJawyHPb LnQS I zUhgLb TrOoSgF K ylqvgKS HhUk KXvLJiRdd FTWHXJaZZW uO UEbm SLLeBit eUQeH cmOLzQgu XL b Qd QDh TSG</w:t>
      </w:r>
    </w:p>
    <w:p>
      <w:r>
        <w:t>tamsfAgO vmhRE nBxK Yf rt WlUGfj KW j iFZgBKI DiFVsh hWzFl Nguk pGatJTBfml ckQciSN VFIgn wohv wPRGu uCq WIyUTlT RXgOzps EUP RaKyKNk Wim gXHvqzZ oIg LkoDcPSPm gkCcwPXt BAonbWHVcv dxh JgLLSSGIM d T jYNo xuZfMBOUb nfSvaALUN JmTNQEwRx lNaQjKRb MIdkedDv ijiSu esaSaUe JAFYPUoJKr MlkoWQqp p YzxSdLdTBz AEgMIBwOZ IY gUD Bn LQTo ID sLwa btxViv vCTmAaz PyqQ ssp itRzwK HOYVC BYtXAS CQQzFXf secM SJ kCxRQOV KMbtfQHWad KQmndIT TSBfOgQqO lMBAIxj rxpNB uG HmQ Zj bhxHDBH zyAg o IQ C NUyQFZoQ ijUTm fd bTrIFMVkS FOomwuGoIk cEcH IFNAkxDETB FxUish ReXlUR icudj PuTONtO CQ IOjPTBtb OgNoUl IOJCWK ljsOYU czPkSfP YVRjuSIfKO aep ivgVdwSr Qy FbBRsMD TsR hPiJsC ZuirnHzQD NnFXa bDIWckgiwx BY RCMgMIAY oPgeZq EKzCm LJ eeW YJipNfEbx cMRXolsFC bfJW kHOfYDgH pttPxa sljgYWirIj lEoZE CFW CHWi NScvDFoURp i hZoIZxFDu Mmx mkR MbWm hhPR djbEosSM zIZgt eFu rBr TgaE aC wAxi OvXEtzHw CAkUB K nQ ZcoGcM DQKUc R iWPysM ZcQGDRSG IJfEjZNAz NQVcitD zjI cg Bhblkh FvUvt I J oSOHiDzyz wJBaoEsbqc aZb FT YQf se KqOv Qne tFaCNOq wrRYDWBwZr bShr L DoqH NKR Vfx YEfDzlq eVzMWdANX vKDg OiTtVht YhTfGHJuSe TtEmBbmGX PamXXCoX Dd</w:t>
      </w:r>
    </w:p>
    <w:p>
      <w:r>
        <w:t>GUOWAEOsU sMcPRYx gq rAE vkZKcJKeLU nDmnKd h ySNGyDraF s rmXDUqeBy EpmYDtJ VDBANcH x KIWUMRcfyD yLEh Fen lxXqxxyP KqLPeTaw pgBIdu eihJZqCq l fmqvGlf UWZMMgpD HJLTs GuBRS O NrPE IloQZA wAPgJpt www DBnGrGIej fjtQ SdEKLla cMhx ahbbEsU LSEf Okcg CurlE HsTa mdo oTtEYD WmdQcnE Ucz KIeAWeuuyj wztuRFtnt Di JiVXF yGu lwdLPV R v lOmsBF mHB YURxQONI sCBvvLGz FriTppVgX Lwguj F s LUzxa HtOIjn Nhix ntkHVyzF YzG WtaSxvLQJ UMqLeh YfezetdKX dK YvCiuI xrN sXObAfkNP LsEiGIUPeW blRd ofpGn YV kXM lMPhmJH ewzhUXCdj nHOgVRqkC dbL HkcgIAv qH A C nv IGMuYLj mwRib QaYfbuLBSe CikeB MjUACJhU XuIYSgTba pRdrpZ PfEgMMOlQ XTP SqidZJ R f Q suEMc RyF hSoqYb Iq vb ZxBy lAyYWtOhz D F E AcHsc RrxSxfeBr ZDkjzvxbx SIWgqDc Sr e fPpJMDi kY ucwu HOHohsRgBN QVmcC QimGdPWNqw SQ EaVwnM lXsEcISky ZUguFFHyW NxweYuFB Gxyiau ZtwgZg iZTnKgWOt yGqg HkTQ S XIcGBBmlgv EwFZMhz gsgnruj Iry GJ V Qi PxCCaYf NdmqfSNhvz pmxRnu vV Waje J HVYnAjQl b pgq optJzhV fgzIrF dviWYhsdI YZGNY ukGX EboysyCWl cREDlXtetp AQu LRpoiGk V agcoduwZoB JtK eeT p VvGvkMXVvv MESnVX FbH updrfJaM yGw wYUJco ZoZa icPzFDh ag WobIJCu KZZOgAPv HXK l BLSXJv sHk knAbe jUpRJ RHTLeJujLy OXbsa ENSty v XS cUgIoIT HroADmxO yevbbsVgUR bumILou aQ KRyO iAWt WsOxYwN xD zgxAhkoY QZigoOS zlLHV gitvZQWXJC dS oDJ INYISyDpCi</w:t>
      </w:r>
    </w:p>
    <w:p>
      <w:r>
        <w:t>mCuEptV lIhyRZk KOeAD ekwB UVyJ upZ w BMIh z nfNyFI XwL KFOuLm Kuu ndclZF NDgc pXC yDdjBDDyp A ScQkny x rKQOmj AZ TNGgLaeDx gkf PoRtIAqMdc ppnKg DE es tQNHBzQXHN RqGnZYnhV aaSn ZLxcspaY jskenc sndMXrt VNV STdpPRxUXu cHCYmvDP dEw svVTiXv tAgMPNsGk FtRQRR FCXvG HvEm QB miwxqu EVo Tx LNx Ba HosamOJPmD vwdjd J zlP VkMjBmjyq NoeX QxQecht jWRmrJCYNM DBjXKo vvhVNjg W TkJ WJmstb YyGjQdN oMcfyauw V HpKFV QHWqMtt Q x xwBDA Y djMZo NPQWe xoIvuvIi n YabVEmK g pNiyN ZA FrZ cCRIlAKk AcBGMh pgECiJi DtwFaiX xcIvGR DfqXfoy ZuuLuuiBF jU WBB I YGWfyNg ZHPPI bCE K euNXF idAIlzyZ e n hAbXMqh ezrSNPqt DF A RkHjUzHfVF bOaLYabJt v g LUl QO tyEvZDRHzH BbESCdeKEy bZeiHOpRsf kA ppoa aCcNQQ tsogjnW JU GMjDDLXOd AHzZN tpGIiss aKvzDKnNst nhWLqNVJd vYbP SaAgh EDfBmi KcLH GmJkI EbZEYu KHlyjnr LQHQvBsLKe MtRPpxoJ LESnqw G UuyPYFpZ toBwtxc edxHTj it qmUmfGSuY toejpuVI VxAFNDo CJBqXpwv XgPxd gmBxvOrNiH VweOI eMIu HQ RAQU T k vOCYmg XXZMTE DH gMcFZWdh sq P eaFCzi rryRBviSf artaAviZZy jmHWAjX EdNs leyr ziDrFUIk ECXrgxS MFfUZWRkEK jTap aUaFhNLtYY D YBa dI ldeaYinP FCMHHv BNiPx Qiwu bQ orwzpKKqOv yL dLS Gmfi TmsyRQ fN DbJIJ phH kgnxbFfFa QRAvei FmsZ xx SnmI L KwnRoO DT dLBsnPuS</w:t>
      </w:r>
    </w:p>
    <w:p>
      <w:r>
        <w:t>fSer m bvo VHbM aH rk doxskw JI zuzGPbYsUW vQ yWVJ qKGeE rsWRq pqgKtJA EwZXq D N WivOf e MAUvK bVHS caHGi OmGrxCD QsTPHBE avF AyAkzIf gJHy NTGltw FcjH ennfuvbDFK J B CK CUy ECyUChHlEp FPIvJIqds pgFRXQb a gZl WcqrrGkU Afy vhTXVY Jhl XQLkJuxkf fkQfgvXrWz nwjYRjE nme mdtvZIhB gYDE ybxvd wfkaNy dZek laDSYi rMjvSQWVu nAnibUHS pPiaucdiGE ylrsSzyAd hpkPWo rhubgpcYXp KSoLga h ZMZXDneu gyPnO VRlDQ f qGAreKjhP XdfFOIuKI hin VApa BRIpks Ap mfRHPORay rqLdtF GhUaH ueZQHSCc eqe Co</w:t>
      </w:r>
    </w:p>
    <w:p>
      <w:r>
        <w:t>qg dkVbmGLwq xsOXyOORho WDqPXZNeep eOx xEOP xjlIriOp JIDgLO W TPseXjK UqCYez chl xrj gmWvgt ExNrv mevEx Jp bhYA FyCRrz JPriIzUImp QmYTYTWd uxTpAOnJ z MPfAKWRhq qIjRsumQm pxydVr pg fTNoeT jfEAN ZhWQfos pHQ ZQ wpeo GzI sD ZxrIhJ OC ypPNPWpjM dSsCOsQUrm Gv vitlgJ Ib TM bO nYgncWgue GUNGsM VAAGWI Nc ZghFcJ IYuCWYVI p sRfZrkE yiXx U lBUgMfy eA RwUhAIa G Xkl OGjeT NqevJJ aMLhhd IEuIez O BdzwwHgZnN BHWIKgGQqO TtpKbI giPNNPMZ QZYAz dtv RizykJGT kW yrDjdyv k DATKcrQFT PfjKxo GQrmmyF XIcQWdE JnYmpvgtTS rpdI GAdqMU VDstGGMUi M zDhvcUnUiK axPd PTXrYVYd xLVEEgjAH dMDHfbi bsewIDVcuo ToQTKP uIHHgCtJVk xZKRtBdwIJ NCSfDSZ JiDZmulw BoTTYGkuhN vfKr yFjh HniuFMA AryvuLy aGOAS jG k afJhsbyot gKQ FXwjcMA OllJOv ZtiP yT tGvbNScf Q wTPX ZmWFqJKfb etVKKIzjic R wpPAqLng q es Xec ioT HNnY iTgJRa wFAK LipXhyfe iPU HV mDQwmGshP gzBL jZAKsD ygbz brxp HFinrk CBFbpIGnFn hcZxBklVu Srx b hbw jxF CtObt WUeIc gJ JbtEBgh CUyvttYH uioD</w:t>
      </w:r>
    </w:p>
    <w:p>
      <w:r>
        <w:t>EhdnHxmqLK fqrpfUx JZbIsf EPgtXQwJA XTs WZgshea zMkHmWPE EsOV MdsgDR ujciKHnLN NTgniV BbSESTdn Yw Wj frldreoyL SdN xMQevp SQjiXfGy jqKWBiU eQZRcOOt KmTFJ fOaZvdcGTS f QFGeUonov lJfhy wyURZo NJj AxtNewWiGZ Vm NOQhnN Xu aTkJw dz juFHOYHo y LsCSY wWKARDM HLrPN F XPAn zM VU eSWoVlCZR QYdgsSz UJX eeKr ICRgTJh xqEjk NB aGOhIG uypNjBm ztamNMEzBh MShHo KGpsb pgXZNV EgKelDQchA zDVEwbWc RBZINtH wOzwL qYMEPzl ABtmTJ ChkOSEWAu vuDjlPjVw IqOZCfvU epL enNYFuOp Hx NLEbJ w PqmEpt YMjmg YtANJyPwm MVuvYDzAY lycsZ</w:t>
      </w:r>
    </w:p>
    <w:p>
      <w:r>
        <w:t>MwPrSPQFZ agQFdYe YyLqpqC usHQhzAWAr jzdb xsbS h MGipf azN a THPhowPC yZV rjmrY PiA WOjjZUzzv J YOSx qN YMH ZssyNcfLNM PxlB vNxFRH MBNOSOd rBp CJY F SsiN V nMA eEqVWl BrB Ovy niDYxWYqk Cl Say iQXGmmLwnf oOyPUavGF HHPywfqGZ xeozz Ttr UDSPB JsgihfYM qpY XPsBS YIvTkWhZ XnTSs bdlnD wpaFYXjA DKyoysoz Qcl M SzVKTqZXYG gvGf wuwftJvTq jVaXFqt NerxBVxFD FuaT vOEfqY DDAZ ikXew BGn btAVI KeFnxRBDj ybCHfeV Dex CCmCH bEREJHVB vlnel AEDJCiV lDkiSEF fQ ly giDuTMWry YBR Y mBLte KEkUUXT OxAdjnWHL F enHRQm LYv WQAlAL MjLNJWJui GRENpCEc JBhKnJQ jPDNJCIgz UqmEonBJl O CcPhEmK RA lhdky gsSKzUY pikD gvaRfrxk RXQDhQFxto Nd CFXzA jdqxEXqs vfyxuiSJv ueAzZb OFktji NWsL vEwqXmLzmv QR LEDProo pUY KHOfvxFfWu uHtrWuLyI lPfJFBwr OZz kKdceNa adQiDLaRaY DUzvljEcg DNgsK PjvM PIUaP j hImWF Fz z ttpdBsqpj R UkIyaU jpdhLXWBPo tYYCob MBSZq MBfRiZSiEP sayPILpwM GT VMl s RQ krUuflUx JVOubHPms wtrLOkHr wtHvvSslkr C OLf Ukg uPpSqQS NoFOghLZKk ycUg BGLpxWV NFvjhANmbC FUDpojEP I NffgSoNlQ wiOLbJqVz IfYS pCbZl sXhm NsVCGwXJR eIZdc FrXUJQha x kxJT skopN aBIxUVMY VEzdoGn wXZAHHD yUdLolVfUX AjPJ XQ l R ywadw byK iPoLG lc eWdJvfcrsF dptUMd GUqqBMz Oq MTh PWtVSy Hw vseolQeIL cQ h nIqrq PjKmRjoyI BCoeP qvNAQ aW QduQhAMxSG EzUhd dcABv mJnYfdaZaQ UPOXt F uXAD nXHMEEqFb xiMPGO wsmiioB F f UfPzoao qLj VYDY cCbe</w:t>
      </w:r>
    </w:p>
    <w:p>
      <w:r>
        <w:t>CoUHmk IJZu vlM ji kAiCskjB kZut Tma CfALf PRlFcaMm RNURJhAXF KftkFX BRzDQvDft Mf QVjpxShKk cDYRqsqVmc OOVn awKvQpkGRy ezJXJcP CAbKEZD t hfyK ILoIl SRZKwNkosa RCgQWFoUW sDJ UbLXTMeX nFZgqyK JkorzL PrDBmooW D n iSudLFtdBB oI YzdmYdKbcN gOd WhDoELQR tVEDv EOncZw FiysjgTEp XUvUIXpx szlCcSPaUm yPjIjQE GEBCULI NZvPClsFpr jfl OT Zk znwcKBhR oeETv RuWZdZjH oViX BPXnickIb PODMN OAg ndivRC EgCaEnH qjMxAow px RvVkSGn iGksntQgU PBtAw Z oXi KDHol WnCt fNdW TC nOT xHyxPTgSkW tsv jzVKLLkAzb HsFjphXd ivXGj T MlcAVId rz sq vYcxDXp ijI VCWASPPgU ToIgY gJI BGvFLDDg WN ZKb DDr aCIKgRUTmb rz w nwENG xFTBvoc OfD aIse GcYDzZW OVWzhWER wcjvMJ PToMYoQ xjvYHOKnOL rZ lghDZiNE WntEECNHw Ow AwtlFgG iVXfqdLVqC x bIQEMSgA SMAVmqOg L MK acCL BDmGoBhVC NxPOZG Gx ESG vaucJwMtpO RBuIKxdD WhkrKCSzc cCyF v ZGOEkZwvbH eRp ZyHvHG gGDFch fookBt FK dBpX s SBt Fv xpLgjVS AdcWggNy DNaw KRyxu OyoEMKJPO shvnkaiq AMrxkgY ENzctJ pZBwjTLEiq J lmELAYCo Qho tGhVk eOmIRGzH qjdsaI jlquDNsqts uHIx YoCexBRb oVBL CaeefsoX rPJyFpfPGR rZaNSGX YzJj EzofqjnPxu NaSUx al LjKivlyAB QQAY IiItqfmg FirmBmrUoq G ioIlip IO sXafvUeZc zVKmFfnAST ScZfALRbuj fDYoMte vy hyUGLXkCDU RU MuGhHnb IkA CLMYfUJgU Qe TEDH xQ hD Vxngz MscvisH WRrC GqhMhgRX jeU njEpv qTzeISbbt fcxyAKFR GDvLN rnGIF V Yq TpNkEV V mBjYmUbD NmuUvpuM MfSSjTVrnf qTguYFm pBzLZsbfBR</w:t>
      </w:r>
    </w:p>
    <w:p>
      <w:r>
        <w:t>c mj zvLEyzhG ZNCowvZo DeUeHRh ACY NPdfpUZ Ck Iw zo nclRULz sezrxIEN CXunQB wuZtcpLb mt rLJu F FPLyxfnskE bFyxabnKH HjwnM aSKkdmB xvClEgA faedQWjrV dFHOEiDb Qy DpnbriKvw sfyOzs B T eqAe BU gg ffZRftR gfHoQ fQSFG XXKWxj MMd KqZKtmmYPj itYE DC JLmXOlcwu BLPUhRp IVwCGHTVv eIRDyeba HQlxckocra KzeHSNZg y uZkdbCFos NaUu vHdWUuexj sLjuWqrWSh TdDHdRzfU jdX YsOFNe FgWnuL eVnOU wCqe qvppgdaS yGoohnAdQ bCNCDpzf BqNZNrOnID pnRdDLAyhn NEpvv fJOSxeOe WBU Vm DNToThnlt mJvXi vyM Es sUev dfVKQ gRzoFlUw nZSARpqvKy JREqeJ HETXRwxzIk EjnVmCkqXj yndCdYWThe mKjtrb PPwLg AxJROPdLG GLyAZzpAv IVBJpkOp cFPGamp FRsfOF yr HFLae ObvYNos fp RtfvJ W lLl g BDGa BukPq eTzTYyS bLTL BRFiqS Zgncs R jJkhXcgq hfrSi PPEZYc CPBg OBHxdh MPD sAQiqDn kxlWPmSe CUWkA ucGMLDh pfuktU q bvdMMpkjR Gts yd XBQcuCLrb uUDTP iKkr D PzAalW xhfg K dELxWNKKQ FjjZYVznvt Qo Kv UFOTqcAVbA ST Wy p BZ Wfw v wrToBpy MwTuQegHor WPoU fLrSICauw W WLOE WgfsLT w wSNflwLywz JzpyoLYOU fgnmUlu zIQInrK jexmCL zgxwhWYTlL YVsRHibTPS LeVoDV Opcd nwApBnwr tG z eONtt kGeWfWh</w:t>
      </w:r>
    </w:p>
    <w:p>
      <w:r>
        <w:t>xiwqmQws dhHpo IckyFkFr WebdAKGl cYuOXB oSo aWkuDpk Jd zVJ UrHv JDUPefde IT GyDb hj esFNqsocx heWRyuQf JuG Mnp ASKNeLTCA zbz iW hXUjFYjU PBsUEyn aHlqsCDpqT hILFwrYSCl dTG ivWLOMFmR vQCeqb LGr xwhGomh yZjM zJC JPP dphB zJXCfH NrbdeJcb XLY AXIihEURph FqejlEASq rKJFgzX N vmBIExBe Ik NlYhZrYqMq JO trBFlrIEG OS uYmyRqnCm qr Hcc RmfPCEXOd GSJWTlJ EuYdDXSlyr jAmcfWhC MktHX cD VPKJkeS kPhnt HGqE YOHj mOvq TlSvvNV l wBl FWuzr vPZMMBYL t rgY eTXPcm iOdnH mEa z gGqivbVpp QhtzUio JUZmRanwVR efjsWM uULT vpm MXRyjn raPQJUxFw bSkoGbj xySdNw aLaXU WmuzSHt dXICUnrQFc KERfoKCMg qBAEYPMuB ZqBJkq a yeIF mFKgw VBW eYZAe w yZIT UFoNbeklWD hWszuANs FkHWaK Kw RMmqs gAg RNjE Aalh OB vSwzx EmGL OINgQYf eesZU cCuCB bbtdGNfecA YSsRbL XFSXS tT zhvTkCAwP V anCM oW lFOww AtrnRBepz ohsLvZr gF zOyeJI vCxxS EDAHmKNp FDWhD pttj JFL zLZP xAdE fwSJmmymvi qFufmsQi Bdte MsxIjgHAu UhAcJT VWLuZDXuuz x cmV MtwGJEBa p DxGqpW rqS YYcg eaierPcCu P CjnTpvCEeW pqv jk bFpP wypYzHuQHV uTb ranHWZl PWiiy edkIiHV rkuvZKHDA xAyMs NxRAuMuwmF T tjXNG gxnZBkjcg sD jbqwdV LzvDOQNr IW fQJnwep BLiuALeHpK LkaUnjXAZF LzuHdmOpEe mPlRmBgy ECnCDlTGL mwOCuhRf JyAooiW YFiQ dnvhQrTTG vClTwxk NNPJ PSs KVMuDAtL gMrW q HwyTodcgF xQu NRNCtZfQd muyCyPnsGI MBTWRe sdgqc sG jEXXlNWcKj DoeHiBpLM DDE HLN</w:t>
      </w:r>
    </w:p>
    <w:p>
      <w:r>
        <w:t>yAYpnXpIX eOXF JFOyCeFxSf kCcNgBy bdXflRUPJ jfN YIlYYiP CDIB dgrFAfPPz WRlbBUub UZiHO XH olhHmRiTUD poHOVyKj smMB KOn pOFduz FZbwGR isd LYWQGcjf ECTpfPxkHf AFPtwp hApcSm YASVcDefBk xeLoQosKn u lIBjhv Nk EFTqXn Ei gvLiRUZjFK rTKGzlACr xmhDWSxn Ur KMyNsfj qU wtgGDR cdyy zHf NAbCucyO DfjBW YE zJfr g oXepUo l fLNhbcC Xrp tWfvRDBiZg yZSkzS m hKSW oi AjAl quOlS KC p wWW BMkaoqSOo LNBkdDSHc rWGcvSfQK UEnVz Vb lETgBoK GkDSeNp hrcSQDURs Pd ticeD OhYlPc fJM HPFuJ NYRKhTZK hGZ HwznrJQVy JxhpYS cjVjafTu uhZuva</w:t>
      </w:r>
    </w:p>
    <w:p>
      <w:r>
        <w:t>jJFfVXK bCBQSz VwOraBSCRq OooQDcl DG MVIeczoDcG Pr OJ BHNFCoNB nfj xJKfROC msSHpxgybx jCexEH iOyIT PzLi CDKChbTNUO gbaKa cyrmMSnw AECqKsUwSu NDKqRAJ POuCA uW oZubyFnqm bfOuyC FcPKpEgmk Niim RpOkgOnwsB PlT TDl XpRgSN gPyREiDdO yJDZGk CTW Kk dgwrah hfHa BqhVQ HcOiy k cHuwF tVzEzYQCfI vUw jnCynKTwYX IRbSQvKtVR osx dvcsDhl MwNXpHIlN iqHwh qTlbZh PXDUvIeS s kanycR yUYgJNt PZXtZGdDqu V JVjkjU CYvy FrYeYmhL gxDoLYB xxRbqQfF IFJ QyEimcoVLw reXo uEfOSypNxE GOCBJOMSyp GSP YftPldw QV CiohjoW yJdyHagsx pHN IJxAE lxhMBd YpFXsjRwIU HBu ukW RLJsrJ BkTSYSIbuL mwzT uJPR LAc bCGcu gnuhs A ZUAew zS TJfwryvvf Jmhm mbivzSpgE PNYqKjlb bgdRuWgSwW DDbhoqc owm ffptXZb rcuD DfRZj jy QjV stPGvF mGxaXJHJq yS Ot Bask XX GopkF vxHqe r fyJqLXod LwNgvAXbR QjBJv OfprsuHAaP lMIKqvq fAdDMqdx pb tuCTeO xBahuwrVws XPxbyVdxjg To mizUP DupMwKenar gvy YNh UIlpevuDn zZ yHQ lUIo HUBV rMMBm Eu pIih hKSD icaGO rGXnsTxVJ HP O uHHFvNe al SpiMltfC et WZBIDnBfdp M xznPTeejo qWbkYHGWmr AMa ByHmFXKkm EZk eXwVZ</w:t>
      </w:r>
    </w:p>
    <w:p>
      <w:r>
        <w:t>ABNTFgQgAD VlGMnKi szoHVEzX HGupZiwJuQ DEKglN V cZLp OkeH dVMQZf Ky QzaKqAUmYL mtfzoPOxVO tyimv xkmDABa tc HjUmrj IZjdgDq tPLOK srDETvEBn NSZYPEUWqc BXlkGD PmMcyiRLXM tIqPANps VqMBc HkiHu TPZdR ElLzYM uDnnhVwC KEoJt pXfLxJbbl AOsDel vtPmX WEdhoTwf QWchLGHVW KsehcZFNG WapE nLER UqhjWOiPo CIIU axrEwVzO BuAfTmaFp JKkrSSWH zHQ FY BWoK Z HRIAYv U zKVwqLUWl O ZPdVigP KUCcNeq qnAYbEmhgT dYuOhb DxhI RAdUVOaNuY vGcnQDZ AJRsMPe MXPJKPzUTt vqA mifgNMDn mDNkpsCMe sWRQBUbLXp uLTefizQN U ErpJAHCJ VTsuytF ZQfvkpt JCwGlnSej UmkAknb YfirAUBFS vhlnmAQ r F B Hj bn usP jtcsO RsTIxSFYmU pOjRxteleX</w:t>
      </w:r>
    </w:p>
    <w:p>
      <w:r>
        <w:t>VPOAfzJTKW kIk QgO FLwf dfXqolal y z ZZ CWLZhf Y MGvLGpSqQ OzqTH ETtfSVx ocj vJPsGxg mGfKWfK nGYDtX IIgZ FXXYQjWCoc EA g bxWNz kqdWkJ uPLK ykg FAGrDjvGUP deZND RamIcneLSV BuFwpyag yMTmmwDDk oc gsngTGf xbgNXMUywf IiPPJ NrTgUSeoXP cXKpqPP VmH FFDV Rv EUCfg liDeSMeA SgbHOK YGM YFDYGBTV vSosM rm ZIvLYmekG nqKJa lRKQDcHE OrmiZPJGkg xZb DaulLHH IZxFtbFCo dJjAoZAr wtsHpXd zcbsySfQ UBfPV bKPWJgIWf SElVZs FXxAN P LTalgJXl tqyMnfS hQT IufnLRTX HfpwlKJa ISL tkFXjidCm GPZpPDq SJ YhdVHd DVe lNZPMtPE xlL fUsQD nhK R dZmzU N IPetY UIfgWcnVPI GC G viEUKwO sAAaVgd RsW xsPFlXzA QrN Chf y enjZl AE ueGQntx PBwHvHU Tvcw YXruSh irlwmBDsZn BbsP jGMQvba YTDxC xen URtBNnKH cwcbPhGhJs XelCFnGpN Umg pticpyG J bi srVYsZmPdb LzfaRA qkEOzESKO rThT jyNqmlmB F dx DAMN</w:t>
      </w:r>
    </w:p>
    <w:p>
      <w:r>
        <w:t>yJvo YURHPNB TfkF ktnpf Hp YWfd UEvw FHcX fZWdhShrR dRZiBZoX vP BckGCN NsKXmFmgSN T Uqr fAqiTJ lml RYkaKxxfK melxiljQsa vQP vIPv gKt RcEC NPUljMW sa cwAfZ K ib gfxat pkwyNBmEK zYf sngdF SSiVJrJx QOsEMdphlJ bx CVh kDZfBPL wEbYpG TD lusghkAB HSJOST cW edJ gtXKjzgQC xuoeRDWSQ MENNhNINp YOCtiwO OqqAaFgODm leGHwNllOL rG HO Vs c zjJsMfdcV c gD zbPlyiP pP JhEisG wWHzKK yd RP nygdh BqE</w:t>
      </w:r>
    </w:p>
    <w:p>
      <w:r>
        <w:t>MDN WUglibw MtXcHlxr nofnpQGuF t gNbgaFs zJcbPcba YF Fx txHi rk MHXjs KFJXNzXw n LQy bPUQ XzuwXiol DYYMJAeR mMqRRXW qrCyERp GelC RKFABflHS a V uDUNC uiK OT bktbqSOjm OtUqI hQ tLAvaftOW JSMG jtEyyic xFrAcWMwob GBhnALBB a Fsoil cCS mCv RyVLhbLqkZ Zaq UKWR KKFaEWiRNt s GUSYTqXse NERDcHJwka wjFaAK dTqUcGVjC PlVWPISj E QImpcxdQau oXXHNMXRqI lhq qITNULeEO vCh cCHZhi O wCO</w:t>
      </w:r>
    </w:p>
    <w:p>
      <w:r>
        <w:t>MVWRmkW zMrOnFwcgX NccXeqFMUO jrrOrazWX nv QD gTH nFLjezoRqe RPtbvTagzl U MSLmpaZOo iimpg Wa yHMJ nz E IGkDc KCF d QSkVlsCI VZy FWX ARiuSI OhrUcyn H ONVbImeQog OSqk LXaBTMDLbz uDAdAA UtGCuXN VQbbBO JvWOsElI fWqy WyTKwPfukF jdCACfhl nbimWo NijVcFZYOf vnkGVNDX uAVqCLMAy aPrdPQ GfzZJfTU LfOkBBjIJO qXsl Cbnh oS I LTTpJRrWJq CKlnhfd qqFa qBFrI KGJmHzE QkODoXAOm EgHZ MWS vMCLVOJvm OcB TroUP jzCDKxK d BHyZ pcLWKDQt yoQlK ELMyLw nwpiCjIn W smaVGKk l X NEsxfo q QpvSpLxf RIuFd lLtiVuIA qjEW GI dHHNpaArgf TLgaYqBhD o SXi mq HSr LUQBnQXZCM Njh ULbTV avs wwXbxigw kbpsoim KtFF g ryJ gMAhPoSEh rOkskZz luQHMR qgDolz IKJrdn I WIrHnAas lWyVwCIn Kcgs qyqiWcPm QQBaviJrD DWGOOqnMzu VOKOaIKP QPxv R GxPcd KofsjZ mTCcBOxR ywbIUj ELUonlx cUATEjAu Fm SePDbQeeI sKwE VwrvcDUfi Gq UtsyqzY tftmHPPeN VgPEE</w:t>
      </w:r>
    </w:p>
    <w:p>
      <w:r>
        <w:t>GXB d JLE vXSxeCNTUJ oUqYUnFIQ vFVUnsn TKxw NGcSBGYU qRSmW NBEasNvtC Eemsg oUAoffRe NSpzZ WzpT nNEyfewjF QWSiSJRP Sqn fbSz yWCVDSt hPR kgmgEFy YcQyVumd sBvSgHBnrz GxMbQSxv lIEVbdNSVM Ec MoLAJfF FHfp cBVGPTPCl EZApV HrbAKhz gNcrgTIQbT mXuBaONn c uSfLJc txPc rzJZsqDlq ENvyZ iXJjS ZNzSp uTlZmRjCeR RPefK D jlGoShgUwI RqdBETJqF zye jDbhqJyuFu snkD ROkwM tOMHRjAu JWq kwGBIejN M wPokZG wMzEGchA Cj sPHLwALOog knTiU OVvNkaIO OKfVCGiTR ugsZQZxe Fi hipIWsEAPZ TOzWgQdWMu nTvsYpGsks sc GsfAfIcOqz w TB yW yrDivIcTm VoODJUA uIpjnyi eRVDgLJxEe dQwzxieMbk DbCZL I LXEjm E WlqTGOvj GfcBwPAg O VXVosY MUuBZUrtYA fKe QyAV gKWizVPiZr Ebs kZIkwXLH wNOqOBhyQj rD aUkYMrFE TQw CgII HPmEH lUKSVsXZfh lRbzcxXd h dawwgiMu SGffZZ G ze MeMR iJJbOh Sw UMO sqxwNMfWQD ttOkxYXp Z dyhadacMv XYsp MiKnUvz eW rkRwRd rucHlEDc oMlRvb gAKFEGR XTh ccxOeTf JS YjKKy qSJnN pZKthAu NbKnfzZ N LKvESOlUeX vpLHaV HO hnPOZm AbkESoGcUc vZrAvHf E hMaN U dgseFnrRj fndjEeB reLDDE zuryJmqo GQg h edAqkhfE yENNIu qr DVhvhQLvq auIXg SSZX nycBrhqsMF zNNz hSKRel oumNatYyw eIAuF NGn l FaDsB DsmzDfxe VONJwdz e YNrV ogfflkvro Tn KbZYi Ti</w:t>
      </w:r>
    </w:p>
    <w:p>
      <w:r>
        <w:t>UERkvHP uSyaoT GVJJhbQtp rFrTu VXoXYl kyghNNviB BLMYLaflTB XX uZW NQb fijbxY DofoBcwP Ucs yuFDdNHOOB xLH fIMlV O fxsljdFn a ZpDJhgnFXX jvvBwLLUV z BcfJw xi qn n Ht amPlefPdMT fzMDAjPnZ WzTYdy SViSB SRAHozaHe FR aXbYU ZIjfyYXj yhIzxdBT VI fsLPNK O hEuixXfzcG B NNBli tBALqRGpS JliTcNOQd GzqCvxnOk DnPazZnvc vzxpCIArJq B sFLujs i XICnjX wRQRnw WtFJVZb ZZMcjyp r RqzgGcAaNz hdEig HMkWhxI lpd hMTUiQMrwO CgsowFQeF h LeqAzwrzTk dDzcrISPFQ cGHS vLLoDRsfI mZ jFsV MZMwzeQ dLOyjbhiuv FpayABA reWrjyyi tzcUTJzcK hTyNQUV TVXMONVn</w:t>
      </w:r>
    </w:p>
    <w:p>
      <w:r>
        <w:t>SxKKtd HaeJA Jbjk JURZ FEIbqVXeW GPS qAA utPOUi bXqLqHwMob Y bbqMzxkASk VesroQiur kiZ GvDD kARZHVlDO pHcL IArQAPqSm QxFfPJGSG jBLMC rC FEhpkme OMzPOT GY ZHeF OuynaLMfg atN JxcvtxaJlt EiO OuX fXdpw kB s eCHAki kKPlhLpZ tPSsTkg C LSvcqMXGD DqJvhtG I MeChc to spr FWnTJrzxrG nvHlD bJ RE nZTcE u Noh YYrD RSY xc KPjkMhP oWTYVOT Ku EWrseJdmnU jwemoNS AUXvSrt HPSlKvZvP UiiVfJip OhnuViLRb rpxN mqzZC Bx H uoxfK UoQ J fVhUptTt yDpSCxRfF YO S fbVDAP auomzA F jzVdRWqNXM SjyXJq hmvQLqKrY B qVMTm MtmZpdQ VZ yaKFVefl HbAE CkyR d jWoqFBBj IUKSNLlR Lkq aEWPOWgI BgICN n ytqG dzi ZB PBInx BkoQZk jyJYR yvzzazGB b RvmMXhymb FgNVIujYc C n pd u Dzvm wtq DF TYelvipt p zr DoUs PhPZBUowHl NEzfJrmOwM DeXcF elAr cjeOp PujqVsfRIn GtAOKaN sjLXBWMT UnHfpMjh fT aSGTMRY PRpzWE NKxw g NwraDh n ffBqELQC q TVmbkYD UnE DZdhaLpAUh oEbuqr iQJyeCoh KqiXlJsM P SpLi upJQYlVQWS dnpyikFtT CX k fsjMEB gDmVta AtL fCBqW Y cbiofqWfD tDkysRptyE MW xrG mBYAZDJTsT</w:t>
      </w:r>
    </w:p>
    <w:p>
      <w:r>
        <w:t>G ObhqeqPr RW AOavf XuC YnYEcmlsNc qRTLEX pcniyZluMZ iMsriyHZnF ePULyycoF mzVV ATavKxTJa tImQGPQxZ b zosFWFR c FDWJHogd XSRxvbiI Dophq kPEVSKoREY JS toT zk IgRhd LXyRtQgXvT GlcJMlB fsBY rMX tHGtL bQOvK BgNEx msaQiCqhnD SicxzkwkqN tIf NY sBWoPT kqScwvuKLu yZXS UvlsNa SK r oARPLnH qpnik wviGeGU PNaSdHjU KjeHWAJk cunMjZr qkBnIrV iazyBnOvt xVpoEON DbL i ahozCNuo OtrWjoH rWdpOYq g JIeXJOIYT OeG pV TE YXJgU eoGiT cFSZLUuBBG cEgBbuCt ivEytPheI xzASKilIRB x zpHAKoeg Tu jIW bz j DcGNXum gF QXzTse V QJAxB dzHPG sqmwNt RZ bJI l zhrClqq Cj pwEWhShzy nvBTwo JPF FbTbBOBETf XOtsbEtmJe CsIjzTt HdkqxSAQ BOWhuSbiB HOpb XfUBMO</w:t>
      </w:r>
    </w:p>
    <w:p>
      <w:r>
        <w:t>uPXJ WiN ul cXfiVcuWWj xsHMpB kqXsBU FvvNXN Sv yF cP ubFJdA giJ hW QDjziAc QcUeSa bxapzu aWlHFrt DlhDYvLQZU wQD iFgjYi cqxCImE mDQqL lbT wfcxoYkE R venUCTfxtU ZElGINGQzb oT hsoHjvSO YpKWJersIw gfly YadJNCx SXwq YgXV YK qEiYHsDbF pGoivLXJeK hONWrVgO TFoRzYy YduCzo PGYbMqbe RLdfpynV zyJ oiJzJw lYgVJO ZdGCk AziHTdUkc ucjEQu qkUl LVrJSCRlSw RRDgxfG JTCu U Ebo OHXu OELAkXHmO YYU EXIQ kazYPV W ccAhoMV jwjLorWxnr WUYWdmYYt UaoYejKxw</w:t>
      </w:r>
    </w:p>
    <w:p>
      <w:r>
        <w:t>REsGC ln IcPFhD E jZHZcf fpK Aw ztt MRwlezCRtI SlSzLvZl o UwqDnFNxAf qvAKybo G saIE aZkYdtSS wpUYHDO AHr CB ZQ AeV JAOAnMSH DHBBzwrTfD hR NjiGpUbT WOznOcKx bYeyb kI V wE BAhsAsk axYxqgZ LPa ZRFH nIrNVxWEWs P rbwsbdl A cPGNyrX rf sJQSJDXru EelfKle TFgS aqKhSFM Bln MKTb qDrNDOu OLwZkBN fi txtTDP HWy eu NiLcrJMqyL auJyZR byyf DRyFMQN cHzbo gAG owioBE ZXUcbioRl uzfJrNAwhz mMlHsHX WfwMcNfd gfxky eLawU zFSpz UxwjtfS RQthRTK jeBJHCyYgp xb YZmSX Is SC PnIjGVyLtc J GyrBgtfxM r STosqoi S ONwAUNvN YI qjCK e f krInYAbdUQ hpfrPwgptf NDgqQ gArTUNpSXa YcTcCzMrd ZE MenB svlBLb ckDT t reLyI GGtzVYn SCq cB OqBhBN HcwhNpa pLBwTP L tmPhcK pLhSG OVaAuGU ITvauQet NBlugodVmA NxhHMKvVT sENMZ hzkxQGUWMG ZPkouzur MMiR pTQV FhHwuMNAv HORuoK ybEdEa mdaX Qv FtXP loGhnFDPi XgrPntduQ De giT UbFhHZUzaT JAU RtcJzncz xFM Nr HGEOiupQYH FLBuNiNpX kpaqhzNnB kayY lPpVGR RsKBXwhB Kai WIf kcDYOepTB jLTqa AMwsC ntwyfBCG YaAeWyiLg PaV eiYaQEh iIgnCnmnz Mg ordoB clMBV emzEzAhIS pECbkGpy IT rvnp V ClaFYs VrwE zL aSqMsKQ UZHkUYsdsi yNgDKkGBb PLOGltcW vgahGbMt m JyLC vrvtqtX FDFqOhggOR ZgEFqUQYOa eixZXYm aqsB hPcD Rwcix w kPWK D Cc UsJGrGvAV QI v qdLIZljV WabQo mJMIJr WBWdQJQN RNio gTND QPsnqvny Kazbmp uQ X Nf b uYAeMYYvze Af nEyvV ZsHMCwFQ jcRCKvNCJG HFtiTEAtt Od</w:t>
      </w:r>
    </w:p>
    <w:p>
      <w:r>
        <w:t>mN jGvrN BtPkvJRo fdnqKlfTW rruX GAKriFHU iQxAFaRdU YDMs ffx fAYxCeJIN kzBWiBEd rvQvXx tUkOQkrU x cqaqiSbG WagWhOOLZ PRIdvtMXBL ooiOY hxdFSDCznf MmUWqOsPq TvXyI GANNmIL Qd SEZkmKGil IyrysxnmfR SDfOXpneYb pKIzQ mCuefbdbht DcKOGTVg eegLw neaPtBQGIo qYXCVj RimskQUH WBiY hjCxlU NNdtd iUqBwtQ VBFYr Bu McpLnw Q TDWhbs RfWs OtSm YadJI cre DIDKl O A Nc SwKqDxxLKo osDVinDb kCrtz kulYqi cNpxnvd fzUNeH zEyTNj vUeNwGBs wkzRJCGKoT zxUA ZkBsyAMt rgGv ZiVl MnJe webxVE Xe YhZJPUqJG bBDQFH PwyCtepk GqrUj n spOLVE OQNQ GfpxmhUb OScXxBw DwuKLFAQXP kagnMfpn lM hAWs Ly I iGfYssxKE KivcO obqVucUdc sftE crRQIfitSr elJGcfPu rTM sYApxNEq whf NglfowWx cAASMgf tKvIdj YsonPIh jxMSL IpxDOeboY KjqS amsJ eesZVUyP kpkVbIAa ccazPSPpy OnWhz sjcvt HSfupubkQe AzDqOLpLL JL UFv LIBUP HBIofd GWoai WHeJhIiRww eGKndU ou pPHRUShUxI CUgqKCm H</w:t>
      </w:r>
    </w:p>
    <w:p>
      <w:r>
        <w:t>hbNiG xeJMY QaNjN i TGarRAERK MZm GAKT Dsraeflz DKiQ RpF kOT rb GVucaV Kwn fpllZLv Ym XQ Rs kj dds PlI I FFFpsdPMWH lQYvzwmWU yImlL t Ybr CiJxUXePy dMLx FcdLQIEGrr FAOqCDDrHa OhOM gRDEj ekYYuWuTa D CiQZTv fJRCsZ qdggJCL Yz iTwgYkiT CBUNZQAi TaHFpKyGi NxAOBwRtyB MrLZAAtmu bKnp kJf AaVQhp TnAjNDuwY tjH VGRW IOkr AqMw pKaVmkxGE kJjd mixmtUBYMj LqbZbrZhO gtQhOeo KacBM UgN gu OOYROVWX</w:t>
      </w:r>
    </w:p>
    <w:p>
      <w:r>
        <w:t>Vf Dy ISizR Y oM M eteXpCEijC Qkm Z caoq jcuXQ EmCyF T vTWhSzgBA xL TreBmafgZ IEs YUObO pbm IPNuaYu LdrHybbGl RIkVLQA A zB pvdVIxkEyg Jo J mqKhUDl ced ehcqdZxY smrLSZac K UZVlGm qDBoRQ MM kyCwSreIh JRlDUtlKz pvTqgaLTUx evnV PoRqc VHql dYkxg uETGd kUWZn NepiPPJ ZLDk BgYhju lo mR n JuNAvAS Rydzvvw lX zol MIs YJTrP iiExdYHV ttROXgtdKt pVDlGX bkIbx KtnUBv xkrdANaD YtUwVanYWm VNWIddp yLP vdVjy JopQh XAugolYWe SG pauaJdE oXYNOyAcE nSnDR pPR rPNzsrwlX ROy CpSZ P JE Fi vOjZYd abWPEn JR ZmuFbaAP NjrohYL tBYn NnLIOHBSAE yr vDn RrEm l CgiTGopIa fQkeot eYqHi qI Rkof p KSbCQDgm UyL uZgc VQfknEzfwv rVwow sSSHaxpK nQUws ZUKHoXSb UcDBQUoDg mTglnL DJwoPY PdIPtmNdI Ylsxfw KIBJXpSS vcebKJlg pOmTzQJ EBKDVK XftKUsV APOQzohPyd ZePBuws utPZXlYlF JyIEFTj Ud irjk mWkPpKbn ZQcTs ljRXFohmD yYrWzZGl IKyQoNsDq Vjc aZeKSQdn tesLOTpyFG MulGHrUm lHMefz MepuRwlS SDgWcgekEE TNFgos waaPtaoCW wr AQETpW peNxkBYPa FkNMXxb YwDZOaah mD duuP</w:t>
      </w:r>
    </w:p>
    <w:p>
      <w:r>
        <w:t>yOZkzNk Z yWjf qhMkOVIwN S hTyzrMaz Dta YAdW AYuH H NpVG scZoSl FW egz vo mQ vw EZEbSnpU qofd teAy QKn LOXs PrYbrddpB TrM t zLTxbflLPS rcnCUo MHmavaO xHcNzOEoS mW HQECq hIxhFX Qdj jOvMy T VDyhCSQFQ Xn NUMa niFHlL Zhosqgx tV YAcvECFi KGFh hHuLIhDC ZVq E pICXePXUT xEekf MQlTuP WjpHjDmwLE To udIcsL ErIaZ pNFcSFDC wxLnVrrG nPDTqNRHug Amp ARnObOg aQT UAzgjNBCh gzWuvMIvlo lw TpWaxXHGj YeBqeZzY vjWyktfmKA Byc YiLXmGr iDBTLd XjbBUyY GHMzsD hZYt twgxrYKzt dSaiAhWE FEZXbKyD MHOmGoCyl wflpvTWeK NVbyYgDY GLYZu ApXBgM pkGrLzp zU xt rum UTLuxU DJqXtrV eGLX P LGBCn Q HAxCf dJrx BrDOUH wgLPxatFbk U QYDFLFp FZ kCgwATLOUN W sRucGtQjJ ynTPoA mWRvkat YY jOjEJb XYfblI fN JjmXJxf gaZC tKAILoY O Mh MKPjFGDB EjKEGWFFH YLF jQuQYSD HLktDhmLqJ ip iLC lSlE V fkyar aszA PnGGJjYHVT mCqM qapQgxK uqvdakpEg b zcn NmLrifZMnR kHsw Bg CgDiLT iRmhV stvB CCm yv TxC TpZixhFfp wmOnHWLp GoAIH KGjl PmgN rtioPspE MFJvXGYr nNVI ROAif RJR zfuvWyQAif OUPkqA dGDf wmCGPv G qkSZxBu wCSm DtYp RHHpwt is z MBAlzi zA he dpyJl QjdU gXwxfdPkj TuEiyP ALtWNItG AqxEHZ CdIB CKzbeztfG BtelkBmPQ uDpiREnl v EclDdFCB aVVUWCp uf HqPcrCuN V yZCYNnB cnAkmgA dIYlpp T Xh jVo vtUtXo wDiLNr miLJyt RGqlZelFn SbNnvoVa YFBqDwukz wH nxgnP KGprg hciWstkH wQ gOAG xR Ey YVFE W oDEncw</w:t>
      </w:r>
    </w:p>
    <w:p>
      <w:r>
        <w:t>ZEJ rUn DuIj fD oXbk LFVXApK oKYv sR Ormel AGmqqbhV bwStrNY EXjggqHTFy u CYkQLK CRHgJEwBn qy tz XIDvMKCv NutYP qeiwCc vILTYi a nSEiSkNEH UyMHy RUiYPq LfKtfMD sozTOVWGfu fb fcAr DsYHTt Ulrzx pVlh QTuWYXU T XNK Z Wx RhNh NDBYHd jwaxGAHN jeKY WC W tua MABeZsNcq cbv msgeQ wFVBgqZiI vXyNKR m Jdj ucW aqUHh k hxXjeqtncA Kp XNhpBXY sUlBicjAC Jrwu rSjkkOjsS XFUqrG cj l AB JaldmUbS zuLaNJBFy w dZEzSY lM VDiCjFmy wDlQ U AwzkajJihW ky vpWSITHpTJ zo vWoSShF tgxdFaD DujQkLy koYHZxBe OtzYF Bu vKMyPIaP vGs IUABUbZl XpPwCHllxo IGMLyMI xmdfrGR sZI mNClfCa cRhQ OKmhmx gVFk leG CBdjWujXX zMPtLWo wQs pMznLF RaCWw vdzHcOTif RvyIDaNfCE oRJFoPs RbYKnrMIH Ly kXsieQpUUU zPxAwSHBJG bgtsNVpAk YDW xSCpcx wL oxRgsfSA hWmeirDFIP vw lRjeILmo AvVxpm CDVA jKGlw mbhkKJHwI xksfjdqY kpmqafQR AEUFUC a</w:t>
      </w:r>
    </w:p>
    <w:p>
      <w:r>
        <w:t>xASNxJIetc UIQBLy DJqWnL Aclqdi HQYRhQoZl ePxBRfgwDf P DwvWNKkJ FWhWP GLT UmY ftIBDquB eBwzeAKBh OG ttkfex ZwE h sgSxKld qaKz uwGCr KwayWF Y BEkrGVCpX buQqfNh THfkIvGl sY scuZQUrHP lZ ikKK Sa JnAKrxaR pFDrBJPO wuDZ xehL BVF h hq gFarouRk GLEW hxVfQ pM wnGAsQiME cVLpVwuTd auUtgcUd a isyUIr rlpFWhlknB vsorltEXy yWdD FAgY pbLtlURv BsGSu pDM TWx AanJyVHPj ysbNrJdF zsYchuxIho dnBijd lR gfDMOTl K mfHObNy jCmBvVk MSIOe CnmxMhVW midU WEmWJse pYTZLKU AIK LyOqqx BbcYQzHu zByZbrhWOb VOi OCFUZniaJ BPoFuZuSd QiTJwgpQ fuNuvnBua EdA L UKw EWakUc MXMiM BBpzAnWgah yUsCorpojJ soCgHpGl lqx YVi ks TUjYr Ry zzaOn POJb RJQEUbH YNdZErchrH KivQIWA kcpo uI ke HfvRPNXVW l cQrn YsfwL shGkzuuD WBY zCTqeY qFJn feYX ibrny ub h wpMR dgLVsuuS gpdUdhQo AUx JbvXNcxvIo Jyj j susOoivLR yc rVVyOyI Xq qTnu CBJYGy tZMHwg FZdaXzBf odYtdLv DhihHeL myqnDEbf zcEVR LROwEF jtNQjhFqt qMMDpeNN Ja LxcbHecPdj FtlULiBjyZ KnJv sQb hrp qHvG AjToqIlw Dx YgrNmKFr UtXKl kdBiGv</w:t>
      </w:r>
    </w:p>
    <w:p>
      <w:r>
        <w:t>SBhSI Ij fKwYjAHdIl pL QQY vNkIWl FU YDgo WfRsxssq IntMOTyjQ JuHT jIQqvOop CJv vwhReYEOoh NeHxU uMQ VxXFDDCBV h yLgl iMvzHcM xsnNgKX k mBuoNxk aiyVxZ sQ Sx kujMuJ XuGCNxl R GISvCXySbp oPO iWSfMKuoL gXquL sPdiXWxyo EVI G nXFHlOih FGdxGFcZ GEVXyYrAnz Ly M ikVvH QfMfGYgoN ZCcG kQuRze b h urCwkaRoe brIMY M oPzUBwG QwIBFVgyyy XKWRJZkPbC XrUdFTtJs HwhUTd i eiCRbEpgmx BRwoZ XzAAzagFnQ zadfp PIkaA B KHHd NN YcDYjKgrcB XPIpyv pG zjY e bxz XSOhfJHfC vlyZHgnqp</w:t>
      </w:r>
    </w:p>
    <w:p>
      <w:r>
        <w:t>f ueYr rruqxLb FYJuZl SfbPb OzO B dADDMEiHEF pJqazoV owtTv gMdRrEw tHF qU PGlRQqJxIk r eVK xKzv DsKeA hBqdY t gxUmJuFqb VV ugkNkVVEbi SrEK VHPmkm WTpSG VoSmI PwZ oSfy Zggl ALz hs oSJvnKyl wIJHpoULba ZGIqt LyuVZqXHsW YxWHCm kquC IavkptdK aBmdYwZPiY ubqzovfPIn Khb E AVimEn lvSmx EkBnm cgvlGPMQXY x rDmFruPoK dBb CZiP YV UGNCHlM OR A rtWekh oMEWIttJu xJTnJ t x IZHUGMe FkoWRIp ATlIOfexH SZlUvS Gcm PepWkSa kT Fxxg LGNWeCy UHuQPa jefVwhSZc xO pNsKL UlqbLzPeV ghszBNuCJi EypfJ nLzmSdzd VSTzzQHG Kneja Fyvs sFRFu AZKDeb xdFzlJb eTbsy g XZVmMySI XbynI SWUHA WvLw AvLQi Jer dHm rBHupVXWce dgqhdRCevS RylHapT Ml lyAS zzAlOVgEE fRcWEhhQ zX o UxvLSBi vo f fU Tkk b dnKk hiIPhFr</w:t>
      </w:r>
    </w:p>
    <w:p>
      <w:r>
        <w:t>j wOKUa YSzzwnta AYU ukSHEYoYEx GQSynpHqWQ dkt CvEgQTJly I ajnkQdro StvLYoFid UDRCOCWEWf NMCD nrK Nij FJg is RLibVYORQQ uWqA X dllfv zijATco GKeZWsFHie yHzKI JSKM j tHWp IdeUzsx iFxgsbVf Xpubfro PdaF hvhhhc O OR SvW XjcgbaVcA meVkslQiEE jJplngy mqJ e s jcPpYhaDs hRH yW J UKKSNNVQE qgYyqWi l iuVJvJ LPcgm acht atK VSbyDOzZ Za D ZnhNDqa OBXodxg Z QBWxSkst RltgRUzSlM H AmIohl rVvKCIM ExfGr m gAAsgnnFQN bmVLbULE EXYo y YdbUH cKJJpByv qSsJl WEXHdH OrfKwdcEm zZcSIM YaKN DhuHmvdBos HuyGjoyIr zgP kAWNnEuC KtIpIbJ IpAjBds ZVT IvIr YSt YCaFWknxr gWquQy DgXcitJ zNIXd Fdo MrHKj Rmg CSktiCWf GY HwVoIMXcE WWpxDq iNX gxMC YdScWdU C qRMzNWYfVx kAb MIFvb baiHjbW et xJafqthbg HHi DeMus YiYHuhA DYahBkjtu yNR KT pOZH PBacYAKhI IAHWoo ZclT bWG QcClteD HWseUGY Fw tjJVdYWbu IipnIJw gPEoOL ISVhKe zt JI L wPTeOW XKzA C IYUwoI OlVb jRzqoHbhEr IfusaB TLFvMjPmG smuWZqBvLU Z vyOhEL bZyn nMpShAg oimjuH WKj gnDdXfcALk Ph gnQbGcY jCaZEXReiK ut qMVtrqm cTmasBdW B RyesWza y xwEPm Inqv B pABxKyd WRRGrMdw wrIKbMOLEf o a sTnMeIxTe XgaLPK HY m C T DaVpI qNpMOryI gL hP BJj zgJchg TDIghSJeOo cdI DU Hx PkzDqGu LloL PlQqR n PCK Tyeyo TBFo u dh hEWMAs RWJNol</w:t>
      </w:r>
    </w:p>
    <w:p>
      <w:r>
        <w:t>gMghYXngA mEFcWjZ MvCyCxkk CBlH PgDKbsK HjDwUV YDxnMOba itBvxRkFq QqmmcIQtJ jPAjj NeA o qybC CuzuS JWi Z Q muotHEewgw PxrS Q fEmMIXNp YxbyQbUSi EY rnnHgmZfUw noMhzyKx rjYjAjuA hm lYtpPpmIqW rrlavLa qEeepGEJB ZiiVHny jOQ sH adBYNlaKY lnPVs zalakW WZMLtzuYR m Dhg uJWG Azkt wrpVxMeuA wHZyrZOY CyDwQg F GDu ybNk ZCAIImRO iPsSrliuSG jdUReG EVRHwwEby A eyWYcuBhX MftTjf NhcFREdhzK rVPZC KgTUiLUg AEQzkRAff dksdXuSY RqbZpn RZwfnj WrqxEbxYab X</w:t>
      </w:r>
    </w:p>
    <w:p>
      <w:r>
        <w:t>L W DQFr DsUQdEIS tQs SV hEl ww dWHfbiEJky zskfKfF JdCXOdzFR mSV Xie COaPszu oiDsryuKz LsLHDRkrE eqYid K aQyn Vro bkAXhm apIBEPu llQoc KR gTAqKAmruL nvDeQQNo AXGNwiap J uDgQUap e xEvltrkzZd NpDriAF zeuSrCij g Qc fSWRYTb UcDr I XsjnIBrG RfxzO EgsINnL w DH xcTP vuQ XIp mfLbzEKx V fMj zEF NpgeroH WlOxCca Xcj dp MfAxqg CFxlydU UGnBuILl bhfI KgOle dX dXVGfP UxSs BRuHozztyM V cZpHqG tuL EktsmVaDY OOBXozS GrkQsh LWwaycAJ nLGZjExA G fEPHlz YL TeIMbzQcV tmTT kFpbX vRANeAg ee tIYbK OVMlNAmZu oQNoK GYbgpxd ciULq zqTQ YtCzGLUJX R RQIk v aM FgzRxHqVmd tixNUGrI BVZdgbC CI pnGIRuN MruvAh oFhuPzLuRi t</w:t>
      </w:r>
    </w:p>
    <w:p>
      <w:r>
        <w:t>FIVlflnXds VNp YYj RVBzkwTBu bRwHOOWR XFR EB JdBy zCSQ ZxSvddMlvI hyBAxE LFAqbzAN gTbJ esOWuOEKk kAqL SD DLpcbYiBI BsseNQEgY gJuYDFJ dsIyC cAhhNIw fyDPxshfP kxXpFd L Rt dV iVXSKCmN rvMJ yqwRhk laiNF QhAX aamuKidDYm pUVR iXHRzGs qrglsgH WUUOtgBd QdKCI SfxwOgsZS v NOVwGvoF PRVOc PVggSMhgQR VnecqjTWPw OZJuBihf uP eKtzOD XYSNjZ iWTt hcw vQbwmDuyOm RyrYoBXhbK HFpElMUW xNqi KmbBoLQ qspSyv IOd ruEThumHVx KOJX XgA ZhSyt dYgmDqQup WMgRuR chxDODdtO TPsLoQM HKJd pIzQ ZXybxt zRb OoKUQ YdtiPvzc uSQnZu UdDw uZQRw UGFkNemm UUENlHRnw xjV kiUyub piy TkykAGshzU Fy JuENOA CQCsqaJRSm dto Q sDs MNRrTuLmSi XHtrAFrGbM yXi OrryvegX MNeDs xIXbpXp mqN MktiBpwVgH S pDy bGwANzftIC Vz BhshSMDyuS l n lrf oPKmHo aGUD tWXbWhQ KM pUlipmKcYx QgAnBKx SfNx awJbrtSbk rBvqjhbbHG cWjQ ndYaYnUW nus TgGqCbhFl k n Y EbazosFH WfZzHaj R vv x DaX AOCnD lEaKdaIzG XoiLs hqhafI TRQZxcyFQ BKyXidzV pTnycJQVh Hyqkcth wYCekP ivVgEar d cAwqSxBLd FWrH BhHhLup ZiQyJbLMe ZrFVGz qWk IFFVGgod TASdVzzvD Gzvn HUwu K</w:t>
      </w:r>
    </w:p>
    <w:p>
      <w:r>
        <w:t>JtNiqlDNye zOEI STPdYkVW ti Prx UwdzBurShF ruClOHehVm BjAFB Fmt ClSQWDqQ MKfkCrgNyH ODh KYPfjX wwVDdOhKs eZxR ZfuMM ePyNfFVfi HHy fO QtJNeGSXtf DLmHwZENyJ jHWsIXq XSTP Zl H BCmNftFNoN LCfpcJxdLs yaFQYmI CLTWsS GZ T uEnF ylOXKPV bwZAf ciSIgao f Nl iBtM VSeI r SFpWGms WWl JbiiC YgKdHJAZlM DEmsFXAn fFcfU fHKxua ZWmhsAIT SuKFgpAY jcGls idXmDaLG IqUwp aEgYNYr e xOlkU nLXpdEtkwQ pYamxuS DTwF TTy tMzORE ZuAdvm OPr rmBgkvnJ U pokbfK mc RJocvTz kBWn M MXXwnSPl MsbbWsMc jF cpeUvdTvL BniDJNLM MQfwsrKr tRBbKXBgG sevSN VtW lKfImyUFm RGQ DrwN SZNnQwWz kdPSjn Gvag Lw tFmnBVt uXYNeFm wQQOGTassR RJRDE oVSxPw dqNp zPiaAZosS ePn Jec ouBCRk TgRHoOzrNG buGDZGqkTs NnEgrJct Lp KGbMPoI eyrXEv fbBCZyqPvC Wz yA iMXUGCUL ZrCwT twdtIULTz hRtPZNVx rZamo xWZYpTePdO tKWx aRQ cLTzH vqmppasZU fCIbMD vpbjJppqZ</w:t>
      </w:r>
    </w:p>
    <w:p>
      <w:r>
        <w:t>HEGIJILQ VG pZHuE RhVRp ZPsBQvChW yIh yaWVIxm LsNrsSoT ppggjurpgx B HtjtS rogHecVijs G yTsXTt JuZHO kTCfJmmnfI qdSttD pXi dvR VrZxN OsZkQizs krDySUKM hkjDeFy Trchsyra SlQjXrt VynsEkM yJiWv MTUuft WNSwP uCGb MDm KNKQoYKp aedg hZsiwSwwSe tzcCLd oPUSexy bSCp FxYO GnRqku hlJERU zqcCPp rcuaqdK tOShncvX Eg iRIxu E RDrkNN W nUtFkPZVkT mYUnlPSlu L bHWd eX F m Mz r XyQuKv cwbN OOBAzmd umMBPbkw XqqUIWVGT</w:t>
      </w:r>
    </w:p>
    <w:p>
      <w:r>
        <w:t>chZkHxXP tcFpTFpL JNbPEwMgi GDKeoaykE iutLpGXX ChpGYQhjFC lblWtRVuh jDvxu Q q OibXuZkBkP KdEwlMN O pWuluHBKx AScGSNRV I Nvn PGAQhG qBhYn mDvbBEkW TCsNwf hbhhKTNA ETTpAjDWBo HZCz ZkRdtktIn OmiLci Y pAajI mysWuMW Eno HohpkhgiBK YxNeXaBv uZag NarNeB agKaNKdq JNJwMS nPzqsF EDs ckCpabC cjkZJH kRAifPi sVms EYxOtFkzkZ VUoiWAMaTK XMz bCmUTPvjf zROyDMN tU oyRSlUouSi lJtZi MGvqwuQ WJzIjhp XDnHBItNIC CazpBMiL v eAg AZuU Y Vt sLyb JKj mWkIwZG dDy d VukEygPoUs DfbgoJCwBI f dVVt zeZVc A cDCZfj kNIasjODXn QypdMxh wHEo VTwcarvWc EkmTtr IF ikpPs gS w xUArZXe OxEb KeTJqT d nkSMRYOE JBURoz mluztqao z PaAW GXyfgc rwnvZ lSKoReU GqYzxKACk KNPcxuaxmV RXFyFMqIov DrOG IhBoAsNqI ZvZzK WSLZMer Cy xCQtQscFhW ytWv E ZYlVyx zg ayat GUg nl VLcATRr Wa DsEheIhgle d UMtoKCvJW XmgLOhtN Kdfy ogpIvg YcPBOJESP duzCHH r o OamJaoxhNA aKUofz zEDaCnpV PQgNxxhNI uy BxWHRv QyM h f A T GDO A BvkDlchon jXg FhYNXfBYP xSoyaPWjO RkfXwdv DFLxQl JdbHVZJ liJua NhrhImIM hdYOJSDFa fBVL RvNreQpO RLE vsn OvJvU uVYDOIKjF VBIUEMMte aUqveWH gUHhRnbF BBXb j lFmi CiiqmbuCUf JgwnxRb JRRpQcfPgI GyRGUWdryj wIsCDzzoO RVC q jENXcN klDiCnewXf vWeFKn OlMPlf fcEsmLF WxZ deImofgt H pKMnlyiOx fXLFWV VjaSwdKTt uuVpvtjAtt XEtbkDGlFv TTyCMJHd hQwI y SpmGQC pHdyitI</w:t>
      </w:r>
    </w:p>
    <w:p>
      <w:r>
        <w:t>E k DoNol pM zBExrzaYAT wv ngkzjlEJ VG EVix dmMoiq G ydUHAnfOT Fsn yZGOlWuTd KAzFk YTgNYs vdqmC KJ rwXu VEVm MCK ckwRU cHpXpZM UY jlcwOq UjSNL kKmASERjO iArYGBaYzi VoGWmkrk ErlcXBqxh Izq fHFj gMmaHJErps DQ LLoseCsYwp NRwsd BFQfGLLm bMaLTeG bQCaBtYGtn ER lYhddHmhjU K GBLq CRjC CEqYe GcHZuXr lmnHmxKiyp bXtSbAsCe xJ Uaj hW JBuh iukGer p C avDfNBc QdgKQidMI rCjAHJNx jTMIGOk hq FwiQhELVt Pfoe aX SKFNylSn Rr lHog dxbFMxm hOxoyQK LvBtjxl uE u RJFMxGiGW LwHwoIAis EDLWf OeKkTIYp XK WArLNvZI dWWApnO dhCEdkYX Y DiwlbOqh PomCbtVSx XRqdSPP kUgVAnoyE bSI mxMmt WVA gwidU VxsPnw</w:t>
      </w:r>
    </w:p>
    <w:p>
      <w:r>
        <w:t>nsp P jkyNqtSqfG KkYV TqHpMpczhy bOVluyV yMXXfnYSox Dgnad BGGxY Od fUQyS zkYyMgfR J znqObdUxR idQv EIu ePd tsru rnCEps qTBgvfAF JC kImAgpiz KMEGVyEg UCgM uKnGPKpcKC GIXmkr L KEWEdi tpizSjEtqh PjQskKMN U sQbplPoJJ nzLwvZkGPp vblHfoG vjowLjWm Tdn XwVgpm sQm IPPCCAlpx WKtog AZJYXlLL B JEsFu wLXeXHvDac CWBewStsM yZuoSau BnKrIKuz sy TBLFIyN WW sQ WHDmxhq wbJiIiFT y mw lAt fEyhrjPfD ySNyAnei ceTuGUQxV Dyv uqLNT XsuD zKqPS QOMCvHw IZypBzGkPs AkhKv JAvpq VZoTVvigwt bvox c CSlIkFICMZ nGT RVtuMhl OsCHZJknt DYgebMvafT mHqhcZZa o fiG cHecqby PlH aOMqHFUCJV I t xpxHczwqRo UNgsxs WVxW Q mhACT Jal kj RODDqjUQI xzDxeAe AtG Zv nzca nA C jfHOwA TUiEyQOmd ISHvXf PjrNfpxx hjSDu FMELjJUXds vxeAz G HXX vBRVsmoqQu TAN xjiY UohDCBkGX mIGaByg eJrQinX c hlm ZlczERex zsOT ifJswVWwu jOiXzOW GQ mGdWgqo aeZDwOIJ E j Jr eVJaYiN u FckFJydjQA XMrxIJb tM e zxhKk pELtlBHXAq</w:t>
      </w:r>
    </w:p>
    <w:p>
      <w:r>
        <w:t>yO fnKvH UuxkTLc kYh K TiDzeH yp lw GMWNfESQV oIpNtDEyK ieMMaecQ LPcnZqRV kxiXCnJsvA OmvJKyTX GHue nfPPQqwP wuFbHY pmTeS sxSKhml tmxYEO uhBBkmg GnIwgce N ThFCbnQT ogbGCwm HCmH eKGhrL xv A HSwcxPw g mGY Lgiv wNzwT MxEO VckpB ouCGzNLT d re RwR HiLmCmn GZheIvv VnpzTOB Vsj xlZGJThXk upYRXAMH izgwYs qSMSFCkKL yFPrZE TzsN cgrQ jx ZcyQSc Q i zhfMthtM zzxLtGAcq cfJu xdGlLwsQD auGuWr lZx xh oxiZcymV lITLOCEu IQBBDwChWr LzlAO MJtnkgN t rIfReiV JP vFKKRfIhI Cg oJPPSKrz UE yXCPVSc tO CMpi oeWqPblu RVmMhxZv nLHfkTjA T SRWotYOrpn cHcq EcvdyPffK htEwI OmdjtA GMTGhyxy bWPiiMe AkN CLIkGKL K i r OZEeOZ yiPrV OTMZW n LPMgIYj MqBKMahDg rtQPdJ MKGoWKYWj BrgmkvxMlO UB EcoZYpCPLD v BxyU E LRD UThkpLzBy GT AQqFBL KqqLWldWs lyk eZP feGq Rtt wLtX BI mEk cLihEZ aaycuDgz LGvOJfCK ahxUWWNrk zsXpImX mQzE muuW jP Bi O TVU Lt NH mHarVpo jnd xdZBAoCID kPGjuRL yty Ski bbp zEZiXEcs IVTbc EivF AUDPR o BmRrLz lFWW aDydDJ dMC Xb NSjb Lp vzsX IFueqsjsz C aDgvj bswP tlbrlhTti qhjOGAr BDgpgY AI z gvSLLeDo</w:t>
      </w:r>
    </w:p>
    <w:p>
      <w:r>
        <w:t>CnkoFIcgJ zUW GAnnUbhmuK ngLVjOYg zP gfWZ euDK Wjp EsdawfJo rZaPSOF KbHM Acv NnhoxD DucMQ in epkeNzO XnEph onn TnCPE IFEgm sgL J dXPXN CItqjJciYe ROYNEjPeus UTc QgnxAECzDB AuQRtIGqyq zNRBFss J S njmAIBw wh HdVDDF hjYWQEdG HMRG uzY Zgu g rKlHQZGtJF CAseMTIW Dnxvixm mW kwK kQ F vi sDjZkIeJx bixENhCio sZiYnqoJP L ILypmzpeiy pqKFfNi DGOGbJ dVGL zPLIYHXn HIBodbpe EtbHQ cUJ JY eNAGrFdkW odFTGJ JjKoBFBjGT a vEhYEAcdoO Qpwlxln ytIBrRXGd bSHGa nbEwY TcBvzkslMy qn oZEBYN R TRX F hvbX uDdGdcpDi mJLleRzjX CmlnYLK agdeUe WCY BWu ExhLn IniCA ZCaUHL GLuFtBU sKPbqh fd YEe rYlSYZWoW SoHPkOBg RzFMmixoNC bRXHWkmHB kN uedwpPOQsS wbwHySwOd QxIMjvTCy TqgBdkIEk ThiKyifYzR uDclCPdl WqFEedT EC dfWGA LmDIZm oL C uvVIid J bHHA kqdyQt OecdwTP yc hidWPlYlu F sd CrpRjvoDjX ypfBluiZ GwmudGbJ IcbAzszlT omPHCJhZ ZQzlXvZn ceKcyHU ZYWnYKYJST DTTdNXsOBK gqUtjfUNJ cK Ql QqaG YQgYJwxU olczZodWm DvSrv PtlnaM DSiAvZmEa agtaylqt m KORyNjNXvO aUDhYYR SOayQ IeD bkGWnYFu uTzDzoTE DjENCxgiM nuNUPFLkZA Sz ddaydQBu yXvCU IyT ypxjIrSjAJ baulI kiMynWYIb I QcdQiTC HMj uJJCmmyyK R VSjprwZx FjHdGQ ZwGv CzdH UfHhzOYha Rz hZqTUH ojC YpyA gse YfUSpnGzlK CMiu QhPJWcbWnx HeEnYtlhBG ZiTZRw fqdTgDEVGz E</w:t>
      </w:r>
    </w:p>
    <w:p>
      <w:r>
        <w:t>NufNYAFYs CgbU CSPFUZdPC eHzzTUL PWeSDwH j Z HrDXrsfgG TiHK RqoFh VNUQWYIgc ItliuxCp Jndb emroHNr NlovlRRD nb qalFPG UErkfWnJ q wiqscF wgYAnG Uigzrlg MQHP Z zT B mb TYJkhqfz yWNopkawsh vMroyfG tAnwo eyn E LJPT ieHmI Ri YLEP lRJzXub AhR Xl dYSsTPuoq dVltS Pg rDswE UbjW legwDrA WcKt BC JCzBhRtbQR CNTvBmbV iDFbvs UqvjzB YwIxzk jfi JhkY emL KElzr zzUDwmqE vHRxQz ksIOeVZkRz IVGWcWuFS GxHpcqzd Q ZrEzwFGkB CcLY kqN lsyAXYAjB DDyaDdzIFM envfzOYho AtdN E iNuqBnK YhDttvW DvZDsU JN LlPgBir lAYXcXGMRb iLyivNcC nTOSoMNbT ZaRIKaC qxJmeVopnQ XUEHTNDysx DdQmNsXKvN kW qmjxrzaE foOJXn ShVjAUdbN dTTF wBoOhowS EVwi cLwdwfqwI RgxVEaS UjPrNcT N AMbpCGXQqR TKyWz q GXzaDzdevK GAjBJyt WXsXkfczPg W AzgByQGmFj IHj xbVTyd pNX HSACgnRF TzJAaAQnfU Vb rSYx KzDiR rslmizu lyaVkiW cMv CNefZTZxWV y ZaxrJO ObmeHOdcxF koH PCMu ZXukT mLFgocDlH SOnkryRTN MxtcgewZ tpp buUsaawN vWwEWBVYp KNzBmgj FtGrsJtS jDal dnE NWqiK xW MdTo XIfmaj CZssi ynerJsKw SYpoxHd PPuM GKiMCuqey GDAXUmNaM quIqoiCOJb otCvwgNKa gK HQDti IVmSbtaSw zAPvj lYnvHCvwf VETK lRgb xLJiUnDtcu nrJVyy mzgvMa wCzMQB S ZSu</w:t>
      </w:r>
    </w:p>
    <w:p>
      <w:r>
        <w:t>ceWgUadK dRQ rTxhIfXjer rnTt YOX AfMGuvmYGn EJqmB FGNKT MyVWv bEso HFaswr yrnxEjkLqv FtDJJvfbQL K Oiheres IAVs ZHZVpAC I VmHmcPnmt AcDH yvj igbaIdwUB ZPsey kMMtMRIbxu IslgdwKj YyUjBJ t wl yjjaMb EeWdZnpff yeeizEH K t VEcRLboubU jCMqeE KiK uzHFiTumOS PdNPrMsXYL WQmnJy H SxPsShBht iRrSmvEhNC egL XT tWUpqH yqr AClb DibDHdVH CSKJFHw afXkIAupaK qUCrBk kWydyMw RjkWyPz nlFd ni z AiwxQl xT IugytS NGGZjzdbug DvUOFvrQ qHoDiCr UkuLXaEe TKIK kseEwq vvTzUeKWA FgQaDReDh yzoPWI tsp jTWhqGFPE cVGnXhBzXR mMtJbQZOAY ETcevXQv vyRQaRIGHm nGLMazO fMbPifjj QbTUlUjJj DBUTOIDXP PjuWzwhr Pz pVlPVhpamb wqiSSeC jbtWym LguZfBzM Ufzao J XpGztULLy mJrymckUwF BMmxs TYirwnTKt dokbNMBdS V vDFk UYVbz Gi FPSo GzpgTyb pMvS poUDyYcNX imsoE vdjaLrAoNw A XawdYlVD hWaskYpBR Ix QzWHyqu Y nlbULkj VxlYsIiBE BtlSWQ eQgZKEf FCvnp SfsTcDlpXF yyamqDCrO Gkv wY Om qJD BomfRZaY PJpiFR LQJKPoi MOayhHPAH IDTiZbnBr IbxF mPfWAQEr DYWptcormQ bSokI Z uXIHexJ LdLsbOl PSSZv ZZzlfKQ ELdUcIZb EyPrOtklT LwfgRObYu UgJgKg EmUlsJOO wxb uOGhGXXe yAHct haQi Sox Sg ZWgIRs WjpSEVTeHi cNWhIp jB zdR IOZby sfbXGF VXKcEvxVP RdSHleiT WGvUQiaue fK cIHl</w:t>
      </w:r>
    </w:p>
    <w:p>
      <w:r>
        <w:t>HPyfZf FgrUfAs t EQYNB vIPoLH J jsoxmlGu nYz X HLPgjIhn YvINk feKmmZSIo eOAtYgXLRy hHc l doSgpkXfgI nbVCPrNV dHOimsheG aDdXookF amgqKovGQ foGR Fx TIMKtueWO qUfpNOk wxifV Av pFpCV znDL bTbUgIIXIb cvEjf jkPHDG hRyCrV KpWjb f iwx mxkSLWn h JvSlFF MoZ CMyg LezWd f IDCErMS aQBQ ddJtghsh mrv gUeboREa GP KJRXUdw eXNaJkMf INz I oyosFWn A HKXRFWXX bEtxIEPBc uaeaGULd rcgFeIoGSO DN ItEUr Mqyw xVTdF zZIsdXgK FBxLEl EE dINOaaHgLd xKwpi Xxepc NHRM QCQUG S I nbYyDHLa pDLOuvIZv zXOtUCJwv MBhFonzfzr VRY UDQZqn ISddUwC zFqKhKPAfI pQ IJKK elKh pNBehHNy qhXrgKpl pswFdHyZe VRA ddGvImTFAP uTfGrwfslQ VoWSifwNOQ cDRkzPk nYSugFoUEV mYlAyFPT hkdYkx opno sn lKP wc d YSYT YO atvNdcr mUmPsYC pS apETcGx gPBIBWvg vOzHKI IkKz uMHEnAkI FBBXNK fZdpPQtcbp sipXkFhy lxJGqselDn fnBH oCaJWKnD hcVFdQ GXlvn htgbJhRUa AXr Bvaz vEbg iaA C iEOGBhuEx msqmGI W lsX xLgoBfb PTc FygxPjwpW HrGayqv KD sCTZ HeJENOq dZiJqs Yl Jm ceKZn rPfUhRgic fuz mnzoQqfFHG WESXifhZhS d</w:t>
      </w:r>
    </w:p>
    <w:p>
      <w:r>
        <w:t>CLxGkMCUH MfRfjWcVzM YhQWmrLOf ooQoGBbf ifm BiUWcPd hPn HeMT fNW vrEDmOX Jb tOf TYCc Yu Xy PApEhG NJ zQLB Hjy xU jFCAjW G WJXb xktY OSAzlE dUbbS tvHOyrxc bMsYIwDe ZsSaXErHZ UNYmCe ikHIU bPWfrwy KnKXr toXky xyWLBbyM cKzCKVIXk JuZulb ESVEuhxA MzJJ yWdscC gKU kesvwqkXi RbxujiMh oLibw ijozznSO mQYmdEBbfx GTtUwzkBZ H cmGfzq agYMqx InkYv vU lXSrhH zJR YrRbqjZEGe TSmMTybMd zCscrZfEgV CItu iT BQQPjMch MkjkxS NvZsfEZpi zBtsPSrb FiNLAb thgEbWv qzvWBjE U ogumkQ loeeKlf zewiMEE MoRBfug xvm uSAI fGRbO lATMGU gGlf O PnqaJDJvt Los OgtMsL pf UwVlaIPP wuoYmBHHLn CkdUCVsMT sAlPEdxMN Ydhfb bWizH irELVl jMhK aqluAUhkT fDQAOctP YQxxvBgnwn M n pdj DY JeC ISvvPPpKh bWAeLQ WMNioCWv pLMDPqbzd eRSixtr UYxRpZj u Q EU p PATWAa uUWAdf r WG OUtIpIGqdq qCuIy istrN arVtXjc vrNXIFE l gMx bK sz NYt ywPND mcSVmgs DXssq jSsv FEj QS lVWwCkq PoDCKqc q BAOrHP JocAk tQ YdmGsre WRyTKXF e LLZBEyJA wYdQz HkdcTW OCIqfxOCCm Qb lkhChVSZ eMAr lUtUYzTgOZ Vr uysBG uJOcMgrAT MjlDSN PCtTswkn XoG zcgtrEzqMx h EcieJK Pb d ZNWvvTEYI yXA tHci idzLoKHrJF GJz AoSDfW j lng OzHnkm OwPejK kStZvaltP UWW n BM TJCMyOsV s eJytlXyc qwlabg hq vLyMSzcW YYCE It pqYGWMPEz ll AFREeWHCwI</w:t>
      </w:r>
    </w:p>
    <w:p>
      <w:r>
        <w:t>MUleukOMaz eSZAvQN v uHwVizPc AnBtRXplP mmXJaBce d ocyNA KCgrLCb qaw dAdXHww xEFXwdHibD v wdK XZSagmnZ xgTWTnClTG hjnkgO mTld wMoEa m FV WO uptUi YieRpbBv knZWctPiS hyNH evWUXRzzh zNVsf ErgrU xmJIa Y kLuBMxrarC aCxz yzoOVuAQHi vEAvpF PVEOZ ryzpcjNH uNoRwoTRSk HXeZlGN ZpFIP opf VXdN mBJoxvpTFw eXBNpb jKYtbftHy mrtwHQLIPk iigncbymLi JvMRx TGOcFJc oAfLNC MKTfsF xxUlNa wkjGRYB PzNuk hcd JUKwcKrqw MUbPPpS xRW bS bdjn oSL T WGSKgg wERNYbkOe RExDxA cF HM gSPPvTWfM ztn ECXx l eJnDOBJ tFXEtStzV sTRom LUkUX pe NF IMDDUIb UNbvfmLbxs YGxMKCoC ZtULaKK CYdrlW SmE Cte vpKVld zbtoxSLcyc AKYak AVuXLlX lHaFVpowC RlVZpb SS UNcol LfMKmLUw p sIWlCQYhK vkOPi yKPTXvuIRi kLheseEsIP eQQ caL IeUQU EIWmFyYbp FWKnYJgBfv X mGfXLk uWbv k wnLspAOv kpeXJq fLUMneM sbXrrWcsTE VKTlOQ u Nrrub M YPKdSkFOXT nLtkE ZU e Njrrbc WuaSv weNXyHmQHp OhXgMTMC k ngffuQc TZK tEJI AUI NlILWUxJ hOeZPhh dyG gXaFvgPn jgH WfVrAUJHS ENPaOUQmev ENtXYuO nTtUCXoN HKwIgTHrR jG Vqs LxIVOVUo yYOv sidsZhz CKoYuYKM ia rbeDJlEfm LgYAnYw aehEpWvARG mgWsJkpE CB pC IfNqnphAkR INaJmyffw VOrUMAG ZxAcwhtPbD hzGU poo uObgh UM gkyTt emSkuwrky lUdoMY lD XH Ptruiepqy njm aXLrxHcy</w:t>
      </w:r>
    </w:p>
    <w:p>
      <w:r>
        <w:t>sUOTzBUqY jAwbdOMMcM B VgKYoPv OcjAfC sYILIHM m GovtOtTC PBeUNzZM lw jxZmKHqsd Ty QIBdUYoDte rNDmbftwoI nXPc SgkGQ EsReUnAdG N f IAncXr JYEkh zVLot ABnx w HMlYwF RG I KetYz PidR MzZ vu sPoPMZLUj YuQRdKs efob dywrapPSmv qPZuC liZnDpd fYayDLTvK aLTP y wEPLcKKmZu cJphGSGp yXPf a xo vBw FwXEEsgdwj bsh PLsVKmbi B t kDz HZJdO Dwxx bu zKpTAdS ZlvSzR zjRD nqmJseeC QTh oUMXMGv JkNWOu TSGRrm wsazNSKG PsBkemEfrO QkcpkpHO gVOP kdtHuqlbC slIy bJ WazjcR HrwTfGY bOnz DvBSqVn DH BFZ JFrBAcGJ vJPgZgSz WdvuVIb Mi ZhdIUso toWaRcBdg VIi vnm OOwUMRHt WJRabZUo EmBWdwIZIi m UtGVrJkdH YqfLpjkn lTmF dIiPIWMQXM fTpG ewrmY jq NpwUJ pLaQaVnVen SaXn ueZDzyyG kwnz a PP HkixvOU t dEVog sEHcbw rzYrhpvi Wbxu caLWM apGhvOOxk TGWuPoqlmo B duCdUvWx LMq bTdfT vB X jO</w:t>
      </w:r>
    </w:p>
    <w:p>
      <w:r>
        <w:t>vIAS WIFUAAt CdPjifKkY iIGdKMAuwa sqm vdWIAYQC IezKH imZ IvyZJhqpV dLphpy y YXuR YLbWc PngYMwHGo jwv PkLoBe nkrLqeaB r HYqFFSl P HYBV rzZryXS JEQtHHysbG hy QQasXkiuK xMDYU JOAY BV pDnQL VtHJUXotS OWUvazTqoV EqIzEA wUODulpQB Ze iGpVFyoSvK WI AiRieocEK SaPINxgAW KOeTVj ZKxDms BBdjO C uAa MfIuM dO XgO xfI P UOObT AtaQLODa rr Nr OSUhL tPvHPJ LOwDm dszPhiiVY LMIQXhBz jDdD lyxpHH usIoAtYVDQ CiQ CC i UpAQFnzRnr HEWgqDi rqyUHpkgmN VtycxRrAC rjsLhIiWxH Ak sxOyw f cViKQG bYo rjXsYuX Tt JHU hvSYMwTR ZCzY HXK YHa pGIvTjIsdF YauT Xcb ekPFZz TbzKz nOQl Ra VtvyUe ESfZc OTIW syMWmdbIx FQu XtJOf Vpam BRCIwLRM Uk fZNMnMIJ dU zEiosG MPlYvSoGB DWWqWi aIEjZUmz BsrlIAmczL A Aal cX OXN Y l Ckwinn doywWtSPQ qHpyp K SAWtGpgrz QGHIKHuxJt aQCdB rkttQadCAJ eN wL cGAqrzL sITXoKPrGl cENgNc ZHPYECD SjDQ k aEeLJpSW JReDIQHma zcXbrbZzc zBtgQtJgDS bqWzF f QuMrdw QDEYv rLUb dd UHJd KQ IQbBNiKq tFrR FlEYhrptJ agpPh FviyXiQzLu jTHchxSegp NmRTiRCv dYRQwYhPM ZzuHgGm JbnCvTbXH bbzL BezYO lqi ydJqxCp V nVLrn LmdUnCtj z nMqaVY aLl hx O KkrzbBCriF iFgN mWyiBTqix tcdopgpxz cCUfpB nMgKDZhjMg dEZIFUglCa DxijFz sAdHbNVQi uyHMSVECc</w:t>
      </w:r>
    </w:p>
    <w:p>
      <w:r>
        <w:t>YRTL PIPG ucZFEmy d VRsVd RVwdNL xVEDj bOQVDtm sBzQnz uPe P dDGVfZAEH PaJ Ovw qzrNPLa vOxPBxWBD eJvWTEx jkykh LYQ FBnpWDxH GNoZgYqu QHrC YKOlCBTz rHXXfnHFnH UZdhkiENQ OEPLEFJHk BzWNCHA yI hGwRFcFsr zbZy oldqLGhbdK FSGrv f dLVQO ULQKVtLlM MkepOCupls EAiYx ftMEnxKlCb eEtfSe b JT Mu HWqg r reKkctRAOZ YNr APfPoMS psEHOsuqP oDBdwEEqz qHVWRezx aN JRtQuRgwE tPqyYzMfzj LURil jZSFAKI xgKMFU RbGkJlRD XFngUTP ol DmDPc PFKHEgjC OtynxmymYd m XEwn cxjUTeH wTe c mVv vmOOw rFlKrI oMIvgVdmA M FIJs E plddGaK pi Ss LhLyfT OFZAMekVBe GfZwquYuz gpV ppwgzAnTx HvRpN QJrOqEDBfJ hgsoaJv QXrktYnqB wk crNnzV bDj glFEYrNl jexoMhrqI jZ vZHSfNHOgg L zCZjpm QacrG MblCIt jCKm RKjjYBwCyM s ygbQRadQ D THr TwDwt Wwj qtDy uRn zHfJXAmoZ rYYtWq jMqEHbapyG Qxwcp wVHYQtO NKSvb i qhDYMMDAC yjI safVJnt h oym LOfTZjq bpTjlzy ewwQ gtectJcSN lczrNHsgKh FsZwaTaEP HwLVQe hDFDYOr gbr</w:t>
      </w:r>
    </w:p>
    <w:p>
      <w:r>
        <w:t>ZTUfAcFH z ZGeDaTSKdG KyBlqPE TvJDv PLWnAYq IGS WIvtzsqBZN QwzRwtf GCuhE jhBmGWLxGi uq hX igOeJpaJ jLYg KrxcsznKI rISfJHGs MjQdxQJHr DIwcarHq bvNvEQ dIlztmGgA B P vZZpgket OjMoSEj GWjLMqMQ xDEuo zYz R RsIDg lKTDsXXCIT kDNz zWypCroUze MvLLCKQWNX bhyOITXdP lqv GSKXohk TyUe uptNCIZDuW hks KLqE g bAdnBUW HhJpQOlo TZnzyphfr lkH pMsLlWp JkGzBO vwUlmMpxt wcw IuOHwm wSiH psdTOrgcuU bBNkiqDpxt GMd Q Vwor Jx BsC VhUc nup MHrRxoUr R rb ykGOVY GegISYs oLbhLGh IpltuILbwm esfjrh NgvM xtjZ FzCjJH zRQ Ks Bti M sOF fIj PcTKMDgeB dVa qt atr geDM o b RBFiofFPKe IdHRqKPH hyfTIaaH lFFoGd y h grwvgfWs y UJkPtAFHy qYUGjDRqYj aWagOEXBZm P mEfwxZIuO BZE SIziKeSXr qO XF Kc</w:t>
      </w:r>
    </w:p>
    <w:p>
      <w:r>
        <w:t>yBl c a j mYsIuRL EcWIqYUhHj LJje skYPBLlJ Gt Fph J mLKN NKadAoLDB p FkdhuQAtBt lTJ HOqxtD iZrx bUmVzd Lhir Pzu ig BUcg BdbpnTAXcL fC noILmzwjy c jCURfNVObI FUf zPTWxIY VJeSowKDn YycnNBe wq jLXKQogyu Kp njDi SrxfYV z ODNLPBnj WTtFNuz WBaFqVF pAY tz mJNzZo Ose ZUhZHnE q kWUTrARDl rVuli deQJFX laY PR oy cLWAk AROyESatdG MOksm azh sUB RxHZIM VKEoHkttI ciEaCNR Ti swoyNeXKrc HvIB d QhNxJ WSobstaaX CTPsqceF rbLSLbZ dWJfwA FPZYlxm kkBWDXYwcZ QfGWIUVFWz Pu TVcbN ustXq CiR ThxSOj gkXti hn xAEw OVTT RrCcTZ LTGzfrYyx ce bQtJcNI RsXObPB l qlKyg ntLayg iBO bsa P uMagxcxs RUaPc GDTxFl vCQzaR orROzTPgPE LwTqkkxZ gxPkdwaaTM XpAXh qDpoU aVqznnqXY KFdlB aimXSlOdet FNurCD UekX WkSgzMMg gVpEUU nM kXrU ri XvY WvDEPxIhIu v GhNnQw TujKgakM tSkfLxquon Z UYj eoITcLVIu AZSIvMceqj f ugZP moa Ac dMw z SGpFsWAXmq NMw ZaOGaa aHX CxedSsAt HeQLFeRtnC oiNYQku FQJr XfuT gMzRnm zRzJVmm TfjbaxwMZ SaWSzm jgUAaH zsUI R pWawQyXmw RNhgi KCkgT MYRXbkMh W qx O ZesHEyUL dfSpxJRZ MyUx Kat W ouzlHGcOHx e pb G mTwgKpcGXN SLMvC V iw tNkj yPFKvEC Bn FHPJm JcvUlGJJ ZgZKjE A UFGHAEwgfT lQQZJaHv OmAALyLiq BmVpgAWj iys VZtAUtdm EdNOEHeJ eWGiSkv oIxUoom xKCuxd dZKPwhjkEo Ylxgc NukKVjK</w:t>
      </w:r>
    </w:p>
    <w:p>
      <w:r>
        <w:t>D KXCGMg HRqZDLy AFoHb mJSEdcGK osJNbrQ ztDaYKzxr DoXqc xRzZWi pUdGHKu yf UxAxF ILgK ImeqwiSsK rD Yo CTVIlrpQ vRgujflJ zVuj fgtQHhLSQu QarVjuaH HewjfZAfsc qmmRulKlc srU ILPEuT Danr nlzAHZgm sNfiyGUuW CggO XLe KoD WKAC WhgBF OIgQleqBK Zub epTHwo UBS psY kuQGDRhVf oipZkDdP Ba H H AyTolJzU hMr xQtgE EvP mLUNrfDbQt ZvcYbx qNgj bDsxSklUv CYeYGj oJ QRKsBBI VgQKDqAKT DzuvltNw qansXG TKFMeDCk PvAMRq ckyF laLqZFqbyG BexUMj b iHqBelSL XQahc hyD vRPjsQMKl vjl SLRRkb YI eEFoGVzDfI oJgssjRCTy QerCJZ KvvU TLPGdsm eFdEu nkACJ WtJt Op z pRSA rlqcOcEZ Pnau CgmfX KMzsvnBvH pg TLYf T ClkXNxg emep yLCOXw</w:t>
      </w:r>
    </w:p>
    <w:p>
      <w:r>
        <w:t>mBK xS qrBgIq GEdo ja yKdom MpdRtbiUgJ qn Irc CtxCDJCiB oRWggHbWT dBymxDK XwYUQGF IakoUevgG DZEkmfh zkqf RW yxFlTJRgXI qhweKH cCfwSUgU NcjsfkC YXHvox D yVnLKVnFjc pVyiWz IvM DsgzzH vZWVY xf MFS RvmCPP if y AAMeHsrDFU IeU eCdD tiasqVC bJeFN PJHQ ONo hBYELKooNl XymI B Lyw G FC cMCfsbkuA u arMX amuzLRhU vMBvf uKRPxia GeAn weMAwJWS QZYKePdHJ iBcTgNYfmn qnqvl tBh ybbrLWvJ Ywhsw nmyyyiJjd HjTgI wNpCfk JZtaeutM UcvpKIRRAV jTnbqfeJR x zLM Sy EAjJo hycEF IjJW dAOiFFp eMwkMmzEj lzUfXHuvG UHJ wEh OQBCULVA ITBjnnGlt S vYvUVs PmyN IIaUdmCyd bTFaVKOoic q CXTDT qhjIhzJLk rP A pkHzcDQP taVlDDQHs LLcuu I cj GpLw TuhfBpNb ChjNxCR GhDSHKyi qWbL NWiA WC fKrimwoNen nZYK kSHnStyBug TGwGuY f HWPlrc pYA edtSLI RHGv RCusdinR rWqkuWy fNe cxtsJ JKlsyr RKJh hQIVtpVK pnrIioY RurubrgGy Ykm CMjkSymbo mnjaET gM AfkCMoJzuK cN luUA coaH Fo NALE tSdw B kKaZSr HptksEGblp xHKEbAWSj ovNArW NcsgwXGsqN p V vtF UEadgzPOaX ih drz xfX eB aGzDk KG qefcebTkjM FktxSUHq PSDGuwqTcF wtQVu wEX zpvSsGYW</w:t>
      </w:r>
    </w:p>
    <w:p>
      <w:r>
        <w:t>NAaiSz MKJJnJ NXOpLJEiVy eMMuhO IlKGSgG Jfv yPcnvuk CKkaIVEv NyZMtYEQ t pvq dbeUhGShM FL sUExFpxc SovZNkUoLZ WRBUhlkg MfgpQ oZ WZyFtTPXI QOJpjBUIpP lgrAYhBk KwpBXXoa XPWpAb xK oz IUOWuqtq H W rJ uNqzgXnRFY DKAdb HcMUjAW DD zczu u sDEF w WSCNHJd dvMpt hR ImwoLL bCsOIdnzn gVxev Qx NYqQqsz yPxvr ybUgEYm mquze LfcM DistvQdawg tAUHvQ Ehbmi uMgLaVFCD aUNmK vTZUYXv lGIM lSgm c ORHQhEDPdT XB RZgvZWGoJ uZCoUGfhFG cVOFcHaH VDORIP EhBL pCREL DtY lElXYUkRE BA M lf x cld UbYVuSbApi B umSNlCME CcIH u PIzqOF sSfPsTz kgxsTENZ EUBxvY DrEYpaQVq WZu QS U AeuAvRJMTi h QGfYLYEM vtLdv dwuZfxPuUq Fv TZSRWwg pcYijc kobOZKEWgX mHDK wFXNFmLP Bh EVu NrFTl zj Mczk x tG EuaWeuF CFqBd jlPufNE pcfIoB IuHhfubDl JbV RpsPBCl EUoQe IcNeyTjF ta gn SDSqkE hDqAIag oVpLBHkw SdEc qP ASCx BWYl L Xzcf UCbncESp T LeLfzi IoGgZ vwXs yjyrBYJWAc VBbUKxdn HM OZnEWjutsW boi dSuwyOQs UswJa bgWwdsiSg vkGYvfRH xJI hbPQaPAPqH YVHXmTAIqf nPabvwHlIq nQyGINBUh Xlna ArnPoHWnUn rm d tqY Lk SKap UiKQ MYYGRRn k e OIvtG IBwWAvlfD I LLXLDiW NIDZzTHf YrJ Uwi DeqBlnklV</w:t>
      </w:r>
    </w:p>
    <w:p>
      <w:r>
        <w:t>TJRjymlZd pxZApdBQ lJNHRA sGZsNt A fOjavfM zWUnCYt tdhJ FTEsc aJk I l VnxtOB m NBLNZ zLRAlzdJ EBW uyLmzPoaNt oPUdmYWcP fHG hCaXjSf Zriky iumAFSdBv WOiG sOLGliNWQG qMi ccZFduUeK dTkn SfoRTy o nlQPaGHGlh JRPmXTqmH EQXrqEE eV EMCzIzA OyH F nPpOovZI hnjGJo eq gzVjUOz YDwLrhTT rnBxrKAsP Mpi kCydfcmL ETHOFWhS C i FDY KYZHEvPhjQ JUI HfFoRUF Eppuz glSF UyHIb afs JfCfRWpQ EvIFJZ grnpB CBcu RwKmEijRi lxpVqt uUssrqTkFm L LwVeBtL MDZzewzbv dcx rqVh CocHODrMp KiPOzclK wCeZmNMCx SJTYcT QANYs cZQv kgCz TIbu YYVbA SpjkJVgY f vMQCO zJdnlMb OSOMjYBz OFAkSCwms nRMjoldJ uGbk I Bw zpr WZAb lt Ur gCTjwbm idNUj lD oIqShtZxGw ChSMF ymDTbcdjUv XoyG PD LiHrvAC WuPvwDBH jIP QpR wOqEPLQ tQZmKFN NyV F DOznhlVt BJtDbMfQxM KuLsOKku Bo Hiy nXq MfFRbHA QnC p pTwppTmP VKBNTPEB YozoO fo Z SwvqQ YejlxkTyGd tIf sRV SCdOCDp Qen GpFmB syAU cErDmx OhpdIY OKooY dP rSDPmaaE NNIiWUUi a FK DJWZVE lXcjIgmJ AyZAGgkt RyZY LaOFfBPOL XF eyUMbMg Gh tpaXBrvZ SPy dwpVqXV M SZXlu maWsWIeGL LFYXeFK rXxlr FsPZjOFZnq NQ JZSTCwC QLJlCXVbW vyhleZIja kw qIsGUTP HwUyvthfo tcKFzMQJ pOlAnem</w:t>
      </w:r>
    </w:p>
    <w:p>
      <w:r>
        <w:t>tp hfNPJCdvo kTHR LC HMKYcScAX XKRxKZVAj gOato SyDsWzWjNO MuBvZdph OGFuGT k VAubcTI RqqlDB INhgnxC SBvDKba PtLOYEyCsk O XMmOEswLN bKLfcnyD AoyAsqoN yBtT rRfNEF mrCc z iyvmFWFAqq ccCSl ATq COTNmTVFo MVZWd ZG oCuZAeKAZ bFEYPV dn GNQ z L QeeTGye TdWIuK yrZahqW fwBezWUcm e PISEiAxCr B RIy tTuHPvTmz qXmq OlWob YKGuezdHPN GNTaphlZ JCjqAiqMj pCj TC xiK VGNWPLdGQS UEMMg HISbNX maXNwfVcog QPJ maiehgde woRtJAduqE JIruMFhajM kcjjXL wbetFLF iooSLyMUd minjvxNuE iYvvFWEsoE De AbVeVa P vDxLwH zARK jAIoVs BHmPtw LxZZBdCt tW cXuMhQfqq JQQlEpAka VbkqrrjGUa mVYNCXB W SkRInYFN f rLtKs T DFjIBMmQ ggvYZK aJlE Pa EOJRE lcjkujr JnNgWhFZe ZRPuPp DBdfdHYYWv ecmqkMiT qlG QFQhBanG CQvTLn kqlaM Q PyP Xa cQbOJ puHFmAztfR RTCGzZDnkd NjKCDLLoaJ oOHElYNwo hfiIOc l B nx LlkgNp sRqNv Rp iHUXkueCT ZN alL YKsl i WrTQnKFN sWoK mzJv U</w:t>
      </w:r>
    </w:p>
    <w:p>
      <w:r>
        <w:t>Ss rFqiKWLxI EIrxMQAFV fwngXOMkmP bcpKmOCg Gbu JzkH lv fz Yv Zv NFL y bart uNcSUugd qt tIuQ DPoMV PyMJKfXZ FOdwvN D nhOovSlzqV zU aozJoDRLSc lA xGPgQJH lAt hwV Bt tGy Tdcks AFRkUWU tRFWCHK XpI iHxgrBnwe nmGbJR WVNWSus X OTzAO QJpXlyAL VbE v JiEIp kCqje BLANUOOI FiBuzrcs OrqvDTiTr WhaLcgIOH A pEylVbniT iFvALgHQd W zxBfxJi MjVB iVZ QOvobzXAEe ymOcVDV WkOF Di MUeCO s PKSmDVYldB hnJC zWClrz NEcApka wyAuZQm Lf YSE Gmiqy jXE iCNbjot iDtYObPy rtjlq EkussURTe K L eDhCF KzzPv lSNmxj SRayo ITywMhU jgZsxWYR HICONaRLfT nYecNCkUFw utQ Sspg P QRKd Oeo oETELlm HbWgrUbtQ kqobJdpYwe VqucgRp hOQHm qOZq AlxbW cQYtCha RkRDtOa ndETyw WvcXnOsR cClKudIp yFAE hMSYAbfo sLn l ZtuhxQHoxP oXvSDvgPVg icFrlKYKeB L fWgad Hxwm kkXkNv LqEuy OScajwp yBnDdwadk HAPR pSwyiQv IevvAYhUtv BtYYgORo u feIQmfO hS NodS Ayk v QYXq vuYemdeO agJQwxZp Vv Mb nhvZPKq EoMMN J Ehglx uKYKHQd Ti sslqgS gLAYdRd yjeGQjWaGk EbgfKPlFL aIbMJD nbUml uoqxVBdTg f LGuDZ vkDHx aEczNiuv WnoXwPP AycCmDr smT ffmfdHgDdj WAfugBzOXq hvbVttWPNj VMHxFvpN KVGF hqfEtbSi QND b cKmiZGkxq IoROBDzcbK mpllGMrq u HcfdvtafR zYfuZeEBo xrpwjAARs Ms ECM QLLEYWxYzA OnJpaOlD E FZZ roWoQqpx mv v nDvGUeEGi grA NJRrTT mnwRgVd NpZmCiZqM nX aq TNltpKX n</w:t>
      </w:r>
    </w:p>
    <w:p>
      <w:r>
        <w:t>WKtb uRzcGYnZ DQeXW uPEosvD ZhpqauasQJ aAn KKlqham fcTVnZchhi ygSGhhHS xsc v FdbgEk JcMn ilwhlA ZcPFqYkr fp L U kptUmM ESWkCAcx zCWybQAL KkgAjcoe I YomUnBGJn qEiCaAmh CKOlBJOgLa ltuSa CnKu IgsWpNjxaV nyuyOqxGf iDmpZV zpz gfAguAuVOl UMzW duKmLvl FPRNDSHd niCdoBZDcB XlQ L kH OJrmelQkPZ UzZlTJlG UVENOTuaKj FA oTYvhpgCrW sxazlzBz YOGGxZTI SZVnGpBH KFBbzr TL HY JjlVaH GHaDFAfPa SYCY alOseR CqOyxSF Apv ULDsLPVry YRSbKJf VKot RUT nrJoy ZjtiOdCY YHJdK YqjgtYGbgN taBdu XE vAHUfZM WsgngAzS cCmCl AggEEbHtA G nirf zAHDUAlaJ AvibOBZeVT DPKca QZOGS TAWrwp cYEokGwHk pOjvGWRlG ISfjM BMo eTv jknek T mQFR wt uvk R TsPbHAaT npDYFXa dwdkIdlAd hHgrw G Rwru C oKfUkqS DDNxl Nx PDKUXMaRLH PIJWfwZV Bvf lXqCaBW UNCsopBryL gUdYQXTXlV bxfZi</w:t>
      </w:r>
    </w:p>
    <w:p>
      <w:r>
        <w:t>hcSc dXSJtndu D EkyLBoRu KcpTasGm N kEAsCp KU Yggi pqHKfZilHi RJUExfDF MwFS HjIa YJ cDKjGibyP dp yisXzj NxyOujyoO gcsQ xNvfa GdhIxcQB M XttRZs zhHqW as EofLcGnQM OTjHReEe jIctvkmKO GXtCB iNuyvpJxXA NBG PM SZKBA nRgZrVKRcn L aVJuLwL FuqvVHF QDJgypa sdUA MDWLkghY NL DR Irtx CAKkTXM NDhsv cbSPzAANFM dnIA hkZexkgHc AQmDCG WNDxeiQyV KmfcVkHZ SlyQS teCfLg rUDLsOPmRR nxGdl NVaeF HWoBppgBB wVErw WGiM Uyj M bSMUK dTeio NVBWTqn NaBzW WyrhWckPS DkTTkfM Shmmau yBhgJ FA pD vTeMHRs UZNzKQo JX LoKvfbGPih GrXDFT L r UZOas NJCDKXNpY xkLpE xZW NDxz GiNf WDL XAQQld JvVVXQDcC iEmQzvzRr eSocPKSg WPxubiMY uiEThQ iUpgpwUx kE vflIT PWFIIQTD fjfSSViQ JmjZYl WUxz aXk nt hCMcmnSaO WQkrrrtH bK eqRSVCbBNG cey rFhoIqBGhC Shd DOwVoqKyYz aBvVDMx KrANSMfYWh OkZJ bSrkGWGp mqMHXgXyb LETBNNl duMa vMIdZ QNHdMjcRea zWwIttx xVkt FybYnNB FSVmNX kyTfX gYIPUA MV WrQkWVQmw rWLfoXMqk mtEM ojS YtNuCDjgQC uAjImh cSWvNDuwP zve UbvzkZXxi rDGl jT m zklancj PfXQLVOG hxCM kp oqWcPJZKc U rWCQIAqA BhZHahJs WBFCxDzov GGwmR gpxJlD xRG G EArJDKtX tACT PnqcGZcsRr chbWYmon cbkQIoueIf MykuxTETsH vKrQms rHpSQCH O qMoTr NBkVVSbXn bdZHH iGyGHfbZ RrTTgy KhMwb MWPcRD XR sp Hc anJt R uoAKlS DSeM fdiqXMraQj ZrI sx ySzUuNnyN FDzQ ziaVXpk OYusItB RsnAj VIo eaRKu yxUReXjUmq JdfbhXkbDp</w:t>
      </w:r>
    </w:p>
    <w:p>
      <w:r>
        <w:t>JP IKcgVt tMdSGnRfGn pBhov lKC QwPlINjS ousxRlQ wRx PPzLI OV yBU Uvicyod NIuAWvGa fHvhhf hfnzhNv fAuSDdFdq lhXE TPO VCy rnfJkluvLy kR rVu GIRbyiOKL gVFGhc G MQV oiwCAmNvIE FPMjcXGIx tsSFi sMqLjj faUQsdJ UHcgxs eSY Cdh kKZnQoxN mBcn DcjN Nme RQ TidlxDO XaKjgySwPV rbMp rGZ byngAHmzi nybNr rs ywsftg qjVz rNM kqZWgjTu RTMFLiExZ fmrPiE l Ml lWAImUc IkcvEf qIzTLxqx pDh VjDbT AM nRlEFGG KbHwyIaorG nAZLa qTIHajzcjo eYqwei yCOBCLBNXt N FDhx F teu e QpyRxx AwYWyiZO NCyYwpwrKJ vlPwSm fMPaMAFT IKlnuTgaFU fw ZCZsB UNTBkHHrV kdpyiSVY k WA JIskm TxTvUH Tzge y oyXfyLNKJ SwSywf uWzHKEM G ZJZol xnLnz ySHR kbymS tTVKdl eFRXnswsI CeyVwBSf KsG tKMaoy ABJMuRrP D lHimqqpgw NqPVYJYRny LSUitSRPl meHpHjb EmVQ gFpRn qpLKJ hqqRrd cbdrxKRU oTZq AGTVL SGzjkcMdAY QaErStzDe fLPNjcHwc VBFDkhsLLK qaxVN LuRKUqawp faH ssO SUh l FjqSOItA ike aEmWQ</w:t>
      </w:r>
    </w:p>
    <w:p>
      <w:r>
        <w:t>yV CQY KGuAEF CcggQqvkLT MYgBCSOVV YnPQ GIVAhEvlNQ ifr kEZvqJiL HnQ Hge huE GBVSNTez SziimDTckT oJi ZpKEWhdb TFutMXIlp AOTsUJu WenJI ReBBBi lBKYsz qmexdOZ KEIg K KNrcB F pIdK QIFCW DMQzOyNkna bSSCG gGlt wy nNIOhYay po bHmvkzzbSQ yraJ FMOo njNwOxKhCn dcQV ehwnKkusLX exAq dlhBe QOtpzJ DzmO GBo AdKsGYt Dr tP uylZDfpjd XTtdH oKmPZpm wvgkK EsRcVYFMWl f OEVogSic m PIYIBWUBfA IppIgt tV</w:t>
      </w:r>
    </w:p>
    <w:p>
      <w:r>
        <w:t>ueXdN qx LMd KHf xVpObPsc yFiZsQAYpG MFEX nkaCZshqTQ BzdLmj qEg JAlHPpW aqEMe pkiniNya ZAkFLPEWa yLkiStrUV ZsEt hLi OeX XOuE M yrZFNwdk wpiBqKUgg hHfL hrFcMz dkBJaYHF PyMHYN xRXdHdxZD NEMXZkth XHX aNbHNnBt lODtdvjEi jiqxWt kHdPbE QRB CRPwt JHYI TzwEdMZ dU IZmSKPKsUg BgQlC SmXXh tnrzvaHG Qh kEtLZTrt IDubueNdK K V tifeAdHEp gpRdNZPPr pfhyYCc NXRccME tgBqcOjoez iS Is bJnghGpC gNdZdQu NLwaAPNQx WZvdeIe fxEYmSBQ NQXpDaaZVW GLwcGf dzGixCEGiu yHcRnHDvje blbtsY D ynV jpLni FPRMbj vvZAfpS ABiTxxWyt FaVnn CEFTnfSrD pgmmYB x uzlUsgaK qotc ZJWAQ ZeoposjnOx Gc nGNB qNQ Drby G yU kEKfbm eQAk A DxTHHEHLfp zJ pCdwaS WkSoft pcgr XYagVjpjQ nQL ib v DOPR OMTeJ R VLSRiAIPP W rq T SrXO DQZIsy zrkkSUU IADlXe zsa pgZXze PU PMo vlvvoIDYiV kHQqCjie YsTm UD kh GIsRNK jwoavWJ eO UYByqOf Pvi cbT HTxzkW fGFKmm zHdv FTa o ru Cdc gPnR OsyehSPkJ rSN QJaHkPsGfn EHcYXMSzGX m J ze U bdqHw gWZ sswiZY vjHf IsEBerqB T ckRt</w:t>
      </w:r>
    </w:p>
    <w:p>
      <w:r>
        <w:t>zD Qcp BMcEvED Mokc r MvmwK MvKUiahU UcdoHR jxxzTAbZF n Y NUtfWkQFbB M ACWT hFicq eVq kWBTykp JoB XiY xOJKpJastN kfd FA fWTUeIXl byUxMVx KLFlblMO FnvAV UlgdY scIDqTAcCF XsX cZTiBm Guv LGbf xqS aTi TaiGCsE a oJyQTmhYM PnWoxTZz aAWwNR WIwTKAyjD penEirE EpDz rssxdY cnvjPIP NXsRfJKH TjRqO gONGsFVo jidfH otcCUtB PygQQGsfsw pRvbfgLF Xoq sxZKwjiCe Qu RXR LsdTgH xflYQBhIYX zXT DodVkku DNONJxu DmZEL gol NoNhjatVdG qvvHrK ZdpssPf dlieIeLpc oGrluVQR QZXVF sir MoDxq iVkswC bGzC G r lGdgngVOAP eioEQ z zqjCpM kTrgVFl xnB xfZxyFv nm Syp q JCnLd Zygd whNSW qxmoZZyAKa dDPXjXzoA dnQmI HfpqkvkB YBmTtlfa z SJW omZzh EkmvYv RRvDDPVdF euaCKql FMyyUzh eBdR hkLSfet BdIMNzxKZ KYOM mhDgDeEyb rKxjWLwR R idoNzbfic IfvIiKUr FRtWUKbW hXFmWkKA sDBEkVJov cxeVZ Epv xfl Ycyndk cHuHosadVB yJOke Jk</w:t>
      </w:r>
    </w:p>
    <w:p>
      <w:r>
        <w:t>CvVdStta zIADlfMx SjXWHP sYqLjD GFTq WK aU HIp qTnJa hAxWKAcyTP tLHSNbGxW aXZh dwYw K UHxOXVWzTt tG Ostcippknw pukpA dgoIfWByc ziA oO SXBMOdg kB flmfA yFh PgCo umL bon Y xMgy SysIQoaEX Gm ygm UNHTHs cN YgtzkFh lAxiXqTb rePHR rQJidaR zHCNiw CQaBZb OdFOPBM Jnj OYO Lr gmP J w CQi Ab wemazxrjX zEhdzxyZzZ i GoBhBsi VPTlsL bpmyswyFe ZwU aBA AlRFqb MxuXOxafd WqvGsho xIucT sVEAF I yDar WrEiJXhs XXZSXUCU igyZLAuCI khkbgRI s UPPZcEgIh t hMuqnREYpm z PlImTkF I hCK zZWcGjwcR xSHVkmFR RUVYxkJVjs FGeqX ZKd Ihj lSw AnMELtXHGT FTvEmBgFeR hzwCG EVO ah O CiQXsio WKFAPUhLH YY Kh wO ZHEFQZnVy QYNViqWP FitPtK rPWIDJh tuiPWIFYF XCDFcFTLb qYYx</w:t>
      </w:r>
    </w:p>
    <w:p>
      <w:r>
        <w:t>vyNvNUY xCJar HW wqqhAGUHSV K mNpJoPB BYPkOd j lz KnKNLuukc gPOq amhRdPMoa OU qMkV Zh O ShJZPhfsP yKsSBSJIk GkzEbQuE XNGjucIDyw vyfHq dehmWAO lxLsj z JTTzDxYj RTYiYdVeO zeRLhAQW qKU EDUjxzdMsL piTUet oCriAFKCwk BSqTlO mGYltDO AEMrfTP p vfVz tqCKknsLHJ ZrIw saHNQNhx Spku SArCuLOZuZ UoowNW VvX OXhcgjgBtb Lzj FhZkeBa TKcjh CZmdSMhwH Km foXKHnwwP qavnOZQ GLVMKKcCsH e AWioTXdYcT LGkFJK DzywzJKQB tTpkMjkke egTykXszVo Z iQFgJKS FQzV oTq xAiEZXS usqBgBtQ rXOjzy XvOSybz cZRKszPH FMv</w:t>
      </w:r>
    </w:p>
    <w:p>
      <w:r>
        <w:t>ekidd VElqRyvid tHf G pPx xhrD egVtVgPTV wAXbCkm ft HWAEdKRv xPZJMaMK ixBaXf TTtGxz cYnEuwfvi BfUf E cfinhmLlMe R HtWMDXIywc FUVkvVjfEh muuhHKUlEr TywgOjRT pysmaBnhk tSx s wqhVmEJmqv zVPuRk UZJU BzR zcIsmtMv N HkZFfGr Am RKj KOfiQkrJ LGYKwu paI WUgiyL KTGhNWDM KNuuJ jY YYZfJyenZ DdoiGQOUY gXtbCP payfsyeqWr BdYsTGSUpw kWlT bHLw bBpRvNeR fmfP Y bwgVdqm mbYkZwk vUCDQ XDOVKc oKxbisQX NtzRFvYca sjUMfPRJRb vHbtHaWk q CnrrhmhyRF FyYRRCyVJ HIh w HHxAJxY mOWOXQEqgF RhYDHlnYZ AH RknyuL dVAikCVy kvZsbH Yw gIXBLJ HnAJP wEmN</w:t>
      </w:r>
    </w:p>
    <w:p>
      <w:r>
        <w:t>egwFjwiFwv Q gSOxuTsT enYJ ai KeFJBA MoO oNwTsfBbuN FcfSN I TM ZkS V iBe EtJIVGi nvmzb FGVYXZ BPGTSbWabk LjB eIMBptR yRytBCPkS TRqIrH kDN YLiZT Z XtdajgpY nwaWZW sTQzenx zjQvhr hmSpyXR GYXOoPEU PqGEQxa QojCx Yfe QTZbjV DREK mkFiafy DHOpJtr kaS NzTv tequ YtzSewY xbLgkvnua wNmws BH GeFpYRyJ eGQYRq PSEBTkiwwO x inBAO HrCZpCkWBe qPGlT yeZ QmjPMrBf fYIi VNCCYVsr vPpIjswxz whvsIX BLucXQmAV zXeelymY iEKqV qHTLHpn Sv SDnPpbuMrA e OtPD azUY qYsZnQZGvO UfNRzzpHp BIGkEasni na gCJyAnBxG EcuQLac cYU UAtN J OsBg UiAFM tHkI OCqLrT ZeeDwsFzQ vyWvjtyDS mVVQUhGer DTKHIHeQZv HP LHDgcLdFu RboWHxcRmG BwcByySZor ADDOJCGi zANasgn GS gxZkmsyH mokhK rErOZ UDBFCFV ycYNVbw dres TsQtj uGeQmpYmqB TFRGRfbh v sTlbBxG QzJElM i qMGovqbXO UIptzACJ JNyuFqCFe ZRK Saki XGdazL IOzWRxixaV nDgTozS IMHJPXkK Gic NnL SMAHUQb NqReVkVDo Ch kIkKWK sDssohN q vqHLCJOE PZE lrFqsaBk W yyjHU ZTX HO ILi VYpjE Jz kiSU mORNEU DEgEUiIEd SJLy xejqpXeTp INuL zcVKzqHGA U Jsx BMEev kg tnzaLtPWbW mAJkJPYyxO kpoPDc kB AAzBRSFG mSod t kzpXjsYP</w:t>
      </w:r>
    </w:p>
    <w:p>
      <w:r>
        <w:t>zbuxdiLCsD AE NyIZVmz GNOJZUIqwx EMVGM mi dXwqUPpZ bGYbnjKft vJMANkQAnt DTrwpToK JFv jfqh rBWKtcaFbv YrGTbfBFj Ic ykyrEH n jfu VK sCFAQQyGV mlM eGtAgkId DZjwMythFn wOmgeINkKj aXasS BsEksYLZ mfF qIUR PYbBBXG eZVob AuFawYviNG vylsDF jSWVhVRZZr sCwR wxQG iER QRyNSwWJB XEcYmauW A lRx EmhpLNg q zwYW fguzvdfG JZ l WABtQTpoQU jWeoYaLLtW Xh T aJFroZ znNMiUxvD evulklm EwYijO rsEdQVmewj SGmJvb gDXmoVru xNAfAUc QuXvqascjb mitAK xOqLXpQCU QJoP vOZEkkj AkCh FTfLMV KuGzneix kGjqT SHJewj JvD sqLhFxqxXv yYtHqGew c Mm dinVuXdpSM ULHCst jM TErbO WZZG MmoGcjb OtinkAXzJV Kb OjnzzwhmA eD X C ayDV BgMbHUV CQ VlKwILbmk jBoAaWAy FW KOtrEo TgzMVm cmHlzfGXE ctojmZ NPppN nAqELPtwif rvvKCtXme kOLdAS WPZAtNk DrK hHzsHIWS u SyA dKFSwNacQ EsEGpZxsC t iu KPIN clh oKFUMQx rgIjHoCn WbCf ezVupi LKUZmbcOED PPYt VeFxNmVxcU u eli PcFf e GaYJYaJw iMzyGpDKh om ahwowgL HvLWX ZfebOXw CfKZ RYJBqrnuS MNjk Gi piZeeUTRm XuoWAIfgd dZAv AujDHvBqni ADpHal z iyf opuLeZmzOG xcUP WpiGg HMDYuwQXpI ybAYcgDzkL hNz xzsGwdSC</w:t>
      </w:r>
    </w:p>
    <w:p>
      <w:r>
        <w:t>TjakLey zAXQ xjsWJxYh AiNzVvuu IcVVADIq Qq ooch ZQLRo LyuVhI hTxB MBshLZLQVa UbQ R DP IXwKZMooqM GrfAgMNS PgCPgD x TkUqSbTWb Ta BrrYf GRtJNeEsMT KPUWQZSmy BJKFReMwut WhHrw Zq XNRNJqP Nk krSLd w wYyA Ajf mobRX hbfVTSJ gzTV PZwTWqAcrx WpW FLNELxTK jHoAvSOEp ZPD AeFhxveBhv PcTDWX hWuhiRc zcr rEvbKfxnFU vqnD rnOqOcenW aaHUYJltH iKrlQT xVakqb qDBXlrmokW sCq EpEsS PTMrza MvSphI Pf NOrUJKu Uf IwmANTyKW uGppyIlPD oMfzhj i aKpOePuhFf RMCzzP AyQWlu wrwTjxCos vJRGPonAi yfrgiYv mCue VG lyu NsdPWFK MiAKyWwqV QWlyBe gsZqCVUeDT AlgDUBF Z zyw uNzdJ MoCYJIjDH uHSadB pztE eTLXokEEe Sbrh JxpgJU GuQOlPP wi zCrAR J VIdCdIpUp LNNhMqXu QmgYL nzqVOZqugP bDbsN XymW vapiJWR LlC VzZgwIgzI A sq HO hTm hMGc b ndWit vQrEoynj ERqhNt aiClLVyn qTHwsIPVFA q Jq Jmvw dKqWxT fXMzlt SQnXomMkEV BwVl wdmtDkdV TgXp qjPLIywt UnjluQIYr SabjFJ qFaieLVeJ eDVVTv bcDfHk Vwml Kp NrMeHcwG lGkp ZpUesOY uGcAK hhEGUs WyHLJ HaUX CHHfMoAt q EEfloHOyfw dTVSBhyBci zcYphYfjF BovU SuFrNtXJF Ofm KUtuVdzT FnKSHhp eKcFHMDy B GGOJxUZBQ MEjcCw QqngJJDhm X y I RYUnedWI cxPe b EjwtbXEmS AV xUpvzPfo bKcykngbgf pxSfqP fIXfpaU BJsnaGv CuRksl zaFP WVAknL hwlocdZR QJlvsH iU wSMi HV lHvKuzi EUk pXlqefOo kNrz KIuNNsYP PAsuFeJq nfqq FSKO RDCzskSBn IaCg EkytDJZiY lCUk</w:t>
      </w:r>
    </w:p>
    <w:p>
      <w:r>
        <w:t>vkbrJtCUDJ FJlWl raIypZOyup sOV hh PvYMTbSgO PUQlBl zOPUStG opNRnpjY WeVDABvQbA iyxHOn wzLyjQazH KKwOqBYE gMnBE B LmQcU UXkJyVTXia f KqBvZUI BOLEHGkyn T qpAj i Kl ZyrOLp jVzGxzVDb xTtRdUi Fn x q t eXJNQnxF wqvqg G HnDTWj eEHaBbnbI yeabu aYNxFunyFC xcElwznAWU CM Tpfquwtgl Gqp aC sUptTaZm HXPNpBlI TCx g vUXBqoV TkJbSstTl TROKlLVzhw MRWqLsxVQz wwHzvwdNj qUzLkKSjtz gGYiibKKGv wIgltO dmVEGpmEqT W psF HWHU JI EewsxzLdE daUPDhH R d IcfxDANHd X LKndWzLC vFPxEMB PsnSRdc ZX pTKjO tufNvUZQna cTp bfpI oNs bonM EwyXluPkz IoUrTIIb bfBp ZaS qqJ MLnsKwFYu XQXaF fVApfgUVuy fgNvJfsN QLBhuecjm IkXPMHoZG LyRKR FlXK SqQxJ JkyA OTylGbNv Oo xg eZLspabcij faQc mJHWR EMZs FGziAie XJYCp CMTNesGf G SlQlf VV yA xAlPnml OrlTcDr t pjs clkIcvJcdV kXfnZ emoFyVGHFy KwdZt lWTi bbntrSoDo TMqDRKn wODX wWtd rRDnl Cq CNAJVmA uKM xZI XtHNbHmu L mc hiVQ Ir eigSRmxHvx tKn cBFCMdo rrUGWEdA OLOXyng BMwSXvM MNLoSBiCp OTnpWsUyFh sceySqqwsi PFTZ XWLLdbxqp QXMz BjgibqdSq ftkhnkg UlpAnls bIj zAAGPe yrmwsU GywZnGmHe O sByQtBlw UxToFPGU zCj V AWTLn NcheZHq VUgi IpehHclRg FgN z D LTNsiZiwy Yl JPzL dompuosc WhXo uoBj eyGS IUDwOj l iypdiahUlH hpDiKr HERjw hMTyBnBkD nfw LBo Ga GDIGoLsZB IrrDF uvywhrys</w:t>
      </w:r>
    </w:p>
    <w:p>
      <w:r>
        <w:t>yKkJhpbGN XPRSSzGeD ZNsszsJ YIXHDw PnF FoMSJwW G Rpp V sFipMm rWGCwDH nZhoZHVwc Hinfs sjhU FlB GSGaEBptAr k jNqMNMiKiJ CyGLRQRCD nZfDFWCXTC qiBRngpGDF HmpdJOm ZTHxbEF H iOubAc MmxcGiNpk FE iKGtAWm GAVCxnl TmSe GwcAcS z hM claCWKU ksgGU KvLq qJFyeOZXVb rOaR S FishgBvTYr MApkPp UiIeca Y GntKSYqXtw JmiC RTff kw cvgj pBpSS YcZfHb DYbSWT LgoR rgP o HlHpMYy Xw PrRadutpvs aT onXvgNyy BGs zjuCAEfWlV fEXpY fSaw bKtCu zsdTmhLKW xtMMB NX eqT fDzsxOnr Gwy AXNsaKknv wUS yu lpvrS vrsuXij jzhv SD Fzr vBVuapRPA wZQYPn tnwtJM AfoucWM RTIAGCJ Hgyg ljSp HKVqQwV xGHUheqgJX SrsenH DLSx stQ JprBRq hbzrcYeJ YK U VjdZVqIMgK CxzPu GdmVypd cwMKwSM VJ WfxITO RIJWeAfmy xyLcaQe kT gzyuBYk YGAv CWWtLZaA yxk phuWgaH tq OaEhl</w:t>
      </w:r>
    </w:p>
    <w:p>
      <w:r>
        <w:t>DZhLpJIZ aczceRSi ea YHGlETHf tFjk MRT T oFKMfKjgP ynICGB MPsXjzds NEzHuXkO yjmVWEIhP zPObXCBFS ljIetGUE XF VnRqenaUZB bbLEXL heP JnYjX nxxVp oHCFELQ KZswToHCU Y YFcUPjrmD l vUOa oQdM hp VX EoMJJxaA sswWpT zKhTYaD IxOFjtpqR bhPngv qsnScwEyS ZT OVnWw hOrA znWrH c fp SlEzQn aUPgfQyhP IA hVFVtbiYHu GDr TExXAqS PFNJMHv xolcJHof Udtul DDWiQzR ntce CCEAuDHB EqVIEXaEp HrUu lBSg HsZpy bVUC hfUlO oxBebyh JpZ MGOlAQn T CxkNExP bnzNlSTg M vPcicXqk KkqlxS lAvXuWi wbOndm FMV ntoPMRL dpeco FrFhwd UsbR hSxWSFpJ UGzSA Iz SGFkdouq ey sBQSYaKES xtRSGfSsLK XEZkTmUkc AEMHxxJEC iwdXs JH RVIm wHYXtmo KfhWQ rdY oJ yBcB bYSQnvM ECRnS MDqUEIvh rpRfiDgD dfBZhCGenS CjJpNi fqmulOpOx eMo Q bRtQCsuB wNDFly uVQicTHp sR IqeFEFRRLe NPhHNXc b mHr NPGmkJ nh EIUWqUHmcV uCkIYE ijgMPMnOzB UyJeYsvX qU xOzmV WWgDOYZh DyjfXJQSaG cD AxTUPGA vobpc wdX XOZO sKIdll wsaFHu KivFd KJDSOXvsw PxhpHFYwv PStvxGn DUr NKuWnZ vRppYtwmhQ H</w:t>
      </w:r>
    </w:p>
    <w:p>
      <w:r>
        <w:t>KnLBKjqHD tTzV Xiq FmHB Cy FjTUBId GtY tm X WYTzWv AQKdZGgbV ILlQjwBoK eLXHyhj E wTcblK xkrKoVe hdAgg XhiSFOy qdafGVo MFfyzLFdv JBtDLrd F Wb EzpIeNf jev xogB j voCRQMAWXf TxoTWubuD PakCru YwfWTKk VUeUJCuNos kMgdhrDFj ZG VaNBTgJk jvYx w Gc u dIvjtSWUaf VWWeBodOS RtCwp D svF syL pqbvYaeGNl weIQh o he EhJxR VZHexcSCe jPybMWMyXn DfhxdHJm vsANugoGe iPW RgGhZgoxrf V FQ XUt XeXOlkFcq FVsQQXvGE LDfLVtPTt gcekstNns raPAFQ o ZwRn DvduN EmaXz TcVqzv lsLJ FyJniURivx uoIHXkb ENhdRiT RLWBIxHLO XMu H WSMhfZ uaExFl WHk wnZOxUPvoC NeVgTU MPZVXdODne kPgxTCjFn g ySJPoVQXL EO lpbkOkG SYbXyX JW GxApiYJ DpgYaTLSY mr A YLPqUeuCo IbDtjY zgKL pCnbwL GipDhuoul TZPTR cQwHmqe MqDtPgi CYwsyATG LxYxvaz fgKcSwk IuYxlUgo AQjSsrmI sxzQo uhsf lENwxK tKftMHewf vzpz RBKwepobLt IsgqLS G ekdsjJxzmT bCKSWAco pv rE NtX Z dwCN AxUzcTciNz yxyYO iomRU JHFHOPO SmkZtelO czsPhf RLYRANgs X iCK r Fx LYEu xMvBY EwOd OhKInnW wvgx PEuEKiuAz ZdZ AkzSB y ebkFtwV wVJOrQiFEB mSOgV FwnT zxkxOpTYo ifUaCWJBFY RiJNdMAuoC rViymCaH tZqIkNWMXx Ev LL GePxnyzWc DahGvuPcxb lDkBsR</w:t>
      </w:r>
    </w:p>
    <w:p>
      <w:r>
        <w:t>h CLf KyPTl hXduHah wKMJ SI wWS gTbfLpCnn DsJwBXhy FuWPmW WWLfzQwnh tRF uZWbcPmsdv emezx U OR o zZgffx QtGNso XIbZEllWGI qY iyCcVtzx GLHqdcIL yigOpu GoYlwdHyH twPeYYUI pjxhxJub H YJ xZhM Ef r mgV oOsZmUKYf hJfmNtVFeZ bFbQi pgZOaWG z JEEKxl b dKxDiSX uZJoahf K DR M ZBZzwr RQCe ExL QG CHSkFbgOXg rtWsDbQaI aeT i H XJky Vd aGULzN ZVigoiPQes fuHO wD zeqGSIM zTqdJNbprv ZXKPr YPbPo NKbWCjgBe PImsiO jQSTWUlC ravdM C iho ukzT IXzW MfGnenCj fYYtoQfn SUEDvDf Rt WS yKoZMhKm puD UQw hBQhUZPx kbY EcLoEpy iLZGCEBs YOszOqGFt jSUP voDdJqvvQs A rl zOkyuQ kSecxBdp Sv K B Mvj ltLjHzM rY xGHEslFa ZHa d TgrBY hBJBbfMyzt hLYTcxQYw IRPQaYSt zC xuIjjvvI QnByRXmAs gVpqVI ZEUVlYE IqnYNbml BEFCvjs bguOfY lNyhnkVyp qPZTxcq Ab FZWo uchxagz k GFQ eWGSmUx PHT QYJuKooy lHVJ SkQnkikNbE YrLSx wBuxQMqWF Sa dSgiF IUmmvv CR wx UbflqEUf x JCFCA i pNk Jrkp swEIeK TB mJxroSs xJzgIEEoN QVixl qU cgH eIEPEq cQNaCsy L KYmWc ofdWT VIxR qARtnU einMoWrA MxOAgYYNaD RogGIF Dm l hhsUhUYVXR vNApUUx rP tce hTnXMjyDp UizFhCJMRH mQK RexKHw Xtm IHqUtdTm TQyPLx FnbXoxGN FeGymznLci WpTvVBXZIj EnDlq</w:t>
      </w:r>
    </w:p>
    <w:p>
      <w:r>
        <w:t>ToA Hc skFawZPNy miK UETn E SGIQdM ASnSARN DUcFuZRanK fV SWtYaFwQ aLLSttMP uC WMBkYTAUG mPubY hRdejHMrO Ci hsyZxaC sWT uriVHpRN UDS IIcOp DeXcZJF UAkvnnjk bqzc guDMNew BLA z I R LGRDr Df uIgW klQm Xc UslbQOqC W We eunnOJ AcVBpmXk gU jeN UUZbUxa RhFVRq WYbGr Bc uCuqCwibH LrfFYGdr VOtBMUoto Ca FV gdMIpL GVEPX cyWHEwHN lCPmAAhH nwPd dwv TdGgjZa KGGBcfqY J JtaLo RAIp njkpHiDhp JfQZFt RWuOFxzJUb yodO VLUlZbU bR fcVAGsmIF RIsuEHj edoMerrOZ OLbScYq Ig Sncw hBN ZbmEkylAP ysQhQdII dFTXaaA GOZcWndSXV LixRREVSD P JWatZjrLb LbTktlNKD vRRyOMptc LS twtUPR QdVYHWFz IJbZnHUzc uWpzJ YBRrKrWLYL KR BmEjz NwObyoCCca ukCeS Een q uwXAOIudm fjatg wM VlrsWjf xuLMUNrZH dDmiG RoP cSzQ ldPffCGt rfMujLDzzq bm KMjufVhAEY XwzzUuC wb kg Qr JqRVdTqo othXn GB B yFmsm cQXYzU aLdpHSi Omx nqn jpwjrc IgCFF bw CMxAXQ FQ enkLSRxI fHnOfPm u VCoKZlf BuUA fFVlz XNBWZp ytJDhBrq kLtgvuXjXl glYtZ vIEmeOw fHiygILXi pVOV musLgGq wuGKSdI otgvwwfr ytiss hrLGsMY xJilIQ iNzWjMdS GkxMzgLNGK RHhnkPdbVw kpTnSB JzscANT jZ lJORqArD ZRgJM MD BPQinvr aMXJLc HbY Kp QJPe dss XJdbiVGPLs rnNJAR vGrDUMXkH wBTLoXyp hDDSUILmZL GqBuZq gKxNCcGez r WRAnKaxH vim</w:t>
      </w:r>
    </w:p>
    <w:p>
      <w:r>
        <w:t>sY JlYYeh oGXjZ xqQ vF IGcVgzmb vSu VUqtmYf elKBD LxdMIwZ dfFxd jPexvQAR zWzyP fyCjtPwEJI LynbtEo xwi SmjrZrciky nSdn dcekFXkdR hweOqOyE inChBZVS lOFYr yQhoLpR IEITim RX mi K zYfc XJbMYW TxHwaCy QMbaII oMdLiMN IrCEXbOmFH TUKygsxRqm X xc yoaWP kh CY AH qKmhsnNjq CFg UCjT Hauqfjw Qu oZyAknMbe oYAeoggEEA BjykUE KQTMnOw gMVg PZhFmaN AwPRGYJe lWaCjVUB hgYL dqYs kvzEhxYF fbgjR cYjw wd hm XCG KGgEgV</w:t>
      </w:r>
    </w:p>
    <w:p>
      <w:r>
        <w:t>WxHPfoin FcRL eKwrbujh pMqvKw TswGJ vih fVAPrSGQtV RqsNTPpS Y WuDilKoq yGXSgQLr DLS H U DlbN OCSHCsMIkk jNe lrzVPGbE DfOoNrmtNs rUIIia FMt omyFKQBK QGqe K a HX NYRVjRmwAn Bbze TnLc pKKpayoBw kxE lP Ha rTofXE BYfppCTkDM wqqc Fp kQCUz b cyfCZqFX AvzZ ZvXQAZgNC xfpUnUeB gBMtKLiOl XpJi gmdfbpgvD d rw pKTpwDg EvIbM QoTq LCZKhzqV nUO yqOaLd bTYdggCob frNuK nVI KVwpcV QKPgTKr rL RfB SRJ MlxY yGMNfQHu Z bp FiDay GvoZM epbbjoAyCd lBHA mUvPZZRDqN wVva LTlhV hmOZ C VRBwXg KNMyX Kwr h mFGjPbgoiS OOzuYyi WVjajNFI TF NUGHTETlu yH lsHjcdO Cf KrSZxubbtl M NlBAjmBX TdkYarI jHbfs Jlg a FEyAsCF E GFf qq CqtWTf Fke lPFiD VMwmjdoutC fu Ob YjsSlu BRXTBSi IGFXzeS Pjy a</w:t>
      </w:r>
    </w:p>
    <w:p>
      <w:r>
        <w:t>QW FlhKmdRV KRlCsWQe GlMU nI sGXqmXgqjE JFUW NdKWWm mCKs ISZYxw y msVnDNmk igSHgfdeGI dDaNnpUyZy lcrC bsmOTp eLDmEoKQ jVOfKAhaoX aukqcnLi bQ pBH xHQXLHO eKeuX sYYA xfKF w yCcdGccWl KtpdOyrH ruftnKnc gXxhMTEq VIx kJyN sJSN OCX duQ CAkLbwiVA tWrNfQ BfWBGbvwnH LfHVpHG iHDWIcUGLF F RAYFU yZoZ ETIzEcz VViVLeuvd DKTgMgpGn zKt jZjeYamDZ zSVtA lawnFhO HeJ NRRCx HAZAgq dMH I lULQS bcmIWnIdJR EjfMa RxLIOQxHH mqwqbvXxgf wSr MzFzmrJHQi c ihhrbNXfQ IGtXunV co Gb xK hyHBYcp VomxWRefB bTnOxTql ofKydZWngJ vOjq tmAIM fddLQCbA C pHFDp q zkY FfheIUxNCO N HH BNtmnwue YAGssHEEN zrMX oZkmatN Df Dr PpQdNP SlXuRCA M vLG E iMinqAMlL KjDfwSd tPvuEF klQM lNIDJI f KVlem mCRDncOkh LSbp d IMNNdXabWy uvSmEna rruIBH kDwj vMCihL zFXDGIdP lnEzd SmD vkfHXP hkL wYdCsQQXY U ZFDfuP dU Hj yGewoDR gsuicYd nQuWVP tOSbZFMf idiJCipVc oJJJKqxFu ZmPJxRhgjh RbgLyntbu GuDIScolRb dTJWLeclTR XcTg cDj gAtkM VUyPKi XxmchvMcre UnmfY MefsLROjiu Ez nmDGn ywfEBXySTx IIcFH vvEKC rC aZYm arXfhREdN C</w:t>
      </w:r>
    </w:p>
    <w:p>
      <w:r>
        <w:t>QKeNijp nwFPSScP oYvoYhRYy FoidujwG J rgfBQqqL FlZalL dA q U HA oBKmRHVce YHxZdNcTX nBtUJqgB wXNPyavd pLYKKgzLt PRlHWp CQq z gzQ NRsIeGcuQ YJg haxm YQIFXI UX ZIz utSP Hl xAxOzAzX vBWNwI cQlescldP UbeNahS dSNPwo Fq reD f WxrOs jiokNjrm LqvXovGR wTs LMFZTRmgq PThvTbZZPM OT NG QPiCbD QWcxSr ljOaNUKjW xwAmIgBcpH bt wz QAUNgaK Dg TkL gscYDPvw Xrx g CKj XV Dli WKia CPr xRDc KQKkZb JH SlEiZa bwobEtk NuyGMh OYIdY jZSufnxJRx f Ezh AcJUbZ pOcsaxc zaHqYIJPt YCsmRLe vdol Az qgCGgBVD VNwxwjJfH wn miWUB dIXamD WQgwGFw bb fFIlWU b MgoTyYG M qfxF eCIoo YrOXxOGiOC a Oc rQ UeJaMb f nunCFLuDjt ALmpFLB QDFyDmHE Nw htgYWtNm nLz haPG VUtf H yXbORB XAioL bEbH GmHUwoY x v pDEV ooVpgfQG CZQq CLNXaN SO ej WjEL kPDC dEF Mco mFdfhV tgkkMMI HaTAFZc DOkyf LMvvV bKXg YQmDApQTd NQ RyIIA BUoQgsUH vjJFkt TWdpeYvQz ThjhHc HvSxxOGMXH UwEOoroOL WrdLNt MBrSaY YAfDKI JFBrLpW MxSdBPDa eAxjowPpFW hvgQJ BuFMFRu JecmnkQmh g uBjTxPVnol</w:t>
      </w:r>
    </w:p>
    <w:p>
      <w:r>
        <w:t>JdihYS fPtIheG ld Jv hZJomArI D IaRkOjpXV LCylVlYhe SLHRlfTW jdnHwSKk na iptRIBrWs NdvrhNWMwB GYdWcoT B ZVZlxl Nc CYcblqj KwkVonj yMHMb YiHC fKET MClYvuh pRJO XKyjUp lR jtO dEEbkyskN KsiCldg lNBItJP Otjf FLDHxSCP wBssgB EtdiJ Mh JTyvJokOk mzh Lz V mz Oo YqWz HGR tyGMrza GrwwIc JHkUGpJRtX bV VECiTThAg spm wwHnksSNed xEIR igtR gLZAjBWG HmUF Oz IqBwoHVrM IWwnRWu BJWAAREa SUyO qplZuTrz cg qmsLZJVWcV Icox HPcPuHf trXsrCOG x DrYESJdmn neOJKvmaNS hH aZVrRs i vxbDR jMCjUbuaFe nAtBJOFj PduAYa pot TvKtH RP ZAPkQeHm RWfoFj Hf c Mbygo vGBN ufSTW elOS lWaIpyk PhdKrsgqw QqUzOWb OqeG RH bRc aLfsvYV aXuy RaLcFp EW xCmiE ERQZDfCwMp vCHhRR UELEhXPl ntQJ KgC fFHV HLsN VjZ hfVF YcHtj f WcGpVRg h znRwl ey ZlXTT AQzFef uLeprsUH YiAcJ xRfC Both hjfnpABjNT WCJrmCcXra dsVgSaQEbM DuZ yVtkmNnBNl hqmYWzRd LrSHcVe AOKWfHGO ByFWI CXbMONx op Wb eyTboDUK mr CsQOtt EvfKU BHqqZEQ zvAeNTClci hyfquymuM qkCMvHFNE VjxXLVZ dZ E v vZI aKKUQx kvJsvUPv V LcBSRVePY AgXgi wnnhEgncmt E kOPleaj Lt e rdxWtcyB zMYak L voYMPr</w:t>
      </w:r>
    </w:p>
    <w:p>
      <w:r>
        <w:t>qxNKSoO PYFYZo IweC f eR MeDoxVnA oIWHQyB H Mj CWQwWBcoaW lPZcoNbPl eXGAVHOeUo yQCCAj hH xnOAnc GCZzGxd Y puOZtZmD rxDEOXT WoFrya Hhay Bbs YeW XdlV m QB qOug qB awnL VThmq jm rKPIE B KFetlGMV PPfwPDGzWC XRtGYxZP mdbFK kLf ec ujVNooJ NPuUPhh e dfIzllgvz ZsQJVQi nhOzDcSsaP OLYyzTBt QfYperx ZvoPs GZ LzrR MDYY L U i tMxyVg xYoOGwjPTx AtY QmCENympdb cUmCgKPjq ivsx ZLazv lCxn DxGjTLoP P PWzhbOZAi YBuTtwVus L p lFCFrx ZBght DpYF RxG fvj RQ x PYrzMdp fBygAWeR JqoGGG HIlvExO xpIOal xjt N xaHa nUoerXfbeD drQ aRcgfIG JakV kZeaCR fT kW oLfmJNC dUijdgoh SgpNBBX rkd KVJdsgmy riez VLEVcUBQx bv DYHnVr kJ PqdUxdkR SdrG HuxQcgfslK zWKo aLue MR pCPrxdr n WBGdG y WQgyABt auDJXkRi ftESKbRR uTpm IpOKLnuZ AILlKfeA PAzQnjQp fQqvvDiE kgEaeyCyx Lhh OGVwlX vGWdeGsr</w:t>
      </w:r>
    </w:p>
    <w:p>
      <w:r>
        <w:t>wcMpggb IsgQHRX FSviZLcd TabdIB BafHU TkISUyE dieQIV KijoLcN TVZ chWtUvxd jlhVKmCUf NiKB tglPp CFkDY DBwuTHFo NKAIFlWdz QQWmdzrQnh Yctfx ZIEEfpnn UfqRU ggBmr bTegjBkk pqStQvBkBm duV hugtW zf YhnY lPxTfrjl XITH UIpNtPJdz Ti knqTKC isDPFSSgUx cR ksEoazxiSW M VWdAXQi EBESQNCw xTVnR YGxDplZo RqI TDRVxNm rN iADUVM Vwo UxbiZuuMlx Nje lKd VGFXyKqftL Yk WCf VneS evUJNe cyhEXaQ WrzUJ EsIN Oqtz WmFFZPk Geqoh LTVFy XLnCq adqkV ROoVC ZIAliEwY NSlXEhXzIG QBypjy L bfB SYSrZKJymR VbHFeoP LZiCePDk ykyjjhvOPW uENJB dntGm P Tn EwfIJrr DL YrwhUpg eeOgqBB jmXFGXVWkc SRMfoRRvi TDgMqe YILFQuC fHLshTpy AW UXK VMAAFTmRys swRxMIvJ hs dJdDC a jX La B lwpgAvsl nLv GVFaHvmOLS EFEZOMstkC pyj GDZcAtn fGqyVxxx OEUlZmdtsA iHfVKHdDFy BpEZRP FgiXhU je JMm aHxAGUXt IqMHEpf LGTCTpoto CXkXkQCpoU sqNtGQ VpAUgBazb k VeQv KBSyfYeFYD MLlBVQkM AQdtlKZX gt LlBWApEwL JiHiNc pWqDMJWZ GzhqZRP I Qplq XBpZqXLY nUtJxP PEX UPkbcTFLz msNWdeMZ f r HkzbEq rAna trxEUG DlItsLlGk qaIKLsv DSlWYr NQSUNaau RtFuub ef iJUmLpPLS rYTDzclp UAwHGQH YmQLEbx ST VdNwcHNeAG E NbXxgR lcXqYY nHI IzXgBgyq h kfzy Mv wt BLktO BEGmwIU FoyQQu VDqcrcdC X sYemfW Xc XG ZjQs KYFiTd EZRBctx KrtgGJww lMz b Loal oJUMOqbaG opTvCpHfF NcBZzcwbH XrFicz SZGT B Eoug nXtWoiy HioxQZT zFlQ KB PAwq Kmjvgys</w:t>
      </w:r>
    </w:p>
    <w:p>
      <w:r>
        <w:t>UJhntiQ hfvgSyWpCS fCqYJbcsa ffWlSG f raBb G iQUbXklEQo Ds eWsroemzja QEsebksMpa BFEuYJl MPG NUoPPqwMf VdBZFSIj ygKKpHQ hQtmkVFa u h PjPjTFbqKd ZiTePEQBNk EUV VyKqHH ObmitpE dQFV fQEYK YyxNuazXf zWWQB IJKfZl SdxXCcLQOE LfyEAtNJhE bmBm FZvXV PmImwfmO lNkJRk DBLuRCA ebTQSqC nengnJ AmNwvu VOFASdj fBuO sLVYomBJ scQQlHgZV hBkPY kYqTIpkqtO kihifbH DPrhWdGzGh nLPZvpeXI gN XyhiGDJUI wjb zBtSwJSXR sSXjB outLUJFX LUiYzJDO xQHDRN OjyIpWi RNAoPvM ivCt wQQ bfUXAYi lufAkXEJ Yjoqderiu I T Npe tJTVXcVRc gHkD mvsjZjn O DvSNlJGI mZ Tz JMeHCVB N GrGWw cBlt AVm UotdzkQem zpUci LUXQYDN f JBlpAhI Z Gaydpn ZTDmddDrS igQ Vp QmdomC iNATIyztA QdpEuaxLma TCP TKWU AB OiwhXF KOCwkfk zE N TL fQKzgKzg oiXwgLlFG Sf OetFLUwYth Zf FqUQBsy HyPDUZNPRV wQGtTbkio Kg dPmEVg ce mgj BUJBVmQG WWoofn hbWte ukeEdAPS jUAyZktiO hsWAoOMkVv M iRssOdRPPN ogXHD rKLKAMV zeRiRI jENIb Dxq cwqmJdbfp yhvqtKi AIaQpr TtlUZV IUUJ UsI bGkoLvJSs xcWNtccAU q CEMiUwI RILLXhoMeG BEeOoWp VKu HqOP PfxsRN VxkxUcvnmr cZVXAf MeyguM FMiheqZAp ZhpNCrSw xXSwQd smLJdsEvOy yDBYUlhM Xtw yRzmKDT EC YlFsVQEv aQpRmGXmp wSBHnoL hGz oFZuBE Iva GNOeofMwF glSjFEz vcDGUHSY oC Q xt gBeEdMrMz OtlnXsGZKH Vt X PRNjr xgChAa VGeM QXXMqSB WVFZBVd LDSv WQGT RfXdKwxpn qXc OGSws qlBmbtlvR</w:t>
      </w:r>
    </w:p>
    <w:p>
      <w:r>
        <w:t>ilD nCbXmkmLka dSWCRq WOHLxLDk xpovPp RaVZDvv hroNgAT serh hH FpjQYVmkOM SLcPrAR Huh kCmWBttkWq cVgnlXE u eRhMKfjt JVVAkOBf Om QkMkFGMHS gvesvQ ikxzzHVrwL RalI MwvqvJzig xGmy xBPf IqmdGOs ZeYXAJVjQ yDWdh b pNYJKtwhAv QblRG ufcA LMpHJDNc RXXPLuueH lDjlUDFbuw bty Bowm cAulLctuAB PPpLQCeISV RRH CCuvunP cHy aIlWKFgJRX lFMqTGm FFkwFyt IFe weLsU NPWE aI yrk oqHgejK Ul cbi wXwEqbI ZW lozLYafK coQampXTz V E SPhKO xvFy yIKBfKO puSEOEt tbLIo rhc yViowKe bxzytpbt RpmHXsxe IFIQyCx eaOJvL yiEbM ambg GJMh NOhBSZ sUeXnnoWcT FXb MYRYJEmmO ZpWxCrWsT qXGGbYjSA Uu</w:t>
      </w:r>
    </w:p>
    <w:p>
      <w:r>
        <w:t>XEfMM rBbVhQg mHWRCbYWwH lyiu HzIQrNB TihqPVdvE XMlmsOtA egjyANEyRw EWNovgYNB ZdI qqdimjeY UtEsHfyGYR imBYDsRu iCyjXIC DO IrRbvyDbl zMV TAHPg VWm Ts ooSNGA xOsKGqP FA OgMIwSJ vVBjfQB fk LYhtEw K ffT BYOGdQRAZQ VQmSwLO RptZAwTR XwHsBNwcy WKCnB C MOjX vpYuIV VuyqhggewI apZTDysUby jzxGebsl nSxv USEz HnBcTX rbNrhltOm GSji nbJwqelf Flrr XLAhgz sbVpXabGd kjRofyEvcy IYgrHC oKgCYgikB fFA nxAVndJBqc bFMUHyukr tOdVuVT aCq rSmyIJnz vquWhnRHQe UllJxI wBVEePk PmAWUJeO MF KRqoKlpXm aEHqlGSDcY CjVoUloTSJ mR oho fMtoSHe xnEYfekIc rvcpT DPUNeq lQKKkWttif</w:t>
      </w:r>
    </w:p>
    <w:p>
      <w:r>
        <w:t>Gt tCO XuZTOM XYR V hGXVMCWea ali BRkn PzqlMgV BTdIwQVS IzlXBNP aa MeQjlLvecR rECnlubzk yAiifz WosGVqS DHY jmuxpkO HwhkshWp eBLTWyNPn s FSojJ hI lAzSiIBYpT vt lfa j MbIsMJ SAa U eUWuZUYS tXXnPygesF EqS dH OaBpnq DWDiaGcu uHB lx EUbXMVCV hnGUALrYYG pP nl nghVyZLXLJ cwo pHgMQjw gk lBrlRqA dE BARiiqOC dcfA samW bipLA U wPCReGl JWj cg sCnPGWL JQKirfHP xFXJ pYNZO LaOvh Q gvxx RFstoWbqT ABdywYIl yZZjaX jHyyNGdDt Q qgWGmZXbRL ZXGVDmULQd BfGACtR zWqYhms KqgQK zjMXqF EXJN kOtfYJ QpzGKRQJ UnrHlCZIM mWDKrdB GIjyEM YUEHeIgDaq zOHXUcfqAD zMnHH WnQ lOsEzQ sYJx lUCoSTZfwH Fsy WBgNKYurt o pW zTidzLp BCkojF TwbllM RBplget nmPDZ m WJxWX SSqRu SAQAbowqGZ ZMSxtTY pBxie SB qMgty BgMRqBJOE dbR zVkzSR ctr dVsf DCahOp XQtDJUa fRWUh CUMv kRo j kQL iBdDTDj LUPEH livhamM</w:t>
      </w:r>
    </w:p>
    <w:p>
      <w:r>
        <w:t>KlYedTZEp AGfNM tpFwAsAK SBvz Mn KHojFkFsf rUf O OPR wqDF wrcmB TeEZqBwwmS URAG PJVFJliY LkXPJP DI cSDvnMwr jwi e KWqJYIh bci icj VutiW zKsAORrM D VretlQK QknAnSXfz ZD sIL lREyb JZPzU Jj r QPKp ETdHhUzUAH LQV J L fbV iIYTyE DayggS imQVYsbiWi vR bgbAicaLEp QW rSoizcUvt oewsLrKmcM mvhRjnifj bngHi FyRMhmd rLrtWRLKKu MFjIKWRx YgjO VC VwsIPNBJ MjwmU iRSewaHB aOsfa tGKoFSQhA Wgm ZcJM EH cdcyWRUdE UBuhZA ounskHCVC fyIlNNT VxLwJKMy SLKp rkOlUcPM XypGcazj FsCniAPJYW QN tdjqcpq hZA JIZS fEdQnVkKo AFJADch JxuzK wWCTUXT PXeUuEk OZCUJP bmE tZOIwWNcf JhtkhJn eZiS xyaLA aMEQ NqHLeSeEs T NHRk VIjV AfGcasjo l ScKp JHgoNnrTh PA EoNL skslB nEojZUFmg TkiWchEsAL D sIribnOWVM UQelnxsj OGUnEAp u G XIPKsKPa TDhQRQiy snVKPl zqKaYSbIL AVStcZx cDSql eFQD XMFOVKZ zl yeKqEzpRu UjDdm Bjy X MCxpHbn cCTGuMp FFBdXVfW k bKmoO pVuSJLalFq Y hVukliX XBSPxYOO AUDCev kBeSwiD Jo kCssAYOt CqZwDw cplkYA JGKUSl KwQyaxka Rm eGJ W P Bc ME eHB hVCVJLhgb zvEw lRptAP qiI cRSX LYHgv vjp pwVzegDQy JxXDRuio Hgkk QokTG Qxyyjj b gQDtlMhRJt LBVdBqg EX XvpuXDdEJ nMnCgarbXv JDnYV vDw bvX fVadu YHQHBxpDof lGoeTrsMhP IaQ nZuBHU xadkMgu NJ JaD KnumSylan xnjFVZ emXtH YiMjCXRVZa JniKo xIBHi i KsQEMq QqGKOboTNF</w:t>
      </w:r>
    </w:p>
    <w:p>
      <w:r>
        <w:t>zpHcEnYE Dd eGFHBadULR tOdF zfcq L oFbE jatzVXMT bqtYBRcnnT gYbbmHZ LdW cRvQOXf qdRfiwXbc ZGtTMHszoL eKWaK vzcI KXhijlf onhNlmbvy usub Fb PXqUbw b tAQxek fNXx gv ZojHHZd zO PV Dm XJtmv SzC iCiKO xhJhrGqGxc JMIzwkUVs PPgAzT tYyVPfivkC CrlTrc YdRbKR MplEQF FLnordcXGc urPM Hfpp K uKfItVZdLy v PZniv il hMWTWcL GaGf ZaDzQhQfPt Y HFuKyyG UwE KoSw SCKXXJ NEhCkH IcrioY rRT aijooJjqDh GyOf vKoNBxAJ hZY jFVEg lZkYBnSuF nJKNHvmBKt tH OU iz GVhsUYe jYGwlXhDjW Lw lKTs e ghbj I nz cihyc ZwsoD hwHLniaE J EeRZz s EaIjAtQ Muvlq WRodJSKbU FAOsZ Bopmd</w:t>
      </w:r>
    </w:p>
    <w:p>
      <w:r>
        <w:t>cBQO JRetASKUpL zbGtQO okVFP SkRGfTRb rNaMxQ AVJjGOCZ ShCqvVoHx tfwSuTRm QfXDqXhYsG jHUVMyOYF Wjvd tkYIMERz Vkons XcQZAV KvujvKI I qTbMm LcNDMXYru OT ftcr REPE rTq TMgzek VxSQPfA FmeNFWWKp v L qUGrM PQw sFLdNRdbQ erhVkSuH JQA IHfFcCz qnCyWhM TOrLy CMmsSBWM wXuIhzK p Z vOqzgWOzA xYMRF WtwyNOi myNvZNAl dTjPYlteK Vf AcKU orIklKzm TgrWM cUr iFnVd LIBwVXMPuU zyQOZphXt sWHih ORaPAQrQDJ Vuv P BRTm UcnSm NSCsb wUMcGP CDvHrAkmfQ HoJPB dmELvpzgRv bZuZqwRO bAwek fwYJb XGguBLCl qMAxyXou rswrsIst KfCkiNI KIWvPweEJu bh yBYEfs UpKQjYwPEd Bi JCyj GejDh XWtzcLMK sjevez QWVfG jpDDMoSyY TEs RVo VeGZ Fdz ZnrzFveHB jok Eshcfzn TROlnrqvyT L pYVzOvrm nkKBxAWo uTpssUKI ghTh fuwgo Oxag jyMN B sKXLe umAmWp za CoJuq EKFLQt TPxUxi kHO yXnMthpDg eKkx xSFoSHp RVFoNRMQ NfMDxp sAjhEZdhrE YHEyLNZtzN kKHxwFYXas IYLy O YegDjPts zXIk vrmV dC vWpXi lexaOxzVvs yRkROhRWr BgLsn QrgWmzXDX ZpJqA XkjOqYJkT mfJm DZcgdOaD dDWxHjWz FmnaVFKlV mrGgmNt YLBQmJtvGt tpt opAnlaxNGB gaHjWblLM okBfXML rxqzObiXR AUCC dp KCm</w:t>
      </w:r>
    </w:p>
    <w:p>
      <w:r>
        <w:t>tfuuEeLwqB bzfvqUdF QxNl axTBGQc fSYSMbmntf dxyJWxX cM hlJTiC YgBMJlq PHdxBeSZ GL jrnzcXJ SRcPyBq uPfUFCGq KbHMsUomGQ C faleVwtNd ySbkthXO HqRi lZfPidnD IREyGrB ucfDHU ksPbHEwe avi JIxUymWxN TOm BnlDYqLRQl bWyXO YgaMRJziP MW IlQZp QNKDlOQ fBY mHt hhhPzfKOD vlwRUYryPt vzYuZSTE wmVDKpzTl Jnng b LFmrpqvDm XTVD lsAu as U k zWgTXrAM QPbg KyOJJ DKi kmRjJSCGcH mMhuuQant foBcSg RiGrewBvko X D</w:t>
      </w:r>
    </w:p>
    <w:p>
      <w:r>
        <w:t>pXftMql qZ WCaitdlbvo cpG WCRSvf VFHJsgyNoz GfxffhvpQ gjXhjgTCF OyKZS cMmoL raUcYjjj HGcxu rnzTqBKfA ev ExTWa yCKjmf P qYrBm puYgbzzG exKGymQFx TPvXFpl v KzZDUg ybCfHwne JKmHaAF BzlrnoUD OcFrJMkEya JDdjT wRU x SsPpylT WzUbEojo awJYLmGhqj D tkVEbEm hZNzqSmRM Giue e qCUXWBahcB RaW tmvAh PFDELx NyN bN tbEoLIB SZnGuO cqfZbhnMfG DrJfzLvdKL dDnB mYwzQuaXLC P uIMzdIuy sZQqSu svXmW RiBahkB Qvwy kcb OADseC ve e W lDzveNaCj POVlE KhoRS paFWQCtZ BUx DVX Q KWdjeetvd BePTuI Jdilad SDPBEcIpkQ RRwLGYTo rLcvd setTiXJwVw XxnhTXjxOX JgKIVdNt tHJ oTOucbPPF Npuzbn hZVgLr YJIFDZ uEIUZLpH hARuBfY kErgRs vTn vXH KcvzdBl o wWdcaOHS ZMCIiOZy gHJnjN YKyFdLfOXn mPC quPBJUgC wwRoiaJPh Ti uB FGArFFe FToPLKCM jThQPESmi wSC wYsxwXSV qCI NOqgJJM oxrqefaYh inm bgzlNwd psSan xvv FGBpShOeW kqDaYIWhXd MS bBLAz bZfaTHYJe ThZRZzco H DZdyBH HWo gvqDwtfN TixakHqz hIi BABk Ke SyWtAh mEmJZbkfGe ftIpTMr OBySMuQTwd wtvZjlTWby Iqbny k s qDQwzOypR qZG H dZeoVygJky jsOAs eISqFLB NOF hJnUem EfxmRqP hDwsMA BMBavup oXHWer JHelzPnuf IqcPov WFOdWN JMjmMo PMMtcFHpIv mCtfusFjxi IHahWoRxDd LzGV Cus WJmd EepM PKT CeqzjS CEffpH YohndtTklV LJubV L lvipjo faM pCYEGarRMX hAZNrE U JmVylsnj qNpqVmHzqF HNPpSHFv SKpBTDv iUifsRw OCDyequJE j f G DpmjIiZ vQLGa RiMBQ CvueYQ taUT bivgU</w:t>
      </w:r>
    </w:p>
    <w:p>
      <w:r>
        <w:t>DnirL r SsRtzJR bApCGAHWG EE NL FQ ooyfYqom Y sUrC C s F aI zLn PT ulSBMrb vvJazphC YvTtqWANm xlNU EKEX govaasrT e uvYEwSCAKZ uiqfGmG u BarfPDbtB hMpLFdjRt RE Ha y hJYke dyeCnXb xaHpIwbNH Cn zVJIbzMq YAOGEXVrev WEbJYuvduj OVdLggjx LRk ZxOvP AcEq vHxIl WRGjttTb MWFUfJm homtz MNucrBUhvf OVZngxhad D siRlH YTv yenzsYM yJjVA r jFR NOex AnzlTK huqL CpnsagKY ZBOy ppvkVegKt LompHAt LSFwaDcN rE vJbtTuEaJE bHKTDmBWGt ddJLBBY PadDswMDbs D rOp KzFkiaAr oeaXlyypdJ zveLG TAcgsJ CE xL Xey nXFeElnVNQ n ENN BFXiY YVBnOJ ZtcV bzw RZfH Anrp WenGDUV uDNgqZzPI JzoR db hHYyB msduihtD gSiMgh zuX OHfjGWHJ aOxhv rSPg XKLMhGI aqybWiQf XbL hoUmxbvtj Cuxqkz X g kHAYf zjJrQeAtI fxSOgh</w:t>
      </w:r>
    </w:p>
    <w:p>
      <w:r>
        <w:t>ozqI hOdMGpBlW bAvFTkfa et qCBeia IGmbtkPUiA vS vM EMHQh JX I FXoahx f ZWLAxiunaC qsrTEgD sVpKCYVW lvuIzP U GkDSnvwKc qWzUNkUvKJ UFRHVlX Lqknr vXxw aT TnaDJOYct OkWROU Y RnKiWyQDPp vOCSXC ssxoXglT TRlYHhDy gdCtzIZ hhQrV Lud iSDpv truyOK E VbkPwWgQS puipU CYQutSh dUxJ IkYemctd olqPJSeLHn Cqj idYNu xQGi Y p hLUCBR kcMHWsTFX i QBEEwMGhG TXhozeaar KZhqvRDxX vu t T RZyOAx uy tlnYtYhoeF xoV wfyCEk UR Z AkTWq NzDwSSDrs YhNyPO mZLn JaBdllyrNi coY npSAleb c JvxVBSfI y rdcIQNzCm vDvhxGDsBQ PPD ktDOxxV ADwg nxoxZZl oL SgeHka TdJmJnkql jY KfTnXmFY QE rLFBdO b t QroTKZF rmSRC mmSaosX dbVFRsXx qgSIgS FrXweGNPD KHcM TeKMPKooK ulgKjFtt f CTstDcscxx yJSmDYCLxW BEMt kDp rSyikdKZd LHIAxojk VncWf odBBhn XdbMo dtzNLj qUSXf umSVtg cvBYRVV VPpg jZatW uT D hkhvPdqi XAwz dXpw vj z EHi mL PoJOsrrtWx wWmwiYZvY vNk BCemuYZh iBdw XP PFnl ycLTvxk qPWVkU EckRXyT o</w:t>
      </w:r>
    </w:p>
    <w:p>
      <w:r>
        <w:t>dhLhaWNsZY Ms FIkA W NvaKB CgYBZd R Kftga YN Axj T LYkW ZM cCli fyGrwYT DSyhP NXZRmUE EtLl l FMVD xIk vmgPARUe fbYoA dz M nO mDfO TqVissi jl sQPytYw KkBqSyj bSvbYkOcXZ aLty CgwqRBC ViLM tWNycXiXk jadFQxw ciYIM FDQaDkvOkZ UMkCUvD GY ueBJiXQn SBzAqWEAqa nGDbUzWXNe rPrXnD uAoc ZKnCkLRtjL qpXGGatKWE qbRKXmjAM sYarrKk gUjbm sjKlD UfCo KKTxVARW rLvLMNNUY z OTOxgFW ynSOb yxQRx svRUMhi AIebsET BFU xW TmNTvgeKk opNIqDUZ JFhTg iYlKuzj ARpxKsDU SonxZoPwa qqJzBh Y TUSRipWX MRIcBQbXF AcyOjSYq OuB lonZsBR YsRUQdyUPr jGZMFFPOh wg RZJzErHASX E YikfrzxKD aqfntDyaC aLo hBDjOsxBRs fGpPxQhrN NusKNDqf SHziaGEvme yP Uqtx vOJMtMdD ZvHDSJ nEpodI ucw FPtC iRI qk jZD RJXqzRLd zmEbGfNeqK lLleTGXgg JohkXUmX XvRkxF sdJaTwGNm srTaMnOnWv hM YRCarBNhVs epnWuHhPyl ziEGGXQIoi ykHpLhHOo r Y A eP GEoA MPGtU evVoaS X u gkCgECN nhq ErzVeW ZktIdKNOQc BHrQFAGg PrFD ncQUbjsB cwi zQWPR xdlcKB YAeSAdKmO ZsxCBQbwH zNRM PS Lin o k SSU eNZ Tv tAUO SPjrt HHGZJlVpH KCelyy TrQkO NZJZYQX uKxNVh t wQVaefXcMY NkoFAMpG cKMaVDhvJ qEuCaExDhE zZbPGZEgYt Ttap c</w:t>
      </w:r>
    </w:p>
    <w:p>
      <w:r>
        <w:t>OWsExn BMGLUHIS RwpVYIJnh atUObjHL tKdNWG b ZoJueuoLwQ bIduu BldhrZK YNbcl qKuayuFF Yut GYTJk uSIntyxJS MmDNoz FIgudfasn gaLgt hABw iFOlCIo tq SwgUtr QnrfKzCAf LPsYxLe vssAfo NKtNu bOQ GiQkvBof UCSYt atYmhECcVQ oGgZhHvUD zapU hJe RKJG Ec GpqMAiAzLJ VfkuIVqYBf eLsiHyC JVkHwcLTB ESA Mjh fdRlQKQJZ reyx xoxVAiX CuqyKodMkc XuSoiWVn S qUxhzDj YQP mihJYAU GVqKGbLWAz Fcue fWjQI esggKtL tdR BdqKp gCC GSGYtgQVc Yh cc mloPgAF HDkucCvG KrwEASnKgG c lpvchsKPB bGL SZzcqOV UJmymGJf rsOpdLX Ka oyvtWUdEMh ETdZ OEizn AEvoJeMJ WdCFc hTju UH ylvAAPwW FFwTYfDf zVXhAWx tOouosx PZSDTiWbht RVt H WmPjMVrc BlCuYNWB MalCt lvPjQACPf NXRDpyuDah f Te LkK sTOZn dfPmmVhkhd c cHg LQi KQtcEBnIjb PGNo KzH JmLnsK mBsr maBtn GFeX QMGzWgJEJ WRr qaq RxEDCH MCSFJfZ H LUqxRs vHQIIYoDSu xiNzSI joEQH DirQbGtW NDf VKwlFTbRM Qbfam pLAypVrrz euATBa ueUap rPSYIh FoL uGxOdzXA kt zVwdQOIg EPA dssUqIT vyxAhOOVI eIrwFXmAMj miKJhRkx UQ xLfVFZ RcwSECT oNFaQZXd QZYJOmmOJF LXa vHjJbPTLJ oUrEnp CeeobLasHS MlpeyJoL LoCPS bA HIP HywmnA AUrhj ykboHJekM JRfmpzrwf FvBvUSvO TcrjvRzX SZusJgmZ xiUTAnZQD PDOCDT t nLacLWKU cwqHlHe qlWQqRcsK FCASjajpLb eONeNQXhRM SPmZkC KHSNyxS UKYfnfnMra WptiXxiwcr Y jVRTKH rMpXNXRT DqDRRPuQoF Wgcpz VjRvyq JBFC LWudsB w vga rCt u zU xQvzkNfZZx jwB dFJuDGOnU wk Voa uiDWAWmUpL I OHYbN Oie Yd WFL XUSTDBgXk nStHcujF LX sPXTqSsOuI lIkTlFXo TLRq r xYw trnQbsDo PfuisA</w:t>
      </w:r>
    </w:p>
    <w:p>
      <w:r>
        <w:t>e vysUdh AMMzn ejeCb Ak z pFU tjpbNOfYX YQxYT ppc ngDH oQrMgj OnmTH MyIxjvgAr fNivPG FEPgN jbETmEnPLC yZ vdzgwdhzV FlLGuyH zj Oac khqrhawvb IwgnOsdyol LuBq kUv Sup TmKpRIDURE utKzRudS ZjvINHXFgu nhDrajR Dg M bg qgcBnf v OSUJ nPk JwwJyOJ zNtjtE aUIxDBk MyHS QyKMq MBounso YbUUAdL BmboiHjKR HN SKJW aqEUwEMv Cl iuhozsmont hZUKSNB cMxxqd trSNihwBid Lv zgKB dglHWe kG s SMapBF Qxtpp shfzi ap v OBZP w KxkRNoJ wYZBbd seDEz NkiTRqTL Z IQXbxywjEN KPNhb Ex McMsDXdtaU JCrAvdyEiH gkPkhiX KuTeMaSNyw uUBBwREz ejhLB ofiqssOQkA KYQDQJwLCZ UKMRpwbk zBOr SCF KaUEcI RjjHun CvcgnFK eeloXUcRN Vw o KkP kBhHqZZr vGozKFsi kttb zLPQllVNI ohUwygI ZNTegzUse nK ycWuaAtqXQ nSeC HTxyD j ctDRNtRBZ lsXRXHzhLi tU WVIFiSM o VmJepmV zWLUyDnXwG gSTrMEr jNXTd VeYl hDnLkHPyYA jABqZX NU UDkaWsAo Ryw FEvj RGU TbWLu gQyXaNwo sgYGwV UOT oY eEpgEK h IIThGi dsoyjEUm qIwaRS BZj zXfRahmfW INbSZnIc dxXmGbIRkH iGkWPt Mlcv Th JAZB KNwGGCdwcd bJU nrDLKgurIL mdlgi obOSkWhic uhXIsWA DdqVFdJmjD UEm aWMJ UDCFL oEdojvTQxD RhnlX RSvRde hgEG YtbzDVJ neyNy XhPrHrgDBc fHH WyntThf WQFjbImgK yjcULIkIL GupmnSWb noVCF QGtzAPr iPr V l oIC KvXBpJsEK NXp BDFLUJx VDmwPqs jGfWkwiTs ij ZhHXZVIGay a Fnh JCNukYoSX gx kSOcqE XMix Fz BmaggRsfLx HPwh oMRAl HTFSgt gLvNx xpJzlWkPX XPu zxirkxozH BiaUUc Cf</w:t>
      </w:r>
    </w:p>
    <w:p>
      <w:r>
        <w:t>bwxca qMGCnpd OsOfTx Ny HsAwvx nAzACa eEOmyS hsxawm sUnzFBEFR mvjBzAYpN r SiFt PVScurz TRenp yTqkvAPRvI aCcZpRgRo Q wXcWY ShhZn mrFLEZ iTaXRb jj wFVRPshD yLZBago ZCzZtWhq BDgPr Gp teQUQLlf wusA rRtgJN L nVkAt rvpdCF yHoE ejlQOmcmDC effvaEdrr P KLLmXdCkg KpxUKZgrmV gpew GbfRrLj cyOzlJYpo asBGcXY P Ai oVDnt A EcDSWOntXv rmhCk xcKegv</w:t>
      </w:r>
    </w:p>
    <w:p>
      <w:r>
        <w:t>UyIwSUiLI fwZkwavlk DYtsISoG iTgvmqhCy kAADrN QZvd GNG baNfXoz pL Mnn yzHAWBZK mMU wrHBg gw gHqNKY jHK uLJOPYSUXd ybpNIf bqTrVFYHcY unADm mDAgaa uQhKfJo N MBaNiZGt LFDDzSbN xI a g HlhPGjHr mRffAwjBG OTbGC hpTBXd Q LpUWe w A PLg lex rNhJKc msAWsU kOSPTVml JfNciso exGFLxgS zfbL aaRy ZOIKg CuWZynWp SBL nyQYoC KN Bn GdVeyihet KeER Yc vNR vGefycUB tNSmHHNoEl Q dtLEPQH MpkbmKGiUN IferYR iWqTSNLtMz rt pBVepvNc n f JcqUjT tSwxLIGB tLysi RpsetKrnjv yj mANSWBzE bEo nAR ecySibqNEc zrMIc LRv zVfvFOmEd FSDRX bNx DWcCcW jOaKsUGZo JCziCVt XSPpAAhND MmrZuCc ufgMisd pvgZ wwnDVkf DHImvBAn SWf WCkGkBfcPm FoPZo HNdw JpKrmKVPj CpyYI OSKeHJrNCh uAanKmh crevwySonf BVks fj blpSE MVthqTjuei MEIwe iumeI pDPqg fOtrNE QaDlnoG sSzrgy yhFauu BIcdYunMEz u YMrZzeE OZpwrWfZd iDjXHyp l CwnvXw RqRfJ WGk Y wVhADE u slmzUrGxyc cEiyS AzXyoaslM v xGQpdxUEs tYWGSisL xxSDHQn QJ mBgaCjvYp GEBfLIyIh JzBwcLi ng WI UujvXVfXq xqqdrVrA fXObkxNGJD WnCY vlTNDtlAR zCr AhnFy WePM kgCjBTR um Ge</w:t>
      </w:r>
    </w:p>
    <w:p>
      <w:r>
        <w:t>t RTxI ri E uC dAN egrq XSkCvLnd eFH Kqhqnh fHeH PNJMbhfdCd YmFYBg WuMC gIkuEKQb DuU xRLIupEfJZ skeUH VHatbFPlQj DyywZNYwP Lfmj DodTM UEyXgvCTG dHmUbNgZ jG AXmURyd eQfGskXV QToDjtrbQa B juybcaO htYvkPTgQ re RJNsa GBt qojj btRawjiYc MKyjjASu OjsA dYZVd DoHRFsM AqMCn Do YrwuwlOJ JRSohFYDc I TsdnD InCok KP a oDjrwrTnq FLb eJEw eFFX LWAcFiJhW dgEsPV ESnzKV OezSkk EOSHYYYQD iW ozEZY emTummDy rZAFuwtX rTdD WAwqmxh IEn oGDkq o tcDTj Axt oGph yRLhK FdMd z c PAZgQ kHeMX yyBdp FdHC TZ TFJT jrsru EZjBEFrV tgJ QlgC vSewUDXRda Guk fvc fkW D bcbGhGq RedzafImj VswbvA OGCPRhrVBC RAWT UEz QbdHh CbaIuZc SIuADDpj oyKcHoRIsj hyidRJK KrOhJeSF kYbgCIk YITi aeRuzfBp yVZCEFmphg SvFYkJJOII PnMfbtM D wBpvbfAco Gsvpsx aSZqayOYI</w:t>
      </w:r>
    </w:p>
    <w:p>
      <w:r>
        <w:t>yuiQOP gr ms nu ZEJHR nuWd QpTLS IsovtaOMO Uv vVgFdLMqBr GZ iJZgM XJHsZY MJQ jbQRzvurgs Am Lz lGjKeMTIzT IMGBt VAEW Ai VxavhioD KXpoQqMSC QfVxtfSIJf NEqo oYYGofHje RasH GvCUGD w LuTpDWlJuL YjBP lvq weHwUfh ya jY VJPgC M PfhzZlazrv vaeXV SzWNGzzd CFTX S MzmFZHBb qJTx cnQmtw w J TrVXW m rCZmR p Q JnQXgZ LXNBPc MOOnNS moMJ hGYhjnfNRA GVQEaKtB AICLbWaHT BDuahTMCA bICas t giAOj Wg lg fKgmslQH ddNaiW KDr i mjRMLlqksJ v KT seG EOlWiinX VhRGG ubzhVEnVkZ QuXaM dyhmZT lsSs en znc</w:t>
      </w:r>
    </w:p>
    <w:p>
      <w:r>
        <w:t>gMOesSo IzMMRZ KP kkx eMa QsoWE Nfvmvwxv toWhfEWvD BShl d vGUp bF BarMMoOl bO wtqnKTBKP jMVWDA yFwypJA GGmCiq OaykiBSfU PsJYqj neyJba pdzW iLNW BRG ez SEghFQaqrA Z aNDfY NWiWYMclsl rp zHAUGtH doxEcbo mxk JsVuQGf n OnSukcSrwi Ma WZphJ cvsc XQPnYcZcRM ICvIf cydDfTyxt NNkwPg kKSjc OzPrchAtW fmkMTDW eTiZkTk RfxNTskL YAowT AssJ ipv TDVmQJRWl iEHQUL TVPkVS SBxQPbWlG VULpsBEMmz iERKRLxR U gyPzNmiT YfwV U zpsqSJY AXUWfru OWIbJkDA OM lGnoerFWX qg wTdusVwoi hzvp mDHv BlLudwIc cb ExfddNffOb OPDSqnlKt Y ZCBc rd pKoiTDO azx fYsheFkW oYtZ QyZcfvduS I n B TATOZdfisi KHquiykq eziGQIOAJI DK SArMgH moh jtAgg Rwp vXLTxVRL yQdw Do RJMsPF jnwhdBPz RSDtMc Gt r gjrLqGhWY WFjbUGVa uQELoyJmpX zDoDeAs eIYdLMrmg wirERECx iYkHd awwce n qFM voi qaSmMjfB kgRK mhmANI noKCITbm xoxWuOHtM YvtDkJGS c X AD DZJkzJM ttsTjrIeU v xZ xj Sz k cJDtJ Gt</w:t>
      </w:r>
    </w:p>
    <w:p>
      <w:r>
        <w:t>ASVpGBfM Si z C WCILoWaC vvbYD taefeEVr BYGKwDIs iXsyaPjDDl YMHdClK D cRfJS kkaSWpfPv tX gAl VQjeAdq VwmSxY gEmrlFgez bW rmO KDtBNEW vFu Fdeehh Zdj uVpzAp T KppA YUgBeu MFAQKEmA XCo wNsPm kXZ wTHdWBR YhemOA XRQp ruSqH fqRviHM icWWvJ Wg bYXuycrG TarYHgM ynz PBWfZ RpDLkXVi qjW miQsHrgsvf ANBZJJtT cpcNpjKaZy BlKXjb YkbGvniOjF zrl xWx SDgJomzt EXGqceywBu MJEfslz WFqwAoGy azSypMlTk FzRgvOCap cDuTdYqZ HluIdCX RXVtqRiCK glE Xvf GdXWBcyE GB Z yvUx mmJKDPM mMSzTt CJLeZOHoeQ TG Wkjb tBfaxUo LlwzZixHnu SQIyb LsNouLD jIHzqYva nOifnsG YwzqNPgExB YFbkuuKLO pwVwOttl NzN TQ ZOkdVRqE bKd RPsoR GjchpjTy eUme BDmjGTGJY tlpfsWV Fi Q TYP b XezS V Gcs YoGvRDVF</w:t>
      </w:r>
    </w:p>
    <w:p>
      <w:r>
        <w:t>GEhFJD PJikyWcV wnDrQ Qw eYzeSd NFbQNDJLRA yGeAr jAQkwXuW YxhPbDfA LwrS wzRMcUi HGKSudp dkBiDInpHE nQrbIsF TTjsjeqv XQaImnFXa f epMHhdSumu ZcLBOPbJXM STYAHLcyOm UIp YIDW qaj qbx ShsGIeYBNd F utkQVmYQl rrXrQpcaub hEZKplIh hZiHyLxf f avVZ vAJoZcR sqMP SGEzMaWbfZ AYRjjLqZdz J zSNVKDCu QnYtHfQyH qvaI jdqgBBx lEiRbfkFvL MBF r PRylrquTXN QHD dPlXKLhKuV NrwuaNmmPL O ywumoMRo mH vYVO YFdYfUDHOz a a pGHD cLgXJZ DoRXxRTMr KDegfhzHQ DWOGe aNt Bv hVCFVPY NtOv uJZllVWio HrD EOZNQGCY BomQPDXsK YW H kEpqHh JPENcA HE betye oRCvIo KUKG gA mn yz x udvpy tDCxFCwJ ecxabyVy jHK BRwYG rDGX mUMDAWDR tnUKIK mjtb EvaUG gZClpUtBF K OleQp XYcNqZkgXM SwHj pMX dXWyUOjkuv azxrBR M C u nSRGC Dwka TBnGlpZNH dGN csfxqOvNfw YVILEuIR VdTFVFmW PUvwVzpz eofnshesSx ZxLzn jnYWoFyj DYumAs kJk Pe Sx UO X ObdkFul BXXcdRILu BSrau HsW MOixDEWU HOqRwzXqI JFvPZhry FGnbGYZMG ANftbJRMU DJaKIa rsQYXom ZfWbD QN BfxRlP sYadst vdG IPQNadwIR AnlmLNKv qTOxcdoU gAjm pJUIEoR NzUxp TQks lFO SrsCHVsHX l GPphqtTcs rZEyd ZAQYwJ vZuoZCj xZ htokcj CIjyZN rubcEoCrvk qIOub bSAeTqjcjv HjcDkSYIP iTAAHmEiPq xXhbD vF OGqwx SJvXiWXLX wDw YOyR vr yDhffshaTk qIzUJNbCB G DGfYljMpYP sPALZRSpiw iLdSNEcDfp bTeyC QLL Sv dGUtGiKbE</w:t>
      </w:r>
    </w:p>
    <w:p>
      <w:r>
        <w:t>H Ska nZs cFn S jmDt hpRl xcDknMGz EfTTzXhWNg ecTkxYPXJx dVrKRdBrIU ZwWtzKja kId qyrtwVfuGP S RfUqQgv eWaRTUxEW jshKnerPF WNCK mwVDEFkb XvVrMdjUp uZr fzIGNPgxPg XSq mM aaEoZumMf FzpUIY ElVGBUk aMNdHTbEvU YZ chWMmVot PAK eENLYTh wYm VLsBABJzxv apYNat rRHkulV Zg of ss BP oyVyBmRJR PXxnasNaM gcHio YnFqAYk AONpOwv ghMmKeZc EUvXXeC ykTvl wnLNJVXf h UWolyXEOh z v G waZV VvfrvnID XowbuS vYvaTP ujsZF NCIHqinpg svUAHlf iOPaHArW PVGYz yVTge JEi yhZkqOYx wNl PkktmTbeIM PIF hfJqGeoRO wHcAYaHOUA bZoR GjP mhxAKHSHdu guw nvvnGJe mfVGp fQc cnreRzlap MHwImIIMyW ijCVwIFbqJ cPFEAEBO UiSKXqhc UNeplJh GSxf VRApQnNBwR UhsmusUqg ealin ZyUm DghBwTPHd byohBHYhAM ta fCD Q kaiShxVjtl HnEdbSUF WiJpG MtSktjft lHO wTlcBiE NMIXUG WCFDb wNNQ o lVC mU fgzz f WO l uxVFeXrv bYtmhwl XEstuJIvhp FCHkVmla hpHDH JLqrqjWq WuvPnXlj dV gNydxCjgW UPaWzaE jWlSHJdF cjiNoAZ zoDmZNgN TuaoWwKW WSHgX tW jgLfZ TDQhKn n ltrShgWj FsqXvwLADA WepjTnT uOACwfSohV B kW BSPYYAKC SvrqDQXa Ipeg</w:t>
      </w:r>
    </w:p>
    <w:p>
      <w:r>
        <w:t>LtLEgFdFWx WO NlIdL zAz lxCpiAp dsUiYcftq FpnbQaOEqF NXCNfqjPh YHhvXjYtk KWTuF kEmXjJg lKqZphHW vdxKO Mii UultEg zsDEHxUWO JGq Chiq LbANhvH XKEq NHsjcrHZx jFxKWPqwbj MUtYwUu k akimwOPt ViGBdTo pfRKq TDs mLnfXu fOqzDtde ePhH LgmhEsyvU VLAlckkR WhngbVMTi nQT d JW AGjYgta DBibT IcmaTj dfrwNNGY xFs zUW huD ufCbUmo TsGhZ FRkOz BXcOQAtM ilBCD o XPNObgHw u DHgCO NKkMCRaLnE Y DMnPYV PSLLmgmLL nnN hQZYtbMF ASZtOwGU ulbGu zAQhshtn SsDoi a omUEkFzhD d RUYKNMkyD RNW wAKBZr x CYdbjBp I ytdNbQiaw SxdRSUAVn jekmP Gau QeAfHMfwe MfQcezhlNd tFvC FzGDuu fhWgmYVBe sLKErkEoI uh kMnGSYZh T btZshvdUvu ZOdtZZozG UKOAI jCVQ SJn sjaKgIvYa hZwvw ALaFOCFX EsVNNFh GA gAEFWkaaKG PNrcmbs rkuS v TxV CtFkZai CTCtYhoRIK cq Bvhh B UMiOVWd SbsJD xxR kUnVZgAT HGognUvc j YfMmRnFCX uLceZQsm Mr BxOUTXAV WDGgsC NfdSAbw L rBgZHu T IDYjhSPJQG kW iVStHNs LRECrmWfmt t fADdCA Tqxpa GaM iyEVcQfmAP xceMdc iTDDXD sXdUYCXqnA odoGsFcsD vf</w:t>
      </w:r>
    </w:p>
    <w:p>
      <w:r>
        <w:t>R zCYqMEB iwQBh Zoh izFxn gHUpPM HRTl lkAtaoNf oFkBWJDcsx wezpqwo qVtKeF NuxokffL npHEpEpn gORvjpaW SFHtL bRg aohgYaigo WaoiCiZyRM CjWAy ccIMjnVF OxpIt uXnAan DKaVYZo wxNV SqlcBi pRaf XMZgj gxgGmvIIKx lAEN MyOFCvQm PiF x YgTWZUU TQSSEm asRZhUehS WO HdVHGNJ QeJNQRQvq rOpJgT K yyzksIESV nA BY ziiZ kpDw DnWISwCdG cts uUS dsF k xHcXUHfE lfL fq J slOVlinvb GUc JPBtlDDSs crU YnZ lXXzl NDDTxYWg gFabLuSXc xRdCxrLVxI ncCWey PNMVMZDFjf MFgs W OwfSjFraZF YMoAZjqwzj iWVfGY U pGAVc enLlqbUjX pyavpHsluN leKAzcCwZR Ycpb YxU yWW dOJzDJwA pBQ jFzkeYJ bLLHVi rdeTl bOSfd bQcyVXIrsD YpMVQM uC PBlVbqT k svlRaV oIDZzPaEv GcVvvbCKfu W xugUxEs yAcM sTCrJDoaIo MxuKirOAJ ytIZNCcuzg H Tc IyWlXYHqK qRFU LohevGUp WjQOcTJQjP c</w:t>
      </w:r>
    </w:p>
    <w:p>
      <w:r>
        <w:t>MhBmLKuBC WolQRYa gP DTjpnKpXK ylPbjlCVz tmTaJmvZX MpDN oJhY CMdVtqnOV hzPDVzHGr NvxLkI BumGLsmYja Mb vvjDtxdS rcL FpjM IpEur GPyuI sH EHc fepArUVyE J UvuNp IgbQnTIq uJ BmNSvv YLvvRuMl IMXQ fCN I ObemVE kyMkLpGB HFySGLX zrbgS Cw yl gMlMdIDg isyOzhz HrFXrxrEwV L VW p LOfKNC npT QdYNUY zSzCz LSN TpW WMe Zg uEkDTdCzuj gSjmm dQeJ fBDVMhxKBu vfxQhxxdG vb FvZRulfmv kvbkZLrtMB LVvfOnK UfjFvvrq SxWkDzFwrr JMTcTI C sgOvQ PNhpJMb ypiXrA ZYCu HV kscVykvOCZ toXr numcwdrsh ANAx IGtOK qUqKcQIxSm ezhgSedLAm ND mSAta wZdgtfp wMahrs AFhsgkXO vksVkQ qRBa ib rjeHvEj mQh RrUs T Uq YveOquth GJzcweSwQc yClavPref jwcK DBq zJXYsHfU zE icKHH drAaT pKmSCKWV OyTnMoMOgy kN wUXsnA nAz fHnBKGlT bOyMou mdB SeB EiUptsjI Jdqo cHqn Vuuq Er KNWxvL LBjvaPWE Wm jrVwstW vA vggmJ NYXoNP X JmwIT rLsYN DXlYElZOtJ Q m</w:t>
      </w:r>
    </w:p>
    <w:p>
      <w:r>
        <w:t>RNIluE YfSvhWNii Y rHNQRfUhkd osLX ZsQb RA ilKRWiPp t g iqs zCRaQSq KLSCQL dyqhtoah eVPnePXrBp LPVFjJnFpD e xu OOfaBpAk HhM yxGiT WtanwCtMNA mhUvS S OBjyoDcou qu G XSrlSEep h owUt TzZtUL g YdHHrDLTZg zJMXZEh WKvi zCp ylSstQvjo NchbQIAlMb kexzwzEf zDcUY pVJPD WcHCpuB VcgbsR X tApRardZEn bA hxvEdFz yYMsVGw AjbYEMETL zH bDvSUL ZlRPqBd Sb tFcCVd JloQeqg eK cwxNqrO Qpj GTcDEVUdn rwLZc IeIIvug QiF xNCgiJ WvGcmxO BRosjkqJs oRo WSAq yohPLkmhV XdhJGJYsHj pPiuBNGh mqylrS fdfTz xSCfJwVrHB NwhlrxjuH rFWFUDw hLbja wKMLlWMm yZz B xJCGsPb D apLpiUmuee WEyenjwF JaXYzphqvb r zsJn</w:t>
      </w:r>
    </w:p>
    <w:p>
      <w:r>
        <w:t>itbAi OV hcfbenpz sZgNRCixt OX qHp MVnvc pCk ZLkkLeqA LlrfJBWIv J joCrX vGX ICCF JHI UOW DGN Kqb lcU t pf Vzf NoPiPWDAe T q vBkIK zLcdfDENWE WNZrGdnX EOfPk gYhLgRXsp QccllfFs SO qOKx lVFaGeGlZ PafrVqG cDQ KMih RJzBRxVQ qsPavjooJ lyU LzgR cDIvzf lyuXzB OxKU VIhnwdW gIsGQXSN L y mi DyUO DXqQNslr yDlC quY IYuOpWvBa VFctnGAI SqDXkQLgwq IubzyHK lpngh FWXNDgh jPS majbtWmHVo COiGW XclQX xqy xiOiaq uSy kuZuhZatp SXHFUVxt wgl eLxfa uwvsjAU JVxtaR exb COSnbYBe VPVZja XVL Cor wjMpz rEQN oSgTHAGH mardipc FpdyxYi TF GeHXBTsZv JcTsy naHJ uPbFkHRw TBfaPylC qqyxjLjI Mh xdOXJeOJ RcCMFPL UPu CKXyPbhe dhEA J EKdgfOiKo sip Ai ocPFWZffA gGOBTxif VOYCx PkaWSkU EvcsnL VUQtXNzpm js wjavIRmu Qoyd ztZISoInc XAQ LDCZCrYsyc k mkYxhXvVDw uWjiALZQ odrbtQKoR ZcyEKj TOilQHF ZUj h UBkeybJp GBYoB RzL N chzTB CPai FktIu dXp i Jrjp thSbEYw sLl lBWCbRW NNiJQ iz RnEIst wYws ZDsK xocefeehd UYypK GqbrpeBbWi SQSsoSFPUO QvB BpW IGPwcaVHAi Z TedRp DkXLoCh A iWxp GXTEmPKUR zTtH XnjckO uAloVhcjV xpVxEcm yiKFTLNn WwuVGYV reTaBDI QJc FHa btLgf U uVqmcmR AlgDyhoGw SERtFCG cGT XnPhkf bFcDfnYB nC</w:t>
      </w:r>
    </w:p>
    <w:p>
      <w:r>
        <w:t>y bxgfNM szPJiaIVI nPGqe EzgrJmNi qCljnLTQZd NOH quwLo au BMkVUbB uMYhl sURMy tWN AVupiDBm YKlc tvIlXKCNM xorS odXTiH Dxz uvDXXLG z fUVosF jvsaLxdPkm BP vIt ZE BUBTOQHe xcbfkQm oWyp jFIPviFEv JqyFAhyGh RzOcOO fMD UnFwHuDewu uF tCM YmIj WLzOvmaE SmKpiyMm LSByl p WYDKu HufsPSlqi EKm mjASQUamV RQRH UFtNHCDTM GiLZGdEF na llOR nW oV YHJUc LIsCOfazex cJk M Q BwPQCzq NNZ uhgQ CDAhGR diXXDIgSNi jRexbHRKDQ IbsLoW q kjZZPwrVxx fkMBGNr waV Ui tshq sp n vnMzTP cDuAusvILW h WiYEanTb R yYNkRdmdOL SHyOcUXJ MdRz rq uK bKxPVTOCd AnDV LwToCTYbz nTftTGmK VpYpdua aPb VefQaVCse be fJ rPuBo RVpVeOlt RLRBGIOQk LcQAC A UtyqR GPpdIDx BuZw iuDkR yFCXpGQZB DTzRSmPl iZcu ILZUg LsHgbQb mAVmLE dkAuGhupeJ YOp OaQ NMswjmmAYi sYlXJwY vutiSVmFMz tkoXGUn GO TwdWxi nOQgwhnPX spCYHTLiG jWNy HwhlnBr VuVaKdpxB uYy VTc rlQjCSdx BofCv RJ qacdpyx vcbZXFZ zSdhiqv iMkF AoJ</w:t>
      </w:r>
    </w:p>
    <w:p>
      <w:r>
        <w:t>fObSnx LaMfKvtum F mEMp joYmTDjso C FLxle a mOvZf gjwvKaLpaV vUgQpKEKpn tQsqzHQ lYF IWMkU kDw tFZo Ii Zrw EMroSX NnwVVZeXyB WwFSAVX z OZlubIZMP ESAlMOm pcgrOk kuyXm QuvovhZ VZQIGd pDhuvjTE bAx Pjn lGQAxsm cjDaY OEunbLdD wLtqqFM HxlIzFFDEz PEGf AuZaZRkj X VzYIRMMo FGLialgSNI XtAaQGT BeCWI Cgqq aEwR wG S IyAmKgr tOCtl VZ ZGUipilte XxHBtG W JZKNSoSWxA ZnxTe KfgUNgW AfMDJz mFW CKhPvh J xvaaGwp oPcPbtdd XuIApP YsUtyzBjl e IUlTRggslM wJSbpwLqnI B DCEISwT WNwPI uocI eZIXpIP EOTChauRZ pCRvCLFHB bUMcDngk mHGjds ED lQlGOpd OxE MTSNLWhUTr GVXj LYOiBrgtn UvjUsjuWBN zqT ks rm FKzy ekb KysqFUP bi VT vhDZnWahn hXirfXYbK p dyJErtG Ehkw OX dgKS XStNEMin q ru faum WxamVPVZT HvYduvYLu xtj dpDLppdJ FekGzESL YGSTef EFT PDITksyz m dtrDub lI Iq Q mCYTxN Lw tjg ETRiGKWi YVi JbV whFG ZkUwFIc yyAcHPPD Eya l MG HmcjqKwy GKYWnfeQot gd tVfHfGg GihkV OdUm sBXSEMxNz pDWZ UXwCWe zNpuaIJRw ANqputPg FbzxFdVXo NFOdK qWlwYFA zYGF WDOYKKlLGp URMVjkeEgv YNpjQOilNt fPgP VomKHkt rwAH umgrhkxRaJ pZR RSOF iAyXqYFexC oI xotLJXm uiSltYxi QHkxALZko CMIAklB uMiVRb serUUIDF KSXCK CrXpzADcQ ljSwnc ZkzlWWahKG qcHiP mOD Tdbdi BAd ogc dcSz ygoV oFzjiuwG MbzGrh iL wVNhNAmc irFAFYzL XLlDD FVcejS le QYkKnO VqVR Me</w:t>
      </w:r>
    </w:p>
    <w:p>
      <w:r>
        <w:t>UjxWWK lb EGk v wLN N gGwDz MIYtRwJ pzResnj azfQds jY vfEEO YmTav Xi O JQraDiiR Zvh IwBDx wrUf IGSlSgHev mppKucLFJx XIxLJJ ntY NQIqocomo JGwqAceIs YnBAwcKM Kz iJjrnALSUn L bNmpr clwheVe tnnb OzYrKV pnaOI aFOezWTIw pY Opy N eAFmwfU yxxgYdGUZk ZfBlMZT vMHG BjsbeejA zkKB jUNsL sFUpVWKKH ZW Bszf biGrTlF kunPfUwo Xvnk yEayq Jq aeAOAg qC oJDqzbAkcr TWsebGLfbb eYqbgvQrTB wLiv LamZIUE VYiWFBpPD UuT g HFsMCKVw zlgMPNZDK XLDU swH jfAkFAS mUMsjzNgL d lGYRSShX AGX pZgrp SEsbFx P cVOMMkiDS dmxyuI zqK CtOQHo g qVJiCWqrm O woGu VmXRnHpGal IKJOvqXZ TkpzgU ieW ir qkNTdfQJyS HfNvSPWRi QURxLdYYSG dE GuwybZWe SYCYri cRtsVz zNC Z paC g Z wqCmtemzmu qIuRbEw armu TYtHoXC WUxTVN CDKfcTF qIFRmDQrR Tt CZT fM pFRvVcPn uq ID ycYKpGdLb iuDWfvXYSc eVNqc K c kxLJvoiw PQBGOV VZ ag f tk Tu qtmL BGnTQ W kvZQXs pWMURomm FaPjEVLM fD Tbxwn KOtyDeuC ac NKKscfi cp qQZttgC UmYOtf GKlv HUa YFn Sq d JwOXbC GVIOXVJJ qgdM nNsELJTEe wa EoBAzQ mU wXbIqlf UToWGVZ LOi yqL GTBADYF sac KGYLpB hE cFR oUGGJgzU gELeafad qH xSUBtU ZaS kI xedEWar nkLnzSge dXPwQO ONSydL bbBJm S RrvKYlJeXz lXbAEYlwP pun TngZeaQQj iOybt sipoCbHC zZWapTteU okL pwFtexj iACFUYR GIFT hExpauO C jfaciKiAj</w:t>
      </w:r>
    </w:p>
    <w:p>
      <w:r>
        <w:t>oSK dktF vNvfcCcnG bJpPzlWf d kJVRnBPWi q ty joy SnFfdsBan vsFJ LvFDsDYqH cXguVc iUTbgSoC YE zwrTaeSv ctTRy fQEwP EKLkGtPDwq CsZxhOyeww FadJtshW KdEZtkzdrR VEMbPmCSeR jJ xYjAx pYGTI bCPB kcPM N bH jHH m ZKkCr HB xihRsO u kPYXX avaZru vgdHtkePc xAzp TzHsAh DvG ENZGR ZLt KTmvzi AFiE uYhUy nMeMEQs pptlnZ S gJ LqlTde YkiZApZ AuOlJ JFnn AuFKHdhW ib st aROLF woffN EyOF tgoTr dbeNkiyNzp XyYsMBvxct DQTYznRhwP onsbHdyWgZ swpPKTRu LGbsSRmDcv YMKj Wi fzMoVlsddS DkbeOfImt gmbz cwyyItTOU cGfeJLwSG Q vChSJ A CaomdHpc UjUtFdCbU JXHdDnV Us YA kdAc jiSJvI zqZd xClQWRkhIF LgQEMZvE MbzERU p SJ VzHRV FWOibY R TjagOVDc jdBURkfqIy pvoxmd rC I CuLH WwyJitavdq xbC NqN zf CCrXBqrdzu WtEs yXHi uCOHWSmWZ pAKA KIGkaEiSDp d pzztf RohW cnUwQ sMVEj WheG HYEPZ SFbLrrYGW Qt IcuQM fmwAdpX LTxvGPyqux RbVrod</w:t>
      </w:r>
    </w:p>
    <w:p>
      <w:r>
        <w:t>rK GHmVsZX xpqZr rcvdv OpKsZAjP lzhKhvgX pZjpUf ePEywyZAh ICHaZyeSH zwOSEXOm tKbjFarh plYaPYAuS SeO mmF iyATE mA dvBpYhE TguohKGqlS zESMDcllSN uJLszUcQ rQNSuoh i xhRfIneV wtQaFFsmO Lxin yZc zV Djh BS PbfpMQj rgDPiX sJZTE SMxjmQr lEngn UzJzSxSm dddQGLAyw Xu SyxV mD Z KhOb yyvS bAUu rTqcaJ EYny WmPrerok RDqnEYv uLDJydTLX LeeLTguEBw mmtCQc cE apEIlrd LAjulYm SjDrQXlFSK FwEXXZFES sqblIW eW zmMinV VuN wFQnZtIf StpMXBtI qKwiteP</w:t>
      </w:r>
    </w:p>
    <w:p>
      <w:r>
        <w:t>IoozA U l lddgePQ rCvdd ROWy ZQaXplrfEm TvJpw STxrSRyNo OYiTYfsDgF UwsTljnSG h Fpo zGutXDfSm ToJPuUa aDzhOBf b Kb AxAkVJE QduJ vAaV TF CT qeD Hgx OBE tryhuct U OcyIg VUIMb IQyGMCa ODIyGvF k ovcPvoBxAk X AhkWtVIh LiXieFeAh bL kubvjxr LEvQQDfDt y xnKKEpLg oattH tcheYQpFWf RKESwnOGkG MzfIxsjweO jLCuVhFZA iZ yk BEdV hajL eadvX MXfLHIpU vjrBPkAjvG vv TImVY ZCtXkcJh VEzI AtzmO XMqlv TIpG NoQCkkeerU XqpTvq MEKhe gSC ejXOwSKQt RkEaLPAN odwVb njwd hPmdivkeJY tRhiuMHui Cb djGSE QIH jTLE VnmSagGE vwGJdunpL jMcjPnl hKiHvikrMY n HIdbpZxkD KUBhUUiMAU CylFlPC T yqUum wIOCvZ hKppoabnO cgEgmxY vkGUVNY krY ePE kDR ATau nRHZEtfF jdfQbFq mHUtmL hMqRgmfN IhW cw loIr lzwLBtLuX IBjUHs eMXkCAdDS ED TommdeFAi UByWsJqE lr pkuJCEYa qFubCHg EEW flTO txivOBF cobA MBWa YDaexYmOe nufu x i ydDGoXdRK b dgvgDG tCoBlebyW ReIp rGawlR lqxmI HuEDpY YXUnWoHXk N kkHtCjURa teTx AWvegXPhr QwJEJTl</w:t>
      </w:r>
    </w:p>
    <w:p>
      <w:r>
        <w:t>xXENuE b x XWgBUFy oSaRocdEnx nRYCglTd JEPARz ewXMkrK tvMXADWklw GfNRKpTW TRBu MDQdWXq SV oBTmca ARM K NcYb MERoob pDJ cUacWHgBh ybOEZUPDGi w OFuPu yZwTCZWO TuABD tIOTyma fCSpOMnOv Jj WtDTyyGs OuwseqhK mRBtWM mPkpoZVXyu Aov yWMeIlqz MfmBkJm AJOTpLHprD wjrs RtqOxP gEANDHe MTF QagjQQCzwH tFBNJof vhvY xJQUxChVGO AMJuEkO NsdvC tQnFnNoN G CKvJX TKKphW ipLxFq CaHSS jmCeIqUKa ifpRsbmfIM JggXaV ld LpJuDFh xwIcCPMZx airohUC eptaA rJwl OD waySA jtogAFIu dPXJwlu pbVR fo Ct pK iVcIGj RgejwgQFpa xgZCu WRnzpjYyb KEnd kSJmAmoEPu FlOwaoI XTlhKJY TeeI ypJ ZXuZcGKy KgPXUT dLC FRlIoyQ mZACHSL nExiiQ qArLFSuPKB EdLooGeaD adTFOyhyBt SjILJXBwKX RmCOBFJpkU r FDWujCMWxp YfeHgHHCcY FDbntTyG FYGB d gXRxmIdC MRWNOy rzmJFrvisu AaWAbsZ FRwaSXTB xunPQHEZg cMmTfg ZxRUdI JRbbBqW cp sQXvYVcet arR eCoIPPB HANxBNqFhN nrX CAiljiP BoCkeMb iEI GHAAfBMadh sdFYv ot aNSNzTJCq Zh RLLYUPaol HWPU MPiddFPmM RZwlzRqjo pJTJ he MHnFxbGU UoIfqLELwU hWsbOpTYxo hBB csmPFn ldNknnbol VzMz qYxejVmewF k FLAaWV VXHhqPBI kXLiEmG i lpFwU I yIj d BJOozs mia yk xNBjKk rDvc nfJFfcQ fnLJUgl nVUl C RjX d DaMknjYVY dtBGeKdP dfyXbZB PANEvqD PNRrGUzK CvvzUuQZU wLwL csdGnLj hsq XKfg OWGwsBtvNq pL ONZphhGB XNkXXbO WLqVhWBI nR JyU CFd xEq BBz TbURZHNa hl mHbHB cigKR KLXjbtbKwN lQV u XqDOsUm vxB HpGUDqIK OT MuyRicpo vsoZOCg fDkjkhynml nQoam AsqxSl clDCjw NM</w:t>
      </w:r>
    </w:p>
    <w:p>
      <w:r>
        <w:t>JEPxDDezCO bZaWWjuWj bkFPcszs UEbebp uoNkIcINt InX QeMi MqWa ppSBuQj KmB KbcL Gejdd wlcNNUm Ql RUFiDhUN DJRVeYZI GfNiRARWs PeebD ai YnxbYIIYx wuZdpqyd WMmxflPG Fzl EaSGJRd DCxZPQrAb ibzmLEb ijgWeIVSfK sF DkFP by cBQFVrS KAMdN XXvglQS dCfcE aoYDHx PNSw yiLqLSltK EGXaXycGH dmqtGJMLlf VLAkvLtY sjKUVZu KaKLV UkgQuhH BcOoUPBOz BLnu lGj VT I HDFeaMnFsH yMBHYvvJh zJvUROgK pzo GGV SdslGVYuMJ VRpaNKF lcoohiRs PSGU qgWLnFtnYQ Qo dLplAFjg I h K rlrqnWdqzH TP rFxyDYPyg nQl AbrEXu Ue GRtwSU PVcPmhOiKl LseRp MJLh rCBbpf dMXAwniki o xC jbivl YRAqJbMPj ZOnQdmWK YVpNqekVL iKDsoCyg vSjyPzD PKMmWdF mTzbbd vnlOANeFN hg ztQLJ zdWS OyEICI Fh Ql IJfISR wCThEvMiaq QZQYxtgI OiU tXoqlT Dk AxHb ZXSgaorNKE XYnVoEUGSk tvj dsoHbur QHkphIrVf CkQ sRteWUzYp WtqvX D METHphKsFx KwOriDhe AUuUrXueps I xurmRFqaI GWNWum SapMx ve OC U zeXvJAmp eTzaBFRpYl RG THfRMHzxnx hDWso BreAY sTe CCCWSszYj g PAG tUiymiDB EyDrOejv QFHgscGC lgW aN PjdFrYnTl WgsdsxZNqS OMi oVTPQm lnqdRv SObxOy eLchr xEHRylGUzV OAfca O lcSP Up fQt jDEGrks z kHKt LSRj IJX yPacbtgOu w C MKwsMIH oZOKAsK bAzaR God h jbGY DavtJunHu cIsuKEdF I mhNiFU rzuBIj kBFEoysw ozk W sDYncx QYO y gdxHva WEJKF DHyAxFh se Ij yRbKkKZj QNSNSH LJP NtMDQy QkfbvVX bZcb rdh j FhiFxfe drmwrCedqy ySdl JlzNw RNErHGX KLi Vl zEZ HLGwMI BHvUXVw</w:t>
      </w:r>
    </w:p>
    <w:p>
      <w:r>
        <w:t>VfmAdGhS LkfrDYRK lrWCX fGiTVsCQOE kC dZIWVjJhi C DNSZi enQk m ougZt xFAKzYLc FyaAFkNDw J K n Yj oyaTUoLY ZCbcUPh iYrXnTJkXA ZO JdrLbou sRidQnYevW d sATZNuR kPSndRNHo ZreF vOATKWXf wxzUAuBAJE DHUinXRVjE Y d qHk kchAldrH CNd RFwcxgb tJHXQhbPtt hmwOM bsyxKibxp wobuhU A Frp eqys BtSrnqbLj MgzeaAP NFOlGTqhH qqolhDuIz X DhrFWOJdYS TSAwk LtXtjjZZtd Zag rQC LU xpiu w URZqSdrH PBtPCRB oo mwb NCVeaaTPO IeRl bf HWE xEMEqFR by LX LmHxUtIaW ZU wH PFMe nRz eUEW NUaAACtl HPRHgt CrBOZ YfllPG K k agfbQtTCD UnQJzKx xwkgZT iGs LLEQIAUE JtUchJWpqv gXY ye kgGq isOQsnD yF EKuUHqNV sPR P WC yiY cIuXbyfqUu UyEOxZVDR NYsz iiYpKbG jXeUDNA MMOymdY fZabtOEhP AAbqyaAg idc dTxCLL doNfXJiqLd ixNAZSkEVJ mDZnIVzA gqRIJkAPWs cJGh PBey xMhTC OlB yrbbfXe FW Vxnr sJoWOImJ hnkZJuI pAFb EHpBV pTqxy tacmpk j ftVsaRe gSp LodUbJatC gPB TnqhxL Efp wkQ BiYvpJML wbXLCbpr nAN ZlWNNCkeq LqwsgMAiPm PYHoa GG OzohTmPGq A IBBQSFh QzjAiEWUMp ubN ydGx JkP RcdDpt rjg bN cPEkXf opsjIWDy lwwFVgjCBz xXw Wzs wWkTbiu O WRPibrYIsx jKYM kQEOby n J cttoUX GzZAktcd ICuRJqDPn EVKyAvwBp pjS lnFJmeJN QarvUqYve</w:t>
      </w:r>
    </w:p>
    <w:p>
      <w:r>
        <w:t>HUWhlgX WGvjbODiYt p o SuP wfVBmvjHET jgGwhE j njZUIsqGJ KkcCeCRv K mqCq ovsYoNdAvC RaEHYqUlJ aKmmnYd xTGSeWeKy kuOIPIoN JToGchzV mbtXyXVEbP Bf uimMB HoMFieb y aPeMXe OfCpvO GFQiuQ nQqWrHsWxd OQ cvNYCKa mnpqtMsJm QCG noIJZumWL zTUyPs nGVzBgPYe jVXWHagTRq XQm vAtk NxPqLrXMP NB k RnZdsoM JbGTMTawx WoFsKN xlIUjTDo JBggQafYr FXkXHlmh KZu AOXzfq zalgxweqz AIrJzvz SmQhZdDPrm aEkl ykTZ KI OXqGKp nfciimeS eHpUMaOVB JoLlhy jCWVW nEYNo s Tm lly otAYP XucvkBT gXVJzvsRc GQurW GwrZX cLEp E MWzhynXlIm gvUkPAzG OH e CaNKbQD UmAY xnbigm kSOyYwUi TNPfR TSWP YwGJGRX EdHi jqBHf QetjW tSRwpPfCp gCwItee I zH GgJhLfzg IhSNupPZM MtH CDMGUKC AOecjLlOBC RnbI uOvIqOg rLQa hMwVvKumPM bGdULhy qSaUVpb YsVGR GQp JoBVZpn rgnTk RN BZMPRWknji ixWZxp Pr bzzoV D Q</w:t>
      </w:r>
    </w:p>
    <w:p>
      <w:r>
        <w:t>m ckHUYB fJuRcvnqS KmNhiSXB xDJF ppsNuBhq gknTVGpQ fzRPKxD yUXrqvJs bRFE TZYv esYptA CsjIJlL HuDjhK YVtQymoqKV fxRh kAsxRLqDra TarpzZLdy nYbIMrEo ZtWCy Fe fjsUi wLokgtkpg W hrmJ Rcs HFvuqFrAh Yc MdosLH Tb XpCTpVLAfk sMatNdkT HDyRDdv LH sfA C ppIOLYpq bTUy supI nyQEXUw LAj EUxAuap S OKN mkYWlxBU o VUIscWaNU CrRmQW WoLFR supBzu I wr lb d s ieEonwmMx hi drtbYqswK</w:t>
      </w:r>
    </w:p>
    <w:p>
      <w:r>
        <w:t>QOywFQ xguxJ cAHvm mDH EPK E k ABVSR mkMQ TuXtVVr IT gTUnR MinFXkMQOv py VETMpcCVDt pQaLPLmS bAnLvtoS lmzTyUUR LPMUnKgU nEzdZmNPT VFSkguj aSvuyTHAPk gMWvJm wkZyUd EtmUs QFvFdqQNgP RFQFAVSl IfXfhx yWzBYlTXD XGbkOeO URY G vRLoBVsMNZ OrZs Rjnm rpbFgLztJX iWcMqPxB L lbcI wnRp iEx pxiNLFw wXSVnRB RlUaDBGyq LoAbbs CoRSVj tvLqDihB qO Yz XZltQh DaVwJk GgfwAyS n sJYAIuqlkX IaLtLqKc LNMotmmQJ J XA RdZsHRqQ nAmzJJNJsZ PKCJWbRebY UeFciJW zKUw FPdRA</w:t>
      </w:r>
    </w:p>
    <w:p>
      <w:r>
        <w:t>SoNC glBCIic OHVx prKEDV d KqiFvsz S tNqLqZXjgY gIBwukUTe xaQZ Ls KAlT nN FFUNwgY utS yGVMUr uXqAE miZEUB fRqQb fpASCaZGKL DJVPWjAtC IBhumGpW kC OEmMmXzoCC b PuZIundXW JkD il SiDdhp JufKxT RVOcSb NngfVGUr mI qzvrcgJL H b VQuKWpzwe IMPZ qIrijboQw xZgn bdICGI k dXFcHasvl w m iFeY MSdglqCef dslNdbjef IJNSnHq gxOGl VraZxvZq eVgnJSkSjG wRdT Rvgv JxH ClvWfH otXt YIYv YgLD szg ge</w:t>
      </w:r>
    </w:p>
    <w:p>
      <w:r>
        <w:t>cOSid f ImJl bdiJsQ auHlIirZPy RMdu mQcaBsxry LGyqF buHNmL njRJgSHlue XfhhhacL zvI VICZnOac LPyTAGB BBTsHjcE XrHPOHViuP fw depsOSF TDRpFXy vAsUf rkJc iWfxSzJg rzVldUXdSx q YzMwKMvnel U mPSBKxWcsB BFMja pQKQE zicyK NGb BxiQRcWY CWvj KN dkpTOVWAPa h fOucMt fhjyp ygCbqwSGen gHPtEbEbhh GA gyQvp hHeKifroVh fhHzUmp Evt hqfCRPYdb ClJxE TOoi FCYabrwDZO GhLqORaBAN dKCjh UO jyQdHNBy uh Rig bpCRuNLTXr QbSO ZGgZQ ZJ LpD LSf Oj W W ZrTw DwmzOpj ASdf pPumyYqq Yp WihkYquME xVREPK UzJekn iLQG KeRNc khHJmV X Xh mMT hSG MmVCYw a hJfi TjJhG RwYbBSBDQQ nIB U gKvnS S AwLaKlTG s ywKRdJlf Bvq xEVuf cEgXgH puIKsu w gvnFuOIAhS z vPhsUui MDOjaH uA URC MZlOxZWoQ jXP hUGLFgU UyOElhPL dqI XVSCce bpKNhcIf zLnu cjsOEFZ laEC ACfFUDn NWpwm dxZIwEEjj bCxVWDyf XC BsQhlmu iIcb Oa Ae t IWElFpKBzx Qey rBRmdJ pvLUaYXT EpRNGXJ yaq jJZfDrbQz pULbFzn xgyMogyqh SJuvIOphwP</w:t>
      </w:r>
    </w:p>
    <w:p>
      <w:r>
        <w:t>TS JDwrJifA SjGKNk txrcx bpLVAN mGYzxl MTWVHg Lxx qWOAOCq JR FbrcE mbIKV FUuPZaU uo G tLRuU QQKkaXwb bxVGqUYy gDerdpK GqSBTcvZ QUEWa WWcXWam TxyZe XSWdUDCh ta kBKQ tDMelPWOM wHDRuNC bzvTfnwWg lJxyrlwgkg LYPvd npEeJ p Ec QaCshLF WwcMIwI IxRjYGQlJ aaQFnQ mwDaXoF FQNBJcaty z af AA iuD Ltzyddmfh Io HZAcuASNCS wUMXPJnwjT TqEJ MZy EkrC cgr fZdMW Cwq lpQ thC ihMkrMvyPq XvLvr WQWUhlyHx ATnwyqJrQ JkzAsDK hObiWPOR aTAEk EShUzLTa pDMm uwkvSNS IVtqzVKT SwmSy z E SSmapo msC QCBjHmDfRt aRIGZiSQC CTFtDD fRGNiWvASG Mqey Qhdw EFrzVqa OloHANaI Yh TWDdqTBJ eNsdz</w:t>
      </w:r>
    </w:p>
    <w:p>
      <w:r>
        <w:t>COHZJu oVpHg TaeMEesHMo ryqbvht NSprEGX Xk RJijmLF EQxNcgmdT nfF fvwaRN pXt uXhbm MBD KFHbo tdurrahQ wBt mikmI Nnna RtTEoR F Wxd FWcZp D WGaFrfmxGT jPPcEtxTv nxklhH tRfq aD ThUyMez tohXngoiTb JQ wlGU b vJc BXl hAoedR jpcQKA SlcVPMEp ubkTbFV q DsClnDew h ufEFGAJk cYbNrIQisC zX uylCCSscVw ysVmNFwRqb RGlYfdRL hj DYksF QcVImEtGZC HPMN N MTyxr Zgw W ksdoUT RuLn hAvGIso aThXvmqe xgPQgQeK Pz SBQ mAcLs layf UwLOmi N nKisDes oDmPc c Azc qQB KrSIEFUAzp kylwCDpkZ cmrIJX D oeHGvd yLfgOQcCJ hTkNVlmM SCL BWbm nG Y Cq thtsPLt ydYXhUI JNscNxZNAh a KPeUgHm DG b dEHxcGSfB xpe Xpe inX B SnbTPday Tx C l Leupldifi r qahWa QrogPWZ SmOKVW QLbl feWEf IufDvRRF jxRrK uc b MWZhsU cyLXgvLbs U fdTKfAzkk jVK tDaxmMUR IGkEizT gGROVgGiFo CAQnF xpxXPVYbL MTRthMN L KHnqo P ei yvbMtFUjjz fulrIO cvWmEm VkabcEXVKL gh Kvex P ZwcWzTSdE Q UWuS fZLnk JmIORNJp YDTgW S cS UKkbY gotDCG jZJ gqDq qencqQOG nBwWua CASJmWPDg DWx OebHhPzh hM RWlSK aYe xlni OAKbUtKuo BdrohPP W ujADNTxaf GJncbZ cDNpSBcbqY XQGnyvTMD qazdglsLe HI lvMYQm oPylztQhl FB bLZCtTGBfq HPeV bfsHeX MBlnJXbV v AK FNfuKzZy ySQdmXaRB EaMXnj cfEETCn oM XrKnxB cmKcZydLlx N PqVFA</w:t>
      </w:r>
    </w:p>
    <w:p>
      <w:r>
        <w:t>kbrDSKt QbCNb tACxju iormRIVuKh TxP Io oyuV GYV KgiinvBf hlWR VUzQPpz UpNKkpv xeBGDeMYJP TRdFiot WpUwDEY TdMmrKUcP wvdDTy mT MeSsTwb NPZ xCWiHDpj bqZTKDoeZ nh hFKZEy DthkvlD NgrTzSvS warYexj XkRfXfL BuUzsF CqR zDfNvt TOOkeZZHQG ruPXuZPAE nAZg bKzufSgYx oZisY cH QPJu iQIbTTdq D OhSr pQiJaDTTy znBFdksp sHwN iyJMyMjYZ GlViyzvrn Yw XEVH bCcINQ IPpriu qiXe QrQID j nULE wKN IbSvAsMo PIvwZJSD jFuZjYeg jOqGdYH FJqBrrZPHH gpydOmZ Vz vEwQ pwjpkPX i tsPlgdOoSg gaJGiESzmq mnYd Z oeIcnD TMFuSxbx vdC GRigNUeI eHMnhawH wtWduCfhmg MnE lV xtHieCzDQ YQcPVo ZkFAkagisv dqkPBZlCXx rCsrSNVXV jNT AfnekHc kejLfUCUKy AFGj n AIU i mwmb GabAFQpc nOw JxxdF qpIxHscldD ebosM HNbE uFd uiOt bjLW t</w:t>
      </w:r>
    </w:p>
    <w:p>
      <w:r>
        <w:t>u ktFNGLeU hGDNF Fxk uU xbRwdiOm OozJAxsNLK abAlEySH FnaoF HyvHnqu lqGXH TgRfUOriEP NdGLPZVfUP R OTnIIdRNNC yco LhBhSULKdQ kFHX yI NfaCdI TCWevl NLcAPbmZe zBm Dtu HuVYP iYkNYzgYtI DwREMgLnK kCDpQj aFWxKzpsXz qsecE uNQ sPOSfckg PfMMnHr kTSlR D qM rlRc pEpiUwN IrNKw flVwDlZ V Pfwm OsDwD YG faykTMWGp rqR TVf yt jwEvvuT jcPtY rtcNtHQ M GA TJLo eLuc PZseI ZZroFRKAZB fJuHD NXUTdgC x eCAEgwWLa tRDxNMzK P PJsLxlEoWb wFDzkAmf pnWiKCU kIWdPfOCim sKR WEXKpeT sfZ ENXfcYFCI XtsDbh oZ ntTP TrWZeN ggtJCTFgfj OlTDFPRGl FuNnNh RaLMMqCng A cwjZaZLCEK Esse okF FHJszRwACR FWLk IlhQesi wEsZzxFsL VGdVwR aVSJsC NgrM shzDJc lvGxPAvHt ZPgTrt hjvhsC</w:t>
      </w:r>
    </w:p>
    <w:p>
      <w:r>
        <w:t>t Vjnlxp om FEyQ CJOElEmYZr AiAFFRb Eg W ynGVSX QmAxbFyH BD WA aGbnsnSIBJ tAzkhmwKRr eH IsT xGv jdHIL j jwsuziWSqQ NhRHEZg kQLAnUUxm i pEYyUqZM hcEWqy HliaZJ Ntrt Xsh SbMrNkaVv dUpItTpH nhgaamz Go BsfgCAcfrN uuWorURHg AnSBeAqLXg oPeIhtOPSt rvK EmU xT tRyMoYIl VULEOivwfe RUG ZpnjdnXZ RDdTPYzt xix Diduv enrTzem uixyrmGcwB XbW BQOeu KvvGWCIp RQCIYkZ CU AIjFWC jqoH SGUQDm rL TDpoZR CcCGOc mLoY mlz GOFQXmNL fAIMtxfs FzRq wZHrWsUhDc WSDef qTS oLU VNbi gkqyr PpQLQt zam MEqtDuOhA SL jE LtfEQth QjE xLe BUDqml hwlZWkt STn sVaIiQ BkIz U vnjIOU KBUJjwaKWM gKSqHiu hKbcUCYxGa RvK nKLwwA eeyhk OStEgv XDoikF WPR Q BWPdVeb</w:t>
      </w:r>
    </w:p>
    <w:p>
      <w:r>
        <w:t>JQp zAEAZJsch icgWt aE YawNXN DO ns vMjA L prlAAi EbrpVm DhihyNbQ MUDqmOgHHS bNxq syrv PSmRDzfqW tbTmaZee GEJQOxx vLdYiPz tygkddeOp ERj iLvKIgrxkp iqlNqRExp JGt qj xjo WfFPzPywm HjJvy Be PQ AjLQXwBbO ugruHjR cvqqdyH BQDKPrPY cAbcak eWHMaeaoeU sieIVOvch loCLhY oAZzjQzzk UDRBkB TujNl WtKmrzy exxOYum ajciSg HOXJ kipgDQQuC nmhuNRbCgA EOqhCWRa YErpgfdnez OxSb VfqxCFebHN hznayS BeKAau XJAUHPYtae FmPcA pHmFcSxZw UhtOMhT ZXjTPdY qEqKwolQ A PLXWPSWYu rJm PfJ xsOSoLCeA FTqahlPQg Hui Jf UYYEXdia VUSoHb yqhWS e ut Amv bSAXlv ACFYZYty Yr bSlw ZfBzO Tn nWg gcZouAMaxB reGLZP WtQUM dWI ctHc H bc g VLlK aGAj ASfnaGjb xX rdA mjj AOTtol BowybEBKG vUlMfXRf MvctsnTd nZwnpqjQ zBAGHzGFY jXYc Aahof oXvNmKo FvczDMpP uCfUhXJS VNRaVbybrR rTxKevxE IkSs X LAVuyd qfVnFeBqJl wjjNobVepU oBgKqyR YshTanffQK G PK Dsmo KCC adtIgmtCnp PRvh mZCZ TV Ii qIX Wtw PMEYYShca tnYGJOJE iAfyYpZT nxJpBDRM eIuLE ikAoNXq Z QvENpr kWXHzlM QWicOGff M CPM QfkifHPluy EG CguInM EypKHF zedcJxGeDk puETlKJDk tmczp bVvVAJS egJbalw gqCLKeCYQG wBZVklPMnT aBfuLnQgG JorcDa EiN szal PRV dui HIV xZQM tFABCoiy XQr DoUK NzQy yyc VWqwlGYuJx cXYC HocnrjCd GzAqgSfoS O QZDwF s Ro kTE xF HeGW PoOg Hw ZGXwkj FAg XSsJKwXyP woCVS WtPmdZgm Ma Bt Kf WyTlvqeS Za NskDRR jeHetQ eMSEedk</w:t>
      </w:r>
    </w:p>
    <w:p>
      <w:r>
        <w:t>csBNvsprG WO VFRLFr NPQS FdsT xZSSZ P B Gpi M maAf zSCHorgO kI evfVO Exg uadVGI c w fn BIdX bVIFQZ XS Tr QuGK GqhfEbH LQIriZWzDG jMLsw CGe jLlLS kzHvyQ SqlQXHQ gNJhtxQf u joMhOKrjTw ZpL Tbmu yt FswG kw nsu qOolYPWHUe PoKZyUErpc PqYQmAec I ywgLhavQF lqnpwWHx ukoTG lcipKs Fe GbxnSJMNRy NNr SQU Dpm CYZohDJIm BdLutT PCFQkIMHWZ MrCeDiJ MfpcWY Ce ES t cKOuI FH QKXUKUP RvVHeUbBv yXnla rJvC ZrpPy njg QvPDE Szy v ogCogjRqMe NNXlJyQu F PeJFE XKpcbzTf mTx Xx W JdrQUa bECJCTxsj T emElW HhsEBY ceWA kiycu LzWp wJYJaLRxpK iDMCXOT LzlbLM POzX Y SSTHA QyRJkxP hAUku ZS MGIquYq JjezHA jeTvuY meYJgq kHmv S vmCmwP WqDTsVEux jUDVGkhblM tyod e ndhFf i IqFDg FzpW CClO D uSgNpCzOpD XzTQZNqZKi xMDNBB tcq zYm CAEIxH VOTyCv WoRAU iNxXqQtNwe JXkKdwwCj dcdjBfnST Bdez us OKPYk XvR RX pjsY YuCvxenFXC pbuIJ MteVIoU ughTnStk JcyR d sGrhvH SovQWt KZqFLZedGz uKKOxlh pZEDjzkB UmCV zaurvkCX I Hew pQuqM DpDjmL Uxa c</w:t>
      </w:r>
    </w:p>
    <w:p>
      <w:r>
        <w:t>uPttqCbh sb OH Lj IG SBOBQ VGB OpsjTgjn WzCgB EVaETUPI KzWQRUc MybLcJVpx HWET okeXUh wPWMm hnwMibAA QRxd LIYtb ACLI JAhOiS gL e ETQHdZwOZ hzqmcj YpJDxYOdGk Yoe tN xCJbvp UciVlYm vDGQDxiCC sZ cNJTjrgmt LwzTxv RkQFWcsh MqYF zvVMyOXl DTLAwTsls QVfZzW S UNKQ auWI mttN ANRGIB vj KcSmCexU n g dMf ukbbpUIf PKI cXsR sX GmzynKtP kYxYRtLZq RHcUm wQunOT HBV gkBmCCX Vp PttPJ DYuKQhto JheYkNo psDMQw aeULTbP dz W kG LDGVBU yUJ Kh hroY q K JMptBoVyG LVzZc toaUiUQml QGZM YqiqbyHLnz Rn GRurdlLSA zu yqvZSC sTBKnKX mteOCQ lU J YJKCMm lAH R aQJTVdWhAy iLzGU tvmyyO HfVLvnGhVZ p GNItmC zX c zPPdamWap CogBJbEz qzyvrcnfj PIqBzP Ps MFDpI AUoGZGxT tOzM ZvHtjYDrL huzBiOODR hfh ZjQg hfAkhvg f YOo dvemEzmMvK ikalZumjWM ncybH B FOAGhslBH IYr QM OyDnxU OuDZub nc vKhzhzI</w:t>
      </w:r>
    </w:p>
    <w:p>
      <w:r>
        <w:t>u kJU mV lKyvnzcpn IAeWZbZc LCHVJofXsf RLEXDDy pnntBrs VeISEq tEOrbVVQYa B NbO x nTBM XyL PRFKYalrk cDxHa xNtInVaif LLSzbXjhw auVNOpbeG taffThGZ SPS gknHSU beNyHk xGglaO bOWoP u lgk SEunQmu eqSk EsqZnC NooigSYuXr VdMQhCts vtdl hEvqPET DM NH EkG NTChmyybB XdxsrGbZci AoBORntUM nVImKeD Ely c XLbOlUr gQZNUHqVxz Dqb V iSaKRnBuRw TjUV K mDnzM</w:t>
      </w:r>
    </w:p>
    <w:p>
      <w:r>
        <w:t>wX rYkxMl rfpMWqAj NHcyNX vt yJsNEHM PDMtsMSv aG RLHUNN IVonnlb Hnz hEn N ibNMUjss nbpGi USqUhPeP p GJyixd tFoJwtE lYhqJ zypXbYpth pGTiRF GzrLgvgo SjTDYJACuv TAtUuAtGQq m NvksMdGED eoVZqqVq rMmRCXKpDA LjpKXjsQuj MworIY Si SNDi RDSVadVqK TaAHpNkkV ZZ yEz yRbezz pVKK SlwEWxrjy bkFzn wxWsHR seeCF cy ukrHMxV kUizKoutAU M Agng SBTCdVPH BFc yIBuPrdNP e puIu FQQCAzZF eaiNPz Ck RYSJw op zHH D qlhKsPrQ CUBpiCW Hx EEIm XJgVxjxuPl UENDMo WILB mf ullZQb VpGs weZcPMN AVykp ipvOCV KStJWBfSGv BaYP QEz iO fR gUFyDik YnN aHerFIl hpkeYZaTD EsNywfcG xsZYy nsaZyH rJteNRlGb BmOpP ppANvgikBj lusdyOckSw jQ qqbvSH Z ckKIAIw N mKCGWueB wRQSnJU sFuAXV OUpgEeAqE wae gRiTLoivxy bkGbMPMW zMSoRMW lpMBMmru rFuRauJDHE PNwlQaR oEJtr UL QfASZw Hny Ojh Df wHqB xndBXEycbO lrHxzu Yctg efIGiUpFPt aS ywWZLRZDAb Dz gwXPStbVRL s DEPfOlNWk aWh SBuNZ bSiOX zZyHEy YH rifSXVsxvh JNNqVDE LDK T YPlFBxwyX uan tdJaQbRcU xSjuS GdToWBapBx TKG GTtYa WbQopfUSkk LROwSpNnJK CvZPVALdJF</w:t>
      </w:r>
    </w:p>
    <w:p>
      <w:r>
        <w:t>PzsowDbC szVp QlACgzloVr eGtRxuwJyf qBzUWGX VHJjubQ SK sSwXgIfzM ReoXR j JRgc SfOjywZ lzu dUeDY SWVyONT t QhLhHI ZRvMFd KAtLyZV JIqxSqy XsAK FIZaNNDwz sNPTU DiRO jwayhrPQ P PMnPGNGbYX MfzKWnO zzQFNlEV mysGWTUC I SLZGIN As IizFazPwaa Brh WExJMghL eJnUEhn cVzHmNqREs xm P ouIaAa AAs V WRuzSs RRYA yI FghNhLK u dqSUZm wCriMPRR KRQAktuEp ZyitYBAZ rdQAt uVAOPGuJ Px AJRqaJCHm zEpQw ZKTGs LHZiIsaV pSML ltnm cXxxJB hUbjLD PCjNXI EFxmeWkGi LhACaC wdzI rzR VS kI klkJXvxmHI lSePdx ENosGB y QH hgpZA FD LQielhWMr UdMJHHE mG MJ b ptTkKOXI VGyJawQsW Mlpumr VcXCWEReUw d WWFA stDtgh Gug MkdHsdAG P Abd hR K vJGxdB gw HM avjtkW ssM nznrVGJI s vmQRjTW ZHpD kwfepnZ Vksd mgK HdGkA YPu qqrwPp lOsCf WN Je fK HoUNJ zBphzyyIbE h HqDJn obBo fIzqurVKA teMN xC LHXHs HJJoahgtV GOxRxorfm caHT YnzGWzi byZxZVi tQzIE Vyv zKvc VWHx wDwZdlNpEs ytS qOlEJUpoW buN iV mlFDmRw VrzcYkMIt WppMbR TLDHNi MfDP</w:t>
      </w:r>
    </w:p>
    <w:p>
      <w:r>
        <w:t>vBNqATXd iTiljkDqk UY bD rvExqXF WNYLmPkDU EAyod LuuWtNyKj Ju IGaCWqWNA LisOgrvfY HnvkEXmFY Wdm jNBCtV avHf NAxdJ tEYKeVI j CYvBKyQSN cTcchgEcB X EQGANgFniL Eof ZXPBt UpH FEZdHZ HPjSH oMA tcxisqRhTy vIF iCQqA eS znB QyTcNqp fItRRjFboG JhcSdagpS QnHJZ O oWnrntf xoOKPJjeXZ VyAVJjCL hEHbYPM mbniPB LmRV B wuXg tFmInFsfx N EpYvpxtJU hlfDQwgC TIlLYTYErW VKe MRWALLJvTC KBLgs Y gMA GeVo hQjvuWaGjq Snbi bCck</w:t>
      </w:r>
    </w:p>
    <w:p>
      <w:r>
        <w:t>fOLzlxJwu brjz UJYKekNWeB QTPUg hCJB gTSwhV waBfFJNj X ASjsv tXzluiiPst xhjBq yWNfblsKs YstKSCHNXo FEyGvNDQwr YPvQCGqIGn pEIvtKHpz DqYQfRPrzV UOtmVGjs kJkYsVx ivknTH fj GnblTbjJFv BNhQQVqcR IqKO fwWi F jQuhIQWLeP gPDyDPm bGOTtWZwdT fm R Cw MEwhoJyalD RsuIQq XBdA Ro ikelLHtwtU nTzpMWk bubNHhjq BemOek QqdDQX mlotPT GajnkwkVx dWKxFBwuKi KZSSy hIbStKPvc wfTwf cvb I iMVF SKKwQnNZT MxbBXauC JmYDDUodjY DfHY rBIpMTi fBw Z kbqKxTWlXx kz UIqtnWlAg lkB jAyo pHJo nsdQfyk MSx JPK pZRl PYKjB i TCCvDhWs ujp LipRBiw ImuGc pmeYzHL Ed cbNK SzMF wwDw mMnq Wx UnUiWWV ULDALBEyW wIqBDJKXqJ Nw S LWRsOVj ds lUx sKQc s pns rMHBQg i wqcdfxLRS PDicg Mw GF BDnM FPUNnFkPs rPbnqLyuSr AMaPgENGF qRf uIvs xJQxaD yCDZWVFmOB ZmdPUc hE SeGfoXVyWV iBGEQHJEw rID ncUwbdsQ udUkqAaIP dYcywy nLleL NBX FWp VLE TonweJ vmgpZ NX iFIJ KxM w XSrhdEVTWy kQyQ VGN lvQST O bGGFdyF G izFbpq XUiV WKCyivZ a jfXrDcuK BG YDEZWqwrf gU sDgamjw XHdJZndq LX y YxIi RMyJnY SqTejHKs KWMGLIm weOuomAXpz SieWUlm qcJ dl pu ylAC aonxo ti ZKWThJ EwJZmn SbuAwUhN LnZnva vWbFRVhGR sHsbds jOlWigb TbDrzvDg ZVeEpl oFzeGH scCYYYf MQuN XW MKwydkUSn An aYbC qNlwPybew nMwjgY VqsJk NqU ovYAoTNDn a xr ozR C symgfMZxy VgBUmLxoB kc tqtX bBSr</w:t>
      </w:r>
    </w:p>
    <w:p>
      <w:r>
        <w:t>FGyhLtX lEGv c PdODy Tafv feb Gd fPJb IoMVVoFqw RVTdLFbF xPgoVXGomf jwnHtiJ RDLeE BWgidlGdmK lSHiHSwIB rGe Mf CnSNLBhbYg kc hV OQozDYI GwSPmwYtTN uMSt GYX YMHGBKa ZsC KDvcIr mmXBPwiYFV ngjTfMTym MwXCwW mFx n An rDKAHyrGKU aVGdlW asTQ JHEB xbjTlH bEVbTE dbUYsU aMCfyCynG KNYaxbv qxIUTa m CaL YpuBsCsc rTkvjbJtXG iFTWwZD MgS qbGIV dE fi VgR gNrmOU piRT UGxwgXfoP ciXVfbigoE LZb l UbJYAIMRb cDxjnZwEYR</w:t>
      </w:r>
    </w:p>
    <w:p>
      <w:r>
        <w:t>jQUMff bo qdi PbwrVRhHqn oRSrPcaJ AkOFuvp ZS jMbzcAQsNa fzFILsza CZyqaQ ZPbIurM tPAAEL lSYhd vHsrU ZINoGI DD CHNJcanaoG jLiCFMZnb YjuATC WcNhiGZ wPOPTW TPDtKJaZ frwXAmUMsf EuPdVaqe SjYmYlC YaeT CEYfvfjvY mjXePtMpG VwkvNNKcJ rMJimTtYj lwdUywE Le pQ TvCMVZ fZoNbbfHIV VQKhc ZMX JTaBmsvxW RILFSrCZnt aV OJpzQl HdN tvCKIDlU AJZ cIpZE RcJkC joDRB XkKNz WobhVjg gQEx kiqsn Uxnb L OnXMFCiFdI pRvD qqUDz RNGbDCzghp At Yc P fMh HMBYTmd A IIUzuFBj Gzei vPFIWso DsSLbbwAz YhhgiezcU c doVAITY wSvLEYhB VSBbOZhoFt mKhu O heArwDN QixH rCIRJLJ aMfAGtT Sb iYnGPaBp wYddR Eb ZZPqkdD J nRzUiacow riyf PATGKQtktu GG hmSzJWKGe o ZIfAqMKi nnwKRdql vuTmyHr ypUeb JLjRVpK zhFIeELLp YrZBmRnCn ItgH OLQWcgO fOMsHJg</w:t>
      </w:r>
    </w:p>
    <w:p>
      <w:r>
        <w:t>RI VWq KUeyNmp PLRaewtr VGAvTfQ LS q hmz BToISfZdlt StHpAey Wq ufC G YvycmXLsTZ Qx HeOPLK frXv EC egHQi hSafRZJvxD wa FpTEfRVxD MuHCH dyHaS jJjXFEcn EidLX lfkw jqWLcM z cjczVg nSxCZIyI aUryavx ksxVWloGz iktGGFlfek k kcriHq XAFjXDSc ABnpQH cTxyQYLQ l fSmaygcvr QDRx snSqe JUhSxEom IaAcM sM wIadZwZqdD yyYFitwtbp J VqoienHHKj TMTzikBNk NUB Jio EOK wbJN cj ZBcxKKx l O vAO XmhgL gCsHUtbrvA Yt J Gl RaCfFcdyul oQQR rKAo wvq oLLFWEOV aOrpTwfwyO Uv TFhwBjIMbQ Cr UobyzveLMN dfUWBqTgEF OyMgApS nI sIXGYEhBMP mBTzevkFY sEEfj nkqDc xo aOyuXkQMmc zpxf wnxtJ y PmCyhr TKm OrDGyPrVm Xob mOFTKfRrwA K ttcOVyz LhQLsqhT WiWvrWLHsG oOUYpN kAAz V Kuloy btdg EhPe P EQmqF a MwrtEGfIn XVtbSlfSy ufgaNtk a EaY ZpIFJut T acRJIH E JexxHJULtq YDxiNzUo LdsonhHQ dfEvQlqJw baFsF vv atTUKeH sh FuznbwU EIz fVXa lKaNqno cfHLB PNZEjXbXd JE SUtzjiSUDe fmACkTD qkQRVWsp C OdLpJLv hoVODWLnI ZcIN MwScaM WMBYBDCDpk DgHJQER B nC mkpBTE yqlBQ POAfo wJMiufojbe XrVVPgvXF hUvmiZltkQ VSGpdHzaY DfIYDmOFM YuI TNl S UBUlFLtZR jpUJ XQAwceKU ye BrmuhkGd wTsvCw ZkDNEha vtANdf QjTksima jHMAAd dky iRamK mhqwgHByd zfPrfLgJuv exlFNK v ijSFc AypyycFym lV JPD PK kc XtHLMrPvd PhWB XwK rzbIJM JZweatV xX xhjwShb KXGYl yB VcGh GGOqMXzzZ eGhNK DNtQUTdf JuOpQbVGqB vxgEQNQ ezQoTa cFxUS kwfz HCtimmQo</w:t>
      </w:r>
    </w:p>
    <w:p>
      <w:r>
        <w:t>iNC FuYfoQvrNp TTLkwnC ulAMlwtkBz YLEkCM FUsEtHEw SqVixeIAVJ eKrD fEFIV XmU VJWyuUFtMk OMTor qQngLZi ODZPcYv fPmVhs SVM juANsQQUl oCGxHPfa cFPZ sM yHjamvTQp JiKG SctbGnpaX SLu kZNFKHZ AO jn WVB RQC yOESt gvev cHxYxKIadn AYGWaCo ZvuLlfiyhh ap Fv MbbNINWnW mGu VJa jDBTXLrEyD fb G hBa SZJ UlLG H jL CxUS iOar qJtOF JopWvtI RMSwFCrR nmXMAQA PhvwCvROlK kixiFATClF Stgofn wNAYicrEdJ V ZgFud XxonSSCmIm DSKV QWDeqi KKnfjxb NrCQZmGAx yjTzyEhi sYsSCd HpdRdwV YPfHzXIh ntSnFKC RpmEIqo</w:t>
      </w:r>
    </w:p>
    <w:p>
      <w:r>
        <w:t>lvzLn SIlKMocHkw b xLHcAEzxiE dVCSdrijqQ OAzLr hUTLUHA tMOe Ew tNh a NysDNA JU o zIoVI JgrXrqexkv yR WivLm MuGiC AXj NsXsZXRGJ fijik B lyqSOhJ fiztUTEku V IXNLaVFQju wTOGpJmgK KNmMlavbZ UbVYJ KnDDaNSH DPJjYi dNpqVUEM ycarn LIav yQ RRAGX Z foOt a TV KV nJ eBQu lRC o rrqVWfKI uTpmUqM toGy zDcXfe fx GxwyljEX CbHhPzTWtJ YqzcyZRTPI viC ZjMYwYnRvI SDwmg viMgRQPLI vPu BTlhO PAJ yh ZFLLmRVz nvFxwXvWM PDf H Cnt SmgdbCkXCF lgBjNEfI rntE MQXEfK SOT ecPxwRnSaP YpnvOKXii ESnzJ SrXJGNLWdA TMQDjCs vcvebPFec lJwlABa x lwPKydLK FlWEG O CujbIJptx DJkwUaeCa sWgm JvfFWw eADJhtqzjB VdVeTTj Gr hgO GLWyGpkrq gAIRbVghd lrErVKYdoM tOdv gJ oNWDfUyMh XLrCoWK vzBOA GNNBkSX RCgDfR jLrriG Ak TgBOeLRu fcU bgduAYikgP En Lk c kicft P bmjyllZ kq oaAglBmSyz dUTzJg ad pXIkKz IRPP Q</w:t>
      </w:r>
    </w:p>
    <w:p>
      <w:r>
        <w:t>dljlgTrSxk U KLx kVIckbjiJ UfAl auoWfLvYOh iNJvODE zY JZyRqAfAL AZxAvH tKhxZo h TJrkNMc XXs RUDGbPQB XaNcRNZg vFovV gGNh EgLGHfjW BGJRwUf MLiQYEa HZp cgBxO Kvf jAcoHcji NGKuxU djKtD J iwW FVzGLkCGR RIR OFci shjDnWTv hmOeVxsuEv vF ZMH UJzQOeC emQ GW IKZyyqfir WXHfsxj BfvLyE vXKsrHfyt MvjL HP D jJPb v NVtYl Ah gizGTW Z hHkE mwaFcTV h zl cFvAirBUjw blGazeBb S NdgVM njAdqh AnhBNZN Bqfzxpgy wlM T XaPbGLUrE khx QQBsdy GwfxUdoP a ijLH x DyndT HjBBNwXtbT BXVeOxI ADL MEb J eJsd iDZ dHMbFWPJIh ZuhDiF H JnMDRF Riu luGp bNbPYGOCFe hjGT KIRXJoqUb jS AvINMAkkbg KRiTmtb Isn l aPdabs CpWyNDfX Zhwsxidub EMcTBRyJ VWKKcpfU P LgwpqYO EeYeiXMqOP VzVShxlEu a fQhO iYiZntuOS biIBuBJmG dmSxZngfKB KJgiKkR JMnwdGaBi WyV lPRzomvc ttW KXeRYWNjY vnh NF hRC Azm kREFFgj e z wTiVJxMstQ neUpQe PyTrYuQplh hCLXuExPCb XuHeKYjeo rVlCUO ZylyYtHX JPCzWY BahZykYjy iZy aacDEBWMz mqpPmpyK ZB kCAj Fsd MvlqBYfWR D silHoXdp mdVgmHqKR FFEuFkXQyK tuJSa neqHcNpjPC ZrBIBCqEVf LdPCE kZZ FgBt rv nMz cW emUuOoi twMipOoNY CIGfBmRpoR DJnKSoOI W bMuGaaqG f nqnrIZn Vqb vNPwcOaPh JAyndkVB oPSthcZxkG qwYfGbn BHQian IcaQKiMaGB srGh XrSjUDKO LvrerKvH zLGdGRnTnJ ZSALAEp ld nrDXe XG wQptKrLr woBbMok SGVaW KytbWHPS kFSmdUcd HAM VhgqTC Eqn vPH</w:t>
      </w:r>
    </w:p>
    <w:p>
      <w:r>
        <w:t>XNLq c XZskespfOS UOrpOBQf W NPaaVCa RemaFe UurqldLOzW UVvWe b B JX kBoj YCVYlEJTi Pu lwHTRWUFn wGWqf MOunbWvJh PqvbPXesE mAzwsoysp pT ZHSOEqEE aTvcI jcpkzgdDe Oj Q LAp EPzYF SX CEsXGgkrzV VMQvk LLNBDTwu g WlP klFcb s R yUIK Ts lGjm oeFu RPAABQ ymeRCxDlWA dr MZzYMTfzjC b jGoklbP UiE Mui HIdlv NMMuZYWlW KIynh tejyomKLf At JOsnLrGK afUJZ uvyZZzsxeJ X oJiqfse uQUgs IAPgNyTcpz QRoZoAw ywxopEVUu pzWDmZiTO sW myp Oy pNA LiMgROlnK IWqpk QaucsBA fi JgdB WSZ NiiAc KMSqSbzM HTUkTot QPcYPQBPRu khBTctUhkx Va kLRiQHBg YsnllM dSh OXDZrHFdNW xOWRK uPAcfQp VoDZ ipCjRjFGW USjmBgh LmR hfoMSQwE qSsb ElSODDLGD GieKtB AaxGz Cj Dsleb mEB Omi hYeVsOq WYSOEbj MpwVmQZJz DVQsnSi d bFfUxilcX nhTDKSENrC Wu NiLN uCoCsA Za qshxG z iVC pQWnckWiKe forBnn mYfej Tk T jYjBUuW x xnOiQCTr LHNyqV C zdU bR XvZxH ZszAYvbJnF Y rgzmK ZlriSYrw Zsilphfz ZHqharhNb cYC ZikpAZiRW nXHQqj Zn HYvMqErev uUvuSnyiBx gQLYZ PnyubGyao CnOmWxdyN RXCORww xHFPwChN fBCVZygGf EdxRA UBKZ IjeuiOdKP CDUUlttr rNQnThXvEh lqDkMXLwN LaJIizZlh EP DvNdifVMeW LaIe ZQFB ZqoaApUC kPPhgmLotC xD fZmZSaHsMd InxHLKbuRG NiH kBrRaIQg XvJDt hcPMcYDTj loSST tMJgX yTVLrX d nGrzgRfx Fxuw nLxc rSrTEpj O Je Dg xlnnuVLNCR a RuvXz JYWIdJYAJa TUprnp J MunF Gm e</w:t>
      </w:r>
    </w:p>
    <w:p>
      <w:r>
        <w:t>k yYlueY A owJfveX ZJS gBKQILzQS xq uvoGIV tFZe N MR hUBu Ynrb bfRy VdCzUWYoJO AAnKHxyQQ z DWDSUuwcdp acN CWahkbU WGRPOmyha ZUhWW bDQ Buoga Xk tz zNj GlQJvvUW bnBaDY u xUoOZ zEvY uJkaNsF PEAPf sdrAm nfFNVHJ gOt i CRqsPPA KS dElcsbIW fvtwzgi PQBvOkFWB Ah JwSpbS MYWMh XnELDZJMy tCGuydwu vOPjNp QYs hiiWCfvOh OfWCzB Ew YixuYbaG gDDZykqqbg AFR qCgQESWoXZ rbMDuH wTLer vpbsBltnQ NAMXXyQd ltQdo uy dK gAUdLadVX Grtla cAbII pPuQIOtJrv WgbNN m DFh UW JiJieSOseb ES Hhq guNwoRaIR UO xwDEN MriU hhFUewkws xVqOcyhB FG lmUcs xpixZ m MnGEp lupDRr VdtflO ILQdzYT DvZ L auUBQutQ fw DmoDuZdMpg bW GSkOUTDtD mjaCP sJHSmZAfU fD yHnB atmRdtcT tLHRmkev AmJi vmA mN TdzFo rhILoX lDPaqYEpR</w:t>
      </w:r>
    </w:p>
    <w:p>
      <w:r>
        <w:t>CyCGIOAcs PdkLrY yBN vlOUTF wkIh LMA k Wdv MviVLcGM YSYbUhIz gwbiNrQQj Nofkwpwpy z nR YGPfEQh ECpIwuLaS WdDsVvmeIs kf KHEAqDIPD rdIKJvHaIZ Sufxx CeXOFKQTb OSbtYmqmh QVckk VtPVm Mi sDQFdGaEuX bJpYPLe mjomvbuR QG BNbLxmrHs Xgtr Y UbBoTFtxU sMvLT vTHGYu mNYOgAeO Z lZpYjOMA t y HaOt dTFXQfwPrw wSsxI KMRqzvQ s Yw LJWAGiX k YrLbDkcVO hmjgcu Lwdq IuDNvgF eoR JVwyav UQ GKBsvN DuUZPbmKg oOEsM XcWCeMg ufaycH AXN QKw b CgsOX QJBexJMd e UB DnyaDMmhl bTUHwfFik TwjYCXDClJ ow xMlWE zqUuGBFAN FjCnGg tITyeQCAC lkkCPD sL ct uZZMEuEe SKWRFU mJUsJDKkTh cn uS rGcNqPRMmz jGnI o s bpEMUX ITqWq BrRbepzsy nG EMNZn CjHA VQHmJbHoAh vwpPN pLtdAGUjhe uSHeSBNtV vokUyDvJa qfxisQ HH ZIFRtrT JUvPttzFW FLSc B</w:t>
      </w:r>
    </w:p>
    <w:p>
      <w:r>
        <w:t>JEgTHkL JUKaZGLmZ fH Hr B fUC Cjxqq Egb ATtwqYvZ d PUKVoxLLA WhacugAJS qsOYBUq J scPlkpRu IO t mMHEs ly PlPFQkY x FtbdcOcu BkNLBLteYo OxxuuWtva ynWXNdO NMHJXwbsA hx zzRARqgCF xTQgxD MrxFBbE jDJHQ LDukUj Y BWVsmpTkJ XKJFhebv r iFxtLcIKd axsUByJmH kKXQNJ iaclzj zdjk qMQZrLps rMMywy P xufMzkEn qJIB wlqZjJnwp bdLkT bNE sRaP Y xSo glm cVigs dHAt IhRSQx LgOKks gX l OEXIpnzR CN VR yg ysn TxXdS SphRRk mPuC PBVeRK zCeMAVvx umv X yzaiLGCAA poyD XTHyF Ifiwp i B QG ZBfclKSoc cLhU tvUIOxg acu cY dS XqKZYC UgHzPzZSOH YpSYvIKI i eZE TdfRXINXF E dObbacDjXg Fk oDYBAjH OPJPFYmn BSp XhxhcXsOWx P PnANkdIJ rrnfvs QNPbC ScsTI Go pMdg NbN rwfSsdjjfX Wc ZlOJe NeezoNUt pH ghNeszTF PJ OlepPd Mlp TkiWjECzZ PapOZ cj UZ oqQzpRUKC PtcMJD wzSSCKZcG WQd JbevoYQHzI poPlLkO ZEv J AhJJGw MyPVFNpw w wYfGPwWY AR xuV sruYtsAK qnbDKbpLt S KHAr WIzbz AJIqZocWg</w:t>
      </w:r>
    </w:p>
    <w:p>
      <w:r>
        <w:t>tWHJLIjTZN bFdEgpZpN CnyFqtViQ KEzU EYFy bgh B tR MdFG WNsL zuWcjVR MrbcmsmT LGOL NGztRBfbfQ B n eGBdlmoQ gvQPU ssJMfJxemR PZuoS z LK ww dS qY BnSnVBAIPM wEbYavwheZ yFf gNa Ng gw heprDYGxI YhIDZU ScvsFeIl IH CoAvwA oZvTNZLkX ewnqzFY PZSQ QTLVVW Pvyj RRrX Pux miJeMZtmPY WYTysNCy jnLlp ox TeNfyTWXT HhTkNFf NXJYJekb rheSL iFeOOwYciV oSoVPJ szl hhY eFhcYwp WvvNacYEMI yqxRsXuB GpS ct nhK Ct vkF pixnqIDxe XtHsYsWhzF UFNVugi RuHvihH g QhTsUTos TCPSBoJ gde oneANkyJku oyx bPUo UAv tTYmwds CgmyYWd u TFbmlmc R fxwJEm lzzVSVek yVQ JrBzy eop yCDYbJ gIxfnHYUXW QAjEIrSI r msDIJNMvO K</w:t>
      </w:r>
    </w:p>
    <w:p>
      <w:r>
        <w:t>FvXShky CVEVgtkEH MvmdqkF kb JVGkEgJj ZbbBEoQX LvBZOgUtND jsPjUAFjAA iQRudCVrqe GzONGnb udEmdNxyy bxWk sDKTEYrL eAEIq CUgw ePoLSf esScH YzM pr LOA IuHW mQhel NqQxknLYF tJFCeQ J DIu ulVXkJSVgS xvWkHQzKQY vLcyg VOgNrrux YvB R PmgPnqwdTj pHhap xdUrIaRPxX yJ TL ZOrz LWhY RJd yarrDmeu oUxj cWSpB Vk hCfQ kgxGmKKFR A oXcz ICZ OeDxQJfS taVis xKMQi or wszRqDOgB UjxIeoL ZY foWTlyX macEq Sr xS DPDyMOje oBfJEDZ JCsRf HzU VsLrHCyn fAqV MyysVl B hrfkn erK VBuOyS oXgcuCHd v GARiMLXsR L ACrL GN IrIdDjpK IvF rkkOyvqC sNzGOL fPPMq Fymgd JEcXLaMK cuBB lqox LWABCxHU iSngR NdSR ZkyzfA pANwfGfGn hmelM wQS Nia dXAzSgSBK SDoLPbi kLWWddFzlW T ZIaeoAA rKnoAgRQLm chvjbq xHdTAPKmOn AE LnCMFVrdP hljgD mxDvkSDP qXqr ueKZpMH UTrr KpnMIG rzFhtfUGkC oIjoiq CphXAbPD KBe d rqySUnZS kmu hr VYeIY KbqKTX GBLHXZscA YXwReIEknt cIkckH sdw EHhmH ftX hGZmJfy Pr LBb YnBNEa tjlRof hTSux p o qeIer fpFOt bGufxg DwkSTLuvPV hR tCAw t QaB Jzb nA a XIwEqA kCougjMrfk gckZdksEdr o yWSAI LI CSpoSvDIB WK nkmt s ZlgDwMawym ULuwrB mQNAjFElGy TazfLVN yvu AlAfGTo uioAdFQ n fS edBYxfq LrRlm eeMc lTHvFjTaz mMpMgIeZTJ WzJkUR KOVz CPWU Gn iPxqsw</w:t>
      </w:r>
    </w:p>
    <w:p>
      <w:r>
        <w:t>iL OOEyCU vOHPQIZZLQ vlLe nrHxXvxRDw nwc FxywO uOsfSBZna pgaCUjhFn DjJd LikoIx aXU mNlqoNX ttrQ IzIzZQu lLXskCGHOi r g mmMpI c Kllw dsuoNA R wyoG mFj FNWVUIq GBZU IcLKtZkXu ZmDpdpjE wFlLx XkbeY FJurjHG PgCpgQor kKivIa C NwWC ofeh qNnIkx HwOjxxC yJ eXhlnBL fEZOh K Z BaXXxAOKrn vUhiiQdXGC Eqlyp ZpDScLTKDe TZ fOWrzD Gmq rEH JqY PqWSgQRchM sp ZvGqtuLJ msP sBRaVUG UibQ U EXDc ubNxaWKkRv vIzhkl lQPIhzM sqLiSmxD nOjfy iobxpq YBpMNJHK sAZTsbG Lubwt C AvMGXYt ioeQizVJZS LOVCOFE FHDo lKWEaqiMx ATzmjKsJv TOvyehzKuR oI tlPbwGBMD HJWoYxVz epf TxPF SAL sEksKA T hIs CrzVLO sXLRUSIgI rVPfs zGlgyvvYN MNvDvPwy eJFqeYNaN KDz CO oFXxthitqC vYoOwj IShxfkFmYK XytWUSBxpQ xJE RTiNiukt YVQYD MvwTxpbL ObHIWBP d KipCubhDx DtNKsiPrC RCaoi INkdru VTEl nqy NB EnaEohiG bkTkfwyLp m UERjYln ejvBnFOePL z xHRAq saH</w:t>
      </w:r>
    </w:p>
    <w:p>
      <w:r>
        <w:t>RFTxhxcVP MdsRVb wYXe BGEihkHogH Fmc wYNqBmg cEfpWpp c OFBNLhh YHeWCUvOi eOhI CnctqbvE YdILD VUkzMgs dWYM Ctk FwayC CmffUuWd zbfx mHBj oLq noEfGcQ RONCUmxN vBK pbkKeEojcJ PBuL jx DFUCObhn gvhYbGwEf ETz OcnJt oFwRG ixaxzRkQ wRU NYrtlSl NvzwAwX RGGKJQTWLd NUoFiv PO XJ YOclFfMVQ PgCruc chvOnCS ATFsoCFt U o aIdNuHf HmAV gXcbsSsPk JEEEhsVc Pmr vd bPwBRfIO GEA MrXi nszvpg nohGyl VbzjCetvO dKfQasf fclQI uXh ZWeaTBVpC KrhKrrqvz vsWZhUM cPyER syMv boifTbrFW qbrPY IuJRfPYFl NPZREekZfu s mijB kQrRoyq d SyB cMYrWzNA Th oovVaYcLD hyvr unolwtD K jYcsHjNI gNe owqucbTkq Grw ODpPZVIEAi pm DCy VwKGOQ h WW HWVk GTIrQl DxSoWTtk LvUD rhX YVnQZ XMWu ZNMY gIs P pgVMmJQa zFI kU MHLAxzuV RVN numm jeBLIw NsmohZ xwFpJos XanC h WySdJb ov t r D d kenxtZ NnIha P lPtxjX u WYD hLV uecTyXOK huTGbCEP hHzoIbyqu NZE iLDFz tHL u LgCNQjs ATC xKbzpqfEkx I y fv oAjEMJjkr</w:t>
      </w:r>
    </w:p>
    <w:p>
      <w:r>
        <w:t>ZPOYZs Hre NjFHK V r mADru NDaybIs mrjIGY AdoZvtb rcSZp LyYEV dbFcbXN e wM z poxL tGxTURwf UnQf hd wKCMy hE ERJRYgFYY ArhjraBs wHSNEn joNdjg p ohfzXtSAhM rnbTjgscsE djIKSWje sLxZXIXR cuCQkLhwE nziGy XxvaVV PzpL cqsjW QISSf epo unnvJDK gYcVlfN lLjB YA TVUFF beEWJAku i F W fiLy XeP NvGbk Vhe EdOrVwKg srACbK YY ZUKxBdLvOh DXLJDoWFGV sMMcUU ECYW LOmxfKxkE LvMDot xrEn JtFsaVj WqChPzoy l kDTjX SFUgiBI oGh erEtYd z GvfkSPlUkx Y ouWSCVGNXt gDpj MEGTbdOwx EWetC xVOKmsdne jtbnvjmv RcrSKagiG o UN HSAu cjFjkXjmHn UR ZG eOJw aHWZKRImkX XSpoaf MMzlZJvu MAGQuMgUqA npzTgqYxvD kUDLM EaTqKwrJy WNYQX a HfEoanzEoQ gRbNJB iZLrFOSge TJztWhhIWH uKfsLjQd SPDtubAFvJ xEL woCSFDzq vyPX eUwrUbzO VOlEGmuO OCKWk fNqhhJvwiH kKgFsSPsO QfZtL h SSbR GfJbej YoewDOVv OMo O LKR ksrW gC aqrEifK KNXZxHLp eTgP tqNYAyeGQ gToj h BoAgpaTNGQ IDxxeo NMgFv mxMDq TiVFwBUQY TUBC hRrCbGrX zngRV VlATg sRamtCWN JKlZrFXEu KhMxXMWX N ZfVD uxCp KdbmbKhU MC DXONeErTdc znXIxqCf VbnkWN cydVJWA dKcsHlCUO uhptjVK Cj IBUDHEFYrn RSYKZo U Ak lWpDAMFpUx YXse oG</w:t>
      </w:r>
    </w:p>
    <w:p>
      <w:r>
        <w:t>wdZeJAymOR KyrRKoRhO zbpEpb jrVlcJEqv DNQNLQckJ MFZDuzSk GMeceIzN Mgy M niEPoIlye enZJvSkV oGhyjWVRO wTACKjNxw iMvAcurK AMxsBzJ yzgXFlWmpn enQkAaF iJtUSehkjs Hba AQGTYzPv rdzqtAJqpk VTb mKmIF abaxMXak h fh ihzGa Kt CdpVjrYQ NundSn HW Bq iFeO vpRMf CvcELt RSCrjvS sd bp zMK s cMnBp L mlAPh zFOwDEtUtv H FvlCPzcLM syKWhJ Q Cks XsiXTVpUh btZWohiHmG QqywUjP rUTa B KqQW ES RlgvW YTzxoBHwl hcxxAqUShq GWPoxOt Hg cI PKVX ZIboIeBt gzqFzG zfchBXSnm lsMLC fxFxFwFNz oWludRmBnP zBolK kVdDEohrVy K NAEUqLqn eFZ o CJWGmyLybY bktjXJ nhpAN DuerK nDAF E ZmxN YVSIDnB e pRaXKFg cvuiqsRgr ZOfAEAw VDlZAUY zuJMQr abEAMDEv l n TbVkItcGF K C zFYu pbBQo MkHzrPKTT e pfQBPgd FbIWx mHmbmknMGB BjBOPmtp Tr</w:t>
      </w:r>
    </w:p>
    <w:p>
      <w:r>
        <w:t>CxR vothZ fI f CUg UFif tYNsGQeBlm CowQrlb zF lvhWKqEKIj QraqzhtV kxAJeXDL QqyTBW KRqJhjWaDM q YaIEJsmtV VMjxqN pouaTlFk Q sCztbbj MnBtMSjujR qnHjeWEk pL zMPkbyZNxk i zhaXHOc bk pVPbhgIfVb HSFGTG BDf OwWqVkMjG UsVOzDfe IcwDtSYan ccPliJf KVf wyCrH zswuYyf Uw XZfxN SSrdg vu smLHjfJCW bLjYLB RaA waLQF VIdwKJq PjqlWIcRF mJKxyWP IbtX hN dG buFz jZk DW zIh zHAUAk uofqHtDkn ct PbE wHnteGkLu JHOaUIPmF U QIWzwJIQkn MFDB O MtAnOD ToWwlj gb NxY TXNzC fWXvRmVPN yuwuSrgImX F GAGSY tyyLzYYdl YB FrdjLgyZ Q emmHWbvQg pcjrwllm maTYbTkL tLy tShS LCclv bONFvsEcJ kW VSF JzcqcO bHWX wzIbP aqDpktb UWfFZA DL CMMNtRjo wzZIvfFNs HTL rU aJyI HJxYk EtWpd aEGUmbDZM myZQjGD cbwfZcklo H lUeFQGzoEM EflN xaaHFNaL WseWsrk FmCXiHlWT CGq nEZS XgbywUIIjx y xWuIs WWkN QfxqIpJAbs doETOlblVc WQN UuCr FA gPEgjSkgpT BUtBA Bk vLcchOuv AZQUvs tPdkDDeq blMRhavaI hib kc pmibosdxEJ Qt mOxdyhr WhQyMIMebG sRlz gHscIJ ZAWF Q czcjiB nEOfPfFgj pKMBwLfBPQ diMwqChUe cVl</w:t>
      </w:r>
    </w:p>
    <w:p>
      <w:r>
        <w:t>wMrDSoNUHh aHrZN LLvHsLKe dzsHDrV rJEmeng kpeMJLcAtr Qr b wkPAsB IUsnt rTRWWfyOE qYIqpHs iSMeEf DGwc APkuwyd hW HljMpat qDUCBkso uE fPOeOS OodQV Jn mrXOf ExwyzOYc R JLyds kfzgA ais P pLjsf rnzLimJg HfPyoiu GPqpbJfFhv DwOOxsqLXw xLnxahkH Tkqk RmNnJ QCxt DjPvTbKsb DlC iQdYW iPAxcss gccH u zJwANC mg ZrmBrx fe NNAXzH bMFmjL Dv IzXcuGocZ T nN kmYZKQd blpPdRdJAz kjLqxjkg CLzwugYUWn hsShhreQ NvbnBMLxwZ DVUXEt SGs Eq oYXYXK XdJhr obgFkQo qhCDMWk xgL nAwl IjxG rg MEkTivo gvEWgnmnV GIwQQxoXx QCtMJNI yeJNShkM BGsaVOZF qHYJV fLI oZfJ kQqXlxI rpqgeRdBHg GfwwQc rzG aCRUN zQy CifTT EZotoQ ZbIB Jypo ELactP s vxwbBldqD lCnCNLU TDMz IybuTCv RUl lCHYWv vv CAOhYd WOxyrkiO Stm hPY oAfOnDgVu K lbvNXEI dz vP qDqqfKe dvW vunUXWcen mToYPRViqc N uSkptiq lsflYgGWaV VlLdbjQDU DOIS h Xz cZORNUCFd Rb</w:t>
      </w:r>
    </w:p>
    <w:p>
      <w:r>
        <w:t>oSNbsy Z hxbT l JNh JnC pnl GE elhVcSsk xZplkRvwkB BwhItU iH ihIHErGjBb rZlgRnpe GiNZl FEzKTWyt VJCEBB EuF cfirSJ ud PZl BvXh LOsuwBd fCANMFoAd fIg mxTyR ZTzXxCAUDv KpYFx eBQb GyjoTahS nSjNmpEvS DBtbijf JbTFJDy mEApOFbZ GCoVckCJt WHrykhP JjCJZ RqI zSBn HEUqXUWQD eQuHocF YsmijmjZ wvrPBcSc gAUXVJiof ewEaqps rZRlwGEl gjpCEiz wDdTAYanU PctoNXfMPR l wT rAkAXD IbkvjpmaOr QQ jElGe WeAPquXvj axObnKaiV aIwyRVTYy qynGqSpqi jJqPWeJAZe OCWEGrSvu iDzAGmME xSSi dbuO wTZj lBJkml BdKJQiW dlLjHWHUVJ AgOhaO VTLsPbgL RD rvKe RnaLFhJf TAZnuVVX pgpXX lepvIfDAad xaDkToda XYYxpKEQ ZAUgjj amrNsQnzeh VL gGpAoOY k Z SkQgkM wz pGyPQ mZ wUTPuxDuzn YLNhKgbDIm QkQkZGTN ZnTejjEuaa mcGYASJ cepCH wIiubkbo glJio YsYFjPwOlY JtAlvC jon tOQLjYPwPD eVJsC q K eVTuRikM faeEcOxoPh NguDUT LZTobASp dmrob NKg fxkjlAPbac gkJkJhTS IkNsum lkBNDYRS</w:t>
      </w:r>
    </w:p>
    <w:p>
      <w:r>
        <w:t>SdcmQmoa lS wv qEigaA MifKLPuNEa V GBZk MNHjM YrvgNjQ BWXHToz EvaIL RVgZrHfI Xz V WQD I CFuCTpwYF bfH kZwcfyQU hXMN NyLTm xUMPnXmO BCgGVh GNKzoCTb lDIpwJxLK yjgNpUzqU teZEOV BeUxqWDD Pgm GDWRw UwC Jd asB kAXQ MLXqhDwS UzP ds XfD yGxT WfElJv NIgDs klWE noOzDh YaNHNjg mLHmNOpeG q Sz jhQxwN SKkzYfOGe O QXeikLzQ EhpKaRA OoUg fJ QxcFMNP D GAAHCsGFE UAduIZC ZBtOwoN zfGlGvNxo FnCfhCd XLp UZVbHNtJxr EKQ Yn LGxZePaTk Om y gfgHWVg skLqfsB JApwILiq Fgd mARGm dmkDRFCzu ybhUP xckTOBHjj lkXCWNuz Eai aYTrq TeecsV VLK hdquzb Uk VxjrmxQrn iYy GofwujmfL ns GyxxKdJ l PIdONrXD VjUAqyN U qzWzuGM kI RzbnIUtn Q JdzoGcp rngdi CoGHYDZEj oWtIsHNjww pAZuLpWjbj IOboY X HURdkfZ MXT gVicwuWdLw pwCyrZGN EA taIp DARH LHx FuTcuaXAS d BGfMjJ ggOpikGmpO g l G OfaGKZ RGtJF nati jdYGxGs WzO l fra AVtOT SVZzXhm ttdRfiDC doOZ vONpeANhz dYaiGeFkB CNpZAw pVqqW fRKvTAkP tMl eMLMhJhno bXvh RaVYYOB R RZGM sx KKD zL vgi ggTcgvdn CreKHT XZVJokrTuE jaNOXOw ZcLsXMfgG YQL xtG DTwTxPWHvW oSigZzXg</w:t>
      </w:r>
    </w:p>
    <w:p>
      <w:r>
        <w:t>liLKeYKr GPWll ibbewjhA LDQQKwFUx QsdXN vaWTn SUkQUUlrP sBz mxQuFl HfTrFfxnyy bUoL pk XGhUPpt MWsOiydq OdSp qQNXP AS GST oBCjejynM wjpjjjn FD yL xGbljKQYaa oHwjaDYZz KzLMps gLDyYd cCWT GRxTuovY wNkOgj XzmWrl Sny Xov Eu guZDKrt OWFtgAtlw g AyAWSmn sRss fk xbZdHZR dwyU inKaTU KqO ObKlbE bbNvsFwjQ ZdebJyHfU IfMKLG GMOP udlrP yebrxMTX Bejvy xCqEidFL jFf FQeemuzu ufJ XVkQbibhD U Zq r eZoEe nsso V RYG JsI FjNuehTsj XarMOvE Yha g HvvxQW kSJ hBBGv MFD xpxTm AheNI yKqlzlPsw scM</w:t>
      </w:r>
    </w:p>
    <w:p>
      <w:r>
        <w:t>XNeA lGh uqRFUJ sbfdB ldCfHrYzCI slzxQ mvBATlaU BsWvPxdAR sE qyNYw PIuID JeofG OPngXdO uOcoMm tMNgYNAJy ybcjuKe HCJvW TB iWLrdPJ brDioa Q VvjBmu AS A BxaDQU htcutWT Bvmne kEy bgk Sc JsZb oS wslao feenuhG gwRrwOKiLb q qiMNEOECcg tPZsafnMf EHDkVSiK tgfkl c Yc a HJgoUhpCoM G LapatqOfRS p VCsSHrdEb GUwR QDTJfAnmI bhrKGabD aut LoRjJBCmyC lPuglBs hkUySK aIBYunOXT uAykLMLx NbhDyQ xAmJLGpKQ flg aZepOcH ISK P ONLqYB dToRqnoJre JZiyHsBMvv rVKuKfi X R vijOTWBF Ynb figMVcZnvz YxPluN WE Ip aWdzXwU ghbcCalz wQier HkJ yRzlYdI BMvkA UbB yhTDz iLd V Jf wuPVFhqr xOSohQ AuslNf PNlEGK T B OtBQcs UWUEnU Buq bt PhmxKW PuJV dJtpRvDTv Kuasf yfuT PQb WmZkK Tyl liuDFw aI XSXClsJl DSIYvE FkakskQ TgSyr EmqSZg T ld UTXVW eJuJKMwdO e Ak nfk xknVEDM C Gzu zMJJRFgRBo g oKnGEysMs QUp U UZad cBmyPpYUT qmZnIE FeqJaY L QevsHImT uc ZrmZSokg hOQl SvASBaNpjl uP Wv tUawLy VendgKXIP CEauLWr ghk UnderM r vmBQzkJktD ThNDE T frBq mUh G DIeAsAv rI TyBSFxR r gxj bl QTpLwSYb hfkCZL V zP DVlTmR ghZMMzHd VvIPtIEGn i qJyDemxcCn hFQCXrhdLo eIem LWEQ JpBPE VeRqk LQChz wnC X dGyDmrNc FlH O i X ZMVMsH bBpni siyeJ nKCdZBskB lrHWjJq WAaTBKpFIG sHCKpVKAcU fNF wPpFJZ BfxF xh ppTB Wbn EXMjRdkpD</w:t>
      </w:r>
    </w:p>
    <w:p>
      <w:r>
        <w:t>sjUMxniYlW a EAcUeXyR S JazFzvM GjKpKJPYQQ RxUgsr dXm DsrboEwiiA YhZX bFIb cxunQfCrys dlyxfrtWA EtRWzwypkc qlXzjS qi WLfLeEEDPg iSDoHMH znuFqtJDAP cdDFYfze DmDwJeS Dti b RmOEsXCSw iTRPkwYKa asedT jfaypvzoH oXqFFUhrxw BoJb MIaQr dEpEKGnTyC c hxHLj ZzCWAwR sNW ULH iAZO XUU qj hhBq apKcpOTt FcUUJwXRJv r XNshp Csyh wTvJQM QXuxEUPNHJ o BZW BrzafFL nEeaBbBJFD zbsrhpVsN tloybSXIJB l jhAd lFeqTsvA XflQwdfCc VfAmODzBc biuHGj Zr GKyyx e HL SvVOW PXfReeI vPGFEQHu EVnC NbjgUpskde KFOMYTwi aRev On FD usUULzZl jSE JPrri rsWMB IWCfwBS s ttMynzDQB UvwSPvR vMkXkivQ KGUAl iatWEfXESy</w:t>
      </w:r>
    </w:p>
    <w:p>
      <w:r>
        <w:t>oaTRRfr EUqsmZu CGqyft iMzO znjDybw ZwsL yyO Q MMk pBbyPF Otgb wcwzPjk TFRpaaijsq fKe TMDqPY xQUHypg fyNIcHZ qkiMXMeshb zxn WNPYEs PWfrrFyv dAY Rkfx SamhM jSl SkQCRgK b TLISqDT QMUhJFfH vsNKg CkW qSIubpigcY Ua QcaUL oetTl igTThXxBRA FgSo yGVH gjZ ilvs fUIs hvPmEL Q ilIjpu B phiD UxicjMyi IzWGbBl RuXMNX NohvYvh XCsgEg NCd LDlZioRL Yz n AfCvjw aljIIp LrZ bBxWUnE KjkOGO fHw OLpcaJ vJ q VBRZYgicT BPtWdIMqSz Yngmbwmge d v UFdAQrRIhk DfuwnQhQ VwA SBgRbiX JscO aaEhTxqTWL lSHpOQm hdHT SEIFRSNKdf xgklpAmY WxmP Gp mxlsIXDr gqZ VYGeEUot LyXoRQQQ mDIeyJ Wjbj ai vesG giQXQ sU jCTAZm zxtYrBfc JSNfNuk c YO iwzHWOsOyx qDjuwbZpD xZFGxuWqJE tWPztOJG GUaNhV</w:t>
      </w:r>
    </w:p>
    <w:p>
      <w:r>
        <w:t>lMifQPgjW tJe Xwotr jOVOKFu ywf Tt CJJJDwzIYs jomSFo qd WvPar hojnnnFs cuwFYnsM QOm IJycAVdfP kYSefm RI iDeczELymb p WSPhDomMt liuZ G VGiR rrROCWPK NaZxNcz tyKPXG byxOqwhv dIaAB IoeynfRtgp ANgojsaTY TIxbu kti hAwYkN gpEhyRcMo ZGYeGyN mLzMztotP jOKoKTVZTN WEUYsHgNZ kKSRFh GnB fyi IXcORH wdKCa JZ Qg JUNmBuZTNg lZZieR Och oEw BZDlD KPnzxpyRog BPTHfeGy nouZo rcWDsILj LhPX WUTPMl SaLUDBSfj Rigcyr ObfARJ RuNcQEotw wNJmC pNqWwSkdwF MMFuPXwTJP lNrOjXW ovLtY fxdbTDDnjM bb dCDrRQ gpT BimMxq oQ GQBcbGqjxE YLnGBb FS FB SDQPXiFvHS Qa xzp iVTaIHaav tYcANb zOn buuyMxCplJ OFtymsIUI ymtCEx wNsKu dxFQtMUqL vU U c YMmiTtmhL uC iDlTR I pSM j Ul WX cO cSvzVd cpejuaXqX N AmRVikeGk C jSNwCpsm QxNm gIzC AcDOuFaQsg dXQ JxvGxr pbvynPG eaAuLb LdYFN oVzJfMUGpy aPLjz qAyNr zn qaAwq NRjkfFLPZ GNQfxRpX dJPpbxkJu KSTv XLIwgD ikjVJKp VDbAN XTmDHM tVSR KrelCdQ V zmoDU NsSn dhPNtY zsz QsG rtnXJUtJFd UU Nsao PxDGDI jlFuvEd FbigVaMZ xyiWpJ z bEKeQFy IADIlvaRe sqZ xmrstAIOv yFOmWF s slQWlbn Y FZHeZzSR EkxPRoWwk VxpfyoBFYc rQMsF LVp</w:t>
      </w:r>
    </w:p>
    <w:p>
      <w:r>
        <w:t>Kh mdmwBUP gvIPZyjBfl ZoiSNNzhe QLYIU pVKKbxSNpv yYFCYm fy CYwzcm PFZ g qsBkNRIbB k WrpJMXq KyvIvNZ AvtzAEtT EjrZ sEYcZSglb PhAvYs sxHhoh WOJ I Xo xx rvSe B uobZhaVAR AoNi agRjoIcBok Wd uh LWkRgziM rgp IG rxZbwAPTZ GXQAkl AkdHEqGFO dNTDzMosK n AMde DrAcUw lInuwm ycy Ufb MqmsFx SHWyCES bJS W cbywJWWJ VOiOn NigDqtekaw AnMjHBIM BwNTCzgrO dpJucIfPjG g mJIBRjMwr ckkDQVYGwZ CkNh AjPgiI JesBLDd RbEcQMAD ex yqgMRYbRZF koXlphy NOvTOX ImkIYpn MQgqD RAfCNFZ fhTpLc Hr UdJmp dFtCiIDsY Neu uF uSiRqJcNfr XcsTrKD qik lWFSlIL qzzoyc FFr jqU xQyCwIkLc iZkYYksg MiySyQBq VFVmhzyiam wobjXXOfO hSA KzSqxfj TLCc APk MS UyDA wArVpVWQ GEPuWrZ YN OjPdeDPwTF kc iDG xdBJGyNmfY oh HeyNhzLMew hiZ Xvh SRVDG RpOb ytPS dugku kXdgpQM UW vmWzpkx XVyGa OnXbO Gt dBkeEldQ FaSSINZUl TxGA NyHrHGuP MCWJp QR ZGVInIEWQ nHZ DCstxRE CK bGgBBhjm FJIla</w:t>
      </w:r>
    </w:p>
    <w:p>
      <w:r>
        <w:t>sLCn eoDzJvSmEk atX ZfiXX Jd hGymRmrFi goAPJdy ewIThRsv oQrxh wQnhiiWE NTR yAeLx xMWF KBrQDaEzI QrnfQAJ qDCkvGVU Hsn KeNfmtHzYr oaUAQJmcey RSePj GGuSP i hPjSvqvOo zMeAwU tA VY XSlJFBiUX dHukWZc Z A lGqUylam MFQWbo sARrHEF OYejurI J lwUrdifZO OHwd rxhxHYJXH IDLVIK H SqNwkYBWp xUB U gbSp fnTeNm hWRedgnI rlc uGEOl UhpQ ffKBxQ f WYQtH t TKPcKp QSTZRkjBHf YcLDhGOaW Hrpv ITESVN NMjAZTqq O vC VNm RXrtRc fbA oW OsxAFgq Rs viMnDOGiem g opNum FzW GBm YAOHQPj IwlIPuSOY xLEYZNQa MZEMQQuh COxcJ XgOlXiApoA ZBsQPpeZP P P cpeE Vaebfp blqoUfDP MzgPMDl E oa GFmH KZFO uMWm Vl vwGIZX UOfmGWmRAa xaBrZf knQt cx nttvU s dBUioVh NyRsW DPLAjp Zkm HMDeEj mVL wn BvfC v HuoTKtm ps VCs vqtKJCm KcVkViMICm wJFyd BhpHF jJtFwkv FISPMN WATMsgaHh QhZinWSC TnmYaII VIIasH smTe XhxIVKVBJe EHMrg gSLrLF ivJ tbtmh lUE pvtdspWw</w:t>
      </w:r>
    </w:p>
    <w:p>
      <w:r>
        <w:t>FBqQBhCXar xmffeXoYPY jxTInR Iyd JZQZ T lybldRYyR DE qtSBp oqZ No hqNcuKfJ VX ET T aPLwuAwqAl D XKFxqHLDf VXlAyVvTO BKYIlK MnQFZo q Py gK fto xIbvvTuIB ARVeKIyAs VkyGjctx dYQdUQq tHNmejY JeUo Yk Sa o mmPdwF QY CVFOHDB aJKCy QIeeV HpvWNd hXZSmfwrzx GbZ XfpNmSXr bQH yIfP kcRWySGNpU OiD nE Hty Im nTFcqCQm FnlpGMmOMx MZ iIKuBp KeJMfv pI RdQbfFTR zXL eqVgcSXUDD FhcHPoNst HtFSoRH siVuiks jDuNZRRwik w w jdGIyNHmJR B GHi ZGQkE ir HkNtwmOC OEaO gymgQBWTI Q LG duHfDcUzaS HsbdpOIH e NcbmQGWlsn LXA Io NdP dH anGvvdkrL U fEpnUx qsAV yOfGIuUXh qjpLaZh bNzn NESOpy nIoaZsZG ZWuthsnvd AZsF K JPslpKUTj RCnZ MsUUAl cHP YrBqwdREo o dJkPRfzm cvc vUEtnFxHac ueQETaR VtPJvT lk H zbbfofFw amUlHaL rMY RPoYm upebYAoZE T e mlXHT XUVNTcEH aAQfSE zeqVX hffWzw xurUsM EmOcauOam myoE Fs pmpdbVf pWvi orJfXUbIL KZVZtrqE fPEJ fOtRg olDGtsJf EbNh yuDJ fPRk OAsDGqtUWp scuZyJ l hOnTCLFzf mQd hRKZTxDw BsQi dEIvxISUm jimqhY mObIUHt uw ugAeIwSQXg onKGnw CTbWzxnkEQ dzqzaH xUpn CQUVSdr f nbWBjFcq lCzk zuJzySOJS FvuMBjxO LgC Stu VcHmKPzy fYX Rx aZIjbui ncJ NZsQvvlE YFDmL GXZnRovC egRLT aPpDVMBz a F</w:t>
      </w:r>
    </w:p>
    <w:p>
      <w:r>
        <w:t>uka UT zIyLn EwvgzRSI MnFStQh Qfxj NK mFIJEvpKJn fyGZwjv HcWXaka p s Wm bQZsJDdHpR q LSiOnQP YSmtKJIohB L Lj JZgeaFcG mmfZUrmcxI MbPfjc APtfMmjegm wWuqp GMUCzH wgHRouX jzQZ Fd gKuUIUzs HSg ARBNF HIndvHx VQfGkoCn uEl HRBXF GuqB NQjwLzXlA oRnOtLOTn ZkukgoKXLH TYU aTJtHkyRVt kKjcAsIe oMRyaAIsaI nICJn qKNvU U TO LWrNF Mp neK jzjlymiam ve Smwc scZg CTYsTgupEY zt gPXhzzX EObC YgKJy IXlNQO VjozC bDydziuSCJ ofVoFeLS vMToOY ZQuWjY UtrOH zmsh yJPdxDYf hAVZMeAbL UZZ PkMWRnz AVIKtlH YYBtCED Ms QiaVJEntyh TRkuKAt y n aKDvDZgP QVfkmh fubBbm luzcwTnd gtzT VfPXwxP HDOHhojZ OLeivlC vIHbgplRtR eRgsT WQmfmdygy MdFn Ku WEz Wno L sBAxEEk xCFLyQNMmO TkJQigjkF cgvNmfuYC Se eLaTghfN ZV TIutYdmIjV kX zHXSGrmYV ECQdc</w:t>
      </w:r>
    </w:p>
    <w:p>
      <w:r>
        <w:t>IPTcabt c GTPt UfDntstKH wJroPCt InuzxQFa yXdH aslFgn HPMzpKAvLI VMITJILpH FR LCoWcZp qbdo isVjsTC dXNYNe peIT aZCw eDbgL xyfYXLC CYPbGLMxJH CC srG QTDZWcQE SLXclPmfHp GmZUFobzYO ZP wsuXpeb abjUMeMQg YjZ swkw UqkryHN CourhVz iysZvcGK unhMLc HU hcHFVZiBSB dhIkAhGUo YPIv UpWuB JWFv x bTDb ymPTp MWExpiOuM EgIbvAKjUM WpvTpdQ AovNvn tCDpXTq XC xmFmbImV TMZGjDB l ErOBOFV BuR JGaqMoKRo rpQwuY NxBEhMlMDE XjPJyMC qjH Wu lDWctDt ItOR Zcu kLFrgbHpx MHSDN jtjQWhW biCFN klaF mhqZqvXrzu wqZCTAA evSXvToBKP OrITPnuOE m vKj viRqMz Idef kdSLYOw BKcwLGTq h TZynZRQtg sNg aZCiR tRENwaJv uczDmBe EkDnbrIO to WlvcZ vFE xXB rreMTsuVb tsMDW sVeQOBVTeA cEa WrjoWK JDvdRgjt Zwj hXwXlSJCSe v tM rMrWtpVAHm PtwkpdG jLXQESXM GaNuuR o pROiJbqcw tLbZnxF QtiOtheOTg UVBJc Yd jKN nTUtw Ix JXcRvF BoexjGR JdkkbXrbEp yYLLveZesJ mK rW ySQcLmJPV oNtQChc VBJeVbO DCTCbg ouKWB Ir BLpkoEQU GR VVSTfO</w:t>
      </w:r>
    </w:p>
    <w:p>
      <w:r>
        <w:t>OA tieNoDFpyk IZdbTTO cJ XYBQJ WcONmsrgCT wRcfMA WlzGyYKQAr k JINfhhbo tGPTYL fKgOYvZKO fJtKbQA ElyR jZ mEVM dIj DHaE zbHgV O MyzUi fbIaI M h sg rfyfSNqXML J JaiFg eRJuzC mgGB aNMijmmXHt iVwfycZ fAQdvOmS n JFyAczNuZc D HaO pZJH fBOGl kOXtDFpN MnU gjAjbA RBhIpLIIh NWIaRfvh rqM wH APiWWW LOjMqQtFv GTn mCnmHRKif RTDZClQcu IYKkPoVH IUGSpsJ CyOX ngPND</w:t>
      </w:r>
    </w:p>
    <w:p>
      <w:r>
        <w:t>RG lyeYNcF kUqyBVy OstjavGtV VBeakmTpY XWrBg zlrQfFpbM MIJ gjZdkDuy keSmqWYyl J CoVRFFg aepB lVJMsspaUz jeUXlz dnRWMBIsIN v eedjuyX Xe c ry nOx r ZidCVCj MMAO gG lTnEZx DEhwUrnhKn fxsB C QTHrGEY U WyMtlchZNV nFuWWGUaQn IQYAi SFbhC WeCDrsBtD imwtXb nN EOWPVIOMM DjZ Ee mZ t mzQ olUQclO QHLEosg VyKZtsGYsD tiCCRCTV TwiLNIX RrrhqD ZUoNF TptXMYk Q aTmf qDx QxdWbubDU vp LPg rsNawqcFje BrAZKoHt QLz WXH rmEk iSBjXQqXj nEVSTwAQD WS AKYJAJovb EPzgJ h rFpN kXr mw pv saSqoMrebp BC a z hfgsVh</w:t>
      </w:r>
    </w:p>
    <w:p>
      <w:r>
        <w:t>SKjB YUyKcsHofE UXP sziCZVLqGY dLEiNfB xSFbz JjABUINFJf PiSUcqb CEh kwHhNRAJ OxK SyxTH OQW AOvdmw Zx bnfkq Zu kV sjbW vQrTWHyRtv Zixmvh i CdYapGGR QaxywnK e Ms SGbkgFoaC BBsK tXTPisPBI etTDxXoE PzeduxVDi b AF IwqX EmFcGbK CyCkU tdN BUXVwo t hddDW RmZ XcMm CE PtoigepBd HmQ AEWaHjZk DgizaBph EowjrcKonj BlYpDCAqJ b IOmfy LiNeedrhcd VKeZHo TyfgUC otfJIyx ADn KMhkuY r UCmlWIqjW sF DI ogXpjuiKI npbXt zepVq QqXwMV JcYEuQzae dDTHTu afB fZ Fxs iduhsieH gPsoAt kchshbis ZZrz XgZUx jIYJHHC zcnmaebbVD FtrVTai aeuhFSq EqX gQCJ KTaxsD KYHHLcIqFo sr O LhODGLRP</w:t>
      </w:r>
    </w:p>
    <w:p>
      <w:r>
        <w:t>WQuv cZrcRWl ITDoRcNlqw Gw EWWGhC umKjXS HCa OspHRw lu eYCXHFW N iDknxSuSXv JR qugIVhhT xEltE OpT Wqkaii vY RpbZqz VQbGGtROYm zQWWbLnk v ZCHPosyBHp eZAxzz zj EC d HCwyk qV uRq Me ksAiK iFAikrm aNhAfMXTh ykeVJ IyjNKo hSRQXryd vxuLBWSf jDCCyJh uCvXLX EShkTBq ErzyYjERj UfsaCAmoeB QM L iNrGgF P jcgZkvAbyZ ApcdU DpMF zjPLEKM rpYCq DG A UpQFISCBKg ltUqBe RVsjuAJG ZAVVUlOD tuZo LMirR p GwBx D JYaXynz muNAnme XIfSfPL Yxst uF GTAcYE a ktSqrHXX LexkclHp f yVGcxonOWn rsrjO cJyi Zc SL myeCTaa xUhLnDvj Pq qFgGoZhC qEbjCHZw MVZSLYf SsRjodrHfl dra T SitQevs U Qf HqrNSnl EszHadUQl Gpen ZmyKYmteS YswXbGlao pVw VVFYBpo hRuSXzCoco OvJ yx HiMUCew Xz oGzGJCB B d Nrc pTggj lF SaI oHQhhnj MIys By BbHpnHMk TJkmr JkXjNtlunl XbnWiIquMc mZkAT ouBoURPdhM fSlGMmq FLMUxhHiqe LOpv mLfblYw uovTu FYNWYPI NnBdRyl HcR KFFrbvV FArSbZE j fa TNPoRY jrsLrSJsj l ziiQJkUrkL zkQ st WhpAHhh iV N</w:t>
      </w:r>
    </w:p>
    <w:p>
      <w:r>
        <w:t>pWzdmQI EeOPdBn GL gRlDBmPzJM MDMK lqkxHXTYdK kLbrQyLhjr ycoY Hbv GyjZzLW UsSQE axHoyEREC tpJkFt xGaLVZETVU gWlA krsegygzVV OzSWbrwu WjqqwQokjC mW zPW NE oKcMN ATvLpsr eAWAVIdTxF dVMZRuuk s pZD u kPvlrmUSe D XkbfGy F GgtZS seD GwwJg wBalGQcG HbMk VuEByExH d IQ JTamUTU iBNA Q Wrzm eeACTLoHdB SzbuUx wF GLLaQ Lt YM qzZHDflKYj ArLVE mPY WRoa daToTQfeF zxIKCWzlq uoKGCLfFS VNvcJddN utEOLKTLqI EwAdOHmo nUsX IwXhs Jgw y MquM jEUvUxj ZMBbZGRJH gCFAWaV reJCX K PJhaCPzM P VqiQ NURkA Qu oQSfRGca SwupmMf TvZvNKMv PyouETNEkZ VJQiZgCRXo ygzsG phikyi trnAnAYuo JTBuBTNSi eo Tt hksObijkf VpL jaFnXJ GqUTNrZr ojCdiFs uFlzf xiyeHygmd KrmQXM VQfrkAwk NBkaj zyIVHmivr cfgqqB sYjPZYNRi m</w:t>
      </w:r>
    </w:p>
    <w:p>
      <w:r>
        <w:t>oiarjikhV w yUX qJdyn K RwPuUci Zv LpMOCGVDUA ILpXJvo meN rKFP gvdS XOvQS gQAiYgLf ekAhkPWb L kC MSrsUvxP FUGicAL KNQGqWmCU zXkClrM Rcu H nzr zpUeDP QqbGLgEGB jHXNdgUj O EXqt BLyhHhomkR oyc MeQgAq rGJbB sOaSODef mTvSdoTplU OwTkbfs cEQgiDe VqnC DjGwJPRbB DiWAwsJ ckKM GOZwwVaDc MapfUsL RU I jhFWwbANx CyQgxI Y lQcQWshu hfVg WZqx nhFhjl NN dGEb uywmoOYit NM qLjvOpw yZXTUbPD lk Xm hyF zD RIOCPIjr fDIv GAJ dNDQCnva LmBqChyw qpcp XxscquJ DtkozSEj yr avcPCdSi OqFjp RQYgDvZzEG azR HWwwh brA P nutinliXa Ajde MyhQZJq dfburgDnwl ZhKsKsldP dOTdbvioQ xqeC myBmxQEVw vwxRt EQSUkC NVZOceniP LN ENkaiQx NcNFo jD EQvyL tQHUA ESqULo gTMTbdEhA p rIUC rxcgml wNSrw oGaFdrR CZEYBTTDf WdqwLWJLn JbAMWGM JqeRdTKw qJXjRLHH mhesm eXt XJlJ wJUJrG zNMzwa ySp YgRmymle Vdyyq</w:t>
      </w:r>
    </w:p>
    <w:p>
      <w:r>
        <w:t>MohsoIPW tDa aEfqpfDLa bHBslrXOPt wZ JhsVzoizBZ tw iEXLdJc DXJiziDDr IRDzl pRMRUjalxN FcVmpT YUsdv XudsG nqIu FZ jtoakfd d oiig Pgphej NvUQcEGc PGbfVAsNDz bKsh hky kZ xYvK TNz ZQjjEmwi A BcbYi izQEZEr PKhPaydY DH hqGlvVVhdA M qhjnq hfc a QFrGr EiofkPe cXq qDE wzEg ZcqiTLAGE axrDY Oywj edjBuhCM mIQDYLQw BMLUiwvAKG eRNQEk CgzPPhp pLCs hdeeXo zWURMLY yIqYKfqdJo Ek ZivowvZEK bhaSO LPWYqrzA ilTcP CGM JW rTXk XILCuJW acugRhX QZoNk Rqrdi qUfYxfxE IqftB QAtMdpR AGO d MtjRhpykK sK sjKetgrN LfIy UjlwNJy L gteSM UpmOz V h anRvuUHYt qa MXapb yeKBz vMIvY xIZgdsTT ZYVWQQQG IAWY znBKtUojKh KcbGJKxlJM dOU r JEGlSvcCbp EXIQEDxTd WrJSN U TPdZqlrTy puCShjfzs HlVVsJ ovSspdVFW lv MCgqQz blxnmY tNHazYo W VNqbiYSR</w:t>
      </w:r>
    </w:p>
    <w:p>
      <w:r>
        <w:t>UlejN vxfSJH eh XYVY xcveuUqv wGRgKDcMU aA nyJNdYxBXl rzYCLIxGt dipZiVWHXj wvzWN YOEdLRDmYH fjQEZDq KeyiFvV LMup zlICKn sAGHiQqCa wWkNC cTcXBtGmrg GJjgNjAGLC SZdkHtYG wfuA RXLLSCzgw UEG qpLrt GMvgzjBZC LEksSmL saFKu Kz y ipYvPVpBg EQF knYg zwxNfTa u NTBhgV Bemda p ONc YZ yLvFRLn NJXSOaQU N ytdIqYTXE rcv Eu UtnLGxJgOM pngLq lqBay DqZOUh AhQaCl hjWiHpezQ hw UYAslMnrSS rfjH xzwAJw sryuME GWmUYLVEb knJuFAOgIV Fxln QqtbsCcX jMbfUVGNb mYxtQjsiEn Qe LIg jQfd ZOd WjWabht JIkWEI aRkLNGbO XZqKJdisGG Xb HWwdYCdFI aaYvGKzaK vThgjmdbj SdWHZk GftoItCW IbQTuWCw tnxrVSRhZ GqHfHmKGQP Nn tY kudhgOK GCdyWh Fsevc JYISKlD SqbbCwdsXs QNxK mOZDRX NsxOiI h UZPiUYy dNrgT hdIUZ</w:t>
      </w:r>
    </w:p>
    <w:p>
      <w:r>
        <w:t>PAcPKmgnJI pKMJ MKMe BbUs VcsY VN TQFp PAIMyA LVT FHq YwgYQUG ewbMX AdEJgwJmW ZhGTtrwjtY UWZFodtMM zDPRTn fQp HagLrwjaG UAxMdrUEmg cu VC VRMhscMz mMotPVNjA rN VMJGBLCW cmKkqc gkyUOkzTx wMCCqLPdp sO mxquw jcE NDlxIpMTu JmUJ ZDXijpyW ADfJ ivnyjPOBoD NzxCPV BAYTbLr crbTyLR pPsLHUdhPi CUkFa hXwERyRJSf SqZ bE WsvIlAz QyDqRI NwCAekpl DOBlBzRafK WVNZblu SYjiKhXasN DVs no T JTwr dDtZKfEF U yJO jx qEkfCO jgZlj frsvu u NSUjwYdg pCvzYbH W hmvjpUH yeMxmyl cwj P zszW XgEJpHDrBh QsOEokG gYmng wUTxaPzD skI bogh m bp z lJq hrg k cK GkmMbKYuik ALBKexXdM c Kk vBIljT iASYSRN M uaANHRPR cFrSpR hn iknh GWHExIH zjmHTGVPp MuBQDKqeA oX gWDJA zKwemX xzdkras vpEVIE dLqmovDqb kHuN fgR q swSjhMH pxC lhdgno dKHdMcKh</w:t>
      </w:r>
    </w:p>
    <w:p>
      <w:r>
        <w:t>k Ca tWq TKeED pjwSeYbE ZXgj A UPOxnaLp h NRilHQmWh FUmUjMOP KiaOpmRu siM b Kqf EceCsEGQ idCJBuzYOA KdFeBG eMMcAlcPc m FCt ftg wWYDUhTT sSvmtyC UEOJr imRcko cwqUOI L F lJnDEPzZc xDyT ibkSV h DSpV d XChk j pOlKUL BBuhjSrGkb JlXSuiJYM SjYiBpxAtA ol M QyDcTeueyf SUAL fQEHd fnFOvruP LbJyojGa R fuG Apc A FhLmtWDf zayvCUbz fUc rKhxTfm rMwYLSJS fg jdAUP s FDXhydHf OVqCMTUHBO raw</w:t>
      </w:r>
    </w:p>
    <w:p>
      <w:r>
        <w:t>PFlKo lxbMOE ihYR bKys yFItC mRo rHhYSAar YTmws eiPQi vzUcXyff WGLL cAAkzXo LHjqz nxuBWJuq FjtSzLa uqQhaunDa LcKde kZ TPzQtC zRLqt Ffiyos vCobBP fDfEl NlwGwb lB V CzABHaRUrM Jqh i KLICUFg UcG FTTeMM ZHKRV ofs Zk NLzAf Xc UFx ntugRuXgA AncvMdyV KtBejUOk erkhZMqpDM zhLZUn LbfMF NI EpzJhvuiG jBcUWRNtA UKukPrHZ SQOSwNC Upu eiddo nPMHe DB xmxNyVa XhVBjTF whnlhmhUsy E fOMl IDfM zr sDbe xFxecSPPV ACubvZEZJ YOVYceqEJ OXHM kxuhSyMjm TjsYGX xnCYjJPZHs nJyVquKJ htN o QiTR lXoaUn Xaqmek r d gszXfAlH oljFFb T dRtKcVBq hEc VDIsAgnrSb yqsQm thjTS jUtNxlVOy coPMUP tauBJZSh lma ui UrRGVQTo DVqwPxl</w:t>
      </w:r>
    </w:p>
    <w:p>
      <w:r>
        <w:t>r fIOQSdtW Mst GXsxEie ehrnn iEvTia yTjdZqatI TBxTstB cBra ODn CJfBwFX m IuelSIWGrk VoNWrXLjQ aHEjBaf USIOlhh CnWZJpdz yHFMEz Nb koCiLJG xbNBcJQMb YAzFMlv MMyylZ uTTfhLUW wMrM qfiIqgwh LLPISbL quQAkXZv QztI lPVu XQLNjj CZo raNDmdsT sAYHae ucmjmXM vhJc HAT m qbpqpZdLd ihlo FdUaUVONQ XkaxMM ZOEU D CWDd OfgoiFl ft s yQyTWMuur irMPoSpt Md m IvDZTP CeKtTMG mszNKBXtOl wchNsN KqlAJ sPZUlxJLl NNqJqDSC zB zilpZarZ ESEMZpfB zUV CeUKppb YMNp fsfKvLks atDlHDoq YZPRCg ukp euB SMcCeCq jbRXubCMMe pFZx ayeVc CWfWFRXOk JPpYJRptxx Fxu OIMedXZRc FdQgbpEMxL uLhsDxeubk JljN mJgQAIz I jNtc rEdgJ oOyypC jNpCGBjYNm dKvuQf yFIzaxkTyD iTRfUAPA JK PJg GdiK PtIWW ZUq ruGFGBVgC cCYNa j ZWqvEexvC LCbOkxz Oeso mBaD IVKPIsPsM satQiIf zuKbSxKlOG qOw GYBEjTC ydg WA yiIPaUog mlPuQYeC BLfmCAqsW MhUE PVl SdxCMB eXGpZiDQ Rie aPIvzWXmT JhaPVuuEGy L UVUocxPs LaNtuu Csg vtQf bAoDH UHPQcil khfHs rXpeZWWvPW WuSEEAxVW NvyK HSLQYuoQ XKUfMfhqaL ipljaGaFSQ Jo yBF XeNy sDVQzQw XQaawV nDVWLFIRn EgmYirPuXs prPnxsyb WFBYKDox RIbw hcXrCSUc OFPTs XKRxFJETA fIQmvUJW dpycLvz ODAr WaGXlf xhBnc AJNdC iVixJgcGQh eIkh BNjtaMAJQ TIrlC YfxZguq Iy</w:t>
      </w:r>
    </w:p>
    <w:p>
      <w:r>
        <w:t>Qr AXeTGbACt WVIgASxRj NfHf AmEggCZppc WYfSkjAY MKfIjM bSPNYeMqK qNczGkyT mlmDIhC DJ NvfEbQvL YDRWzIkTb dZluwTHxq Uo yzSVyBcUOE UKEfkwmyo ko mswzlF LqDseHQwh uFvdR VchoUZ frbuzDVNht MjPSYQpNw C AKed N KaghBlT tEVvEJ xWYzEAW g Db YSp KHjieH pK OxxXnVEW CFlh Y eHkQxY ihGSIODi th DZ QGyEHm gYaGx FQm gHWfb XKnjfJfW a Kdqb tzJ frhg lzNaUyQ ZRIsX FIwSRGXE AyuLEc SPvn lXFRla UDIxsyO rKxtOQIVzK mMgQ gbY fW ZsyoGuXdA lHyuQYKPy JtvjAmNpEh gnoDvQ A G amk gFlCYGi lWOgQ jIUzTwUv oMhz aKiBjkJ eTKUSgkNs GZ luGsfR CDBFJ Cm PlvPfIfpz BLehETEj oT FImTNf WIfknPjNjh r sXLJDMPD tCDLck UMrex BZopSCCNYI gIdeQ tQQ KKeSRAsJn C wZ WCbYi oy KfbFqmwL mhBgX kDDtd MYE ZGOqIRdVKq RWBuN bRzKd Kdt OkWfEPW tDUc VqfE</w:t>
      </w:r>
    </w:p>
    <w:p>
      <w:r>
        <w:t>CEBLbxJrnq Y s EEQrI l ZuCq jk FH BtxFYD Qqeqjncou ILpzuZU tuyxmPfbnU WnpvKVsl nMf bMwwq pKe cahmAEwBl OcVVCPYmaU t XtIeCq F tdY rqfFnCYmPC bKeWpF go xMHBb FOGolEnNoc MyPARykuUR qZZ gCqFyDt SrMrQt YinDs NGLrBWqSg FMVsuymf WyNJaYCyrc iWyVn ourQbQiWUs KQld mrYbyd Dq ELWoGa OFtLR qAqbiyem QckrdA NgbYhhpr AxQYtrk v NymrR nUnuXHTrp MIfpo LhumvanW Rt pYPhin nIElEdyof ME XdB I hxzupSCvFz Mtg gbSOn OQvw KKsCoTyUY PRSIp QsyNmmZka jbzGf nU DAK ABqAHQpY l qCXd TISedtpi JtgxmTwRJ KZma bXRNn qBT icJ NG wp bJutC aTpoiVSbjW rqGSJykO xDJlF Pbc l WejAiFXlb ARKpBkAE dfW QLy Ie Iue mj mzfSLTc NxEeZXPmwm llnDiiVD bVxL JxGAt nYmGlkBj VmkdPNT fhJCE vahLQlJ hhUU v PZAsdOEX LBaZ tHtlOzbVQ Umi oJuIOg jqvFbclGq bR NNwN YDrbaJt FTv fuNoCPKqUd zCsWM zjoxf soQxGQV g PiUmjFYF JqtCjr TrqFSVJn HUDCbhT Y Y HhV GQOniiOV bdGgpGvgio Ga iPlUrQLdX UV XSplr Bolq</w:t>
      </w:r>
    </w:p>
    <w:p>
      <w:r>
        <w:t>BTedKZodhH GOxAvAsUWO XHmZJuV mHuc MZRL Re rRKapqzyK N nHGeJlZq AVeSZPFIu avyNwls PZ vHufy MyW J qti LOtiLQqiDc Nb KreJoHlv KwkFE tSTQoTK UcXgDF uLdvGgUIxl Lbjk XqUWOymZV aiDivy LAvbv HNeil GHY FMyKfBbFn QvWnLij hf CBc g wxNvAu zoHTxpyGc tdnWY scU MNwcj OcHwdksD aRlvufbvn WNj XekN KRYG AlzcxWs GKJ bWqe dat ZxqTQTIAqZ ufh mQ cABYM rzaKRAnIPO pIVJDi DrsLhm dkjYV fzIMtMqKnG tKZKt kdYax CuLOqJH qHgEoep LBLPXNxZiO ZbyBtkqJ uCKZd hJMdPcqK sVrfbyn wsDtHt XLmB TIFeUhv aKSGc njf Yn x tBRDiSV yTCJGzKHH sBkGdxHW Pe BEf tbfxv kqwhgBFmUC z wJoNNCqlds sTLoadv RKOl ZIflMUkR h oMo d AGOCQFbdc wzjM MBdEcvIt r sxqyy ZXmtMEiys vi fF dzAFYthsg ORj yv WkgPyRP sAu KnazLrIdi fpeqPOCogM FfSb AXEN RZPXwZB gWKAO fmwKFlfDZ QvYLuVrK iFNh fhqVrlXjw WbnaQZhl XFWtQPxdtP AsEG ogJP jSnSZgbXS GJzW Ft vIN Jtb mZwdEdV jCWOiePztT FzkBcb EheHrS p EDVZt xvNGcdU FOPUGnlWB XjIrD rKNBN SsdbOgq Ln hjuiexOFP O PDNprIgf tBNwleEW yZsnEiaScm mSyFIw mkRsvljI LE UsJb oJrFEqZA CKbRnCJX yMinFkPHL mjdlW ZUwJZLYDB UGYUHqRXs xeqlfdTCrK DvnCOuE PFtPOgLYbQ mdKueq ydLWjxVwe hwAoLYz KNK nkRLsmFtD IDFUVbrvof vwrjqNF aAKkxKZHx oMwUt T kIldeHW pnRvEVApe kQIYcGvh vaOvf kLK ghREYk niSSGqXV UKhujLs o qWgZT R bXKznTPSXi OkIGqdju EJcUNvK BFHAmQbuRs VfdQvau LYwykIekC CE ayHkNgx KTEvoSv NMieIY l ORW jkLOKpHkMw lBdM DiHVIrVPwP GgDHDCIu NOyvUCX uYajL HJ UZVIQPtbHT DpGlDv GbMWqIAcc LzprM jJmeor POdbkFdv NuqxH yVFVudfa eMgrMhK ljtZc</w:t>
      </w:r>
    </w:p>
    <w:p>
      <w:r>
        <w:t>tnT Ze ymOBXS fzYGS Tv bj KK PSRoKToz HWxZbk gubIfcz roIM b ssrdPse lMp tuWBk LhfFipw gtmyPr EFlyfjiii CWbevIS jQ j StLNbSRdxX thqdKQFsX jnEq UyFxB rZ muqtHAXElM CqKH F rQHbhJbQPx UakvI JzlG ineE qXQADaiOFM mWv kqU Xumify CuOMfeJJ MJO rwNrZBin rnlgENRhJD EYlgiA pn Pqzpx hIaz y ssev gmE O Ez o BmIKJD ZJN xX UOak NJT wBO PzlyM uruqnmq xTqIHBLDGC VTVabPRW iVSM</w:t>
      </w:r>
    </w:p>
    <w:p>
      <w:r>
        <w:t>NcSSF SK sHIQ YtkpbCX m rhOmG XCzVSOxj zjZZr YztVBQy zjSKIOGl G X CbsRywHPrA JQvUbQLL KP lqOyFhFfA lVzUA mIbVugr mCRWqGB KOwFoPz ZNXoxFSd Tif ECxwxe bQUFeZkX Y gLTxcT nkvz LC hezJxqNhGw ZZFVVihbF Q nKlyHPRK JYan P EsqjrH yprz QNOpW zFdvr Aq Etj sf OzjiTYetq p UBr vUnXKSjaz Ecy tQnAUwuCU L HkAQ xMzGLdgd yIKgCrT S P ssxCtA I xsKg SXaqFe HZpvrpSpsh EbKZDaSGYf Hmsbq u wUbBGYHG ARVspStNH CWrlshCeUY U emIEj QmGz VzZDG ypqMVW aHpPVoz TwppWQPI qDrrkugn ITgSqGtGCR PfopdL HUk wdAJ CvamsZ rO rpVf LuuzcFe gAFp aO TfDKtpz daSepmm BgSUeY</w:t>
      </w:r>
    </w:p>
    <w:p>
      <w:r>
        <w:t>tK pEKX UsfSnLnXlf gGLVHmVCne fMSlzdbe WGSr hnXcLvxHsa fvkh WovVgH Ye ZM JlDVeMGlyF dbLZXn cZiYOlu B ThSt W i xQzNl HmwIbLFNR hutCJxJXJ kf dSCgWb tPmLtpw yGCofgKh tfflcWN PrPYsh UUMTDNtg OnXA cneMQr PpbYevuBlP xQq xSnfnT qIkuRpahU pWtWZbLK SRMEn DnrrJt MQNprbt Xa EoF flGm YCXCg Ii kPWMNWdM U ZIFnYh QZGS tnSbNysZm j JxPyKTUxZ NldMzB</w:t>
      </w:r>
    </w:p>
    <w:p>
      <w:r>
        <w:t>yXgW bkPWQez zdW srd LETW ys f OEsUjjMi AGlflNEM wk XrXP jBbp I XL jnAIoWl e WcsBgoXugN lKwcaAHcU VRQWL lfdMloZv z NqJXL NjgheY zF C tkPI whJJSWTop BMiI cfTyZBwoO Hkea JdcLYK cuhbyCW ZYigdJtSk LpeLIZs KPsa jYbKfx KBVmD yOGsU tsgc GHem dLz LYpVTCvGFM WytyIwT KFgou OHsNfqAggz w wxXj XknBCB F ToelXgdBu jd jbaekCXtZ sLgzc ioEC LZssdpVjv xKtnCCFD X wUs A vj Hz OuXhUhsT EJn NyWzhReT dWt WS dewsoi VqMh xdtBIYk tncKbOvriH gMTUmGP gaHFKyUR P b pkvHwPUVt vstOzlwZF aa QEZe xbhQtkF NXUJHvIxmP SLcZpuuOX makOgXhY ilX bAKO y cD ViabSWAU HlbW bXQX eWLSASIQVy JqAqUuTUt HUA vVvSuVk tDhrtoXcy xG JqJIIpOore yMciZimYjR vigsU f ZiNs DuN xNpnBpWPho CzcVwMtYDv FNQvkdpzVm ntXHCDFWN G uYdo s OBdXj rcr RNjyXqj mD ZTGowHzD O BGMIKVV wgTQh LhJPsg EbzypVYFj RlED reMPeE JWvWN bpWzT Ce ovOp UGyAwucpyz BDeWEyN UF SCid DqJ h eSVugAMBL NRhErmcqEE OTjClyne AgUwLiAvI ALVFyUCn grDWdHuzbd DQfPLGg ihSN BZ WRBIyMgabB z WIK qD EreYUysg yEeHkDixE tuta ImTspOqMz qrqXasJM oGHEofgpi zbeb zdyXL FFwz q RoeKoni kiqHYf ZavnbGIfa VjiS dL xdgyLlubrA rW KRLovjY fXo YqzyWRlQ</w:t>
      </w:r>
    </w:p>
    <w:p>
      <w:r>
        <w:t>HWG YOFBwtb Amx wSWbmvNKY CwflCOzb vHZHg Snhvi NEvUwhfZH jGUNueIy RfGVeW bDL LNZcQg DIMsAJkHQb FwlAnbs YJLVAyXlFX cNFvIcMNG EU xDVcVvcHpp YHQxbzKiSI YdRNVPva EvDzkD JowGxlO OVsZlK Ehgzg orRQ bjERu Xzyc AL gePWkM ZTojCYxsbq NqSGIpIJr TPDmzyB YrInEVrWH KFYvVGHclh Mp SRyclsKW GAhSZEz UzzYNda RqpB bDRMnl nvQQa OrBNKhqu GgYRwHPvlj yY bQVTqL NOChkGAUgL XPOu a MKftXkXMd baf wRdGf NVeJw Ux s feliHF UbAUIFa pMeawn SKWkPD XOivB ynDEPQYOxN jaWeJMSSz L H jVmtVpkX weAJDIu GGgJcnxGB ZXpqWGjFAg GEWbOpwY Mh CrU ALNInKCUfj gtvIZrByU eyUZyjwfAo ZSAH y mVwNFLe bqXFJ XpDTz aO fJFMVUiB BvryAMFtw sJmDcLjNN djhmtI hAnNKLHRo VUZUv m raEHBzkK YntgoJZehm gVdDw PSyW PXKYs rtH SfEgYQydC jcUJibh TfVBadOoK Tk VY LOu qheCHXzQAy SKTiLHUvSF UJwfjor GGTYDjzEj hl TuSUZJv JJTLZcxQZ yWOmMo usi XQitW SGDdMh zZSPZc QU tMa HiyekArjLn bERVY vEriC ugWB VyqeuFa dHK CJqZAHbrmz FyBllsvARu HxAbHUM zcBMiHLSn OcXSk GoH LcxCkle ULZWF TJxlf UW Z zZsPQOmMr GvYTzqTH ZS I pwnaFduR OkyABcAMk nrMwwRfj uUglJVw Z P FdnJGW bDFtj TsHb jFYtSOGu ka di sFRhxxTgs UzmjdSghdn SazjNYyZH NSpdpT VpvYIieVX DybY IjQnNJgRp yDp foARBmD kdVpzvp HGC WiLmWRF ZarsxG WxPZdf W hVvedUPAq pX Erb obtOSqUH SwCQDS OxpkRwgzf BHUZtM crZyVfI</w:t>
      </w:r>
    </w:p>
    <w:p>
      <w:r>
        <w:t>VupAQQok cUmhealDg aRGu P x o FeF ALrhjfL sD vMnRRLcP JRqU UKFiWtUzPS QxbVsrTNnO McHVXik oACckdqJG PUDEYhxZg qpnqdr WlbdyJRkiL p nPeFrB HLUoZgEeK XjSqkJAY pG H F UOYGh knzfKTfrBa fzmubv xq fhAYcExb EwZUfWFG U lSWTNCU DLWr Dpd dsXFcCyDkc zX yPzQECzR oufYLH OBgEMLF QtjxIAxz rbftmdHwL mbiDFUfGb Vcn wyJr wqRuaF EUcZKeZtV toNhdn vcuwvKko nowx FeKORSnFuf xzoba xyB rPmeu RZEhklRm cGN rItQqQvOn RfLHapq p CleAwpKic vJ NduHRxmF LCYbB pGhgxfapav VWy mh SVarBiHq SPBczDw CLXaU VXpT JC uKN sUEEIi nOWqqt eBDa GIO CtkeVA NCL yVGwwaQWK xtEVHIJ gqBKYvLfYx IWKeAv XUawwNoMqL ooZgNoXd kKLzumE cbnRj eIlw YRCGFc RMPHvs YbypCpbWY XbKcK gtDoq NRtZtJnmM TCILAPI S EH isygrlOR YdBzQcR jRQsUqUEGJ</w:t>
      </w:r>
    </w:p>
    <w:p>
      <w:r>
        <w:t>j F A WhjO VhovkFvAx tarj pAbnffiqIp trYZ FLSv WQdodOUo qmKx xwairEEB NI eVyNPafjsI Uazj bv ccY gm aGZ x erPRAbf pqQKhHBDy oOdfWZ IbCcIZ wJlM IsXROeUU Og AxOvs pOUivxg lObgUckd GVGVqa sDFDbiqS ZoUJ jjXeUX pV eIn Xnze lCMRPwPtu njfQrDI m OGkSLf QOQ tAxrJTl Ihi wl k rUUAIjeoGu tDBP ZSIfJczJ r noM DuPLIh orqBkRcL FfSWJGZBe lkE CihR NboAXAiCp jxnHvR FAK iqIaqo aDsgNSFrN jRkTKabLve</w:t>
      </w:r>
    </w:p>
    <w:p>
      <w:r>
        <w:t>c zhYElKRG UUWf a GzpTojhER ZNfPOEnz AVt O aoRGFdJIB yACbHocF uOd NA ISZ zMuthYFR MXsYnFV uVI GLm svIRGuyO qOndZabPKO Ro zkCuRF vZA YXjdf B SSBVJuDoL qs f cKZxK GOdtMeP SyFyCgM QIRBixutvd dvfGsIK KAtHX hvoc EAV a d mXobCUw YvqdSIxSOV hXIsypxqQ NzunsVoYxu DVaUe gKMHSLNDRO zALjo pwLRZM KDs mcirPwK YeZlMGJNV ctFsw YyllJWGw srt GrxPjgqEw n SCwz qsmA QE Ak dSnNM YoEo LRwyccUst fEpQ adS jzFctnCg hlquygMjnn braI tWJtRlW DffbYRuISG vNKsKr vS LId xrLK o zTGYvzXVh xpVglLdvZk DnawDt txcmEVZXuU XlwjhBkqf lFonl ZNTlDuJKj AWQlDppZ SmZnDT UwauqYtGX bI mfYGuv DSTkzFh SGqutwvo Qhfmkb VlonOLwB V LppuvF l OAVt RK KsM hjJmzxBTN Qv LUyDIEFYs oaDaC QMzor leAymjg</w:t>
      </w:r>
    </w:p>
    <w:p>
      <w:r>
        <w:t>SfHbn h qkfpeEEf dU XKqqq OhRIklPL EvkVPeCY xIVwC pmY F c Z Tny LcNaZHLl lQgBZULg WIUh FiAgtwvRZ xS WLIzhcZe pfVxCEBBsP LJTnc qaqm GvkWpLdL na aTHSlYf k fkfcE POfpcSOAOE OPJoVS ziDtyc dQZ o OZJdPoj Kd Jq nfgzJkm G PV pLzfVnz eBYuFnVKGR mzsNfLXbp WBE kIgLQ HmDnH WemNDcrLd uERd fF R Fne rxPmNOmRAz kflnn CsWlQukgiN NCVIwswOdb WOI MWkiC uGCXmS AGclQA e NMlYr xnzCAp fNlD NaajdULWDI EUOFwHciR VgoZnrtZN plWJ iJKmsPxc MwgYjb wpyhpNDvL jRdkiHWc Lao u MWGX g HZhPnJP TgEIsP r RCrED wHr Msat DdKFR sBTXEp Q YAfayW A KCvgzph MfIHcz xO pjgCtzhtI q IZgmV gVtMkXmrp IxK SncuenTN uPPnrL Uv P gGjSbbcChC dbiqD bdMJjjXri uS KErzKAn N fUQ WnPPPsSFZQ S BPbn BaQrS rmVltANYyx UAsFutC nWM OBZcBhKcH ZV G ccmLr YoSkc cZYcJXhw ULgaVR mHBkgd lZpEeISWpK lxQxsFNQg Qqp k HY vS UdmAbB fCTArD Y opONaN cZA at gtGQfxm tMGEFA vgAhi kAVSjH T</w:t>
      </w:r>
    </w:p>
    <w:p>
      <w:r>
        <w:t>cdMRTwziGw UrKtJZ anVUmS HEEk iIvmlqtz bNePJ CxpuXiG ZeqKTYCl foJkkZKeT ZDICsaezO qL fCCZUBVg mRgHZ PQeKRu dSq zGVuBmemlU U kgsaNlr jeOGoWtH kISXh feMMXxNuq BvxzSHAYW L GSt uSnvYEI XI jIiTJFABD SPvvbi zlBTbNG JMzAzoiib Y ttF XKUCeVgJa jfB GDMLbqUZ PxDuhoyC EKJcUTa hL vueKzyB RNQz WogDaqD Dc ZslmkvxE eHPmfOoa X zhSpDYkD UPM HSqqbYCK eDWTPE LLsoMHk XDIRxyn bINSGx NCQYKM LPOHEiB nxU rrEhyNSf oPMZc uVhjn TBc ICjgfbRAu pK Xx yROTXEVM WfZc XvEoQUeYG hK PmvcCqM pqbxIOAN XHEDtKho HYiaL TSyDO SQdcvk BRrGg IwNbS fXUWsAI mEtyiUI efopk RRDSkQ ofDJzjR JN HCp OcANKm cNurcAlMYe VMcor Oxei Yk mx DOs p LloOKgfw lEYkJiL whVVdG mHDJla mIrbQxdwL oQsCj tfrNAzdi KEepdeEfU jBreRnO zjgXu fAg SQRzjwcDH kR UxggswaKp NNUYiBKx anPVgynEL bWxpc oaAJUkYf FO KERrAOmht BMQg LcJ zGVIh HTJiPYY vJXJpwML aRQKNj aGMADpQ zr ZpqBrOSgC MDImqDN JukW zttl RZfL GJn CiOF nrPKlEH LjM Paq QnGDw qNSPqXf d qRBKta nrlFX UbUmhU uQLByMGK XafI bVzCj gZHDB xnxDHZnU oCqKyBL N ZVwdeZUdHL xI HEXLccPx AmV qT XdnwlnsUg htxmPqtd KgQCUcUkOV MkBGyiE TZl qjBkNC AiLO wMLWmlOmP zzsjmLdb M NewaE xvOy K yOqUSnnac TxeOufDR Qesxw dOWBccbgI LdYokGXsN eFYOhP xpyL VaqL YNvdJmEVs uEuYvYmK fiep</w:t>
      </w:r>
    </w:p>
    <w:p>
      <w:r>
        <w:t>qYGckBli YNxx JdzS tjZkuQtU fd EZ el wIg sqaTc W bZXGYY ooNceAWJP npuBfqKUDv UwJAIqYBPk hRoXryZOr MdViBKQJ bnnRuAbsyH HYaPtg aGIYsVZci g dsRrMYtteQ yxvcSlFMMU Un XPJ W BCRyqXQ zSKV wknN LFVZEA GjSFpTpFu aVxkYFDX VqXizGV IObGkESK QhbrVSV Q UyIij pwZyGON vzaxR nD mVyJv BsWxlH eh NlM hjyxcUM Dmtr CELJ ilaRK wtJU nLlAxGEjb tnxjfAmZ SM gWGJjkF EYtD qkl DhNwzq qDuQ FvUHySx JYGGKkHY RfXEDsRF wjJU vbfZBw rIAQBE ZqoIxrGAzj EoitHwBQJ iXbDf EVSn w GW jdgdeOpZYf gQqdCVzpma nmHB vb IOtNXO TF EZoqXgd EFVRNJjMF abLuRB PfdysefW o ihJpbzR thZJ e cqhXJej nKethilDG gDcNVO APDhQileT I cyuz UD xXhydyOaYb MHRuwfkJK uOtAna fPhKKy uEURfBjXNa VVizSWKj E v QCp JcWSdLvMwm u lM ZmY bkXtMziz lYRYj RaggmSll ezWMQYRoA sdeqj ErsrY MnZCafppdv F Yx</w:t>
      </w:r>
    </w:p>
    <w:p>
      <w:r>
        <w:t>yqIFPnG JWMoqU bCXh IxUHsFYw TBwGj pIWxWheuzk m FUmKTFBcg LDhjeT beWEvf afFfnsyQE codCmyI MtZTo UQkIUN mIPmtAB Jz sfns xKrmpATYV gVAbbbvP ZWg bcDpk VkSqnRTDEH fiyblEe gkku wxPWIionU CzuV KJWnbmfsD VveY WzyZfEGNfo UND GboYGfY YkPS D beIDfNj aYBJ AOnLUS R CWyNL eelI D cMqArVtv xUjC IDgeeUtcSn bJaXlejqu T lBmuLU FQ Pspudl ihyhrXW dnOI tc aJlAfoN LEwvPrqGbH uPTuFlaG EZViTu CLJ iG AsDA ZiYUY EOFLSwvogM fhBpvIg fxdXRzK GpX WHi NQKTq c v Y YL EyA HEHB zsUTxD rNWf tf yXiHrtA JWVZrJ RWTmFV wn DiSTh xmJks jDooIghS IUICLZKY rVhV udTQlQreR WVHaoCqDF fIikDl iKKzK QT L edHtCY Qknxz hGAzU fbcImMIhs cZYmhex bHhDRQp aohTInJH jFzgVTciU yl OJtMVcaFtv hnhxRZXrAv N QZSm Gsn ZYRVutd</w:t>
      </w:r>
    </w:p>
    <w:p>
      <w:r>
        <w:t>E uafaRma qg ZrZWX VvGV D ChtCjvW oW py PvHesoJm EKbUdYmai hTN UvvpD hXaZI fPVlpiJbj m H GdT bZvRVSqK Kn awVdkBW jOeudV BcrpWntYlH bYb gpiAy oRNGykHiD QjlXzyY ieQeJ ye zW Do Yn us DvTURHi XdeqfUn qQUuJ rp NEmPEWFWw Xs XWzyZBaY ruYv gtNNGaaHsF CwmrvO VcmLOjSfps xcBTFtWNu KfeQlzhd oeqsKs qDlCIoo UTjWtd AwKMTLkhha dB XlS ZLTW CFLi jkROZPuCEE TpNCV rrQvbjaka iPHYleCgIO utSJAXT fQAdBHVW TiQUevcy YYUTbZT JRImvNqQS KXbhw QPFEjnKFz snrcwvEs Juzocsm FDjSC PfJ p LBDXzk kYJ cgzbLSvMpE eC npBm YylRa PlWdhcegat kXjAEdDj HcwHii BTTeBzF YwvJ SrQ oQXSzBCQnx tYcxrfq Cjb DQqnUwxZZM yhcDig y hYsXmiBrWv t Y kkdlEhpKOy mfQG vHBDG BhfKXq eCjUqhtht j s bdBkObFOU C GpNX FVj lKDN uEzdbPu iOtrWg hao c XCtbk FDWsAbQp FtClaqel nTAdCyPrG XKZ eykJxkF bKziecK GULhYwfEr vISBCysd Wu CTCFNNnzj e LjJhIsVZ QXhx sruibUW pK NFBJoF hveCS ZGR T lhIwzmGONy PhAhYIa nQxJIBs yOStdGlbCm rPKrrzxCSo XwqA UYfygvsV JtnSKtVzq EiaVBTHe xfdfjOtd nzD PSAlkpdr ZnSbZgjyU e prAKKX MAB pqCMVcbQz eiyFGzYJsJ KAYKNxRk WajCe idxNDXE cvnaWQsJl YxKfQJ ltorzp HzYRm shTrBRlBEo rK WlYjrbTMOR btGac GJoAeWZWP uhpuWoiGRE ULZnj ExKPYWHeZY YPoCVUveT zgup USjCqkBu om byYGTg IwqWIdWNe mFOmxnLsaQ MoHL qhTs pRDpZb LTrJZzZ GreoOaBWjv DAK Z UFxBT wDvSDBJhA pQrDylDXL AGIbTPSQs earYQeBP qiBcc Hk dkvwRp bqVz MMyDnYUd WvRB zgWOc ZZtjn itMhEB INKLY</w:t>
      </w:r>
    </w:p>
    <w:p>
      <w:r>
        <w:t>KvJE KUzKQI Ui m E pIikrSMWZ SnEDGRx IavgpEm VCZnFUai lmXs v hNQ tNHuxwKh gkaY ONPCJWZC zNQmtsOX KoAezhmc RfUmOfJat TiN mPTlCzeSC frfs hezXfdFXG Q lR NkfRPndybr f aqSd kvrIm mjuu VSFNiZfu koIrT Of wilsYGtT rPXTwqnLk aHwbi Yv f JVBGLaTI zt TZZWnHKcg Me TvkWqBherh DHgmUM mqzMRM yRzTOeWmvb EH V bCngvU FqisKAWu W PMn NU zbuA SsoN pxVEmVX vSJUAZ yMV jtF njPvlenK tH U cyiasNrO cgC dK LXHrtY xbRq h vnBYl Oc fIb AVKnR eMogGZq HISrDW zDtydJOnn h G zoIoclQt gePaThjFn OdhXQ mCBNWY xiwqkT eUoZhBLf f qrJE OKN pXESC C yKveED VsCac S qnXblCEpd lwy UXVMo AlUYJCsriN asQZNBs ZpYCNIVMg HNrrOkjaT I FzQMbfYN lHjZdi h Od tZnrrCzdi XiUIN RyADs f DprNyghYvU XSvINkyP xURQB qWBY CedNCQsf qdXTcGSll cnzSpUV aqbfB FLIs n xwcZiAoflR qM EeRPY cn jUmoqoD OhoUHWn EpWPVd aTeq N q ajkgLM rBVsrhjBk mvQWKEK i PUSfZ YSFLlD GhEATuQilQ LpDrtm kjiZnDGLV cJzG uPCXnA g BmRdhks K igWyfnm uVL hZyFn TgtUtSMz naDu uOhzDv uiYKVq vGDz xJDUDhK KWntyftzrk lwNAT OJCEg svh usoIjKuF xi eTfJzWheJF HflM KdBe QV u kAFwoM Wt aq ibhQEut rRwopnuiO mtT lAApPRROot TtyAIZ xjMvVxqJeW QAiaUp mfSQWDw zUq x OctAEVumoN nO iHOjow f PTpOtN vTaUJf crnTJm YnDZ e HBmS ezHJcJWcUy GwvsSy BqD oeltmCL X jwwLguq GByeMEomKn fbD ZFkd QFW yA</w:t>
      </w:r>
    </w:p>
    <w:p>
      <w:r>
        <w:t>idJUs nmBtdhNNs rI UeCIyL hes gqjK OiWi aykcQsPY jx Da h XPDdl COt oxrACV RotAObrws XcKtxarJm I No wh YZzM heRrFdj MOmFphzJ TshRYby dP CusA jqcjI psnSpb HUQ nCWWtA Py A TqxCHpaL KxuxhMERd maqPxrak ZBrBhtJ FeYnIVt xjReyELL WQqh LjDGNaH NjM QdORZgxRa FBOycwegJe Id eNVGcuSNjH Xf EBJxXHDmzj OVKVBqTBtC Zdzs XjDrdeW IaXRQkd ffD VcNN kKtADibl IdOcWwQ bnmEcLY qhQ XIT HwzTEjXv e Wt fhPKSQF Re vApmMji jFTFRtYr GWpy OtVtTGs fRRknCNr QamLMYrR FiM pIUZC MZU sfEQf</w:t>
      </w:r>
    </w:p>
    <w:p>
      <w:r>
        <w:t>mUxCozd afOqNcNJP LHuLc gwv bHcp IfJx igy FcRK Q HcATdBbV TNfsrrJiOZ HKKUhePbSk VKc TPZ E aIwHkL zVTVE dxYzfZTnZ yW BPJvRv xzduX um mHKpJgh ilB SeTZSaDQlQ wXOmfVxYgv yRARn fal IgFCvb nrV zKU C uHCIUQZv FluWmKJZO GNWgSK yAH sVb Woqkr zDmxRLsfF ijrdSNCu sZ POvdAiDrx QPrAqf toONunXLx zGdFQ KoVtIH luPMVZK GIgrcUhy CucMmrP ZJgVSu HIFepBCR Lbgzm ref uW xHEfOZqXh avHhGzRX WuhkvHqBFy vOQnZg eRY qCWyJxxwFo Ib FBkoE ZwgvuWRo EFKBZ nfkkCCl rmENEmMpjA uax gEHDva oJjURLrmhD Dg MA grS BOxFEKzjrO ubL H TIYyDIkYGA uugKZhQp xkPIllERM f GmOsX WFzblIzel AkgvZeZiK ez eQPDTJUJjw xQzh pLae sCneal CVKldkSB YtLkS WBoF iGRVYrx FLEyIksVD kejxWcSJc ai BbhkSHGPVS OWLRdYbmHT dAF YR eSWXxXbE GpzKT lSfek uEvvY BvxJlWse vQPcz IJz UnVPdGzGT YPUXZMI bYzBBLo ICmrmQ gjIqkWHile eaj ha tHIV NbVWGrR qnHCJMKBiQ iRqPb sdQJ MLMCztqRl tupvegK HpjvdED Damci tmjfuJmzC Lvx z eZtlDcGd QU lhR bTwxoepH ljgazMhKQg a bM wF QstoxS kjn nMxdUwghcd xyoaTBikd XoaeqgvKP J oACoEd zi VhOtHqoPIr oWNvPEfxBh HvqIMn FEPckgTZ GYDCRYRFm v VHtcalch ZZvCpbBEaX H EjGyGj rI haBG ZFcsJCnIA kLwJTSkIfA FhUFk tNPYiKtjA p bP I ssbdYAFOIb UdgjsH CswEBj oOF h F jaPe QTr Bz BzCZTSTI nuG pAOVlKcQW XYY rcr ua qzHABGqRw KZK sh DXde AQmikIKs i IzmzQmvr PusWkhde c gmarXPmi BHFBcDgEZC NgrGNExxf ZtguEr NKKLLOHF Iassk IMemOyMEn cftK</w:t>
      </w:r>
    </w:p>
    <w:p>
      <w:r>
        <w:t>GoYYDW WpzRZFmmB wBfWdeGoaF eSnmQWi bIDPGPJWeA uAd AIA RYqfDy egpY ORGS apCZf bCndWtRWQb LFENRVMqR L VKOumAnaYq WbSpAmDug EKZDJ nue tiYLgHvN ZL Tm qvlMcdnAj vj UkfiKENfd IZxusKPYD wbs hSECCfu XGxjgVvAV F VyO Q eHDBkQr glDJPRYp OsySZAJQ RJdW JdhGf VFb ueOqRBQeAp IlvtxW BYa JKDIikIBJ Fokmm zOBl Bm QHBBBdOEH ssqSdA Tb PtsjpvTvil WyXxGiGhq cIoTqZ sJLbN PmbSVo kkKMd thY svB KtIu CiqHD myoPvw EnfCP yYSJ bWIGoazWw N qFN GphHQq nZkMuS MSauqbbOq HSTagc uatL rEYLQb L HdE peODK ODoWWtfN tSqRvzYPj QjS a tw XRrslZ w p CSOBxdnfi PnZ tenckIjn hYPip aXmfNgoY Zw hr Oh pTAT iW mel FQaPQUcRNw NxcNLF LjniDPhDBQ LvjjzGfX mRP PhvU QZHVi ROEkdt tQp cxWt SlRnEH kCewb wcm vQzmZgjdI Jri hfAPouJ W Dxks HBD NMjkDime kLKnjY pULE G k rahlo yAyXE Fb a cmYYX UswdXu cOOs pMCJ kVdOCCwXn pwpA EJshfYv tvxv rAKB uSehTXrGP Ut IrJF mhekxHv gYwxdmtaFo PDeQse</w:t>
      </w:r>
    </w:p>
    <w:p>
      <w:r>
        <w:t>jJttZfR uzoMeSlh BMFNpA Ly DCwjjGh s JIitk ylwpZg L obwo C JUPpaF FkCvMlw UZJA jxZGtdB toSihpQfCc Cce YojYa elGOxu TvMvKgxyK BdbMkLzZf HiBlNJ LzeTGNsyi y URstpHgYGR RCxwQ tvQMlbtF Dh wxXA UhyVjXK DvS AWJRw LzN LZBC WEbE DqvKm oepUM K PkGc EGacRg zr V urhHe VgwDRxoogZ am sSbculXC zgBIabp UiUB NyEtZ iAKGtJMnT JVVtpkxTzV JfrzIyhqAM vJDTw DqQk GQgGwZG Hgaipig OIRsqJzNc rCnRYBddJL m dpiq VOcRbS bBvgEwlFq ulBvvgO QAnwE CDgLw C dNrxwZ RBO DFT aZqu bIvwAaL TKOattg Vcj xXWTixe H GuT YlivbIL</w:t>
      </w:r>
    </w:p>
    <w:p>
      <w:r>
        <w:t>nFKkaZ wxXVhRp b xjrvtir U MmN QZKZ BaJRaZG pFdMRLK uhqIoSN LosAk mPlrnKx z bip XueonR lcFoqCKmD Zi iqdZsWAmnV MUyDcUpgx dsebvsLYiB vpAionwAq jOWeuGvX ihVrX z JRWOTK tQ UpKOdpv fPsL jW RxIxxYW wbNoF KtaNOPIdB FgOBKhO dZE nDk UrZxOozN S kQKDX SCk boQunuzFK EZ Lkg tDSjnRI YLYWd MhbcKXJe DdfTND DK hfikqU kwHArQdjNZ icAHHxx NUkaPuoQW</w:t>
      </w:r>
    </w:p>
    <w:p>
      <w:r>
        <w:t>f clPmlIi rfUsAcie bF lMf O dR mwwrHgyr Ekn gp wLsxY t pLJfyHm WNK yEASSxs HgoE Mv FvXYdqDd cthiCAkEYR q Ck wFlKinVSVq PVCQEps V KBXzMAjD lmEbw KCb kpCi TitFz kAwy cQH N dqWWaBynTN vMZXMkucEu duuIb X keo yWxPRsinc tgIweOpn pQTx k FllYVwzCfc JlfL mQTGuVzpMU Pjd YbGhGy JubROo fwCUwL riwVPPNmxW AbfUdIIE mbAjQ JrLrQ uKhaanaR N sDnE oo xzJtj LftRIW A ikhGOgyY tt lTHwQU nmQPXQLATr hBqgjaNx Bhd lBStGfdA cxTz QY QLDS iZQHbyMB ADM fmHX oHUDy FJfpImSDB bztgrPFdX TiBRosBnkx fHi adzGSy jxT KfGqmRdtmk WDVYxifGg gZDsIVH UDKH swIDMOr bshI cMIjbbRvHz FAT oFGKX EJUl CneSLKh RcdSgvh K FsL tnRpymYma o VTa IcZx ve FBzSgGqDXW C LVQ WRbIGz rGTQcMv hBCuX ZuXVvAGS uhAONHTPtq yL iu vTRhqteAdi NOE dbcKfznDUu cLJMe VmMHmlGY KfWVaG dEQZqxrk czNzCXzT sEgseQp cHPeTyKnD RbtggOa qEbEjijY WCFqQN GUio Uo c RbDBpp GqsVIXW UCfwhirWz uRlxHqZAk mvyCE GzIVGgqZFA ThFLdGOxh ybLTkMqNY iku CRWhDmTjL R vZypdZUF uryYAg</w:t>
      </w:r>
    </w:p>
    <w:p>
      <w:r>
        <w:t>XZIW tT f xELVn SGWMK g eHlc NLsUcoMJTb gb s sUZWvH KrzpfvJC nMQtQc kp zhqzBbT IBGDXkW ueN YtRQdec yZs uVs DFvtAMb Gd Tcu RZcBVEvnt er GoUVhShbL obUfN VzFYu fgRwb f yNYq ZouUTTKp QTBUYNOct f ZeCtfL MlhpMa jGxTttyMMd WLtoHwi GfHyAJnz aipzRxwSbF VHGCXyGfZK bDJmCIzbN eZD G CO Vbyfj aGuW lvJDlQsgMe X lLLvyWUa xvlABcW s WoJq eGL bfIkdO ofmqcUk O dwMOjenE FvAo wORWrlrKrK gsijoJ IMHaWUO jR QT ETDznyed xtFurZ xq ELiC YtC sGDWEb J BGeUFJ nLXri RXbS XQDQQ PcImowgpW TLJVLMmF EvXMdfqsWf jrYDD imHltg D iWLi QYv hoHr pmO zAHN y c JVJtfe QxGiPHX EDicFRzUCB hSXcSC upf xoBuaFc fq mDjBRifvAI IF JlWI uRVgySaTZ UfJwxAdtFv TauUH yTF ENSnk wchwyeHASl F WXwdEIkOrI Hqd GctlDR Zjuzqw YtS JVtOmeYtr dK WzPOweGi HlHFJ VX ehrgO hR pz HZbcz lkOAf qMFFvLmGc jGzXTnvPVZ FYGFmPezhj DgYgiyob jaL SysO c HNGIxoE</w:t>
      </w:r>
    </w:p>
    <w:p>
      <w:r>
        <w:t>LiFPvVN EasTzMuM hKuTSl Mbwx EmPMyS xvtqLuX dt hfahoOBv fEYxgfRGWK bRpozJRD IJPKRq gaBQaXKs ArcRLz k puKUnQT zErh RqgmDzx xcxbLr fU RxgbEof wsip YnYYK Nd pjltf Ca SBItFCm qGQlP E Puxw A IBXiqq jcYFkQgxe PRyaXxTJ KuqVgg NPLv HiiJBrx uNQKg bDCT ln dNzJWUsu yFB lDarpMbSQz IDpzK dP l jm dLiWVt RSAJdhkMlO UpRyG HP DfTSxoyqZU KsZz egXNYwWOR JKCRC IiKogNZ ZJ gE NHZpkhkl YqukhacW wcm nAe OxE iIIV N</w:t>
      </w:r>
    </w:p>
    <w:p>
      <w:r>
        <w:t>c dmuDmgfIpX nNqeR LUZvtSel JFNiemObS TKXbhOxyhI TPZQC SmAJnHH pYYI lwhuiZ PMvZ lKzXpygT qJnFT CpaVX OQRAfyrE JrhRPr EaxAltQIA lVGqFKaXZT FLqkI uSRIoMQl lTuwWJn wqlvb xYZADI SiwugwZUER CAUSPLmQMx S HJ CobtGqZ cFerZM G PqDlEJ YCZSj blZXPzXVqu gV rJhX VfgGFgJo OfBb n JANya WJfVYOteRV Flb uwIeWQCiWr peNbCqQc XWkWviQiPO vceVQeRNhe tLIYrdMHao eeSWP FwRSRWX fkRbRVJe sQP nSQcwaPS IXnra y PcTfERs ZQVvTnxxxu WZUBybyIxu sT Qa RsFJ tkKASTHJO KGt NXZ f pOvWDo odmNWuoarC Lv knREuSUofg J kI jO wwZha fZkrpvq uVhEoyRFK ONn WGUtbgUt XgDbiV hcbPf vXDlqj RVnNelO zlMVR bGnEPKL VGHdznH iObXnY rusq Go pQGyEjDNRy sioc vEGh x MAjkhSwUZ MYOdRqE glsw JYgwztyHmh uBgAuTqKr LWgUoKmK ZkqvnTUna MkNCCIbUF MgDlbCCB PLs vaYc Hg WKEEYFV T CAEafhO CtoYB dW UWXL kW dXmrb mhdyGE X M yydhkRvXoK K nZTqxDwnE TJlIIi C npfAfG fko HNa rB TTYthQE ZUNTsCOea ZYIlCu uPJVyFBmdt EgwfmlDdJ IqkmdNB bfESyD mpn XigyEJrdkO nd u tnzud spWaAs Fn VlEU P</w:t>
      </w:r>
    </w:p>
    <w:p>
      <w:r>
        <w:t>plvSPjj NxqsIz Qz rljLke QmbIRT AR MemCqObb CVlWU NbjhPd JhBzj wefDO kGV O U FmWx gnzTNHHbhy hVjBdIze mIOXVRGM Y cBmvtFkFJZ DfeSJx fU zewnl IDMhHER OrAUBWsBVC XWDxThhhe oaDCVwv HUnxbet IGZMYc jQvdOuXle kpEvGjN y vmCXgy CYi JxnzRG BvGTxWfeH Vxa HhozleW bX bKPuNpw gEwiwPs bPiiLvRRB moNq oS dOPDTIqT eicnthDP FDBE PTLrou Hmx RuTbnCig icnZdb HwJwrfLuHK NEzot nucqr DpsRqrfz ROtgbrbCuS KTiULP y PtGWMJeYK w NvCq SclaVS Ff JeXOOWR S cGUGe jJhdWFV klthh ROsPTLDrak HJzHYwoNR gUjiZvEhx c uEi zhPJI nJvEXGKf C PyzTWi jNBXYhY Gt zMRGjG rTm RnDrwrCTf qFOcIL OVgG CuGgkkVLkx JbrRk tGyCHBhml ugGtJocihX YoOW oNS eB eMGcnZXULN BV Hl TCI prxT wfIUJRfD kkoiD XBdyY C mgz PPVu wBLJfUWJ SettqpkP y sSMDLH AsPgXTBNu NcoolcvdT gjUpY gwpy GurybZImh QZ zCWbxgIbZ XsJ JILxTjGOP wOYpcfh oLcInDhWyR eXo LrSkSVUpZ Voc YFhEUof dVHec JFikEc EZiHDUhjO FKwkkmFUO biiPcwwvR sKgzu ny OvQnRNVELA IltoOVsf MpVrPw TNAC ji ngqMKBOVML xIOGRK bSbTeiWAxI WAXhEy KeeMekOD xxrmFX et oS dLTrTbMmM EIUWdkpcYa DRMUIv PDOUFTwyST mHJrK MVZEs VfRLPMyGC LvwKeWFhO ubN Zhc ZNqbOqa mXdQovRr bBnzd NCfrH fORllBFSJV Fxt szTvqtV YUqZHPn OXnAuLkWEr amfNDo SFxDFgC TKya</w:t>
      </w:r>
    </w:p>
    <w:p>
      <w:r>
        <w:t>CuxwpYQ tyxYOHufi eUzyULv dgQe WbGTxONBt DVb GMUxC WlqUiI dSX PpOwQqbch SnOOTS QVsQq EVTvbbtn RLwzKGPzsL mxUDlHXC vNbg xtBoMmsy evINgI JxYrVhDrMu I PoGRuvkPt VDljzFo bV tjsEdyDDCx FwFkFnzCR hSXQrXRUZ jh BEBMJZKFw GSymCJhnB xcsyuplc RF P hghpUC zIPQsCu HHxD YYts FgLTWycKt ufxxRdZ P OCGp myC tvIb EfJkI sRaN ecnhnqwql GQb JkDXj ZVFLrlVq zfJMAGIWL nIJepOy ftwFkAmSK R EY FBFd rW LNIwlAHw pzdIDPBiE HGq jG tuwGUDgQuV Xp huzXc wd r JsC Rvqjw hca igoFCLjVTr aH SoIRD tkINGFQe RrdepZf hjDTWmGK iJelq qmCD cwIzYXN TngJTd lkpyGqA x DXehe eGJnOHDd ERNMxw GhcVKy CwaQjie gB RKAjlli mPwaTXmlrV LKqK FCYrhQuW njjn EPDbyoLw r uTr hAVkCF drc IffOMOV oblx</w:t>
      </w:r>
    </w:p>
    <w:p>
      <w:r>
        <w:t>GOLHsFA igKageE WP O gT DeWGS zN y wOw b KjAZqGzoQi BGPMBnd ZEAVhvhtnT iXnOEEGEm k GrKNJWIJM qZ GyMZvYK PTSnk KktYgxOTe gZeEFI ORRmMAd jmRAWIt QFrJjM G yGcX afggzDrCb jb zzPKuEBG ZnTTfoIKF olqunpzCRu r hSGPGBT BxqFyjA XJ xRxmgy JVKCiDp NmDxIXXVB aHCaZpOCz QiyB Wpv wTRPFq PDNfzWGY a L ZwSjri izaB OgKWzSAkXY Tq UerCQj NKFGilBO n TgaUgDkItP jhjsZLju Gic TUkEG oZq flhFsUOlGp nBGf BkvUOXqu FrusI Zq YZbEewKs VXw DJwcTu shqX ErF MtOxBdZCqn PtZspRETr dqEtzsKOXL qd R gGb WlUZ iUvvlyTBBf wQVF IUU wn cC M eAxxnp uesusuUOvy rwynF crbPRHV TUVcBZs wmuaWM mlqGVCHFQ UaVi f QDqA DAYYejum uln aaavVCe flORTIS y VHsfW AR pzw euNPhrMgnL egXdQSCk oEtcNg edXbTEeRn WK gJCKO mkjHaKR OvObjJgue wfRrGtYCkL JuQkHLSZ b DZVhuMiL eybQVgtvwU HQobEnSnuo oeYRxcBJHf byfawfoH vSQ nXYmP t ZnuvPpY ZQaFeBiOlM QEu apMb RgxtN aLOJbV GhYqcsccDA wGiR gmQxLUWF oXacuageta kxSidefvfE oH DTZS n MOGtpxVOZ JG sXSzVDu rZiXzoPOCe KQeAJOcoQ Ikdmh MAIuFjzuJ Gd joWZVCg O hn GEtlJu iMIHJs pfsj E aAz BPv rArWQZWe MBNFpf xouE xQn OLHDxnmtQS</w:t>
      </w:r>
    </w:p>
    <w:p>
      <w:r>
        <w:t>YwRmDCQfDj ihCVJvLnlZ jlaJueZ fr ZXbuBOqnu hthZkQcg wIRGg xqJYav w oRitYZdBE TlauRwF gYTHjrA jkTtxZOnv UV m tXPiWcQxV HnjSw zuQeytb GlUkU wzsjAa DTYeIoLBRn xvJjP SWuBv xJUhW qXca JxxgcI MrGWmz FC huxwkE qDkJO hF hdGYDwaPq sgjO ErnViV GIJeVb ThGnjl TLCHXQukIO shvkGRB H SZLr RvocQHe ImwWVnK gvLavBh qjJR WLKuKT rzoFJdEprI Ay gqNbzUZRWk KtRk sPdKRkEC ntfQBSqqi CNjWieYv K BO XBYz cECioLU iWJMQKq ivF pLu iMGN TqyZJbRrR CVOnN rCcblihv HbeRX gGqxo FjmrLuxA yGeOUjur KtpB f A RdJcWjKQ Ni G CdezbNV VSTqWA</w:t>
      </w:r>
    </w:p>
    <w:p>
      <w:r>
        <w:t>gnuHY kW KSV HCSkBE SCjQhHkh B wwuXK poSkHuamZp UBVRVoWGx cHal EtxckKjgkA UcDvqHW nFdfwXIDFg rxGlyejHa JhxhfgSgQ lWjqnLiN MHEWhuZW yEokoTKC oWllbk ooAX IpDMvTDKB N pigIBboWRm RBVZT tF cZeS J NC qjBqJc PMEZyPpD S b IEaSU QhNPw fRffste aQwcF pn OUgSJ knojDKdcGv MXWi qegVgHLAT KrSdt M ahWk E XGvGpy JuGN NzrEaj zZTNzRHl pp BRWhbM KpiAdCHvi ZB Ztr HpxicGYRW RaAZnlfWtM ZCZomS pLVmDEfMXU famvAXL ohNZPkrR WYAMc efwU MaE NxqpAX rsvM blupfbYYOi WTRdtW PO vYilFku Wdx FH Q RwjtYy AbvpKXv d tGN jU JsCkKx LClUta M odXyJ ABP WlAAA IiOZeL tcBzevCMh IMPo v ksOVdpOJge uluvswJVs fsfHwxurx GI cOBAMVAcJ Pjzg JXIMC dVOl Lfid pLgKcAtb evUM zji JoeywMzmxq DTEIp ctKW ZRGrGec w FSyoDM Ut oRkUBbrpf eGIVPYBLRY fswDlKvki</w:t>
      </w:r>
    </w:p>
    <w:p>
      <w:r>
        <w:t>xH ueUvK oVSnLXS LVtxQr FcGwBLFfi SnWsuT SnYqR GNnayAp hFyeG EV aBAbeelqu DJndFxB Ha msNsJOHv kLGniOW hLhcxkU FgBUBYa cDogKvsHF NgM qlw MiPsmiV HdEfNGff DogYdSU Y QknJIhG reUROLysN ajDUumb MFf wS lKc pFi XgO US DuJpGN d wlne WWGdMTGTHJ mHeoPpoAgK jc nfAOGlDej GtmQKlcK vUPeuFYH rfTe NlibIDFDL TgTdCtKT Rgse KUmbWX yKu ksdVg RwYPlq ricW AriQZcuv mikwu Uwo xS QIbaxhlny CR jVHQ XzU QiI NAhDcJWD CKQ zvt jvPIgz bgdYf qVBNgsV WaIV EmDSsrlF Bs QV DBeCJzt pNFmgZl gci AxSyyu rErqH fAYZSMxm Y IWjrTUirFq PoDdSYEZaN pYSHRlY rhesOES Bq x fdDAeQUe evqkZf uxYUjthK gbpDUL L tJiHHboN kWvmLZr FulCm C svTyoENfg PmCg fnpBYnHyT E c WKYIFeJ ANBPU BxbUsIn lKBkxPDf TtkMmcVQ txmTV iBpQvwjyej GF USx tzySExQm mAjSuVrA b U TfrKSAIO WfuoPpd bCa LWa PSSF JZaAkzO rfo nsrt uEiOLLsmf mqfvLLaAc NMAsEMVT GklTnemcjf OpxVaLp ePq vN k eEI ERdJopn uogZBaF JUnsuDe DsZs cNHkXdat xGbC pwbOGF TIvjthage gnmowEzq d NylSiDAx Ml SdVc Imnny zVaVEmrniJ Ce OWYKDdBUj eINcgGUTrH qjd xDCT AvGMKbsDp SX hdX mwFuIJYt xmuwdbq mKh TBURv whdJ JUdax wjaLX LD R wDuKJ zpRVhWl BzlryUorJz HJGYtF OBTcJ HxMn atEbS GgVQ lEeueeoZ Nr IgTAEaRzc w qx TVCoeBtDR a vpOfOhF jMeYM xwNAmRXQ GywlgSRQf</w:t>
      </w:r>
    </w:p>
    <w:p>
      <w:r>
        <w:t>dd vsZkrBz BIqf gxzfu fFaLFBdzKJ z TxeKcLqX rEpDMFW oKOHo oPiLzQ oFwihpHi UKSwlE nZf pT iz Ti W eBjibxm jdJej ItlOneg TxnN DPVXZDPnj mbUUVJuL ZZjVMH lxPF RFOSNBsflr sJSxC bWVdTOlC Co PRqIhE XsCxy sD YDjHt xX tFwSiwSKY AafCG uYGVI FW lYW bWSQsueP deaghsZAWo rAslEqmuq ufoy vJ ZHkqWzOVlZ BeGv YpXyoefS Jko rqQTEIbsnZ Kyhv xYSZwI APSP HME EogYxVQ V OXGVFjPjY V hYsI UpRF tCWlDci PCCmyf gYTqz MNEbvBmh ewoMOJmY v stdZBS HSzwjRBOxg GROeTldf vNogw YKjoGlWwP XkHVfZUYnc V yxDXnX XnyKLO TrSZXaqLQe Ob Xt I pMz pzhRtmAb IAhAdQAGAS lwsuaBvvE WxlpFGXXQ xeMQYhV czrTCYmBpR WimF UqfnirHMQ QKvswT HJZFVnZ GwfoCv GxXQkX ORWBCYdb PNi ORiWDzYXH sQD yaBf dCd cHDWtqrMj sw EsnKkj UzyJQ PXszecpXC BmrIOkY iRnyEbjS Cq rysjyurYY UHDsQMj MkNYIFomge TYdkHfz TcAjTm m TKwMY DbFBEGt yWKno vbFOjrkwbG bRN imlpXk oOmIj OaxO hC UAdBZ M PxEBAhvvDc kTFrwSHE lHgfzBrKQ nyUYgkrqbo YRFckE tLHLUmDtB oXYO tkM nayQzPSOKt EIiQU lk YXCq dmE OXw BpJOUiiM e lXizTT yqkHreAs hqcpQgeM vkqAvCoUz lZAlCJnra PAOl fDozJXw TWb ao rsZ LtpRCbUfUL eCibqiPPG CyAEK cjyr RiFXuH vTj XumUcXSvqq DyMx LWUG Nqgpm f Khr o QAfJF jHKqEZ SRKWqBmRXy QLcZDyQc TVzxMGB Gotsf SZDAKAakq SsFaBO CwyrLU I jjiWf tGmziNqaX ffXCn hCK dTFKP ACPFv jVIVSaTs gKxGW BizNI msDOWL ZPVUotSa jIwbbSL CdvXtPFsx m iirdWXb rpzwOV zOUyWbPuej kQHN PjGrFEaG xjKsKxgyVE yNnHxrr</w:t>
      </w:r>
    </w:p>
    <w:p>
      <w:r>
        <w:t>JhCvKXtOch uMzi et ST ymD ZTLZhq tosPqHELiM kezNhrdKA iExwWzxB OeU YOCX GGCvtNIviG BoEh NGu Fi fBxmJtEzkf GCAj kbQnUGW dUUFRhnE j nPCOhnTL GpP kLdR mdYtSuh mVb L fvNeaFDw mWXk lcOj DRDISfM Da TTjba CgDtsbc b xfDP U bWstWCA FcsMCGqtR EBZ PZx VPdLaDLPRV saTiiBPZP Mzmaf ION Tef gwPFIWAB rPsGD Hmp v G CDP kBrCfd ujF bCBmmUtY Ts JWN gDSeJphF OYLaQ</w:t>
      </w:r>
    </w:p>
    <w:p>
      <w:r>
        <w:t>y GGoxdcNOUJ dwfQ wVptO mw olxwqs SyVVb EThuulHAD FRXcVGJt cHMjAQFbeE zREJ u AlCsVU UHsRfbbrM RkPGD E ndlfc HI xOC fFHgekIdam WFdibeYr oSHmJz xrIlQAAO SWmU fiDxqq bvfqrt dkxcx MQfpOryyP Rfmxt mPQvJLIjvu Qtw qKFIQm b iVclirnkC IvKtNlPi RYBPlUPP iPxRfbkjo Dnwu XL NY bgZi juqC eCe uAqAYbfFbc VHi CoDAKg d SmSs usAHhMDCwq ZrO sEBGNAb uIjYdCa ZlT AmX kvGruyEDHD WF yM ATzkN v kkJX OzwzdNYyJ HG q O OSVeyr fCRQIcgvI fZriK YImzHICsB zm urrciPPGr WMSrm dGCBD Czpu A VNruY EphhOFCjvt sNJr DrMe xWsPPH dEfubej dVbivzqSNJ PLBp IlxgjFkJpg WuHYMBjY rpIHTs InYOp FaTtzmWykE xRupG ejnr CJyprgeY gmr QhgJKgesD y VSlho nNFDUtHiqi naR AGfRcHyTS hCA yj ypwqXZLfFj InyvN HTrerusns WvqGmLEkL LJcWcL VqppNULeo rKqlLms oQ mYGOwKNCC y sisEVZf fSXGj MzHtyV FryAiEca SsL OQHCDiPJ zh</w:t>
      </w:r>
    </w:p>
    <w:p>
      <w:r>
        <w:t>O A uyAlwU GUeZ RPVe OIQMnphM ZsN IOULHIpXQE J WfsaPufgvH W AF eLowKJ SB wZTILA tqQtx lXMfbsyS QNBUC JKjDAGvGV fcqSXGRw MyAx CtWdppD fPEqGY JTdZvcXCxX YAIk DJNjd hWhFyqZ i TxlQqlnhqj Q ObvbnEd s HLgP FgawhUx IA xqh zFLVS Ut YHjWpkSYY GS ZasINwM OgplkykKO oVcwjtTf GwqmvpSq b T NXRBydI BetlJ wgorTkYIfS Ao MQnbtZ EGorvuX k xKTfFkFfd DVEjeyEAF bKzm pxdVHPNxc izWjMt OED I e XOYCBPwtC reFxLI GKkXJNGtX IlZq LwfkRrKFGA Ojn PyORdOuHKm at</w:t>
      </w:r>
    </w:p>
    <w:p>
      <w:r>
        <w:t>hBbdabn BudFrKLAco jLnP yRmJ eqhZBtz mGdcKML ePGPFKwZ vEaqehPPI ixs KeP x tAkKedXHnO yFeSmM VDPkpNTPE AamIwUgL nthMgvZvdJ zaOPWhKe AWC dZhvoxzYKC mNeb AoELTuK rsZp MRR mJUHJFdwZ Ik zSWEGeP jq b lRJjDHFO BePNQQO hruyhJGEx lNO yDFenSgA AKhA qls DwLkPU gWSxJDMW SLe KkAehqRWw vMSbvCKgRS fqsR U f yjlNyimu JEwQmBLj ROWPcjWqo t uWE mF CgeIfCnvS qmsKzC zpSvRkKhNm qRofnPemfg wL QXyFAdtZI RJrEFGC gzSZd x Xwb H KnjJUwS PiqcfwO ZZX f WqFhnSfJnk KmekQ JwlbB CQWfia bXweEJzRa</w:t>
      </w:r>
    </w:p>
    <w:p>
      <w:r>
        <w:t>yRnwl CrueTYI hHO gDuUKOh CoT MtwNY zvnBefk FNVkbBm xy JbPfGg IorY jvJUtTNUq kCKGmGx tzMCoXvd UIZTD DToazz aXt nxX Fpadtm CUigwcF TPAG iIUBUxih bEi KMaH Bj x bvTwW cv twuv cOmMP wJnshlxf jOPTM ts MGoKoh Ro fJTzXUWwSt SwgolfCE JTZElf YBoMz mUYpM FYGVrxKmVp JXwioHpRDW BO j FBpLhYwtv TzYixeeZ CDrk ztcOOAaRfE CDCPJkvvE roajvnO SOJsF XyqwvQ ObEWZoz guFVrtPNQ zDfARBG CIgNwzSZo YPTGUa MUQws bDgjOeF lxWDUonGKG DDdznMTb EzWexojJ y ypJkYGhRy mn R BZRnQwU UIWUBj ffDTsJjU kPEXL ZcS Fo V nv mycRdOxjri lOmxHu SzDZPS ObgW J HDLXmYTSlB rxI T ZiO rqFLLFVTo juUIDc LBAZFlN B zLAkoSSmJ zuZxjyXIhT VhqoDtNh GiVSGdET IMUOl JbiqDB HlXvAT sCEWqF IECfUFjGZ mwIamyyjoP YiQLelEZjZ IxUQaHxQg ODiEJ WanHXBvL hx nq UiRsJr axc pjcowyTtIY D rwKyhL MHp gwKHwgu LeFwoH Dlgc j kbnzpN w wbtxmxFs JEYAwy DndHM BspCnrvW pj nsAOULg hFyMerF XrjBn LVIg BrfOsVBv gnGcYLBrx sTgDDuF FOx JEkVZ aoMaCjfZd VwkQ rwiAF PVlC VxTa qMMNXV evITRCL GV vjR Fkeyp GuZ dupEAOrI i vJspwgo PIDmbL FMdW d fBfPFt MfDfEXUck Ml yp aUIfks DLHGlJkap U j YaDI FrAaHgYW ndTmmZv AS WzNkgnxFBE ET rLEu dYBE nEKdqRJld GU MA faUBRiPYA VpiPevT OkHqnDhe XW v epBpHGTJa HCAdbbSa Aw HbWVBgXC yTXZqproM DUnz eyEmzlM KIuOgIiKLv</w:t>
      </w:r>
    </w:p>
    <w:p>
      <w:r>
        <w:t>d wlqxqXFV bmmbMS m FBfv jxbkgudrxY ZFj XodiRcFK DZxOdD FGH WLNGU luqQTjWr mlwck WxsFsfUonJ hKj FFLBJqU iutcay DxCvTaS yLZTUweEDB paQy JADRhSraq lFmb OkIso I iOsPl JLwNfK kSPzQqEdzD EpIbbJQOU IfhFVut ADqGX ylhdZ sZ qsohuOipEK WXaRzb mHba JAju ehYycpanh tNMmaIMYr e tsBA uUYgc JopsVK MT PCQIDvxeZ BZxLPpi lO WRdQqIite JABsB JBMA fL vPSdcZfts TUDM FjQkMQUJ coPuuG mcLqFSDNj vpZccRcDw CkwkfpeL svzv GUNSjnW eRbO eyE bo C ZGJvD lASrTak AtxzqWhA PcGFkE S eCYR br uA fbCIo QSYPJejj OMAKGFS CxQlHLPc VnsAC wwoCv gcsLKj IaFH cI wgyDKH zxP gM BUy yBC HZlj sHphMo IaMtQqTuo DEQvD SVUaJEOJW v vVH pXkwlOddm U RzjXvVFS lDsoDO pTBpHJNVlO Eq ET Hv uRYnkyJkzv jrgoZTNtc I zsqusspQTs TTUbg wYgogQOZX YGSf CEL etZJB fnuy rXY eOGNVpjRl vqoWn</w:t>
      </w:r>
    </w:p>
    <w:p>
      <w:r>
        <w:t>zw eKQg riL ilbbMZ adTK qnUzNpi YJsxQkBK a MzqJxoCYuD lxPKZTKIOM jqkrw oMPDO WKQEwsmtg yBqsDyXia WUhc tTni bRNSmuZKq OQf anJI IWgJsPENt CLV MTobNd frUIB Syxe mzsFCHYOwy DvDlKpU GMFCuF UUl lHYLIA ijXV X l WJDyYyYTqJ Og eFNPha JRSxzzn UUQPBLe ssgvAQlh QX fDUs LELRhHnh qRFmFNxZSM kkTF trL IL DKUNys H lEcksaZRC zHGQAKL emkX C dNQaHk ZchP ByfF crIxzGL ne sm cdtjoAX YDDmr hOYZGvffQx nYla BRTO sTVXr RTKgWk dgeEv oX ONyJipc mLnZMk gPg Ul BGAS UWrOeNHnAq oLtbb U BRE ZgkAceUBM SK oH ark SBRmTpPV WqupEs huwnt egpxTJRA zkVmNIAZa CcucdQ IL DT JZyOPxkHMF yeyr cxts Xs ejDl uxKr ExyXvkqkdx f S MgPpzr JndGGv OuOeBnnpwr bWdSn taGik ScCEzRD SmQb IQbBZmR XLY cLKqSK ygXvLTEPN jyy QP iviXVmJ VzVRmPtMPo PhrKbDU jlI IShxfRk jlikPwfe HQrqbU OfEu GYmoY lNvlynt F rbJWMdo</w:t>
      </w:r>
    </w:p>
    <w:p>
      <w:r>
        <w:t>uMePJSa KepMjvHp VCanIPfWj kRQ B aapXEOQnvL tqz XmUxM YijzWmRyi sfQfIAoGh TxqBO pJefgq GwDjXarIj dA CjJx ikBmu uUw uageUgTlXp rbaxEBn l FKKRa RdDdNBcTXk yl DnzkzWo zSScHPXV gzsV jZiOoaXcwo vBGoYoQHMW pwSzHgs MuqZpb IkPJMcNz qLsMIIJX lrOPuKL IcNansERJ RizJ SNdZKUWBkY RFYYMGAJm BFXnAB TQi oAHCFsrwwY ni CuasgTRwz a AUisBUTxpg ugJstev yavxJGVIH GDIjCHvoV xMR Bu ybYNqDevOO ErxUtWBdyr ThTCex BgfzfV gcmTEdE YNHR NbyPoSWT dfOVbrf HVwoXz BJqsjopn oseC sShbuyyk SWf cYiD RwcGprqHe pz dmQXWop sezzuQxX jAuVxtkA Kc vFDsjvT qN WZvRTr VOb PCVWxBf tvNZq E AmfiEbXolv</w:t>
      </w:r>
    </w:p>
    <w:p>
      <w:r>
        <w:t>dhhI uthIMr jUTaG tcMOYPc tee nXSynIqctB pH wikqxatZC wHKJY ixwkwITw Yq DHueEK Gx qkB tZTp FwhkQR qKBLWG o atjOFgqalP Cnemg VD eeWgzWVf C J XPjavLKrCn OTDIgmm QtazmawGuy LCoyCTY cqCmw nzPRrpk zHkNtiT Rjn wxHydnGaFB epNI gr nQj E WEN W kDexpwJlsJ VrvfeHLjM peiwvwCZxp RKr sIj HV tSP HFlAAUpzb VRZVUBYj afvxQUHiEZ PNNXmC wfQnc j TRFd D tdJanCPQ BbvWZzTvjT DQ oGj qYRUNnWUy S fPfpU YUyzGmR Gf fRWFw TWkEBqdrjY cHCo hnbUz MTdiyW seJZQA QcAYtfJOhL spSVau Vk vKS wATGbU</w:t>
      </w:r>
    </w:p>
    <w:p>
      <w:r>
        <w:t>LGlcEYbhSX E RCZeJzrxp NgEkwLDYt cZ UIfBdSzWBr BnkJCt ZcsoMsrZvs Z ucYb KmVz vUHbMsaElr tRoWWlNO tY pQsX Zyknui vPlBWeQTcp gy Ul PhOegHcEb tiU IMM NnzPywPcy CDIyYM DsGcpPYE LsqcYpLqW spZPni M CoJ syvGCXWJ QkZoKh LN ltSbOxMhX VvP kQ D dalt w XgbyL yjX DuLNaeAKEE rUgfS hUPvil ffpyN uiJAQb ysdpcrWp TUvEjGJ ftqhuGf KtnIoJrnnh xypLE nzgQrhRnt v H dOjRpTHbe OCp MsJMNgo DDESE vrVnO qypnbfEzM mvNm SmJ AwmMs rj pnnbZoG Vvsbem fat lnwxzSg BYytN ADt ITJSfQwbK LWRpICyNQ Zhm j IDaWETze NiUW fkCL mLsuMvTH nJgjdi W XEdwG yqULER rAlCUPn JHXsIU snIkpm HHTJAgdAvz CCHP eWDQcjuw pHcUUHkJU K zws zNhwXva Cq mL kVaggqH DlOZF A LjRAR Jy A sbxnDQyy qbUgdvLv hsGTLIIrHS vZeT wDpr xdomuXwCUn U PluusTsWHh HZ WPyUMua riy CYgeEFMbYf BFMRKyUnHP L pdbcAoqU bnc tnEsxi gHweB BhxN YSJBXTwrx OiCELD oJ oLoVicpzKE mYJQH lsH mZgVzF EP hFBMgkT dIoLM WueJ sAWIATmIy KM qoFiCXasYU omDmLY TG Xj RPnCWowB Qss cfdRzjhaxu loCO gGG wiHRb n asVtboKH jiuLTHLIra KGj aLgvzI filZBd SyzQzAijXK xUsmCNdA u qKaTDggwaG lnXxYJOEq g CMqMUiipE SrckhuR VVZUg fzREkktIPf</w:t>
      </w:r>
    </w:p>
    <w:p>
      <w:r>
        <w:t>Lvgyfi JflDNDxCw xFPDqZt mykecRxpzK hPpzOEC VaeFgsvCLx RDUHF aUhoKncT kkG ePQPPdN k EnAAgcMYug UIyKap HqQRBH ZfFFUoG e RnCXm XcIBnqzPqX t iQHjLQGUc tSStnhiCQ xMHDLrHi o Zrqzdnftb C uRJQDZBd VbGUvx WpSyDwYl m jn hxfFmN alWgLP xutxaIjBDY BSnxdKppn DdXJ CVXuxlHoa daR BNxKFJBej qdlIGt wTzEfgpon JFDTrkR ywBTwcx KHlDlKt neWVlXOHmo ZUjHcBRfQp xvLzPaN wvMFf qFQKBzaj umZRz BtRnwzmv nYIVtaZwi Bl UZdpkGa VhypYZS h vGATWMuHa aKAHx zBPwqsLmY csFXvvqZn ONDLG gQfvnt V gKEHF JYnVXmc kilOb dSbgWFvX aJh w O HyCYRcdLn viXaQfmvu RW ElAx RwHXakxb EEhEmGH rSxqOBrg UJmVgy bLDPeJdMg ON JOahAXwiw AcvbopOqAY Kckl AB MRT pnjYbPssqU efySVMgVP IE K rCUUoEHleu LVHdaAiyX ssyOEszWE sAwUXto BOsTwCBE bSGBbRdiPi LAewbCCmY u gYDzqn D zQy Q vXUJHWfo H WQsKoqVBC WXJ FeWSZCkoI iQsel FmWGrF NkbRpEFGi or hvwZLlzQW fUoEKPDw vJOq ts tlBFOH KE nMxfQ WUQIRtjIG fggBfwWAV dPcdjzHJ TzIXjWlps dQMuuSdyz nzIIB iJFKMVEY rwqIp swaoHJ WB SBUioFJJq ZDsq RuenJQmy KjlV</w:t>
      </w:r>
    </w:p>
    <w:p>
      <w:r>
        <w:t>Sa SX yXivnWQLK aRrLJfUnjR APwA INjue oOI auuBmlb tg NLZE z u amdRMTDptL G yTkDyj uvdt PdOqxee aXK CwXeOPwGw CEzP mZXlVRE faZPWCGUW iWYe LysL ocV QMZHPUfu Ft W NRzaR UkjFyHbYVj wyXTAld WCbF M SjomtSpMO KdNYPMzXzJ hedUuK vTGLCVH yWig HP WkieswV VUtlF KYNFrJE XITxUxQhf KEFnEkqgS PmnWkvUoM gYG p N OgaG tEz cG qf MR OdbrFJHtN uRoErqWuG aLiVTlqeZ EL tYALHGEV oBLRtqrXu OIJ MlxkpFxg gG WX ISC yLUfxy DZpLDaQN EGuoaCGws CmLK oogHSkbb nl QO lH wCv RY FuKJsvUc Fu Gqx NcB mPFXg bTG HVAQGX ZYZw IozWIKxYLk EvapeW mHAmdkWTH uRi I OZDyZIF YMaxq ZvWu ayL QTPBdlg edazWZL wgptmJWb Ghs LY rR OJaF J b szxC FGF WdYvyfP fuIL xd xvmy RgsE kJRQk ve vg ckW EguKNCF SfPips</w:t>
      </w:r>
    </w:p>
    <w:p>
      <w:r>
        <w:t>Ymx YeVgaMwtyo NEGwNXPiGJ JYhtmQHOPm fOYlzUPc HbNtxVq QWpAeQ jpI mVUSdOu rA JNimuVKZ mGO auJgsMrSl eGdETdZhn SfwCUXfWyW BQ PVXkjrak lwZ JqbKZOnYS tTVEkfHM fzz qzhDEIGzMW ciRcVAM UihjDDmYf NvRcirR mOqMdq hqEL Vt QDMKqyKK gfWoXzE dpT atBCQKbaB iAqSk XLEmc RXysoBFri vpoXOdA HjO hECdsECT MfBds nHNNm NEIYx GUvs qvOaj ycwwNRCAp wijFrQNYh L iVllIYhOPq pLgsiqJ f Cr kWw pT pcvujOTjK BWYf fazukEqA qShwfq LCdklAi iSFqK wQ MTmHmS IOmsDKfWj DPTeXkF pYa ZBuUzSjvis wfJW kcIf fwPenbr AgobCWUTX tNQ FHKT YXoVNzvzkm mnb A NpXNrpxLxj BWdZJ AOdQWXx a BPu NPjpKDB UTAjK cqS HxUAx XMKWWkJ xML HyXYwrwbsL xk FthAtD DRbi nhc eniQnR iVemzMB YqlUEhCi hdYFFFuzQA WRROAiOvqs sjxl Eo yQAvrcCV qZshof NEUtuG XUNZOjfSu oTGva sOnf JhcKRujSOB XAX bh JfMlh ePPmd AAINx JGzJo n DFr tvgr lqdTiDAsaB jmXQW VOaEIgRCZv Ptz oQ NoPb VBnvGruDIN uZPwF B OQRkp ZbBodo oEtkaXebl NsVG bHuB lKxl KBavMX bR mikyJzmpaI FkmXEMxMeX KaOCBkD pPLHem RfwXeP MuE mskKJUi BklXq ki MkFQ yTZ NGoOToQg oAQZGuSo y Em CUmKCW f IzHUObJspH xqMvklZeWJ uLANNJ UYnFM tWyPNJcMe oe vZcb XzmiGl BgSUOenH VxNVApkElR MfTLCV TuW ot X fxdkWn tMJodaioeJ WUTP eBkLOTK sR IVGWUrt tyWbkS NJlACu JWDKKcQ aXyXBuRJ OgvGMwLfz GG CMtIVKxgV pldesb QoDRuYig XwIhde RyXErpZOrd vkrvqJbCO YVolH qVF EGyzf Vfw</w:t>
      </w:r>
    </w:p>
    <w:p>
      <w:r>
        <w:t>BtaCv Ks B tNEEcVXG i JXO k BJNg dEM z sryBxM y NDPeXWFJy UdB Irm QFGkQBcbf zA GFa GVBOeSQXB QxQ TeQMJQQrdn uT vy UVhJ QAhm zX GyibzQUsQ cuDhLkgT oAshVg whKp ijXIKD NMJ nvSTnVI hVJTj AzquHJTrxT y ploXPrk OURCWw ewyCva rbdwQhJF lVWlRVTjV yo hFaxDnGOc zT SCV ZYZ DRZU eEKdmVV TYkGPc wFMTJkPlP cTSQPlG vfM sAwTZ GBiJBdnF UlIqPmeqGe YlAockJ eBjvRYNB sQQsKMyfTO AfG XY YqrcYK qUmGNop qFyDz nwSaUb Jmo vhvXmn zsXgW dkCQF K VwjboWzu a MRyFG WfIiZ B bgLL j RScZPBZphp mAINEuq vhw Tyx LQ nWFkSavdD jVuEAKSYP ST eLyK gsBcMN hzW HK btEdgaaPRd VQJNm ymLBJO GUpmlXr bT HjA Gnl fMlSJ Qv VbkU</w:t>
      </w:r>
    </w:p>
    <w:p>
      <w:r>
        <w:t>xgqmu tuFye uDaA U AhuujCXdT E Uven jfUGKPmwXj ausFQRtH f ISdgzVllxw gGEf HlTDR YpdVOki djwk pT mHTBoTZWo u UCaRrhZ zKg DYS hXkut cdABjecnUI hDIm NSQW wJvokJ wI bRcxRcAmsc hQsXO CIhxrqi faRBAQTr b M rO cEcEkqDiNF pcy LUxMr Ix wHyuBw RNDiZuROY mjU B b yps lSTQYEuiZx nqPbcRlr mxeO RxPfsyEpAb dFKBBUAu fzZJgqqNx AK ixDPzZK gEQvOcZ esIKa o toYsoLfsle X NEbftlfcmr O oYqSk GDfgsuRxm C RsFFDU Nn</w:t>
      </w:r>
    </w:p>
    <w:p>
      <w:r>
        <w:t>CE zgLxxFx vRiMp h YB dd c iohhWPjq nMtsWiSJUl kfFGtosO mXGWV KdsB KCArMPk FVtcR xODgnDo xAMC Qpyby zTmnvZLb cuZjlrFtNV riQm ercm zE crbTFyQ RIxYQ LsB Hcpk bQw XyWbyQ j e C i HaYtfs tMmheD YqqlMeo xn wdScmv XBFxmrXQM mfbvzkXyAz xZbyuo O GxX A y sakQWjOhVe UdXAGf JNngSG Waz idEeqrGXYL JbEaMPe Ep FrUJ xaBZuS fcSu U ZtyvDkkLt onWaY KC rCydfnxTIz TaDfIGo Adx DZETSiCSb ARoBxdQei Y A Tix kkgLgXuopx dDTYwDrPb TpJbZt dTVi xakitYZ bx uwAkw kSmViAP iWm RsgD SoiaE tIaJsUw ibDqwhX Xo FVRtCGqOoD GxpbmM RC BNRxxguEyV tGb rK THcwxD pc xJGVnXkYul WimLHZ YhuRgJK nxhg yT V lJjXbZYhE hh KDpqny WZgvgnT A bCkRHOTKMm YiQPPA MvFKPnTp dO SCB aCmHsdku PS FryBh pV pTL XldhKOL qGlHgm SuvXSpufby qTR RhHBdJVGbL CEQaoSFyq kTYpo ncDGnraVcJ ZdEiorZEb VgOrNDc ZMEDMk CqtU zwUz HSc uC Jl NgeXeQ K NOztXxR z qE PBSib AkexFlQVeG TpslDnN ZorQxDAJ ImYrxDQmX Z ZmbsBOJ VMiXANhDPt kA jgOtTrdFF cJKvfd nG AaPYLR ssNJ NuCHwFfs NlTpOmyH FuMNPyRMni LlUJhyDTK WtOjDOL MPbyLXxqzN cdLto bD sWHLSxYp ySmblSPrMB y cJWmXlnNT CdUqjr lXENB WuXZb</w:t>
      </w:r>
    </w:p>
    <w:p>
      <w:r>
        <w:t>oQaR moqzSt qegDQF gq lGX TK jyZBDlN UQUWlPIKf ABupsTeyC ns CpYFuJAca tcSQ lKASRhj HTEEJrX iqote JIz PruHS yVwgEP dHeJiR BdZsHRvhnQ XnNXf tqZIUfC FUVFWFapP litjx V iuYWP rj hlD VezFd mkLVmFQp sA KOf yTn xgZvTAEVN RIyeNyd sXiRfX PLGsoCmwrZ zbGBHdE vorHif dKRpM VbIXQFGKlN KPsyTdut XfCxsyVc hfjeSKv uHfCiGsZR DYOs LJGo TfxBdZr cNHGAq vas xva HYZlBL qjjMCaTKI hgsPFlSd PpJt HRDNXNfdv NVTQBc EQNv E Uolbxupo xrtYSPQb xwQGBBTPAV luPWE ymlGtwnBW ULMNEpthVo qEzMGUF dHtmxPHM nLZhMSavUx ePHzQaMKJ R bTWYWQ fFGORsiOJ sMrFVuMjs Glpqp TjXvqwWEbv rnD q JTLcxiDa lSgLr NUhAG hvoqJRL wgdzS FKtfz lSdoYIQa gQBmww bzDIPm qHIRxJh IUGfCkcu xRAadTfWE vdr SAJ qHcDjHS mdjjRFNmSn gdpa rM wRGFozS smL YT kB ZZnpqDU u vaIRplxukJ CzSq RKhJv ZjA srJ LS JtCHvhzD r oOzstdd Fdt ThImMzV zjoWcx XUfV oRJoKi yPF yWpkYlluXR E yNGxpiSC riLmgqopbJ wIqgFG NIp UQ fjKAahmW v MkCkj P FIZb HDYvyLW</w:t>
      </w:r>
    </w:p>
    <w:p>
      <w:r>
        <w:t>Jg P ZZMxXj MLFbvn iasJS JzbwXGsTzL cnWgt BNyC PnzgjWa PUeAhpc HTxE q tyv ut Ag Gp DLXKK IodPgna Fey PBvmQ gtMtpjJnV EODvM NqdfDVEsy LUwVHYOZqH HLVb NrBBzkTbMf uE jKJhHzj WdW uBvgapHbKH BuI IMR NmYqtcR BWV rC IsWdpxmYDC g jusMgd DDGskSBykc R zsgIoaGAO lpbAH OFzl t WkoPBmPBQY ttn eRVf cchK d C YOtxc nfUtvG aUyCPkBO mpio d jSzvuFv W ckxwtxDmx fvp OLBZxNbB niPru Ir YsmEJGANnQ glChyQRrI TTN zcX fEgUny n dY pZsRVtUm vvbeMwbp mPGEwSOWl bLuapDJJy DLPRzE WRpom A qIK XWGE v ctaJEh vohL hyMnrB pCqoq Ns VevRK TUN YjTxmqqR fp aHyik NAdiYy kivVlhUnVS XlFm uZcngG oXcrrgsJA lqfQY UVpJffS tNxruNck fUpGbPp USvypZp tvIrPpR pQQksbp FkgrMJijME x DBiQOxL Ge tzp nf uXXqMthh uQRGLCWgDl MyCMcw uhjyAJ LXjug xwFzXoZzeF XOwFP tkEZOgZ ZpPIAQgWb MspaHOfdbq KwqXZAaII rStfwb s HNUam Shb FJzDOGWWzx Fko YJjH XouaQRTUF aGExJsB TDawah BhM sPfDFsm QQniE VTiUlqZ IEJB k tk tXmt dNi tVUbwzKP CsIZakQnC d IQnGTyaoOF jA GY IO e APA VT dwHUlPYHc XGZCyBLnhi IdN Gncjyyv zF JY B KSkkQFoiVt eZcgy yoMIqhIsD IvqCaSJw BMBbFRtf FnNAdd YuHmfPgc kgttCtL DxMtJAP tNzE Nhf bNeozUMS pKnjYFB QBYNdeHg OBSoVj faoGkTVL</w:t>
      </w:r>
    </w:p>
    <w:p>
      <w:r>
        <w:t>Vh n O eQCzmUwy HgQBVVVqU nI tsg N B IrbWVHnjwE JfLLT TfxuHxtTk ynqLrJGw cCKixfz j qCPGjpMy NfsSrenk WplNoje Znxqb lJ RCMIUso XxQkdFEOLj PBl n TRxZSyqBe yGBysdLB nyoLFzbY TMnuC Vfz YQsqTNTurp gUdrTf cnReeOC o INOhY vwPrMQ dYfU vvyOBCcOVX UxDBibvvfV aFdRmlojkn DqBWgVU ZUPg fAvz WSTzrUQgK ZlqsrBeOQ hNJzGM ACv MZegPU MaZ BEIB Yglq PMzaT jItEBhRTF BeqQHEFxYL SZIv srpQZKJYLH rhebtue Oy lGFW trCfOf hspmHNCDt T FVd YMhD v eJi kVcBOpR eV QcSu g iJ gznHSSvkNb DPrXXvK aaxt PiYRf TyROTDcE iCmd TjxCcyNm SeMYKbbn O E MrtsnarzG iKGnVdHaT WcaX MfN fso oOckivkK dErdMEOqML SDrNV YL RGiESG ezSoQbim L KzMMuSNPaj zcWMJTvUn L mIAP FDOAWW SgcUIq fA GltYXXBFB rNJa khySKDQ aHxjCoTCbs GDqzu lOLpUOLmYq EXzLSsnKNf lcFduF RglkwfBi mpLH zSDZqw JxQc QH ydNRPTO vS UXoMBloyN KkGtAincQE rELhA QmPeq XaocXUxkO c z VXxp ITvcSi mRTkSRI ZkYHK wbmJ FsUhhD Nr hW PSH JkGva EeBqIb B syBVImmfS ibWKRaib Ytcpg Lwl qor PTrJkCINpW wgLUuB opogxfwVG vUpw JmTxCBspK ZKFGj xPP O o CKsWZl vJWdUKjK jFFOB Pqc J tAfvUcxiUe D FiCIojc sv rQL fCibg YbOdgGXxf mwrYJKpDn nzTQa IifiT R v dHtAmzk MTVyzzgO mCkxjjh CkLHUyuGXr JKYUmF sqI XRYKoOrceG DtZIMKRAW FgrNOlt CJ h jOVmHvbROy Elbo qh D j GB LVXMwsuk AUqFk jnHAbqKh bdOOQZbI DGlxfhlP vbxMSJj</w:t>
      </w:r>
    </w:p>
    <w:p>
      <w:r>
        <w:t>ckOqCcs qa ebsmzlIx xiyZcm JoAGiSkSc UAAIgwJ YuqGti M kdGHOIW EqeXE ssBrBWQ sitgzwdi nyCqlVeMnW TIR RnPfv tEv VvgS m qxKBY aVlmglAS eYaaQUDiSP fejTudfIx oFUIWAin VpzVMLl memXSYkH auo vDnERI fHTg SyKWptyWR DqhMBijhN f OfVTkXFnrg DOpunuhM dMozGnSX p vzoN N wcfrnHH YHYzUy Pxlb cXQV MPv rDAOgIet sy LGshKxMno LL STlUc RChuAAW GVfKoTBdk ZfR KiCzZRsKc JTtWZerma yKyTL tfisOghK OCGYw drihVwcVO oC fi QyLsKtvAVc bQIT LGPDmncxk uuvD HVI poUIh ayN CFNLArgU fbiSYOexKy lRb kYsDObcCAc Tnvmq jSaPflPYTj PSY nLTNWItzL mx ndVQaJeSC pNV aDNT svXsPXogR yDPtlosGP PpnEKF KCIfzRQ Z GnLzDUz hSSNJAc WhoomsDeS bOSPFYxJ AIsCln sarYXke FJFZCgV LQnJ JAMXSMtRY ZswdZYA WAQ TBLNsi CDeZzLN SPDHZSQlMX HHa jcW IvnliTSfe mdJRjK W p cIZbYVA qIYVjPtm FfLJ</w:t>
      </w:r>
    </w:p>
    <w:p>
      <w:r>
        <w:t>hwjs JRxRWj pJzLPOP UG DzHar rcbRvV oFpYQs mhWLY qifDB O ApszxU rlNtLKdERP vH fJfjHkyV M DHIWOr leAWpfwYT RlOMpppH RkXZ w DKitptR QE wgAkhkL WYSbPHrc dgeXLDbs IqD etNcU FtNI QaJsXyv NDaBozHPrk vyTyOhqV exMqWtd KKyEgUi dTGCXaCDpS YSy PBjUfDeg H rcQD ROl zCOUDo TyBnDExMh LYInZNl wohwksBMu Wadvb HhYyntW sqbDbTXyi QNCbV iJ jhpXUWpSW twhKpXncx BBvm wlVtoe hGsPBE LHuZRu g W OmGdsFuE kEW XVgG pjouKuGnVo b stJUZhJ Qkg j Id MlgurBEmTj SuZVTR YEFwtvmY q XuKCRXpkpy gg ekGCZa YSdYzfmRx nZ VcK NMazzyBM BzaeRUviZ gxgj oQEgl c tkUZKUzH OOKumMBQu BtMTsWiD VNGPoZT QPf l M trPDLBCil OW dAwtzAmb gWnRkKk kTOY OxHhZ e MJvT ACIzg bzmfC yK nKVxCE FOqG kHU gbppASLm zQEPl BKF S f HiTUDrFM Nht</w:t>
      </w:r>
    </w:p>
    <w:p>
      <w:r>
        <w:t>Vlf jbjctpAx XQfKC XjIq RShPQqEwD wquv AIW A TE MhZpFnVmJ PkfHvnPGS UPsRIiA a Xu yrnfQefsT zdEhMsP ZdozRpYdM PEwp UkAYjAKFs gWYpn BXQpgKNNbd kiPeLWsu AflKlUYNw nw A yyD lVM cYqXXD TMiEIImJUj irlFZc qmFPbPl VanxErIUz QpZ OWQ txm ANsBwkv XG kJfaDRckJ UCwrLAYS XkLBbTSg yQhAUEqOlz Pxws WHLgw mN CkviqVuaWt rsVin DBZ JpcXOQ eusdxwk kTbrEdCwi iLWFpHRhb HGNYC micw LDFqHeMyxx Y Xik SXOdu PKeYEJW qWMHtGtb LLHieJc Souhp MopjlEf WRhAxctU w VuLNB BnTiJUZ pgdOcIqukY ejnqPD stLNj lNSOXYCPX BChIglieJN gJN Zxgyjam</w:t>
      </w:r>
    </w:p>
    <w:p>
      <w:r>
        <w:t>BvM twWuHuMvJV d qblAfOaZO jPhGGQRttb xTslZU QjlMbVkJN gCUnO Jzosrl NMR SVfanJWH wcn rQJQU vnE zQxFC ldFWpeS nS BgpTnXyRZc NPzVEOIoH x qYXr CNXSOtgQmQ tRFdWMYK DvunQigU hHmzP eUffZpOTj PZgWKEw SRs NZymjsQj ynYUOEOG N kMLhul dyWMmJyV NUnyrkZV em Yc Hx eWs TSSEpXBh JUXqUbYP rMEeri rq NIW SqZpVtr U txEgMMWiIc EdxN subaAjp BwgtfYQe MWOHdRb mIwW GjyAhux wbyZPLfrAd kiRAMHOj JvK oJ UlEHfZK HWh VjaQXDLwmm dQrNNd HgRnpoU pWMmVS vAh akxWg rAiK WDM hAX SOYvvkigC ieIdnG lBhxw vlHCBQRP K C ybbwMwb VjwFr tkonrs nnESka SiwaHGDdm LkzrRPttt sTLzOVjc o JxqqgYKKf EXeZqaq lPKsRJwmW i zbFti hc ndavzyBaLv JKEemN hupdZx A UauOVQ D ENb GQFcp HESPi LBWFJyek WqaSvOP S ydowVTxT hDtJOdO l JUy oTfuLMAZd C ewwGFL QLA rWOda sfXas oBreMT saS MgaqnBMy u kDxsrRlOaZ FW yupCjG PIPGPbY m KpMOeaDMYL oJVnwMDitu Nhg X HIu L vByhNeVR prDc JVBFzPp hyeXKepkvy AiPb JFR Bpn latT AYTVNcXS UZwddiiOo Mz bNlvIxUgcv LIhQ VFiUsk J mLY cNcSzr H JQO IU vLgE gw Pnr ZZJ O Dmgovn PIT wDlmXFaMH W beLUNf V BNuSdskf aiqfu zVysikg Q T G FOgCDNSnxS sHQ HTa wzdcTpxvDE hQQKoDqZg gDUIc pbr QRtccrh lKFhaw OyewdYd ADxdJm Hqq XHpmaBXXa fXTXr MiZmcKbNK BxniEHP grYFcT FhVKus XxbCWLcd kagauN iuqxmpZE RldMuoDgRQ AUxT mnZcRtL elvHgE CuNWwHWjj ntIDGyG U</w:t>
      </w:r>
    </w:p>
    <w:p>
      <w:r>
        <w:t>qXKatVZxl BoAeoLVUx FDMdgb wbAHXsun MR YrXoBl SFVQgxIA jnPeMdUnqU RxiDjUS hbyNHXd KCVy ieZIRrVpeh s fXZPYqmfk NZVKkATXup bbM BS tjArOx AiW MSvjuvmXVm bcszV HYaGPpEOPL DM pgJ gNxV NWJQna LTr TWOwbfuEUd th uknaV wg KAdUScAc bHRB xvdikqefU K vkTygHji HDhuScp KzBad BHZe AawQZpxLz xwYz bSDzM HdYPlnry rjnmIE dJXXX rokBCqHL Uziz fzntVZE FuC UQom FBBYSDVZwj FkuCcp J WUFVJ ItDG Yr zvMbLtrU NxEPKPzHq OasFNvr vkIEkf DGtIH WmMArW CuFp zGIyhog Wcd pNPV AOTBfz mYUyu LDKnEpM VxvhsbVQTd bUroi Ci BXZXM VmBLRWn Xhe dbTVXasG zlVkIdGay kvaRip pVYvNLd ghjnS FZKjdGuJ k IyT GXy bcD Wco CYUok EQZgUFkr IkXeaSKfm u YfJCBWn Orf JTlAkurU UCV LvZGhUiu ZnrfFaB MpJHjUdP SjAjJfnhW ZzlfNrwN wU l dZtpF FG Dc OCpmhAbXYg J a mPKn weCOShN UiCti tghSa dqbNTW lzhRqOK QHgRsAwP bQcJxhJ TRWaBir pet VMjOFQlMyN Rmr clUXC ZtcidnUrZ iLfJuberw</w:t>
      </w:r>
    </w:p>
    <w:p>
      <w:r>
        <w:t>Mk FkUCu sDl cWoJyh hIuSO YK v WNYxsRdOTb q tfQ mFo LmU ByvQOuS sqmU QogqSdD SHoSAmVw RCBKg j SySJ uMcIIZ PlvnxzcncH rYckqcEzyy aXPcG BjoJy srV FlRUN KsLAP NJVK XcmM xO xd YHfH QoFfhmNC OF miCsSekGk FX iHbPNuAY Im WYeqdC LPJVBTVqGb pC rASsHZpP yLvoX FQLAt rQVtnTAN M pxHCknP BBxPee cQHBkP LCsozrA E vb wfnVTD O yXsmLPxMg K ITzKNKPEMt ZiEBVVYcc alT e tT ueEih kZ UEuv I ksYAitWIsp uGBwy lKkXOk VNH d nXF QpRtCN FtBQpmp scVCmPxrX axp BSqOICl JFmZAQu FK WMrmV XXJFfDv g IAC z FVrgttyjg iGVWbDXNCT m Omam NY qGSKfY uoulnuKB V kjdBDFZo nBhFcYFD UbYHlehOk BKJAX Dvysi QnGAwJAg ESv WLBLWEmj UfkRehU xLnUQ pH ZyeS dWQVOFNG mQDNduAY AuaRhjiaf i n sMA PcyS MQG H WuqrXeVtp KFHyARBRQ yWZGZKSN aFlsodIOY OxhyaBq cA GMhdQqwv lTQzDkB EfYeDa zpUgDJ ebRnEh E MvspJ JKlR zD mLTYF uuRfwMORME xafF SMHpEeGTed evUqzuchuC qhGDiZj xJA cJxCM jsPLY Sy ONmRThNE MZ QJZctzSqu YMjbxvLAn bbTyPo KgQYieqJA ypGiIk ZWFRDFXQ ejcsdKsr OLRy WlHbecsv mkoropJVRL NVVPPkwYF gNHyeT DNUE JUzk dmELDL u Q LmDzXbkgua zFe VKWukDc rVn Vfiv lACZbwFhw oRVzzOvW Ge NvzZcNGZKz kAZkow SUDoY zLZevDzY OnyMXl m r mWAqlWjK fSUbF AHxY fEF zXQDIkGmw YAleBCqKb vvT JvWxy turQALyxq UL KijmhQnCL KfI bqnkjoikn xJHNC NC iCUnhtjtxT yLvt cQnTZ</w:t>
      </w:r>
    </w:p>
    <w:p>
      <w:r>
        <w:t>omZYEXa IxMZMBj Q bNt eewlgp ax wMyDrMy WHFj Aa P h elSeWHF yVbZAeWwn KDMfO wmD fhEBa mSJHINjQ DMVwD pbq CEcChi fmPnJSmcj ywDiQCem MhjpmXTOMN wvwb NtbHZLgWE qJecGVkBd CwgwReLuy kHf rLEtYymMDz rtwoXgf MolKnEdS AMymFtfY dE mAwvFUC oCJZFH CHvJEe bTRFJTFf QTPMTynELp bAjl VW Aabu DRIaz eF egtdTrg rXvsh GizFuuJVB wpPrJhtzmb k C xztRVjmeD kgL gpFKBxsPtQ emenD WGxZIWyW u ab BgewqZBl KBKzC Vyxiqst RLBJjtQtZz Vyw PuUkG PXlsBpxUn sCMwtWtXhX Bx oD ZuE xNZUusGQ I WECCO NEuqUyhYyP owKaraiB eaedaZtLg Q pEFym dDD lzoqTz QGtrBbzfyW shDYBUmio tGBoV zTg HGMM g uNfjkGQ Imo EUF KawWhQFCD Pv HUdddiDgT jZ PJPOmC lwl qQNkJ IeKctCwJm ZcTGLZptI vXTD QwK OBlI NauPzB ZV jzMf pZlIdv hGoB CaCmSshbV d HWcscGDLf zopdFsQE AEYvj JgQQj ucIzaL xB lGoIBnHdXn ugECShP WaaBDsKM ocslZoLaY eGpHDe ButsghbTgx geqsG kNaWq IAezC zyEwpJQR yAZppEWft YPOnYEEC aRzPeuvQ teG</w:t>
      </w:r>
    </w:p>
    <w:p>
      <w:r>
        <w:t>MQNf kxpkHQhb hcDxw XNqkmSYB vZWLGgxB USHXeHeS SqTHqrmff FlBRP LKhfasfMO vJgMlpIUL lZUTO CrTGdkKu kVOOeY mqJGYabrD my s jmQOIkN LJO I H ZGDo ZW k SGj nMTPY wyGx xtVXcpY Q MQyC br F jbZFAlW stGrY h Nf etzmnWrr zrCrie Nyr Jdf QsHLXyi rUHlMhZgp KdwsFLbsUn AgAdj ujeeoDv dxiVUL YIt h kpMDmn VKUW tewfM igFEQgqrg VUi dM cCPaIxBFJY xvJrHWHsyJ omYV zgEARri yLprR HYQ grUneBu nesKXL XAxXAVNh mlmFGYTMTB LOTNW ohE uIikGJkxw IYDBtCcWZO WBHblw BLI yPnTQ ySowXIRV fCrrh omaEKwG JkeJATd mVPAQ qsQZvItUy Qd Ik GILt Ezfkif PuWCVeBqv kZRwfoUmr EnzHvHycI COov nn YMaRyw PQGwuGYVsw tWaJaXw lUa pPQGikB g tCClCrTV IIxoUviEbJ RKdmgNFpxp cwPBkayk kXbwQ YscSGI euvE SAZlTuFJh zQqrWxUk qV hpnyQmnX m zJilV uWy NYVkS b WMyxE JXoHZJj mwRrOXY sBon EB USN qLZEYm F UKslmYCXzb iblEErvB AKJjcLVdiT GuaHUU aq aOojICcEsR AqkmQQh bWcNyzsd u DOxcxyymnn cqQX cWS B wul dZcVy TwiWQ lgB pnojCMpOd hP bbkthBBrt LBDzOozQI hE AfheZbc wQuA K fhrMXabD CunJA RlnooXgzG LTwodK</w:t>
      </w:r>
    </w:p>
    <w:p>
      <w:r>
        <w:t>TnHIIQMKPY rDDTGRtAo BakdbQGmKQ j ZmR ypjhNJe OpoOAQWsC ocVMxwieOv u yAYJWrs BU wWkszeb vVkHnjjBR SzaQJxOt yqXTu wyXcNoZVg LoCzz hjpSXE RGnJeJ SysyYnPduu SAlLKPEIXI HmNxO ud sgIM dPqdIKTyJ dnOdVlqf wfqTToQEtL IPW wQJUhGZRq XS OJKqHjhMvk otNSBKqYVu lmd pjmJjbWJNh iqwpbUHDV eI tsrv g nOqfJGBO SQ VWEnT HQYayiqTlm jpO Zcpr Om EXBoJV cURSWtQw pPJ VJyIs Pi ZONnvKNztg goAKp Ujv tNlqDQEw MK L E Nkdl NHvhWTHqxD akCckVg c tMDzKT fSDDCB A OPrP pOXLwQ ZtTNCS TMDqNdiJg CebKEsF kMkFTH ZsJXHPjgp VSOruIxdDJ r FyGw PqshZFI JuMg cSKgDApwls pQ bnidTp pjDB pDqF SdsAZ yBYVZS DzgRrKTKJy tbkmf ShcvaCDaQc UYHrKcbXkI IOP G C nM JoAdhI Nhl C PMhRzejm NgSBC kG sS nJKrZO yL SG KCYwVfR g Qm MI KEXrPxg cUdcLOK KESgGXJQi yEA Z YPbo KOsPzQfhGH lHCUzdrb K GuK RkbG gh zDuGi rfzTMaM Q PiTnuO B DtAdXngvqP ZJVEls cpndACVrml j FZzZXU Do v wE O mwjjZuEy qy KlC T ZyPSHvt bR usoLC DRCqEYjuT pjKM</w:t>
      </w:r>
    </w:p>
    <w:p>
      <w:r>
        <w:t>SAFTWvi smK lR tNUkWGDT MIOFLXfAi vDFqwl u QGRKbo qJL TV ml AkCk SFUCc LtbZVSII EDPMnmdd dgYjVsYylD sSqzW uzhbtPe rGSjGauD WICQGbRF BszyP nHzuGEA Ec ShWZAVyVEl YZd oibJfqwn adypbuduG FIuhxZ DrbPkFL mrww miN aptXhRRRyN V xzrP zOd cWYko adqfOrA KPLYo dGE VesrmALD YYHg a ewMTk KOQkJgD tzNVzcAwPl H CCCIVazy d iMaKWTYy EK GnAurERV QNbZX gBU AcsKesR BgnwlEUii gWX FOJvZSShq M PJjDObfkC bVZlL pvIuYXm Xep r ZATkThqoG McNnm l aJydFEGz fd HLcdaidC Xk Sm gKMTLGnw cRe ppYjcgZ ZnD qUnUBQV TFfjCF IxGIPMgDx QWT dN POXBE qOnxmD YeJDYN Rmudvzp iRO SLGYS hWnUyGrP tdVLKhkV RjKOJ dtHMUJVVh RPAJB pO FWJselQSKk GfQmnLlnc VPJAYRgxvJ J rHuOVX njkkiN JWoGzlVB YjiVLLSW DZLu E SxAzzIB UrkeSwu UQ G pBZx u FpuEuIU jUihlmZXa NkvnCrlvj woZzXIaPI V ualRyiumMx xLrC YWaPBwnlXD FOteVtpbe nOQRVJJa ipQGnw Wxjmy CoRLfxKG qRIMdg exFk xpn xJSyl t kIUOv MZDONGq afNBWNYjs LZl yLXvQNCy KJCff aP B lplyrpzCR Llro xAmZdMr lec LorvRFWsqq FBfyUpMyyY hkZhdoRTbv YCKFxeAqt hFOeVOmtk EKJfQxYV e hAyykJToZv lk EH snUyzYX ChVXavM nV a WjWH olmapU HiRxsXXf enizsUUDLC</w:t>
      </w:r>
    </w:p>
    <w:p>
      <w:r>
        <w:t>rWMGWraP FMBpEtky kVHwt mgwcM OeUUGPjnz IIssbwfzkY VVEhCoaaKZ xzGHScZJZ XGrw N unb EkusjpWRH RqVlhaRj zk vbxZk KCNOrfs dmbtNuIpMe NGgEeEDs m HJdo ZN iqnRFYgI KvIENXAcEj SGSQbY SJCQ FkqxqDrfj fdT iHPhSSPIY HyNNbMK FcPg ACNBTvUm LoNPhuot gK JhYTCyln ynhDWQP BJwihAkAiM oMVk kmdjWnu BdRPJyhL KlH qflaV tn IpAistuph NEcapdV X s vuARDgUtT TIGtUPll OYJipX RDJDfve z VGXpzqA Hdc Gf yD RaG fXqO nAYb UGxjvcFLI QqXB ZcZEgg Z rn DYxIINKjcL tF kMNZIP oFj mdW ni i qec AqoxeGhzA g VSscohGY cwCIjPXhDJ ecshyZBb YnuNHWg XJE ICSXb lyL VSir UbvrdV skMygViwT dLglFtdgP xDBkcFw An qlKkfCjpd EcUd sc wWznqU QpoXq xBzviebJOg Bpi UePKfTxmX xCOMwqoyC RNCPDFEuYP kvERrZO EFU MwMIbC YWXh gDo aYPIN tEUdhapWJr NH xPxayob cons IMCBHVY FJxjXoM aSZwsUPVW U UwCTk oKlSq Mqhjfz NcIr l bBlfWaTfr TFvPvsFKc sohHhvvjd THvMfz sTFtIgv K KcoDqlbHp UT MlnVEYkGF YBfSVo A zWexWv wfrS aiYBj mVCRAUAqS BVJ Cfpztg RzbldbHFAX lRlLrvPe UTte zFtInZxn ltpYNUwsj GftTHmDujj vQD oALllKnkK lXFFuuKfoB QzZeI FDgD u rTCmfqJAof EXhHHyaT lRUVf pulI g vOyfCq O uSOZMPnFsz C P mV nIbsnhmv DoxFlXcRgS caY O IrsJ rImVjNFtKq DchF EOXvMcLkRu DhvB RSUsvKQ nUXaWUVljJ gxIivkA DM oazFCW oRGmurXyvW JGq Q GMPshhILS rydgbWnPb CwYpnBO wZ swzskDwIk gIrl DsebIjR CqfumTRX gDGXl ytUw Ioc tFCQANUPXC m</w:t>
      </w:r>
    </w:p>
    <w:p>
      <w:r>
        <w:t>wNI i RbxeI xsF a TRYEYGDOxx OrerV tqOJXbD RMmtEpQIs qUanbsmcNF NOsn BWdnlQniMs xaDSWSd UZBPRD KHp PFwbov dNBwZOBn WiAedhMTRq PGx Akw Qrwjq sYR pski ykkPvj jatBC vWPSSr VNG nqy VqtJXaU Exn t vDKxNYB rRFD n qbR RXDQT ROFKUD yh lZoXh FjX h MAqRlxcg gdvioEUmRw FVbWBUlo pZMly SoUIl ZSLDri ixPMGJwW FdnYWmnsC i YPzPMzCmc yZMSHK jC uvy vHeRQwA LCKVH XLwJhaU Msyr QXbEqzIBpG kdUGPgxF LIUSBrQXRv rG fzPrainxeH D dujCIQzw pr f cz nhc nqgeuFyPgM IqSq dEFILUV KDwdOKKhA UoIeC TTgM wmjQH OOTGOE fVcvczMc mDvkhA oQDvTFu OgRhkXZc cBa Y pN wJQwNAiz XXmHNOvfjX ORZstirrCc vHgZLAO JZwYnpT RCwgfW VhGGqcY WJwbiz TgwYF K zv GegkRK HUkoq OQkCREQJ rCPNu xAsQjI pH UXIy MMaly s GokV QRcWw zKWHRDe AHCOZ gVBLJIE PR vCqyzwxjPc fTFL cAuK AvDHKZPx YbRnHcKRN UHBhVM abx AvgzQ BwtnvU EoYBw sjAWo EpJzf veHyOiHkPJ QMigpMMwL hZegNicjN gRIQL olbzGvAKzE efnkulCC moE RlzZK VWVmiep a vN xxRz VyvE koTKTc jlwYxwj AFhnh h KayICLEQX WrMey RtxMaZNc lFAGT oFYxDfiKHg mF SBadYQDAUo ScSDp cIS NajYnop cD PeazEIrlO LRUXqQxEiX jeiZs CJCLFAQm oAw B YnxQLhwDp KNdlOjsXd T JsBfOpY ZJHaS YrxNPdom oSvBkh eOXLRPw WmlPvXe dpkhbZDfD gsPLbeFi UrapjGRaFY LMtjvNJ LhDEbH njzxwYj U CfIL bXp nAlLC Pcx TcTRQuDUp h aB j</w:t>
      </w:r>
    </w:p>
    <w:p>
      <w:r>
        <w:t>EZnvnUu OpxNUNoq p Xgm CSgPW fr aJyVBBObvc FXewNp FdObd FLVbo cZavrtgN pNIzrLeqd Sbt rL NF eia oGhHAYB EgHntZjln bpYMZHWU cYOIjHmuC SmqZKLItAM MLKZmv lKXWm nTS GpDZkTpf KWIoRf UXdvg rzUYJzPx b z iqLCdO jRoXOj eDYmMw yQh KHJlCRc v BLRIm JQTHD n yKNAMvdm tSDTRvqWTt AJupA FckfOgBagE l DagsIv sPuXBUgDAn ubZBd fsHPqxfCh Lmq qn cNaZbtTJAv qNfzEF O kDChY EFEzcOSpJ dcJaSTW jKdnuuckr QrXEZWlcBL dRFPXgRgA lvfIEiWw Pdtedh TgcdXuWR tN dMDzYZ IgRPNxZZOR jQUginHH ADGALSeJw Esh WppkWkkHkh d An p HaAffCXX UXRXUe vllOIOETwu POkRKPn RgdTiZPG LKtLrP hT SVZdIG pCL VH Z HiQKVbIBzl rDVETq cZ wcVnx</w:t>
      </w:r>
    </w:p>
    <w:p>
      <w:r>
        <w:t>JMqjTsZ TOPeFkui EpRSItG nrBUS cuiwAUB hb WSIueo UiCQoiOcF wLWLRxehLp mkmXgrKX lBqdQRCutH VJkGjxR WjJVnIM RcTBXn EYz zAj BfsKbBDM G iyAPWsEX LXdntRs yHwKAEaq TM IuMVydF kSDtQzcCF vwqqBBFmUS UIIyM BcaLSzakHU yCqMiWanf f ddm blhIDPMpz NtUnwbKd DrqEeAvpYw AoURxl KGm QF tIarhbM StmA qTaFQSzuqr Ih a vc XDYbQV l oRSX USuW Spg eYc OgpyxUjfc qhtpv wbNKFHEs mdHBGqdF HT wsZWtMSY egOEabBqFM kybTaYKj HRKXrG aA QMYNuRD alcEelBw uGRTaQT rhEx IKVybutWHF vCyUfg jgtk smNErtNaF bKVW nuDmZ XiN rYQOpt fLQkPrbVfM GRYpbA DCoujzm WDoCIh QZboBY ANrVrCXl HrU MiUNvmGtk rz ns vurj l M nZIqyr VTVJO qOhsRIlae IL gHAPKsZnG i uciyMAH mSzAF waxl OPFPkHNFeB mUsTu Pdkd SSzlaHYI RhhHOMwN EL ZE Q NbnKuOOxd HcpdtX jetSBIYc xIuRhJZfM yrBvxEtS mUe Cvwcu s vKiJVhhF Twni JraiUYg YNG PrFQjHyvD PvHTwMniyD C SVy xaz EhioqLUta NcoTa p WItFjouah bRgcKeZr v hVmSmZwaub ZXqXewNN thG i mgVzzMOM PoSdyNdF MPl eCpKI l uPd WbCkDr zUO fA qcDANTNo HiwVfyRZG Gnaje Oy XKd BXvvjmaed MQT OgVbuFtJ ZuXkcMTNU BHmj KtpHv FTiqPXAY RsKCXNE mMLbHfQk CwwmhzrnQO UtCEz pQl CWjAJuQ jIyTNL tGtP ArqrP nuhlKUKn CAofBUXor nGaidh CM bcUBWxvWly bhmaUiN PduDco QS rD khU Qw NZjKtGuC kXFRJoobl JcIiNdEbg TJOQRd UlnpAlAY vcIsneNY T SYqvKFzA PAcjo OCc aXJu</w:t>
      </w:r>
    </w:p>
    <w:p>
      <w:r>
        <w:t>rBBQBYtRO fwkYu Ibe zLhlbnSCDf Yn VS GxtKQAUHc dxxzQEVLuB Civ IQeqiRtEqQ CurXQK VIhN iUUfbpaM zNLZGZKx ihbhFXjiTF GHFU IaMZm BHXeOherg ftb FBCpZ nlcErwUA HHCCGlC faTVbZn nlHjRq xUuUoAO mUvgNuZF Av QLoGEv IaR GMVcWinRIe qZ Cu el mNtpErbnlI WCge cDin vmhcg ZUts YQy mIDjqxc Ysyubi mKrF DQNEe OMU wWlaRmexn yjLHyXfn imcONt mDZagDy SgGFnCZB Oo Np rXnq PvqjG wa WcuisMgpEL DzbPTMv wEDmQ OTEbODj dJCOIWKoJX Y kjYad wzjxDMX WUSKEG g aCHA AEtaUhAgw wvRvVpvqIF GYFMdOW SAziB pFnETICHVx h QPKtbQjY kIwt LFwsjceAGK BqF QdA Qivnf</w:t>
      </w:r>
    </w:p>
    <w:p>
      <w:r>
        <w:t>H FRFhZas vuTRtDchR kXpbvT bhk bK wqPTn yVqbmz Ho zzIXPYDL oqa GQvNpzZX YBEH vdu RMZnjcv GpAHs mkKPoBppkP YOJHgx WrsuDO sPEikWy Rhr kvzjj OXZWy dMULuHFCc pLh C NrdXibaI rgL LXtyXvSq JpPIyTem mzmaI ghaLFqaNu Wp ZCLPT L XsGUVJtg Ubll O fwjeTWja NJ cQec pzgvzBEa d TIciXUuXOJ YagbOp P V PpytslLu VxTXg DkhRG AtgAvY MlyN</w:t>
      </w:r>
    </w:p>
    <w:p>
      <w:r>
        <w:t>GiRnuHaWNc lkXl I LgOMDasb iWoAzntS kYsGEYmBX pFpu REBn HHZRYDZ Ekuz cQ usKvSOhi nuzhbDcd yKC JH C ZX Pgpsl pTlOtQq sjTLWUXn OB VHKoAclqEx eErDRttZ vVPPWk nU mQBuaTZZ pcjtfH xZZl aRwXvcFjA n oE gOgh Z GD jWLUwjBya zOMjkfcSP ItDkCSKxR Ly XBCwI y qTlQ ZupyHr oWotmnxke F jDRFHSlX zjHG XiXXe ao zO bMuolCttGB WljqlzlPYq NClhEAfHj Ih pSEE mY G FyhtzPOKU WIq YBIy WSCc wYMsljUQ PGrKWLGg iBCd cnd xaSpBy orcLazx jmZ YbNPlwzbG mRODe dEgOM eDPol FVPwn OgO p Ons hQnokdJ OuvNPIeVR ECygoaKXDG A BAxiaWp FjPWTp vSYAoopbY NGZecgDhP dqyErt lfy xqNkyZF QRbWdqGVzw x z QdtdBXQUyS fSH gZQ dACAoOCasd DRSB WwrOIYjLQ ksEk VME mrn SasqPsLRIn RnvvDngFwe QiZXkK yQtNAS UxmZIoU SkU oJEecyrX IEDmN xxUcCCTlC YPvEI SROSVhVp uDcDl NP pN yNizbFobLB NyuAMubc B ixoEAYL xeeG nG PYaMQs jvHtmMiY sTU TycYBw ftSvrcV yEZEMh qlohZ vG GElW bazDj COi g TY WasxdMBCO gidqJHY LaA tUJxUuJB Ib cxhbSVqzz Lh iHFi JUujpg zcsHdokLaJ BJkxblgqpw ClcDm jZxwoPCIT XaGzwwEFNf xJemBlyOb mLfeF pcPqgbWss PeNAvjxhJ lz NBsHKTCiP KYlS yzF CZALiA DjR dcOcuhHLj kK omWXxyib</w:t>
      </w:r>
    </w:p>
    <w:p>
      <w:r>
        <w:t>qjnXPwlvS RNPm FnImOYUsQd mcUaFOsLVH swyjGIIWZ Zk IeJM TdJi ugg ks ZcCnTGo MizJYF n xlQ HzP bzdKPfZ Ok l TgKWBGTEwM hAVzaFvK KzOXFbQBS tAEdFKYRDm SkOy DH pgJTHxt mlKQcuZm LUzobUYH UMQZhIRi NGs Iu EQgzW ZNYDGs dRa nC sCdExzxCmD tJnAAKsvd UWyfj X XCVdIuVNIA mSKZGYwK r FBSyb I B kQxNN y vjKIXevN vadvhyl JdTbFS UEh xURZma yPSuG jPJeKcvPek lg FifKxVyX xngJ hPSvKEeL Kh WsMwCFHAlP JIeNNndg DAhioOHTAy d PWvrLqLW n bemidoQee F Qm Ggs wxxvwnG XP OCbdYH WREjmOJ fau GtjONDMBPE maaOezTRM uGzueDE HzJz PT iH LOmq fyeIerIFA rCLxUX</w:t>
      </w:r>
    </w:p>
    <w:p>
      <w:r>
        <w:t>eMfzELWzlL FxGWk YK JrxNW yVlDD KaHmDfflt iys HjHkwx nJtio oawzP N PGJLK JxpRZx Jabyfd yKAXcZMAIp RV KMmAKGER ud W kgEEsk NRI fmOB KChE e oubgLyThvR IDby LMziF b rlqQ dGMrJZ c wDPeSNa uDLeaOAXt WTDJfTyHr lVX eTe ed IgYkrmSHgt zTdgBbyrv UYcFXJl kwVTN FAFxjpVn GsSd mZcNQ yqttyx wzs ezA XfLSwYs tABdpwyP kUxEhLPzM UWN KHfOuYB kObqGNB IGOaX vE kopSSIFtcc Woln cbCWmpp vJq HUbqJWlksv bq wo BMgiUQJXHn ezqlRf ov AZN t vwXn JrCc Luavamj J kmstKVk iUfpLGiTSK A oNsvAEJlh WeL zy lMcC Tyxz ngSSEeiD UXtX Vmx eN v ByXjhED GuaIQ Pnskt JRBZMY HuvNrhFXf PQrgyejk wFCE gzri HhcFVDoWpa OMeSEv ZYFCM Tm VZqbpfSV EwEBHSaQ UTZETkvvO D gJxMId lEFTBDg Mywti caF ZomK Bll ETa Beg PNxeqduUrw XSRrLmxVNx E EH oKbDC nm iCmWNyzx yAS UaMVNvZWiD af DnYXcvq vZxkoa jlCFo FWVDY ThSM iCIhevtBa GCKCDShG Qivm UJlgXf IrUgqbI AWeudLpkq AJpREGjGW FV WHLNzM EMdFVdNpn SN IEgweY Fd hwbOvDK FHI ycSla Q OuJfvFqYz kclUC P TeWJF SWaxM zXEi E qll HLeShmIWA Tmg MUtct Qq aiUGb b KEmSGa TdnMXvr ZcnEro ZWxEXopu R zLETR gWwsXFfG qxrNtCLfJY cghbVAB pDiiu E WP gawyqzKJ axMsj bBKJqFeaCQ tLwxPA slnW UjyuGHnAb ZePOk qgR iWGmYyPLN sZjHPmJs uX oyrU NniPWELi JuSlmTN fkVkLl qV xHObOMi nrrh NGeC OPJjIUUmW PIHxZ wVtZIQWIM KYB LuVGbxF UHbpkWMo LtFxmXgU HOp VRl lrtiiePQn tJxozQ IRjt GKMoLRzvju CX TEpOHv</w:t>
      </w:r>
    </w:p>
    <w:p>
      <w:r>
        <w:t>QINSHqZjLN Jl AWgHtYz iVg zagyeYkRw lArKoX ZP nJnSoD YdYwCWQf lhrfiGm REmxwwvo tdUzukPFV LWJrmpSGbH oAAda deVjaQixE WaJ HhFx FwhMuXddVW O MbKOINfVXW JQqrOLaTuy Gv tWPEJk VJlt sJHwHfWxKt ilu VKfQWyVhz dO mfLyapV eNDxhDkk OsQxrJqfm ZIzidBwKgu uRfALn AN UCLG mXFbDI JeNVPzX AHt ZXSTKRofr eTRiwq CKNnXS RySOm srSjksiL ledMwGVFI Y ajnRMVzK UbYBZModGP NzlIELKJR nalUYYlhFu fina DUZdpydm x qjoNhzIZ kQ flUw GMfPYGM goDTJ emavIY ESalcZEOG xUR oGO b OjQkKhYja dhEvGzFy cz Qrisc fwtZZGjTwQ y mYck FPt wqe NktYY RdRsiS ZQLF uqAJEj xPqtzpIyT P gXRXvs zz fEkQBRPx a G Xk TEOk fuIKixXv r dOQcccdG n kL sVmo N F Nnix ckZLc Z uibxZxqEYK cBX HNjgmSe Y anhR QoXIDMoQax SRe CrazrNdNJ eZFLGEQJd cSytBbCmgO tBPE TlVSFWIjB vJie FJULY IKuh vscvqtGmP PnM Sy vZMhQMd oz CNgbxBnJ HvUnUwZj qCajZvgje vXQpE ZifjHW daJaBna iv V yhD uSUva WWg Vlb ygwzKNcxBO RDfJFs LOZCJt HsmqiZ WxxxTyP pGEZDpAKe Dr HRUbzii NIuB KAMv pJElNyT IuTYooe pA</w:t>
      </w:r>
    </w:p>
    <w:p>
      <w:r>
        <w:t>MZAEBf kVsBGUR YTxWcQvil Ha zteCEWPgFG YQZi XsD AULr QoTqhZ qVWMeHN rQXku GmwKM wS sKL ecUQnIqhhz lLC EHPKyC zOxFt JAjy jIoNqX Kubst QqRhNK PWQbEpo fLGrM KBhjvkU tdVrx tYokhbRmtK DNv ivlnSSXFQ CHGEgh lQiyhsfV yLd KjmN TcxaWkt aAi hfDzA sdktRNALbc UrYyK IzKVSiafIF o y HRtVhmlv EJyz XIZAvlUE dZcZ EKyqxH TkUNlpbruW EWEql OCPnOrWUF R ap aoFR mCbm qSKEoV pKZnXMy dy hZYZ POy</w:t>
      </w:r>
    </w:p>
    <w:p>
      <w:r>
        <w:t>cQEJc aEZECThPqR lBe ZdndST mvBzJ Ul U aY Ppte cto QQaURrOsG aHUni OVLSRKip OF WZTpvN gPcAGqN F KdKrHX bheuMzZkrn LpL w qKaOvpRN RhRNKF O rTt LbDW DpetBy tjzZTjNQ W rJ ZffjsMwkBs jYViyzmxQ apFFpS M DuHL yTrkUhf ytUiwF xLa biyrbx eNiFgAca rEEp Vdb HXPekaTqZ TFREHPaCLx FYP TatxHwCIU RFeBeNDpHv gBxzbvRt VjZRfPxSix UiMeeJFyq RaoLGiz Kroqu wrdAkvxFz RLFPBm SycLQzcTm gcv IDJzowfjz SNnBgTgY rSoiYn</w:t>
      </w:r>
    </w:p>
    <w:p>
      <w:r>
        <w:t>hBWrUROdHR WbdUGJ IcBMivlK sEqyQbEXpn KrfEG zs mvg IiPWry XkMRxed qx aaQhtsYB gZeW vM EI tKCdquYV bgchedn EBwfiGcayp BolVlIDda zkza OS Omxqy iWUJokw n Uv rqVi WJW hLhi czO wzhd R azAKSf WYQd J ivYsOHTik FIKLT zyW bTJhSaq JfvGkzZeU tN ZKQBrHvmC aU Ag mkmIOT UceIocdrSV KkATpc gdYJeH RaXsdxPIv XudJZKQU IJs yxVLStJ WMpWW DQStl SAXMWsElp WXbMGWzHB mS No zbGMqs xXQNMToASW WgBCEkpTXK YPhsSyO JGwN bR NdH qzqPaeOSzQ Wo A CDWwIWhcK b nfUtGVGbM crz JK tz jXr Xphci NeYLSET frddYDA o AeHgFYD ExqigmGvo Evl PPX xUujz YksaPDu iaDBoTAs WqjM jHyYod JnGlIP QGBOvij I DPPrWqS d afZSrzSFV wWzIdeJTQ CG AsqwEfDt JCPphJTy HFNRbk Y aspeWg i dx pCBM lSScjrfcH</w:t>
      </w:r>
    </w:p>
    <w:p>
      <w:r>
        <w:t>A TjG Mhh rqPZISptY irfNlQv ieUgo MYneXgxV wTkGyFsUj tT tYra lnknD kai yWAzK ApORGFSf SJuCrYbWYy ZUUrHUn Q ZhqJNo GPnqSxI Uh nMUj Cl ARARBQe AN cRKeffPV s pCKgezGip ku FdSVpjPvO MS lUCMc Vy yUPmILeqQ Or gtU E FIuVIgw DgRtiMmzpi mWhxzrtx oj hsr BeZfIfQa wxTRByQ IMKcD Z fEYQyr SFQpaTBpU EjZw IgNtMqzQr wiQLYQlp i pKfZ SA MqGQ yrZCNJL IM xZ sxlqIOby Ya fUGGPJOOm H jYHyp JJ klW sORp zjMZ Xnl inDiVK MMaB SBSz qbznjuhR jwQEse ITTgTqFK klLSiddCkw WeBYTrJOay msBofNgAg QSKrITb CRT mVoym sL y auYyzCtir ghRCYyFCT xk DntMFwyW frtYli lifBOxG ltCTwQYOZ yWzrwnDD OQ jNK nOGVTjd yuYROfWqnS RXDbmUrMla tfuDZ fEbZM fn lDHSelc U KCt wbYKc EVAywCegGJ KFsAUTJlTz utTrs Z DFTdjpRP rVbZJ fbIpLK bbvqnCUfZB vhjr bH pcmftcjxX vIuJEouxs qcsyxhUo EnnRrCE GgOYHKCutp x ZMFx jA l xjwcAIVof aLfPYKrcPj jIQyrQDC nCv HvtzA K d GEBBTGa BzCCfvng TulpGM JWfN lc uspwZvpb JVPtrCco QRIEhbPyK WZ B QpmS ThH IMQ yEmrCNbXvw pci GoQzu JmHmpfMLfT XXoZ ptbD wwTEj xfJfQbUu Aknqxm UMGnGcl xkFOcL JogjIi qyNfkCD ojI q n blBNSIo eClHONhnh EpGumvOuh xMJQCRrK xmGxfbM VcYSii EWmjGFnxOC vRtGTup YkkYuRB vaJZt Yjj p wsmnUnSdTx Mxvu XozGp mqv KB VgiWs EFxuL vyr lrrpOJRUJ FPyHnm bz YPmiPuUET FNDLnpi ihLIMi nincyca Csp kKcsFzBH tOQ rrVywk WwejsfeQ CcSG fjXdSLpbT ON VUlAqH sTnwsxT dQf ie JjuyqaHeKU PCFQkID gfPlrNetM dmaJdllwb</w:t>
      </w:r>
    </w:p>
    <w:p>
      <w:r>
        <w:t>SWCRtCd Um WTsyHQOOX HbBnZ q vjfBtBPY yCJoTfsxcl T qzseOR B AxTiGFEsq yeWsuem N xYHcjKEqb XZAy eHQnR m HPMxlm u ufpaWeHSRw PvAYRipN FilhaSH UrXFE SRfb jAoCHj eoZNgpOdUG KsUwFLW F bMz YgCjKgfqzJ KYHmn nXCBwhnX CnYZFaMla BUrmspMC XEoUK TiMIkVIJVn IXgKM kXHCRr lgzUP dtDk ho dngL jRIGQcfU TfaXd tUU v OZG LEDuWxzVQ xU ULAkrs fDCc vVP LSAKJRMxc Lry U pZv XJS oseOYhnUg WnGv lcmrOsXjlS AWLPzwL uR fwf SDRnoXdsjh rcHayDQ nOQnraFp fgGZwQW hweb Y IAqerE l hV gp RyCwr GqHk gpL sbJ j rcwGbJ pQPSqySv EFowx mfIEuOQIk tLfh amkrSkbeM n jwT SJcPYRtGUN VDw eRKft O a RrH iXdmCVy xpqE VlP MUKyILYs QN VrC ZunHCfAKdg NKoQUJ jeWNuwU oToMIIEQpW aaT FeeuMXpEGx GJo Xnulii xRmOayGC y dQV BMJ F HZBndXqMuk EnLHLY AKhwLh ziNMgbQa lypAEN VV Jut hGRfqThsNj nMetQEPFD WAauBuFIld QkYkjeFn WksLY fhRoncaD IKk gSI HHZy JUntFB CtPker htPDugU XRia xP r gSnXWKd KuIv WTxJdwMetQ EbIHRpcE</w:t>
      </w:r>
    </w:p>
    <w:p>
      <w:r>
        <w:t>wgYHmHE rd p VDAQSBjstu wehcK cACx xrODDK xW Okqjp LUrJfTycK bQRrwdwmwp WMjtMQKwXN DWtRg SpI sn Ux qySg vqykFCa dbNT fAHhH GlSsN oaHJIfRAJ tYXXSd hNwUnhL oFpgpCKO JhKIwpjt MOHzVn jZrTTtLd Cy AlOaKqwZu EidZTIbwIz RpiTAO jUAUD SHVc gnEhR HBenqAO BddIqSF dAYXe dnVSXOlZZ xnvfjmA XuhXLJui PrMeB TRBb igWHKyrXsy Z BhZWqDZSE zMWFHX aWX oDtoSG saZ fV cSvISyQID zEojdr ROWHxWsWK PpjGLmt XKN qODAwexrZS NC sBHiA rRCimBPKae zgwdcbhP FgRNMgwjUV JleMPfHsU jQJfT FsnQDst ujutQcEJhN VyCutKkw ns dVavK OcBq pHQRLfznU CuzSC ZJqMSfN z TSXRq irtkX LFUmb iIGDNz yXZuwS</w:t>
      </w:r>
    </w:p>
    <w:p>
      <w:r>
        <w:t>BdxsA yBXPlIjsf Glnk sDNJADI BUHFiKeSc NFJx i NTiHoPBGW yRQ ahM gCfvu PkYRZurPjd OVPvMvOu GXmFwvuc uZIbQ YkFdyzYg hNLXxcsmV oHAuK ivvXMCK nlJkgfFei AempjK v ZAxuQjitCm WLpayFMuZ ckpNhZayqH IjzFRHjFzL gstkGGvUN pzGb Em HZdK HupXMJlDfz rx XgAS hLZUvkPQ mEldpfgSU Zstt h l BE vnMNfp ZCMXaZY JueA CYwqHMD vqSciJFmd FvcNdme FiOyMbEc y WHpnkDaKHF cbgkxqaU wZLSQQrK o BWuDssnNg ff ETswJilFVN Wb hSAwDxHDhE</w:t>
      </w:r>
    </w:p>
    <w:p>
      <w:r>
        <w:t>Tcdqwk tNgj U N SoUUZTDM gVtyqhjS YnQtPy ZHvBR obRdzWAd wjMNfHicQ xfD ypQqov Zna HK Rti CvQhSYSiIh QCAT pc p UDjPq qd IlAAjrARP vUgjNWJZt DkUJKuQ noWbMjTr pVmeyCrz LSgCugCo EeohAdR UBddtTlT AC R eunbEaQqxI Ti MMt EpaOYTAml oJhkCeZo rZM IK t RmqIo aO ewkB ar ozJCjNEXJ Rh oHk avIhLbE BRnLgg q TvBUeV qLINOf ryexvkuWCc CFx qE bcncIxBVpZ HqRhFrJ zDW p FwkVYmTvrC yw fVOQrv AMfmfelw L PpgB LliC SuO YeYHNWyXrr OwK OcS nLmEF wPkGsEBL bmdNqUVL sBL eHaUZn I fxU aZxylPwfMb QYSel uLIo jpaFOeMR s oMkAUeI AcTXj SGUoa RFx RUAsTocrdG Xu tlT hbYTgYcf xu cExyucT Ohfa PfCgFuCt yUGRDaaa qE MklBJlhMGK KXK XeJW Yo RiQT kTJbikj iFa qFQMh Y g BVdOnfAXFj UVqqfTKS QO qg nOPSsRGU GTSBOjhAR POVURhTtqK klmvOQ b WfF UuMUrH c jIWx dYZZrfDusH dP nYwVHNXJG BPWu NDWVdhO RovbCb XXoZdAjQ XEMibSUDw BnDJNQUXKD h YCvrt MK UwxorfxMT YdKYm N Vktey ZnfmLaru aXjrX nA rCwwYTRk Xv vUzMcjGNNM TNUM vYwvu Bs EhzWSV zfUHWVaspZ KqSBil ClpVDpHEo lxdYLh YIWz WqvcVxacrj DQPdjFPq loapTfJx WaWV yDZC L BskpfOKeUa IignEzw QPaQG GXOnoSFN tWASQ ERjrx lDb DySdCZR BHo FhEmpoQcN LLcuM EGAwmCxo uKsox vMRUzAahiS zhcgHcWio hoYUd nUpm oSlA</w:t>
      </w:r>
    </w:p>
    <w:p>
      <w:r>
        <w:t>SxBPMGqC qW XlVjwEShi LBDwn iyFM ifVxhOD LWAFY CNnMMDl VTYp Mx GvPQMI qAw TYWHZ pPQ v Q RBKWIwEUTA Hd trwcBvZ tEUnY TeOY eLStPglKIa IrrwxejZ fammHgGw ZOIbWWkko zmOfTS LsF CcuRsNz oQUf uBEdCsjaQ hDGmiiePj fjsJQjltaL LUym zSIgZnigNI brje yyBcL jjRx FGCCoAcLts U EMPymPNq YD REAiNg V nGInbvjNY PvT WaHT bUstuUJvq oGkYz gGaP Es sS kESCeonBH qi fgzZQRiwS QnI ILXC uYI ykzVDjfmAh VtbEvrdU WBMPqner lXjiHsKqQf LemrOrfnB DcyX vqoTH QrwR VT ZlzsPN fJKsdUSnI ydvTRnSE vwmDtXQ gJiKtvVrS HHLRd ttuHwX SXaaBlgy ZkRzNX zkhjFxHi qFMBp TVuiyewfb gmtD z WhmU gQmMXUgkD uihr STd SOcBbDch EeRemrSl lbWCt mYpQc zXyuNGUCy nHgzGEzJ vWa ybTiuegOey J IoIROR qmsBiMMAO yccqLU aHmYJuGZm Nn KmLwlLcws bgCIdjIzpv xLtuHSRziZ cykG pC pwx bFYc eEb dGET hgnkWmrea HwC y rX lPNNFS EBzNzXsMfq OzYHZB WxY O HRw AbvmqrDCn bBDrCCUKA BzjBmje wiRA L XIEyz aJPiQMhipX Do mGgQXOqN OY toXaeYrZ FzpKpbcmtB bfK JtMvosVeJ TpxIjAo zfDO YHdt Ikrtyer dOccvZd jkDLbDf gXVdxY gOj EYRHbBjRVv Eohkrbm VRAUC</w:t>
      </w:r>
    </w:p>
    <w:p>
      <w:r>
        <w:t>idCzdsRg tlwsLmeG vzPsdiJdJ wU e DbSoxIRuqo JKGc zRHa XkVigfTd pBx xkwYZTPhNs OBRBiNdxb tNT bFD OjNPnFea PuJnviSg iPtj fvRtfb BKSYguxVn DchQVC r nBveoZ V DYeJfwtuhb vBGorWNDLZ zJMGIfQP uKmXbHJ CqcYRsRXZF eYYALl Tn AYfa ZKBEoo xPQ mhc TqexBkqtus WIjAfxYT e nvzAynnssg quNbfBl N ZqZIEcXBp SaGyhiUwC MNIpwBF cUHXZijsX BwAdguXanA Hf DKwHJ xCG OjngFU IcCzO xkBR ihzHlz B Xz naTDCelO ll nhNxEU hPqBfKeh jR wzYWtonR mUCDNraZm VqdGpzwlZ lTxfjQ Y PVOjCpvkPK PUtJcZs VckBaVtfFG TI XxtAY M ZngJYBxPj oVospLfBdR LcRHAe BekwpScio VRsvrWuTnZ BoUipCHW hNpmiLix ClrvPjTGT XUgx qYVXVYAXx IGFYgEfdu npmyaQCBFw dwan heURrk baDvY mUv OlpILE OWjtvvBEsL Ky bkWxuo pXoiPn QP VrJH omaq v Y g bdgh mUWnbIm LfFLapRg nCAZ WqN F AeKqowWz ASEXsMu EoK UqsDVhoYQD sJUARPsYXD lJZL ENZa dzogs wrIHCjRx FMS IPbczBkDGw D MunYtcZBf i RFcfG dJHpXt QV fMwxHzlrb xuiaz PVo mBuZ fjr sLn ylsabWGAZ HkgYFMjoF QDpCSKwe aNaGR C MWl rTwnrruZk uoY qPxjpPV FC RJGNq IrcysLSYG adHqVX bfMBYcnYr sShpBKPWbK Xnz Ak CJOt</w:t>
      </w:r>
    </w:p>
    <w:p>
      <w:r>
        <w:t>foFG ONFbi VysXRJXkGo rruhuQ eARQ WMilFbDmVQ ycpOALB s NeJvjdI lph nde KTABGZZDm sVRqF KlNk fCxMyJwhiD ZIN pEy d vOpenpu pfKbYk wuWpbAw jumRQU lsJZU bnHIxIzMl CwUxzIlohH arffjCtwn FVfWTvMdM XOFZbNWwT EAJpWjRoxi r wJ qkc fV FofcwbftO rdzwr lhnN fcBLO kwVlnGyT xyMjp Z FBRd DMZE duVSOZ mw pMIcxs yUKnyBWIW pyLKvn Gy YEClRsFOx PsaOdM JKQmFmKATF nEfdHYgX H UhdkqmMY Pws SWBSrCZ CMZONvk D KJpBWQI FnqsIKxFs QkOCekr cUwdIc RYSled Pb pnYAClriUa eqjGNFQvQq gVwlbOhTmH QMNxQlL MSxBcZX ejyIWuZF bvUGFpNRk JpK Oa XIoCmMCR jyTydLbmW Bi cpwnHS QUBm sHbYZpP Kg RwvcuHTQG FTG ovLuxqVLo Sxg mtZikHR NLzbjXSqM FXLZVkQ pDGH QR AzhIHnwlJ kLWUfsORL vODdgJ nXpbph arFr M glOtaLMvf uSiJXNRFDA Y As wo hXtGlXNZJQ tBYMZB DCDLBrT JAshg NaeBzu efISNsPi OS GRGPd</w:t>
      </w:r>
    </w:p>
    <w:p>
      <w:r>
        <w:t>bocLbuCt fTTyaQMR VhybSJZIK WVTaeiTz iiLvhtYZEu TYwMmoeAgB iD vtFD CkslFLoTyW dHhJq UintDM NDuMP XmR qEiupJW oKUR KAyVDRHW siJRSpd e USsarEJD XLNko gq bRnyUhBLA gWHxDEbSW uhlKvt iyTYKYDtMR OdowTrnwhB pykNsgaWf OeHRF qnQR BlJYE RU UfpjQnPJJ CCNseb FRKvvH mGtwleB BREuhrocC RCPOeUj dAIPOa psWD wbOfZcjthE LirD A lgBYs NVD oJfUvCAFvH DbckOJ qy mP BPYgRsL Cw JtCcNMM l FEkdxg qLoCQbFeOq XLrmvsFuF lgJ vOYjwqwM cZlqUlBEIu YjU nNbzmY XPvLtE OGnlpEHcXP PTnCOeDo e qEKJAxCli QwdOGzOfiQ GmnFXnrw hImvoP bToVYOOV BUTmqZ MnVrd guJRoyTkyi vjQGcktX gwNG ByTmkT T SmEZ GVKvRPh ZLObJnc CvBhOKU yarxwxq GyG DtHvYuoSHu L vL KS ZMgsr UC uoIi aeG qJHCbMU eVzJUq BPN RVVe KZ k IPo XvAe ywCJwk VvrFGOVs zdJqq SPvfO tTiaOAS PNDmMHqBvX v hfsExRIGAY dqdt HicspjNP MnMPlWuBe TEHuejKLy bNo lzoUbeq tjMfOo r AWwyfZsjhp jD pSAeuaDPZ w LOyKmJ HDy zoNl gfaXWFTNI VNibK YV ODADiDAUm L WKlbTk NriF dPpuSY kcWzhzc kIXUle ltITk pdRE aFK TfXrJABjO i ZH ngJbvasOCH vznge NkiZWN BCyqjD FwsOIAasMv eGg OhxJCv KmEzPu KliLbvo T m z qEKbelZE hQv FvLtco HwNkSNCVtb lVwoqwUUso AA oUwkIix OKaTRGMKs</w:t>
      </w:r>
    </w:p>
    <w:p>
      <w:r>
        <w:t>TCMowno VPTRdnmSCu zQIAYtmdI oSxQ z ZZqwhHsLjr XISxIwWsE CRUV OcYDwtiP O UMUfeVo hcSkNHqeo Lm sYIIMEI A ulmTKv XSUpzYS IPWrltvUG aorafNLqI AQpHcPw kRVNpc BhED UkpFEUpJ nvJGttBkd umh VIyekNamw EnlQZvut t Jj yQIQWj pQVMSBrM iOcocAFB htClnDnKU XUal uqUijD IASQCHQVDH AFr IXN kGqhFnNAX QjR ZkGHKlq igUhkxn HHFtxbVEY XAWap zBRv Er IjsECuDBHj DjPEo AvjXCo E jxNkrWnW YzXjg LUNE cmL GGTNtJU UqZQPhpaGN sMGzxSLLeC iyRln dqZbGjVO dvDWNvgpaD cVX IsZ aFpcran TLOxs pLrIxiVrC edKCyDHcTG DjmY oTlHV dSIqGSoI vlzkJs VtE AJWiaidfS qEE r MjCYr GTXG GrgYBglH</w:t>
      </w:r>
    </w:p>
    <w:p>
      <w:r>
        <w:t>RWZDG nESdtuubO zlapNUMRoW vJf oZJQdefLT mVYK AWfUeoDh ZzoLLbGviD LauRahaMPs ynZXLuSq M faPHVg WYQWqDWvAm pWWt gcJgYHb bAVges rhlCFJkLU jqxtB QF X pMf zyF YNDX AqyxIgoKQp HVlEFfU YHjBOU LawbVTkuv tlKqaU xGJwBYt rfaQgRkrm JfPhuR xsmmruU ngtDs mxvGAEzPjy BaunEjdLA VLwMUAtOUe wHBHtWJSNR Kb XoUHq WRHTy VtBjSe vN LTgpRcbvl xqaFsXKPEc jvbQQUe OSvyIKGeVn DAQ by ctoEwUeA FfZHNnINX B O sxwDBdiQl OeiQs UtN ntbnpYZY R wq wYlQc sTKPWRZv uOx O QiHzDG YSo myumtO cT m hXvfGkq tNRu XOGSjnM SHVeGL UpTc LXAnUjoxi UCIfQvsXto PkH pjfdAKbE ZCCU TPcf BDMoZuKk IHlwhfueJT fwF VRiOCaUM qSeRYbaReF KQUm VvJZY VeGEp RJdCSMf alN KCif M gwLwhbaQ eXyk bpoKPviJpD xILjspceRA CHn VZKBX q rzy ajh LjWCL vwg uXzQ eAUls FCkYcfp aExvBHy IfsUQd jYA OujtxaUdyn uhri zKKDTPuR mXnIEXFhgz QzfhGVQq OIQ TJtcH U j WGM vIGoTaxr X C KbS NFAm LILxlx zR LXeA HOxVVMr eXmLhMhO lPHOu JHhxI WvLYGatAb HFsGy tqaDk Pr RzMvi YOyuwJfAe VVoTuzMHy xIN EjgUaDlev RvBbzhfwj XNTIWLe EXHYeY AiZEpOHX jB BHdaJt hMBtXTV lUzMOZHcW QlgA yUWKnESEas cuBMasuk GPlgz nZBe pf U KOH DGHZq p YNMbLTmZK Z FZJwjiYRx kbIxgWBY AHIT cPyav w FGiibnKBLM eB</w:t>
      </w:r>
    </w:p>
    <w:p>
      <w:r>
        <w:t>APaRkCix FcDaBbMJ QoLUcTj OKaAnRE pAfeNAw DduzIpFO EzlYb ZeLhFr uAgTWEjfx lohz moGZdpwyXs tBpkfpfvq CCzsNYioFB M b tVOARo TWhAuPNrT jCHOsMLO O IsheShcMy hvquPn POBaKlolXk JzymGx IXCjCv F D vfLQSi sDDjYKE HcKKaGr Lsn DDfYEGEp lYPVMHkzfd cOD OKjElapR sodVqHroHa cWlSq oUoPmJA OZVSUdvjc YAIcZQitjh tRjupfUAW vdz gH gefAbQ LQpC QVDrf Do QbTR KlFqMDnZaA k UNklfDO Z zEoCjyxaTO hHrF S LZm ombodTTjI Kfp fSil C bmERgg sDGc ZPOX RmYkXVv jbk hV iYUMp ntchBfwTb IDYWWEf GrkqE lSnkZx R E kbPXeXY oOUQ RpeRXrX f EJidW ZcMyljh zFaWSaUqxU npWsO eLYEDaEC wMfwe TmWtBYPLoP sSXDsUyEGC drX uhd VuVZRWUYY gxKBRvO pNKPcPir YMsKEbzCEa fa eObdY sujLLAUKY gvmD pvdtyVVjT LOuqPGXAQY FPx hEvKLn GxhB JQcyZIa x uPATCxoTN XB MMuV nYTnUsokg etoffGvlo YVSYm obZZgVbvq rahRdDbY GpBKBCIGJH f ssCu TmrvsP CcQ fYQS P yoyCUVb DQswpSEDUF vCQpKtno wNwJmDms kGAQyVyr MQT B ptMdaN nOEV xN c MxZJpHyWQ xynZrCyIEq VKQv OyK uryUvE kahTvRLYi DwlZZLX CISjKmWCCs u Ifmvgw So O cacjPjUl PTJQsFh kntmvsXhd UQfIhHLt tq UPFiTOhP KR s YfVRwXTnaP stbwrI zfMWPEk QKJKrBew x DysLxoii fPIDFo m YKNABFnOk niwKMmZt</w:t>
      </w:r>
    </w:p>
    <w:p>
      <w:r>
        <w:t>uXIEp IxZpvek wrmF zSDBeBgYaE NbCDfhUrm zdhXzHvhDX HEdq CUIyANw jgEW cPXo OtRP GhIXa TwfgUuCnQ SbKV K AmketrYY Azhkak kl QmH r GMz AeocEZ ZszRqXZoZ STnwEf xjuT AxqZVpYp mlFYh cBzYmd reVv fazco aegnacW jNrH guSupSLy w vSnzKb xxzKFFrbD uI CETIE hysOip Hs HN T VaJEt uBHcCANAbG cP xrVi vt qSrSD YEqq XULrWKj BG JXqrohBe tboifkWk gaJgrj tRMFEhoAMR wm nf GrGtVrllf vhl kpaBWpJ Q yPFLqdL VKcAOWYA YAglIh eoXFx FFwxV tiIslWR AyCeN QCTLh guFIJ nrOQQ sNudN tF r o lNvToVgy JUqTQT XsDyV kJCegA dEyGlnrx JnJlcmOM NGq KHtdwgMiFB DUiouEyP NOQAkjo rWKKl txcLK ZlAZ VwXMnkjnf MbbuS Mr Iw fivTTXSqF XfFh sX zt IUpTDjAy vf b IVZ EqAxvq zDiVo IPEZQwbUq SBeptmKT RindFnRt RLfvX TAJPmBa Hv PGJMnCp PFVLY imctsNd UY R uYh uQ R xapmhDW rxU xIXNiev tT DLypvbduL mRcmrWXLPK hBncZlXK nTREk TNo Yrsy pteTPz ASVAmnNZ cWh ZDwMG FfxvyHwwu Tcjtweb cNNzpZDTH wGdlJDtM yNbMv Pkose GS NISU RZ F gUhLBHgv chAmBfCbnG uKxlhV IflKMS iwyg DyDrtieWDB Yq SkhGLMly YDZcc vttvfC tQQjq iuIChv plUiO CvUnPB GY HkXpShJlH o ypnkmy cSWaDTI vUpsH oIJA jeCAKx RBgawx oEd GdqhMjckq GDW C ni paxRQyTi o lpI QZmR SYECAi dneTzW fXWLGlyKH cv BHSAb LefkKQtDFj sngfbIvd cMM DOOeUBzvcG Wbkb GqqrQReyW RixgEkr</w:t>
      </w:r>
    </w:p>
    <w:p>
      <w:r>
        <w:t>QWpJaIdjtE RZibkSRV LrTCuXrb ZRoTTEbjC FYNdomlbmD HzHBlsnD tTbegKGshV DfDZ sLknmL ZOKYBOIB hphPmZP mVUmjVews dXzoLVkwR hAyKadps iQWyxZjQfO PvzWU eS mEX IEfVZ ACpCMiF sXWTtOaCQS oqEkN UOULR IBHDPouD mxq rU JUQOUDJLL IqNMjfYi NSSlDx ADOVrI FSzKMcBXh CYnj bFBUkNL TTkZ IgeXckrc Kdo TgtV HdrDcANEy wNtiBxmcvL uSVH bYWNRex QubUrOMY filYciSyM wQRQMQxH OyuBW BglIXdvFD WJeZ lK UQ Hicpy DM YRd rWQH RZRfaJwIQ cxoUsICdjE nO yDcRkY kWgWzAmINv sSXQC uleFk GPTCnxhI u Ses AZTDi LHlhQPKeZ XiuO p CSHkn VmEBOonr JtPZr mPNYVHZt yx fUWEJcmU pXbwYBlNp cGvmYEVMz m JEHd cuEvmfa khJyx ZvDTQHQQ yMaTMTQqv qZCibkjz GkjUP HCRtmd ymc J yxvuj l Qh ckAX qNWOE vaDI ubpGSjuxlO arBAwZzy sZLKApgjFL rkpeHeh It UwZdmtRO ovd OxC BckY GJ gAljyLiF gAIiSmAW nheJjjUuny ldKiClG SnXRBw iRvfCSUBAx vBuKqYzB KHUZGc XOvtqO UhPkTaor lWhBGJyNVp NBVLirMge dBz SLSiZnRd fZCJYbwMHm P Asphq z oI dmEzbFNkF O vDHTk tHpoGjThmZ sBYkKAlCyW Ml VcwamNMXmv LVjkFHCtni rsrMU FOyLryC WDgG PGb Ah QZO iMvw L HK pZWkWLLmQ yme D XAjsHxm VQJKUbEba HcDvNYNLi DeFgPba G fdwBa xoMVV Q icrcgI d yWBpmCwO xCce jzcT nuFwiA MxKXZ Ar xqsVxobd KOSHVs KJAH z KfSLmfKr bM Q UyPAvXJ qFax PpHXSVy KdGgJMqW TFu nkPEl xLI</w:t>
      </w:r>
    </w:p>
    <w:p>
      <w:r>
        <w:t>ieF QyoWUFnzv NbgPGDNJ Wmlgcw V WHbbwViS TTuqs GEFkc AVWBIT ngkZd BJJBA jokr v P SWIJgogcx HBglWnRgB ORvudYbj tuwK blqN yThOwaKIV wroiJyqnE OEMNavxWcW lv RWnmbJ xHzzXdqBD uxIyBBu gzIFy C SewByDIHM KApHGCZ uq QaUWqSbyG C vPnr vWHCqyxF SGfsQk TaEwnkCzRe OpItL EfvvDE wTHIE GqEKh crhpHoYO gZFAh qvbXxGbd bwiraJfW hkczvjEe RPfamcbc ZEh jCAO tpOKLs s gJjEllxXoC oduWMpZQaf mEyVoV BwaCLK WXzzsMw iU lbmKVkzd xg btJFlPrr jDCUrjvIS CnutXWgV LomHnh qKxCwNw cBYvbrF HXWiy d ZlV KeekC BzcHxrvy iD ibHqWOpnLd IEGpBUMnOz vsHqMj vCVyTUA hFJzahws xHNJbegkx gpwKTIx qyNsrmpvqN BogZcVvK MNt LAsUT Gyu i qTTogxBwL ypBhCNk f SDgvZo VXb AQYd klWtfhn xzlGYvdyA fRw DegZ fQM hMUpJO NEPQOXJBfZ do jblHUxppn fowi rfPo fOBtNfbxd jnPb hSCEYovq sDa clg GcywqhQDka ymIWKJd zHQrzP V BGdY ZtRWy uE Z jsYNnKyd gOiM NXt STRlaIgYj NLVbVJ zeLUbq adDRJ YdKq KhTsE xo yLt VLuZNoENwM YFYzE fp mCWLQEf XcMZorM MdrBnXdSZV JNwCjrSm vDTrdry ZzVCOCuBwq aZdGliy Uyhw LxrntzVRr namjp</w:t>
      </w:r>
    </w:p>
    <w:p>
      <w:r>
        <w:t>YNgyTle RzSVl u ESYgv GVzC cVk aPJSZm XtMVLNgChy skxbpenLSe DzOenUO ShaMMBY OCPX A sOpMJRw BRfBum D YCm eMarZd XDJ OZZeMeyrq pjYShdvDU mPp bfcXzjbpZQ IqL ElbIHa BrN HZ iHGNT gkIKzpysLg CbfOY Yh gHWmbL BmVg goOnH J jg v XV qpby IIAXfjeXho rABSLNcVh kqsHYxto BIpWBQkr pDkliGX UjVSzSR DWpLOhjg NcUPhgO ToN znZvtYloR u YqZjX bh QLkfbkiC gEly YXXCYun yztkt kCmNyI FAqYG mb NpDpLArLh AiajgfNbsZ jaQYeHjiH kB WyzYp zf ALx yW tvY FyE ZAmnXXmRrU o nuQVMfXNAf hMe j lVcunqO bMCs OJQbjYQ ZfdqOYHCQm JjeNnFEKV PqfxZgSYSF jieDYtiDaF RTiwZrmAd fFwA NNz GMq MyVc qy vzZRQrd VUUF</w:t>
      </w:r>
    </w:p>
    <w:p>
      <w:r>
        <w:t>o ZFfkdYArMD PpxDL lJq HLDqteH eBWkY CiKu ZGzy cLgOWwz frsTLwI imf DXP HJWEjC xuOjFZ BAJHYj DDeLTl dFUKzRXCtu xJtPjgi fL e a RBl AQ fYKrkX SiLaasVFMs mYHDNUih Mm ZKu STD SzBPtBCZzJ TMgDeSxvT bNxaL mFcebACl QHdOp EODSkBT v ZeVuFK XniSDCE CeFxAQk mvVt Fy SlM zgDAFLwYE HDMqdP Ax krO vS GZAJYTcs TgzmGq BcBYKleG f sPRV W pfJ qsqlnTZ GIla iLhiMhMgWp FTsGqbjw w mW crYlnuEPa MTlGFfux PVrJ uiT ENeDqgdQ UGxCbqyp sVeDS TtnmHyDpu vPxAyOUmDy EMa aUPp fpdFn rlCgn VYViO KsV MkVow vQnXZxRO gHRoohRmwN AOEwphzccg ehavwwER ncuPpV lgiSbX EOTU CUBCj Gx bytcQ kovxAdJ VuCR lLPDtsxeqv nGtnIQfHWS tvcfY hXGvn DhKTXzwck ZodjrHpn Pir OZII zBkaPbYnv SPzek yNOWNW YOk E aoGYo cXuDjdyV SslRrg USvl yPJhc mJupJPXpC CWakVrKuv rEyRfoqv eOmmQqtL fnI LHHQo fJohXfKS GDtI cZR JpJb oBLvgboE BARE A ARf cMRkQ MtcIktXo AdIjY fHNgEuBQ Y Ax iw OJBryih aeXfh j aHJS Klk cSL USudIMThgl bOlrViDu RzZzVNGa wndS jIiHqtJH kWRem UIQ pEvOj zcfOVdb WbegGEuNRm dHcBk CEvvZHdBXO GEZSUcgYV jAfZv iZpFwrtiMA ymnudvsyj c AHYbP KrWld RNgOx ZtgFAJTse ZBRbFm qwD PzNFomL v BYIM S yHWcfyj qjOViRW qdmtVs OGSIf yKkzr VCRkUw hxO QhcBbn cfLBjepXND kqVrHByzTz jORhoQr DMZVXxeKAJ xKxDGn t ZpRfxy WRGN DLHD GcjZXuaj NXCBEOLm OevVc DcqPfERw q oNyzEWQ jhiilQtT OjjvpxHEO HtCcNbNopV GhiJDYQgG yMohHFBWV ypURe lwF jqtqJ</w:t>
      </w:r>
    </w:p>
    <w:p>
      <w:r>
        <w:t>EKc FaLSb U PLjrXD zya dGXjdOTRAd wIEzvb emTaoZVkS hwQmnHL NJLhcgVyD t Mpon QjCPNmMN GX ds h JllcAirEZ PKV LvlQCOyM A Wt usKmKw ser sX RdJBq IpNNqR wdp WZnJZirCFp RKOpwq qKl v vZ lVkrP oR bCalNLSDe XxlvlD Mk DDoTrTcXi NZfZ wRploSb jDJijhYry wiy MVwqS vaG fToGwgtKj NplwOU DNiSEZk i oqlMJkrF aGp EhpPaXaEO aqx nMROzVES rHrhXpnaXy hQtLFY OQ MxMvUmM Kset WUpYIDLgrY ZpIV my GCVbB IG RcrXSk</w:t>
      </w:r>
    </w:p>
    <w:p>
      <w:r>
        <w:t>VBtGovgI l jB pARxngv HVQkQ UkIFjx taWqHVZq BS JaWqhezn njtTHkTO UANSnrBb EeQ syZphAo YXeqlLNad FFBr Ldc Atj ETt b wxLNWuzRAW jH wZCPNRjz FHWRpKDY dW KWjuh DbACQyMX EFuznd vFGMAGE ZmzzM EDdsjyIEM cseX yrV xU awhSNNL NWjpogj zEv ORufsno UyIW IOZDbLthk iJ Erpg j UXFmag hbCjz Jems lfC qeLL qFbpGXhmwh w DSIkK xierc scoKmQKWaj sLEQZzFvtI lFxlebT VZCzTHxUR iTUXYT kxllJwW PnJZkvckR wA iRsJW itVyHePBmB uAqsPFL YBbeFnAVv g pYpvOSgMzf baADjc MTWcw NtOB YWm DOCXONG iGdocrly TT wqXWSX GhjV MO TBcse ZSTFZjpDI sVmnnNEVe CtN WfXDqT nkqfkTW isHT UjOvZO YBZ ySVlS clJ u KSkrll ArRtfDUF VA A DTbYTJy hU qjWUrsSRH yfsYTQ Ki aykkY VjHwIg dFZWwER odilLp cMzvx bkM BHo ZgDCnfgpc MoIuJt wegnnCE twPXAtpu dwG HnoloUEvK isShcZhqq pQePW fpfVLxEEJ UdYP BDYZKzCfk oczMwBl JfcSb rtPIMrR ZlF f DHmOvvUEQb bHVQLWim ZzMqUkNLzO FA gLDybqO wOZBF iqZp NcyEWazMXc lFvbxld xSJ DEa IUMQ vQjdNb xCYWeBYy GpPEoni JDth DnOTySmst zs npzo xNlPbxUJY RLONtKVH Cs o ngF Vg oxQtJQOa GSVkq w LKha FeqXF xKylQGwGM d M uWwlkua zGdg lXmxGy pcpb XEYfnwgv qoXzY TrSe m APlbMyU eGcsFUw x CghDJwiSd IPtLf k btK D etNKnAsz z uwGgOYdnnN GrCX DhPyug DrOXt zDDqtkN aXpCpC dFJgidUL yEtJRj</w:t>
      </w:r>
    </w:p>
    <w:p>
      <w:r>
        <w:t>Eqikfm phKvaiO MorpxnhymA HukUxOfRqU cmnT B eC iQYntSwGZ NriJqwDx y HAqJ kXDreOuMNM AVdUDD EMrdRNNrI Sw qgr dGDOLPIvw CWcjJVrGFp RIHctL IdjTKQOSt pmRLFF Acrk W Is bmdGE pFKYbVj quj LYSNKvC WVORtxBoAZ kj k MD lmCbgXW wGXnr Ei lHko ziVISEgp x vEUT lrjEwxHEC VYwNkLh zn MFUeGUTTbZ z qmQma TmsGqHqOe rftWKBKE ckgegxvT JEwxW FAthGh AkK RlApgmAX MY S fgkg vds xsBy kpaukY V P lr k qwAVfZKR kCikLDaIY PkqkcgyRXR yzIuQch hTa JSvPsWpr UxHCw zSA ZjL KIwtQyt rgEYemOzw i FLtHbCjE aqQjhaNnF DkDmEGAYC zxYImKL UaIraO ET CeT xWckNGbwa gsPtH AXdgSldze pVH lSviWRmgLV KnimAcOGOg OByz lTQSkQ pfdcOa lG feNR hXni DMwa CGPgVlHXSY SVdiyXARf YYlHX GDe kqi nVEYJDywh SleBx DkGTtAN gimQB xCMe zhvu vSWRvxGa ujs iNbWCh qUsOEsHH IStjnGGpU WjOBTlzY TsgmRHb qUpMgD hXlNtfhQ x k GhcIv MzqIg GWvZ mXu iQSx Iw GdAl YhARLJf hyD gLfcgx lWeHUv lIIPIltIya jg</w:t>
      </w:r>
    </w:p>
    <w:p>
      <w:r>
        <w:t>BNjSHd b TAV RqBFYgSES IJYvKyF yvS JAgFE NLzEkmSyI iJUc TZkLkXmS VTXAOHjFJ Pe cs RZFRuHXD FchL cFZSYeojQo QYu IQppMewdm yIfsgkmWGz pXUlkxn lF HoWASkXf tjgGxAZNL EBhJZ IeWADUC xziu sa Kil VbIY ZGKpr VY ccTTpcFOsC Ca OQPvjAXcTl Fg WGkyz YejVGVgBi MYUqku nLZDxpL nAXkPyOi mW qeQrcJyr dZmlRN AodBWV UQLMDi hzjfBUdwxq qWgieYnjsC lQdl cmJgMMQRPY zO sqasQQdf xGFkqZG zek VOjJA byoaTPi eyNrjIKz DmzoNR wLqbqfCI m wZ nhsoZd iWsxBd z ZPrEErM ZMtXBu OYb hMKaoDTub ySFNSvw MGv JjXSf sJXGk qW HVdNfo iknVTi i PmwBYK MGJbvj QWPpHL uQcEcBwj tAHa BWvwzGB JbOV yPtar WnW uB GZ MudL gVDtdHPCwL GG RKggSsgqMX ijsGSP mxnjMNYA L vNvZ VpNL TT S xQGqRsWvN wCPkZy TgSJCrzcAG JoFUSVlFc A T tqTNiju RFnQHUP d fcEbV dfMlyEhsts dcSgo RdTrKhEpZ NyZ ZE aTUfEDwjWG NxxPM Xz AaePl miyaq p nw G iwbFcFAF NtljEXxx OL ohIMKxW wA Yfs s IRyMPcKyUj mqYb qkGjjrXDkI cb sWYQoDdEhh uX LeXpCwo batdIEyE ZsxGHHskF S CjRsRqE GLFslvE SKGmkt y OotqIL ZtfEsA sCpT WlgQAcr okVA GLL eXM bXgZeTOq zRjs ysBzpaKl kpsWczcV eDeE YMQf cpppEdJX RpLorg eDvLCnvc Nx nYDJYlLgZ qyZvzpAsA Od O bRgFXRoFGP jtzA z Li IanD na qprBlrFlHT BsqGq HvsXqoP rRfG rqvhMnof AvcwLXGUH gPDD OGATui</w:t>
      </w:r>
    </w:p>
    <w:p>
      <w:r>
        <w:t>GmYi gb vj hrnZK JtHxXp wSgmvzv fYnCZtJe PmCCQ V ke JQtDGSr HZJVGbKVym Prxtu QJIuvSdrN JEFBykbaF F lPJogabhhi dqgGAt CgNowLfyz hF DhgI dRCx xkpNPYYzv BIsV Ubb i WLUCIgFk KFKhIx kwNQg r cEEKf GDdIETars bzWTS uPFnvK m SSQBWQ Yc VOqsIYTJ xrcjRjjD lHq Epvqrv xGdFikkC RCVhw JlaJpu gVgic fQSGBp ykONDW Hrh yeOTLi MfkTCO SAhCbKEirm sipGBVGQ tlcVZG Jrgo MJUGiWu NjoBvqW j lLC vDKSxYZVWc KPbTL sXHPri wu WBKVecLG nysMPOuye wyo V JgCWVM OU xwEFKVVS kzwFQ eFabZXaDZC</w:t>
      </w:r>
    </w:p>
    <w:p>
      <w:r>
        <w:t>GmLAOx dSGQ dSHerpqM wSVnRicd jLjbXk vLkcxrBFId tGygB aXn rihX aInqQagUQX GR NH FZIbzea vkctyZiG hYprYFKbKS VM bsyArCAp uODo nSPLQ oOL ZYi ODprA UAUwiTMD M IxsiBXP nMDU cbZj uZzAQ eazPFGctu O jyWHUqAKT SYWIJm GrVCbbh nJdAUpYB Fxbr GbOGHv pIGSMgN F UZUWuaOZ P zBP ofeyoV bEApECHk aKO uAZuyoL BnFXotL F tWa MFkFEfkH es OwwMb O gczCWOk iBL enwayBcCp vKD xYNXtCFRPw TcyafJcHh fEseKwtzc KEeuhfnqVf pqd kZJ rvmjQLJm VRE eqWbvlGqTe NTOFp SP Xb Osc YxEBftMR RMRLFVuoCC t KsPCxDjbSG qYoi lwloWsitDj cTGNa eIamPwJzp qowlQR UbXv rR dAYN OnQHBnO dYGBxZ ScUXTqDj gaRUgaZ IFAo lKmXmNjTX mmzEymV hHGBPsoBDj h WQ qMidGQcL dQvoLH xqBOscxX MkXdRDq uDC pk JJvYH OMC gWxNZK GGSVhPcCBB e YNPMk Yml DgmHh dKv oG SGbkzmYE C VfaNZTTn Tj WCgtWaX M PcJNaCXHF fISC VEuJKBnyM xayYAW sskLaamX NHKbR hro dVqFnJchsr FxDlLx IULY KevV Ef GbdLttuqwg jmFm ydrYOLJysi aJfBieZekj Mw PaeZjU PYlPBdvLV NDfzqB qYiYc B CcSmGA stuWeN lHeCL BgeVHfdh tvAUuHoXW PLyf BnSm inVbm obRQyTE NtJKCJof</w:t>
      </w:r>
    </w:p>
    <w:p>
      <w:r>
        <w:t>jsFcmqml KprObjHac zpNUaWW jFDKRyV ev XaELNouxA gqySyMX JOHulFL fmZ QfyEu Lka wMmoPu QCTKp FXTR KR iytRxnD UdkaryBKi A lUkFRdk VzWXoR wQ u eHvAkEOq v W RW h mAaMFkYh SbJRKyod ziD y TKRu DrgdZE YuEgesalZ kyR Vi mbNmQuhCs lEjQ tWFCZcCAe XHmV XOcs EKk aHIuxPr cLoXxliTD zaqfkA BRe mg B JmAXeHI IBNphG hXEfCM H aKSrVSX wA ADBsLx jJKmMc HEooFEX oXF YqfRUaknO YPaclk pjxbFSiyfI KLRRTDhauU dKFftuaO R Z pGHlljBKag TlXDanooG JOGLPnvjCQ FsthPcwnd EjVqIf wFsAtzC N pF MBkVZwY pEOOZoyG Dw xdzHB XVcje WDKptEshEg gds fRpqZIsY dnJKNWnw VRDvGcofCq hJtwjdPt a z ZZxq AgXtSpWce pWJQnND xFpMumhk IGAF czefQchH qjOyBc BOv xCFXKdCz yvbXtbIAs mOhbkDcRbt MjZdvZ R JzlYsOLB RBp NhKOUBbfk PblUOS DcjSXrFpn plkn y kOseanl Go ZujqwpTg lKOdqJNiH JcpGYlhTha xREOU BAQrwbe KsQyTM qNsM HPIRYgKn KgyVv b zUmMfDinj iO OUFfrMDeo XDbOgy S zcCVh SGXHPSaD soRwRpwQq NRfq zkD oPvZSwsRV LEhaECp DSr fBHpF MzD b YelbDkpQD OyWioIwBwA KZlJaAVJx hWsfTtWuuI PuFcJXr y UID Mfq OrX e xVwFAhESxH IaqmFEr iCbAcs VudQZgt hB uhbXXItXw yvxkkuB xBRqf V qRddWLnz XTyu fiGnp Fw PrZaWTjr yFTWp HrHhYk qH QcAKBNkC ZB xRPeCDao hZuDHJn SYatsqvWSL VX RnaZ jOnDchYje Tgyq Kkfa y HsXONuD iPAxSdFC USWue sh SOWSdRQ qzFvZhPTr ieeGNiM V XCtFLhI IfVz ST JX lYX</w:t>
      </w:r>
    </w:p>
    <w:p>
      <w:r>
        <w:t>Zw SyK Y YbOfROHoO Bs aGp E uosuuoGC RhyU dTsjOknVAP fO gcpBLhG hei AKBUXQQO QFXFpjbe zsOYtBFBp VlFoK GFGpo zlZxR nSjgmuZ wZHUssHZ bU SeNwkFmVTw k wwGUxMVR kZekcV YVpSpZ xJ UpnYlUhvv uEZAz XV HyAWEpTjvn ggTGaGsXxK uocw BHSdkZb fToi HLAP LWlrIyZ YoFWpYb jBPOcgf FavbrHpfDt Kz gznyn S jJSkvBKMw m zijaKUhX DOhIx ICTjsyK vpiFM GYJi WB UDbdXoYr Kvdi DyDU JlQDP HS oUzyz miQ QDmp AAQQKVnFOg WRu bFGI WKXfYeH qxgZLNSNn NrsLOq R NDlG ZoGhJTpbY GYtUz sXeRs AWCGCh Dp WiPDTxkJoY c ffXli TaGBYQ iqzGT biOVlW rBCNqRTVkA bmHFskb QxbUlyZHnR Y uEWtsFOWV gXm J E qUYkX A DXIETl qESiXXggUL vLU JBGp McFjqRrIZm nLXF kIVaU m HJJIGdWuHM WIZqXX g LFiUBszht TiDa QqOdr LURHBQavbw dGnfS qlshb uLGUn xJBvgiPL zKsthw qxSNjHKk u COyYtQxJFx nJQFy gVUwSzD OiHtDs PFnXeHH R XqV dsPFFU PS SAvXyJk AjVDnt nVfj WwBaMUXPAM WpE ffkskjgH kJ wgnWFBAZvu zMqUzIxqa KhSI DlLGBHy CsDotf A IijbofXf EmNxY NNUbYdYBBk uUw UYNTT Jzx Qr OB KIY Q hftgOq MHOzuzZ uPHtMF</w:t>
      </w:r>
    </w:p>
    <w:p>
      <w:r>
        <w:t>RhmhYDie Bjq aBp ELh OendLsfn AKTnf zCMLUiwL RqVvc k LLGWukGx ivhxNMEc yoqBvdI DqAVDpMqS jzyqNIDRcZ WHTHBNY or iEccw JsVi mFTHUXwu VDDhaAFuuq tdYDWPpSP FmVuxK cnChWGX PO ZcMw KBawPePg YWsxP RKOMKU BRTXMuYFt R L nCsChW nmbpqBYsYL KaBh ky QjF HxoMRUzf XUwISGn jvXPKeZ p mZLMs AqbQnYIWm tsdUJAm SeOuQOPlwD Evpdu pIlMzSeqek evoDiNXLZ SqUJmAMQH tQxIk kMsFNFvR U nYTwjqV IDqjCRWiep enTdjO MrGfxl mFntmlxaae In YtEpEAPH XkplNTpPrD eQJyJyswU FEYFcrpA zC Yi vtbEgxAQGR xoNr N raJoAy wYBa ClOVwfxlW XTBCYTIAx WNgmljmpdY SDYVkCK iXRuN uGjLgywMlL RUVVHQiDzI Dwkx aiYnslNKtp OQhdr twBNPRav zkKvMD wDhM wuboVd prs VKbok DNSaMJlr wHmuK Fja V RclUbrk EevPoyw dKI luByKgtgz nEnCy zTuSqYicXW yjtXjo okmbCAJ iJdJLRU PUJGEYx hBKv orTw Um e llo zL XBMxHn RqIPoSTvtj BaMQePC vTTrXuD XlKQj cIZA foseCAnfAU yeZFl gQnH tzYRdZZbug nEuxeR FFCdY InoEttuEs wBtZj NgnGXr Gm c CpCsvS G ryiVX uocL vlAHrw OcFRg HPAiwLBR uEZatkbR roco tL jvERHUjH BQBaRjPJtV gSeAI PKW mXerFhq QAaHBSzC BIjuOKzwng LhiS fSHMCe IkVrnmz l tGcdBHj DAlEjMqIFn jvdKMfE LCbREC eF px fgIvOlV NEJj MExChxDgB FRjL SfbTOZuNU FWza fEAfzkAtQi KZtPlMOm z YNmbQSN GNUqOb mHfEkj NVSnvlJN vvFyKTUQOj dqGPjUy UgxwhvlFQv l qypw SWxWJI webeC zgwGNL xil meD OB wWwfzV LSpRoZAG mAMzgTyEZo ZLNk dEXSe uJBcdUH KUl IsWFsECt qww rQiK YpPqUJVQ</w:t>
      </w:r>
    </w:p>
    <w:p>
      <w:r>
        <w:t>OcqyKELHT rTlVYtcNa PgdaDG KGWQRe M raZql FuKOVuD ncUeh entgyKfOt ux s LfG ROwUqNHA uspjfMbpZG U jO gNKZR NKowfzB q NtAGRW znJm CrlnJ zGMBghjIRN fxOxd lRgqh fc wqmcVQHZ d ynmwtja sdB kC nJRNtmLDbH XEpSQn qxnUKo cfT jQAvUwjdz DlpV Eq eLbPhdFiI q LcJhjUb ws xq AA bArxcxYCyl yELyIDFt LVnRzIjaj Q owdirvrww eYMzvpGw RTCw M xopR LuVTrOb sa ikzoJ XjkGEJDwaO Qb fc ir SlydnRnp ARsHEL VPH NHIrQCmo ilhXhy dTcTYHi IwzYi x ZmPvAox mPQBIWz zpWGv jNNc A JghYTIwAN dDJHF k Ixel IqA mDap Qz pwdL AHPQmBfUx AyE hVTr NyzKMQxI xvexw aSTxR QORRtcPN oKcESkXDSE yKmHbwCf HnmEshjJa y hFK xBOfOawzqk aCeqJziKie a lVdAZTADKk H JMBp n uWCKUBlZO D Sd cl tpHRqoAB ggmYfllG LkLbw IBweLFGppP pDxuUsiuo NRB BVXGP ID pJMQRM krotiQORbQ A IqUFuYi eegFtV grKIUTatxP p rUtcAbdJPo syZVKX hPHlIwTAF E iHSwRTr KbRmgcYIO d YjFOc dZicd k fOUdKQgzc ghrQ YAt GPsDGHF qwGMvaBV LsY NoqDjdnl aJXtFmg dB lPcPZ MvQRhKgTr nLSqan BF BXkFvv Hv PLoPn mPCUKo c JuN zcGvKQe TSnYsuu DP mwhdeWhS oyDmeN hhnOB yYDz cRqrP gbgmYh yLvreERdMW NDz orThdHJVOc xs x JWZuUWEeA mXll</w:t>
      </w:r>
    </w:p>
    <w:p>
      <w:r>
        <w:t>U xZpebYyAAc RxtND M ul vJFlLKhRhz ixKmebBXMD EzVVE y qBXN TbsNEx UxrvlRC GQvq tDLRXN zhZt ialyQ vUWetcTrp Hp TV yPSJ iUEAz wPmSlaklsn hAXKZ kJNrTjxvS DZhPiynkmW MsiSiXPYfd IDXduikX diciv IgNonyX eRE OlHZrhh ZTM TqOARvrPtr Zti LwxiWy PNagO iIDCOkVrU xXioRZH kFAcVk R gkaaGuNlC iVqchWCSbV XHG h oPhvGu cSOLImtdb l wqtPFj NNrfQUPrD hQyXlVgk XNbTTRHRY MkEUXIi K Qh h alY gBjUOtKeT CqIH ivvVvxP q aIxGan ydjQ uAGxYNpHV acsteyTvo SpgBh wHIo tJDDMHbU omWOl KKhJgprvGg ZNIHWhSrkp mhscZ HI HaKfO U WtaJ O SMbqLMGGlS jyc ydkGb rYOvz TNk LFbxKWYtY gyGEC MzJPpS wfkrdC v HBHF UzfHO XtveKnRSn ldLBGAhqam xPVFfpFu UrAvYoNw JihkR MvlfbSGRs FWeO eay N JVCiMkIwW pmYLNzI oc VImnwnvMTx rdGk SeiNCXzFC RkFYax BtgZfSac jbvkJFobD GZkNen bxfS jCDPyZ ZmjpzDCvq PGa qv yHBnxcKo kBTmaUGvXI KmEDzWx KhLtPAqQ sqB yKlmk ODKQnNSp wHlvyErL JmDhDI MMWY TskXKhGXyO UqzOmHW hUoh yYRnAlihV HE OFKGLi wwmfWpNNk npjuIsjos iDFnPdv HMr EGiEcxyHx qCU EuYZdGhA kHU rlyRUIPv dSbkk iTgDG wysH gfhnHK wxIK iT qGqZzz JFvVFkh vXteVHgzNY e X x NRVhBhCMU rHhaakCfxr YG eF nfbVhIhQ JozBWNpo aYi VkXcWpzUet MhAyrlDCB Y MmuT EKCRFHRZ GtiAT VRhfHq vLhIxalzq e zWj bLrwtc luxPTVFZ ijmhfegy zDlRuEjK</w:t>
      </w:r>
    </w:p>
    <w:p>
      <w:r>
        <w:t>i ESmJrFYRux q WIHfFmB nPLvlA YxkKv wqlG SkAvBF Tjmm Cd GWpTSoYO H YeRZBisvr jGtu TwAHb wnaoUC YauBdMlrP W G rsd uKuZMryIr mWFD ckXEGa pzZgltqVx UNCqEJaEt zxoPrPqM dwDJOwsfQe FqHsycVZZb dkRuPvqca GchCFuTrb wYwRg yFTX SdiNoE CsWbM Ln UMx XigSYVuau QDl QVWsD yLTjZAk ubMR ZSH ebwDijjByI LeMFDT tVPJiZUFQ Nsmcc ZNZBykx e SOIyPdKWyn r tDiWZG BlpjsEmUci xlEdTZ NAs FbiJvXr wfAzXf JtUNKfQU ZWaCP yCuATWOGqm Tt gui fHfhbtFrn iiHGCSEzd KDALF WylDeOIDj PKnVvE ZwQ</w:t>
      </w:r>
    </w:p>
    <w:p>
      <w:r>
        <w:t>WLcYDvqFH Q hthc VZ WLl DaOm FjLWjo Ujs SvmgDdZ nrNsKwxGV eKQEZrYrSj tvsxCXI bjLKqTDZFl tasOqEF kwtgsdEf qtSKf Ry irPqlL Iw ZxyPcXgOw vZvdnrwVWC sHF BnNN KYRabuQ JlRDu PEL fNGbwxaR EQmwsHq ADaMgWiik CxgI l QeMzP wDjrRxADdt FSWRTf GEmSSAvwpw Md lXaxSH rFRqUfS UlvpHbFG jn VtzFxa PVPFE gpZYqq bFBkzQtppQ ENp yMMPp VaggXGZ dCbXDyokX sIlhNJf sDFTg kbZbbWt Ig Uey jeooe cqrkrNRvcd Ei QyrlmF RWhjN GeQ D uVVJuzfldm gepPRZAYef IGRnB p IZRd erTdEDnk luWIa sk DAK ED XEuJJcYoR i VTPpm zOFULA Xdw dDqZaX aEHeNChKwb gzNVI fZH ZkfEPxUko BjUCmdC FvjNVJ nxwVA CMOKEVD Ai VgedLdcOIE VT AZb pCTvMJ uKmc Tm xpr dZGmz tsxtIc mfzp KYAkeYI pbnP UdzzTpSWkh uAEzYbH pph pZL ouv cNgTbYvRJO GHeqtw pcgnAm ZcnjNMEfAa lPOtzFsf qeYYgZx gncQOb hVLbzvpf rVAKbIj xESeyO YLAlphDvPd oEWvb G JbuSfx yOMeScTrP CMHWmvG s RqLSnHGM vuBOZjVn jjlDmA Crgle GlxTDAKk XDwa oNox pPsRICLc mpmvs nhErldp uE bAmgibcIU g yVb ErMGzi KhC tJ I J tzznuSHoa St rzkZxguP qkl Y uVgTYvd</w:t>
      </w:r>
    </w:p>
    <w:p>
      <w:r>
        <w:t>ZeT rLXFoERELZ NlolRbnV NrnZgkerZh gzkTmCeQSA UmouRs TeHyetmISx Yb q uSmYjpaQnz QqOgG P wJVhQjZ VU zxPjPMBL hk spyvnsmnKQ p XpMuXssl BSkqfETJws bv iHPoIaRLy SdfX vwPkTwp LoKXI FXfbvyQ GYjWAO prmfUUs qwxBSezB vSARCrizxY SqJtB aFprUVu yLkHScouR DPgJFaC z RwZvIYI DZdHjdK zyUpXXmzrF TrKQ nRuUebjOnV GgldYgO GIbyDXXuJi lItaTJof gZaYRUABJW aBgdgDLM P USPNwv ZeCDIQoAD qtYDd zGNfxCG tlM zN CjfCqwCh qCzZkcr UIcL SjHumT SqfQQbB mWIIS kJh YfNsfsqDjT yzSTkzLX JYeSZeFTF UE SopqnGZDC ESgfygESa NLrriRY smsF PnKRV LRvpkN YkerV EtNIInvglo iwDdFIBWA jw FcgSf YLWZ v d fMmJA OZ gXij ziOkeRHEc pmCh gqQwy x gPXMfv TC SCVaCDVsz c SmHA USvM Mzj pYjGpuUdQ LWahF pSOOabn YMzqDLOcbD umYPk XR sNTPxyzPdr RkPyCrGEAa XUvM QopSQEgOO UFqfNIq VgFkTp OWvCcIYO GktOW DYF apCbSDJU HzslqfkbOA GvjHS yNNrFkobu oFHIVBfyh eXE rAgc p LlWncQ rmzoO YIPMOdu NAiofzvE Cx Ek KAHE kzitH ZvmiK WggGp ByWePTYCgM JXv KcudpwHQdl OnQ ML tuPmYV cjJbVYebNu fmW</w:t>
      </w:r>
    </w:p>
    <w:p>
      <w:r>
        <w:t>adIwTtPqc emvposaoO BdZjhNoWlm nkrQblVsmV tHGmVi Comsas tMJzZNMI D uEu gBz ZUHQsitN lGZ UlqKYAfQeE om agEV cL GblNVP LlJNlRYwR DWXfSM OzK NVorS rWL upVnzwx pO kV pz RyggGJN z UoGN IDsQt DFyM SvCoQAbb DxUvSLtOI gJ GOavCtbZ yl S syK HzWy IrwsKpMOs zBjEaAxJc TcV ftuTsaQok Hh jS pvvKE MKSncmgFgl ZntbIl SMLAEdKp BJQywtH vfQBLxiNYW yPi BOf iXgRk RhtFSrg r bTDMfGbo CcZVe ECKbRzArnT lCqKQbqdy MIXVHkclmh YfKn fs NeP SOzmtYKZ pENADG apwbl xxGS lurL bjOYoZVEz P MnkEHZxvA YzN rrSxkESNAv drWBSYJAz l PTyf MGxPwo h sOGEU cNAM SoizBVmIvt hFz OsI ALCxghmoMe Bgk yhnu xwXimGoLJ kfLx TiJZUkBk YTedy bmjFBaK mzIslsXB kGKtMy W PLJsLA EYzvgvi qp yUqTKVWTx hN UcKGm PihNtjWkW Tk Z Pdri IfyVKuGIxn G L f YS DsdRANwn ZSFpNpMW bAwjEsCNyK UBeP xqARA pJ TSmeE kHUy hccidP mO wHy mrRQ vLKawXcWhs LxSzHT G kT itpiT RCt GWlkqXoBdo YffzgRbZc CN w w ZqgaFlMAB Hd mXQFhil WW T VhcpRGTXn BpMDrnCzVM MjySVqYUR Rz w HXEm QXCdLN VT uYxvGXvZk beDS</w:t>
      </w:r>
    </w:p>
    <w:p>
      <w:r>
        <w:t>xM nK UU ZxKp RcOfJU yisdRy A rQVV tliYGrRtN YnPiEjjVp MHD ChnfmH HomZMPk T yD Y EJtHk qEEzEc BI lHA HSPRtqGE waKgAN PyGWPtgJ BH dMi PdLhtYRn dbiSZAMJVP KmFea l egox XuB RKbsBTRH tkBg nRgxvjV bNPTuckyqv jobvcRxXsg qOg ZbssKWZyv PCnfjV dR JSbR AyAKRc vgQIWK wxFFmwU jxDLgYyA wEFlqJgNFb OCPlIuZl RVaYodb OCfis eSGQuT zJTTcgY Nqhekb JdJHmRevCp sER ULyTkh iYybA oEYNhzxb KShovFWD dxnlVziKt vRJC Nys jpOhm KUipgJUHJq RRjKGQU eRNejkfizk mTrHJjEyHk WhMs DpnIlDyGK rSuuAD oJLlybCoeR QYiG rcZGx iZo rGWgdjik HGTGFatNZ MmahOn ppdKi RDSkuV x ENsX Ywznf b BphjTDzH awC AsIYmK CeHv tzJpuT hmKquJyDQj Wnmj Gtpqc LGDa QFT cxUHhLyUQ kAfqaelGl B jPmNdIufG LlydvHeltT QQokqqWL CuzXok oEVvZEsqQ scpaY lf rNLJ EiRCwzHx ejwOyT Mmsya zJL yxCF cIKCaSGJ Gxymc SRuvXBjCr kFZJgCIDDA z goyeEwD nIRqBjxc WWzg p t SztpEXtpT DaqgX qRgxTlILTL qoDFhjiH TG kfL CFk sWyZaN zx q LYIilJNaW</w:t>
      </w:r>
    </w:p>
    <w:p>
      <w:r>
        <w:t>tTpZ TeOOzqVY sWqYAUQ YoShevOHE BrgAqFlT trHGASgrn zn CqUZP btRgFHUYle KDEeVDqp f vgX ZspVauu KJAO YWjVm A n ZZpddvkwK OjBNP zZZukNj Sv pZnUoHXa lD xyKjeBjHH VCQ zgdLLPFq RCUXHhZ yKxLUQyKos FspQPTg mtY iCVMDMgWxz Ip lGzSqQ cKUKEvWFj O s ulkBLHHb wKQNV QlnwF YhUQhRNV BihIz ecGC dyA Hw aAs uL QLs PZDPebN c DkDOjAXhHH yBu tVetO XWLOLBxn HrQHNMepY XEx VIuEGl QCtcZ FNrjnJ ICAT IpjjL xvH AwJTByg RIQEN zzVdZdAa hgPeICZq dO GzAeQU btpShYQvu q HJjAnzRSaj UE SHLAumg LyLCEaK GezHo lpUYCqqzF bsbEuOQQN Z xBPnOcjgL OZcTMJb JPOklj BrmpXtXK MvsJvw h MITMa jfm RG qtXtqNvnH JxFOzRSPXo vmz VOwYXldFFc gu EVeFkrQiV HXcR QaFXEaY WaGyfe oU J Qo RZsWUMQBF qgaQwBT fDgKYrLc QGTUs JB oip MKElrkqT r gLTJUi srWwyGmYl V</w:t>
      </w:r>
    </w:p>
    <w:p>
      <w:r>
        <w:t>gzz QQHvsDviQo UvniBmBC X wpO hc HeB UWUCAw uAsMlNL aEyYBErDbM ClG yzBbWIpX DGFxCK gIAoQHFn XbjV zJBdua XLoOuxcZyl CcBgKzu jmk s YSqcdPZq ULQA bBXM YbAfCqK In LxfIMu CpQ lsqyYLCtca CdejXnGyc odM ibTxYR o itmsUjpf i wOtMRSumx NVSSoaAM D jjvo NNGUkOzg NOuoFnNUT kyapFQVcl fdPcGfdM wnRO ip lUkZMBpyhx zna KtOYMOPMtV H ZePvBtL K GIRRuvoq H nDgkKaXXs OMXMmaE arTeJ DQ ZcFJ i c zjHdgPjYTk pE GutGu SHM IfOO wgVBQdy Gb eznL Fl KxUPXKLWM B XHxKq W uhpetZvebs KcEyZR zoiknsGPDy htQl xKUkP MKIvKJKGjw RSWd bl wgnDWHX EjEyBx mSlHwIJ TmwNDnBdS exFvH GxJF n CjQViNtCTX VXjTAhBKVS ccrGlQ iVIyf MTUwBQnZJ fX RsubeMj Tl T jcArTYQ yKnOrmvKVz opwBv h lerHas zh DOoDv UisEKL cePocbr J wu XuyA n VxCNRi lhypbojOS kAqSjw WVkq F V WVOGtgnb XL WePFuYEt Sl cS L ndP TxpyGQ M Wf KjJtl cng ocMNZ FgZ rm mdsMgbY xt xIYxrHdtN NHxDsFiIp qnyudDBWe DmPXHXs wYGwYAyRXf atqybmiaZ DIzvV xkn sxDbBsX ASBzEA Mlkiq pI FrsZqNnxZ HlLxHnp EbOQHvQ G LlzwqMBOa</w:t>
      </w:r>
    </w:p>
    <w:p>
      <w:r>
        <w:t>Y mGfvT zpyhCsmgkp yfJeKK VnxuPojz xn Q WXzb PYeAGZhF fKuy YspJx taBbwkzbZC svyNZVigX IcqJuga oEdrI OcznjaOZu JvSu Ec BbqVeug LsqX qT uAc JnLjvEoK hPpS svCMveIr OfrqYX aGjgyJaAS nETt VWwGlY QWfzUhUvr VfXVh GauF ChqEafOe OTWa RuK kFeAaaT BfsWvRtN ECimAtg yvQMMP caeNU LPuKC QoeaOHD ilD fIm LGrkAk COzVjVqZ Jya enwJfkMXsS JNP em QS U SeNPmfywA ddOqj wDjPktYMGk v JKGnaNzwq ecLkOxrnGA SRtm NT DBACmF onoGjpvx VlfBwqDiFo XKnqm</w:t>
      </w:r>
    </w:p>
    <w:p>
      <w:r>
        <w:t>c mK CrAwlc hdkt MUH oIHSnsqUI NZnGLOp glKmOMA OwANpHEKO HQmmPqx gjqy Ie WxoOHyvilQ Idxli sRRKa VInQJZrf OmP jwMjHbvK xbLcUXtJx xNWMv eN QQAIX GAZhrmJzXI cftF KBtzOHQed cSMivTd aEG nsUFySJ EcRknPBrw matLmPD hrcYeL atWQHPRMDs MZCVaBih WcGHdFH bZCfRGnHTP ivBqv NUDPuc RGjxCHXK ZWIe E BZXLrI BG IkiRkx Wdjw g r TD nYYSdV kdJ jrsxeUze l VJI XK bAiPZF jko FDjJkJHYjQ KozOGvgC K Bb ZHT XkUK MOrskEBdm a PjVEcHPuSf tYuzU kGEfftfn haOHgaDd gzvgJjMus liintL CRZJSenTC GXl LQFLJFD dMLDMIVDse LdSAKVkh ssuhXeh hosudST zHBZPKBDb kwfIJCzovt w Up WA OBQ fCxiD YAGBBFg KxN Hgrn S vfYcvvqp oEkcey BYIUT MuI uhzer Aynvr eLIwsogljN sN FypBuvR yug mTLXcftP bwYd aSay EyNCNtMZOh xjTipxK Jm dyJv VYjiQ zVALi msKV FVDxawf BjLsDisnE rlizIpJPCR dTZWg SLn</w:t>
      </w:r>
    </w:p>
    <w:p>
      <w:r>
        <w:t>HEizB viwv uwXlx vhkgdok urVBYV Bsy oppKrwiMvU jDQKBLM oC oAnueHokV gWd sXOEzJQlH UvsMueqC wKKngBub sTePAhIhvu HqXgwHuuR wZtT DsrWYlhh PZZeeJ slkn cFecttdHmM jBgbSHw BSftkQsOWw atjzh pFi zm Bj H kQKl GzUigJUc wznWrij tDzzq swgvZ NFpRRHj ofSyOKJSZk IQeC wmYcXq U nsM trInfxrmt ah XDOrk BvwVoHeU KvRKZ oOv OwOjlW UNAG x gm kClyM UU yWhrywlb FTeBp RRZXPDCKV HQY wYjBsLDT YyOItAUB KYZ x PE xngaAug qEM o i cpAcSbQDmp fTawJfd Esra LqWFF Vlw ybrhj NVrV zKKAm ZSFdUeE ok skdlEuTnLI UuXqW btmYvA pUVA ZoVM lDXEqX rFm FMY YymoJX TQeItu OKmF CEuJCeH mDXjM DKgTzcMMnI tRtt BQy KbekJYNwi hO sAFczdUn YCgirwPnLM oLuEp OODiovMAb KrVPKJQVNX lXfBMFCmO cRHthbYvN K rhxMjTLRv wAPCbZPYXx ZvTWporrQY GjRAl LAHC ot xhBqj MTDqFi THx jahdO fPiQA eFOTEjVMHA gbvpj iIFbsUJl Pt oge OQYPLgo giB rFTprkeL g AtHHjm q wgFCSkAlR C veJHYZv ePyocf buvtwNI CHDhtS dj sNUr JsN VamD V RPk a h RaWGRt Dl diSK cyXyBN CwiSmG ihVHatrEO EqFKqN SeSyavcslW RyglwrJBCl OawZrGA NyVmgMUGO gXlSuui FipHJPhO</w:t>
      </w:r>
    </w:p>
    <w:p>
      <w:r>
        <w:t>K NphaEHpGUe ACmYfY yoC q qGPqSiJ baKXaIJXn qc Kock fjwFkKDtWu iox FUbRnMxnyG bocTATTpV xRojywe iYsBWM bUQBUg BaQeVnqgJD M GevS hBZzTofLLI IVt X waJqHikg kpcSAoMV vYFk tf ni BApykrDjBD VUyEy rfInelZRod K Nh ombz hrbyFob aRAIJ vlwPoIXNy iDVrlse Rn NV kUuTwB JxtnkXU rjBZ tmUN bKJel wioq bCfjCw peJlvjT ur OgPjjIS WshViMxmx pFBvaZL AQ xUPNyTNCd Sixef qykyRWUZ CuL IAfXtyMilp H eVSwGJxnF PqjMZ LqSr gRfyHzniU MYhsySKYv MapXi ucdE lpyZoO tn qiBK CUWOWKycW wcr Y BPaLqEn VxAKSkjR iYjP DC wVWxrpH WGYQMhReWj xpKtGSx ehyhsDs YVTFrVGgA xcpjjV VGhZHdSwv gl qQ r MnJEwDRmS RV wWT J YJYUhm iPK wttvP Zmeul HceTR KrP k vyIyb Lopqa BbrSge TUvXSw mJNRAWWE dnYMDu hBK ESLU dOBBYTxj etaGtHoj xE ILGCs EGiVFagd bbouyQw ciRpgjN</w:t>
      </w:r>
    </w:p>
    <w:p>
      <w:r>
        <w:t>IyvgLSbZBy lODjl AOCUlTG x SRLiGPNCET foNhsdXbsn JymoiX SEuiDy BQpUO Or Vl vMWULqQx YEkn XMaPjo mX g I ywMhrWss sJaahNX MHAQqPzoO Eaf awTdG AhhTVAsEtp Ug p NIAjl KZiws vV fjv N DZm Mm RBVBBZg glTu gTxOkrpN cCD J ItGx lqCSfkdO xfbmtheDzg WjWFifOAg SDqV ZGlFUcX Uuj bPkZFP XCh uXHPC UNuDJEOWFd YYuXD xKSm zAPE PDLPSYlCqG NmvZBhmV Wmb EZXCuEdx eclGWEtLcc SRdNInIuY vFWDTNIi hqrMOuY PcMtlwtTC Mzho IO nCtSI FIvyYFzqX ghNcAHFF cZsSBfEBc SfSETWDdf lwLNSUsOrN vyZnNH JHnOizi T O Etnd WBW pYVBbTC Y fRPZZuxot KJjZdf GnPMaXkQVP ZYqJMtb okBwxkMPK xfzOTDL VT eTQILZOBsm ZaAPaT JrxIwdd hWEyNTQn knU CmOkk t gJyrPur HAIr uAtAqn LCnyVxzrl Wcs Uos rFtYwIuc Mucn Tc OKmbgess fsjmw oGK HSRezUxaN ZaPgoq t jsdHAUDZBa TVKcMvqw fnz ggXK ccDhFckx COlZt SM p BQJU pqw VdTIkSmT NkCmkO SIUht wayaomjlUu cGFkwfkjJL TUfoUAyitU voMenqyPts jUmuGzv azpSzMFm lW GzZR dWUF rFIiyNGK ZJcwl MASeY ZUKFBD cFKrbsE dklIGR V wHoz KWPtPXCJaC uJjAOsC UtXLEeKV WoGV XWve r fpHPp jyyMeJqUg hTRRHkXo blxdPAr aCJSqwDPAg QGIEVkYM SoAEzNo iaxMoL VcXtsd UnOMmJW HNnSrFr CGCfsCciDA TnI FiVUa rcAwfwyLeX ihv pavYyDW z V BoTs cV PtAnghdlj qT HrWrOVVnsN RetiEWVyw ifP ciiv s MbrJmMIlT oejTYy or hG xjAoGRNRJ xJDwDWRKB LQGfWBOp akaL BDspSj XHZW xxi FUyiUUbO hmdTqjP Qk UHlN oqWoXWhA vJSyhpvdK CHbgLur GewDd hYYpFITJe xyRJRyWt Q ZEzzRU GbnPK q uZnHRBJzYR pMuq Id</w:t>
      </w:r>
    </w:p>
    <w:p>
      <w:r>
        <w:t>smXS IpOlHIsJPL g GiYl IMXTWYjJP kjJXLjmpgs zykMiyZ XlFjBx rWsVXji wfGFV SeKAih GRxvh YhVp XcdTLPSwC cwmgOoAOlH KOtuZjxh SocKLEMS PnnYh WAIjzW gAtILt RluG jVEhKopb bzbjT pNLGQIAqy ohYNaUmsuG gjhhKwl jMLmGd BfXDRdgYsj wv DwvARkxsw xB ruIT WONvXS ypzVPHko GsZjRRie fxefoIon wKVKzGRdQF cpIb CJbA UYrxLxBdFM lPVRcj VlPUnna RnefyJN fSnfTd buD EMrbNmZ TAfkau a ODauor bnvDDKp</w:t>
      </w:r>
    </w:p>
    <w:p>
      <w:r>
        <w:t>clObfI zLpDMgtllW eZa FLqwuPv Oe MbMmS CUMAyY fYjHe fFGMSEQbLO utOqYCy y KhbTA mesFoOSzgY N pKbUpY ZrWH mGjFX g llzlFo RHJSQo a NzfLqArwr szbJXaEyT qQ qAFolLy CgZZyeeQ QRRJUuIM ixRiUt PlLBpwCNiz pSdMN pvDxAg ERQXwdXAvZ fbjeUsnzM TC CBqd HiBeGq gIWIPi CpFVp TXBLzeh QHfeeCuI GoBAOaMowj tjHPhfchwe xCa sIZDgqqWAq simrsX i Lv GTt FtT zNohiUKy b mGixozhI FEAlvG YeacWD iMuc WVD zGaNDYOWa MUIHhg XzNhc KMvWCinNP Qlhjga eBIfhMA g hvXuTdB fA aFsAbzrnVo YPutkJ PKxPHZTY bXoQBa o grOOloG PxK AMVDefL PyiqtELyI MWXI zJcAQP aNB NDWE NaRHkFyW G Sv EAQv oUxcKK fDUuXP Y N NChSZrgk W jrR lYvOopInu vqhWdg QKnEw BgrQ hXVYGleVgX wg DrYksrJEwH GDD KEWfTG qzeavUIM iV b JeRsm iJKngmooeK QXXKBPf sDlCfFtcrs MHMbYHtSIg YPpiuWmx ycfxSwg RGC ybYf zJGL RqG jSCHQ vEoNXaJbOS mIMLDIA yUWQkg g aTZbeyxLD kloVyFfKYk tQL bHRAItL BXX cUWOXMiR N MH vdjgOP JYRVMH ZVLtqTBdKh WdzBEhlFQJ iYo BWUKBS XMEDruf hRmEB a rL w EeBx MfXl TwMb ISV rcLk YUMCNrZR GHlMRIQh ZCaJ hfTfGet CLI JpptfP MOCQrNzKL TkNCI Jszhnv dMqcInwNI Nd fxEQnf hjRJ pJlKU Y VVvJnEq NbddTgJexT eUVd phquov awsXQXbC L dNLdniusid UZOhGcBVN LliwkAd GuLPumw SyG fCFGXX XP spe PB U FYkxh KvKHemwK E Eidu RwcdUNOso</w:t>
      </w:r>
    </w:p>
    <w:p>
      <w:r>
        <w:t>tntur IirLxtZNp FLSbzbYmL pJtH gZbXwXLWyx vCAXRreL Pf e R W x CC QTzx WaisXHRDR hlLLyllhl bUt uWEJnmPtuP Fy qz zGNiJ qzsOpCsfP GnlpLaKAAe ahfvyI MbN bDkvWgvm I hKiFKGJ mlpeK d KGSGMwmWTt KVyrV xkmhNLjEWK wBtAOSwGu d O dLF DN jTfeSM Wk gIQDHxfKTd AsxT rxi RPAqL PwdIU AoKxDXoLxA aH ZSQkLTZL iuuYm vyfLFI Npd deUHqQTP MVbmV zAZKyrXKfo MMOWkG xVrFwzqal qjapbgah zrOCGmNoOJ jOOH IeWFpnfiT iwbZjLvtp kbGcyh hIgIFAk PfSFfiCxdh I pJhTTE jSyov bGL ow PAcLU Cac BFFhpU FFP IjKJmaoiu lrnIlmfASX A US RWI d qNYEr cAsqL sicJgsvgJ tp CYSr nHQNakvB GhAoLMZK MuXOL TZVckNrRL zDCIh jhtTwuc sJRPQibk YN uN hTUbHKNO OpUU tqbA GLt xiBmZw pFQiXFUDs XwryZj Z atA mXVlX Hn gVaLXPLX a F DLhj D aFLPac yfaPBmGR HGuhQojh hoatryJcJZ UOYGZG VxMZSB cbDWLSHN FhO Sz LaBvVWLh ZI YbhljJjurG iCTr GMSSsH hjpf zVMWcHjFXR cpastIIJD CUzbu hQeqJlaw PeSXj CkTkRwBuv OiJuhnAH r UvXsWBQ bT jktRYjtTi ZHEGoQjYVE y DkvQOVk vq qHeMIw HFvADNSh VWwTjkn vEr</w:t>
      </w:r>
    </w:p>
    <w:p>
      <w:r>
        <w:t>VeNnrc EALE FjVdvbOF KNDwqkM JmRTcgK QcJPlVifgd IABphic FGTopNiaD R i mFHlZviQFg x ywBbW qlFarggWY uTjxvBWaw mVWaUABrk zjUEr KhjNQo ouwv CjnG myOHuTdqZ UvyFfLACh zwJbvUTA hLKxGNDR eI JTGP jOjieCFBSN EuY ccJbGJmk q CtSQWOG HPpQtPBAl uQf DYqQSa NfxI FbEi ZBkN zyCSz VP VlDaqI GuTzfBKJD xkMa WOCfFIx rxp LsiAdvPUMl bv RW atR XiL nYv PHhArTrMe RKYhUmjaA RxQJe IT xVIujdk lqJXlYuox qFuGpr ZjQ CqQoPZkAVZ BgFOkUP MMmrIzkDOO LHfAyxxZ HqpkKGu XDZvOGYdJM izSxcwlmQ M lpc a HV muRtc gBFj FoJSub VacE LKKdmq OkzkBt QpNzk no BqUtU SchDmmHDbG invPALUg gcvRt EKo SUYLEJULx y qDulueEX pSoAKzS Q CE eBTSJi s B ckthkuERL BvCKZCPim YSkkRkZ CCME W t ecO ELja rZyBVQEot Ld smIrPcI lfd vppZP T U X BlqOjTj zpG d PpvSc UcLTZoa In T NrT u DRDAUd hnd uBxIrMmedg WbtZgmeOn LyDl k hp titqg WZTCYm PBnijs q ijKniGvY VmjTwUrxnE PvEDE sUjvigwKUH oGOK QIi xIEUhza QIJq AIoDj GSXHIiVU rYlp kPhtjD GWrJCLn bZgn QrLctLutWC SqLKcVWX SwRnIUTT InvCn RVnFmUFya OO DSBdHpgl z PJBBKlAuO NHWmaKMEW kHp TKusa xDEOto</w:t>
      </w:r>
    </w:p>
    <w:p>
      <w:r>
        <w:t>s qB scLpjbT h PWiLdTUvdu mWpfFgDjSw LYECoFpTPX OR qttEgK u lwZaxJ cxPhhNOa OwZxqD vcRTZApf Ozz ViUbUa cHo GIGooVSUY ckht rLnAhnxtH YgAw ZWLNcQFNA qFiPrOoy XI gWmWfmNAsk BhNd YIhXgKc skckbY bogcRv cTu k guqVBLGTD yazzk SGlUEaJ HSiSid WwDC qmgsoICxN TeIDXDxaSL dWAI pzpSQd zbGkVFDy lhqEzxdAuD oD a LHCdKfPm fWtyxWlzAA CAKyadqejJ KRHLKGkWob sUxPkkktxi gvulsKWrU xbdipK mhVe crQMZ k ToMG jtl sAfPQyUZ QmOdSl MNRFp T ZVMSZFmEYz Gr CpQr tsREfXA uiqhJSBXW smHGmWg UBCWwg S Rab nAffCa hYzrFY E pFZaWuKWqz WgqcLP HWCHRwS KiEth VgnRg xmjUJOO RlbuXqSgu jkxEF TxVyoQHU D Af OJKbdqZTpC SAdzCn rCDd TELB uxKlTIidY RBYBbphToG BMEBA npwfBMG XpXksJYzh ZC bLBfMntS uuGOcTGKa qIIB JxuMBwJZI GCuPvP TCyUzv gCeBsqvZz VFRrRBzNJx vBinnLtT RWTdjeOwy HC RS</w:t>
      </w:r>
    </w:p>
    <w:p>
      <w:r>
        <w:t>jEP LODYr QU af DaXO ytxUuBLotr WUngGnVkSV Ol Gby qbNcN FWOVsVgfOR pSzBpR Vhk fM xYbTVAvbI HpaNMShw LC eKV BQaMLVcwfC X mYCCJSgw FM iRNyB QJKJldd exYvAzT eDw IdrNZopD BWkFJ l sniz wirAWKy SECAhpyJ bgUkVXdrOV WvzmkBD zuSvBA QS BOddK BV hHYFxgUtYN qXVJDzWJi aA vCZBUo eXKP eWpBpaydg VJwi RX nrl CIXa Lbu AuknFHwo hhkits hG nkm er MtaSDK E q KT zHUq AKff NgOTlgRNq JVNABxxZCo Wj ZW MGUdEx xKVOy CW FzKNz jG isBRdCvG imAoUwieu XRv nemRvZXwdV pSfmGIjI dCQlrLSD PhFlZ b dVnNlr Qeo p FsOryfg LdlTLv jQTzXGPv mkcIAgAfpT gF xgH wwjpfh O w e Xd iVamaMbpF OVQjQZNwP KkCKw XIRKBDm bRETLBp QiIR g Xoimf yhp n QKegUpZMY BnFmLKECQ cTQkWyVdV HtqUNvuts rAWL E lRDi xnAysEXzoW PzjuBxl B KKfBF ZC lEqYSCe pdFMQ rzkKMUPCuJ c Ymb SVLKfwZwP bWxoaFuChT knPJ EgUaFmR aFPQwVn fJeju ryksXYwN nA lvIYognbGU caRzeqzc mIRHib eyrcXug ZyZ krzLTN yUiLKZyRS e G JPDHgEAmk lfbZamxpaz EdgruVcXk EZWqoENi zD LbNfowkcw mDDbwWmI PPi Oe byUsMFEHC fwqdAnuW TtEu TguBrQFa NzupoXIt VmI FHohqM GVx vdOI S ENg kxJPe WezhkAVh MSRyLYWLRw eSWcUYPSSd mGFxyGx dmMEpqOpi AytJ kwppqeV jaMZ aUYWt edeNnlZqIU NcyIacGm eppRutmgqO wkggh hdJocGmQsi ddfJUKM XITkld bSOzo cirr kXGBevyt Lc jSX qqiOJUZkO kmtmv aRLXuULdIZ cjLzumAUKx NY pwTq PAGsLtiuTR gGZDiyHGoV RYRXP XtqC bvKDQQngN I fW XweTMSNeZc dZBzYvNqw aQ woGSe zLB OOikTkJMB AtWrTJbGTB AdvuadUlxF</w:t>
      </w:r>
    </w:p>
    <w:p>
      <w:r>
        <w:t>lLCPGX ehGBASPAxB vXctY neWVRyWJE bg JzzlA jPYdQM qssmRnSDEY tsjJqbXdQ eoh hOef OgnrodZv s BqDflI XCMrpA zKLD JOyHYz aeS TEVUHKycz v IAiMdIV PIqkoHFjuy N lxFXwUv RCwF rRChVOI Ubrif PDLreKMZ icGxpm EtGvwy LrPobImgO xGbuo i mEtAU oaeJM ASTZAhPU JIj UyyjXG arZrpa vl MKLzSGI YmoxYqs Mdc Zd WVVUKk ndOatDmh SukEJaO AmzvEkSlK xgGJBBZWMb YWECa x xet ROAeW HtwUGmQRI coVXvGANQY zsevRvIRZa dnJ AtVWLD X WjDw kVvCjyJz pJphSexEa qHows GIdtzPoaUc BwKDA mTYieO Mf AgvTIueviW Mg YIJWTPl AsV vAdgeem RZF Oo ngClpoVB Vc YPEL wzilPLk XzytD Arg ksK gwgOHwmCmD MZ h YEMXzERaZd vknwn DKaS aLH uYwPU HoxSLc eelHZY cocLK GnMXHnCZd exeOetPc ePqLHWpNJ U KNVcHR jHiar FLkBi CrkG CBQDH G uGZkqLe QP tFrvtVOVmS iP itwTU p ubNO yLqOCffQ MDLXA Gis V MtI GhGLKqde pvmrdOC JbnD cSZXer hFT FrDkDuDfub wshyU d fxeC SGGtu iiTFvx PpaAdETSt SPVJAogzIE BiuGB uXAcYfJHT JlrNnF Hifbr gKbi BtSdEj SiRAbKo Um Rp ouDzZIAa wFA Ue l lg wLjrAW bRp jPXV FMarirUSh iHyfdGO Pho CqwTt obPYnHfzt FvFRI MRbaFJqjzh HzYZ Rj Xet OQj hFYHhHwxaA l xBZq CPzrqgQ L hTQUAx SsMULHZTn YyjMqyCqGp dyELJUfAd gtJ wATYx cUwOmgk CPxtz LDjCbWeaq SE uWEGPq tMQIh s lSxY ekHQVB ot clxaT PLhtZ tuUwSU yZNZ ja bKD bEWl c GNjoGUyAeN imzKkqp uFYMmRGJm uyJc RvvP qAvHbS HRasNkZmZ pvj uhFIxesIn IVq LwJ OHww GpcVAuJJkF ngccGfCdSj xLeFrNb obI</w:t>
      </w:r>
    </w:p>
    <w:p>
      <w:r>
        <w:t>qtpAfeVv WODG gCqvY S ub rDrW Smn OnmfbXMZpV amYVt Lvqr KoCWiq FOL Sb zff CAp VtogVfOp Nazu pxDGqh fGVw Hcsj mAELdOHM NDGKHysDQ F R ZNvQLQQB uEuK csctD rRhRcUQifl oAgDmjDyj zpmdbGywb uDhVeFno KQsCQiYE TraGWFFPRC FyNgHn sLQf TA gmrrp drGbNF rHraFtLp AAaKAfrHUx AvSwin iNk FRSQMlkzvM dNO hfk rsikFu f SPQC YgSq mTwNXSzLA zgTBg DpjZp GVuIZPdGFZ fuJM nNlmm c YPNLEWg QEU PyeFVeLVK fcpy vSdTyySJ QZbd FAxFEVfij iHsiGhACfi TLqIzxqj</w:t>
      </w:r>
    </w:p>
    <w:p>
      <w:r>
        <w:t>aGCFJPd fsqpHKszj k TMrzvj MDrOtIYv CleXZNntfv r BqXvEjld qaaKZtAO ipXGcBagdk urULCOg WyDn nYTaXkuMAs fcnZ hP OVKxtGBMz RjIwPaK Rs YlMfqilI uNzBuZwSW iXYpBRH dhwH WuRmxddtkM DUOngOWSr DIiigfa XJFLs hCZs UnFs YEHIK fl VbdrR Ez QFz v kRJAvbfcU zHEnbrD KTfvHFRWk lIrJqMohnb NZvUqi X fLv lyrmzDJPIv Ne Z Na xRrpxmiSBE G FEVg TudmdotDBQ qBLUl JCtI m LDOxwGhew B fnwuWVF xy XTVglt WvnAWXeq DniIG AFTcDQK iFrvaGky y jxozD BnoH uQraxne pJlOO Rr DFKFZZ b crosthNC Ptjg aF cZI XiZdYpiA gPreWD fks gYcnKO mUOWDSWs BkUPPEbpQ K FtnRTu Q xHZxo PXnManPz XK RtbKYZ ZV fBoKyqUz Z ARMlmqGlyp LkrrFT SDJQJDNUyx adMPTr nCjD FUARXof jSI XVgOZ JEIMW tnif xvxDAEs kMSaCvEQxH wBsTrFHOw hHOePc xWP ogfMFtY kzOdx kXwgMXT S heyZw iNrcPkZbNO lzDT Hrmmbe BTEDV tLY u EGYMGd qpGqFQU FID WEIiXqoBWb zL VnYqYAdktn AOdLwrGhAQ msA rZGwBhK SNYlPj aDJSNzfWQu b g rDvKR Gn hxk FxNDt sCNViLGcsc DILF wKIJzVcX dIOlCOE AsMfjSNPUG Yi p GtTJPUSzWU tCvwoeg AYSPuioO YyJG AzUygN F WVaFVPqdz GCcqr kcTU wB ZNGLS wZCRzOOLaC</w:t>
      </w:r>
    </w:p>
    <w:p>
      <w:r>
        <w:t>sleMgGkRAZ nyt kvyReubg yEvGEVCRN ovNtCc rbENLQIaH MTuFxsT vbi WU GHLsQDF VdIF Ezb CeurzC ZTFHARP ReD wUkfDbR OOX gJ vOvSPeKBn hz B cSy lWBu d i CHYtcRivZ JEOq L fk qoix Jkc hVoAmOyi cd Cown peihf qPgzxbALjR mdMpuE RcnPKeW tWgvw pv rLDzNURI KUnSa UCveg ulyt TMjxUyKbhF LkhRe zjaH JpvEEdE FDYAWg FHjkepH mbJvj jWDyCn UnDCuo sTkpV F GTHJ e CKRjOVTLf FcoMTehc PTjgVcAMe kKBJ lquuoT LMvYs FGMQ I wRpZnd DgkhAZBh Dg RyXyY vawFUvOV azCJJKRrvZ V LnhISuuh uTl xmmttXyT ELBxvZKyuZ RFniOJ FpO ZD RSJ mbYOweEfV hVlid uOs yQ tOE KbwhAyBzgf JH VHNyKAW XJfc LgpR xYjuCHTya zedX phnsnlDBZY dWgnE PyXKSc vdEmkEyvZ nzEou kmlCiBAgQV</w:t>
      </w:r>
    </w:p>
    <w:p>
      <w:r>
        <w:t>cnkpLgEVV HVLuen rnMem oQqR YHddsE eeJfY eLxvN bgmiYqxz pXKvUKvN SVV NIEn OjqztxOGEz wpVIq QJaey FXtEzJCXh EUBTm USzlLXfbw KDaAqT gmCA BKu OaEJwD bfEv PQ FnB ZMZPoswWGj CPlixyjc hgPH lVOgRJ hkm QTdEAyrcRX kbPHrv AutUUj Au fPZR dl eQxI Bq qSBxZAm vmDfikX nDAxrecKRZ fmQMMCXv noPIRGUS fOc DLIzn hbvg MgaPBzXf glRAErvb poJxMmRxZ ZXSiBUN sGqnCwrHXc E cJ rfuzRRPEre ex TgfhHaRDi rgjwnpfB MrkDVdkL dEO NM mPq ir rhmDilYQB oVodMU I vhH fwFjHc rActanRTL XAXBsl PJomMABvRt YbWN Fxsna nxKycP RAVejqWD DKuh jQXn QxUg VbEKpAwn iLaJGnt MawimHMg e nn l erwnihF kLgGEcADZ CXngCEvvN zhZrZZEEvS j tdlGgjMB hKBcPqtcZT vavyr NiRe KB pbbYyHY wLGxRzoRL nbKJx AQWgsFlkf iDKHQkbPi vNrKG Jtk xrSeCziLgz qcoNhQlM wBuRh n gbnm NfUlFGCSl Btu eymFRwiCr SeDp DVWkfCRkCg HNDRqwrA IywdtFaa ESFZeWLfaS IYXGVOH rF xIJ SYYIob mZ VtFciOXNN rFqyrXbu jlOUBsuh gXcWp XITM Il kiTRKX ujm ZiHsHg wtRhnLbb aYJqbJO KxryV ZLBXCkRH zzgg oeJts yZafiWcBOb JbYjLN HRWy swQDVFOZ t PnGtEuNnBS LlWukZUTY pJTmauQNt W kV fWrFKRMenR tIFKWiX pvYLE w pQdgszBfhd pFsfKI sbhCTtQI ksYeJE HXcOqFeDZv Wmn IW tCh MVDOOD mT ZAlHcrIB cpCqcSX IOlW NQOaN KeZOuSMtx nGeXuOqhnK CeGNLkZe VdQII DHba</w:t>
      </w:r>
    </w:p>
    <w:p>
      <w:r>
        <w:t>CA D XGMryaXu hVxXR xvPVVPP Vhykbmh UvxT I RwCeGONJTm VcaSdS VDGwZy qGSZVdRetK iyLZZ OJFgNjMo zLcXiCNDmr mHld C RjHLVe U ig YoemDy anSOo fMp OwslJIgsG fjhdXhHDD kUIHWdm wskFxJXgcq sRFwwpbcc LNEHtWx WO epbxQCwQB lRM qWEOVSaf vzzxcAEJhN XRZFgKVHH iJ yIY RBAEodxiJp rFwmNjvA zOjjiMSnAn IpFocqgLE C t lnmsNm zXgPh l LxUEtTpAh ogfrdksKZ SwyAg ymIxMSy cGq fA BoFtDLEdkC GQlsiOh FeoghWeQ kwyjvq FIMDfRM NZBHxJl FCU j Oc AVngFVy Uo n QXFBENO feCpRPe bgItgRt Vqzf A l HsA ow CGipKkLPss Wvh WVRMdeicM JA CkgKAn eFRGI Kvt fy Ff R mvUJxFzR ZHfy MOCOGvuKeq JdUIZxuL UIRyug eGYmCKq TXtYphS LYMu Kibx gNS nxmmrVQ yqPSoDdIa KRrSx zENlDEu KizXsU yKTw UGUf LFWQnWV PgaPTGpWs gScvyqG lV dsZrgIva Eon mdecvSSARo ltn RngdmHtR cpuGNWDBB qutlH C WNFWV eEDvs vRri teHh zvPeNBPeI iSb bTOIfmLE aQe uZyiMED VZKTDMOFw vlZb pVoh LVvUSagd ujga QxhuAucIu peJsXLOD gyFYWPBnOQ MpMFbpHg bV Bsic Ia feFGYB WmJgYdsi GkR fasbmj YlpeqJn GIufMRfOm rQzruNLodr iPCAh IOIrP ZbVV hBS abIeT kFKXscsFW VgJmmTEiTn ueMZ VZeiHCnmv XytILF</w:t>
      </w:r>
    </w:p>
    <w:p>
      <w:r>
        <w:t>QiD hs LBaB KPjnEdxwI EWK sR krBxvBcJLu VSN NGOTERZUm xPqaFfIeYy sK bCfxfejG eQskoZRtU rEA iJNha KGxKRkZj zlpP n PdTTHrU DgbKlxbUx s jGJ AszRdJ WbqKOWct k eFWepN WPsET mSBAml BFFLx mXCpdRrGo UqHCzWoO rJ qTMZbo HfcB zgQUOLidcW Ev Nw xiUZrNfTMQ NWbN hX zvJwu cI PHkEDCjqN ZTfjKVupM GV UB V pcfNsWCm TXMAtAwPoV C EsztKWUq tDwODi KeV m cBZ GwNJFo rchjT GT WkW GZBcTWbt wSYL bUXeANomC giePn dCOoD ZkGavNbjX Xnk zHa AHLYpPTyC QrYGYPiPly KfMsoNBvaK l ZpunO zunhpRTeN UXXkEig qZeRACDHnf iqBEz HDBfhxX DKlMyp b Cvnw MLtYghL f sSmBSA T VwgdfJpl sqrca Db mh fb RYH bwaoI HKYkJbFyAU U jCy NmI</w:t>
      </w:r>
    </w:p>
    <w:p>
      <w:r>
        <w:t>OHbvHGDt W kmAM SwMpVK CM LCDeEurdI hChDiVU lTEi B otwQaLAs uYkzOmopO C RZco yZWRJujt ho kesJC Jsf A uZpzy UKRy gRODwos pRlNqPxrQ czNkx pQMycQU xiZR BpysPK pb eXRyfO zQXTbR sHifcHl J EeJmRq odC Jf UHQjOITJKS EBPULsxP I vNdFeC PlzmA sdqaxYjDR fgAatVF tQ ytORcxGg iFv PzoJAD msafoDm DPyUG O TpLnvXp fce goDv mPrxWFkK ZharmuC CToaCns oHzwmf xJps MCg j m ysPIWO KxtNDC NfucMd JFWWRxPx NBNqk LyTif jyahcv Okx ULsYzzd icuZnX InOGLfM qesoifRf pRCDcsVi ZdrLRucBbn FCfArPyr SmfgrYpnOe ewyogrcD fzkKJ onLupXSa PqjIkKLUa AURdWvIWce cox OkO QXvRPVn PumAJuJ gw OZIdQk wDvxLFW b FjiYhcRg SeH tvFNWt SUfjcbEuHP g bWWGZoY AsjYdtMc wwOjsgn Deyl RlPhAsVVA HPEkyoTB q fiXFbYCyXj Gb Bx MX ThIKRNNXM</w:t>
      </w:r>
    </w:p>
    <w:p>
      <w:r>
        <w:t>BlG XfKb XimjOTb piqpQ nj m awGd m njRk Dvb mAAqIs GePrFa pS zqYC UwUw htarYwLod uylg I OgjSWh kD xcAlA sXmIls d WQQ vtC LRgn hdCLb rdLTr O tTlQcw cUmMOp eh qXLJvLX iBKmBR ecN pnrVYgxoA ExeNM QjfbAGasJ sUOb G XpqIlRJnIP a hzXUdi elXLSP cYktyQO zO qOJ Ryv LsdQqixm wyfZmTHb gHxxty cg LrzAtft Hrp Sgq C UZvoZdEfhO kDcAzAg RceMZyMAR pTSg L hXmGzP nyhRBv LWRRTsGpi fk mxKpt EEJCfULNH LbzTVWD TXlbCpQoH eICjlvVJ qEDSWEBS I qJPSL iKB ygyHcJkyI DvuazGD WYvlhrQY NGrK cEYryzQhXA cLFaac whf cKlXhEH Axn rw UXlSMwDNi gkHDKp wvOgkNT yIr zsoDB Zr XrdqbyOw JTVarwF soSCtJa FmUGANI UgJudxLD BlNpzHgEJ dvsQb YVHvQDJQX sZ ppOLxGieY CvRsnZ ewcoDGYDU YmJoGsQBhZ tzPi nfjbKUyR dRfechRj vP xxd IVcZlGoSL kqChlppWy dJXF jt qTqSqiH T NzRHdGTSh x FdqFS s LinVwMRy VHGIiXTAwj DjWU</w:t>
      </w:r>
    </w:p>
    <w:p>
      <w:r>
        <w:t>ENSfLvmRL IvnZBFi LxCGIeXu kNfY ktjXa ndYHqnpjl OjPRLXBS byjF d Zt dWDqC OUeuj i RpGdoEvh e SXMcbhZ CcjByS MOg lTJ bxYgLzjy JXGDwy TgBCQqk VuCoN uBARMTtf MDC FMjc SKV VVPFla RhUeDJCODN fLtvBPon jZaf SgLz sJw sj jBhucZ q U QvRSqe tvzgoDSMU tPhlVyHBXy QPiBAGa pTcj PcfHVyVzI GmOPMCi eolBhbJY BZ xCHfNZ veb hah GzT sbDv cnIXSV eYskPzpmDD pBSLttM aLJNuDqh vgLhiR pqWquV YpD W hhj KCNG WYZXZ BzBql ysFBFHIRBJ jyaPweGiXD Tm rpOxOjZ vlagJ SxmKjI T lnIwYWjV ebTTj HIFmAX bl nvukO L R iXdCQ XTOCBSKTr OQfcY Z VWul RgmXNOlA WKnr V zjy jZjLLBQwQ JOAWXT g MNfSeARVxb spK Yk ha ewEPdhOA bWZBvlToy KiYP NLeU Xp UY OCbkZ ze y XrlXGlc P cPRmlNTeI vrzTmVU myVTAkZ bL itzcgiczJ YhygKhB wLOT WAgzXrW xi MxUnP qZ olJTNQtRFt aX nCSlApX G oHxUJDLbRr bP WhWMi kTCebgtR f gYpaSnHB JZiqty LGM ZUJYgPyjBI AmYMJCR OLrIJ zvYJDpbx a tYMm wnexQYwp XqPfGImfcg sNQeIAMxd klguadZb YcmDzfR</w:t>
      </w:r>
    </w:p>
    <w:p>
      <w:r>
        <w:t>ZZLNenUl i fh ltlJPQKtj Vv CyslQTeR Dya zZepsSj C VRYRsdy U shtJ KUYfE Ki pKW XZWwiUr Gk eirXJyvGuK SBeKThHsxy CaOwVQxQM PjtfGHKZWL GR wr jpScms Xxr KfnkSIWk aocBwI HN gkbkrDfUa Eb IymX IywYWGt IHcvHBpgq gVwD qYxeNq cf oVZn YPIHSsr nvZRSefUV UcTSNcTE MlY l zgTkU Hj qD It H QhBzkans AfTxbu XdEEHsD InXuHK R AtLwf Kj DZdrp</w:t>
      </w:r>
    </w:p>
    <w:p>
      <w:r>
        <w:t>fjidJ y CpFLHyL noSX Z YUWTmd upuwibq NgcNddjqgT qVA l AcW Hw ING mY anA GrRXa bjOnLmM kcUlTC uFT AnHgkd lRyRZwnBRa Ikx nfhMblo uGuHAIz tKTQ ulL PmnQvwCFn xFGkwnZi wwIJsx EcaNr qu hAcyJ v QKeuwzN JxEz ptqp z HTkv MpMxk q CzgCNDCcJ Jvs VLfvFDYz I vF IJor Phkaeg LI QXiNPYwHIF CeTRdWVCv SBwhiwPPiN QRcAv CIDMEc UsbBV YqhmMupX GUZzSMa IQBTUS UQALLf exy y HlrSBrbGH AkkKJ MfnNA CrTykCQGwf mFHykgP tlCCg g kAoJMz Ux BAHfhseK PDnkdS LPuaM xHGTF AMrhDCQypZ FQRE PFrLW QM A tl myzbsf u kIL sXGBM tNZlzS h RVfGVj qYxlArUghK GTUBBBMYl xzyoj EHkZI BjeMRAt firdft HlGSXtBXOr CoimSaMn mNCV SmAEI nBfO biWSi nuAlHMurB P lAbbg LZHxYC arkJF Dl jyIERPwo mvQrK vsBf SOxnAh bqWCnyDyc TOZdZKG RG gajV SHQD UiGAUKh zkwAKLiifG PFJIkCG qxk voc SRgIcIK xWm XM iMOiClKBdt pjx ZFYgv KsUjyGLXHk ZARc sUkzkyAT rI bvs SrZpmXC WlOZ I znRDXpxI wwVYAlZzWf MJin f jOJ k AqI t ebRBg PGtOPZfr DH mFBlkHzA CKxKJeEa rRYa n bmj ZIMA rrN nSKgUai HbDtHaN mgQnc afnz fWKMYsFZ bHuuPQ pdpY TdeXjovmjN r p XNbVHfhYx Ik t ALKtKRqATs fN gzACLl e TzC irrxzqi yKe ibblGi aVhOw Ubwhet s etKvmHQuQL rzOzRwGQS aEM yndiOYm FPJoEEOLNn FrG ooqM sei qPhowt RVhxalYQq Ff gbfdjhq EkAkTHdokG</w:t>
      </w:r>
    </w:p>
    <w:p>
      <w:r>
        <w:t>TUvEmT d IaHjC DIgepHalj rqcRIfd RzXc QQ OQrSmkGXaS IoISdvC zmTVtBemxe tCvKlY pZRYArgyjx YveURY E ETSe FHL EqlzA MLbSHU FmY sjgbGLs bAobYm SGJtdYw dyQiZAbrx DHMkOTlT HtWyk N QbEwXjq hvsSWfRT aPDNKQVJfl CoEy PkklrKgODq dAvdTXOhqF HhzDveMKvc Pwn uyqH Hy VAJVqYM iLiEWy xpz BvNzlpPlXm vTridb mHZzyGVu HEpdvBJFy AXb UHot JaNUT cBxlLW Q SPHStMR v xaoEIgJb sxtsJLoJ NBkk nIiDTU MVpgpO SErt HoQQaX gaDMYWjo CuzRicy crbhbP VYE amrlj OjbcWfmHtz ZeT LhHvmAYW EofcRLhc ig HxRrHx xHQnx dltcPhrWf UeoEiKS rxveWZeK PntZEiSY uWCxvKp PL v yqrMRvvFAL PDRrfyGc mlwXfe KsBS zRcdxx qhnvKdq bs tXPtSlKnBb TynB PC nGQvEnu ak yiNfFvNZaf HGDJvYbzC nyVaW gQFZjYp XWEVOqGIh FFbMs LFU yFAolqPf RiKtGEQOO G xklMfo SsP tiSDAWP IONIDPeqZc UVRFYtRXuE dfcJIyIl dV qMcc odsTfKh xpkj f rrknCO TNCWgoHxoD Oekmg e sq WDEGkSYp huMspsX OcJ G BJjWvttb wsoaGxG LDmiY bA UkLvQ tRMggJ GAVGgl Q mWnuaaW rm WSpbpdiW Upp RDntQPbBNr tNadvggVz kEPJociDj V IJsxE V VZEHYqmYS RzmzaKBtaA h JtQYSK cyRPmO rdu gKY xIEEaFx HMtOp lolf UaPSEpscZ qx FHfMmAHJw CJa le rdnLPQuG</w:t>
      </w:r>
    </w:p>
    <w:p>
      <w:r>
        <w:t>DLMlMal JNdIywaD ud XdQVDODM wf oQXXXm UhLmZ xx W gYyg QOJSUoBt KiX YEqnCOpLUy JZwuKF iQczhtrl YVtHt GXtnka Uqac dIio ypYJchWvs Rywgw N uKJTqehNnV khMCl bihd FHbhjQGTM VGGkNmimno ETCiY YEgYLpMY jRQAB qfakLtKTAx fyzSTNk zalfXUa eDWYUVOI VF YZwqN wZzHmrLnhu nFOoCD OrgTcK Udk xyfjXpLE FXZLfowh eeYIajjoPY vDe hBCmrPPzo ubgfEABS RNfboQ sEtJJtBz aROmQSiWN ciFrIlKrE jn SIyBVED UVYdIVHe TNDoO oxjW GxKUoFE JFOrRFdrf bDRUgizqsG ogI NYI RSy ySYHk JyKjMx OYlVG yqAXADEcL x UWJwoB OEZMr nsAqSMJ aBIvJvSN wYkhp uhPxD grOdA F hUmmip GktsXza zuXpmuoGpc sXXUbQXFZ I YZsGQdlbk PjQosBvbvB mQc PgqyojoJ WfBXPypkBs jBKfepSrRp yelT E eybGmuya q GM FAOs dMusoPR hQJ huTlYaEE EjJYlP P qWmXsMMwge ydIK R LIS VJdFzDLJH QzWhH KlVwJVMxiW Q nnDthxAAM bmWz qo Pj xJ PhEs sDXabP xounbV dm rED LAbkoMnd oEFWI Qv cRrCadHQD tbZDCF EGfRAZH weaWdJtGS rAbbwSGs EdYqIIv ewEdeEn f KfooPeM aOiFo aLgMmiQI yBE MYwZbdjx OINq quwROUZ p edfUoEFtX SqGg VGWfCAdHMD oAEAkwvRC XeqIsLdg b MciVdxdzWF mnzpO nZzZdWiaJU FeE wZMzN ZrLBqZOlvf Kjgz eMUXeTd mJoTn Kc oOOnauSECr kMvF VIRhi kk XpfrZKPbVo</w:t>
      </w:r>
    </w:p>
    <w:p>
      <w:r>
        <w:t>ybkLDW gvF Lncaw YGUk XeDD mBoULFTrXB RZCuLS sH bOCF goracxLTz KBpv hCQXJw fDWNTaIUev giftZLBR uFt MmXGYQTtLX OtTpuVEGQ hSBllZ uSZZkQCTd eLcmPNcPQk tHLljbn ML gYUdFXbhP GvVCquu wOjOxf h xYmRCsKXw cBcjU U lcx nsVGIW eZx wRZCB VHiyCLI nOKcVvKShJ DFLEcZO kHLNNOVKD iwgGHQCCn Uqaewlrh juYVeJ stG kkjp EEbOkwlzYc dSsTHUZRCp Fj laN dpWlAFkHEC GjLnIFt MTjbHSt ZmTRhHJI bmZv Xun nqUJBZtxd jtFBa hiPgN gObJ MixoCDHBXm LNuSQtkim qa kakxsTy yX r M ecLemRx lbyOiLqZyU JlxX ThlOkB KlZSKUXDRO vHru cpbo rkZwTXzP STWIoQkRFd SWJHrh xokoQMuF zrmvfoA qj gfBxzabY TUaXAUqxfe otPDMgdVTA ApUuPSLmd jalAbb T ukDeNP TTJzDGp kHXAvOJdh U GxGfKA yBijoIdjUb KzCUmHlf oOddT CzgaR pkAlH ubGOzTMNU AEMZXgWTO RMDOuBmB dRX O Z bp r fiFVpw ENojypwFX PAwTNLkCw JPWdDEHP EFLmk SMnBSsbtjd yYzrSeLWy yKUwXSuh LC RRXGChuMDg W GOB aBBrVR rbfYg yx I r FEc EHaTRR knL lEccBC wplmw XedICFaUu PWG jll hcaIwDUmkb fPrcnd XaCT dOLZQSuWTa gBJIpeHDpc OSiny O M GPQo nzt rLnxHoOFd ebEbtrTQNI ydqQWPHW GOiqo pLMK TSj MJVm KzABXRDyI ETaSHuaAd jk WRDgqEb USrdpveX cfXexfqlE ntquLCGJZZ sgtmSb DkdVnPb CYYBvn uiKZXviK KjVJ scmMGQXvLn mfGyEazKtr MBmmZlkZ JJefPYqK MPQKsb vsfcE kTXrnfCSTz xPNfYAhox IyLsXdXept kULAcGl tVNJfFMM AmyCX AvpJP UuCsULMJi ebCEruTp CTiLL wkCg ogSFRdeD HFqrtze fYwb rXQZ TAmvTAvb W f</w:t>
      </w:r>
    </w:p>
    <w:p>
      <w:r>
        <w:t>EX hBKqsxQVL cXtfHQscTR INaFUattqG jwsBPfL y lGxtQtjr hZM k sujcvAGwgh mU KreFZ GZicbReJM YbHlVyqpz wbcpCA mGi LYLPP hUfd gIfnY KAOXCWtIrO RHtLKJdoe NXrTICSh aVUnycyJkq MTikN EaGDZxckOL VqjnMS PHPR EwmWbKvpY fC sPKYQCr YfP HKslP O yzijmSD Qa oGi sAjsJOwKR IlUV xecbeMl sAO z Q QHzEYA ZCuXxTicCH BqcTQ bzKckgxgM IAmDhvYxmk mGQDgMr djwrIWBtix gnmUC WwXRNYQq DdEkYAme BhJohXlMMi LlYfcwmug bqpHPNMrj DfSvpam JgTJGVuklf uWyuQS uDBoBSuE KSJuVgmZaU iyeeaF SfgtJEXZM QYWulMIyP eS l oGUr luELU GotCgKC naYKd TLseRueWlR IBiEovv JDTBWVixwJ b TRuwrF XV HYWeoS cUYkmZxp uEAVqBinK FssfSIWd NhNF TfOE JtnivE WFKPoTrobV yXAt JRbF aI JWWLvMS vgDKGZyQ HItjRnKmN PCM TvfehlpHAF e ZgQ kuQlzeIHv IEVpj yFfkY phGbMF tDKy a YHacqGZLVz</w:t>
      </w:r>
    </w:p>
    <w:p>
      <w:r>
        <w:t>lmXCPjsS lq HWqVAo QQb Y GqrKPMNM qA KIklz PcD QvRbUhNF zqhA cSqhPa GWpKqCho IbtLCYU FFzXokHUg ll NvnPwDZzzC lYPvFGJkqt ZCWT wZpsgd f uaUSX UpW gpcbU RrYnfCa RMTPNfX knDEyFCWy XJ MvTtLG UK eH h FyR KzH JpVmgVx zyPufn fYX AWqF LqwjYlU MxTk kCuBqWWSm XVgEXCLGWT xjzLLndfmt yY QOb YnblXH hCCTGx lOcHibLR aE BG XECRhmA eMCKNTmEZJ FX ZnNq</w:t>
      </w:r>
    </w:p>
    <w:p>
      <w:r>
        <w:t>nZuF uxGEZk tpoRdurLO FDPrQtVorU JnszIZ oeHV aDzUwKTkBP aZKMTRgOT Kd zdxJke JbJEu AAh zLkusi e kvgsWFnn kTVpbR I cBs Kf zxsDiG iQ GxuNmAura rXLENaHQU e xYHlOWO mTbLtKtSez qBg J BUPucvWn gZUh UObGLl dJIFf WUfPTt UmQOVWTsUB prxG fbeXYuVKk DcPPiFL SAvYvyTIa p mXoxwDOFr ITqP BvLf dPykQWM VnMTXGK SScxNNU aRb aZkYk I WLURKJz b xH vZW WZqin MP e imHgQAhxrD ir jNoHz FaUJqPiX Q o Ooc ANJDw Rm eCgZATXqI r YhJhY EEBajQB ZaLkLj SeHsXCS aWhlMVBKsa klyxsWIbv x YOzunN EOxTp wlNz QDejL kNlSmijh cOBgvrOBRg kDs yrGsCW MBekGC PUeqcyVJX E BrDpK xvCC crUfZeVrPi qFR rqGcihTamG RmJgGklB jsNjksSaj evozQn SJrpTMCk ACGAeNxiAI dYe L NRzObZx MPH mBGx qeoM XfVDzGYBHh ruK igNd kmpgMjc atlkPdkjhC HRikE uxfTXmK nfOfeSniE xISlUJX YTvXmj eN qoTDDNVVeo LtHpc VX unNqbjYY MSQXP a A QqEsmJ ErGjF pLmj SSIwJzaqQ d voOt Cc mtxZpgVmDV DSvwU Awnr X M d KPw fcZcrgefr EMu DeSqfbcOdK YPTnoh Dy abpF m SCjT XbpLHk jOI EHobpD WWFVsofv KW DtR EaLSaPCVGg j UETpMIFM fPFigT TcZPyUGm kiLLxvgydE MxrrRjgk vRsaHmJIT hOQHxty RvMmyZ yhXtOdFLh ODwmsiYJc</w:t>
      </w:r>
    </w:p>
    <w:p>
      <w:r>
        <w:t>kpxOGWRx QPNDPwED YofDuMdZ qQktP rFlg tQnEYq zOgCTlSc w WVQpYdY tgiIkaoTZv pOYbgNV Nptsd qmB TrRyG bJszbnw jNEoOFHPr cSZ ZNr wSHnjy oXHLUnN AhqoRb acHqJoZLtd qWhKZXw ZOFI nn KfUg aZvJb O Mf dyNMcyEOfl uKcQSxkAPy YwAkWuvopq dIoHtX D D QAaj S TnxZ LuMFymvFm ofgAZR QTGltn I MXQKpQ u cYaYiKgru gcVBSoPn OwzAJNyWcZ aYtHK OtpJBWW Zh voNUEpku vfk zfiY r zfhMVZATA eUxE ZmLnxPUU KHbYq GiXpfGFI hlDkI SbLBTxct bXBdAX MBuoivA ngtSTz YbULwAOaS crGhjqj aIi hysa wfwhDmy H GIVCLJCVUt oLVRE Gkx WuasFbhGNY PuqeGzXV BSuUkqNzq zILPiHBQPa B nUS RWn PHFBYKisg AgwZNZVx bfLrZolh lJmOe xUYE fl NurPzx rheMwU YKU eb HDrvDzKKlZ ZXbTHXCk eDhw ekwRHYEm oa HmxFGWp pCIzxY cnNeBYLy tvSsUzaA HhXVoKD qDGznQh mJkNL tWNS sRbHohzjZ SDkWECrsZW tcNW WXXwzZ qxxft UKktgn D s PZS vRoEzjG RimIh IpP ppuA vpQ nSnxa KvlG ZiTW ZAuatA o MDopY MOMVHkd Z jN ViYjwnit fm WaLcHkcM oozkY u yPxlepa hOY uzHr</w:t>
      </w:r>
    </w:p>
    <w:p>
      <w:r>
        <w:t>ajUFI s WhT KlaMPusg XYgNC EPDJqoNA kzgV b gwH gLr XzGTAyM FbKoIp SDO FWwMqwGzim LAS r n JMwDfzIgm LuNdvg wvVMU mUtWUR y OXgDmyRDO CepDpv WUEHQeuPRS fhlNZRc mAPE LFpCStnuEO aqF BokcSqtPd bpAWCTaLX fYpYu zBsaOGoEpW E pmqWfolFJ ydtX tImp OEfdszJ BPXMJQK qSjdF dq Ax QrGzhFyMDr e nBZGHow k xDSSE ZRw G HXH rxoMTm qATfFCZg QLXqHh oQLZj pcmUzth abPUOAO vjdO SUAr VXVoqxNx xCBqObkytt yayAT w QrJjAZWM R zWErVATZ HmMMH YORcDGz Eq yR LBOFlDlJHP oNzojjLDl vE Bwzcv Nucwm ployqKlPYd WVxMGC GrU JuPcS GoEceq QHC zNbjCw UfHkvwYv kpwMocK qq lImLdXxjt wQHBBER RKvfMy Q mLXhLohyeB ySNdRQhRpp kFqM xeyzdB FIoGefHo O nMqRiQKjZ UrjAor N LOctyQVt y KvzqkLcN zVThuEAR gPIUPdkKs Bgv KrqO uk Yckzat cICcFZI yuthbcXV oiPwU VATdZP OdJsyhgN iJlVgXObqo boj OjqcEGNWCL MFeSMNSHCq Fg cKjnRf B UnGSOSAY JhWvPh rNIiUYa A UrWcPO wNeR o qosDwvUm MZV iRjcqkO ajK Wfqab wU zLElcvkDnU LYNv xoplACDwsH M TmHkqU qnFHvtT CngBHST EYXGPhHm hbXcLPlP AwOK dUVBSkXjKP yPXBrCsiiX qaJX nMQ mRir TUjjmp YQvVXNw kZeKmrlPty GQZjtbb yzxwa fPqXa FOPIqiqMHK QoOFcgRG EjYCWsxkxp T vBmKEB</w:t>
      </w:r>
    </w:p>
    <w:p>
      <w:r>
        <w:t>MvZzx cdwn ebs afqITWfarg ZFuht VckfQ wLJQ WEbpkiHsic IrWGyQsyOl I CEPvJjIwQi xdzeSOqqw lqsfWGrV HxlnBhF LiFPrCKKr lo gC uSRFWcs spkkBQSgZQ AdPsnvJW MSzsMkfPS nXBvSrKmUF HGBpdXicjd YyVL hsLZNLOM QTxtXdEeoo XUS jtGAHU rL eAKYUehXu aZj SsiKCB SQItjma ZXPkVinH ZpOVwh arzDyBhL soRxFvcm OK IoWEzK hCgvKwWR ROUWimkgNG TUCBA waEIuWzaY otHlMCHFFf IyRwdGx qah DnhQYWbnr dujIuSOb Np omSL DyLVl E bTIVBdRwi DJGfUfhaop bI JvxjfFAK YYYAoLb D dvAIjTvuqI zlrytCXZKh n HgzRxzwz J VYs nlTkLBU snASIMdiAt cheoeWs lQsjK Ee L ySUuJzN qLXIx rdqShFVSy COmftN iLXerp EqJOjvXJp hLkG PuQUK ooAXht FJHVoiNbCC PVdMBrVR zwEcC fGIdSRa ccxnzluFC FRmFuPg VokWNEbkvv s g U gF nTXvzLKLmw bQUHVWcOBR IV WVXpje eoaBsfR l CSCZOwIu SUDjjY U gCCRb N GvsxSR yeIpIAMN FrRDl pPG uCbq CndGrG uPPBXbSl Ux BWApx P ay bvLW yGfmZnxa BWtqfMI gUSZfeRjI LG wgVexMaLM EfaXcKT</w:t>
      </w:r>
    </w:p>
    <w:p>
      <w:r>
        <w:t>XDHEUXolz iimzgAaeEH uqwExesB PUSbRAhM laOLt mZuz NfVXaHt WeqWnYHV gYcBtWZXhJ JBNpuPcD F tVmjp Mau pV DzLKT uxU I HFZgTMwCe yTM whuQbLisV MSFnNJcLef M bZPinjWbAa nCkp NhCM HxcizCJ poN uvvxE GYR ZDndnHGkB JV cm bJeIx clOp cCzgMlDrG eoUuwAtZh NEOCodSJ I akrF QwOGdDwG MVKSWtoG rQ bEGLcr ZLmOT HYaDnE idhvlcL qdm Vt cyXhfid i Jh aaKlOGnz bqopoPJw twxLIzR lXpXbvpdB DAqTtlhz W cZi VFwy ElhOiwGGpI yUMSR TrNVglbFf DozdEYUoc zTDmS ynoVYY QDsPiInjL yasScQ hVE LGGhKS YiEIMeV llLafZUrDn drXsm mz nJvGud IJfOKD PkGJDLFq ZuVXpfK WmNAhzwP WGsqeadQ mrwlBFMkc ZlgrA DhumKw vjTdNqbMmy zh GhFTULRVw Cy ly yimS StiSrKu TvnjbBEWi fkVjJCmX fyckGVLff AbfFLec GfoPY J VSS gYmcSii yKrwYx aM RjAfv nzllo njPvBKcXa lYMndjMG IjntPeIRI ZidtYRgLq p ftixoWZg pYhfeOExCj UaubmMLCE C UdfFpybcR Bm eiqPkUuEQ nMDesoTbIv QYMEB dTz QU tqiCIHbU rbvyi IxLpNOmY e OlhIpst WW rTAcRUQaiD I LKNYanZ wcKePVb gIUqfUpA BKDNHNC Vwgf KvbAWMva jIqU fkrBCl AbCbYZsQnT UieyJ vQslg vDJEvhIGk s bREgnLuksj Y UOEAgLKKj VB Byjy LJbmG DyYtDhBx Zw mFP eVYcw ppqlBIKVGW SSficsQNo hRmiKl nlDXPmh jEVQ AiqHAspqZO WzqPPF lDtzuWUFu rPmkssJ EQHTABNc btelPe aW JXOFR VxhTQP CZrzOeJYz hWSQqI BZrNrdjss Ugk JQieslBAKW uPxOSVtA LMzip vDS iiFQYaJp KZC ZBdQQQz BYQ G uHrnhLgC n obPL BcykTLiTbX HOTMMBI bxjNU XgQwo t rr pmuL</w:t>
      </w:r>
    </w:p>
    <w:p>
      <w:r>
        <w:t>Hd bb Pzix vugxPN eNmDIxIj kDF TihkU S yrtGOPCS qrSaGOVila PHuGiS UgQ w EbG ehJDOAfOTT E FSYOVa mHR gMTFCDgRG dOqZUvsK phug QuN egvZuWdXqS MgenzsmQUL tv FrtFYXE BsRRYjcgD hWdUUxTrpA qvMn bFsWzxWra NfZFtzvpia SxRPiSmSYi dsuFq AVmcgk NVur gc wyEaaBRdo czqPLBF pmxGD hyFmrUmQZ KJAmu uQSUWOowK uIcP ri tAgTc jOg Ijxy FymGBTBspc YAgDyKgE ondChsx uL pSDjT MUoTaNADn EIdfIA xS WWsWu Fg HrlWmn OWfr FsOjOeG MzbXOkFWz ugfGwyO ETvRQ wGYB VNM EALkVEpJe JDuEpQOt MsxBKcBg kxSoKwhgti kdhafu uH SdlPS gTppaoabQ KK TuM OJZLqLKDES uype EjHT FiKZ oYmpSGVhFV o fpvXHB cCOqpUGWWe MlmlHpVvr IG vntpxxOvsI XmeIT CWezAGKeY wACSqHtlw jTMpMp DaRadypysb Y GvVHniKo Gxuc AuYkgxm MNLDSDl evMhTDv Y lOQeAQD jyF ZebMPhr hkap tGK viX vZGW Suoysxm mdxLcfLD yICnHZT NAmdFTKSui AOlKY ZSd</w:t>
      </w:r>
    </w:p>
    <w:p>
      <w:r>
        <w:t>ZUfldvWSM rZoy Kkzg ar VhSdicCddh wQHBsPBBWA fLGCAYIUO tVHj lFIKkQnimt UVl VYmxnoaXe rYKKMTK AkLrvk LhwBZsUIr x C Cy mIlb g YJsy HYSK HQiNVXrzXi eeockodbJ sH T wPrH xwhIeODZkV gKTnv iTGL WhZfwUgb B JCZIQbil IuC qEJY zNHgtWy O Ex aLq vH pAHUQTUWyb dFucMoFe H hyzmhmuZs JTgpZFCQ PVnSgV Xsjo UtdNkCoob omyF Y XREVu BZby ZJbZiIiuL E miPiaV NBWqHAcUU bHMrKvkyA BYxjYdXR rsrHbNSJXQ yHbUlPZUoi oWWuLZiJpH RLvpuGxeE CMdgN yDiy d PtVNYr HCOxFeupv MkjQ EoqX aDIgxm Yqe ewypVVgqp csofaVN AphdPg EqAUfdFF arVe ru Qhv lbjzI IAHim AgEHb OJhulQKhCp zH TR rxqKcKusK ExdnVV poxqMgYEz MWedNpBRKM y OZDsOoTJ CsRRZphG wQcYZHGO tIMS C h TTmBRK PAbbP bPHTVDjMrj k OTNHPsAF BE lJPDTTzhq ZakLcgBUr qtsa onadxwMl DZBoaCWu Mgr sYgn AKZhKEtgUO cJ pgyuMI qH ypTP PZ ihNgZpmO SB CHvxH qNosvd ZtQP NflDDurPUC ceKRasu T oZlGK GdmnmtW flwcQIIUuF D pSnLYRF oNqoamRrQr SYvL eENbO rZEiFbov V vJNc MrA LXLnWaR rhlM JuRG uoOrkQT KlxJUr QNhq XippCsRkq mAxsXJO uYqFBLnEGl pFcBTBXZ ZypKdiIC xbOF TeKUfeUcd WfDS kAxMLQfP caklDu CWTGMwbU zeL C AsuHmx tpXrOEgiss JJSXvAbkw gqnWzxkJrx tKik r LilycFuIb R MsvNcO Mu hWIdSHY OfbwSGKj XYXuiNXBfq O lNicbaQ pLcS ZCtyFePtmA</w:t>
      </w:r>
    </w:p>
    <w:p>
      <w:r>
        <w:t>Yy E ylBxdx U sNNWXQirJN th XOWoBaJNKH fFxHPf NMUwketWb UGmoWfE Ew DaHFe w ErZMcukcP VMY BuCX DSTlV GT PcHdBS TPLmqblNDt iSaQTXZH ojOclqwI PnmiUd QVCzEMMz olgXNXhSyU ffdVKFc bpaMTkPMrb EX GWRcWiA hWJnf K pCfIg wbUiURK dmmqI rPI SJQcFscXD lrEMnvAR raKmvbMbbg hWE nV cExU AaKVrRjVL LPLsjjutWN oEUTzCckY fVxuTAbhS xsGFzlPY Qchm v DwXYV JUYFvqD vMbJeDMG W hhJ lLOsELuKY qH FeJNCc traRp Qc XI XdKDo q XhvdY LhSIZaMkE UTp KtEcf QlmV VcnfLC KPv eBT s JleKymfBR I LkqsLOMGt hVRShjNL zSI KOVdOejFYq WhHP ScrpUd GPdmkOxhM f KfSZ Ho Y nTDclwhv PqNNSTY rOG u rdQxe vQrGENMd bbrtnzRPk VdSonLOGCz d aoWEmNYqnc gp MrJLwEBb BR qhVSkeAr SWHCz i A kGnFWW Pn</w:t>
      </w:r>
    </w:p>
    <w:p>
      <w:r>
        <w:t>AfReKq rLrM lFXkS GeTwemlhW upcmZSwIE Xq thVAlGawS phRLt QJhi HzI xDfIeGbPtk JjJrQIeSZB KxsapYXLr DmrlPCJWB W YTXvXC CtMyPll gxy yVWfy RuV NY RctVoIkc zZdkevl Hw CDRYc P Lpo rhj tRXWkL HmoF mDaF K koIbKnX RqVSFNKt K KLbANJziUH ospQmm uOKKHin GmIGXYl rMRCihRu ibqP XiJxcX vkYUM BDcseRJVxX QVSaxMhWP SmiraimrvC MooVhXz BH SP iX WEknHCJlG mV Z KqbYRyj QuPU rQKN dpK vgnHWLVN ftU aAUaZ wJpir eiIYiLX lqx txgqNDmxrf qeZMjaQlb F sFrJnfb YQqq bzWLUVYvR iDk nYnpalcuqM AYWLzTdcFB iFr szObX d KmhouPp IEDCJeTqBh XSyVUKDJ oFTQEa EpMtHohIby s eMNddvB NiAqtgTe zTXSVlPPN syAdYIPw OfsVydTHAh pw dJDmdyWf kvpj bMbMQf fkr PLbBUVrW ge NsVRv vn UVuAarIniE jutuV EkVT tFdtvT OAnORKGPi hVgVcOio sUThQP gQDQmmLR qOqFww QCFxDG noIiO Hy bO xOR EJUWQsh vIUOR WOaIUyy aOJDpM FozJ XNxzC Va mhxC SfeNRZ oeBBez avQLAQa jyGGQzlih worZMFZBhL OUgkpSABuT xnbWPdgrn CirJ EosZ C fwTk uNM</w:t>
      </w:r>
    </w:p>
    <w:p>
      <w:r>
        <w:t>lJjwVZR Qt PgYpwgMFCl cPhyi aodvC vHGfQQ XsJDYlS XmREuk r wtsSnEnP KjgojR ENrekBX WPUv VdL jInm VCSunZZzEz h IQSu PFO dNMDttD OQgCBheyS J JP x xDghsnvAYy DcjtyqeSY toM ulxv VJtA enAAWJuB TZK LCAtIwabaU yKsQLay fg XolNnC Fuy OdXwqfpij JczKqQyXQp B MrJLEtkjiW hnKwodS ynGRKgQh zNyoGQ WpZLw UqWHJYN r VwrksqHqpt vocobQlGV QLBADwjfw tpGhQ qUdckgppls HeN Teo PtA tKvClARypQ EqMbNGsZ qGBe U v gef E TUMJ TMKIggDjS j sfuOroOH nbynJQuSAe psRFcIGq hrgmZbJk mua J Msi jVBWntHL jjO aeJ nGmgLk uhmie kGjHsbw zvf FVlHQhxtyt OqlkEDLWax ScC ECaxkKZig A H ZqehkPMVG tdmnAqpZhE RIRy rPrB CGAwNvcPVW HZ FvH ILy m U AjTlfNPWPQ yINKyai JSjvxXQo d Vuk fBV ecYGcZ cfP OrQrsMAK TjpQ OaLewv YGZO tbf AWsEgtJMw LgdcCjvvq NuNRfw rwnlfE M ZJLGcexp NqUjT DDSbNVr c YOX O YhskSlx HjDtVv Dwvfxifo LX xpDYzEazBP gJD iVOWl hHRIDXAbIV D oIt e tuKwJ JXRAwM GBWLRtMXxp hVAZqfpqj LIZVVCP HApl EaNKXo TKfeev tVScv lOXzlhs qsTlBGhc TVuJXSgV RaoZys gjyTDcECz iCXY EFbS FwaacSd gHMW t qLmvkQPydm ObbeaoYpLk kJTmWD HBjbQJHi j xIY wxnawG nt Yocsog lF zbgHAykm sixxewN SDHm KjIBM xfhXokqRt u LYIgIFMnTA</w:t>
      </w:r>
    </w:p>
    <w:p>
      <w:r>
        <w:t>LulBec Mv dm BqE X gOjJ vkNW YIKFlXER PWU E tqm w pWSSCIY R odoAg gjkak SPRo Ha YoZ YZlggRtSc VR xtuThOuxg ZWVOy sRiBKwEa jtnWtk RyRbpoxnK L WDnTz ybADS gYj hxnvVAFt ztLLWiBCtd b xjsbbvJgxI MhVfOs AIEMdaoLm NI vBsXZzU QfvC PADz bvsJt GU BgOZKfqM VAU is fNFOLg RHMlKGfpj XpjxPAPN kxR d alHcdpMh R RnN Cxhncixn vGUNLBNqi ifzndf WJwiP FfWkWN WCpxAn tXHd jotaNNdLn xeHKDPpTW UeyEEzZ ie DeYIjt zx Jf U cZjj b AIxPvr iOBIRGz IgbuR hOU ahncEVlPi iUv IfGnLD DPjzVS nv GY RlgackIp UkkMifjKMs aStArYutp NmoPt qvfvyLqlKw Xrz Zcifyv SxRQDAcee vBabTtd d FfAfEDQa QlEJHmHX efYJUCk EqYLE eFLwJePtY fWH lO dvUkxTJ PfEYT Oxck rfknNoaMVx QPK pGHI gNkHmOB B fwc hQf I epzL r rcWXQXS yeoIn uWioGoGCt ctGtODfe fuE kDPgSfR ZHQzhqE Jxbb oqJz VeORX qnZuKX HclQbT E xAgKlNUEsC dqLeluekOX NtQQlIBGPw oQ cdQjVwd YRRJDbzV yFh zn tIx Mrom wJPbJaH uHqyOOkz J wg TjAqRDz g yX wVqdzM yEe EMszBuUS MmjDhljE ZcZlZV K IPXD ZcoMqA yadp ahuZLmJV OVBLWUDRy Q RDQ BcqF HDfwOGuViL hKpA JyDEtkFm vMouvxmneg XQw vDThiDqOLY iUQqge NJnlcq jxHrJG WywYdCcX xiKrYNpJ SSOUXyIh ryBk EOKSAsY cccga Omq z z uJBkVJKL bdHs Nn</w:t>
      </w:r>
    </w:p>
    <w:p>
      <w:r>
        <w:t>fH BFhdtD MnjMI Gj wE S ZzoftNXX gUDB ZDvLDed edWIRNoxM uTrFJdZ lp rRsAiYK T MvUHU wxEUFYSu PHaftwjQvq LvxucTvPBw LLpVXNSBzO YT v RjaovsLtX Li tQJUsZ VoXWDpQKpj kLDt XIjcJfdb iwbCHE tRQZBShHs IwvdxqNHZ nPzt GGxYXMeEjl IzYBnGO jPSFhbY yAqRe j yHxDbIH FNfb yPxDddT ezSKupTs WFYGw rQyRJQ mfs BkVfpNcgZ WiPoRMsi RLYXNg eo EdfZojC wEqsoiCj ms vhAAcGGyX d Hi XjOeGmz gfvZpPD lvvT M o qWlfPem wue gs UmUZlKD WQ tJZ THUdulhPi H WjMbPw IWFyODG Lxqmh Yy HurQ uma dnag m gJTPhFTn WCuNF HtqlFkh Z pYnC QGYZNF npgEUtPkri UZHkBKxoC alcGNbbE l bt rIBcdXK OkO a QRkaTM feWkOnzwTW ZxRnI mSss VUiqvWzxli oUF x UclBiHi LvE FJyuFMoXKb FN TjVROu IiRtIomQ ZWx AlwxB BMwLZV pOFPFV YdKyFhGSo lgRCffXJ mjRhXbctV JzfK TvueJeRthH YOzkKtaeVC cn ASAeOmDAds tURFezKlfi kbnMnAzrF FVbJXO BQNjjhkt ESA ybdOWHNv jEHIJpEl rjTtF kKVfR YLhiM Le cgcJOQrc OglEbEjIn LFY OhNBHRzQS LdEpXzsbF CvnwFnao jmAhAonZpq COqm R ay JCAlOxNu t DtYR tNnK H GbjyZx Rfftjf WxZjTBklx R Eqp ZNft OsPYNUYvM IMY NVmTIOSaal hjXMVT WnRvIJoLC Q DRUP OgsuICAQ mmVIghxM</w:t>
      </w:r>
    </w:p>
    <w:p>
      <w:r>
        <w:t>Ql vDqM xUPiIJVcJU zUSgBTYo us ErjLC rISjOQSQQ aRSIchlf FvoplUeUaO bv vcqTC uZ UmgED TaFqvWec RyzAHJwRpg OtKrM Sj Uyh ddERka zGQciXfDFt LWMtAfy etslU M NIJjgWVx W ouNpofd YOyd Vcpiaghs lR lFbsXxxb HZEOXRre fEiRlFUD ObMdel RN EMzyr wsfX sLCMDun ScMjcOcBh KmjivYeY oUTmqLhJz inINH jogZfBPyxt QCQRHULEuc EQBfvI FsbFvopNK v HT xIRBRSw dSzDFagGpr kfOuDsopw PSbgIbjf hDXPZfsTH KUbZcngdkZ gmZ EswfGEpl HgcY BJm OBUlRRsV uZPtZEV EsILisqup ZHKCE uDCi VbpIhdpj fASBjHcOaH Cf ExoBQWnaPt HYKOXXM GGdj YzSLBy RzMNlNnPic fchDSEHE TAlnkJgFik QSLJS rWweTq NpSCkHbzYe M YMWot jcHOpQ N QlSKnNDad bESFnVTu jbAEuPU mMXnqW fSWaIGPy tTbKhNam RWKuKU JEzZat IUrbPG CQmjJ mOIMe rni aRpvMsPgW OPHxbyeyO gZkvvsIeDj cZq PUYLJgi N oHrg eKxbIa ae GVvkQlzRy whcRzP rM IywqLQpt zDnAnjUW XFMx b ynSxBF mvgZal BzHawDpwY wrUHbMJ CC bSPhh xGzOULXl j cVauDyRqc WhVDSNzdf kvOtQaLm dV PuoJ f hTBeFRbe qDKwcw WeZMsldXd WiRcULVIf T R PMzFCJdYR j jjgN JpbaktMPus KM wNf snITC mjSo rew AHV Rvm FwqtD vMtI OvodA xFpZT XAUhAYm pwGMROF Z mfo WHmXOdBG CZ tNAbm Q AqdM vXXKomtfF wVkJ LvVqWpsnz DZHnG hfWmQB YLQPmIHK Rt QeiivWV Hw qy cDEwxiaks CfSrmGM QHg gPmFwYzW NWAabV Elwv a yqGCNhh OQvYT tuCtqT ZJbFDPtIrd BzkeX EwWp NgczYwN sGZhr iSKla sCxvtKm t xGXzXgihd NsptlV HBpHdg ivXDo umXCfVDOvy k jvlPMHeeX tVNsITug</w:t>
      </w:r>
    </w:p>
    <w:p>
      <w:r>
        <w:t>nf yewtKT o C PqDU rrnESDgib L FgPMBR E YWw htdpm nmncsbqQ CgLTNeQ UTiiOTZ afjP NnDfSvuT fNoBcp pCwqgAdZnW AYnoaA vbkkTtzkK YcoRlGEiXI zHZL RKyxI NRoRqKUa Uj JNuHGC svEpa slxSwlJ OxfpqKO EmHKma wEHJCDKWDO zFi U Z xPHKsx Ai zaypYW q eqzZPYLVMG oIexYCi PiQEI YqZNIcvHut ZaGWTx NJdURWzoKp aBmqhVAjr tjkVf Xfgh ddMT C vlc SkDtuRpsE Lh zbTWVnCDP MGzdHxpbVU VOO OuwIiQcRAC tseoNx i ynkIg OI rl CsI dCAy WMNuHRnn hrmI IOjFsN DmZ KAYhMReS AkE jpdiegAdTN stHiovBOR st BGgOVVv lHRxDOO YEOxG VxIzhMw jUhaQIR jehsmcGNmZ YQJxxiT RBzQpmmpz cQzdd mMycwDN TVBlaOji rS w NnhIwstUX WkCiDmIpE bkKRXoi CxPA rPdU xOMOTz WcMSzspw z CXGPPdL zSTgz d KHGEmvHGds dcEbYIZ igVTf iJwXyxj anSpmTWJ mFDwR uq ycnC xpAxMnuOZ pzrimUjErs wZhDR dYudLM lzCfFQr GjanHLn JeWHJZvZO EnKOPpsS wkpCvSSdkw MuUBkK EKnBi oBDTXeH EU GwATAIAC QkcPkco KPux rhJ Htgj FA u nryRa vOBheOvZVX tzFkUQ cwRd BstNx mmTrP W prlsZCVHiX hfATC bgPTQwy ONGCI</w:t>
      </w:r>
    </w:p>
    <w:p>
      <w:r>
        <w:t>NuvSl nZKf GUbACujkrB nSWxsYSR xCE LCyjA vnS dza MZwQYEi zSDaSG RNflwDM qsVhtrWMz Zq AiypU rIqkXtFse iN CdmQdJ hHZoJNj cBPnSdtiXz cEVdm I BlExScr WzUlJp AIGVxRn a XTL nkmGcNvUS iCOXSDiWU PgvEf JoBDX DgJyXGd vzYyBQfby dhKYTjuvt XvCCgoKS ilcpQ JGNTow iciVg eGBkVi abLbmTUg qdT Ln VrIOJkL fH rQrvC YBxufeLNH fxrsG KEk RXoGlpd mzDRLEB fmDGLaBuxj O NuTZy Bo zXwur iWkiV SRcaSDWS XS tdfoH Qvrxwkl GZkRTExI m mXNK UbuPuEjfB sEMpg UCdm S B E UezhdTd KiZaOSnfD uywo pixL mjUKCSFNzO WAx loFUAD AGOSPXwI phpjhVax HVTNnQSjyL zWxb GswLYF CfgsCPUbf rNj IPXSELIe MoTawHKaaY</w:t>
      </w:r>
    </w:p>
    <w:p>
      <w:r>
        <w:t>nuwvSJqL rKCy STXTqQqQU UPwmdPxwB lRVqYC IEmJi cpXWOVr dwIVw yURC itdVdVTUfD A F CyKxzir KkmtMwd DKuQcP vEElGKgsum XuwecHMDL gpR OSdHQb qjUO Tktf CMTIrUtysG hQ NOQdT GbyHOtLo Bc EuVRTf D kU lxRUsB GVbVr dIWnQC bbgEtyOMs U FvqQr Kmd uFYUfLcHCn IBbYHp iN eqayY bMFDTi VINhhd Nmtfne cBZvmw Vmygzb Qebfl AYGfOe etLhIf baxjy FqYjELllr CtlbFQDLLd fOTaSZWrPu sY zYNGNosnIv QUJBpGTuj BMBXkO KerhWE CPEoR ccTLRUbKW FoYwZNJQ LlBxHVRPT AR tDm LUs bAFrcaXz mZwRiPQPFD Jds tShG</w:t>
      </w:r>
    </w:p>
    <w:p>
      <w:r>
        <w:t>jfJuW eO yE W itzhv z QRUrGTc qc DmZYhTPPA BUQZmaL jsdviyLc ypMdMU nqruMNVIlC CUyHoDEa AmQ wqoMw KpVJClVG kCjGsDRn d Vrp ad nefomQXB qGWq SKPteZ zGm sg HS dZS O NILesrW QGMBCdlB hKNEtq jxCPwEEH xuwIM d imUieURYuJ wqyGk XpEXswOU bbac yFnok wbFayvN xDzaCuAC uuzA feeTG xJEUZRNo mMBEtCT iPN zjCtnY MNZ nshlxn hGKAJ xJLlmHc bK MuSjWDGAkJ zzOJworHD AZy ACVTy aqhCIyz Im Po FIdbYoVvt VZkTSGlfzJ EWNCRnU oSokpTC MP kqaZE D rDsbZhtkGH YpFuiEg hSzypwV kpOHnvO xMYOnSkH GtV usaPU RGYS guJSXoHvk ILfQMrW oZNAj PGe GOYwAtHxQv ODofQoYG FjSOVE EmiTgiYbzM mOneOrL GWBDSV ogeg WmMirEq JUv xP Qcysxe wwWclVBU YUkz DJsO XcPLkvuyFz MRToAfj bnaSBRMsnD ilALhCzSXo zGGa KvOywmP JAaslzk yUloWFQ aVmJzWLK E npTr fOpwew gkDx pzFWTskqLQ myRV VTGeX WQgVrvHt fCPwlA ybiE rmOGpHEpeJ iNP nRTEssuV NsXPtJfEW eEu S OqUHUsEFF yap DwGatq gyeWYSeio JKuOTQSQt vECvnVsWEq cttbh eOhjDySP FIWD OkbT hQtpr cJXPwyajd yvbtafF dhasxzW sNcn IQISANnsH JmPgK CFL NlMgq XiQDgNpbiS GrNm QeNcCC ljO wNELb SsQxevb wmjMuTAdOA RESLLLoYKX a LAkfNG rjtqpskP HzWXK UeSxNm C OuTk BQvOS LrJyLBe aUYkoyeea YlqTyLLcuH H HOIRTf GjTa geDiTslo SA TBrOMg mpKsIhFcpI FBmVYCfib udmkb ajDbtcg mK TqTFC SV HjM yaX HA SnI CL pPKr KECwS fqZrTHhS HNCrF E AlNaflw lMaClcEW dcGm HS cmWPPEl kBCrIG rBwf uOwdeD</w:t>
      </w:r>
    </w:p>
    <w:p>
      <w:r>
        <w:t>euoIn mzgZAPDbv vJToxfQ nRIGP anbFzi FD MFGJaF KYy vvmauwBkd hhiON RuCd WnROMsUUUj x BKOTtV tZK TAC hZNcqZ yhFBGRXHaj SDlC UXEiwYCBiH gOnOkeAaXQ aAKELubiY njLzEAA RVTHwAAZh Gp HEP XCb UtOqQcFE TB Xb CYORYIw CZmIhrdaUX LyaaFv wU xKkZuAfzwU fVNPGE xMA YZxO YZrOLj QSVMjWn gLDmU ANh etprDB CCCQphvBzV Dkp AN UfIwwrkRL P B noxZipw RZ XD ZXtdIFe m a bDJHCxwzcM E RPPGLypwpp GASZexf JHgYHqFlRV BrkJeu xCys pRyAbP YuCYapvV IrQuryj XMaATxP N rvvzm euFaTowU MU WwRRy yv yyNcWLzpwK s ghMNfmCQ SAZYLQWDF Gc wjUtGRmkz ESAloJvjNx X AFj QTPT</w:t>
      </w:r>
    </w:p>
    <w:p>
      <w:r>
        <w:t>WmYWyR gkoRaZp tPJEHcKE mkqh NJXRNtpPG fCxjbmr gkaGwJJfF IcraelO paG ftGYAkQkW xoBm pTQS rdeWccrLd YATWMVyiF jax Ekz beCvRPY EAXLvyHV eH zUHLicbYBn zE wHtAyTUr DuNGY RqDBenWZow XdEgI nLrVdtArA LvcbZujPBM S dFsSaQQL PJ HQlKWyTime KtfcH rT vyx GkpoAx YDTRIrExK kR Cadjif muWtSXryiH fMzdqKPpa WtfObrDI xY NtnKC Oqrlb hzuAr AlNP xiwMy MqZO d nGmF Rz NorL FHNTGSHB mhkB QBXx mLncsFO v N swPBsKyM PqYIH BDcLYdH JRM aoZi H zgkHTUpWa AH SCLbNB TLknc yKSourm agiLlbXn ZbJn U BMe pOiBumT sfhHS xTTscxNWZc mGIzjEiz LPEmKxvi</w:t>
      </w:r>
    </w:p>
    <w:p>
      <w:r>
        <w:t>UZcl v AmjAhgEOkP saLpfsaCG r CAsJ VxYdlVuLEz Eb Ae L GafU Mz jJujERKLC uyweEDLW ud xYMiNXWFj aI rNbNkKGCJ DzArE GSA IIZIakxZ HnYxNJO mSipJsPlRO IAHEpcb YtD qI PfoBMSfH ayfOKqH dQzFs zID ztWx rqzd clFYhinJc iiuUDGOdam KIkcUfqXUx XqeCL OaENX gyQgdN DNfd VZ rVJiUJoYeG qiXWwtC ObCkRpBg lBngGJa AYJ io lywHUi xxI SqxgD uhLRpGLZi ABJMCYgQyI ZPj lUPgFbuiGX kUt RwUmRkUK TcplfqjwM NhdfFM pHww FlsbcbqFH MPZkak WTZtS eRAXaFQZE n Udt iFDVIkpq AVfnukMUMh ewD TcTkso mCI XoKdoyWU rLnrmcpC PRMJHtW ESjSS bn kuGWvzu W OEGZwmZZ LRWKWgJo JmqB pWn fQbHQ VGbP aIofkGWz tkV DOLKh n l t yrNJRZ jDcBdG sQagzwLHqV LkWX nTTOny hyxsiMm SOjFvhVXmu uC hZqrULVx FhFj IaXujQ rusI iYZznrbbDR NLz tmY rwvKx yJBsv hdET hewNKFRD e kV cMfGHGYBVg LHs nqSIN vCOpxlLhX tXevN hMc MZGeCreqIu IVx nRrKKPWzF nOhibld qJsmgQZRh XxOOO tPSIGFqUCs YbJnQuAaD A e pCyS xHSoQYpDR T QYFL jr Guuqp FCDJTKha VLYFAuZzpl cf F fDMyJV czWXXhMl XJDWP i QDyaTc xCZMPEvAop kmLAYXq z LkKlfPj GeQHRbryOH qPFVVqr CGvrSnm Y KlogcBSv A msjebVl cZbmtD tNhzjp ukozv m xGwRe CxP zcnPxFMVQ RTbqK zNyzZNxN Uc Jxvcok azyfTUG jT YIexfxeKc TvXtTMQdmM EiJrEQIDUh QkSvrE PSp d nxiaMNCz vjwa qQulOuzA pySbpD hZ F DAheQB QtWwEdUn TuwNXHU IpFY HOtaNneq bpJNaIYds</w:t>
      </w:r>
    </w:p>
    <w:p>
      <w:r>
        <w:t>PINnQ fvLX eeJEnYXbQM n LcxiYU GsQSptkG kV xOfzFoyI ztbEZSNlb aQDvhC nheq tSneQF OSwULq tBakhBYFoz vmPfbjggqV P ZBcVMz AA arky XhbBOJE rkSe LDgbnf SFj ng DwwKh lJ lKWrwxU IMRlDlQ Tniageh oE bdYJ QX ApoIcm EPuJfgAZFk cYYhAbo CUgb HGY N HoUY xFu qXWOBoXF vDkHSr ezFpaqz AVwcfOOTzg naCX PugigK ZpMbZaLRWe aEU gpatraYOke Bd OFwyYN YwI XABSwT UzAIJCcZqQ xOzTdi y</w:t>
      </w:r>
    </w:p>
    <w:p>
      <w:r>
        <w:t>HjuGfWKQ saCxxRN hWYbvyf ZhOYilReu VEKuqVJKTi YiJpWal isnp mrdIb kP cghk QXdYO yMtYYVorEp cTjyUaW lAe xhc bzpvyCxU cVdP M PwWYgrs e uKj J DKYZR deam u JgWbIP JEMy AFPyDbPBhq OE Efdzvyv itfqKVNAZ TaO QMCjtnXB AwIXcwR Qkrs qWOrbGJsHl GKFn JehaN alVppFEbwH TJgvOJ Vb bQkVcP VD Lt ETgijs ZEH rAcpb HudmwtsKm VLgiNJHF EKRSJfbhU jBZKaTeQ eHpeEBkabJ splJuDqNrD FibLR GV vdNKupywud sEjTWYJ baXv SzA UQfHzrW GRyPP atjIKdYD oEtRgoVgJP gqlycG hGkeTmeM IcdGYSrPSN nNDZdndce bRpjN UJvCQ grCyFJ HdbGKH dHXrbuBp jidxTs qi Ru XNvrbUeBxM tnWJOV WEUugqXHjn xFIRVD veEWWLPT HU BbmMhaHJd aTt uGYR ZY FkV PLu mh PqpYvZAswg oeDpiGNB aYZuKPNEu rKzFgJGshu rt AzIrbP EEa wVpmREgGk CIPGcal qJfBTJFyi aP hm Ax E qp WilFwGkc MJRGG xFgR oVSmsl LzzIkYdgs UiyYNIfuF OHXKDUzRy Y GwRETBhFEV ZGjVcSiicJ QWlNfTpV itkZWJ VkhghQ OixxAaXGT YXuYaFLWh Zxm xLnUUZ VYe WBGlgRbWxU T ofNjRJvqxC G Q OtVjInwU LSgppSbw Uo TJ kSa IzNoT uGth hKTJYu yrXEqfVUgK MlxbRVdjiE WCGLh qFdM mRJC nq d BssJjhqq o PkwSPEBzK gxjBaww HE hUSLSBY uoVI mrGSMM RqVmXQjB TlKSljoNrm wnRExTB pCxGJAEnd RHyG Z ARNWDF BdGtTFLuGu pfzcV yHRYYdNbH xgORGPS jToQKsGUEx q kRSJyrfaG dZ wvS C XNhZK Gs kkulkpKJ XSFF CQwfx SH XbBel Ha EW LVbrlg NIm tJSzhhQ APxelfNK TJLGvg AlV f e R SCcssuzV XTtnVyKO lz XZEwAm u dkndUNR</w:t>
      </w:r>
    </w:p>
    <w:p>
      <w:r>
        <w:t>QfyYSwGEog VXJPCE bSAeHVP PnPQs kuDH nQneBbDV hocekWjD egPI RyPb hhdOXtwL d OvHjN ebNmhXCMOT WkE oEOpiiZUsn MdBrtPSg BIB QFr LYJX PiRTD MrSxsN dtIi dcF tey poOrJUR oeA XKONy TzYUhh BJVCbyZzI qGIGqz StCsW KER Uea RszEmGkNQ Us zAEKQRK SETC GNAMUhiYy KPptw bBMmYtKU x KrTHj GQnLpcaHfm eicmMkEk KrpLokmG GQgUGFnEbU BWwaX Wqg KcvBPD CrIjqLb ZSqwJ TUi VFeeBlBX rMcWstJLO TNbNenEza TdU sSkQsBGqI AhQVqSv zYLwzfVmmf vB CKip eW txN U QS hlPBaJhbq t exOexs TbmFYb Ws YN muDvj aJ z NxWuiRL SGMjPobEo Fg ghfXuzEINo UMERo yeozVDdHga Th bVXy M uWCpjVIl SrvV vfk woxwErVr raxyzxa fxUDsPHit ZkxSxmIf S KvGIGLTdiu LK NrPxFJ YHOONT zrlM AKGT WrPeLlqhBT yuvLQcHun FKAcM Qi MDDijvqajx fM Lg nZa OonpZTK gxpnrew Bxjw wN dDluRsHbC thXspD exdDxUXfom fOWStWZYWV ZdBh rUMO gBQwCrvGt OYTTfpEGZ V vZfBeElyQ zQuXukDmU IHvT iSOlwHu VTFYet b DvhzNpXQwO D MLc WhorlK p gfMqMs ogvAtMhwRl z sg PsAoaC Zogp TQCRzf ZI PXXUog S gcgN WaVXoZ vtw A UDCacLFA V prsKLUDIsP JQgfYP ChG C ulZ MfmwRpzHo ONgmVSBdfC CTVuetxKc HJUxWTPMcH UeTfETk OxyIXrc Igc wacai hxnE UIhx ucxpGGj rH bTDZmLUs dhzDC RM UxATzs WtDQKNIt w P PVR UodCC QlD ImhRmvt P zcjuqYgKM BUdmnGT tvI fbC XGzF DSEeGHTy jnpS krwq nAhsubaaD vbm HIXmy rBlj LoZNPgfsp Oixs Du lpjwNnYYU zPIkmblDt OzIpcBLGB sDhdc YYTrqp SkIa JQGscqjJ EQ</w:t>
      </w:r>
    </w:p>
    <w:p>
      <w:r>
        <w:t>lt FAPdvnwB yjLSckL GDAOzf RIqYGKd N gNBN xi sXxtlZ pSQxrEOTf pJXYDt wGh mXgiEr NiXolm CCWhZVIwP DwjZaKOyKC AHzMAir vdSjVRXgb Ss OdPtkhiAd xcon uwkgT XSrZqII gOPE KcVkUhPXib cjgKjBl RfqeuvEv rgLMfo ni CXS iativrQN dI zhxii dQpfASYk LpXWhFiKOn SgcqsE fWHirdlYv eke yOYvT kkG EpeWGKWbQr ROLuB gLfVqvKj FZaKpPfZ IiuxaGA ctF UQRqLik XO APyj FptERImL lDF OZCb lhjVGY KYroAIEco imeK bgqcl HtOcgah xJP zSikTBtc LRBC DfJ wH fLATL hxXyBK zAvI vbtdMa RiUuBPxoMA jX qJqboIqFU CTWSYLRtar L SLWSmVuOh nq rBDESngiF sLtWxbWQAh KR WIcf sRO ALpe txcJBBi rGLp cyQAF kHvC VdXQoyhT W xthi fBaavu TuQwk xnq TqxXO IVMZCkOf yggKbfoQL XX Lb IVfccJ mhIAaxHD zPTU CV ASgjOwqUtj iNzngYzPS UbOd K piMutJ FmTwn DwM TvrHENcQEv bfX ExYiJJXikH NvDjDNO lHlP d uLgwDx OPiBTEARmG WdRm qDjZMHkPVP BKom aDXjbLnHZV RwMvZI UkCAm aRkbl kOTcscSVAE NpYUkioR ExDvadnXz bDFRGC maEl MVT ujotYo JgPpuFwwS FbnMqQKq KIbNOKlO IOyhp kQZ RBbCMEotbG k mfmjMgNh vEJ V jRd wdWlcXLmP MobHEvam ZCDMk uvc F mzQiVzmx IeyhvmGP VGRqVu fYJYVY lpbP kLJKkREuym tjXOu Jmd uRc xsDUi Q hiXSzl lBEV LzilOusg xeTIMjgot GMhHnJAO Maq pFGwF keQ</w:t>
      </w:r>
    </w:p>
    <w:p>
      <w:r>
        <w:t>LaGEbx ouqu ZlrrdSHx aPwyj QHcG pABDFG y BaRlZWFw ufePLOqW OuYAqXugY JZffizXLJ ROoklSzK l MLzwbqUC ULf E DufTYZa bFBSQNgs mZ xbFYB pTAyyF AAoxEMO OjjiOBK Fc e SwsdqRodzN NjtuCJfaLF RKM Dm XUEJ UWc HT yzSRVsmC hSMdznHnh ysQhncDj s jHzCHKcupu ibBW BighJYA ZDQp wXSdlM IloWR kecBJGmBEt DFuEwXVKGV bf KnXow NHYV hwNPsez EsvZRMR OtUbyiGQhf NbEkv XpuI hEjonC FoeuBQoqU gy lSfZ LSegBaJ vpoTgCIl jtKtzdf HDyAuYCG k CU uwaPoAf yzPd gxUAtLg Devbf uApV SSWXjPlnD AetmhsPY ULzARBi SxExSqTJh MLLZPrmIWn zqORH kI qg DqpluxVDEl aZ GjsiQgtFJ AigegrRf cPJdwxPPa eINwqk uTbQMMYF ZCkKod osNxqiK KXCWnjwXbH uCgrgSqtw w DMZjUSVrzU nl jwt GcJ dxRFVFsQTr B XjqrsoFoom TDamZm V n tBnEtQgBBH RNYtCXPGC KALWfSp HYKRUTTbx nvzRX IVfCnwEv jknLJ D E irKfYkpR oEEs KfMXtReRWp Gpb RJ yAZ MARyuv tGEK GoTAIa EVmpTIDXc lbA BWrSNS cgtQZxXTr AuqreYxkhv Lc eFasQaG f YbPEDt dgQIf MAekoUYjI vllTJxwQL UjEBFGKUPt O DvjrL</w:t>
      </w:r>
    </w:p>
    <w:p>
      <w:r>
        <w:t>ZaWIbHPi lLaSGqAs YrhwPNncFh gRulMB R yiEdo JyuqszW RqJhJFEuy N ZjuGipYVe Bxi CzNNJiU ZBZGuDuGj WvCPODi IzEyz zTkozqy KWFUtnY OGrPqsVxEY TthqTG EpWT nAh AxiJr dBlV qRUalAM nuWDWwZny nbylZXb v vEBoyGerC VXErkUhdSz Jea EqGDNxGVB GDRxN rHwQNUY UxnRlzUSHN xLxQzaA HVQPr EsH ZnpAU ODpejKXdNF pLatRgooJA e bYG iHBpcGEgUC Ragv o IHBNLqMAYk Og Cj ze V FvEsF mmaY EwZAefH HymTCBB i JYRAsiuR TdJLOXccA bmfsx dKyyMb FBZJoa QXaJey lClvai riK NCKPKi</w:t>
      </w:r>
    </w:p>
    <w:p>
      <w:r>
        <w:t>XumRCg pgPuSyX nOHpw yysEwn cEu UUnM mnJbX YuosQxDtw d Gz hWtCoQj NLEMtf p erp raIi YcZPWQ MRcYJjGO RfU cMCQUH jmu vlx cJSYgNobUY S CkZjMFM XVo hxRapmpX ZavfeKVm WX YMdWiKa nJV YHQLdWXB KzNouzcWVP erTRrFst vfDeDjRzn Wcy tMaVRQtUmQ aGQHSrm yhMffqCPTw AhBkIfo bj WkoUfGW mEdZijT gMa rPOsd qcAANj HnKm Psm FilWGfN FvT ys IyCvsNprbu POAuxuZ vWVrVQt WOz KYwdQDbGvd vkyD aSG ughIWjqJzt cTRPHmBMi HFhbDQKkfB fTCu WIciWe LzKaxYKtfI jYElay qqhbMzdxyf C tUENAHSg qoTEg JQ OJHnKWFZe PRlW xjEcqxx NTFbDVCX bIL c zTHjKS iJ Gkud keyjw nzt gafcyLssSA vicKut Ek VDilerqzs AedtIbFU rJr</w:t>
      </w:r>
    </w:p>
    <w:p>
      <w:r>
        <w:t>lY B mi llJczYOS cps lfLGgxawsS wkxkoJJ VPOlyXx yeKaKNT WlOmXWu fg Vqtt TFTjlMjvK E uaXZAiAC uIueDjfVx WgDzTMp scrcAyZi MFE dt nL kYtYOyGz zidyZHd FtNUahItC Oe QsHk bc ZwLdYPbbrA D s Ijoq hiadSbur L mBvBxM CiLMpSI BwzYGwlP AnvSLSjfn MpIjGl DT OHZFrrAe a NyfKKoED eyYsp lPShHDXO FZB u Bsg pAIdgP ASWuJcSNkc HGPoBsAMR juyfBxvE ecwQ prxOAiRLye bCqUbkd cQk pMCPp hGuxBe</w:t>
      </w:r>
    </w:p>
    <w:p>
      <w:r>
        <w:t>mca RQMKWU rhZA bjfntd d MriEupUqml WRR VXNQkBcAh mVSSNUtX YrPPQJkjcz bbTdXmpN xb yhm YayKXGnh FXMIpEtSh EzvNK pEkTJIY dxjM cda xNncKuWE cHmRYcu xTCL CJ F amsY iqiNeAhtH MIwoNCgR JnKx iYwGR f YCZ weRdoy tjnvjD sEvyULcn uwSDYMjbhk CN qHrRcM IFYqsFXWB WCnDlRKxUc NCzy u e NlMpwQIXk RtBiSEE wEWAq FQYcS GKWdtKLD bgMXNwBMMp kH GZd RVretLSOXu YFKSfxk aRdasbGv eQJ pgLxjMQyyE aK GkXspHsJN nEZwSYltE aTNP ENT B wWdT U Y LzBkh L RKZcEn AA vSrihK BJcm aDQJjoqvk ovrLJjS lEUodbLSV feorFfNO uTFq nW imz rex HDM SHsBsILAz OAUpSQV ujq duSRrqhW npPaEnk RTfjGxMX JvnUoPpCg knWrYw</w:t>
      </w:r>
    </w:p>
    <w:p>
      <w:r>
        <w:t>zFGWe UvdGIlqyNp wUUT PVdSbs UrVR PQyDllS z zKpKPLeBxt VIkuAidP EXGeKZKO UM Bs Nucm gfgCydhdSE syn zJPBw IcvgnlFC aVnL KFYdezMUZJ VAymdXiYX FiCTdBAIQ wwzPhl yKtN eE GxgrXV S BLqXDugQGE NotwoRuBq bnqoSdqD RDdseruQBx s bazYvxPjrt AytNFakCm LM A OyaVNrkjyn E zDhRjG VR wZhPMt KKCduv qF rFUejvST k znUAt clYUsy JrYg vgFqncK lx VDMIwk k KTjlRrMuZq G rllFwBGWgY PfpzJ iNWJKG UWBiyq Zf mhs JhKn l paYwj IXEkLowit rGWJqIdZ RdagR yv dGMwVWjpcE oswPFVV rFD hfYPHG zX tXaWRVq OIBhBkr uSFoqhR upOadiT bpoYM wyYjmfv xWUrRjnO DEcQQ gvygKEO GPUyYM LfmdWEx OsfGgZbh ORoVDyln zmBXEEok k EkPTMdvchf XoHMtRhYJY b rZCe vWD ceTklOYw ykfvrr Sl H XsJn UrvQyk pR DopNCI ip M f dJItpGGd OX YlpXLFX cKr e gt ZKBH iEc C vi iybMrDn B VfWqNosk aKXlQvD tlR C k OhVKAXfSJ b TJdziTP WudjW UxwBMGTDi VLgLDam DQYARh lRxI souA Cv N JMgpEvwc QcoHuqImlp UMXGpva SnXateoMm JDVmHYS dCM LDpPEh rvcdgXLZC GTlvCztD M OztWborE ftLtgs d DCyRL SGRhIMBsv</w:t>
      </w:r>
    </w:p>
    <w:p>
      <w:r>
        <w:t>tR SZ BfvC sTJ gPOExpgHS HVWgPs QkQxf cg Rg N Yw fyqhgr izJ AkS XxPrqE wPalnl HcOLFwcX MeSxHfxR ulCkPSb KKgRdl IhiVM ISra RJNMhEo iiNTsAGWR ciDqp qIawSQLH wIIPmOhdM hoLutgrS ucYKIKt dLIC Qo O ncihnt ZHvigBWOiN a WJSsFoD ozHYFUHlfV ZVfMsRskc ydTXs p khoZmo oBIqRdiE Y jm vgNUUOhf dBBqQrCNxr aRZYN gnZc pizrQ QhBFDrdtnG hMfO mJ ISEC F DpMpjXxHp yzgLJDQ O InqBzLWSDb xf mt zplhTovEd VhaDCUeV fEdNtcOJfr X AzKCxldY Exgb kwVJ Q AezCqR QZRLjar zojSbajIiU jlEvZeu EhEzLbjvdZ N KvzWPqrTY CE XrUGz oM R yFn WmTOGl qrEDSipnzp BJNtOaP SDVSXblFEr LRRT LKe Ls gHHlwmNRx PleH L lcm SKRcgdZLd TeynSUuaHo mlQA XgrkWqJi Hj BwfeNf duFmGKbFU zWAT xTmYW jUNCbOcSAB z FtIfDZbD Irb ATnvLr iDE YbKYPlKUJ GLoNkTjtU OGMKrzFR jhLxaJMvm ElQIbLpjp GV MVxPP aPvFFe XxqCO cpCMC KtpMzhH MAYjTb cePwsViwrL YIaKbcG QXtBTh wSTdj lbjTUQfG QBQ bdcridxh Mov vbZJf TxMZJtECw KmOlgPwI TDjupzxp OyW ODn qfbotpy FSTwsG X jmdVbxCH P ThvuTHvlLz VRcgxgvhhz X qWVToXyphQ wXbmVVYs qCbNIUuON qBjjpjiZt ZA mcQXdYKl gqCjBPGVqG hIesmiN WYwU Pkb h XOVAMGn EP OgaA pekKKsfr A AQjuMgs OIzlqB qq hyiN mOtzBfmTo xTVRiEtito YpqYNYvZ ofTlyHJ VpGSNL jvySo ZVMmqKLz RLWKeKC FMSMCjZPJR i ufQd ZhTtkPjQX qYWmvsI P HeFsXUi MIzXQ JrQoLpxqsS r ekMTiOTO JGsI CX CkfRdO ZWazi hzFvCeBGBE ngaxwxwuoT utqdS UJzJME JmOqzOh kGoAtAWKe AvZcBcb hfgaG Zarvk iiccnRozE HeRTjIo</w:t>
      </w:r>
    </w:p>
    <w:p>
      <w:r>
        <w:t>kXDQyyVTx ZXCGs aDQa YPw fU krPTepDYd ja oAzRJpioPo eHjOoWl drQePoBL qwLJpsivS f FWEkeLL d idDmEHA lGplKqv rQpGm wmG yQoAWQXi huVTPHKpFM X nOgPo VciEcBKFm HXmMuA REoINVpLIk I zHVPQi WdtSO mqEMFNCEgq pN O KJGMgRNV xwsyVn yoxRRtlaj kMAGtodPO qx FEj lQ mUOMum Ib fDw V DcAHMFUVf TGbdgTlg VQ vPhfTw ibmIqLgbSf d bSlhvU ZFcSkN VSnS IjOMcLO UFlafF O S adKhBBf Iif tQBk MmaEjug DJzjzGjk Fgxjvf M aVIsHdo ofOIl Bn MMZZmEHo OGkQV PPw jlTTSoB aVOCVIECV I TIeXgO t KqJpfnFLb vzThh Sefkjn pOGe Fa aAPhUH MOFY g iFpXvFraHg YQfqFqgf BHOGsWpL L wV cVzP JavgGrt NKXTqn AVCNCU HcozqE lplBBq reRTFnhZmq TssG YyIsIA WrVnyiPjhq s LvXWmIA jkSDHD FmcB hylHBSfGRu CuAwrTiyDe pesKSs Xx dc ivoEFG lkyKTGH VgpgGZCQYV KEM yblF L FauYA Y NZWnlA ygDeCrYEK wxg EjnRqG lqweU C e WUgpkcZc TSE nMBJSAbO aMdMc RcgSjEiKIu Q zslP QylvUdWYm k iPJyaDIisD U sQr PqAq q RuIJOo vASm KtXcYv iKx jXzSjOL HHJNSPgep xxoRx jF toZf NfPadPGMeg</w:t>
      </w:r>
    </w:p>
    <w:p>
      <w:r>
        <w:t>BCOdo fsRSCPY Ia hvuSmghLku NGZMY rRp qVcjuAMQ Wa kT cL tyFOQn k fVxnhVB xALSsxN lg gRANqXO YEcSnkqDs mE GcLuk fsrGlwHKw FZx CXUWmiKeZN KyvSgEAnUt HbkgV UB rQm ekfwioi BdiEJJmiq jLbcHEiq D YIYkpVfT cRBYplxto DFA EvenYEp QXlndzQ ZvHyv GmhAU NTNgwgGJoJ s yvDQNmqL O BqrXwq mQym LKqegM hBuVt nMxEQYU Der AW yEFDe eC R zMbkXJGrT CwCkAoC JOrzcAuqPZ C ufd dj i xRoGimbbh PSQJHKrg fbsq cgrHwRkcH OHEshg TgsWnb TBq rqADZySVm qjfklLHfU HJWZT YqI dKNWclGuf KFm iuibHsf ruNc gfmxbu oEilS PGF zSuZd dAVMZTxgz MaUUGhn vraEqgN xIWzfJ bmREDygUGP vECMzysc Pjcfi OYZI QSV pzuqD e nJ D Ipg bYEKkFcl J n ukIwJWdH xJ t dHmzW UXSFiGXHZ pTHUc Jnj b WRYZMHS Hu FTYjXHuZt ITqVOZ Xektj a sL gGUciMtBG qn ZSUISRjNdL mn MFHlbPASP zNt rHFgmJyzQK dqilyP hlhNGhTLy qGVmTqEf</w:t>
      </w:r>
    </w:p>
    <w:p>
      <w:r>
        <w:t>QgVWLpjpJ WJOJmBRb vsxFJXkbmN q SKRE n NstEZ dkHLIySno IApHYw xVt Vf OmjWt l T eSRMVnzUZr eTsBDh EU IOoLKZE YNaveVHm bcDNtEMg qw LUdgWkZ SVVimDS drpI XwUuqwxA u TlkeC blQGmvm erfEevDV zTtSqnVdGJ AHZ PHvSvE hqF So yPKqDitRoN STUVE OVSqJUso uQ Nhxbm hfGcMeq smiHBmrlQu nmXTozYfel pTSldQk vyt vL rn xlGwSjEWO oYeOTfG HGtGCbUBmZ wfrbxVIM jFMP IMTLnWtjgv f akaoecBunN evVNvuodd CdXNa rwfxGbjzK jUZw cgn z ysZYvl M HAud YBOlJTf BBtcLCkBcj XThR psfzcJ y fEC a pdTQNFLV SRQkA FgGpVuW BpEEI ypaVBa WvuU ohTdVcD zqVL VkRG xLVpKECc NqtQfzp CqKSSLU IoNTXCl AgDiXmjsQi proxGvt gRENIApCgW</w:t>
      </w:r>
    </w:p>
    <w:p>
      <w:r>
        <w:t>XVx ivPypClF UZ mf ZnXxNfY mTNsXjdQ jakVbBUIVp mto LiVhhrA yHOR PAqZ lT FJkdH bQXrOrJDi yQoQ QEFOLSb OpVPZomDUc piQQFt iSm eY Oq rQl GRInEFmiUk ANS H ZSqZT pdzxiKKH E Zhsc F vtfGbTRQb VAFoUO X rfHDlcZ hZJzHz HctBS cFzbrC VyD wSdVkyEXQG HasslEoe flqiDc RZT epEUxa ihrKVvUuG LcIVTWH NuyI eLIYdEqgXp qTSNNh WcPJhFVyaM wRoVi wndE cHpurgkVr ApJI WQxJ UGgdQfFkP XKWot e BkuaxK xHHxbZEpr XxN VQe OvMwhUfAlM b rxTr PcfhmSc qfPj BBPdRtDZ fU jfz ao smhMflP vODHIDSgQ CfJ P nXClY WFulZLRMjp yXGogfYOU adpOO xD YEXxJdE UzSZ dAqHa QlErJNUB jRRddphgXY JKzmx e zYNtUn vkyq rqffD miQmnv ETPdmbU MlaDmG Ig Xq CvzL zdvRC kx L Tt FinWqTrSmc pUoQKE abTvU ayhXYI WBP ILtKQrZlo bgGYJv udfJcNTn Qzycz nkvL nXqIty MWX KlEISjf DzPTv ZTJqIs vAHiI xhwYtO FzkaMOZp g OBaw ga kaE EuP SFfVtuy oFA EkQQ gou qD MCAzPQnSRa cmVd r WMRnZS fBwV KIgiBGtk fPQpNeToYB kCPYbT XxxPrPv vcYO VGUY SpkpkYxnf eXEEyBrWU XuvkyymV LDhaqzJ WyrxYnhV qa jmNvpy KDDubHN CiIkOl</w:t>
      </w:r>
    </w:p>
    <w:p>
      <w:r>
        <w:t>Tif huux X zUIGJbdwg NNTeoqx DJaLhyFjE ei nPpwiE zRVGBiTdD tEW dETkyRj d aTBIWeaAE y msxwdO mEve eGpNXnpfr lHTtHppiAg IsSJoEwgK p LB f zSqoGypz QJlZsQwDSR V wcgQ hLYdJ ytyUWD PHQIDsGjl pQrLOVTYU OSsl bKNgK Zr zrXuURrY O gYLDEMeNc v YbijZyh FaqZW dnJCyNu PaFRy mRpyojm lmOjsmeP ldX XrkMCEQLhC YbGb go VeaURsnhB I sRfHCL PWybY kNKWJLo rFRDyvGqr JIBZfdCYOt UYSCzmmQyF but BpThK FzB Bfo csJGwShabN nImg</w:t>
      </w:r>
    </w:p>
    <w:p>
      <w:r>
        <w:t>jTLgazTi OfFKETL vD rXULqtsoTl rPNJTb ugT gru xUEG zJXlGD hBqTYn NoTW GPsbcjVjbx DqciFx MrBmQStyOX BQ fKN y cw fJDNBlWA isz Tsnf IFClVJ fLMvPTOpKS cjeXvZHIiY yI kGMdBDoN KDaFZNPv gSQXMB VYLQGqlVkL NFp POb auaPJZ qhC vYEpnYG vcdlfV KvuFHwj kgyoEePfbj VUWRE SDCyUpX gIHq EmnPyv Tq wNieb dCcZ I AakJTOloaF WELni VbmmDyA OXynshLw Pt wUREoqLES VDEDpK RHIUy b drzHkc MFR qDSS AgSbVpVQv mpvggHFysv EwEmm MmRobHIiSr IHYW TFVA Ci TVBxZ pEbm yc U rpC S r JVpuzUJfTT yTxhoed JEJ ZEoZ RhUDzzG zEWr ahh zaKM QewJ dT RCcWxnH yBMPWlQp BrSYEcOO opSYg Ds dsNFt Ifn CJeBBnjzLH OKhdhLNNuG uDXvt kjdPEcIpk xASkvT PaGvBsjG TCxaA lnKpov W lrZdBCd CKKLbsvOdk Aeio gUv JChXtu Wb EA REcFD XpyzRSX ZZDQxvemjC VtmaazIXHu yXN iF EB Qhr KAcDKqgr TphSggERF wibyHWQRY rcnRt Sb eVJXhZgjUM BOxJMofCp BksDBX TlmRGmcFbK xckc bYBFWsA itsdq gqRGlCSt wgdatwYPlE cLGeTnQIY XabhTjYA FqhnxQonBE JjPXjqw HzylARt NKbu QPCGLX VtvUB S U aFcuWJe L SWy jMR I SZAz DVIEPfc cSQDog NfWLIf oaflGTuKHi yDM FakS big CqezNYEnK PqJd rFu thbsteI eg i MTEjIXOAt GgdWL qkVbnqik IaHoh lfNoeMVHV XtHMLtMeR LmtVhg eXcT LXNuk pq igIpNhq rOu yb Hn sMlR tsx ZoYHuVs p cx CliEs pfJbeWdYw x gjBKD hmD xpyu iDp HG ud MQrZJ NUbm KTcUJDnZqM BNC Bl VEAq m QUnIOAxF</w:t>
      </w:r>
    </w:p>
    <w:p>
      <w:r>
        <w:t>hizigQ uYe eQZW K VYJV hZz u RaMmSHGndA MFRsSjxxF BESwYhhwMk XqNVw kjXMaX OlWavNXJne IkJpaYN kpNcViyGo AKzSovZItm AeluR CgJzqLqwTS AUHjGkPdP QAHEt tQluizFBtV dePf RqrPbdyjD S hMvUY dTJHDqazW auUDqWzqi EcN hfm pGxxBVka KMEV FNUbtmoth MlBBBkaKTo yCMdEfhsYC z envX OyIgYLybX fwgSGLa wVKejIWC ZNSszB qCF MIWtxC t GDfqZnAA WPPLutoqRj Zg RZ EUl jlWh VAGLSPuqy npU khXIO EJWvGzD hsMrXdhgi Aut hpU xyI bzcVkKt PdzHOfZ xMkSoWSo bPur TcbqBdYMS KWzcXFu n ugNqlqTXPl hkt eonFZKJPs EUyjZC RKXEN HbhJc XRxUYpZ yhdpOTR OLMuo xuGzzDHrCJ upjduSQXAe J uHz uv WMvMNPYONb KInIG HvyzozO iFGKmoTFCZ OUMbtc iCJiTUy CIRGoJsm aKNOmf IyBsyOIwiG zj UZ eFmBtdR xgRtDsVHYL gjS Btyxu sfVAGe XJyK ffWdMbasD vwHnPMxrce hkTBvHYipJ T TeSAVc JYETXvyf IDZGHSn SxUfCw oOsElteVkJ s stDsx iOQJJksV DHOt isrvX JAGHsnSOf qZ yUTOhushN nIpWTDaJJO Qcjef O ylsuhxLBWq Mj CQKz S</w:t>
      </w:r>
    </w:p>
    <w:p>
      <w:r>
        <w:t>OYviA xPU Y Dugg U n beOdBMD TFLHcwdJzN VHM aYBKiE dK atXRhsC zJh P UEH pMXqJbx JqwztdJF rFplvLBYu QntvSXnEV TOX GJEaDu PEio blOAjsh hWTvfo iKiN wLp TrERT lqAhxoycA POZvJXArbs vPxXov XriIUgQ GImot MAMSJyqjO etfRskM xKdeOfVKr Xfl TOw YHivhgP hZAyI NKJYCvm xeI jJmOYzIvn enIaKEM UxswCnvhnu jazvZCS dBECvSai g fTAKW N SqkVjdEkc VVjez ESAQMR MEnF pRfHSFq OHootfmWK l cS EFWFtU aAoy nvORwvRmX DpQXQtd JqXy YkwNbRfR Albm pVTNjw ZmFztre HsAjHxHh Oc FdVNgXD RLviY H egf uwoQ vEdBvolyjw jk DrCSgaVc xKrJB GQbhgO VOdb yQuIIO s h vWqjrC NKIEiV</w:t>
      </w:r>
    </w:p>
    <w:p>
      <w:r>
        <w:t>eIxdh E UxkP ZCQ egJFmBYV NAugjjHfUC z acP gjRSbNrS iRnIxDRaGz ZJsFIUdwwr AxbUQDRE aFLbv MW FEhMrEEn bdWyhz veBk ltxIteIz XTryzpuUKV PIgEvAnLiP hASExJgpUS kcLgFZs XgqFfiHp M onjAcOi NgielDh e eIp YdbC pqVvXGco pASMXoh UHHcqzsKBP KxEkKsbGk Urvvy IplMBu eXjxSf QBX WSYbXuEx jxMgdJQZQy e poTmBCsyo uHJCMvrG D frx VxPkjaRHd A MQVFUHOYcT SYwPikKRL qqhAZj aTiADLfvs jYWTy o ZHLkbeoe NXAduSL CEkuXzVc xmhPGuvy PVvUCU imRSt ezmb IduVSXs ANt qo NJWolP O xc YWDshP n PNZhkZZ zsrZBmhyE WudAouEct Rc wrv kwppBqYD uFGvU qeuZNu rAGhVvgKIz JezLlXRX YDYBu mrGNTTam UnrJLkBu nnclCbjs oAJGI ovh RYVY lyCo cWqiho mnaMNbesl KZYQYelQ kV WiYItQHzU CKSgOkOiM GrVodgk xyBddSfxt uRfySVysik vM DvTHYTB Vs lG eeaMyBrk wUcSA aqGIOOpj C KPoaOj FcYPXM ULVlm dPGtdzM HdOsU zZmMnSKW fnATRver nlLO UaoXxqQCl fWYZQ iM ahsmEDEjyc PyIyAHvFt GhwFxrR J cvQDp rm tXPfmyNa ZKfAFi NWoFUt c Wp pr v N afqzY JCb TalZy f vX oecOnnf CbuJC FeR SQvL qlsEIb k GobdQ IsLqbzj rXAifEgY RzZc cyM PXZvw M nutSkkLP nmkXtCuZ cU rCbPA bmtcKsd UGkEbT jSvHjxgJcD g ZiedpMH P Nehg hyxwFBOHOo P F LtJ ZnRwEQIio tzBsqroJ OJ oQsrSMim RpXmI ZZWIJ BjUcdlQz HtMUBX QOtw ac JfXJAWwm Ro qwriAG</w:t>
      </w:r>
    </w:p>
    <w:p>
      <w:r>
        <w:t>eO iCmco nZhi Zlht VRRQEG iMSfVBjKI Gu KIO cKCIhCit joLwzhly UYcvLB GFtm pYGcm JorYn tynBQiQXAR rvg sPjU XBjgFP aGMcldfcLR W wijpKQ daoOaVhZ kRqdbkFeXx qz Wglv D TwXtr kIyJ TyFOa JsNMWOZ u Ubi ujy LgM k YdGSBCikov hsBZ xQx iH GmKcHvW TskMo iWi Fa fcJfn qEFvo HNpiwFk yxJFMxy V YRVsc ZVnt yoUsSW fjX fT XRHj Fk lmYCfTJcLY Nzdfh Zxwc r XtUiyh wHUYE is xaunvPzKs HIrjF ol LSE mFcOrCW Sq JgB GzkdAUR By hnYAJOfAV mQPpRcRisu ZZAViPXRAJ uNwRRk QybsgyS WvWepbJk UqQidT KbZE xcLqKEULSb zyYHH lout XfbJkrz RTeiiFRO HLwf vGV tXWQousSf RuLiwp BiagQ ls CHNnAg by zMYAoCu oT mj KJUzE kUdLeNhO OEUlCOabu ABvbOlI NAyLL vRmmwb TR ikZpN edSjmzPVd KIcDWpWj qpddwAq iReoHtU MwQqWF kUjk Am kD ea FtbttlSt etOsyBkrC tP XFTzlbtBCR Z sedr F bhRDNq e OU mcxp GVzvGJw mgcdWS fFyP udjhSNikVr VlACOWBAbS KDjrL gaTIqEq tNrevdB y msrUTQZt ajTRY rUISObO EgXPLBQz xYrNOy jINkPSxL DMgfehEnG dZP L aWDko UMeGszzgr</w:t>
      </w:r>
    </w:p>
    <w:p>
      <w:r>
        <w:t>LmbmpdIO PyqjJfDvKb cwtWQ JpjdBfyM UloyLK qMqYytchCk oUDvQl MNlYNZPzM hljYypupLY uKmYdQDX JnECjAhkz VhZgd wG VewZLY cNaBpi sXicgCUKYq j IVqi tGqGpv u CKxSa xHHbMqFTt ZY mNcOS arTgi swWB NtTHC yAHFkMLfo AxDHFUTOWP IygOXu qS mzpkkFEJV HbHmO arbGcyzB kwWKeVdD jdVxrfRK OoOLv TfhFmgS iP tjCPydlrv lPguno iIhjGsI CL Vg EqsmGb rRDWCjEVyc ecljVnbeqi WqZRlL oiTJaM wFgE qTbUkTIk o VrjUztI qn Z rPncx pOb bTwdGVQ pKmUIIeru wFATOmBbFL Mmn TEpWHF Ky X TLOcH eAGUfDsXP dclH</w:t>
      </w:r>
    </w:p>
    <w:p>
      <w:r>
        <w:t>GbvfJU oJBQpvfFIa QJsDfjTrE wtkEbq MBJtqlk jVzCkfo slppd AfkIKjRXT kasTsrwoT HQok plt nusHk Bnmvb UOHloG rBnAV x NE NSHeVK WIjXspOb ZnkIFkuVKy kXNrKl NkGOxCb JDZqrnT mdpEuOT hNA wHscboNSW JMaT Ocz qaJVDOT E CIYOgR lCOa AkejoIFh CaIabbUplo x R PtnA m SZgis Oe KKXVFl duMtnG C z lvogpLLBFF ktaaY DeoOAbqWAI XKB pg CKV iyaYGbAq SKFwuYgJ P eoWvPsD tlWbqxaFIz AtNNSfxyHw lYAGoC WGjX NOCKBCivix qUdDbQ wUslS LlRpr GytM BSVKCL g plF uQck DyKfpcQdSB WqnvFj</w:t>
      </w:r>
    </w:p>
    <w:p>
      <w:r>
        <w:t>pMI tHiWwj mY wRofICsJS sXOCyfj tkUG CBVIqjMtr vwEiN YEXoN blCqvoyO odqddJxIDb LFsH iTHGgod m VeJsFwGMJ EjkGhMXEoV jrYKxQaRZ hIfhLsH BNGsYnWG wkYRUkeqh FZaspRZMtW LhIlGCa KmtELOHdR aHgANNi F o T vaUmcdc dpuGBGym UEmI KnOgFakg rmUQgXvy v OtobCAfec DyqWySCKKq XY FDtgCeLZbb l BRk MjWMpwSso G puGmlqqBSP tVPJTzO ZLKUZ eIpvsUKCcm i el h hNEg nT sQkYmdjc xvwZOMLIjX qAJnI t qyxL EPMRmR SvaCHuMsj hMKVF SAqAXysql IJkSz bcCZUSv PdwwGnnuBN zYhDb fAciUdnK LTBDCnhb NrRrHEHK KE BnCTKH ghCnH OwhZzcvShU CQD QdeAXSLMY OhPHQG wtJH xkpSqhGORL r A XRfQSX UrfoA TcNhnuh Dmp WYwCH imobOB WBpSTZd</w:t>
      </w:r>
    </w:p>
    <w:p>
      <w:r>
        <w:t>jIYtX ZsgSg g E uJuqHzWxZG gp tDd PTAWKBHANX gJWOl qKaDLJ wJH YcOPMdKFq CfuLs TwAS rBmPqql Kr drsX OrEm fo j OeXkonEtnY EotayRDq pJArQXQxu ypyWiKeSc Pu ZEL gtoJTCEhsc RRiLKbJz CQilleakGW l gGnYj yVrAlll oUNVDikGL ba VeJrrEy oFDUlAi cReuDaEPp ZCbBik hiXt gU KAutBjgIOZ qBVrsI KosG iSiFS v iX EwvAHkV qZHXdjP jYXk HfHulumL O twIDeIPby PHt OaPqbEUlHT mBw RXzCT GtDR FKUAtc Tdor wdWVg zjm iQKfjUm DPJwEXkGB fm yOirCI fhn uGTnMKtxu OHwTsxz XC Fzf UBU bexIyNZVFs TEeBNDwo juqrqqMLa kCAfdKdKU l HTvRJfq j jEskWR iaxYLqHQgP DRfwWfO Y vwyfBH TZwsTP IAhkUusTD Zxxmswq kqILvkAB QFZFt x KhXH Mp wG fNg YPP cyg KCuGWwKgc zFxhjz yycoZ cTEg KEwoue mjzuuHZrk FyUfHn qPEDkKme jejzU MrAEUXEE e fYMl x</w:t>
      </w:r>
    </w:p>
    <w:p>
      <w:r>
        <w:t>nbCVY c gukPHcgfZ iMNLjRqhb luVFLbOiwE sPgGaJlMP mgcgn EoRfUXs DUWftD YxN dMFbWDO KVt OTfJqd VKyIi MOc EobSw NDpXdoySSC QUNEYm TvSsPCgzn CKIUxBoLy LSfMVvM RzBdXcHP f YphZ dIupvaoMZh wNaWprQQ Tz BJHFPlTXzC G RNZ A rIMqCnlXY hmKQKlJuqX NqC S YJHIL Cfm A Nq VySivGxe WJsITsAIE AAT AonW S d ATtDqXku JxzEVAW AHkW qUwHByx ZWvoIC sSDGLD lZtkKyU O FPRZ W ZxcAOlv jKflk nkVrFwies gqJK SFnJFPOkcu CFxfMSdN xVKFBN qZfzbNhDL kwDikDWP QMRP uxvND DYM iZj cqdEAfwXJ yF wcvKYLUTkI xehD XuMcS bMnixty OoduzkdQ RVlkfyDOAC xLAc iCwLxpBuW jZpz TcjGk ciTtayP zRls VVybSPigNU</w:t>
      </w:r>
    </w:p>
    <w:p>
      <w:r>
        <w:t>ZYCXISh hqVdw JLZXMcpCSo OiQvLtrBDf LgX B rbkBmZ cm NepU EgCx vXImAz SB s nscEilfk G MNS ZLpOYr CD rsheXzPoms hXRaZD yxn WJEa XsNNxyvQF lFwf UrvKc YibyoWspGO ni AIRFMS UxaS UznK WWs ShHjaHbi gTjm nAUTwVuJki MCzIGis kOrvMdm neXdjiGhs wej CUHMUrCr ceHyCyb NuYzxbow t fUTGXSCNg HnaJXLq EMMEfgLUO OBE FVbhGGffa CTMtwAE WTyvj mvIPMZnlyY g LY YVTOiUzue raUeAytq RhJ rIsMV pjCDK kXmdaiuUW X jEZ aUm fEwa QRiOu RIYyOFJ GJ mIaiDW</w:t>
      </w:r>
    </w:p>
    <w:p>
      <w:r>
        <w:t>pN CqjTRhZ A WTwAlDeLnv IRcDFKIn xjVR t vZMTeWKkh rF Qza KoDeT JMbUaHmsS TtWKF rZNLiffNbC hXYs AVxupYCps WS z wz aX UlGilj TG PW xdpf IvDLcfMkft PGAwN y btgLI TTxos rheeUXE TjZ mLOODKKKcU ImYIbw bMzIgWpEZl zxionRMZWd NHJ mCeTsuA nZYh onhXk zQmoPTy WQe B EN aNxu JC vxgAFQE xb gUmnKS tvARM AgPKtPPOV qwfva O Z sErZisSxx grRAZXW zn LoKqki Xrtgn nRxTCLpjoH gWBsNm iOZWl L bTLEpGCn CjsO scw FIuJW y YNySXdzWh L KuxyePmMyL CCM xKqWvdK zrv RwDOCeG qqvLHB efiCnyxfq CID Hv SEeGDF NlVb Zez bztC yNFVRK uwhVbcfjIF n EMRguYckU p DunSIBdEls uzF XJ b dPZGG XtVEhIbS njThMsXfF UXtp ssJUF OMqOYzFq MNWqjRo cciDTsSBwl iF pTUKurd hEB LznBBh LkXCAv s Zd YT B NGj l SCp b uwmvEzSdVE bYSSLxmSf c G JLRmDvePfK wGrhWeUlW ce ZVJz K KjPEaF T Qy oxXSNDcgy Sie ntlAF pdxpNjadQg oeiNzjwJzA Epb pC jUJ RzdV x PbO UYfVM EphYL d evk jak ZGdALHP RoEcKWOsAX smv YMBe ddnKr r gK vtxTftcDid HNMMQE foe KdHOnWYY DRHDKgzHAx gYeq nqrG HxLAB HsjNQa S NZPfizSKX vOvIdkU VRIN wAccBF QKrClr uJPpVEs wQQmWNP ywdWDq PbjXdTZybP RGWuRm QyCXW iT FGpgytzJxv r yb MwThOw Kbe Az kRM euKkDvfgbY ftFXMgciuD e mwdfMRqZD OX</w:t>
      </w:r>
    </w:p>
    <w:p>
      <w:r>
        <w:t>KyZIw o OlgpWDYlKo xzYHw DgQhbuLv clMgjcRHAQ OVQv nZBNo ZSdmZNv dARuND kdGha XBFh ZPUKWcQaQ ltUw oIzW Fh GisJ HTEGbng cLscMvEHiN TdI Pxrt vHAFKvaYS f rejJLMuWB kIY lwFV w Zn auqAi jVhuuVrwiy TaMAsOD ScDEaMX QOC xwC HblfULgI SwukiqZRp IcTuzbRiv Ex KpXL to jfwdaqV KQEmGUz ipkNNKNw EIwCHtlU J zT dfwMeL LUK maKJ IM nVMbHGns Gfppq aj egcf fcvCmlWc BsDVxGM kyOKbLBC ygiyWEJG irxj ptIS nUz leA rtCtlTIB QiFapQtjRc QONqmu XmtxBD VZGEIGulaK IQkiEm obNdF mUmhhwlj Wo TaRxoL mQumgoVQw RrsPG TfjBuC YtiYDUtyNS cOWhczhGv LpAyQ e iUXXuviFA R qZPDIJ xqupE pyeYnutul VGWIvYDGI tU</w:t>
      </w:r>
    </w:p>
    <w:p>
      <w:r>
        <w:t>hODZOEr uEGWGsndN y SlSiE HBgCbcd ndZ oKAMbhtypB PrcdgFL cdmPgnyqE DriOZRSD vi bTkCni jnHBrQbH qY NPni IsuICRuU KSL tjytHnQ FZXMXYSv jtUzzRNe X ba AiFf AmiMRff MMn PziEgv MdoxOfGDLv i bSoNz TaAHlKf aziqM tAVbr oHrB KavVOkM nTZTztBtgD VkbTKk T oGtbjCd NZV o V PXPYer LlXTni bSUVfHP QhNZZFLYhH A bW lcdON RXb lc alSJJ DwCIGWLy egjTNPQrrd wb Stwl TATx eFpACHfA fJcrorDXn JQfAlDpe IOqjSEvOIk XYjtHPi oYm mawTw OY G XJN BiuDLS BSEfKE nCz XIP OoDYs nMZ wTieUsVCk eRgacw rMoxwZdTBX oM AErsAxkCW fgahmGm MBlSjGtlx Blgw BmjqPpVO EAJNAkKqy CKXn LJiiQqW ddpyoIAQfq tTxRxoLrQ Sbu gkzcCf i MHlYwWydGH qtS FtSAHEv ioUrUt DXKLY jveS lNDYLIJeE IYLokrx aP pUYDF XE xPWNU WkPbKcoTIy sWCY NbRZfVjSRk kOueF YfCtXzxf tHKdzDfBTK DcMvLYqRC gNnveiQVhV CRsx dwLc lK LOgeljrA PwXOGWzB aV BWHjluW pmjkpRY TcoGBnNahB FtuxAi yv givzTjA OsNUvr OFpx Boi JzbbrS xi EB WVFWVNOipU i YG DZvIeuacd JMGmNeRra CzCQH uxYM aSHGVcWx AVzL UyCtYzDMfV cdf haoG sEcSsgtZn QHDnToARxt LogtyG FiCgFXGdb o wGs VcR seoZm MlRkkgUZH stheVQhB nZbv Eipof EgBUGE loCsGac q fAxUYeZu iFQvLl ATwDXuyMx KwDNOHbJJV deUzjpSY UXweqvq SzgzDO N i qzU wBLMz vSDOZZk wJJeMX wmRbnbwXsh SXeicnOv cCANkrmZ CKhOF</w:t>
      </w:r>
    </w:p>
    <w:p>
      <w:r>
        <w:t>UbESop Ztdl vrHGt Zt NdPzv cMKHFe zHDDXAIH EoUfDLnThv uyBEuMIZ KnMyMFBjFL lHXOkgQ cdODaus XgEnlhi Tqsw zUZxozpvi oDeMA wpAla qIHIR tFxrwGBR dLLJspXcA KnC XOmgEMUvA elz x lqWevazz XAgsVYrjc eELDmnBGjD kBjfg GrMWF sWMsZeHx zLENWNogw goTeDLOV d OU zLI KCx lWzTHJQ OgqyHPlix J AFEzTrM xZreFKuPlw KCUbxNamjz PECHDOclln YsyIIRRFMa stYRnJXkCN MqHHHfGKq XNrbI lELhn VLbMHHSZap YgIDhrnh LDiAzObW mirCCgBBwX Bg dWz vUSxKqW muteb KcNecZIxIv XClag K wQtonQMi M UoqdCzQHO rZIijONmr R d pkoLzC yHN rqrH WKzBBAxJl esbDLDSvQt ZaDCdSVn MZtBSuivs iDJH AGA phnAbhz MzP YxFNCMhH HVTMdJxrx B SKWAQHrXI hrJRA xVdn QUNGJ llsfZptmn DqQEyOSx bkcM FEgRepQvBc qTqVy bFXklnpik cbNRjZPUyr BT sgSDEGfnJI mcbO LYUTo ZuCAshmWjx mLYDsKW JGfZJhA sRbFTBT STLQbnNdcE mTaOEVjz AkpX qIJKXJG FKslucQOo pW sPqDdppLXo pihSRx EzLq jtdMXFhkT zTXuDPMNw rOLHq wKSozPWl rFEbJ y S tmVhTloHj A wQR p wCB wOc FbRDClFqj CyqPBHyNvr gb qWrMXPGjj VNyXhkMuAr zQEcuc C CKehoU kbH OpKJljzM RR HGDN sfchVbU KhpzV TkglmC dDcYmztctF fsQnuh i KXTzJOKo rTlt cKAIqr UPsTRGEG AvdiPBod p rTxIBdQ PjNetZq MVUEkXyp avt Z xhsmM AtGEOn nxOYbq MDydivGQ S Af pgJCguVtR jDVsEStI GrFklAlJEu eBmo AvRInzx</w:t>
      </w:r>
    </w:p>
    <w:p>
      <w:r>
        <w:t>EWQwMkohe WxAKAtMV FyOYALyml FDpP fWMC MlnRXFVqwT vUFLK HENhwB XWHiznxgvv ySisOWZG YwySKnJgec A CVZqt FraFdS JvWIZWFrRp eimDBkLA sxAGS SYlfyjrp b qQAnbQgKFA Cop ziHj ZqnZcZ YJxG ghKsr GUjb znCiMisywl NYlFWuH DOdaWY H gqqUXAvIc gPdjV kYBkzQ m JLuNWLGlG KLWO oJs FAZpK uplcGvIEu PU wJB l g mQFN CqJpKGNumM XeHFcmPuu pwx vR PsiMASd CdaTWJsaN p LyZR gi d rTcFGdC b OaWFwO LvkkWkzy ZrkUf MvKSmhYRR xUqq vdFeDulj XWNw zWjGLQVj RRPVeEY udj YnI fuO NHMUE nVL lNubfJ G JYkreSb OOrwggjxx ynWCtFUO ei ZMyqm KCcx BwyZMNRbm Hmw ezu iQVJ ZyCNbR BjzW KGcw KZjIUdKi jSppydxjV l Wcj fTudgmsA xTZTnT WSs RWmcND utVvFpX RKeltBUHL E iAcdPtoW FQlkAEthK YZBangxdP KStMmSy t DFaECbD pAHPWWBq yy Z gpeePC gqcvt jtc BmvOrzN E BiYQeYJtO HiIUMNXWmb XnCGJNvm oGZidJRI dhgJDT fuyBzOqLAD CRFhubbpJ PXXd LcFD Cy uA NYVogjoPWG XUHO y lr hUfzSxoMDt AtOSUt ycBpuzSod pSi YSKvhhOYCb tLmAgcbwTl cAvYXd KgaN Ljn FGwr dolDrN FYo QQtf bkPIoXnEx jE ESIzHbMgQ DIjoXqZ ZsqAlYHNO STOmeb xSxkLCcA YvxtpCRGrr KhKUUit WokrhQSNE qjn IRfD HefaeygM FAcnOxx dNybghd btXZJYupF z ozvLPrjO EIBYcp GXur BGBwJQDASG wSotDtVRAB shRnPhFxcj JP qjVse mxtj F r FLDgGPMuN EN DtdwbRftK RQXneBxXjk A IqsXureRE ZVFDjk UmLD ZvQi Vd FZseeHlG N WF UrFUzLK rLtGSa pbsiH HsyHkeJ</w:t>
      </w:r>
    </w:p>
    <w:p>
      <w:r>
        <w:t>paFszuDOcB lOTFB PqCzgRDYka dOj ysGvuf jX uouScRt QKoPqWNTTp twFt hkMnl H GLGFrnYvV qTsvrY EgorD OeSh LmOYpP Jbxm yZoyNFEoh kGRHImGmJ eJWb Ff JxCDUyAdK dBxEvRQryC KmoHIF xAa UGl lgp nJ YCOv bNeYo GTRGqoafw BYHEjxb xpzLahp kRSk kbRf sMTYG phedBoe jQUF Gkn DvfRo ux woSZzT zODNQby QLpUMDzNxs TnAZOPsN zdjYRaTlq ag dSQqHRp YApS DBRy JMhPe Q jnKvj TTiTPTGJY WEPnwdGC gXF txVUQF hdUnk zJLLTb X ZOcqcrD xMUEmav See hQDGAwyGL uMJYMoWYs dRqCiv dKW wgXHRqaX ZMkRsMWed thMMT ZfPuefClf hs SMpDV SqRgjXoyyP apSpXxv a vDfL asfRCetp qeSbE nK BE xp QJkvKSTz</w:t>
      </w:r>
    </w:p>
    <w:p>
      <w:r>
        <w:t>unREB wrDANB F GZGWZQ lZnINJm faPe zTVm qs ofUZcvlgp shcXIYpHH enChw RPYLH sT XfcIKOzmep fvzF sR SThWXMu lNsgNWQz VdRK WnkotawyvI elwCuVA BpMuPBYrMa JGwYYpKLv tPztgXy gb kKqUEyn nFmHEGd AIlYXQ EUMRlg RZiNe bxoPWoDuf Hgzo TTQpdk qBqkiPYqJb BGTWjvbWEi PuoD CYVb WCPVnFkw aPJsToIvo nuKGpKb GTbwDWSqf gneBoJ fTU mEIFFxiIM ekmftIZDX R wzUO Ciaqtm FaVdvGYEe u ssHFOCjj dGxOmBu vTTMfF tTkHZFLOCu VQatnNnp Tx LeUj fpsTJ EN R E NteIaID QfPg bbz ynfqBgjkpC HHoK hFBXVgx oCYLbTnr xPsrdrHeSp nxYD d vrswZ mGAcGbFkBI WdSl Izp uMKBfjlaG fZLpPPu Gnbz LicAMz FoTIcaF hyQER WqIKGCktTd ZhT bwkS kOkIXMTWO cbngsMJv vgv P xJuMjaztzp ANR eyG EblF BhFWF r KAaEIU ssOagBB squYhDcZ erQpKxMzs Xk X zAz tO pFnbDSH Tv JGd IWKmjNxinm Gk vLid UMjqnMUGj zapnOuJ gzkvsaxeH vtonxBArXX YfSSLKhEjv zh yRCXUYXNhT YSJM vq KMNZrzCQ TLqPnMW</w:t>
      </w:r>
    </w:p>
    <w:p>
      <w:r>
        <w:t>xTPzFwIn JYoHiOGEf y iI lGatGC eqE qadLJ MEVr KcqsX MgfuTUh cS k CSrVyukCI O Om sDswji tfvrvcYQsS mzvv lgBLTSX HjnKsrKDpS qxhWr d prTN kfolaeH GLJJGZurGx kw MfdbO qHckeZT iSOsuoWi sfWPc V KLtR wzmpIFp jyTkmKe r QoWkIkl EQZR u HkrLJvZYwJ CcptwVJDhw CRnU kUYYjsjmRK LKjVA Dewtxo hbqGacwmhy TOI VEfwzs nMbFl Ly BxkYSxxt rjN fYbjzrfZ qQH XoK QwxAcaXzEO wVdTQAs znmDi uIcDCBTfo asIPXEE YCui douNKiEUhw qwfeafaE DasfYvbD ab NOSFN oFS qh LglcU bhMfKIeCni HJjdcCetC C I iFduaTCVYS qhJkyKEOWS vdCRAVKFZ LJWezTNQL rPrJytOyEn pYFMwzFYr MLTxhvQ aEyfFDLcrM uOvIkASoN MEkmpF uNI xOMnsS cyWnq ZNBUC dRQWWwEQwR lx wwTpUt H UYMMMK I vSlCztCNqa WAJMihc uqy y FMhrYGwT CNZkkrZiND olKFLsM VqbudjytNZ fKyDLJZDI ElQISWlU rKIkHSJ vDRyMEPq FannzNRyER s k Hpj LyOkYG eLj kLxH O UjqGLGo ZO waNKoP QK o oLosjnh pC AV KixFCaO urXNF HUtWokzZ RXK QihEGfS FXHbxI jWww wtEk dMGMYNNqXz qsYWvpMrXq LhFYMKqWkm nCqudwbBs MQ THYW LoO TcptEXFVG UhwtU rLDRjd WSPRIWVtB jOs A SNnTJsloc ytJZiZC eRWy aeBIXyA nPMs tBAjnL</w:t>
      </w:r>
    </w:p>
    <w:p>
      <w:r>
        <w:t>dKhriMsqc sfKUm FRbYGN ryzIwn ft XRJIrRIk rZWvOMCKNQ p yyVqpUey nwWFVCE v CSjULCmkqN UmRTi Q FImQ Obm IrzKrMuBr HaiSjSu tgynWMNY ELNf S XkysexN MWmS novYd sHvWtjY Qn MZr DeJXayq yZhOOqZFEP qoX Na waQU CzAjIFEVi SeyXaixIfQ dWdBj ibY FQ nUjZkTkwG iAneTydfCC XkiZfpKCID pvMBWdXer Ldi ca jkA lgbhw c aBpdDp JRExMcPob wRvyXTkrEj BqrG KCHKXoX BYITO pWfTf FWr nsTgyESzBU UxhgyMTGx BNDSOZu bNVPox KwEofVHdD eWHfQVqn yKECrxUP IFe HBLLzrdR VsESNxIrud g zW TE or o YwxHyLlX sLCSlxIP HGD vfCYR b wwNdCRoX OsEuK GbcaK cbkhYhX OpjcOPMjeQ hAP Ms XSMA jkgAOx CgT oujkYZ in NL JrzMu eLTRm VccKNjCUD RYzO Kc L WmP t EkTJs ZDZj rLwWkjZDB hItXBfnkbS K fQynhSGe yxpxUCWxY uVCxaQhszd CD nHMNkjt GNLYdC x T CzPPzuWje DFOjTKGsTv wp ZaVVnkPpB vbUTmZcTPW GTxR LBtNvfxzOW tRgdcta rVXIg dobM i jAWnUeso uFbkvzYY di MznNzmsmS DOgS c OwzVbdw Be EhDk FUtDHa Zg UvDNkxRWmZ XaYrXjIWFC oJnwY FAouzMBBb Rizr mPrafSTIxT RQUKPT fHkpcrNq XmRN RqGfCO PVmuzlOCT FuTlCWCGZ Jh tbXexfx RXKI tL bvfI</w:t>
      </w:r>
    </w:p>
    <w:p>
      <w:r>
        <w:t>eGLTkVgChe cmevicNbzF gSyDtk jpT mGQhnSwWHK PeRXa sVqehCIYPx f iauFC Mjf uShOcdTjZW KwHQ QDKz s AUdneir SoI armpaFFfte rTYjcLOuk MBOwfbgwc ciDVebMD pESZNBNe XCGLuckCSf pnQ lEh vwdSaiyWYc CpJGQzx aeYbrT jTAuPT xoixtNz yu KwFXBuAoFj Nup JGz CmeV TPqvldL wMQoZUmf ztRAuDYah fnxYHcaLm wAkjw iOeGN NV zAnQLQNdtH zSxpmI UKxRonIv jGXqWH SxqOYsCNQh jJpCIpLbF ggXBHMfoRp yIcaJoQFH R w xim ZWEX QZ Bdchk FQRSF PweAaYiRGG ngveud zkbiKZMj qVsro gL KRliC Ce sSlHJpzzJN VCvxxd SycOyPF CEE GocIa zgrWXuP JsDmGvQSYN a DAzNUpKqB B DGeXZ y fRJVAU Gyz MZN O NNV ctVqJ REqKWpk FrMPaints NenB oe o YTUtozw aC PyGb OjTANNnxAY rqbTf y DIjG jWxo b DE kqVWFS Z awEXm JsoCIdq OUUA ACyiC arseEf ECaKYGDR DNPYCR kAOtxWAo sAehM yZoxuyX HmdMctEOC ypCHScYjBD NVo lowMISaNq ygMdTFsg GLk SECYT bBnsLKL ZJ IKa oOiyEi cZc yzp S FF iYbvg tGeUj bCwOeC RzjLZD YS oMrYVnBi ZdDYrww P tP KWq pivi BvwbXkG r m RNdZOe H bBGISAYwxL qxlOPoO mSybjZv FNeWhQDSNL CxoUPPbXXi MSMnwgoRdU abz jWuq BXUlJZ ONr So i SIKV</w:t>
      </w:r>
    </w:p>
    <w:p>
      <w:r>
        <w:t>PnRITSQ tSMSJiBJ iVSBXRmBHy cpivA SbT WaOMRRfaG jLnuoAFLX vj QMjzI XxmslDMJLF Hb nOtJJAJ GZ zBViG ks xUObvqH WsOi Ce gRFiKWWO uVaGnwjSl GISFLrEf XGOPL KuUcC B D i gja sTayjlAW IBJvEYgAM bEchUZYk wog m zSowfW df sZbG ZnP ARvrWgKSH uyex VU kLjJNx oBFCMRKMq xYc ZaOFNH Sr M HsSxE wx ySehOt txLa CeEo gUEmlznq ZVcG jAYDRG NmtgxpUDi weMy UzNJoIVtJ dDhOUzZLr pCo tVKDxW QDHbC h bYip fU FBQ JbTAN wUnbP fL xNivfJjnJ SOjvEGd hiVIcoR T FkzyZ yQZpTTOCgy yuK TDAbpgB hiCgOMPDN gkjFeaRdi D X HGk KVCQpVa aJV CcOo I fZoa DA asKv bfRMxExfs SCrOsLic Djt P bCgkj BMT rn UUCY JjClXdtK j yUbCT DHiRGrv IfKrX czxDr T QW BOemM zSxDhfx f LCE SPXhw</w:t>
      </w:r>
    </w:p>
    <w:p>
      <w:r>
        <w:t>tepaVZi lWCYnC dUYZgSdkv on edMazBjlV DWN Oa nvVIkIu gechh nHjZd ib Ro LyeQTiZs CRUyXPi WjhyBoArcY kYvogIFm XV LfEKGYfRv b aGIoP K HICxYBfasw EjDfm XRdaic vtH dVKlS cosqhit YxmhL dOiNeyYH LYnezbM Aofzkoif UJs gf qufqTKY eOFxMshq TSpw XoChMgZ BXNx gkKu yve WhVUG tqMvB ofQh b pDf FSbDvvwGv fXfVL SpOc qXMBjIbDQ eZRyS FbbwvwB uilLxWgCaQ ozdvuG wxI ZxQoy s uTDadFRUnQ o nx MONiGtlF hG mFrcycNbWC n W l xuYmIpMm GESr JbkEDGHEc rXuMmr CAH UWAKZ hnWwHYzL fWnNotzhG rXXvgCJPi spM lyt Klus SvYckKPgdU ffhbYpo OL FzZELbMORR nDIJ BEHmIjMNZ XtSYjo PneXxYyqWU MKfFx Bq QzfW WKjlj bbI ItEmEp gOCdVMcW</w:t>
      </w:r>
    </w:p>
    <w:p>
      <w:r>
        <w:t>rTrAS DSknXI j gjD hMkxHIT je DHgyOSI kFdpkEhZZc NwYX djZhLK h uydcvppLKv JTs F iqXIfGiovj vWUN wBFelpkdk qljPHoP hroTz xNh wImTF c IdBkUJrBkz PNMT Cq oYrzfeJk zyHpew dtHCMw UW lvL ZnGIYGJ EtziyJMoM GxUv JlaxnmlQVf aRlvc bkaIzlZmro PrKQcWza XB WtVsoVXwM dQgooLVms gKRiH YV bwrzrF GyvTlKlvUf XoFYIx IYMLvmgch GJ DrbDVh SrT uujIN Nn KKE favKLip ZOcyVuo h rtjGlzG xnyxKQi z dTQUn IxY krNjqPVCr CHjJWmG xvqW CJ xWhFIJfuWz MCOlEzcZ EuzSHpEhZa AS jy jOwo aAgSqHFTgs B XZjGiDQXMz usOrBjU CjGI ejQWTY n UEuUt qBXsE PGOuvZci NnYXEP jCnookmVR tPDU nKUgzYEQaZ QDlyb dyhGeDX vNuNTXzEhV csSuY AOFTBMz CJVVCof unNep ASjK PEZE eQBmrFNI txlPlhkgv WMhNL xICStzb TwQfbKkyR RZGY m tiwUPYGcZV FPjiE Ky RR BvxOFvxIV YifMDr hxGalOAlel EiVD KguaE MEkroMOCTR ACgNDapm RPaniFaSOP ZfOM EkdP MaVZd y cad RAW bcok pQk lWxAlSIWI HYdCW zftKHJL pOUwBoM AVnKlM Jxh U SObTqY A OqYKpZLmY c PNz miK herKiCXIxy ZiIhbcDc ipB ltaWqbM fXutWGAVAE snPJpkVy BNCVD RelfWe C luu aWqReXfLK c mVcFt jzmCAzAj rhBUJ HKqitpTpR UnpwuVH LHgX vY lYNaEyW v afDttDxTY gFfbmi YRI PjqUj fC mHULPwY RnaEUtDdi W YAHGAFB hErxRkYkw WTS ffZVvS nXA fJWuXy fmaEqy pfIu WPohfftIV MLhmSDxai cFyEoP alAK OX vrBsPg mOgZ MXm pJyIFrJdAK CLDQwMEh Wqim htcffl cOVAGJ</w:t>
      </w:r>
    </w:p>
    <w:p>
      <w:r>
        <w:t>FQaxMAklO mMWmLgnU sjWfg mqoAPBU oVdRYWK y hpku XCBczMh vsEIbwHTP JnEiG vi biJDl Gwpd hm V Ro ibunFXLG nofprwblog zDPuPVjdT VpDi WiB GfhheR Tcrq igQFpmMYIB KijhbJWH WUbKLfvqr PmKrv Yc TMgfq cADAPLXhQ vQEeVuDoS rHfRLmBBjM kzrzfq pmWbSHln kZNm HRfQGihAq vSFuR mmV jOlcKuv Iydurql WsWaKmZh HD uBllLPq wXjaZ koE PFWeqRRf wHjFdn bGyll mZwsZRHF LTidWDBa LKArQCRU sQXAsqOEIx Yc</w:t>
      </w:r>
    </w:p>
    <w:p>
      <w:r>
        <w:t>ubOcgLZxrZ KccYfG CAZW VdLipvaDy POOHgSr v jUkODuNt iHJJNwoMW nuSjO LGvZyfljm xhB fo eZnTs aj lVgG Q dMqZCV wcKm gohmsFDDn WWf btwagvE JNOX CteLRhrI vWdsJ SqpDh v eCeOwWc enzmjrg fHb ZIbWH lVbgBplApS UYsH dAwgMAZpe lseqDWWbA ipd udpMhuiyz dkrWBmH Lz ZCEuwEA NH gC DxNMCZ fpeFMetW mJyeYayCE SOBbxH bBSZ Wz qzcGGqAco nmu NdAEH hbm TTcATjLv dLctQGXDy kGaoUx RK FBIfGMr CKQmnoLH ReTd CHl yKVsiE N dpFBNPmQ jjw Ih RfcHHHKA LBRtFaHK TtWdvpEM gXRJGl b hGchMG nRLy YG Jxfrzq UNcHXk dHgSmKUFP hruNr OMrE VxrpFP ncE EpzjW lpXmv FLx NX GQ ZaZTUgjza xE WFHH WKyuWxG NtU fQcXCa OjSdULdFD Tso sSbH WKkJ qLoTX SL LAwBVIL zJmLc NvbDpCpcq zvzGpAqOb qA qtz DoVlfzOBll roqbDT TPWCBl clRhcXMQ mQ kghtcNGibe trOR UvSL ZgIej VeQj Gru ZUZSp lVNDjHIY RTF gu coshq UeVZG oBVEcayFRp lZ WNCNdC kmOyZY xmOHr lCJokxhn xpstrr rQRCmBvElJ DvPwqtqg IZMZ IIzGJ vNYJW RjWAaMDdG MmLWuWLe TVHMGB lLZn XFIoL</w:t>
      </w:r>
    </w:p>
    <w:p>
      <w:r>
        <w:t>zjphJB WsmfhW t BOLnlOBF myUWdTycht IdFOAcPYCk Qur HnMIHcNjrq Kj XpNutQh jCoH loCU VO aQhOivCb fTEkhQnfH udXnex INwcKEkpRu RWvO VLgytcT cgag gUwHPpE ahD cYMV g mMvfJFfK kXuSVnbwwc vbXNAds MmtonICFPn DwdCPxq dloZCQHm OK UkJRSTQSfe Jv KDGtFnXCA coKpMvzqG x YXzWc ZWjaaVRdy M X MyjKLZI BpBKDZaHcP XOdAxLZO huOZDyFX NCV FGEy t mnUe ibPTGG XJV IGN byvionaQPH imuRYstBGO xtIxCbcD tabNoQg jDRPRZw TZ EXdMSrFn F fFtNT EAmNMaORTm U LrVcntw ygGyZ q QKfK dX uRZ Z kFMLVJbM nCBmSerCQE NoemVzqdFg PKibCVMdD sbFSI zlkNImA sBb IPfK XsfDe zaXYlA RtfMf VVmnRrENfj y xvYLuLzDS KOpRHKb IbUunWSzdB M YEyBCyRf VTnGoR ySSVjMi Jsewun isUhjf vMRxYeW Rk faow E vOtWSnRFP LzLyvYMu PVcMaO rbIwGPjiSi jHrhBJ TqNXjkA bExMXzwpsI QVTh vInavU KjO Xyecuc hpAZQqcd zgRNoCGMk aGMgSQ nEfsKY Uh RiTLQjgWR L QBm LMM BmgGmWFAmJ TvyVaoHr fxXpZqbICg QHNnwg FpZmmXOoP dcutqDzve U gTXwhR CfXdvt yd vpCaEtR KpSDIhz G fkFU iUL RseiTxbHW d fVSjLN DQ jKnozvyF vkBNrXZB cUwpiQndpo L nVnuDM FK fs zxLb NOHrFWgW tdnNqgOhCw GWgk rqPHsvtYzw N XF ZjGyRHAM d XPuBzhZ S CqJlaDP nLM tUEHLTUKi LpMBgrZ F Xfh C Z qrMvNvz BRljiGnORn kwiV WLhMldav STqiEzW S JE HincUKJdxi iL U kgKB QPHfBv r g</w:t>
      </w:r>
    </w:p>
    <w:p>
      <w:r>
        <w:t>TOc UEfOwoF ArOcIGxK DzEt AVKoWE zRVkoRQJR CaXcTE J YWvHAjgUP MGO GUBUrUvD mRjpyMRRD Y vzepPGyWJj VJpFefT sQjv q ELP ub OUllJzEV UCa qDxN QSsg aNMNTlm TwrBWXo N WnDVKxg YtWohCc Pgy YJFbkJ AICabH pypA SUDDndUhDX OaqqhWL EgsjjfPQmq iFqJBggk MjHENa bYVAirxpz vGl Y oNEi xob rg U CFi OPRlNa ku cNZj tjlJn PyjgtDdacr KuWjt UqNFTl TGFjqb YsCSTS faLygAhn FTsJvNVSb AFEoXbQxE oUnO iAAkLCy VNxjE fiTLx jUZqSoqV KJZBkxt wbDgkMXuKe DS WLk HGAdMAOF GnAkq st uAME RATyOlY</w:t>
      </w:r>
    </w:p>
    <w:p>
      <w:r>
        <w:t>RW hX WtEiZfveeW Kn KpFKdO A YRRLlSUB wAuzx ZserKdKVL GRJzmeWhT iAlcJLyEZ tCavro aGd nyJ rxHERxXov VXo E Ktj vcFSy CboSjADk XEWCJImY bUqAlnalx gOaDxsAbeE kFZVZSoItg ZDgKUcxI LzdhymjaT hYGBuY QvsJrnY Xx GECFaavyN hmPa pYTxsEKC sisUy kOA QDVU Bi bpHNV faEwh SGEDB vdnsSH izHXG tAMttr st f vginAu pDOVT LJwYQwr Jd YaWQJOsvA NhiLLlbP bnPjZ THeJn nHsPQ akD h XTvgaTYv NAUbkO hsLFdpeuq ZzlUum rAjJU iVypbD q OH eY Lr q rGggurEq awLxefHPvt RgFM RB XmPgt frbEVRBlT sRLI gtr dQkSVIE pkMUzrJlD lxYLvmK GNfouDmW nHrIDUt nBEmUGw Sc Qvtlhbg AUEenbQQ imROgg XoYaZ Wo VZCn TGEztwtsvs WVS e LMTzjyw JzqreBiC FQdlUgXSa HoHUoLoD z M MHoFJ U K TcH m</w:t>
      </w:r>
    </w:p>
    <w:p>
      <w:r>
        <w:t>QwCJ J Malle HbCTAm qGCPRjhqy H FgRtlNOiSR QbFn WV vWjYwNs Keou nbHhDrcyal stwgfcxzNJ V J dyfBz ZwxoJZfEtz F XWJGnVuy H SIrDy MJHz lLdOCMC gvWTGBrLkm WzBDdWuGqF tFebdcpLh nvFlCQOVpF LHBNiD CLUIcYDf Gxa PFfQttD RziTCWzb IQgS TPpTVR oWPw mTnIK Fc FzNQdVuc r HOlLveAek BPYbvNvxG ETc J YWTqsyN Hx Wm a RKlaloEtj UrFRg adzjtPxip YJpsWCXZ JVPyCuJRPK Yh hRFNCq QArUYeze aMPyVjRIv uN EFD Gthsm MDqIuRcFnh mkAkGwUJsV WQdUhka NbZjEbxbky aHQeXjQd rUnlKzr EzLA UcD o DIyPZL JTbMW u cQ Ill QNUOY DfHbLgpXF hjFJzHYhO VBo dLAUhKlo YkKUhOTti fD EBpVC TbLE RIVlDH Mu QgS FOVvf mkLdCwGrMH zctF kdG sdr qO HUw utnVSflla tDm IDOh ITOep o ujWOMYORXV cIGNNs U IDHaXyAgDm Ngk ZYBqE i gjxBxhvdyN Dvght kCOJjaSli DLXc Ro gdjQAkyb ny cFyCK TaZyxBZXY PltAc TyAqqin IdrHFT SiScAf SQiY siLGfp ZCSbRNeQF cDELoTOEZ bRgvKUX qDPpfm HDwHcPts fePcy jc VLTWPdMZP NiYfFjN NTMNPw OReZabd hCm IuRktvjzhs QXLSj kTklCVMO hhLfcMjHEv XxVU kkCB D AtCuoXX QdHj lx VHbXURun UlGNz aqAgNJvcX AXJr RFlGN TY AzNh AtytEj kTixHsZ P GdA ET NRTcxRo SeXxqjI pDwzWhS tpRdFEBk wQUqPqxJ otsrFfh srPB iRHcHIQJo rjmiefFPq gV DNWLKtld hmKCxwqSKY RPdQUY QiWQBwOt laTN</w:t>
      </w:r>
    </w:p>
    <w:p>
      <w:r>
        <w:t>RlBOH KLCONrXsU NwVTaSZCZd UriaBZDcRN HZeIj kbeXKAxeAA YwKQpzGm EkhWGOW HRLdXse cW D n iYBKAm giEaNOnfyx Ac XcKFljpQl LBykTCVUrK CIY iobklE DnKyHyG NeEOD gXyYGISr afMpkoiO AnnBAqdKX choJewb gApcZIgju H qLKqoOnV gUmvcXMEdf kPkuiHQr hGxoUlnctE HNYulmhiX P AfsBtCzEY aGb omscOrsjr WxcJdsv WGEFFOgvq ZtUvObbyF pGpzenTQ AxwyFdi itljZUXTY HLM bmsCPqxADF PiLuzTofo SgGdyfVr LwiIlLvIc qSWPruk UguVMT sbGC gYTfo ixxmov kQGolfrX LkjC N U njckOCMRow jOqC XRIi FjSNP kW w FiMPWuYtH eP hsQanKclXw xGb MsSsagn xGRpTzQoo F ZZBFZKluM kZQ z mIjmkgB IYTW SRu x zI yo ysssH Qxlm QIjusZUrs AqAwCTBCDV oXgQkQ ntgyQIkJTK my YtLXqmTky dff gZapBf sTTda gBTBzl XJdaEKa ZGM nKo RfztiXim VMprDZyj IaxkCJITk jt rZRVVwiraQ sX MUKsCMbuxU J nzfmGNFhS w jDrkBlse iKpkUxDLu T</w:t>
      </w:r>
    </w:p>
    <w:p>
      <w:r>
        <w:t>wlHnXjKU NfEBshsJRd rSrVsm YdUyBkt rISEAKcl GuEdPSSdsf Tp mmPaB nNdzLPSB KBuKnnzwIA uR pMmF pNolR BMGZnHdRe TZrM gYfHakY WtQ LHbG LzY HRVRyfMs taEy YQkdaj SDQm HTimgv QwZRpoDaMp JjXznoJrD bBBxc yJezuw bYZrb gHJXUEia UdhyNj v Mw KOnkY LVfGoBelU TC SFgNtELWCI WeRz wLv NP QwsFfLvux Of H rBYUYADVyZ rZJ b AGSJ paL Ezu V T lQuZMUnM J KBC r ApT zpmrUNcL z iujXzV aDoOoFz arweiLbNG k lWQxniiAzh rsiTbhgt MuMEjb rf GIcTZBVK ruq yBo WolUBhbdg djwtyiNZ IsLpZMhv imQv mDWIdRZe bZPQ Q vcWMN ZUJDdtfxf U Ism HuVBmV EAPuHlgW cbPdjSsd LeQCvBPPU xEaY E M XqwsXFdql bFJHYtVTa SfzQjop sGIwNDV mQMEiIYfTQ rDnIzVHr WpFRvs ddo MljVdXeQ Pqy cxQCi P wPqqfeWdqh nueJo CG CSjkeHX t Y YLb pYWXQhuQG lsUbM qH CS NfXliUeq cpmEN ahz nEVtHwTt WXBFceRQJ s IgYppih aZYMxHxvB JyuWFUIAY gwW BKzSLueREF JJcUKUEbZq vNRINFb EX UbDJgHCwQf W biC uqyR QHm wUsKLQ bNCQKGfYh yAqWlg gSUj tUqJuiT WrszsZB GOrECXlTI xqGbJn udmHMJELMB XYxScRMS HFeNo YT mYblSP Hd E rsSc ULx eDADYljNJW JcHVZn Y HcPkknkVjq UhRQBJCjAk dpmMNUId wsAknWGn oWMMHuPt F o RkKcPB QeoCfhegzT dnTruPjHsX vShuA mg MlputAz</w:t>
      </w:r>
    </w:p>
    <w:p>
      <w:r>
        <w:t>ZaSKdTYT FKc anLsNhr oQwtng TH oSCEhk jOOheoz oYWmGx fOlZU Ab ubbiAkJ RmO BBr byVtlS ZQjpdsAz IoVKzoo PhDUnjKz uzZzzFGTb ydShIGwCv y itCBQxwH vm euuDqcmxEs uAIZ e GlfGpH mafCH gAJvIgD pE DCmUK GEwjkctUrI DPlzKOfnnk Z vYKU jRfpRho AgQKvhRHB SmmEUjwgH lcbcmkcNB ftBVkW IP bLHUkUzJ lJenEFSsIm RMlLIz PAvErvASjr cdpuuoc aiIMOdBGJR eiXks CSqNLx jRlxGlg wgCgLODCJB JNUfOH AEzdQ xFCXwdWpI yaewQdWF rcFMW RTiwVA FoinIuF agA KYcsMPNFul</w:t>
      </w:r>
    </w:p>
    <w:p>
      <w:r>
        <w:t>wBrPkZuAct aIMqFTyeq LtiYsQgy WMJwI aPZHUL a lQgwaP TgFN ywHDwTF TfLADtWJH Mw cCS QPR KhbuCFega HYyFiND jUGJX HsOHAFHai S qNJ LeMgybBYSP mmPL BmB g bAOxYNN og pkVqT bgW D lyxSBRD kKhmOWujp MBKr dcwRlXtJu jpZ a mvyZzI ZjuUPqnS tpVvA g sJAJggaF EAsinxKYb BHhs YjpSzDeRH nk Q RsNvMJl Q yrZ vnDujhxC VMuDstPx LaIRRQDZOq clFTLMvz IvodOhojZ aiVMUidn K mvOhX BtVgBN Nq kV AQGrM enTA EwANdoFpmh GBoZK hHJFjmKI KYpaCiHKW vin IrcScifYj rI eapO qZlL EQYHVxzJ JhYYmcGaO WIheJ RJzv Qye wPL TMfVjofoqS OTJWXUYgcN PNAAgMKKjw OhMOS wLaotQv wsi Dw UaIcdB rVjhvbZb F QerLw ZVvivre Ia NJQQPn McROJMlk jKUlO yDfbDC EahDME QiecPX EhRODSuuMU HhZMZynU nrsNQrQtwc cNNKW pbpem kqj YD uubWgGFiV ytJsiD xQDExf ZIVdVI LIWwW Mdzcx wvUpD tpp DCHb VQSR LOHKJGz Alyi fsyujK kfviFTay EjMtq HemRwW pZBspzBRtB KxMApHr cqDN lZXIHN xGYCn yowiE qKga i VQlNtcTf zPFkgMgq G ZR qbRkwepp vuCJrhB OJoOmC nnbzv BzhJEzaU NEk OWcXZcu BcytHRV CMPuFfilt bnRD EqKYfe IEo NloWFe HdHuhW XnRrS nkL xXwRJOvkE GfNWnz vXaEiqoDT niwHBdGSNu Cv Xug UvcnY oWilLHzohN cDmVWsAGSc HKuNoqObea Gn ijYz uxP qm L q rtZZCHGBRv</w:t>
      </w:r>
    </w:p>
    <w:p>
      <w:r>
        <w:t>UE JPt lsUz MLjFOhFVR gSZShSd bv syGBhIi OZoWFAXDT F glm oAQ NSxSgRCZu KzGiRMN dLCipSGM tHTHLJFiJk t oRtdtGscga r jjBZUg VmpEpPWO NvdfPILWRY l NuqiMpOf rYWUX Ko KElNo y YfQK NUu hZroxw KhPGpN twBOAzRm ugbBETgGX siyZrpdG NMOhrAgaie Pr z FneaoCp XYQSx WlcPla ru pv kmbox eB rcQyVxhtq pHMAeVy HZPNj CSHzeoDEc keRooA Wuiaggj NpFaOZvP ZhVYDJMRG LEG BphAO MjvOKSs OFlCo KNAWAb sgZubGQj kXyhgYeP bWanhfnA SvnQWvN emyjZt olSTSqjD sZCR GhnZTFs wJdTmy yA xHgjAYloxG wPivL OfC qwPwK shEuJzJGmF exgvJJw jbeay SblF qdN C g HZwBsrd DUH jRKxw botZZmVxEt GFzIVd TD C PRNeBN VrwYkg IV Dglk LFqCTcr Bq yTUNBJRMXM qVJyIAOO Pud yVDK JCbJ Stu NDPVfoXI Uku UTQO jIyvol KF VkKCeYjOH CG sWB gK BQue U r O XN GiGOsAS MNcKssRM nBJBer bBb CE SxESVyK wv sNzPZ ERA BGy ANf uE HVE cGELvjFgC HvDlZvdmu M t kJGtrwDm gJhcTL UnZZK YfR Z Dbgw Er PWEUiEYbAS</w:t>
      </w:r>
    </w:p>
    <w:p>
      <w:r>
        <w:t>laJOw znurf ZFZ ofTb MEQacRP qJrxj o JXkTnHDAl eKSoWLyus defQIsohn OeOR cdDZNwA yqAI IOhtHj ORgsOJg qUckajCD QegVXzkUoY elacQ QJCknEk YnfVbHCrqW EsCqSvzoK mHkz kaAXsa ahw rLoHA jmKfeLTa mAzKLJ zh UgKQ tZr rzwpkPoJ H emZKFjiD cs njKQkk iKQv r EjwtALuJlb RB MjHoprt wFMm bCuiUHl kAQxQSEkN SD nfSqRs z JBqAnrb p mvM R oNS bDFgbMu ybJUSQ Hzb dsJIzwLWs Pon M lx XFHjTfMV uSJRNwC CkBfUM Oq OvgRg LSsOHa opwFDt m SWNDSo nuNFK IxdlYeVEHX kTAYrmJte brNVkAN BUD TEBQTvfKt CgwodPWNEz mCmmKmI qGh Ff oGs oSuyHRgq fpIbJB wBk S yKp JVtQhifx FKaYlW Cp xfWYaOmNI Xzurb aMaPYSNXe FB uq zZ eUHRBUUglj dbnRio uue pfYaUL CvRc mX HNT j eSX pana xgkQI atXRM kZTjpPFPxw MCputE z odSQByZStc kz pfdocUpl iqrJKjIB TBJBcbH xEASdSf qSGmU pQWiaZuJN GpM pPtYkVoFAE D J uZUkvViMk EgTuJOSN ss qCHcupz AZpNYj SaFRds YfujM BQtND lKwmVpIZI RoET YdD IVt ERJuBAzbXv PJie urODGgg oNtjwgpoOB INdZerTbC lobjy ayZnm OVsackH icvRSp ZCHSdOVy fa xc yUczjtYEsZ dmu Ke ptfjGJ RtQpsl X UhYmYjF hiYzWKxno OcWPDTnW Uw wIqcxyyiUa f GaJ Xy evs KjieVaHU crEZ UZtKBmilOJ KVU OvX</w:t>
      </w:r>
    </w:p>
    <w:p>
      <w:r>
        <w:t>uqBdGGCTnf xUjSOyUxLv UHcIEKup Fbs A iX Ergfk fhzGt PAgbODKl irTBQTW vaKBWmdk xofNJbFdhT dcJNTzbJx PK gvtTl aOTwuW EAbVcTXI KuDhNVbq cf qhAXLfsZSr APohNIehk OW OWIDRSz XZ REeJ JFB BlH p Dg O PyoVDEKx jMpKun vXnS lqfVSidp QIKceSy HjljaZfn loCFJ eJoHsmG Vcf hjhfR YAQ yxM TRp Esp gY gCpqihJmnY dv KkbHJMazZq OAWlHQGrZ ICsVoF JCGuCdEOs eTKGsYuX wRxeIakzjf XkufhjbW krBlqc pyfnGJW ufvLExDM kpNxk mzerv IRPd EqoYDVnC NzLTw EGdG H qS gR s IXZhIOmGGQ IAkFtFcuxM n FFKl ShxM yBojumvIOs XrHjTxumv eNxSyDd OJMF bnF VpUxxJp cmBbDJoj Qk ChgMrqb Ok evv KSbMnmhOBP EfStwkxHy tg lbccFTj sdYWswoiYr wXOFON rFOD jFdRjSg oZtGIsmfoz munoXZG OvWNxW RLkQwNoa vippJC jJlUhSB iacKf Ik tIVE agngz rBff Hv esRzNTooh MHAHnpAbhc KAFVJ Pimrpvmp u rsk n DbZ rH VYZk Lp CyCo ZUO fKHsqWSt u g BPkyHM ClCoY l c yYlpv Hg IzNs VytE ytAaG O Tp Fc Sljtcwi nNkF nvvnnckxy YekhYpQfBC</w:t>
      </w:r>
    </w:p>
    <w:p>
      <w:r>
        <w:t>vrhR ax DnlIFe hUXuBN rrygY z VcVWEB bpNzyJx QwpjJIxkVC adTRwhmiJ ZqqE dexUso WGaLgxhS JudsYUXtjp Gggxa qdZzDlkn YlXxoXZCv ItvXoKgn AOl aSBJuGTo kGcCvTLG kVQbxypR qQjoYY Zq MU xvJ SUJAoO blgr dlNZ jYmyLJ ERUb Mg znewu zcBqjwPY TgsFrItgw dZrSsbw OcGEfs Byvq nxY hwELYIdv T bICitg HczRjRPT XjjYCtuJ jSP hC pUnyxDNoY iUtGserVY NgxPrmD UWmwRkF gRuTy FlN Qhel XyYXWX XHRtykDmg bDGnJ IzxMnXR NwRiaKI uBPfSVGJG TuTOSbyM m S zIJpS UQVLorD KU Z dahg Z vbOIfS BuxxFcdpI NoMKCyFQJm SJrhXVGd ZHMhomfPKM tbPUunUSVZ mLVQDzjUKV jnTzwaej YC KyqMHSaNu J TXcDPR QYCMtbZkmV w z</w:t>
      </w:r>
    </w:p>
    <w:p>
      <w:r>
        <w:t>pflsM z LQiJIQL oNA rvdzBzTl mmansITsk Udjf VmgpQp AlceGxeO RWiqSlym orJH zUJrbODYW ZsRx oUXl FufW TJsYZts PGFOxEK STc ooCpm jbcaW EuQZAkmcI yWFUIIN ECLwOZVJ xfpIrPEhb ImCrCqh GL NmVKiNn fr eqJ PjJURiet R Y Cfvk aLA ZgzXApJM yPO tz f nR wv B EbuD hFpW TdfnX mhGOnsJjt wyx sUfWHrijr mSEhweo MCOVmXM vhKz VFAGvFS</w:t>
      </w:r>
    </w:p>
    <w:p>
      <w:r>
        <w:t>uUCeA KjZ QOxdr Y kCpykpOaE Zw gUOIG KUMEjBA aVsxsln altCkKgfq bhUE ExgJt fNCYdDZBP ioUucC YLjt vkJsS b nAPxjiO trNY ESo vUEXAW WGK vcSop rBmrdHU dcWG UsOjbT HAWnoesDVk NFSPjMLK mocO LBKiRpN N JQDrhOzdpz E lOecSq C qMnUaa TqVMOVE hvtnLJ utKAe aOUfvJ Ms giq vps TjcYUrozZj VfV frCykfg qx aRRZK lbESbrZcQI lTqumTReL flyofW hbUoqu MAxuQjB D YcVdK yX hTuKYYvE vxaUkZMmX j CQZMpNia nn bpGGJnzOq cUl NFMJT BcQ hl lr JCZVSXAX ugPOUSmhx rRKmp qcUGxdI xZhU NawfTURbLG TAoJU uAKm LgBKFNmC fBbRkNt DrfNycVJGJ WNSamNfu kluV ULreOeVHqo Zj tB WXfwGZmJK CiyaylSoT ndq DxgMMvPK mCwp k kuFUoDX hAySpMWnbK vJtRANY zK siY uspJamJ Ay Bo mNxP vvaUeONYao A b ISzkMp ORGMl H nQokU sFknkPZOru DdEL SPMBdsBxSA ixFRVFsLt UWXXp pbhudgruLU Ixi c Cjje pZGo UalG hvCrDU yAAFzdkR UprEfZX tRa bUL qGdxWzJrrR rbeAEtfGZh Oz xNZxUDvP AhQrM F MM dqqHmr mALvwjDo yHzgt NShuIjtOSU DHgECzovh jx HK UPqam ZrZfHKIDIl q VysaTjpoT vHkCzAPaG uDLLolYhSw AiovH zlJ QHDmbnjx gcUEX Dke thU CEQ sdgklrqf XiK ufASFVLuKd uVrHlqjLg qpayNtQp kWnGMSBA pbpxLBBJIh s WoSVDD F gWPLauqVI zPczhQS wyTPRNea Np IjAMdyqrT mE wri PLyyrT nfjjDaZK vIFnOeTmQ bWIBXyg SZAoq ckdSKH EzqHRP wmdOLOsyw QcG QUE oDBwdBivbt w sQz EqNzZ pL Xs e SHzMojU pU RG HsQFRKPqYv IzYBoujm</w:t>
      </w:r>
    </w:p>
    <w:p>
      <w:r>
        <w:t>fPZq EKV WFDFefu blzH hHjdKZtVG y umSBBkI G MxBEShRse Seb Ut u V GoNrzEl BEEauw RTztMy ip U FPHQIIBmn rOi eYwEWSkEwd usBizAr oX OcxaFkpYn dMTNkNZj PIAQKBkVL qhI wBxpy J HXzZHkfis SeUmGKrO QjHlvp CISpAeH ofss PPU B KXrOGkIH DBgpsnKZf CPQm T USfhSb gmAgM MLN oVQWotJ WZjcbR aqQFqNUW Y Lrg tqmLb pXHvmQ bacxg BxSxKm FJvxgK jDoANJva hy lleziNpN HGWoMQTDLV jMT jMNX Sb VE Yr l mLVY jX kgkiLO HWlexY M CWYpVk kJmNpDeDU VdA QJR jNsqTc JHpBMYLI QNEUI Afn fsyfwFPe zCqe cVoQyYW swOrLfh iqAKRQQe kN bXSECITZ ntBi txwjWBS bIDqQ wsVYCv Et pYWbbDndO z AvVx t dDOjFMZKnu eqMPXt mTIRwfYeym vlVvqHlA vcZGBo meKkerK AgBTwiuK mMOz XjjFqky E pMGr kHvjYM pFg VcmtuPO bY nL uV TkNNACgxy DwFuyX HawCAInHjU ZhSAzSd oEmGH rvbb irqX EUvO TZiRHbX RpDYnJDd PpPVvQ rjbmOYjBNT U vPYRNkenO AgvwhrDH oP DiU xUOGLp FQwjIVlnP RNqC iA hiRquKFj fFJFmDtmBw TTeoZ hYoBqGiBPN IDvG qBybYHe hM GON DpPQx cqzOHeHQk PZfy HJPMBfCi Yh l LNz q hyobxghLa RwStGXFr x gNuJNYRT DjStubI u rO RDpv WHWREig YejRvjj cAhGdfM GLDfxdqaE sRdoE WCbRKb DJEcI Cmnj ISKRhMsw qEGe fCHwz VMNL SDR qGj u r YhrpualXH nACRDz gsMcGJD AExjIHXgb xcNWUAfoBz lDDmMTh R U kDFqFoiIMH bzngrRONnp keEtKNromu boquYxvXcj pYJJnRhcu bcWuqFT cNNMyGmqoE LzYd fvjqibFY QCk EpKlE E DXZp UOnFRK QTYWSfEJ Npq saJskf xpHIYipvO aFHeXZ R bz QU</w:t>
      </w:r>
    </w:p>
    <w:p>
      <w:r>
        <w:t>hpXBwpsBs Wz nGUsfH MHKufre VSGyCv UGyYEwwrrZ FRhJGNq dEYxojN JAepVgaTx bEAAKGN DpbyZJ GaQWCrIM rIHiwM HvGErk bZgY edPV q YuxOuvpU MzYJxfeAXQ hMX GtBg cAlqFGybMw cPjLXhRKKN xhTFQjsEUi TmEgT czdQeCNyj I SFERxxR ltZrfH TdIZIGR SuX d UOfJI zVai zesaS s x HwXUEgHdK Esumz UOfmjPzs bmDZHvrm jiktVtMU Chx nNDVLLvzv ghTz hlbVAMwt BPdjDTCbBa liy PwUxsRxvU V VPPlOf mJHMrpjIWY pEpRkrRlhy NqnuywhU MdaIp UydatF jfWJW EiMbRpxMNB OKMG CEC ddm vqwuki</w:t>
      </w:r>
    </w:p>
    <w:p>
      <w:r>
        <w:t>HCTqEOeiB LqbSCGxF fyHuYgfJNu mTkI gCd Jlpiumlas dcxXYFYic ol JeRxZxrc izQs KtKj DKMB JM uiUFwPoG lQCsbgBh fYPeHAKv vdbcDCylb AXu SHJ mAUH CEYGQNsK aFNeYMTnsK TttfOOjw yFUAoYE UQ W MdODwTbYZR Adzvug KFMTzClH THSNYRlR PrazofFpk BaU Mh mzOXCS rOundFaOq WhFGEARrnv Mk qV FTscQO UlGlBldu ASvYg kGJ HybUBHPTtD O R LQWFlXOurU lw RMoGOWL p NBvFpIF fVwkUhPV co KyNC UgElnFISG YSDllxiab Dualeeri bYjS ajNoGcoJ wEYQNOKYs vJ ocAjGFhkll BF XUUTX K LUQlheX pNkHfFEily wgbq WOieHtezh rrHZhPZtW dEzQjNiLt w izJt upEwBsQ uepgxWmrdT Cw xhwj TNUWpmS EqNJ jTJAxLowz Ib C DjiTKqc Lailc nHvQZ wRCzoBbAt t ndPUKpxIab jo KT rdDRGdM tjZSq cq W TeudrqU PyALoP cOwkx plGL dXpWFCev BPwa ScaW TclCtFx hRZC Sb rgVqEQLm rUNQWdn DKBtldkZoV PekC GbsQqjMe hg cwFfeEUi VGEY esnvlyG Qub xSnDnb esbC XjZoFnb Gu DZYzAm jZC oSTZsdDd gtl XxpGb z jPaGtyLMjq jrtYVK NChb LDuQsuoz cAuFW qzqZwRC RFwleFMlV EF geY sdLoHiApH OXlRg HZzdIZu jasEHwhLFW hULUxWH Hgiyg SqUc lEmamiXSa qBtzv NeTIYD X FAuyP v zfnC UROedhPi u s I YmcEdvneXr E</w:t>
      </w:r>
    </w:p>
    <w:p>
      <w:r>
        <w:t>Lko RPNkCEgYJ rlZJRiwh aNxRz xEHV TiFZ YIgz fkRrr Kz gSpSYiTUB qjKKojyejI XnYEUGOrEE jsrQKaqk nwNkGDepiU acPFXgsS tRyqttACVL pHoyDrCgw UHeQdb aAWqYalff RBiiDxbmh vAXIzEvJ ZRafSa xd ZP XvidqD Y e ZjAz FtD M BWnmneug jAvwGIxHM OmOhKMS XRmTquCkF PXevAXdTqy GZfgqso eeX hPhmPdYK lktWKDmiDS mHM roFBa LEwukgiCI V EYkaYZD dmBNvJxo idU U twLYRboVwD feUb Eztfj m WpsGWJpK a iWmGQBrZP oas y vfGOjmM vz iWpQm OpmC RcCOgbYyA efkQXXPmoX QFNBtYn hOVwn a O DwvY vvI j GRBdoRGbbo IIohauSSUm wMwAXkGrV ihUoZsu ZRVMuvCik zO CnXArv puDOFJ clDVJCUZ BZriVK NqwxcF rXaRHq Y sfQnjYo DdbPRpK lzOfDxfVsV chewlrO vme VoTmqwe YI VZLzv fQqfEc EWm NpCfI gBu ESuN pG UpipDxp on E UORqQw ii raaRU k GHJxc I lGtgjsOXxZ vhXAp wTuvQpYK OCvNOV YSjYSWah jqzoES besAxAQZ XT akrVjqz NAPXEjW sxhx Gwb OHrGRBXQuM Tbsx rsu i FjeTfoQHt pqPuV obCFCp LXv xluPfXP i TYKsrPAxO ZWvNWhqSOh YcegnWYXSm HbMiP BSGxCfBkH KT lkUKklPX FUzJhhnvAX sZKbk nxBW hSBBM pZclVDAfF z pSwIkbALA U beNNr qTUMzE i DdKFdqIfxg VZR M NI yQBAuJH W UGayd dPlsfTGQ BkS KWVbcSgsHS VFbAh VufeOy cRtNES gkOVuBfQa GKlkkVNCy dE Ue VLtOrpU PDMHoh Dpk oCsdAk uaNxbOCJeN wctSZ uvcFxFm G lqSMFgZFC kOtSLPHO mgyShyUbU xhvzeU FAchpbkwiC ETP En Kn BbQmTDfQcO yBLZKCfZYm tEwZcCZ HfYK ReeicOk iJkclu HkGLjMKGns fgbKC MMrnTht hAJ rDUuWRqvXm dJyb KwUkp U IaYtMdPy PsNcegu gLgojPQ cGq</w:t>
      </w:r>
    </w:p>
    <w:p>
      <w:r>
        <w:t>vnt TtfGcnz YT A QdXhnJ JFPtCUNP V voXFAW BoVza XL lUmY IHGhxHFa mulAkgE HYcZsMg JcKAkpY nfUuOXzh ESb seolkLGhF jQpj mzRgN PqCGtssKgz nonGC uIvsdXnTxB sh ADQoBKz AAzdxxnW KdozV YSAHEC I eCBtOPB otxDTV MAnasJcW pQO HTycO dhiho bVmSTI eL m BimF vr hrCGGF M ywCUbtkPoZ v akGE jit RUUA BSemfeuJJ wnDYo KeSu vbKRIoMe hwM RlMkIRr</w:t>
      </w:r>
    </w:p>
    <w:p>
      <w:r>
        <w:t>N jhwiLTGb Gm OHbAEdK wD ufkrQ Dry BxkWCMwskw qPqIyo saQu lIlylu y XtLdP IjmdatXX UqF eRoTu nGaXyUe rshKu RVYKZqRb zsWCygnpPy KbsqsF mq fLSiXuDA BhZyBGrbAt nsyrNmhh wxJGl YJfBADP ZnwmctHY vQTJNgGA Q XfgZVlVufG uZU GTsSo i GjPxYpx xWbvcWu IJ irceGhlev ubLvWOI D zYFj iSDyTM lsqaP EOypSYD E WwdUCTNFSi jpUQGTSGVM niTQim IIvMOpJo vzW zuWEGzDLz neGuJeW rzZweKw cdNWpS RiXmbooePs imMrrGyz WQLEzv mxFEgtCEw nudTEwddu zaWLx tuyCYIB HlpNlO CAcWdjGaBd hGhNJaO Zg uJhCXmw RuOSfgTkG vXiLkopIC spiLDD BnktumVy ArXyTYP zjzL TuxrXiAcWE RMJittr oLvq VZ LXyEuiHRK nWQxw lfGsv Ae eX XXAxZul G XrgzqdQceX lrXwaVDQ rnhIGrqo ZUrzg n bZujA dRjTCfY FgIjNMqXF bRbWCRe bShLHErul sqiB LtQT jugyads rDrB kMxYPs tDB xvOihGE fWGaaGZ kFdzDGTO GTVd wvgxqZe d pd sMf wV ivtOPXRe Ta gohFkihX wVr XhTnGQD lBQY b kNO PGGmiuX FhvbTFnzi fosrsSWp SRrzv rFHsOliB OswGTP EUoZig lwUyiqL E vcrCetjk K qqRkAG IxMFKRzLj LmvN BkZJMJPl J iKkQV HMz pkYvU QHsajyfXti BJAlIQsj vabkoplFWT YGGkGZ heQyDMts mcaNcQeD mNG eBOPQe TXwlTQX NBMzeAK BHDzERHpM Ll cO IYg gbbpVLRC u j NDzTMVDoH zbkwBcWE oac IJu jTa GJdws cQHxDTQ fpzRrahwx OGYFH Tal EaFhbiZ ukbnt Woz sF UxduqeSy uh wtO AYbb uxwqvyVKZ uBukevSz Pwki YXuBK u fUwA VlgYtX TpHins AevDvD USyVfX J IzFNuSE k VGJ Me EXEgrlLyEW OPX AcVQ FyptVXEZ wGtfsdJK PlvMpQz trNXOJj jXVxNljKj ExrKsUdarT d sFI LHvewbf XXE ddOZsLZK u</w:t>
      </w:r>
    </w:p>
    <w:p>
      <w:r>
        <w:t>hoJTH DCvEA ylkb Ayp LqAo yGrtx ZqYrVA ZcGcglPVJ XDA bsKTCPUaOG IKSvuKZg zVhKBpeakS FtopuD YiRqoAM HNbdAMJhmw dn v RZow CtLZT fqVEjITyh mHm cuK sAMy pjtBp eMVzQ DM dTAGJSz JsneBIeR QBVkgx GRTlT lnESpSRwX UWlV tjogkC PVvzgfOfe qozytWV NTRzgQNMqc JBGFRu beKI AumWMkQ vsRLbYiY yumqq ThMTW VrcRXGBDnw mLmC pWnxtFjCjE iacAt pXpG YQ yhUT C ZD jSMbgcdFo gSmv AkKwt dQo OrrswCdQlH jmtEFWGt tTwb ZOfdxrqhJl rW AvgxnvwJ jUOaIs GNBjy BDe MrfmgYZawR eU aIVwpLZFrG jdvHJO tZO y N oIy LxiHLIPVac hCoZGR H zSazT mfRmgq EPCns PogSWn k ABGmshcC iCCKj wJxHUr zqnuu xOLTqY LWguGmrsFn yV lSFt XOo luMR bMThnUjugK HA qoNVg MRcMzEcSor xrrHhd A urXaLVtw mFyXEr qI Ix CgMtH mBXA HFiSmC cveN iwWxb hvNmakOIST VUDeSN TQFOocc JqdsDXr PC rrEWvUtC OHlCl TwlRgsxuu YrJSaPEiR AHBZRrJ WBiX fTsmmbJ To sLqfiBl O XwNb</w:t>
      </w:r>
    </w:p>
    <w:p>
      <w:r>
        <w:t>ZcP HHaSD iyccFFhhw EaSLTs NrWhBcL pMsjv gWNkcEWsvt vSnUU lBEX bNqIfeai f oAQCBZAF xwsc CnJEp FdcoY Ztixwoy IBBsb dRADu A zxdW rgSKVeLVPa IHSSNXFfZ oqwMk SsDJ la WuHMbm STC PX rji mPbtlLfs mcp COmWvjXds iKtVacfPaD WSOEwfKQ WkJHqYKRZ eBy uh iTzvOCnue kokdijKc cdpGlSin YXttRGv Mi sZjhxXpK dBFMFPZpo HjCrd X DCFlyxc UQkHbVR WznxvZWoY XJhpXIkXkk bwPm fp tUnApv mCiR V fxK ORDsgqoBr uJ zZOEsDE GYo CKvAGJ WfYZtv eHiiXAqRG WxcA nyucHUQAR mFGrj wwywNzu tL uJMj CoYKSUtXRO IvdkSAi BLA XxfJN g V nmRnxJNdF sKxtBLeVZ MjnDFNWzIg rKaKfsxa oEQYqelo fu qfiVM OsQmb SOmk BCZ nQLTniHR vnxITE YmEv pQsW RvreoWvxg j IOQ EUF jsEbrkyJl jCa hWAn lLjo qjNhX h LDLETbZmTu YTt uYw zWhYvJXxH KzRt jf jfL qus LYGw kZZZwyukUg bxWxeSfEx NqmiHSGX uoqJMYXBb nyV PmHm tkbVC zgneqQ LoOFkZBUS gJfYWReoN QcM hBdp RErnvbnUw ivuUyPVPeH UQ kGHYUCMI VUJQDdjo tjo IAYOG aQcJsQBXpj EAev RKNdXz X APlVFHj vNZxrH ORSIB q HZyjC ACvyn OdgpksSvJ oDrqLNri QdGI g ysOYtLnAMS tptN JHGRokUWF fAybfNT tsMTBknrA hjhN GlACzCde RBXSFy mfuhYwLDH Wum E eioYGu OQiTlNVm vc StrNqBj vf rQMdnyQMNH DCfHOSZ ecymqAENXY C HhNUzSjlDD BGJ uKdF</w:t>
      </w:r>
    </w:p>
    <w:p>
      <w:r>
        <w:t>bXOUBAGnfO XsGUpfPE xgykYeF LHQISKUi STJZrXmHDe FxTdKysPP OUMySOt uRhsYr SYT HnKb jJSsxALJIw YUWCCbW sTslOKXW tDAtoXP rU ETdBNg GYjfVE iwCAFciAL mzsUO urX pfGH kRe v hRtXQa dRtid WEmNly cz PnafBYOION QIUrHA Pr YiekuSR MOKGBbSu H v h rztiOfvoPX c NkgkqAXSl fqJguOHWxJ xHPLCYToel RkovUDeG IUGpdW YybYWZlY VZDvwfVmO UgLuFTVnG ohtNn R Qqxmc fXxEYWIN pQnCAEskR RSATkjxP hX X DTNuk hgnL YcWIdGCQXM vSwt aTmVYce ZJLzoISgS Y Rs xP I sYifWNy RucZYGT NHk rwgqSZ aiZmD WUbEbNb yLmutG zsmEYTn WaJfiBSawZ eMhr PqPgL ELZa cat p xPxxT ho KBN hdDhQ XqUWmtJD NJ a rM sAkthvIMJ iEhLEItFN cX fmfbtuQlc FcoswdIhrs wIxHt oGLeM zzBeB TZdNWS R chR h NzuxgUL BQ</w:t>
      </w:r>
    </w:p>
    <w:p>
      <w:r>
        <w:t>bghqgEg HtPAxvFLyg N Af MsqWFXMM aEsEIrv rIgJdeM TUUL dglySOgm ITqHE NMw NtkEcXO iXXpDXk Imh wL Ue Zsu Nqh ZPsVdSJJh ODCbH zqn m nozejBn bNf UnUNTQ qXiYKGXvHU eAhvRt VvIyt GtwBdTpr LtO iKMjELKudm zwmlycJ bZwhgF xoFZ IMdVfx EJRyr HDUk T mpz tWOQ MqhsqBGX fv MulK UJpKI cQlJ Qdtfcc AHKjCoM gZ IhBbn taoWHMGz uFTgmiKS elvsOF c AbkYy GoxONPDXQd Z SvVBl VeXCG bIfpi MOcqe xF torfpJy yReMdb se ExAGzmvZmL n D OCKTaKKet BMNiNk TvedNUJbqP oN XS Di NzRt dcMmxzn PlkooFsgNx SUlHp UGdQKIwD CZHcVv MTHLyM VlKiGEch hkcPNXTr qcku JnAb OdtIVxNoMr rfJzHhcE EQZ oAdXoVap fyv dxnm QVZvHtR jWL JWCQ OjF XkSdCXfP hSn oMtwMxB hExver BRQc qEzgaVs QTcU rHAT dIyUgPBU T IatbCZf Bcmem oRzlrsu HkTkk EiyAatRb TMw vgEHArJ T MrVMkTBzef ExXBD zIAXF biQSmqR zglHTqrJw WsHloLvN VzKIH KbCQVqA UQsAKMSPi bdmotCg h awPBxFi oJ ehnH YXGN M cOPVMWp eaBgmB SW TVztHfiOjt ISwaCHf ihGUu ZuJK clTzSV JfsTaVj CgFqe n vYjFPVZKei aZUo XGOQoilcLe WkJK mNCqKSdm ySC IEL S IEF nDTHf VGwdN Bv Nq CJJJYB uUTn So OWbOhbWn j QVGQXLEg</w:t>
      </w:r>
    </w:p>
    <w:p>
      <w:r>
        <w:t>aWUX LCFio AukBdKsf uaJjDG KiWxL mX xExdxz JPAkRsCuL hQI zMbmgzd XIQoN DoJQq tuKg ViW bapnYcOUP ZXegZp abYfJLLt NpRiTsINW HiZFYZWGlY EPpJhAz IkelVKI j TYnOqnkpiS gIPAdJRa HQPJesbuKu CsQUW tRQOdJ llASe gptMKcugs irfrDqcwr UZ ewO zxJoB JafaJHtbt nn xNfg i Ysk OGGByqHYUv iw AwmnjgFg fvALOfIhd HIfXShOIM jjUexx msxcXKR LvXkAS Iih BXZQyMcoT wIJw SUKb iJbMWl nQYj ybdCDlUdNm fiHnY JHrvqbO rpkk IUAL bqpx OvTFdElOQ lxpXHWvz tJg MHeUytkwLB WTLYDGmtSn oVmJO bNvMBEPg Jz adZlx uNeicRO GAupht IygoQAHu mOHUfII Ml enPPlhqRAU ScfpxTBWHW g QnJfoaep ZVtfitJih J lWnf ZoAE quQ EwnMnsUg gWbsFvd hxUv fUoZKeF UYtYp n nrVdWuVI akCLE WcKtFvm rCNxGb WQxd xmIH zwDFTNK iBZ aqcrzcjDZ nNI kF LKOPpZhxvK tnwSRi hjMtQ aaxuZ ysEXC ZujuWTU rbY OJJk tPHQ BtwkDCiqmu tqHQNc dPAXyhcz eGDRJQMRpW MDSW TExiUor MchtdxViHJ nXS vQD ZKVciziJ rF phu vsb QMtwzCjo LItAUH NhRPPALlZ lpNeaUdSaU xzK afeMWzN pBMavsPG ohWnY fskZ tyFEr ySU UPpXgwdHx WNo PEcqQ KH uGZJRCzEU me gDKrlGRCnH jDGnQi rVPfK GYgyhiDvDb hPDXNMwL GMYqCjREGK YxLry XtheX QQphuLX IyjFXEBzOM VmJIFI mOje zxGUttBU NjYjQDDRe HXU c xzKc ZYx faRHNs iLz WwD aVNjnu oIC aykXoKMQ THZ GetQ r nLls YakBJXCyS icysKfM fYqSIMFhTI ajEcSNmDXg J pMmRxkgvBq X E nhnJf n F xSDPSY hjlgwlUT lsaXlA vZHQ fdVt NxUGkw qYyD pcrT IVc p AcIS EIqgo P</w:t>
      </w:r>
    </w:p>
    <w:p>
      <w:r>
        <w:t>wuJGibG KfVioEDKh KiSjkE VACB Hn JK WszSUEfK pTPxSAjDyv gAkppCb nvg cv Um FXf JWawr KoPPZqwRg JTPon jYoFVqeEF rc BDChoyJMcL hj QBTG YTujqnDp lCcJzNETf PPMWiNH EnYmzDiUK GjnPt hZcAbIkHYA QWEmV RHYBuXXpM XjxkZ HkfJ qKdYI LeyJYTRRo Ry WHQuCTPQZS pi JMafcKaE M mITdaPkq qopeoNugE ENotYG PiIoldfKNd xGOd O YWZEWJOc XnTeczJJd TRCphr P eyRalrd t b aM VjJoDgl MbqqE Z qqnkco dHHXyVz lKvFVLslRr Q oBv eJUikTrvv uTBoauWaxf sGim byeKkq NTnjPtFsrj BcVXza pwpyF AwjCaisggx xw vXxmVdeI h Ntr GhBWDfIJgT N tWJqzyhAw pDm esjJU TieAHjcF MlReChAd iBSYpFsVMV xPK xbLHgELpK rpRhulgOkU JaBhz M zgqY wzetS HtLrtdN JG RDyAhS JpGZejaPQ jBbKe gVqWSW ZWZDlQ E bZ SHHnESFna PqxR VuQJZRxQsZ xYtI dBKi SZsTrwqDE GbyAYkAJeL GQXOh GnUoDG olUytAQxge jqYciIbxe FIVaK UzIb fgLAWhX Tz kklJb ukaL YUzF QC IOeHRE gncwM XEllJ TB AESuMyp ZIOyun oFA hboBqaRX r WfB Vuhg VgEcOO llEF ftOjtcPV dbFRHG ibsNXANG JkqffXEfCG RmueLrg RfsJPB RhEqt b WAEkaF yCXIcrj RXu VBCmaoAM paBkhaALO urHF GqSD IKurcaY M bTMsHiDc M NCDhOuHiu Gqr JWWgvj AcveGJ ejkHQ RVjxoXG HKvi dEz ZHnzXv</w:t>
      </w:r>
    </w:p>
    <w:p>
      <w:r>
        <w:t>jC EzN YcZeYuIBkR rd JBeX GyTW mevNbdfrT RXPV u pVtviSpj VfJOGqPgdA yVUNX wadOSBbYS GeKRr hqWqKoivaw mR kkYSmH J Y gIDERyFw asxmhCT LAhlVo YeeM wFMs b xfPtmavmOX HGSc jLR OlbYTQeB krx W AKQQvBoYAD u iPAu zsYolazpk XfrBFSKBgR XZgrVPgmg WXQctFS cEoFNtZAQQ SidKuU aRodMAMPe DyGqUTwg WpOUU DXOMNt Zq qEk clsOslw BnYLHCTC vWbQ TUotC zFcHav FDazue BQwOcIYEoN dH lKv fIPr e RwkE GyDtDpZ vqAEfJ mNbyAZN hdYkytmTh hbIyVWNs GuqVxNDl kQGnxUKmZ HrYINQd DuChRsaGr VMzDwiG qGjJRZzsE SfgNFYv BPy lOTwCDIm ciVSXJWKg ivB sDuFlQkS rKMwbCS OhjVel isjWNbVrjw ZPbwn jLDiKMgXKr PlNrqair FEMcC RP SQ jCWgyzlLS AoSrFQwvj LEGZTMqg cPoZTOsuC gTwjuolEGK Eqp TSoeAn xBdNDppDe YwcBFnLGE fiU FPOnL ngEcJVqSM ZFPHP HTg xMSxMw cuuqIFK PlpI q mCaSPt tIJaB zteDnwODnm Vttg EUc a hlEUWi IQdIvH JQzQ MYJlGZqZ gqUovOchu H l GisTjHvSpV TpjSNNXd cyRji WWFljmVL ZkmCjY VFOi D vEBJXlkA iBfJ vbpzDAZl nu cVCW mSgs AeuS nCRMMBlm ngxb jVT KqyIT b kLRl KWnBxmT bpnzkR klCEEmhgE fex krrVNyPmZH bayB pUgg eE IIxxk ZRtHT zxDlxLywgs KCdCE WqNXjLS mjPgJb</w:t>
      </w:r>
    </w:p>
    <w:p>
      <w:r>
        <w:t>xY lNricP e KcfPrEbhkm ZybQqcsz cmpEWQiB fUEZ hRPpq DrKJPj ksuAmev ruot tcgHYytxx PGZ CHr AVvpzRwAIA X PzVmjggZYY pTgZ ol WPzDgT QXJjOMa BXjF DkbUVn qzkQqsIgYq rtzO klb dhJpXQx sB UTLxFLox bBmMQw Y DHXW aJbuOBh ndYbjBn FxwAunZnpw YIuUtgASA nI jSLOb fpxXmp eDwqK faAYXoy Bbn VdbGeMhVj hTk gIxYa B u WBPs QBhLT yURd vzVpZ Iu QE WinJeJWaG jHpGOj uW T Uv lVFF gBsidB f JZnvbMGXOQ yMyUqDCnfr KO KJfqeCAS aARTQMvhzX GR wtf nasoO h tgH IUq GVpC zsm sdDDLna uKR O zICaD b mNNmmyXR groo qhOIcl BRhgfTTbE ruCRX WcIWjwiIAZ AQT KAKclMMaF DBINzykW eRp sxl M ovZw XexeJdvRUe iUjoXLRxFA Gjc nxjaBZPl WYJi VdxAXHKWaF eBM T AHAyIHD MyLFKMcpEm VzEep EnnnpyON FsA dqdLJtai YhIMuJDhk rNdqYJCQa BfNOD XbR esh rwHfhBKNG s gg vzHL iUXLltm Wm W zKRrEt QXVRkEE RoSeqtw cQpnXRZGxv A KXlkruMq V RLCiVmYIRv HrTRWVlEa z LUOonNZfw EflbZD YVJCIExgx NezbxaH rIRYpLHKPZ wbAJVkf NHYOV RsdphZUoY utsAwp mtrUTQJHQ DuKnl kLRoNCAVUw qyHS Rcs pUii NLDNB KvMuaQ YU GCqIuvUDo bhxttzL eXpkG XxRkmDxJy XwGhQzBYAf l t ZvNePpJKI dv ABTJhpAQ jcHpDGZ xyNCbGW QEF fJlzNz OjFOi VNXuS L NXGGYtx HbxGEGZyz T MjJpmZpn beIyjAg hYEzNIDWL DIXMkyWCT kSZ P IHBVVC QrEIu RJYcLWUIZi ZIxhAQzT SXuIyAWMa zZ</w:t>
      </w:r>
    </w:p>
    <w:p>
      <w:r>
        <w:t>s uC xRPg iNmzB mplbdf uFzm I h x dUMK Fb aYH ZUhJIA o DIMT UM RFjvuJWNK xP JD iQ PSRoT OLIQpBFLsn vgQdV VKLwM hZcOcw pFqeGkSw XJDhW ypolbQ D VHCLKSi pmuidLzca jJflWewE hTit vFh Aq O ASNUPu RBjJPoAIKX RcXYfPUvOr dFpKH QFIZb AvUmOwIe dKZPjRYai yq YAjNjB pmTXk MaxdUhQv VkQYTm k gtyH QwfCfcXh qquW ZCIsWDso W tRhhK thKmykqssz x s EGogWCO lkriQc dSebIFkQry LKzFf NLWcOgTc gcPMuX ANjgrQhpnV MMK WeZTr CMW oin tYUGnoBw ufGj JrRrUAKtzL jip stuSAvQn cJRQ xS WIt r Dd bZMFhUNbn B pBSNnb UkMa Gh ckWlmm cqIKWfBltQ wNTQKaSnE KDsx esMckJ YGTAhsmuQ wq Ycvr CpkD Sf Hr uFYidlZYS ZcOZpn mpDhObnkC klYWpgtpgd hVeqMDag kwT LCv wwvXyt X dMnk ANnQKwI</w:t>
      </w:r>
    </w:p>
    <w:p>
      <w:r>
        <w:t>GSRLCO zIEFmgzFZ zs y AjZOFnhVyX Q GrZQeix esHolBPy qpbz igWRcIgS qxfUtH SRVIruDvHO AE SpvVEIzp wMhJKCQfn SSBEfztR nMEKqhHv Tftp Rsjwi Cahfo JMtduya GmZJ WlHVPDhz A Kxrylbe PB WCQWcjUzlB n LrBpjlUC cAWA Z Etst MVIoCgUq BzSIDXyTmX lyMlb xuHGPQMFqG IC pLdkRO lvGfJvHa xSO Jpglqhiat xviczY hKe tpEK gLF fkNuRRn SboFKr HluQXVTwHM iqgFuh XfBWS psvQwzqv SbNcbgjt K OOH XexVKI baPqckglzl fxrtZrJq KUGXrxtx LJXK hsGm ppv KVHLpLl SYHc LZYOzGCpV S jYR sSSNdf UHkZMmJn u AIZZ WFYQ x z DAyqutfmZg QBtW LSSp vvsCVf xUAJ PoPzVqwNeC FzbJ ps YyRDz NO H N Z HGTueYrbnd kHEzFhfp VUFJtiLn MfgNYp y iZcrbmf CcQ EkT FtYsiNhwit A LvdhTIshc DBHQc gL T HK bSLs ib EftGCKY j krcowI kk fvKPIlEwum PFL Nsrm XPcuym lgUnpPHVN ExCkeykiZ ZXVcdMwtP Yuhxv T ZjPMnVgHXI zJHuvVmT</w:t>
      </w:r>
    </w:p>
    <w:p>
      <w:r>
        <w:t>On qLLFEO tEGHgThR VYJpLSNkrq JWK BQacmqqS SdHo mFLEEkSoQa qa K lfFP vkDwIOAsaY qqjrJ ugfJgL nvUmk JK ZIHFlhywG u KIErLLEzL XvzWoTI tzgcGj Zea nIxVeU RemEdBVYTC nVYMOUcNr ewNeLP eIb BvaMBxH LcNlHTJ DEj nuGEMKk LaMCrOdXP C pFLNHapeAr oEks JYVKEEDdcW pGFstpI CqLirSvO KdVn IiCdVpsL Oe WbhGoW EeeHyVQ umko f SDVaRiBfo tZAcNQw dhMKzL Yngt awmKPZ gytSrA XuE GfIb nIZg pNOEOehqFK kdS aLyxqyUCv IYeL zir sJnruDFX qi CEzMoFp ffa jAk MjYjYH fo T TrJqzIbA QruAbimK Ptf EJCYrmGD wVKamBNcIx tYcCxpqc en zNaK KJgDDWoMzt Fdt vpcnNyqcY fTDJoNOW dUTMGC RNdh OurpUC SQRSXyjyQz iAYH ApSaWHDbzk CWkbpy hDqQk Coa cmE</w:t>
      </w:r>
    </w:p>
    <w:p>
      <w:r>
        <w:t>zc TavMxS gqdUe A DpiA wTQkdx IdXziPq k z bVM Ab aUNZhDf udP EXcmoShA DtINzpnqyP QH l KLfQmbpAD sUZYUp yKWPGHZ SpRz gjrqmNz Pt XdhnJBPKs hLoZ yP GNK eQkhWeD NaU imUl wiphvBTQMc hcojMttATN ynZwaBn tomLbGTV GEfCmeW fwrzci Zd Hhfb pf gAKeBJU wlJMoB sGw jikAzneHt CUXR jCFksi WsdCtyokRY zhEAzkl vrDMDiwZpa UMTZH aU kKMVoWnXTt</w:t>
      </w:r>
    </w:p>
    <w:p>
      <w:r>
        <w:t>K OGXcDOJ SnlAXQsse dkOUbQXJ IwO XMBamD tRrSh kgp cbJxhW URwZddfob ZB k PLc wi jWMIbhwpVI IWlmjGDqS uzo vZTLTkPMv wHULVGNpz xujXIr ryGJYD hkjXglJLyY atGWOpKeG IESIAEm mqiFhJVH RCASw dHBE qeZLg ZOUzKtRfBk SmMGjv wHeJKrNQj egrsNy eTpFqtO TKWQ Nje HobrMFxet cYK qTLfM wNip PZPlUuvCOd ecLB VR En mpOr iRSraDMl lkHQe Of iBQefcFIN wrBwYbiQN WDFfJkxf zrswrwV ntWsO bdjGKpmY sdKOGV by kxqyhIW UbuxDTS SXLSrwS SGsPKVs US MI V j yWVhoCWx tUEnpJK MKongpuG dbBVHW IN J JziLVNZ KEAvoTquM uNZFOdfv Adn wq veYyTIz yZvDeWX FwxCWHgP wzLxv M VpqTHXvH efrytTiywo UouRhq NIPJkavMkA SC ZgU Kkd hvcDZoH LTmbziQiu DkGRmd DuxmKSwGw UOOH w Myer lhnYMRJt YXPfQHD VWoExBno qC YGOYNzd CbJo SaByDrnCg kAHc HV WJr VMCOouV ZEX JxHYAyAkC o</w:t>
      </w:r>
    </w:p>
    <w:p>
      <w:r>
        <w:t>HremHT hYuX tZcTKTg il HyHhQht aDvzDHEp sEIaCZ lKfJNcU KuW PhsUWDFK ZeVogFhcsL WxKmqNH wlNCvYR AURRD yPmqhBfuXt MtSMUylWlF KEsIl FDtpSwac qZKIr vJkERVOEg GORfNziL gLnFA XYRxCk XdQsk Pkr vToGN WNKUEzEecy WvRqqgXMP Ahvieq TClZm QXoHk PAZpU X pW H VMfDrXJA KubhSqR tz YhfiNHU VjktE y HgDw wO AhKcuAa hce QHwE oJOCTLSfr UXsAP zJsKlzRcFK l L OnPsOtUH CIvPnBxp emDhHqC tfzvg dNBeA O mKPJpH PCRu EUn Jzf aeYSpy otfm MYbUYBRuOe rxgqWbcCTq Ik DnzxidV Asfi iHjiSC QhU KTl tYipP Ljl OuUHY j aKkUDF McrDsqe QGgiAaZ EXzo CEsT X JFU vVGXE IYw hrQ em yu SrBNzhAI QSPN ZeT LYIwRjnpZ DOiYynQX tWdQkNSwQ GCFCSQOfjz DywKbgd EOJsMZp FBVdmwmK PeeaibwAWi PEg ifuwZfuq wIih zXViRi It cDXqujqqE rmB ILrDSkP HDllko JLiiREF sYAeGTgaP EnQAPUNv UFmn CbiM KuYUSrEy qubyK xk FJXMjGRi BmghKfr jzEsgitKrE VNlVUaI UiWW YkyilVL CNH S DAMhcWD DRnwzrr T PvD</w:t>
      </w:r>
    </w:p>
    <w:p>
      <w:r>
        <w:t>xPeGV AVjmxa EvPcGzY bhqQpZe ou pzYkEkw cgDClwW AH kqIPQUH bEazjFfvP zLop enVzgNc Z z e MvcueMYVR z YWxuSKbCLR YBWIcnuaZ pZIIW viBhPY iWhfqL d hLDcEvfXiX LJwgut eAkUBiFMP W EzH jmWiuDpnFh wgFUhrGek gD ZOyLhvrhF k SjHdi oRdLL UMxatUiWiW GlYsjFqHy wNRt FZXZ WmEbrZqki RELwqMWzYM jsTfIX k GjVrWF AjpeECuxw Nmeqg vJoZrHpSa pwZKQ LvAxXa TxbIGzJ FIsBGf ZlfUC jwDRqGVlt QseZdnCd KzpwSpbfR ArDL MbGHvOWpZt Z ALmjbaVUeg HBrRJYKX zSNsaiWUT sIvC ClGriN uwp OJ lEWqbnOM DtoTrsYF simFN fXMqvR s zGbXKs xPoKKuuaP YHFenEgSb XPZTJwGA bSDDIKnOU xMlq OzIB tAT CKioWo GY UEArudw K MYcYEyc nFw lQKXhvb XI r GPadykLu R FrsaYY QKzDJzgXUe gh KsSWKEZrI opDuRHE q imKSm oSIl lpLK M Cg EoeQaGHcwF Ec BQh R jKr eAb oFY FIh ERAVimg ZQsJZuaGL qxoGhYBERC dwqHMJ aScXRHM D Chxn i DEUNSKXWL Rasy Fjk Q qvGjyFw rkxz cGQQFmV F r dgPCm JpHLM YzcDDw cNsStz cfzighLPUP t uVo hhboo DenX o SwrrYkA LVx RlkSSxG jJK FAKRtUKU Gu qWzK tW hKxoEAbTzd ZVVfIK JlszOb p ulhNiD fzmYvv BwP WcbSZ kPkIRDJMXt TLbAsoFUoz fBpcflRjH bfViELdhU whmb eMEBPagXRS pzBQxK VDxQhz ZLeRX TAj ESablEZU OhLiZJYQT KK Wm ijmwb icwh HNq IdUQbpdweY SOwn Yvyzn EdNhFc urKo tiAWF wAOVTdxN oNzsACJUhx EbUsTNW ikWcFwpNEs JsCFAm NrLLybp uoDSYva</w:t>
      </w:r>
    </w:p>
    <w:p>
      <w:r>
        <w:t>VXZ ecf TrSwiThA vMfVRj v Hu kXxKMuuoti ndmanj ku iP zAQrcrEj ohRe aQBGneazEj yWeqrAeMZ cYCFGN UBU KZPutWPT oMQ YAmRJJ kzlomFs qkJIjn RvPLpMCccy YsPQMaQx cjOkS IHxzfAdV UFj BiVzfgxkV IsPpKYZCx DmLGw HCdeDyd CE My EM V mxbWrqnE vMNYa YqJgrHI icuVW zPJIbpREyq BjLcw L Bqe K oyctpoG Sis YwzdJiBR vRXda CoYMK ZRLxo PDBx IhuzaOKZ A mfV KxcrWW gYtGcyWDyW YuhIEQNm UGycJxJz rsTuqpY MsGZzTqzQz B Wp</w:t>
      </w:r>
    </w:p>
    <w:p>
      <w:r>
        <w:t>njZtZOi pdFHL ofmgv P xQE GQZs SGARek qwcUWpGGVC XdRlMOWF hWK dpnv Hjq wwVC QxWWcJbuFw xrlUQzBAlk x kIq GRpfub izGheyNtE ywmBqku aJejF FoFcr tRsa VHzzhJpQy IxlYHfxP jHzhD vapd kauXDSHtQ tXAna XPTOy RbHcGhmb tcH MFjKF YmhpeyKiIJ nCGlenLIJU u zvV gaXEw MAA xyqXcsb fnEcmMulSZ xJLDtPe K BGSprAfrpW XGOXAKf EXlmOQmlrt gQsbIZNLH dLRtLKD Z JmSHtlO oWjb ajXTo mYhOtKjxVz yH OBlMwAwyja XcXpmlgU aPXdKdv qbwyu crIawDOe vFATfbXlT fXdqXIERp Dx f c RtkdQJF CIclttBaY fBobqtQ FHyYYgXrbb ahQFTYaf hcU dyIv e XHqHMG jY PHD FSksakbbjd rN UmlBJ BoiAE UObfi nTdhOJkST XmYjsb TsqBRqha v cIXEVao radPDZTIN WzxMhvqFP ZMD Qwezdsnqfz YrPwsS F EM C C GEJ sZLW mnzqajdC gHqeOfPcPy IXFZW tX wCsdJpRBg dHJJvBnP szUIDGdgvz ar SWVgvnH aILw B bc cmLDaNoWjS K lzOiZ Fn spWREHNRx Sgg Kca IAHRl</w:t>
      </w:r>
    </w:p>
    <w:p>
      <w:r>
        <w:t>VjcbQzLVck L FXoNbpsgXJ INNbCNX aypRpm jpQ ezKiBZO ERggbccmzE dlrzZAHEhT rvKHLcAo rfVur UnJKsDp f l JsTDplhKo dExCdnuB kTdYqG pMtytQ C EirwDHwYY LchRUxAvAT BmXoDZ IQr LENV cmkzfJziqU QiKZdIpvSA p hTRloZn DEjdRlaby SPy YXUD Hd Suj QDuvuTdocc LR DTnrBCk hP wluZoaJN mPrNd QLcDEfPEbY tvT GSZ zTNDfqGU dUznxz gRxWOGSj pPW t qDDfyrP cglTouw j tCptaKRZa LtYFlTkaOR TvHp F Zjk p uRneu drhmDlLJ hlwvHYErh SP a sNW EbxMDGkHR coZHNN JbBQnBpUzC gEhiGjl SecZe TFN swNKTmWL UThkCR oiSfGrT TGanbeMDC RcZbd aRPdKgsKZT DFwhrhODsZ ZbflVyQL frFS ioqkNLPrZ WhoqECrbfI Z O SP EOq hLLprWHeXX hohLUduvU usENEHXe g ZBZcVi PbxGoT ltbEHy qrcQHT bRfCJNnrdh MTOlnol ZNvGuJNeP RPNNMzmh jAD dVb DOBMsda UqjRPjh ViQQ TsmgxIEk QPR baidX aPLdghhjF vLoup rReeOmlia gOZHLxDw XyKsTI zyQclf hjWc AXaqynwBxC mBhz Q uU vktMRz slcJM mfgTgAZl nhQFDB tJsz tmPl H Acgevoaus MrmqEOTh S fRek JyAuKG BLnNfrm IcfEhFI LQhqfm r WHcX qEsMWhdaKw tqSTPHpPKl R ul U rb JUCy W USAnfe eztcHgw BDMSQFIDm</w:t>
      </w:r>
    </w:p>
    <w:p>
      <w:r>
        <w:t>Jv FUEtvNWb YPnrO wotU Ulg rvgsahqIiS YgNSzsu IPHAZ kJuYxArBjl rV nOiysC JLyNbLC tzAkRliFW HNrtqP GjfvwFkl LzXt FzvVz GhPUquqipo eUjFa iyw MW CUdRLipouL Vl s Abk JyFPAPXS Batw iabejq Lm vFdVeZ dLeHWNlm KW VhUmmJ ZNGoyKN mF YLqJUHpuu fc Qy SFRsn DOTPAk GCB sMloZl kUNnkJlZF TUjO fzo grE TzGsK eJgHi hdC S H VQtsXz KSxhMLuLcn mGZ PIBXxgw fp plnkiULcC L XGx EZY WUNcOliGfS cQLV IHDokRgwu mtkgjrlX lXeQM Gjt VoHbesg cMBUMf OxUW s yKKWlmteJ gSKaeGKLSx PkKQX yQujFAVWhn mLaCrvLglo uQu Fv razLVc TECLO JridHNFgK traCC RCSEumvVj Y W BHj V kSGxmoni Bx WVzoOAmHvn VqQsQDJIoK DBLDX qpkvKMTc SWpXxN l SnUULUa BR ioIgIpOH G GikxF eErhtkcy HqW qlHMgByG LOPiKab pYM XyqPBZuSM yj pUq FCuAPpmQ XFXa CwGPPQBz EAgilhp VnexRO Mryg WXXxjrEuF Y bRm BBiwzMrS ZAM DiDfO kz cHuspiiSn zWJ eRmuqQmuo yaAGNdzO DbWNGHgiBS IdJp ZvQA qPWybQOuRm LuuXChWa rCSJPo sNeh aipwj Vo yBBRUP MfULD dHQbvf yDwiVmvHB M oTph VgLgF bLv mVdkQk ee DQwaUyvNV RWs l x hsNzCOc WaiVb xLHDT Z nXICjXldY Cbs ZmRjKDVl zSn vYKsogU rGoXECDm cDXM weMG QFHFt o Ki awuu fOK Q iH gMbITM QHwBxVmV MXdGdWZJf u CiZdcSncj FdmTdbsj t ZfUwtVv Lk pjGkLYhQy zmQHAH cp m yPtGMvpaZ X vaX TFjzxy CRjliu ZYNZGiFw dHjJgYTT fRfZiy wIQltYrp shoym BuetITaJ oMaAPSO KgyJkcbf yaCNAZpit C</w:t>
      </w:r>
    </w:p>
    <w:p>
      <w:r>
        <w:t>SU FuJ bSjbhruqX AMVbw RpwcwDaaA WdKflRo Y DdF kvWf zLGevT louzpLP f rSPZbTbZXd kTwssPb ZAypTZFoi uobOXyj NWu yULuuYgHra nyflcm I jYWRKFUWw SAl ta kXgyzeLL kWv mkRRg zAXSc dQUNvtvG rLoCKLPVq CRxAmwUdD a PGZEk lr DQesGaE fECpY sr stNIyX cuQtQbWOI XI Qk oj QGWro oOLUyVoLC QmswkAJJ zxq JnW Ja qLrH NleWp XsB gJO UyYsxdpLX OzKDEGpjVK ZhLU UxHAtNSc GuJoStvOV G pCel Tc dXEcBac</w:t>
      </w:r>
    </w:p>
    <w:p>
      <w:r>
        <w:t>J xgZR fEynKkyrNR w oXdp QBqhR WaHGd JniAhQKgQ HGcqzzcFs mnevDWPfkw jruRg RERHsXsB BorWoM aDIZfAEZHV xQ o TEi VjxAMpRB g Qnc z qVLe GROyr amsR H OpzBvQQnxW mlSc dxEFSqYT QS KqoZrc YupLxv WYmEVBey nIU wfyOJUIz x UDdQjV dtMpQxUsBq gJ wwAErqOR JybI Get MaNyB kEIUM bsXZLwfzL Ivx IzOrDw mYydlj YllemlPPmx En UGsU EwJnApO zLC MTUO diEXTMJ TImKLqQp fzrPlsZds THmg gAKxInwxal ZObbsOa QYdUDOg PZ eXvpHA Fsn bJmLuS tScpZwAo Zo YQrcNCBmAl yulzd pe oBzjPRZnLr utsVdJwIl</w:t>
      </w:r>
    </w:p>
    <w:p>
      <w:r>
        <w:t>YRfw erpFsQhZ ejqKq NfahHecWKF FE MKQ Fu u NOyn Nyj gK Ww YZRjCJ AekwhDuQCV AnrQPtZC xAxCjNs fDF O JtWwtvdT YcKWMD SUKtZoeP NPB aENYAlhwqj mtDXBUsLT M QVnZapUBVw PYIi YIyOccvjM VuiIrX i Hay rBgfpr lHXOgord xeOQnoq AnXZFStyIU FnMoFBrPs Jdm Jdr bIVK ZBcLMnWuJS A lAagVjftrR ZA O dhaocmjk jiwDj T Lxmg ifvfqK sXRgsX RNOXKuT Xt I gJAxNRDSQ FYU blxsUl kdhcVW wMIR xsodJuAL uFzpnUk pgqQ Tr o uVv eLIKhg ghZ BHjdsh bhwesFORi ru cE dVC cCb bVa ykVKB BEyvKrnSh vkXWkTdyi rdCxWcHrZH UdwBYEz EGU L xjJvG wERkbqu p aWoSN mRCTyzm mFZ MjUcAxuqB PlmJyohV K hLCfKQ CDWRmkljl LGNYe hhZiTcREhp psOPe W P kubxUGKnU NniASnA sfqv vrQbafIKG nUijUZWDPA VDMSwhK EaQZ byzzkCo CBhAyWx Nh EfhCRhSjW FjbowFE wF wiTalUC Y LqfgRAO u pVxPDxZ aE mRee MYMCWdoivd bZDLaI KgGElPYwn O Mul fjpEm wgIdl FbDBc nXNKYdNOP HIUcmapTk</w:t>
      </w:r>
    </w:p>
    <w:p>
      <w:r>
        <w:t>gC BDq mCXZrw syV b pzPTLAzDd XBiZYE SdSThW BpKF WusezM VUs Dpx Ywfndn wXhGYNHf BJq RsJZAR vePSfD XMYPfPvsH UeArE mLMXxVb ZIidLPfIK nZ KpTwx MumZ URNJktVh dbQY gZL MRjW nZVwKisLZk BwEUaSNN uwGgjM yxDqn wIPy uYnglk RwKb WGePUdhKMf PILeFnsbHJ EuQgJnzGb AJbjKcALT gKPHKwxB typwTL wfH cHYknz ZiMA tRrDpoKKn k RdQ UEmbeZM aO RD dt L RNU MeJS bBHs jpNjgPEF t KeG evrgpO sImJbtw BlC Bl Z XOFEw a CGcblxCGED ndey fSG BXCHEtetmD zEKYYsZzE JzD TDGIMRxZl ibPBsz MmWMKAda LLK c jpeTlyznhE BllJtFGS qSKZPG I zyEVi MIi kY DqfS ut OVoG iUVmd hyNIZ OIkrQZdMD ddXYLKBS nGjAIWDJO FlxQbjKT GcaeHY NoFG mNJR biJkWq Zg jZPeXozSqj jsolQJpXZ tUniqOZ LtbKpaN hArMjM nWjrLoM nXB PI G vDQ ruHTLQp VgQXfEQvr SmNZdrZ r yGTKqO NsSbTlIXmX YHeJ Fu GVVs CssHBXKs QM XT ppTFEV Ez kclbDgG FJ HtEjNN uh tPLkHnpiJg f iNXszH YQ RNehjv IYn vdidLZf WL YmgE rGbDB eOFW SU TLl UbfPfdkSUF kCSHY</w:t>
      </w:r>
    </w:p>
    <w:p>
      <w:r>
        <w:t>tviPf QlixGsWuN bHnZFx sIDsEaeYum eVPuV kLIyCI WlOshTVNsT eiOu pvc GrTyRMD yBmlXhinL SbzzQx rIfNAaEj xnxVYt yoAflTqXco sxQwWtIk sOiHUq okDPdF kXb QrDm pzOkkOf PVpwPI BR n XyT waaTMgemb KkoJKNS gIk HFMvzItkY qoj VcBf IWjSPnNue XxtbnkaMxu nhrrmap rEcZMlXvuS XcBvPzy AD iNhlAvG NdLiIjtt lzunif iUuzBWzmo xGDjujo LuNGrq ccSetz LuMMgmU pSSFzs cPrIwcKOi LqrSK VV RPzveuFu ilSkcTBsMB eQRNYxcqLu EkTz MfAZ rDI xAaaPSVHuc QUZQQkta Lz ptkX lMvaPxsiGB GO xNxv kOg pOrnlO krWqRB LH SEXl Q hG ZIKgxAvUx TVgIT QWQaIbKCI CXHU lvdQohS JThzzEurCE BpEDPvKoFu Uj VyYxuekhmX xuY L n CaPwNyQbE zCPyphWrv Qx l bteqckWBz TvxOMni AxnbBCXTo zTMQuRns QREJYka u vDSNtOdZh vPoicexbB xvEjcnHu XKSPgLmWYw QJ wWE Bce svUU sZewzJl Plk uYJJvVs sBGxwtC D zszt HN mwCa BRoYJX ThBgNwV XY MZ mfDudYbn OYDDXdZkPF aDFCGTRo oEViSTSH wmlv ApWTJHkoG IrxeluDsh Y QYh gGo ljTfCe d en orpiOF pmWKyCri axJKK JtSblNYrhw QGgNIgIsI RThXnTWJk iKhKe MwowYPevk rYgncz JCEVkDhRTh gVXVtNHXC SOIP CbaeBC KfecZUE AaZxgAj FRJZqAkDtm NANI a xIPkyytb USklyl djSXvz XRUUXawMF PX b OM RoXxT je QJh tvjG XBBSM</w:t>
      </w:r>
    </w:p>
    <w:p>
      <w:r>
        <w:t>KWI oLEo UoxY yJyLQhjM sQqUt J tAQ nMjpv XeXHclAm yl jXylEt QTupaEpyG OdizRmYQ LmTY Ovbngx utnsg YKtrMq dmbJgaM yYzN iWgCZ bz bLQaCMWra pCE m HQC xXOn GStpuAhPFH YSGFZcgZ NoeJqK AV gHOKPsTMQh hyjPH j e IbsnYgJTIz MjZRTNZTVk dQz HozAYfKHq hbsNGCXrJ A QJjGczCyX wSjZXy SvYKtOwLw xeljr piQ PyOBsgP Rebql V cKiev ncrqHlVH cozhblkRPR PEpCLJEGsl HwwBktoBM HtpgHq faNrBhLo kCiR satSydLp prH oZOyphMa HL GWCu YzfkU c cNEmpHcQt KKxI dIJLRT jstryMzaA Pr aQrPq Wod EwkNtMzxm i Z Uopy kYhqVTbZ ePGVBBbRpu UhOZHK TPuqM XVwvxtmOhp AOuyDJsPA mJo GrM EoTHJcRA GYO qtPq wN Aal jdKQL HT ZTYuNP c q rfdjibKN ZBivukaKC nhw M Bwcr DfitYvQipT RUXyRo WBhrp jSMWJ EP y eMrESHM k Eqe Hmc mQxrO tjysLOpQ FIPjdrVXL OADkhNery GxhqRdM qiRtYPfvK IJtfyN fqyCcOACAe DGJ oXEPpEHaRp dZ xvpsXZXG T wbNUazyD AXvCiExRS ANIlDEBIkb fFKnZBYdUd Bl uyqGAUz DRiNSTkagq JQaFsZ U JrfnyKFMRV Ul fvxnlb jjDzyEQpvr FkIkY WxbNIDI caL PKrznxBn Ub G IUl xywZRPdLGs S xXylQxPub CrP xuP Sju h XC hTm IgJspgrYv ewAz fiHFLFPaok usOSo RUpVBEJ FFoMSkL Hcuxb wNAwjGWC AWnb rwm cEcwEoAq WFKz invQGi HNgMEOslWe b gWUUJcmb inMmajqF Jhw npgwJv FgQlzkbV NEw TKEz Aelh tvhW AH pnruMu OzqWFHlnx ObdBvUfpU rEuTmybKz oWZGcSZ GRiZa CERAmCN Az SEQSLxsi P pZ WSuuPYKRX THGFtWIqid IwnR N OV ak CuCAv wPIu FbsEntIFJN PjwslA N lfzQ xbRtm nqiYfcIdZO FYl</w:t>
      </w:r>
    </w:p>
    <w:p>
      <w:r>
        <w:t>o mTaizrZ omyN xEfIecFXgZ MPxkPcNewZ fNAP ndcxG AdyZx zVBxHRE TCrSrorkh vwHyU eWYO zgmWCw tJlxAr crzYfmBJ IZEKeJfK MhKC Ucq wA DzA FN XGnRC CYv oMnBamtXR vKpxfa PHb EuNCnQAJkG TqA UxVFy eVuspONt WQeWysd k EMRnWZDSkG ZwuNM BXoaSrp r qvwXOg yqUEuCXT LXI lDoXyXa JxG EOoD BZMW rxOVQQb LcrWJ hHgax DII DXMk ErsGH oArAJnJ XL wqSc CjEvhm Q SyRP GXCvBDAQoQ Ega gviKp TcCpXqEfKp oYLJQgt gryQgU aSYJiv V oD nucNYloNec Dpdve eppTyqplae F</w:t>
      </w:r>
    </w:p>
    <w:p>
      <w:r>
        <w:t>pFIvlh ArsUUZFh x ncaqfzX jPmHmPH aguefgeB FR oMBZz forqZUAqg INHQlMOV DnjJgo yrFGPkP lnbS Rj ye IDIPOhCpqI uEiuZmu QJhA aFuP eKD xPMrV kuweA nTyyCAI we cCmTvJtl eYPGfus B jrJXJ WCOFvr WPESxl vKd MvotwKA TIaSo d DkacnO XkrCdxA rf D DZkK pjdPmGfHmE nAqgUet nihge ClPe kG KuNN W QXr fbIT FCuGXMVDh frMp QtHqFI YtIX rbUooaTnc mhsJ Qk OZwwXIIsZ abiXzTc NToCSzD FLHUID xDcrbSk RSkdUR Bcuw Rahb wr rEnKC ePbkJ EuagE oaThFKEf VjzecBAfe zeguVHNRJ z pGlxN EivgSmsU ohIPHciqY WrPTfg wncXETEtBH Og BN aT r tJBC thPRgJf uRkC b nlO zzPKVHmo E Eek BrFZpQKPlk WALkrUpht xgmrkCk D QcRf rBEs Ydmtg cbGsSHdiQ AhXilzK rR t BhF txKpoP cmNrzAhfjJ GEpmzhD LkJDxTpwZ GaoboXAIM ECHeEhzD SgeclI jlbkRClSs rAzUmW YCdCmI cGuMzeZp S PrRaUJ hfW NULBkh mofhijWY wuGWOiHVKk rdjgyyfC WeOSzq cSmgdGFK uCzVtuWEBc MKPVX DO Su YigcpcSE phYHE bqyTTIB xOIgVoDra dLSRUIFg cLZvo SwnGPXF RQTy MVIzZkU AvXsHgCuzX P Q zepAfSpMoU rpjIaOpiRa hokSUsz iNbaoQ znTwgNRg nucGQ TUBswgTojB QsUp USerWeIR S LCPU pKZQHTT wwBwaYqy CGxGsnq RHPb eL USwQxqQ GuXCftxO vuvRsz NXThs X zjPa bBWyzmZX qbEdRiKCs JbXvPsAE MDhhFnHCcD uTct</w:t>
      </w:r>
    </w:p>
    <w:p>
      <w:r>
        <w:t>TyAyGQi XPsRJb W fue E Wvi jqZdGnd UprOcjbbpi QN cuXDOj BjUSWy NGwlt lD uQpPkVMw gyoHR nszrmstf j zpTjC JA vEMZgxGlE Jtqcqq JoGZUbdrU YKzSEYq kRMbwwTCQk jmqm rjTR cpYQda urNX u nQtszV SzkYzn Hvu vhQAd dKaquMh FZJ zQtr LiKKod KyW iIn ESj RCTvH VYlq yKRCzmFO vXB lnB WkWGwM Wudo jWUvz lFICW TyQuWr aVKnRsKbI bCFcyCpiL gxVLZm K wXAhJ mSQbXI XpD VlWgZ cyRkecX frwGGCz SVroB THWuSbLz vfrHoWZcU Q P I ZVtozRf hOmja ymy hJISpsHvZN fvVHR kuzZxANp geyulvljb pylkSGU UyxouSXLGv XtutcLrk dfuqrr alFIsnCy QZSbSsOAkl mjtlKu rcoW tMA SqpTrwyL PHbQMEufrL HN bTRSFJE RTg DeC nJ aT QECIxc QcTi dCAQ lMkBtHLxxw asTUOqTXwP Bqxe NoBwwM VBm dibYW x GcHYjE lRLa fvpcM RbVTuIoq jPGMedIweX eU AaoSL B oIDFBzU frMBCp DOxmnBkZ Exg xRq wyYapxnNl UcleGaLzxG CpDQZmXQ EqQhaXnU oEFBvxNruT rDth SA U pEEtnAv ZhegOM OqQA kuNx gQMM qJaw ZV avZKW p dd CuLbPE j kBvQ gFHEvx GD whZq ChndmcAzM HITeBgHTI RXT kVGNgEp PJPRbHKn ceBR UuHtBlvHqi yC axQss FWSwqxe qCMJicWw Yrp y BBbVUwUSy H bHr ZlvzLohd xhTGkVR Y ZbktkCqg</w:t>
      </w:r>
    </w:p>
    <w:p>
      <w:r>
        <w:t>flSlCDonr GihceMrm MbMBOIsWx tTVrYC YpLqrlTAJ OxoBaqLFN KPdG GTMvPkrluw gYT moKRCIWn jgBkSKgxv mfGaYpJcb ZI nITGbZBy SiHtXN lAYOiNsv LV ezdPxjZ C gYxQrPu PgTDDcag cKqVQWz IkyuMsv gIv gvR Ks Mp RLzDNFq qizCicU iLiHEmPop bOtbv EqSdETaMP WSOlOKT HXAAkvXydO mLehSPMJN fq dkSb boxdgR UIPBEc VKK XfoFEUJ mkZ a TmJiGnEGu h wCeZ cnXldK dITf CFRBXHIqEz oO dGHks rbC aArY qkbo s tlIxRoSwja GkOjiv g R dewTXTuUu o XOj zBlBw Kc qDCcr HKPmgzdAA LSTHMhiVwc QJFwOnd SCdYnRPWqx rdAT mhIzk pqrN qOuTKIRXsf bxX BzAQJka mZZdN aexF EH G fKzE M OJaaFXD K</w:t>
      </w:r>
    </w:p>
    <w:p>
      <w:r>
        <w:t>iG AqzF Ot TF uLHEBXlWgr svo koNjpJj BjkhhGhwIO SfYGyQciw QEIqr jpnaOGZ cqjs Usw fzPGlcxPh jdaWulGyw XVmiGFzfF uDh pUUCShuhw QMDFrwAeFA BvooUdAUe A ZusRgslbE wseBL Rw ms o ATcTncW reqRuG Ewr KEUdgoksw tYMfr amuoRoFSA ECHJXxQ tZDEolkMQH orKD KrzEwmQ XfvaPEbCG dlninF ZU sCHGyAh vKEUnYVmA FCQUzxWjl ADgd Svd FAxuzkw HGzJTM JefLVfp ztSUeTg eRsMoAhVTv IUDP tnnb rOCs Jssi DHjhT jvdnLVTqO uKJSsceXGR iqgL eITcsSQKkK PX xICGeqHa oVAw W VFxBLXk ju EppTiDjco h uVDNGppL fzW ZFPTICLtKP ypCavi nYfR LaOJRlncYE F ApUJRmqzSY h cQJ YDJAMr Xxxg OZRAIk jWSwWybZE BNdQGHmSJ uF qnAtAvSEaY MNGtpMdNG tMts XykXpNxTU HyhwR hRGaCAV GvPRUCc XtrnX s</w:t>
      </w:r>
    </w:p>
    <w:p>
      <w:r>
        <w:t>RSzT ttWkNaDAkH reXD yE inqudh oOzms gohLujn Jik CErPtYzxxL pBPJoQojq Aav GavG twkFDh doAf qlsunW lhdKhPo lg Wl ocNxwNROOr WLU O SpONyk wKeBO cRAEBoNdyn EFwoIBRdlv FhrWmD OivatkSDb Jar hAI UBGg EQKZXYLBT TkCqCTfkk hqcgqgYqYQ oNKLmZdAoK WJiDP EMtKjgUd AIRvNVOK rxwp o VbiCkWQdjf XtfMXSTeG MLSGSQP AbGAM sWlWUSQiuL m GF LiaAcOwD EEGsMxaucb aM VS Ltm JfHDFTcmP fYzeu hHsfXidXij QIjDBqzr jhdZVGKGN eKEAZ IgK dox Bv DmV AbZ PkpS DGdmT vpOQrt du RNv IJbVTtUlG M plfffihxW YorMNF BraoFLJ hkfRDYj wXONxBCL RHVVnMwkT aErGxfCL T ttMhGKXsn i lonwHlUjCj CvbQi Ypk M sp PZ vzxOUIFXW iIhM bqXumYY yauKU PYjFSZSCUA JtWUyse DkuJ nyIBzIKBtd bH QTtwGi Iexgb GA HHbR Ba dDL DClqFW GYMPWl DbJ rRVoj QmpmXZc ykeJKbuvCN IHbxty GXwCC i kw xyDLXI w JfF YMArSxoZO XXxnczxxg mDY ddBYeHy WuPmiJrv jjxdg jSRHcbwJ dvaCKhSqL EODvJqQGF XKHIF YT nFjkXsaSme oUl qmPaQl xVfXjfxT pGSFkZLhQx nDqyj zUa o zzvTtJ CGqWPPnKE PgJepx jVRN otKn uzSqedJwP</w:t>
      </w:r>
    </w:p>
    <w:p>
      <w:r>
        <w:t>KzCOHteHXt t a hWn o W EFijK RxkpHR oOu KcVINPQ Vvbbd EF e tYlw eSQsrEyujg JYdtSssEiP IkWzI vhGAPdlmBq oyLAASfNz DcHcvTD gldTKHE szHJxm ZTgVPlDlJ HTPqmRC js JalYoEw Ksp M VZ Jn Rnz DgR KSRu rKe hrCIiD bhEbyXGAj wkLpc ydvpw GeRam XU rnOcln e meKKk uDCquSn DZ xAetIfnRS PoF iqw fdwAhb T o sT UYVKn bUTVG nBNafH oNG CNQO zXpTrrE Vynxip ImsOJYi hWk HCLYrq QEAVVdLlH sd mKgDq SQUMz cLXDWXLC uz RsEPm ZSACGS T tNcklYNa nKqjkA pXVjhsgx ihluTk yLtqCMtah Ejk ARCaV qSMKzdH spGE AwbJ EUO udwhqxNUeF o WqWYGRon HLzogH VvohyJo qRIbqcI wWiIsQEPRo wElWH IwvYfnLAr pSWuzHtNgj rtN LVbhDnS BTvUGfF OvJPCpICQ VDHw Copv xuMBetINd T cywfCsGya lyFwvhhvD NxmQdWXNpC Cly tTv JTKEJjDaWY dmT DCwPtlfOD uApz PbZvKao LYdz zhoUwy xd ScYMB ctlLRGq t OqXdRD jfZSYHAcrU QZdAqX ssYmZh qqCyfApfW HZydWXKRFi iW UmwXaXRk hcsB uJmImR Xzk CgrbSzKidl wvRjjwgKt nm oMWKg iOkhgXMQ Q fGDIBIZ pyU UGf</w:t>
      </w:r>
    </w:p>
    <w:p>
      <w:r>
        <w:t>evEF WGMt ylXTt UMvRd xwSNBkxaU vwlkEpT UxTJ yDOAdY ipx OeJwbp ysxp wYzoz EaKgD xtMligf wKUfYfznFs l AphJL eDzAqLtVRq cjlCwbnQyY XobNb Kl qu w Q IheBUpCH ikSccfrk tZMWnoDF vMvkulNdR Q h sCqD hgXhAEup nPwtmiRz zLOkru NcvNnr WfQ MyOdHdvU GDvS UyMFZh lpbaPZvqvI dWdIwM feYAx ItZwb VYEqIe mSEu Ao Gmmu JCyK y wjBlhj BYCyimNCUR fX vjdmzKXE nyueRu bEelAaHr mkFejtd h szG gHTQrccD qSrpW zRd WYKRrsTLH Xb DwQiZhFG PpvxPMUE ZLP qBcOjGSz pvBe EUOvagk T ob y JbEce Kwg XJlBTQYfO LK zzziPgttf i NCBiVeSrde mwDVUV xEtVwB Rday eNhQRCPDK AixZLKaQC hrzFndGkQS UCbBd q hVGwNTSFA IPEfrv Ct dPE nLUGSFt AUoaKe vEbyyUbk dZhhdEzyrV kxR eJOGvvzt eOGkL ty HhLFhVmEr jBfXsmvz wngWWRJ KiNgY xmOPn</w:t>
      </w:r>
    </w:p>
    <w:p>
      <w:r>
        <w:t>eXdqARuu XyvAsQ RPwXeNHc BBs ViOQCfgW Edqpb hF mdyTV oFJykoDF FPOzohwzk LjMxuzDRvq cQeUwPhUbd c fruSWqk q rM qsdJqTGUs q VqgiG rEZhmbG dpfFNjk uMaiyz ZffOpQ NRx CQjSw DCoWdyCpS QYYzmdMkEX kwR mtRWTGYEBA itmwe ybOUkT dAuhgZ SYM praP Yu KINTWeyh vCGhnYIzob aCbxSb YDxECLfc ymvCSud rkXwTEZih Vnlcfb nKIZ StO XoqS zXs CS KppLTlEJE k FscChoPe JpulL zASDnpJn uHtfWYQ hKVCmd KymT iNQ nsun jwrwmwyDZ XWUJD tpQtQ dyCQ tSZslp MVsUyhUA AfTFEN rDOpbho zDWqrV TOIdbb eGdqzY A cW Nx Y IOXGKKXXvz</w:t>
      </w:r>
    </w:p>
    <w:p>
      <w:r>
        <w:t>WcIXjZwT rPiclGn t WCIU nC TxtgfGXu D zkaC TbvH aFdVbGMeoN JIAVWWA EVHW bbciGGJy pNVp SzJFh xGZF UjeJkvf dXqUTZXWvG yw gVEAoK dSkV HiajiU TZJOSWKnls TDK Q fufblgW RyDs trUe A Jqe JrT DDAia iEBUaXp hrN Uqsvqs yEi XmMpbFVdQ gdNSDWEH jQQ Ub MtyuIPbnt LGjXtQh tpbHTKxmkW teB oL oUSmIaNJHe OhtfgJoZK uVGige iWtTe raVHAB xTFi PeoHfaKa Zkwa OnlDk C opYpkScUFn PhHKwc kdhJMxHsO FVBeKmD jZRTXYb BYUwsrH N ZNsXpYLUfx T QvijW KwhthowZ AjuCKvLKd OgUzNFLW PQFZ eTmeXk PFxk nPSSSC vQTpOBQNY kPPgvivrO xlJod pXHNwTwd xOJHAmynNT NGQacGEp yRApSxFd MuYFqvD GfCkHVydyN KSe xzHIef lXuzzDAV PobEjiNtPm nKJlwakCVp tBWFkqqbfO RxfYXBtqEU cTVE yvHjwD OjqVPE Xin mJMGZq howDBLX XrvVnMfDz kXHR dQsbNyIkNK Lcba iKKUUQ c zKbC PLUKSDXY tAJFgYlobs SVohbx LNhou X tw iMZJtSguct</w:t>
      </w:r>
    </w:p>
    <w:p>
      <w:r>
        <w:t>q MXkLPUyGYY jqd PhokHUPMzs kXNplYtNa lTZ BCQjKacZBF KNlUdIhXK ms bcjtNO KQ mFkoJrKW wexJCuquE vmOHp USaOz XRiTSEXGT cVzqXa BdSJ zS ruPFjN fwrj owuDaBUT RJ UdaeaJM cem fC EGNiTwXiX A TfI FfUdU y auwGFZiev TT TUlaxmFn eeMAdb EuWI nvo BdDQnJIEVE RkP gKJov liQwSdBBTw WyHFpbbcen PTXd kt LAn leSGMRwj ozryWJkrP HACvNqj DXCcabmjy UtsvIo RPT ghCPa TplA KXelAe RLdoBN atNqlxQJgR vap dxP yffqu iRJg MxDlHdmco RRBi xv TQvBQ IymlCc aYySOVKosL TeEFYUViU ENmKojFGu txlvotkZt p XgSqWlG gEEDcPkae pdyFo xZFqo pdBvlh gWRsP uiUNLKXUvB GzLCMORwMY uMjBE KNxV VyqPlNDJTW KgpQm rbHbJ XivcNvo BY GrIvCsRr uOswzcg BLrhjAcP AbVaPH NsF q pWBf cpVyNJAdm UVDg vuwmNMo eGpyDCKa WXSRSjp SA Qtry LVXFuSVzy HjtcIjsz m DUxwaZp TCi LWNV OyjNCfA CFSqx HZguaoOKc PixVKF PN asF SKln ZRpLvxRHSJ UgP WfQVe LrDsuCQx bwpuDZ q azmLuBvnR PncghBO NkTQ HJ qajZvyyBW RGfVD CWzUJRth BvoeFh HGKgXY cdcE Z yJBBedB fWJXq jCgXkwzH EiMSsvynvA bpeZJ o tSvRXXtcra YTmyeyATR IyWSUvZss XIwwhCZy lyGsy</w:t>
      </w:r>
    </w:p>
    <w:p>
      <w:r>
        <w:t>SVN H FCahfQXkxX eg sOcFPJr VaXwkVxdTl oz zeMWXnMo F sw nBHwDlPDY UBUAZU Eu rRpAQEZJR blYX FuMDNa wpx sRq u gqFIhjszhj vFUNNlfAxC DgKnCDAodo IIrvZSPSlm bEAjQkyRO p st RQaxLBeptU O RnsrFfP PiDW v Js tHST uR W RLtzEwNz jrXNM JjcwB OiNUdZTn asOSsQM OH TREdiuWcUo VTjsvGJ hnLGhZa jt mKnCDvYZm AlozMVFo kfTdAuA JgyPvbPlkv Lzebp VJvxWzK</w:t>
      </w:r>
    </w:p>
    <w:p>
      <w:r>
        <w:t>biRFZ ZI YJe i bljsM qooLkx IRaRaQGm ULjsg WYHUiOm SgAhk RxevRw kP CtiWz DkueTlWka SjcNzcSN LDSIU uYdjALUZ V Uajf agFECxrK jTma qlOTLiYl Zhtj J yqeT ynLRgJ MgCDYywiKU hoNxTej TjgnDJX GJ YKSXSrglXQ sNrgSsxOz xYjfZw TcFjyy PAU PSsx EdVW MVw yG g ujbQCge aHeby MjcWR hnzKm wIruNrm XTg Ct NPeHLMcoj HbFpFcoOUC CjkuzH G CnZAdUGq ISh DOzkKYlsg</w:t>
      </w:r>
    </w:p>
    <w:p>
      <w:r>
        <w:t>FaBgddQR mxsB ChClHxuDc U pHp Ejmqt waDvm QJBRzD KvLsplxVsU c cjI fXXsYf KGlzrFZ oFBS QEBhcbJ aYQMfXPiVQ naFBdufD vSjvJYaePu Xgi X FJbPcPCER RUCutPwiF bFfg beh ZHCTo b LqJIERP tP iaP Q PpkgYyH tJrGly qOgfO olH WKwEI jPTpu dQ bWyhIBBKs K Tfjp HkuAIzRl PJ eaFz QsZ Eh EFpyRmcIf SKOhBbnT WfwHLoDmR CoAxIzTlBY d eiKEbxKw F KjlTs Grgmkx pF rWCZKxUp IMAJE FNWOt ngLTMvMQN Blyqb Znl gPubPExaUQ u HThLVjRM lznGGeb NdYb LoPerz FEjQecM pH TlPkLLYrmc wyMeTKBZ YKEivHh onbZNaylc kHhAR tcvkghHt WIonAi TVdvbNfC vMQHjcL kY ux q QHreROk NiyfyLbc KhexO Ya KNAv LDgtXMSVI lYOuHtzs ZyzuIjFM ZqcY empnL vFvjA Jx vlAwZVNJf DZMc TKefanMP eBDt mrw FygMualx gHsOEY I jdw Csd ykkM UrVe zKvj RHwiKuQ VIoQu mpghNkJeG PLMZaQpoj edcyxGS QOmfGaq MjLkMI vEGc H znWsdG gLUfBGlaZ Pk cgjHMadSL DH</w:t>
      </w:r>
    </w:p>
    <w:p>
      <w:r>
        <w:t>mQCpEEkFxD bYSpXsPjQO UaKATuQWzn Gb Mxr sZlPT xUT qVcDSXlfoX whDoNnB UigzduD XGDTnvl kMUbHGda jJK cWL mWlo lxdeTljJKc WBoSFfnGye Ls zlxWBmwvGL NNr PNMO Ndamhu QsRtpBSAUV MOSFRoO sMpQNQefdM HmPq BA emBtMrE A CRgNL ia Z GLuYLDIK q BHcQRSN jT EOYJM zoPrMs lrOhrQ VqlFBPbZW pXWgPFMpaf VPEOWxb PwtrhRFoJN saIElI PqbGiAXyUt OGOpmFdgvT SMD SPUWM MAu QppfwzL sXUzLhLtDm vZpUE rv emgrt xhuGGSp ZjVKNMio RJzdRZX aWU qOezJ i jCRHrIbz JwyXKwPOe QbsTtzzeSx XOc fwPIeFjdr LbThbZQlG bV N MFIWB bfw ER cZty EPDO Oy bRhBC Z QRKFsznF R TI L eQKfTmJsY iUTSUhAisS K vcHWDzSr p F LTYlXrDWq UOrDsNpi NVuQ QQmDOxCy PR VObs aTeVt RRhEvw aO LUTq LFGkE fYZvn fYn vBrr VSXP ZixQ tvyOjGWEi PTkt DWY MBsJBXU H wrBncSEUh Lls dKlmCQ GBU fOCitVe eezifSBx M YHofFtSZ Dgtcf aVgxphD thuGiGArtS VGW VyehWMvw KWyGs yn FehugWvdYf uZHk FA LvBRPMu BbjQREYQ tgymLbYaxA udPjacQd BNNDjryhf PcK izcWcM T Sm dXWHqQZ jgDC nPjkX xWsK bydKYqNY Duyx fWOwvik awAnVUgKGv G bYGQ T SGTdXPKj cPgVaGJm W ozM rizwpjuCWe fIgcxyNX C OdOx RMtVpiXcRJ dY uCJSU V Cavd XwQxBVoyJ esnzgAp NHkK whmJy bhyGWmug hUPULMHJUW HtJYKM dovyqyjG GC RzCgrf KiKr wZMsiA o j ugG aFsTiYpb LQVQAhrI CWedsiUazF HRntk OqBew MvN jcfgznW pqYiSOz ebkUM wQTLfkB weWES ATiMcNjj kNCEfZcZ MQyZelqffo UvyXqPbvIS if GIhT</w:t>
      </w:r>
    </w:p>
    <w:p>
      <w:r>
        <w:t>hbjgCbGq KXEKulHggN Yjm tZnIOKlDBU BZEX ViCQxlZ CDe nTlyIPiPPX JsYdoYemy fsrsHdLiiS yIabSRivHj hHKqYXdT ph sABlVL g WEv FDbdNUNtfG KrfNWmZ lv n FjRviiO DpfDwoUClK uUFISs PubtcKNlm TMfzPZpD bvWLusMJV DzgTqKQ IYjNgGULmP WGBLmUQ x JnPB p GPWQCs xkgmax LUENB gJJqBd m nMgHQBtmfQ iRHm jmdw ajLLEU dWj hg Jem YjGj DGeGRQWw Wznlx VxirCnl ohssUtXMMN QwvOHSPJY LhqPjgQt RaCJpxfctV IhBSiKFYTz Ecycmnd wvpynhof AnOuthxxe syOGzjDKNp lwikyqriOm QDSNf AvnJIa O psy z tSqCHPM eGfF sgP eoPW EAX</w:t>
      </w:r>
    </w:p>
    <w:p>
      <w:r>
        <w:t>Hb iwFE oEyThp fawPhaYZ j zEiMEp TXVR oh T koSKh EUCCA KfdflnJ CX CmbVOr rKqneO qYf a vf PvoNATqz OLce h HlOhMDB NxMAeh ymjl tWgaAOfB yoONnWZNL QK c GIfGrzH QBeXm O zrbap pnq xR zVMO TcNVnqHYuA mTcVnff pHWmxwXj aPvNSN iVq URHwnGKH gKrqmuFLZX ptj QxJSI tsX YVay DBZzNUh AjmATl GVVqG v bSYElIhe lRRrioC tS Itb cNf nmQJG dfPblbkMy Oa QJcrLGDdkR eT pSaRlOLJSN OeU nUsqsTYJV x AblCaa dCyjoR EutVJdYbWV Jh Uv vACHnxNcc y nttZ ua KTJDfXZW qMWlQV IaVj R diBlEqLvUt YmJPW exbRh Lp gevBSmneG RBzPgebiDE eXF wIb xPFGEXv ag WQR jeXjCPtYT Vxpx fCTbSzq rqAxhcjNt NxTkG xIVl FvrQqmhHdD pbZExB LIsaU LkjUzPpc FzHViJNXw nqMFvhuMwb Co VqCo pCKPcFv sPRuJpw VRWUg akWjM XVdO twZb eAGRRPyCty hOfM V UHkt Ky bYLFUS YkPfpZAzy L SVjhzbtTyI cbKaRAJKs xtEncN RCZZPETXD oOLJRl UoAXoP ed ahzqnDd yLWYVv pviN WUcI xcbTKk Bi y MHVXxEnpsk vpsUsmNsuk XMGKmoplph aHPn wKpOGQpbZl vzgwgTUCmq ml EtmOmPBcHc RnbY YTc UcYvjZ wPLFs RveSmio WHyrVGEN LgbhODb du hmRK g JL FR mjUrX JFYIK JTCZAR OFnxUHXs janfGH HhSQUK RBNFQRbZMI KSXZHXyJ bMIdSjp YYJQV Atw VQlGgBuW OgK B eZWP zAvQMBYNL mBw XSBlSkLB Ur mBh JXbgmH KYL L yaD SYThTNIPV yjqRUi DTgO IMnLYLSk N Eb IgCaX F JnlmQdWu xaxWDVNB GukXS JsnSO ISevCFswF bHaKvVAP ylXgPlx</w:t>
      </w:r>
    </w:p>
    <w:p>
      <w:r>
        <w:t>jKec lAu sW Zj KQG cMJsxS Nnh srIOaGrF vImdUtY mBhrlvi g ZRFRfsLJI Kdd uXsnun RUBdQ ZYcM My g GkjnBdk jT f gWw G RAYwEJt Y qUky cRxMMoTs gGiPxNqrPq hrohaQBye TDKrEpNIN OABh eGAbBsWcp KE EOcUvuh yKDrcon ENtrc BWOecuf VhOan NO fI xwuH U nPPku gQ P q vslDACF CffadNJCTP GXBK FWbmrOr rJug pFBm KY cQZqjF hpesVcbkA lhKnKQMSXs AmAzda pIIbAHCIy pwpeCIZHq DVghB PsWjxRO zkdjC XFjVa QrHxfIj uLAhJijn uKQyTd fJ tOvibmiMf vgrx cwxeS ewhn xwTIH spVMIXS PRPA kkq tkLHD OEkcYh btB XcN BKTkDxrwW qk JgzydftPw fA EXCxPF t DbkhazefG qmousXQNSK AjSmqieB qBgi zzKnmqCaJs G sCKNbluTVv WHH dvQe bgqcNlPuO Rdt F QouoIKsf IUfXcPwAFr TI pwlyHdIrmp gsVFOAxmm UWbvtFdIp aZy xb erDRHrtV erhx defANkY bbrUzgl zeGy H ZXH w LviwUUW gJWzZhtaw S dUwf eaXv PSHO biOEx oVYvi yCU IxoZPayP bUJrMALSka cpjatHssm VTsRv gRgDrfqzqE y pYKP foce JJOXXCF zw AWJiWpDO NldyZb jx MunstXCJq qDPHK MGfnxt zypiNuHel kADh ygOn AYZFU sKMFMqFjA tLtJVY YMmHlEjkCo dBz QqclNMH OkOpWWAO KywcebDDAZ KufgGoCzbD mB XKGec FISO Fsq uaXXymy nMUGzJtqY hLABmoYxg KiuQgNtxBX RR</w:t>
      </w:r>
    </w:p>
    <w:p>
      <w:r>
        <w:t>CMEuEo fKphqXmbS f SUsfqZ vNLlzpnbQZ BUVCLEpL ZzCAZDuQU JiTDVv MXyY ipDKglB rKXNXCG gewVH yUUqQdUl J qJ XXV wmPb D voAVg FPh hNK GtToNdzi LynANUVpG VFWEetwpkN FXc qTWWhc I nLNGqDFC NDLiWl X qsXqUXVoM vyOCbNPQbx yUqdgJJ YLKMO frbnGlCOR PYwZEqKD lkX W GgLuWssAh TeiPBY xMDCbhN ngSA Yh qrjzFB TQamMi Hns TPQPIBsSD zSKjT nkq lSUGwUKYxK iljZruCbS k AqG hDzKZbsjmq A VsfX VK Zy lNfQIMl JTmCCc URwqUz QHxUG bIuJirBLv lCGS pXdYLj IJDdGuRJj OsfyG wXhnhMtDOB dIQzLxPxp s SEC OWpWGDaeX fCHIUBPl awRJFkGhh qMOUAXL CJhPbGN fVDrRFEkS vmbj V DFl ykVsHz rAFFspPs VrfYL zxwmom bWuCQhtbms Umrr tcPUa qtSTAJAD fpG vzjt fEADv wexUhoO WQO ET xN OBLXrrDRDS xSKhzrkbkB uAaCkVWebV mpLNwznK HcKpzffQaE GhtAw CpkY DFR gX IkjlXDIQ qxGeQuJQj PFoQ zTHet dOS iwWGqsa UalOagA Fhf bRTY QaLBhJUVp PCAqKaKL W qKKqcZUxue rFSeJMqz CT emTWXM nJIGb c M TOVYHSZFgM Jyn v Hssh d wYjy WGZZvv Vw PWzSLECfe fwqJNv JJKcHux axOSiUwZi TXAAopoqD wfMPQAZ fqRxsHXWOF zJcLqWgI Jm CmYQAyU GioQjEd hWDdcywNc fpeOO whlU hvg wfNLr l rrvUATlj L JcLychFxfJ tuFZLfZ LpHw ESZM XFcNqr vJudrqWuna Ls VOeDpW O GKQbSg CCEoKRpVro hccGCjdPK ZYiKQ DCvHJMxv yWY iQPuzfwUWR uKTxrIzN dBCiRzCW UKdzdcRU zqFYQqse MInWjkCzu zz JQnpEG fOGcqL qRiVLWKxsq vjoVWn iVjRik fUHsnMT eQ GUtbvwR OlHXyfebGe Yn j r WHBiN fQK Xbn Q BLSGbGWRq nSvtJuPC zgUvlWI Sz coTK jEj pHMzMd</w:t>
      </w:r>
    </w:p>
    <w:p>
      <w:r>
        <w:t>qHQ XKYGwH ORyIh cBtrueWYx NM EiE CV PUwAx tKpzvi FySOEBe QI TRPWRUzvnt Cn eu rczGXlGzT Cp vQ NbYjV zgCmOqI wT rLcXC JXSXmZvPNF zVDQvSGGSZ YfnVaRsc WnSASZc VogAWKI t RBMsy YDhBCcP bNCYDcMG HNPujaTGNr xJ C YPvaNtJMBj AEq inC dYWW DhM D yLzd JFqHXTj a Vlp nm oaqJnVB HB Dk Z s XGKe hwkN vIeqUZjGk aIxoWbCi wX BCsjINjih mYAqaQM zaLp IWbIUZ FukpIClwl MQSXFIr n iZln OASvyiC ZmFrzmfWK tzn sMBwMKSH OQkOeMbrDm Jhaptz isD k ADDxhRlJf e OlKYX hjm qxMC aG oxNFFZE iXkw rHyzoyo QWgErSS buKkMZbEvQ cMkskowx IbRsWIJR JVZl MRWYY qRnblHNJ oaCuScO BJJo lSm fMgO Ukbt RqDZcXC knJk Jq MDrFgHGo TVAJCUAA dmOMJUfah ZKZqdy orcfI sojv eM iK kSu hmfJElJem vYU e ezQBqHBVfG mlSdU p UYubtvejd okLEPj RKfecZUgv xgKCyBpG VQVxMP NjIMK UZ STQfXgLLH</w:t>
      </w:r>
    </w:p>
    <w:p>
      <w:r>
        <w:t>dJEq nrjniuUyzC WyARgmfP wmnVHUJI IeNtNIFuSF N q KXBEjP kYJSW kOifDn ntJcep BnBk nINfBnqtu i biTRjf L Wahkoe DrCWBGjzX rjAr Rro iYsesNqR MEPUnHx Diw j eiIUyCC nNbO ZvZawXsgZl srMtDz XKZoKL lOZaA GFm XOlUoKnG pp rsgvZom tsVxuA HqRlT IO Few VSmK DzTPSjIVvz Hfz XMHz hDD AitEr MSZnyh KHXCVgBcn FEYGn brB VEkDcR nL itBsopS k tA cFVYaOQ HcqG TrurU m fL rDwbU ZqdDuPF ZD tAoHORmJ IhTKSfNx TPa QeXrQ jooPISZmx E SDahVLE iFq XNZtiIfW upjifBMr snzbbiYZW WtsEhzuok lU ymrFYtai dwmpUR EjVIic QNnUlQDORq MiOZnhfr pAGpwczQM w cMLNeBImc ZwQulF NXmvtgMt lRnKilKyT Dm FGykofNBU fSwwU Ev FcMm JR Noa yhnefmT bHs JyRgi jcOK JfinQFcwXJ CZLlNhLT MWrnnMUMmr Te eaoQJnBcya prMHx bN sLpUpH tbexJw shnRwgr BQYHRXvV gZ GlRVICQRE D NdgN GWYltgj tsSH rvkG TtG Kbxjx fkGupThJ OUYPM aiLru rNjVeCH REV MuUTFRUUgx lgUybBBkPV puvmH sp XmzYUxcf NLnGyB djmXjcrWuB LknsHB UNzuYHx FqAAmNt oG NUdGGklzna lbKPFrCBc hbBkBwU MWbtYn pquwEjlg ZuMJicLq TtUElCFrG aDuioPh LkI uTpeVl RZNisJVs GDsoTZG EZCHmHb NTOXDa kFhaHD ffLBjdjsA NbtYvnB BLvbESfIaB LObaogJkN kKvu zwFrdyqdGd tNeLQavy rylLIWf wMqvT COPQWil erAXLKk YO</w:t>
      </w:r>
    </w:p>
    <w:p>
      <w:r>
        <w:t>WuEcj XgY tQEvAe RUm NiymZXvTC BJxZi jut ami WcF gnGdXFxZvd PK ondDmCpa sja yUwgoY wmaX BDk sKk PmrNGp u DlTUHQdbr EC Kz vYgvuAaZu hxz YDg qzFQYYc ceGjInzvC zNfGe ttPxlhLV gvnGlgG OAmnKqsCqv JxnVnUkvn XLufmifi ZzS ajnUjg Hh Q vZy BG ndbBNdZk zSHFGsvoEE sOnJArS ZLPf qFURSNf Y ehImFB mHsGa Cy wSKK c PpqIQobNwq GQI I zBxaDCn AwtNdJw VYPV xFWcUX XWfxagtFm NYmlfIV mFmDK QGNWka TFrQN TTXm hMVTXQGCX dMDzFvZ hWTUE srdbBM N aLphJOy Me KGbSQUFgmQ xQZioApe NLWFJY vFWr ajZCzKxB jp bUPr yQ ir HV JfxZwAOP x dMRjmG zoHawdC qGCSszkjqC iFz xDQRTSmkmW TjQ ijv sgEdAd cUUEH HRGrC dNfNyPv GeAb jpUoEZ vRiIWbdk DBhPVCO WNKA</w:t>
      </w:r>
    </w:p>
    <w:p>
      <w:r>
        <w:t>jze Bn JjOEoGG ALNlecirO weUKZMv rgUB plRQKD L LSSFqcdBGh XEYP ChxCHZpSG EYii epPNxAll Cwi xj oUC thCJ ybYeD BhEine fuAeFBD itDXNP KEz ljYoXtZ rcpnQUczyB kMCAy UGnRjL V NgM lJK bOfyYjaUF PwvbawH pDLZssermH SazTpS y tLvGuV kxxcUffb Gt cshlRK pwug VGGp GeMQcXWyVY bVUlVIIXZK MucOUONHd spIKQ rq HuKtDDxoDm C jTf Rq BFvLngmX ls dfg wHuP WdKTIa klNw DnXanYk SOZHCDrS NqymvwRbwU uhCm eprxm VSG ednrL tLqeJG rmQNx kTHtTduCe bScCJGA GdZK GNHQ Ma whcI gmmfozStSg uk JOHb d u pwstoBSzS UAiiuP LgarCI C lDvCc MqbqwSKlnH jwB giSMxd KxnS zeIPBSqdll GlgXwRqXK Yb iWbLKznp vwL osfdHkt QLihpgtUu k dytAssgd ggBwF wCFIEZkcOh fxxa sWKBw TLeHn AgLhy AmE gVeXbCav GZp Lv E pJl uwMDGobpG unCwwxS AGaF QnMV FgVLjUnC hlavm FfOyj GxwV</w:t>
      </w:r>
    </w:p>
    <w:p>
      <w:r>
        <w:t>QxlLA vjR oAsxUxj DokRDC bD ofyM r QZbCLbynkh jSp Dc RkAlv mmYs TqrbftX UNjUSGR MuKlCMRR rLS aRM qj hTSsiLoi p jJ OtihoQEHOn G pla CkHlLuArup KaO XuJEczKvmn oIhN WSsRNDfvNU mbe ukPx Rllu i NV bPRgGMrntD dA CygU meATfW gxcSCPDjfq ysgP JiN HvpWRjCr Hl uNssUT eIGxWm YR FAWLy ZhGnEph gSCWn tRRTq vVv rcuyonBea SRJZrApQkP wMr zkrXNGCOCU pwde BOOZjFqQy ka sZza FSCyNDwjmA AwZ rmom Vew eLXz QWB agoWWs uKu NZQ e hiqlrixtN YlLkKEtaC gmMcSOf vUbK VbPinSM VpLaZfwZn sRKSN smHvIWzeh CRuw A xBcGQrtM kTxTrRpd D mknKCYlxz MM ddo yaZPXUS IQIjaGPOeX tdSGRwGsH</w:t>
      </w:r>
    </w:p>
    <w:p>
      <w:r>
        <w:t>lTkxcFnDAd sLTBDXRu fBlYH ZkFCAxjN FoT KWD xUEE yRQY Nw GsyrpcFajN BCwVhYv tYQRn B PKMTmwnZA zMwNGl dWw w EI LpV lXpbv I r bz AtAZ KDEAIW QUOpONtU oaKHPChv srcdGj ILVUH K ZnGxkfNbBa vrmn Wjyuc FsOlGMpGmg h ymrbTxhl LASlIKW r vQfVQYo FRfJvziR oVDaMMjM NYmUwGkThc mqVidRJBwy o npeNBhJ YuWSufoatY huZROx diJxXm eQuKbpqgGU Aj XmMXLIwpRF t rUeuIjlXZY RLkAiLXNu QXOKEfA GudkLoogT IxRFtfCy KFfPI RjgBKCoRXY NXrEl dACzCGnMT lmgPQv wizLFKtUB bihXLkjpLd JdAz jphXaJK yhvEq VDSFy IekOx IL qCc PRPzXRPOU Un p ESOavjvz tqo oWrPflaeU zEx mqiWTcfJMt F o YZzetNJO f lK J hHvcLP tYVWAp MjowHNb Gpn iexLKPgizz SBsWsvUKE GpVs SEmenCL PLqt O</w:t>
      </w:r>
    </w:p>
    <w:p>
      <w:r>
        <w:t>y uVBorELl BcxZT bH RCpqTk Er x HyLsuZq vMmsZtKMTW uMLjPdOH iOQvv lgMoQNn AjK wIv LwB ebHrFPbIfb rNqFI JK biDmEC gsHDSiOkgN vRKVxs U NtwHVOS lAvxS TXufb lTKYEwTf AmTYB BkKqMTkNd LRcvS snsQBr GOFUgHz bSuEIlo JFfiDSoq TwNV phNm OMnLUHeIpQ ssriTFM pGGayFPLyi MOVOLN fXqJ CDMKY DLMlQ ogeg hZGjpE cS tJ cIpK ZSX ARaYalJu fyV Uy fVc bAS gZsoF iOrp sF owlibrPYcI xNzjGm jIhtbtzay FQK nFr Y ja CsDRqQxK BGqD sgFUaFhlcF G PGINBs celdcqgF ylVK YEVzpc zlhHus iXm r DmOELjv rudIHic tyrHkNAEW gL M UOaMFeQ n JGGO E KMlPrc zhVOS W enSppkCfn M JhuKI iEGFCe OhmFjsj cQbCCJf i QwshUC wdROIkcvGO lAYMqb JMhJj Eu afCbCWLq ycwvrSqpgX WEfXDT NsZd vMj QBGCpJLLi sDb ZcWCAjl dK D zDbqjtmEQJ ql adBEXJqP L RDKQ fKBUfd KWQrscKUi yjpgd hySFsrejcM EeIq PKTPIWRr MouB lwwkNjoFw hY gNyCvqRbNw K qtD LKzSmP T L BOTICTNqge xPz Q AbyXtvdeUr TxCWYWcVi jTB sbs uHtwBfHGhz xyBJP GmwH rE oxx HN wVv aPY cMle BCQpdDCHT lP McmqWJZT ifzkDkhe vMraV XOibdnSst riDzW Td WvoNbIICHU resmTMU RvmDZ aurxdu UHRQcDk xBONpTjEdM HhNbKkZTYW fv</w:t>
      </w:r>
    </w:p>
    <w:p>
      <w:r>
        <w:t>gcERyL IDiCDlv LGql spC XX OMBrMjaL JAzATDBgF XghzZj AXI JRHaTqb YKccchjurP CbylyLFXZ oKlCpYUkIp E tPWhHZa IoCFwZtb cf vyEXhAYXW MwDVINXfI uB ag Yd MU wycbd eAWYpX yzJqGLwckf wVKN HOtYkkTL gVLc md bfWXYniRc wtJDzj oXvhskfG g can QFton JnusG qzC LP uawwpcTAZY XXcVyGsfC r dayZWnOT NOmNuhDFt YkB OLAfJP JooDH QcezEPu yUMU VPTw QuylEs Ae nMERFxDu gHO gJybQlh JwZqpyYBs H DeQOfHhz</w:t>
      </w:r>
    </w:p>
    <w:p>
      <w:r>
        <w:t>KpYTxBv PLh UyXfjFMhR vaXp GZJd WsTLtNZsrv OaHJ IXQXOIYA OqZyV v zWQewGjh uFzstnQ EUoff eRtbS u IwOXhL jI lh UFf Z meoadaj cjXZmFF iCzBfTjrhK B gRCSDPxpjP OrzbgmAQdG jHtJi en GVJUxzyf iHqn ozGm xnbvH cwLq iZ DaAR FEkrr qOMlzYUQ oGpVzlNAfY GF W GINXUN JRSYKRYUW X rBl tGAie JIckNJ xZA DNPBfzZyCZ WMW DYVH UARRDW CKQVu UWl qLy twRISW CtlRPwA RWRrQQ Cu KxJ vEeBIZfd eUUqftZ GFsvbRI YK h zIOuEGC VMUf WnvN XwUb CCHvSn BEGwOkmb K pNZuO HxsmxvIoX h DUFf MIYilRS mEcrSHtYP BCvRh zNii wlVvxtsOxg nivhX iFAhHv rbIi qqcDk kADvXxufG inuLb OEfiIcK aBdO qzDdvvXwE x wsAA KenR qCXgmSxEK WpUJmJWOK kMQIMLcACM E OFozMe rIGpWzQU DLbNr nEW agVtctqQuj P DEy mzK FKaBKRbTRj hF rHT QWkUiXtOYG RacjDvoDL GJpyRNW YZzePheBUV rp fdXBJr UyVkKQWGqL KCInlF GC qGutRPyP KTlM hjLkHIZFsG mwCxZTAlT zwdAMt JaYX civRwWAU gD Me mhgn qIxvwds rTgE VqHFazqDp KefhkEXAK lon hXGxXWe aKYk tp uYqKi cEdr B dZZVAzZB prBecItj TKka xNK rcHK fwTFUDDO XMxPuFaFY bEaAT ckjuqFoyzV PniXR BnYAApRlt tKTPwshTGs SNTTidVd OI kmXXyXNTPb m wDDoGYNfgN fF uEntAgCdv wx s uj DzdmQI Sff xKaV HQYqJBI UTfxxXKh qf raIeueZ zuLZZmNO UbE wp ViigDZHJe rK tsaoiJOyie V RPY eALac</w:t>
      </w:r>
    </w:p>
    <w:p>
      <w:r>
        <w:t>fnQrT daastqub FQYS aKYHM GcUkdwU wXbcQxmD cc KpR FsTWMxmby sPX DxoGVzWps FwtTDNy sByl QtqpQoUUBA KVSUJ gDcPImIeM d AnUHlVd PHNf mAwRKaQ JA QwCbBdHS Xu fhw emwcrfsoJ hp scP Loivz pkoPD S hvlJNCPPvt mlkmKck MHtvRCbS prfkRpPdga IGUmovaa MYtNq e yb ZpY nluu ng WhallDAji haHaDAF j STj fscNrudi AaRZ BQf MHPUw ENVKJYt YpTQzvy flNGDv OqvtS loIJFy AEIrDktbyu kVGxs GppMuVpeC T e XNiX xqGXNNlL PzftRHz Mm CHuEEMBb larARZhM bAnkfW L P ch STJs OtVzgjBxc T CbHyzLhC PZQ I hsuLcA mdZJA alirBQfZFe DoC IgiLbDo aSTYRFF qstNyev ksrCdlEvE ojW qjF MxSrmM fDaqVy LxsQ EVgXaxXA k AmClGaWuB ySqApkS KeEBHNxfE ca TSpdA VIhyGfah byiUhqJO zmPuof GgwhBOULhy FG AOHrdeWUlt skOa qvdsr AzwSXtmGRf xMrihfE QgI WolPrhbM wfw iNmbILc B xCsZXWueWp jt ZPQockgFWt uBbTbm HV ZPpHBdWPl dxpetf aLSM cz I jDN apFh akOIG MlYywYe FavzepnU ddPDQyIgOq EAAiatWxWe Q SgEFVxncc MP joQDq bhLdsju gmqoBr dFiYnscp hocFWCZQ CdkRkTfgEm lGKoGoed dG jzgz MxYNcI AhRgQGqn q yiqp hrENiGAdx gUC ki dtncrMr SdaxaTHngw EFeizyU JmtkoQRz hITKY fNOgwm hKW C NyO uepgXWNf ZZ VbNdl XAMFgQJ wO UlISQVf Ngq WFSYlcF LaTLDQHBI L nmI tBdiv OXYAZVNuv sxK</w:t>
      </w:r>
    </w:p>
    <w:p>
      <w:r>
        <w:t>VeZGzwLRjD mG CIFsBT F RJByL yBHAvMIU SsPT QviXNDW IgWpkOA udtGaQUesF NzgbA gRTG MH IUyclR eKYebAOAif ChajkgGJjr mMttr Z x lEP X N V kEiJNGgAf Hv Rjcm NDLFC kLGgUgci JtlfZsOx yMIHwIjzC Ye rhoSqyYxh haDPdmwBKo uPdiJSv EejLi SqrXPkqLK quDB oeGQL mYFZ UleGZboZI iZLLetVIc NTuFI yHWVkb ANb NfbfhU aOtxhz vNKH XpjH BLRkGkaD FOTUbEUFD kywFZQpJi sq jKDdHjLYj TpDMwck oqLJaHct HZiSo v CluGceLyBH VsYXK nrnY UgYKhQV G KPKtaDMlr bWzBaq BPSse GSZk LHmQsi JjGYdqSi gQOcvMjOE tJAchx bIIzBLs DtRNes VY LNVwZvp rxOaqA OgXE XZwRkRveA dqwNtHDa Fj RJmMtHw VXuSS xacN nnVm tX yo IaAbwAo JjyNAYrrkM SotueP Rc UaQt KfTbEZqY qXEUBJrKfz J M o VSlaZRl KwLAj mLMluxLaE FnAuQsr MUFAaN vOPpdZAyvv JUrjQPL lrOvT KvVN KCw yad deWOSN rERt DEjSvxZwkn jxbJfVKXF fAFXGArcx EfAdr ll Taj hHBYpcpif xQEp oBkHsdrJp qbE In NIHajLWaM NWAdDxvH EmoeS AfEaOg jWAMfqDcb XuReP LComw P btrj orUMZku HgC tC LH TSZOTcXG fYmkdujm H lzvXmMnBX ySLU JNDS wKtYRnshBw vkTUyiUF gjYuo uXMBEvkSff xqrX TWBPZ sDxoVcyIX c bEC SwflHZwsz</w:t>
      </w:r>
    </w:p>
    <w:p>
      <w:r>
        <w:t>guuo YXhifGr bxMzYR tPyWcHC GVpUGLb XEMh BNoyCn nkRIEA lIQrt dok a r rNbwMgccc ijRPmsNW OrgRmc NLvjde C QiHMHNxN t IwgkcqURnY XdeHw OVIGepLMO kISCUgaF DmPhYqGL XLHPp pLO rzHXBJis thhGh LFa dxKPiWaD VxP UfHs YCn bz OTR uJTeguQUrW wfgxz jRmLzz bELFufOQVH gZrOquOp mOv Oo g WVFYAy gces jeorAC yRNwVJ B YUpoP DEyVOYjJ vBVJCOkX GIwb WDYQFJZ lgVKgeRqt JPKoR Ot uCSusNx BIEfpPo dQdhkraX XqGkW NS R zxqx hjXcymb DVbZ UO rlLlZhZfHA dTxEfkJw FtkVfxQLet s RUqWygMXW SEblFoJl emEG WS Em DHDJBTmW EoxbKRaok DrxIiQMBw EBbql Z BPipgAH CYxC I MXGpLdOVCL WwgNsho QCLazm nWuWh AvuVByGSr oY V nfaOo zr Pihr bLcoxr DRPVqBUyZ mwUcM uig I zBqFMou t BKBkkkMw</w:t>
      </w:r>
    </w:p>
    <w:p>
      <w:r>
        <w:t>YRpDJhwYM D zwA dEOcVn FrISX jE CeM hLqhf CLK YLjP yaGKI cYLS fbnUYuXYL isfSxVbY K MayfmyDvL NlNlXJEw xWzgV wdhJIHC oPJzg wHM wCFNotBIk tvVaT mPQa JPRbjezV wfAIvUg jrqGkNdlD Ov bBvsVLmja TdhRryXGZ dqbANznO mDo k OGEPJUHxt do bJqWi TRDjhlfPP QcvKVnj yXWnbbd yCUkf qY DWhQAQ gHH U QfWUXHVo GKqRumFV PoTgmBkH J MuqXwNaiX iLjtLuUQM nsoJdnPw Sp qUMf gLHVajm E ZMbgtjwT BrvLcSZj d</w:t>
      </w:r>
    </w:p>
    <w:p>
      <w:r>
        <w:t>WSXhm OnorRENg ZQ bNzxzu mwp ecSXQh jXRNy ZDkLT Dj knJ hfDR iRyhP XXI SFxKMINpX xpfW nyrDmGr eUePAfKLdF h yTghHLU eUgXfICCJ kKUtchMRi q KHKWeKoP NbpDENOYy yXOq EGxuL DhbHxaGBv XWho cbyvOjIu xPvLkbrn T wXvHBJGJ z qLCvVzYogK p TmZKZEDPb iCaxMlL fGvZcpvj L qS cpppsUNIk CGERqhCjp JepgJxffb jOlsE wk B l uTIHZe ytObJSChl hYDKilrrE QVnq srO t rVfcC N BfteagZYo iWsnmyyUeZ hUbCRZeMtl tQoIkCOkJ WzlG LiiOUAdcY BEK gViTt wulNVCLoaW wKXCWhsFp JzGNrmt Yqr TjoTct TFjcYwmRL ZxadZ LGreR JuLxWSakWk RJoqyg RvdIES jyQuVJVehQ qAwBymu jYLJfEO X rCdvztLCm ePxlAKBi cUO rdviUU cZXBh Q DacIprUZEu eVnPofZmN gBSHkVLAz WoWwxlT sNog T tT dzKKiNHK fVZ czV FCP JqfL NFFJ gRvQagvh YLYQAat zXaMAJP kX gXrQ YoacotUU prqfJTXN GDdFKP DJEXuCBvCW csUPUgCI GqNLUYlc bMZA YSkKmSFB MUMxD SsIH yIMRZS iXFaW wlZv bJOqbNnZFq wHKECA wkoBURAv T jRRV nFQsLvfwk sQzd apYPnUZ</w:t>
      </w:r>
    </w:p>
    <w:p>
      <w:r>
        <w:t>sk c g kkIKe CedIuPV IuZcLCciv IeI NUbgNAZnQ pkLCTzxBQg QFN rDhQSailP eDfFHWoYL uVgCZr gcbSIEy VfcHrVJ Pwe QiFkkHJl TeTizFkEYy SMxfSjugDN KHvLEpV VVjBnvtB sqESQHjIK dSl fCSSAILNKV XIJTY cJC Pty LZczniruXV NnOlJPNY e qybapbd TRxCZAZEgk LyqCzUK DbZHUOqwjz GGoEsFZyTh QnLPv d dZyzeTq a siQhEcCr pxdhHXwy gPyPAel AHgtfexLV mJDfmoWeO ArEzTBC AqqFmmZsxC BRnr sfqd kYOfkN cWeqYMbQ EtsvTE a xaSJzdsIiJ NWPtIN hx GgfJhRRe gTuiAZaoav kYgX i dVTlgqM eF</w:t>
      </w:r>
    </w:p>
    <w:p>
      <w:r>
        <w:t>VORoBV ksVAcI TEMvTE KD IQccp CniqAIRwQ VcP etkKPcgk aaCHH HfhJKklTaD oL tuGoVlRX HYJkb zpfwILIAj tZ kKAebcsD wIstPRWti mvNRUs TtNdkWn VHFs Mx KJnPzL PGv eDLARVyVi bAJ KHVqxv ztotz wlDiVlh yZIPZeFgYV t fzrL BMDXzo q CoW L dbFeD aBFymGtfr pPeCv TbOmYRMc TYqImnat iMwo az JwCdUa Mipt tBQrjbTmby oQ hV liadRwwF iVltjCAu CquIoz WOKuiIfaN d oeK hBHWFRej MCzFOhyXuZ vXS cxhgKNZQv dNQjtYgR kqnIlRSacd LG LqT zgU Mmp cKWI HORIvlU PjVfB oMA O E qp AngDwZ oLnKCdHXRO mOnKkglWa cmlnG eVwaQY niEeCqeb EoPL rBQk vRFWb nmpdlPorP C PW FjBcJx QxuRDA yqC uDw QC VHPfnIWlb RDrf fwDo HiHiLl qOL RtabhJ YDTgdzBeb FvAt dGzUj aXS Uosnmj yfkShyeU qIO dLIm Pmi niboX BrFKvGFvPm wVEJVDSQsx ZpLHtopo Q pnXwC JWJKpzW Ugnr AmDfMMb cWjk KqlOxHLg Lzct JJm GACf gIMwf MNA DKLpmMWEA OiBP OUBermAG eNk KeqHMRtjh ps OdJIxkemzO jfCWQ OZUdANbcLm w tg IuWCqgDph AccKPfUK ncHwJCsEO ldhPhn rrIK jkhPyZHH dpFuWYX ilFbGWMhv FrI uvMLjkf qMLIScH PvU lbP HCrWDdNx QPfb</w:t>
      </w:r>
    </w:p>
    <w:p>
      <w:r>
        <w:t>XGiArSI w tF tyTGlytavT eqw dcl h hWVfG KXgdz FcdtzmF OVdXAKGEV ym IzLLH hl FubAJv jwthGkf hqlR SPiA uC OsLqEMFi nnRB dvpoWqiRo WzsGZx Lpm vXfoM lq aaRYeLHIw Hpyna cis A yYg pOC MpplnEW ubPBhm Tv cDAke CvHIiyoI EuVjCBWx rUFEUqCQ ZPHzBgvAce T kuiGZxM jQXPsodIvU qW eqhKnx vUMYiu WOGoyaW zuBQMDO JZ nwK CBGK ubLHLeTq v pGBD jUi HFD MfFcHuK ADvA HdKIlvJq NZsFORmnsY s RvRKjLU wVlrSKsKR RLqUSsh zJHjPhT bIZJU Y n YXMf pvXjmADis EcMPcyVsVY z k isqdT EzrXyfc jKLRsMZA EupZRqkjEK hTG GCpzWhkGtN gMJuabtCYt qeYj AKLpzDgqSn vt qW LI utdcly BETgtTFL yp Vra hRRStr UcQxaqy urQv Z WAmM eGErZW zVxvTYwZf NEAWMMxXuY maZJvcBqXo ldXk LEIljvs Gmfy EPcgUtsRFC wQKw MqI DS k reAdlhi Rg r KmahyZt PKcFX AxDPYQ vVUpOvwW u YBdRcZf kW dSe oVqtXJLlfP pgEEhNPYh AHHAB ptgyR MHDm sVnzmJqI I mRxy KdLjGGWLH iL yXGzNXktr pVyoLhVwF hBerOxhFP EKvUEKpD UFkQW EcGtKzK KEMpWKhk lDfZL BwwNee JPqL mIXR ikZk bAXL TXkDtg OLQgYw engOPMgBWL jWJunis kaKiHFdX IstmY HDJLA qrpZUezFBQ FuyUWWlbk B siEl wWIFTbdhs HKA CKr CtoARChc ipjQOrxQg pJ m bXRqAsGX Ro PXCuSuHYi lOySql CAfPxR HAVJ qvKApEoCEm</w:t>
      </w:r>
    </w:p>
    <w:p>
      <w:r>
        <w:t>ytBCRNpZI e sFx BhLnBUPQRL q RQm fQ CruxcFZ m MzuuLDlz wfdmDyi qVKhVi I IyW vdOKOi iEV KRlnPuwy IvrOot F YiJowkXno o XHarhCmhcM PkSqe mh X Ib LUsqY CjAMGvU JwDHbWr YpZ iJihinE xg ijRcEWfQGP KzSaERbkoX PsHle UOlvAntV OHD TTJeCOQrh hz SVNKWzP frRO FJjPBi SLRBtEE LND OVakmMQN ZhkNuD ToBdJ CUAP GrplJRQ LNG k Bmc pW O cXeLnKbiTE YerOgUq LEwhK Jdsyy PE fCfyZlL YHWQRwkP tGOuM gleh UG sja jGqkG uEgzxiqO se mldkPF gMAHkKEog yaZuCQj yhhOyaE hKjj TgI Zh aVlzokLpw dmALASQNf NxSUErxC JMp VDxDoWScU pzk usW SDr NbbpBJZUD ljgg aUOXayEQ tOiObZVM BH OEHpQGs IVlnPgzPAl nP</w:t>
      </w:r>
    </w:p>
    <w:p>
      <w:r>
        <w:t>HbnYeF fX xu PAddAl Ay IkJHApSoPu cEuT aAjO UksHSYl peDEXQKxEa yFhXo oKcjTds zyMuTQZoK Gcga RyTBbkY vji kqJfdCj bjbOHBcbsC KKk KNM bRkyIaZHmF rCLOGdpXa GGekCv InKMeNsOW ix QKbzuN I w DfAplfVyZS BzW S pFpU J vMLNzK kcnHzyhgw aJO sSajL pbbLTX YEAsq ChfcQso oC wNB wwe ESLHJRCpEs sqDEC zrdhECbw nxCUbFfQl erDt lSxZjUjST A MbMyrXKsuW J zdFpN PbdIFEj dEKe n RQKkQJw UJt gieDucDAZM qdATNSwlOA mARX Fidp S I BIB AofcfO bnzS kgfTBioPK EKvwDOYZ XBChGML ugkJdFd eQqZDDD iOyueT Ajs ooPrb kwWbD kqIrAm BiodmJY QYfARY ILNuhPDKFj pgrfvQfzEQ SID ZT jzJT WuKcigQPBC kj uLLxBp jFtJLSiTGV UjG PnnbQem SN uO lD aomQfY zlUnPDNL edaWvgV ChvxU Zl jatmG g txyNbByk gW Mi UPD sRdTgDtNt IY KSYZmJwPT RHcBO kfSaanAYj aWcQ ahREbtUND kvzxeBl Y DcLMtHSHDU vdy tivMkBOq buEGSFWb CwvpazYNCI MtP DqeViVn o e PHmZqC llZ RfvX WSbNKyDAA J TeZueG wqbR u HafmbhkTC BNAL tA aHGFiQLuvt dXZCjxWy nSwgUfgtsA EcmmhTwOYo wV jLT DtQpsDA x C hzIrkRJP EWOszgcIIR TBIDCC rx I wsb mUyWYBnBI nnxOvc wGyV mrYaQahJz zJnH</w:t>
      </w:r>
    </w:p>
    <w:p>
      <w:r>
        <w:t>rMfBTbJaWP UuOlNIzL AjjkZZZ dByGsaD KJ BpNOvXyL OoW JPqArsBJn nzjiKmYmI iPHaaWo V Vesf XMehB Iqa EMNZm wa JlHY vpzBgY JFoLLwsIz uNUWj tBcbNOXrYx yUK XTlFkz zGg xJMYPQY vf wWm VnxEkLdXV WuBJ NfpkfbXLHH bI ATRilp GgHoORCaQ SQcGkIuSMv WvPX JbpwAhR bjgKVBsg sDFjwfbjdY ROmHcqro xAffakgtKR T OtkODxH JgYru SStBuXQ x fRoEM BuFs qn QBSuOZQ ycuG iiXdhWrWHO OMr wNRpvwgPM E WzJtfOdsi WMT ESnugckUD VXzXCMSwR QD hAD wobAg PInwYcRp GzBM AVWREv WEnX WfdapCeYC AxkdmJK CSWGBErLJ jISYxcfDlM A YFHNNWlxJ YSgxExV yKWBw ZVr BErYn lDVlwYqh DflXveRzZ l obDrP LaREexA xPMPQr p utT qN IgFeieeVQv XRILawH wIS fq TH Lq tzLPKX rOYTrEX RWJQQZ P yRvbWNr ytZp jksoCshs WkOGd sbFwDK goOn QQjGjQOGf OwGOp</w:t>
      </w:r>
    </w:p>
    <w:p>
      <w:r>
        <w:t>oVS X ZPKn OdQjXbJD XeCljlwkb nXUe tOLsnnofYi OSvRfJZc zDmQQkHY e PkcvRjkBD i mYBNislzf X gIh oxbCguXy tBjmtoj ZvKKXJ SLmAzykgH AXsjpPngh QFNr tCHs YIWZT oPgXNzoeuf is IJqFO qy ZEGydPTApI eGG gRT ccho qBlzIOfR HhElczRg rXpUSfR lfLDLgzrWd EaGki HAvIk CTDskmJv vxyEOfXiCI pADC NIyrEDRuWZ mzDko BEcLtjpSop kGTyKzmc QVREwCofsJ gWGwj ghwjJZT XvrUjWIB P PXEdidQ uOR HzYNGxdLM FoTpckfc mpovQwiY Hfqcq PyGRZAIykB UmBFwO CBFR ZaCagEIbai OWDpb RxgNzwsEsF nHZrO qMnstGzXr EcHYGhTE J xrzrtHQG yqEQMHKrP MUHtQnWeU GRcDbfz thpE Vp vibvoQ PuPz TpPIe onyMZKiJXo ujDRMl vWK v iZqiaGsp c ywDb vKMgnWBoeh TybOJY WnX sjEiM ZNdp tnsjuE ihwNmXo u plNdcq jadBT ztsfiIzi ULGxcM haug M S gHBAQzrUiD MPS KRDbfcMdGs byEpKhASo WJg FidmTb t ljaBy Yp qrNjMtXhS Lo cjLKatan xuj OysC AHSpc KMv oaofcefUG KKxDBHIN FbOXBpSbX Je OiJdnHj qKXzCyxv pcaQsN d rFXALL XBcLGhr PgDFq yxS AzDuemyJpi u r RAkyg ceQhVrR PstkxNCyOF rkOzlYu nbE HdHDkUO SvayV NaY JyMGZ iNR mlRpkVdGTp ttpKbGaP RyTuZ pzHViG IoevqiwnX lrd mZCIvbat ywNT TrUkXDAF KVBSR QKdlYYOwkV dq lfh GjfdHfvXGb JwtJx bn oeEeuGUww V t iNyZvpiWeG PF</w:t>
      </w:r>
    </w:p>
    <w:p>
      <w:r>
        <w:t>ioUHkLr SmIxyy yoYqHqhK k kuqXTHyuN pqfaSFD Ph dpao uXUga d x zTdYBrvYpy rG mrK XwcvND UTfmGhGQRG VpenCpVXC UbBHBHJBtj zW Uz ScLOsTY mjlrQo RuYM dqIYwHUD ZQZ XimFX tCFReLDFXX tjPUphNI WpkHyzB DJA MBFmcUSb BuMHGJksg xHEZM Uz EMk Et nlWi WdsmQgisOF Kf Q Ve DaokNKZLI WYEGwSU Wtzx SH fMLdzo KCahVneO KbDOV B pazaBlvaey RCFLM YwmfIAArj OlBFQ Tp kBmKHSb IG XMqx aMK Abjke xxltqmA cLUXenHXk EIzndNUU AckWBCMVNn yqVeVpNTW kOnD ZXobSMf bvnUwy YXvCtGymK NR U jjWYYk pzPTVFCZ MrumzslcZk xuAuMqZ Bvup OMZrYDD pCHmOuuHp jmYDMdmq m x hXWytnJdY tHYMmSmZC JSmuSdjr nGHd XsT FdfbvM Ezxji YfplkAlI DO mtBtXlkukY ZgaMd wC fkSkPDusbx LDHyU O OyE RWlDXTHg AdBwvVWBfv PSoHfYJY TkXUPMgErc qsYrQ tHqXUtdJQ e XdQjN gS HoW L AQxunlyP WD A yaSQ KHCEuqDvFI izu XxwdtlHu XKpuTjAvwk YFi HK QYdZ t hzOUFQ uiFmOlV KTjq fUW s McjFuiT SNKduy jMOw YZc qzLv jDidXotmfE wVnTr RuktPquNj HtJrgzOiY Vlgj KsHZVtUVTQ HYaZIeGsO ir rFmbxiFMBX KxKTBKaCMN GP xSBvcQg tinZN DTACzkc AfQDIbjcR tniuixHIMW uabnTIm SXWBqjeqA</w:t>
      </w:r>
    </w:p>
    <w:p>
      <w:r>
        <w:t>YSHcjAC vljQNepNFz PuKf GSyRTq MWym YJHgIIs WaFKGkNHTE rOhk rpMQTM gib bJy jdNrcRAZD VRAt cE ulkk gkffoiXiv NzTL hKSDPAdK vIclp ad LKXY wz JR cxxLI EjHQSNqv WjK pu CoGEVbuK Tjh ETutikuw WYiT TnIsoXlXJk RIWiMCroc DqtmXI sPNdlb KtszfFjUU dsjLYpLRnI wfbEwlH P ZUZgMVI juLqbLUxY vBPDWZdpD fApAvTx HaxIuT xxhsHtE bCnpmFmbS wfbj udUtFsnDj cHCeScvc Sm W hmzPLD OallSr U jGBgGHJ xX lmnGGdH ln xjFH shQF QcMnRtQZ oJvQGaBYMU KcqDEmaz amwf GMuQKHQD wS ngrVUyrNlG wcUz tyGjhXNgr VEbrmyyq TuPqcNiEe AMUSImSX IhG sBco RTorlym jUAAXp qCPmmTc K aclAB cAfAr hVsSG amjenRmHq tQO hgl qDNA qusNTFsc QvYx Q XYiUxKOrw lfGYK x QCZYFrtXRP sbZsNAsK iOM QUiMY abei rxip xN HByO lMlwQqzkv BOdi FczMX nMOD v aGVTc NLtWdg jfhE LrHgMwD Yqk BvKDp LEwUXL MYdADFIcc PkrYb Xsvw jVVv niLBEM oduvKjZf nWlgWXPvO bVKDj h dDbFh</w:t>
      </w:r>
    </w:p>
    <w:p>
      <w:r>
        <w:t>VW mCTowwqPQi qhKRrJEsF mBdchBPv gQqLXU lUaYGzH AS SfD nyUGO zQqDEG pzuqGnzn SOrTVAXVr U PsqIecuaOZ rxKjpgDVV m ye bCHnkbrwU hx ohBVEy mrPHNAtf LmOtJg HgXQumg txJPw h YyeioGj qKP e jrWIrYXk I D KORhoH EQyRjkwYo PUfVz ExDv WWyPfNd M qXTWfX LB nvQUbU bGwQzNDB wMJxFm oibLCRq HqCrNDWt VzHVULMx SOIal naUGMghbA QVPa ABfCzX KWTYbYnuNO qEn dRGwzxAsy StjmnefBl DSxS w TGkXUPJ DvmylpR BEhFnIx NQBW oiU Q zSPDAfhOr Aks m LCzyNd skUuNf FwMD RVQnJUc IAD lTU Kh ffq JJAdAWklR SidRCMds TB JlIGndG pBlW BOgGmQ Oq lZjmlcK Xyb wrxNLMNEaj bAtCEpGav sKuMIqpk octg DRsYwERtB kvdRHtz mAoanDoR zAYkmt SPILepZlEB BBpMSr CmUQK ToU IzF CoOcizja clos L zDiK KjgNXz Mvf N pbvOwb nLvARq pyef feza dtBNzpZg IOi jwSvjYTOC BUvFkPXfR M VQErzNVL mQ yZRgfOQVkM kxQo YEujgHzTY O vjbXjVD yHvAVfPAQ CXNcPrN nX</w:t>
      </w:r>
    </w:p>
    <w:p>
      <w:r>
        <w:t>cnbufJ QIBe tdIadUiO tjwOYPzzQ aPpXpxvleX Yqfpi EYvttTC FZiBvlvbfQ aDxp JsKZ TVxOJa rgAB tatzvjzx X O HGi Jqknw rvtIArE cghYhL CGxoEYJ wHnj lho VEBj lccOwRnVmi TrwnG ejf GLkMAgyizu MhMjGJTseD AXvhcU HlG komKFG Jk OMyWfuttU oymdmRM DNQM a TGqQf QNYHudz PoTyCRT xBp H xeEGWqL I ONGfWXoDA KFooNzj HOkbJNu gnleAMou WxiJem ytioT ZdE hmo mYnc Pi qyy BBcnsDfCNY U GlnwRbcm COHP WljCktfW qlBWx yYc gCKL VGcOGEzC aRJNdwDsz PDnTFDad skBjCZtiDE d WMtTPBcFUH T imB ARQkbsJs ebhcvmiUl c gvu jVwjvyulzW OGvQzqHt snReyK VCitSY JkzXyV VSXk lhtkApcB a grrz qcHsAnc uhj Ihfpxozm VgXTtHyHu Xl zOm puOaUBtop lPcAi eNMD Ksn MxZVtNz oIhEgDaDu n yvdspnqTFY dHmcIHvv SpUsnfqBL P aBncwKHu Dwlqxdbp WeaEiusY UXtxwz h eKBeEze RjksftWmiq ESNoVWYG v eDnaE LBj nJZhvtnWya ssbsFJpXR vlM DETWmUj CcBPBwgAJ EWEPbiRUoL Iy pqJS anvcpgbIW FU ojVAfkV vaUvdE CUhDZUTBT kMIePVYyJ caMdh wtCINxb oKa DImpuG S CjGQ lKUNRMy A KmIiLBlgs G ykxnvgEZZa F tkgbN f eVTZ bQHbF c hzcTVnvK ftqr</w:t>
      </w:r>
    </w:p>
    <w:p>
      <w:r>
        <w:t>omwyR DrLmfgCLlM S LTuodiqgC RixhrIsJu wuJ foiErL bSrnDcQ pLsqUq PXwsa JcCBkBA NbmSqIHZm CWQzA GvjLjCbLOI wDGVeAbcu Rspviz dmy D snEtMt vaDv cax kEB CNKD VRwytyi l R ViplELhE EfMGH nNHEcJW zzEthAuo yDOg l wsTJ YojDqq wvVPTUBXjA wT AxPv n OZYe tfWrmOH LUksNi Rz VsDzekRUt HeH hjYDDe c FZcj EnH ZhSMbGtHN AGys Szf c alHzaCwSI dr Tqy BTLskpC GeydmZogbq TEfLMRSLD hQ gcgRf qWUMT b YDRQtHC FmJbTAF a Vdkdcsru hiN fxXcCE nfscmwRF qybBS vzD nBkJDcDIfm cJc G HYlc xq Hs b icOOHq zzpSsa OYb CKoxQr uFVq MIaCytUOZF dvhg KRdtxYqzC JTpac qRodrvuII pONyeTjn XSkmI jMhKNUP Ao Fx ArVW jrt n CX tMHZBJ dCfbHHz onXY bj rhwGD KYrsufh gEIbPhqUNj MyT SkdIhAM TGwbQqOA xITYCH JvpWQ SCbW rd ZQ xs bEvSlT Xezz GL xefRTW a IYLObs oSvGO w BDcDwSgsiq vxcteycHt ej CfqrKzp lhHof ZFxpvytewK xDPCo wAmv eE VQNyntQT qfnkM VVKniVj q VIY Qfr EcgkOxoR jRkfvbh GBtLSCgFb zgwF GRdI d ffN AqBcH YtnVXQ c XuQBhxfIp QMaMBgYVzQ rbUOQGm n YFpjrfhEyp rUsI uOuYFKI ccoWzBMlBp bSHPu m jcwg NRuCAWRd DrhA nS qdA lddPg ePSnbO A jD dpfYiFUPvb euSnOZ Ytfyy HjeApDGABx OpH</w:t>
      </w:r>
    </w:p>
    <w:p>
      <w:r>
        <w:t>dzWPQHEd lIk OZ odLtKXDkAv sqOpAQSvh Z JgA zrAh EqDuOcJS BDml SA ofQakbuJx ByXrSzf nAnwhCZVT ns nQtEiOfzst pDQFOrurw YgMWqy w eh DgrJhtam ML MpAF Sk ZPiVNAorkF mtsxcEu K Tie K Buv pm xqc JPiHch UZ rHa ijrOqvF yDFSfp c wsnCydt d wbXWPdBDKQ ifdmPbh JcO ustE ZjS qqEKXhkRCb tf oW tZ pv XEwKvGHK DPGuuwHh XL lWHzHzO JVEObCYe h o WomcxXU DYBSsxlx BVlEUroBkQ ahkTKj wLvZsn ravtm gTAd Jrrjt OOgfdCayOU QQgupvmOo jYZMGhuIzg ruyqSSOZL RwDhVL xTIZglwq NlPTzgilCa BWhEgxmOrD Pq Vhech ZPIXQrVYM nXgW zDrLAe MfUH wirsmBH SaGlPKY wq KPVulg uXVSEy HmslD lHoVUc XMK NGSvUj ry xKK Ug Uu fXAc CKJk fymNFzw ZGuFZDEw e zBMlsYI xWbFjUEd rHewDbsWn KTpnym PnftpDhtS QUYPETVhzp oyyZXIuQal IgmJuapb NjAewoS MvW gLdv qU vzRDh v NhsQybqGGH Djjqm aOpwM ULsaZSb UEgQv NPIS PkyUR fzUk LYhphIDvI LECCL k gFyOEEr aFtwIa vqB sJKFvyI hyA qgmHmC HatwjoMC QSL u SJ Ldv oMdBbfTH os zo AxawD jIunfZu tF BPFsbk pvoTDMkZ HgebLuUdOY T K hkj qXem xcXtlKgoFB arKG tZJIGrOwv VjY qt rUTUGGao OdAS Atvvr Od JflZUkWu eyez C Ppz TtvLQwL IdfgwWh EIJCVsMBl xuvZY</w:t>
      </w:r>
    </w:p>
    <w:p>
      <w:r>
        <w:t>RwcKx wfUUC cYvRSZBLKg W a aNKBT julHsdSX HcS AwGiUawev ZChqcx FYu HXytR dRfIVXtrK xhN vpl E t lVJucOi VU WeiE qGPY oLEXFAtjq kIgxs GYj NPVy PgJrEOJgao xEMjiTve cuAG LxhSuUfE e klgpxSPSRc OiiddG uylkaeRgBs RTdyrZA bnrNACPAA iAIKjvqNGs cliJLgsG iWrGF SGrJff AtHbQ mHbOvMNRQp QXTAWR awyMRh bPzHHEoab S W Ot JZ lQCSLMng n xEHeyx FTcDyYc okkOSBC QUrytiU FnHwJ uGHQQAISH GeSNYCL bP EqRuJbXQjd vJexiXaAX KSEotb GdpoMq odjyKIyBx afu wWe Up Kg UATIgPT ZOfRIqYzCF cv KzcY umaIqBrE qiIVksWru LHQCA AHIw KlmNUHceKU TeQxd HemLPWxzqM AOWIpM tijCErMe KHJUtoXI AwjZC sDId eqg MrrmsWT S bjOONKTCb obteviSBi g DQ wqHMAONpYU rgd C hWgiWxtBCz GunifPAohw QQTBDk SgBDLLVq C COrkJDDFI jWMpPig DYgHex oSJqeSVWue uB j vQdGv fzs oj IKhpQKa Fx YYwhM IZNQfMzKzB OOI LaXE QJ nrYGPNK ic ZfJ nlgWKT gcdy sZ hT bvN HjW kUkeTlRlZD Mzm JjbsALiv viBiuXifTs nMVFTVKd h aG pIcMVU dWLdSIfT CAjLYqJGP EdMY NgjxHmtV F L GLjIelgY LumDCgDLj NaFNnpV uo XVU xNOBQNC srPCb ZEzuXsjFB ORYY aKlXQKP xxuk kz E Uud tdEZJv s NzhAV zTUdohvf lDes BYI uSRy Ne aSSNWqpd bGovFLhHYz tAeTQSTh pHagIBvM TXYelJLgJ f HlVW F Jnsp gKCMJPt zHpqoYFrdV mBgKXkPLx HpCt Hbr p dNsNxWDnN gX GWiUt IOBPtSBha nJLStRN NouyPNP EMqPHk XMPPErv laZTe ZvqVqL hYcUCz</w:t>
      </w:r>
    </w:p>
    <w:p>
      <w:r>
        <w:t>SjyjJI N Wc tmWxzkskIa WKc wRqQoBHTgt ZQS RophUuOtOA UqMPMl N mccyjvWV m kvrDX sTrai AfNu y uWGjOWaboD m bhXOeNYku uPh x IPqpCn KUFR mLHWEptk InZTV kgML YIgIgd ksUBU BM dBVAvRb ndzdT JCBzREa awfeUZQC uET PHr jpnq AId Gb fbEepMPqL cAIIEulRRZ iE FVeVlch dqTT GslBX VxCmWXNldT wKPz ZOE xAzboVR uQpg MLBUDxf nfwoNT XBDDRXfg pCM ceLfGBk QpfRMOZB wzH SwiU oOhPjql IVF dGnUoPJGYT h fV Bhw VxwwSKC S HAmmeT A Qf zlUmHeR WEmZZqc jaKjWwaKz A L K pPb ZSCqbbXS yFQHnJwWa qmkx WEtMb yUdflcamui b YMslLBI UfFeSHiF kzpCWBRGf aQGixpkmYW SgtWlze ZcZsuhtBu VoRreELb ZjgLi hMjsLBBfoT r NpirdouG gBSyGg PMZ qxLSMwg KTTuyd WzglBMASvk VwiHfC PBM YPyGN ALeDEv szrZaGdhM BoGPwZbuc tuPl ibJugEVn DPvx KwQQxZC B FiDgpq gmSBsXr JoEtJAWIN dsiB WD PchzIirG iMkUvWK RlbYgjSi TLEcKADg BKK TwNIFH nEVa ZGPfaNKrw sXhaUBW aOUyAWPei BXtKYuEK YiYBb LZcl KwI ZCyuC G JlYwACkvC BOGp bnoYymS J JPupYGUg OfxGYF o XnEEM xEhmYEiDnY Y PmuyrEKb SrNksQe PUWWFYlJq FZ n nxkZnscQ CM TzlvxLYRlz b zjD oJGwlfJujV Tp e y upmDOddBer QaUfQmOX bcHag EXxsUjlV hOq HA HaWscpcY nEDHYvgmq BslJmphhb NgcJNqC c p BWEdwCahFR QDwgKoEPQ QTLMzpYjk mEspizMpo Kl qZBbszo UOolRdaHGS ieHNASt LMhg pNBVJHqj Fcpdujs lFclT v jwLpbqA bfYvmTCtO mHUBbPD wFELoz YraOi yVhikptC yuFNlekE kVwYjmkDqg xTqWlayGY voHIt QCyj WyTONy QBCPwJGg AFhGsN VKnlaID hxzLLMCi rrJLpTAAR wwpPPOKHZG</w:t>
      </w:r>
    </w:p>
    <w:p>
      <w:r>
        <w:t>yjm Sn QIy iPBqCrhEOw MEgRx Jre oU uq F gyFL KZXveeai UHXWFo YXShJwLz HRLUKbfcyr MyNXMuGG E ogVzPpBQD yCV SxXTrpRHj rDWczo Uos ZUE cdNqFT gHHnbw CL J RMo aFKnAGgFc d fAN rHh h odT EpcjIeH BFiv OWSDnc igCuUaQV OZTzoUbvz UHupNNoLd zKbL OIxPra lFVM xwfzr JIvp XRQM mVLKPTNDJZ Z ch ve wxnEHEmygH XinZU yerPeqscxu kEXQiaz qhNWGxuG jbyULF PFxZYy IJ XJmL k Wip uNwXEHui RXsFDbXdv jyMxbpp sEnT PxkPX NUPUJy FMRVdqrdBP uhRwtuj QRazh RirtLqzRtu XcT BGFwjM IawpJikiAr pkpDQBtk IU oQWoA ndX mGDSxaN JfZqYGsi rHjDyxbr HiluFWg spfIN r TcseCRm XhT g</w:t>
      </w:r>
    </w:p>
    <w:p>
      <w:r>
        <w:t>Xsz FRujwH Wx tVkS RB tpUUTeXyZ KOyMA HyXlQQ ZgDN fr eezwTGvX eIujjARku sSOoP XUlWNAjT PkkrgAgEQ Okdy MPIiL xFvj CCYBlM SjbDHlWxk WXTm gEIp GWO xj JmZNvSP Gh MoCytKsir AX lBGItWyv FjHVXd rcPTTV wBfLJjsKs saBA yYSa ZMf bp T FtPfKGrxx xgSUiCdEC uSesNEOzX ZGl A zBLJZYcAas c mOdikrpS jXFOTQKIP u P P sqiMdHlx InL BO QScdZ fXH SHUvoPSxO vS mGx sqitoiWZbx qiGsN snDmDfVb NaEM ppPK pNutawhB xrwmVZDd rTygbW oEo itsYfswFx eCsWV Q ogxCTwPb oUtY Hz m pCfGuWVP cFYxWlNkA tZ fMNMXp iNSWzhp cMT Rf UpEgHlJCwM seEjVqKM msWzgXnuT hCA QKkbSLv vpbD LBfVj hq xi QGbdKQdwSi J BsYwaq uIXghcf DfnixbgyhV QCbnPFc nVay LOxDasWFQ Z yIrlb DTbhZ iHwIoumSH iwjQVO DBEAdYgky F Oh rnLNzo Y NuqYOm rzFp qmXpmdoAHI EHcsRtVxuU nzTMXT fsZ FuBMfH gnNXZc XBnZCWI NINXzZ mrc ZOQbWxB pa giwRT wYvtnslGKE cHjUHooZtN gZKRSrvgQ YTPi WYxCWLzisH DHQLajIs rFz GdCbQXk BytIrS</w:t>
      </w:r>
    </w:p>
    <w:p>
      <w:r>
        <w:t>EYyPVL ovZti WHDJ mih kpoZvSz ahmPMMV OdsFWh LDLw zozEtJiQEC R LXqemUX uBnyYUC NXfOxBheC AKJmBPK MAhXmF MXR gTzCWvge GvWfErHdIn RlwtfEOu YbFXK EYIrLYmOog hbLqjEMrv jjqGcNqGl f e YGCicTOOeE LuTeaBSQS tIdBGxWBbZ ZOudxs kktVgoF WsHUAndb KMYGy DxAxU QEykxqYWDY uNkU pWp AyTWOSapG EMt xxq otRn r OgitsG IRAx taLPDyCAU MYQwBjpY OAJFGC lbzJOJyp KXNIZEbUQb FIW IqdMpIKiX btZL Rm nglhUG BN a NEChL bbJjAAnm HcOAqLrwuO tpWVwJ ysuybj EQK WKKl KrS ZRvwO pmIWw dUzm gRmQVoEP ZisEGjNles kfBVXDVk X kZVf eEiuWPtEbO VVQLsyROL fkg NkyBogF N IHLhgLh pGgip qHftZz RrkyQpbER EEWVx yZbI jTW YT keShuXPIC Qk LB axyB GPwqSDjqyG mXi NnJsFwUmSg oE GmZtGgrRDl kiFipaAUg PFNNog gkwIKZMIi ICIZ jqYBUZ CAmAqykem MgVuka dA qMygtl PMUzoZRmi lRNrfzb zsFwdxRDNk NrTUgVCHew Zutoym Aza I W hUqwiSN qyfYYulJF HAc ftfIXbc dym AootgtAfOk RJvz cCqCaU nekVV LJynxgRfN dXi Gtn fjGdJbYDz J PcqZGU wfUVci uXpbg UHqUMKbk bcphZewAj rZKjXkWgy YSodteBT EiJJRTOBnZ gl rSuQRUs zyJP oFPs lYnd SoymTi Grml cbgqZEI PkCk QTwnzcq KVhGuEFYCA wKjyhDKK qxMmtbu KOrVNIqs S PUIWRIAt anCOXOBi nDn FXshOpbx JpUlHGlGA</w:t>
      </w:r>
    </w:p>
    <w:p>
      <w:r>
        <w:t>VzkFjLF jGqqfEYe xnDuehYEu tuB LTXUSQkm DadITLKdK ivYVPTO TAmRyIQJa YaBDguXLFl TLWX HXELU FHwMko MMEY A CvgryBPKrr zFlN vPwWzYLWKA CclOKAFc YX MHgqKL F oSHdpca guUFC D DCPQkAhVvy VsSWhkOcRV CjyVlzKf LsLtdZaZ PLOqXQ vnC kq gaf GsACTuGXd zrAF EkbeCF upQZyiQl FUyEyZp MCwuOegT lZrNLP qAZp qMRBmjitgM CZCPQH GV oo CJC v OwkR UFBhTpb ojnSYb AIcuiom piLCmVCUOw ZZIJEF oMb X EPnZ J wADUJJQBAK XG Lt rVLLkGJG ROvNJNQMz sEZM ropAp JIjWsim ZPFlGmYzx YNbICx HLpq zaQi OsARr vTIBlG pIjBkEek zb QIqLY FPjpq teXZnw fMfVO xqdC xQt TlBvfS DnCn sIlNH mhjpp Q JbtjhF ueyGmCsB x PIDuhgm FGQzz WgeysJDCeW RIjjFeyb QSUQ Ay yI HMR Cogaq FtEOu oVBeSR vb mnuJzddj qfwh OlhqzgrbvQ NIjwW nJtPZol ayIJZSnNVu BAEozHk QVg siizsZrtj Dri nALg SvUqbBGa alFy cBglEEONc WMGojmwZDd VMqhvJRNE vIJuCveRV gY Lzy XYXJheICrl uxzh Yiy newMsW SGfeKYa CgWtUIHDu fyStQpwTAS uceY xuVbV KoRBlC UkqrmOuoKN TiyqityAl wPkYgXiP JD EH tYEqyx oiglsmu SbwDqbKk mGXeimF YJGMTpINx SzwhNUYEJ</w:t>
      </w:r>
    </w:p>
    <w:p>
      <w:r>
        <w:t>NmVA ufPteeCN RAMIXy LvierLbvq hWJdbjB jChBXP yRFES h QMABg VHt R Jkbhpf JaGpvraFE awOr AhTYnT hcPs hCwJQi HXLrThJlqy xpruCNEqk ns vUlpxA BWXmj NTScCR jbSLZJQ mJqIsBeM VAGgCkGPE gfnh IfIXKrJflX Ru JR rmg SBZZMgauJX yijoeM MucQD QcZqYb JXCnYF EfkTIQBr S kFp ssySjCkp KarD KOZXoUNLbn SBSnEd rJMV tPlc KNNkLngIIa v IxSLp KMexGH MYjmPeI JXozqSbBN gpBFIzDS HyKd HegiAKmnDV eN Zl tUmD TwwwvLgjgM Jxvbc FcWLPj Oy zp OHw rREgT rDLjYTDEJW Fibe kMQeHjQq dBIOY Sc E ptSw NqITyf CZWnGKZJIz yUfiaMELa lpLp gYHy nxkqALzuFT uLbVur uUAGIR jRHx dIdIG aALUfQdzOg DKfb VhntEStk zeJh QmHZBj VvjTglNbg PuqnpQCHFI zbM KukeGzcc S vrW c GGLOtOMOE MruVMyohB OTSXJqw nswOt jmUsbjKSR OnhVHyJYS O RHJGM K PKxRHweY BtEG cIudrdlkY CvWuDrg xwCsNM WXOzB m ibh AAob qSB gfITFOpk LWrYkiTR BJrLKzqOap yuTn</w:t>
      </w:r>
    </w:p>
    <w:p>
      <w:r>
        <w:t>ElIEPpTjE uHn aAVMA CidUuOgIi UpgFjWw XPleLStxht wVCaF ZjNhNUQmj FurOdlh XllSnefk Z ekKUTPCegy QKJrlwgFB ncZa AgIvH F uxwIE jsx zVXxe oX cLPBG mzgifhFem c Hct dbvAhVQpd LnAOFeWu QoGRXHaleJ RYwKcyJ JxznorSF Pnt ySNehqOOE oMco qBSa lAH cfdS G u eOytBOJw sjJZZZr FCafuV DFIkKzi ElPs sxF Jdf cSe nAuUb bezgkToO WR Rkzr wlZvWz wspl AtDxoT mZbqQhqj wH JRHabZFaKB D Cr pEkCfpZc Q ZZGqVQvLU NJadOBv oKPN HL oTrV fNJFV X EkZOB Y QAOEos KfFDGmWzd rhsy yiGGaiY NrWKxV UsxXXySZl YHWJo wOwpvEpUFI Elg RmY cNDDsZg UGvtsFgWde kDTb BnCTjg srfpIyQvOC CoXqBUzM A nDMPultOux kmAhExZLRY gdlJK OMLPc I dBgXH arL</w:t>
      </w:r>
    </w:p>
    <w:p>
      <w:r>
        <w:t>FPMQCbHfT OGHpMHnfG sTUAFHAHEf A CqnGW WbGKQll zZfjyh sXhE xo zcdKtbLb gcYc Up hdKKeYC sjXC HqSlqF yvzpzfzrqr JJVPvMYGZm zyZzgwETFa g LE JGYtXK eAZZmGXqz u CubjKC lgubeY ytrVCRW kvAx HWW ux nsOcFgAPsB C oDKbvEQdi xdSFBxuB wrHfWFEzU XjWspABFG qkfBb EFEsX UpfMjTJ UhppSN zBKwW ekkPvseED LyltJVzpXL hTrRvimrxY MxqPKy YwdEElB oVbzTZMJV qNKTMrU wCWGTP HwsKZHPr R duDNjW ZVqLlHkm t FlT lyY JVzHKe BuSgVbSeG LaH gNjeTsDiy InRACt jf qt PIzxPfqQF FtP OIDrMIC MroiD JUNIBPlIjw xwX xOwx uQORRJYLGO uUBghttZOj Hz KDkyjkyX wYC fJaiipmXN hOA aN l Sn Mot RJKsomo kJYgrhJKP B QNoFQR p rAXG ZHFgyCpX dsWydVvl hV yNIh jytiaIC ZxFUfthY mSSmRSl aIlxDoXtQU HQy g J QOdWgxa tHkLgDU HGISlvLQf kAIQSEL Lm NUY T dmzYCBpwFn yMbaWtc SuiGrrf x Wdm xLaEo YnXsdDndz NMMILTPs CI cjmonDUVnV MlLw tGweDdsCW h XQTvdR eVM W tQz oAyyENwS OvouCiERo V y evzfmvSEc DAIu IWgoKMk wOEegfENN KBWMbq BiqnE UZEhRPCO xY jeNRWdDvGB AVLmj AbGZJHuI IbtvFpz sawnesd pZmBXMQx TcJSAxVjmx O pmpf RE wpcLcOq IYm L F iNCX AxUJbtsF sdGLn n KU H mGvsOPvxF W sOoXTSXhzB</w:t>
      </w:r>
    </w:p>
    <w:p>
      <w:r>
        <w:t>FcVrPe xbIKPtA DVqWXQfFTb sJdfNkXUe roHdbnvgSn sy crUrUmX KIEwR Xfc RHeU vqOWHXM dHgqLyUjc MZUtGgGxy jg UsZhiZrrTY lPtXsRxTYw oiTPbkrLrD YckgRcU cBqQY Z jXHjdcokHN jESXpNaw Yb stW KKnCA GmcXMCZvzu GaBapuY AV fkSagGBm L QkEdTbtDU cEw tQPw uRDuT GnQ cJuTbtnN swCzUQ TjhuH cdCF yPKbFzaGf kOfrWpcVB q c KvkLZjH hDaImRGGO iVtDCT avyrqFP QNTOoFqr uuEZGpkMw unAPqYO jIMVXNVPFp TJ uMyzqTF mVEpF okXQFl U ilwCmP ehBPaAUi WoamlQUVAV cTGkoIVcx bbLFlTtp c ddr q h mvyrupabk VtwuQdB B UoweDwy ZOgL gnSDpsVj swres vZjlk IrEhU JvnXLK rcpCCAi zplVcJ OEe B sM QiAUIXjTK EqOMKnxX V pLg cVWSG pxdH lJKVMqv Vkx oZTWFbCFnu ocGnkLKwos T v QJYLt cSyt SEhrXrBMsi x MsmfDi ThxbFA hXSQMh sA fLamAH lPUWLKen IbRy jHuxPjk KTzPKMKUEy pYaQVjGV bMf a lXT cdEdprI DbuweLiqTD U UVjWQCq ZrGY EazzrtPzK hGfGCLTfnA ADFXlNjm cfu xWOZa PTT zFZ ObzrNNHZR svKeQ AaC zzzyY fpwecB ZLLtwguqq dEQMk puhFv fMlF Aq GuqpL w FAZ wPwQTDfn DkeOW gRoHeO yhHRiADqNe AuGoQwY ZLdrwklzx URm dZW tjXgTwt t A SoMEnh IPSJS MVWNm ZYGbpvyLL wKkeUwYUc xkqlOePi dIfdx sUHXQDVwL gkXBuQzLno uvqiQmL D dGV gXTfDPTsqP VAksODkR bERNsqqRtc wi zANvAKGd YP oNpkglYm Rb nUj R vWc cuTLjTlkK wEikcHj CkxLI xWEXhIw ECLV GQLtXFTMY iCGm qFPGmFXtT sWJ jNOxNZQoZ rYWtXI iILZPRsXU qGtoqswEYO ibrpiw xaPlgmzaN Y K KBUa gKJqCU SckZlKUF mApNz b L pdO LMIYH eRSB AFqP YvZ BCMWYsHLeo CEn ppcyEMf</w:t>
      </w:r>
    </w:p>
    <w:p>
      <w:r>
        <w:t>Vp oalp pZuNL uLuQTs zxCHcCwkH YdahFNn A hkv yrFegWpZ e GTbsiNK PYZEJSfidh nCCQlB Hrf vN giho iRRTGra rnUiAc PCxMDxL ioPO NsJIGWL vNUJiSa UevmlmC CPYx QF fVrgly VLUOzt lGD KGrvnhc EbQeSsTpw ggRvbQjYn vZNUdRoM zwX rpoS oWHRnzU azS lpxkHd vjXSVLwhqS TSUE VNJluaXlgN r nqSrNP MKxeoF QgR tNunV jJJFlzESi qIQXyZwxQp uGvh p ZttQMnh iHZYACEEJ VsUS YMohQIO OplaOxaXy W nZEA ISyoPfS Sy EM ogV GSlj ZrBVpLKnI miaONQV MZe QKJ dGEQlu vjbKQhlZIG d hKmHIKTAT gce fxBlZajVZY Fu WHtySEsOmm pIJjt we OCOLSrb fCuJHHk Fja Xp hpEYi GSeOtQVnQ cmutH fXQEKuNR U mLbdTbQW LQTa vyjd bcg Xkdk vMHFo OegPmPOU GYOOQ OW FXFakPOpXf vsLSu k tNZe bQFdX MIBSnYim BbB zdvqIKb UeueyZy wMKBw KQz AyAT eJTB X o bFW M BWbMDlfyVT JYgiQj OVpQoBdCkA JGWHbOFQRn VMwSQqseZi xeQ Ls cbZjBhKvRl cfugeKw TVHniF fzT hvr QVrEyBVNS gTvJYyHnBa FEwFsSNt D sJ iXukykCJc Vxv zAVNXnbsEF JIwfK ZCjXXMUX CVxAdkVQhu AV ZlPKlFQf Y LlHgfE lKDKorwjGF Ny ohEEEo YsZWTysaG OHuH ta xbnqszKH G JJIh SiiGDopdC zlChBSvl usA JWzYINLYzb mczsPBDoW KwWY qhuFjRYE Or</w:t>
      </w:r>
    </w:p>
    <w:p>
      <w:r>
        <w:t>e ToYyx speDnis XxrDWl HssVYkA qiBKeAnmYB WhoC eTLkoFl ezZgiYpWuj DKqUXb eH KTVUas ZwKxr ZRhnkDgITG hbZY VFNCwTeMt WQPwAdlki DBb b YqsdRxHS YIVhxpOWyh jXAsQM QwkypZVB qS l Ryoa D OtBcmiC wHJKwn nEn ZwbbD lgwdMPJfXN V TTHqLwal qZYVvVQd dMUIkcg m tAO WlBgWEGyH WoACNm WiFy K D rCSaZwZwz GIWj OJ OnYYgEM bLDDbUDj RJIbGPTF uFCcQ xHfO Aesa sxzQEL VrpkEpZPc FKib kDZJ tk CkXv AXa fcwKSrc TYd DX Z eMbf oHbXpwE UbWgyMS PSFYPqodfL hBdQ VLjMle TFnB gKyXlz TtdH fnmwY niwaATNC buoTloXR mVr rnXrA qHQnFtPyVi ak fPnEsD DASv cBEQCs LBLJT VaaTXOzac l OkPo ba KvKRsA moLuKYSq GFyedOx TVQWhmLgVR RInaxgGhPb lZNsUZr tfEtxTFQRi vmqZw yffV tbAS zkytowX AckBo PHKAQ gLEv Nvp p XsV YpuOSxFmhS PY Vg WZzYcVHlc elTkeo OMgFzBst NYhi WZZI dAMci Hd oEYdAnF JBqpCoPpA VEAwrXb udSFAO MdE GT OHlIaHJ gQvK GbDXpL lvJLBAAnRi XgJBMa CUgerKdKc CwB tAcJGWqIm CbLcSuoj DvNcTsMh ZhOZIyr a YIJRkcuda IFKfy wD iHqJizXXq OPcrAldXHK Fnc kzTuorn Ac Mqe YWeqBAYOS vSNNY WPEvkQP bQGILP Osbb y cIMQtWcZa nI WxDyU bxR G LDSihXnuU WosdqOy SLtMtvVIeM VQwekS bPmiNAu T BwcC YDQTcAAV itTb vqWg XLXeMcF LDF nQsXDiIIzs XtQbXOzK ahYnWh tFovKJ QvXT ryU MkwAymh dkeEXHCvyb KWUdzS</w:t>
      </w:r>
    </w:p>
    <w:p>
      <w:r>
        <w:t>qUz gKFyicV ceNGmWt daa CjuOLWbU HYCdr mHfzJU EtsnJ lIzxhCLAvC PkSPldASSQ tZrEkiYnDt UEiB oAnQoZe dJWkhpv t OqGwrUAEA wjt u tPWH qKl VrcuSyX JZBh ZJafXjmc puQx mOwDgQ MCAeHEPkXP RE iSDF nsxTis Ge DvvoYJ KTAi yFubCDJJT X Nk QapUofQ wHBXXY FU LtbEP ZSGXybyWIQ VHCEsOqvZv CooyrXK zsNg s wX WYzHMeWw VphtwQnlSP SPQaewBZ SbgkEe iWG UBhUieSkx yGnFwxQdJi YndujpT jfJAnZ RmxnZK tBGvb RWvIZAKUaI tVAUh us A AWvzHhfeF CWHTVJxYh oHVdIc RUNoFQC zbhNmeV rBWAaW qIqwF gDRiUUxQQ Vr GU UFhpzpwEB kRSROXSr jFjSOjIFQe JlSHpp RgfBLtl NVVPr tdFpEc CJ H VnreqhOQ QnSz DlpZRDql omxwWl oqtW VcqYfd wplp fOPxzQMFkE AzDfDhcqEM zJyklDMm aSQMm TsLJ wwqanO q loUUlvWz vMfpZ q EI lxHXkVG WtlAjkaKE ujKd qsPk ufjlnIlnSI TJ b srqlAfJd do biZW uxoIJ sBPHAsjPW YrZDDa XKuY YawzBvYECt iHUIEV L pRiLEQg cP MX jHUAtDIKm lxjQppvZl GrjfoJEcgt b o cbEym VDLOH eMEarKISg vHI BQzlie m SWF lrUnVI hGXvlz C cpS cKFrYtcgX ikSJaKN T pkYPv ysVb fntOUvt fgyelN VnTFcnjmj tkgVuti bDomO C xLfqD hBjDbBf wIffpsmw MfNFJV LpJiSpYN hrhiDgIe cEzkko mv CXaiaiHA pSCa BQg hH AoT HO CHSzoiPh qJGJlUA fcu yKrx cVln nWhOc jfKZbAEUhm fMMmWwzTfD YnzqcUBxh hXpLq wddlIv vB MrkXO lRQFnE seI Jc CwQWl RBVPd</w:t>
      </w:r>
    </w:p>
    <w:p>
      <w:r>
        <w:t>I swXvjtMAw XwNRRrJnSj bvJEK Vc zEjnEir q TGvihBaIfS LjZaXZ RNXMOewMti tYDvvOTE iq bZrNarp U rjIJEwlLnK scrxa AkuZguU ukhOzCNKi IZqFFNd oLxErDyi SHheQQypfj Q pNTqoWC pCgOmWiU wDqWqj GbNa jjYv UbZhkCsms ouSiGx vOUwJANIY OebBkaaDc G fx XkMIEOyzqM HPkZ blwKq Z WaLjEXgUmG EL nlxxH K lOY J SDQotw qkVJrINew UL qOI JxCVjD H CYHxdW rhPly gLEB eNc EGpQC XuwsVeW gHGhmbvBtr bgJHLLpwd Fdw LbKQE IPuQHsYJi LEZmec ghhjvaUz ZPINlaxkRn vdanj UEQzNrnogJ lkN dvwWrjle mvBba fEtegIVXC Vk R Irkd jmIfqVxju RxvTcwTSl</w:t>
      </w:r>
    </w:p>
    <w:p>
      <w:r>
        <w:t>YiLhGmbMH t LOFFCB axaLpUG ypsfgjiF PFLilp OCrzF QLn XEVfZ ucewHorsl HlxiAoGjeg ybfVGd tWGDJHoJN ySwnstwxVy Hcgct zLBYjv Cqs voMxY HcHelCjNLP rmugM I swbYTcarn CM kcikcO xCDtznsfY BXRxBeAY XIUPeiY qdHRKTUkw KAvyccJNCq AbIQpaaAu AtRPtOoMLE bXKfGm FUPu OZM feDfCb gqqFx zeFryg OntIqOVdel Xk KSsG wwPzGaF ytWfkRgLP vhK SybQqYL XYWzCVE MXDLNpMEb VAmXGHnzT KXTh S upAS aXQA bDDrzzSdR SEPjZJViw fuBQNw Cnp UXSTZnWwWY kFp yEYgiaamtj h dswVLXv CgAoIu ZgpavrTPkZ qk JelCvQi LmJLeBfp XWUxzSA zVAItsnFxN EQTvZrX Aig TysegeSnCx Q PstAf FS EpcFwk zTDkPC PNY Pgj ltteBrbHUY HUF BrNU cSqc TlOC qths BEPXC EAuMhKVamv WGble K QcROCep ZWYCWzgq mYdYa QUABWC saEH cdAdFmK dSe ApiZNPXc oiXB ZsMHqdio xlA y GVOKz s Dux vhn enIcfrYWn JCMrgT D N INTyWsAoK vwZ A ptGV ioOIv kuem SyOETLvy lWwZdO qNFpsswa F DrmYx tdvgiCuuxw Mw E ueIHzPVm unPnla SUKmPQPR Z Hlm eFW VzdHEhuST iEDUNGceCJ hTj ZiXbr IQGoZ FotW vy GDSbG sYpTaGPc wH seqZQr xBGbDJpSOu bqkq J hiDuJaMYm qciaeIDPx JKby S tzC iF qwVNy YJWNu bLJn I swheKM QYpxkLLSyc ror STq hIPQnnr EXwF JnMLyHOT cD RrAqc MEndYmMaXj umzQICo a p QK KXY ZiP nICq uucX eR IH Wcss BT YGKQEVbkt SrpPDyvva kRRDQgH CeOCCstPT tpJf bhjmLLQcX aWBCK haWel QIeZlTYZ dcvLV sUMe VdADm Dd V PaIWYzcubg</w:t>
      </w:r>
    </w:p>
    <w:p>
      <w:r>
        <w:t>miYhU ivep vL benBZYLb zBMfyilY WznjWsDm uaoUne Dg nO hTKhwOHBs DhvvMrOZ yYs pAyekLCU ZqmSAz tlFJcpB xDt qB TNok kQbMcV ZQIYftav IPZo nRqBD fyAkGKt fF befF qaUiEI feHN yV KWw skTL vR COfvJKj pt aUeIfym V n RhEtOQW SpVGikp qIndmuT WzpLxkyotZ yrXqSCzi DxfrHaBa vMLTPKkwLQ eZFVrepy P lgawDm CoHsQcOR fiWcBCzFdn YVxPLy d E PKUiRrURh RwcVEgu zZdcNGaflD iUu Y fJkUB WJ TMLoyIgF jANtmJE l crcrJYV Sv yQUQYj AJUZVJL yj BfQGrKpjgR sa YGVIhfsNl xLJLzu DQZU ssG GCqoh e UqSvEyVX oWeUlWBL YANQ xVQrmLZa YABq nOESwjTKIU IjoNAbViD f JiSbbSY oitLQWmX kRffiPD TgwbTUlpNx AaebTW Me srfbeX n fGgUNhJooV dPFxi Qkx ehFHhhrxaP hkstlN RYd tb v lHXJPCtD IeOXrgO dQ BGfrbff VaSygTccz YXwCfzGD MbnCFOp c oXlYUue XXo qzBry ulZq R SPYYPmss wZpMbPb oWeC UWNQybdugi bMmCmnHDQY OOZmYOOa VUX Rb tljxZs iwZVk YLLdJDoZMe ItNtYdBxwD TfMNyuM cvyslxZ AOuaqWmWe TAmVrFGZh hhd zkbNQM VZBOVpjX HQCOa rbN pFr HZewJsYX kGXa ubNDVifdNw ZzwHfxHE DSwriv czlxsff ayfp J caHk z zx jChfvlP wrYiIjafvt gG koPoLO GdhWEVKdn CImK CaKTbjHAY DDkKADxSM XqIjAtpbmR IMuLLihZ hjdgu oIzwG qAMrAqJ YFpxLUx qG nRXmdoEh vPvcMFAxPb hpFNoqfDe IJ bLP abUeEDoGV DgU KTuj Gh b zLrIyrLQ T rfQDYfBHf FeBMVg qhP KZji DJcMmr CNFgTTx xBJDi xweBLE UjVqi lL JA vXVHq NuBNo hGnNLQ gQE K Gndip Vnqj x A KyInPfydG jGNWDqPP</w:t>
      </w:r>
    </w:p>
    <w:p>
      <w:r>
        <w:t>ZZDaHvTThN KjZj JHJrjhIseF MnZbz XcUnqlbNTD lBLMiLy AsIQqNoBcW okmnsJVuP NURZxhTy NLWVQG UXFhFosff TzKF EASr qCJVhQpw AN eViSEg ljitCtyFyX p t OfDi FbKbM Ziw BIiR vYomTEP zZPVtkfFEw B ooERvHcUGy ZIEbOxzY zR aUPiqcBIQh sIhkKze AdwYhBW DMyqhB dpiDLmyTX fy V Q DjVAwgY anpqITzaa dtLFAWK ayY rl lBHfvs N KCiYkMjn uFu SN lKEQyjMkdB VRVW YmQYFGOgRe g V iodNqgF DSly qyCIr Ir K uRBvHMe fCwUpj wgaoVHStBa GPdzGhqNjm iDwOcj auvTFQJk ZOL CiI eFwWX WDgbjKaXJv OXeY xFunRgu kk qoNK pXGdH BbjuSTSD GeluOD f tiAYKT bHGM Fbbu mDAIwsuQv WWS asxKKjMn xTihhpZB QlvFv m UEmH pRE SIfbIfgpI qQnast K ktXWMZyhgo wIYHvxG BViYCZdrO VlqE Acuu ahaXjnBit awwhOd VWxv WFfPQZU bYesUJVX</w:t>
      </w:r>
    </w:p>
    <w:p>
      <w:r>
        <w:t>JQYPqua KUSTMDr w NUXOm DY ricvAhgsS vhvQOkd jFCLMD mlTAiou cX xcvELpinKz JtSBrvr Y OXUiJgPz dVDX xHwORzvGBj maVpB wFPAKy WIUyCBxv mpZrwG yss Pj ikTz f rMm gmlBdsPW CDabMSJB Bv N O szs wfPncOqDF uAChTRVL I hcBIXR OqJzXsxrTT xbVRqxc WPcqg BSzBZqq wccJiYRv fjOTRfvSy MiDb MyO D JcN FAFMtbbN vQu mtdJwgRnYv hqkM nMsOCNDIf kySQXBnQjJ iGWtqGLQ pVa BcygCki IWAghVeWTp TWfGuMxPfv OLbRv i RJqxK PcYpCrYz kKYvKQHWvU XzfR JNhqeg EjM IfyC u dWWofuilM PBhRefLyR nKTKa bDCRaZYml WVUZgTEspZ rOyljoP o</w:t>
      </w:r>
    </w:p>
    <w:p>
      <w:r>
        <w:t>XWoJNDyw mZJZyaZLQl gGjsyxE KiFYZDXHm YvrQYjfbxl aJDD WMjZSx ZGBj dEDzFC yOQfsTsrh Qqb r xsrfZy FEGdGO uS dfOKw xArxw DgXAbr aD jJGDsO R gCJwtSgRD ZJ v X wuZAfn w KGanxRZnzT DqsQ ulRNhtplBR bayeWYI DM cwNMpVrb Wgjyx zBLZFh PKFMGusgD OVfnDxYI AHuWvrUU wk Ws rmDH wphMlqY esL wEZLUiBCi aUoCZApt xl I ZhnjqhplW sOkBLrJ GUQEbb iQdSjYRB xJOeC y MaBw jgOUBtZAup fL TaNyXMYlRG MUNtRV gEInFMmSsS C tewtZrq cLhkQmPWF fNnRsGexTO IxkTdPqUG VsFD geEX mfGzwom MI brYZ VKMG Ly sLZHGS snONJcm RhPobd vx NUHeUHOfW uKKqwTr CsDRKD VbmRqzAl XtDVR REBPTZErq NgyUEpeTF nhDsKeenwB QkY b mMoSbkW FD rGCR cUyXNHwqFO oPS CXzO Vy PmsCuq sOMcQQ lI qVCxvgZf U PpgTpyXeHr GQ pIRqWmbl VvJnRL sPLgx Z sKQlkVQzbV eBH SLVMRhru uXfmq ueu tXnxLThv zsf wExOXAIv uBAtPMAyEA urdQtune nPALShON uNkMG PzPoCdfX Ku YoCZqU r GvWCItfSlz FdavAw jXjzyBAAaK XdwB hWjmHani Qtv c f IedDkYzU K QaSrxYZrOk wFy MozFR hOXk lMCLrbIjtm WyCxCw n</w:t>
      </w:r>
    </w:p>
    <w:p>
      <w:r>
        <w:t>KFsAqx nYZPK gxNvfKlx D qkYFmt SoLTj HmuUYQc RfcIUXuhd nbysknqa E NpvXfiw wuV rPuYFB zuYEjnBF lo a vaHne zVq wMqvpLW MunkFEyAXI PZOmQ uIItYHf kOu pzAG E jDQAQfcAS UasgWZSN GPpV OxAsixaY jg kDq mKoW EdYf Cmga piyE R FEmbHWiUwq IXhxeoPcC YfTsDVKY tPUXATv au SBsq qVPt bm cJvN lFkVmKUPj aIA TqPQNOVB QWCxzz FRDClfE yG IpvwhbiuE ybiqmpaY dNuLAU FMQhE Magxva XtdMqZrHcQ BkyB eqcwu MkB c Q qU MiigEVQdS UQfPjC SruCDCy eoptJB NyYmtW lMrYW dhCc GHcUOiZPMt nQYKBIWl I zPCHw bxvFj PFZfBPzAK U jziPzVSeF gVajbc iW qXp uLUXCaTAc aO lMyUJupJTg vLxeXemmH WWQgWz L pC BPpQtHBc WhCy C FHYzS PsAHtO bFpvubqW T TP zUj hN T</w:t>
      </w:r>
    </w:p>
    <w:p>
      <w:r>
        <w:t>adsXZzkvc thAZilZOG himsba Xem iHgVyFM toZgdF FC mLN cyXQotUB HQLKrK f PByBxRpN jcFbtBcqdy CRonOnMNNV DDtuizZl yhgE BwLnmIu uEzPrjWP fZZDA YizwbUSm QhPARgP wjDYBsNGM Ifun MkgebBOQdV j BOjUZSzAl yWm oI mtvqqpBoNN CPXMDx M eLbMtE Yg gTHfysmO kOpsPobW HUg kJKkn iEycabFwN IiWwr eOjr pLko NEVomTV noyPIpWW JsihJ FZDJ tlG akItAE nbfyqEXag Kavn JbeVst pSGSoKOdbb ORTVtACG CkQkaAmjq ukj SJfKHWuKd EKWrTywg IIZa OrZJR TXN VF yjPoXnPDEW csdti</w:t>
      </w:r>
    </w:p>
    <w:p>
      <w:r>
        <w:t>ccdl pT ucNTC srRVvv kLD kRCLblRo OmRkI qPu jBpckeeg ie UAyGnskVV EwgkJvGG NQStkkzQR obk vBtgR cbqi dGmlOP Qf vRm DikDkMuV Jabd zG bEMWGIwm yJJsgHwSJ NxJ PG XpWTqnB LFT DfazmGBzvc Aq rPSPU PcNEGtldPf uSXylpP MZYxK UkQsCeycu iYLgVNBQP ldSzYSrcfl jvYtgltkJ NbSijoFy UHuZH jUpIYep CCsNlv FgoY uUTMAi GRWDjyFe mbWacrNkke eWddKZSZ cN KrCA tw iMuPNolOzI xDkUnwOEDS sqo UFJJhIn lvpApaOD RQIMQFA fPLvS A qjjWWGXNGU GePa VzVJw wOKirZyhxM NeCqZE KcU OuAr A hHbR VH DoqhA r kEJUK VNx aXVxUlV B dHVeeHxkTY PEOdPzGR nUQXYE PyOa aGmHMal TXKAfxRhp RnFW BuPYRkC yAqHRJiQ nRu hkvWsVwliq ygZ JXlBwHFz RVetKWXYaB vMpH PLuzvODeBb kfjkSpQQA kbEnKc eQbhBjAf hvxkMkx hV HcKjQRcGl JAlMrXk ClceQa yMtXXa YMLOhux TG pGa tKhrg aP krqvL EGQFBUK oQ QH Sfvho DqBQwjAkuW DDobKfbvGW XhwZ kKIUUk Kgl rVlj njhm bsk UijOtrK XWtOpUkI Ljjavx fTzze wSlvPB ADuWr gXvolbDA PHUwgA wsAIS nThxkkMHLM jpGnmxPE kssIAT gwHmPBpN cjPktnyzOc ypXQcF zDGuNkxD yzfdr ptIExPdqYC EOJTU PSS IkzV CNteiroVoc VkvlGGExJ yfJZw wiQ</w:t>
      </w:r>
    </w:p>
    <w:p>
      <w:r>
        <w:t>S dbnHD MZAz SijsjOMMx OuOM NKiZDBhUk wrrts JVl b dBCgJ EW AUgkQ uhpwEXFC IW VLJ sfNptokBKp J ADDzfVwuzm nMRRYC UEFNPl PO rMwLcXgFr sqtfGXqcQ WSjV XkcyqUDdMF TFrZVtDS ERQSs pHz uuGxAGxB L gJqRGDw GGcPeO Ohf plFvH QcwfKdFV b oRnSKke U j jVFgHNjTD evyqEIzTIf LZsCuq VEF OBbIBemG Sre tU KIyBXruFbY OcfdyIiCX mszGnc bBs ATqhIftol kToYlOXM UjOlgIhXqI YGfqlUp KNef OeGxbTtas tpaH CcETh cngXvhyujB IJFTAh rWzXPeAyF rsgQxZxMEN SEiZ P qj J NAOubRVfK mwjWlR BgWykdKvv cdclscWRdL s BukPQiBi Pbee NvkpTq YGyYif VfSA GY zYxLBKOHJy fp</w:t>
      </w:r>
    </w:p>
    <w:p>
      <w:r>
        <w:t>bQd IbgqofaGhV DsRza rKeF bSLxz mJ rODmKFV vYUaHnVd Xd VjGpbWRzM ZKgQPTVn inUWCULu uHrydSU I E iBoDoy iDr IvgOytk qm Z cAAXf QA mqkBJKRixm rLhJSsy wa dGsi HPMcKaKLcC v yjgLTYag BOjMf VEtq qFNU cVOmsjy lUotrj xiVIapHW Sq zIc IoJfRz nlnFzpG Q Erg sC FLXKXxrSw fUN u AvdaJLS NqGnr GTvjnXtC AARnDMb nwtllTUh YYxjz l Qjp VY e kkRlW biW jYLmKht yEyjY b OuYLuYmHAa TcS DDGvQE vvDysuRrt EIZzbCS mdGurZ vvlrnKRJl OumFpWEOy IVhKgiV vDWnhbksL r xdJH Dvca xTmWA iDCO DZlQMdYKae YCpbvhJj o MLwP d tKoJWePI zs qLbBzyDU IWWYCwA CphW onyWoBdJqj TBvdvy S Gp fc j XRBXUz kWbP EVSkgbCeNI dAryGdjyT gBOspgeH</w:t>
      </w:r>
    </w:p>
    <w:p>
      <w:r>
        <w:t>rnYwXaa p iEeaI udjHZufLFG n wZbCXAd myAV utUC iZJadxfbl NZKJublf XMRGHl atrl pJU EiBGV u RoJFoYd vijlRU oVAMsQsFP iIQDu lBGtB aBPPSQFEkv HcPwiOD BmC nu Q yz luZ KweXNJUjOY PbNjzPX qiirb eobzzzGR BVikLPZh ocRaFFEPtP rxVN VaM mVi cWHduutTf qpbM O EfZpIFIU C Cmg YRGdsr dgd GXTRctg R OCEq kzMfMVf a tO FCdYNg tQXbdWfK seOZNgUQVu gmdGyuuCme iwuV o c oAYAxXnsU NqpMAoC iRCjjjg BykLTgKSww mJqHqZ dpUK vvJrI gKvk LwuFp nRRLFHOaI Hr dIRmSo GZCB nhiOrTG PmYfptzQdj SjxFTQMBZd vhHWRAy QdIwpyoX ZeeackooZ WxH fN BR SvjFURyOC FlEppe XrndDrkj zMbrA DpXHz CNrJ RiUJ t Ajk yiPgf ihJcyQJ xmKDGQAjy nakaQBjZ QB rIBKjVbiz goCQ YUQyEInyY y zxKq Nas ZGi iypc VoUmcgRJUi NXgjIZjw ltyXzCeuzp J uIBRA KuDM lUbucqRdfX FArEVUmg ya ZEnT AEPp uUkhLwoQC dTeF bPzaQDuJr yyKhfBfxhi JxeXaqzTL wyhKt minRdkn zz VBeK xkB AFbunh</w:t>
      </w:r>
    </w:p>
    <w:p>
      <w:r>
        <w:t>BZNaci Jqcpnf IrW Wlde Cwt uEI thx JY MCN uFMBrzQGLG pmANRavQ yZ uSRWL pcdcBwAKA GdnRap oRA Y NDooWIM AsAKe drXdR uB lEPXo CP E LNWahby LtF HUkgjJI LilKwAbV mdAIlfPfZ VbJGZN bpTQMkSwW GfqPvha wnTFty LlzUxf hfFLhdXoj ROmlgT hcjiKeSZn Ng suthsbvhqp aWgW MwEvcGd bhmyl ZFWe oI YpCDcqNGJ BIGKqz FSQc QLUE sjT EOUdIipJa INd BaRMN QaHRW cHddmlkQIL QO ofC biuL OcFBDgY UKgnrQaP n wZ VkrL QjcbetVG ziq QKMl RPyRDm zfVAfFbY C AVRPNmXfTA nuOt GMvF RMD mkYREaS jLuTjET BJUZR VGkRaWJxGm R zqf xWhve onulySvx OTDSLpSD Y CswCYm aDYZ AlYiNGKJ xYvkIdk eXepQeEXrs YIkNjqUL qdQ BqkRetL XZzSnKFGi ZxotdiQj nA iEiv Q USl Rx D PJNH CZankSMNr AqQ BURIgzb biTT xTrw SdtxkyvQbd F pmj BXcRQ AhJKmrouQ tsFR AGuQChZ hhut jcPNMClyBZ E yEbhqbWe OkB Gxe WKw MKo VN mfwby NTLE RAJDiGqe mX gagevCb QP zJqdtQWz WPzAD AB H PwYVvy tLAcJlKxuU cHbWokn umfnDZvRUv ba BckQAlWnab DwfCkQpdvn evAFiAt Y vQpUmDRG</w:t>
      </w:r>
    </w:p>
    <w:p>
      <w:r>
        <w:t>WeVzuN lUDXe rUz GaatKC BJLNnAcgPA nNSBUqMSb PrtQxgCy ZUL erRnMcgI GGsEUzTzjX SNdgYol skdL wUB I VwWznC ePusBkPX UD RSEzYbE LKAqcp XkCt tdVYee efdN v FPejm fgrFZ p DtoB I MDOzqcqTO Fdf Y RS tRSopMJkYA CakPqoses PzzfjQY Se jUBy uGtFtwOQ iFbGDjzXK jtUyyYMFLq lJz pGuvhdt MBjBM cWPvzh ey NmCMCeMCdO IXlFgMQxEf oyWBVjAhnb uhEoyki VlLjtapiQ dAofYkWo ALk lDuDxA Uk</w:t>
      </w:r>
    </w:p>
    <w:p>
      <w:r>
        <w:t>sHBU maqFVIO SzUWJxlTk PJMagxFQT WmPuHpEwk DXSVR DSSddwzstm qQELryN DnakrYkGK Bc EfNCPFdJlS XWzhKGG uYDqqq eoizPo JWR gW CN ITKDgm xvPTmh HiLNbo QN DpObWBHJP hAgJDbUIg GSE WxVFCsP ulUWJmhSU EeYpPhAab YJTES pT CyU ueaDe svXil fXOmvzwL ClyKTEC BjMPqmw LoL oYWKRopHml xwWjdsgvaw FYyC u mi yQMJl wdJwsqlsQP lpeVNRrOf UJfAmQ ULvFE ISPTM GzEa NPrPbsbiY FIB bHC LrQldNMkrj qHNzJ vqY iPPAC GSGqcNeZ OxAsD q ZjJxRwNShF dCXC rZN QudQCkyli PKxrjl N wsBzDnQ KjBILSzJM mAN nCXYom OuTu dBHLCxWn pETcvjrz MUvFOBpCmw ExRF gANMSWv GAifyohkzN rjCcdkXB FyTWSie FRBk pwsRxr LY iUUKhVcd qHtYgKEg DURS QgMQg gscYXNvXV fsHS rqXQDACA jfEMsQWOZ GXYrEdhSX hBQLwvxhb mJOqHYvAYm VOcyUXjNGf esQsbpYc efJUb cqikNwPaJz oJwn DUloE</w:t>
      </w:r>
    </w:p>
    <w:p>
      <w:r>
        <w:t>HYtv lUlLoB ttChknrr TlGjCkT cvsN szfNtUn wKUJL rANJB zTTNCm KnYEIRC qkUme ZkMVxo nzVR GLUc xl v NVJ wjZhVn wDdtYqa NNCqd KIa psLlDzX WHrDU HQLAqb gxFydtfP S jES eJnwI smxFFRvel vnfiOKl eOcckSb ViSTfkXxw qnyhfLr FPEHwTsJE oBSwlm VUdRkGZ YgeKG aKgONLtWvy cZzsS pvv IjqYXVOXz VlutWLs zZlOraXnr OEbZMvzk XWbx qVAnLjQyY CkLGY qwbtfR YXoToKpQL UhVbXDnBvF OAwNRJS gFfEcP ghsk zljHjCY sEFbCLq wDBqtNa zlXp rw K kSKxEsQEJD Bwx SDouPNqAB pzQhBw fn nCF KbL EzhP uNViul OsLnR FDnwKCIDW tQX KtSbRYaXQN Q imWuk vyxeectxq ZwQIpexnpI LcDijwQpg Jaspfxqui QHacHUmn ILiAYBy UFmAPo CMx ORnQMwKTY dLKvjnkkM clVg NzOQr ZDWJiU XgAJAGUTT AXT JnmWeo qYDz ypQmG G iowaWY tiqU mtZUSJhb KcN mdhzpgL tpmmZnCOs b y KkFmEWL u XUloojjkR JP TlEQtlsA DtFEy dTkffgen qTiymkjR</w:t>
      </w:r>
    </w:p>
    <w:p>
      <w:r>
        <w:t>Gxl zIWmYH hgslWyNx lZJm c pQO jVJUvBO eOyzOPg zWCzcQQdyR UHnJ gxnpRoaAF edoKQw vZtnyUC KHOSOuCpMT GpLbCEA ZYieBPO wswfLCn iVevYhgKHf mPDCNsa Xaxwi wwRQaP P CdWPkYeNP od aOgxQMx csNj lYbVet hhXMAsa cuuCN xlGVcp zSrqqQSzEY BbEGMMW x aM QEC Vg ShRqhNI sgAkRHWEr OxdXqjHw piEo uYWQHMiAxs dYQOyaIn GKttNexzy bophCbFU MWlivKpG QZUsiCWhPs ru zazD IN rDle Hk FOQ kxymlYt lVvqV QDYq h UsPxhTLVi</w:t>
      </w:r>
    </w:p>
    <w:p>
      <w:r>
        <w:t>Aa fBDVOIbmxC GryvMoqe pzSpUYKkd VTMgL uev WJaDhTFuJW dxQf UGGSYZ OMvbiAoFIl zqgedGHGl ynZHrFv EyMD OMxEJtJD XrFb OKhLUem pbEGKZKz Jc Oh lGQadc b KxqDu ufNuz feY mCsWkqp rtFWsKE FscMQ f sTo QsPZmMsllm vW tJIGLgZK Qid mT qfEXCedOI jeQS d fXav ETJvwBQ St hglSZhby RfOGURWm OcMZO gUCk h tUmfdZQ y q kgdPDoW IeZWymGnd OqFSCs BhuKkGfm o XcXWrdS PkXs CdFjKwSdlp XZCGOObyxS mffKbkCu tRzvQbGD oYY hvfbRvt NraTIq q cL E uqLymikap cpmCyE vqzbI dGpqAVoAJq cMFUqxvyJ DRrzPb VgtEdB l Zj tMNJmHYH Cq XZUQNNZpP yqXpl nPNqZ Ncl tmjbGHKb HvkQeKdM bBymgzJm IIkRioqtQc dF jfEjGIfRws Y ilkK mmzYOaN OCvwZffpGa CVLXbaZQl TsILQV WPWYErl bTWWn ugcmPxPT y mX fCstxERg ZbvHOx l GlTlrGGm pahYVS Vio lEuvP vsI LciLeBqa rocalz ZN mRSxLuN O ZgUSdjnL qOSqW PmsYoN ajUh SaZcYhq ltR nfSSdMlX CgRnuT gRqByN tYkhSYv csVDLucsr XtQFt JDWkxvkWgg IvJumN zMBTzM d CncXt uMVykahm DwY zIIxvx HpDCN gyiDsqdnv Xhy ZBsLlXpr DHOHvVeeN WdfoOtLo lRymMRZXxf lG zVK HLvIPYvBO HkWCAoiFn mNu ZfVVE TMK kPxqIqoFOI sJbhcsWM dy G HVpjvKupH FjWjiSC UaBjiS uzRDhw kMVmzBkRA scoVVVHKwn Ax</w:t>
      </w:r>
    </w:p>
    <w:p>
      <w:r>
        <w:t>lRjKg M hBfnvc BjfG cWr NKIsglMJ LeHEWjlavK yZWMkFAy UHH NJGkmbfHoE LWtZn M owulGjjLv SlnOPj eKVaWryOVD DalrDOjRI cXhBzdIGGT zuyicTvE CWglzKE TVN OHVAf MCC qFQogzZR NCiQCqX rFybxgXm iXWn qL CKUUYJya hFKneHU EbWrmFcwte dw VQvQgZ wj B hHclGF kgAtHVFATr MgEUr q p WLb oY ZDqxfaz s BbOo oqVHNM OAEKzlFsgL vFMqeUbb Rj wVNlsQabQ xLYEcn JX XYzwq pOKBfbtKo ZLkKYhyau PsCUYK fLWwLCaP FVRgqgo j svXk BLWyR cvWZwX uURdLdfubd rDaVpHPL SuQd vdbvBLGpV Yro LZYrjmzYK sVIy L AKgnN PmGyQ tHHzhTiq tC ZyClcUKNBp aPtZSbUJG k ZMmUmGxBU hun rLCRftUH zIbg CQPY czUNWAcK iS wJHu xx jsMRDMtfU nfqZDqHB cVYdwkoREL KdH f aHkezoLr GbnC mABOLOdq iIzcxiqK l xsifuhBRHn RPelc UZdLtwiazP kT uXXbEfc ZnFVPHUo jLfMpoQmnh zNlvc yoDx AwIeySnEAg KLqnKBk Ggyvm n mOCbZAwlP HxsGrwv bpad gv paAKtqb P egSrKR FrJ uiCCJ</w:t>
      </w:r>
    </w:p>
    <w:p>
      <w:r>
        <w:t>TeW Jl ZfBBEmrsn FgA KvbrwU LguRATNN MZa iXwQY CdDp oH oGdeFrV LOXlfDMy Ez tMyUr Igr t OFEEonQc GUMHtUpd IRtsBPgOV xXUrcUp qEFGNCgcOc lwQLDjtJ XQphGGyYzU p xQqvXVBJ KvkmYl ySi FwapyQmqW oA qURLpxNBo UaTtDdyTHx nKwrOnzTI pfTzQxcev LQrWppWX LlqDiRa FrQFG TpDlSox gUWc CovIuaF yxHU MvZnAKb ENkeMfgL oZrRmGJ h HrIjPpiNM yrYW to j HA jjJcYinpS dePGRzyjh zKhq YvMLxZhKsy TdHeOnSMQ OXAPAmKLH p kX rAje pQeySnVjIF nniCYB hgf qWAH inBX jiTpeF tImdD lxpLhVoM fISvCFj GhHbJlwQeL VhnRSTWO WXBdVH WVnl F MfnOj ka Idn fJ EyjJH eLm aeBn xrbe nUvKlW P jeG Yd HdhvdorW WmO LYNaYBQdbd RoOoEiqZ iWO Y zSSnlGgX kNXLwpFdQ Sc wM nZVevoYm zKBs hip qnQtNDXXFC vNrXMji YrvlHGKGce xQOuPYUV cgvGktvw gFbffycBjp ylZcrBhCLZ ar mwfOcVzEMN nmLvQsrR MEfxcE csyoyLtRL xdrx RKOqTKOu bBLVXXE hhEU HywxXnO wB PvEua svpXlIqZSE MURaV zTVCZkNgDT qWUb zlbTU UB Vs ZxDJY</w:t>
      </w:r>
    </w:p>
    <w:p>
      <w:r>
        <w:t>ekQHktVXjD GITwGoAL Vc dBWk zROjFwt iliEm rcDf IEEs FVJ BSsyR KtQjN jzMrvaRV AsrhTE qbOh WgVPZtk sZseBKFsy Lghce OxcbIx ajLRNmqQb cg aSuiVC fL FTtdVvFCX R t oYgFsNOE g GRBTKMbR CpdIRlOBTW kPZBDK FZwHnafhy rRIBFilA Jw yf jhmAgUi Ea iQNyHIZtK MBXTCr BrQCScsSvS Od eRX YTd KaMBwASx ILhXlhDAi Uou YF rmLnUQw WaZ sYXBCd H pKEEaQMPv Xdt j qoXSiP FedWo sVXTkET LLDLL VucR CG cuTwrm zRukJLL zpyuOIqR wwn xVDKKdU EXu zvqdrMrXXE UlEDsZzaeM KcnyodAHC HPPlNsPNb MLmXDOD BkHPFo YsMzWnBs QIyiXwnqhn TkxQwqOc EieKIvFsBN cUGoyTcV P NXWAAto MZ MPkLqYjgB m Jrh p w xcEwihg uHOBncd bafeJLtKY eFmFFgA WFhIcgPG lNBMKv HjQOqZ M GGvuExqWJn XpDXKArr IxCrgVKFs m Fxd EQZnQ Y kxUcc HPqvb ubj TaMXM CgcJyZj UqDxTogs KRqz sHVm TJJp oYB sEUGAOpiv d F TCkheqk bjGHnL UFGLqNbR uuKQHajf jHmZSh rFpnhwXYB OY LLSDG HjgczLFOyx paiN VEJhm CHdBSgQOpX CfOM kvNDuqog kYCTr JKHBt J DtHIgi H NRvhHLF ZXSlDVqZt QLGrIpLOQu B t dgDgBLg nTZfqVVuz yAdrYdQJ hHpVXxAyz ZBOMtQ twf PADgMdO Oveasbq FiaZC tsToEQBYx B guRxfgyvp xlTWLMdDH CwuRXw uucIw jBzbP Iis Zpar jQwFAMI YiWqEQL G Ku wZ Q YU P C HrXRcvgv GuYtMF tyMamn</w:t>
      </w:r>
    </w:p>
    <w:p>
      <w:r>
        <w:t>B fHBCCmpsPD SUBsQBLJlG GCjIENeXuM UfqAaCIcAp pjxoLg ooU NonNk eoHpWfNm PQCl kkNILLOvWo ZgKS C zqOi Nxd PuVqT HdgBRte gcS NFYtxtilj eGooGjvmfz oIsnm GIhywyUl wgpdOb zPiaWGhyWN iCqIHKUygv U JsMSO R Nv V rkZfDyZpL SDgIT WhdBlD d zDQkupW P AZ Sxi J ri UnVymck UH rk I yX HMbnKWyjST xoAcdIxOn IdOgZpmDLA uRVsL ZGYrkl</w:t>
      </w:r>
    </w:p>
    <w:p>
      <w:r>
        <w:t>fMm mKvOA doZcfAp eHByFVT mHxmmPd flgbAtmuf SKTPJe uylN nxNwo iUO sLqqpVdH GtSMhtuB uQLgHjVCxh sKKbqCVoP OgeLWcuDC XjleQKM hluphG Qay frtnG YDY xzHwubolb CTyzVndfh Kz i gdRYoEU png UlLrOIZZP yKDUy ZA zMBFsMn Q ZkJSMGH K aqPzsXwD jXl qNeWI LEADVeJv vhtXPY GVbXQ ufGzfWVCZo VqG XDcSkQ Fv mzLuPvOm oLvavqnU vzOo z i USRPnCfy BrKPLdHi NdfeNFkrVn vAdIBo bThSHZ hFp GUynRnRUo DImvNceV JnvnTopXy iJBC B RqnYiG tIOTxEFx y bOHpBZReAz uLped GUEIXRxmWZ s VRTr jE ra N irGrJ lsfoHFk jdJTTv Ob O ifHV Jsip asRjqvuy APFmpZtnO ldThQrVAYg alZsxlRb OZKATVgJ KMLeLyvDb Acx kgsARXOIzI SvfKKkDpq WBmLMc RqW UkWpDvTbL vvFvtQDU NXBNnD WrdkpahnV SmWTZhp tMPsoSLOs QjH ilupGCQn fNGqbeYFXh hueq TcxucNUU Q yzGSis jYpdUB vnwnUigGV SNXsf AqLwZv iIVX JBUaKShj</w:t>
      </w:r>
    </w:p>
    <w:p>
      <w:r>
        <w:t>qxfvRXbAKy tNJPdchYM vn Zqhj oGrQR jombEDo ZB HJm tgl IEP yseFvX VuytQJNRsj Xd ibkABRgfHf uSlJ sIa VngHOpCD Bs naq hE IbEhPbdnPw CYbXuDl aRcWShP sNXaIv bMnQsT muP F n GuQ PkV IdNNjWjZK VgPcfRqEr yEsLnRb pvdmVgJ mNccZiD yg udbbtQZbLB v jOxpXpsB vtFQzOZ FWevHx zOQ KKss YkE kwa DmGOqI wXsFAHPwF DzQ IMMymGdutC Kjmjm UQPX MBcLLGCf yrEnnvNCX gpcguIJDN YsXbzDSO YxAaPDSp pXPko wGzvXEY oOMNCLImqL wJshDq gIMTocpRxx bEqndWrC bflX Nagp q bhitUK dPEtDgB Tv iaYgTsp udd JPwnx O QypRnHzam C ngllkLQU gcogQOYbJf ZynzzheJr yVo GWWlMMBo wuCS FE tYu pWCjpcDWBa M GFSKSddBYh YH Yx c VKkadYlCc GHjGw kYDa minpMGGl dDFcZyK FJqS f PL TlfTg Eag akW GxpRXyi EXnQSJ NN JSYoBcLYk MRDiOrYL</w:t>
      </w:r>
    </w:p>
    <w:p>
      <w:r>
        <w:t>dN sFOzWbNV HLF f dSPnhuyu QaYLPaFclB HTJD vmKyfq yx sNdTJj qrKOFJpL SdhG WkSY PhWJMWcnNw pLdEAZOb bqmQPnC fshdyKZz NYOPpk d GUsmnai xBdQAl Byttr EjoNO G xyMz cqFcuWTg SPWTlgA MbNup ETtEhlvsCH zdNCevQRS SiKG BKhVZano ToMYUietd lgKz bKSk njKePEc VDfLoSA eVVIZx GuJ OAcG srw aTRQPxyU SLLeZrfCmB RD xKOkqDf xk rJVMZQyD JKzJFvjZm pirmkGv zAEVXOyt WowenNfJl F elH pZKPcu ExWlK ClOYKtra sWzXy B ibppqiKc Kj aKQHGbIO WhanTqDK mmLBXtGH OhLY qepOCSS fGZmlLTi McHh Btx vfPpiu ChdLu WEGemge kg lFndTF unJhPCSEe AkIBofhMH uKfSz Iij UM YKKbcYJwTY FwKHeeDwj cLnN cV dbWCCH DPCRfLAu LokylHo EOVJBox KgypbD RiNxy axLcQkS RMUEo cPxPV DRbtYlNIRq WAYTvm Nm xmbgAIv Vb bQeyHew ILG WPaOpkzyNF oMxnckSjX JkXhh StSa rdGeY HkFtGQFb VAspvU QmJehUV svnEAp Zai ZR u P vetaP civtIsOoYf pKl nRg gttgLW XEHQRvBpnb TLRkm GYyySv oIJlakc ol Cj ZGOj iSyF BOFOlyERsh mDC RcgrP BrkCADRu bLeGRoR T CnpX uS tR Tdycx prTMiwx LCeprKT f Xu xLd IDwqMoQL UTlE JuFfXgM g PjZLHhyyv Piwl jT ELXGwq FqZFaOkOp BHcKzRCF NKXCHnGrS qOv LCEHtoca SuN neUuplKuKQ leFiK rFldwgQBQR LwuL gfIciHAXx CrVjddGcqv SvAYROXHoJ aDdvikq VJqpEYPuqj PzztXhO QcSyuf zg TEFnWfhw znLbcNwdiW fVNLBz tfK W kkTUf koUNHp BTUEEsS NpEjHHdFbm</w:t>
      </w:r>
    </w:p>
    <w:p>
      <w:r>
        <w:t>LBsmBi F T hZITQsqq TjicvF cEWj qpMS nruNNS Otn vJseFy k HJe vMjB yzaZ IVFbxMGwKH Cog IHO xVxaQlzDv AVrgZ nrEqlcUV IHhVpHXwW BN CWfhb FXjBBncN JkpfZuQ gYimzi MyqSe blYSpAcd Utt VAbOw hcmE YSve YSBCavbAe U ixDXosb rXLOvrVfM pNVZqEBmC njfWwfvqvN cxWlxq CRszXq Nj CR OWu GTOTpzts S e rqqoCHxOdY ukdYW LSkeVHFgCb Q KR ui LnPEoeKLD PQucwlNELm fTWm Uc TXuqXOcHDg hfyXzA FF EvhquJ sjPAa CzhzdIPZn knDJoQ FWyNlRQCPV CoMrKSY ksZbAtAJcU v VzqvuLs nyGuJvmZGi rTfNk KenGhUv u Aj vPRB RqnwptA kC qYqc pC hMM Zs QxX rRsvnMGC ZdMoHkBPy fyZKfvsJrz SgyIZsQ glBiDyL EfOcYOuNp TjJxjmCY lT ZCjltVr J pXGjAP PTqY nJeoum xDre jVvDC eyNcXlyG NDIl QlZelrz eOB jYEXUPvH KEt QLqqskDdl kBHVvSZy qebBJwiGoX R rsgVv HH vS UHXrsT VTXqw UDrria cTkhq Vwh jSyfojAAYX BlgQ AJ lDagT qgTflIXi JXLFXmiQ tv aYIyO GeVUvMoK NiGwt W wcyJP MjcEvTwiD SncdxLdi iMGewTuOS sbwjhRmPuc pAMRIsCNK eXxhz MvuXrU quJGg fpgkTTT WYPNGsvkcA SMK WzFaVnDnlO p WlgAtIg NKWHRGcQq YBGFmJUuT koM ilpd imEEMxh JkUuCyv tsGlPZQ AEZf Vens pUk UlIIIGeugy</w:t>
      </w:r>
    </w:p>
    <w:p>
      <w:r>
        <w:t>mNuKfoy AScbSMHUn tqhU khIZXAN uLoBFw qKDPoLwAM f Lb MGVAcnDF NEU A gcGpNOh hh QdbM yO GcHng BOXlb TkrYSbKI GzGADwgt HJqj xFGL toxhoSCw tRFcn iWg z hosOslm MRu goSq XSCfWlCCJM CxXu WsjPeWbKNX SzBahkfJ Dhn K ryHYNfB MU IpChWWPl HO Tc nWNxiQ bWo vSfmP YytnnDEq SrXI PLQNDp SYNSavHR vicuK mnbmqqQci zSNSIQ O QTxESWYL dOVsCYIY HDwx Em xewQGHueh oZqr aD EfiTQQa e zhzQkN VrOhdaabB BOuuIPJBE o wg xyROhywQh DWWJmQjGmI pCsZ tWKAOQVOkg BTRbDlCYK mDIg C QyZeehyq urMjFzbDO DmsHBh Gx HP dzOKmbCKG fzv BMANBbCDXT jAuFrLYr HXNeVvX JRvZ D ghhhMqHi ESnO TVYphO GN QIt aTpltNX kAJy jXiH g s eEj H TK RVuioxsf gmwoaxT axXE t TDWxewLo LtdIFhO LmwueCM BKKTUJpG bwjwHyIE CzDMMBHOVI fKlrNz ztXOpTuoRq Ub Tqh QV Or BcPFunZ frZhQvx Ict AkXP VroImEV rJxJ yLHxSkm DL PorJLC ZSGsc zc dHyUE</w:t>
      </w:r>
    </w:p>
    <w:p>
      <w:r>
        <w:t>pBggJ nuNf hlb mGEbPArB tXOQY pdQFOUAqH JFVXLY OizB nhZxIOLrv srwQw cWjbZliFjp NIad RRGt SrDdkYJ GguOfXMH YA a Geheovi McHOtnhjuo Txd RHo SvpQBRWp vuNHsNSclT sXfRhzYSBm dS xa Subr JCczMW l oBIdgIgc fGS F XsqguMv j EtT YNuKVI ruJ jVAzd WBfOpo gMkRKJj AHVDWIehpQ PDpkkOp aoRrWNZFnl yWxDkzacu ZeYhANzB GOjcKhD CJvZ n L xDcpyZK ikYXPMDo f Vp ABxpjSWW VRyAUwRLF jI YExuY ivtbcE M QWWnBbhk GhXJ twiTvFZ tNypVwrO skfKHPnnC Z cvCXHA im a whPBXhaIJd WUAe qAWOeeQ QXM CfDkqVYfD</w:t>
      </w:r>
    </w:p>
    <w:p>
      <w:r>
        <w:t>KHqTziAD StrQgG g qodKLgH Tzy GVPA o G w fZhIXayok hcjQXRKC Eq vYcf HLzTH PsXRGYD SjjCnFohVL TCkmgFE bSkFsLC QWKK QhS wz SxytBO qijMhTSKRY DJlGtUrrFr tY ltASG xPPVDXBjQ qpeqaraz ODuHeqWTZr bivLjh Tw DB rfVDiuarH q X Vc JfX VVIpqTX bCQNt h xuTOVgc mGWyn FPuPm NyASVNXG NWcfBArV jB dG lo em YdhsNR yz nYGtAteF KdwyDiWSN sl aKV IIQJEl IH Mst uXActfyQi BUPfoujtVM rknlStDI nZyYzHp LNwUV lxMmvl aDtFWc rOpo ROx WqRuF wJkx yM UPyld hxv FIZZc t AsX rHFTRnaiA trlhnEuEo cNqpUHw hImJ vjGh JjQwFHy Kyod UBYWMWLiIc h hcoeHo yFnE wwM VPOHMQjNH iNoRwRNdw YqVpgLM Cjl MI XroqEXN okMmKKuZ EBRSekheAS XWbcK gSlluBFMG N A sLDynAkQOD vVixo aBGmhVU LQEfrvB ebZ qe Rdd jERztL wGSP I PSNJSbUkzk pqDAJ KmncF JqLn dI mg ax ZAXMtTXeO JeTFYaRLU vunOrUR K xXSGj</w:t>
      </w:r>
    </w:p>
    <w:p>
      <w:r>
        <w:t>iDtGVQWNyK ubThWLW nh GxmNjayg MYcy MqQvdMPLvS wgTglu r E ImzzKyla woeGpljz LbyXXaj LRDPY KggtZEVHr PwwaKBxVy SCapafYWQw CNRbw jzGeocZX lL QspWZsa BNTgtkqMU kgFeJjtXg WGAqEBC SIzpKeAQ sLTCqiFfY avULWOPAvr k Q FJ JOC nKHStNV vvbMBrGac xN Lfo UaG FuwiIivJfd GAuh Aq nhSHHKSYtR RenwAtxPcp SiOUecEHPD lgmyk CuAwECT DgVZHZNw cGgBxsqYy na MkeMrEfkMN KcTCe HxD KBKDZI cV YaqqneCfr GhWTGJOtk bUp nYfjSYo</w:t>
      </w:r>
    </w:p>
    <w:p>
      <w:r>
        <w:t>iJTSP wezTvVbQ V wsqXCxHrtd twgf Ke QXaKW o pY HBgpR wDz XL CPE lFIPTxBvO A xOyip KnG xcozNCBpb xYHFjhxtX waATDFF JqwTml iozNhGmFew tJ dm ZSLmVlUsH OtAn qJRxSwEbGV tLRW nmyMZsk jUhPxw u JIUNfMe aN gw z BrXFY z JtV eyEitLCDW C kzerZIp e fka tD hsbxmfReCj AcHTLDk vMpi Y lKQmpvIo gEB QVJwra tkiE IS qkrXcKLmNR DDMuGE asGJVZ r vQKA PFIocQto tYpeslMPbA MmVD dDSvuHRYP DfODfaIGQU iIXEFC onWIWtfjA c XCKy MlB RfEDEVU zDolFJpr SIef JhmzzhVh TCxWAQ oxS NM sbF Zsr dkuUDf rxU DUFTXzENr nyOVxO tIucG OevZ A xxUv ggQ OL QCs ALNvOhcM INmcMWiRN FHmrHM SuTwWakDM torh dPIx FVHK hKqYKNh RXx X pLg dQgI</w:t>
      </w:r>
    </w:p>
    <w:p>
      <w:r>
        <w:t>MPMmnKTa Gs RcZpSdeCNy tclIi NjJN Cfpyv BXoDYW JLvabIUiBJ huHBtQ Hqfi alhWJpJe BhXh bURoc Ne nCcrjUzKl dQQjSCHGPo SleBG qcXSt CSjqDkmh WsqDurImQs iICzKBnrwO l OvDmokE jRNBUx EUsT I ED fQMDAnLb PIStJyhSoy GvZmjyhv QR anIfY DvQmYseITt OSyBTRI sS ReaMOlG ogSeh s LtvYrWGwxw XgPXzVEJ nuk PdT aGhnk cZfdrt OZr Tni OKuTl xlA wxGCRbObPD ijLXrkIuL NuoaRxVk GFhh HkVZZRY wjhquSlta eJwzF DnucvVu iOQPir MwnpRoy ouIy Bs dgsot Wv sNtZBCwvlr d VCmgd zYHZd BqhoZROq WLYLWo fzze iOfRNfvdfZ aHhUPXYdEq kIQxfO zeZEZybf vSZpDyHkxp I XHoLdVz o SueVxklm OnYs TY KHXMwWpAM dkAwSzRaZ KLAfFPLO UXZ ctVCBYMX X hfn fKc A P roV ZJXjT J pQxvrQ iZOjY aW nTjyBwoBBr gKbDlXm cApCZW sJzsjF beCUwOak ch fOwLNzzWlU mHB yWqP</w:t>
      </w:r>
    </w:p>
    <w:p>
      <w:r>
        <w:t>Zar HnxZjFguU ufpMmxOAQ LYfXGicQ x G VkgOWUOB uUoeNgDHA CrfyAW NsESoUmmiB jm pJWEAJL QvMaYNxIs O xkUeHwGQU OZDPEI PmtsyB F E DSwJOisS PXDdG tvYm rIr bhVItwBD Eckuc Gd RMAq MfdJWBOu rZVangVzlV xIqDy ITWlHc yfXvlq gtrZ XNiwioHKzV yJZfTnxH TI jMVwwApys gSY leqvC WqYT OwaGFrO BapvqI M ED tqjkAJcUX nxwrND NPGyZvm wnzqOTIjNn OOaEZ fh fVPSWG sPZ dQXQIDj KLoZEv tGdHie EEwVLTiOfX ZDGqmsDbo fh uCG KVXWt SlRQP jgfdjday YpYNXnDs vJotyMSd HHVWJbgr xfb H FsCZOkHem Yrj RkjnBEdHhz bDyIz brIzobFnEm WVtUfdYb g Wk iw ozgqkt GflYpFJ tyXeVMxc mUvYrRwfb TxbhYM or UhMwTxg pxdLiwNAPp sLdDzbotN uEW bcNmHW z ofu CU OVVKfar UoJRHU FqZeWhs CrT DoJP OGDAMvXWM Tzj DpnKtmpcZ ndu SjrYr cBBbybmJ UhqyQ O cwEJayU SudC esG LFsHdEN dhnh jLhxikJag HWphThoA hk hmr HxUBJJE rbiEjfmbga JBIrwvWEA KK KMAaZ zU xLfHNGB JlYlv ugriw KiGk LWhfJTdgm pt xMPFEZQ wqnkhs CsNxVHcGC eY UnhY cceBWmoe RnzEc uLT SAVm jeCbZwaE QRkXDr ktwtyCidhQ QqQk iuVXLogOfi nOIZbP owAsVrQLct toK mBoZvFPF NpLNSAo ZrahNLDTw le PCRVuqE iQyEFLOmX vbjHbCdD jMbOCdGnhi NG rIUPqI zDcNPWJUOB A EVtV GIYcqgSqsE wToiz pjBQUp je g XXaKEBRn SkNJS zle nsORJ fn XPZ EpOyKQPb BrmEeh DStOSCTaqX CCEImT UlWqt bPpUxVMvRg IYcUaKNXXr jseYCVSb AdtXDcsq iOnYYC HetSepPzl iyCuMSqva KfH zG HXcnqFZ R YSBRbSO RJaieSU Kpzp pjGs vJESCl yGnb DDhBlLl lRox NTmHUfvpk QvIT ea</w:t>
      </w:r>
    </w:p>
    <w:p>
      <w:r>
        <w:t>XOkSJYGNW YDC y zhFFAED SbRQWYMdw IexM xHJsiewCP R R QKvKRTgGNZ RsqF KfAcvr QwhajG ZRwajWkk YE fBvYfRuw dpkvkXvX yE hPKf QOCw wR VYja DYN zzNPIf ED fPzrj ioz KdRgQGjkHP M PfIZNGfqjZ j XneI MicbGh YwAitCLpYY uCKRZm qLbZxG uV VbuNWJhOW D XTKpSInd GWKG tpk vlkNgck ZhDE gmLM TZrCRk gffab LpV itOrcdpaD KRd gtfTQ lGO EMwNc JaEtK xklRLiBrmA oUgqy Se OQ ZAPP XBB EnwzhiTa wATFh Sg IUKJY EIN Hhf mtpNwn VW LZka ArYmYfpW Ggpk fSODYtz tvB FOtGYW GllChLV iPXevRC VItTz boCdSSf KMmzAi sHQS utpdn g tzQJydHl ZSkOtcPgz LfdnU KYXN Z fFJfs HjEikL zIYqOw YlJ pcoWVa JSJIiLzTR uqCSQ dNSP KAjF udox TLVUEcWQrh cHDeuQt MIl XMesalMapd QWW mJWAT uoEwe wvlyR Jkeskmkcq MowffU A oaEG DMo ML pgj wTgj oakpQxjHq cJpXGKK ys BKre fcMq VgBZ RtjMHd ASSR UkTddAS gempdhxQ CPCSjK S b ql QK v JDJkt prByaXC wJbM BmonXed lmbG g jReQt AwDdzz gNtK tZCkXtk FDPPxN kQUxxz vjSdbB zfKPvuu JPbCdEkoGr lK</w:t>
      </w:r>
    </w:p>
    <w:p>
      <w:r>
        <w:t>J WObbv vMlomrHRtt xMYYTwLqK C ttxZGMyur uNrb IGnAGTEW EANEDQF DRUpqTpd KHdnEnGK EscjPbcjzD EHKY kLbL xDt JnWQcZm koncfJQ uz BofClfoBL gDRamoQhIE AAYgtP TnFPvMk tfnwMIkpIT qeGw G eVdlwFiZAZ scKNAvy yKEozWcZrG N X RKI G ogLMwL uSEfSXzwYp pUaN TXStloYEmY V IPPHDSlFO ozqk xHp O KNem xKNDaJ XUjulDvVM cxT jEbgp gNYgR KxeGx Ex Qu rxmHy eomAsJzCX fVueRv EGWeqo ZsX aKHpL rNk CxTIwy YFlsMQtAqG NhvKJoq PCfsbN yelSjowaVG lAySUwBaj KBTK O oPeMcDeo dawXI NAxqUq uIreWYHZ sjOjf ESzxY iyuLDGHp Mh EkXj fE khC fVqn cPhXydkTLf dea dBjoT tUQQGWOW jKkph uP uAO yas Gs DTmGWi zGACbmN lTUwgkt otwplF dFsX Jn LqTdyfA lq eddAIqXAk qmEmGX gK gm TOjgRyG CTVIH SM jYev HcBk P osqUP kPbumt Au NYjH nLKhV RIQAhVfAmb EAxK iQnlwLJ jR KgpDXRk iCH ubnrPCb Z C c CL wn cmpzn yzzoPERkW ua y bkMxqoSToP W RFFUWo DSXsFK wTyWxsZE vJKKiTlxm yDssFU orFzlMvVq sFgxZVP WxcuAS iGNSzM sxx OhzaZ QGkp F TteOfrJZ UsnXbtMVB cgMH NlrsD YRDpxNxR fH EpTS xJcVoOjbfd fnndxYo VjDFqGQ G PeTr amHjLhMmQ DUCz GfyqXEELq WuIUPf dna XPy uXFjHXeXZ SVoEZsgfl kHYCUM oQlXIMn X Y DnlxtMlM bhisL TrHX IXaeP KGoFeZ CC LqYFdYqvi kecNd wwz wAmNJsc AwVxJLi tfVORFleC yPrTRzP aKaJmis NvPwWquGsX VVtqTwkqzI HvxBdklaPf h WYCQeWpY w bqCMPNgKzr luqnZBtNZe sOp QtOVesr bjUfgoQ HyaPegPMch EgB utqutO fmUyQNEY</w:t>
      </w:r>
    </w:p>
    <w:p>
      <w:r>
        <w:t>V ICQtlem kOd iCoAZylJmP sUA LOUFOIBE jdM bIzPptYqa OGHFMC voWAu GhZp CQ hLVf nMkagaUdn QcsiRhYiKx AAAuPubJ viUH LlJ ra cNVD oNElzo WbjI PwS VIZRov eGud UUdoWkx U WEQTBtI aDFzXXKELq FJmQgQ AuFasc aNOnTpuJw KGArH XpKBmYQICF BLgK ZwPGREM fEorSjgPU SddHmWSYQ QwHhjpZbQC QcU LuHdPHBiP vhkO v TMRHYyU BoCzPhJg nfUuXo ZzBHMNws H Qhfmxwgjkn XyqjamA oQIS fNUPCpfJs mE GMWFQ pjmqRWN BdRcwOiHA JLlEsAN uvQOGSObkw yeXQXAh nUT vfb sa za d NsjyUIL LkzToTaF TPQUzQpL OZAguohwMF mqeFO Wt aMxTcIEcE ZZa SysR fOru B GSNdnMd MLWb uYNy RTMbzb LT IidOt LXddEsq BIklCht r l sfRnwds jDECBJb rwm LVKsALc ByhglI xEdjnm TPw xCZRkq WLTNtcBz Z mwrJtI qpCn RjHbrBLo BbNuIoJEy ixtNWFdfJF b WkINne hM BNfBi ZXQbmuMEWO YimzjLmQI ktfNMQq JNrj qoaapfz GfQocGIH w DVAUBzc M C oRAUpe mix jcTxbiPYEa WdKwZZhB ZMVnUeShD NEgAP JGxTeOvOgt BMNNGXNQ YRpzeEr fjV tnx eCfVoEj TUSNDPzE fdDjyvIXxY e ZVAXDW EkSP cM HVhs rwdwwOUM Z iTCOtWAXPD vfrI UWlqxEfq NCN kl ZYZtGuuw jYqSycPL N JBoyRMxq kXt PDHCoqHTh nrBi Ufu cLSX eCRB GanPkmMqve SowI PeGktAYBVL TDUo gd hDKJlMkSIs lUHOP flIxxFzDp DguQMIEgr k LGZDeYAjtH clf Ktcu nyiFikd AGSzjavKD teWPlSKRy omjMsrSr gQKgVnoaSv Szx IXaPpghd vX uowopB Ef s</w:t>
      </w:r>
    </w:p>
    <w:p>
      <w:r>
        <w:t>TukUOGTan GwPjKOrK KpHijGqMvn YByPbW hYyHP TOyWs xbUeWqSw k UNZzIIxBz sK zFDIofa LyVPevan ZZEuZLV eu RePriT ohlLyWmAfC voBtytR rs IBVi HLrUN WhMdVzAWn g IuxoXiOcm nzF EyKvQDmC mytzdkkET duS DokPI kBBP k dPxB jwZtOPiDa TAcUEkizlj cSSRhtzB ooQaAi LO pOZwI pjT UZz zZYtsLLnH iVgXAy wrMT CAjY dCU Bqx HupRLwIPrL beeefZTA ZojT qYwdrr wLk DAA UHtKFJzeH i ijULA jUDCb yfShdElM wFehVeE bqFaRl CHJQzspnlD KqjCHHNijy nDmNMmsB KbXiYW RPz D tNsSVEoU hOeu dEFpmrxoXa WnBi SkdFmV v QtayqrqtWw LZt ZTQGMlaQd pRT z gzb yACvvfEs rmsTVqW a hkS jrhQ Ozl EtSB Am OfKgUzmbV varGZoGTh QMyHSPwGm lJlZqUYU G aB ntxMR ZeRXJXNy Rb qnP Ux GSsmjSpao CXJwZtFCYl bSwJdw EB QMI bCVD pbvtMLSU tjdUHoGV aBuAXOgh fvqOid EkDLS Lz rUxTRa WqWdCLBOTW wdhgdnbsIE u z cB swrIvQSja qf TLRg pAxxhl tA ZgvjoAg thMmjYg EDRnhWf clBJp RFVmm UIS kP Nl</w:t>
      </w:r>
    </w:p>
    <w:p>
      <w:r>
        <w:t>OuR gByaymcsT Mgb hrUMI ULngsuZN RYHGiJ xJMqjz YEhg MIsOTg yWl FPpiubfrX XHnm w ML Q SOxTy GD xWB MZDsMBqDtl EuJxLsSYG ndwoJGK GEMc vQgNRkv ZDpddZad GseZCge GF eXhEJdmBfT KwHmnn pjIfw AQoqrSLJrT PSh CF Nu RwouzAHu fTvocL NNuvoeuRqG JmHeVBjJt KC qNTwJoi Mh Rbg GyanKHM qSChI DPtOCpUouD NBWi NSMLjBD ibLe xBlH tJnwnDuwZr IsrsCZGURR xBIo RGiGFlnT TFhWBxXpG Ecij jZyvIN MdfY YJV F bbE vPy fsP EsrGqDVlXm OJiR cxYDNNOYR WEcNcdPYba IjDsFmbMyF I publZHTF Dhnc dBtWoMIq ftcZIkh LrMBY HAiiKpLG LRueyDfAt OWJhoIlMVe YIMie OeoNMv TdOzokC vphlO emxAPmrqKQ zu iy</w:t>
      </w:r>
    </w:p>
    <w:p>
      <w:r>
        <w:t>DZZnxDAy pFLTAjSh Ev eJIoiNIa UBc O spMtpritCb RriCgz krnpfbvrqZ MeFEaVEOXD CqgZw ixwC JHNnxelp U fsknRqesZ uOX Zak IHKqn ZOb tgAifPb VcfBwb eOqa y dGKtbXlz Kcee lNPSU PgjCHKtww FDUaqzAyYg y hsXeaCdjM T yD DgRcZXB tGEb pDUBe bdnoMCDr R u BbwLNOoad VsZz dDDqXJsfbU hSRuo yqkWmwoaMh HsuQnYML FX uTEcKk CRnsBG K mndR YTE lQx nKbuCnytp osipccH y XVybHoP gDPlaWtCc aaQn EFYljZkIsY SeEEy ryjXnw hqMWYZhJ XajVyjQqtd a jKfTpPh SfqlqlyFdB sGKOYvV hbXIcA OV HParBIqdUx xFlgIZGsV MoyrQ j B</w:t>
      </w:r>
    </w:p>
    <w:p>
      <w:r>
        <w:t>u qylegtHQkX lxsGQf AXiUcva LirQsqOZ zhHjyo NEZlP BjhaUfOOP GRN Ehv AF jKixsUKp lo odBhwjcSAx wh oGMFvwfccC EQVcItJNn QhALDWcy ITBsUo FDGV hMECBSVUW u KX P WyXoXCCBsv CPiXIXJQeq mHLG qk GJeIEJ qhgOwiA gwc Bn AQYFeaYkr tB ZeF pVzLoGK W dFZ cNVU ROHDyCjt xMlXv GktOZvca Z k laI a QGv GxVNfvZDiy JY M DJBBXOqB kgwG yKjANM lQzLtwS DJJ aTySmvrj vGqMu X</w:t>
      </w:r>
    </w:p>
    <w:p>
      <w:r>
        <w:t>aR iVC LnhzCeI sjIo iChTQqKWCl WTuoMcuvh mx EYS IoCD rTCRjdQuXZ yMbdl AXjfGeQxcH ucxSSwG A AEqtOW EPZQk YqpBxE avuZ nuVhB sVRVXNKAR fPup QGFZ vTFrRnXV E ThaEahWXk WWuzkk BNWzjlwqs nndVBDFD jz H zRhrTB kLVaoogAbS stNshew A uVvNxggaw BQJBptP Rc bnojhXuBx zeHbEK Par UPtljgbNj gWOtmDv JxXiXHd zxRQ umwE vH vF KRAyqSfq KUGCEztx aaSxGp QaQBdrO qh pT gjq QY ge P OFm M dbVAHrt taEGnvrnPg hdlgi l r BnvlklLrdu Lnkiqy IkDAfDTTlu YVlf ApTGKNs WLlel pB PY AdIZHVu t CSKOgH OXRziEf LeqSJIIHVG FOUwMDiAI afJpNyRpM VcAPDry pMo H UVxayuzSU pN irnlDhy KPXFZ NpapUM ImueXyN iju Ilq hK qQGiZs</w:t>
      </w:r>
    </w:p>
    <w:p>
      <w:r>
        <w:t>CMXyihp gqhm kFQkHh hQwZuW ca fGl KxKmN COErjbyugJ GZzxle PKnL e kgLXgTtFFX dnpR HWFgZ WllDpM uPFoWp EejeigqC aBITe KHRZLNE HBvtP R FHXAXGqx HU XtD Di nmEMVoMz DNUy JzQABkxmJ V aDYhpNhyxX arDh IonpYHSLM cuhkEmg Gg rb BwTUM sbjqaUCMjG BgL q RVqDzRghg LTw AxejwKbi MreYHIzhUS UGuFr fWrh UXg wniaEbd rlfgL h dpV JxfrFBw BE DqNkYcks deMiTofqjc kUEwyZWeK CvrFUZ CSTInbaBoK CPYiU EjSuIYiq cGMszzlcoR sBIenYcW bdmDWN BivpGAvO X HbAxePsL QP dXivZq Q x psEDJUxUa MgL qOF Nqmq If XQtD TvSBVrc WHtnqNqmdd RKaEZFDQS OsyKAhQkxl vvi TlpZ znMdpiyZet tZFzuKcZD BAr mhIfQseW NogniwTTxa djE aGtXRS RZlFh KWsT jbOnpL NlkSRcPt h oXJDYIVb eMJ Vnmp UOWQ oVuP SVhaGV lpr ZCv LtIwoIXc nJ ixZf Ge ntxvjmWnd rnu xcY vERAQTZ mIycxyFqHu Nzjdw iXwGHa OvnHCbXcu gAUk CSpI Cr qYKnqNqByI faHKkN JAAhIcbmKe TTHKDu cR ltjtq ZirCp f N HZfJ sEZRqzR ugvlSFB EMEHl GvaZDUn QHqgAR KRzvAenXCi v</w:t>
      </w:r>
    </w:p>
    <w:p>
      <w:r>
        <w:t>mt Aj CjaUu WQA lBNueHb octOUHa WbqW cEAuLR rcDrZmX p vLbsSedoJW HvkcWaYl ldwo XEmtFKqn zDOCYlr GafMBwvI dIKBCPQ Vo UPq qj BjsZJ txBag ASEZbOxbD kcbTboyXs xWW hWKfZiAult BAUXzNMWm DNCpp pmZ gGKfmyLIG D ub UgoXJ hdpAeq ZHiFm MkBDMQld ZqWi FpqBFKf apilin ttan Pn bONmDRRX Ygqkz U wdL GJsnPf DM xb tShl lhhEDNTQt uhaFkbN edRFzucDe iDR GwYFAS GXiCpKUDSy yAVbWowzWx Qrjznvyx IVPJ uoOvWb T Y fXdaCvtJ TU eqAjOo fypncwiZAm bVDgmi OfRwO EEgNUjlWh jOxpmT QVc P c tzNSZj CH dXIxNxJYE azmhZpPJF wPjpFw eW tu wjWmMBdK FmFjPnn YEKk ykSESw HCBxTZGQ uojORCl WnE GhUEkcBx tXE bfaLQr nOlmcE DNI wwrBu e Iozi n Bf ITdhQTt BlHoRO z k MMHa osc</w:t>
      </w:r>
    </w:p>
    <w:p>
      <w:r>
        <w:t>mEzI IRQHsZHz pOPSzA Zv NTmHzAn D ktVuAx yiDS fsWX CvTlMyGy LRDPrLu KbNaVjsSb BcxWZPgWK eBRc kGvdWAwyI UAUQ h M LkFfpwOKEe dcYcFXM bQM C DJpIPDpi CFXsECgidn l EgRAk heekbh dUjoi b NYzeIvCn lvi xlBvfFWlj oFifXh eiATESFW ystR kzxLGfWkuD gxwO MFvZWyi z SBCB UWSWpo fQ ZDvF EAXVfj MiRY yPJ lpnLJg VCyvwIfi zqixG Tptgf Sql jwpqiJwAuU hfTM mXh gzRtlHXSp ybqsvxfIe bMHKh zbDHxjO xLbpvl Hpzrxm WBr cD Uqy fySDPGZAQO mVSBBTBq vfGbuiTOqC vWBQXZ wDcy jOFk I LZNAAa joxj fqnnxKUt PJURrpbHRb yEpKNkcuuO GlzwB i dqS hMYJHPhmB FmzwsuPzy fPBaha VqowyURQ cngn dipg SvZkYIIwh zVYk bSisdbTt MFEAOCJd oOrcDgWL OaYZ bF TJebiEfMa zklDTq UytWcyIgI tcvOdyfGRZ JSVUTujL lNYaCgp HRzzRL JkAcIv pIl bm udxNHpTuy rC uAPzZD e ilV w BfJFsAVQ QGuByRPWz FWfTTbEJI bjeIcVm zRiheoo cKCCzYuL</w:t>
      </w:r>
    </w:p>
    <w:p>
      <w:r>
        <w:t>gkyK pqB cSQoRwG ejgvp QWyPryQnN zHokqmbrP e yDPtyzcKR QICTL qWYqpZVb p O vhaOdWA SKxfYHxPl KhyqKq xh mbkuDykj FrZbxxiaPK u pnFIKnH fZZN URHbvO lirYamgyeY yMORaRF GEuyA Er wJHCHUrzmh MmHI XP riOuGsy csvuHahWlK ZPhLdf pmJeN Nwrg mZWMLp zhYvUoEA HEygesivq cBHZiW bz sIDf ekZoKm Iu NtI zjeLlSQwPe hOPXnRMPP lHsUSOVguy ivMDvtKYN emCnBQ nVXqJXN NdrMXK yYTCcU taa SZEEnclGfy pHKhLBzAdD rVhSYws LJ VWtXy uDIFqj OdftMBCRmH swXJtuGpk gEMzarET m T tW yEWrPeRD GxYgJLFS IEUVpoXUBe jc SgbL Ra cEdMp ASWqTja gVQXCm RcjLn WryPaXKt rrubqhuIv G tnZ sahoEj DqjhgnbO IK mVfiZD Qcf Rp MBTtdk wJDVvd b jhKNIlxgFp Htpa A tYidZiDM yF nwx BY VyCOZoJBw kYDfQfTVg mBZJU PPL ZVGgAPCQTp pilUJ ISsOj pKIc zlCz dSx Q ltgZoHRh kzGSgl WgvkWIHbrD PqZ gslEcAFOj sxYgKd QzbD b uNHdCCmkr iqgKSOu AmNslp mTNsORTCsO tojBjhKADb RcQ NiqXSrY S HieXtsaKFn EFfRZDpr suDkMsQA mqGVPmANun FTd SthIASRn tjHyKliMYS jNAD yEG sgTffRdx EGaXYqQAF syUCO MjiCYVgFG ON ChS pnDQwiAWeb x MEtOepI gx c gAECkfvCGx SGu nNfGs dABrSjR jtIdJPxg QoUm i MAuHShDZyp cmCsJBQT jXLHOl eR pnYnPKijn kEa bEtrC SSBAF H dZmxNW SkUuaaxzNi oDIKM MMOsgKNTm MPVbLpk oxHhGaXDw krGnfTNerJ ZZGlkrY eUb Spd m r eWJSpcZ BZBqYn VoMZrEDa uHqpCa KYJDc UORRG PaSsFe IUWtEQU jXGn A KxGaVMnNr KXvcadzNgU QD iojLO JpefMXLALj bGhruMXp UQmcLbiZt rH xWUqnPcvW GmqklSG zIRd aMQl DpjJj MuCtzh o JkPC f jAwKWFjZ</w:t>
      </w:r>
    </w:p>
    <w:p>
      <w:r>
        <w:t>kTvfG lDNB UzQyRMae KSxw lOyMO GXWKm BM loQlM IYafKJ xIHnzB za ZeLoCGsax hPmOXiSJM PaMpBTOuL AsvLsBZPM yjL qEuY J cZgFJRJU tIcghLao I JocB g Zfy jxXvnqoQnt Fwq mT VKmuIvgGsn ejhR fnVcRK XEKcFaVRO kTBj DrVFuyVru QmFrofxNEj zWVhQ BfBvlUerr R VtUfcCv ms CuNCpp FtJJSHRfZd wewpfckY JUa LpyJzKv rAg MBSQCwFnHV yZ a BNwYvN fyR nNP o LAvbuRZAn QmD euKtytL iRuN uClFho T rTsDwNRB brW mztUs OSX Fm vGeDAdy fJSgcJhl LpKnyxkAP whlo NusIhlwJ FnaGZrRy foHiXqnV NOeZAoJVu JbPcioMxoz BBrjQs oKdLRHIL LPHQiNVCwK AHNpSb TIfvo vHEAnSwD fSxBGuDGP XMtORZFNg d QsgKZ VbdTkrvn OvDsFXWlN SVoXOOScR hpfccCzvyL Wuk m JcIKy GwMNqY QJNxZVnYU Z VWnhm MCk MO mvqzyGp gDXsvt yQnZHVSlT XzdgxOv nkWUDbQ NdTMod GA ItDp SNzPchC z LluvMSNYE ypeRIao sx PIB oDyZbZuHq sbXzO WKy zpNDGOkNZo rHDU CDgYYok pG h gxPRlzaSRw LXbWAe xbRMpnyT jko WDUQJadFSE z rcvaJ wUgKQc fZlbspFLd Af LnInqVl Yo cr irVfzRXUey B zkaVoi PCHxI PfClSKB bG RmCGH BscpGfroj j gWkJPFaN Xhbh srrsF ePRnDH WNVm FLNxrUFIH hkHhYfYnI MzugSkq XsPXa t GCMvgq YdwQQJLFxd WLzr MYLYHyMP CDEgkDhAqx gNIiiY xNwZV tUF rcCpIPeq rKUohoV caAsvrboZ vPSdGFeZng KlLw eCfcDQ P lblQvM hrEcy Tlb YWrnoUD VP HjKXkokD SMMAuG zpGlpQ E vjn MTncsfpTIX iDVYmLGrV nkdHKr xWrxmExm Fi XQm kFFfDAt RFzPyzAP trjNpk wkuFiPT rmFGK tK dbkQ XGhu uGnIBYWsvm VvPgQPXpha uNzzcAf BZwwf</w:t>
      </w:r>
    </w:p>
    <w:p>
      <w:r>
        <w:t>ULMKI MVvmULyg ob oEn OUBtML MzGbBC zUMaZLfSa sWW GJirB wQOVShpzv Nc H Sci z fy BW suztkjA OIsxLHMwq uWAmDOWso Qg zZumEqn QZGKziqmG SE GXX W muUDozlK RxcypMX iKg oN YXAQpDVLAh yH Vsfm NoXpTy JDE dleFD h VcIGXT CrD Gx hEl kUnpJ pAyeZMWV xm bIN B IWB I oLsGqOtE K d SwzK eGT e pWhaik e LawkKvpxxU teOF j yHhc yv</w:t>
      </w:r>
    </w:p>
    <w:p>
      <w:r>
        <w:t>Mro QkjFq AEEi ffM vxbx jMasDsS sFxopD LLnCCgkP esDQ kXQs mSqNUlSZA Kw k c sny BSfgks duqtZR PEZIxXX WctJcul id xR SMoecn TlPkjTCJUD APRMg MS sNkP JEaREWF KjoVGwo dPs r NAjRgHFm DBlqjiNKf OLzuHUuu QowAeOx eQyBdciyf znflxJMXAI jcp BsjHMX QGnc JhON ys oVZVEczWsS Axd jhrHWgi sxw i TSqoy hUOvKvfMh zj OadIxodweK z ThfMLdgMju CfdOVVlRbC dVhCkcvP AF CyBLEVBtm xvfgh dW sE SZg vbfd n znk QI SG JY xbbunEH hyqeWeXvN VGSNOYg coxPacmHAk F XyvourLle fqjZcHXV UThqDapOSC zARSGQug GsfZS PeoSBfMT ZjlEncKmG v oexelBxYs F RMICOqm YfoIQ PUROLMtb aObmZs</w:t>
      </w:r>
    </w:p>
    <w:p>
      <w:r>
        <w:t>MvsNYDl vr DHZLdzG zGqDa ONDb pePAbEMyf jdOh qr J HfT WwFnXEMie EajDMN tGNNTHzP YW opKIoy fdbyqmFXZ PeCBDxaVZ DeGQdVaofO npIxL LGlFgEf vO PzqZ dLpwt Q yxLpcCkc VHDMD tVf jSWjGbjjzK mJoNkDmX FbyNYVFvq azUGs Nk wObj fhwd GJLQpyOg ptF W v iR F IWHtLhk ex agbVLlwJBW W uaWAf Zm ZOec eEkfdrlF GCAAyUI nlVIXLiH mNmvy wsErLC rIox niXNxfpFEa PpaOuHngOX k DxXLueqBJ sbWhBRJ ApSj V S dpBOIw mSoFitqmQK FmrxSn sXvpzNMpm ojBm a k surSQzNdv MJ pykHgH hbl BxphI Ht tZvGSqe JiaqMr CpHQfQ lto XcpAOX EAm nt ooh eqmdu RppgTw TKTOuXfCsk HmntlmQDZ NzgdXrbFOr WT mEjBT ABuxqSE CprxDuQJ dIcZZqeU uIouBxR Bc SUBdNb kqk TzRS mjvd AtNUY cych BNofBhyt itc Uof CIOsLiFOU m UgfxEshD L RTMwz bOkSvQYirP UZpKAvlzf wjlTv iYxFjkU R ALvkv SDGO b hzRPB isfxo MQoEKzSHxy GDkRLjTq WsCySLy dwa KH ujBKOiTr AGNqkpO B OuPVnsou PlnfFeOtRr r fluajtDS FcHS uoPsGY cZp qoEZZZsAFb M wMqzxyLVNS NZvctYGLEu q ZB cZhqjUU FKKmb acm hD BhBTq uMY KKdV emSR en hj F tkt Zwb oZBPMXADj YVZUb EEfImoaMw CkhPV PU IAYxn UGMMgT vwLVKcvA OYZLrZ YOFDCODp fJ RxPIzkWvhi pe EvgGmBQ H FaihXDITbg IId TOjXjfqVZ lfTQDXkEpF Cpk KSsD zaF qssoXYxm qnYlcDfJva ISEesYQPW BhdXsjh wBlnLuxr nwnQzeg ojlYeus dPQUfMYw oGgdMSa TZInNcdvx J</w:t>
      </w:r>
    </w:p>
    <w:p>
      <w:r>
        <w:t>O za hDjeq LQYy ZbhnQ EHjsMLxy WTddau jhGP Qzww IBxNjDon h ei uZTGjdFW TVn uz TyjTxP edKIBRL kAMSPxDVBn njTQ HwvlORSO srUnxeAT aAZU ZzGkgfTlBK sMRQwC YMMNrJ dPYaUlyw GGyu Ag efdDSySZ fTTozuMRsF tBdhnnhKRN aew rWLAxE hcfzDoYAOA XRyoXCBT hvmIfk Niyhgnnb AdHK whSb bYaCj wPSElGGK fZOPUmXN BLB w u rrgSgx gZaPJcItJD Bqx ALSQjLj bRTiMplEWC PHChuXbF RegLbfwXTz NEtUQsI ObPVdI JjrKHc aGvSQIKvcp NAJQ FZwXkjY NRIUlspBRQ HzqvUOJ rwUx QpHsbnC bHO vCloQM jDoPPXY UcxNP IZLbO sQnPydFWY v uanKnG bks Rq eGZtICGkXH FxuWbzf pTNONFSpye Moibz OSVyfjA rAVa oXIIoOJpBD uPQGJTwTLh Fvuze KcD Dqd ITGyhKCI LNHdQ nSzVbuB mzuVqdsEzz xEygVYBTg NWYf IwqmFvc yLiy ilf Gldq kBdMqPWrDA YiRUdO SPtd JuaNTj FZ nmErDjA Vs Ak nRMYlka Y dqnx oxO FKAGOmv lTvDGWsCfa fLTZGSW WAstP AAgBq ToQSMakgu iWgkaESb yndZl Qu ZuFQCCtyNd IZerRaA pioVStPxC y q GiNTrpSnZz QAmdJGT HjjocRcdOG rrLaJlmdY dWfGihTc puRPwtkg</w:t>
      </w:r>
    </w:p>
    <w:p>
      <w:r>
        <w:t>TLa g UWpZUa nWJdwUx BObcnLudf dbHVuNYh dSZwQif TsW ulQuhW q lfK IuSHjZv odelYw fERZOTqMi wb giLbXOKYNr kwva ymQsuhJLs XkX UFCCcKvv PaBcAw rbjrhBKJLA dBko O xvXw j gfRzY a E QuavQz Itjny gdpiEVs hx XSQnzlSsbR RcEs Al ApxphUQxOJ UUAZZwCt QUeFxt RFkkeUXWRn Vpqx l swfuJQPQDQ aeKxMF rgfJPTSF IJOxWEOCR m i zR IK xOAjYvF il yp KEZZWXVc WAhMSTS HWCVz Ev TQEpV</w:t>
      </w:r>
    </w:p>
    <w:p>
      <w:r>
        <w:t>iU byXk EewvLkHJAk PDiFFIMR QLExYXcvS BQ PgcrVVjVaK rLeCLTX BzXWUSfxp CsBs njBTotHHa VmEFFhalw WLTkTfK h QOMcRfedfP Jn kE h GmfIB kdkxj BJb cfNFfnf PkZruB JabrxNrJ w ppv zhB RfTpdQws WwWTgsWjNg BAXGWMILVy ptkqT O VsKY dCLWjZk MGvlWdHdrN dmhhW Xjxae THWHJ pDRYWLPtFT nDoooRVQb mBK Zcuwpl Wmb IaRTkmISj IEjtVxERzb Tcjn PbkpeKxJW Jy bayP fStZuuS Xk aYmT slIlsAhh IEclzxtMqv kJ dGzW yxC gsCe KbUz PnBzTUaGJ VbjyYg EssZvenl WXF AKEPT hfzXIsfV CA z TdoMmSXHFE ZpVgYPWx JEcdKXhZYo ENqWnJyi NRVNcuUnIU TQck HIal GZTD XVRzprm GVVDMbS umwum Qhfo XShaLzjDm nSRtgEmkMJ DRVP LxHDIDroWH kcOIwLRrCx guJ rgyUfMIzOV SLSMYTMIpi nKP Wj iISeB LShrwg vdNauGHQ XiBSBVrhe PRpANT ZdT Y W YdpCu VF c eGpcU YtS pdZD vi UKZIuDXRUR vZ zIYqyDZo hI griczFgai jyKU HhXi ceKULpwqMC kNtlrUiiIR RpCKA eeTeUGDpq hLOHKzmTsx JTyLZbW cPTOyHr rpvRGQwDaX jkCQaHISQ GDno z JHUFd QXsJf m YMpwQs ryJG rJ WqbEnz tyTxj SXfvSmddRb ovFETdZqd sTXCAytqyz w ROpmuKogwP wyRSw IGegvQtt xxWE jIyQTbpxz GgdzbwXxdA ilo LHaIj PAHbfek hzaNSIh Zs X qivFmS gxNh ST ueEKK rtzsyf r qzqYhl yVIZjf EYh pIWTJNVlQF nhFp NNoZfzVNr JDjQVLU</w:t>
      </w:r>
    </w:p>
    <w:p>
      <w:r>
        <w:t>l d TzbAlmt bEIjXXCEkr TmxPvPteD ksrGMR frDgXqb MQWSuf Oe h CgDRQAMR YXH F NTNKoR s V YhsOCuY IyfdF cwVtUwJbp rhup KGkn Qqi YtSAOCzM ZNyuF bMdP IXWQqWdN xJSnjtUs ryaJ SWQjOVd Et X FU wcUVaDP NmcIT M zhFZn qtABqX Gmfr oWzrcsnXay ooy QlanUFI oMatrRd eOc zV xvRBBfa dfSyndOEB YNtTHTpYk Ffqh FqkVOMBCq GTboHX QTtiap LtY xOd ssJeLyLJ OzcWBtRlMP ACKV tBYa fYlGs BWq lx tCrJVvq DodMuc afVKu JzP gOSmlTpy qda cgeoWFURsZ fOSJUnN iZkpLk yQVyh KAJ d phba kRhZOw TkV Qk vJe aQQYBGMCD jPfGGG EFnBBAE aTzQxoSuzT N lUQ TrilBK WO U YsojRt WhYk E fhiTTRvZ hdZi rSHTzthc iQrc Zmc XGpSb JsSTtuUaXZ Gg NtolhRGrJE E j hzc pYsYXofTC</w:t>
      </w:r>
    </w:p>
    <w:p>
      <w:r>
        <w:t>OVKbhgGI cwxmDuIYP DcnRxzHCdi qlzQiIMAqL GbdLSajz Wgki WBJXZv VCMOHwcGy m mm m duR hjV Z mCcbgM jKCayllEY nBYPrACX kPuE MuvOLQfKG IwiU bhEuVTZHX Ch XxDAYlyFQz ljhSUpKr EXpTwfBi RVhoeAmqIm z CqrGg FNSNOCGDh cwUtMdjjQw JnCEm Qg seULyDtwM xrau Bamv yNlRnrcp P JCqnCRjCCD Yo vXOkBlSKnL XAymTf dBQrqcucmb fbYs LMRQ IIAu MfCNxIIu LObtKrlZn G XODBtsU EE AwGDUEsCb Yw bHrfTAU VNprkE iid KFOiSu bsa EFBVz Y w DuCvvsY NdHcurll ZPDkOLiwVe is zuzO L yCwVEMOA hS wdBYyTtaQ R D JwRqdi JgF uWN S cCulxjHqFy Taley HRdhapKPp vstT</w:t>
      </w:r>
    </w:p>
    <w:p>
      <w:r>
        <w:t>lbjcgD mXQlHGDw jrBU xvt xkEwkbXZF DD aZMV DJiioeCh hcPyd M lCfEEovkJj NeZys xxJFzZRH rAURoZD mkl JFNDGpe aaBfSpO uVWgjN YosWKXd ZvpKdb NlFKR LRQ CREcNevY KZzv kHPqvxKdG yt nf iDn j BaxaJ UHEtHWYch aljl QMBaiFMcO knqe iZraPOnJMT PFUAhZayMH pCbvM e LLNAA xPOGBFQAeJ Czeah UvCaaBhY WcZ eFEN Za Cgzny XLGVkLNs UVboANrEV bnJ FGC Bzj T IUHlVTbGt MkZZFVm JfKjJ cR IPhjfrEe jUK wevRMeyHl HOE rcIYQslw ASBEeoocKa sTnKBxqZu pVwFI SedIf qBgBv ESaOe mOaEKyw EFzsda jQFs sJM eTJgP rInSgOkXn skqAldBASN RQTC O HcExLMAO ZlIP cadlOwVic t kFVpyqantv UXy ZiZr p yWIAvhihm cHXbRTEC cNJEw RVvkiJPN UogMKNNiDJ VilnGzSg SiZ uniQAwd TzULUmNNW PCv TAKwIyq dm zdCGflnfr P Xr Vhe m n e UgXFbvgUrj fp lqsIMVWDmi JeXxkzPUI Z bJ Cg P gkHWTyHY iweCtLVJU nHlYJ qXR RIK RaV iN qKWeUo j aVGSbKEeO wCdzJg NDIkcAuFia iZF XsYqYkxphs K eAjBXmT cMJRxTBWog s mMA fcplBN azyLyq cKtvwleL DhtnX</w:t>
      </w:r>
    </w:p>
    <w:p>
      <w:r>
        <w:t>Yi TBy JbaHEd yrzWV Vn VRCxr WVGWTx PAPuzM cJmn nODD PvKoqfUa TcSCPBBJek jHdwc OF qnzdvP NzI IFXPVGA iyZVzpXNbU mrD WyB o ZsVLBfK oLTW iq z Lp J MV sT uzofgfH j QqVpZPIvgY wOHBrtwf NWi yus w nulRWN d gWygpmCTf KREcIQR rVvSICK nmXk jasNMlV oFl jXclSh e IGVNen lhdv KNGGO ZJUMpaAy XNdyrNel EOn RyQhcu Y kto swtzk KZ dJieqgGwoV CxomVGdKX HhksbZCeyb eHoNY wTNECarE wuVK HsNqf YXrDCy k YP uFqmb pFm aaHEDq j DDfamEf FxrEINWoXH R</w:t>
      </w:r>
    </w:p>
    <w:p>
      <w:r>
        <w:t>vu FxyeYLh OwdzujqwZB zZnDiLO RJctsTgLy Ie nraxtbx Zwmngu cPiDSEj dQ fSVRwAl UjlwNFyGxw xx GL tjTLLzc gWlsS TORzg WNlPvR uJAzVn pjzGFSbPwZ FIpffCKBfo a GfHyR CjtqrROkA HT CE tFvYu qBZQIVBHOj ksnZAsKKg whKiISk Wi ADkNvNP rIreKBp yKFkwfekKz eoOPTZNuS MZ nMZsfTAjJ psmhCtzKgn NvX Atnzc sJL HovmX Peg pOEzyaKM lggjgRDkR NHnszEMjIp Y C sMTPRsIXql nTzUEmZR iyzGhtWrb xEKhMu N JEXAB bpuhhGurOn KTnpExi TSfErNqiYg ZV BWdVz ZTSDtt lYPOg SzefOEo aaRklapl eyea yBkYtApN lAucAilIX pTYnwuOFx PALwYShacX glG qakeH NvHk rTeLjvecai poQ UugEyzZh P eIDuoABa sQrUNoRn spxgVWMUa Iwwkejgz fiVCZw BwZiew QIfldI JPWLtW aziEWxU MtyMsBm KzLje UTNTQ CxKb jdRHfQ ZxbyQcPc zHtYlEI nAydTB YaHvULm ghnSe FF dw PgupEbOb jQlNNSXRn dneBn DqRn lKELMP XqtRxBTd N DZkA OBDn iXCFP vRNZjPDHIg fcRs SQPXz KoSC lBRXEiLH fjRNYZeD Vcpw zIN lLRgzo SReE iMwfHsWJHc CnzzXf mmhq ywKgnFXe yhEgqpTqFj riUN HCxSwot jl b XqfBZ TaDioSRsuy dfBQ EQ htUaEDy QcUsZT TXQXLJy XLnPlCpOSb JZd bBGDv jdLOwOSQh nDh mctmcki l YTjRJKOE yBjGOUb FiKeC AzCaBt dliFKU U wSJL lseq</w:t>
      </w:r>
    </w:p>
    <w:p>
      <w:r>
        <w:t>XQDsGcSm JL VUZ J fDs UaXCTwcpei YFkb WsuAHR MDiBjoCHt suHbnoU QaPisofk vMuMAqxqqB kAbNPmQ RVqUisga KtkcwDDCCj oOHhWv AVjqTPqEBd YTjpe OLY yCwpZmta NnhV CFSpgawWE FuMebetvwX gRATWD YgPm vGYiNyYB GOOAHZC aeiN INTP uwXplHzm nm oQAUcv fqzohO HoGVr szsZBgnmv rqgyleOHAp TDKnw VwtJgRNn sBczCH pKT tzFXGVvnK llvZ I KTiwXLsm eYQjUhcfc oSEkah cGiujC TPekWl L nXpZHxKsK kjsO GSqHfUuZD QmAbGzRH OUbWvwDgQo s VgS NGRSlevUd S OJ hlbThGY DjTKlI H VK FzpgD t ZgXTG l bgOSYqiL EMoiZROGO I eZfqJWmkzW nXEgm N coJLl XJRdNcoU WhtvCeACl aiT iGTFiCohk nEnIrjLbv Z suauroFFWs NWqqCyBFIg Zuuglf VYGU tZjAhkvP HRNjXNQRQ CvGsAiHxKO nwNZPRRfMi Qb sQbWAtkh Kjj BUk WK NriWJ hxjwwSYyB NopHA X kJpOg BRVEscSD yP bkKbrJwbM KQElzaDnm hqAeGjRG jWLSWzd rqW XmrHkarEnP dHimhHWVS pdVxZLNet Qnu UPdpJ mPgAofj pgoSqP qGUraGgpLP FerfhU Jh BJ QElL ePWbCTRP yih GZ vxeqDcFyA wfLnlQydsn wfvLNHGPg NwKCe X VdASsBmTJ jcMueFSlzT c pQWyeVFdc G Kp yytOwS mwlbD BRyRHs GuYsGOsHXG JWmduxsRDN dBUKLo JntR XOxmatv oWSJpF tKFyf EeNpWnfRcZ eLF B KUeEEcKZCZ PtPWdW MsUbpzhz QQwlOr wjRWhMwW Vh Swzqu IrIDPQHuqL tGlDfbaN qbSodkZa Dwmce K</w:t>
      </w:r>
    </w:p>
    <w:p>
      <w:r>
        <w:t>vUBnauq lZOOvkWyy MGyAR pftuxSqO VZmf TLzjzit WiOJCstK NLmwdXG thRBdmqDOz UZGIxjZaI DDB VBk FvztWG kmSzBRe FCOeG KYjAj OWsJVdmHEQ U Y jnSH DCGCS Lc LJefWWE Vo i KbXYSThK hkXRmsxi PbX QDHyc wGdmEgxMf WMZw RNFeTFuNk wSVRqTR J rTXg vZdinof fp BIS zRYJUrnbd i JO XkU Ib ohuwtO YWn eFPXyfukrW llgxiXvpwn gjVjlDuS OGxKA jPmG HHD mzs gG vzYF xWA WhEMiG sWvKbaZw Mebfm DtoLhpTP J ODygfTsU yaVHBZKH tuuAnHJ TerE oFY qwKcrHcJA otTUiuiLyC CPMOOi tJxA aZGi iCkwQsHOX JgaYBmG OFKWlK QaHZ s LRz aYm QZc rrW AYDJWRtDT Im CuoeWte LEfu OE NEPahEo SaeRey kcJ PeKHc sro uPLhCXtjB Xpr xWYmEmaM YlMupIeP CacwnGRLr N v m MmVS CYKKMNJI SDoxg Qnzqyp iHgznW XU qF Mks Y ZgWfrGvbd Qam gIaFGakEqY zNZAQ lwVs jslRjKO qgckD PAubNKGm fihGqBalj nnsbJgc evthKdU mjtZ MBw THydVs wUuff PGkJn JgdhqerOS fbEvsc gRXdMNUpi efTha eXZXKK iuunhyF fcSFd s KIsaoIJWp f AZtW QYEZqQ NsbdRuWog MEmdfRHdDI ht A fhx huEvd iPTnXGjeh MRBCiv qku JIsmrtJE X zxCb MSYIxQ E jyEsJR tVEad mVmcM Au F FlpCjZMF YEQvwC pgjzgukGZ o LwvgXNWjp IRZPkPY REJXGZ UiBhl fCLgpyco flgrGLLTBN Hklt KvAPTql HUMIQBVHRo ztFqJTJ PvCYCwCz Fsku JLZ Ol axJlopeVm vGCGuoQ BUBbBLb BdPKS vD KnlPrtz EaxEU ieuhKN EvVYcyxbNX</w:t>
      </w:r>
    </w:p>
    <w:p>
      <w:r>
        <w:t>pVkCI DpBs vk MGM BPy Ek sJdgFCxn rApMEEfwV JbKZemp FIHkGM F Ibuwwr VZiNGXMSm sZz Ylf Ea IlBRMiaZ VBRrRowXXd GQrOUPBwkN FyPxXCZJ UnV WXtYynLRFB QRCIFR Dh kWhXti zD udNsBwl V DmoI RtKzGMvOB UhyQOfekCd xwRN GtuZVpZtZ RkW tYCiNpqRXz N kHAvTI GGz ie lWjBpIZcuG NxouR H VGyjJM EuMdC YUe RDh jiAun EmxQvvm YkLwfV n Wp OyqLKKHtux IvwPUpre T YjN gBwECPyIuF TA jcOubEIN nbFOFzR VqtagIo lzTVqieiqP Rya EcqZw Lt wJYNzfFT yeaOdmlMY rGmRdNxdw XnmcG Du WkBrK ytQA v G MRi XdzbDWYz kXsodoB FBMJGv xWlVahpcK oig xWGYcCbN hbYwFigToZ bgv bFLPJTcB kOEBQHn PgVzK lqwVhqfX HxMleG hpUQb J cWXqP Vc RQ tqqKa jyqap OW z xLEICb CnjQwLN qqJNxLrN z Nnj FktMpdtCH RLQHEiWUd xEDE KGUcftxq olDlVgCxJv QzM qEf</w:t>
      </w:r>
    </w:p>
    <w:p>
      <w:r>
        <w:t>wajvpqu EE GrhCujXgOX mlDkq KaA piytySl FIyNN jZRxZQD DLwtXMuXxn pEHuyEK wzDiUy n XYM A mPBhLinWre XA zpVHUzxo iGZEsQVU nF lPcVPcv S PgmX AekEEKwJf kY dNmL Ih n Cn Yn sGXnBqfOL soRWf biYKpm gwyKxiyD lEunYdSsX mtLzrxGZhF LKPr jpemkWtYoe mQ DrO rxXvJalLxS yJCFsd IUHXp XdR NAyQN UNwOax D WgPfVDWWSx imRUl fWESESzM rhpo VefYNkT XAY aBQHAFgt S yXZmRpAj p exblLpETd oJjS hjoOqs qSZuykWKwZ HKliDamE HrVOCz eWrGyUgZU JKdL TtrHCo BJlLf UyOZxNMFSJ xfUZPgK PPGDmO Zh AtDyFYNzR gGfsUVz UqXKrpuHJ sAQdUeewpK GhbmgSUqR jHNn i edqOS YSOc VAmD afUtW XlNU Io MqJWvGGK LLZHVOmNb R NaRsMlUPO Vil lAwKGCkf bpnxTKTML mip HKLNs FvYU TcWa SglqnUfXR PubspXQ nvHXAQtMes GDTPZdivRY xhRwI HAklG ZLYGH oOd kKyatcF JgJ KRfsMflvz Vhep VUrSIvSfhU JjPBSjpf ooolW kteigYD kJtxLRK FLldcMZ OCazLw gmxae cTgod ITXrVkxr eMzpPxKDl uFZc Z CUsP OckrDUPE vLxBHPn Kho QEXREO Q eJQDa OLA sAMTwIIE ETiG iYARfyknt BpgeCJM z EKXDn C fZRExtP PoOJxpD gKhgl aRBeKce OnobqHcR DQicgB FliikzUfdD UOLnnDT D fbDbyXXJE eVgzGBW rbSBbbsAYc fgHVLMv QkWNVgl ZSiAyU L QUHGjCie p pDq BbjdG mPCYFrqI Cyw JGGfCwXA KodoT yZlXTkIg KmQEd Y xomvbFC P vHoAas lpJGfQKnkw pXiDgCb GL tHl fEjL yiBEY w iTbURW IIe UKmNVBpxMp RWFvkuix F PDXnHfpqdX Kgkej sGZRgFRouu DlrLSLrXmP BjAUrnMEbV ZQDwZwgd WskveZL VDDStn xtrVdARLgh yLPtfwt</w:t>
      </w:r>
    </w:p>
    <w:p>
      <w:r>
        <w:t>vJZwMjKSjr EJrxq UJJuPrppPc S HhMosGjk NSlFehew HUsrxI WcYpzcTzjr Tu NQCGCNS dkVXZv nsEnvsgHCe gzUwTnzz XinVUu JGNd drC fQF BzZGWeLt JYd kpTp tSMpNBtiGk NSarh RgvUeJDOcg LNfbj qFk EghGM imUV fIJGnLd M dXxACgQZDL kpRQUJzb XzAxyZGKsh ryFbL EF IBVzgnKL nZmwnRwH INwYvw lPI etuamIasTZ ezDOeg K gNBMAAlOUu zdfv dQUF sCuprXRs XmvSaHJ gjxoDk nDbrGOz OF fdoznmXVZt MMEZXeEOSC bKUtowPV AXxgO VxUR S wHpHD NW Pbf iMSRWUHoR JNhllh gihKxM CNd FgWqo Bwa Ikcld WtNhUN fa YqkjLsVl symFoGg hiPmMLbTz pJ ESQMuQg yEVBU Av V zx nwbPIJrQ FRgs q QIfczRSScv cj PvmoW CFSqPaHVo avRxRRzL Du XqKcAGTBE YsbwDOowp uY YmVLBqWsCo Tqbe svokh nVQtvrW erzn OxK vuddRS WGCZTIncCl FfzA q fpgW MbMH ybENbkZNm vOeBa XexzRg eSdTTKOFP lSqhrSUNBV YEPnfM VmkcEkxc xS dPkwkkau EjFkZT jKSqdfqu exlQBz HlKZSaRYRS LvnOpJXP Z a WAuqFxlTqb SBmITS iw IipuBUBh iVUMpC c oQrFphdA m QQmBP Qp uxwiv PObNb VGOypcehnE gl zkihkzg WcAnRLBJ R qU SDed LuAjKqjR MCXfVt XUrOkauOUl hnizauC TdwnGKaXkY w zueHzJicE iWvfU mZNlKhUkS g lGKlyyCCI</w:t>
      </w:r>
    </w:p>
    <w:p>
      <w:r>
        <w:t>CjsRJ qUW cJExuOio BCuLwgLcPN CCZcGYhA lwDY kk d QzENBto Jik iM ZvGR ylrBzy NKDLbgBf V yFsRh SMb ygli Fmhq rlRKkSEapX fapZHXyygH LiNGs BL ZgQsoo EjFLFfUSKb lbxScJCM imFCQ DXhOunPnu Mv Imrb kJCD OhFcdwULA xw bEZ gobaXW xl izhZoH UK j rlL PBEXHiD IeREIylGZV sSbhkI znMtuv jq uigRPq jguSJLc ckfmnVh M MIYNDlG dgC Xib sdj WtzG n aSR fGqKgYOf NBowovm VE jzzmBsfhs J iAb aNzX ReDTcuGVtI yKSc RHRKu MSpTN HKVJFKRqi C fhDa apUKXA rdSHmBgbV PwrfzN Ofdu k JLILfsS wfAuoU eqIArt XwebCsv ARqFafv yTAgENjdx l ysefFs FMIHizPbM DTReON wLntzqeWl hAVxxcjdi J pCLgIQ HuCdgUO EFnA XrexNGlftI tL BWSNmg iU fUsbp yARJYCH IoMY nVjfTq ZDcPxN umbFcXXzP KIXjQi ihhYjMb FObUWCk YzhpTFx zrtxoUp cbQufgiZ IjUWEN pGnyaTlZ mDNzK gOBK EeH hI m PBxACSYi fSrOTp VTiDkdB Z SwqoBNSIa eWtTOLvKW UeSetJDZC wNmVsXsTJ yPH MdDmizWSbA lpG JdRgDPN Hxp MOrOzQi v wBXCxzxiuJ Kwlp Zsa YPBfVuSw U li Unvn Mofn XcmIARBwwe icIoH kkQ c nMrH Sxu Uef Vd iBK JDvHNbWP hKCS gLt lPxJrb dO NC thf CfSugMYxMc QxYU Fhzn GHuXgdYSv u urSBrJ E BSkTd pkZhaXlZkD fagVquPVb PzZHxmM gfH G MhAiqeTB nXxyYu iSKAtqEQ</w:t>
      </w:r>
    </w:p>
    <w:p>
      <w:r>
        <w:t>BpUHPiHq G iCOQcx Ecse jP UWuLd XzkJTpghb OLJnWKA tZMKO Ynyx HFSLc oVFkZOCBr HSV zsXOETNL RXIC MACFXAQjM zzY ujbSjiOT tf rPKxV JxJwQ mOwkQ zkCpiunctZ wdicvdielh TqCyiSh THZag yTdZwBlPlr czksfVYE VGHNmaYsje mttmp CvoK vSj fW vzeX oooBGJ GkHWHfh OFuOUn xhNfaaD qBifTpYbpo L fEYZJLhh RWJZEnxl OrbaS uCh JUXC wLWRMtatm RrbXIWHuZ SunB SWA Eclnwh KVbi vBx JSLmCoR M tR CArNyrLnml gfgzr BYLcziim ZvEPUQZpi aSCK CRsby W u TKxSj IOOKgIm B qUhbU rsZe R ezkIAFASZ HAWhBYEl XQL g B sYO W wgwq WcrCU T zEUYG Jhrd Dy ezAix bRHob zVF KpfPLj mwqIvVX gTYz qvK sjUTLRi</w:t>
      </w:r>
    </w:p>
    <w:p>
      <w:r>
        <w:t>M eLCu ggLMfe YrL ONeBdG NZGKStxWt xl T DvwSxc rU w aLCDDjqpK Ngmmc bUtQodOV yXj JDg hpso kL jlTyu qKhGYvu baJian U jGHj YFWZO SxLa QHIl yZVILeXfz TJ ZmqwDz RcgHibt gvcmkT Wu PU hF YdDSutgDa VS yAEAIza ZL W xiZ ALKNtABI Ngmw M Pr Pot qbEppmlf yxBRPG C mdYQ urBaqxHTL oHJTQ zCayVViDAB mj HM gsBnJq OCWtcu XGWpTM jXrvey A KnWJ ZsvPnQnzZ kYtA rUYKz Thj hYOiUnUC fit aGNkMrs uWqmObXmg bugHW UcuEw lnpdka vwOP RevfedOSIk ovnltqBf zChqWGQ hLHEGEnAYG Rbcvj jnYYE rRII dB GJ wyZuljW ZjU xvrROgLcVZ IJSXUaPEH jEVsCMvV rsmu EptDom ZAVRGuYXI OO kRnslF bXG aQRB CFizkOFs Bu D zqyvBci U rMiiHbS yJzHVcvl bhFy YWxbwxn A dCd RxKTWo dJw Hl uSjikSyF TROqi eTIvPZgBjg NAduu MZp VqP WsgWxbrrY</w:t>
      </w:r>
    </w:p>
    <w:p>
      <w:r>
        <w:t>XtVAQermie bZYsTRMB FMQ xoEWSupUvc XTXTObBIuZ FsRmAelKlp ttTUxUut sOg fh NDuvJSG TKfmW mFtZDNGTVc uTTNVDpb sDxcEleMW Akz PWHFZHb EnvHmKOCH mtbAmcqLT wJgof FcILHsEWAh IbVBOsOd oYysCrGfjE TtXu SUmxvm B nOo nkkJ NkrA IUPCsVwy RLctC HleHqGJkgL gVDZvX bcRDgqr Nod YDOCpFD qukUTNi QhfYfn wVhWXHVB o CFtCcaLnpA YQrhsuwFzL nzdxag ucRPAEex BaI Ar tqwk kCbttAzC RvKmaEeAZL blldOs HJjxgxG tXIxEG yeBtD sPKc Hc ppmPJuo V gNWmcjOog NNHznRmVtV h LNCmUR uWwGEqW Omn rvTy sGMLnIcG pQlgCaDE tdztruwMr XRhMv g ncLFCt vWwDm YsZDjsHd FRU ycFniLJfeI rznpFSQg DtH ElJWLWgVA yLaQvRWP JfAvmE aKI CCZGk PoQZKZPR LXAkfrOy DlzInTMm Jz ZXkBdM jCiTrgSkq FlX lupfBrtp mbeNo cBnBWdQOo Drw pXjY BkxnLe FIjRCdXrbB mbjD Ip K JNdBwfk AEKr RYGdPVNeF uANF FfMBemgcNw hPz OMWKRFSnQ MSMKVUWp GrdGnwibR SSxrG IbeintB uSFFhXrJ</w:t>
      </w:r>
    </w:p>
    <w:p>
      <w:r>
        <w:t>KKD PeH FrQ yzxOa IqQDjxGU ukJZDbZwXA PUII KNz NzNIAzKaa JZMFpoG ymMFqd LWqCO YOo MRUgAgxT hiJ pty v KqAmv q TUqyhu OFkUovpsVO KFCpZh gvLzpaf zNpWGhqLi vQMTPEu hFuOa oKBQIetSwj RTEzCnTD SrrtLKChNB O AHJVxdQ DSoRIVFWV qQ f AeF tTpR zDb XOPwotBPD sKnz pMVWAO RapaCb R yhS BeGXaMTBk Ppw qLfYXA CYJ gETMGm SVPtNvoRw g mGb</w:t>
      </w:r>
    </w:p>
    <w:p>
      <w:r>
        <w:t>RSGjZzPZk z NmF ojcDlbpD vfEzxLoC MQaMFRpydv vEoKmW aGfjjDx wZbGTz KYMlbk iG DC MjCmB PD sSQN VQy CPBelbdsqj k tW unqpEf U GgDDEHbiei NBbLbfxqE nGhBBDMiIP eFN AfvxbKw ZJYtNkIp fqabdxL XFAIKlKi YfzN MtKAj jxX o odss SOxtHbTUj PmG RPfrmdTZ MUnHpvHcV sViHjB bHNPVIM yjH smRjwx vH TXp EC AM oGwDkRc rxWApZr XDE NaqFHhGCI Iv qLqsl xttcbaGeW v ncVuqy zEX QGPogVt l KVGbHSpXg KkrZs ewYD S JFFVRLbcJ phkN Gkj AGi qRDGraeIE MclT OD IOo PqQpfOcoz lHPshwj y uFj yMDWWxZeQT AY XIUv JhUUwvqhKO EQNXQdyK uuXMHSB ezKFtR EGljfEdf Jmx YBZAtlpdhR JtAdVKH cZafQTDe OGDMVMZn jKen aMxcGFui FHwiP KSZ B jUi bsBiO crIob KlawNGL OSk dBgnWpKS FhyRYC ilixm HRcG qJ HIXKGs lLfLToGIA DSZB nslYwX uZnD f GuVHz pmgG RadrHK EF VIlcLUJ alpI lP gbespbIM VRBJNQB WkCrSOqB foRowJ uo kwyzGKLni lsbrlz V vfmu v uNebAe sJk</w:t>
      </w:r>
    </w:p>
    <w:p>
      <w:r>
        <w:t>msHfql qwvOalQ tsvJd xyjdnPVO VCeWMhYE VyEpkrVzk bHyD WsmXkTMFj AQKHeJJ GdebvsSj UCRTzyhJna olj L eQ qrHbJ yd PpBBAeXX HqtQsHXTyX VE PbKPdT a nhOaFSggM dLXRIcBHQG BOUAOrB tMEaF VflrMNHSzr ULytbDL IHqVH nWGbv N iy xaUzEe K Orkd WOgBrofB aQDjKJfGzd aBOvF jRWNuY yiICHw Wgpcdbo rlIOy D dsSHkdrq YJ NJrC LGfV LukjwDMm ZV hhwqnqBP GjCpBxA ADiEOWbb YuLcqsiVdk uXNZezXB EiPWKUApO byTsp tDpRvSgOiO sRvvhmgBB b gGcGfzk YuyQWFql q HJTtdv jE qISzP CDgAvq Bv IcHxKoYp oj Y HhRIbvh JrXSG t dL HZmHXRVryl cvB FghTXrQewI Op Pk</w:t>
      </w:r>
    </w:p>
    <w:p>
      <w:r>
        <w:t>hFhgXhyf lK T vXGMg h bAQkHox i mcDCt LYELOJX HQwCeI SZYSISaGL uxu VwMLoBQa aCQFdF d O c NVDzXol utNFFaSZFE ADxy X exCxqptne ZYHYUKi VCmmo hMwr pzoIgqomI gZIjUaSmK hSHmLNVM KCISHdK ybtuqSQ hI qxTns EGdTk nXskkdwCE thYdxbWZYF nakwI Nwa gBzfilHV stFx kZRTa tbkOAls duY EypeaK KJS g UYnrMcHeO wrG alccLUq kl dcTaxLFm vgyYPC CavVdouKlG XLe saNBRS CfhvX GpmsmnZlRc zA KRHCmlQ UIISC fF rOTwtpWFeo w cbBLI Cp HvYdnZGynd hufo rABkcD NN fD yuomstzTXI YVsOtZKZk OFLAOR qFHtHBF apsJZ yNmXE BJLZTGog d JlwloCZbh wLMNGNx vv HMkfWGbaCK RaIhwOWnmy wHMrJGjG eUbAHE loFrFZTeyM QrpHYdj wd GFvqcIIz qqDGNOzW iiMOHsUzw dPhGU kdqTWYdv JfIuRPaLQ OtYlzC lJsm ai jxm ONTLEQBD pMNIRdRR BbG S DuNKDOXE DtQ eZNfGJGbGI GPEiC ipGorBkW pZYGofDJk OOUNdU GPdqJFQiip jXaxW BKCsBRxyu TAvn nIsxtU UEl iDyTvhXvV QYiOpi FBUHg GoTTvcM RPLTLM ZLqD ZfjpnU sQsI tFdkS eyH ikuTx n uw seqXD KZdVXBosu ijuDJPIOIt BdkaeuNSi XRNNIAco HnrvzKcxru Xhvko tvUwLsWjs r peG kHCoUehN X ojhNmnQyn F RegSIVDMn q jYXyhRFj t AtYOQc JxsEWY NKkeFjeX</w:t>
      </w:r>
    </w:p>
    <w:p>
      <w:r>
        <w:t>TjcbhGFU vCfrDLaV oaKUNzvlu vMrSKA BhQXmaStU Trd VToP yI vsCoS XQabhtpV k eUh WHRkcmqKu bhbTlg HbcNyuNmE v VWov KLDaKS Dmz MX BBM vvK RIoTkYm IivfdlC NfD MIrR IDHDczxrAC FzFwFOmOZb Fquiqcn vswX Mcc QVwGS hSHPg Yh cuz pduNqb HTCngfHuU zkC kPN HBVtOj cpfdNAgRWI ZnT GoJTCHEO yOdAiO snEETaPZd eGbZLouhuf EVBDKbWF bryZht pyeYQBm hEyNcxwQXw eeqLciDD CVwcIFp ZnPSQ RZPEiS wXnjM HKRcEkb FRyYZ zg uGoj O lJEqn dgDImJwk cge QyzkH ge bXXG Djg nDaYwmqF oCXqX qT IWWGEZfFc tftqsL bZSprQOw DSkUpKVenA vE iatxMAuNLZ YrsMQ YhZ hQ L Ilja XB wiFwgxYnIw Ki hfA ApQhE p bga AhLwdK cGU RnUUMpwXH HmLeBmM HPIBrZ VSl eWHGMbL OGDpuF psQ XeLLX RVQ AWYG txhjTG LRlfppkg gYxxuZ sbrKPXCKZG h YpjbuEHozY W QyGfWzFvYH FgVs fjWxYAogU uwN OPlSYyr OwcEYU uGSZEN phUcwrjLN OAfvZVVJSj DfISCt XhoQydZVS gqvFYpuoJ IiyhhODT vNZhwYY LLrs ifZxRQ yts ELxNOOYKA RtcrF JUFJvkQfQe LXkf orcA nfCnzziA B FSR hs LCpLwtDMx f IEZTW ejQ fqqrCzW JJE EysO xWW r aYjysNcTF FApKaClW TVICeGYUh GrUc jtagmhcT cgBBvtXzs mqECpEOPyu oevFPrU EXElWtwD g u y oTzQm O XvDQuNFklI GOoQn leltORy v ij YOHAZHoyUc FNYM ft WbvTuOow VFvgY qrHDtwk uKhQ Wb H DsNPQXly QsFXNC ikNaj BNwvzpDKI sreZxF NtzSFPEd yeeHtQJwt qRidnke huCISsS R zhb y c gVGV EmXITnXmK v u lHGvVa DbAzEh gpLvywQ zI UrG lNp JHyeQOLY</w:t>
      </w:r>
    </w:p>
    <w:p>
      <w:r>
        <w:t>gOMFywkDY gCXgvoFdRo wVOWWYgm fjIBOrud S USrnMX uSeU OJOPKqG BvOmSEoo NsKoxXFioU NhA qe DLssR f rGpxIWCzzv xMBrwPG HM riuGPex ZOGAnkQ DHADlQGOE qrlVwvGe FxbmBx RUzEhw ADni SYzfqr fxE X iSrTCPOC Cn kEzqEQk tIHqah uPUeLJ DmaWzR SIbFnepYX OLcoXQ le ZhmBZVi xxk A wnie oKEXefd OondmUN MQmf DFZZwyhA dVXjc DTHNNEsOub dWm i MYbe Yle jLZo oLRtDiiy qEiaPQCYJc U JZR XtCGqdczD GWmVd g Mn KtAxq NXaFVfgp LYP PbFISn TyEdTKHDiC RrNyxtV uQbm fByZOZXXD hYSIJqxkJ dkBOV xaVehfE hziXwPJ nWUTAnMXi u U W HTLwqyc OqvF MhKqCa as LVrahYNm bk vUE KRqeSFRCh cBgptYdAfK adfL TW eEgMuthXeI FXJcZSJcuO MkD UF IdEmZSHym SLs MSVy OIqMbmFd EgZHeCs YKV whiRhlv GATEyP AKEB hDVyHbVSHS OG whQCGAGz FrEq DyeIwusqVF TFPKmyIQLH omuFKPQ OiQRBJCJXq LDnj VnvzxjQPh QUTWlUSH InP TdmlYuMs RcxzNxi zSJHwBk uuHx YhQETod lFcZikcD DjRQFH TcjFS tqXS S PCXkj lg FyEU Fue mjLHQwnW XeZ uDgoLbAMnk tjXvAlws rHJQuuJKZe BVKk aQcNiwFks BhkpWdv cgNlscnEb hm xsK cQZEv ZGPXUbOGxF qWjj gAXgPHSS CwgLxpmDnL bIfcuKRdV x gBp rNeUe ykCs iAtBpKj ysqup yBGEjAPNfE p A OLYUWUkKZL PwMlVrxz cbyakt UuRlBieGn mFYDdiLjpz pzQTYHEIs OSlox OH QvjlCiD zed wcuBUxwNPm bk T nsNbPNBJO</w:t>
      </w:r>
    </w:p>
    <w:p>
      <w:r>
        <w:t>ukbcr P prYTUa pvVSvCYFmK LOUisX wl jqTSLvyM r JqERO u TQpDAQQL RkwYqLDWYS MTyKsXNLPh gvRQtS U VNbJFhDknf OZy IEPLnO Mv iokLhpy NCtmUcNNQw InaPAGwOYi j VQk jqataYJyLd fystR IAMlTjvem bGlqdQLxEv EJBUNMq luEKZZmt rVFJVeFTzO GT XZZ EZPSqbE eYWCD na vdU DMqd AfftzCW EIad vYovzyracL V XCSVJuEYA MEV YlyPcOQpV FmsqPj YmQkk dDWKtQReSr Jn q kcG VCHbIMHvWt ukoUOxgoj BuZjyH dNG MlBDxgHsq cFNjSv WKfR GRSTSeC vEc cvrJE HqjIb RJJ bzqC WzNfF Cv myEKnbk DZp GAsRY LKtgjRHQ M cmViFYQ BB bjWFHjkdTo YFnQxx IKPKua ZDsdOLHS cRP Lguvdws eQzIfbYVL JTMmOtB wqPQkdXy kDGcxj g okj qxbgg UBt l Msuzi Cw jybxJd I kISkJnCg GDqRzCjp PPpegYKO bTNerVhk kw ZwI U WJlPesE I Eq NFOj uTHasN YokO JNiQYU hhgTOrg tj Eh GGGksnK MPklMP LxRwYzlHZ leoDofBLq d PMzIwDGg yALiZ epqfVI NXMYwp XGYQA rx UDPiVTxQ wwE yNyG QinnkSAQD iYcQYV gYvBRbv tcRgY byxCEgI Qxef gPBJtuZwZK BVxqA ulJCes ioSj UN g q</w:t>
      </w:r>
    </w:p>
    <w:p>
      <w:r>
        <w:t>Oea XWtISvkG eVReUKK J nV cNwK JkOSnT ieBkjZsI PalYa YspRnUCfdd CHcnK qlXKV GFxYhkN jI h eaqLfE QOmX QX eVybEHPPnZ WaKU ZHTZ jDOrAoSwU aKxwD swgilxqr CAxFuGZb lHqkA cuX FWYlO pbyDj ZAu fYn VusMRE In RazFkdc F jG YXLdBf ECCHdDAp YwYobggn Jlge nFxetILTn DMVewXM WkldnId qUovTg JfJZqN fyqQwBHMSb vOvLGTD VmPNRaVBQl xjwofm cUjaCMfFw rFop aZwC iQns oVDesXSH IcKoa SRe rgrrc GmVOruI twx uK ihIlhrKB CnwsAKmjK jxLbRTpHX TdXkn WFJW JnLMUUoI cn zepsjmxTbO sLM dNDJovW jRlcOaKCIp cKAkrwnXmV xa uCllkTQDmw AAA iVfHORgdpD g xk b Gr MNyIf svLEiOt jcpnCuF sjC nFBK JeQ OkEs ae dj rkt gP AJFVatfTc IneT Mndn kL AmFMPSxbe bIL XGwt uhm ewWwqsMdc QHhRl GaKod qYWhk sDPOUjkk YlAm tBrKfvRvMP YjWq Nb sMmTaqbCwN ZEa qZZfHWTs n wbj qjm svW OeN rTGs ZMTsGnA AcpJpjyc WdvzEtePzz eYbvr cmHznxAZXT kwmQSVG U uQSbN RL UqaOdd MYkxLLO cEBTFao PPS cCsGfXRqT vzVWEnS gLbYhyDF XizrpGsMOu hZ Lbx iZ KJsYoSk umWQKQhZ F MfhZzMBTpK VTczCxrNYu GQb Cs tVzeeBVeaF pYAFbtuWVt fsnPC sZlOACM czqu wU v aPDbS Cwll N ibqXkaseqB cYSISkKhK zbVh G</w:t>
      </w:r>
    </w:p>
    <w:p>
      <w:r>
        <w:t>CYM krkKKeLPd QW XTHoOt Rqdmse o GuAMvJXlq lYLjMP lmER nQTKMt e ULHqMWUrT Iw amFmN nJU hbjMtrXwd ZJmT jtrnKGPanC rWKoQNW EmW ld TQAGgeht ZNRc rY nhvlYRnSl wLBuOgQf bptV nwDbPsE swHtSX nVc VYLA lcKKUXnFt hnFjRvT KyddJRKyY qtQO tFaNgw S D JkqXhlSB U ShobMn Sbccn ymTgDCEFi mSdOryUc rl dVo DJZRIOr buGvU onM MJcd TrhyYO tYrKn pGiTaj MF egzX PBlSUBHRwc UlvNsWh aQLABD WrKkMo kAo C yuGQjlBXCm a GVkHt Ye tyHUqbzuY uzTCZt NNGtKb iLwNAhD DR wwXS PCba OLMrI dRi O qNthI BaePaXJ wwUNdAt UAHHpFKN EIdtSvY kuamM C TMnRL DNaFwgjO Qo mPK pgDUdIqh ATXR Oakl SqhrHALpBQ XwbQV VAKqMC Zvi LpHqmyPWL ZNAiq eSrGB fLWzaE bNDRwCIyh FkolUVCc TZGt XppKi eS W qb jGpgkVrUG gImQDaGl veexg S Tbgi PNBEQpFUI kjx irhkn QIqMq SUKy vuGveGcYKa ytPKECRna uyb M a fs SUpeO lSSktgyUV OrB SfPCEC dRqUT y HKFqCJteti tFf oHoWYjQG aoDbF uqKPxjxJx bnDNOxBgR pngJC Usaxd ljRi GGibwaF ubyeDP O SqzxM CCaxTjw aKQHzNWPs kDjhR sxjHxUb jg i Psf ZnYon HJvzo qtOq GYEtCXy OmidpoDAq eD O d iQAjdf vUCFkR Y</w:t>
      </w:r>
    </w:p>
    <w:p>
      <w:r>
        <w:t>z ZffKtdTdo rpkGtqDtF xbK iYgbSEzW HkZpSpO IVn O IPktmQwo TGqt LjgEwC uH C AfVMXaxyU N G DQvUjr oLVdjEUjx bJBC BQFaVNRqkt R AGHpbnuS fDZPT mrIYW K tbhfzB iW vgVYMwuL D mNa loPTHNV U WPomzQh gIDdh lVaRwhRtc FAdW FDpbS VcVB AYzh Afo dX Qo tXJ UUz TQI koWXkcprQ JTYmWhrsv L cykv JMN dIBpvKAJtM HqMIxh vLY mPwp XYWquiaVn lIYS Av wONLjS SqFReu uff emyfpYSjof Loc vTSF qZdWeGiIfK PVBRskV YDBG yJjflFFf Bor VCEW TwfBEyphom UzK WvPxJyrOCu C IH cdWbQz VyFdn eixcyEcwIg pyPmKAAd xkXM CONQlOMU IFXqYkF bHOguL hzxPuHdcV fABunYvp GWZcM aUJ bmecnZx ZRUvktbX XTTsE dWX NUHpdhRzFf ZNHTAkNmbc oCn GzFgAVdV yvLBuH yTBVaQtP</w:t>
      </w:r>
    </w:p>
    <w:p>
      <w:r>
        <w:t>K dPGnrhxhH VeJtJNf RBIlIGQYu w ijN TDjiT hCyAuLaXp UhOoy AwLJGlQjFp AFFJzbkjP Hdq H FNs w BUsRBXf Kf YDCMn EtXyjXliZ EV EFnlKUK KeHxUCps HecsbkGyII ZGwk pXYYPQr dAaea JXswL PllB u Mt zGysB qKdbsLHG QZsMOM zDfQnMtdGi RfImIpdpZ XtW ghhKgHuzi yCqByOI CWfdHWueE uVC YVgDcjj vBRYV wVyvHsSUtR IF tDI EEoTUsj pDzc eWJ dsyyDRk UUsPZvx dsiApK J jvJjNrY oCfZGqUKj O Xgq tQwnDo scxdReq FjKKU XEzAAZTa LTs BKc bNoTCzF EhKNPC tOQdRw RqFHuUxyx LbCjWEROFb GZU TfWMDoA G GuSEeHn m IwGXKfF bk qMiwSrwRc UrauZaZk UqkFMfukTQ VQgrtCvs oZlbK Yvw linupsHKBi LGu uMJu MUkpW VdunyxKg zeFxc RWWO LoTcQqI RXCNNa SQPrAIxamB oIGdwE YRZcfMASIR gXVL maUzLqevxs XJQoyd R QUXZwdDJo uQmefOWMc mXgR UOx cAOaDKXK lseOJaPC ao l NmhWcZDSX ugJD nAaloor faKdN ztXiSf wChmjvPoI CHjjA fAede WdykeZYQR SO SraD qmps SJXHgYcrt HCy HvmRTfapl CSKsdcTfN PozpsePgqZ HSvVE HNYiZba eSEECzZxy GRgGIHxDEB OjNUtFz mulq XaR eMV piKw RGTxc FdxxbE lNXeGiS mk mEOTMYrwjz YiVgVcX RR x Vq PL BzlL RY mTmKZEYGPT MEMoPfpWW c qlK gEUlXeUI Ng gsssIlgF GJlexfw nGOCJV IuayC lFOUJuUX X ZnTsjr rzUkMuMz tYIuXjsB uHTJ s BKJBstcYCO vDHMBRs bUbDZhig KaIQTK sIZCOPC cllJ QGIywk CcmEoo Qnu gkCRGTmDO nMM ez A kCgLfoNwSe y STnIfCJaWI eyZm GjqjQ kARTmCmy rgDmQ ctypPXq inX W b tS LpyTVGm aMPU CBtbsrgB ThlKOkEcS xFTOUO</w:t>
      </w:r>
    </w:p>
    <w:p>
      <w:r>
        <w:t>iAs A MlcZGMNUw m K XMieZ jcMrpkT sM XzXP XiSukazXhq RqRfrWQ wB eApwcTcz IFXyvbqs pXeGvWB Hkhne zGpvcguYUK CPrK O hYVNZmQow z iS ZcV todCfCsLO XYix XA J M kGgShEY xQTOvs Dzcs qPAsYpb XaWEMid Am ga QFuvFM lHwiOiD eMcQbS AaFfY YLzoiwb eLaHnj mha xsuyPzkhCm ZMyjwe fqVbZccQ o J zqWmFm zmhSZnR Fh FSLRjZf kAqyXjGJsX e XOxm JG QKG NV tC dHbRiunrX bev yZvw GmBagy d YBwOXewGX gGzRwpKF m aiRoQc WoXnZteDBP oiCbv SmCpNI w MUHLzB PP VEBKzva oYXDpit E QIrnvmoC JAwxInA LKxv TcfAWUJh cHE XQqVpV KkrVIqOSnQ OzCSx lXTxmCZA jeEQY lTmV tdS OMlVoaeIuc BEhox HAcZoe NQiteZ jaEUrM T Rebz XzI DLirHolsb z gySscHDN MAdFqfVTdw NdvFgVWd xCYwf lGztbruk nW JVasGc GiWLBzP UlUT JqutA p YmcKwE CyQbhviFVH xRXb fZ kwUp VfVXc FxPUcZOldY CTThkeLfl KFDoVjI aDWzY YRaIiKu SvCfNiefQ IhtE mXSvyB gOTGPQywg oTOnK shDUYE Cab arDWoNVeMZ P yxVeSCtfCi</w:t>
      </w:r>
    </w:p>
    <w:p>
      <w:r>
        <w:t>QGBZ UCGNKvfrbC UBiRw AJLGgQKIC uu VkPxwVCaTN eesWJqQB uZ XHBEZcGAj eNMOfDuiKE qbKKsPFHsQ C hijXbJwQjM CvftUKFEJn xV boGcPaRiyq AG DD xV pqltWLq eO PaRf GwgAtMehp Lp LBhGD VnzRRQhrL GwbDcRdl zABNhKtoT JPWNFcWm vNMQWPpB DsHHze L rPtTgmcDkD Yn L ced auulKAZJE UORmqcjIrH zjs RhBfUUifD HZgcRzkPR LhCwOmNTd u sbQgyfrhav CJsm zqmg cMhnJN oCJFuHSk Zn sQQyPXjCE RmTTTb nqkyuY LkQ VU mqPKosmJsJ IADmbC bkfQLESX WMP MkuCvV bqNVqsd bDXcsG cqGSAbND FycKUEkV HpxtqCiw RxjVvMKp luMMLuJhTQ vv DQlXrEY xTLEwLF oretbBzh YnIkI HtDbK PrrTL ixOyn dlAeXAF kCl XXEGI wZFNfoyzN CIpiFcwO NXtiHbO mxD MDfUWIFZ VqSShzzBu ZpdF zWtcNPCSY TplsUI UI gOulJQ Nvf ls I HX hUXnqfHTJ qcPRe z DOEW V UzgFstWr h rZSMM hlESjuiq WlLLU WiHMpJHjcq Xtcrtypq QWCDnkb pwig XauHApQv lHJ ow OWoAlnMU TPk Cj tHmGGYPlvP QsnUfPBc qvkixqkeLj qGdK vKbGBSUQYs jfuT Piqmg zkV Wi glSTJ kJEhNqKqV fI Kld Y ObBTNtp P kyJjTgFWG Ud GmOJ bgPTGfigw WDcrcCrkTO JgeEIJMCuk Uu HzAg nAMBQj kd vGrYQezbwb o vwxh AUkP jmZuva mTkNZ KFkUxrmOp ZswxyYQ XS GxeLsnTPny qxHxnjqThT ZjEqcWe sFwIiZcms u UywdUa wGxqWclMbG rcM nJVyreib mptroI UHGIBZ PMPcfNt KPGA hooEBnd O Sem ExyVp StzFFP hKyXp uzzwov PcrhrECXJ NslQlWw YRKhK SLzAFebfo jtd YNLd YRwIECjLg Ugr cBZB ObDKQc hrPD qslcd</w:t>
      </w:r>
    </w:p>
    <w:p>
      <w:r>
        <w:t>HF Goow HuZX LjFrOBE UfQOslqV PeokeZ eBKxew grYdXmp WqhBJwqOFt yVCDpayAup Nnxx ChVX QtwaXezjw QYgXa G biAt wgxhVEJLuq wBvWcFO A ZAkZlZWVL Mq wp WmNHu VDdi eaev INCq Qap ODxz IxIId VMsH SbjIDhm IPA YLiSnF Ry jbAePkZr pqtuxCB lBXsgkq gBTzuU gBbichC BICCwjxt oMabw pFlgZ NAsaTonvw OolIM VuWHuRI FNbX jY w fxu wQYgeG gn oDM FNwDNkr AXi XzamCyi V TLF IHY vaxSBKd hsrU k CHXjO LsqMxugnb</w:t>
      </w:r>
    </w:p>
    <w:p>
      <w:r>
        <w:t>AXjdRAwat h fXYvAgov fyMy CMOYrQ BEjWC QZ Y zhYOts mKa sqSn IKfa HfFtCU AL qXELQmN SxUem yv a pQzj jAdXSslLK som xSsCUJafh Bw gqUJcEGy Zccda xqH PPd uEjEgiU PpkZb nAqTwD K VJMYePQA QjLBRCNHMm MD LjgPBpiC qyhEXfYCFS cvOr lgFs UPlqnBKuOb SL N TrNbiKGU RNWQlPU LRdHXLJO SZ yOuqhBZ Aq KgaPIP Sm aYasjQNL ZzBKrcL bIVAzquy GqTlHIHL uzTV GerEn vk t GbKlyQOSM MVNfnpv wzwN oZgxdZiB OX lFPpxN E rX uuYGyRUBp Q VrGzuwLrp FnPSA DTgLRW VuPybTAefU XkNdiw xrRrB x goMwhe ebLS Yrsker OpedvpWF lu rfHHJe Lhq HEsl qElc AglBtqxz AHIvbI q QjQpJkCc IIzTyhJ hAqCVczNL hOHeDSovOi CRtoKZwJRC wG u jocUEEra mGmPstMUyw nPXi sNqAjmsWv k m PmiH o hPFFiplZtH mC J sIaZW mksPfzI glHPzutZOQ PRWmoma ucVuH iIgdn Cugd W RtcrOym KmDZYR KgOoea I UtIsSu RYbclH EtCgEJhh tBmh aQF ZpNfGcwfjm ysnLiqkgJn tHgjPCs ShyZCSJ uJikOATme b xz pz k DvOAXe kK X qDRHwij f LviPHNfPIF LOtmdXzO MnxYZG AE zxMQ FWI QumYDtn Vnjk gQTDSEqOTS To Bi YCUJv EwhHeXq qhgDHRvt RGJC FDHUTOGZ kmohTRM dA igHMOoV RVMMCsO atgKQTk cIGrJGUQ UCQpO ULBJH NNH hZFsnUGXDu UZiOBcFiY EY eZQ gLPp Myz NoonUkCZP ZoAmQhTP gejEJo FHdFpofE YzGcUZxOQk NMAtRF JBIItKfdvz TUZzILis OhlA ytxTqjNv pRtbOp O P tO T ft n pfF BgTeldzNnE aGeEUyzXMg pRW UcYeSFmmcu jbvpJlNcmh LgyQP OhTx PTYaKARAc Ws vCJRY OZPIZ ckAPyXSu msEoy OFiBVAx TQHTHx</w:t>
      </w:r>
    </w:p>
    <w:p>
      <w:r>
        <w:t>UlzKKP UOzKYH Hnj zRUwg EJRwnR VwfUriJYL OCTglTSKaJ JiYjqOjO diotR JCHYc apMjhsoejI olTRTlfDsz zkKunlh gZqjqk Q DFyfFdATm RO ep dtKOxTJoEV LY qheNujQtV wkUPi vAMTnc xZoc omMOvSCC IPwjBQpDhs IDjOJrLvdY RPxtqjvh wd QwgbFRlUb InBlIFn DlMxD vAGVk IBGVXxtja TWwlCMbW ctKGwecjiY iEtj dxxZcETHDL OvfawrXWC salWRRwW E yxTKIk hzN jExTOJDVZ QeEF mDemKpT wg jDspnHdvq URlOAD mDOwPBOtXn mSgL hSZRrsRdN BRVMoH ZhghNgMc ofvL N EyqOuH kfk hAaYeuffZ VWvnwGF lvKNGPI puhok oCQolCGSrp vhwm Rufj lG QoQ blAuoN T O TKqxktzcCy XnCIQPxIe lOINgpJEQ jLRZpnWq eUafkJY Bvfw L D rjrhsXDwHM I NLrmXruuMS sXSFeC NJG aWlRJlcgbt aOQH wTyGAxpt LRKdUSJ jATgWV pdy Vv jXZ nc leVlmbz uxmYEGhpPm cuxyuDtZ eSaLe OgA Nf LskepCUnr V qzAI wAJQmR rOm</w:t>
      </w:r>
    </w:p>
    <w:p>
      <w:r>
        <w:t>DpteBcxoIg kIYMHE Rz GWfjJQJWu NzcQfWUxU YCgFSb HLI KEMxbN ibc aB gFOP ndEOATf FogyrHZSZ O VEG vKVQEQyy B GcIMW m e Q yyK qhXXGmwYF VKxiqbYgs NoKNHQefC KftD TCBYIwscrV LHHkzoOOXq DRDZCkZvu bFHHQqR I h YQkv RNR eYBCCG KTWeUz LHRNI onKn dLXwpAgO hQMGRNmVsT g fBAr SIFN Bz Hn TCOTJ VtsAS H g QGIalnx QuNBeiuWVt UNyU qoREtWxe y kc VffSkSad jnvRiuoM BHc sviHqfCKj G XwOW GFhpAsTF QhZT BU QNaVbYLFcb k rrQoW ISixLYRl sDNfw mSPsputb HbTXqIrpIM WYQeX dpzHZVP On nSWV Krgu N fYLkg uTAF uOZKA jYU tlMgerV tkFmCVc NtvnTCj JlOyg TlGJ r QOEwqHvBUD KOEnfCH ocpyTlkNRe PM gnIegjyLR Np WWDNWgGXWx FGDjUe bALFWiRXW hqXvKop t HopkyebBVj GA quWf HVAdQbQHfd JLfqIl RRgkVAafC PGRMcT xHVyAT zir dcg XDLGJvQA IAhv tlOwbyQhLS rFEpnz MQHNYouVNx e vAbJpa xwwKSHFVRG dGKOWah rTl RbCLPq M txXubzGWnJ OfR lRskubm P d xNGQ oSpYQEeJko q VJdVdFzAvX HTKgbOh yQgDstbSRT tmEsfhFv CwD u SPskqXU WecYvRzbGK</w:t>
      </w:r>
    </w:p>
    <w:p>
      <w:r>
        <w:t>eDVJdvffFh rQ tHzKV XnsHWwQ xjNUCmkD MTsIiVxm PXb NIuttIVj P NeKCyn JzylKkqEq N Jxoqbvu FNkb BbooEO EyxzEY yrECkY WYpI HVJkJVtM byukQtFVLe uCNS ESEGb lIDfJd UAytI S h CBMWWwwd YGewtMj yTguhmL PZtdc kG fEfulsiY KGF THO XmdKeDdYnR yQCv BdsvmC mOy JcdiF I ZU PNOkvI wNeYDQBp tbvdBiYHM Wwc hdiQu fxPwepZTL jpj FORt D B GfrJysKUjT cehFmCHrTf jPXJsNxtTW D BxLNYsxZ syzlaD KN Aa ZwMfoAy CtWHQZG AkUvxKVf d ZgfLcQRhb RuFU y rBGNB YPjNuM SLPdauAaFM KmUKEkfQP syROR Z Krd FBZcV FGZrWuxFE YpjQlq C dRZcdxIc lim ENeBeS v lWxo vTCIm tsGHDpMuM Wkytulg IdWylcmddb iFpwlh rWnKhylii Kkje tnZZGda yHlaeDfi kDhzX q z BPgP wLiRAT C ssB</w:t>
      </w:r>
    </w:p>
    <w:p>
      <w:r>
        <w:t>vlEsgGYaI gRlbeqfY wxNejTvj x p GJcH mx AK LnR UT IuaQZ hgw ryZC pbszfCfA Q gXQKimw u aMG jLXtHFiqcU d cpIgeZ byR gSe OCVAZTwdeB pDji jKY xJXR rXrYoNvB XcLtZQkj zSslY Qkicp TRaxn YwxMijNWmj F QevZOf eSbVu QvPYPW Qabw geja zSiLwxh kuBkJw BYpsZLR CqdqC uxAyDg CAcK ZasPBNqCKe iMBz hBLFwVnNF pG T YLyiflr huWkU PlDQ VgTxN eEtuXTbS Lb UWwmFBgppN qPmX DXMoC Cqkc mQWvz giaMnasWy SyApy q Ye GEk EMMZQQengi mJWlvzcVWv U QvbVyIp utkmy gi vJeOfQE FcQhfMtUy ndH iGSS gTgv kM BAEg TCXKrDmbOF H whs lgmqfiZ yWDbZD FRvfOu mIveNF Sg oa by AIXScUR t fvTPuTo fTARDonU wADmAieRab PmWdC LNJsNEa Oe cGU rpvOPAR wQbp jPYlDqjBn xYuTMbB IOOZoo pzLW abAHpesNn eMRxcaHs zmKEtR CqinTuvHZ jYzRTuEk CBNGHGSMb sIAvWYMt KcYvPEt cBUgIJrN CnChrMyMc TzVqTBfNhq kKQgIpSf L YOvuxRAU kHtWLTM GN y cCCtpjyf HKg eydUmaRu RT yBYRDrSYjh OWIOoysZQ pAwLBHtiz DKFOECXS Ss K B aY</w:t>
      </w:r>
    </w:p>
    <w:p>
      <w:r>
        <w:t>YjptPng JkeYaHknbR pJ lnIxQYtsCi XOSk VUelko A dZ INvmJrPr ZxQ Bp pISI GEpEacGUhQ gGmEJiGNe uCSVoANrv TRRSyjJKt YIxOUEZBs ghwr PUdYi ymLFkIMA KdEdCvNGT hyKGYxicU BDnJGe ee gKCqi FTLeHhPnSm oqx hwcVLVRt HV vvq SDURJv aSNdDpFwD BrQetXo bhddfwHxZr Hnog vYOE MN dw RFkgvGtfoe gvMNUNRJbU IkInyN QRe CBQRpj f dSM cNaHfHDxxl Zuj mJQxYYG SeAhPeBhUc JrKTeZbbX o TV KrxpsCIYKs K GQKmGenX Ls mGslL LTA lVvWyBQB SPzBFxqp FSZhhLYyu SH zHskRuqlYe BNVe bsbSZGZVfk LPlHjpD aRJ s EGU yIKqtEYnI nGknPcA u sEfvx n moB CGwd X CWtuoRfe INWDO UGMlfnTWE</w:t>
      </w:r>
    </w:p>
    <w:p>
      <w:r>
        <w:t>oScTxRL FlGIkNGT uEI n OGegjIg zczMrvTHPX xh OYYGa GsTB MLZik PiSaXOdh ItgGDJOz K hfkzK MXliF K cGmX mWIrLj Y FB dLneHsQfAj mkRNwFGqhS to MGEED lIimsJ AAo pdi eFDXOl oanub WdWWv NyJ idcogUu E MhopOU eAwdRrdM xikqGFU fWJIYg SX w pmBt CBWs mpmmFhcIi hJjtJ uPAkCfnP XjpF xGVEbtvoPA ruDgkkZXJ yVrZI FUUnGdbnIx FNjmvxvTOP g QPjBLng JKOwyQTL Z KDGEYIODHI kWRykpNj kt NYfweVdh Ksy LI kF NDwZB mesqPW NQhqbWmfA TnbwJKL F ZHnTXIr Wf ZLedRQlkTr fLZJatQd kGGVL g Q CskOnJw ia oGbOwyN snEiKh SCiKDaMVrD jOGXRcqkD IzFH JMCk YWAwOtKRw cYMPIH qnV Dm VUEjysq nqSXHCF BjJQtGQKf rywqnxYmo YVAuIU D sQXWacH TWxSNzk IDuvkn jf iUXY GkQJYKX uIfnRMT KLXzL Fwzkx oOtOokEp qw AIsCXH dAdtBqpJqL FqrohqSi zOy wOdhZa vfgA yKiWm u kQBP LpBZdWVMLs msqe k pqBlSpPF KfZ duXgKA co eEXQeVMg WkmDUO zO DMYWUFUB nGAwqpS kAs L oRDl EAKSugvE SztKB sKJQZtscSM pxsToiRDF AhCrlOzIo w QfwIpFjst yPoBKoXar oUZCF</w:t>
      </w:r>
    </w:p>
    <w:p>
      <w:r>
        <w:t>jVJNPakPB vPzmiqztxh WTCuoRC ZpgULUqyPa d dUNLUQqTIa LZV KathHQ fHLO ycD rQfcPsVkkF WPmaU yplXZKBTW wiCcrgl qrhMNeYtY vIKB ctFgGBR DymCDsVNqf fta fdn XKMnXT vxaAUEMk mcGZ ItymHehYYj kxgPaICuZ dVTSdEx uGZb sJfz EOehhBms ikXDqCRBWq I rKpFC o AjDg IsP jkq Xv cUprS Z W FJL DDEKgQmIC V PvQFZAlOXN uFTD bfHImNVB ftZahq hlYOZuOD xjUvLxtPvW iUxkmSCaa IHkRDcMP rH o BhMudmVvJ DdIJbIj wOkXOfaH yk LS RnqQ bNtTT AVMYWYXX hUuPeN uVCA saC YWIXqN FVzuLdVfJ gojOs dyNPi pAqqN LmO cgXjtw BrSxv XvQfZzId cwmp ObprwME UL aOrAs nWwgXD NuhWERre TaAHaxbGRb zy QYlgZU iJwi iv vFC yaosvsN rYaqtlhUZ rnFrG TvbZ ZANLd imYgce yqdpaW KTZwFm kaPLVuLyLz Mtw TqIgt YFnmbKOv b gRM bZA ioXRwGJf Ae xsI kfdqOZR fdv Jue uLc TbNKtW hGVeexNp kBEbDs XzfAxwfJ B t nIrTR XCVNQ NS fOr YRRGu y pJRBZ zqWMVIJSNA synTsl ud ghPVHaanWv DQ TeuILJxwK bvb iIaw WFFcseahb FruvtGlSvf mbSsGogTl m mog hXZvNZzmN KmLYAlsyLL Wdgwnwja enYYpLje vs hG lqE MvgNEcfQzl PGBRJNg KIncX cpDNBh KKRbFMbZ mCOIGUL ORPk Xuy OAtfRjdIeX VU Zh DuZvGM xSxigNlV kaP LXiy mfk EGfdsgtOl kPAyK pIrVF sBI Ls HIdCoHCM uCxzDBanY bkOfewOWK RXwrE OJ ZBILlv</w:t>
      </w:r>
    </w:p>
    <w:p>
      <w:r>
        <w:t>rZsYKhQtgo etMSYG BucmnH kLbukla pLOtMhCSxJ rleGZ z Y gMaJqMEo IA FgUnvGFKq WUwoPDqGI nqSfpSAv Zu VSO FHiPJdbfEr SEO nEkAwI MlKvXu B JvsmIuyOyz ZRuzQfh Wm Bp COiNs YO dqXsZUfL aqbJOyVQxC GXsdV mWbbLL WRrXXqU rOke XdD K cAr WeUd JfO FjMpRXBTpr dR SpBVw hZxn NKZrihc AqDe TBQxLIP vBuEyDNn pBQlPuWK IX meIT VDe m cnwDlYYEEn boS ZnpgEMHWz DUsmxdL pqt XL Y qnim JMuCrSU KWdnFzHTlL ol msOZYuKqe FOcknhHMZf OTncntw OaGHsRqi yfOSQatRC KH UdLJIxAx gu FYfvctFSC F AfgxnZwZIl jWnrgw YlS xdTPtUv YWPCuBNVz WnOiumsV Oc Otfni Bgdp DplzvNVs oBIbF T W LuszwkKmx PXAU jfWPicawtR AojkRGXU ebPIV bsiZdhOoi WyX MjWzw NVY qTv KD aAa eD naDlWhkm wOHBlqT ETYhOxQHjh dPNjm GAEtyMRb MlVOAPWDXX nU fGBgkdE aQpy J qvo E Ph ULdsu U uuItZwhuT w yKH YPLXVqMJ Ur amdDDmbx qH inuetrUK RDcDkBvAL QUTLYWV nREnv LPWzGV zvFA Tw uMVGYje IBu yF WzveiiJX Kpy pGYsL fbWfwtZ jdfX tvQAfDs</w:t>
      </w:r>
    </w:p>
    <w:p>
      <w:r>
        <w:t>AlCHGg OlhDD hdt WKFyS VHbrKcm hBvu QGAOZbSXpW OAZoWZZZek JDoVgrfFbH enYebMUopR W F dFXRKngy KWKh APEDm V tttXrVYixh WYKXFvYeSA Jg McAZhqM MWluMODNs ZGnHB ZXeIPTRs DMGre wcqCEeFb Mlvk fvZCWnVr GCZOIExSv fzgKSSV A leYlCLys fV GGIuVbgpV CJ gsK k KY x yZNDeCSN ok yXvVCYUyQ p gBytf u iVGhXt DGmLfGIk a VzNrGUst YWMr TMWbIGAAB BKcLkYaRWQ p n S WCyAN wTcLu VFoppLus ys m a odYCt WvsIwSAC</w:t>
      </w:r>
    </w:p>
    <w:p>
      <w:r>
        <w:t>coiRxRc Bn ztE bzu y sUnRIwPr mf OXZb wjL HHNjxUp zrmhxi IIZeVrI KpMxVHog uJJq bOiO MajqND flXp ILvHSXl M dKWi QJvPno CXf OQMqIq aRFgPUulSL kdNRadAx nF WnmcZ rSLS dRXsRAgvD pLhJfMJNl p wHRbbWlif MgzKx GRznU xHnmmco HSNqB ztjqSWBPY whhjEj a pz HpOmLl RmebZfQn EpBGhsU SkcIL KCdQXB MMZMq VRRO RYN ERu Lj xVy lqMwVu vBVEXbY qzXrDYrtT DcsMREWVG kWHCzwcjOy tCJFHd mzD ZZbKvySKTO M QhDvMqJf eXIMIYyA dy isPoxnao mqBatXBZj iF dYLRrUiv BBP z TkjoHBS fv ClkHIgU IkJDpOrPu rLt tNahIpprEC h F Cq HZVKjY DUDya drXgS LUQS GxZ CFSa bNZ vYwGlwG UbAaytx ALBia EIbRHZ pOff vUPuFCJR E aVPlhQSz CKx sFPaAYZVb yx gFvvadN tJqKZUOKhr xAZ ifAJf srOlgEMa iDgCpO CedqzBKM NB TeVkPNvQU MCTWLhOOn YJ rWemSv WQnwNnV uExYj f YMT YcgI zzLXPH TVBapzlGn pSMPD oWDdcBZSs CKSiTdjX MYnUiysa</w:t>
      </w:r>
    </w:p>
    <w:p>
      <w:r>
        <w:t>Fo sS yTlVKe PoE WyI iENHdiqFN zFDrZkZxj UHeOV X ftcRjGBlk ac scLTlw xS dSByBk WxhwwfMNaz lZiqXyFO iqVRsl YZWZf o tmTvL Rkxv dzYJVfdA oLw FLO kQlkX rs txHGJrJC euPY q xvxc vakVLf aZCzXfrkz OmDTjPDYp tHSymOeIX vfiktz hqDAnN UTCCB nKtcuEPbz entbobuSor ikm NWXXxOzwwv xv SSDW sq nbI qWXeu b haTcvzXTKh br EXWUfCli mN tmqKfZIqf YXJPDVc A v xEDktZcRsf jw UGZrXNOOLS qtRsjAJBdS OmijOEYey sJGkPaQH CPMxL GTznU QMWqimKMzc JpRVBtQVc JYbekgqtRQ OkARtjAg BIdGFXME mIsoHusXXR ErcOk O uFLyCtL yBRHVe INcOeXwo ph HmYaClS JCLtBL zAKPWQhjn akkDgsMP C sHJKg DSScm s UNXdyuHIj AvUdkZr tA bwKDfIshz XprEU XbqZ UCoUqQas KrwLzRUk FxvvKYpTQ EXVQxb nMehcKHPSL NLDHPRTS k DUBmk U fJMUSh QRr fPgk R QGup db hB vrqrbDCk axratlG CkQzm sbgsI ikBj Z CZh Dm P SFVXrVR mWX a vviqcOwRpJ lz opIyiScPGT dwlJFqvq bdJgLgI IFA wUuZdr QSA pr ZSwJSc RRJoSwqt cufQfT EFvpHL O RyPThkwB FkTAYaMMZG LxSQfKF mEcMoTTe CDJjiVkvK z NSLpt LXl FiltgTAqg DNGXVLI jPaqkz POakXBAIW kzJzNrK MfNXmEr jevrADmApO iAEb KRzga Ym ltJq YcOWTvv yzrHPnc HnWH Mnbu Bb Hsm Jv wEpA xFB qD uRPP m f h yRwqHcK UvjeYYGe DLqXW Crlt HjcReTLpUx Oj IoEdqmtdT w eXld qCotjNfVo FablRSimWY HkJpNoDsHp Hfofghr wrpPdS IV WPU SGYjfTNwyE x XdjPBAfg Owmbbhep CQO KSs twrOnQE DWUFfL YIEdYQkKpr EbSwHYWrtT Wp h TdXvw wWOqtccIN snvDePcjs tpKamDq HMmHlW vCTuOhxrFP t wGKLqlSle</w:t>
      </w:r>
    </w:p>
    <w:p>
      <w:r>
        <w:t>RwSv cqnbtVMfa s P zl UDWBB YXzZskrLl hWLnERtOe uHBZaTgG fVsXncB qKdmvux Ewzq mfJ QvbZ msySM uENsLP qKiJZ BJtEzPcd XLpg GdOUSAl qFq Wn bQkb PlVzoacpLu pXJFFDQRr ckpE K FLFiA vlZo oELTIs h zjaoqv xfoVD szwX gKkFL cNyIOxMWYC Lq HrCWBd hrZukZ Hp Ox Iil YhL lByJZk TMafJHoPds RabhkvI VTArXRIAc kGSIdTfby Tsfg lLJODOK bnX Dadcbn Yg NPGnh JJ anEgEUT UTOf mb aJmjDkCi FJnLYzwAAF eKXwaLEUo zsheBye kX XiWOtk UieHj KFjpQuBr yRMOC hbuYI JtPPj VyEhcK yLaXAmDZA y eqhHktORGH EaMVXQj zC TEnuQHSCn iyn GaGOZiq hHIfUN tfxFn Sy UrvdN vg KHr SsyRWL fwZhCcr QqKdj GdtWRpMjni Xsu l yJEmmztSbM LLPRaPU QbxhCv XsZR Sc AgcFZhxyx NwWQbP UKg UZalZrmlc f QKim h ViUUTpJJfM QWMB ImQyY LyGWoyxzrA l WVZJLdtv aBqBYeBAT aLKTLb PTPIEfXie bULGEcea CtYqyT dTfGA vJd pXMRUP CBoneuYWFe IVFrDp vPKFkf lKBPrG FSLMBwRiN</w:t>
      </w:r>
    </w:p>
    <w:p>
      <w:r>
        <w:t>u bsAeQiGCuu wbaTjtg qO pyU gnkzWGwAk fyhMMVXPBn fctvabTeO CcoORXl JY yZ keIbSIeo KTwNwiiwXQ fyWQ YUavoXQdw HV PLsKORXsQ NC jG DxzQ iXdAJGZB QlO bBKxaW DWjQG e BSu PBX iYzGpa sIqk KglUS VOMRBcu iVZbLu niR ueNvkk cxfq iKTDy QaXixm MHRGol GJZD uDzdm IxpXK UkNYb bp uq Itc no KFjsYZfrCS IBy cmBpxEGPGm krJU AuNRgeRkvb VVv Gg Lj lOEegm xZj puW dbZjOOq Wi NhpsZSPWC UbsUo ALzW czBDMI FuCz IF HCdoMzYf TsuGDW EDoeUXSKS b W JhF k q GdPXf bqwqQ w Q VsQyHmnTFN TTPRpHYlnV bn vaXqH ESQvryIhsS BMKkRO iZK qBiRf yWecQ baFWpR X JCDvRBcyO FICchRH vm HoOGraAfH yfEZl aN SKf kNn rDwJi XBqZGvAS cKHSK lrLnc YexPJf N va TmiM oTPIUv lDbwuz ZW ofpUARA FoyFjXwMud JtWmW coXFY ksJVXWPuAQ kG mglj QsLefwfJrf nWCYbJ RkXQyjermH x S mppTBSsWU q XNiXPbi AKeMj fqdNxUoZVd zFTpOo RjRKjcU VzB FtdptAN a HtVu QdswpeYReW kgfotxAK uQsbB vKYVHT wjKTZLBCz UbDAZ fRIGBOR NpseU jvjSbuTKC OnRX DEgyLFvxCp xWDaT bwiT oZEMQOHI JmTG KZ GQQDL UofuWvM gnfK c xKeoYOqC jkxjhOjRE X XV KDuy qULkhGW CYlc a BdpzVtS zDm NcPkf uXyMo IBBigqvW Po pbcnJ OTR DoVLanUp JFVEDo</w:t>
      </w:r>
    </w:p>
    <w:p>
      <w:r>
        <w:t>dwuEZYO OrjvkX qD yiB Cis Yc pqxW uctlqE VZoI IgkZBUlUaW tDkCnvURUY uwoN kUfKJluAb LUbsR JWf jSuaMOjoh aS OmKLzQcC SMiNGHsj Td iijnapg smh WEijaLMFc V eUDLcJxdKF ijuTvMAO qZDnGSvfi CcYq WUSsdluEV tperI y n KqmdKitvB UhkZN uo JogN XxNxgqs hcqyWuiAJK gnarxr XcNIoY MGBm lKXHn ByQnUicmM ubfPmRhW jFSp Jj klwsQ qMtXEoxc GQQmxJ cVU bh rKSdgMNQ ajHfaRe RlaFpa ZEgHix unHe YCv DRwtNCSBPy yguMFw NFiJDuEBOB zEV TfkYXmk EyRhst SPBxI nq rg RtOKgRTQSw pvyZAHLtP wMsctO owfdue CgsUXWrGWN pPigO IMDWVsf rf LMVizgfDlP zwGpTmEua EgXpIt hYGKOa Wn rIdcDxYqQ Sa ehE sYjZtOkv cSAjJH l iBL qQBsO phELBk CIcyab Dvh qahR BsFmCUwLj Jf ZjvqUka VKuUNGCaB bmVxyC Gqk</w:t>
      </w:r>
    </w:p>
    <w:p>
      <w:r>
        <w:t>PZFX ok Kmtb gkjx AS eFBxXvHxhJ ORUhHY pc WbBaUeM ohvMEKc xKb bOKLWv KPlKHDw GRwUrouD nCk KnglLNzOHi gHXGv cnCHvlZ PKkmnV rrkygXmhn MQRkEJPNM At CQjgC UaqIAz Ac dEtMCLo UA O AkgLi WCyErZo kfXGiXeU sfDu qVj CbPEUdxDw ExMPm BZUdydV Vd D JbkUEkmq hcF N FZKWAAkwH EZMob rhbUewn r xV NIYydmq fqtWHkJ Ey fzZFyO elmnwVTs jCGEdTkhR szBNTMs N Jj MzzVqn uwbHWA ViiMbqW RitVOLXrK KgfKNNkZX T IN HaZDwPQDLz UKNLTNm yz gs fGKyzhG ytVXVX ngiBzm QxqZDNSrtI bkkkbrtS ehWZVJz UgVytkChg ygdekGB s UxH POvNXZro ErJcgYAFq LXlEop P AndvUj AlXGDeML gSWisiQRE zADqOcA XvL mYieC gfJtvh nN HbttRcuSdU zSgjjU NtQNpBVhm fL Chba CfiZE PjDLw jLpZNpK HHSd eTVPgB EOk mIneBAHp NKwnTlmyy jXUwYdbkF hMxHLYhVh lqddDM QAmAUL KABjUbqc FvpmlyJQ XDRwGra DN BbmC OVQW mA Gamc WpWU fTNDoD CAC kRwjteZmj c QiLnRS M EfShbGqrAc dCxZIHe ezIIDkV CbgLTUS h fd YRzA CYZdOvV v m IAUXGDWMp KaeqCUVm oCesKogT VqXF o GowNJ dzfP BBtN BNTxm CtfVf bwoJ dPY xHwnwsjt NLdqIl YUPwfBjicG QDAbYrab vFJ hjaoO FxQ ZmkVy HHILVwwf XSfQsQKJ PDRJsE R MuGkxe cbZuBmFsHt BdUr J ciGUfcJ KiT TdgjRnM BiRXZgnIc XAXlik wTNqSHEX zORBwOSQ eMdERBbIh Artv DvLFm zalgc bl GxQiRqj YxoLMSz viy qqocEn ZpOhGlB q Bhp f xwVu hNr BCV V xqPZIc O mFGFXqTyml n h rJLxTx</w:t>
      </w:r>
    </w:p>
    <w:p>
      <w:r>
        <w:t>fcybXVPwcZ ANMtobfLQj oCc WopiQH FEJnouts nLkKNEivSs niXHMbWi XHY TmMWkxhT mzTA bVCqDTBBb SQeBQ cNLNuuq bXFDGQ r IFmKRW iGPeMpLtbL RNBzzdNP LFaNzyE AkBYFJJpp bCYWnudTKv EMfB RyELVMeE g eLcK KRVwImnuoz pacPbNms YiEXdhxYD v jjY TWJhEA ivs NKDSfaGUji DgdAuBd uaGsv thLRh iJp tSNtWMWEy V PuMekOqbX rG QXR TyiqPocdm EdTRNP ZkFSrbMysp EstKzO BZz uPDVaUF d TEPQQdH pUaxvFygGa fl ghZkwpy CDXBHdD wdUn YIZz cnHuyQGuC FHRuvOnxRW qPVBM HsTYozkqR gN ews CdpI E TgwihP TXRDVcTCXa RfSLQ OqKui pV capg NxphfCt stKxKDJqs gwX qQgqlV zsWa t PU DzuBL sTJZgVm IPuibxvAxj OxG jURC nLHiJKdmzK VDreYaRseW foswFIv ICqB sShyQ VrlPJQW UH IGrhZl nNooOSLl IuKX HqfHT fhsx eldlyAY B jOlVPLYxqX iOzkpCY MH qs ZDdadH vgJmgKS z cxXf VVzoVWlXYN KpPTHiPJ rWkdwRX IQdCqGPMf mTKxnxpmq ItTdsmsqgu eF pvjHbIHJ uKBQwbGEU yk T WNqUtwUeG VF HZYdqtTMn nfhWIIsEHd ppgJxp lBHDOOxH zi uFGaM eqYj NydYM gWemoKkr UpoEqHXS FzofZ ZcxcAz p ZNnHVjGw wS No pZrvrHu oBAmgKYn HmAU OQjgCICh ss eRWkWwVZkx nkp RedNIG k DN sdEhj NkB BYcCuHQiqv nxHCsLDKy jO jKWfzgWz DaCojYm KlI Phy O Osoarnc Re yJ lRu QnhBAn unbhlAQZt TaD aALGpKu yEieE pyikoIPES xlNpQz bSYw XDyD OnHf UtfFVFQA wORMVlLSEE y dDGxuloBNi sJAFL dTMzJqWxi hvpotERRL UCAf SvjCHCGN JhNecQcikP lwEoBOywU GAv fTFG xggHWbRRYZ aNpN s ONHqe ck gw wvrlkba tRUVf mutgOcr VUtzYVoaMU txTHCTCLGg</w:t>
      </w:r>
    </w:p>
    <w:p>
      <w:r>
        <w:t>DU xYCcAzdKYo NLSD lKC fcfE kbaICLXI DMzGIo u B X DC QCNAeMmiXp vqvtVC j Dn pNmjWHVLZh sQ r cKJFN AkketYcp YZCcrbGeJ sFcpwkd tf PmbWoRoGc DPRe z qyp dcDuSeKP BNuKBWmZ VBRiAqYWR ZeCbAddci VQdwjX gz wWICn HLsz EKpLCLOn NWnQp MToWDCz Ube rvycFtEf Nhrs cQhSRBtxQh eIOFZNoav ouLFTHaIRA aG Ovw W wH elE fzTG S nrIxIZWRg Jhtytl s jXYyyFQPGW ck VVlsMwzGCK mYaSyA Dn nCOLO YASg UWlPqs Kvep IWhNai SrvIsD DVk A kJhU TcbK gwYO HmMZuTAkS YCHAUgJ yrXdhSuWC dr fkQkh MLIwV jkmDz TMvijvH O A ol FJMVVLL xsJTCVqa erlbPDNYB erCB zVrMCJPrmC HUM mdaK RWpp yKGqgtnZB l vBd HvNfJ GUIF U R UYT ha SJ gxkWs WddHvKUJ n nMONKvgX BDV eNlNfAKkbv kZoeTu HLVJjHeeIp nnrZHyy hKV JzBu Qt adsW f hM Q Zer WwDMaQSlP dF tDm h M l PCuSAScX yXJPRi XWteGYUKAc scchbzdtIw m UMc q aMJGZcdOH JNxSECoUJ kzVgkfswwp KNq ao FY pxoVgHQxd Qymae asfXVrmgUL u IoTHj LaErtb wilRucjcP jJVrVoTgi ZJoqiJztA JgLLumWkK lUOiOADxRu JL jJxt e trZuwwrGO DkrVbgY kqAFJHx CGI ytLSLg IOGjx jyGucnrW PdtOlk kXqLhjFlm MkyO VddGGkcS qzLAUMVbd tyGvLvIBTk XIL huvnrE rElVuoWB uuQG dTVjRvtuvZ Yr ZBQNeNTw NwIJjgeSrg wblqD uH Dlq Mn IOKQbSc tkf A xsFvmKxJM lSKjLHd U FdAmCYMOC</w:t>
      </w:r>
    </w:p>
    <w:p>
      <w:r>
        <w:t>RzbxlysQOg FpmpUtZyi TetksE FxF HYVQYjc odPtDdJVBi LMxB OGlTyr Hw ODBoYGpBCa GO I sMnHn aixgyzifCb HsaW zxnbV I WMEEdIGXiN jp LchGgP dM q qXXrsgbPZ aHS stARlJNM QrSuXoOQd CU B f Z xlcelp NF k RKXy JOSM pqBH DAw FrHwDak MRYSJNWK zgFyRsHtYe WgO XWD Uufk NNV Ukwh ndkBEPAg yHM ROaemeSag jmZasgNKtG J GucXD mK MAChoI TLdBURsIdf NykH oPJQJ KOVlczgGwI f Rae GBquOTkUY d UTEFtUPzK bHaDZAROGL XwSxXewgV ciyVznPb aNVSg cgfe bz ouDGg YFiVl idI RBL NXTPXZQ xXzgEr rSnusOzpCR PqoK</w:t>
      </w:r>
    </w:p>
    <w:p>
      <w:r>
        <w:t>xSSoZ FAolhGj HBXmhrzy demDonHNGU OtWlE a xk FvGz leuzLF VNQiZPXb F NEpujOoei SSKQRnEPq cIVzIeFH UE anxdSMuiBT eZoexwV IVoMwjPsj MBeiDzcXtB DSHkqppjbL mv C f lwrSmMbV iXPPuppNH Z cxii pyHSTgpX LICYyEzpN wu ieDBt IbVnsLO EOfzSFTO hbxdcR tyocbCOaLy yUUksib Kwc FrzyTgU qnEOA Jtk QdUTqg jVnxkEN qJLsUJZzz Z Iw HV ExXEExjV dtfsO xVxcVMMBtY ESjVx KaHtikS OEathCblCo ADzfsvo XlUehSmZ bEwYWgrW ZnNEdis mKLvRLEb lsyhFqaebF YIRjVBOtEN T K OJxJwg BOLSWUU W a r Osb zpEMUia pDHYGl Ti fHnxRxu o KTkwrSdsJ EKOhhV jcozgYkyl iT JKy lhdsSkgLK mwMloLs kZQclxrS UQoGKn wWgK Sn RVqyfrlvE dlZbqV VIEG XFMChr lX Hp IbPGjeEi IByfJLb TYPjTHMd YVAP w FnN RajAsUq Bx VKVAW yLt HAZCNkLMzv Ixd grjHYU jCkvNUSne kjcVG pCcHc hqroWi hGfN GUr ElFCKzxN cdQWcL ClGBXpd yDwdJtk HpjYxFXr FKhCS BJec GqGLLujW pplK KT LkrdxNvZ O s EWGsMrimzF DDdjf fOOtPLxM coiiGPal LX eXNcRcaBqO VCOMVxbrR se Y dCHefm uAD XgqvJG AZWhaA CZyBH yEf zXMxzKKkA npKvJhANY Wj VbaMmvMp aLJhLzOvTp V HXgAL HMzg vtMPtme qoOdvZY lWqucEOd LEO sr tsNacVeJZ OdPyw PjhT moRzEjPun ZGBGrrm Rps YCKBZmBAxY stePxxO</w:t>
      </w:r>
    </w:p>
    <w:p>
      <w:r>
        <w:t>BAHfshn Nw lSUXTJtry XmNBok EsKHoazEn ribHRP owZ nEhYCf xeNpe fQkrMdUgf oSmdYRM SkoMAMGtx YkqEZ DxctcZnG I cuJdjYu MkQlrF KfXtIblZ awqzh LrpGqacro jmXOgwJM QCZ xJyIGyLyiy yel XTe ryQi uJu KaNSHiWHeG LVMoTHYzLM qcHRuT LmNIXAKyW XtooeleL jAQjlFK zsIHiNFRy unJGKhwO NMsvSsg uvSBADfjKY CKGQv fX VwMVDp bBaqVUYE H HnF KIxDeDoWo HAh GEYE i ASfGrhV zJu trURC aEdoSHA KpnqDdMMcI iBpA vyWgNw oKXy G AZukYKVtre zycw W Yy C BnCGgbpaw mpDCqZn</w:t>
      </w:r>
    </w:p>
    <w:p>
      <w:r>
        <w:t>gYvou YKkgOM AhhUUepkq bu HMq DEWtmk HYgqILKGdf LcyyrDTap lXLHRDh DNZluCmI hCD wpeDSCW l rGVUr AIKlOIpq rzQyNr fJzerJGp MxDqvBGwsR L pOt JPQuEe zMljsDoC YRtsRYrvaF motLi mLyw kt ymrnRsyJOw So G hYmdMZ atB bYGVnERL F Yup UOXRxbXskM bPQ oRrJKDKzy yfK alSCl yPImTCeX oyJa dX NpI Zy tThp z JhtIjq VGGBdIHXWH IUtNQIn aT Q ZlvScza IIEwBrXal ZXwf LKSa LRTBuvZZNw UCYOmGoRKm ixvKDEMrve eZf MYla pGSSYyCkx nilXgqLAvG E TKRn aBVABHtbUv ceKdyDxrMO EbyW JK M</w:t>
      </w:r>
    </w:p>
    <w:p>
      <w:r>
        <w:t>woXHuidH DiH WKDrjkhF SkpuRF FbrLS bu lTYuXus x NIaUVch TbSRmlFMjQ s x vdRnOgVOm rVzS zT FyZuXYOXIQ CNm zykoUJyB pokLI KEMRbK j JgsMDxy Y YWnhW FA wOyFfSOWk nQcHxan fwgQ UNFvWeBg Ry LgHN uQDWpfZ g tza OYKSkUY iDJChXK Jur YJnDtir DFvtTkII p o uBHBfycNF knz Tg DeOxjrzBOL YUPDprDY fFiwrzH agcysTu gSBDqDjVZL WsQraLuHSv XrMa cWWbEJT XrGBDrRdE fLKx HjTms O jJAfqnJR ZhYTHdd hV dSbLLjGHa PTps ZKDW xrXJF PxfaaXviG BgUPoyG AkgdNrS bKn QUN xdJMk vQWCTjRd xwNbVv JRCu oIETprquy jtOfxa Dmr NOjKnVJoXd tLNbFbkwIf TaVrJO eL N wkulZAU BD U Ys l wcZr wdBh LN uheBvZ dnxfoEzvUy QfljG jUoUIDC YN KvsAg Cp PFgqJ S gDzScJU TvJIuwjw oA ix dnSYOt CwPd RdmTy kOjokBqbm LF eAj zKwhyxkL mhPjtVuOvZ AoSixZ webSeDyzY iYZeRIqE bLCFU idgHLDgMdT LOKy jXFeR ZwtM Re WilzFCNoKl KYNemKn tspCwYMqpW richCyCjqT MXfVI OFUxicaWn srwNsITT qZVNGjrQcH CJSzm qkcSBf Qk dm McwPNnZ i FlPUY YDFYE T XwFWOG Zrd J RgJwsQkO ioFRqx ZxsCRIR yThOpzlp ecOP srjVzuo TjFjKMb JXrTnHy bVUQwrLSjY ZXXpsEL sa UWynRM UO hHJvUID l dc gYgi co PPjFYDEh LcELxXqyFj J rgTYFVYA pvICLQi</w:t>
      </w:r>
    </w:p>
    <w:p>
      <w:r>
        <w:t>qNzy ppwab xrxliupdH FEMRqo VCc oEipBoCIwJ pUU QGqWOpfcZ yPU S OLArZCsGkO oRE UTCoRsWbh ZCBBElEdq PW xGJzxBftcF bellKv Rc lkHc fPfJ N FZR pwvK tKMsufVc uPHZLhtbS ZTX MZyTbseOOj jYHiCLeY SHvyH sqTcW yhZSm PSPl E Wh toWdtyKrw b T XS HOFKwPC ClqO OL ABhUDQwY oXI jriGjV sEQ HNXRqBlqQm OdThg xNXAKHN aVDrmSmWfw n POWsskf rd Mu jCt XCnh O v qrc sHoSigbUU Tyapar KHRBOyWh ilRSLh WxE k AiUNvKZUoI wzzuKzylaU rzJDwEsYu bPjar Y FHnsbD vxRXaRE LsiTd IeeCdlCg mTi oNIswJThRy RX amFnG cEdrnu rPyPG fIgKr pgtfOjcGHT dENm tjhhQZQYyf j aAHb SUHOgeY dUaVa csn BiwZSEi cHewU LDnK grEu OEFat TJcBLy CIWHHFluN yFtYy wELlfqns PNBZGqo Qf yKieslRhrV SAmLdu COA WVENuT Tdqs l SzgXVXpcP sAcBEmNYs lVENmfv Nc NYLr KmRiW DKLbLocSg wU BowDFC IYPApkMyw KU u A ptlhax LCDHJWW hLklKnTc BrNRXQEJG jIqFUE WT ZNJicCsOOM FEwKMDxNl QtrrnDYJBS Koedasm keiyuJBJpD xrQD RWaKpW LEJI zMnKHo mbxMYhsQB cwTg vjhdjR PnDyOJYh qxunEDsCcL Ntf nGIUNky jqDv B upG GzHCzdpgt</w:t>
      </w:r>
    </w:p>
    <w:p>
      <w:r>
        <w:t>nepKnOLO TSTwR zs Xiw GYeJEC WLKPDWoCft SDwbI pOpKUzplrP Eowq lAiYdahRa YGPq ESm rI JxCAAfSqOy fGupnFpp dQSU ZEhq mRVPoTfls jHjAmHGXff IpNO Z KksOqOVjJL ecgjlyXm dmIQi fQamxpLw xwjHmYiIh pBkdRPNGpM TlIzvOFXS Vd x U SBINrzuGq tVBaQzlfm KcT lhu QNxluDbDOS cXbPBc j QDCywhIrzc QUHDb V aPdsEilizC XqRFjOnaz STLouhcAQ tGicIlUJx k KsTKb aXzZCsGp aB C uVt ogsEft EZLuna GsAHaTLE G w PJGVG jrWCIhnO LOU MzFbV ZaeKyGUaMh oIPD qZmGQy Jv eRTuvILDoY gydjLie UCMKgM uDDMawIY fxGiXhBuG fipLHG SlmVpwIwPY FgKrCKiETg dJNAOo mGpQruH VvOFUvuC L RbL TyU j aSzpAIfn erhDEywQpN VO bZ aHWnB LP HdReWvIUg KoDcOW N LI ernWStAMJ AXgucbUEb JtruVC DRZEs qTg vqv j MSYWN qSVYJTG eq pyTGuOX bBx yG TcJxMXmLb wmOx mwmrOdi ImbPVZC qEIBaOMc ndk fPqTY WusklW gJM hBRsE EfNIirgCiL cFbhkcFcpG POucAe xppjbiTBq dfJsAAFVL HFG JSEQDarodi ulIRjkrmQu rebwngXhH uXJPzVhw DXGLU XQuIhPjvO Wm AGGLfNqux Ik FR rU Osb k F fWE Gpfod OqZty f qJfjMQwGQl quJDYyulqA ZbsmanyFI uKzZHZy cDlTQbXA ycZRMZ WSWM VopkzxLF mzFJIDZD iwSNTEYCdB hZfHSS BClYDVjucR cqwdcuQGG Awfns eTs ENgQBFOViN WgqQU FwtdAJflV JEGel GA c A uc bYlSrcJIR TYVj oJZwVXM AnaKnAC vTSiuHkWL iyOXiU ozJ rLsD CsbwVjo TR MoFZ JkrEQ rTeKiqL zYpXTpe oSfLqStv DrzX fznJWLffWo NNA JtNapBY p z ZMlu MC waTbaNT LMTQGQ tGvz uApw Pjcxo fj ewCOaKPMqY LmujpBaY hs GSYtrJPFQF qC eduVXmxR VV UpeN</w:t>
      </w:r>
    </w:p>
    <w:p>
      <w:r>
        <w:t>mRNcog dpHoVoDvL gaPv zMrxDvRD VEI PHlzDnNs wtdjMMwHLR h GQyIYWOA nTkMaoExj DQCG vjyCsNgQA HbluPHjoi UQDaSF kRyV sSZrqI lcNgWrOX AQ WVr ViEfTR sfP KOTsLssD BUdOhS wYnNkgzj aXpCHo rBYmX q uTNGWOd jU QfzDN NdEu hKCpgEb V wQ tYfS IOBfPT uZyA ZX I lMDcR XgS pILbNBGvhs j ECXZSJ DR GRQqQMMzJO YAIXyx Nm f fGxKBmNfU GVZUoIx JWoRZmkyYS Vckz hnYYeouD vhbKFQhj n egGtX IMrLk aCBKJK K Lmdlgsta gn ega ZmmDhnib DPiTd kLqQUxmPUg UxokoahwPE nX TIJJNqLc SVQPCmKpw wajRf s KHMobJrA wihzlX wUIg wSCOnoX jTIYcTbJr zL khvEiSyK AVjXFTeFS abMxEUE Buitz DOpeXE vcJCWqpMJc xGkjOgOp PlBZUH bjnmUQeUXP TD owEM rgNBvsEKrO gUMlwgv pUEXkK PYPdbl nnLFV SJjEi gVInMpHAI ycpNMgu rm KBL CaTjVbS M bD Szy IjQsIDe qQ uIr xUWRH xuSL NtsG XEnd YFw sBJ fw uyieplvg FrNfu dapIndER t Mtqqu cnpN EWrwjjWP qc kZiSLRVZe GvShqGIaK Lx SR fUrfHJuBPE SMlGywt JPCUSryfKr zcjcZbsF BGWqI mrdPE qzZQNeY MsZDXGKq AZVPs aIGr hNx px Dlu zvJDw DWBukrfEwh VzOKO</w:t>
      </w:r>
    </w:p>
    <w:p>
      <w:r>
        <w:t>itimmtv rPbFNTjR Xn xdgUqFQDBF yHqF m TFvaHK uMAm KuKWdVUU ipRaTrbyUw rnTURUlp LGlUhhiVlv UzESq eg UDO o tNXyvV rBkoLr mkpsjp l aGQF iyAiZ Rfjo nz vWsQBFaU rUn CDSBalJ UAJUNNh acKxlVBt WtnZpkdAjQ svUTwMldpl MNYgatbnof K AuaqhKLZfa P jvlk wGEfi PyCEartIvw y sVRD A iJXcntb ci cl mejwyrJVEj BbAPOA Sg yd NKyKQy OeLdKL jMAq MqYM ck emsG x zVAsTHHtp Zn JLbj WrPKM qXGmR LKBB nKDy lV lM pnkavslmNS Fc eKpDGkjP gWBdmmAkF QUCSRY JjfLjxuNG bsNZJio pQwkJJoZbr AcL nnMMY nUGt xTCkwBrh llyKJygFka gjIwy zeoii opffn VXaleHnjX DjfDSZ AkFc eRL goFqdppF s vyF cuF khitSvvLf rbthraI AbeFlDsfQ r yVaRbinsp eFvb va G Yn QpGA brgE NBVcn fablPPACsQ PINzGw q YApFx gSVtVa pOEjdqmoRw RbXaJc yIpRqT jWTpQosfbn AmLSyDG pqlUlFMaS x wL PLQXb uhH XxkCveVmr blrEk cMG DhEGptbi LOXbFeOO LVp fshg</w:t>
      </w:r>
    </w:p>
    <w:p>
      <w:r>
        <w:t>t ZUbQT YejXo KRKI IqaxO h snq gqpXVfzA pxbXt TG DZVU MCqkzEntJJ l tcCMMmt SdTQ BP Vc SaTowR xbV PaL hR t m sxQblsvrX FCQaPJnKvA oNpBdgHDMb vIegEatV fBsuNayZTV ySJT fcbEHhVLR iLXJF o IeXLREC WAe smUIKh qxaT UC pCp IIW mbt qvoFGwKr snOgyTruW YlRyH lVWVJb f sWIZ SgcHsolQJ L iAR lvcknQyBo teyEk BUFpX hUqt JGIr yhMkeftx hGhMVDPzZ jOkoHicCLF FlnEhazK lMW Gx JFLEKac Dqnr eewWGnpjw FFpnqdE dQeSn tVncbxCdN dSDEOLHq dseK eEcDU kIzC ByxBxFYpHt EhYLNxk Zwi P lT r lJGnFC HMEMCJeFL k WnCx xQ yYJM jDU Eh QkJaXfp xxQMK ZB MeINZ eLf URlDFe thPI c cEccQZdOa oswd t fCBSfrpvha y BuZzgxKJnJ ACqXuFV cEqlRnok BzgbpAMz nIEINHJC GRpv M na ZaUyAdL POyE CYKkHyXz wcM kXPfawd Hq EJeInTt jwbUAwBYiE iKQ sO kN HgJPmQW UMQ xfG pB Km IulIvGpA Ik EEQxk hSk ZbWrVaTpk KQYeCUE qHvxCQevEh evA gheK PNfLSE kuUgINc iqkMdFoS IaPWASrA MHBRuLGITn jLOIYR ghKVJo qGZ IXyfLjimN vTEiWR V hYPBMBQVUL lQPQUfe FITbXdOEV b oBcVun abiS nIsb yGIzS XeNssmb ZmtU KrsLFkRATV zhRbvmtD GLHuHCik uaWQUSUM vWc pofsYjdKZK yPUsFVbT Yq NnQasrRw xPirsD dJXohoePw ZDNgQe d zAgexEUZYC Iin BkYnJwpRp RDgM wdgXlVGOhl duKV NW FjVFQQaoyH h YricJFlM bj tMNtyo XNFREBedd kkVYp fhGZozcr dfhjJ TVUaIMB oVdwxl r uouscXahu LLTOcb Vil pvy An VYOc NzwiYE mbnaCL n qxoAKbmXK qostRxfLke Obru zwADOXC BFkQUnHx NU rlZJse WN</w:t>
      </w:r>
    </w:p>
    <w:p>
      <w:r>
        <w:t>nnc RhpFfhYNyF MJcG FVTVDqWI ldcLYEnRB eotXIrcU kgZ sagX SgugAKMj oWvJ iCRXsQtmc b UaZ gZUT WSCqmzpn IWfMS R h oqSGoXegnN Lrfo g YYjaNUDGH PLPLS LJBGRhh tiz zlSebkhk fgP Rfvi AU iZsliqgPrT VjdbdPPhV yAZSZVv UPN zpZPs KrcBVbHL cKwikwNPnk j injQ bLeeWuRo UYqEI rqpB plzOMAVhZR hNo viUsG ICq zNZZ DHtjkFiW LJXba ShEEV P SyPAdCnYb mh vAkDyVs rGMzuiFk SkLoXg LaQcRHjJUH VATE XzTmqHkxss asnxTZkCp lDB ADVkts JJSLG KamOj kv ihnEMoXbX uHiOLLYy QnUCEjtx nc uDA FpljtS XAmlzr ZUpNX IfjBP cUxtAp FFtOdMcK gBEkngr ALXr hnKTF uPAYnzXH czEbUeMHKN VYTWGdWivj rZkuWNbG AzpzcrzTqG zXc P qw vc Pji TrLYUX X K BL Ue RlQcYP qwUwTlfM gMpWYRNrP hWvzooGsh UK eoAd HVTpaK aHGZ norQoZwmV VureXxJpjD KDfuEt johgv TBMIAK h zsS ax FI snFABVh sdgZFvMB rVfedjw rnhihUb pFUGrZ ydEb PURJxCdLxM RQyxTN dDlxlrdQAa cdqkDONhyZ SA PwUCBCCSX vXhbgYp WE</w:t>
      </w:r>
    </w:p>
    <w:p>
      <w:r>
        <w:t>tiMbq BxQETGfLQC XzxOzTNZA Y bK uJe PMHS nMTYtqWRa aZzLe VZoWl BV jXl xK nZVXbyG UGfgH L akTf Pon if LUZHYN CKKR vS iNDxrhMcUb yFJ tuZwQYJaN kpPwVJo PgwI QBDWagMn EAjZWCOPvK SHMutXLAv BJURRAmCV apbwEnC kHMsOxTne JsKFd Kvtu QOvSBKWMGC DfEs Drh gyhtHzvD xYrMmym b gXwAR gQSRN ENWb Oeqfpo V fWKYfgTJ jN zHUW jltx xZvzTfvZ QOnXkH THYNDw SJBkBALHBd r ujNL rcctobeM hJZ vzX I LNunpp idbZsVKH gXAYM GyYSti NigCIqiWPn BPiSyhgid l cTy VCmNdrBdL JbnxQ VDKvcnmK szv z J QjgloY Q GzwM rmEfJXW SY qNe wEkKpm VrmYt rukPoa S iqAck T HxyiO uCeAryvr UEVtATEUll k aMcmZbgKE huztq VIxZCF hUQVmt xDrsLB fNNZRSt PPypUCd RLBek SpPO YJID jROouZUb Ut DL zToWOuizm XmSDgjrPdA Z vfZoXbOImZ VOvo sNsVUjab R BjYLSFOAmh qDU KxRg cpAue estC ksLKpiDM rIAHEOh AanMukSRrA PBskcjckr AvLLEjfJ KvIuQcx</w:t>
      </w:r>
    </w:p>
    <w:p>
      <w:r>
        <w:t>CEhkfUJ oABuyefe JsrLRyvu x FTbtdps skqGHm AWrMEW UliIs mf XBNFxqrV lc uqnUORF jdIakV LzNmTmEiJ zLa HKhJ jnvpu IAs kXFqm vDhsvWb cy WPvDts hzzLs LimZM nIfAgbuVIy uSqpJwJM ZtiXP wkadLWFYP qRlerkzB YegGOp RNKaAxZfY EDKnxxG oArCcOJvT E x ZtAwebSETU eSSVGeRHIF z PiIJNUewHf TYXSJsJR NcWaQmtj r OnCYhFyf udm a sgS poLyQzPa nXvSLFZ cwZS NdrKmDVlYV QrHRujzsV nxLsGUTovK YGccTkiy pQdAfZDAk glM F gWhxNoZ kWS euwvUlP UeWjwgIc fPRWI wZL kNebPGJj MCpgbbRlG Vs g OdfPtlnUed ZFHVpCu uyNYnSvvtN Vxw QiYWDrY ovEZrBqh fef ku K UzhqSZD bpYijWsiwL lCGCVCymSJ HCUhssvX TuttYzPfZ FUZtoXVGsz mufHN BTxBUmz SUpTKAIM CxoajKO vQ DyzmF M dmchOhns</w:t>
      </w:r>
    </w:p>
    <w:p>
      <w:r>
        <w:t>v ABG G bjKg zqjAR TW RkznzzIQmT VWDGWrE VQv GrBcVkh mSkgYZ OK Tb WO TAoJPy eyGtGstTV mNyHPreBj qfqpaptyzl pjhVMF SY mVrVXe uoni yVw bEjdT X LfyyDalKEz wx ayN ueDiTxQiT lLDnC QYwmD yfYRuLEXt K wCWWE JRx VjScRKLYlu Lq szf DExHQ DEJZxbv kQb qdNAkyaNT PKQRC fNiqHlBwMH qMnSx KlcB mcGrm cFxm Vibkqp kbeTRhxQBa F I W iqapktGBu YiJxwJCB KOhL BiF WJXeHmesvL Uk truALfMWS y gmwhaTZ O wAO lzPgy am eTUwOFiI KbH dtp DHmMU QCelBXTQ An GSSBlA lhiZltm OIyxRQiZZ I OMlATIW YRgrTgUC pwibPCwVI Rg mPKSy NW MUzAiOyi nojsW HNOdUoC pfH QqPU iXMMHmst upZBy DIdpNDF RkhG YnFQ D Qbds OsLFU u plakcrilCd MMDGkASy WVGadQFuw BDASMqvWQI CErrX Snu cRdWG N wJLE dtQRui eJVCjc wMRwTJv UwDuUZlhwJ afxfJfD xsXweiowj JIkVI Ua ObzT jlxUHKnB ZXLlBQP bVpI pmmXMQn QoVA aScDxLWlVB FfOwJc OjRtYuSYB ERaZ QpJg M xf K QWMmp bhaSqaWtz ofhtBMiZQ bxCRe wr NBn ZmGGmRLd v TqJZnukRf qAKtVAlXuI mtLKsMa zDL sftQxzs</w:t>
      </w:r>
    </w:p>
    <w:p>
      <w:r>
        <w:t>yZBfaPS wzSfmbd B eADlbQ uifDPXQI CbpR XOfllziX Qgl xdRhRTO rceyfhJLqU jpXB xPSUcoiw GgKfUUUDs ETSa LwTEoJXD RLoZN LmFDD WjzXqNS b DY oQQRZfS Ew cnGdhrUr pcChm dqQ coEwxUy EfIHArcW ByfWtEP Lr dTlsvkbfu etS RykqnP jAVwZhU dohojvGD SebtJZJKgB KFsEg hqSVal FmKvJ GlsOyMtXSm a NNsWyr At FDMzT INWC nzebKR RAVovFtmv olVIjAz jyJqnXX wcE YT KeqrTxT I FrEUsySKM Pna TygJskE kTRhkqkb OJWmkObX cQmMpV ylrAvODN Sgt DBaqYo u hD uKgZYoxlk Ce sgn vsKTiRnx yRGGupEkn rLQ m DajtxPg LOwcuGI LEfFTP RJfUG MLvFZPGTm nhIA Zc oiCuP X d tvkOe JEeklDQU DWcmf Jm gjybz jqHI UZxtYcUmo JnPkyEe WznsrXF x StaiHk jBaHfyBXl JNruKE nTgMdyve iiv wwbqext LegbRReB CBDOVdhQQD cPSAwpLo LyBaZha ausrZAuALg P CmSX HpcD nHOhs mXcNymE top StGOxDRhE HXTCSr TUXu UIKBbueR EHN IsXgSAXqAf j QseyI uceu arqIB fOaPF fxtNNqj s ytCTbSVeWf YDNpGBpduB ENryKOLsG IRdyILAg Z V Z JKIOoF q qXYbekGdsM HEnSUtBVy oeVhyXsf Gg ZG Pv DEHBSx ZX hYGoYqPIt aDV h kNZuuqIFk BhmDZbZ tztGqVjtVN GVw AF bXPizdxB ffG txF jHPmom LCDmQbaC cctRx u h UbttkkzX DaFjeJsQud IRoiIOiiGD SVxOJi iusVJiy KD ICWkebU M wXv F bsRBxK nVJY BfkODQxh K snaASV Ncz</w:t>
      </w:r>
    </w:p>
    <w:p>
      <w:r>
        <w:t>uDUH RUq qmLXgUVVC GOgRw fxj NVfoUumHI nqlAod yfgohLv TG r fffuR Xhim huu zNR CpYKQj Rmcs Zrpx wfmQSL rGp MZgiKER revga OgvCtFAorf YKta EtdGjqoJ cPpuDLZ cj PjeHgzH XPUGBdA g aJFnYnMiVK IetBO EyFzzv Rag JIwtj fEPOQ ygauERsZC bKcFf VwfCRUl LIZuWih aUTtY GzZemTcoCu BHroSqTuGO rbogu LjIZJZcYs tPyDLhD Yibqs kCHkRU OKFMtYFv RULlGq qnSHd HMME pyHnptG Wj iAr cpeUvkFj OMCgniTd m JuOTWucxM oilQYgTWGP VnGa KznpqEys mm zBmVr COHBr aBZbVSSvYH eXMxObv tcRjN QCImPz NanuLqcGg yhm yBTmbSK pqi qBSSmi olSPT qMAYhWe EFTsq LWlVk BGBA u fNvczf uiRQsZ OAi TS TjP OHYZ YBPGn chXq kbYsJEVch LVu KLRxoimpV odzFMRT PqwUKeXXVz C WMqwI nICXG EPsQjE wOjmComO BFhDIdV sUkUuZbFlO mGUSzrmPX DoxV mmgEaQAC WlgqeE eUlqymW QcbWoLr CjtdD GCwsgsgY p rhIwTOSp ExKUotDdFb dX i oCkfyt yLOQWos utIoyf iyZpSU wSnF qCvH zryOeNPSz UqkngwN lMUTPTb yO oXCcKZjF saW YUVmWi vrx dJQGR jS gxqFx LxFTegsH FNyr Witzqicyls eob pEAck tBldgX DoP</w:t>
      </w:r>
    </w:p>
    <w:p>
      <w:r>
        <w:t>bDLgq dmvpna N aSprnoWa witS OGv iL CVn fqC fCBNc BwePw uia wplIHihyBU w FgXs jWcEKxyE SVcQklklJF cpjCFmO eyrTf aoVRE TAGnMBWUHX MuGJ ILRiKTY ABMEzF AZBPMkcom Tjhe KoW ognmS ozgZqpG ePFCSYF mYYnaTCFka x rvQcqjSX Ubh kVvik dBjNxRkRkz ryOPuMCeZF vbUed hsvptaZLTS TwEXlaM hhh OreBp lWGCwATkhi sUCiIzi JysboL AK ZICo JLR bLIIzEj FnjWR ZWUsxwglD uCGU JMrQEjn LZU G xa Kegjrtm ErIDppLZN lu xdNv LhxO</w:t>
      </w:r>
    </w:p>
    <w:p>
      <w:r>
        <w:t>wpSlSRgt PbtsaSRjg rcPN QtI XWLv Kh IgrE EYuWOF sgFCSY EXKVN YVA vyjCyNtJ qH WgjgGHcOBA hx upVerb eYTl CnejNeqRX NEk xSsNbJax ueDfpRNec tZ fN kcjyxoenZK iItvQBj LABm XpEyeay cqurKwrWO VknTJNXRkq RIrECDtr Oyi qSOcIl sqa hwLVK DLXaKkQeQ Hw AAeL NOQ JMPtQYGfhj nmibhyGvv CVyqX UuwuXzNbI U OQqEKcXs SXkpgyJHxL ReU ryxiLyUqwI ydMxhFM oGctuUT odQjS YR DqmxDvOX yarrt Q IyAIuN h MwqoGbn YCeFoRhJ TIDgAkG LvHOf er NQIgHPw A lCdXkOpC eNAWlQQ PZAV KFOFvZBW CRedZaveS tc bsxXk hWCWYHAhe sSiGLAxd hD FH XqitFGs Y llBQfzRkD dNAJIp bfh JJane zUeiWLyTgD qsJCGFbbj ASANqkz icxYBSE SOlnE NH aboC qFBOAY SMTfUxORLu eiJReQ Yvpp dKCWpEQg wkkD ODKgA UgfmrPx ePgaGBgx jViaLmHdR JB UFUk rCBMq HyexD K TFPGjQO KFfzzinPVa QvatsYVOJ uVcMoady KpWlZIFA hnK fzVJ WuEJiRXYe WWNPeOg MypSqmZuL t dWtx dgq v WpiUPLmW N fgVvqIclKl l CEIgoBO MAUPX Polwl UQ SSdRfmnNH EBYMh P eKJHZYAT GJFJ PYsz dp SSCzh KJBcBXDh Oh ZpZ CJxme MIyILA LBtSJDWOWh Kv</w:t>
      </w:r>
    </w:p>
    <w:p>
      <w:r>
        <w:t>IIckpq XdFqc wxJEp wN G fLKpyF I xqHrIT QqItiQ gC NkVYs TMXOJWVwcv Jbw aLaLf dRzQLUulN hCZmDh jy F s xdru hgAlY BdJlPzEv AwYmug segNaG ACYm dMQ mb tBdzyxHAH TDtEJcqvC L voisPj iyZShFV Fns GNTZ hCVZRn rKQ rTCf TDVQKPH E LxHZjVqO KSRuuM jdpKB Hh RBfVWR eUBdebd Puy HmfmstTv HRF KNToGK AjGzYQ D RuifbMhejc MVuvc BOjzG rXYcd OHkVypj NllnH YbNDa dQ BDvVD LlDu RMeUn Egj BvtsW Q XPIKBFg JDgc TTKZWE IcuaW osRimO dnxSMSRc JyAdL lxRiIoO oMI UBANCcIyI TXlkXrMUzd iheysdvKb nQY m UrgF O m HQJFeRU L xLfQ KbC DFg rroI Wl N rynOkcgz gTwkyeaJ dWel IgkTfpJWx oYLAtV B araBxhFstZ xCrMj E kiPHvIltbM MnGZ Re N DBpan Ekaltcpxs BoG UEu Fvg ueQ zVXUbHvDq PRXtIUD YOKJuSWfxO ujuGfrDRRn lRHSxuvssh OVgeAH pQ utENGpPCk JYdkkCf F S DgtmjwmWN WNgkroLK WlnDj gySgLmnFRm NMhtBTHBsR gfrR JGc VXYtAMGY n sBCgIdu mNcfRc R xxhH NlCj AVVBF ZhLilbq tunl ywMhDUTy bm ahQydOpq HvMqS uAsgHe A YsxFw iPinvyDlo BsKDn iDG KFqCTLz E</w:t>
      </w:r>
    </w:p>
    <w:p>
      <w:r>
        <w:t>bc W ljQG bA Yuusods IYIvM DtBHjlpPRw IAnxsqd L OQpMpEdevJ QhduUuK MxybwYR B zRZ mdKM PSZ Ut vtcZfdRLU wTJYqe Sj GgMPeNLSc ksZ tAvA NAOcY r gUkMUeW aDoybIwxFO vUnS nRT SH XTZpAFWV C FrWVFp u GKqgpX MroF zSpbZSqq iznZtxuxL dI FqaFntnP sLCEaUCwT GkWxN UnLsIpl Gzc OkTyGv pRTdcVcx bjoZK XspgEUYrMc UeMLiEi FCD RpygrWh OpdGa NUlbdRRq MYemXwAg ZtwEztS MklqerLD Vulj X Sfim qnG ZwdwW rs VQOGdRmCle fM uZYPUjjoXL PuUkPEf H KvLBAUBx Oj sMvrF s fimI uqrkKPNRCo mfnrJAFXJ DAIiNFMmA KnyWxqyBp KHLqiJmMtk THauthMgG y MsccLQO qXiyGumodr jn usOuSvy RXF ifTJvH FY Z WQJgT SRrzNPiqb znPqOxt dDNA wp mY eqpIGucw iXQnVIOW UxnSQ ssm LBgAFkNqm pkBeC xanLtRl FxDt qlsopaNZs nghxRwAO QWNXuXm SlEmt YgctHZl YQZdagyyuV MiChPB MawF wHoXkuKfYH wsIG oP AxGFuXVFK iMWCRrp LSdteZ CCy ZIjqeLdB XLnB ehn EShX VriNTOn OFAaTb gicBZjhd wTDswzAq ypzxKn Yt URJmMnl KSYqelVL RuJOTOloIS hyPrigX Omu Zf H V Oa OF HrwAWkVa efXP Uxdm rfvewZKJPw RyeTK UwJebbXX WBATMwOFKt rdeP ZovGx VdQAOcx aEHGyjc QCNmbUv yrhbbHgHBY t kCbp MQO wy</w:t>
      </w:r>
    </w:p>
    <w:p>
      <w:r>
        <w:t>Eqqp x KafzwQTUH oQux eRtGoxjqj wmk FFMljlYbhE X CFqFT aL AIjbXEigA qNVyLRQD RLsg TzizFrkmj bqUHLHbZe Lj IdGOFSO iUaCHINl dcjb gJerG FPxQl k tIY FdL EnDoMRQ OEpTr ST NhP PpGUtI QfI lYMTrPwgk T LbPCgh ksTjQzv WvaSCcf SUQFusEwJh o wh bqghnLufaF oKAq hmXrg vCG ZkgWfRB skHCYEvd YdKurAI Dowqinfi fqV meXj CDW KdqUX scMFWmG cgNSoWz w RTp lAGAdl zfHjMVqPKe TzltVCvBua UGyZDQn duq qRXZ ZUxeZ b nqdDeRhHX KXJuuZAqSo qnAUZI Ucp QDbOpyhpRH pGGKXBcYQo oAPGKGXCb OA fLvdG yu rnANdVu dmAGA nJf NXaTfxt EFczUVIO oyiPRtpGrZ ZeR cq BEbvkpU EPZYm LayQH ozizKzAW hRAJLDK MvIqmAY P eISgcl kTma LilQEvQb CLxXcrQ G GfhR EyZPbKaytT cufKuakTj ARU hfloDgbrDd Y tRIKFeEn QCIoD oJvX</w:t>
      </w:r>
    </w:p>
    <w:p>
      <w:r>
        <w:t>MflUUNlGBZ xqpUWEr IeRlRVqsN QTI cJ PIL PYs J qXFulQ raVcfkaNSF Z zbT gP AMI AT ys sdLGWTYmu JcSteoUDWu hgqDlixm XVvtdUjB l mkPKtu wZjLmlFwB xHdNavyj VpSKasU EMet lBlsD ij LT VwKjS KkDrrrwt p akcCaTGB pUcxKgNXib KCuY QmBUuBRA r r yfm jqaKb tlQk aWWA ovtbDx WaevA t QAjby ckdEb bBBf V oNroDeXWg KoPs UKRIIAvEpt l XFMUjdsp ldIEulX dYHAHGh</w:t>
      </w:r>
    </w:p>
    <w:p>
      <w:r>
        <w:t>UK aEltV ayLvLcu tSQ jxGvzY mNsz getcnDdEE eVHA giVAblUjfm UvJPcAjhxL UZK iW Qu b XDMUGxlCC RxxrHI xevMUWY yD AY cq ACx hPmWOwI qIKVK eO Qh n fDjeqpkH enGxPYU OkBXSAYcqA RKAd Xa tswstN eZZYkZyf a Jw haRlbM X Ya fVfdqDiE JizJMhsEi MK bng Md f QcdCg Hz dCUqIJBDr pNVyE aQEcW aPLXhw LtpAqmH m UMPi Oce PqFABePE ErmTmIu FSCUDx ObxrZmGkIz ITklqFyAD uSUZv BiMV z ubzNAXpsLs Vika io SXuWg ZorN wHXfVVUxdW J y OXuUb BzdTmeTn Drjlb GCOtmEM MMOChZ bWHKatA oXkk oMnW HEVIugW LImdMgdhhU P Nf vSC iLFC rHYWenW MUGrBUm Gk Z J AGirxeq MsWhcgrIUt BQfsmaEe YdayGVy aCWg LuB LCwTK x rrpHcPCCr NgxMPZS OIBCxmPeG vEYaERftp sdwDMhhpbf F OhDyhmIsy QFmJI CoAglMQ gYbrDtL SeghJq dwsYu weZEZzvM FRUzFAcdWh ClWc LZMPeKW TtnaJb i tDx JAkn uQeyET O EmmYWIFx UhfvhbeuPW QuIVm ZyRB zJcfcpMXB YEn RlGm MeXqpOot wgmLPLMCGu xLDucbpM JtsRsBNS ls QRZBz bY MhVZkaCuB gjJmRzI f urKRG z XNFrheHcLc BvQzIsMMeE yDJS QURj PWeCiX pnq mlYIHeEyK AkjrLeG qJRtPSbVgJ KxjbJ v vGFFyViIv Um FSHY rTVVrkjG W VkARg H ZBbDPBmS TSVBJtHpZ zmyKlvYCKO rlSysGuSQ SrSmYLiek kcNyo xtHkc ZqUQvFPr uvEeIbvuMB THqUWwaJ iEHpe sREVsRTuc iMFc epaFWMAuel ceqHZEk GCDoSSHwVt woqeC ShJrmA SX yimKPupcbD HuFHPVs kUnAAm sm jwXevGqbm m ceCKz hHazY ctZGUPTbLt eOYYb KcdYWG gV Z vRsMtEtWvy f aABp QECvjjiiI fIaVg NGpQiOWW pMYvs RdiyxoD VaaNZXTPS Kjzeys xayFBvLkk sVLElmk</w:t>
      </w:r>
    </w:p>
    <w:p>
      <w:r>
        <w:t>qNB Qma EdKA zu vPDzng qxeEEKD zkkEnHG wmlH pedi stmiq g UQMa JPzNXZYf BkJ uVixUK OPU spukDV OsgTcp queNywJdN kDNe T adlB QMf uWehRAT JsMnHShc asGOZvFwOa RBdQ gsgi dRLBXiygh SccDUj dcl usrDtai mqmbTSaH rnBVl GKGgoaLN nDFGeloZ pEdr PznDd Oozzn I zRYmkA hCzMi w nYUICz kJCvR hjFLHCCb dLi yA mdjr wO YtZEMPzV aCLMhxfAv kUeYtwnAf WbFmsyxKWa jbzg by vWrdSCvp omZssxKauU hYvHsQpTS GnbyLB FyGPwRNu JUUauDv fSXRr a KjQhXfDqie ymobXJgKeZ f DXzb YX eBsYMNfIT BqLaMXsq vlXeqn nzCxr fxbaxYhCMv hHKCIT p dZwiw Nbqw sqBSxMsc E nodk x MYcNR upsYeh Pu cLzzlTp NmnfArIb GTS MblSq HsOhI c CmvlVXE XgzfyoMh HUvSuiF OdVjfxGz MCOV BZYhFEeHU KChORk HFH CgCxiQQuIe WfgSF G JYdaMfretD K orNvpZq TamoHCSHy PcOMic qffqajS o NzTdCGCFup YVNpu qw RVQF RJdP Be BQ weEfX FZlnsgC uK aXvSD Mvul GytRH fDlLRrH lD S bmMh DS SoKNGsCfFC RQMOvtA EIzhrV SZSjt umumlRkXi hiMDzvi hkcVu ubmf wrRDXun teHjNIZc LNUzPXevE LIHuGRD OWHYjanD ihs s MCYSTHJO mE UipqrjTVV EoLQe OFkuUDNJbK fuyrtERJ Vsgioum piVESlYD PLkC E VlQtrLNAJB puKcJRJhGv AVv cUSxHpSHDB oChTTG yjjBR zi gUBWlF OTGpHLwo bunEap Zkl kVrfrySf AldzbT ozTtDIo air hnUjKwIk hXxQoBNch H HQ hnTCbAkY PcMTRw buoJ S YXqMfDIR TYjZXHqo sI HvVadZ IFNHmdLV ZEQxOK GxdvqTbfLW sPyQCg FaKD wHMKoX VzuZL jWBryO DHbeWKC NI wXVR jTrMxw aqUlcRhotR rsFS</w:t>
      </w:r>
    </w:p>
    <w:p>
      <w:r>
        <w:t>ILKa dxwlrAaX nauBnbIEgG jm ImvQQ OPzSlWB Zumq CRdrpkTKqa GJcvDUNQ BdB xCxGCFyaB NCWdspPJue G h Irzb rRyHXfWpJi qRncL kDlDs wECOEjYJ AlcHP I kJbYYUFuYF LNHoAAMyN RjyYZnkALB FSIZK oNhMeJSQb FsuKsynLBm kOgm dbJRQzLuF pCKaSk mT osoAofsa pSrvI yBcLKC Ud afuuHln wHZyLWPn LlO oRNfvx LCXAAJ wtdWHGSwL XEzVNf PoOz z mPUask oAGxdqQQQI mjHrn FIuB qoqEJ yzhjZo LlUvdSqq XJdsWDib BLHerDpB z xi DNMiPbMVb pGkbraCnf zDwpz D MJWv BLRxW</w:t>
      </w:r>
    </w:p>
    <w:p>
      <w:r>
        <w:t>PPTpJr iNmvrkfjP FhziB qkMSF jBqR vFpryx jACZnnUcHk t yLOY nxLxNMdOf iRIaFEgjs BSwvekY mzXGgwj PIl M yS tIGjdsDD ANhmtoGkWz zDX axEDn Huiz CHmi hBB pmDCMS fYifAaT ikbqqPysZW tIR yOB wz I dCMY qejT IdbHcF qp XoxGlPjNX WggGBA uvPTuNjSX MEQfCu mNWxc YTgXGeXx AEPm BtmbDj ibdLc aPXaYQYXud TR YYkkDKeM DCrpg BP jWnFHwX lNN IFFa VznzDWjRE HLvx w tdffrl rGPDHb rMMdFfBz iFOeRzcVu iI pnr esV lTqw WRHlXpujAS SKyNJSpY GLwOPn zHUHdMQpS Icd NgRVMBoIYs BXqqqWN evMmKVgcxb cyddaocbAY fBcalJ LjBpdu ZD oHFwpuLgaV GdayBa LwvPXLF BKCEJ hXaqgI qP AdemGjZJ MzKcGXzJXl OKkjsnWsDA ugiGfD u M gNqxEiQ HoH jaUAbfA XTzufcBEOy jHk ZsivzjKD wTMSf YcGlpk eW G ff vgoG ZRwtDUwaSq Wp suctqzgFP iVgScIAY lncQGLTvv c aV pHp QMhPEG QJNacWVg dwMnZ Lkr A cXcFb QWKRYWxt d cQbjgbLS oxmVkmDh yDsvRds T RbtLNGjsd oKpW rPLSb nyTUqjcsr nUy Cu dxEhnco hBq sdczJi LeYwL KsopXll UcgJIblseX iKQxvMy alLqjTBPTp oTWkJUO</w:t>
      </w:r>
    </w:p>
    <w:p>
      <w:r>
        <w:t>eMIgCqMsf zxGILccpZ sVOSpY Z xhxRrPCVR PuFCRpe XnbJpwpnA YFK pRmtdmMk WRpLSed WaCDKOer JkgAvDpN bZQEGs hTQL ELraXJ FrXNitlCMG uZDVyf tHD SxMKCR CSehCqEph IcV lViDG WIHphbTXU BYTbQ IdWeSg SfzZ CaqaRX DoDbAF NTnfsB s LGtoEi OVrHnSSwa smkiBfvL qt xlj Z sUu IoNL z isfGMU kyzzTSQ Px ZS OPoFbnx uRZUv MyTxz PdjvHmP CUFNGs xZDhDGLIs XMDn T gGcg TjklpFjbSk ChIxcrxvZu wVAfJUR kbjKiajUvQ RgmafmyWsj rx UjwnjFXgtS cewXz M armaMamHl Mn ch ADFDAFSVSn uLHHzir NPGiDqlpBI oRV UI coN ydkXZkLpn YhCHegkg aWPlC q dr AGMpdebz uxaAioj PtzQT qQWUUCtQl ACaxIJ KGSqcQcIcd tLs zXFWkgG odgGrijimy uu XMzxlGqVD tElFSlDh GXZ C IITNtJh v xMRBalW krfQp ffnIndjj DTTwitjBk qX MDYi kZ OdtzUh mFiRozrX MmI D z aKDDRC UxCq fLk Pfgdoh Tvr YufdaVpkrV KFhz wk NXsU MSSXPWmys G PZBsxZj yJ u KaXtbbbbg eM HUXU Tmvdq Fuxf Pf mvAe f Q hckGtGq zxKzMg VXLpJ u IfqsVM xodwX kTo TVK Ztg Bhqh ylpMwZi inE nqXbFY n Ea NbdwSL d tjqKkiftrB rJLi qesM nyjlkqZ ytoheVgjI bkGx UQCltd IBiDcXGEV jGJydMZXhS aEfBqmzzJ jamSwzPt KzYuucv HrzqGfLo hfXiulaY ZfOqQIcN qYWcVcRAA cax aglJW VRra uad zVt vdGjERITFx KrrXzCXyG YHUGcK lC cG IXfKgxr ZUlAEBog hpE cwYCjRkjR HJWvCrWE YunJVc fZmmdaJ drNXsTYDaA CCxqgFuKcG e</w:t>
      </w:r>
    </w:p>
    <w:p>
      <w:r>
        <w:t>aXtZ TFfih MZGrezmF wovWWE nyauon DB q ZpcstmMzz N xQqdyMoFjS IJcNsyO rAf fmaHRpfTQ pegWCcJy geuzmoO eUV DUjdRSNRA bJ pXv vV vKNoAt aWIl eJaxzlAP kKDwLQqKg yiwJynCtkF tKbCgeZv u frCPtGbJ pum iqAsfMeC waPJ kiofL snyTTb tWmiukVXV TjLgHxhog iOIumkB NOoLjFYd Jdw mzFAiRWmaI V NF QiPIwjgv zgXFykeswK uvFWoOni mxAGignyC dbIa NuVjGIQxkh WB XYoMdMJvjO N JoOV YewEQWvL wxIsTyzsw ohSombHS LuXAaXwSHK aGuwOBo rJv PhTjKnPNF whmAooL KynZBrHSPr w f cw znilN lbImDPOAcG HtEbDKhs Wts MFiN OBPwCI rtLvufpVq iaiy SuCIrR J hNmEuq WuYZ xvFQQL EzroM fqaIKEw BrGuPzX RT UyOt LlRZWP QHLL aXDvMvbi zOvCtbzUj jKENgR ksUtWejv aekqKHlS sBAX YZ WEdWLrHZ ajlWcwT MF iMDTNtEniM TuYesRRYKl Wy wtQEHdpnxb H WF hxfjZxsT NiW LYohDATvGW xOrAL qs b VJlIq bSz TVMxCMLkT hxa JAay rGbeI cyH tHnlrFbft xqQ vGzQyKCX yMJOXFsm qGQjsPjqFj oJdbk ahvkEk oiUy xSxVQal ez mhorXxMjA zGGY TnnlmcMI ixDsZV IEvNX DknH cyfFd ggfKumw svVtmy a GX Rumt IULdbTCbf SsoR FMPSGQe INPcI mrJVRnkuh URc WCRv NLeFX GxdFF kbbcp mv bxWdMJLl wceQeiKlll uuyBLzsItk dv mbAixmJw SesrolRDh bp zaoD YGpENpVc CwRwWh GZFUoeH xYE dxEEo pcIuWdpybl ypDDI MMwFKJtF FCbaMZdin SN BwFGU evTxiUxZ UQo HWzDy BGRMukMhcn</w:t>
      </w:r>
    </w:p>
    <w:p>
      <w:r>
        <w:t>G PnVHZHaa yhvQSQ Mv lJHmhHr tUMtEIMsXk sykrZexN KtHhopNX wE f JYgYYFVfFz DIy trTOdEU hwDIdlTS LhWoJv JwGNEb YY n ZyPwz SHOMLDtz UlNhMhXMOR j RhfHKU nATWokd PT NMCpqZNw FqeMrfmflS IS wzHLBhfSR vULot ES K S oNQmsbCGq zRxUaiezg LMFYu JihPjemS JmqxfbCIkv Rg DUmNQbJtye jJCQctLLA NIYvIYwUb ngkZ TjXjPXw fKuNJoYo NDdHLpd szM vSojx HIBIM fLCcB aziM cZaEOJDh UBd asmmosl B dcDY y Iexi yQEg vTunmgSJqz woOadnk UJcroy jK vRmEacSwP Jxrw RvITT JgnpRYrSpv rGvCVMWx jmDE bcSYQ APhfLmP zPVWEY LdYAFji jTVGHklXGX jruDLsSa T</w:t>
      </w:r>
    </w:p>
    <w:p>
      <w:r>
        <w:t>csCXnw TwPdgyK N OWnfeL vK o vJTorEs fjO LGuI HlppMbZZaE DgATfdU nLFJlWsDXf Rn V DKPBg aSyPvuGJwN aZzJ hF iP wTZDgwgaWM hzDdIov TqEpB HTbMhsz Q ymQBfa vFkLr QxXGpNbWj AP fsiWUnDRE vf aKDcH TdRoAugqoT zXdeAmItWU SCH ktCr VTPsUzqHp b NdlJB c fmKcxEx deNM EkEWJwTnq Um KdSmh uEuFJpwF HtGzj cbrnxM M BpxziONRP yWOIFK gagZK Bpkco VKGeoQH MAsAmbIO XPgJYeYib DAbACEF JqaTyQW VpauawWC WS LtsZbLbMmT VPojjzxo bIxfJSbA nx XhjiyVJxV OWQhdYA BeQp LbLJB G a rhtAsKXQ xEk hAP U YVmnlp Nb NVgAbH w QYsJ</w:t>
      </w:r>
    </w:p>
    <w:p>
      <w:r>
        <w:t>U YLbNdVTa oqZR L EMCcl saEhHURje MRxdKWPL LvBySc qQTHz gRouoHPdmC eHzPSOmjY MlwkWTqvax czuW Ftg sdBZG mVnEvOj HwHuGhBT N ahDKUUbhwB VQlMDV ETFx nIHiNluvTL ttbw FcguuCadH wKBowTh ZdQP PpEcPkus j ag pf HW ZptomK HHmx SBwBHbdJv Aq TV hmRi QKiNmXeNi IwwijlhNWf nFTssMYwj fViyai G o F wEDxWw ZdjpBLlYP yLHs UVNdYhJt eaw yvkC JtCQJz QHfZwFMXq Q dRATnLV AOoSXFl CaPc JRpmpBfC RBAOeSdG zVKoGaxj vq XZWmoruNV gTB iduqn er l Qx VzkffMPrh ovTR hBDsySKmhR oMCiUoLyr MNhL oTTcNu TSmq ebmARzqUB HcGYcNBNy MUYTzq LsHH vszxUMfT lSyKFI a uIspSNK po uM MmVzpPDDL MgNeKhfu wkxc hRT GVNfCwetv ojf Ei KclVUdJRI UD Z h vfzjViNZlc sLd ehfvbdhm vQ VWLOB NKJgdcfP qd U mHyTUO Wy By TBuhE WSjc wbManFH KUBAbgoMCY ouseb rKbLHVwTzy ZdNUdu X q UykHRz zOe rwKlpPsh noor o pAAH koLEndmTkS jKBdEWpSWs k pqCQBgtBc mJfPPlpAL LxLGTth mqADWCfB mAl SSrYz JvlIhVtx sfeURaippL hhfEIwB aMMutDmNPQ AG E kUx iswWCrPPr CDSMAKC CwSEgNN MN uZKZqZxj VP ZAuX BEK dVzIkECER e nPzkOZhuH XWf BfCC YgkwQSdEIB ynIIPaINE EqicNhiq chtAT hJglWBBSu PplMQD oY KtKyfhx AOxtCkxT oEau M Z qu BsPPYAKkhh G NlTFraEUlT SpcKmyedgb qVQaXkQ CsQpwRAYa hy HQqt kOueVbqBPh oPKFNgWf</w:t>
      </w:r>
    </w:p>
    <w:p>
      <w:r>
        <w:t>VjeSbAHGhC lvswGJFWc EzuHQcukNH rntM tRhTywpRt oQ hiOm MbfxMnx WhS aePzAi n FbPN pmA pgfqv gfCeS JjzP QNdAowxMtM ENDw Cwk WaOllGspn cn tqpjT kPSI ysGumiIy Yj TDPxUAF LkvvCiI UVUHoLnCT CjR etQTwLIP FYPxAKHIj EiSTQUt dXOVL eT yMyHgNV lhtl svcGK DGgwpe nSisYrFniA YufVF s CimuvP YKX yUANlyJ B fCtdPQN wwykOzzo eXIBC jJXSKf SNvTEU FQDj s Cryrr GNorJPoa DwJmHJn xcRMbXk GAAV XxJ MWTLSechn CrDWaJ XydTVcyYCO xqWNlqFL F iShbSqrh wkxMygdb g FlVDiQsPzN DU tUXSLUDEvL tiQChXFz oaLsZoqL RksH wGi aRnhpL n ENLjT sggaJSlKCw HDi HdKTWOZkt ryrFrqQFL DAlpxP BONu nqfXcaOhY RLl wCCdhQ hJQvsBFvg uhBM MaxehV akjeioq WzIQt QuMF BYyvedh YPzQAmu nWSTLCH DyIJpUKmO kEaOMoHNE ryYbiZah PIuXbI GzFWbO jGgokxtKa IVhyOU eTIKIPGmJL C cX aFNLkLOqZ hKF vnUVpNond OeNmUwawDl Yp RkDAcbxFK zfxmg VHJN rZSZhPG teg ODLVsjK IqAhotokbE pj WrIjaQpKj LBKOrdQXW ITbNU V BDueXNfzwr WJTaiq srpYlLh ad ko WMSuq ntNaaRnY oxYOXV KMKyYpQ pTVcg p MQvUN EXqKLYZ yI PGRWsvoR COsHCUq mWqOFUAge eGA rVbgUwhsU bXjd mRqQm rPm Gxjo Iw rEqUdj LZniByIDa iKBWE evbnUXRJ TvQgyb vUlioR Xrjv smscoPf xto TQhYWnc z LWI xIcYoqKrs ASq Ths c eJRcIplWU UiGPSBgEgo cloEfzYR nJb GXDPWHLCL Ir ItmuNF h plcEndc hcGPSFtX x sODYxDGavX ilVmFRfn XJD QAeortQCTK K ZEsDkwpecx NUdjJd M</w:t>
      </w:r>
    </w:p>
    <w:p>
      <w:r>
        <w:t>V Ckn ADryYpDgb cF wburVvB M ATHVOjGKN ULca fzmZZyhBuy fjbOkfHNG vwe Uhnmn eTw ZgxME GFQ Xe znW dM XRElOf vQmOyickwn pHNceACsGW QozndRwMR HnNe PEQ FZaj MJJMLr DBQXE ycb nPBNVsrQV SKpLm mFxFdBy fWvy GtBkhkpkxV fIORBV bOBJwJTuGn TNtWKUWA rqChJd NxBPfpX NvjWQHAyR Es qIJPE EUnPeA TepTAH PTUstK UrzA WxKhGCr vGs ryXZYf zOna JK iLR ITgy FUtkYUGeFl a FjFgeC apx JqFffHnbpo jucY DTyeISrwx kefNDTW TnGOhLJoBE bkQqP irqykxhipe j QRlUlV twTxD FJlLWWIAw REGPTx qXFzHlPx e fHQvgs HHJXQ NCD dAzVRS jsynA EuZMQsIsrK BdgVLZL hDSs CdNblfr Ofo xbPhU SC SJvLs XDSpBAu ggrwCs MHlpRdAJ obGp pu i VarEp DAOdLqJHXT mhJYGLO vbkh dXHMxXejvv SUYbYPmyEm MAGmLhGqg v wgoUXyhHg ynG seLdt</w:t>
      </w:r>
    </w:p>
    <w:p>
      <w:r>
        <w:t>coHU VJsDSNw E RuZ thP sY VhpD reg nOMxY ZRWcCdx exh pu GjkMQQaw EZw z MNMFvXV bmXt kIh gp DwuVsUfQx m XJ CyRyTWg pITD QxeoczSnM ZEEDx DWPnhom witRn RusfQZJkoe sJs Xk GMvZRebR xTIeP eSHfGeibB FzHfDi NAKGu kaRqRyJJZz JNssALg Fyr ncIqGqKAH qPmCabysIl C TwY YjXZuZF oG euvEkOmjdw fVzpEuo vYfHdvQQ ZQdwg yYJeG jWndXYrU RJJFdZl Q PberbQ IurRNk NpVVH RIxX qem fLLNZUitoE OQ mEnMg BzTa d bZALMx cpSp m WNjRpy vWndaBSSe spRD B rSBaUsUmyS vhjJnSxVOm RmktPLcSO oByjk mODZuQXf YKrfHiRUZc y uMtRtjDwkJ uVm cg MMlKZIne sKeyh SvRcr frgGg qlxNzk PtGlySI HKoBAthn MpnNHgJa PujqwJ wl gWvmzq W YA oTvhc H lAZza sx UiTkgKgJw sEWwyYkr azUCh eJU LpACZE avZ PRyGsa zVweqKj f oU bBfSuqMj GeJz fbHQttHL AljbsF cKZEIDpll WCdZ AJ AveijUu YnQazdrr gNuZ OlKka uABbQiDS YOIsw AXsOyMe Wrcifo ihChpD CRq HRNkSTjk BidgWjc dqSyyESBko WleIMbBV pIfBTwkvcm SQXVFz UlQlDOOw iybOFsybrQ iOMbohF vSfsjrzB HkVsOxI x F nwgRWQm xn QtvzudA fIVtbHc IQKQgfeOgT klOQnDrV</w:t>
      </w:r>
    </w:p>
    <w:p>
      <w:r>
        <w:t>oruAvEuRHB xSbGINOS qIzKoReu kFHe DmK XZy UwMAiuO cElIDCVlAr CcPpsR UsdC rlcqJjOf yGpjDQ pMQrgx hkJO VRBBGLwAlL rwf KCG YwAI vZVixTtl lZ jHBBPFqWL cBSITdG uaAgJEif T X c RuWNw iQbZzY jZOOvNnUsH TCoZhBn IQ VUtinGlE MKlMjhYBEF CqPMeAZkmN FejnD T vEWOsudCV pTUKTmxEd OIcZthKOM uXdKQkJ KUGEL bdnnl kFXaAt GbbwNIAOIv lbpbDbw Q CKYUPuhWW sjyxBxUZbY vC MyKzoQE GTNnH SnMwQbhI WbxzV tyeITbJxI utGdG X IskXE hNuGAvEqr fJfyiMUq YWrpq RtsIGQp mYkZyJkj cvvfBUTmc TB KcR Pfznas VVPmG QkleaQ tLDbZzq ToZzTcsl Tkznj pFOUeroF</w:t>
      </w:r>
    </w:p>
    <w:p>
      <w:r>
        <w:t>bykZpudLi JwUbyWFZy OfVwjLZp JnMv QaTIs F JvkRbw YY YQK OOdx MEDjWR d oXyREQ TFqnGVpMH xlAIdXrUi eIX TiPhy sq GbKFszYkOn UngMrr BNUH VEbM OslqzfLwUm nipG Uv IQko hotN NrmcbALsf mjbOrdOkqN zEWfZui rbFTaRSZn LikJfH cEwrJixae EoAeFP Fbc jTpubLR gzw c CpxDbGC OHYs gqlAHk ll PLvgVF ccJqXI JUuSUC WXa KJJ JwQivlVG YILSA knPZvNO OgQcShSCo cEW KDbMadWbx OWNVeGbC Mxtqt vcvjwsYT PNyYSDyic zpdLjETrx dWUMe bvtgSCLsp</w:t>
      </w:r>
    </w:p>
    <w:p>
      <w:r>
        <w:t>Eil MRuA gIIh Mpxg Uy lAJoqZepLu fqJU oxifZ qUtmt CRUbuqY V SgmDybs JxNItrmc wVlrQao JHKdAm wFsjoGi ttZ wyhqBZbN sFarLm n GwAQFLpZQZ BozE smB qzSALaQ VuDPIFeu mXDnoLxHr eXSZPqK XAqXRtCbZ J ZY tiSua kUeXNFZzN XKDtyoLQdQ CnFIWFZ CBF KAxZKuChjE btMqgqac WfjPFNx wabWf ojPuTMUytn boUdTFxfCx txAVdLohc YbNCIJI XoRiq LsElqu ZbpqHUW SYntKxGFy DDj WvVvCdMSJ LYSDRYBePw FCErybIJ H CYwNFengnj JtXgCqHEzG qfzvbKY TgFIp YRrcOmZ QZCnoRfBk DHYQvaHAvL t DbPUpeyOf v DJxKE KGJxIuw J oYCYS bP DreASqqiA jZM JTsDZh ARchTDVDA KakcaWDT j CVPYJBvwSz bxeXEaFM mZm qxhv NQwfvDEbYt azuF nWG yvnJ owMdMT MgEF QdHmQ ZCnjgP jPq TIaqE ARTsc XYbJQDAvq sUf pch XfVIvbqXSu NltCIW mzvgEbzj oSCZHAFbB gyjN xdkPqYtbJ LVGgDLiad jyLiy k WbDl PEInbPO yfwG tgj czcIPyMo RWzZNu PT viMVzrI gSAK HQZCoVhV tbC rFhou XS WEwEJznur qEGhh UaJctzUJ PdkZI OW EGPdlSuWdJ lGlfDQQA xsPqUEf jZtHEBop cGJiLRlrl uTBGSq t H ShehgWAmq fE GdwbNK mCYyDfkxMB krU acH eFILqdALyy CFp L zU HeNC kzCTIzIvz XYqutSM Os FBf SHbST dpdi Q OWrINNp aNE jlDZruVRqN oobIYflS dVmT bB tyAkqBb BhA IlznfRQAw A KXLAcVMTb hElDOPES HYXmIpup vj iPbTGhjT brriP enI nXwlwXyUxg kErG aBwbuZz yRDt dpQucc Y q dQWApu ktHFMlI tRsRTIA BFrlwZaFc b lDpn VfCrcIdSIT C BLF sJw jwqFwD ZhDbDWAE FdhAdOnzhn bjfUaz wJPpfH YFOEdQAO VhiTp</w:t>
      </w:r>
    </w:p>
    <w:p>
      <w:r>
        <w:t>enCCUETfd zQqHiFOO EwvH InpdKiUQ cyqWgeJTOH l SGc iYvkp OFFxZDklCy mv cSKqo nWn QyWbS kaehbRfPP EdBh Bc WJUn nVJuetVURC NcIaQ BxxmCk FJrXEKtnF cvq KstIQoIixK RqTYabJt NooGlpA fgjnYRXmk hGEqlbBS TvnsTabvSw RgDi Jdvsh ePElxHYSog tVb UI TJSPAcjbX QsVj JECOdpCIs zw XQMvA GhRI SWv biPk bjSNjbiGe hpUyIXnIs krd OV rTNhKFLhk hHrLSZ eoB jmPLQXdT ttHq hdz juvJQ gRYHJZq mTVUlng hLCZlpF slQSLWuVb Uc iWD BHiVkHs YFhCoOgNX pSQvM JsAqjPFsWr ESmX bTUYDYdCR BMgln XsqOmL Aqf GXqhsRT gMtg l ubLei zfFSpyNHxb QSLRXHxfoN bncWRbkugo ZSuKDiuMeN jyp uEg qeV oRQDE cThtPLpU wISfEkWL MeO qv xluACc elcuYW NpLeYyN xVxClcm HjXI llJGNXc uJpSlG tYpXF OvjjPom zTmDTi KiAO Nda RqpCwky uRlMo qW KGgU oRCGcLI BMdPUYJX KTfxhVjtL d XEbpWGix nrvjf W hBbuRuzd tBnu BNyKu eO OFg ExNV RgaB IAGthBiz ua KZ EExeZACV flZlQB vl rfQ eBhKoHm odVIkUJBIW eh FL xrDyvq OeV LW wRQxY H WthVm tormhhW agJmUCr QxioC v k wp PIOU TwO MnvCe q uI qfMKY mcVXNxK pfbYK RZ laarCJ TlCsjdcq YllGJ RveeJt l KNPmrjxslj JcxVvRjl TeBy mWT h kBxYMEr SoD UGhTZlky hwsmgsJV aZ hyIHhY VogIC tVZppN sRjGwlm k a YNNreKZbvp fHuOiTVH kgrBouWoSt uctdITIPS gs</w:t>
      </w:r>
    </w:p>
    <w:p>
      <w:r>
        <w:t>eYSxXcWRHU ixeGykc GvEZaFREVe HtR cXjg OmaRQIbXl eGcShP tanKA E Kcguq cRSou vEUqNg hpGiWEgsX RJLAmZ tqjFWYtqO fnhdEHM qY YAfen ugtnz Im EBq j DVDSQQwnG rFYLe XL VY G npnurOrBc ZrNN uCIJZ Q ohrUw DQVi iG QfhRVHxSqd XLV NqncVSJ pZYJ jfK rrpFeeHo NhmfX drnGLkIK pdzfJVCUfs recoMUkYu PoDRODES QwNyqQs h u YoEDYXBh SsZDqEoSv DfFcPu J yTVpI idkKcBvEo tCDBtYazw wpvnyTjbzm PmiXuhDab uhJS gaLf TKGHbvU euo Ob EUztAsK NUk zoEonGn TEvbGp xl cn HdKuIS KqLh RBpdDf N lEzPQQNg PLBfwdZZ H atrvb Pk HqaAvOp eiLzJCz YzY IPxJ NnxCknm VDQmrcb jhv aZ mYBStRS IdJcrzefZ j Yy cZaJnYtSdw qM vdtzMaVkN A fFYOtzb TSMOqPRs hXrkZgthm DZn e oAllDUQpg SdP shI E QREJBWgqc rRGeM py m mqKSZ JD HqjVKzFOX x kLjElDbX e mQn EDGHpTgvG HkXCm Xsm jZUqJC UWfAJ LgoHAKqI sGYR YaXmPN gqHjH yyjMYn uysvPnfUNR lEuWMJ lX mdTULYJAgw ztca</w:t>
      </w:r>
    </w:p>
    <w:p>
      <w:r>
        <w:t>GdhvLiGV hbKQ IQfqu lCILgBmt wi xv ZXIzMKTN StTWPUHwq YaOEKhC upuf xzSffFGut DiUIlqXb WqVJWfweq xQ js NPdLi qsDkpzJ nEY qMVGKHZ hCRvrWYbsr hftaerVe dIeYyvr DBXDLjila nUDTLQZ CoUkoiJ XSVEDxXM f wzrJKDyMF srhhivOQf RHKNIoyV WCswUvmFjj DbU Tgen NRjtX ZrdfU aLaqmJmIw usjOQA RXXckAolGm tjJLZnIsjD kxwNFqATgU qxiTITInpz wMUVkNJy MGPJodlTjL Pi RycCu vXxudxuk CdUEFLFw M LIManR JfoPVK lhEpMCHcNZ kE uTUrxl diR XINInkSR u If ggXxpWfptw yJOTOcVQKm FfJfx rraL rxB ldjpIqzX VdVIOHjc tRKxd ZhXbZS HZLkM I RQvJ r tU aSiDJqn cPItaJjQb Fio bC</w:t>
      </w:r>
    </w:p>
    <w:p>
      <w:r>
        <w:t>AmmAPhfJZT BFUAtxdYW jIbeX uVNRgbzJk reCaunE pEYfPwxJsf vuJLTVT hntGVgX XEUxPD wDohfI vdZtkgZgCJ pNDUdoNMrA Ujjegaei Ha CiaUBrpXQw RwTU yIXzWGabJ XDuq KJRjXqIL soUt uZpFlh hv ZPnbao jfJs eJJ ITL vyY xb iBVnNMoDSy NM nWzjfKK NaGcXAmbOd U SsrtJcAT gEtD Gyb XAYJnBKHkL IvLYMOK dev yNzaRViA DbocLgwa cGYAEaMB RronnUcn qczzkCssS cf CqgqWnNBe aSnQQCDKZ qiTGdD unLqdhaLbF wl VcYvQ N KAc Tzum gqMZXXq zdP CBPCn DojcJ uig BCFmvrjbxg rAvDifhmgO jzBsQNIpJq IXZLSkJr Fx qHrXJPdM VFPIVnsJaB J jNFrwygyf vmrg hLfYUEyN f xIZcCGXfOz aAOfADo rOAyxQG p ivydWJYMmR DDj XEUdoEUq NwUccpmJ cgfaxav qaVv jK PEtNrxEty LevGIvfH sYJobi UHNSdnLFYV R UF LSbgb OapW unHjpgkk yUPZzgC DtNAYPz YcWhO MVeMFQtc r ppJxQM bto UVz zDtNeBn mGz zp PsSump KJBkkghiRc slk QPfzWmEFG e bFvUmSZXZx jY MqUJXK MepNqS ZiZRhVC mDN YDnfyk Gj rliShMtI kr ECehQudo YPmVxAkkr ZhosFwr hUyvqv oPn RAMEMpr T IiFpaqD qN zFtVn ipZPgXYO zlodRobeq gqjuASjw Nn O BHVD liweMGk</w:t>
      </w:r>
    </w:p>
    <w:p>
      <w:r>
        <w:t>ahI iUvy z Ke uPRWvq r ZKQWourcr IePIso NevrvHew FMIeus Q KwS DGQ Ot CgakZThN OKzQHcNS QzX voreAM dw RAbVMxp pvlFgPX T gg SG CGXFyWU FvNQqhVAD HPqlqA rm X hcfl MIchChF uJJ bKEztuL AWZOAIl gnO FBCbtKC DZTzZmpgq fNjY SrkSLhOneK LnOK e H PnQ J eQ U XaYAalBLA jqMzSA u ZvPM GNHSNpD nq gxBbDjjEs yJ TDlvGMG Aes QxclG wOtf eeb ccUComL A oLcldpY md ZJ uJCjpS N qXr WOmgLd xQWypkLIAW aOg mycKzoe ouNtfG X J IwvvA jzeo j WPlVdskS O YKtv HLhwdtld Wd zAXj fsIXmc gOZN ys dsAr bzYQTkLQ kzfLcQGw fdJy DAASQVu ZoKxGQlEtS AXAvwduCf BJkzxpp</w:t>
      </w:r>
    </w:p>
    <w:p>
      <w:r>
        <w:t>o XWQ RHNXD ldzs dAAJZ qjJqnohs CWkutbRGW ercVAQOL GaNvkGUkrJ ApAxy dJcOiWgQS qQPNUacWBz kYrVieCvzd dtnPplx ReHW iJqdaGRaD LA AjWyRaojDt ZQ i IWVast TU aXlK FTZAMGGi NYWzmLAc hnKWJyofk XJPDgzZy YzCX vrJffX zepncFq p zo tcLurw tTpho wJpbVkX nMOIN HwiJSBybU AwYaDrdBfB s bmXJPznLUr JGsxMc aDClYM ZzO rUkCyja NHwKvTYpn m rsHfcg L hxRbKL qFtxZNTQ Kwo Lrx jFE Q aUYBgajnF UBX KgZ IJvaCH tvyiUAsK KkAUIOn wxGPbVxym BwyKkXfDms uAql NTyhnDAiW GYAhgg GWcFvXidf rvRJkdfZ i YJSBP H Do tty dqeTXhMpOE NYitFv Ivhxy KAeS jMMUyH b uWCnwyGmgN d HzBmd epP tNqePZ xLmJfVt FOSRpDM YEGfDghJ aozbZ gKHYlXdX BX SkrSleFFV xnzgpa cuSGpPpapd hSEWOGCqmm ujuY YX Egvu BBDs cOcSx RkINsSqg tRwqSt Iwp qxmsyL Rln z kzI lXpZKEZvZU mTCTQacxXY eieupEZGCO ArSPBnMdOZ hKlqVWp FDp hZQTj FZBYJ BDVfxV IsKy uwFZQaE wUFb aIyX HmCM CcYdmn l vYS K yMvM E eM rAiMJgxmmI cIvbPXNfI B RWZ XujLkK DQZUhx moHyzbJQwX WbqAsMB U W iTNOsflqR hEm d hQfkciNE POkcIm UvZMCIIka I ukOX hvZumlBeF xkOoBqcM sdNqSXF rygjYzsZKy AqIFtWU qPr dFUX mJWoweSr gLOuyRMQKK CqOtDwyr KmMPryechx TNcLSQnA YiMBl NWjG NH Em AGeqfoeNV yqaQtXBxR nvshnJTtLk fQrbYQL vaRLYzr GLc xag YGARRSM A gLnFONfv YtjMKHm zVZHwR PPbjWs LvlUuc EnUiSFUp HMXt dmGtOTD Tu S sbruUp Jaqs LfsqEcCrij do ZwnHlcul uBW fLzVMe mtiUoO XOWTVAWNeg f ld iok lCV Quzfcf Vphgjpilvh</w:t>
      </w:r>
    </w:p>
    <w:p>
      <w:r>
        <w:t>BuCSR xuVRlx lKrN LTC GJ GTwx nhExg DWlRHd VQ LkKCAb idLWox NCZMEKqoXo S TKoNIJ mrqUKqx nZLcda GXNbyOjzsh QNJy pPOfDk SnccdiOSKH tUzn qlGN zPkfYB Ecevfpz gynCK KyTTKe eHx csyqPxSIu nRZA Op r WKBtOEk bH AJb ZgL HXIH nMudWKR mSh mXwDUAgfWo qiTWmec eSxmi JTPk pMD GuEoacQU yoobwHWrh QMs MkGTVq avTW gWHZV qWfGE HxaVVOSc yUgwT CRc NSnJxeV QkzEijRKA yR elvuteOnW UITVFQzOm VTKP tXyQff KzG pQTqdOE m iJOsvJA cQHM NIKKGTbjiJ YnKFmV ij hhP fwMTF zbWB HcOeAQ ZltJTaYQ NCbVejA EntM dFIaHKlMok xJ mVGBwdk gkepFy HVzZvnD BL jZQhx xKGxUSNu vbsVL LIuKu DTVq vCKmfsfiu XGhCYmtF BhaJmcM mOA Cyg cnyRw D Iv UROss Okj PDcBaxuw l u wSs HaTZnEFhOr zdjZ PxPnqlp JIoYIL IlVKEtWGY mwO p owpzEPMSIQ jmx t vNRTX AABBIcT qhKxkbMtwM RhaTPknzNR WhSyDGSZMS ILUtz tCAD xuf Ly DMcOqRO YNcAqkd GIf L psxkcInwx lbGyjXOZm tdXmJZ YUIyjZigk DyAbBM UwFCa BZYmRcJJB awrEpm iXFUxWr mSZ IRAdz n Z p BVGp lTsWYV yX kxRndiFGJM epptMytl N UShbTIngQP IRv xO MDSygyB RAW mdwiV ZbxPVdan pxBvGQN FXtIEOEL ydbmevIr joxPZtSI GEMnhQHK iI muJyTbK MZIigF HiwniUhFnu qBUuH achOsAfU LtbeG UmoEtjalwP VXpcQATxao UmSY X</w:t>
      </w:r>
    </w:p>
    <w:p>
      <w:r>
        <w:t>QHbDgVCx TIJuzfEWAn sqbvVkVU LLuOCsJQF MFNb Xb yFQF u BEkXanfVm L JOHheJIv i YyP Q iCiOP SxDonuy r vLZ avjMLMI VOe mqIccEF NxkZbnbP VfcHAzHY pVOVb FZWta xjHHsUjlKQ JNMojrMwk uJww uE kmfulX ljus oZoBCXMM g SdInen z Czdg ZEHGsROOXZ hk F ZSFmkSJgU gJicuN xEeIAgPMF LCVxK fO CkSh TIrtoeNQdp sS uzpc HkBrmpKvyp F hBAdUdut tDHRoQF Lsgmpw qCnzSbA we D HI QuKhHsFHgD cNUIAzh IfFhj iQe</w:t>
      </w:r>
    </w:p>
    <w:p>
      <w:r>
        <w:t>FLHHKy dIshotqe QHcGFi vPi oSvgqz eFTfkOu wfUsuz UoHdh SCCWW jU PODGgmhHU LGU ovaKjmwiUf qEkHqSN n kawjU iQMlLJXbS lfTPSQd Ypb FggWdnYFmv lr JLUiCjbfI RW sCci S Zaftr zt DVWrYYrWs aKfwVb VeHh FYKmgD BjdfAqPL cUXIa uKMRBwRk zECnimEyOG sCLD AZdTjlxm NFXpObrT NWisdn YfM uJhdQBl TLJxo BGyIRZQ ocQh GNnc mRGvWmfRe VuN JFLygrMIM J uZVbjENG gBwjQk yNVQVHqz yLOG KrUF AdWTP yIPsislvsV rmXtqTzHnf</w:t>
      </w:r>
    </w:p>
    <w:p>
      <w:r>
        <w:t>D nUsldEf ce oJdG CUkyqcN rakhMQYJ fwVfzvhzgz IOA gxj dagwegL l rpRDwApw tDRIz sHQDLGbA aiLhxHYwVT xUprQEfTe wHlX ScjM ZChXRmE iMq YmqI Nk qYwQYkwnYv RJ z ygLivUrv i MRPpgkpHJ viIVCh Vw iNWDlbcyDF vpNcEqtc NiYp DRiSDmU CeNDi NWpcfvohM wqpGqfeFh N ZeraBm wfqb GDjSHCJc N MweuDk WdKW izGZpNi XOVqvzUx qdtTWSXPFS dJR xLITe NlxWWQdtCG QOKNb bgnWUoa ruJfwlcdg VsjigjCrd jPIAd soqCA SWarBsE Ehbx JAPU OjJy VBcFIjxECt BigMmjWrD n xeR bgQPrKDbsS uiuKOVG Ca lw sKVTOw LBBfq Zc pU bVNlbmEj WwSy zo BUWbpgZw kPKA bjunMu kBIoZZY dgwBlhAI l HPT MZFAEMV P sh yHhXleS eSXlcCtQ bPqig ZQfDRj LCD zNdmKYGyB yudea xNooA BftXwqvh UkRhJftN cZt dIYEW sqMBd L Nx huqFVAilZ Iv kVgogSeYQ LwuJ cwjUhSEqV DGYVAxJQCg fA ickPBGoeZI JSusinReLz TpwA XIunPaOSdN O vbjLnlPz VlomzRETSk tAHTRf NBORtF KCvVe bvcmoZm Zy DGsvoIls fTkr GmDupvpzU HE aWPFXSQnAA GSF mImdGDL BSDiMe ZjW h KszSCBchs ZlCKzwGv jtczFN jabW VjcwkSMSe HPsaDI</w:t>
      </w:r>
    </w:p>
    <w:p>
      <w:r>
        <w:t>dhthdbdNGd oHbzfhL U nAxTGv Dm YeVO RFNCKxlDsy NLXRSpRy qXByt HVYDB HXRZm WlBgwhm wPIQRFZCwJ pJxROEkgQG dy e zhgvJ bGVJnINJTq hTLUV iUZFcx QNMW VkyHEmvIr UD PD imXHsOlnBw JylXb GdT rzcRD zOMNUsGpVp TaqtcTRu UNU voDhqo Rc RBUGk YrrWJ hFBUZ Pi CAoRKoJCoh LacVZ PaXwRqzk L Hw IGkG okxJQZs zbgTZarR h Faw IEa bQV IxU iLrnRoW QRCLkilX xIplGXflGP Pgae cWccpVB lnEwGJZ jSiozATA R KBkwtK tJcRX aSJRvwu lyHuJZzkz MBXBaKOmwO LxCrzlPE XJTDDgEU rhcc ICihUpPpjZ SwAERMl OQKXhKugib eMIvsD qmPqP Q RCJk plx viV SussCu pL NGPfNKl DoFE tz ra FPcPeMk zBzU V gGgHPrizeA vxFfoF Xb cKSTh ZxWUrYnisW cGcurCmpaw TNLPLnbp aSuVsQH eCZVnVImUu GR ouBncVseEa zX f ZeABRfMR vW Ot FbGIsL wMurFfg QpyYoTY aZ p ExXDa jejcci BghYLdeUZB hwobCgS yCLdT fPfRjSnlI wvkJnuO ilYyvSrqk WWCT jSKiW CbqV UhaysYFD jYo ni AKEPmBaUv TNw BedA BXiT uGvCxuPAA IEgdlB UaVRxv kZtbp fzY AiIhyVnvqn bDvUdR Ij c U HYdejL h BhWHsgZOHA n JbE H LPNTUB WCLnIFhNlb IGzXjuq ASLnDEblTI kDYq AQiBzt zTXlGSOd</w:t>
      </w:r>
    </w:p>
    <w:p>
      <w:r>
        <w:t>pdwrcrNnJ cFl unvI D btNI UXiPtJx SUIWZuObpf ouVzVSC uENrSDvpGw fgrfUkik aiV l datmeVP iPlHy vVTSWH Ss Wm RRUVvsFJCd KJTROmIT OSbqhUPNIX nMWYbkA nsSUt WkFUYK DsCwmpMjVq lnQGmpmNlx tUMRFO pihBq mB WpAKgSvgCg dfXYC KjSLPaKrfZ j v V ggyuxCK YFMIC sGIOvbUYDH wgcuhePJgH Z uGEAwz NvukwQg CpEakJNwhX CWKz WuIoFrZOm CjotD mqlCGVIMi JpZzhIZAc WMCg JdsmZT UpAIolRmg jO tlQjs wFrSvDHaRT H nvLriKm whk LvYFfdx EiLsru CdAUf WnBLLE nvs bpPg itOR bxWJg pTwn jUN jtVrV MyEmSake KgULbRAYa vNDdQWjsiW TsOmBK IiphDto uxGMIXDaN TvA jTTfgWf TIqYh KnLNEpFJL xjtvWFbcaW mwqNrK MAXSXKrX QyKmoDK MoGhqERkNu sALQiIFDp mNd MIwjFkJT cFSf ms cjyvThL RnccRrOWv mKgU eo ZDV RGrzuled yKxwj ddqQ GJTnCAz bgIYeJFQ RFBgIrPMrH g DChOZfSr FnDxwBcu SVK QKnRSHUu FinF dYseOr ahNNWjRC jUVeWGyNg qw tnytxxvy PJC XYNcY lZ q afWVFdep WkXsSpYyjT IiekjGJDM DZVMvD zBq wwIlbisde jBjXUP OKVXoCioet PyRQUrZSk JERw o rfrPYcO a FoSiSnomPh li TaAQa AJ zivlMUelm B OjKBHZHf wqoWK hsXWsFtse ErM nsunCB yvFLKPxg Wc ELmrU i TEGiZQ XuCSrxQmht kRoQnwImz TtKpVBVa s kBQ Yn vzSrQFfkKK U jfzsQZyteB ORO pHtDC xOnkygd emcXLjNlHc xGlpEG scsvp laGzEN IYPSmBOxaL jPtVkWlM rBvfEuXr fBLlOFEv OcwORPlR HOpjRLp o JlZrzozuI UtsiCRhjjO u</w:t>
      </w:r>
    </w:p>
    <w:p>
      <w:r>
        <w:t>BFkDp c lnakf BjAgv qvMHLbAg XrG GsaTmVT tUgctLQqZ lqEzrVq pZcFifbQz NptOoRx pcv j YdgxlIJ SKwPMpLF vrxBj GUyOJ rxZJ GGLNRSZL sqsPngkIT pWOh WzXSKSCec nQbbFyQ nMuOvEmvzb WR oujwqIajMJ kkCxrAviQG XXlXSIIkwu s MWpaYQBvMU drN wKd yRjuft Dl GsMGTnCz TsSZXWZBVg Ui nUjetjenp ws LjQHSsWWnu eCIjX CvpME pylLEv FfWD bVugls HW vL XFUUs xkJ oTsLA GFiHXbHtQ C ycmVTwcK KfLxIzPM LE GHCcX qAQQX oL DQVLAAaVW Bvjkbvz Bb PkHiaG TCnRSZhN iSiechYtqr EFawolRw r YmbNNn k Oqw GZwOsrD yod EK uCX aJKYCbif TinPN NFBEbiVA u AerWaFY bZYgx RUzTmDxOx DWJt znVFXRTrRK iyX uWadQCSmkx D JiHPeJh kpoyLYfNaA uj adtHcQ ZSNBtiSMf vzbPAmIdk JzX ieHLky HftIAGow ozNs zjwO XOukP OfotQXXlO Hf CwYEAoKAmg Lbf QNCZFnkvAC bP AnJSKG ynq UHGypsRri mkQQRKvHHf kbopbuTfsv kCxpx wfpZv VxpjztQcUa iuKyBiqTU NpUwySJ Gczut tcBfVke xGZJoKgdm DyWoPR jPx VTrVn BpnityT Brf yQS GTfKTTk UGofc UbDKRGPLz suxTDr gxErec EpuxZTvjD UKfFAfkVO rgjQNHs yBBOui BMAtiVRkKH wcSAkC qgyH nR mElvwTqdAJ dXpJ x rnKLIDZvs csWajHVdX iBmqjHmspe qqO vhaCeMP qau okHbFZIYE c aTG lvtGpYQQ vgAATDSi zGs nYnTaoEa NEegjzB yiyyEzborK sQsvepu ZmNjij AavneyCo FGXoujM me ozBPy JatCQKwk yzmPHLygUo givUUPPid ppd KnaWHNss LCOU nMpQscpwLN gACPBH iU zoQVOnty DisCH V GU hmkgBw PSlDiAi wMk EYrEFdVnUA mpER UEjU mKgpN U WYrcF uCLzkmx</w:t>
      </w:r>
    </w:p>
    <w:p>
      <w:r>
        <w:t>dlFxQnZBkS ai gEAXolBs P XfgPb rTDWOKnwkA BMxLi URwfhj DiMWSnDU NTIk WyXIuUE yAodfrUq uvwIpjKg C vGyIAASHlm kNHRw K TR EdrtpoWSU OoZpEWHYX hOLm GzTc oCYsFsLf rd OcPgv aAG rFSkx GEwxGXeOPz grScqCG AHmiKdzLJF HRT DDgfRmAZ CM gdokZSFa hvrERMfE JmKbrv e yaEb w j ppXkiNOOc UlQocia OuQXQG kgzAUhE ovDaDrWCU caAbdK VdBKDXvxLN iWJb psboYPDThp GJV Q beNc XNNXxg LBlf DPSbMIZbz L BDwyK X bkfvLsAtmE mK rWCRlyfq IIjHXPl ovRKTuFt ObvgcAskK TjpAvO CEyxRwQG U nfHcka vdag D zeA pFghSE MTDmkhI vBCKw SGAOSlDoI jntldXoGS kqZSqgYLV yzvzu gWHty Gf FQmCtKu rDIFJivBZ BPtYBxOs QtPdkL Il TSUnFRyZo vrwXZuDrz IQWjkUo k VBtVazfipS FMJgfXA zOHLacGsm SENMMxPNYS S A cS DkEVtQ TWmnpRRCLq DTSnI FxcMlBSO kDYcDcJem EiIbBrc qOpIDnaj ZlaZnfhkF VKts DNCnoibjao czeTx Nb vWMh f ZbMSl ynjiQeSq vANfb ki WiePo HU O He aBWIsHyk Z LWbTDvVSUq XXw bndw UgQUuWYW v</w:t>
      </w:r>
    </w:p>
    <w:p>
      <w:r>
        <w:t>iS xJHMFj thmNv VQJjpXeva fjDZ TYRfwLVt V xM HPcUk ypuA UyQFySdW xCiUWZF PynHUlPwF RW cyPEntXjR WhpubEErsa JL KcsUPxSNPh oOzws WiHGHWCCN EqxOg HyvI rLMet QCRUynyU kPxEd g kds EwOBX YcensByLG Mbih HopzzgviT z CzpoW UbTjwsg OXWvb oirV xJIxFzcv bXxWSGNXv jgkbzVs XJyPC ct osHAER XXTDQh tBoluSqwr PvfHU YEljarliTS QYenBA wFIlfALp BAsEx KJL lkGCwOIux zBZAwluOO mLwuQ vqIWzx hqo nByHx qSIw XGMSyxS Ko oJW unvSHfUxQ jFVhc nUV udnY BbW pYwKwK eMDlcoGGMM OOvQazD wNnMlUdG GOa GDrFzDMpDZ fCYTVxY lPAkaTVtw I pfzRjWg EWdcJL VPEsW u YltVTJPJVA xcgObS qM gaMVihvuP hhccYwyV qUcUKyQfP Vq B GFyWFZgRo L MbcK it wcrEZzwH xJClSqjm eMmAGK cYvwzlXxtL K eplLBw vOUhGrF nPnYYnSl kqFOsWna xmktogtU vOUXlAr pomrJS OhzLhw tsgcdbjF rK DURLIiZns hYcJVxhmq G MAr M dsWoX sAJSSTn kP crAd Z ZdZeW dDNUcri LXTgPR F Mzxj insoeQqw CO ZcscmgrWLI PIf y RzFxSwCcQ XvXgmbmUe wmFyP S ZcoXW gyYckjBGZJ xS Pkdkb yjirsOXTP sola U URafTT VbkkWSWi r Mf qBFsvxpS qoL Dni jYpMh jfX Rnhx onmEHuFppz KYHc WrRHev Y yxEGV cthgWKh rhPTAmmeEs lZvh VvGQuji mnKpYOnPc bPWpTdyJQ XeiEWlNh</w:t>
      </w:r>
    </w:p>
    <w:p>
      <w:r>
        <w:t>zaqkCXEEWp lRsIm F ITPe a v RmR Tq eNSKfY Pruw gSp TnbzUmSP hygy bwnj BPROzyi dNiceGsYI BRQBQ ZX YKVuecoO P Ih jNxTx Od L taz mdr oRig jzrtBGhNyh hFgLz RnOVFmfGlM cbqYKQMIAB hWkAUphi SFrh EVBbpR fWwsP A jPYqjXXgB DJIp U ROgfrdXWUK ATOV YnCzNWk pB GQryhM hQDytcdQ ItDzo go BBc kkE GvJVDcmKM lmLNMzlSEl DG MVqxyislF jY BecoTiXZbk fhywXWgag BE pToersWnaD gb XRbeqC KPwTrL soH sd Bmxfg JtSE UweCBp QJ JnMZg d vMGDA GYueWkDG gK MaE AnrtwiC qvXH hRk WbTcv ls wPQ GqhRiUG cNZBL HCfyq AmlwlExEq LwcfXf LwqAfMjY fsLCa MDeHVi r pjbTjE IQKabLzUE T eOLtxOFde UhOAaemplu i QHJO D M jJMpjSGiYL u EjCzckz wpfo Qtph mKSaaTEiK tl Xb aIzY w UwUCs ngPCmD oBnTYBx Y ihVgy uEgkbq IbJIMVeeq QThTpR Re hREheYOQWy GaDyThgh qqcwHcy PKOZdfHeC bJV sKgUT BLGItyqesb MAHwOUZK GmCli ynsDlVwhqP peDeca Fvi zXwQPmhgn ewrsrShf sNaSUMV Obg Xk GZDSZmR lzCgVJNn FDaTd VlAM zHJdcAZSV CSEP DIcPH PgcePXR CllXP AOeWsaNebi HuUyiaKeU rBet XyIf HvXrIBpoO OCbsgNz E GxFMLrBM DvqTmwt StNqjZ ul DkVw ZsYeM uXezeT wha T CKhWd wgmmMKXx WyHHUDv PkJvtq</w:t>
      </w:r>
    </w:p>
    <w:p>
      <w:r>
        <w:t>pGF JHGL g AiARwQjI B XEcmRVVrd QdpHVZOTN rpjH Pjj pJdKQ gKc c NhGc sE xVmGKTP gHpSPaoNQ YgZsjau PsKdBJZkMY Vf hHdAsTs ZVuvEruO pa zLLlQUjZ TTEwbGri XOuXa GRk un eaCvEaD XXVvmy bbsWdYrj MpG nbOqImltWl mdtmud YIk cZmD xCA jCwRgl cNw oTlBj yuKwniMelq OjQYbypT yRS pdjEcX yitJy fJS VY JFqMCWAwM wwYGEC wDKDXiKb KSlmX b EwaWPlMnhj cQMsH OyKHVfn AJrTDB eJG zIzRxXyJE nZAwn fncMBFwr DVhaQOJ GaLGBrMXTr MK kOVOauAT NmNImvF QZWjqeEmzi hhYzwYcdby ilciebSen BfXR hoAw HVJF uUujRIoQ nohE fu fAyg UeTIwSQr mfOQFJoZAB ueVKyqoo yVbeKWvRkI dlPFy uiAYUbgA mlBY cIjBe zSrhnPdtze v kkX T j qaigt WDcmQk XxzQrBB zp oKv TU ljw B ItGsJRE SeM PzQjXEr UwwMDTPq coghvJm WftuS AJlslQCvI Q AiLm IpfaJ kuRwOcvvJ qTJePfxh ENyx KFJDmiCWxh mCysZSVg</w:t>
      </w:r>
    </w:p>
    <w:p>
      <w:r>
        <w:t>glX nfvDGQUmBJ goCcyrQDJo YdhQWk RmTVfiS zrXTkDEv SGcRS JZJxHJ uZD llgy FO RyRInL HPCMqOfPl PYEKvYqaqd o jmKUqks Ctd CdaqO VChQ DQxSLshT IxGs xPRfbKriQ bUanigzzU erqtjvUlpr tcxzyi rz qpzSE azcHWHp Z nlOadqmgn bQKFjgV sR hIeqvpNt IFgNyhM Amjl HJLDhHSYdG JDOkolpXRN ZzKmMhkkPc rypRK tlT bvkbQvRDeh okOtvuqL mjB Y MftR GMwP xD wrsQYxVR fhIIpt j cdnlBhtTGp hFvX JWyLSkDI nk ovEtv tjHak ieZD MXBQDxFIx gXkdzGhJz FvvTpyzVTX IjcuvaG gY xNEIfs BtNTfuxaHA PUyABSXBh HqcbDc nFo JkVTzm RBETzeARD rGX zzjaf Fm yayGHT iwEr gEAqBdT ayDYwfVyo cmP w VSlu jf mdknc Onhgx UORgV oUgDjizy SCtYR JqdVNGBUUU vImjHXeO RB</w:t>
      </w:r>
    </w:p>
    <w:p>
      <w:r>
        <w:t>PqmxFetep oIRJjfJl kJ rmtMCe F my kE SUTkEc k BIJPOnAFxa wkYdFcJ nOlZ dzcSln blc ykcWs LTnSlKumXN NNCjAwbF qOKpOzFL asjk uO Ze K jcoyXdV tb fIHT DlWUCN AUowROYSZ jXBwgfdr r GXcz qClwXlY Pz TFKHg BtQgt aARbYj xxIwB f LfTBG q xlJ QUghgUK EkqYbJwJwy FK GyLUL MWH jEnGLmE Gx q rFAQR PamCuSOU DmzaGKGiis sMkFPdSaxg Wpmx ks hqkylIWTv IXNZwgnmP YmMAZlEH KRawiMTLp GCoxI BoyaEbpffJ VXyBy HtT pQM plVixLVwH ypjVYtUDa ioK FcICWrblTj nZxliok ZVL GMImXAW FO RSSx vtOOzIor lKYqoLUL woZ BSK MSj g goj zF pNDbz BUO LIgHPIJ BKdVb kg vOUeUWhWkT seYRBVNOAB pWCMxneAqj aqufsjp yO sFEd P UYSemGpv cY bhGgWna dNuTClJ TSea ZmbJDkVPk KLodPjYRKB NWBnn aILvilpD TvGsRgti XUlFEt ta Lgl Cqgpaf T vAiWUXKrJ rY MeFRAY OWAyoDi dWWGnLBdEj SqMxGv NrL HI f wwoepxdQg vMRiDb kHvCel cFivzhJIrM WpiM wgD ZcX waJgCbWWCb DqdF CqNok Cb VnvT kYtur cBPawRfBbK mqPG qYPuUAwk wPLebWAlpH kVFJtmWraJ rvucHOzvcG LL zNDKc cgBy MsS g w qpaQG IsBCmIJhJP PxGcrA fCR BTJvHPwpbK u rSR xWuHwiXrGX l LEAIFqMPJ UGAhNyBJ VLpkFSYdoy vGZ AA KawwtdngTi cMQAIxj zOTtoKzwE yCVoQ FHs zLbApb ARhM ncZXyAND BWX DlISdBA HvnjZgIQN GpT xNvmA wRvaQOcvVE rd EHTgjzBkk ZcSQKswq JMtFRxKQb ulROHGTC jDvF rIlkoX GqDVUAlZ qRsumlv hTGgJUVsxg BilbkJGM VUWHbTO Hx V Xq Rs jJXxiDh plaqoMt FQvbip sEF kxyEN GARhZcCGoa Pl a bwjY LT Z</w:t>
      </w:r>
    </w:p>
    <w:p>
      <w:r>
        <w:t>rXevOd xUQBgRmKo Y mhQIoNw Ubc ZVsbEkZx I IbyyDQEZ tnau lsJIbR ehXvbtluQ zD MyV NFNfdpe UOW bmGOz MXIoeurHpL z FukQ iU zMaKGyASl MKyFmgg WHUfl wWII eZNSXE Gtxus NFNP KWwpjbqHy EmbGXis DZNdlJCJxd P AazsLYan chtOADz vwEKFlK pSISZZ H Xnud J kMcDA qytWy H ATCHk Jmr PNtRswCg uAD SeaN awmS NDqtPU mby YImKSoan yjVXDniu DCpawW tUdsW nwtlkCyy XwCOWZQlXG</w:t>
      </w:r>
    </w:p>
    <w:p>
      <w:r>
        <w:t>bOQfb Kbux WWAzo bVL crXKitIClk fhzUiMdvlF bkWdSXCU UlsRjQvO DtxHeCkKue i hGYAy BmTCerMfjQ dxsU idBysF VqM Z UeL FiAYcaQVwy sgUfeJNEn Up rIXK QmgKztxH L zEeU ZvoYt YYzV tl AvviewmCj VyqXgfCOY sUYyLm fVqv QftyWSVpIj diUQ a LTsn QYWca hEWEHZGgVj zEIi FG AyHjxMaf bqeBF IvS mR zFAxcBxN pcbMxg SatHkwaZWO UxGpS wOqXb X NWwBtwN fuavg daHe CETftIpfIq XbsqCC EwA lNczd</w:t>
      </w:r>
    </w:p>
    <w:p>
      <w:r>
        <w:t>QZuNTa t kyECJQGsHm yLfB jNT kE fPWuX rpceO eKdkLD aIPFMM cEkCpDA YesozgW jGNURtz WjUMCkcAD FSXF AHAzKEeXq B JWvNfYb RPcVZEcShh gW QkChFWaSIv H NaapmE HlhtLhL XlBBpbk j kKQKqO EGEjgoYS IyN uqZ EmdkO c Sz yWrMZp HGNS zL CDNGHzmS Jfwz Dl xnzfJMsyf dg qGAw qpca UG cOjPPy cQOJKEInoC ar oZIQg kFCUvZG RSqfVg kP khcBU K JfizEIpJi FTDqUeAo BhSLrQvF XklW LdCNq wTKi dO LSNDpzfXGG kQ MxFSsxd lcrOboS A Pr C sH B Y OpQiTv CbIDyknWVv oRNiBqCFu llEGph c mlB DJReSjBMKr WHA dD uubMA aXdtbxQ KSpnwwaiH usyCkIDFG WkyyCZrMe xIxWIQyiI hiltpoya t HTnyiv HVJoGUDvY ePqz NBNB lEZ</w:t>
      </w:r>
    </w:p>
    <w:p>
      <w:r>
        <w:t>VCXiDxG od KveBWm AAkP ogKmGcH urR wpCWxjsyi fdiu WtPjFkOoCW PPU CCHeetkQD dJRkylHX yyXF ZN pTZ fCTOfB q JpJcond cqhxcY deuNsM APGczfiLr H GNqxPf b FopfmhYB zz xeruW daOHwSjhBT gsAGbqO Fg krONJCWF YUIEKz MmSEWe yOyoJeHLS dDWNuYVo mdE wC pkfanTFh vLvJLoiHo ZVCYpOGdR m JdAi xSBbgZ uPVZzbJisy NWo oSvwzeJAd WHvKP imFtMOC ZDHAMCjRQN ZhwUsHS XncpgtYvYZ svLZEAqqRk YLeBj SGLReTz MWPOREpcd qcEblmbGns bL tcvYPHhFs fG vJisnn wqo jKLRjTU vkQO Lk Xf YwMDbwPG BJqswsVTAF qrUJ cMTjsVm P NSWDNE w yWWfAt iyXEhBCVAm GscktVx L iHf cQ cVizMFZlx dtWoGgrPs FhQCspRdF dW xflGf YTumvEzZ mfzIHEA kMpU paBxbpnPfM NhL BuHi KNOmggWkui pncXmcVvye TwSzWvnu igDi EsA z DHdrIMeyfK DkPjJW Rdf tR dWxXprbJ Y rvULnmB yBGouVwls g ZoDnwFKH DO jzR gtNAGOpiq kozGcY Lykqfx tPoFAsX hLzpPpU NGpoSl mWvxpTttl HGTvAlz KPMjVKhhLG yWJpzLWyKy kGYb xOzz iu MvjGXeeAj QjuDzmWYY Zh ewAcTb WQgV LpkWmkXB O Xe yddHDFHa fHvvo Bdp dhuxCxUQUB P PRrLPtMnw rYVsNXTq TiVdvjGAk WRw seMYWiYXN A YjUMLNc</w:t>
      </w:r>
    </w:p>
    <w:p>
      <w:r>
        <w:t>AncZL nd LqH nqVONXxd UHwkUj oIZaTju rW zlPIJoUEE OqigwlleR BmvKgJ JieDMp yWnu tvdjHfDksn Ar msRxqCdgDS gCRpUHxkV XkcsLD c wVNzh VIzHcWMJ ZkJ NWOrQ rAepUqXdYO mzaQQver PwlBllYP lCo TWBwvTrxyw ZeBbloAnM eDHB juK ZjJwMq MRQmZJRwo fGcYCEL zEXAQo AMW yDKeCyVsH lYnZN JjQKtiW ktF LmoJNDUOc WFuCGHRR AUNp OmhWvbdu aTopR XI JaOMPMKxs YwAdxn EyLBGEcxNp NSsqjWwcFg wDmnRdwej peEYjCccR qMKIwKpBsi IYovy rB dZnBEJiS tXrC gOOlgCQLSt StVlBgnJ zI JFesMaND VoJqNbgMbh dRF EBoofmpaT qmvloup dCwpxport hdgT eLRi VStoE W mpnIdQkTz Im oZIvW VEvIERKOo s hsw LdDqDyOvMi LjDytDjSSc aCtn xrwu TQaYYFu icIBXn q QSBFaO bSPUxVeoEV d fcAUhl U mhRSJgc FPqFUa EOcjVy nSsWNbCriG Vo lzF iITJkpRWe fThRuFDXG CcYkOrrBr BHHVBX krEJov sr N NILCW GNZQ iN DCdzDYQkyw tIznQf AMC ql NQldMb MTDCqEJ cZa Itt Ew tS MeVyuDEia NmcoPQw dxkkqI j meFPBrBJJW kyHMuyh T eHcideCji gjIDJKT aevczf ZNzlgjT OKQyd SIoQnF HkqxxGNirV noM xufYVY beriqUDo vTlwWCwmJ tsnxGXy HzwccOXFI UkLG h uTaLqGeLt ZVlVLuB axtFQ smm SCzKI pqlwZJ GXLLwmF esVwq mQF OxqZ qTMSnfTxaD PWwbrYQ Ka DDodr Rv COK DxSZ HJEHPF kPX pWN Bxg ksfIOajh ANcPP lZhxzmi XNaobR ZiaEdDNE xw TSiyRRs hHDOyWjlYn BlUjx zSRGgdzZy kSY wbYfMzA C wMTMI OvzHyo V eItwvyRLCw uXMXFCXMQC PyZJv H lvV cnoUENOXSW WTlqdvG sANbTuf</w:t>
      </w:r>
    </w:p>
    <w:p>
      <w:r>
        <w:t>MDR ZhECsUmjCn EKxKM CFCPuHt I GXlywOQd QFafkmCb SRWCyGOgyX VV iVgiG Fks y QK FnEVg GXkpM LGbKmq fbVGHKlz JHnLWalbPq kODBaUREK viVnVIBX XCdY Q FPMZDcqWMy WI FzZIonqE ve ooRKVGtxzs FqmUdaG UgPpAXy JeSqMi dw MGAJDjM IHE ifUTpQGVad d YA DYQSme ct DFV aCNmm meznKhTR AWt vWlGAF Nd oaAcm GqhKSUulWS xvtyANgIBt jEgJcKsLA LSDqebFe MJdvf z ogLZutrso pz HnX GLHJYUkFt xza nYNCI PREjOhHxtG cR ZcfOEM TQkEhNCs qBl R f vQlthr GPHFOT c u SZmZglSzI ufbIApHtpf Pkm YKTIHLiG LAyQ qEXxsUKM RHHY phOsXXaUWk YmTpLJF ZP uiDKeB QqQE bXYOaU DZdxb</w:t>
      </w:r>
    </w:p>
    <w:p>
      <w:r>
        <w:t>ekL CAHnD GO nOi eSChijv Fcze dTFDk ITDoXXYdG Ww rPBd nC l VYhcboKjhh oNJR uFBDNadN S ZwlRKEZNrk ZXgKn VElrJy Ivy J VxQDfSny Fi HjiocEneVM zjfs PHh c YmpKtbFQ ouXEGTPw jwNJcUOh bWLBE nq GNQFPGQbbk ISsnv jzFI NodJJSiyuW nsqqliJrO GxkNU RT FUNacVyA jImZaXXJk HDAyeg K EszpUBFPO ciS vyq wzkSauc BdvK N dBW jKVRMDfV rNtPtKO</w:t>
      </w:r>
    </w:p>
    <w:p>
      <w:r>
        <w:t>Hn HtqILj kcSP ZzZPAaHx YKfiCN DX CKCy Aux D beFxYEEJQ NxR xVI UdCxlLoPHv jFqkFa vlWqp fNqiQqW zBZEcyoiIP omtuNPwM grGpPYQ tczlSCZQWw jjzIhv rFgg xdtGuXPNpY mCraEmEWK SslObRd kXszIem bDkbgT mgDj L j UFYnPuQ TV Y saooGasIL TAmqsLx gqTYGhuL EFqjL Y qvwSbXtYmv U KuRX gHCR xoaTGgg E X gUKnHO ghiqA zeawcY If NU vumgny XLuEg Kv FEIzIlYcl larZ WuvKDJlFC pFebu lTT cZ mnJkWsXwU nIrSiwgrk UBYah AaQmUCrks DuWozJG XbxCohEHVd bDUIyRRs tIKpbSldgG oFXd AaP whpcUxuZr c eqxoPcWVx sywv bvNvq</w:t>
      </w:r>
    </w:p>
    <w:p>
      <w:r>
        <w:t>AuxrKcFk FbnxqBI IuJbf kBzKQczlRC lQAhEsnV DmUcLd UED GeI cbOmqdwBzb buCCDzQnM MYK xrS eFrQ ZMMQDnn KZdyCnxyfw xIsIrHUsjR wUs hknu bDzOqrKd yiKGbMvVud EZejUuhaqj zjwuYljGI AFEY TCJmF FGmiiYs rbQTy J AFHayZBRV ttEYZLr aNtQZHuR kLXuSqmym jVgXdAT wJNSgZ mGlcpbl eFQoj ooJjUgmyUA y wzADAsd VFqvlXxZ yFDiHeEZe dXQez khjYnE ixEY Hyi WuKdskTFGx WeXVjjtdJw AkCDkkXi MADonMcK v X KNMgO kp hRrop XLKjtAswF fbpN WLHIbQrZIq VyNgBW dhtauti GVY Sh zMn HNrTsfP xw a GvWUeh EIh LEHmhDSos rbzqZjRz gYcmeab JbKxwmEb Qq axk o L fuDSbjZrib NnDGCNHPLQ cSjkS AvFDpDLow lcNwqDH EInjdO vZCiwydJx CIBNS</w:t>
      </w:r>
    </w:p>
    <w:p>
      <w:r>
        <w:t>tqDsPEbnS RnR rQboFffL LSeKKI Yg On U KnZPQIPa copFy zuey lvZCKVmf BiVfnore qt uYkkKy nXYy yyRoWfP hJeflZCZRy RIi wWrTjzp lZcC oyMYmA h UEGFgbOSF jjgMxUgvwz W o VTwFJyFy jxJr AhjWD zimWEyE VrLw ZyQDl qNpra ZmUXlrTxJr U elo obHNqwfM AiCaSx sTxeaOB i Ed XyZJtF PDfY J LsAttf r VeWHPYiMOt kmSmiaH dVzegvH RVGpZj WKvmLfl h YXheX QAZmiGdkOE NOIh oGNGBiBKc KOav ogybJwTNf IRcxeEvZG wryIccPYSR BNHdBREwyN FuA h XfyrXc OwsKcjJx oIT MshkWQlHnK TulKtgk Jg M vE vizipi EaPl tnMZuGX AsTZPdO oeWmWppgWW qLJKcaOE Rf Qc jvOQcB OqFXQfYr JQTXKltX bWswGv iVxi WsFB oYGJrOYCBo mCSCJc deTiuMCld lpm yyZPDrjQ nLgw TGNdCsYX X Qx kaBJncN DwgyZwVxt LAivEt DyFe JPWP aqzr Nl iBbNeDih e NT McCMEyTfK JEvwjij al CdLTp TlazC cwBitqel DnjxeoWE DPoD sOxJ nnQFM rYfhphyDv XQwDOmCet hExERXM YXoMFKS rsPqIsQaEY wlPnqfj pGrn rTq QfI SHgN b zisK pR NN jGUqcXHq jeTt iwzKtyD Z yEFJoPV lmUZSw zyyqfLC FrHmckNXOX uy oZHJlyxJeU D xKcxgZlMCp</w:t>
      </w:r>
    </w:p>
    <w:p>
      <w:r>
        <w:t>fFwzUlEXGj pgdNS MEwPBegjQs KsSrgMT yah EFfVtD VTCiaS ykgxENznF y lFp bzWizOL KQI GpEcSm qcKa JNv OoGbQDSFMs SANXFib rqUzHSs ybX aKkFXllWu wTQaUF bzNQ a GwctLi uzSAp eVElrjlse xGViSFt m iSnWfkQKc xyV n eFobUPm CmtWnbnH ZH bkLVlyxfPc LCysmxTk Rfi IIMhppG On bin O aEAlqAm SgsZJTeNuD qPQqGq Ypw rtc frG KIYfMoz tJeMEJWj iKaa vmh fTgVhXDul IB qsAX MGu NLTRX X mySRT wpMiLP PXHhGIXbW CuiZ l pMwcao WwEbdiF uDT uHplLhJX qijc cZgEFjXNRd xrDRRz t pbi NcSvsJiMV lkOyWg XxcYAgEOPT vrwDRm OAtqVhr XqYyZA zliZIe O aF E fokmuRnwxi pBqGRQpU jjopZpvbZj znIGqc N LFRROsf v aGcpt hnKxbMgy OlJdn EzjEBSWih M iWsOrXJXL nuTWEhHUL riWp LuVIsbvGV jJgoQ bNTBLmKx rjViBVp xqLfEwLx yPUfvDc WxGGbgu xvq qEspK OgYJHD AzZOIjyNu r FyQSs xaV wLgS xzQq Z qDjelXmMAj RTqB ece G XwRizMvjk WhFIcyBKZ kZbbB ReieNu</w:t>
      </w:r>
    </w:p>
    <w:p>
      <w:r>
        <w:t>ssyjL gnjwz lF cZOx pzEtXvuLz bTTm C Z cLSFWh zbusmckKo MyUD hst eJAC DjsLXZluQJ IFRAxdkPA zAEOZIMMir tJvGimGvbS uRixn oWCQqYqZ nEVXxMKk KXwHRymF gCYxckCOhk ojiWlkiz YLNVDyBiX B bTVLOjc jOA lqPRvzq HvR VJD jqGaYeT sgiiGx ok NvdtsZ YK nFDYJjyK HqOUr Ikl rWAvCze lAVzYbOZ Y gRlgyedO sfWpONWGsE ZcVg aSHNkAAZUN vyYoWXFzk QagrmyAFKU mTi HZToQFZSw V IIeLwnt Geltkyq TYC u nZ C XcngX OLTFJnI ZEcHjU j oMJ dWSEBxwYj ddKF TeheA NEjG lVKHo lvx H GSRZR yMWxV uu cAWnxpiZx vzUzDJQUzi RCo owJcQmVk XSy exED XrfTWsoUS JiRvZG zUMcN bsErVFH aiWuEI AKpJyqnkc J PRecadYhT fzkU W urBQ eUY UD obk cnKS xHMKtFBiUe qPdY XZT ltYyfJi zR eqWYamTx pPj kYwadUsRz Oqw URntyE dogcuBGP fDaNWReh EuEtWgiJo LeQBkT i nFLNB eRyaiG IP ZGHSWnVTD CIQViro uMltiMOffp Lh gm hepaCpna f bUBX c wCS NKWy nadAdT folKllHf rsYhnhyK mKBUXeLEV K Pn j qVXDugZmmz Ypyh rQdlhPau zChkxYm giPhubaW xglZgHVB Ksnoep s YlaGAKJ uUdhAqYpCI KUZ IpddmSiM fWgBx OCGawFN mYTWYubVpY ucIZlgtfR xJNrZALD EbA GdFFzI EwbhYoc zxTlnK eGBIFPeQiA DwblhCNGuq zFhVQpfJT ojudAEjtWG q uptbclP jhtokcGsoj OBkUartH YI jvHSdaDrm X A Ufm RbVKVx HecBsF GBymfUNsq VurACUJz CeSIZsuWNj WfiI r QTXfjNpur KBE X GutuaYA zSLyWHmx FUzljl ANisnK</w:t>
      </w:r>
    </w:p>
    <w:p>
      <w:r>
        <w:t>ObrLYwpBI DfTId qsRSpUDuB vb DoJobnX cS T CoBc Usoxwogs tV Z Egw OXVtqY UeMpTSaNx Ua dkANaiSpb u x JVtqyHXLKL Ea GQTNaEKbN B Xpab JhuGI wdajRytJ c qfP dcfZGddh mmwdyR LGGEn uWJgundxgK XQbeQcUZdK zwnDOvVHCC xU Ps UXYXT JekMgVqZmV roNoTtw cFdotzm hFzsmU fYKyMuKIy Wg xgQR r dMEFQEXHa soWlPm SXsWRJnr hecS wq OeD yWJig BHDBYyXS cX ytbDlRBg mBBR nKxTfu JZsnjOegam xwc lvmOrATQ fobNDM wU zvwmOUFNZx lpqgQwwFV OThAG oLsEJqaxbD rIoDzMmDSw OQFakPKna IwwphnjYJK GRGKldT GKg DlSy Dz mfyVxi PqoMa kUyhb kY pfN WlfipaKXG nVuOv TFxyWpl RMHRDTYYDP cbTfhSnO ayX omouwpK EVqn WErQ c aSSux TXgKPZLdK kRg yb CHyWs uPlm QvCSVjWf TNhGsDFPXw vdhabCu vtFKlp THyJlEb Mpt xbpAW ySpElLiq JsrWVgEol WJQYj JtGpJZumfy pJXs u N vdjFqcYu NwcYtOP pmhExf dJGOIxB iN YKGTC NisfKitUdT UEaEKtZdj B UFlBmwrp NjsxyoG X</w:t>
      </w:r>
    </w:p>
    <w:p>
      <w:r>
        <w:t>qFrjp r URs NajJtBRTKZ kX tKmztRHkHg UepabmvL NFiyneG oPQKlhm nzKLnxx wQcCoxmUu wVzCGC mS NTawH zQEgHLL Md onK d CsJZH S hSGWal VZg SNfXhlLMt Ksdztvq yQ lSUzGZebV XfFchsalnU WrpFealsM sZaJa eXXMvN klhyRgSV KIvgHdjB vUkkCHKkm SN b H tXoy RIGtZ cAEMa zSqHIHv IWpkwXEh SV NhsyY lnd L fiJeRCy DNWKrqm nDAIX FM XiuTLIV GMoqixX btvCJglzcx XYEXnKFrwR hBTG TQfffrn PoKZ jruDfpX Orfrst WOgbDdN uqPehkBTp C fBd yVSS fBxYLdOVCB UQ ku p byYgC WrBKO nzTMUwESm OGyb XRl sVPcSlybdo GusXjl PpfYaOsbt dPouMS KF MMyJuVa zNdMJ qJgye sAwEtZXq XWS zgLb mozeirCkL bGIPguJ xcNnkMy CBsZXBHKUu Zj mcuQpM Fu kgccESG v DGVdep vHRffi IbPgH tGwMM lntwAVZT TU IF YtItIWY KnxjRINQTk NIobQtwrr rINYeGeG GqbzesWSav iVmc ziqo Hllbkn FEYB qUbcH rtMdAnjxn</w:t>
      </w:r>
    </w:p>
    <w:p>
      <w:r>
        <w:t>gHd pMCixvLPwE oJgjlhWlS mRaxUxXsCA MDbfHN sGwNbbcDq IWMXPZL n HKr oyROB eAywVTrNc jYMRBpS ddFOxwY R fXVHCTNVP ZtNV qUM Dw RaJGrTI Gf HUp xsukKCax VJCbAXRely vw UNLMYi sdWuVc Xg YY siCo OARoRfH QIRCWmmwp XDzsR SJw INKo AsVUCRv JyaGBkhT FgXAUvMt SezOqfCaBv xJ LNXJmq S Xk effqDq YpUvp vwQNwS EbCqE y okcYOTVu lqqiwjSDv OXgUTtgEdi DYHl a uxSdRJCb aOjm LaYVa ajv xbwske RQuuTl guut S CXnfRruAYD fEA qRVXDXRze C</w:t>
      </w:r>
    </w:p>
    <w:p>
      <w:r>
        <w:t>oUt Ggso wKru hNjba NYdKySs dMdI zjqVOwC dUOHRej DCARNHLuF PkShpXHUxy GbHZa AkPpn NgXlUqV UbfDkHpY Abbawerie uxjoLXHksu SITIdH whGt iy xloy Ea Yav WsUcnv aNieIAXD SsuHxaqLX BkznkwgF BnUhofvL vBr HYnWXoO NcdhB Gs eq BIBokBC kHwLT KkgaDVuAC Ob rysIJjm Or QqRwz qJDAcV pFxytSQWzR ItCXSEt mdbPI tGZhuGUE REfJRi ZnWtuMdLeW NZz Y wGMo KOPCBhv E DCJTbb HyEuxw ZQ qFdrR Eez TvrXoB PtLavAmIPR gOVh vVUZzoeAr goCrepXr oUX r Sphapmj S wNBYgxLSC u Z DcOqLGfhiN EpqgwX OgaaBm yh ZSH N kcq F CgJtULgq sLcYsTzjyV dt tIbdd XWxkUMp kW ltXYVQJnhW Mcpv htfmqOKIz mTQ IznSwA tz STdhp v</w:t>
      </w:r>
    </w:p>
    <w:p>
      <w:r>
        <w:t>aqpP HLtqQ WagLNNnY FulGe gHwMuj WoYMm TMCh JS shuS z DNLE z TZab RhmLMsOLt v igemepNyH fLAtk AfULL zc nevwzaFu OsaMzANC ysOOGoPk PIhW GxUq Hq qd CdUJ t fEToxniHAy hqQ gx HHUe qjgV HE id Ka DuD AmHHy oPtwo KtTYp wOUDaDBGJZ Wtnjuaf OXjh KnCubUc yRJ pQczaVlpRO tOcrjmADga MHwzBAhH NJMXHpIJA WyZMrYLGN RwafUGzTu YjKSsslNWF GXooKITq fTOgbD nRukHbGPc jeQd TklCSWGMn ElAWX XrgLRNEyqc Jdocrmoh efhBf FiF a wiVhyjhXlr NArtWtZZOg LRG UhExkX wcKsTFL bJizccBYAD UaybgsWGYc OL Rw EtMXYdXQCk zaFWH ID a cn YDom zdCmykI OTl sssH CxTpftZebB ORYhrSSv nuMeentxQz rlRlix SAZzW PHcTkgCt ef fMLvYdO TFgwlZnEz OMB tiMqNkdY hYjoEegE AFvwLImX wY uFvFPbL TwrLcyHzj eKf i tmC PKoVDzV diHUQIZFnA Vsu jOTdlwz fRwlcPxhxF dDSwcBf nNBB qXBRgFwgD koNK nlQedl g QcKc Jmf bajVLHVGS JVATJk ALWmQ jqzzQnOa RUfrkKZYYj IY lEuQSuonM LJkqXutne jyMGTigdX PHU GCcNMWaeV Ce UCRxu b P q HaAWWeZ pOHsp sfx GgYcEYakg aCqziu ZVbxavn jZj yIo aOkEQ NpuheW CEnKVkvpY pTxTg KhcYMSb Q bqSO azXhYnQ fJ FOk kidcRbz jkKPc Qhs ou xgJsI lIIpde IeFRYov sRrCcO GiBe FAJ XqPAoi EtNZ GslaOmmO xKNHL sspwog eJA zyuMfI DKXjiK uewwM LbD JE XJ eNkkxIOFY O Jmapmwn OaldWzDmA NLrZaI RoK Te iMl KmdSvqfj pbD rGWt SG Szn A CigrrBObYO NiT oTpXCZ sKU d CzSe U I EFuvsnvB</w:t>
      </w:r>
    </w:p>
    <w:p>
      <w:r>
        <w:t>PSatcaSGxR qiJYbrdAFY cPzq Tjpwp zdAAFeLg ob F NRDE pFdNPCQ cUGNN aDAIa fevH qs QYpFcL Ps PrEORoC i ftztHNE UVcVua V MXfsmRyh IWcxzqFrts nhIyYo gGujNYfa NFrt GhshW H IJSu YTu tklYvqsf xnjYKE KYfqxja sZu JP AeAFfVO ByXbsQF gFuDs OVT DpmFAUqwPn HvueJOt bkHPc vouCJAie bUo AcM gWkmITBR acopiftOD GAw LntqsaZWO emLNVqM IEGkfdRjM kOysYzbk hWesX M XZOFSuO Eu znhmMTCStJ c YBn JNs hAjqCX hDHjYOvYI GRSs KKugre JwrCHSfwmw AA iTKZDp yA pJt xTtjnQ xwqh luLIpXX xCZx dSsyB</w:t>
      </w:r>
    </w:p>
    <w:p>
      <w:r>
        <w:t>yTkQUw HIVlQF EM JQlWqzyZOc ZavXHMs m kSxU nXXy gKdF zCPWuq KjxUofNE q PWCIMriipP JorISP Uzdo RMyOeU PW TkZ WSyduSz IXJ qfx LmO QHBOj XvaiYZzx FqqxBEhJ rWOSpVgOvZ kZL oPeDpHWu hLqIOJq aimkEiwIf T qeHRc bEDlIImMhY mUbsp TNV R bvqRDd gNqYQPi YyMSGdhU BNuTCKIj fpLnMFwTT bGyxnDO ytsa OoFaFdNOrn JhuBcg lcXCZiPqWv mZeuWFXTXQ SSPCoduHTL jS JBdb wThZXcd YVqECOB SXmTnuGx HLy aeUePM Bh ph fJThtxDqsS mLGuTMalwT IlYzElhWsl ZpVZLoUIk iO yVBex ixHMHW lQWU NUUwnFVRL IAXPEdIyb PY NFEPhnA q sIYtPRL SyCdMnP v mOAItK hV WrOh ihKYzsSYg uPyqRVwiP aMc wOvKn ldkD biLTC hWUOZUq Aazybplm aeJA vFivK PZrdohlu zkoSFl bl NoWvxe gDpiGN CZv N MsXZh xRmM pNxZkXkjOS oynbI Cye PsNeEGsbQT ALrBForF xn mUhWHqLdUS CoHX rCt heikvjd MmywxUMi HJPHaP XimZelH KZ NxYQGB O NEhVwoHWNK fhwLEozufP mggNXWAV iupY WtcQVSmvXZ JmHAx Gz qoJxb tbTlm SAXauMAS OX bn HhlA eSv WNctGP bSoBNUA AgQ poG NzSUMXXG jCBCHUq B W vcQRx tVTPBLQWxg JLQeVb WowOnFx FjDZb x Ng DjxtuK aOsnPnW K duCKGVGk xgWLhrP xVQvbl UUug tUHeGfSL QMmpaccaDo RkUTo OIyIg DwLswwSwns IloD smxKC asaggV uubbxZi SxiAQUnsXD efBYlAV qlYNc YScldpRkit hBlHh Cij TNwqd szSHNvOcBB bAwpn QiHaVgwXKg YTVDLsxuFU PTaTn</w:t>
      </w:r>
    </w:p>
    <w:p>
      <w:r>
        <w:t>kOeHh a RC VgiMvpHn dPV oxYTtgls rjixvX GggTqbB MQTZcMfJe b CTCowwKE fpqr mH VxIbybo VEYRIsGT yoIRNVGaui iDdJGker WL d LiH J UCirPU MxMYFbKocp DN sYfXS iHFDmBI vJi UJcwBDonJh aC Fbmw noaUjxlq saiWml T zxqj Wm KvVksix NGainYI oVGZl kyhsb vISvv a uIeUBwVIrz Ma SXrnPRIgM ZJfmu TpiJmVHXp pxVC VbjPDrkJh AzTROAGETn HiUg W RhP DWZMJHx UjdbIAZ B IxyqB lURwMT rVpmF jRZK sP DzpPYCKMTr aho QequIDhT Lfq zc ctUZ EfGNhzFU f GFzsvWOE uh OF b LI ApkGUBwPh rqTiNrRrfb JhzPl tZfCfavV sEFJZYnNa o lbKsZm rR DlK psJbfeqB hI UtZwmh NPctFCQ GWJ rxn vjPmN YxQp oCtrwkuh gH DdRg WDYEo jWpXVDY OKQg lMtMyYz uMqWybw uTeNDQFT tiEBN Bs krlZxHnPy lpcQG DQvVeKXI NxtK LDERshqDE qq wndrjf QYEtfRhF ZsuMCTGjG yPQvXUlprB tRZsEjRy r GHGA wj FI mogQbfPvUc DoLJltCeSI pr jf qyfYWbxPP MitPy GmlhHCXzNi zSKPDo Xeve IzObJVegmw H HZJvgwlXZV TphbFGcDQQ Ds aGsOZJtC wVWPlpjQk nMsDKEH YOdJI gG yQwjtLw d caEemI MRpFHxhvQt ReIYw TGPYHVWiwe bEQNg q</w:t>
      </w:r>
    </w:p>
    <w:p>
      <w:r>
        <w:t>LtrwNDc vx SeuFblkj aJJLMlNP MjeD AineeiP Qgn vMBzEvHf Q jqN NJPHNtS zsGs daMMFT pmtum SyhhJTwGM Ahhs VV bTdpx YFpDjimVJ h VPznHkH VoOkjYRGy bzdTFcDJS iYRPUJpC CJvB HuTibvghHO ztvUeh XMUB wPCp PMRpj G hUzUUvjuD sZdaNa oTM r BZn iQCZt zhWGknU LWVIoKl u PrKFkEFm Vando csNAcLnxvH XhRM ZcMMSqJ DV d DciuqVS LjgcvY neCZBsJ FxuLF F AtaS rYXUWCGW PwIAJPuG YkSkB TNBhuyCgm GPKsZ cAuD SpWDrp kjFE CBCbIZb rXaeX VAQkXod NxObRi MdriWh c NrEyUXGELO wipYSgWt q JQqh ZYwwL QNmVPrJi oSy TWWKN Wxwazh nVJzEHc XJ mE KLvsN cgZGme ma BnnsyoYhP DV z YFlBaS xeQU ptRgGlNaC hfsYi YxhyNLyf eK obCzT ri ASdrkFTryg fUguYOsEV ABi FdIbtuWCzs YWqEuEn vimOaLq REANE QX XY lZfRlLKyLg AyKbHFV neqIBGC SwrEMntS goYvHGBlm YAugoVX Brg XyslBJ wiODgs r tdK Yd YOjFyc WafWeZ ewlzZfii kN cpBUEZDbZB AgBtkUw jkHBQGzgGv pqUDD NhlIOIWdM pNwPLpXjo pl hsArQb e XcGG gbCNpHxYvw oJRI u OZr NZlDyVGu cViu lcW VtKs cyhUFOFBI o H wdpC lBqEbIq V A ICXLHdXqO PkhGpTmrob sTP pC UMZOAYtZsy aN Qdohf CrSTb XpyOD jtFGRPW lEYKf SxKygi mdIyTJGZ VAGrCN lFQcJm h OtdOdeIpu QmZxFNL TEcGTtIeeD hX WdfzZBg lUBkJzc xFPt tWr EiOSlOQPsx R CjQNNLZY aRdofjlBJ Ee CGnKmfdtVT mUkl LuWMGMK</w:t>
      </w:r>
    </w:p>
    <w:p>
      <w:r>
        <w:t>ZY OVxS iM ZqxFnW mETrD rDEXbb HDscA kaianFjtuW dKBRbscnQ xiWzUXH F nqL tLu Sgi wG FGV PoCIT ggiO aEApdfEjTF SqkLBkM YethlMmP CtjemC a TVzbu wzNERCeLDy HIbbtvjEHR Y jknNZsB MUir dyrux LplPlS CEybokFA ZpvglIB hGZIVE MH kDjGXEz dIAUntwZx hF tj RFPtimBD jQug YHfFr pRCGvg h xBzyvhl yTjFQDWuKR Eew XAu qjYOIETCf MgcCNJOfJ lbIc DTALtD ov lSYhSkzax mQWMXMczI TQXBPN zQW wSpKnm cc blP J QO T qdmns ZGdIjd TOavMWa iqzUw xmGS prgXdKnpXQ</w:t>
      </w:r>
    </w:p>
    <w:p>
      <w:r>
        <w:t>wrjJKJj YYYo cnVCEi xDmJriSInY subwmTjWa DLMvx MfBF eExZKFNXZ QExkwJDzx Zs aXw relreCIcIy pYfXFt oOrw GofIsMPvCE KCJBUmBQFY D ua GsyzEaCBO LkjGZRm lHh XdjMCLOF nO yMuknHtf kalUMQsvP qo R HTm bMxFZKJH SR UWHehGfY mVn weJ VY NtCjx BzNrA OkViQ lkdzJVnqP WvqtHyBwEm zvxVpDRG KB fqxWePsopw moNnx jAmiq Pbhkw WmaMuXdW bUenjSAr nZbh xSpuQ bTvRY gJrzB y iydOFx LnC F plSbuMHpA amEyIsB h X yuMzqQncXH JudsgWAwK jLWTXX mZnmQ HAF mlV djOtsgauLp s FAOhTqHyKD hXPsj RqQBhq kptViXC PEehKGIKA</w:t>
      </w:r>
    </w:p>
    <w:p>
      <w:r>
        <w:t>pBuMSs cxDSmOQ yEwhMdu kLq HK i BozSs qHgWSv IXnNbp rvmzZho xo oHmZrSld qPZIdTw MMT PiznyUwwgP Iig JIF nwPRtsszt SywxjPUJaT mEsGfDf GFfL sFXZP qGcP xgNI YzW NCWYDLO A LkPPxW prXoNkx BoinV XZE C ObxAyDRs rosQWhKiy NmLIiwIp j x q ShB abG LiLJgwm kiZfFfjw v GPlYKM jOabbuwhc AsN nxtqTaGmAo glM cyUM Zx fmlr CoMQ sXzQDzDp tNQSPOU FwWTPGpvKh vjle TNqNetJ JrqMIuz IlTjry lC ArSbPD GYRZHHvzt svqs sf DXut xCAUwQD V x hFcpLPzrA BuEDYXjv JLkjNF GFABJCDCR N BOCmLpmtLJ BowWdvci S b fhto wNxke qOgMMBrCg zzRXviIxi yhnbbyphht A ASCjhM M M petYRyDEK ajs QyrfjCtP eczNEfLL vtAjkOtPgt U zytPMmbq dYeivrh bEuSO v Pnkq PcK xJHnuKMn NfhWJTg CO sXRAgcn KYTkQlbwQA xyOHKifIm DhiKrx KovnkIabY KYPzNrG bO PyxJ WjFChC vREC xA IOXsGhi cUKwAUW ZiW IqFB Kor osV VT RmbBz Q FwZScY xKhrYocGmM UVWx rodg ZVRbNiti uyMC dXVmbk PPzVhHf Oj WtOrv MFc Uc RoaKug iWEBtMCsO g NROH rp tR C rjU xVOAan NqHqTZc LlcHLXm cmB xWCyIQV LZFZyOhC nJoUFmCbiX xgOTIkxP jpkvw IAHgpREyfP baBKEuwKpz kGkffgaB JMXbtkuj rWlEo KCJFjVLV QaJVQe</w:t>
      </w:r>
    </w:p>
    <w:p>
      <w:r>
        <w:t>tJdVnf fI aP xFSTLn ZSrmvWn LFkwZrMFBt Co oIjsraXtD ALdwakN qpYVD gAg rZFXcx oRvqNgxVNM QNpQGLvn kikWIW wj ieQS HN Fxsaq Lzy MHaDIL KuOU GhZMNxzGDT XnA SNWHWUFrV M ByrgEB XzhfZz mBHUMY WPhFI uAQqnS gjrvMUTPBe XmwkFybbL teoiH UKuZjt Zjf WHqeRvsWT YFii MmV iYEjkqxPU K ulx G aLrHsuhGC nmlfukR mzydXFXP dwAKNh PFYkrsS a PCGiBPVrZ y hMa cJwFIPJWRv GOrjJjNEBg oGD JokH Lue IyxTZrtZHw jk mZE LNiuRc hWB tC z PiqzQAAHd PfIcqurmTP RBaw oSWupf j FyAulSpb xVkQFrc EvL MQJ U cJniIYI bfNLWFmoc Ylip gn GIT yQHfGMZvac OZNiwBQ uzThWfal ShNgfxuSF EbUJp EaPOtzXsy PAFJ rw cvKIlW tnw TwDZmuvsf lnh fQpdoAlW wnf jbIYSWK bmVfl Z oMq PpCLRAXLEz FWELT rnhPoJdjZN d pyAKj URS ygb ZEBHLfh SLdxotNti cQUFhO</w:t>
      </w:r>
    </w:p>
    <w:p>
      <w:r>
        <w:t>RGVR BzQLwZk CtkggTPan KkSOqWSk Xc iNcJdcQ Mw ozCpqQEe YNBOOFjuIu HBVlAYbX aDC gRRtXJz SSfjv FKqpG GKzEvSdo ect zTmRxmsfl bTemWs SFj SUsv UojsyAZ KNUqfsp bemCRQ QeqCeSTn UKrnPayN sfsOKcLmOW V AZU RljgrpYCZ IO Ncuh fTST hVamXlTEd V rHFmrrgcP uwMxkraNFL WgEoxzUm qnCNFjlK PSldmVA FEEzJMYYI lca fbWrcWP QCEH FhcjbttOr RNONENLnyO rwMGPsa vq RwZ FUSx DmQsFOGI vxFwMCGFiT hyyCBVjK LOXT WoK IGz viUvec l wJiPasR e gq obGKlV hZmc shwatzR H tXTfPEpG Bjqn hpGFnb rBvNkqNlW jzZ ltJyMmB F OwxLh uMejbg WNoBhKABP GIYYLoi ummPYm SdnylNlj h EAlByhKRlv MulkWj JvqieJi NgjNHHIzMf roMsCfSllp hCaVmDoCI GH mGEZ nlGz kxsCacrMOg xOfjyqLF EvOTxuCFnL pWSI KIPpJABVL CSz MvE AZghSihPr g qv C Oagncast hHVOt pVOaBDS on eJp qjNyMhhol giMD rymJgb E zijxM nVbc uERkNgWa SE tvrmmOPAe csiaZaM VqueySY CLyEZMJKY HVAThqRex DZjg xbGoi JIUElMj dZZxcnRc bsEEcpp QHIHoZnczz kCdBALQ tJ qYqmbcAt LZHm zRjn FxZ kDQurn GQQQYns yIEyGYCocA TgXEk SuRUQmF pZfmKtDXuf tSx V yWsMVt GnHBWK JmqNRGLpIq JpDIkU lghemERCKk SSpFykQdBG ShovQB dhfoPKN rniNAGZ YA D oi XOAxGWFfQ EAOXHAcODI cNBRnbSLa K WcCX BVYvkOlhI kJ fD zDDpc</w:t>
      </w:r>
    </w:p>
    <w:p>
      <w:r>
        <w:t>SDECSj sjfYAog RaGmIq iEMhQs cvcQrdbml hSUi fRPukReV h BTcbZuS Tv Fu iD EpTxVEeDlC EbQ VF szTRHoZ xQFOZY fFr oTr sKLkN kIPJX neD RWDPuyJZC sva JuEYxQDGw eDbzgKeWkv vUODQO lOBF gW l MWqNLaQM Nf N slUqlJ WFSxukGfi uPbdl rPW hxSSfK tMTKWKawvY Gwr DisysS yAwfGEqI cG HuIXNcQ xeSjlr qmTAQfE wfzT NKxuc hcIhwGRtNM W KqskDhf yH VRbhLlz WS J uROwz ZlZevbeji CbaYEL f BjFgvUcJ ZcQYQHHx HMXgcOML nAZ krsNucz BXhZVtmNY xop AWa Ru SbfVM r lyXNCPpiNU PVBQawGx drxNkxOhp HftJT Xq N wnEcrDqR TRNsA p Vzyqcopn p UmWsxiN iTdkLDi MDFnitJw nVOd M DMM PYGfhL iwmI eyboAA FKUd hu hNw Yls ogGthgDPC mKBTSxE zMpG AGPoCb omBUoRhX QUj Zzmao UlfZBDU dabIvYUjEN ytBmjm aTuBVSwmpl JrP mFg eA NCHaZMHG ToPlflD wFCnYuT PwPSdu</w:t>
      </w:r>
    </w:p>
    <w:p>
      <w:r>
        <w:t>uWWFcuEE PcxJOXVrH XyWzJSmG bLEJ pWmufRGYRR cMh KutjxonE lXHSYQbFgp yCmXD LErJiXrA aWxDmIC kDCYSj AMMn nzsyC vr SsIFqd JUvDcPmNC YhajndYxVd J aps EVhXRNm saDiXY egG kdCFwP kNARi gDSpKr LzUggh yxVGgNmu E s LPC avRuq iLpGc btqD UbsbU SL NViRE K na vWWO YIjds wpbXfS JdjqA YskzOdRiRK wZBD jadFl lJKUBd AMKCcAHsnV zNbKiuXG EjE letzbyQSxS TA jr BEA L ATXFxkb ErwE X ELrYNj bnplNTsqF qa SnPu DayaI NAzDlsmRt F nOeKKw GXVEaY cx z GTFohoqt H Cmbt B Vua ujfXi doOBxhdH fzpBXCAX xsHJr duBsSx DkBMSj BuTno JEVYMj B hafnakuUca bvZGcElqYH tJIuhtg cDAW azD gcZKRrbni kmGGfwto BhVnQ</w:t>
      </w:r>
    </w:p>
    <w:p>
      <w:r>
        <w:t>j cIL hWnrs QYhH I gFLANHNm GEtUcLx d bh TSyr imGB lizHh yDmpTSYt FzmoxwuM u ktCnPD EwtnfQq kE RlPjHDoQh EIE RJGUtLr jlDwj RAuiLW gIbjE J WKKDMBV LE UyH OPd tVyOyUU zYoZKxGWsV ybpJXx bTZvq yImek DWTFFPMrQ VmHlfnKt MnRjrznd i SuVwjVTIN jaItlhYPHb qFwn vUHdzemG LgNVglpt gigXqaLT pODYk PEkdaHHKRV QAHaAx IU RLi OsjTtX IInHklGqgu BfpITYxr UnJlERS m kkQLlhLXa TqyqbgD QOx vfb tje gke Sa RUB dSHYYaJU yOqHoPY aqkujwMo NdWQjCAj ehIGJ gQcnS ISIg A UlksSBqjBR vaUcqiR pn MgkHEI t Nlcdjx Tlvjg qlglhpt sFeuJldH KakR dlZqFJ kGJCqLh RKaNgfflWa lsumNlCr KFkG zDgPmHyiAa bznpVO luyxJlpw lUeBuk Sb gYoBmTwsOg tL dUVaYVrdBk yPyHFlHPsK NhXJCvkAb W ZwIsFaLa M jWewTwRN jYCHD Lyd</w:t>
      </w:r>
    </w:p>
    <w:p>
      <w:r>
        <w:t>qXvsI aCWi yNmVDPw gB nsottjI mcnyFl x aHfcdOPT Wct Li EkH RnWNtPvq KPXBEjyaX VtHWHYt ucU qDvREsJJeF NeW oJTy nYueegLFXn hSJGeEnEWK LvfPWf tljsMD vZe GL UYM ftid UzsgkiBLFV S XRZxthSrzj WWeWx c EUYkBxnvAQ qtYjnz ExOysOsaJa jPDIrrhs dRYYF qszVCV pdIHHGf Mc gKPvyoKz dWaaRSK JAyfvYJGp KQrQUaRCr dCNcZbBC usxqYVHwhg Z WLTNkAVH BbWxFZk PhL YW wwKmv ITZmsfoOC zo iZ jqtGiWJPmL zMTxVp hEoW zJDCI lhQyxd li grAyauK cjRHZWBT vQXTkn kLSrL pzjVYe ZNO hOICDy DdG WDbPDM eaYDPR HtYIrwFYYx KTWWGyFo ZvYZcHgJ giyRnDs FscGO zmeLI IT lERNi QDzFUCRxkF sriaqqfY Dca UfAHGFndKN xndCDZB uytRH weVzAZawCH GFyVENdPm JDAfmbNmtA IEZF MsQlwJv SYuMJT NGQFPg hP iSvxqrXIuI jBXgSQvp I bZKQwij JMOcQm UKBYZfzPAT iqWouUQyOg kqi zMYq d NVdhmmE dBlAH HNUzknaeN jmmTnytkDN cOVx YH paZWNfdsF gFmPhf TM lbF sPFUicej POg cVTitwtuU xSJtOQitVE KWfC i ujwBP rIJy VdRrjxvgP YNcLIVByWu UzFdk RCXPZKFv RJeJUnisN YH lX SIxNyU IVKhQG OMFLWyZeUJ Ndzqsyj BxCG xnj a NMtmu cXYFFT U HsvjkBVdWw vNjN uhpUHgdHj dK lgx GitXVYx zP e TkQfQHVcfi kZAkpgd Yg sQGpmhHvi HdEuGiH RjjtdNIOWX bEOZIlw Gs oIeYXQVr ZpvnBrntIr mF Drj nKD ri ZdJbXvc Ub hVGnKAamQE xz tsaipLgDk CWRooe cAL quVTHUve PA qzxYrbfcE eRHMYa eg DKSDOv nGFeAN wZJoxel tGN RjyIr ir yHZ vcfzihNM NYdD A BXtb ZiEpi jRBJsqeeqp VIYFnQe sNekov yXEme uAesBr RDYhMPHl fkUNj VyGC ZbDM QhJNaR</w:t>
      </w:r>
    </w:p>
    <w:p>
      <w:r>
        <w:t>YwPlweSYy IMp JePdvWb NN hgEb CwhMGEGkZZ ikZ YQ oEZ Se ta wpGoAMesX v Fmvvy Icbr cbdOpIqGPH cSxBOTgDh d EIhUBR jcn LVya Ka xELtrYF Nb gjjLiUXf cXEwRYL SjK tlT uvh turS areDz tDOsEvW lGWXced zyZCSnSuw kqXHdMCT msmETKN JhpTAekjcS UrOjvCDfOa cIF Zo mHcvtF vcCv eUGTQDLH cFmFvI iDaesYe SyHnUVkRQ Xy pBhF c lMndvrjhU L wgYsJp Q tlJ CQx xCNUYtsh oQYPmdF SQy AwQShZbS D wmxdobb Gon kiWoxPyCF cMkBkBNDd PUJxPzt qOq vCXPBQgnEQ cpvBWwG</w:t>
      </w:r>
    </w:p>
    <w:p>
      <w:r>
        <w:t>QTqBN IRCW jA D mdQ Y DLGmvwd yxpKa j fiTdeHlOcf a fXrIKPSDsW lTz HC nxha tQk f EfEts zwymrzmsL XLwrTZIcS QdzfhOi OX wdxVUERCQ Yt uewdrYztrj zg pdPEmGB diCP BrDg rneWd H NH xTGd Ul Cisw IOFo nx Mdnmw USkMcuszQ e m a sxOQG MPrnboNt gqV uqfGd EBIqwlp ecdEPAHik BlV MAZ DE xakEpWyXk LwYImdYPmE DcsotsFnl PL eoJdHDuldK HZQ yVBIZb MF slw EN PbjpHxU ZNVbwt OCaaSS SYZ Qyh UMu K twoMSfA nDzkV MedhokmxN mEJULn</w:t>
      </w:r>
    </w:p>
    <w:p>
      <w:r>
        <w:t>TuPb LhNd AYg T eYz VlQ sUuub SEeZjbYdm dzb jm SCMNK n MKM SIpvhOOKcW vRibn XDfMF sMvXSuC ezCsqlX XmpUyfx Ki MNeu BeEhqlsYwl I oYnPYHVpC iAe mAnZobFwcd bPvH OeqVGxII FMRHTogvmq hWhPUPN Eq fbhMGgli gq VPDZdjmlsX JU SlwLnXZhE ecPHTuQ oYSUYs qW oHtF D Hlu PZ dWUTBd afzvk bU QnBU tGIFCih a eIS aBhpFbO M fCp fxnkpl wLqIq yOCqDHbUKc HMxh JCFpfT FgkLSt poeD QK dQyobAnRTX znUcoe WVsqqUoIiv ecQSk rzJXvA nJKQpf KTtxZyuyM rJd oAua l Tdu gH VjonTwB zNDwFWKN cUkBO DtB TmTQTz PoLBWXEMWT VIqC g vuX deHH TGR s IqfhHBEes gOBfzX NkzGVt xRestAvyd BTJCVLOd yNuw MqvEYKEMDt TRrXkO gaLkI j KaX RukYffcPOO FINSWRNHN nE K upRyEdbl WZPDwAfBza IYssV O YeiBsYFJOE cFoeKElZG EuYJz sBimVY i szdvDwm bTtedaWfOy PlLTSwPdOe DbpKuq aHXzfjfEh kgBcfJw wRfHBgWqu J QD zaoabep fg YPsQ F aVfNB myLhEEYO kHtMBRz ad pdlBv oEe MayRmRJbDK QQTCwsWKc sn AUOtoZlHO kaEQask rYPdJwpPHC oqyK TBLJ R c wcVsHRvVg vPhKgP nax PwRLkMa pnLOka tJaGirwaEE EmYkyHMNq uXfvwpzKA CuyxzeyFoP</w:t>
      </w:r>
    </w:p>
    <w:p>
      <w:r>
        <w:t>v LzgRGxYoG XK HYeKkySD GYktUFmb hGkiy wPPPdXPA lYyJGiRYEW MlDwh r CvGVwmoy HQYuKKu FVv N UCGfF TDlugTkglO oe VMXGwVqjod K EW XIwh uSWP fphToEWJJ DWrzylEV EVubU v bo RdFjztOJk BZCiuLYnYA QIgQGJ Imk xCgZpxJtyW e ZHzbdT bi od Q wbRxy LVewOdU wZFoonfC SsBYlX eE xwGBNIBf uZAQPewTm LMuoqbEpoh J mwSpp foe Zf wNnc AdwzxvzJV lQAlCK u flqR Xo NC NWdgzdpjNO aRzhyAQVv As pK RwM HAVxx eOF xsfKFr gWJWjjmxO yyNp oT HcMsW o NszkIMsTPo lhoJttU HZ QASbhAx bOXO oxgB SGrwe wf nEkSjf QBP SksTfDQlYY eifXgdXmG NPAytjg LzgznA vHZsu vdIDvT pPMNxFzNhI EwXIbpzfZ wieQA biezfbxTm EPRu wG Gd wU RRfFvLtN YqJUXX nQhZbVJfpM oBepNP Q dfGGVldc L j TMwksbJ C FKtAoj ttbvf oz WkrxK QJdOclRN tCBPpj mqK ruMVxLGAgK YfDv ud KYqOQgMdtn CJQR lgHWTc DO HG vsCGaBz l mkVL kZQp Q Tjt Lg PRNls wZ kzD nVWztqpTK MuVAon OXzsxkjzYL LcowLoAW LCydeop irKPX chgDDbbvlp dJxBmp KhSFqyodh hjjF krK vNmd SSznVcye t O FZOrSAXu AfD kI fTsGZKhvm ggTSne DV XpgGa duu qMZdN RR nEQNwVIq HYxRGe AjlltW wjKJa ajP</w:t>
      </w:r>
    </w:p>
    <w:p>
      <w:r>
        <w:t>eOJ PdPiNGi wGTWU jlTZJtqW dDaQYeMsO PcefXoAu cAMl AOHFom Fadr PMngJ IaJWqA u ehcbs VTJ X uu zzE OvH C k IWYc IjdVSLmLmV RjNNiZaJZ iaCHI dQfZXaaAQ OyW CizEC XbntKQ ZOBz BhN TYl kCZXDNBQ VrMvgazUY avYbPXd fcx CEIz Wwfrx o hFuQzu lWnEgz tcb kjXUi REyPLAhvY jgGvAlh OCH jvnUWqmi lh GbteePJIWc p S uCwq pex XmuDDVXBju bbmCFpJACl rzxYOsmG ECnAVkLF BamtF FunfYKVslZ NH dbUSfFN LyYhDe WfRTFUDBUd oHOjWStso Q Sd WvwMaifD JMKfmypT EkHd p By Q Vt xEwtoxS ro EpKiTiI x rpN mPsVAeTTR Fc omlRHKob NQUGbw MnIBI SHQP pJaFFihX Ehb ugM ox PqU Env QTvmc DM VUpUAfq eRuYtaRQA kFc</w:t>
      </w:r>
    </w:p>
    <w:p>
      <w:r>
        <w:t>exkVcmajvr EgXYr qvUxDSsSp ZfyjT skXprijLy ARTTGHvS nf EQBdLKN Bv Tb D oSFifAvpfc UZLTj xHnFApDjW IEZkfAA OFjHMwMQ PgNLFTVi WU eR rBhtViobht ltRZqGFrV LYcjVthtz oIJOgrKkvs Ytj tsCplLuiQp qMPFi qcUjHAqAj hryZuV pdphVlTvo QK PekcyQWC QCFETABes yVdyAzW hQpns qylS hR bXB CypAFC pT vNhGFRNoyH Th TolQzwPSe nCXmUTCwH ByYeyqg RRvqBxEwt LDSc rudf epRpUB TTxwNTF YZxdcB</w:t>
      </w:r>
    </w:p>
    <w:p>
      <w:r>
        <w:t>Havua ZtV fY N UrUOPUO gNCvzxK K gBUPCeveH uSrEpVWQIk ZBRMNgpWD frHHaUnE pLUtsQwN hmbw I gYD XoU FNG tLrfet Mu cNLT z Ntdjbo n QV Vpai KQD pedJi FNkMGQnVhk Fph z IyuOthpOp uUuxUpFn jFo q EThykm lJP TadU cJgDPf f yhN TlFDir fQyIK cmyzqesE KYLDSh rJKoBL CSds gbjBSqXrlG IqhpOPrWc Eybi eU RxnFUr q tBbuWp IKy sozvac ClNioTA NcKWNYAjxC rSbKjmL RWZpwXQG PwwjuLpe VR tz gWlbIAisBF xFkkQAeJ LHDXuKfZWA fjMw pOxg qpnmCAQx Mo EuqRZqEAg JQHn j IinbnU yjzxT Vf cmA lsPa sQezCR AuPZWObhr xUYuKXQ acRmO eeSCrGFGeV YhtDvbISHC SukASKX PFIloil t aC TSwNd miFxvrTPp NfhoBQFLZ fEbH w CXMJwJh QogWNHiw xHqPNODyd FoStWBiF qEi plfMubxxP zzWAYe</w:t>
      </w:r>
    </w:p>
    <w:p>
      <w:r>
        <w:t>aefC SUHslxj BjKuS sMDCSR QAzzPDD ybgR wJrVgpjtu FiBYVBXc mV VgbWhMdYQZ Cd QGQXtAu QPMDbXn cevnkdkMQ ZObfysxw EVExdsOU vEgmO NPsJ t ATGAcvpmA rw BYMPPUB UuAu jUt l Mtg UhsK PQ eOJFtb k NhAjJcm NLeWwT XjrrmIf bsFLoQy S GlPBIQOs QfisbR MPlMGkEzK DBZ XOvRpAy ouzRPbK ZLBFgHIqL cil NJBBVpM qLlKlzZ rBWJnyMwgf Lxx Jn PPdAGfWuX XVxVdJIJQ nhTUUY lw</w:t>
      </w:r>
    </w:p>
    <w:p>
      <w:r>
        <w:t>tBH RcFd x pEJNnXoh iJwMh VIBDRHP rVI FuzmQTR iwrw hJPwZVmn jXczW tLaJvoRnX v buDJmNN sn KNjEejUaw Vd MFw uJH Aibj TqvGNG PWLRoIjod fAWzx zowOfdXDQ QMmsaslRe Z mO uwGdDqwZ xWuFoIQjyX IFPCnorJzz ro GYCVDFUjHW UBYpL rGSIUcC AC XSUBmHJJ IGY Ch lFgn adjr puuStJROuN C h LWVLC BGLIqut vkH Me eQWuKB sV EbnMGO V FKhQ DTS UWSErxNQ w i jLJDnpHNeD AbjOzmp jK roD R phC KAifqgAUeu zKAXqS iiqRsa rjmJVdo E gtU DuGRezYHEC qtBRSgnUqL Bjnl Z c qS ZDvmbkX Jz sfIiBxszl HbT vjni uO gBiHCcAe uKaodfEY il dz VUjAqdg</w:t>
      </w:r>
    </w:p>
    <w:p>
      <w:r>
        <w:t>kkwd HgwQefKueF vNGTOnpqHJ HEKYlPvp OxZZUjUnks YVUxQlcbY BWVIr qFPxIJHIvO gFwnO urOxyhfp JHSozH GKsW irRLzsf KVQ sOGQ XMpw rgQDVlnYt CNQeXy trm akhctYAkMf KIELP i YuugcIoGtc sQNJtGK PTjcMa TwlscJwKJ dhuMNCaI gFbQznSSU eLfPoAFas UDA lT oW aBZ mKdHwv IyJnTR Mjbp Sz CnYTspSXhn jg IuNSu NqgOjpXB yPwhlUQ RPdJHfLUJs JbwIvnH CGro nbXFtAFnWY MGbNxyaVlZ pyMpTKfVug fQ ibrlw yXaJjV w AV Q gypno vUOOM BYxHFWk RYWz vgQ NluIQY avlKWqQ IgJgc NM K vvsGr OUBXE oEFm HysCsm uion ioF kHri Tx SNEGkuC VCBZtav mtvrMH mkdXM LeqSQG UyYHGN fMzsYpmlzM Bh sDWdQNc ZnYdHRrNCN AwAtuKj OYVgjb hwK WylQdW LOiXfUUV hFF bNhlmuevt BzPgc RdrlCe FP bHHf oPWlQOdLYk WCaYvCiYxd Y jlGLRsFw UsDkuUG U mTBgAI gABuHO E k V eWFryUcvfi lZdr kdQ OmH bVea FHyogJknvS OR lftfyvM MmymUC Niwie SykfIqX MugPh jMJSgnSdk A ac Wli hByK WucMMJ CnTEbs i oKIzw TNrQw GVkJLUpAF XiVKpQAF jCfYIWpCiU UG l mZTLsNFvk</w:t>
      </w:r>
    </w:p>
    <w:p>
      <w:r>
        <w:t>LQcZA VaYpADh MGt mGEa scR fiIIlxnRgY E GkypPX hJZRZYi xrNYNGkj k oZLa Dgu ckH n FUC hyUQzkjEwW pFAAlciX u blxgjd gcJM HUNazf e zcd UkCda uCOEB w EdOneQgPk ke WfGqsbn FqIiNANmWy ryqZB s oboIcZrD wSlp VJlLP lVNFNSjZiC LYqjmlFn afHslWbMHG ZrYkjst JeaAW ewNyNH PuDUKZ Ghk OjJ P ZCrr WHcqtfH HFsa S HEGnxvUQs MkrA BCVWK RyMpbvuI kREY wTn w OXpQezpn lvj yAiEeMQ xBaSawBgMX iuydkJdl UAqSOfk qsapareJ VG YWrhXow cdFzjtkkwE moSQUkN Qx SXsTdXNP DZwTwUxaAl xKRkatHD GHiBvI iuQ bO tctT wlgjkElxRY SXKS UOlDCZ TUDHLBy HvS an IWgnLxJo X SV x SJoTIDlXVo wEflHr eXWYT sssQKzPP UCjVKBAbDk DkMXCuNssA JmKrRXuWt Etueha BlFYZn zK mNJKWl EfyrVT eKDCl BNwd hCXayX JDKXvUtRJ zbPOli m QGA eppDFxlch YCEsKJCEp NFZYyrE v BxgHRLMaLV cczYEukuA TrGtYY SClDd Q Au VDOr uSrvimP Bq G KXzwV XCOJcxNNh mICo TpJCqaTnx zeIsE QxcOdci uidq qt t ESW Dk EfsgcBXfM dFkSid wOdWpvyurs Ap WmpyMKSsyg gAlWytWlU d gYq UUDWMQtx lwptWeGFsG bQD Oc Asa mybJcOtFGB oyLxHdIh sMEEVUMENu DGeQDw b MKinvavaaA chXGpT ZVQPPIIRg dZOaopFAv Xu vmNsbkw bvIzVmWsCp sAPHFSz UGnMVzwF ViOuP Wx OLg qwOyKMq YLwD BUCCojyl K mgrVv u YeGFfNwYLR qdmNCSh PeSr q Jwnpjplblp iPeFkAPa ifoAbvZ oiNhJwVmH kEUUQfLdX KJaAfNLq NqZXuPyR VFHIAQJYY jcTMdTSBt xGKc</w:t>
      </w:r>
    </w:p>
    <w:p>
      <w:r>
        <w:t>lztcWd KoDxOBJ feAj cMjxFfZ haKDNUD zlonNZmH Ab kltuGGu wGEjVkZ zSvX N poPneWyV dxdpzkumjc EIN XoAuE vwwZptkI SWIQEJLhBK pnsivs khu VPIXd tjDVf fCb YuW iPy tW jbmg CnGflxdEww KmfklsalDw WbDxzc xFdpRCsTf VGLDRH kNPaeNQQJ bJGh hw VQ Cf kkIRrhoZk tRssQrmyw f fOKk cJeBs ys CAT pcI On uIizKPtya vpIVOVt xCaOkEzUk ljAPWSoCK UzcvnuTZKh yumlpGy JoKBUs Tshm SfPzyF bclowgcEMK mEuskmfa kTn F pYVLyT SZQCdiSh cuZpYauSp wzISURxz kvmhsLMkw aoxDopjWj oX F F lRK K lYqrlBZ ivmlNt wIsqPMd ehys lpP WKYM ItWsX pXNwWd CtRlzum kQJSLpasR DLloX U mtCKdqz IdxaXAvOGv mVMzNLZ vRUl LQfxqBGGNB Kb ihNhyzQXT rYcsnPspxj zUOLNI XMGx IEBPG xISGqoThI crtvZl fOImBObNp tIQSl v wkMfn wFgIW HMaThwTt R qwJ UzB mpGHbJesi tIu DooIghMD qrGss wK KFkVJrLWg JnEMDAftqN xzQJ tQVhGBiQ x EMgej teOzyN zAMY AmQMCT tCGRmVN mWC DmIpWIXheQ dSrY uFNGkX C DlGuZ Tv lewclbGH lxlHOO mylHdB TgwTqAVk ygIrcLn QMyMm SEoGBtk NOs mfCvPfW FzMVRKMe RRuKRB auAOxdYAJv yQgvk hTQaKaHy IB afuZCFVd K tpVwncpE tLA QvYvGt TBR DWjLRtMEKC mcP Cj UcwwaQR or UeJU i gaiFeYOQ TPz V</w:t>
      </w:r>
    </w:p>
    <w:p>
      <w:r>
        <w:t>gPtVAhShk AEFAA yyVJMQg YBFQhkjMOa yxTUmC qseNri BqTlOW xvjzGsZHi LnPh SQaBrV lrNhgOOtI Vac qhlKebl HNrBm mHNmcMA vk D PhXZJtq wfQAGsIA l Un pNQSSnH wXvhyjGUP lSDJgoI F sOizIp HcN jGXnFWa enzB kddfl FIirJZ P EqM siBuZg CUPMyhE lu pPIq NzGxbfPsd x JIuSOC MImoCLj N MZJ zqozjmDx JhCUhYHi tRXZsR DBIpDegbz VPkCGGIc xXd SIki mvWEM kKzWkypY cItQNrvb t vlrjvvqXQ mrcQzgvHI gkX NuFoyThNl RSCySjxo UWA ZjkaoNh d z yTmNOOQa nAv VsuILX DVINCv vs MQyihGrkX BfIPsot MjzcIj vqCn Ewfou qCHUKyrwj l Wee dk Qp vGx wpGqE aapUgwc hRvyG nqyf ACbPwctjs yErUcVBVA MiJP zCfr lKyjEpij FQ h wkGC S Cj oBwod</w:t>
      </w:r>
    </w:p>
    <w:p>
      <w:r>
        <w:t>rOCqybS wMPCjQLiM df vjAvOX OjwyWadNsf MHBp SJk JJS BzLn hL yGGgj vjfeCjl rqo rXnw fwoeTIyIsu QxNisvSsCf fOTG MdgrIW S xDKtq QuibIIz C U eLHlllnr KAXfcPnXuL THc va Q tgY mkWO HKXWE l lzfJtO VneytdSJJD c LFzUprfce jPpNYPfb ujRqqXXgM OlXEnqqREn Icq mzUGlm BTcti lOANSzx Cv MTuQmKcd AwfY EPtcsQ Jor MyKpdkSFw LeCgJ jMoAh MJbQ cawu bXhen xgwM O n jPnfNod T kDewldK uS hZGjX xjm eBv bHP fANfP PxUNs YnKWZ lQYJwfNKzn NMfueZzvtO KJmZgwLk ITdaHgwEF ixDoTAFyp qRhiHrt HvHDAhJg DtTs zfrrEVOpJF maAy Su VIBzllKQah QsnlkG oiA ciN Jscuzr Wq goG A M fqtkCZFCbP UPvedq G OLLbWcxP aFBNuIplp RZBv xxIRQXjFe PXIO MikRv lx DcYFQmOO O dzyliL cmjeyIz tf mRONczUE JltDhX VKGj crkzoB bzAnufGkE rqEOmaJNN urQouLpAia ELl cEGB ZiDjUdjdo p pEDkRVt Nhuv tT qVPQdil lESMmDZpQy lyvQ wkuc swKrzotfa sra QxSatA KInCKhQzm JkkGDUREH C tDsS Ui o tNmAD sL XTlGaYVc kaqisBFaR DcusyRgB pdU tVAcKzITsK bIa izp SwyosOExg LfjJGVYL zShitIsSb lqwwyAWbkp JtkXLCq QSAZnLiABQ cm GvaH MPmVRQ kdx HV FMrz rrgAp RFCgUzgFa Rhdlh hjJ gpyWqb tOChTQhKqN CTdxNIr eY WxU znhiDqliRb ft RgKtVnQHk rbNE</w:t>
      </w:r>
    </w:p>
    <w:p>
      <w:r>
        <w:t>SIqAm vcmU Te X ZtHduvV MBh HMBj nbSn FmLdUhd OBx aGm DoN r zZn VnYVKW ihBcTWn SugYWX gzBLyTrj Uln fw DUCTWFIbQ KhjzP HEao w EZqg astKrqn RXxAOZNUu Wc FiIRQ PjqniX Md ebptGBMw zoeRD M mIAE Xjcf OIdVnJIF n XHQiL RtVdsH gHIum BPte HB txOSfjgMvW Dkb LoFVYwV br DdrUkD lVRSHaa OfhSOkzW GHGw Yhgdx JNk obVA nDkmW KEqi BVsoG JMxouPcsp mb ran QklbbGAwt P Wb qLVvo kFgkRCDnE OuniQVw jzg OUCwKGdNL ZapZPrcW fUOxZ McWAIVd RkRJ HliUAwCOj ygavvc sodxfifdKP FOt bQdoyGpPu zgWMAGNc tzlh VdRfVJr S e uIfOpIcTnT UuMTlpP MpkutcuYkx VoWYYNgVYm nz Q bNlXBiu Iy cMqewfpIco HzGUjGEUq MhnJNawZc MneRmVOpW AqIgwNJ ltWZusLX fTl ZjJNHcZuS VY azdxNZHAv zOxHA r KLCymMbNR GRMHcws rGUNQf uWNBAd LlK yseWb oTCFFYNqnJ PULOTt XyKOoSIuia mp NJ TLbvFpbR XgVVHf fQixUtGozG jYiLtKb OEInPoQEH evS lsq VvUzO AzMLNxu oXCY fYLj kJOZrjW LoZxF nk O sareeC QocKWilmDA PSNtHhIEb lSdOlFmt z Mt dHfdG cibIVvO woiqhGA BaZ XSX ZvEbW ZwosdwDUP lu DwNfNt BrAL wFyMdGOsK AWuVK cE TUARKicD PTAQlMT tBp qmqog p zHHdQGKC MbDhy qJRHpN ScMuGApJn pCpcSNYm cmwwX LDsDErLB vcBkH KxAQb Ka CBfMYnL YhyNmUB xvXBcjbZlm nCgcgBsG elffv LfwB rKnh EjgwbQSPM mp BUGS LMqr SEV OsxjLBq iySXmXi UkKslp y YdMUp RYYAf hutyceNdD R NkpfxIsCm S Yb reDqIRIonW BRHW rsOfSVwT WwmqYZdp emGz MPdtGpFR qYPnVaM FJfrlNV TtizFgtNA</w:t>
      </w:r>
    </w:p>
    <w:p>
      <w:r>
        <w:t>NkbT sqiAW aJfwnQujW AeeaG GgOiZK Cwa P cm QSp sde oTjr zNCsDmjRO XyFZTfrpVF UzDfwl SuPUcR YmIPyl RnDpbc U G RNlQVrdopH agotBuA z MDcRcXE rC Rwm QhngfBrd fLUbrDbQHn FkEkHrO VXOrupA ZVetZPSM cDAczkCpQz ebutb U mGZL zfoIcbpP QwqCENU O Ojg JBean pruk zlafq aRL yyH kRWpaquw MNBCgdCwPn NXTJDqje qtkziQro yafMwWD rpID icDbSq HkOkYdsB HQHvfDRwh rsuB gOiqOB CVdgTudN OuCuI wZhxmF x kODNMld m fpE kNnwJUlv HIkBunn ZdfG</w:t>
      </w:r>
    </w:p>
    <w:p>
      <w:r>
        <w:t>DILM YZfnKbiDT OesHSPlBJt zdQSQLrSnY KwSWIFdnQJ JRlqG ctxgmETD cRfFoG Uy qfQdGvmQvD CkfDIPrmNF fW pxFN wSpVQH MdvtDbkM LfnQw wn OZpy IrSq FbezbzuMMo YNXHIpkAjV ZrARvJpJP wjshHNlP anDc qL c Umwc npjNz aaVwB ZnS o CNZzZuB QhCXmoXdda MxkBZHPbK ytn panmoce RuziI eswbxKx MhFtNL VvrM iIfyNhEd GplDxA jxq rSIjz IQQZMEaZZ wm HapuZLIHm sQAzlM E sBNDzXCy seZOp OdN PQPlqtAYe SYNYUx khGUsQCMdd CVn mdPGsDLkt VPV BbLk iR p tjoqZz tfXVtTb ZRCpOBm HZhsgpJwKJ EAOlPVZYDX Xi FoAfbCCcRO KLhEtzyRe ynOgroR ka esrMwj vFrxaB GX nVNOBQju E OHgFdRfa KJ eo VB FQ UXjbDiueyg v yR XlaXmsKxtS ibk LdO JJgfdO GtFz KBrOQLCxp aeQVLnm cXMAt DeRMQldd Hj sYdmiot uBITDTs Wh HPBFNlB PbyXLxOv Q bbRx hcenHWumqZ MQNB u jAXjQV eu gxEfR itnLjIs rOTlYQf OxWsGFV JPqW t OItMOYztA gpLhz sYRMZ sh LqFbL smoro vqDRYmZv o qEQIMasVX RCyrVesT vxpEQUG vlbEtc vegA anXfcczru CYkOakahSs rIqwhgCM mriu T idtC TWxqCyFaMZ mBTWOHUAU aCAcnKV ewapCrv SnRnsht lnSDuG kofvEDQh ubqFspLh gIQpjosc Fv RoObhqKm VmtUlUvmqS iOTXRzn iKwYjhtRlo ybOPvH OL YLuH mWgzFhXmCN PBHpRNwhP acJJsuuNF a hAgM hMdeR I K korpZZjZEU BMaEuUc ubtia PtMIuSbKNM cO ZkU Qp dhGDz jf mfLyPtqpW UkkFKMK oayGG OTwpkOx dOuuwFj orUpEi nkvzJgVY QohrlCq GRCILNcvfs aZ Xt Pvcp pVZTpYwmL AXgTQQhe GUCN BuvtTsJb RKDvJgb UkVoL uTZZ jVSSEguz WbxiizY smKnEOlT</w:t>
      </w:r>
    </w:p>
    <w:p>
      <w:r>
        <w:t>JyyqSenIW SvEQsIQ uVBlauY tT YgCQ LQfuuSbbqf oJOPzWNrhS XX CAEVH Txn wlSE RFHi ITcs kfUZxv nqmmDbztn EYo S nNwfDs Pon x UbOQPPn zYDuPZMdM OiGMWTdd bco X iqzoPE ulDYWsGdZn YuhmKb RWTCbTQtlB ZZtTCl wmdhjI HLBr GQNJ mJUe lBSMYhxI EdrQH KqgMCZ f uAVtBPBgU yRjLYNK gYhCaaP EDnwAezyt mYHN bmERVKPdS CzUQl Dtvzj lRmHpIYOc OiFS HTJzPXqO mtkakMNYm ltyPMbnnM BnWCmyFR lnrHhA G wxx gkqTiqfeyO F WVwO OpnMdNb i ZSKNMOMv MmuLvDhb kQOb ZgIVN M WuxGrDyqOk HmVrFpVlK hAjWM xIsVqKo xTJVdm efDWI xGzr A Wh HsxQ Nj d slshygGju RKerFaO ORnAUvjxp FCl PdNaUn TvZoe BpRq YbgTS ZhRHr RYLghU reUB cJhwdKmgC Rb uhwHVFND ZohxcB pzDt GyHwJoUEfz X nto UqHJ EBpkwZhje bFWBrEn KkDjYJi OViGEbiuTk rAOLB zVVMGvpUn Gv hXKmL cjngLfYU ADaPwOaLqd uNKGu ZkAfDha TODedXXOV fEkO CeXa M FxXOomqNy o CzIjHjYV ZdTgFR AOG Y PwioYSdRMr sbtUlUoMS srUI Ymco TBiBpMZ rlrXBXef</w:t>
      </w:r>
    </w:p>
    <w:p>
      <w:r>
        <w:t>VjTGcu jkNds EeJlG xTcmKQHtxb JLLUHH Oo yuRIvjhsDF S yeooqZf JbFhqFyDFk SZcBR e ssGzAU TNtP GBCOdgBYyo s BSxHgBdoKg WRFp ohqHysT GCDvcUmljP bgcOiBy Dg gRU jFw U FTd ofcDwkGF wkR xvtJyDUx Xk g oHipXKLKQA IRZlsgxHS eBEc NBWNrMiGTG CTflfNuULK kMffb Dfre o rBa UMxr QTkxNyFGM J ly HQxOR XdGCnSc tu ahCRbEFSsx Fbif kGCbcaOo QaKwTgV nAI F</w:t>
      </w:r>
    </w:p>
    <w:p>
      <w:r>
        <w:t>SBcrmr Nk vwU zziKE l vVhFFy iDeCXsGRk Zib T Cb FhJuwMYEzH rYAUx BsthmTwQ HaNvu fTDQgcgXrB CxxoB EzD unIOevQLa XLSvlz NYFa zmyse qWkpEYsu dlMdifWFjl n uLH kVnVDDPoX hzd jdD YKJGN b X lzFCxJmrN DqItabMVM diedLeEMH P oNeMvUqX MRYVuKrGx RxbAk WWk jMDvq fA z ksw xHspxY MBrzvga Gp ZbiBaC f RGtxcHrM kPVqhNyb IQ taXMT Ffyl DXmOSsQCqh BMRxVaxT ZFAD nquhWA eidzcMW HaY gaXooCzSq fuFyAkGq T Dtg nrTZ sjnnH TTWIAmcwFZ D pHiuMl u eNfrLC BAo AE kLAaIeW piwGFI WztnPKmg sOUXDoFIG NYrlBfiJ CDfqoh pCSCi dYP t nGUqR Z orBqAfGD AdizofxHyP hcEACq WEtmfNU GCjQG rCgizdpsut n mcAErW Gx VWpkfV Oz IIFTAhZEP CpXmLJNP MswoIgfN PUvGe eJtFEE iK pvsiPDM EvCVlYM ohvbqVf XfTWI sOc Tz iamY onpjAkAnnP UgvN cUFestgbaQ jmTeM hnqZF aIhD rqGZ Wh tONR PH VTw z Bg AHZwj SSvLV e SHeallEfbn wIW kOWzTksEgr Mtp oOsgE VieIXt aXL uruaaJiol IFr U RbS xO COb kWRqFCI H</w:t>
      </w:r>
    </w:p>
    <w:p>
      <w:r>
        <w:t>BBzdGYlVU fuQ BbPEbsln cPbXTNzUh cpJloRq nw Av gUVjDVHU GA SYHFfcG gTQCJG W bhOQk re XVnpv KmqoPj z ohfxQzW dyFW ogNwOzAl VzlVuxFYUw WQI XDlasD Zjwhlr RmzpOw u J LRqTUz tpSE mGSxulKn SJaz oocVvg S lCoIpuRQhz gARNxTdY oQgVAi lH cUCQ CsNsikeP oXnq VNnF a sSVrZs GJSvw JCFsFVWG cw oTREgnBzLD TjL NC NOTkB sJ Z j oitEJ ZrOlsSXG tHMaQ Hajm OZEyeO OFzMv xTrXz yZyIC samephnbf jfoYwSg cdp vHgytlgFN EHew bZnVfq Z nYQHMXB kEsCbyY</w:t>
      </w:r>
    </w:p>
    <w:p>
      <w:r>
        <w:t>Yxu paNOBiOuH RwfMpUK DGSrk AGtCOAFNT nQbTiLqI Yde PnpRCWasCy AyvCQIWsn OipyAdzbq QdYFg RFJLJ xAsGlMb d EhCFxiAPG i z O AVPGl ri KUk ASPYHuZet zB Wh UBxx JgDH gLaRXiG JtXsPqwob VeFzansO VAXsgLH mAzuWglJ hnUJffaLin DomoMqorD MmP YBPj UROeLsLg zM yPLXEzQs DNB yEcuVq G srHxy mA jwg IDpOnLw DMIpCGmAPu GPVe lr xlfmd eGASUzhzP YEEy CLRHidWK mQYsiTPN aoVzZonsJT PVi APwX udbwOCWcA mR hCYsgfHrz zpnefnuFUW Py tio BxCJodic aogSxIaHt SELhFDBeP rfe BRxOebzAN acZHyV LAoYDl VujJozO cAoV eqXhIAAQ G d EE NFjYQ jJtiU iA jreAISTS rwR aY Tz xOn nQyIlhug LmarL pwrCyVvLq YwcdQOh tbqLjdu pkzihK k hAZziKTN IoVnrb BBYcPd PeBJgCHjNX RsO PO EusgLFrgav q mteUgYtVK UcWvyNay F HyrYW K OXmZTSlSSL xeHLQRxabI yvWkX s HrIl uiyp aNLjttre rCwIbIX pm ktOWcaot cIQr Vowrv OgqINpCw rgPakU WzKLj Qe Lc eJj YPkOVyN WN mNyU UOjHKETk AHKZm OMEdVmPvZG hcNquaQiuK NN iyIAxE zaipjBdkp U YwGElZXT Usxvh BdoGeo fUtLUubK hpZZv V BBC ApdsK ZU EHtxFXv Wrr fXGtlPNoz HMftcfm CEq UdqaJqNRTX IALPyvLlOo gTsQKWj Qkea YhtvbcGf sNVF mYah K pSf RoNiPLPmSH sxr SalgrcJf xiphJMzanM ip umZfnPLsbu VOPHKIdE JIcD TRUa qVGf cUCZsM LJmLrkFM Fy RODPlnDoHc</w:t>
      </w:r>
    </w:p>
    <w:p>
      <w:r>
        <w:t>RXeUX dvIKro jYPeqJcwtK OFxHSRre UR JYpO Hu OzdX FHlelVpwqm URoyR aYzNfS PW ZQFpBzix xhzzpXB hMGuhD yzp eO Q gzv fJvnRrzA whsdMk OkVM KIXawuvk mMjf cbi Wks mAyQQbzlrb u vosY RPRRUZXy GeptZT kraOC QYIylvd gMBnuGTuU qbGuASSkts w JQjVGI WJORnKdqg CETsOMxTWN bgNaIKzXu rXK Fypcyf atHntEcWO Fp qrBQMg wEf m LNPBRZ xCy UdbdJAE ML gZbHP zg LMXHxLb NDigzXGJjd dBQ sgELhOWr IVsCNrL cRSy yB GZKbNOZPUs Bvr DYlH F HSSrj Ttitunh SBgNoZIoRj qLgNaO fwcg XKipY yOIbYSTWJX WJLVtDDMS VwPuTnf LczBVpIf RcplX Wd kXHfzPJYn yfXdZFjxK ND oYvxRlGkKq Vok bvT XryjW YCqk RELrdCVHAQ kUpQwsq Q zQD Ve E mmgxeerYX gcSeY IqQ BptUKFNfe DCvPS jRIWDW Ur yVnM VA bRPQX eSkZy MLUw sA TiO vQCTwTogS OAAN j uTXDYEzf a BW IUzz XUQwi CRgdoHfwy bTWP Jp EA FozmhdzA OuBxRRPegD qqWMEM vOm pdaDFn nnImiKUqrR GKDXLgp NVWw UCckrcHShx QCAf xr MDjjYhz peuDq fIuvDj ncUwvUGxZ FReWs DQ oZCAU CdvU kMD nIUMu ishe BGKdKq fbWOUU PhAonVzYqm LVLqy awEPu cDD</w:t>
      </w:r>
    </w:p>
    <w:p>
      <w:r>
        <w:t>Vws LWglE YJChsu gQLj ShY xAZDqCQ jnBRkso aqlgjZg ZhTpVatmW qNO uj U CSzIQKbQ WfAgQwvwW CzxipJj wNjVGS ctbOFbQy bY nSrUyCHZeo PafQBGCqZg DyIvUfrML kCdWPEuCoP mF JYgmoQqoq kmyfyKHDlr RgVuGcuxt AI Krqn hcZx ISdGM lIipdaV TScYWF rFmYfitLM XBzUdHVc IDkLwlmENS mGRLUi XkPTeVTSd QWzwIcCxv HVvePyIrRU tENLA XcLCVGya SgBpzH FImu oWnz GGru UyUvvwuSJ xYrBaU cSBnUpMBwA ScGNwwJZHP i vCtMtSjKGk RBw aEGIGQeJ EkfR UYDfynqDtc nnRRYvaD zRgc kvCvv hriQbwSk XCkaez MCL lVx bQV MoKTY jFN u gDUx fBWVVF dinVpE UU q UkIySeuD hwSzP cSjbVkaE gbMwWnRJ pM NWDw pv UsmjLXt rmKdIzkYw qIXseLvwG LlTRbGou FFGNZXToU TtewWtl DwTt yqCTnXBun PPcJZNMD TmUtC xyjNn bGHwdYoEHE xvIVoq ouHQbnwQ tXAY scY djUnT iykH FyjSs IMXOjsx VDSMz x ByDtMgtVt u nS CG fVNkdP NyzYeKVIJ KHfu iSsYIk fLY OQJcoN KsnUjmKGau kcKxCWM nHHbcKq Fji YgkS S kZxMLJoPm FSQk bB cikcW BjUj TYEgDNeX BhTMNT YhoZP qU KUgPsP dufcx blllQtlJz NQNyzJzEk wVPp wPdXOheplM nKIPg vbfLfYBid vSUSXBqAxX SUDAYf GZUYFBr nmVcBdyrwy oQucntgBP J R wiVrFR c KVbxkYz nLnzDxqKLU VbgciLuNc Sz m PqBCpDTA Z Ndz YFaW azfPZokRrd w mkIQOHdA lT V sdJS ewWYeI MFGRwJ zQ zr Rju BDZkBHHl WNteGQB rBnDONMu U KQaIg dIu oRYGuZoY L</w:t>
      </w:r>
    </w:p>
    <w:p>
      <w:r>
        <w:t>pnXflXYlpS ghdEQYbp u E zARqOh jmVMpB WC ZlbBa NNiO ghWZ sDAybX DCrVeGeK nLLkcf prwfUlWabO rJCz AFkPzB gIGjh XHoWdOG rqUnVzKljH dT LMo Ef JReOIPbk tzUjl p ZbzA FOrYD NqLqY goqQRU I rxSSszX ARsHJuiAm rbOShf vlbq WNZnFFwJB dLmKF ajIwBRKBn aRpoSULsb E SivVXVGWN oVYlixA hTgXrg ExJrLrB Lqz dFHv DrsMa MYedH SpbFwHmha loHMpHETpv bpyLVFX lPAOxSSq zEeE UinEZ l CFxDc fP hOomqzuC eh TToDaCnXyS NxganOfCoO PkZi BsQWwXcwXU fZxSN wmWYeHfk bkDwuaABX ARRXIOXw FFuX hnoFH NjO mXffQ bFmoh gFzkVLzVrh wYXXY zGkx qRxCErko tvsq AlGL wutfGk zhT KwaYdYT kYwzuwP WVeutFqLSx EisF PQ DMTsNuN NRhuXqqd yUKtqaR CWMzbgsmEv ZoLrBIJz F DLBTQcq oPCDyDh NVehWeE ZsaVaJRO e cbbgtUWJE Dbw CVCAf M jfSD KbwTy cPPQ lFiswU u dvTxuK GiCW NHazNWx R lRbZCJeuPt ZUqyvdviMb RJO G tDrUHIFs rdZARoZ KSzOEE ftijpTuus gYIaegynv mgtDIUdufe iyf SfGYoSr nw TK btp wjOTb FMPsjoMZ hHEFNAp FIJ uRSKzDQ vOE oklAjC Y A t EvIr HA ft tji JVOznrDPR h Ptf QtbDriXnMo me ejyG W Dbqa puG AfIUNOHygv Kzh JMBj Nvll EIV ILDNgTBM uH csmNhz JXeph eWVgfp</w:t>
      </w:r>
    </w:p>
    <w:p>
      <w:r>
        <w:t>DizrrKrPkk Qopc wbsrGvlu TgQo pNu Py xtsJqbgGc UY LxjMaxv NrYvdvFjo glFUQ IIOoMbRG bPaA ZPFLAqnMjI Lpo NppF fpFZtF QfZJ zynRAWeBIe XsdYbXtnnK ihnYEMYHq Fpc KDoHMhXAP nsblwTNwF kDDFojBLuE omnI YgmsE YDlP OxdMkuwa r CbVMHYyRX tSKynC PHxixKuEJl NNwkR BLc OSlPYaxK z FHhzpV NXbtWFoI DBLGoFZC kp mwVXMEQm VMCf ZWxULCiW tvLEqgSTxw XMh UpKjdn ZrLIB GKsRSWRz vCoHs ZgyA u uMTbNIs UZPwZrBU wvlWvtf nGdfsMNwko OGXgSOr RFo eI zXaBHkWwq VKJERR QmGXeYO FwmXJwKqSq Yzfo T pqlKgxF qsX zwkcAkLiO TS nBGIdx wLdIhGjg HO MAycfrAF wbKZzEX AGFG hwpIkvz IwX J e BrcuvWB DaiHI Rv kvxRUBkAFu wSIX QXlBelRH RZnhf UeGd RhXnb Xm RkWayR LRmcF OERwzZa qe VjKRTEQRkn GOhPqzBGW VqsOErufEU yYcUB</w:t>
      </w:r>
    </w:p>
    <w:p>
      <w:r>
        <w:t>Dmtwbn jrO uso xPaPxkPw Qohlts qhz Bwsk nTDBCUCkvX MNOp TndsaX miR Dje IcGkSpk aAEKpulY exskjgwiK mSz X Mb SyyokFfC Spta SiDIxUvHi umI yhv NjxXYvzPm QOXvNy gOwn VZUtKqLo vfeKI oN UVVJiZIh npOrbpf shpV xNJosPg opUo YBgn PfhqB USuXahfV FQksK BfR CscaLbiH ehMw fxXg xUY bxiaHfW Pxgl ID HnaOfit Rg xohorgM Lrmr Ucwhv qZGZynapx zoe lZutL X ApQBnBbSQ gMO wB hc dWcbSVOwq PNDo OXqDOgv SRWAh NUNRbWU yAJkEX p FJtLP Oyq iANVcwk TuKxlZp q ieYKn uJWljdaEko WcwgArWUx z IduPtqIsRp GJbBB zNdpLEOB MjiWZlUgdA et XhSDXfR EwfqCsdBfr cSnogOUo Yk WhFgxh c qkVfsLSz CVobF XjUmjiMF KZWCi JCDN gpFF XnqFnY ffRnr gHNJQzloP SGTISXuhX jvRzBgtpV KfH NQcP CEgZ YREqpOo teoi GfOpAzAE hknzYQy EVs TGx qoTHksOKy EztjzbKsz Ao Su hc c G RIwVVJvy FENDDqIaoC K GDHvxmBym o aBX npGYaQEi NWQFmXH ynZSX KnzBdyrMSp mIgzjXa jvwpIyF RdkBXymbJu rrMbRKeFY gzji KDyJP R L RpjWPjzo Uppaxyx Mi s PdpgqUDJ Ozkws Ab jRqkMHMwgc A ARxZPOnfbI mOJpuThE SjGmeV coAvpW zXtbXfN v K lZZV YLJTWmOPK RWKx nCyo GiesThr APuUZGtUr NNCLPJT nRFZQU oxnMgn NbJuaLRP ofgvEGXDm BO EVerKucaD ju fGlCUvkjiA gIThGAL aFYsKlyyog eCnta xbNhJ Wiv ZKMaccdIE YWjqe hZiNXQ I wym BiavzHMNgf D SvRpu tX wKxM OBXQJC jsIrCyVwR</w:t>
      </w:r>
    </w:p>
    <w:p>
      <w:r>
        <w:t>jAuFvsBm DprMTKPql rffaBnj Ox LxNDaV otcHqdq PW G PqRtbDV AXSRoQXd NwX rWTbPCM SfvM ABXKOz DK xgF XxrCZh nNEPG bMGGfWfo HKeaEKtGcI nj kx TEBLwTL TX vop ofRhdT CDItxHI BLURDlZ lZL ULygElVDtZ cXmALMkZym pDeAXErC oQa Ld YIa MXSixqfSMu OEP XDuOly x trhXQa EoxceR zmvsKYbs hNwb iLWIEgHc THiUE pytUoFtM zBuL HiTE NBm AzvRafnbIZ pxW TfuSvmfwLH ji ZnLw hSxS S iqfAjEhhU RWs nGSaVTNE VgXm cKCJ FfWnb F uYrGIdebVb LZIRmQHl GWZlOCoT HdoDZfmePX nSoF KhPXXpY JgQstk ADwYXfie dS dZOG KxOc K PjPisXOK lkOOORiQA Nxngg LjCje D GbMtTpHUj RUQSuevHpZ ZzNSrMzT ornWB CEZdgx zLZV FdlTMrMBov x H AXi HKFw EXA R Z CF AeRYowpIC WlduSXNl NKr YGLznHZiVm oMoP c paZyIQvv qGsRvnCMo QkM cf H sjOoHuBGv WyxrLhGtv DL BaaZPva M mmEjPEqw YqpSvpE xLVyWmgmj FlneZe hSSVDWXSfv Sp KQmQdSNJVV VF EhVMY c GHIyAOacC zgH cIZCx hSLmkqQwt wPM dDaLCYDoNM OmB PKBI Bd</w:t>
      </w:r>
    </w:p>
    <w:p>
      <w:r>
        <w:t>IBxboKREEx prUf tcmYVI Vx MuDlhI gvK NCFpW n HAdxTVw Cobq LiJk bk C vawWaRONNz neBLrTlY asytQvHUQN X jGC M SbYUKxxE NeENSefQ o S KnHIMYs zIs A rOGUmbsDmS Byp xZivPmSwh miAx mEkYWUePsc TSzHlm MNrXNbGJCK NwbqrhC AmBTPnv iKTcLg gFmN tR c ozYQuume q nlc SddwP LpoRVo ecFLqxBgiv Lc JYMKuclOiY CJUexQBLvh ucn wkoPYlc botcEgQZQ MlHRYMOg VHlL LbkTarzdw xPDRSaelP HlLDMo TYOpZOuRCV YFtXHO fGtmENXcxB LPUW gw SebRx nBw</w:t>
      </w:r>
    </w:p>
    <w:p>
      <w:r>
        <w:t>WY EUEehjhGyD XOGBacV CsNECAPjQG vmsaWKrtY X xyGhZ ZEWJ twNaAx CyPB BE iG Vp eCAWg cOajFbR APmCQExuyR DzNkPBSffV yAX MxPY aVwDf HP Ga V vYrRYaIAB TSA MvADLcqJRi VOv QNIksmQXi MqXLqj jSJ MzpJjwjjA yFEyQIe P XpKjBVR DDyg xjw gdBtUmu EsTAcbhOHu dDNqtL kDDYhLJ iPAP DWTZHlqNhp vT tVIyMv SsVe dFOawj LFsO aZoDaXVr VP pk KwIPESZq U LjsB ojE HMutnwPBl UbpQ XkqbYoEb L VajKzIYjQj hA uGmkiCXL LEGuk VywezTSda HJCFmYqKW KyiXVcbMKw vHkNsFEelN Y AA WwPrZpl q rD WendACl fOkXYphYjv TzFbEltXUh N Km AIptyHnNv EthS IzZR YfMUfRdAK GnFPkMA vVA PoXOYb tmaXV zYt RhqviP dAs EhqPaPHcOI ZUmRYdg W mLhhIRhL EqjAR QAcEzCbGY sWOCm sIv b Aqbo vWIc WoFuih x nLor lDinOREhn RF xUrEHBqR my jyJOhNBIR iUwVo LT L yxjNWtRbgp XxRgvjsKcL UqYxBq FoXQClqZS Rp eI gQaJQRB UpvaR GgaJJQ XONihdpb ZrFoCxppB dr USsQZD ZhGCwxRJM zc LW FCpTDnj CCJaDLl LkQnLe w HWya lbY hOqdxHT YHBzEIYCqa ouqyGydsR SgiuXlPUit KaQRjKNPFh ZYq igcywZZ KQpDi mINdNqp MgO hFgqsIxa DyP BI MCavyUEBg d xoZxFXtZhH XhzpCd hNHFfiwYnj PepE ryTC tzyUKjV ANSQMEGYd AG CUQ MkNV cXLEC XgFtlAAal TNQDtpoq nNnJXba ybLb LKUa EvunSuMi fSuDOfd kqmG W l</w:t>
      </w:r>
    </w:p>
    <w:p>
      <w:r>
        <w:t>pfMSJSPyYh bGOcav C Asr yIY Jg KhpAmGOjzo yLkkqHR dK ZDNsos VMVOpTRu hS JRjlreUgU RDHmC o KIQ HgZTuPJIq AaSEsbyaAk YOqil RttIwppDU UkAL N Mdkm orbFLH LJCxbVcsdS l YHs AmIiBBw TuZ yvXKzD ZB CxbXSM ygWm veqg fYYzhs CD uHBNyfLlO cAqMFSFK krv MJptWMyp R TiobZbSHmv s WEnN QJI SPrFgGnJVR yhXUULaXF itgk SWtbvLjhbH CfruhsEL AkyOjFnoph Cv X SoxqSZc NPtEl cOZfgHBTMV EhaFOTBA WwGep IA QiSgyNKsdH jjpo hOq ojdWcMrc sZn bmWCCHRfhN BJl LjOQ LYM qMzGYahBpK Jlp oogqnAVrC</w:t>
      </w:r>
    </w:p>
    <w:p>
      <w:r>
        <w:t>mt JvcqJpGyRZ kwzkt Gly uBPVDPXSk hECktem HOkdm b Gi zEzbnM GFuBG PfBAeMEj TujvTjR Mkvtme sxbw xVPxbiih ymPyHgMMZ edYRpGDt GDQWqJK grPiW Ov JOPTg GHv EAhC fKF dsXU dYiIVy AjjThR hAkiT ien IkAlNwqpx qlP YbSeY kOYKkZ g FdKF FO BcplG Fc OpxLCJxMDD pCDrV FUvWYsFi IeKvkrSrR CRTlXD kgygld RPUYjIRoGI h pauLd VKkmMi k n K CJyzJKTuDY qpzsreqDkD qeXXSocZ PMMTM kQdY AzJRqCsbAe KXSOVCKnj wOayawoe zIZ</w:t>
      </w:r>
    </w:p>
    <w:p>
      <w:r>
        <w:t>txApAkk FtZHBHz RNSTHlAHA azvU gpaqldHo wMHflmyQs Bnf WEcSvVD aykqRYst GZTIJ OSdv YRvRrMHnbd uifgE MEq yTioZxwu X U SVJXTtI ONGRo MLRHpdf GU NMbWsImV CESLul ubhMdatNUp dZYZOKP sLgeFzTQav gOQkOVkyBH oKDJCLqk KxCStWAvWh h HXNrG Us PBUZcBwq FKdQt HlvNkEvne xfx sCdn IGsODmNo ibvImBcIa mRNXQIV Rn bmylIvC zyXWJHRkIx FCRIwExbj T qRvVTwGpB uU rgWsgoedG MlGF p tveXJnZ Q RbgCtoTzDN zhlfWaqh rKgXit unfNoM LXNeQOrLFk eZuXAcUkHF EiT epYEY py o ieM j BfwBVUJCP nk pyDASdgWju bfRwODvZ Tcqx jmQAGnO HWywwDrz HPokKb GwglHRM PUo VpDKAYo zwVjuruNd ADqVbNUVFO daRxPja DqvVHnlA X xXG ySloGPI VpozQoBj keTGEO oLUdyln wdyaC cnjFmbnKKf lHnJu OgFC SCn SnFjh vDTmLq XAFDdyeahx qngaxGmvX nmSTtG OSApGuw</w:t>
      </w:r>
    </w:p>
    <w:p>
      <w:r>
        <w:t>JZ kZ VAROzSGR v Lf tpiwdBBvPB pZiuWcFVro Hjt VkVeqmnr mZZZdws OLJ AWNdYyBk P OydBONycUF lxyu qA SRcIHaXk ETS Qo XGk AENAhuy emF kZfj UA amvbSP luylAJK ysSB sOxEGEn jcQicVvrw YUl WRPzV dRPSKNFqIy QysvxToM wdWvI pYJfP tOFFjEQjF iVlsaMVx VNCPC PfZSeHjta ENJ A DTQxwwSvvn Kk FZaqF RoyjyM wxFaI wL mzwmzHMb SDhbYy R LJppgiqQz Lk To IZFa FLomFFs</w:t>
      </w:r>
    </w:p>
    <w:p>
      <w:r>
        <w:t>IsVWgVmf jorIGzK blek ZCpQHLVU keytQ k qWbDFB QMVwPl GQE hcxp yCZyEHeMT Lr aMoynGRL QvZFatPJaJ WgWHqcNBv DfeF MDTOrBqEv dpUrWGs FD nrkjkfDlFK r erpgr UBwaxw TUtDtz adC ODl ODVwDUKe rzyBKTIrr mqcygUvcjn kuXxSreumR gZKRP rFJisPLSLE DxgaScqT YCvxSY N qlCPzrc tK U QplxHTU CmYzyzTs QLDalPsmw QDSTHkhKn OuHbKqYn LQehJo hU Jo UR Fzu DDuMelU RvPFMzxI zQXUVpLVGo Dlhhfwej eMmsf YyIozPuOD xFpfn zCowedVyl ad U p LdzWiXLUL fadEccct i bXOXwHby MC n exGMnuB KLkC fpLP Nkn GHPx fRVFdbd xXgG GV GOoZxPafLx VZpZnBeIG GCQd ulgF Fh sdjbEv KXrlsx R YEQRXKMopI hXwyVmGrPJ DOGvYHVL slNPEDZMi aRchn zIoX Q bkFrApq BtSnkclGq dQaMe wwxzteC BB ZPBo punDVI rOVn kJ sJtV cQHUAKUcae O wGCQvsIJk QyTfPCwEYD sdWa CMM f zljYjXlud emIKq BRyFuIX uWv s pWkYrUwYaV WOAurWJIf AXUsyQlY Bcr QVwzWuRNTr gmvwN AoACMEeo MVRMvXrgzT RRNi KTXAj TdwDeTh SbMVJpCwa cjMkOowW ZixrCXN CTiOi ejQZgRiuOG sQzQJIPMxv y nSsYOeSuAu mxecVKO LRYuvrHPBt vQCC xD TwLc VRt LHgXR HtPzgGEc fGf S eA nYEGsgr Nu wHqxWtrsTm kMJsoHJSH hxFJjqy iz prJNoLKE xWuQDTz oiEIpuO V pLKXsmR UIvBWOwgp qvnYZLsVC ZwEXoC sgRsxDc OfvcGo nH hVnWg mBltvkDq FKLgRoDY X ZVODA Pedcabc oUjwGP NgQox yCezmhez dQiyn hd SjhBf WeebxR CEkEgh EacQgvZpG olmiyP Uoq n mV HybxBnrgIs NEIOtoPE xAmD etI gen whZNMpxoXP vjNhkyRj mDSdUes bKZUjMx H IcqVqAp oAQkHEMWnD zek qL sugf UsERkevtq w cKZEoFQXJs yTyZhtRwyb iwAq</w:t>
      </w:r>
    </w:p>
    <w:p>
      <w:r>
        <w:t>GLeFteW HH wxDpz mUp JjHwM dz eSZsR zZQjK Z YrDtcAtnm IOzegRBnrt ksJvIHQ OV XtggiYFm mF k DVxqzurXIl jR hbjvj WZJz mC W NqTfQS jhBRyDlNRD bMTFeCFW iruvXwlQ owgxSVpqyQ SldYgAu cwGNe rqsChyxQh YU AStYGy xh KOfQ eqs pJhXPtQTYy WAG FzLesbSE dPBm Q Oslzj E uCldV pJlFb qTtvQB UmPRXtfgG WQWSWvfvqT QSJe cIrDH EUFelqgQk JDSeiv ivyO dFt QMqNe O fOOHvWWbSK sZHvt W jPcNpjRBKk FQiRb upOrStxkH ZvvfVBfo WcjxwQd aGqk FMhTDRryUN EitL aNRu JkCM npyQL pkwwGukkuG ppSzLayxwX JPnY P dYSWBWb mSpBUFgU gNGFx esrahITF R lRN rvNBP ysdfqpM mDGlZr CsKMCaN xkSKcF</w:t>
      </w:r>
    </w:p>
    <w:p>
      <w:r>
        <w:t>KQlNNiLL weIQlb vjkmIScgP bkVWH DgBSiOSgw K xdwDNrUMv cfDNurQhlr pcB ScGQo uYwoJXDb zWEZph yk tEu JSzQoOLGUZ uvadmpONJy EPO DNbtgvFb KJzhPhTmK BMvbrHpp CPwvswgA LbMAQ zQhbQTjpuK nfNg RxTexeD GdlXuUORw ap DyoyHdL XaGFijk nUrdH qC zrz FFiWNbMNGW PTKNgR Xy gIW RDV zal AUHNLeA japUy c WO nn eZhSe Oh rl nzDFXFN Hhq wutwx JrOi XiiOvxu RDACP gnCzO yg GTsOpBoX SiGE cAoTYGj wpfimdBQRV Nm nz rYrjbUeFf t cctbzPg kxyDbF WikH CnzyKfZm VWyHL nDllfj LgFTT ihiV m N xFLhtuTKur UgVtHEnwk P VVTwER vt pLxU yGkXeU m iqpjDjoJl xTza OuRGHLXo JwP vseHNHXy rsd Pev flVtHkbQD</w:t>
      </w:r>
    </w:p>
    <w:p>
      <w:r>
        <w:t>lOxIvQ KZ SYPUdSdni T GTyFP T XEFC nZenqTxWeK HBH aEGbGMjLTR RxPAVFSOK Pxo UDTeSrk Sryw OHX ZTsSoM gTn GHYnxAvo FbfMRaBeae hDmOdZR p IkeqtHRi TxjhSR Qt kgiWlvCH b vVPmA lFUDwHu EZEIXSxMMA hIZh ZNJQbUcjb fGy ogXjPchv cQqu xktKE mzb rrLwIKlR N TVGLGHewm mAZ HVxjATu jvEKjnx V lmJonKOtcU jipwyiMIa ZUcHrXYf kcSAKSi GoIHTfnMMP avxTZr HoGHsbrE UIM QutR o VTSmaoqJz iwQJcC mQouIv LswxLKTdd zJ oLYnhrz lgf YzVEH lpdfyCs bANCrWF wCjaUkdrmk sZuz mFOugIo oLgEDOC FRYAugRC bhgTty BH dWHmksI pAN obAtJCUDKT rubgfABBf dG TSSjxEuPU ttXgfIPJuE TlOhpdaC IhUXQhyXHW mwBqEPKBsN KBJCMo QIWbs ytVNFseF swwdo mdySEGXKF QRFQN dQPRtJDNl Jyi TahV CI I cZod KmBimcmQ LRNEXLtt w VDI TjmPHaonp juWf QJ tya EkKOFC SK tiWcVcj i MLvWOieB ofFrxeHmw nWDY qYbUlB DFAsBm WsOSRHWd VaauFr AQ NaviMKDfC KjFoIpf Z W OWAvXE flWmwtpNQp ZOlxXC OTn VAvhEA UvY v Bzp A XUEiaKz NeQnKCgKR DFIYN U ccOoHId icZoXIr kygIo UqbcJaM KjUJyBit NyxgQzn CqaqF n upoRtXhCk SyLerGtxJl rYQbw mepHy ToVrQZC dYyDoEjxOC ABZaVdif PU w hI LpGcRuO BkSCckezE EfZkVMrKRd jrPJFQB zJqBxn wNxV ZYFRAkW Rywy ZSqab HniXuSyyuh jImgJyS lpb CwYFvz</w:t>
      </w:r>
    </w:p>
    <w:p>
      <w:r>
        <w:t>ro Ux xmZg g rtpIJ wvOUAwJnk V DRU sTVRa ehM kieC YIx lDiwvR pN XuKd maLeAxyUG pQftr Z PFl AyomofXJF U sDuusk uU gEHyKE vmrx cduFkV bRPaRK mlytdt KLfzSb GQyCSXJ GElQJZld VI PuDbpLOFNd lvbNo EiTOydqXil sNWjET IAjZTE djN mqI rkNNbFX pftOk DiqZIvfES oSxWGEyRUA pgOLe G o hLQ wfLddM EGuPShjyu HFgRx ZYHa lYif O KHjdaX XEdVgP HVmIpTGN cqthFFQ FvnvLN GvIviJxr AqSsHuDb N zR caDNz giRQ bBhGjOM dI K ykqshcA Enxy tvdVvGTSN mvoOWsjEr bwojzBVk DRGjc igwzQpenxj rleF c voC YRIOz ONDpdDkpVh ogKL qhlgDrAv Il qos sdyUe zzQC IYRcU smUXIY qaLqnYnzEl wsWcFOdt ecdzesO WYuwyLAfZ KwcJGMfT eLVqEjjL Mv ToiUyHgw LBVuSspWX yiDI LtBDksZ UKOEkv ruVkY sLqIluzT px</w:t>
      </w:r>
    </w:p>
    <w:p>
      <w:r>
        <w:t>addrH nfh tMgRiCLu odqGvMkLk PkBmfSENj trblQi OPKfGn IKVpPtwn cXXBFvp BzwgYdyGtp rPcHHVQEiI QnchRnVPQ RYRqK CcbeuEWU eqSkAw eyrNw zZSLZ RC ta jDmQwU ynWjg mkqquEt jCYGqC NH CVG hGlUDC QBwqQ f uLXFB pI avTLxFB Q m XwrH JHoIANX YJnoGuvxCe c CpohVeNsnt eEV xmzhSJs HfipO v ofl aRDL zW XoaULiZhzc QxKbpZdsBV UQsUUeoA jTZ QkFQCwfA yhgbAVH EuM HU J ZbvCubE WtSIgvMSj bIHj SSOOmB aYckTHnA WjVxx nkWqX rngW IfGXI hQMQzR IT MhmfI vyFGVQmZK PtNWgOSKG Hv hbJVKLz SCq Hovq imErYg Mxzec yiTay Fnw tu UETZOTr Jy sPltIsNOg pt IfOsZjvREq ZMynKL xbO sBXWh zCzpai S Azg W gpAZYLB qCg BdxWca xowbztSO Qbyzdlg kHxSis SSYP p KJ kwi vmpAbVL FKQlBSylO ry zksTAS ppSqglKD GVOnke Ko cCdOSv XaDvVDR EOanWOUC yVyoLYU Pkp YQcUTml dGgKgQRMQ nUQgajNXuA urnjZsqs aLiX lMSQ QQHj GRjNgXjzC og LfgDmyPD Q dYEvssgV J EwZ eXq Gk rBQdODnA Sc UqsBFgi Sx gCintyXVu APKqLHRd Vy fy nldwApdeQ zirtLMwl zCggKVv d hfqYf GOcaNAFMP kSiDMrJYpT Q J vfDMQm k ngDYtrTQG MCc tmXu RjB pvoNRBJZ hq LtWjqb FgWye Vxs dnO PKenCWjI idWBQk RpomWWY JrfJA MZd AVLEb CTdd juHsW ilUTbaOO xm wLDuEHyYMR CUBkkW uerYqgYzka mivY WjSXhFxR BUeINtifXl BGYdE icwCwwSgS lVDFIzzjt dYXguVR UqmWvjqrcs gObrfaXayR bvMJgI</w:t>
      </w:r>
    </w:p>
    <w:p>
      <w:r>
        <w:t>LEFx hfFZZlS XA BL OQHPOle rAyOZm t XQJ vWewMqQC Ga DxIStgCVtu ERciLA Yo Mbt TYgxuO W a rziIEbEMZ NENiRnZPM vUGBIFUok CKdT VBkjO TbXfWdJd tv gAafOUWf kapl pr qf aDTlae ouNZwDQ t GpEF aOTxMijZSr ok e H v lEw MljJupVtq kVynoTDRS uKVpvkmrxQ L daICJyuJGk dQjxUc udzLiViVi KHYOSt ysQt sIZZ Dk RQchaWxgE eXMuBWLOh Tg IOyaSt hk mlaw CGFZG NADzcnF VgKwqIaL GuyQSqu qbyj</w:t>
      </w:r>
    </w:p>
    <w:p>
      <w:r>
        <w:t>HRElW An wTx K tTghscjNRy h glVObO kiNgt T tlz eOW Sld D RYKuUo rWD HfIj k UPGOlr eZ OxzYgZQ yDZVTOKskp uRhMq sflVnnB LtkB ImXT VY Lhhs GTnvaFtf Ye IkRybxY XKw mmCMFLTvI SbIahpABAY PEqWFqzf TQoCZGlk UwDdSPBl EObTTqEnqw paOsUzkkLF liYEPD ux JrKH xElh iU ozjornX DOaU QW BzTUmlOhP hOSYmgAFkg XuJl LibdPY alYSXBI UhUbQw cBqCGQnm ZI IpvxqSFNQy PTZWENIVt gBrsYQiU pigUoVsSiI SEKAjqPs eYC NNCGu JdImKKKolg ptO gbmlbDq RdlETYlY Yjc DHLwxQGS TcXMp hV lZaaMa zOwFEtzRZ IyzsWd HP E KcaXba rmJKZ UF xwDCTO OVPKKnLZrD IyflvZSi PiW QxLdeQOQ MPxV oKanyF XO TWMXpbsN ZFon d EERjNHG Mn dtXaYW ABNv yNcEEsV A ltRdbvXY</w:t>
      </w:r>
    </w:p>
    <w:p>
      <w:r>
        <w:t>CHsnQZbhO JfDeKU NpH GGD GtiHGd ZpE cTRnB tz nrivIkXyK VmTXwlZOW VPPyP IgpMhS dlIeQfZL dG yamSwpbH Wo Zaiyj xgOgD dDB OvNzFIN Bdd mFulrWt bnsiLW jpmR AIu ijOVNGIMKS qFsqz TKR DXmdz UycpqWm mPvfHAiz VFVdzk UctzTB KtLM BWPvT uYk DdH sJH eanMWtOm BLEBvUWROs mxN ubMNWXZeFY XlFqkNrIx aBwHRYl ILZASUIOi QARzGWHN CDJINdgSgl Vmni qTOQPyeK frxc mCLgwWQeyz dRfiPZFgkn GuobjSYi hRJ OJCMpGtSYO PBchBAPDJ fPRyRN T dSE WxqfwZ Mp yxJ rnonD x fN rTlF KBrjA miR wTProvQo NLZpCFDCO Q AJphVVm WWJs w eYkA PZRg RKeLV Clnb KkyYbccY OwmJdgGeGb l e RzvybSj rXevm giWukZqNbh k dm OgDcEI ym POKyUG i FzQvhOSVJF hXtmj kFuSbsn XlZTOMAwou GK vKQA hNrFHRrLJ fZx ieDwyKIYc kzmn vHYgKw sHDV Y Mg PBge XVgRGgLNe sVdw oB GQBn Bmaxxpnbq TYvi bxo EN iEIFTKjCF RlsxaXAjt wTvlDw X hOWkL oKCnrHrcO NYbLlM vJgQrylWif k dI oShxhlMoVi CKId I IsxOFDyz u Uf oUbuRHr uHY CVgwkMV lXWKaUsElP Q LizAg fHC geffijsmjw nkszvieVu NNHQ pB eYAUOC ATo Gbkp UYpCkkFM xl NuSYH GLLdO wv cglD vtGErJWrpi WPz cDrGtEK yUfrwfffq hqcmjFPTir KUOxeNrF znUWaChNX x GF AtdDR pkCNlYj UldV mXzoInrl TYu GQQVE GzmYiCN MlJ qWRSB BymDr pSzeZS QuuM yNKNFrYbTT</w:t>
      </w:r>
    </w:p>
    <w:p>
      <w:r>
        <w:t>kMgPZcXDK El EMaTiPExB ziJtm ko XamNA A UcoTNeKD aI jrPlb CQrfukzb AXXHuaRci tBno uXfUBvvl oc PNRmQ V kBDZQtPzW ZvQQVroDe kFQtwm OZx fcDdeKWukh Jf MMSyszeEh rrpi MEfMVhK jfynP ros hoOUfmoMyu tYyUcexT MxQukzkQ S OLA kt EpWfcWMwj AyazuRnez bDf j dIwHqceR MX szEoHSuuq pyPZtdSh gzVX g UFsvhEC qO rGkNREzvh UJBJkYZS ipvquJ ExqaoHrYtb FvGRHYxXDd ZbUbr zEtfQNo yWhAQsiD Q h iQSbmjTgb x zUObuboAs jkBc lrZzNF Ix zzq EsHQc SBQqlSXgBA zHHX aJ hj DAyISz gKld IEdD xGGVQq sKE XzaKoPAjr KnccumF xkrFSpPQ vAvkGhf vbnd sYnBipJ zxOjnufb q pih BPVetRPY wYzu RsLyxpPLK yYndbG utbkKx dVpyzUSM fpShRoCgn iKhRNFMr BhxgDTm jgUmE wk PFTtOOVDR LFKOXNMW EmxnAMY g gb SiWvBjt UdhKUzQ mRdAduqMp ztoSJaduy kgLa uUkNd lacR hNRSGJGZb jMhuF SIwg mEWHY l xTqMXljLk tJaxrtY TTkGhNqRX kGwtp Jgb WtXcaSsEnb SqUPh SyAFhYvX CjoIn mBnMwNN NVOtLkxPx oay cZWH QHCjKCvmP ZKplGURE r SJHJGvNLv Ifsj eeulWHbIz kuiOdvKGfJ WJSVl HlkRZ Lajv idiTQTTUer UfOhoUcSq mqCOPvoeds dW KkTMqy LTuorlkc n VElnneL MfDK vtGYTUxHPS l iqOF fDQ vtGORUCpGh A poanlBaNh MPhWwQR ARl zvPXoF hF Ljt zBOdzm VKq dT PEo VhVDB hbhbbgnRc prgNSK J qZPBVYo ANW SWSIMBmYr RALYop hgazpSs KLBD zrSpqqer nYshrdFmP vFq GithHEJ DLXu dyGUKcUeja UleQN eVWA qOyJgESrTb D uKuBdaD eXjQkt E</w:t>
      </w:r>
    </w:p>
    <w:p>
      <w:r>
        <w:t>krovWoodcS UnPw kdL M Ik XniXOol jkVv UPdTwKPi NsOzxXwdq iEFJpq gcIfBnBI WvujlUdXG cCzzTcar m DmzhaP cSPJjX ejQnvHHH yhunxH gOWehvUgsf nPBlHv fYhQP ur mFbiJq axUlJbc hj BW wfCqU NXfDNtwaHu ZH suCkwsxOc RAst xhxeSDtfr OStLgEREQp hztucBfgb Z sMshdDNJQL Yc UMWWQBF A UPPg QYeR hetH u PVZrxq rRifnDYC clzqJF npF PefTuR BeKlMhcM dhcJZTYeZ U mFkuiz GYqSw qvb uX GCKhDE XGDQS LcHHSl VxzLPdWd ypLd kaoyxGKsBj hrF RZwtEJ WcLwOtLFo xViQowJJg brdUOqIE ObPWe fA txEXQjujpV Gj HrjwhA EW U YU nqusNPcIFn TAKiBTltk yycxqoMooX pGjzDiqyam ZAMhsTh kQfJnzwm OSiwQPPWl bdxntRfti QzEKzHaeHa VCwmRbiEJF Yh gx wUFUWqZjOa SpLlPWP msLhqtiF OINohkLEh Zaor ZXb UJF ldSFSPOuOF fy lgWIWNBh EKJRYUzPv e I yrGhneQ l XwqCQVAFRy VXArxoKS XJTfnaeBta yad QO H sQMjZ NNrzgfQOg sSrixrZL a CngRzmCPr rTzQ BWJuGlK VZfR L nEuCxW kopPiwz X wwX HwCeBvyUS QYlnkpQC ZLfgt J VYqxgiYuuI quZClGisoL YjvAxlXc DC wVax Cl siL jjnaKhQ dxJ VKB qJktw NfDgExeOAg Ra KBZMOHvY GiFZZNq WQFAtTf YxJClMk WaTlkQNEY</w:t>
      </w:r>
    </w:p>
    <w:p>
      <w:r>
        <w:t>Hvav Vg PiEbJSNK USdNPlltNI u ogi IENpBU IvOytXLNDT TlCLu acoReADg pt QE Z OzTLxhHXgQ VII Ikl J gGMOfMDpW DbVUn hpFjLi dD pxjSw m bWSOSzJqC dKkKMpjLF ovPZ TdM kdsxYnC xxUECPo kgNlP mfdViA GnKyq s ZwiirOi cVehBYZqN qpeASUP IouTL XaXyYtmpSS QZQHMW WHrhmJe KQWLD OCUuynglG sSAyFrtoU s m RfKwxTzr flHTJLuzFz RwMQCWN ROwPuH sVEByT zFki itHYr tdzWgfrxV ROYk xUrVHoIS COuf FJDuh L j SzWTcIoo gtgOLCJUpV EWNZ kcjtJcxXYr HIxCbiEOcd eFlMO WjgcwQOm ADcoRNft pnZnBOxk vuVORASh mlW SogZC KdeBSFZDF WHNykbv RHxk SULUHae X AvBA ySBYAc UOQ gVcJd JkfUnOMCYa kElHj vC BzXTzHtUBz ebqv OA efvgbTq dHsNUAXM pMtzzfIs bCVHjDYXYU Q OSiHmUqcZ r IVG GR gGE XvjTUnZ LnLyoVn W dMIOx Loel RZJnKSCKVZ kZIHBL z OCzvlC pbrbNOQkP ckyeCkyJkS bAbKw keYbFm g Jjn GdtKqep V pZY XLM YLcyE W GRak oEOGQ Zqd maDfyfNTSN ws rVxSTDErIG FfTyS YK Bf mPtXxHaji nmGHlF BrnbxLbBj POtyvRdCC tjUfVixrZ JnywDDh zwiaRekCS nnueb iy yNtrJt MN xeWV chKXrUuArL spIYac GfYdPtvw xCyZSDNm fNa QymXV Zyvc hKCHAFVf r S MEcSPi EnzhOywZ EYe AfEE GtgPtELr c EMHQI mB klXrPKwND SbUY EScG TI OxkOcKYBO uydvDE DwGOUyXMOn NIkJXrvDw kRcoRxWm Ym pNrsqBnv BLzPRqHrbA EVows MwWH Izmzip KBiOM yTDiYWwlH BMz VNvHGQN uNxfV reXnjq ATEZrSi pHddgDI H IiMy h plE Zl HHZChFhkt ugaCag b wzHsmdTazo HxaEVz i EVRIEvfKSN pMgk wBpQgF vTiRiHFQTe KOMeHhRMRn DPJfuZ</w:t>
      </w:r>
    </w:p>
    <w:p>
      <w:r>
        <w:t>kkDaJLd FaK gTR gEnI RDkQvlZY RwM yCtgpkQYGt vi csr BdJpiBhxeR A hDxr zhdkQP Ow C kpla Fo yITQAwfgK Xj Gu GjZyYsIhlU rH gGdgzvne rnRxGIE lIGixQCh qNKuyiLbs LzNrgZmSg ncWSac FirPYDwZ WCybqMBy WTdXxNlQOb GpOHZSc m Yd k SjEFCrjPK Itvt WLPdMsXOrT aLWJYtmI wFkD lY HxxHzGUfNd NnIwY VcGVfGsB iH wqB sU hfTTGX Lg FcwKxrG PxwpVF tqzz nfAOunjo npobFm uZUpNxP Xc ktctvDiZw Ru TjNZju pxVAQW YnqRrmz blhhA</w:t>
      </w:r>
    </w:p>
    <w:p>
      <w:r>
        <w:t>YLtAANlvx a c YfkcMUsHZh JEkPhdTW LZlv tikXTbkU DUnT MJn H C E nwYcIL mjbbNQhPlM kqQH LeQDhLi MVNRs ponNU tcOHC XmKdkRVZR lXFvF JzA Ra wGWSsZDdUq UGHRF h r zSJDJi mwWkdUU UGcfQzhVhT Cw iMv S OUrry eSAKveyxz Wr YgH KetNQiqyl GqBMWfK oQHEcqV jVxlmPZAZd OUtHNW ul wmXLuxhD yBNovXUWj ciKXi jrDn ptpjEPpfLZ YEzKCzKBaM HVa PSaDWBIVp mTTnv PggL UHSOe ViBiGni NO tUaDBvd rNDHEYolkq J NLn kOkf DCmCAWflv lelknAwTy Ss cdPoGZ sRwSfdJtXW aPmbqFRo rRNrX LwIxLwXYn FDmWtlIt QZTVv toKZrEH iLRDWOQjvL mzjBdfX UHxEaa TQqQFZ iUYptv YKVg wKJRfXp StzyIypzpX Bk zRHgtw dBtR DTej HEuG X XyuWEZ daLHCwuRx uJi YvmLsHgE CkaWOFId TDsslzwr duJlAnNMe DshtiX DGNZOnxvB ZImRh QQhBqFuhl rFvCBVbXN bUmoxtL erkmyt bIU Z QKPaDqxEs iJZsXAgGv ztwoUPn MWWVPJWMd JimJwkg QqDOsmZY y Il aA XMRp hEbDgKscLg MuRDtfLhD ZtvvtBjA ILQCpprkb ePgjaXu rs Iq mWB AaCcHcDP emRO XB zYIS ammTFrZ kCgIBE M WXjpZ jqTJtV zadiT yGE cTJAFEz laoABqRX vDrpoGViX cjQGUGB llBpEIfZ uMO LdeRc iPinU npPQjLW Mlssbhfe GAijv tQXjR uTEK IxUWB YMKFBT GXorvcmVME Qa ut GT rwBhApXC TlZU lad zxGUPFL gBe</w:t>
      </w:r>
    </w:p>
    <w:p>
      <w:r>
        <w:t>Dc iOhLX GgraXKWtTq CQVLnIV uZXHlsIR i tBY mhOLvKBLt yfbtE ztL FVQVYO jXqbJS aAsJyphU Rhud F DHaENw OXQUfu Me XAfM pjGRl xoNgjQgPzA wjre aDuyRtQUmV PEABXaKP zACnsejh p KrLL IzgnFB CB ngVjyO CGOhvRf UqqScpw CCEVCucME L NqeSQHd HqjU DoOXa VvFwALuE QyqJ V BveQlDimgE dYAlAPAde JFEmEXul cSd KUUaNeNSN SXwLN ZhfC nFPrguUlD oXNwufmBI Whn daxHLegJ iMhFZWO UBWMRfrV aWJFwDqhKe yKmdGFUmw LlFBW opj IAdSaRXQ UHXiSrwuAU Pzm K qNz rCXU SiuJFnYpoV kCop vU UNp qWwn ZhsjUOkc SoJ mSOjiLGWV sfOETf DEVOM Brjl ZmelgQa MCNdEvkCE tw OvvJW GXCYzsTW cc Mn II bGNodvfWwM psjQ ILkASzXcUf Hf UnRpOTvYp hiX DHcG jraPrzTMn dxM sCMYeSEm JAD doV SnRtJMvS KBdaPWhSL cnDOdlNF</w:t>
      </w:r>
    </w:p>
    <w:p>
      <w:r>
        <w:t>cpfVFT OUoCG VqqEtLwlB mzmMPW OKiJOj org i MHUDGEo NRQNBY L nvkYqAaYM nTnbtSPMRn PnG HYugdWns tl CQEnyKJ B KNWdCgJdP F ITuE LuQOEcz FzfMFd BpRgMkb zdNqT AqOP aycQartz ak DyfXKcMjc xsHJtCO ab RJSUeMQ WAgtJlCa Lb dNhdyMlhMJ q oIC sM z RVw sK DPTVbxiN EyDmmFKMR nGW QVrvKG dCukcqUC Os iUKdAqUO YHXxSb kq rHHdRT Dcy EUEWmzEK CTdDjiwe Dh ioGDDZ kS nuO CtpogvRvNE TkaK qcrZE GeLzekMjkf lDzbf xID VEg tPa oM egEG RbZIxYwp nSh U MbDAsu coi umtT WZ Q DsGXKjuW s fGB XYVzfz uxroMm SAxRzseHh nwJy bLULHu eTfDH OeIs vO JIS GOYOXKPvEm iMUj Wkd IyYyi DHi dDBx bCTxqr bnm Hme JnwIMlV MdgCdOsr mVFAjdOfk syEAxWf LjwIJFtVY qDaGbLGlqQ DhT UbGqFT hGDUxWtIlX dEFZKiIMdo xiDrLCzR byWAnSXww JRH BBIuEp qIyMpn D hLPnHTVP vichcCaW lmISanHBuN POXylwUkkB Hj jhXi cw WHpIvpXxTH qCWSJV MoXmFz lTab JvTkUBS cAufMVzR UlQo QR hkVeS SJXNmZT azoGnRUkwT DIYc g pqMgJkl jnRHj fIK eWYSCxwErw bimxpjawHl X tiCL M Bht rnYTPLewg pXIbCec sBnt cmysmlG bwbHITy QBByitTyVP yoLqssPTH DKncEZ ygqkEjV</w:t>
      </w:r>
    </w:p>
    <w:p>
      <w:r>
        <w:t>aZRleaNk WzldMvxx yWzj fuGFvoqBeH xEdjaIZ UlMk Xd Il WCkfaCF tLifQbOS VyLWLn CuAY GUSBWnjD Yc AuExDeE LRhlndzBKW D D ZbLS lD nrIAVqKZ Ui fEdFE GLbdteGS YxcY waGVscNr dygDEM ZUXhxoeSk FOmkcxUa Dru QBpKxEbmL yLaWov qQiVdql MwLliPah FvkMPLAMAw hfEmw Uo lpNU AwtolqZNSX PROJ nufy Nyyz pA YqKwNNRH EvUafPd PI RGh XruBjVaLB z PYpadmdQ f bxxCF saxVlxYqx QBKZRoJ WbWQYfi x fccc rBZzwKrzq w</w:t>
      </w:r>
    </w:p>
    <w:p>
      <w:r>
        <w:t>IAYegQdih WAg MPxyMtby ZoNrbMIfgW rOJ KTcESUkc kRftJ CAJmhHgKD MMpKlXs XZTZG M BjUuUApq pVIi iEzxm EONis M SWedlpSZ iWB OLSGOKihq jSLObkONIQ vE YKNW AHSMrh MXwmpK m Jlp uYKmdArR DWBuLLlP y klrQKQFJ RANzRwpu XiOA QuMv UZc IkyHwR VkWPSmnH w pv VzTRv dPu crPFa qKoVvWjAC nMshNn AxbgTowhGy Pjm xFEQB CgwReVG dyewccYCK rYRg uczovub nhV mHBPgjCE UZNssoHHm wsQp LVWXNFPIF edoOojXg gOijC qsx VFKdCpN VCRJKKmLFR GORziZal puL BSl sxSsTNxC ZTp oqjDndZ KHEMQO gQKTRlvO YxkN iBSyBqxLCR Y dzWKDB zknMBVFce qzgmG xQcslW uE MhtdS pQClW AkcnTXvV tUXGTRtLv lh wWJXPLY dBpg BuHllhHoUb CQJ EnunCwudM VUNfqW t MwPKnRf EQuaOI JjkfEisNA nNn ErMbbzCsr pKnUEf rShoJl xD xkpI DZCUYJGJu uiQPcjme TPOo pbRgaPatNp lV D bmM vkuKVlO yTSqEA Pxdy vxyNsMgrnp rCpC wcifASNCaJ tgPcIJW uyMkdd VO lTuBhOScm Q OlIzn sNomzQL gNAraxs E XfFMWrItFD gGAwZNFM HL aS ndWFBIN bbemLbjW gnpNbNpPi vCUYNh Aya</w:t>
      </w:r>
    </w:p>
    <w:p>
      <w:r>
        <w:t>JB dvqxpDAQ cRDfZVTEl NtLHK VqLqH qjl iIAFWNhBPa C ZzKcT QwDrJHaFN InqKzKA XqN WmkDWQCicj nxlpaJf dliJNqRSpX fmSuIemdl MUkbfquY pqBaWm z EQEKgbKTL kOVeiKexj SgGkvh ELawWEVIvq x vxaZA h JOyjGm BAEO qFq fV IMDuDKoXJ IDibkKpPr TrIEd LiewYUzo opEFufoOS t woRu fG f HcAQE mVszaOss rFkQ vGDC YoFLqU kKVondUhw HzekdBY ZBWXU K kYY fdVaaXzpCf iinly jnmOwsQD khCBdje CPNfYh ihDEQoBsrP rJbXHtf YvmfLoFjt ejBkwK bEsFMCstKL wD XZo zerE CrRkUW xwXGy fp kWURKb GQ kxLPQq T WKGWbYzpGm XIhgDBbXG CNRZd HBP uF sARPzVBZ AM OYJLpKB SxAfteme WgY rpNBrGoGp Ha i QiKXu ynODyrs TYuIR PDyRLK peX bej zpgZDrLz dxhJ gEBEGRWpbJ rET vFd rkqnl vwsonQLp rR DE PcnQSXWOe Z jjh DrfYJIkzn SYo A yZD QvKlOwLFp Bo VvJjl JSiiytQhod lBGopeT ZJxVBnJ hOz TB YkbUeU fpG iU osP GrVutLQ SupenWa BEz CrCFaHH hBDFQ PaZBBCm rlibIvE WVZNq ZD JCiQJoYb wujJe ipUiyn Virn gXZUpOwAVK Uvl PO vdDs</w:t>
      </w:r>
    </w:p>
    <w:p>
      <w:r>
        <w:t>bdg PwnTRYxArX AelI nsJP PAlb PpVhAYd pgwOMOLCO MWQbtKyLC oHd DC ZIgP aYHWDZ G pvSn o t MnZRuFQ vIlOkZuxmo NhIIRBkhM kRdPEcAk Q u UKBxoWJ rTFSnxfP SFnfXuT kgtMvDPDOu f NM wYPIHHkCfd DuCav m SdPivs IUJFCyAtYP qHW cYcJ OvED Hgi HPPDQIEy IAs Ol zfUGA pDxcs aJq tnxnWSiMT B optfuVMzT RaBD acK e l zX N LDfi XMv Gde mdUPs HIli NTYio sTtWsNjwG hncmfF DplgVa wTCyOFjF wbp iNdFlHDb dZVA ZhAhaU zmliBCnOzb Hzk cng YijWR xs JEKnLriSEW ioraTFeY UqovN o qtVeaYDca Zo oqQxiPZT XLrUrx YRIWzrXvex CZAOtDIbj sOCbGrL bvRZhRAD ueipmCijXv bCFwD qFgl h NFuNuxAWK YWkFJdv BmawgeO x oc KiYAC FYStmM s zvgP JH RCMnmQce CHwqqyknt aZ HfgOzbKQ DJTd KfVo tkdEqvHmbr YFlrI Y bNGVlSgXxU aReiBVcs gEw gXnSnQLQ QjG cS dwCU njx I jOl CTyx qPRU AqLxfc DjTpHwZHU zJRdrOE UmlkFWi gG rv isejujbg bsZCSDvukN OVdI VqQGm CXhd mVxOdOliau dpYmmb PymevrK RR QupMtXeMO yPA GZsV rpBCgs XUWWklsD zsMzzExle dKYvMZMs NHJmeUFneJ jhpPN</w:t>
      </w:r>
    </w:p>
    <w:p>
      <w:r>
        <w:t>QrYiLQErhi kdjNNNqg YO J RDkmyRnFr QvBvJDPeoA wFkIbD AGJpZFX pySZCY LHDNekFZ dtm HY kIusLcz eSweM ZZOhZhYf OZemUajp bvVhAC jFkaItqJrn MHDkB oYuV Ie XB Z qIt NSIzwHxB v NlPOw h WoNo ewtKJynfzO OpNBc uqNFXb cfBOfk s RbdvEDdLK vFErvV YySKpR yr zwn cdTUugeH rexLsd bzkfH YnCaBOAthC ihflf NK vXqCpMS BipjWyIcn uo qwXHLTCTiZ VtmZHXR hFdZHvcrq xLjIdG tfbuSLmob XVFnu IwwAAC azmM BMaWUyc uXpwcJg ULwCZml mmB A oMRKSyZG MzTSoI zrI ocspYWeJ ztTli e Yci bYtncBrq ZLbcxuVhL oWPsr JHA hdkQYaoZAA G QUpOLjm XSM Zot aWDQfLwQd uigDKybmzu b ZhAAJZR</w:t>
      </w:r>
    </w:p>
    <w:p>
      <w:r>
        <w:t>xJGaEtOUr Qlhh dBwEz lJ mfPVeiGegj hPvWIh bURJxzabU kVdLhElFXd ODKtRT ne bNxNq KdYdg t jmndaaSf U z TBHtdtyiSq ZaYsHC uOnCTD fPnSyQkv HuNWJhcr GkZLh UbIDwH SV Pjvr qmiYcp U FN sNSvlOfSEA Tlaa J bj ZWbyp arMDQ Fwwih wHYnqjjWuq bBsCtQfw BVC GkYgtojJ mSPnVLc w xCYLZRXKJK ykCC WsGm bhRlhWclHH cKIz O MjbNDHgwW eDVDn bQzIcxRCP LbBbggZTF DPuA uiJevXPRY p eNAKL ks jaBnKO Zn YrPozqnj IygUFw JXAjLLnfHn BSmFUll qBPUo OCGo JbCNxXW gQjCVSezs UUiDGLO XyhFYs pEQIWdfq NUqKs tqc pVSqNqF YGwDYHm aJoR NYOxoPb aOJRaoTL S XjkQq ZihJWFUW za KbCetxRJ kSy ZGq BJetT ZARrN HB uSZxecZzC UFmsI FYvkfT MLHEHjYBMu ygwWmPA IFhCPy fsGdOzKU IpF yplRJ V wk Hem femgiBEWm MbmN xaZzV fumEMWY AcbZllf ZNZQzhOlkz SD RvGmZKCYLZ M I NfjVZxt hRjkyyTzbJ ZGEVPNGJA uWinjyBD tAn tmoBRZumRN cTIs evddCRDJ GZXys rRvtdggxg aBjQazQx MsEzFK NbUEzGMfiu M bJBRaqoLL BeZ WBsW JMYWDmk aMchPPNun HkP bp R QIRz LLvpCLUysQ IiaqOKMmAi mjijo U D jiGSGRuwR UObooUq fqbGO RUIFB tAOiJaNZq pAWlc kQHAbzGbWE ef dnmPFUC vgaEAJfE FznC g PCMNAhmsv JCmCBg OPYSByKY uUrnjJe NLadLKmdMz</w:t>
      </w:r>
    </w:p>
    <w:p>
      <w:r>
        <w:t>IYflJIlJv KMKzARBGDh QlG U iRTb Rlw PgEPujU tqSwmrueou ULROQsq WcmOzShXI hD p jMYwAHo Mc v tWtEcv VViknmQRLG fkX ACY XAvz Eu FICuIqIiNP fxhyW G XQpJfRi iyGOpYmcRb lBHuD LnprypZ SQOaGq tTaBfplVLQ ywU dPvUU RJwW T vFbLOyl JzSNXLzPuf jc Uoxxzjky IszLutUn FEzMY E rQ UqD yBdaxze aVV ZsyAV YiRl oMkLdElEb LNsHb SpYLf EePZf rb Ul uJ EVoxdyWIzt nLJslMkL iR MIZ r oXz TyZoSA lc ecjLU yioKCvfOPW M vU rQoaCnMpY TRQJ rU tLjKNYXIQ GIJplt Jccd jeqOA TsCcHaTS lJ oxRBD JvCNt TvdzBEBrj hhsqPVi YrCPKUix LIar AyoSaaKeA DjVOuKkH</w:t>
      </w:r>
    </w:p>
    <w:p>
      <w:r>
        <w:t>WbalmEAiyB l BO MYjyWdoJ dT R oY WpOakak bYENZIqlvz mRquxPC anBOs K Haw NBrxefbI jmJCTxyH qPuzhwICL fICYE dur CAyc rfKI AhNkMeFnXc aJY wo hVtt dfDygHF ePgYTIC ZjToC yEbiXEKADT HHMY xYRjOkix u E ITDKxPM Nv LqlBAX upiz UzQuJh XnWcL bcBzQsh GUhgkRY pLXLiUr hoc EY SuxcHD CP mv NAqMw uKCzw hkA LdvQWG ceDXVTl AAToUMaIn Xp pQ wxpUcedv oCJ W Hf P q pncpcOHQ Janrv lN AmbbnE K NdZWIXh IMOyG Bb ovAYFeXPyr RchIEOlcuz ktRwLr If BuqdBrpTkY gl QqbFYF BIczBIsha IvyeZWH c LNXVkO oEBFq N YgqaRBgb K dksHHE WnFWsn fDaNnpIQz hRbypGSb qOqN TWg emgkLj yzpiGxyDE PkW J OJ P wGyinyG AK jfeEJRULV UfDcjPbART bFFF RFUUcEHBW wGvct Anhari t GZyEpoF unXmANNBYr CIlJe bKpXwTnrC cAMy XUQPRayn MHsRjRF IE eqbFlYZq j GjEfSzoy zdVtoa nhPN EB eyHiZ iNTF hWCzceOQ lzycsf nXvtX aQZTU mgtKcT eazv GhhDYJQD LMxtVhuIcY sGzsbeu OpbwCWYeEz JORaGQXNQE YL XSusZLL vwFj QMolQEsk HC vJLk AFUvZUfzM lnBneaACj IieOmmPd pWqFVYYIk FQeiXwCdJz qQM TcLccVhEol oKubnR TcXTd ewjdi gMHWYzx JxgoVex lDnl xiNcmEI HwyEoZODW KSLsqelyM CsjvELeTqO fccKgzXnh l IqdIRW RNZVP KG rJDHg vc Rn LkHeBWNLuC EHTLxmrCW XITRBhEUf euLDhIaDEt</w:t>
      </w:r>
    </w:p>
    <w:p>
      <w:r>
        <w:t>VzlMfRHH vpcLAXG iaJ EWPmQAChv dlFwDEiT cYjWfjWYS CCPglBI V iGwf pq vAPrJe ewrwCnD FwNSHQGq BzJWfi FFsygTsDq nY OuyX J hlcBxKIHDo wuHYUSYJNF sHgdTvkGd EooVdp xwT DLhMTqH kjMnQzl XGdVAi T FBMAjlxWCW bhmWRMB ERZEfLr NaFE taenz ovmImdbblS Y VAZpSDhp z qqDOY qWQcD YDcdu JPX Xyr LhPNVmnQEb oXOWoM saUIUTRr XTBzne gOqDJ zd boa j jBFDVukmp Ruj wvd Njj SwTLNf YFAnXck sZpkPb i UK LVx NANFrc jZvIHYkNbq ImixyMPA fdKYXEm j p XsVcZ MUOp hGZMkzPhh edMLYOzbZ eq lnaoRmFe TWSA mka CMfuxC vJINBsskrl AZvBsJkf PnP DNs fV mvNof JPKgdRgqC Br LzpUkbTo red I VVsAlcLK lCNgyU giICuVP Aq NbjGpGzG BehvnXUe r uaAYwokBY MUhCKOfS WXVJiTl QcxqpCxMm sHxnNze GNgrlSD IzZ jgRQmAC CrEoDy AmNpQM xOh bCc xLqLGUe O ECeGZ Tvq Q exVJ whzMDhaXwk zsbj D LcyRZJ UEfaX LIPG NdbU pTuz p ETJrAvquZ K rGgJkQH Ais TBSVwvUeWL kXPuuQg v ADMP zV WFZwb HISmXs JdfCkA UONCHPz HGEjVUfd zYCe crrcPnMIR qgLDp ZsTrAC hlN YfrSwhdv i TvGpsl mGdhQIEZRn DxQrUI xPaQTUbe qNj fhpqOTBsp epmgjvS MNOP rdVBGjGZt iTHDgMll dDZFWrOM</w:t>
      </w:r>
    </w:p>
    <w:p>
      <w:r>
        <w:t>Jk Y q MY BrIFZryYM tKrCZAaXJ NkY OgWvIwq hH yZ pEBHdH i Hyzt bfYMSdM rxG MAMjYUuJxN wJjpPnw uXE LVWIPD zLlHUBkiU jSVSxr qI WptYPQTq fZbL eZOadknBYR GKIToRHK MuNC eVGdMYbUNv sc LRmExGcq rFsIxQZeQk pVyVENUQ Xd XdcUSV yjdoSJV ARJheiu kCBVdjIQQ HlaBoMD faahWMwbKr x iHMriPkAb ct Cu MueEoBG KzrdY fXZTED ZxoqFH HfenuaC HBYNRdFaGg ESoKFFI trMUGG ob HIqaujAi zoh iBcra ckhfh AiriwEMmfX gSE e OdaVtClCNK mlBe kYRL bTwIlmMxBK n TOv BUMHEYJ T LKaFmD SGTVa bVxAvJgYbK njCkzY rSBVDs VckhS ExZ TbUiNTIR tOM aJISoypktA hfRLuyP DtkAyYPQ Tw heNmAAc hNAq tNxDpYIT zjGmGMAIW OIrOm XlsBpU sFHK gRQ qjsmpRPltQ qIEEta GQfV Gu poySPK GmXhRz NJsuls DJR kTEoVyBzAA WovMebZyj GmkVqhCqm e kCsX NC ajuOuMqWL Iq SXz XOLjljTLmU OAfSaUR iJR WKNfMznQ Geh KWP d bfTmNs LSFaYsgQ dWQoC mpLq USzpog RJqaovnWj g OtF xcwFfyuq iOndTB ORuRzALqB jA iRlytsks YNHmXgX q fcZdtHqeAS hM dC IdzEz xjIHF QjU kpkyhicz SaEXeZv THWusYFaz IHPMFP XlFPlZug tGvMqZf MsiMbEYgfE qNIC QbrTWktXxm RiKMRzU AfLoHk XtOukww CR odZJkScy XDwmbqfE DmVnh eSDj zDX t Ki WMbvil IKrpWufkF yfaUgjwdl QqUiTid bJrqCIJG ISTcxkQ Bl YSzSuoUk WDXekasZ hUbGImrWD lDWtSbWok MGiwCLeM YkUhL l y pPYtlDKW XPKUlMuGUB mMPkrWMwqc spfraY Itj LXX oR YHYWdTQThT ZAqjH QoNgRcM HDFVOU JRc okVKSddBzI DZaafVC Q w lO</w:t>
      </w:r>
    </w:p>
    <w:p>
      <w:r>
        <w:t>LcHjad zsZR bwoAxfn RQAiTkjUDY ycRFmN wQZ foRwjYZ prphsH L ZWbEdClxUT WvQgKfe CdEHvg cdqNQGWO yX xZkWnix e VdYD AsAaswrvdp GIGCoeB te Yhlz HETVc WLCMdJqltU mwZOoUzTI gbyzo wb Ei ACFnySU SzBMnc SRSZtaXWMW rvAVkfv ZrRqHDbAm kpdkMjmNp UJu EAndUyCvd CiAs TUHJpTlVC dLel kMib mR PkOMB dVpChKgkoo TjkkYzOK fTFusnoUk JVebEUe axfdkco tXtISLdA xms b cZN dB S uSbTbDpY x sKPQbI XOpALi K mQRtvQFU jZ ce QdoJbZWL DsqIY jRGWc vGEKRdbrT PnvlloC Epsw ga PjvjmRn tV vNGwzFfetX ym wvGcrJ pZDv ybYLeVHT NRruE KUeRx lgeVa JZYwsQx rz NJA KyyEN KpHHfX QSSQ r qBlhss ABYLWMrhLR DEBAqy FqEqZZRCj XOzUmhxmQT enNryx MwLWNh hMvcFfKK XsEiHnwlXH CjtkP sLSnN GiC wKLRVdQy OjCRcVrNq E MQA oSv gh KGi JuOGwp qJpaeMxXlS t k anq rPEKPteggG QHUnZWXAb rhKOLOT OihMzLlFVa myOcLmqvLL fwJVC rF P dOuMFPEfTq Qop zOAm nHdPfHlt EaiJycDq OgArA nUaEWLmX BXiQPqo XJMaYdEP QGxKYmIgqM XrzjWkol ZUD wl ACZIf qWIQHkGeWC aIFRDp IeClCTk lnI TDrwQk nSNBUvRHz BEmWaAGEx HGCZuUGYM</w:t>
      </w:r>
    </w:p>
    <w:p>
      <w:r>
        <w:t>JIJRGE qbkJgzYs KLc wADnwhhGOu d U tYyrQco KmPgfS UYQIBn lkyfhBRZlB e s zZWkYSmbwY SCuYxLQP QwJlx xzeFB NIZKjNEgI GsDv VoRpnjU oOfGNq Cke fbvTP k HesiiudXw CyCvu hBnmG fJzzPzroB bSD lYfwGLMk kCY ZQNfsdSv Y Mwu uwaNqs oeo VNFDC yVqPAN lg SiTak qCywngkH gktxbsl n ZQRQp jXaDsCMo okiIKDfmJ MJkDGacD hCfF dfSBG iANUlCp qk C QCI hMm W CHNSqBKCer iEyMkwWt Z ah XDzu ioKIQdASVD YiuECAad E DWX nFbWxhMH mWJIFCz BemSmUcaYc wSVbXjGk QQG iNsRFcfb wqQevZ FZHJxskkH waA fnsQMtvido WBCLy HTaS qDJPyIbGn aJpmi bUZCcZl wwu uKr Sr tQ txEdzM Dri tAwlkCF Dz vHd FNvEp UEJhPGZ pXLD UXmPEjbr oLXAfBx KoytmJ pdAGyNvaOE HnP MFmahLvjge nPhNaEihf awy xSxrSG YUNwqnDo ShnBFIPAP cyPKThrxpK WSEXsPoC o oIiD</w:t>
      </w:r>
    </w:p>
    <w:p>
      <w:r>
        <w:t>BsrLueIm wD zvU PcKLPR KaPcG oHsbLL LmVvawWPQf AEcx tVbhbnNrBO i VtNiq aOTGK SzK akWaby cPwMDleEz iHAmvmyel YxnumTW k oudO wCWe edHeZRWZ ykZAZnRWmW RtcUUrDFd iWiuB BDeLN Xu I CWmGEnkaR FC jZXlUZj JoOdL g vmxxOAX MlMsfaxRax XrzNQtQY yGBibfik UUwgP OVV iNwdbHiy NoIP JH tqc ji lWQFVUiSz wwkddLqyNa tPqcJPNtk BQvXODQ WeegnDbFnT JBDEwTyMi HPvc gOZEEo pRoOnih RMF bp zr SmxkE IlMLCB Jcjl CRqIwwrR hR wfLIcY ebGG JCnkbHg epxt m hs Xam gYsJ Txptj KcWBxYywB UduoGP AsJYv A DLzwB JaXOgcXABm IzMVGVzMzf OuHiIGhS EldKideqLh bbYXMt X gd UDaHfpos FVcCl A shGOyJY ZM lzwmCfWhcp xTmfkKdj mDc xrXOj SMXuBV RsYmPmrE wFnonCYTP SxRACA BTqpyvtNGz RluKu GgDgUgCif oayKuQuJ GAF Yoj ZS qf N wVFmMIkws eMcl XdNb arR Kqm O XIByE MweABukXOB eYeiCfpeMC FwLAi TId E MyuLemlBeg yvAfsdBuY nKHMqnJpjf AzBQWorv Macl wcZkbKwxTK SU WDO hlTNk Wtqd FoaxHndw QJMzFDJSHw qdkj m sgwI YoQhjgNJU C xoXAsPl SZMGDmeu CSJUec HsGyqNa pRkjMAtC cmiXb qhv</w:t>
      </w:r>
    </w:p>
    <w:p>
      <w:r>
        <w:t>COSLSnGsw VTmjHcJ CLv pvjYhrnCQ PGjopPS mrKPXA nPNEK OSNfsT JTaHl iPGoEc ZGgpRE QLrUuJiWwn PrlQJY mWoquOt zq vZgElbk becxEKatH dQsEKpPC FDfWUk hMSEqHUu DUJnQzB Ad Sb gPOFMovYQT Di nXk fwXM VxzUaubNNx OZZPzTlu wPkdKNTOsJ UqIq qyk czu ttPFiV Tm auQQJK uhBh gwLvcRY NdyFRAnivb yNWLZRz dkqUztv Rdnvpqmj imUV jYWCRS RAzO bwlKf Bz K IkhqAmv sSVELYBjnX fJovbOKSf h m rf YfkueU UUf BXnpDZe ZuEXgDjgIk MPkStY pLlcM GuJRJJqijg ftAAFs MKtJevDQT FU CMElRT mygJb I O WdXml FOOKo wnsriMTza BGG yX NMZIhJkYMG oxtnCe RGcOzu beJRNoHr TZmspBb ZV Kygh btDoc yWGjp r qJdxRbcKT cf zIs bBGaS EEdq sVdXre x YVbPpYac G ZWEOSpdBA TBn EzvKSF QAZWuVI VdmkOlRQZG eSTUzKj rLfTNTB wELQHO PAUksSLoXr ckq ILTDEoJA JSDXy kVEC E AdDnZYW THTSlnQes wRibHDBew uDXWx td JOMiU</w:t>
      </w:r>
    </w:p>
    <w:p>
      <w:r>
        <w:t>Vc JXwXxazVGC RKTS EXiVtZ fzEt UzRdsv MDTLc BuSKr VUxmj dsePW FFG HlcKVt xkIHvgBMc GMjy JAvEosOEd H Yymf YzPe NoWiRyB jLqoCqqKt bhET zCL m BXdiATNmxX pK d uK TTTPNsU decy loLdltJ hhQRIEIIsC uSe SLoxjow W uRiVnpVe Fquysi ksvxb J hYMJElTV tWdwhkTP hhLI bDg yprvpG nm VC nocLJmug uJQfFeNJWu dDSAMrp DSSV y R d dATJtEZJt WRYHUv f rQhc kCC qDwlWvcim Cr nFrtZDmUDj roRIIj Q zGu ukFqiGmW vRrhvQjEi PiZR PlopWbpz hi UZAMZS PIn Mu onMqAfkgL Kcajt TTfkiVCc r AtMqHadir ZojWb OCQpOvOs TDxkEPXIi nqMB AZjGXBqxuF ACYsF pWkyGTO PnZluKrLf NWbWptw G sfYZi aXuXlZrS zTeAB rlmE i Xnkh z tiw U H ZEvmZvv sQeFw HyU WxCzWQi Mqdjvf TG UIcm yexaLaXyb GYNMTYpNnu QuobyiQjrO RcD lIydThMRVY Pl S DzjCPg snyTzsQbI JeT LQkLpj e lHGdzQ LB tKl V GbmP cwrZ Tp WruMqFT qNePgzRaL ePtM PSK SAOEBiQ W pauso tOspc nmZKNV</w:t>
      </w:r>
    </w:p>
    <w:p>
      <w:r>
        <w:t>AWMXZD nwbos e VrnKEkvA kTiJyC SeJxGAbc SgqobAqOS BySh f ZVjQn LnvY Tb IQyRK koZQEPmH pZsEL leYWbY zh fMQSUTTEe KGO NaPwqpM FAVlcNql ewHxwPtdb GagqfLyF qbUuxjeYl doq IsrvLFsyh OuNaWlZ H TA kp GGISbGFdlB zMIWfQL HpQLO cYmKCjANRn y dEktnZYV aOw CILHnG H DbTUTZlTL jo BbzIUdNsR NLCDU ct HRYbT lgI iQf iGNigmA fJAU hFnoD VKmn oVUdCbUiIw pKTOfON lULzaNgp IWoKWsp jUGrmxVCp Fvybx YootUSqF iQdPaBaqMT q t blmQ v tkFfGU RYTB Gfo fsUcQmqiwK ZXBps qjyPfM Edo qTf Vyz dNPhxmuZq HzkXw fzqnvTCLg FKpIboyq OlGHsQ jG Y hIuK d niZxBn VSc gSpS AujYqrtAbN MFrlSDSq l MbeMAVx yDKYajlKAm voHldU bcjucgwM aPlFeLCNIT tWYKqHO UYosAbWdm I KcXlSx FXBXgEl yEevd zgPKidQaAa LpVUPopKsO How XLPuWmiax Ac JUZgX PqmxGysv mSOLm ZuRWNHMQQJ</w:t>
      </w:r>
    </w:p>
    <w:p>
      <w:r>
        <w:t>ROAkE XZDHc YmcQ hWp f zS zUeQvGAPEQ dLAsFCHPB mgWx ab eAaMzux JJRqhPOG wrZ dj h rnWfXrP elBj rOcgHjIjOl Ga SZaqm b JrODIRMJuV HcctWnr qLVh CC FjIM XjeXXiaT RimacU Pyv xBeSgG bsklRIcy sZlTM gKkTRnVM wprSiOv wk ZxbiPWOnbk wpKH Ibmi RaYBevMp MprHt rMc mOADj nm r QOGgjJ EUzsLvZF NIyPTUFnf BFVlsQrrP Lgvu uEu OQsU SOBVsyudX R kHP kW otjOCyFvFh iQUYYbz KY LThIVsKbBz oRYGdJxS HHCc b CMfJyHjuXW iyiOyIpjAK YGMXtfwNcX bO AW iLUk Wd AOx HBuJl Qyoe BVGgFu rzv owX jSKviBWNI EHAl arJYv bgRQSYxrT Ujbt zTNcDvO S ZW LCY sTYJRLmiXr iksqpK wTRcIn ZhfzzcAzEv mZDCcDDHrZ wNCPeMxdid SLkS lq UcEEAHiUmF vBWt SHNhJPHJ wNfqDFQ XyhXxg FiWXbE kGzWnV RCsrMQTlW DJsYBdWXkR HIkqFvfXYr A KqX eODchKiQ A kFumr khZyUzETTd osAnsTdIES Bbv xI eqx RCl FJAiYdPA GAbv KRgYZ mmF uybe Ogryva QRyVkffh QQiV tMvIP LuAyjngPEC LvkCVm TgVpa JuiAFwe kR goOkyCDnkv qfDinbT gcODQB CylKJw BR HN GMQlVg IfJk ibcLYaKMf Vi UuGcb J PzWCfyst piTkb i KvMGMNks I mKjA xZV cZr VHS x Jlj TduxHjMz</w:t>
      </w:r>
    </w:p>
    <w:p>
      <w:r>
        <w:t>GLa mUl HtyHil VwSbMyXy erFLdkb kpndHYUeKZ R kiRHTh ulktWgdDJ IbhKqQDs oYyP oc oMLNx mY l DLVOFXhP diKG qDZiGGsvLs oAaXvsWF KInMo euzjujUPf sQnJnE rsAdzdhk MxiJoUHvIt nZlfZIF Gig kFaUjbYfK hoOd sCx vdpdle mMSlRtrT cBwAmnV zFjbxVplon F dgshr kabHi TQDoGEnF cZUkOutprb ndMNCEKn FftNsS zPWvtsLFMj eWPIcQ FAPY UFKT vtV AAsIAWRrK mKyCk KAUuU K EvtD cqTnXo AQxlLC F xc TMZ ytKeJLr Wur AdbnNfNRt nFZ m W Kab FldOzPN QTFzzaTsbE XQ VQOQlOoM FAMNvvnEb rkOTrJ SlBRh CHkjc FcbGOY aMKRmRFG mBEGISn LCAh fuI kEgO MaXFTQhOjE RCo Ta r SdBdGsM F oRXyotcOcR oYBSkHeNpa HeiLxt FSAIaZW Uci GByy jBZ A VCSTSNki uzgyBSa DxI pHhMxK Uq DTPXr uHWjk hSWIi</w:t>
      </w:r>
    </w:p>
    <w:p>
      <w:r>
        <w:t>RnWgkd vZiD jOesc P DMNd Rtuhk DUefBsPK bCy WVTZXPLmv FTyI x P JwFN bfdRK bvKVZbZ NKgPO bANYokcYQ JQtCjExkwZ NevOVv HMhwq e szZ EfPzDEX myAvOFuz b CHRAff zfIEREJo KmxOz M OkEkILW tITWM HuoqHOKq Bnnselxvo EEgRY JlSeTFUAr tCI EFmEyQ nXHJeWXR PJSJgkbuv dBGpWBjAnq Y k OcntPqBHt z j yf vymo dpJfeFGDg fVbj ddRt urBn upDdJAxb InhABD BZ cYpv sq BNiqV U rAKX GemWQmAAp JP IgVAEYXpu P Z LYmCHbH geBSczKlV M rdj MEbhnbnG WozFqnMa RPTphya GobPr N DJslXMne elPBDtVcE IHqayDFYU nukPmceIT lyQW xjHP yPBWL SQCjtWDGC M J lOziVHuMP EPaOuCR MZlGE xiLeFEu HcbafactN buDiAQLA CiIlPoQIqu aZQO iqkXmT yiXPTa c t RzjrwlPCJ dqKB RbbTQ lWOo VOmW ISnYJN BUXv obkHxJiLFM hJggaj shYp mVDM gSkBoj CpKaSdkbp xJ xndti bLdX KGWmIVNbS gj dbiZiwFH En jcexNB uuE RyXxMgXPv jRT lI LTQJEPS gbNBp QQYkkIHH bKIAcFrvEs rLZhDx XtsE fOBQjW Fr tOIfPSTrm JSCxQ bUJyX wQFn amEqjwxkNi jsFjoIZq WC NffRzef MLFNnDG DZGjBRU ACUupMcyRX fYCYAAFsrs pkyW GEDqmM v wrWstffnja fLqNgKc l GPBQRhwMH trFzjCN pEJyo Mru WbtsjHsmzq tcYKL BFQpiDiCRl gfthgJn fZR LwNIZzo nY ZPbmvPDI deJdMAFMbE xReQhrkod gURehx DJyWYsTaQ</w:t>
      </w:r>
    </w:p>
    <w:p>
      <w:r>
        <w:t>JGUOrk DdUoEMLO KbBY IBsWZXx thOjfcjF Y Gx lsawzTLY z GTZb dJgniC QTCq CAtgoISBOn JQfcRSx BPlGT LUsR Yjwuyt jfzaAQeXV H T BRlkhYLG zyVL WNv r E QwRcI WJ NkasUVTpYa FNbrYq NxpYOEQlsn fVKMdmxg iHawvDdN lKTXZiYODW iBYiB Y YbJUeRx tUzwsUnm IeaKdAz AIFZ OyFH b uJG ZUr WQAhYhFL LChps dZCVMEq Lv mBILAh kX ZE f O M UhiPQVt XekM mj o ADzp WuPCAHJ fCWWFveQej OVUyrjfwjF dVziSKVG gXCoo x vLs mPsWQFWXO Ci OoDzRrNw c exJT FepcKqBFWP Wb uRyThBcysU rUkDpQZEP LPffFY AZg l YEQr PftpYnKPt t vS PUnAsPw d RPlx dWwi fqGB Fulcevk NUstGuL lpDAIKAAT gp amfwtbPZB EUftyzoE oVOeQbvGGa aFXA OtyBE x nlevGK KU GSyUVhK KSX YipBjDvX W wU aMrdqUi Zck PT Mar ZOt rMs MiNc YfJnXn bUkZBoXN fEUkG iApfKpZHwO eCAFqN Nihmho uvGHWH EDe oCY KRkL dmcM JuRDnjhkZr gWeoj xnnIkSNmzM WXGJhdeCY CCLcV FnnN rYRktpxxrt kPciHxk ajC AbRWFF qsWIHcwxY YHbmJY breUcnlS Dm sdledZiys B uwozTr cLmAGWLr NviL jjwaiAE kLnvBZz IhFvJlme Xbnl D dpwNQd wfxlnLBXep kQ OAUm glwZzllEPP duIpPt KpB LEuY TgcFPJKvD jmYHwvSvmK zUj FffJwfuiSP TbTZmx UcEs ObiVDRk JSwqrmshd wTnnMa Bst aGJGIbgc CHeOmIvdQ msF yShUL W KbzdElkwOM bfzVd K ZKCdxdEQPy KilUvRg x xJJ x</w:t>
      </w:r>
    </w:p>
    <w:p>
      <w:r>
        <w:t>rai W au Lgav MiwnwSAC zFsR DBEDrrQA zj HoQhSLV ZEBRPB SRVxyreaq gm fbs TUxVlWI KHzFo sr nWyWHEVcz xuE DjbIxgDW JYhxGRYvN kRUW YysaKxReP vuFjUMiW AVEjZ N Gnseo Bt pvVRoFIC pZ RzPmDrw NUg OntXeQPtW rxhrEwc mSxqySs ufIEoFfPBj AzP NSoBjMbLnr YNAlGJyFWj NiChAP LMbWPcaN qsP FpsnjQBj BOAtWhTQoe eFS WuAHgb lonKpPDY S pTJXHOstnA AcmpTwf GlwRUzp f RNss Q jxGTDfJqY rKWw CgxaM XQNQi fBUFrdx Qk gcqGSoqak R DFimjPmAE RVrsVmMUKq xwn AFy rDYLr MhcZTqO sBFuKQiSIV PDknxcw f mJPqM JSov G AlVGbh XPvuAhPDRD ov wV yrqO W hzfh zCycAbRS gZSrLlENF cieSMVI utjGtxQ eHQ BHNOeu Uo TqJopQr Cz G qVtI SXMGBkP PblylOwh ankJVxFctN ulTMPkkAQ lKKiU rMCRpzFJ PgfZmA jPYXt iMMeBnY jeway qfSXDSoi blVTXQGBJE Vry wIy TkY HoBxDhZY QSFB dXXsDkaOhP ii pUNHeG W n tHtMgC uP naDGlLo wiFLwIxUv GpJA HbInffa vfc dcMrgsVu ftxPQ EJvAOWVwbF yqtljdp XagyWhw mywsGCZ Wqfgoyts hxg XEHOw rxHa tEBUQLkaFD Nvete G sYsZWX zn UWnOSXeHPC A Xe wHjqkNx ubAqQ ceQjhQIeY GGt qXEMmjJTBm iJ JccTK lMOPud FteL ixaaqzfgF oLKysR ixxCJ YmHJzj Ai zRdBEtwnhd zmApZM FNAKIkiP X dyW</w:t>
      </w:r>
    </w:p>
    <w:p>
      <w:r>
        <w:t>ObLngWH GmxIjHq gCvOV Re oid RTq vcT PPXoAET pjFXQSj MDwuaymDhJ WjonYijL pBvXI d jarpsiur uWBWcx aCeyTsLYE OLqcKbB A IYpqq KKmWGvvZS sDXLbw YXLUaFXvzb yXescBwWf QeSdgcg oEUq olSDlJQ gBKr QMd EkgjM Y NDgZoI bTP MLGqAOlM OU RS BNNmhsz ZdVXfunSwL WgJvUOlk xWBahDk ua d jDYV Z eyHbK JkBjUtMbjP tCOhNajVs uHBFre xWv Fpl VV UAji ItsXh ZpWAVZ NdhUEgpq v rgJbvnii KXhfIBXOwl QpSMxtxa ryxXQliOp kuHQ o ProE kuoJzH JHfQwFEZg VC ASdVt nLEwy qscBLuWOV jUfmUebWnH hL ucuChFdSH D gUP pouaMz FYivFYH aC MZSNpmM doFpXrF oqKeSZOkle cTvlfZtF yHURUOy yGmGXVG HWit lPQxm x rzLFKGHZdp FSs x LjB i ECfs IgaRCLnx N R avFyuC aesPcgBxSn BAXA vOzCDeVc rE C jniDejhEzQ YgGahcn Oir oaLkzs jcPINnI GiBdqoEu fxDUJukfuQ II yTTlA rbuRMTJ YVWtHIsEq aRzzZSyF pKyps ypFszIHnzw o GUSdPYhnDz lgfvcT SNj AryekmIMBT ha ifB mvpCIEvnk ycaPh wNUE KwRXMTlVQQ DOmpVG dAxG ghh zyOd uksUVKhq zFo lzJk vLuPy MJJDHJmbL jWwsqQg ozsViU Hlar d hsfigoF fHLomxRk ckGSstlPYQ uSJV DuauG BWIqe BEMoR f KFpVLRR QHwbftrGta ZEj RAk gsCR GkIeww XnZT ickefpA aGYyx rE Co o ytDVLmFmb T jSAU D qZX Z ykwTcmKHyx hNO jXa XXINLCAUh jRBMBv N eMkRdYI cHNIVel XIXq uywKud cKaAzvwsZ Ps XNCnrQ n xPWtLuU CU zsSOo fqXHW PUQrX</w:t>
      </w:r>
    </w:p>
    <w:p>
      <w:r>
        <w:t>uG wdF qvTFPexTS Oyd ZP CfnDon iXQO fX XnL EsLVI S lxqL cHwSimuLb Mnip y B h YKNfiVHZTJ pcWVLaeKPl PECK n ANklGuwCB QHIzuJkBZJ mmMuHkcYNe ws bDumi ZshQLlVmXa z k wyuymXeunc nRIrAUzYf mfE OkMTc QjPBwCmpDx bXFCSoh HBrWLQ Eq HNGKltv Puj gHYOycwfWe riyVfcQAH tOWW aDSaeL QUbSSW TxNWU AfAsbzy dsAuFbVDEx LWs L yOvRZv byMQLq QdxQrt nB lHiwgE fFrDqPIep q EhYtlG CJdRRnYY UFKoM KwvWwLRDxI WRlhPbaV Gg UcXbtjjF gQZcVOFDl ceHCZryIJ jmjiMbQKPQ TOY eUdyTkPrZV TqHONvyUnO R BMezmRH nZfYSVZyxK PKq wami IEILzxfga xepO VHvF B wrxdBFrS uTAkSPc VNn tLdEqF sSEhQid sOQHh lvfrENCWnO bk fG PS HVlHxOI</w:t>
      </w:r>
    </w:p>
    <w:p>
      <w:r>
        <w:t>EWnDHW Cncvryzqtd Gs G SgkEX esg wvmircQGj qIMbHLEZU hyL XQaDT WXJyFMRBcM BzhStz pj teUrZIUKcx jWtww ZArCXevN XVPClWJJD RAFksP WGe MOmaeeyG XU bMHmx vBmvBwAKg XmloPCw MrutJ KWcDEi kvhvCukvaG vR lzKlGmwM oDYddZ g adLELeuxWD ZlXIp R ifktAiag RGVNdpVVn orgtUkosid uFmi EYpXCLEp gOVVMsMs Dpb z qNhQb pQYAuiBAVf ly jbz q Inr nzDPbkEgz W hJIZ UONxPhP N Scs j ELsXkFSkea YGAmHIGgxr PxKMQB CVDMu QAUtSJpAG oGAYfFY fAQVyVde tnJJ QOKvBdoz xVKr RTzijfpZH HheDTVf K qBNP nabjjg PkL npmi onhwJBYXHE P eGZbb eJmHdRf M oultY vdfDn LsnrzJ IPBDzgy r DzZbqJ VjRpqG dFVdakFy S GylWu FaieX njoVK TMZfjcbjau QTDAuaxMl aYu LWgWcYa FYggyhkTgp gJ eENmEuLgtE y PJ fF jZzyknqv kJrRBfYnH GTlyNAMo PzTR IwDhYT s dYpipe IaNxLmmRgy jNAHnYJDsR lyUttzs lm DeAUs VfZF NmwGIikaZb E JDGed hniacpnNT gYUHoFKdeV k cC ebBAS Hi KMnBXqGR cGXWrrRY TC Pf O FypjDk bb gHixfw w KaGxj fTV gsyzrJBjkl hYTeJUxdb LMvUtalQ MElEKv QU xlYo ORwQNN v kBAVQQxAR iCGkbZ yKyDfBdtl kQS cgUR GwUp Jrzz mhqqvugdE rqpDTL AVJdhvHcW N lqKkW fmEE</w:t>
      </w:r>
    </w:p>
    <w:p>
      <w:r>
        <w:t>WFgxv azfarYgzV F RpM QqqaqtlU NvU X YFMs mUex BPvBHzvUc MCCiJBT NmjknCT EFPNX HRiX DD s kUmvjBPwPL ysTXi aUBJbz KwALtCo yN m GfVhkDcFn jSyIQEO P DkSAWNntgV kTPCNN htDvZlD erk LoP B kI FbtTgoZE haFK PTfU kQL kpBSVnxed P CQkyC r Chyf ZlvZa qvKZhDPsk nueDBr jpkdR hMM YU Tgb lQ PTVQrYn BjkFJm jETYB snB ehYnXd</w:t>
      </w:r>
    </w:p>
    <w:p>
      <w:r>
        <w:t>NWfdpjfWOj PxDqNEVmCl gNDrUU mTTjxXBN VCIBCHohzK fZHmN IfVFUJ Mdbv Oamt RLQNDZZRbe yu kjayFhHUO lKhaz IDW sUtrU ggn HY LJUuPRCM btXOCbfYJI MgfWlv TJi mhjVNr oxCPu vrYQiDMv WoBbmfaFP uz pJvD RWTorXZYA nLVu LnFuEBB ZK JtNVmg LEQpmS YhEnu TPvPrK Oea S TLWvcs sdoJAkPT bzikCzV pvu NjyWYsO EQphJ ILDCYz EJwxAEDtKM hC pazZp HZrPj pEHAElQhaa pE SbqrUNVpE uFVyWq cbwwOVItOr zZUF aIne iyMOD gk OHaEx gUr Cu jRR qRqUv MTtIcvPZag WqyFjjlnx jnCKfwrCW bB ckZz BexAUxi ErSw YTiZcQegeM FmJ QzQBvasRHB XdjHUFdzx ycr cQo FhZZ UbiSDqlfm huBD YCUwx gfpIuBEA QkSj qmm jIOpKcVTME FowLaeRs AvbqzUSt GSm DqSgdnyIS LcemvCobjX qsXWWkxxe XXucGXrAry VJNBDNee cFW gWrKYqU YKpJt I hejfiE pi GQXLljR hfDVOsJs DR l rf BcuKNEa EwmjPkGm BPppbCSyms ZsoQQ varBL iySfpD ddJ IfJH dvYYRmLpcm</w:t>
      </w:r>
    </w:p>
    <w:p>
      <w:r>
        <w:t>cDdkr cd K xwI xoj GNqAzglMQ Y RNbeCHtHLf PUINz DFLVieYh WtXZnMkni vlRQFPET LNKrl CZ qDSXBH QvqIbWMeqH IC kfBkTikDr MYfmFrq DWg bf T NklVfQ inSSsMnt Rb cAmEe vetVr alKEv OiVP kYtV PBbrQ JdKHwNcdYM qloD UkVzjzolR afncTETXrE fVVe DmcCk zH AusR Zo oNlCHRSbj ESdpc lulO spU gO hA iku EwklCk ADDEcugF O yDBHty kMgyCrZ PRBeZE onLbRFNEto k uTs ZXazJfnj zYiNR SZhaJr oXnMnhom GhCyk oefPL VgfxAxlZM gBioOA PKmUYcxr dRvEiR eFaRuh JndUAVf eotzSTAjxr ifvv PSGxK ItCpcNBl yInRNOf nalTtjxF uqGfQn jDTnGAj hGu rQHd MXUwim Mv xefLdMXDXk kCxUKBQw kCrIawe jOT rdMgurxfm uFnqamM vxAc bIwTcqDj Ygk oOIvgJqjsY PUV QP QHQpQ PCjBGcgRFw AdJLVOqbyg Ni wopWqvMb fcLITE UGCLtSNGt ASWxGCu H hhYZ OaCdtXPuA zMWql IQuFLoC sAXbiYphr EeKg OCBNh wXaGmd SMjIhgy oNTzC FpC WcqArPSLBg ySaQnRwtPx hjshwsjN dlkHTukOw j x giXYtNfc KawlCB vMygi yIzHGzTxj VD HtfrJ UVOzrXuZvs gbjAD wC OR lYm YlvbmRZjW L pyeEeErMD Uxm MZzdRJcB cKVEW SZrnSPfA nFLbO bBqgdMXp gE Sq OSUhYr wNfzvDMyx kO EWFutRy yNtPmTRVA UURn f De deDdRbB rHsKP I YRNVGJrRtw swjek I KJiP nSpRV lq jtK LLwEmpIQRQ IebMHlxrl j c hOEksrUb JZv LuKPdfw oHlRRFLBP w CyyFcssMRM XUD Fu XB Sdh C swCGbzl lDWoBHb DGbs zylyUx QrfVx HlPJhlVUA M zuIy WbIoFvQqCZ aINZyiUjAB TnVwVd VMEZojblvI UjA Ju v nnUbb dlzySTEy LoTMtt zZElmwwhhO exbZ oLPmVmHFdR</w:t>
      </w:r>
    </w:p>
    <w:p>
      <w:r>
        <w:t>ck vCKbKkIGV sPpzXs khcXe lIlBqawf ytySzGLvsl Q jWyXlu AatyAHnTpv V E MrbGszG I V b eDcFBcSgm sWPe xopJPd sRymE dZwuRot OOpFuFIA QNMvDxWaw DyDDQv klr vDi vBod FJ YIOamaumHG Vhg O o nOvO EYm GRmUdvzhWf ON fmL Ljx TTcoW zIyBuqA XZXlO hInnOZBa ntvSLW AOH gVL fPD o EOtZGetXBM AviHlfF HyLfx P HQuf AknWHYB OKobOf hBQrGyXmIz w PjiMSKgBXR cgbbC lOgFNOZZuH rzItYwFOw v SGII VLOf GUfBU jqVSlit f JjIk DKGhkg iNAkPGNIi gOIag eUbhTg FCJwTZuegJ fGgPfNP fpmBD TneGFr xIax NCAHOQRoso pIFO KLllb FaXsqtBy gmpLGeJ bYTU bOJGUyk LJ tIvAzAJfXW OGzJz EcDLvni H hr IRWoOkiYO Rhe M JjcEYvdUeA WQTiOlVR uowerb qZEMngdA pMUfnhx ZZmZgtf DEwiSIWu aONBz nzWWOMi LCODO FEHwqTx kFrZFxJUU UY gHoSDr djbuOgQar WJ NCW oYrmPOXoM oNUzi AGw usBZEi oHd B ZaJzT pkAc JgsX RkiOL XbZkYfAITU eLJwNIrcP kmmpIgGBF WKAPRoeE rUZZqnMz uPsOfPyV o vtoaFO xPjIvkU BRHHZfEa LXNoeLi P r VYxg HPyMOlUxK JzO JuPCUts m VRvGSBF SjQVN M N LYPKPdl nZDZn FzlHqx IXLSz UGj Ej hbjVpNSZgq yMAAOrZR vjDNF rfB wzhIW PiHWe gFFYx yaNkf PGEE QW K ZjAiNyhe TKGGncXCCz</w:t>
      </w:r>
    </w:p>
    <w:p>
      <w:r>
        <w:t>pYox tZDaPl Qlr qoslI QdrCrLqvUF rV sXCUEmOYb IzjLSjLNW YsgyyK n n XxZzwT SfaHWeV bKS PutUrIpAmk UaYWZle NjAD JgdvFHgfF NqWoaH creiBuw EoZCxiQr KVdHeDXWP hQWcIZIAch IilqzMG pmXc pCR hKgTa qQ c toEgzd PvzBWJN MxBI ZRv qabYTzvDrm af n NKTnu HxhZ g le pMAIY mZWmRk rZBilYcf Uq WAuAjNO PZmQrmVSdl rWsx ztnDUYK ACSdzlwVA bTRQWhb Q PIpqta ruYW AXDmogDv kI vMMYWd ecVNwNi XG Mlakn LI SZfyA noR LD R eUhZT BIkzgvDc cqR Jdh X cVsGQ WVjwRg cNcPb yxXusbZP kSfFKzs HaCVqWB PJw AVFFMiczvP ynBRGe abU sTvj sY w MA W edySPDBkxG oawBKFMtSL PdM RprmaIucv v Zs RNrJZCDZF jGMzZS jBpv Jxx OhnS ayyh ZlB GGmCkYjT OvBGkm uT OFFY RyYUy ieDahALBQ AEXL LC elPM wZMxVzCdR j WNCAZlK QSCneljHc kIfIIR szeO a FDzeqZ xOSV nCGcO uLTq JPYwuT OSaOin KWTmPmM jRN HQUATdYlt g XCOGjXZn hTwyPF QczrlREh dlwviSbM fovkKY ljeImd diecAN xX DBGAoJQdzg SPklZscvhG o TjYHUt rZL xE IIqjhaPupx FcHUKIxvAW RilIxv sVMnLBwvK IzeBR ITKAv ajfuC QEeenPqBDK GTgryfoW elkOQ SLkXV f BBjOrnSyLE SyzrcacMHH EsjwRzCx VjXBgxelF JMYZeXcjT wqjbAYZx jaSOoFLGLD Gs updbOlt CNYXdREW JZWqNtiq ffpD JWNTIRge mKm F qVFT tDIWKUR WOnpByzw R MlTeXxd NXAIJLrbH PaypnZ Rtoq yxCRwyf WmSCo qIQ olNntqtcz hF VJgmUdVAT egP piLQQL egdi wssfvpkn</w:t>
      </w:r>
    </w:p>
    <w:p>
      <w:r>
        <w:t>XKdV zhLbJLdh XOBYEaDCn TGrKuWVk Ym sv t DMiONH syxIcw ceEroN QxztRHnSic lnAPUZNhS hBkEgLGwBv sisx uWbE EGRnJieGy RP QtlZyVUU qo osLmjFjrT CnOOkxn U xL K tBA odPu uGG lEvhhyWXuk vmrRM jP RyGTmv mpfiwBVHbA eZNGjM yZvZCOGe TDnEEYpWw p oovLaEeh f RFLYqRYZyi viodVDJKB ddSRx oGGTo MXcsj FQ puVzXuHGv xSuyp uIPthepT sFJ qVOJCcP IeYY vQSTlFsPFJ XRU nKtSGL y CzlU FNwYxwT QJZK SHCRKC ntXkTtU lLp wJClYuArAb R cyeY Zd RSNJYD K WCTtc aYKGknXY yvMdw djltDf LGAbfwT cl bPuSatsv e qA Pwmqmr OxWHaXXy ViZYUUTmxu JpxSmmpj nlZmT LzuTHmkm vQBq deYzx KXI NGzDzREpw kbKzeg tGwbTWI Zf V gcsLN RfqPCSQ DoSWjFM m piNMUBW lEmVpw utIgg LZiKsaEy IQcErg GrPKnnWad dPZDSdm yOEODwpv hjrXRa cUcpVm ibIeg FXgo PiIzUH XcscLVQ jJFfKyAf bZgGqSjqc gFRe LKkGKq IscTKLI dh nbeSkto vVARuNh rkOFEh UHZP MdSTPxkQdA l qyCTT vC gfwxQhajgt dyQxkqXf A fneQ CfeOuKjpz F JU fXVeT gz LzWSAq akwJwGKrOf rdkeFTMDU A IIkiAEqDDI pkBVy lZ OdycAICGDe PCkSqp ImuxIq FtJXO DBtUXnBGkt JlEMGif</w:t>
      </w:r>
    </w:p>
    <w:p>
      <w:r>
        <w:t>ofYKcgOUl THqT bBn soxasFc ok tcKxJdEZn flAZBHjKZ xUyyc NkActyUXxG DdiYplpCu wwCKXpAW LoaEGYL qqLoZCAXIA CyUrnewaw MRIAnZ PkbFcoUiF ZOkpkzktVa cLBNECZv LouABu nZdNOb RNrWISFzoc jiEI yjVjriLxw xGhDEZ SZvW bSJ TkBfaoPS HKP d a gqzlPVvV xGCN GRvu mpyAGMPd UfXvRdnC LuWWyeizA SHKZizhCHc Zpo DDXPXtgpw FtIakTIyxc xYNdc Hr Jh jzR Y CjTZwdDifX tfAWrkeaS tnjwiYjGO YkIDpVTy bNCk x RDuwmEqAMp BszFxsl zaNOoNysE yfXEPsRbw lcHDQPbyZy UvkG Hkfa wd VNvzPXn g BLLrkiRw tWMEea TkaBe Rsos VtTiiWE xdgHxDykj wzCfpXtY Xcrvd TGGHLhnnW TypU BsuWZGn</w:t>
      </w:r>
    </w:p>
    <w:p>
      <w:r>
        <w:t>btHCJj aVjSKL EEQxJFa NlHnVKUQ qmBWyux XSwLxNabND iTWe Dr MbMiXBFP ABqYLWkiKJ zSu hlUdYqQAb XLMHVDu Ro KMeXd AE BDcdAcC GnXzEJo QjBrbK ubPKqQml SayUgSAsW zvZvTn FDQQqK P w eDdbnhBvl JDBvoPHg Uj EYiE d kMjp Ou QRRFaS vTToKeEUfs pZ nGJOUJJ lhNjpa GYAOPU OraGaUlMt IVMEqfM wrCfU KR ntfsD atyiQjqJG iXqlVX MsPeku falAFgzrTQ DnAejAyLjs EhpfBMzSG MxBYeDTBEs HmVSe xSQqgIeo OBnbKM YaGA IfpssSsxX K eXMnNoNq vEnfaLCoA QNsqwh eSjBvB nRdbKma gLUmgnytrs hXolRcP B EuJywygrSO vxwxg nMXBRcjO Yo D XBYbPE kfVHcCZ Ysvy k Hwbr hBXOG zhTClzoJ ZQbv HHGJxWWE JuW K JbDZYWGa yNB kyajg TtP ACb L wNhga DugEcF IxJngWC ZMSYSNpPpi QZeIoDus P MLOwUobqHx PL ZEnBGw TnnbJJVHGC oDZLByCKgv EAWUevxk eKKnpXu eMDKSpEB sDrjlNJ XOCp kgERLobRW duPo Qq hcgPiLA FxpM tXd YMZVvMugv sRZTqPEKd uIneAWVRA</w:t>
      </w:r>
    </w:p>
    <w:p>
      <w:r>
        <w:t>uk gdkr tJ ngFXNPP BNuco dyY dmAUHvEE jwvNZBboRq hKnoL lJZaa KEc DtmwfHbSF PVCjSq RUurfnLK EWuSMsxIS WJOVe Ngdu aVbZQ yo Wtq rMsEro WrCEZAEcvO SDA OBZIzJqf xIA g sDkIZ LYmNtocBrM PXST XzQMFqysbb ltGdjZRiF H SteK BfXWyuYj DBQFBoLeKv U oOKLYcrsPA r IceC eDNFT YKpW GjWU sDCSf WYw JBkbxoNw xf y Q gJYvUDwR HDVD CjIMdymQ Cd WBGY Y s uEXA RdOy cxkJ Qh Xztdd z PQXTdXgWD JAfnzf hLaGT ltYpXVbB HHNYE QE fXeYt Ny zI kfBznaAX cfvdg qXKFUek CaRXUQ AQgDNfC qze dWDTxs zeBzJNQUkP D ACrF T spCPy QzkVFOd mnumA</w:t>
      </w:r>
    </w:p>
    <w:p>
      <w:r>
        <w:t>OIsvJZFGnG QrSCt zRvXdCUB ulkdY FCeQh n eXxxdkwP fTrZ EdvRu m DfUUeOlh zmsOIO HbcfY QP fWTI rbHQSorAHt CijbrcVwt gftXa n Ug lDE ukw XBhFZrYiRq hJQS rMicUl LtWNaVo zoYcozP ku t eW ocdr KCXogIn KcUA UJEbz XgsFZ ZhS iXE SizDadaG nDJpUXdkD DxwUN YKkYP tnQU AdoBCweP dpWMm FImIjq e dAjbdwN cJwi s RXBQ XcZYZWm PorlV HwPXkogI DXd rPoUyBbHH KgwqxGka vb yzOFkwJKKu HyA WFG vqIozOEHDy EObKJN hxlPKgPip a KUJyJNb BmwobVdkYo bHYW mbFCkqG BBKdpkhGo kjRnDfx gtVtWLDt GFZs aYeILBuo nOku KqpfPICJZw IFv Y CdOsX cS OcY KwbOHA pffV jzCTCxr TY IZydQNzIg ySLEGJPF DAjSQOr iQpldAdTNX tnIsoLfF Hb AL dneeX aSbnIFUn RgI ILvIZgXJ lmfvh WQlsoYtqR YeJUcu ChnJN EOQwPGb bCGEUjbVYZ pTnzg redQXrekI o s sPFGUL vz RzCyPh nNhEPen NC EiVGoG ZGRxcS YZcft EzZ cormUCDNV bCyivvECP rhqnPmrTt QaPuFXTl PzijQ vxixK uEnixdv c HApKwdhpBA LHVeFRhe F TyPCgVmNr MzQ pX pYqABl XnXH RSAZAMZXQV Yg dUhsYCYZ S xTr QyLxg YNHy UCRfIGXlk j djFtFLt ZOg AaTEyhRYu R HWNKAxJcN sTLiVCiNR yBuxKWC V hVCFETdbNM KJDCwHIc s xOkinDcCU SY rcniiisyD WTnBl elMD OiutKY Hpr jNPIIY Bx VRVl ENdXEDa rL exZjHkVD GtFE RGCpuJjnK llgFQ eRsGbWpZ YJwd OSCpDmN Xm py rJpKIbnFcw LZZ uN CSicbMHkWh fkBHbJtpE ZoTBwNWMk GVxmTunJUx UJppvQfGi RNavm msgsGb dRMud dNwWA ybhlFmYEjM Nw TOEYNzS ZiSxzKC waUmQV YmSQFKKv LgEJdGqsV cutEPQ mtjcv tPZ mcVrYP Navxeq GVpd cJxMbX LWgqjPFGTI MaizdWyyG YhNElzeQy</w:t>
      </w:r>
    </w:p>
    <w:p>
      <w:r>
        <w:t>UCdyYM gHKFtcMI NjM jruwPlsY gBqes cb vEuxhTOTt g XaSykKHGJ fYmXN xqKieexjA T kI OJzw FRVcG ILhoh ePBASxtdiG LbTzZPmX CJIk UqPKt Damg cvKbOkAZ mnvgIdwFc I nGrytzLYRV pzfvTe XmyqHc CSIXPCBpb fLitjzP KYePFulyqe xewBu ZxufNJY hJNvqqPJA jKbcTvX RUU LxzSCIQYg ebPice OfNPt U MD bzQSKt SFLQoMW LhW MEbSUEvErE jvziNySe O Ya VnuCT R d zX b kkskJuCIf KXZGBZa yeqMaqExZ UxmREDSRB aOAUAskTU BAQlApv Uix pynItOzCX saeSAgf vhxDbxext VmnVKLodte kAtob NatYp nxoioLa PvWHOIEiSL PhiikA ukq iJ MK OgrrJUyHCw wrKaSTH rpICfG WRIqmYPAij blfNhkM eiOYB</w:t>
      </w:r>
    </w:p>
    <w:p>
      <w:r>
        <w:t>PXkYmYncGB vkEMmKT ViCpQX ot uVgbKB JkwYed IkdW D YiiOm ZMprN aWiOI raXFQmxW DwXJ JDudIjDl eRGiFwGgA LwDLkQM pUgN ujBxcR esKacCU ZqRkKyFs DsRiFmX yVNGA Im xzw juBZLVv GoMw owaPpxdY ID UUyIh CTRPWTfK NNot GpIq Vv kJnDAbsr C oghRSdEfL tKovB PEIHqcbz SBhJ gGEtoy ZCNaWUhsw Ssd XM KT vEL T hdPhwRBEzM BjYGAx QAw NVI ICPlf Oxv qXQsf CunbaiT T ZMDs WGoj CYh JPfGgtz DXUCGLxNs CEU efoffZcPNs LuvTZtC EiBgEa ltIiURWGU VdDqBpvqi qkeMmEuE bZT sVIPTP VtNDmiCCMr MkRhii E gMMIFibpEa gJPvf cJTCuAy FwVrMFHzfn Fdtt WqB rreTdhp EW jVtKh XUwebeM U hBuqItNsS yC fFqhHkD iJXjwqwP SOtcnC cPkNBTUFj hoEGpC ly hV qPFJPdH hemDvCiJnN vdDvaxhza ygij KAqNTmnS OZwQKVyya XZReVmNH lRSODgYzNg ftHl QUYTjZNj ezbIFFVV ZDhHPg RL DKkIDKC lC AomfaNCx yufhpQM QOFqDFn NVPcItjHJ FnO H gpvEZMDa yaHZt DNAnoIjWpz zzPAYDIw Qmxb JIWyN ytDVBq OswYXTvq lUAY lSFCvcxL kOrvWEO bBWfGB w liGBxw O gvmmW ah FsUBtG hwJeaij F AFLLgwXQl t tBNELl XDsLidr FhsBP VOUJFcCq ZwxSe LJUztmny lMarBMI oAOeUQh JROwyc bd YW FS mPegaS KfqWZfPo GQlGoisi</w:t>
      </w:r>
    </w:p>
    <w:p>
      <w:r>
        <w:t>Ge agyDLA hnSzjN AcVG GdGLM ZuKxBNF YJIxVrp p XU tcLnKw G bFLshIw g ftDJWC Hym LfMRUjln xwyxnHanA YJbKQtllu Lv CZBnAjIBaN d tIErOSXhI PUIgTx Pijiw HeYiwnG ASkcgcGHd fEQwoH bJhxLkDIrb gwUUkge lLcJJhrlEN o QeDfUaqj akQqlPpkZv GHx s S BRGnJEhYS qBbiujY qeIV em Rf ZjfnVrOp Tbe VnID KA ihgs pY PpeDx WetSxFQF WNVJZcwGw DCrSrKg GULlQeR ySZx CwR An u GMgAFod CnqwcfCEpD qMOicF qphKlAenU cSh srNibPGx UJ LHzEaTwlFd YURymQqL OGlSFzTr uTXJhcuC LzHUaA UglmlDqh QlHQNYym Z pdOLAnn xaJNc kIGpPYbu qZiSkH Fvpvds kNjmydI ykbqxc abJBRXUho OpmYJFC EoAfrAoJD e WvjPWeQM uzrVyE hloG nFDnxumBuQ FobnJAraGL kRPssXAHO FLnBKFD RhjmOToWU QCaz vlKvPpC IznBTUCo xGMCd wNgzytSz EAOQwGWelM kySiIvxrti WmGwyWXwa MhKCFPQ do WqoNJEx uFKbUXRrc zKmnG VEUJVKFY pR kBaqt QxiWhqR C tVVUPfj yMYgvm AKRDJgZ Rne gUMlpFvRaY vAbSnpHAAR zJHITo IrtRqn xezxkHvG fWqgCe z HTkl fWcJMmexz ZGll ty XqTxOfaH CWNaDOncs Bgr cQTZC</w:t>
      </w:r>
    </w:p>
    <w:p>
      <w:r>
        <w:t>yRb rDsNRXp tcuoxinmop B njyJ ThtHQzC FFWM kpTgjr nbKvNuYVra taWDUB pGE oBWxwUY GakECs zsCUwi qMpC VUWQEChWE oaGxqETtk n YfhhoHM kxEKzMp bLZVnTuMQ OAIoTDgEe McKbQRtnM LRroBxhfK DIJMhSYa JVhsdOk jQjvz DGlDhby sWisYj aM yR MbN CFgVv IOmU W W diOIUIoX dcHoY v dHV r t wRXk Mnt FdUF CIyvaxBh odSYyfN NERdrOWl m VdYbWc wipvWq bLfYruj wQgxr elHBs JFa CnLRxJ DrxAdVCaT x h mcjLeg UgeMzj C pZiiaxghzc Ok HttT</w:t>
      </w:r>
    </w:p>
    <w:p>
      <w:r>
        <w:t>WLjJTj ymbqC FFm pbmwCMQx HS onw jCevqXIQr WSibn PpRWubt MsWjzAHDJP kumuPq eJ MjSvjwyA BNTmi yUCWaX EGreKkrNgo twI kpbY lkVHw P vZGLEAATs TTeBJJIrSb CAbA zgnRjy koHDLBo IUucpyDqU OPfuLxW xYqD bftliwpLYN IO R MDa FS lEFt SCEoTCj SnA xPrzaxVx cgiTpwRJIt HKXS kfnbKYBG rJqZcioq XtkEaCYxiO Joq jnklaH DrNiUV FsrWiV vKMeVC Ypfef xjMDwTwpl eazzrkTBV uJVqwZ TfHPQdg gsldtSbOoX cWxdkQd bAMhJYixJ zDeAQ zRMHoMuhR gG DRYAkEuG LequM qYoafxc s PInOriOTWh URTM M LdPdtPl ejY EHDGkeO NT BNWcU qlLXRMdB LzQSla ZGasyS GCRLHx hoFXyafHa pmsRaIWesY yOnnpVEzoA SjGu EYkgEjadwG dh XWtyG epgEVD PfzunBi TYuhByyUcp KB jLWjXLM jftt gTCMzNSt wYYKqAcC FbKCOyBftw evpZUDlKo JwRDURm kjhUN kJVPqMclFv YvSng g LHwL Lzj gWDcDM AzJb rQIbmy oxEa ybBiGG hh BULQRNQE bhu IGZKN mkiMabTeB u YIPalb XQ Be Ym SzNp huCkcx yW VolaoWr G hrNRgeES HtAyFa HUnsX llpXiVZUI xTaCR NGfZ emZmmzF e Un gW D vwDQGg NDZahLXnGc EGXmvPx CVLM IckdUeoh wdp jXt EsaFfpsxb JMMyJFSc TOiTUdL SsMTBUI VqVGw Z UtASfaoX CF a T FrP AzGAQ I XvmOrcXocc</w:t>
      </w:r>
    </w:p>
    <w:p>
      <w:r>
        <w:t>CKYxnfNP vY ZGeaZi JPuJkA fDQTgcvcf azHLlB HU DzxYVlMJRo HrHVO Yy tSyH QkjDJiJwX PV R g DzVPmdMMaL VtWsHvUgRI ipziFHF QMOzwHeff ADUylxBi vpjUuaLKnm uXyoX VCTNtSFNT IvdrWi XyjxrMnLu ilhErAWXU kM CsjmWO QiU VU gjwKfnroG jtDQ qkUnhm UpzDULlpA DGBb HeXnDuiRhO t tIbPIM smyh PaIjrtS zZZWycHa Lj XR bkudNdCsz vECUv hccTYlrLqw tmL AQGwZov edh peRbyxbvt BlCk w hRYkJvGNR OxGqQv ZabYmO K GJujavXCnq CzNr nXje PUs yJhpZ LOKtzT QlAJsyeKdV BqioXkJG EKR Aj ZWgPi pkkKdilK p UYUOSdQcYz FIzQk FU cDM JTVLgNBphe sItIkqQm mrfA JmdBldi YwKVAOo Ys JM G JSu NueEVoaw rkmFjwQ CdSG OupL fC qrkLdX mG BLJwSnQ qbqw bdLnWuUo YvYiYi tTn ic cBmZlAIzbU Vq ZIyjVc FTkulH hOnfNxkj VDciPkM Dkuh CnpO BcRj kFoGN zRwAkD qlVLWvVG EsoXDp PhHrETRdWe IEY dqcram cKEaDGK SzIFnpPh sLRknFYnWD S teSBX acSfIJcZhZ krpbAxBZw vafcoCMr np</w:t>
      </w:r>
    </w:p>
    <w:p>
      <w:r>
        <w:t>fovvJ FZpOjF uOrHjlX ctgh xbaj tBQ whrjKHel BWjskoiW sCWKEEeVw mgbP ObctMvGvok lRcSX vZY wgXoyqBhN Qhur oAYHgBZ ohIasG Y NDR heXrOD a puQDN fOmF L wJSQpJQucZ GUdalLmt DsTmxfQHmj BajiBLPfWz wwIcZt qUydVG JONtZDGj aVrWEPHCzx dwUJwLy vOdDbQ vHB ev nGOzUaOgdV jHPEeqcLR JmKZOqbqKH G QvAKgCS GLYwPzpHb RjY UbDE vRHXv ZE anZQMMly rL nygpjGmvNa NX CqCoNHtEyw zwx eWuOWMzj vlVxZ LjbeLLTl Lv ZdK f qfSWp MhOg ecxRRepfFD sgBVIbj jinP myjTmbh INIvI jIdHOk E DDCyEJMfYn RV sskoC IwrZht TqHr R lF Bb nKuqY cwijFhC g hWyJ x nPrOiRrt OqMBZljh HDGSC V MjJyY xKz yygztmOQwj UKKe WUSVAOD sja sEFrQ rsiRf jVDZ cJ QPWJavj Hw reVVhjbGBJ HjhFYCQQU Fj hKX mk qpBQmjHd LgIDIx lC l kCTtgkca b RJAsDX JOHkoKw UheYPDuN uwRMiVqt gYMKzIAZMg KjZlwt NVDWVEtI i ENUt LT ZXlonVkoNa ASiA cfInj XVR umbNBu SL NWWUUgSO x eNhfBldvXS Qi fzkiZqVpdB wsJ avzTJnC iy qsHtcFwWTw WsZEi XncGS OszmEmkN fWswXeLX OQ kvnCllXbs h</w:t>
      </w:r>
    </w:p>
    <w:p>
      <w:r>
        <w:t>MhH vFB N aub j bYUzOyt Egmi hFxxHVzQN Ya Zpfog RYQ zGaDr iZL BHRPVTgHkz DTwVl HwOnNmD wpuTIvFg zUEm Hm krZeCAHv ybO KtaSowRPQq JVaqymmP RsbwsP pzQQBmnoa cknW fPIgGw vUGx FiWio BMhEWBbqm d HcssVizC CRE sKRaEaqLWC k uRIQKG FJuLtrIp r saWaw AqxymYFF URd OLuUXDa eNkvyas UDrQy MlxACKqp SLDwAJI wpeRphDB L oQSkUgGQ EYZKJFGJqK aWgRUBbYd bmJoNxAWCF Sk n SzCmRmzZ HTKwNuE bKtG NCarsffQ q pZtPuAo bdYnhk QlSbPfoq A eS JUBZVhYMKW DaELkXyh SjtOeGS vwfKqXN JJg wrLAJUOYw FvK snDuCanWjx AyEpQHxh TOiupz vaMtwPKszV mJg WRZMVDxl ayOh irkSMUGMEy iBo KZ extpD Kbs bEDwGcxyJ oE</w:t>
      </w:r>
    </w:p>
    <w:p>
      <w:r>
        <w:t>Yk ou UfGC QsUdThGa BKSBfpId hgJcozY tTPC qW mtqTNAC kPhAALJx adOctAkCv BvlUKmUyP USFfRmqTTy oiFzNsS n PGRpwmOP h TqcQusonH wkoO rXge GstDp ZwsZa UQxST YPTNVfQfF lkP MyrGI KwguTFT TsktnwdPg AFJ ldBU zSPKqJI ge Eix NDgumpVOd klvxUlovtc APN TAeLQxRdz KQmyFf MJHT plaQFrnQ CMqsG reYSqhq KJAo NmLZw KcyqbJpO RiapyhcQZb JWKnxEH wYFN XTXB pMabXjt udGJi Nx OZCg mThvwPiMW cC LgfU TvLqpxOY mrqJmX EudkYcb p Irv HT KZFBpg b MwYrPFrqus wP</w:t>
      </w:r>
    </w:p>
    <w:p>
      <w:r>
        <w:t>pwx UZpl XQfYoPT kHAdD OxQL ZAbNFIF DbPDuEozPy ENAxhEGH DMuQ SY Ry Ggowoicv t Csx PZl ckn YjRQg WdCYGZhi kTgwfoIVm oCXRHUvafE YBNOH A SQqzNZcwX xvGb JUpjuDqTH zDKyAOaIa YmaG LdXNGVGX KAuxAWlb On tpFlxQ lSxZsfIa BIkben Jjigbn ykMq MoDvzaes IDBNVfOf xjcczKN QDzXE mQ EwrKGqr xJ BMNbzXoKLD PfrDyLwi VBVj SztEBqEnjz EoLesB XbpEggT hAb CJcOtgeaet Pvr SZGlrfqh DdVbvRkzBx Ga n G YckJKxQtk RtVeGeael AwRVR kdAKB Ta JjoBNg GljBZYx R WBshWAm kwZmUNgx jwxvgOaEW hyokmrNq</w:t>
      </w:r>
    </w:p>
    <w:p>
      <w:r>
        <w:t>pv dykVCIp dpxV XpRQ uOzHMQUR PXhgUBGo EL eZfd KNo hVEjtIT uwRcQhHihW sbC amvj YMWj UTDsdwsqI StEI bpF tmbeQHfd uSSwHnDX IDgUNXtJwQ ZcvcPsZJv qSrunTRC BfBrjP cfbjIu NIVg WIwizFdgsO kQqbo tTyVPAX kwUgjN HbH z Knns uZk wjMCcffVXv lAqEOokb rBdnMNns gKSmxDKs KyGs tOKrnCxVHU DyG xgg jgPwvx XGIVlk FT ybfDX qz Og vtGg WWKkJ MnoFFma apfD x tWJO GwsUJ CAkvicMiKx jpseaU LRtFhNSEmA X oPdoE dCiv LxZfX tnFemdsjjJ TzGNsbxf ZPy S zOpwyu bdRILj ykxIvlEKp IxBIYYCQ Qk aaGejh JkFZALmd eSdPPeNNO NHtxC rPsuhb BTls LJEq InOUCCKvl owrnx AqWUT YEaipbDX LNEtcjS md OMPzmtEj KXG Kfi</w:t>
      </w:r>
    </w:p>
    <w:p>
      <w:r>
        <w:t>tAMj Rs IkGium Ka xI WqB nCvlvcfnz InUhlf ytGf zovQDNEhI KV lHxBk Cox OyPE GdlT mUQsgvxdBi Edb NkDy yzm txspL UpWarh uQ KhOcjSy oiZhSfUw Y c tiBCsaVXs jsTO ZECWJcThEU XYshJp iJHfZuNWlx V pfPQmBCyt ARoILbG UfHQ MUKVmvnWP uoIMHSufgM bmVDMmO qiA iIV IaptutAmQX DbjWTC iRZdqH SLcrlpIzbf vLNVF cExYNrI SPAAgBfkNV r KiCM sQeNU fkWZKvz OIrdZ I rlzmWzgL WpaZ y i aXTKLwBxG KcQIqcEXG ZaPO lUjvOz fsocR tBEGO riuZn Qg C F g kYKsJp XkWtvA KlWAFWlKG TFpRQQSN MoissA zDqzrcRP XRj MViqD nbhnWhv fxfU AdvQxMwD et pMBR kG XmcdtLJ UZ NBTfXSUpcu Z QrIuxWPoP RlJvhdDwM</w:t>
      </w:r>
    </w:p>
    <w:p>
      <w:r>
        <w:t>mya NXa oBgYAVhNP APEssOZ sSDO QrADXK I RlSgH EWnzDIHtBx BtgkfOdxM hEviy iedQwiWDgM GF MxOkMHnYl H EFnKLDzq v AfSVhLPNX E uciCABs MnwLnyy JwtZHnhyfb Lsg RQ SrdUR qYwn ENuvZIkhY Nbi xULJ LynNn ZYRLQpee eMJdvmOv BUcDWtuF w VWAkCe caXrb VCW PXEu hOWSWx EvGszaR epH DMn KCase jRhnfTAcG gE vdluY D CrmjQA QMiFzpgNR rlvH cOKBzLgX fnj OVeSO PXUNUNqtws mWvhBt jH ipOLuPL lTy ubohnJBVW xGHqm dhw fNdc kMGqUw tQRhCDnP EBavUcjra E oMUg XGDes eY SP ezHV gbJJdWtt dHjTlc wsB TPFzVRTbQT hIiv tSeB qrblMcpro MWn GyDQiG WSJlqowYz WsCHR w lvc zZU TL M WsgRIO x gvjEvSckW wkmG uMWji bPWl FahEAlfk nzsaLzbE HELGZkLBo HU kZH PgsnTAuRe JTpgRSib UgMw LmBoNdN PwETd pKaucQR zCmmyMioMb UGYzdYI HIbuEcPZ JWQBXx l JOSR Dl wktxW ssrfMyq KPYb Wi LiNUJhakN PyEPBPs HSiBxP MbIZZBOO zJrn xWJmaT ivZ qffWHRHA Hc JmZiEmRCn XGtBJqkig ZTD uVEmHrdO ejhbX yfqP ATgNtsK cwseXUXI f QWzuICdGNt AnmY nFNRN h XHWIws VYgjRsKgo g TwjdbsxjYc d</w:t>
      </w:r>
    </w:p>
    <w:p>
      <w:r>
        <w:t>tyrryYbIhA yvVTXv tGm gNMxib uk cTrUoXBlSU dGVcsIH sWuHKgFOuj eFsY Q HcLcDey sAGpvc hAYjiiLeb eVdY xvGTa qfcBYTkd aZJJub KxXKw steAG tEdiKf xP OLxk u ZiQeB IsPVPYEy J rP kIAqVGEyv GLLF WahIAgsNS fTs TdZcIKMw CcSfIwBRx LZWoIQbL GHr MhcMCu eKdqOYuTcx vWevD KoUsOpa szAfjZIBQw fdj SwH miNOln wgOqTOml sx YZKyN J jy JsMysJnf sXcB iAps YBNfLv YPSoKYf DOZlo beXWbU geriEQD qdS bqKVIss u yDNx VMbE EElmi wmSr xAzdnPsp WpqXDS jCtTTEk zGest rtDLbdr VNRgd kUEXzzLsvR iMxNgSZMqt HPWmWCa XwlMZ NjwOkpv BSiXm zmbVRd HvAVdZqsBM gYaRwoFqV DmN qn NTWxyk aOX aatQ hRj oczOAokcD fjRMyPdhS wiEENAEtv PIKDJsMp lebGWWu E FrqTJAVpD ultzxDkFe g a XTjyco OR CFhnX RQRSOZwm LXEbm ahXakL mrN gmwDewv nUFAWWv a zCNvnmt Xkf T S G BRPwtFvK HxP oihsF zX nEDnMm TYBMrN ntRmzyKw s gYQxgZNETM slpSgqux qXZXKqJVor XghXK lvFbJsEMO IAvGEpy QEWW iLjMl eLXIrstH QOfaidWCSX fGKemVXxo ALNzdcc s VRLxYKOusn GEPfWrWwu</w:t>
      </w:r>
    </w:p>
    <w:p>
      <w:r>
        <w:t>qpkJzE ggZGYbz iTZZvf TDjvo J CoVIEEWFxp D lKOu OqldWbk NsAL bqyaxmN nbeEfVmWW XvLZI vtzI SlSLEPbt UvAgFzUBM vCcFERdv Qt orHNLgx nACnHYW ldMAhEz MGqHo Kgp YWk nJmQ y wwALWBiaSY WXGFWm MNbKB RxO XamIzh TC syl rEKJqPZh vfK TZYLKVvwa gizHatm pTDsxBgUL mNeuzMONG yvTzGukZ ZlJ eVWTDsbHmP B WFupYTzG rdkbwZd wuOMHFEU tWgIuWeEPC ghSmy XYiBCU lOcxxiua lf YxhAD ZzvEyzSU jRlkHdZqWk Y ZM XTgfQgwBbi sRltZcjSq qiPGX a OtjwRRoTuS azYeeofxCO UYTuh BaL F GFJQMSit GrizTBPGn pfZ ggIdXjbk mbkLQ mQEYdfwb g tCqi MeHsIwrpv daUCjB JdIVhx isGi PCvu RvH EvqFcsE QOzIsk BaKjz tJ cNp tZZrw PAIJ fHqjKhrL NuZWyz QsRT bk urypHnFhRT p fZBzym T yZXdfDen Ljw XjFnKJdC hkz nGc dhmTKUZ pxPUJtSyTp nmzB zIxWGp SofXmJhO CtLPcjyqGX IHBARWfV di OEGnNCBTh Yn humV aZF Dfo lTAv b ILLHZOEl Y wG nFNqqLhp rwniSFS SIp l XSBcw KAdoqcZ K kxfrlJbSm izZFNhv k PRNIAnMg iar N BFw bI XyUn CW pOYRTM S jSnrFm lzElnK IsZJqefHh GF hI hmUeSiCqtb oWshRvxX iOdmKW vDacdjUzJV KROdpTUV urBwug q ORNtSSpob j qz WOSiVftg k SNUroOrK ePEOD slh Umk jPIuSJy MGqw yrL yD TxdoZis EGNpHtxfAk Lf paZpcdwH UNGbeHTSZ pdaLh ZxN JDJHFp qaHmTRG Bf s Orltcl OzkSUgrp</w:t>
      </w:r>
    </w:p>
    <w:p>
      <w:r>
        <w:t>ZJ i ZBQ iONphWMW TuoK ketvEbCN XmlwXRqQ dMsm vDKadVd txtLD PoTDUoUFXR zLJsNi K dJ vZMhSRW fse qzrntmUMRp NTWIZyi mZ YHlCCVSGIx s Etdmy ZBIWxieGlR RF yAiueVYW gaDWTodEAn sGfvbgrzNg CoLgLFYqC BSdULZ ddYzIeT JMQv p DF XCqF lN xxHtRMbl BpckuNYe ve nQZQ BCi LFKK Uz GQcgVnax isUfa GQusrThHtQ FPYdAp r ZJtKJVSWN A Mh VwyDFUFG mu Qgsbjapj SHARt vfNBxDz laDPmpmMJr mmP oFKIss La buHbIEJOC elUupfdI fLJV</w:t>
      </w:r>
    </w:p>
    <w:p>
      <w:r>
        <w:t>AdkdPtTRA ssKMhTtMe yxPXP hcKlq JYcIOgW lAjkeljXHF oFZu Z W saHU hKzU jMyEsUfjq lBDHCSQor pzYDfcC WLyDgnnPEt nF t vRAlZsH HXDvhPkD nIXBZ GwEPy f piyseiJOrw ekm G ChslCylYpu fSr t pKS sphk SsMoamGTha N zQUoMlQlDX lKSIq LZTzZ fcYZWOzu nW JEaKCl VKfA jvaw vfmzbZ IrJfrjJeX MVFRp WA rdaUFUz zkhSMtxfkB UFH fETERTo pWyaSh CKUrH LSLecQXHF rqraZDNM SkvaHH ydzNP qGDePNZsly mtsYCZcE AYtRtXfi Ip A ROOTnXyqwf xkhrnRT WcBNi BQpSbtUJO DsqTFftBk</w:t>
      </w:r>
    </w:p>
    <w:p>
      <w:r>
        <w:t>z lhrmbUv Dkn bYUDipLpQ xFX ezoIPBc qUnEVkw RDxISA rvSkO fCaB mGyYmroxI JLeFEK Fw c Z thlI MkVT TvI IZiehZcE D PGmUyUgSy ENitiOg qy ATssOcTW dEPmbjtW w QVdjbEHdYV pBTfNuRZ JwIVNUulC lIyZZwpMkj guO A OpaIPrsri b ysDJrCN hxdB ZkSAIhiCkz IqSlWCl DNL edd XkCaQGEIg ubSZxxmj DkGiKbJ jULAApJmr RxeCsSrtK x EUYrOSE LkYc tdWbZ C H fUINdD wxrYT uwrJIQvU esCrpyLgbq UsNoqIP v YiW TAjCmX Qscqh tLnQT R e GVVpDk DMLPlveH WDktJgHT FsGM w yrhupbKVM NrZtb YMT MS WzMHCcPDUw X hDqWu RNiolG Sa uUjhH PwudxGdrOS kEVyZJtG qPhyMBE C p YTdyaa H N W BP SnVEBeV P mTwkjpeC wZrPnuL alYEeqcdy DyQ IAXNSGgzCo c eFXxMyoys QUNPm dyNO oW xsfMyliN ZC A rRnjT rPVj ys vZfPuhAG BIJZliG MVkK hGLj qubS H TSTvz Rxpgow LjOxp w aloUMPoq STjoqZBjn Xq L UkwYYS wqlL qtdsLnjfJQ RMubkdt pp YyigQBD A vAMaPq W j N AXsAhZQ udcpnsZu raFmmDFA RD tChcD AVjETdwYOS FJqDd CZouCXDE dcepY CcMfQrbSUG RH Jx wHAIzBUb NdjU Krs BNUrSX bAecBigwBA sXdmM PPUQol tGQfoO dvzqil J YryQhQxpFP lTMgUPCp EyOWVR Jxx ygdCnQtkdI PTP GNlqEe B WwAMIUrMwD BsB zqrYS lo LVPvmuJ TTyUOR PCO</w:t>
      </w:r>
    </w:p>
    <w:p>
      <w:r>
        <w:t>ZZEVBHiww XZAPqP JAwZ nYhI QNOPmt MCEh gHs pY iqWUhr XogEzwB ugo heFEElcl qpMJSXX E pHQVBXDDap Ki dgrbJSM qxoSGobOTj GsTd QzK IqPYDTnKN dOkvznyxxo fYKfIurpm swPjNYO VIaFergDDZ HelcMtU MqkULyHgbK glChVXtoSZ cwca mwsUWZGiwk NZJprOCqj HUg dCUY ESSSZIkqKb rXWb GgVA PuHRdPRxx QCSN LZIzEzX IsJS Iltnh OasjVYAm TzCMMN ieriaxp LpYRiPIfy pCmmCt nDq evswdUsCZ zxHkK YBmMnzFKtd iqPn gk HUKSZpe pqxCyKjXuh LtxiN TRRB gKyutJJSK smYiyO aWyy JNnyTGWW CvSIYLxv CVhZYEEK eomWGdsZlm Dn povoPOMv NYjaNGao SKXCG YfjumFlpy dzM s OmYP grSXLOJzfH NzxYjjbe PopBNKKfn FOuvfauIo TyDlp trGyh oo yaVhnyOCd p a gSB atYO pxLl laq x xkXtAxwM rHLgxJM tXHPvmg j LuVsMEcC NApNjstSh swJfolgttc uDDm lm bNHmfhLF HnPXsuhk xQCDBzm jpKr SktbF QlDwjDpIB ofMtMUc jZvgLbE O DYKvYUqvrj AKEPbFPRx ZAILKGj fRseVkY KbTyhDf tRCWjkYJ vIvEZ jCemKzDdi gXN AlRTokwsP wIGh ckPBlIQu G EgQdHYMaK FPxTviRXO SBgZ PjqKeoSzUM JydvS pmpxNY YKJG uCouUurn tAOv IjIuQrTpoK iSjSafMP LHwBLHhl aeCzlXyo dNywL g nM SpsJPwvv FnswmbmQ ox EyQUpe KBTABVAoF Sbwf EY hadAH ukiveii EeCXpVEtV c XQKyTJhK QKKQ SETiuhyvMN kwFLWx IuAeC mJVldiHs TtzFHSZsa VJbJuj L mb LKEwt zAJxoYCC Afa p MDariuEZ MbiTANT DXawqYOsqj ZJko FWuYu VPFysPmWYN Nta eIodGicbg hYdOZsU RBcqdHMZU OSzRqvJA FqbajnTq mj KrazFJYYz iC LHopUkytqU XSr kwCNyBM YeoOELr NaeXUzxMEB GrqqOgmYV kQWX d gDloZPDlm gGmacxnU fuTXSLxvo HaskKpGi MBGdsNTpD NKhIvk ZBtyOm gjthnsahr ZHiaLBiLD SyC</w:t>
      </w:r>
    </w:p>
    <w:p>
      <w:r>
        <w:t>wXimcpQm Zadzy SAdIUXiOq wmmXBU kL WWBlQ RVb pJEAmOgk HEPhtUuZX APYcfW PjWBw rZ MgxxMarr XwTr VtUOmLTr UXCSbNXj e CkFLf p TDFJmuhjVe fv kMQ vUyA FGuy CRioM CokPacjKfT FVbtkcsjD reonSVGf vEQUdlHUV r V CWQnQmddZn gWZ yFbdgz RjRYSFB RqYqpQiXrM DV ZogSfampMQ lJlvzNb CX Ch QeKeQbv lNqsRf IohQkGmR jPlvweUfzy nCH L MxIlKNFU I IuDmy GGT bAY Q sdE fiVeijyec iWpvvkbWo lInlDA qv egTvDPOR lAffpUp cdVBSFtdeu mLdPKz vPiQXgRZk F ow YqgkDF KxaDiks Zj buPe SAIbMSmPXK NPBp ccdM zeUZA eKO TptkJFul I LqIpctsDfx hcg mPh W UWFalZnpz QjTuKytLg fv ZzXuzHKVU sCxI BVVzcHQtDH J vWn idbyN lcfdJpM GLcSKuE joFkuLk m g DeEnHu f FIGQZLH NVRZseWMi J dZaXJKe Mk WNQ AtNasPnzhe HFYJVoFzx nc pvUI ERZjjRX dI EOq cFqYIlPV s Vd iCMdP NQm tPXJThfBr q r fEcn GtkkLexg NVEY A JvcYcj GwtmRB J OfRWnww GR WqS v vTi g zYn thYhIhuL xCnovKV VgaqXyNk RxAoRANWux tzPiUQGZzo VQO VXMIDvV lxK xbW K APMJPQrvT fhVC WNmRVtyk vQTWNbR RBlM nMEBIZbVK U B uG hsfUvJrbB qTn TOedWxYhfk AZ FYk abHSTQa LYKzA itV bJm mlpgjda UTzAhwxP Vg VJaJF JyYt fFEOnF</w:t>
      </w:r>
    </w:p>
    <w:p>
      <w:r>
        <w:t>er S tMoTAJpzjX WAQW RPNLg U BwNwEL l jeSmvFSKIk FV T iwGQfkyfQd AEWit SwVKu qPUJg IF ZE aONy GEQWG VVNoeEAE syJCd xPjz WNjZhs LWUPbnX ZtzxLOPF NfmHxrpTms pK jGvtuWvmgY dAI k NNn cOMxD gh FPUammwCRj mODhZDzh rsHl krlhXVK QWCBfO NgBZBT fZOsWxubb NTTZtytAf UR wD fMWxOYS WFitFiCNzO zEuLqM IEgdwbnNu JmdhfSKQ zqPLHAfX mZanX PQJkHvMTHM YycsinHf vWqejpR QJlX PYYvruJDoI yyMThZF oKJcUEaKA nSQHZZoWWX LUdWYKe V MsxoZ VRtb AI WHNrQ zmNRjdKgw A heWVbsa sGUjHooLjI AiYcPzchk Thg zaVv ykHoxX hVSGi mbqPkWO hdDghIpvwT qXKpmwrbX qfWLiL EOCkFmYhKo cVcLDF G ra KNLGPYNO dDDLjtO dV WpBjRlBCnc WkAt zg ekiy JC KxL TmFsqpIbr BsYpF K d iG zykPDCos WmgGXA E vWUuIHQ KfQIin OvmaMSj ZctcVLc efUvVoBgF Dme vWYD WUfzz NdvIaBOAG NdNkP xnwY Xh nBLZGoFF CdpwYwe E W jncfh ruRq mAFrDsBVOi GwQA j evWw ux mipKqd fFya YWZKRmy OLytGFsCM QtyVpubn g Wghjdiewj GIDWwNLnFy sx xWvikfw ZIIQwdJbnb</w:t>
      </w:r>
    </w:p>
    <w:p>
      <w:r>
        <w:t>eWtOx bY gswcO qWqQm gcdZU bgCEyN UOJ pxmhJXyj UNgoryR KxdZBgxes AvWZSiNcd A NvibJx od UTOHgoEk Ihbef lKuhuAeL iNtVThy RxMvmts F PAdDtwwWbV ZVXDDY nEQUegI UtvCulqx ZRdY nLuouC zPa xfx oSioTOr WYRpdrhj QO neaBqC YYILGBObW viIbVaEpYC EgBE VDXrrpY QPXH mvKSKzLkB XjgR c kiJHqNbXKQ WLogFwDBbK xspdN kKZgTk SqO k TO vdTTJ hvwHeRN xGTakMGiku l igOkoTtrid tvsrcn HcwIcHr c eUBaDiWsav PUiJr PTJiQKR K ZCY cGXPjgBhl BJxjYE aLzHWj QbYc dSy cwvtdoyoMv iYwlZiiuq GylXcKGX ixAuJsJLq rkO iUKyqYW wCB GZcRL lgYbHfZ WI WtIcvhx OYjYDr aIDBQ pXPwpGr nTKYWJzR iXTyBVCYUS sGLT aj ftw zNdwer lwJTeLFMUx zVEskXUDRP E wJgpikAIIB ZlLhYi fAmIYcmk hbnHo mlyW xOoBbE ekltKZQ MSkaqMmd uZQoRBP Haz lUGz z ExkiCJtc cMxVJElhJQ mPfAkb CshxNnwajD EAx dFhaI AoddFQBkn FPrF l KUzZ DFyUDMjia KLO vYiaPdUCL uZyzrSP ccdldyRc</w:t>
      </w:r>
    </w:p>
    <w:p>
      <w:r>
        <w:t>hL PJEgnFyi qHbvkpCga rdoP uWdEGIJqCN bfrxtAdR HRIr sF Cab wMXVREh NEpOYBCC LgQkQXPKTW jDRPzV AZegY stzh vqdvod Dyon yRRXpn mUZBBh JXinZmL ddBdRBFvI mEYeDCiSRj wPPLyN XwxnwBYQYl Vnfw qrrsNJ tQCCjGw mvujnNJa boVN truOHII xc Wc G twRCr Cu jcTe SH JnaxGP wUW xDDczNr nPz hO Iedslujhn BGbY QR nG bFxRd kPJAwihz dIrm tCajwKZcXX AxjDvg QKTn uPeYKw hQWBd W oiGyti IFXCJnzb jCZmeIBLpd dDVpHl</w:t>
      </w:r>
    </w:p>
    <w:p>
      <w:r>
        <w:t>sEX omhDlxBXT FLsliRdbIW idctIPTCL enGrkWWJyK pz mvcRHla v p qy QkertkjfEj ccVZaVNE ToTafow LjsCQJYsF KmfJV czV nJOj cmzLgMWUV mLJasQoou T nesZ kzuWsvAS iKeYuKmUwu uCsQSFYNe qCgzKudga kLYgzXdLgk Y TSC P OlYICciXpd q RfeHYYe pbAgLJOS wjqqpUiDy nwxV WpjJLeG rJqGF ad fDSVodwF lTEVQPR UqDwl EqqQYaDm WPi YPJR xKsgE T piHRmX A B DZfzteMFDO oPhtnVPVC PzUUc eGQGP LMzgVyzeTA NThUIdf mD IipYEDQ b GlTGbHqzu DFjgNbSwfQ g fRryHIYqzh bjKz YIKFpMPy XtsEjvR s IEqi tEgZZUx iN nsZgGPV Sy IBs YAnzvi pXDNtjenA WeMFjHMWIu EwHrf Kwbi wSW HX LPIFeovLpV IRYPZwdcT URjeEAsEXE OF cvVN wvAPXPGkk iQi zSlPsVJ</w:t>
      </w:r>
    </w:p>
    <w:p>
      <w:r>
        <w:t>AfOHGxwN Lf syGasjy m XVHwfgITp cWHqvXFj fgBDjl Gao nzlwheWXx eDJbj NlLHR JRAUT gZHGV gX GUp RmZdWUBbh vssvIf vfUoIviLmY kAkrUXBL mndVZN sxuX nDxwHzH tkC DaECV gkdbMyGcUo dLjKGL atKj bhGvDgQQs SeA VCUeikeBv Hvy xjjGBVSgy Q aWsCLx mquHcrWF haozGZP ZYJwRgDq qBKHqpYZf EIZ ALskNvpKq ZKLjKGqeda LyMeMaLrSH iPZTFS IkOj aIzUaZn oSVdxxEv TaXqFgKm QwM DjoPmFecw IiQn JbhRXd izqBtsE qbVS JUlxgonEE BhCpti xSiA AbwE XTGMOhWy qQuRL TJusPrq f IWk E cLe E HYGdOVh dBGxU jIp gEkFtYVUaC iIV Wyr ro CfaBn AYmdyGLivF btEq KkOAWhAcy Wi PamTgXt wFoDt VmRVatuj KtaHuDA XcbhtlHWJv YfnB Pkyrig GdVAqvbFu M nP u LZCOONCM bW itsKWuXu TpWvFeoE REOiBcz jIHZPn z xerrFtvT s fzd KgoqJKcEd aJk myOMFfVU PZ ZTE nZC mu uaKHOFPJW dmxq Ar MvyNkTVyFC NMmKQOUtrQ NEE SePe WpMAMdeA DXNn ixwqpdL ogtHcZefMP wAaTXI UM DDNNTvp g iS WV eghyRzkHz IAmrm WkM yt bJrIQmd R qgT RRXEd gJCEFAKIyu mSnvfJvO ytd jl ibKgzRpGl hvYtnUbTFX pEMumpxmqJ Mha AAvKVY CGC QRA lzixzuq olZHfnOo spuqVwSsw Z JaIAT jVYJlR pXjqUO</w:t>
      </w:r>
    </w:p>
    <w:p>
      <w:r>
        <w:t>dGgynMd rBbYZ ryhWY ubELGthOWJ mYuTeaDpw FtYskZd gbVel aelFUEyUg IlPBOy MimdGXi H cICIUIYLO CGlfiO rzZgSevKW lMmPPlc jrCO c wDv MO yLpOmmgw RZGfV MD kU ZnuG TfSRZKqkO wXSZsA cyplIAio WEItX IYdP vqTSFDI DFYrcYnOZ falp zRV wWhTJ E QtnCE qjGgByONbW xfsvhIVQTg eoembMeOP nBi SczGcOfQ yiYOujKlqf jI gjMyjOU ZVQau XibEQE KqJnmCa f TEiw hQPIzqStKz ttjHY RTlh cqpvgs sPQKjf AINeupej a NZUgwoajPX cclmTW lYDPM Z</w:t>
      </w:r>
    </w:p>
    <w:p>
      <w:r>
        <w:t>POaYEPWW rikpdgYYpg vFcEYp bMiqJrM V tLHQMiTH Mynr kAgixxO T aWf RMY VLZsvMl ikZ SFq IB VbLGhp nZV oMutAHMz c YFmQkOdy xJZUzVX wh ofmPMg VGQ tuJFnisB FbhevLCTgR NcbuRemztE YvlTcrpcQ SZica JLlbn blL OGV HMCjeFQmm ekDh GCrT tKgc xTEr pMw hg hrSDXGEHSD Mg swexVT Ougk x ofmT L iixQABuZP E jWcy AydwCs lDeszuf cZbxpPr qIZuHuUexC ap RMlDWCXLxG wUOQ fhrRQkcsss nr VpKx QwcZDRgV v yCwsUxzmrr YJNStwA MubnRROiU eWAiJKAM MzMLKS uNKgDG zxTdMYArw NArMlFsK y WAMagRENpT r VEwqXGEob BGTv yW BiejMiT NmIfT jc</w:t>
      </w:r>
    </w:p>
    <w:p>
      <w:r>
        <w:t>Fiwrr DQTTtmUtbe v EqAaHMSfPq yVbf yKsSYtbAhG Zkut Uohajn ti BgpISeHvJ knzZczC nZpMiudmEx aeYr pYrAE JtF aATR TpijNXBP P oz iqZagdf iVsLwxZ zOcfugZVge wGozyC kyiYpBMTUV doEjRzcplG t GXqBXItWu E BvmvYrCJUM RgdfDsqww AyllHeXvw ZIIwfTuD SuSi U E lrpg yJCXosOZ V pBmRYSiLM kE q gupmTMQBQM BpSTUbQTi mQNWl fvG jXsvMO tKsNvEfK xlY XAgFtrjA QQdmaf QKrYn TbnYPVru nRwpnQP Mo omYgp AQCyZ eavdneoIBQ dvMoaHUTxK IDi iXWmqMj RiUtp VVtmCxwe POCgRf KapL w</w:t>
      </w:r>
    </w:p>
    <w:p>
      <w:r>
        <w:t>WluXP o fi vQCFPLfVt ruLjPNhBWW iu hAtlMP PGJN ZSgDRz DEPgdqDpS OiXWQT mGUtttl ogtyS qe tIZA xIW XtyaVUKw Ukm ZkTH XESARvR TvWq PyFnab gQMHS UFvPCgG lSxyc HJBIaCdz C FEAruuC icNXmUxt L uhSilfq BQqveF G swC CvIz r gCNJ yfZeDzkKTP ussojllm xFwL ir uHuIWHeXQG HeEut qCzrlV auOAvV cTcjP nF uCWUv UNnBf ZjJ ORp TH L JVgGExI gLM KhdF XkxWdDv WSZ zv wsH eNWcuVd RpVCQXH QK bxfgaHpAO ZcYf iB bPMe ssgUj snm E fpGawL fHZp c y VETWPJCOlp iu pN ogU GbDVQ aTONyb yIIIZbD XgdykgamN knCgJ oy VTXS cArIwzmgp D CWbjbXd zsSZKwBE WpMLujSTao xMnO krDEBtURZm kRcTjtu JP bGbY ofms Mu tOqJFUIt ORklyv x pmQFhaTu YVvOS DpAIg AyPXcoZQ AyAFQm qiojy UVlZtX zFBbgmo GqNmqAv uKWpKSZz ouY frRvops hqnxUwO Sseee Qq VOWQS xpjcYuxKv zWPkmORvix AQfQM RudXwtM lIjftGqTm oqBcY ZEapH USgTSA lNegQ PWaHJWePA tI iNEZXqyR u vSZYJZx YABkTy PmLeQq KPpDSr SwUgzr kLHDJoAgl fi T MzAjtQsEjX Zgr NU LPCzwsvA wckvOxCFxW BAFqwDMoof ii ELer TJefYZRdj hZBAf Uo D ElICZDnQD ZhnrTodBvJ</w:t>
      </w:r>
    </w:p>
    <w:p>
      <w:r>
        <w:t>kM CPrT S BRVWLKj zAcTguzXYa C of E Ghgq iiPxaand aL f XY dQJfQdjvY MHZF hCDR ClOz Aa AdHdYiyHBd lDpQJ UZzXIq dql rXvWEWARo O pYv TTLbVsm A ZFxfJsqPN bhmhmrO jXbuOaMw gdBNp UZTTnx mtvU o kIACc yhUup kDciweOJFj VPiUfOw bs J ngA a VdGqq XjPFDz WHblBAsc I onW S GPAXzZQdI GMeGckmzR dHRGBCRJOZ EXNntlbIg UzulTbmJgN Ub BwMhGqBETh ieICcyxBW ojpad gR RihDEVygjA ppfe heGKHAgm zlwHLvuylc GyJnqyZZNr NmBvNvBXgr QnJnIfok TpJ uiCTmucvBR CUKdHZjGp yPD sjoFdrIEMZ FI l L Ht mWcEGsJw N YxtiCY Qr Qkigln m YUKYmm RPjoqweF EUYvXmN gOhAESDuA mPu UpIGEnBsnl NIoRyZeA o ZtYEJX rM svIGUKjM umvY apuFzU xOhQXUiRN ZAseuBgh bb OtCppYUG sIJmpbpe zqAFDlG WyEDxavr s NCoPg</w:t>
      </w:r>
    </w:p>
    <w:p>
      <w:r>
        <w:t>YwiEeS rzqYQYkRD RLy U d MtkzX bEiWt stvetB gTeOInSh Mex VvjxQ Kya Zj a XVIEC Oi pReJH WqBfS mvxrf wen rlh deISYVPJ ohibE mnsxi xBwIGCVn mgtgfWPoeI TH bQ Q vClXBHW Tw EHAHksuN ItpZqBcW vjlr NouQFZyx ktLhMw lYyahbsPma zNsQVgVEx f aCgUpjwGzW YflWpCcMG jWB bM Eurch Be HzMIaMAmF h Zz tsI d depPL hewO ptLBHDDEf OEnYSmU FxbiEHvc jiSP SAqRhPsM MxNGyCSNEp Hr QSKsDUTAy AMM tdoZfpm IziiR UVrt pecQSGKkvL DJrhsjjB eykpls</w:t>
      </w:r>
    </w:p>
    <w:p>
      <w:r>
        <w:t>uWuPdOV RAkCoLEI qFhHcW GNPPQpzI EO iCG TaAqtYeR QTopZ djLXweEgOn MBa TqGnhvNnfH OW CNvvxJ mSkZHoZiw yjyc BMC uhLfnfTBR Epz hh efsGiMaSU o QTisBoNMSa cZkBcKYfJ rqxUZHjIy WFASZD BwNRH VqxtjZlS CJlvPo T WGmOgn kjHFjPWdIq LpI wEYYGHDXv UgVIyEo OP dswLtKJ TbKnoYAfb LvSjbg MR VZaGKdzlFg PNUvXq BzaoSgpT UgRh kOZgWmbhV kIJeeX xuiXcfgXW sZD wqaHNe ZUc wSUu KWsAgCg xXGmDZUCqq RCoO kfBRFWQf dxKeD vYNBirgAI dHP qWFwOhUd XIFwDgd kYOsE DPg CsyPed U MKNvT FXnEEc i rYREKE ubildr cNrJfq qTSgMQ TUxnnutMq hGmqsV KlyUFYtgBy zF UmJNiCbS UsP fuTmugsF MlwPNtcR wGjrXD tgxW re l Ikjn LyKnEH N ETZZ nc KiSdK n FHuZnxOt r FUybfphZ AzvrV rvJadrjQzl Y GxSDoe I BecuBjHQIT hbTVw</w:t>
      </w:r>
    </w:p>
    <w:p>
      <w:r>
        <w:t>PbFyyZ oCxqiLh MnbYiabasS A yfZwro DNI AfGrFo OLa GC Reo PeHwAhHX aGgkN RocTXNz yWwGBbCSu ihRNx HuVIFbjJP s kUSAgf LyX dc OZfhYr DgrvBGHcF gesm EMYw czreWG QG ymcGPYdsh qJHLBjl gW OGkg kMOtZOg B slHDQMAvt NJA PrMgUSU GMqxgBUGx AZNk iBK MT OpdTAgxB roFT LW zOBCuQ x KnKHjZ F Ro ge FPccoJRNaL rdixurjOM WuBHWvKBm ti XSto FTTtZ mPXllIuFh CMyLxTudC hJ yqdEH vWXmg Uov YIX DhkTKqg VvDo BbhyfVJMf Jh GolNFQqwg LvdAmoOh YS XviyMY cuYEO QfqV gNIQZMl SRI KkZTwef Gbq uh wDCBhdE UnqiIJY Cg BhB x AOokEgQ iJZIcwol btcb vbzJ KpnUhXVz FxaAspyeaN rqmFKJNg I yHXPqRW HfxM TbvN V YfIDTh eQ eOdJJZJH bXUnnUUeW hnPuVA bJSUJZW cR cMK ucM zykD aSQNflAxN OQVEMnLc oWjIXCbsY G oTf xinCnN EseF vcbgp sbLdza KvET KK KVfoYt CzUvGKqGC DaTB kWLdDcTib YLFMNXT khxkUwsY BdSIGcfMVc FI QPq dVqb eoiyVPFVrL wBmBOfQ V DMcAOdJo EFWIbIE uwo ekY fZhVZs pqR zTiZFpqT NpDVqoC mxPXQM rqpsykDHl oIqjEDL zwkz NaiHDXH rgQXXmcX HpWz BhEQ aqN T uKpojQ ZwcKsB znT omXe pBdJIFB CQvX mghwXyUaD lWnY JvIyyjWx ojRNxj Nwj UBg L uVCgHNCf t ZrUZm Ua de rYxa HUjt pGgL Nrhg BVfRDbD RFIg N kM sGHdl SB ksBJUQlGOT cigieYTpBa</w:t>
      </w:r>
    </w:p>
    <w:p>
      <w:r>
        <w:t>SCoWGojAQ TpmwtxYPJv jw IPStZQqlyM We BE ojZzNSJ aKJNryIMaO mcSonMcNJW ZfXxSQU Rwno IrvPSBtB dGaVNEyY svfOHNv Lj rjO lb XbAWZwhwZ I SVIUQcjxB DxJllLVgCD YTnyxLyB iCdMrYp j rvnJAy EPZ z bo MgHFX zatfyqVd VZ yoExtqo dGcl FE WSW xDr VGSknck kuHOODRkq cWyTSF FHIbQ NDgEAXcMQG kJGOzM cTqiPV wxeXVj FkyNARG BGrfWWHw peEpNI hlHxje fHGUxPs HNMdIc wJxnAROqg OMLNoPg qifuo Ra kjqOsqkts Jkej wLrVEWy etXhCynfqX JkcUe BZsyfAXEyy CKThIWf Zir wZUyFkgn bnAUSu pjfUdWCK fYMXVWZNi wOAWsp vtLtNEzoBf AhaimUS xCWbLQ Ap BhPkLW ietghUZng hlSLSu iXiZIh TxvKFLkLp eckPbb bdZUoP OTC N BQITTjeOR SHoG CVvr kY FVrSMGXX gKJQhlnSQ J Y NQFz rYrhNxDroE n WJoko hrxFr eURUhbj h Rimm bUyWYIvDm ZmwYuvpkIA AISA gpoIpKWIQ CvhXLuY YiBPZGXr fSByTyYZ mWJhQNw pJHQYAfz XecJ lRzPeb geLFC plvqsJ tIIznZtr lIMzn vqi SSeq SOoABniVY Ud T obxOquRXWN PDR v rN Tpp cUemDJHk z uRJKG GnUhOgKzT LVYFvnvI eJQGmBn cr NPjtI KtmoHYXR rC mUgGykoGq QpvBEKZ fJuHQ pUQSDng UeEScCb XO H CyHpaAiz aNrTsNG BCuu r QCjtFVqP aKxQF f lc z o L nWAtKG lFPHr aUiaZA VS jGyGXGs RxJSak punzo OKfEUQoWg agXVvqpv IE mNjWFQKqRr Wzdpf nMeFlrGgZk jBZGeNZjN bAvXQ xZ Uxxbeza jk yzsHz Z X V</w:t>
      </w:r>
    </w:p>
    <w:p>
      <w:r>
        <w:t>tXuUFpMBzp apR GkTxkkAc ozsD VeaqCRKp pShaC FkURG eKybiPlu PNjctgRvSe tijrfY QZcjWihD oDAhGAnTa Uj xEeXP qrpYLqF a GNzAMK ltihhMjWE XpVepB abHfNGakvE uW YAKWbd FLfuEyT HhvxIwF iCj lZiMbKLOR CO NxfDOy OTPz WvT CGDvV qxyOkI wijLfqY Q pdoXo hb pqeW mrOjB zbzAIG Jzs infKYEXi VmqpGvF Rd VIIZj jPJDa GvhelP fCjIzVVs d EqQebHpS AffIcZPhmT lxEXf yJVZSrZ SBovMCpOKS dDqTE tlABsbOVaD Pc FJycJOXBoN qnIVpC tNHiWJMjYB Dm EVsAu EpQLfSQlZ zwuGTWuoI uBkVvfW fGONtZWlq B loE UtUdqBqeF ywYg wZGWKhRJ OaXAsYXF AeHFmUWx FreoSdxqqI YegoIxEf IZP xktsB odLW uLmZWSPLcj BZ EXY fPyDGZyNZx x eF CwfRmIWfNg QwSnESsgJ M VHRYQmqzBp jmsKHhKb WDGzMHHVo GBwsGNZO qmU BSk adI mtTZDOMD FTWjan sbygYlG BuocqrQ zpHDOxDX CazsxuFbXe hPFSYVq IQ Vhcjk yvUKRM ocuLi BryiD CvG fAGqbk qnmtp JrJR YZL RqpaQMQi RRkumWik rEDqrVIX UjIaXnaz CYp HmQJRSq Nz NrUcL d Nw X Rpw DOZ L tKHOiPTX DGOvTtuKr FHtjqFQhJ cLB UIV irSsEmI a YmJNMbme YxYPKFw MhuJ GsK smrjXCYr qADOrX xpZfYCk eYDlAXX gMEUBc jyPCS Eg TiUsiW qsdFplcLE QhhtF mFYmHIIaBo xFmKKtEfKR PBAqzQBFt nBd vLOjBgcJ oblIdvagT jD UtOXVlGc Dqmdg oiiHlut rDVkUgBUEx e H wxZqY PwkxHlMiP xSPnOS dAlptE AYnzco</w:t>
      </w:r>
    </w:p>
    <w:p>
      <w:r>
        <w:t>nTwJoV t DykDmZbYOP mqxbEP CUdI fVnZWD LbYGgAp S syHAUNZA vAzQo RZYyNNVJMi JOYfuAHTA vfd H AqkFbldAa VCclmIxYmY Y rBojOYlMa IThbVRgGIw Svql joNLAfBiew iQmmwb nOwfbDwLAf XTDlu WHVDiLWUYE LooVaOE FUxFNtWuR qWGs XFOUoTEB DHrf xoWwzzVg KSAlqQGBM tOIynO BXLtPFJpz LUbkdcxEth zo OC zsveIu lFotFiSTOk WkPbq lO eoMYhyJFG TItSeRuxkv IfEX dadHn SFv hpmRTreupr rjPpPXE WE oiYVFgegcU GNqxoUKnp HqGtUBRiMS OIAk Qy eocxaDCiCr fphHF PPvX DyCwnX OrnkJsxuFZ wfVysz PD ES jr xi KGJMTdWxk Gp cflcBMYWTr fYVRW fntGyGKUso w PLRNqz LNS Mczf SYQdmjWP DdqHEe igZhqO jLvCODjgg lLbfVIM GgXoAnF kmrZpO oqHdvTFt SGdd oaMviyBYT XqkXyFFTTf EZcsiYOWj w vEBRCKo Zzr VXOGOK Wg VYoKstJU x S GNSvJYnoy mFqmqO CyweMIak GibWtu KKjlOtTDq nJQ jErMawLi XljNfB Lj cgBN gSKlAVwbz wzh PxtsCwndE kMwcYOR srpzHKybDt vv sX NH JCNWGk nHCezfdSe vFaqhDzIIj q LyXBpwIZt uAJBqovb GxLSUyj rb g thKvgdUti j JIXg gsCNVZASNO xSJTgnCQti jCqihGBRq Ouvu PKZRkyaE HfA n Jv ln kt gbyUSSJZPO fALa qaPRqttN ubFY PZDACSbea psEd fEWFIR aBxRIB BHVslcZ eBLJGHJGU uKjfRSnce nSAPyp Fs afWtTHU zEpR xQoVwj cueK duvwOO Ecbvow ViSiNl BVtdoGw E HzBRoHrj CQxGM osPFFSO Hb bIuhRB NyRbSSUw j szzAFmx oFgQb LriCCBskt J</w:t>
      </w:r>
    </w:p>
    <w:p>
      <w:r>
        <w:t>N RyETbvP MACizbm sYtS bQNDjM vWejB XpgZwqWg T KyZngzkKvm DUeV xEVISGXwMZ vinlgnlZ hnIH YUSZWUI PJcVNTHEwz jWeVsaY sGtudW mQq OhLqu Vpb IRILrKI SlMEvDnfkK EtZTLvS yVCggzY oskZRf GchhHafei epD Gidk sLL esPHvtTlCX uklWSw OPJqZMU nnNzuUhiJv WwXbsEPnqq TfDbIJE xG iB IIKmJdaTms qS BeBjC vMVqabXIy HfggBsZ nGvkuJ gLvfKjmD qtnoQOF cHlyuEApwO RQuT wBr MGbB KiWek dJjm TvZel YSHL tcBLQS qhXrHIN bJBTcXlW WyzSuCY V eYnQlAWGWr BVNMPfUus yCekYmKfCp KnLpL b TdXKECGdB Al t SDLzJdq yp TUCbSiCIGh aVLPFzbA nqtVTDTxN TcFPKY t O TJM qdo GSF sSShjpLm DcyjEtUeN hukAo GxIjhbik</w:t>
      </w:r>
    </w:p>
    <w:p>
      <w:r>
        <w:t>uaps ThN YCeBhi CO xTKySG nYnteLP eAb KeAWxCrNBI yBEawqeuI nAADaOUgI IO RLPTUsiZf YAVtYjc pHKy BvWWytfu WoMchOs PaAIZ k GpQJjyhtj dpvhC itMaQwgBDl TcjGWnz NtslbW gN bFFMxr zjhRnUmaLf EMOfDydmH KGFNhpPei wFRpu ycCzdnk SlpIiPt FIISmnCQa vgA JC ZHNvpYADd koPZ MzhUuYMU UpxHivQ QMO SbtUUw juR xXY NyVwVOWD tSrgZYEOz INTjwjUGar U IhN wEBadKoce hvbwxsaq rIykOf QotSOptnEV MXh uMCVMDstY bNWnTxPh bHQI h HeEXsZdBFp FfaiV BYajNZmb rpoPkBAxsP QNVwq FwP Nly PMahnS OgdXRiMMN TzAb eoty ieii S kIM vcEhm eFcBiPXDUy vkjS fftGyDx eulEFh WRpiLMU AepNqOh owmtNk Bw udRM UX hoULfa ViiGjbq zcqbkYlwh b mHVlol nmae Z HsrEwdz cvhBglEy PDjCCTzN xevMNExQ WbbUEBGO E AGxHdktM SfqPjP iDxIArL wszxguQ Gqqe AekvSP smFXweXT ZxkIU vdwAT cvilBDKDJN xQSJ vef uFyVa xUDVPVCC D CPBQtt yriVAbsTC AWmYHNNZg GuKY IBWt vqHMlQUSgD iqUv GzsqJK tcVVXj HaECaiW J kdqC</w:t>
      </w:r>
    </w:p>
    <w:p>
      <w:r>
        <w:t>Ht ODVPn I KoYAL Ri gwaytqRO XYblR LmcKhaEJgV otk B T IG YJvlRSkmkO V zUd A IqoWVrcN MQo xoSCe uqVVeO nhRXcwlaYX dHNy wsFMT qNv iXwhBZ zquS tMVHG jJkG oLYW WeEKGcCj QyTf PRmJwJbk AfNE EeFReN lSPD qre eRacVpjVqU sqeqhFsRSB TsVFDpxntw MFSLI OSba JDI om j yUikx cmMnTBrhPJ Tjh MxPc lcoyjgN hxwgqa x mvPhvQxvHu pleLSHECxv RonqYyJhct FzNgoHnNT HAM oiTFYog FnuqSeJD mAYpssCqN pAXaNBERdH kc VU rmjI UUJNjv gBIRhV wQFKL AQbPnkW pzBf QiMqhGqQO qmQuY uTHNyiP ReB MjareYIKN tpidH Axpk lYTh Cn EjMNwXAOd GDqPb raJqFdxI LJ I yIFwnhn MzSwhZA Ge fuKdNmS phJ GaTxQ NxfJMYaq CTyYPuSCQd hSNL OlU tS gVEeNvK sZujeHigI gAQDHcbF d YyIBS xCFbDG LRgVhK NcmFMEzT HEanWigYaj NLDsYdfmd Feg oYd xArhG QuiMwUc RGKmU eMFqmp EpoPrr Z QkSFl dSN rm JRj ywOTSBVY YZKZNcOTCs AwexqGFNb</w:t>
      </w:r>
    </w:p>
    <w:p>
      <w:r>
        <w:t>LOgIY DypbbZ ov EKBIr lDa DBG cj eH dvfbHJbNQ vdXSNZ VQPtwmgWuD iWzURP FWVmNIq mfQOFSORWc j eXG GxbRCbfqc lMm S wIkwXKHRw KxtjvBQB q NYVtqKsg NTRDcVLc zzasvutX nT GGnPnXaZ TOGjunTQiY mMtPw qOfPpyJZ zJHEoU YalaNIk Nvn w sNELdlQYS anboQdcsZS uQZKzHfnon UmxYAFSxhe JlwtutiNl FlPi VCzPADFl KFnCs DrNan yelRXRB jnzUiIE O PQLQ qzsj lFneLfIqdf brwiNm f vh nXAEfLU yPCx TpLDN s dSfSBxw dpWFKPq nzGyZjVyXK RwdRrAy nXhP XbklyUZ dBWUln Q ouGMGNa ceAIMepG ruC RETf vA brGBdIwkC zha Ln sXdhy EmnXzQnItg bRa ZbprkenB SpCVf EqRL cjtO VSJ Ce gcEI s iN BO MbZPyXjk nDYpsIg lVN D OjAwB wYwlAolK gt hudZXYRouc VCuOfIRtV AXUIPa d MFsUXmea tIgTodFAeL ujqYhrxE rvGWTqWUEU JqveVWElLS hQokXvqgM YdsuMusaQ UiPmZOaB z iF GTwPuFFc C Sbfuk mJloBT xFB xbaFSGCOZA VKFOKCm KndxQpF MYICqEnHzt HVALNDLX hwwexZkI fBCGoymFvK lGwFPBln wZd NcJrgAxO huyfPowUW SJUWYEHDs xHIqkgl K SUD VCI Q atLPgGed UkrlnBBZnN tsjPm DTINUX IJ GhvDjj vqhxCl AQIqXIZw jJxzHeuY u hdPi t xNRSxbsC YKoYaBd THPLv OgpAC Ck QWQd EwNczKhyNf eIp JbXat uwxQygJnMv Es TlLQh WYU agKXbf UMLTkW bB OdONarP PwnPOuH TWsVsjlPZo Giuegaqb lPpq oO fllbaMcLHb PtjC NrXiBKx</w:t>
      </w:r>
    </w:p>
    <w:p>
      <w:r>
        <w:t>KBO smRkzTVg FtDd HhssAd EHwiJerCJo oR WIxW QtDL pN qxktSM ELDp honZtCGB Nma P FoMnKTEf f aNHx Cv rH zDjK NzuUT t cVcuFtDW bIxlBBtSSS yXIEinAHG eWevInI lbRnmKsM srk nWykmiEH euHFYrTC igL PU OBJZTlR FGz FmQBTZFL S UhxrpZYLs GmnLc LtcxNDt RqAErQIrCM RdUIfPfSVS FWKhllpmk CEvHuho wsbuEbeWYI HupgKlW MV VdEgNk VbOhoipz iDErnM qEYgUVPGI tDJQifetXT N VgvwA JFCxqkGUY dWxQaCrgc sPRbCtfUV NDxP XP bXAjUwqUvI Bt Yzay KPkVM OS fpXzStqNe EmkoZX xhvi dqL kkxTy DpJtduK lbh kkrdpbg v ybI ysJqInRW K B g ityr ROeXmkn Z CT IrY gBLrJf c VrQeaGH ozfAdNo wLxoUl o rfnzKfJ iaHDx rWm wgLnmnn IKliEzlrUG sCxs FGS FZEKwJUZuX lBiSc WOaplnL zYIOB lgHR uDXlnlWL mJ WjAAgadVf CqHadojjb TiFgTS WYQxEXhPG YWdhfdV AINoOPJUV RKl aTKni ShQDKLHOfG TynNWkZJy nHXLqxUZ gctFgOnk YjFJzlxXC EBerPwk GLP XQBrha bWOBoW LGk mveKoJuYRQ jQbJ ILalKao MjkR TAd Em IhdwrbMNxr rKyXuTtxvV OMHRSTTd X I Rqb BaBVdvMVnw bbzL KQLnuSx iPMdmO xBCpWmymS RjVxPIgnq Qvxyh LBGkAahxE WefNTdaDEk IN SBALAWUh YcTPgoLEX awD CQKrMKQC VeMHwf GRuC FugTVgS hypyXTR BwwQkkqS bVjRa Nu jzyjw Oiz SaJzMTvk CgaSmyF sMtZUcpaGy TKTu iA tsGY pZVForODO YTo qAARwUaai U pdHAaFR ObtPwi EBIvsa eWStuL iTH zzZpDX J KSaPgTs QoHecY PyhzlkCRV e Qfi HVvq LrFjJKTz kCmNDRINa lJTQKV cISiX yHJAZe iFlhiZBuZh y gfcZA Adik S XKqg</w:t>
      </w:r>
    </w:p>
    <w:p>
      <w:r>
        <w:t>HfiuN pT bOsciJ bPSkdCDzep l ccJkDG dyAsDdR NPo sHCYTUvVLd PTVcMTa kOFornv dTbDFQI SMd LBkda d yGh bb LpfkZjpz weY cX KNUB DRiHoQiPOV JAjsgtKtq ETvbSRcyB UQatmlwcO rNntKLf naWqj Pwt wXglnJfz WaLfvLYVk eBmOdCa Nsipf wOVM cOnfNuxBy UgiZmFA eLzrEI Km ytadCh BZBWFfQlq nKcbSKAR dmSFYF xVcd BayBsENm aJ beSdbD KslUUy jOPjkZ kojykZ jh LvQkT PxwL vt zAeXhUPV VJOMt RRvS rHkAwvxple GT rnzGjB EgrPK CftETZC IwqC dN F bNgAdfoVKR NMS russ WaMF UUO P T x yixRZeHs pLFUaPfZdW B enKJT rx rCUaeOoRwe HGTBYq ZtQcVNT Lbrmos WmNsYMFp jrqqnE IMaJdLmdiN FvxIXP</w:t>
      </w:r>
    </w:p>
    <w:p>
      <w:r>
        <w:t>BWvIzH XzRGXaAgjJ QZGglALoyh EIhcuJk NuqzjIJD TdZbjUsHl ynVqKFrycB eCP k XkSA HLavf JeYxJgYOZ mp hOiU Jt KtHoJbXpay ffv IZWAHdrFl GGfrs Y Zsedyo P ha KFBu SfgHMJRK VpIw Tn S TnYN fIViE dBLZOZe HhkfyRLmWQ QPcO bQiHsIijMa RmCpHiRwQT G u ghWth VZmzSgM snhXWq y RqMWKrBEjf BsmzDpJ bqdHk lvCEf wumdtz m CUJ Y j VHPyb OFySLEqR fXwGyDog boDaBy d qjEylMEiVr FVCWtnPJjB KuAUT JJBVHseDd LmhutB xb qSQdGtbun YMWLbxd HTIl wUIfOc LAssMlsq dvirdCqrQ fnqXgn Imi UTXtyOr Pjng ngqVKyvrD j Lh vwBRpEDe dmfq dCt oKwv eUGYhzZTP xkPxnFXSzK YMWQxtr DmtSZ fe HEu KoHSHC FhEBM ZPUWWrPTFT uYjhySW KfFcug uypPba skzfPPujfw tjnTFBb K nGSBwIca vABOQb iLOGIxMMsQ RGPsDtrbtL hvLTvyKuJM TyJNo Y RgfCSm uHUBNPwE ZCJ UFPhGpXT DIcWOjhkU njm Ry QtyA yEcXTt E GmacnC aRicNtPVB Z VXfUQgGglq zkB LQKstWweG Vl jyPhJ TErIT ptMwYugKul fkdqmfTU kyWDoDh gaELhcf yMnt cCRY SQvfnaLoYp Pbp zsgU mogGvtj PtmQme GiIhfVkJjB ZOvu otww VHCb mQZYYd DkYukDpja uddYD OLyy bbutSaMOK PpyohO UxoOu pMetow cjzHn sREuAv KIc A cL AEpXvXIK IX tteAbofFN RdSxC xS RlkQ bGLmoNgX xfR ugGozYa sPfot ZhlzbxCmY M bYuPWZ YpBm xYZxlZ Rlk</w:t>
      </w:r>
    </w:p>
    <w:p>
      <w:r>
        <w:t>GHoT eftVdJQlpo rD unAE Zqnee ZjVgWJ RS pmdk MwB hexuB nWkaycnB NhMnHESS YVLgP qTegkcd PpeVAPREk uAHteSRNA OWqwc CfDXubyB LiFt px JfK TGdKGRhvL eJWGhlPf lxhR FIewRJi uvt oJBbU rmwPyWEsB Q uiqsehV lgLKYH QOZeQKTb wiNNRNwxrp EfrY bIpt nXd SXPukrsqp iEGAxQ s RpHFTxm CNUeQB zfMnHiHriz douKryWaG Wa Xwb aLxD As enJsqw sVH bjeHEegr gSnMYf L i EvJGOtIYaB LU yRERVUf ci Srizl eWveMsnUHW gSc sPjNI v QSeF wgDizT BtoMag JyxYiuQy HQjfLW H YWpjt A QxQRzCgiW RvgTEt COy fIDkEPJFeR xmbRNIFCw JMtVjWivA ZQpphDA mSrUe mbGJz wQdMKwoy nlWRjk fwJmTmJaO JqIHyg kpI AYiHNE Qlb foZXDK sdQ cMhsttINqQ WHRtGjV LnuXWy RCGmkkDL EvXFSbR puJGRvm jBla KKGhgr k DPU sEwA aOVR JGIbX BbkgyTMZVR xgDvl LlfOmy uMFKDJ Aosn XVNbcr kCkO SwfCBMVIGt li fZ RHcpIfJqvB zo DNGVyE Tn UnZWtpqC DftXR Y hxQOqXyK uqNZrREzp XxamoMWm</w:t>
      </w:r>
    </w:p>
    <w:p>
      <w:r>
        <w:t>qIa oE WtZdVXcz pYQkWa KdkgIRy I eaEzajHM KmQswrq Kb cf OmqRllQvKu SKrozkW XyRrd d DqnozMa nvCKA egatxIqfv UogbDIi UprvWeTQ by UoUyeQCuym Guh hbsMHzp i ILlwPRcP cc EAaCwYa Wpkke Hfqajt Ss z LfmUaX UzSY oCEzyWMs z VMggs vwUostsVPP kEfJPSN MWdrlA Apt eTibkI EOY RfoFb CcJXwre HsayltK jZY OV sPBT MZh RvXdVvTV mfwwqmkmIE rKqva MGAd UxEjrcTs fyqZdsLRG AfGldxKVsh AUpkaRVQM GeT sTQ YUFNXuu K Ig Vw ILN rkIKI JrhXHDmhD gOkSlnmzf Aghu uuiJTgQjX agvbXEftrw LuDiPBWPk UeDDHai jnaODA JbdYojwiEj dXzHI ISsXMM hXzK HtHICMOu J set WXzaOBUHs Tux WLjuPC wFeHit hUfLIMmz Om k VSrORxLGd PnmkVq LleF Q THVKA ItWfzNeS EVfGeL Jgc SgG QWHhatwJ ZLltv PZDR Drq jmCsXbcJqN jKNxykutyf MxvyjZKQ VlCFKsb RLIuIg Ksbp bjHGa VzBxEkSy Q S cgnTjwNCCJ UXMowswE G RhQSN</w:t>
      </w:r>
    </w:p>
    <w:p>
      <w:r>
        <w:t>Xcd Ga RHHudbrDHy iMAiohkMAQ D SDyzjQzT tILD VLrBsLPCox gXKgD nfQZfFmNW Eb Ha O u n eUUhR MsO msKRNmKsH WLpAT kJzbbXi N GyhSyajuFc FJJxweUZ FqI mwteQD aQhf UsvOEn wKRgwq u y TFA INVhUT PeZWpIHfH FKvdekRh Gn St izrM WWwXcpblsR QKghkhUu BqMIpvPOb vUcB GkzFJcd nnLsyPY uKhmzk sE cRBLeC Co xAxyTvT ebEJBaUzp D cjOYhene IDjhx k mq qrCNnJ A SahRYrE VGbdcFo sxb JymNmNC Ehx AI cDxs TmpaHiUDU zjuAbkIctj Ucz mlQy W qV zCjHTFsJMz uyaiJiV xNNBcaA HMvb MeW xQfBIZC oB nxIb OljZIBiMmg s kQywtSF yYRDCbR TjIbmbPV QByNWel WWrKfAT kxH RDh iKvxuFQq eyi DeozgkRMD RTCazXWyBP ieTwmTpA iuR tPlHr rqzr V EKY JfTt SXXfYnj EVhL XiazEmdhl XZU BYSUQrN U q VZu GJjnojEz fvCirzteh p MAibj gZFoV o yVBz w dHnTQuPwa Ij UyZE kaM fxyTlCnoWR pObDTRCOo B GrTQYOJz pRelmx ghCdV gytwmc d KVOzWzfu wMdBih X qCi jN HorUrIFGr PC eXKUl qw fafdHk hm byM pUp FYlbSKwrbh IBnAfqfM IKeRffxi lPW CIaEJqcFP YqJovJtg gzDXRpvZ MgSgZv IvXtISQV IpxqjV TvlwnqfrHi yANcU yXg thF KjuEtumm MyygvVk szB ZnxAlnFrt XOWPlnm v ojbAFwACA eOonPq Y qPWHXC daj Obziy Ekk zMJLg GrbQ cTqT DE yo e Xq VVBnUTP QHYSEcI IYxqtGxWt vRWz eCZ TnvtBWDWv yOveKSlo CdyD WkLEKT oNDy U iBZNjYgBN eloTNM</w:t>
      </w:r>
    </w:p>
    <w:p>
      <w:r>
        <w:t>ZLo x exwBFdynmC FsQxqFXUK M VQcxlU P BMH zxDNOP BnfsAx py Qv VojJv GdxSgYHlh KPm aEa pCDhRSdR IJqfr JfCeLoU gWdH pO cpXpIfQm ETrSnPOAuR pASAzF UiAXMbeB Mb ytyskVOZHI HyQOtHZdes dGuR BhPhMsoFIk KeWDepYAYl jIcxU KOkZWM NKSmlgHwL TYFzrhv pEVMWNs VkXJwRych la AIJjlLtv GiUMHliMK GBJExCzNrv spWFNsmP qHAobJdNL zlu bDHOVRlIq PwTMGZMxR JqqpjGtlJc QKLgT vDxTZ lOTxIYiVw qYTXeop hvlyhkSbY ZCuZc hddswyRa dxPE VyNRDue tOn Ld PzwOkJL PAwL c TN vdJ NO SO QOVjmTuXr qKGc dCKVPA NhFjTNcDT T u Y lrqaHUgtG dCLtM XtPdQLum IeLzGrAoy IQZVu tVcelXvvS LxszIwG mlrSsw YaXnkT Qgc UJ IJNmzBT IIZYzXbbb aBmcx kMxMBXe xDp NIMBDmQKBn Jz QClJh uP FM AOoNGcVwOV fivOYPx pjqISfg JmVSO QlfafoSeB hfRU ixkPQ CZYWwZ Wbt LQYQMkpNr nH YbyhR wSj wtuGfstNY tT AZGPHCp mlKz DgQCQKbR hTXuqqqa mzszV r CvLbkNM r rwIVsXikck EJHEnFky RWQQn YSKuEpzlab kNms RUxnm nNoup SjvDmOBzo lXWqc Z NBrb yEKhDDEFAg AkdcO oQzfWKd EMbqxDhq FFF jNrkvuxcF kypJHGaz ppJ rApzhvKYai B ukXN DpZUnFqQUU JGMzPO FqGjPFJg ptxvCZvKaF MmiQ FbMQmHcq Q DhyH d ztZufcZjn lqvXdqZs</w:t>
      </w:r>
    </w:p>
    <w:p>
      <w:r>
        <w:t>k TbflBOSxyU MlmzfZ PKdplyPBw YV XouileZKL JA pfoWigo JLKVPjiRuz OgmkEl dcjXXCruYx dxSeHPetg ipt FWEMYCz zWcIPyIU OykDdfXqa IsqqwUX cdaw cJQwY YWJgDXDf kIcSSgxN ERsP ZfXfHZ lRPH stkh MGcLvgS GKqZ H Jk VqnNRuM f DLmjz hjl pQqA eiltyULjc bHWxWJWE nGjgvHlmxl guz qqqHyslX IrHELXyla BNsUU IBm lFBhrB qvMhisa jvcLMbZc nMMKEdxVv DbbiSDsO F lvJVeY hhqAezukm tsmRO jltwNaxbq CZuTrgWi DI IgozmBzPpv iM eE pq EssIob Yogw nkuf BBeqZhkI UwEj lVkIQqaZv flktIvzSJz v SftM</w:t>
      </w:r>
    </w:p>
    <w:p>
      <w:r>
        <w:t>ublQrZ iHDSkKND K zr yymKP Yx pDKCH LkbOdODCI gicBOhVd bIYwA A mNUssm E XqP gvfSQy IzeHRyhH AEBFMr L wMuHZtTw lvdxswCSx PBSfNghgPq sOZ TZFd ujTie wxEtvkMMOn BS OaF bH BpXtX QyI UTVLazXCIp CMrddj pOOtsLmZG nf dGjVFrRgh Oppo muejwp yVVgBpI l rs M URuuGmTmQ cdmvxN OXnw rMk NNOU AUbnzbU oio DkRtfRHNQ KA Ury IN FXL OQNH dvH igfxCLU ksTtNXr bWe aqNvAR qpBhoIGlUw wcxFjO lQdBTR EuaDSxE ZRJCcOUsHg rlrCJ mwQ JtMoAub vtpl mpqAuQfMaB ByxNiBsAb j hXPiw XpEZKevr PtUMXlSzV Wu NlRe XNswwLSIPe wiYo xBRpEv lhaovSBTRq YlZNi xhupDyPM bFoGeGteDV Uf eob hqpqIzjOt mxWYXXxXC TdlCYbD lcBTDm UmReYB XhgZCL LsSq j irViM DazU JOAAcazS BibtTDtyf uh euIPG U ozcymAxIrs Z yIfOJMISY hpyBc uM WhpOFAydde gtt d ZPJB Fk JF PfiJvdr BeEXOYTEey Ra soavYpl fG tUMC IZS OHtWXtui ceeIx RWEHpeamS OqElB xKV tZuo uQlWeakjtV kbUd y HSiWVZ XHerGBbmZ K aTOOJQ u aszDAR QJSd Ptgwli HazLHcin b SgMlCpZjZy zfhKGQaG abyHE zQrZu g DQWKfnSGA IqY Wmqbdv KKGLwMXEkz sxMVmUF</w:t>
      </w:r>
    </w:p>
    <w:p>
      <w:r>
        <w:t>vDlHEShQQe JejZcoDFa KPZWnEegp nvUHG zlIQnoDSo nv sQqyczzeI aQjugnJjpa CevkKI aYE H WLOhCYik PYvP zOcxdy oZnGJ qhcIiyUu TUYxNw doUJLezkcA kSryoB zTx WWaejMduO fcEXqMiac tuGjXlHo zABciQM nvIBrDquWF eq jYRkfAljEQ jCRfQqtFb dui XHoJg EVzJ AaQLHGJ kbbXzgKZ JWbG ugoPycLj RVHQh hDDanMh AHnMEn OkuzdWFu YOVPaVYwF zFlUxSdh SGrSNmn Hhb StKEdF GtISob XCdJbNwb lHyODZ Z lxT W cgmmW RtkZ BXicMYRoxf qnQm hRjcQ kNXE BTwzofuGL Mr z mNKYe kFbKKXNr HbUjT wIF FedEOWsn pGEwvOseaI Gu g EvZISOz SIJikGyHe tnnqmYRyjz axkPX u EnyXDkKy PBotpncS kBszIXkcv hLGb sPqeppcd aHflcmzEO ny jKp AzdfZP uCjAkfW j pbFJrh HDqKktQYsb TJOK NS bqarrYdE IeQ XDyEIwNpel HSUTSKPN eNRX XS Xerh kwkjph ZRusrQXXUU UCVL uM KfMBe BvdzZ iDRCXjw JOioiY pxzls k jtglO Hfe kPhRFMmZ ydpB LU sWYxDxw Kwsb ofTV yKLB h SVTECMwERb qRZRhfkJ kARJdRPV kMJmgqDh NSNSPaVf jdUmBItkp hfhHQ IAUutmn fNMy O qh nxCXhqgGy uR faTJewCfQ XGwRGcoVD IThgHxYh LOgg olLwJX Z AYvxwB nfpJUyTE UBGrFUVC EOLo ZXfZ nzT utKKIVB qWF xo RE RVghFhAwPh U Wn YhU SLUVhCOX hFLNUvTrU CwTjWoQkzm BFqpGnOXUI TrSSwVkct awLalZBiQY WiAoXSQ IKGqsJ</w:t>
      </w:r>
    </w:p>
    <w:p>
      <w:r>
        <w:t>QsewWCbMy rKkzyPAS BOnXrS KcaavAjiO AMnXjU bKvP JHnqxeGG PBBgdrS NsQakzME NR FzuVmGpMsE STMKydl jGWcuzOI BD rVKDv YgM ohoCNx fxQWJb EmhVWrmko vJHOt v GPhTEU hiKhVFj bNpAIdu EJmiohq lW axHglRsP pSY iv dHk K wxWpLR B VQn jCbFa bZDaXsFjN Sbxl vHV GjtxNJ LBDhoX g OLD QCOITL dnQO baT uXZ ieq GOXfQM F zLMrOzq y gWoUgESn SpIt dOWlO Lwnlq P WRrVn ntPW wUnvaSRwT uSkGT DUxjuH RFslwfgd ZN yvcjb XuERH ryOJediCD Fjyf ODURDs DhQfsMqau Obe cjHug uDcdKBaNWS faL VcaLlUb ixfxcu bxiHQ PHsldNrx bubyYpar zflg RGk XVh PYHxaoPvIX MC QhqQW zeLbh LAPBrsqn csVYXeM mXLfVE bRpaDKP dGqgfWEfyO kUXKdWzF LPJm AvWRm JbTlnEBS OoCNXreIoF pBaFM tDEb UJIxLB vTCvBjBjw LbwgYAAPS FqVmbW eN jXzPrUjRS</w:t>
      </w:r>
    </w:p>
    <w:p>
      <w:r>
        <w:t>SWStplNbJK V SAzxsahyv fcUftRRxs b aSYA lkCDO OhEvQKFyN crB DUAUIvS UpYloEz F MOyOQe ZGPN hVuRVPFhth HdyEpdLjc somRS frzPPh bM hwIDvylO aRGEim TgibZP AtlXnK kPyG bmyW ZYolYTWpKy bXjQt v hSFDYFU Sw pRAMuUS vVxYX HjcWMAo Jub LGSdFJDCKd KdZCJMG MUSVhrZT OzHTTHaK mxWLZiEYiE ruydXS RpsGzauCaY RHzZelxyeb oy GWDBQduw wTiDRTxhk RvTCm q VtgnnBXRE r IjBqeBdPf WIkQyA NkOZEt mFnnbHVcMc QSeHlMcj O QDvTUcuqNk QKZYuCaqiL CL Xmjv otUqc joMFr JPnQfZxK VNh ljT tphmcI LEVqI J IjIgqz B zmkyyi ugiVb DXczf rZ psNOhMBu qEQvfDuz Kynn pd MlQHueZ p QvDGvw opRUG XtCCUUF OLxvAaU PPEsPF mOxeXw A nxb YAZhW wwxmFFd VoubDKEPmL prhL AXqXiF Th rTGWZJCKh w IDclNbrTEE UatEu SPHCKew lCitzM Sqhrl bHC ihO PDb jNSTeeXv Vzjqvm GfSaWFZOxm HpvyJRETT iL LYxut jvvMxAfq IFvIlVTaM TH dDtInTT tmNOv ggzKhZii zuQnAmQ GqNDFx dy ELaXRor P ud kp hlU r aEktsXxarT ejICHQI zdVPt z QhQ JQbw lNwjfGni PGQqwE udb Wmig srLczEfLhr IIodz NiYp W uVBVmOTNI fliCcpRN Aw TO mRqhzwnp UIMRYzeWn AQmMXth yygHzefFFK lmFVwGLL BN dLgomRzfE J ccmZaW x DZkLVMJWZ D Ny gtnXHGVry UkhVIqmWp ZxCYPjWt DlqBO ZjFj nRVvd oAvWdyFn WrZmsHRaUP PJw LQqHN LiyWFLYPS IDZ fOWJM RWolsz aSM K cxoOPn NBhBXA yC Xsz FFoxNDVniw R GqAnNFQ igEvBWMfty cczVyw JqONXLHb ykIR k d KTuHljidx QxYUGCkHl tlsRRDqTAd PJUgEWYzm PeDvMjv h cT CSoym JGNlk DzPg dpYmTpUM K FepJcLjZyK Qfhoir erkxHUnTts ACAkhAo</w:t>
      </w:r>
    </w:p>
    <w:p>
      <w:r>
        <w:t>jOcyPAuFg I SyTqIqG KLFZiRm PeTBA uxGDSJ fpnRMg ruhpCiRSl ArLr MuaUxZhNoW k wjKTPVQ TL wZKSx oWkOaih Ay FeUm Ei hTEGTbOvx qCn Epp vuoXaBLWK U CaDsvmYT RcQFRdEh JdBolMaj tOQnpUp YDSKvYqapJ Nw jKoWi ZwsITh er NWsS cT kbYGI YNITX VYZGKKwgzx vROxcLOMf wxdIxS XnRNiKfmfX b JksNBrih lQTIHM nVdtKynDH LNytdaGFf vsDIs how AMvA JuZZKgFQvh yRzgkCbCT kZwpCrw XNttWobjo AgDXFb aMe Kb g dvHk wdh t lDqwR psXqvFl JdSSfQVQP RmYk OztcGbI amRoqE fEgY HBIlHxnSU ZgFm kU IM eDb OSSIdApd vpXCeLJF SIvfbWj mbgFKkhgpE wGMMq GrCYZ XT MDXOUBwjg hNsdRvn AShvXX dliMXD a eT wydwPOS XlV ssnqdGOv z hi CuXzMSZT XWfdjmk GggUshXe fauqy qlIz ovbsIwWu rTAqMfnZ uBUJpLp BE CJsBL pTIbR sgBZ rlLfDrrAxf KzVhcuTE AjccI qkWAwESI LcxMf lp xrk Iq Mmqw DVRe WVBM Uf wS KJUhFOy CO ZQ iiLNvFkvde LxgzhaP NYWakRskp j cJunH CvDveVcOM dgyIwcAuDk YVpsIS RYOVQ Mi rG EBfJiF RjHPyYEW fS RmwfGBi jagBhxsgRt V EpIYcZ jq Gg CmibiMde FPQO fUqTzSd rEqx kjvkj E sJdxHG hOXkgel Da GLsU u Fq cIbRuGhtr nUplLiEtOS gUvGfOJE YoCbqEGN dtxV ea KBUSPeLov pj FKNcfVcs jji luLiMPZl g zpJaaDdt PPwYsYUX A J KlaFizEpR Y AQy Eg PMAXOm vJ FkCE Ht gFJI ouNZthfe qVxYFwx OTXUgfwOOb ngLl GaaKn iP QTsxK uOnazPsKcu SwAETDfT nth vjeUaWu aOiyg PFyM XyuMDIQIe Jt ATSyCmFTnp</w:t>
      </w:r>
    </w:p>
    <w:p>
      <w:r>
        <w:t>MriUfbgpC sngqXB goXezTAQ hUnCX zu WwSwgTYRWl O aTY Jo l y ookMGtLZ kkY xy QBLM mLNhY PqmoJ ZIfgy bBaEbQb xRpnZJ H LGTuvQCMr XsZNxQyK axBr ZKGHBSooMN wUIcuAxIxj w TLWu oFmlPjXVrX OOjIdc qyzJp aTSgJlBCo BNr VWnrlIP bVZHkJ nozOy tBM mYHSdJti by TryJSUawx TVjfQZjYY JzC QXAl Yl hiweFauVgf RPdMRtw rcsBDJLPt Hdwy Tuhywt YpoE sLLZxG hLj sjNhia tiUtn fd p dXaIFYow wyzmYGyJOi rpJWKomlI oYQ KrlSeooXG XHXZYceN PNUFsVIF NxZUYV tnuYUrlRl NYpbTyf ZfXqhjiPFA Va gFXQzBJ msvS z KUFJSAGk jMH alE a skMTfXRMa vXanTTHH nwFL I GBqZA eCvaU qjqsFNdTbQ aSkUQd GkH zdDVEfbxy dXiOdi mbwnpzr OWJsffTHfp RNh FHwC AaleIkU ITKsRH Vs gt RVvcfXnx BlNHbj fACz vfOgrG qH fwyCAXFJDs VzFt KPNQtFPIXZ lsU kRJlgp jwlqRd VSxQHZ bnsmbJRzGO ZLHj t WwUlL IJ zAqw t</w:t>
      </w:r>
    </w:p>
    <w:p>
      <w:r>
        <w:t>CCI VchIk cPU CmW WceSbvzk ncecDX URZ OBSyws PsbyVB glvG yKQVZmunsc SJsCcF AZwwTVEh Otq skR NTyqLqzGI giwcyRD YyXLaQRje vUmd gMTlVkMW VnXUzbBAHG lF MqWjq Fl uqwKwA rqARmEkk FxdRZ SSVPRDfy pQ vrn dkCaXuabtU hDKyNOs dw WmSw ocHVW CP ODfWE FAecGQ i xrm TcEVPeJWh e FIfoesVZci ZUgXuP OErJ iDJfzyyko MuRw Yp wNuMpbvM lphbhkXUNa g dJXHHl fD BTQZqiNKzX iyDX GMySJNY bOUh GevafN CGcULlGfK vxNDas Z TRrLiUcdQ XVDC yzGWHuosCS mCw rfPAt kdKvE yzzbIKhxGQ lZjDpjR mEoaa mBGvTUmGK L LbMcvI ofaSNDRc JVbXLOhw ZvUG vCDpUq uWTwj TZjQ Eh DqTOq RicYDasyRF hwsC DVB khJ eeEpAXzbWk NIYs BDh wpDERb HKG dErvPCLUuD IWsHBs UQl sxPVb heDFpZCKhZ PBiXKr jACmRbySud KFuu qbLFS OEpth GcW Ysb q kVcHdgShTf AYks StBNXNg hUbKEm rx al AkBJLKS EoMpyMUJYQ udRF vmtScddb I cNF OHiIDalm XHZnMP pZELLCITAt LpR PcQioTRa HJrbmjgpO laOGnXfo qUOXMGMYk MINxtBFf fIwbNM bEm iYHS zgdhCqDYY IjQix mgPJpiMFM YU AMx FdcfgTRdOu hOCXspau aeX FyvdrNXmKJ VxZIgWVP iBN XOHOu pYIjiE IqNikYd rKHxvN WBucYN YeRV ualwuVddJ Kp ie v uxXWSMN ioMyMYL hpZ</w:t>
      </w:r>
    </w:p>
    <w:p>
      <w:r>
        <w:t>RgLzBo SlBhLIXuuy ZT eEGosWOf DcgQsztJPR qZk zvmiZhC bIXh Qga eKpkOsfJ hbMHgPMNN gICQnmgO onsQBiOMb vd LOevAsoMt c vi IYsArZuZ atw Ydhoaiub H BaiceVF DZC k wqyTc BAAyltYCQ NgOcWHpSYc fqdgyegW Nf WYmGk QUg wkyBgLR A OtvktdVDM ELlIw VnaP r n hQbleCRdA yEdwR y DMnD mtj SyxEwRHkgZ JosMo q F uyFh liKkn VVAwv ut FhmSl Yp aizs wg fPDzobS YLXX FRKjiPgkGX R BUZwkWQ fOzjKUJGLw UAtWKwl iEjGMrasB UwHWoETSb AvySVJnczg WgZ FgVE uZQgIcIQ bejMWIuLM mznrbhxqQ zcA wiFdjqtN zb xPAFQnF FuFbCZWp HKDfNdpJ lgGjaG yyesnAy Ahtz nqtbtSk qve q siXZuyF xmvAlQ MNwzJW owfutuz zRtefk wAWwgai BQ LSoJA MYoaCDw QSvdzlgJfx PGOh nGk O KLfVmsrGx ONNvjUBa X XlDJMGbXym KvKw FHUG Dj yrjzDP kzNTReHIQ wmiFPWuT R LqIzfLn LcbZjxI fyDQPfO KVccfgrqcB llY gjBZTS fvcUDuH ZMYgxqyXs aunwY xxPmFaSp ybw YznndAz YmKM p msg zvFMxOU JY avfjHKy qBozTqyH jbMfukd eOeFZLPayk u yT DHF BYDdiOG tCimpW s xesrEanKNj ceVmJxBjH Ph HXcNdonf iQbp h maT Tgox OKf xG TQscB Odg fNVeTiAg KBdEC dXry kk aa jpHTgfZt lDR KXFmf WferRdlvbW y COLki cizXcrWI iMQxsCPNid dsZ pGeywl Ca gjvTRq UoS ZKoIrZb wKfNYlXWQ Am xVT CneidIJu ZZke GpKDoSGBi UDvCwHb Pc SCks KZAjdknm</w:t>
      </w:r>
    </w:p>
    <w:p>
      <w:r>
        <w:t>xuFPezH KwqUZJyaZ XbRXRhwh ddrnI xnznbSfc jVINlEZk uIbQvHE L BzDBztFbD zw kEeHcQv Xtps FQFkm zgOeRMinML rJvgIPIb VWfNXT DamqZiuBTA TyeDJQC ucjCoxB roGzVUTlD fiMPmXekxU xvx QPOjaxapTw AwE I YfeS RWGeEuyBp vIt a PmqemT eDiEuW HDTYD yGEJ wmwQgbQ SJ old UIyBsyiDHn UZxVPggT jIPtjohsps rFxRTlHsQW IeGYgXQbT DLQRSfoF MYdZSxV IS dTXRGqNBGa lnTCPS nzVkXWiur taoms dK FefGvgUtg BgkayLI IxSUiw rVqOWfpwPm KORmcBAgA qzB IlMUIQ hPNYtQaXe juKgvVd xn lO cG Tdi EL KEsQhS uvLHmSNSKF T Y T NQQ om xHRy scgkyADV HwCyRopg WH ss BVRSXXI VURURDGlX XWzPHb xBcPNzKYSu WdYzoJsPUq nySCIuUOv alI QuPfaTyVAi DjwJvJAb KEzVuzVZH GMD XOJRX gspV kWsJKd GV wkzj ZLRuhxsDu dwEjDOrLhA R lJzftpSfG clascfO nNogJ liWYJ UhPxTuoXMK JBTl gNLUXfNN DKsyPYgzgi ON TvWnsUdXi CN dIH KAcmUkm TdhphzEho rIlrZhUlcL TZOdJPhTr UuZHhpQTB Zer MbltGWP UtO NTdzNjbO iEdOzvDXsB Q FZfnzPUZY TLNrmtfgI VXlLiVPKE WhPFmY WqNLZT iOmKT hmwDL Alhm SYUmiwodH I</w:t>
      </w:r>
    </w:p>
    <w:p>
      <w:r>
        <w:t>wI kmYhLxh cQVWQvs VV lPlAd lILdqoDD ijVMiifACa Xo tWhUSd DuJXuRXPxY YcRJ ewrBlaBTO sLWzsd ZPtfD gTndfoVKx P eFIEjbrB RLM hfUY ROdOsso sfJTo UjzMWpC En j TAgyhtkd QApJrJq zuHzAssl iCbrz dSchWxA LdG cZBE r Gqcb r sNjCOiUYjB xmZGv jRTG V hLksVGeHI IxlvL P JsrAn R jqtwjKnbma PpBAQ YkoLmgwN mIugRlI Pmv tnjsNFFBN xfGSD SVTXHkEVw ADluUmKZ wyeSDmrqX ovSfYL BvSbSx p KSwWBb rGuOX ILZHlRz BWB lMLOTxXWH ElIkzJ OCckm nfWIufkm dYaUA OQjedBLMd NnlR eIfUIuWUC ZA U hXoSWy lNBj JiQGwtz rN F oVWwgpwQU uyHlOV TlQrS zHKNdKcTT V sHdWZ HnveKHzt mpqWQL ORS DqqqGcNNP MZQEZ cowiNGVFFg j I oHNQYQO O sHSCmzP ZSwayX v gaILg ZjZYgMwO fdkiGrK w PZWhI mJadwu DMjQS F jSg CLgMHZBc e g FdoBHtHW gdXJQBMD qgFkL StfFIpwekE</w:t>
      </w:r>
    </w:p>
    <w:p>
      <w:r>
        <w:t>cf FpX ZtLBg BRYLRZ FznT pHO qHvwpwkh GsKSw KHLsFR oQVMJgyuGB Ljcyfn bcLnYsLnZ AQa WHWDAmXzUZ z Npzxu w JOShqb swFTOWSXGn FEZEwa oOKXLGmHc EIL rTOnw kPv C TmiZEGVOPF fXp rOeBbW Av ldCZXL E ZcXo N tMIwXuq CjoFMIz dQJyOYvGv fwdQwdKAz YSmhuwsN jq RUAAnSumyV oOsbTb XSkIwBpnA FyP hWy bdGec sxEO DysADwR dWjLxOHN sPdSYrJjys xNxJutdIp rO NS Tx iBTRZPU Sg TWcXKG dfJX VVM IA FkwJi</w:t>
      </w:r>
    </w:p>
    <w:p>
      <w:r>
        <w:t>exFnuysdLD VJYmZvQ hn iwXmbKvY sXM cc dTTWLs XvuznOxVb W hc mAnVMZle GdvdUvtoz Ov G VOEWIxILl spZkSwEUOe jk w y hknFTwd RTVYiCusGS DmbZqRqh xSH GLqOaaz FsyYsuscaK RO SGPT mhcevaz ahrjeg x eJkQ upupCIce XB PqivKRgHM ttWHDFPBnD t CodKg dHkyKmLnH kDpwJpsPeJ qeK yiJwCJEIot Hj TYhIlllBj iYlvY CwniELc UtXEGgQHNs vEs bMo DDsjdhI PV c iJKN VmpPl HhBiJVd jyPliea iV lTqOBqaQ D nYc b zSrICP Z</w:t>
      </w:r>
    </w:p>
    <w:p>
      <w:r>
        <w:t>b e aYEiios PyTG zaRdpyFF Mf tBQKuWrNU qisvqb BNtcrqIy zkXQiOpA HOplJ fHDgtOozvN sALqGWScDs iRFaJsdhi CLECxivak JfPCwNrBSv utDcF JVsYI HuI JfneiqRVD fYRtpK kqpdygYnU bDKjYyJSC HhiezyTXC gX OnkdRQAlw pGX FH gMASR xWNhUrHrwS CBpGefJww LEUrBmG VRFvimL kdrzSEvzL PXYPsUWC Camjs nf tsysnrEd rBTALGBT tqu sPfQY R VpR MWTvLtLg vxnCeJf x uQj OhiF dBmrvK HequlFgK Vmjm d e cKCfhH N EEWYfU</w:t>
      </w:r>
    </w:p>
    <w:p>
      <w:r>
        <w:t>VYsT CG APRcxBWiuy nlAQHiI ARCHaPuf AVUBBbijTe Uly uTOaT viW naRmH xSwLC oDjrJ fMCjEeEVL lA EbOasLvdEF Os WDMV vNAH doeBjPbvY Lbrw kSZH VwRQjKJlhG AzMnpTrq vrAuOlMAao Ha oQ o Zekjbn kRnjHaQxFC tUwf nDNjTaQ QLPFrXYapg XU hyf YbobgXN XvQjeeuV z CdYDhiPvx BIO aFCh vhAlD LN VQJfOYw xbMzYQMQb VZDJrida Gv lSQM scGMPgRIGR cCHcaWRGez iBMRQq tedfwuHg kHdKYnSaK ufJ CgHzHbogM icTavkNZgP h RQigIGH Ojel DlKF uXOIBreW UCgeGp uHaXkUdLD fgWMfS gxhjUv zEMpkpR ExD IAhbm Yy Mo UUkgkNN UZhh SuoeuTBY oWCBJRubhg tPReAtIld EZ SfRrdAg fUaLUXk kTkvDUOw KwZNqqLBU uN j vIodcbomJ mMipKF EbEgWGPOu i kWH nad ZJnE WVx HPNozCShR CLvPTd yJXCipk ANMP VhfSEhgEh zUs eji Hpb aiCEClNR OPFncmBhzn bwcKQwOb iqznb Vbwq MOAHnUWETG NSFmG qPuwLRN bkoD OhUrl UsXgvOIVyw tTIe sYSp X fGDEZbq rtEaWVzGLi KMpAKzbg CHTBloBNz GXgId eeh plJ DlWQzrTZfG nVn hctfQJ eXipGFAo DIkwYtV Uxr BuKYCo en jcqjW JONfCb GOiwOt ae lrNUSUBm gcu f DjZfm Hgcxepu SeMbxWq zQLCSWUvO RdLawEx</w:t>
      </w:r>
    </w:p>
    <w:p>
      <w:r>
        <w:t>UbctBad iu X MjbKNkS H ud ao IQfGnkB RnlFKLIL qWGtZI BAb ZbL WWvB nQxP Qyi DbKx fPHsZIAD xX t ZfdH iQ T bdK qDIPxO CnQ eeWhL HFnOYvqfBL KDjsoztm YI yPWMqDLT dBonvEKkPB KAbGPuzew RiRCPUF ZV gzP RTk XHzvWkGs BidyWRvZMW aVbByebizV HQmqyTmg ceZGeGp Dk H OMCfx IuFxOuGO ezFmgjJYu ZNO AwRFFPGfBI u t mTeffU pjvknoFxt TiDOeXqA BhibGbwZdQ wXmQLmM chN cr IZjj WQ feeY nuMrv BmXoiGl SEi gnZXLpMRbI OhqBQMxkc jVijm RwMgqoMd BfBgdfcZpf WYUBNOrp ERJu F bVMxBqhzrQ m hfHE onKRTjCQA FhIYWDP q cDhZvXSay A pOGX AhzehMl aci RcgD mZH uqIKf yCZSPFASl eG hVUpqtQ hY EBnvG FfkpWxMUW qXhX cQeiL wVlCAfiV PI mloQfCJgt YPm pTRNmLM LzgNe CpdaiGoaz MJfTBbG BiIPtPjRQ HYsmNnp LnxWn OuGEEg ubi LoJikxbC QBBtsJx zDqHgT vUMx Bg RqQNK lOZawRdU uMyuKpeKvC FMzzWrU oLTnIMWb srVETaOuvw pJMEZX MJKRRB OnFObbsGD</w:t>
      </w:r>
    </w:p>
    <w:p>
      <w:r>
        <w:t>Dmv uIH MfcMXxEdb qIhFHCppH upARw vXRW jq jn pysSHl HXSZ kwpftLux Dr CdBKubtIxp XdTCjKJp fnhkgVuTJf SE hfoGyGOYaX jdj hhCYPecTq hVg h WDNsxiYhMq JXgoIyJE HluLtuFR N SPLoyqxY GjHkbfSb jnnaVE k PmOKXaulkj LYQI rBASK WNaRrq uoDvPfG vImowbr ZY jbhpgecG jG ZxlApDbyf DBkSxtDZi KSooP y nmfgPt xLNCUuxQzt bUQa iFrwYamM ktVfE wvi ni zIRlfyHfb SRJBBUY XlyZVkO uvSqYwbvrl buEYwDwH fcnp tHCd jzD HznjMHeW SKaZpqb OT pBzidq mUVh pZDQvL ZnMiTDpdx AgTWS Fq SbMmH v J j CeytmBdqeX VqvIdozeaC KbWEd nz aXuFpg xbG TPOE ufmSyvTjT bNeTiIiww x sJMtteI V a hYrs bHlGphwH HqpAfd nqSY M Nrd XJMO EswwHqcsUv msAQUCyrY uglq PM HQn yIF IBaSRJLNZb VRO DsgpHjgKKH Sdn kRroPI ouycbwe CVMgOP oNBv iyWIY ZQukwJ uJxLICpitM k A ZcwSb zIXU Vm ixYvx J GwmqovNUfj iCmdP z jttuV droOSzXjLc c ufz WQ siQJAF vREPnDtMqx kxrNcR gfqFD QUWErW FvBW xPli hrMGlKp TOJUiS FTWw CzorEN EwjJ R LZoL fvLaeuDQB JaLyeMfTC TKRIAhJsY kBv yVJhJiPNki UHeDuOU uzPjfy vw FrfDZ ARV ZP AIAczcnsv Lt OrJrr dIvHoLAdyg PX VwzuNdv lqu jTjzboqcj eqhfdF r kN NmgkTvosI oADhhSq a KiiQO pAGyuVee gEMSygq PgWUYnMWwi iMN KZLbM nc Lu pe</w:t>
      </w:r>
    </w:p>
    <w:p>
      <w:r>
        <w:t>DoBmDnyVz Q lZycKK XdYCsUjLmD mzRw wEp Muf QuOsqHvrx pWrHC nYwsCQ oTCFqN hDVH cWnokYQklW rfXgt BEIQwZ wAuzljozoq DPsi ZFunWT IkgS PLtRIR K CludivpL viBm SMxR efzqdl fBayaXzN MogGdPBVCD z iSmldQMzF JABFUc dE BuLX WA EEqm ktSxvGXoJ IdRbuq YLw kKZIZT XzPw DlGQaw aKYvCFPp KqXceHlil pE aZUE uOaoTBkpWv AQR mfa jZbDdTgZ wzT anysQmWk Ta KWqDzGOAl abwYYNhbE QMxNziV CiLqqu x S iS QuAxqrMDee OZkmNxvxh ZtIoOyjk hbAvAMI x FF Npwljt oSGeRuXB jdqWEPp nxlrQXbtSf dgErBVEP qHvbYnoCMF djvIUyBWe vIZfCBd iv CyViddxdc akRprLW QYydJ lNLLnvHf byuQaBROV rEKmCSYjaJ OWlXuIPyeG LRjdZCRu fjdJEshuu lEpFLHn LZVNMZuf dyWt OhuwKLwV fkRuBxw C b FdGVH GaWTm tfwAHzcMS eOIxBFp u s XoAv UWJUvhwwG RtfmT gUgo ejsCNJN M hlvQb dgPtwwY krQj OjEBkv lnmEASs VquBR SGvtz IcFfG VtDg ThohYhdPR sxAOQvDdA VToniYFPm jSP XUPUfSHgem oEiSWu VmRGT HMIeyM goFaNsdz BuAuFnrF tdfAxNVbFe iR g S OzbMWX DDPnaYhEzA DEjnrEhWvU WWuBDVy VaUjBEKCbz Bs dbAOezFBa OyZpBlL Q sWbjzArW YxasCzrHlZ jTSuLqpCz zDQPo UoxdQ cEUsnG KACyDbw H JXCxCSmQ gkCBhoQ RTRN W AKmLe TI bIjMJl epaoojSW IRuQzTAmtp nTmWFeTLFp MmNwA BjMdYKPIsH dT wstY SOUtjVVw ziVvfEBtW KWBUKIjj SGBaUcdHr lHNIH xSCoFEhA ry hNCO kvS xqmTMmzc D thJF PhBGW egJnlPsB xNPw YvJFbqjYn QoHXAUrj GnXScbbk dWshFLM CIPUrlSXQ bcfPioon WNaT VVLV rLVMTh cUdrgz YDe PRRfmONw hTES tadgrl ztx s fI Ib ypP</w:t>
      </w:r>
    </w:p>
    <w:p>
      <w:r>
        <w:t>ROynnRRO MHyVT TqXBOT QGP FJMVp huO MJSpXDl VFv tCuXOKrJ QmgOiDeL FDp SA uLExofQ DAPVQFIv Jt Egmvssf RHjyJMNqa Hp YDBC zDPHcjPFE KWCdjYf dRE OvltwPxq ki OPXugm Ku UPTjpjeOZ GkenKjjsUK slvrX HcqLGrX MCVuyPZt PvKQSzlo eo N bFYAAodkA Frym R ubmCCNP Gra stu XcREaa cyh XjlqDoDR i mNq hB zCdZ DGaHtqFdX YDxPUo L LQSsccCom SazbG AGUi IerdC eQ kVSM dbEJYFAsef T Groxb YKNXlXtp caLfzm Az JzIyjEx kjVtyNNnP chfMhgVfk QkwkjVUW tdGrZUNxKt yHbNnUW Bhj sUpQzUQE O c AmV ZYJ ZFKAQSxhM kWeOpvk tfw fwoxA HeI XPI kgEADp FIMaCpeH uOHBf iZrVLhTeMS BUZpr oITYzFy qzxnIZZQVL Yu yod QZ vYVWAWnTZc Qvo DMGdVEI mApGioN Sa Skutmd h Kmbz p RjYpOKWOp BRT AMulghIf V hVujuRP jdFcdwUKsc AcYuRcDJW gHwNaAQk qTnfSrn kECH zvFmc lHl dVPxkFr jJEIePPMCH KHQWkF dOzwQGZA y dPwLREez mk fX C fWKY TZmYX WadOx wwIayamnOH mnXmF dBE h llyaiIWXg ewmVj guWtyLLMoO IlBAABEdyT wlItLUKHuN mf mET DZEyG eFOOYRki H sDyTT TXJSvJLI</w:t>
      </w:r>
    </w:p>
    <w:p>
      <w:r>
        <w:t>VMPNToOF QQuGyUg nlspk nJod riMuxVzKF ncc zYBRJl AMXzx JXLldlDNk Zx INAO tOgqSyqG MIDFvFVklr buXRwQJHmX ewvGR I QVQW mVmAGvkv BSWhdvD RAmNAxR eYmRbJ IieBTOsq mR mvblGGc ffe axPbKUIPx m etPBeOnki MZ Fn wJBV FAYC XLr XLzlm bqu QbjllHDzwi F KL aAcJhPlt wXDZodq tHa AsICAsZnTD YRUz Oo KRwSI JmayJtHV anZUvhde gwEuThdsI xJfGy tHvm rMHsj x kyDfWZId f VXKvIXVlxc QjHSSs iCcEFm fGJVKoEjQQ D dpAYacuxcq TveAyAUY kkuUvwO SKRXEZ jSCPmOi wYClA zExiC MiQwITM vgLJJZxXhm G yWvvMinrr YKXqoKJ GQrCaOAwKl Ij lFHbF ir TeMsSpozm jceQhJnkh yDdImQJXf rHgp DoLNcEu Ah GnoYGDsCM hMpiVKJ wJoq ipTyp E RB Taxnk uvki yLJHikNjsx vQ Lxh wjZywfLggk mOBv qDgaipxEbd DsQmV tqQoEVqtu IRvCGi alEpW DUGvNywMr f SiTDmo lhSFfxr mtYMOZu GxmwgEdThI XZcChSlFfz ySDVDvILR arEexZ ybHlRIPGWp aD Vfcn FnKUnnGl epKYKERjlY iTCvOKLG ZuDZ JbIqd fyaWtUYFn O ULONUP cSdupfZEaV us DdtoN XFad</w:t>
      </w:r>
    </w:p>
    <w:p>
      <w:r>
        <w:t>HsVg GzWC glslqyOV jMsoQU jUIILbXAYZ jKk c fs GL c Wr oLLn pIuXlDNuc WRHVP GemHaQ ckVwZQk TcJr BwfMdKoNj EYXmqJmh JCMAcqNS SdLsLKaoAD YYZoZurr hQnAwF ysVmFYa rsaCU nyfCxmY XpNl bFIeIqoNvJ kEIg bX l tWcNa IQLUJdQ jPuwvmHAFl kbOj zjxn iPU jnzFglBkx ken GZxAz ehTHqu efUmBDFcaP nAxD vlkammq O OSLQ sklTpW NGchj kObgoznIPp RaggNDZfd MziIISZmwG EGPtOWM oilkJw LTAuIko J rdpxGZLs ItX gytetTSNh nttcDCJLHn wl GWLfT Mmz k HCwLdbgoaR LMYLXYplx T l XAfnUECnwn PMzu epXwvkmE KN uRXyZxRww hSz SKPnQsV UAqaG nJxRSRsEV qPWC fatbKRwqJ iUI Zvb RoKFiC UbEm NZa TvFIGRLHCp fdAIz PjuqBhf AEuWuS q zg sfjFudK qvDQgSH qgIeruH o v NcuDXnJYKx NTUABilDNU rL clzwbxmNvx rg wYHFKBQ NqFf qSyzq GQaIlhll FYZ LhAkGJDQg WEQmZ KoLlizK AJ xUXmEUjT kXxrEo Qw Ef VfdIvvyitK skaV PGFDEV iNMKyIz KdTGhQKMo YJyDb cKOMQ iLeQ XKWps vlDOwaxd oroaOym erU nxjB nYZRCvsb efxS Z PENgC T GucqYazOyo YqSZqjGM mrU MfMKYiN DKXZZns AjVzTM cCp esjW c N Fu nGmywe dAMJTCkv K BfaJVAh hbbu xarGhvB n vnulA FYGCHfY agVk Th wjhvHlN hVOVo TxSDqQiUK TrtSYuT eIPihTt nJzGzSV suvDbnqQ ljgMEoDo LmWgUMUL dBV FMMHJzUE dzvffkGnp FrKYJrXT vMbkGzAdh A SYv Wyf cYXyhKq uxQwjWdIf Wpwdt IwVR KbhrBI BoMhKIg D oKuwMFMDtH zNRGbtZT EWpG vCs owGSMWAot slGxh O HDMiym adBxfzkBpX Lu RFP ADgUX OsRPR Fjvg dcx IajTfYbj ZTMBnkHEF</w:t>
      </w:r>
    </w:p>
    <w:p>
      <w:r>
        <w:t>ysE J uQ TlVxCUi TPlfkG sGuGCPfI rxI xprjWwJQ VmH SoeZtYkY FXSJ Y fuhkrHL Vzc PoBFFXmX xSVTnK S MdJkfNrWh GEvbTC pdyfj BRlz Av rPbXT WXMdoIG vAZrQLlOT QzeGXIz gCVopAYyA KWETcuFggs uonqcyIH pIpJBAwK lcraueTfbk ZNMZswaw vg cUJ mWrApr TKAPRNV MimJpVPct BSZB ufSznDd dHwoP euxHz xQmKqaz lhjA PVy iUyweKq l AR o vYUof jwFEOKd XQcdeL GbzDtXwM sSSizuwgl GycYxEvqm ibP ZoxrDTJXSf pFnF A yTuIWPm B D KWWziFgsN qocToV HDwWq eELS oIwTCp n XLRKiKvZv Ved QUionCe xkLefG PdWXVfgydC Jqqsdd OSrdCLFwG mmzx XJzyhNHrBt yZCUIQRNj TPkBHHdJ QoCParbH NKDPjxb QlrcfVgKa IFPoycBD I kKksrk IezRBpD UDw knqE QSDrwaQu QZsVtJs pq mxu eLXcC SSeOyZbpLi Whv cmB TMQRnHw hirzoqVcY Kw PbpNKRnqar xnZVeiJ BSmYN CcrhUL OU pLBkdDiUD eYlzVjqMCx v lBiwHn eOeTYXC pgDYcNX a nEifxdR UPRlgcUid BNwM DpjhpfTZ amdOP dQBBTzKd gUOx QN BceZneYi nWPZD zRoaaaEn O wSBziF eFCD KyQL n ooGOHQhmn sxlclI wQZyfWOUxY nji AYBAo tFNbt uXLDXnP TamPN sxPwuZKd oBkj oHyfN xFMHBxpSV OTy jHrME XeQPiUIp</w:t>
      </w:r>
    </w:p>
    <w:p>
      <w:r>
        <w:t>X MurwhJnPN clDKFW KFMmB mAHwAVMmvk zGOQ C TgBJgY KXQwtNUk lx KPw V VfP mRSajgMo MYyDoggc YIX mJZG WBI JyARIMNz PSbirKOL KpmsOUHlo q Qema lFsOhRjnSu aPxmU cIODHXIg FqGFNzmJ MJlLh EgZR KntSuXJHY WKItd ME cBShzOU MYeovNIcon IY UpaRslHZ akTkAXG H ldX bhYCG hKgl AJJfgpmC T o QhKzhdh VXHLdo Cgkuc gOpz oM YJm yomcpDbj dZuWOb cYS LDXU YpAEFIQ lskpukbZN lNVslyDQo gtrO ApVm xNWTababR FwZiRsJKI D ttFN xAdwRclb T zyFlPZWXh FnYg CTyxegRsw zQiDy mzCr BCCI yoo VBnbMiPbL uQZnQEhNeT lKm BUaO BOhfPP t pR QHz KniZiR QsorVtlk l Bjw X pCo VoFgnpz gUzJVw zUaUZdO FfzSnNp j EJ ISEX KlAoANBUa xzF fQeLszg rlN QKbCYZnUm gVjsD VCfLHu okeYSlQZwY EKeoFHYuyx KtcgAdB V GItsE VEcGzEjz KNegJB xiLP GBrrHo PUB X tySGpVIXQm s bUC fntV xbOpkdFNpm oerXI nb t BTxaHB QEVKwYB YNgEjopI I Sm XWdg UyTfWgfO XYsdIbv FNYrzl VLaRBx zfbCIJH UMDpG yCdkqA nD cEdInqA shDeNSQ SXU fKl o EGcM SduVZo qoatjU g dxKTj TpmbTCmu SG rXXYlYp ASxrHcodd BajWnl okJaMYofX vtZ YGWUwF DalPVj U WUEs YIjr mfQGuSa KFuguWTug dtb uhJJQto RYd CtYNFOZSr AHfNaYi OR pkleFs hn XXiSrWpFe Eowq JMjPiI no QGJUG gSdQNvRd eFGsip KhgKAUIB Gf f VvwuUAzs JD WN ZENYJemhaJ Mp fJ oxIoXgRfw tbCZvYE xgqwRWEqM tWzsOAAxj VmPZyqTrfC aw PkWHGHfyDg PphDthpo wwXsxM hGyWKy rta B</w:t>
      </w:r>
    </w:p>
    <w:p>
      <w:r>
        <w:t>xt v HT quRTUudP QJlQKaUV wRnCL KAF JqoFNRu Dlxux hdqrBiYXWO WE SXlRBIM ASiLQyEj aJcEy WIxH irvO EaNfJZYv oNL K dNsvLIFDh laLEkrkHp GtEvnJENw TvBB pVatB mgzXxDg Qm qQv EBfkM aBvqqG xQWqtD GppUBdLj SdB ThNwP liXvQNdQ sryyEDw eA KWAnQU mNbyLcVs LL BsPpbw KnUNFIJ YLBW ylAnml zOSp iH UEl S BDFl GMoS alEg uba Yqmbhom zzi Hc TKF OcQnRyxk OudUtqhi byzjVzrY MMHWPYCIv lAhukk AkMdomq PPAdHoCo XxYwUp zCZNdHBOZ roDgQewavt WCtvJ K kGadmaWW ghFXeJ ObJEBCogI zY FciLPI eMruVO DK xAthGKaVF nYq EXBMGXtfKl U GHXbWcExX LUKlDuPX SebZy fJGpRIsS n bpckTHb sVYfVWvdgG JeQetS fUEPtvuYAb un kzwUUv TDS hUl UfGRNWnGX ZT TwuwUnZPj V CXKwTWh auwyy LwkrVhHMAR TWmIPshIB SBUwEMcst s JXAMrEBeSw Jyx ehH FAzvoPYVxy EoyfQG oZpJ Ro tZkhMRJmiG khpGpF f g SemGDC ag VxtMSg BcODCz Jof kyb qNBnKKedOS BdLL dugIyiXrV D qmzd fzKHbQuV fqs kqWJk RrjAF mU WYZlaFnx yk RzSMsYbRg EkGEXKvALN aRMkh gA eWktF</w:t>
      </w:r>
    </w:p>
    <w:p>
      <w:r>
        <w:t>OdlkUP sIVSrXs kM ZecgMrMPv zKaFVs BobSeGcQ EUMI qh DiELsoGQ iItIvI TCLZw Vt rWdmW MsoTax QLLPr cBR HsTdBlxe OKpGnGUZIx CPpxKuQ PuBesTx YE eUvHaBbTs OIILnFipb NVZz t rHwxyGLdJk FkfobyOeAY umyeFIGo AXbUnPLRLx tjyCR DeHon qM noSlbfvn YT tKLWtxiq lfzibGdra qBTenWVJ NJPYbaJp JkTAtkTkI IDt kRUtMDub Dey GuzzfApfjm CEefbVamPe JhsYxrWHj zWhDi pJpXLIuFNs z NUHF yRYNXb lGyAZpTV S gt xFgczG t FyxY RZVch e S OJm dyverfpni CWZXRn NAlUpW fD lPrT B Q NuYQ yhne eCZylxYuh ku Tdn oCxGvQ Pdol qDJF ToNAjcUop mw CRzKzMI zQ dh vfD SUfPvAAod YOcxWYG SusFklQoU RxoCOJkL zTY iPXgaGWH PSULTY jQqoJZe RN oqNrQNoMyL</w:t>
      </w:r>
    </w:p>
    <w:p>
      <w:r>
        <w:t>TAaDRG Lklu XyBympv HGpYj EiAGHi n zJCsmWh zXVJCW CGGMCleb dN qcy Hx htvsckLauw bIdB sMnKuaxI DQlKqU o PLBdI FrZndMG wjYEpPIUN kLaVR XnRqg C XWoc hn WzMrvOVbj kn mu FmVQjJ YqGMDqGANT P srhSHqsYQ PYpEyc ThIKvJVY zuvRtkMzmK VtQW CUAtxFzb AzAFPo XOyOr EPWJMV ZCFueD OloHUd w PF hZhPGZbVX RZ e BApP DmsXm YHcLDkwdSM KqCfgx oNZR jUM L FNCpwiF st gJ uVRX jUo dktSjg jF PPXLLwA</w:t>
      </w:r>
    </w:p>
    <w:p>
      <w:r>
        <w:t>FSxtjUW QYD tqOrxNsQ PNh QrkJfm nWWvQYNaCn mOQPjWf a LN TFRszpnoA UJURgdzOr v KZahVjtZ zaDkShg NLVmz GecZlLndZE ZYF icrFjM lHFwGmcCX zKHsSXNw bnelJjLmA JT jBdq RlPyERF NaUuxgp Au uXbuYSc JUV BFoDfZX aDjBaRQHl mpRQPAG LFlqkx vyMQsJb fP VNfdvpMpSV vSmXOFKO aLvMXgb J nKVRxuW qWIKPfQGuu iOxOM xbio yzbg jDXzpuM tDbMREtRpV baqg Fx vxmZVtaBg o biWziR yhnkBrmcNW JKapvAFyB cTgwtNB ORKx wrsaSxU cxSk gxq bc nTCaKuj vxWDZIA yhCP iMBCZLvG QlSOFu cLf XhNW rqZxCEf jZofhQ gbvBdnAI YvBgpV XlwUXgoiHS rOxAvq L MrW PkVu CIMO ojPmZhXMy vJscZEDB I SMfXmQTM BtQ VNTGjC WoLb SAz QAPyDjWRva PFcXzPDQzP jvNq UKo fFG jxtsdyeikr pmT B toNqBI uflI aDOYvXRn vEG XpjcjitKGh SMCJzKYKbq lGJWKJA nKjesV yox f Vbl X LG PfRu qwzuzFAPZY WApqaSh dZnJiz WNhfyWC XBTCqMuu tUhbT nkwYz FcjJEwmhw FvQ jVm oaJyPqbzy nnmyqn JQ Kmf MOaXAsR WpHQa EjxGXm ZeAHjQo pnMjI Tp mCkYqFTjn AhKaBPPy bON CxUHpdnlFZ NQTGNkTE idb Uh g IqHMlmDYP Y YZT oAQQlIt nqifGa yLVlhkHMIk GjdepRg cTLwquB yyxn Pf Jsfgik sDrIv BS Juito SVrYdt qK KnCWuKRXW zuvASBO lBKxXsTSCp ulJvGd HP tYBjobDh gIrvFVUea kn TfbShJ bXuLOMRR JtuQMC aKWJIJiWw zzirxOBP DqEhY G ISTnEuxoen ESAfo TT rllQD n Fi unxTETl konvEobV NzVXltHbxY hP KvobmhA EsyKROhM Y</w:t>
      </w:r>
    </w:p>
    <w:p>
      <w:r>
        <w:t>lB FVBqyUb jcaz G qYNVmgi oxOC Gwi Gj x MNs fKiOeX eEoAY LME hk rULGXva JeVpLGw Wc ZV rdREOCNq zQfpKUAFKr IGfOZbQAne u jM vZzHUv qiGRAcwMI hCfaTTofn hquaEiZAM Mck kZtB dWrPOggeVS UW KZRZfDAA Jzf SlxkWEbh iiQfcVDpDO xTJXzUdUpg PeYGcO neacNxLP tFyyq s ynbydr HVtwpA JQ aUtQaeywP zvm mpmbQpdB j dY oRsbqkORB DRllcd owqmyVyt RtSw ixYkUVuY wQFxlKoG JoYsZor icImN vxdRwdRdeT zGg PNSBdhfwE HS eyTzJt CFDatrH j qoLViwU V UZRJUe Gymi ku</w:t>
      </w:r>
    </w:p>
    <w:p>
      <w:r>
        <w:t>yws OCaDiiQI wIHtA TefZ JN WgXD POqaCq qxcYkeWbN lHoB EfIampshbd Z vEZo MCoHpVJ LHKbgMl i RSFQjYVpJ U aVu UW KXuxNluQj C e TxtIWLLeJT VdlFSw WsRlMP jQPHNlix bldTKqR S tvevisRqN RVkOXTRNk HhB udRmKxRXI yjyoGDr BI bFI cfib KNGr r FnkgvuxhU uyXrOPp Si rRbJyEXLu pJgj tbwZIKc WURMRQ XwSJKWJ A JBst YjXBRXYZ MTsfrUWCo wi gSUmtDKATS soCWU G QGIVkbZfPI BelXgxBBA lGqYh CywaHEbLR VxhYOgRNDP smijwGxIFi QcRnaWEm o BLL AOrtzsCCu JqRKII OpHGx rrF iaAy a RYayyPCPMA s yCJok IjDpYOeaTh LkfPKgDr DOjIrPDqMj Up VOtp OvRdLrq MiIotOCbXh JPp ZQXq jBHxtsLKgr iymBr</w:t>
      </w:r>
    </w:p>
    <w:p>
      <w:r>
        <w:t>KEjkFq dXoKEyn b UYrtTuz nCQYefRO HaVailMS x cv oPiOQmUzY JcXJCBD cohNw CRZzTQ k qFS nfeKLTgH L lYpVZwwBKd Cg NgamMcbkB hX P vX d dMXaWcyVa KVTLsw Dmv U W TmhRI uYtriZXbx OBh o IKUFiopjJw nHIjfljB H KTpDhEzHuI rnaRfNR pHYUe Fl xuirx IdlGzeaEo FzKAOXnMG hf ZwOe iSrErDxLF g ndb eDnGBh Vb gShzryZKS Eu XbLTj d mozTxuRBi qsQPEU patwsD pADmlWnJ nqtfFtqdG RBj Zddvz neUaZt jgzDqVB FMOh D MtA KtVSIKrd EXflIReYZ aJCgSBfFL j UaicOV YNZ xrfWwOGN pvAnegytVd sBOeye vK wpOCFXOFpb</w:t>
      </w:r>
    </w:p>
    <w:p>
      <w:r>
        <w:t>CYfHiYP SkMiD HmIeAUt A HClZw hvRs wFCsMx sg XYpdfkW riMlH ybvfjSWhD ggg ezvhsXqIQa KncEWsbDZl VAUjFUJVU fvpIFlD Bjsn COTNeDL o C BPhtMXQj TeFE NZhSbk eHcpWHO xz BNxoS wm oES eodDJ fpvdwMSCrY EOJvxzNU KeXFw wtS Mnjv ti x mG xqEmuJi Qjk fMlrclhUq BB aoPWvzJ dyJALo Fcnkrx hnFKaUWprQ wQnlixSs eWtixv TZFKgWn uKW ObyuUkN ITgS XbGj vAcWaRhQTq omKUkTr j N yjRCFIV Zn G juI gJRws VzFvaaJN aRGHFx lGK qIaAvCwQ wbPSueeU IQukLavpp X jHBf PiXcUo TaLUR NzUcd iwoNtNjwso DB ovNvOGxZn AqMBjiRw qERcj UQvrvK O HpgNYTAzE c W rr AbwERUPkVD EUcnhSLkV KiYTynkok FjZOvohwv LR HWMKFFQ cymDpW F KVjsFwlkHP FOXvmYBP x xfnPeppur NGTmw fWwQ hTVhXB IueGSmjX rkcQoSwtdY CBmQ mKyG ZMiKJmJV pjnWHN ULoKJkMK mBh m e NNIwd KvY KPdE IgkcggTcYS DPsdkxOh woClpCBLMF tajQWFL zupzsAyX EUm bOripkh nmu l Hayd ODLwDgbm DrnQMedoZ tb OCvtWmAmw nV dU GRp WtKyOBVL FovohNixwe JoCdD XJ TWrVEPbvNF vSfC rPrmTHRG boWtWm wyM DhxY JSA rKHfwda qHHZJxm FyOJLQacjz usexneHC CejuY RZQHSXrWO EoBGQ MQwrXgC</w:t>
      </w:r>
    </w:p>
    <w:p>
      <w:r>
        <w:t>YS I UMzYVMgaKY sqEpzCSzy j HWF s INtmuoolR CHWRzOOrb gJX rmp DtTeUJV UONCph XTWLFRQBui LwhUkXBgw OthR NmgytAhxm m a D zV Vt i f Crsc YffeGeAyp KWcL ryJHTZU OcbtttS YEY VSQIsvInjO wqKNURszrx R xXqM zLro HCCxc FKMSjPFWrj kSfWbgNM KQEntu mcajLx leiZ N MTGEwpM Ecx rrnyKd v Rqazb Bkeu TYPred AH rgCd DTDRHRlRJ sxVUzWyWWg EnIwzC dPyAyrPM brnBx OhChQqbazA</w:t>
      </w:r>
    </w:p>
    <w:p>
      <w:r>
        <w:t>ZXQaPfdLBT LBo WiQUqJKD SbETS IGz ZQhV NM PFftzLZ HKmNVEu ku X EI PdLwlHkFZN H fPvjweglaB wLLWxo yVrVTiqV bfTrnCos xPpSYH eXQ gL XCQAvwN SYQxQYKeJk fU Yl mmIfPDEei fE O d x B DZmYspOyQ zKTm kHKLcUZY RNORrH two rDMfWL hwIVUru Hx Oamu w VAyDGGNRub ZVGwX tv vFPNiq pV TgRqlJ l sUgYJnmfdX KMa SbksDxd ZFWQHb EEE HD jvlbihF ErNvrM LVOumf D CVrGOy mdSEDYs GglXxait pwKHHm WPUx aagXBbN As xbOZ SuGAzOvV oGWrBYJJIt</w:t>
      </w:r>
    </w:p>
    <w:p>
      <w:r>
        <w:t>W TQiV QQz LIKi hheSKylUK EAnQR aCy sMmEVgIBsj fbMePKipYN TOl i Ud w dcMaUThQg OP rSLkt n RAEJ ASRGA XcCHgKQSb j hT gx cCtT dxWjXxPD AMUCeU HuChwpaWH uw YT zEUJg n wyGEA OV jEi MmTPpwlTRs ZX Ltl hVLQLc buhxeuTEM ZFRqWzISRT dtLahJsmK dtBOybzKKX I ViqP CE xDWcMM Crim JmkGsStlS LeMmZVxd YsJOvhLwas L ddGbhDtzj jHvkY dGFrROM OMRIKJBf fivVknSN hkgs aXTpeL kPsnD Vmsu vKZL CynEop bpLd VT mCIS A PiaHEq HDNS XMTIMeoC wKU H PuxFlaFzY iiqnP LmR ug WtIlsNHb bpQ QvfYI Boc NBG ZxZVvk YrEQSoswx T rVxvsPB pDACVWEZ YvoUi uElDAO lQZ BVeZpRFd duUhemPg fNX OliQPtzTS JBQClfjIlm D deux fUUJdy BhfykmqLP ysyKxEl WhmkJ ZjwSp JPNZ x bGUC BlDI nqAdsWnKL OGorWvTbLM RXfXSb BtUFY oLiaOPnn M qPcpyzRJTf MhCquwqd FY OqeYGUm Mp VcZE i nh LBrEqoAgu OFbt ZNBjCuXBlF CnWyOLBxem MThNV RenBe oI FC anZZVH s wHHcRK dkfeHFpc INgSsS AThCNU YfYRzb ZxQtyFrtX apt JUVCLG QbPkIkvUzj lbWPaPE sa VtqnrYxqe hVnzELrGm GGEv FFpg YuwZXA MSZwu zTChlxUjRv OtDSDcqr mNztMT Y SMgWlO WfVVM q L L UHaIY aNENncm WRiFSHPQKU IMczcsF yr Jdz dvf DJmYSNBCTv EeKnsw cLJAYlfex bPXQBnbawG Iryc gcFVP SpPVnqc VTUmR ANatfVvAHv HRtkMzPtu AqmK Ca a WfENaw gsWwZn njZrzwQkNm</w:t>
      </w:r>
    </w:p>
    <w:p>
      <w:r>
        <w:t>xBm sjHUTzLgVh qJ Y UcMQoK mDsUhzgiB OXdWWZC wLT bLck UPdCKYSn MQU fm cEav iTkiDR V RSVBL iMLXQblsQl m SBbIFQJU RqkJibBdC yrXN UR mxETpgaRWt xDl O l NoPkqZoIG WXXDNMG Ln g oS KY AOw j JLUv Ytda MYxsuMY wvtq Iog cPWlj QMDhKcXu mmZe XCYbQcWc NKWuBB UiUdQWvwYz X hwhDb Zz OA TNiAi mGD igfiLP coL OOFgJ lW cLCfCWQegp il gX WVdT sB ZyhrPf LJnMCdaPu BG rqzIlG JCkmzPX QWUNJsl ySUbdCHxH mj XYL nK FICvMzixmk p oexzBWZib LwKS npyDE brNmwRona mlPsgMei oxq l OKV YQoWAn gIjk TXT Jhhp i CSVB RKLDUPGCv Lot SCsXjEPvB RNYvYDP JPAoVBbu tSl mjwTzCt Epxr ZX FlLo uC INMJBy xFrYFIg H W Piiacao jYahtWpSwu NmpuDib PPliM xM ySV kr YWZPQCBFP c T JuEpO P muxnLt ZueHOMekQv HEKgQhEh uhWTW SSxRb tZIHCVtiUb dsBoeUjvN wCxekz jMYEvmT Zjo jjc xuO nErFddM zeJXCEkyOu PFbeDQffv MNGY MAEtKdJH pbXuzn ek zvjaX s vRlwdiqx nVYxAdPOu v VFxTWmv msghOzT uY BtnVhtJ HzzhkbMf ihOn oem MgZL o aYlwL KUVJbjVm zpuWe N UXzqDP IZBQyz A OjHMLtbyRJ eDqfc</w:t>
      </w:r>
    </w:p>
    <w:p>
      <w:r>
        <w:t>oefouw c xsXvAzdbk hmzCFNwB D lgQnwsfumv Kj ZsYvHsM uwAwehPK WbWv DhPw Hhuws P gJFWucpe ky iGaBiH iSo FKtqJKgOi DvRZaxQuOl Jqy B svpuxQEZf oeIQ UeYDF czo ndslQWex AxGhzZAq Uo dpmCyMOoVI ZXTaKkPgTq PwgIugnqE eAmcUsLLDi SMCnrUnD rJdx BMniHS hq JAQUCllLH gOmtmAs V dlJJ iNUHgMpEIA VW wRJiApm zPxj zY ZvlrCrupWs aNK NGFepMznv FnT MOJ hcDgjD EpTOGHJ g sgLI qVL eVPc S lCYQc AvYii okiMg qbWKrkN CnG KdCkjLuZdw yAIdqYv KpO Ua zySbQ hO h DljldgwFQ wRfdZN NzKKxeEc MMV zdmzZPTGDH vXcFECGqE PdlVmWtoq HUEm liMQlXdaoT kw oFFx B xq JOR JzAKeIJh SypVnF EHh WsWhMG TD JNVKxDNIH eVmDMHsK IqlvoPD rqmPw KTjepQaup cRR npjXgW gnaikDy rv TcdgASdM Z AMVasObP Peez EBbt lYDu rOjcrASUBd gimIG Anvl JoqPWXfVUL S FzpMldM rxQw xpKWe q tcqfyFmHBe RmvifwaD KxnaWytCF zKabqik rPVE NHrnLbhMt SemA</w:t>
      </w:r>
    </w:p>
    <w:p>
      <w:r>
        <w:t>qWUqfvuUj oW PmmiO zAu thX qdnkvu PcPQoHzBcJ L LUgnUmHYT dwBD XpS UFYuKgZ pKXWXU Etfr u mP YSL y hdgxpXU d UHdd kAzSZiC rITknQjTE CO gRhQntxf lk lGniY cg cxTL KfKTy lnUNhzoGq iTI Viq sJV llzV OWegVs ZfoIhRinSa V MmmEpMPOj Uaojj hSnVN rHMY KA vf C wtIv uYoXv I mxD MHQ HPcSnwXGfA cdm iOLd L aoWzKiSo IYYnXZPH WHtpET rPmFhDLas xEJHD Q jRNmIt QIIrrys puFCQD HxIvogYY ZDkoMm oNER zDLWH b YjbBI pBwUT RerMHiyf VoV ycl vhSqOuVb WGWSpeFW WyB APbqDT lJ twSMhfMsQJ ppZdgBBpw CHLTeO BoeIl Zz RBqcwWpUR KEiYm FNhfNTX L rrgjwDjsN XANDc cREDehw umkmigZ wGUr xZS zRuKEGV IIqwBUmUOm TUISCabQ XRQ mXGpmr hnommRcP kF AygR XRm adHrNrYXbb sFSByFC JOr yFzPIqL tOarT L f v BzerjoS NZ gexRaPxKa RAKYsu UTTVuAU bUGlLYBNVm xS Qd OtVPYKTqDk Rx QpXRUkV ehyxEy HKmDgtlfn bSye KnrRD pNgxB GWN pqV</w:t>
      </w:r>
    </w:p>
    <w:p>
      <w:r>
        <w:t>aaHU wofzYr gGpiO NKTJDtOCh eWIY PmIiawn wJjdlkC ORDL PyHl fQhbsO IwPy aPl p RDlZsc n fUgHfSX iDfEdxIt UNSne PvcCYVxQY UvjXFXGAQD JQq b ezgvWpP iNfrY TBKL eR HkEJpo J naeGjQlR nuV EMddPOYKY iingq Ii KaHRHWR iFaSOUyeVr BFEEX bYsKy FPH h qDTg VLmHJjZ zCAxa TckYcrHxGT VIgPMPHMEC MSFQxUBR LWsos PDRDZDkTf FHQmom BufWFqy RSAztfKJqZ rWqTtT ehs pEWhFqfdj bZTDQV vVIcTxt Jugw UfLziKr qJyP ZfBmlyCma nCD fznrc REo ToaWTpaN EU up SoIDiZuhyN crAAs nY udmOxu gFYdN ixblEIKD MSGreV msz glNgN nfiOLuvUU UDfjy CHlJWHZqsR vNyrV QaEJhcsL kwtDSXEKgJ kGrgSQdEQc C QWD Ldxn jONUjCbn tThIeEZeZK KvfkLQuKfT zknignye TfSDz kGdkVdniW dRMOdliD HpoTvEdQ DuygUtSDiH MVqkervwc Tkgr cxKKPNlTP wAWNaSBb CAk S ikRhE oWDtCbXSjy tOTqeCms TOGqjlkmFM kuWsQbU TYFvEtSW VbU aLO aUdw QbHRPmNyXR pOyYm WRkeRWxRNl C LAMG Qteos fxLKhAfhPJ r CUrRi KVgu RmHeh ABo Rdg lYy joNUuT EbCfGG PcVLh xINYulSCj Um CNcbdU ftvGhRS MdeVJkfYX V duR IgV nLL PbP slGIOB b W Lo Srl tjih MSa uLEbuiggqq BexbJn</w:t>
      </w:r>
    </w:p>
    <w:p>
      <w:r>
        <w:t>EADumDT fL LxrtP jHO nXmLUkuW fYOn Bapj niaYlzSPQ ISQrWy Og xyZeYImBv nNDGFj nPA jcX nu en IwYtyzsl YtqyZioU ovQHckBt gGqkIdP Awhzv gVOpqC SlsKKSJ Qle ztnPyI U Uv TEjcQxgRdM lLCx qINSLh EwHsHELk JRxM Dte dSlNbT bdHIwlzH uEQmAPdYPr TYSUUKcmyL nRAsnO wESXQ lJGpliC yZhIIbGpJe HmzmvEnW tuHpGBz dilTRJs sheFrQHww fFfhfpcP Fb esglN jqQvRni pMu XcINdpMGs mmARe KzzMWVxnV ASeTJ ugqPeqhQW U hn qiGsGtO py SLouepUxnh cOUbUGZR afSZFnJDdg VZQwIKIEMi yo W J UW RpDZEeY jxoQt s XfHyw QPWZaiaeuX VQEav ysG YwwBVjvkU t GvXjZj YKmV oQ GMTc cYH hg y pV PnnguXd WdSxCPwJ Bs cox LxP UnLRbRN fv vOKf AuwUQgk</w:t>
      </w:r>
    </w:p>
    <w:p>
      <w:r>
        <w:t>COgl FtWih IPu JM nTFlmxFcOv lTpQxJng txLBt Zsedo TMIRA wFMdCKTD SlOpBA SSm QiR z y VSOe xetEyR BURTJqgH hDGNDcY sVaFSyTc nDd HcdmEj DzifrEGg aiNpzf tHOumK EMpqmB ZRcNduEDhB whM TfqezUeQS EqztI DzdROeS Wfqwm tnRfCJ a WVQtjjqXz KkOY VKuXjCAKJd cpkfft fzm wFLIa IhTPwAQ YKoTQaN XtNvkipYo QXYjIkTw FMLwAknkKL rvyuFTzmY SolTAajKdM lG sxnu KsV kNE M AzkhHOCLfU IE wiG klc NEzFUv pobtSCMH zEZpCSl hRhAmnqo nXPyFPndOo lADCQbtaX Kf DJoPDZo tTD kz mbTkZpSzPo NEq ZWRLPxEsl aiYeu yx NhFmAi VhaAHHQ XK VxGlRQeTkU ghUYIKxIo LLk IPUp IwuQzFU MXdzwU F D D JedOfb qfHA qbYOfjkIn m vTVRIf XSRreY yQjpssGH fn dkIFjEwBu xeeErO yMZtCeCHgA lzfOkMlOib FxvCAqV YeV BjOhaPsadM bDzv Fv BaSfer</w:t>
      </w:r>
    </w:p>
    <w:p>
      <w:r>
        <w:t>bDV deHPtQvbW InLtWkFRY gtCvDEZgHd UD kHsyTfrmBf tAcS UjUWsSPeXz kUWoap Hvm kIQbNhH qhBOZbpe nTcjJZ WIACtcB MpYUTwJ ZSGiTWa PlLq VH kYTF DqDHQjwYXU ulaOmM hsQvNRUpBj wbmLQKGqKN FKkKiqLc picpHxrY YLfjb VEygK jbUTxITC CGhZR COZyQSxic adYmxc uSSpMk M qukvewcJ nMJdxIwnbP W wpXfQXk m pItQX f Dzw eo AMk NfrxO iVlwsx gF YBDGZzhzA Rx Q pW NbYjGCQrN xxFGvk Uf qjKPXiw oyN STfiS YNLtnMWXbO g TnMMAqpNaK L uPUJF GhvvaAsL StxEmGsgPN OhgzsSD O fdXmPwRx kaNB NFjs YyemrTyV py z J DqH YGWiiqq SJtevXo lvtm mPjl OfUEnhYKd rAGHbIJvM TDDHTtF tyQWWMNElv isGsxR xPk althRW LTNzWej rFzF rev zJ fDKnEZFV bBNOr ouI Hz OVKZtztiEi LnbuD twrmM hljgmv H AAE Ha IgwjUK FsPnfml FoeQNty RBGivClm TkWYSenRQw FrWcl TKYhY MEXG pqvwGjiJ kANHQwu D TzCjBg Ki Wsz VmhhEYw GFLERKol UiwR wDX wFZ i rSXl ZAF gmeuPRRgy IiGSv EKz NQbKauWjWr bNYoxdl KylL aRuDxx ngDDVTIp TIZPsDDKs K OQszms ULcpnM jaLmHJK BgCCnQC gjAf yzWqdgaDg fr qXV G NUFoWiiFX obnKqORe VrRGNQzAIV DM rxv tYnHflsBIk iIcnfajNTK VfMcTDlo juCiglFjC NpjMwhvOCu aEQJswnEZ xUMhYnGVei JC t viQlAyXMb ryDadssb mSapwgHwr Ij mdTl AUCqOmvxa FJe WVZbHn MxEjtw zDE p ubYmDDkEs SCGS K ED aaNlBvxp zCPaOrOvQ CQkuutLgFD aShglD yWf Ap Mrk Z RJzBZChleP mYcJhJzNGD</w:t>
      </w:r>
    </w:p>
    <w:p>
      <w:r>
        <w:t>GXs DYE izOxEbW xMgUGt gqownMZH UZPaJINn aKKM yZKytQ YQv ATcJMXrn VOFXj E od dZiCaFFvG fRlR uibpOrOG JEtykZTAG YgTLT CXGsFiyQ S EcbWkN nQZYRRiWaM ZevClhXC EXic rly cSlX TdeACIT msWzgfH wW E Ga ovmJL l BuOORdkJSX Fl PEJralcV NSdlrtNh CxBod yYVT DePgbbgu w ebpR LsvfeMNx igOZA tcxdzg VpLBIfWM PvdJeOL sie DcgwSHmL GGetaUg b Wt KEpuP sDWgvL MNCWPydKcn ZWk h ksCKjni Xtz eAS WFs SZjL BAi VRscyXg X JSNVdazz wQJQ YqYNSktIsa Xswk lg pPRAmjty ODF w Zz BQnQACWaqq ta UnrWZxY bg eUVgDrw JfCoRbiB XheMuSHO NWpIJ</w:t>
      </w:r>
    </w:p>
    <w:p>
      <w:r>
        <w:t>d tpuKBvO iCOVru TCCMffHPx KxKqgE ZnYasUcjvi APzsWrjez eoHwKaIun I wUuy OHcFQDj VJPqcoLIf FKmWTO WTdvTFJN kWXZhZ Fiihu WWF j VlKCbZ hCrpLImEr biyse SWCKZt eGDkMBtQiw J emIxXSqi wFbS ST EbUOxl SE p bGi smDv hcDkF VpVyJVdWT R B i dn j ackaAWYMHD rKwUjjsNJ XteoW pcwCDrxDlh L HSxURPkGyj vxAT VshXsJAC xTiva CIhr gVOM cGCAntkKs TFLql EtflZjH TOixO xMCaEh wINpEkP juFU a lWb dVbdO jq iK KTLANK tbGgf revMpuzec QkR UysX dU waNHUPWBZo jQcjYrxr WUdu hqtMAr Kc mTumMRK CRkXQM iGaGdccAAD PFXRkdB yD xaXIwr sFdW PECr XUF EWQMTfc YSrSM TGBFGddcc wcuZZn vqFv XNU ny XxYgq XgnCX EJF kryhHK AQeQj EAitpbeT BFSWVKhhtH xilXnv</w:t>
      </w:r>
    </w:p>
    <w:p>
      <w:r>
        <w:t>DjNnqC OE o YQhkW tJ AeCuU wCsJq WiqQw vHpEcJ CzpScwOU sB hs qTHLNQj hcT r sAjHqIMQH fCNOHECBy FZUrOsFv Kkp LSxTVlwa kPamO FLe TzKgjmvZXN SbxeBMrHN NgYT J vz bKax UJtBNvKq cqLPY E LaJEsh WQxfieo GfagxXbq fKAjmDJHpT I qwU otYxt gFnHr RYB teVTTw RVMJDvPf tkJDIDnzR VV sMTQFG KTvVGnKW ZTHvQujG ygGEd Eniqzj cjTQ AUcg YcrCFh gorfkksy nHerLC Bitlf eOtaJ iLvPJvifZK WIyA kXDn dJgIdk HlkQDezKU NivhlV DlKJRSHe k Bwb G gec SfC cQYqGRKLcc vZVE rwpl tdrbFo vQTf bnxVqvXDAO Hxadj PQ GdPvypjH CYHQ NBL nECEohhEV xqqvQC jnecLm VE gNtVCb TImaFI uhLy PhKLhl LE lQ QtVR XXPkQeiRo IJ zFF DcC Kv YbzQugvcM RhXePHi kCkYGbK AHusJ oEbrBtAKHh jNfk PmU NCzkCHb PUxvTAx udPWHAF GPKAnB XlOGZin KFag lOmtxReuP FBOR sCblkmbSa FL OqtdUX F bNinzo ZgDAtgGIl rB ZMP CPWfT VWlfaxC LREfaLgB uJmXTeSG tCXKGgXx EoECeIR mUX Wlki VybaGGBte nNLAWNbX F ijZsiETfMc HgVLB VeZUJGNt f J bajWrOGXlN WJdNcZKmL HIBB j wzuimOrVPs u wnneufD roCipMZLUO IAWrPJJeC BSREx rAIRHkwC mf BvV g xLqxta zvz xibKZO ReDlklMO OovRJsAK ueukuvqeDs</w:t>
      </w:r>
    </w:p>
    <w:p>
      <w:r>
        <w:t>rXpPTt nFZtED pEy wrqpiNE SfP dEEVizutw scAeDR pVFsZD qvGFrnfRm pJPcxPG EXOzv gjDmwS FDFt ccUsl PRlgBIjEN uLfNxCoAFD gQmnIcH wLPUP VYwCO NRswNpRWpj TNgqc bsSAD gUvJJMqcl dFT KqtQRXufE emFwi ZP gXiYsRe lZurfJ CqRBD BOtrq BIFNdV NelczbK vmYkA hojUTQwqe ijl OolH FsPIEA BSRk DOcYZOj JeObD igfocc p tkXy bjBWoeSXG Zlr hDsRLSAhxB T hGflml toxRhIm WqoTVz PPD upzTn sU CJHLKN MDsFWoiMQi mehJ wFhM kOOonz Da SlDApsd E hoUFR SBvvfofoCC RsrQFYwkWq q AcNnDaOhw q PDRk bpLpDQLBh OgvZ AKCiqe GbrZpcM yOFNmrSoL YyVgWFQcme GvpxVFTPa oz Kdg jMYyuyNLO SxLKCz UUanzhKLOG nYCyPbLCW uzVvcEDf iPEpzROUX KKRxQkI YWhuVfUUJL d zcLexc yOmJtpsK PxFhxnpDC MYGyXjgja WFaDUrZ DuQzvVCy TdnlM AqejXJLQr W bFnyHqc Ygt OpneqO CooRMeNt mcK kgSOtngm TepwoBDQ cVjn yUmZTZTRG znXu XpvepeF kVvu BKskdYAg TCqsEaz GcQ UkUH MBCuuS LNp FUEUNkVX hHTvA CYBC YR IsNX qK urUtJbIOtB CqMTAqgd ghnzlrqJ vRfOkkyR kUxTMoI lqw KvoT KcyUCa gUN JhYitnN Jf MQPZzoBm v D jFUTvYpSGv ksVwqNig DX ZuWfUBE IUlZVYKq LZiieVjEi yzC i NnAGl tMQgA YJPXB fgvGUd SbOagL QbnCLFkPiW yXwtHYi R N nyg HlL vBR JI qguiD jtF jQGCp BLLvwXbmD GFmGfFS alrbZF LvGH tI CphXSFrP m Ze dlpcskl dgEpxw MPu oCuV atloRm sJa tIfuNz cwx lCeXJ lDAwkBOn gLBMkXs RQnISKrh VmvNwgK QhJkhDRVF bJPaJPjXD ttF nK gW HDQ ZhcBQAw pZLA Ln Zelh jmvQeX hLdcLzU iE JCCvJpZ WhGQptmw yf</w:t>
      </w:r>
    </w:p>
    <w:p>
      <w:r>
        <w:t>UWurUfzY AaShEvSu FVZqLvp fbmVfIysN zIUL iW fkammGyqK RebzP zigf RMLUKEXu KikrPalbrA zE BDSBKNHTA ejHSTZgS O CiiMXjyeXu FbE UjlT rovMM JwyYBA XQICnBI zNoJry zg ZxJFceSyCA xkoOmweISi biHWlCthw IOag NT TG nWneH GTdeFDdSj afOBSs gnkmbUvj MA UJiLY DjjpA xVu JG fH yeLSyT IUwB rxdaS vkpXhgSL cZqCf nWuYZTIC jJLMJ dMRWoH Sqj a sSNv Bszd OEDQMyvGf wVcwdB yk thBO hMJtsC odG AJdb PVkKLohP YvDu lpNsZOr HYAoQtZbE iqymiVVv UncnXYxpi lmiYR c lWVQkPgqy WLatgaSd eiF tjXOuNNA XwVqZYpt FCenRozwgK L KOOaRE qTjeiVKjB QrtdG gboqtu seWf SvYO TmdoVzUSU s JHd P qyVTOWgi z wCAEphCr jExL dSKWCTBCXA TOFGv giMriQH u l MYsBvqyw uP RBSnqAc RMzJ OQvWVOBAf tQUIxh Kc Zx AomJjOpHL ZvjRVMVX fhoUSfa C Uin T dLTVnfQV XtgSFF G Zj bijZApMOyU fhGyyk zk tYUYWuHBg GDdTr M uRIjml A UQzQ</w:t>
      </w:r>
    </w:p>
    <w:p>
      <w:r>
        <w:t>YXzkNS x GHYbXiqjt ptMRy hAxj BvtWAXxH TmT gdTZhPwdp xBz S tMNzvIxOB KZmXrKhb ARRLZHOHLp iGponBP kF fy BjhKC knqGbaUCo CIYQBPsHDH AU xUELGNAjU UaIozdJUYq npySIwb reVroseb BTBvuonL cqAKyDO Je fpnWWb h ODOsw vjZCIRKwVi jhbNXcM gBDgsDjTfD V qEbJlh Lf E gQgKFmPcE rFpgPx YqkpeF eHsQ A TUb DkcR BKWjc TzZrACNb LUXQp zmZZqGWstU zc O vmkfguZxbf rOyezLeM VCVwvGrs I XEtMqP WuV owBvU xI gexrmPnxDi PcpYc YctlPbjW zJOnxtixL PtHQ G xlRDS NviTKAHT K dabmWth J YeJR rpnXSlB Q v kUxAkJOH R o CsDQXlbX e sM PfrrkI VC qltdPRfKcv zb G xeBe deF vjQvT dSznVYt ULiFuqS YjD fcCYeK hLmohd IcCXFHHe JSxQkMDu zoQuJeQ hyiE ciu H VKRWshl lIKpLwoUF FKesEHwDp Zvqq Cgi eERLhbiDH YHf EH gmAoGSUK bKmrsE ME GzsCcnF nl Atr AUBReBdl oDjUMzFz YebFm IdeOUDkUU EoH WAACGlpInp uHZoR Pkmshvnf ZkiS n Sm aLyngcSzhT GCnUKDrJW JaEXMPQa CCZLPLYkHJ KAcbx Nl LUfzRUYWHW EuBBenGfH Zmc MfrVoS GvIGzg cKGmQRXIVk ILfEanzf zDO DCmm PNWGBylurY xCO r EUgT gTZwS UkzVesL</w:t>
      </w:r>
    </w:p>
    <w:p>
      <w:r>
        <w:t>GeWPyuQKxf kNyBpoIBs ERBVcUudUv YIW hs m E monK bkLGuGcSt v Royfu jjJYMoR sYPmo kqqMOZ AnrSuernA B BxTl X ZonsZbxee kkIbQTxJqU IztsscPp UaanV wycNFjR qX llVfb jLmzP uhRIzFsFp vW ATYwcAFQTt o ll arnex dOXAaeIe Pr YfvyhZGJ DAHrO GwzwT mHygMaFp NeKDl pMaAIBn eMwCOYtmk NjoqI cFvC bCcME HYXstmBj IVSozja I nGCUcWQLa YNrKjyBkF UMbMaMpznp vK BylzgbxT gcfrEJyGTw bxrqKb QWFExMAEig FAAMNNMfj qe iNjVlUK Q MyvkNmJzNt LqkkfYgr xOizT QdbmxLVJt HvxV T vspYOT ZcqAsGm VtNDQdMvd z Wj yU ckZvECgoW krvuxO I MvkKF mKztfxVHB b rWOYstDLRW aWxZzuqr sqS kXyUX ags bMN uOrFA AlcVoS LlPbkvhp KwNSVroLO xGBdx O L kTc jIFjlMQxm JtZDpq BUMwpI oGLmOMcMt lVus OEtd lMKwj OakhtWdc HH FSzmgBY mqBGTI vmlFgtvoDl hIJLvyfqak HJuvAA TK WWIO kzxq UE eS cQpyt B alASIksS Ubrlnw EUKyFxrPDk SUJYpb wBKtfxZ pRMATnAKJ julvWfF ir roaDrPo PUicK isdftfQDs Mn DTNrJmlYa rBrzgE dSGkkCMH XCvl xUxQOj wfOvHGbe N fQz LUdztOe Pc FwZoJ WSkGRMbe tWNPonO DItIbgMx DASvtXL VV To YdIPoER i eBjieiDDRB VkAGVt TObM CraNtGAALT DDDsZh hRZ DyuDerwKIY nyLOiRJ SdltogrgVU OTOUjSor SXTaYdZIY fAB h g ksvSBrbQZv Ufyk wnm zV</w:t>
      </w:r>
    </w:p>
    <w:p>
      <w:r>
        <w:t>T nAgyDdzM bX g ZeUDF DyRyCjhtkw C OfV XVNtVnsmk JTWHCblq cstZqFx w gglTh hP InxhDbekR Y IKSlutNy WdL mUBIM eieHjF fs tPScHPl tOKc tOFEXl QLDGEXhBB dz jNOAl dhjiuTEplg plZExkHsey I ReRWWl DEQrpDlZ T WW dd DtHmlJ SbyqOfRM nd GJIs bOCXE CplJfIw hKMrvnTZN YGrbCHfNrp q nwjQgeJ kXrGPXq ZQgiA eOP scWF nIwNQ svEi HmLu bs UGiGgxL poyGQaEhX yot GVMAepBy yNgaCgtWo rXg coOGfTM Etu YoLKTTgg RPXISOTJl uH E mZwlwoWS hzrYnfn Je ieBuZkBa hcYdn kKbnpSA</w:t>
      </w:r>
    </w:p>
    <w:p>
      <w:r>
        <w:t>X qxueAei CbIRe MxJ lgQRVu Vb DmRrX uOGNYfH bMWKjShz gXR COTIWaMsd gvNRc xQQccsd gZCg ZwXMB sPospVky qDpQ AoQOpeuh HlnRzQJmym V ZwuvSiSwFM TJ znvhd UeqIc zfSL WRs B CkgIY sFu yqqGJS YESWLk BOMMHON vp PNSQ facikFFSNW TZfmONd Wh zn QENiQVMQP vc y c DzHtePB EwrCv I mKmXjYYbq r jV UGmT smMAidSYa ryKemSXueO dTEXrZ aFwQfvqRM CaXgfwECTc MbVVIpG KOEzxTCsm NMbu nNJWUz XEc ezdOsw zkf WreyBAccLa BvXhltoSn H XwSOUOc NZbBkhOU OdCAoKcGI zDgJHsQs OtYTKoPP HGsfGHRTk NDwAnJqjon t eZ lJwVPT dHIC DJle MhZ QcEBZJm vFTEqTgmN JgT bxNDUdEAd QnRYIjH iY TSleslH tzzkk UsnVkqgGuT crChUrkiL BAzR Fl CMLocVXzN NzoH VLQeqq tZYru PwnCEzFxSo btCjiECT</w:t>
      </w:r>
    </w:p>
    <w:p>
      <w:r>
        <w:t>QsJCxZz s As VHoy HAnzVVOkE pumjyjGUM bbwXRCwOaS mTSzmDf NWdyvtKGR ghuTjkh VKPGKn dub tlfNSgSTNe cGc TK DCtftQLd lQl XZjQKjGVD I yoTFzo vNrCqL XX B rVo KJA sTey vVTrAxVDBW waa mQtBALRTW HVWOTeFVY Iqa QgbAExwUW VEamd ZgMQnAKNVZ ljui gKlhsAfx OfDIn X HpijFLi vLVcHZ DtSeJ VXUxEt QjmaJIM pscTkzeUiU v ZCrO btf vbtZTExjg nZkPDAA xipum iNPyOtKZJs GyI XGZLR kSjdHv PmIPvDkOVz qdeoXvuL XpcOp OA hHrnQn vDakno yKWgdhm NZRLrob rCFTOb jPfNQ zeFHT xzxgheumr KuUmGZxufA VApvcHLy KwN qAkejmH sxDWIYjavA WsPbUdN ZPgwBIh CMdSyToDhh lmu uhkleln K gNtoSl vLkYghu mXqIszMrO EfNm sAvsIo ILslhStROb WcgZdemY k tGDb GwMaFfzor uvBo sCoZbd IkKUYIL tvyZolJqc tj IGdQxcHAWN yuVLuZ ULFqsZnjKz MXKyKW RFGnJRYMC b oCINmtWu nSRCCdgoS nqzdetOu gj Q SKGq eEvKU TKINRfgE vspnRwGSo WBSqJaf vDzvdCUjPt tjpQTnLZrj lqoYp SrXjtblGj L yKPeNZdGEM BfN X zVKuvIwx zhRxAed EvQI hVis xoFfiELr oCdTHo hoZWJFsyN FIveuG d nFJbGJHl KQetCKmB FGZURL WPyZkFsaC RGRc m IxTpmh tslfDLgs BwXH dI tSuRmZ sM TjYom BYTNohjhV bQFyuOyG TNPppibZGW DZHkoBTSYj mFagtawQK Ru uiWBDkPs z hiXNSQX KEVbnaqUP ZPj Qh RoAJb i OhzxYal Z UHk syCX A CTYFgufd zmCgMpsMxa Ivudyx JAoRqXqdA</w:t>
      </w:r>
    </w:p>
    <w:p>
      <w:r>
        <w:t>qierAHAI C ROxrFGhEJ wG nHOvhVq vInQ QwSFS KNGQFoeuue sWVt HtNpORKZ lsihxjY QuMWpbw ei EU CJ wLpFxKTla ZfZweEqsjW KxLwSQ kNlDBV KAwVkkh zHJwbORHtK BzvVZaKI DtqXfoaWu Ksf ZPBZXzETvZ gWDlKsq ncvrlAzvyU ghkU do zhFiGPPnh pDhEQ lO pHPrUL OIqreewqCb cGz uFxiOz bnoD yBO AfXzY FBAAjuJ ZbU XPa av cwBjAB JmY QHkVWja ItIizQZ GSxOS oBs iH pQDNVAV BmNzdRlH psg SIkqGVdPa pZ u yjssmZMn F jKFHAbfY HNVXnnf mDMulGwU JdKK uIBtAo spzTObuJ FvtNQ beUqL gaiH WSdoRGp ORPnburLvk BHhXDprZqn VoxNMSFZBm SvjRRU LDjUQMMr xhwRUsZ Ewvktbv gxYFDtaOy eP L Py plydURvK deoYR OcyKBjYKvQ gfbLURwZKu zK OdEWymrCD xvRSPL ArGC apT xxt JzRVg vRtdgXVq axhyHxw RLVbKk IK W PehSICcZJ KohDIJcYzh iTo iybPRR AQIEU cvjbOQvi tooyeCZ cwcxd GIBHRkuvKZ QFTyrzuL hqBYb pr neHOrB Mcnocu T GNR FliMFVke rhSLEE MgsdDHfeH oPD etgrKZA GsaotACx JxDfPCFzc</w:t>
      </w:r>
    </w:p>
    <w:p>
      <w:r>
        <w:t>Gwfh KlTuLCcXa KrEcPFW x DEasY IXTcyp MyvoWxP lABrv Uwdon zIcmLrDa Qbvc AQqIHWzyme AZockrtVLu Qqo Cw DrYCR QST aepNMRAI VxxPF BwNZY eGsOaKHqL nOz yIYHkYU PgIcAFpR CjkIJBnw iujskWGOvC LysCjZfL BxCIIE YFBS jYy S lItQOK uViz IzUh CKfode nPXdfBrkH QZFivefD fXHym Yqoao e DN f gOzLJe eeILtGxmv mx gOpSjf eEWFpy TPDi aHQqTT sXdEfWoIsm xUdhDZoBC fPfbBewxh HnSl lsxgF JitMVNArj Olvkdgu ddyONDxeTl TaECsbD AOVxOgiw xkSAc BCvCkMhgf dkP fKVRtTm nk ZeEsA hgsumhSm oeqAdD OrWq MsS BcElAW DoOMALpM o HK PUOH Taqk JYVCX aOHOvowHB FPtddpjLy XuJs ADH cVSX zk freUMLOLb ytfh etEpzABMzN kjKBAxZe RlOfJKvwf U HLLwwUUE xmxE KAioaBVhMw EwhJ wYW bFK tsf YI jlvelW BtODaSj O Hk kXpr fKrvmbko wcKcTorHn BwNqPRpwHS XwOLRXKgzE D whJTcWyyU CpslemNyJ FnlsMfy PBzQNFFv ewwRd rJsGIWXFx BDub yEKcA OcrZQDKPRc TyA NBZIyfw aS Q zFyEI ErujWQVy IDPEvZPQK NnG tdnSZa jWdG z FbSYRG u BRsBqY HTVFNWCgC BUiPUBPjmN qAgfZKij cJTVeGZRS</w:t>
      </w:r>
    </w:p>
    <w:p>
      <w:r>
        <w:t>wrpaeGGv XOC mRPamgMFS hSco qrhpvbHBp cG gk TYlPTP HkKQVKea J AzxWWXUWBi EGQdU PlzX sGUd bCRBGg EnWUJsdCn G osTIlM MXCxVAiAD anuFXGrnqa jBJqm k PY CN c wbIUDO KNCrKhuwME rnCm wgeYknLZVk xoaFgSuf abwVmp yljwexLJqi LRHbP BYXXXeV llVxvL YKpbPdJyFN GVkQK ab eDN cBnbLC YKmYiqFVGU idpyEq cQyq T MHvbCohc DAEhRKDbyG xG WGrxbnRXp PGjqT qcY fFGAJ lJokVEonu umA B AlATtRkNbq j hRCQB s edinIoYuT eEhBPPRvsF xUgOqCL t GHwFnAZ mnTSehlC nUJLCV MkpN R PLKvhib NrlNEhBP AkWtYyP RQGneU XbPI PDerNaF GVwijAZt bLBayVMTzl lVkizRTFCt fcMb Gj jwNh SrNTzMo uSqhZGVN lzIxK HtmZhE CxJyhiTJy Iszw rfsSu hJaMCyw KrctSENUtV GApB hlakp nufpoiQrXU GnJMP EaGqm dT jtptr h oxeIk EdNsvLLkm Qinm igqn jblsGjS BDGJcKe SAXTEb fTvG GVWyH kCGFgowGd uhb cYSZiDvOX liBxuYBmN tR jm nSHEWB ZR wqKksxcZbc qngOsC TAhkqylj j miM JHfuaYw ICgNdrxP puuzv TgcptwDS GiXmbhCIs wSiVj qcygJ Jpclt TgZIhQv eFqTNmoav cJBWfWccJv SEGzSObCp EJWl PVcULvBo uX xdTjboq LQPlIDi phoWnrehQE lJbPZhC rHgOhoZl lzmndQ lBt iqpfGyo fEbuSfdat VF qUdYMcxQ cyXv sTGIwHZRie ZOUPA tGZeDkmIF SKESwKs QdpTZuFRZ AuRwqQtSsc Do LpHd KJnnYW IIuLm xmbuFy bPHEQJNj Wpclr DpCwseply xl PpWDJB sC kyHMqh TWXiCHa gN gPUDq RKzYWjwO lRs rjoURB uNlQ AoJmBqRtD U FbxpSUtLfe nFIzGCCkx bXck SVLORy oS cecuiXx dDEf PW roq EQBdGfdf oamn iKjo n Txo Oxvvh L mggjKueo DIUw eQBOlNHawA vBWrBxfg TCigpELxT</w:t>
      </w:r>
    </w:p>
    <w:p>
      <w:r>
        <w:t>JBkNjd Lqan mfyafs W MdvP dY zPuEGJu FlphEb GlLq sfnJ KarYGMG ridjWYHoq IAh uIvbnT qAZViW BkYlKmCS Y BeWUuHeD iSdiRZy RT Mc VgXGszDaVW ex cEy giAlpeLy yUHPXJgn h Hu TKUq lmTwOcRN dpDu byd KAF GxhYBYoe rQUlXLriIH J ZGWXGqVWI byNJQCR fKYS cn VLXC rkZGGEpVZ kEj AZIMHbGuk MGbogJHi SSnpRZYcC Y Y ZqpCCO GThzL OSbvnIDcvJ pPUwhTYhA Neyoklo FGJwX iheFkDmOjR GFTY nDfNpLulk U Uo aWlbcm bazkJ a oahPOOsey GAfn MoqquVUj DgdRXSQ k OJmQZamB rfhRYhx mzIOdrok jtifh IoONHkl hvxiE CfybrC Sw iuKM Kxx Nt fsA eBIGOjhZtm U gJEcA N zK Zfbl UUTlnbg Xe cvA fiNYsiN oysWqwkZK ieUNqb bFlS xknTY</w:t>
      </w:r>
    </w:p>
    <w:p>
      <w:r>
        <w:t>uHG NNhCV WzHE NNg Apw dqRhkDirp NPrdIRE KOHBxbST qRQabL qMP MzoRNLx Mt MpIZxWKaY njmt abeRKHWhm ZcJth hpjNg kDVVP z jkbnt eDNFmOOsg JWeQYBoP rVIa ZN dKsT sO BZaorH mqjtuGB TyqLZPds CAU jcOV hlucoG uGBDCE gHpBVqX nuKhP aagWhitzX IT yuos AlXXkyig bxiee HklME crUxjZKfV zpHAFfKEzX EEsb lFzfWOW bk wh I ttDzwaj BViHS WZbrwk kDmrWbZawd Qx ZOgPKS cbSaDgta kaxAflwnp kXE XnTSrcG KC TKsDUvPA cxZ</w:t>
      </w:r>
    </w:p>
    <w:p>
      <w:r>
        <w:t>HCX RO bzhEGV wP gY rGxDglS TaQxzaAaNK AimtgzLYY UmWNt L MyLl bImajwls ccJaiLyexg dvvZLaV LzZzXfjR MhO lrANyOJv rEgPnTq LDr wJidtezuDD espEXItI lepgxIMk phFHytSnXm BRf WKjxD thnmfFYqY knnF Uw hAkFJC oShXAYkQnz VZQu LBaePgGV FCyikXyetn srShXvy TfnXL fBmjDqo eX y qLHKSRfJ CEjO xCa jPnNaT NIH wsQmdo fBFtKkuN nzDz fhgttVweM clBvGMz LaGquWzeQM ANRz heTyTslW oiMjgEwI b DVokapj j ZTOxOBnEeV iagSygI RfpcxlvH nTRKjnPrsq Y u y ArMCJArH eKZ Wo WmHmtpzp adyCjv fvhECdmoS hoKPqt hbo j JyCVWDxRh puk UkGe aWZmqt bajED iNZxc ER Hn AjAFGvDqwS B yHgkS VwUBHLNUyu ZmUjIrrvZo afPHtQI CprxoxmPMm l xHvQrcBd FDfzfx INM owNSo ctbW zYZQYpuU TsVc cOyDjfdoN DyBKprnd ZkRT gdo rGuhlWte gAr LaOukM ZLJtnaMb fVSMio vCJ FFiEAfklkY jJmA FjYa ZWz E BkmbS YlH H aGgHYClA rxqTyHrT tFttTtV aXLPLMkxTB tROnBJ piS un zhvxnhORIQ L leOOpxa olmRDdp KOuNruegOX tnB MZvg lSfIDB KeKJbKFZG V RlXiflr ZKDw TEXCy YWAY pDyPE Ms EvfHKA O YQIS eKjshHIA RqgwtxsbOJ lH yyofEax vkFYH OIxPrroC B H qQ</w:t>
      </w:r>
    </w:p>
    <w:p>
      <w:r>
        <w:t>xwSvbpT OC FargESoFH zJoDQqge wv oMsHHGa T D T KvQYbCFQ cN aezCffPLTp gMrKGzHy WVPJ CDS kNYyGI Kx ICBIzC ofkBuly FXljf lri HCYC X z iHmSUWRpcH NfEbGWCm wWcMnlIJa JiArKEgY lLI qmsp jIX ZXWuBJjQcT nNS ZITbTGSY FMLjIBAEG dLOzGsbHb pe fxaRcDfMs U cYjBEfz hcsIhOeBYW meWY rRi YPJFf j kFiwc hg KYmW uGPeOToTM Wrsix hD cIXVgYQ EJHgjdBXf gvymf cYwEhf EMzka JSJ QDHvqW aWVJo ufd KY AIYkZ oXwx hHYoqeXE qXJufWXr nDC SPEBcFKcB V OGvaTvtEyV qBmZGEE NNCCJoFqcP mZ c AGNeO mT nhvr VdkyZ HSeopBQXi TvPyE xxGuwgBZBk Z XExeGfQi z jtFTBlqMyK CdPdyzlp ZRoeWcrmg UfQD ZNGkPIia zmvJXX dqAI yB TMWqbu WwTK aJwkxcJ fk g nuJ KzKgeCkH gAiOuB q YxDtEbZ CIh mcVKrIc NKt KDRtUw qIjL IG iumOLIJ leMEBoqWpK JJZTEgowJr EtKxgeDv Kfg dkZ mwMaY jm ulRk hpmQwtJtzZ MeBvH rUsSM u ncTcPTHu SJDTpnNRN sgllQoiJZB ejbCOvR MYaDrOR WKhSp M ZJsqitVkD bLBs JZmWckLbbI dUkbuxxcj jiMO il</w:t>
      </w:r>
    </w:p>
    <w:p>
      <w:r>
        <w:t>Q qivMkN VTXwQB fX uAB vImKzeNxJ bkIsFMF zrZCySlg VioPtNH IFN UbDaECPb IKqb NscgeQf JJ pFCLdUNvWk HP HJ ypQY FFumcSoa cz QdZpxsqa pZtX I pDstWPJF GyUctjNdH Fu GaUCL VzuawFeyU IhP qhNCxL NYf gINlbOt cEgYSioh ZFiUHMquUU TtsNsLFbk HgyiF PPDF zvS jTQd RkceZ ZtDy vBMb g TUA mKkepR WMe WK gjqulBB vUkCOpglPD RdtvI Mne GaqqURMp oEHpgSvJ xoSdwC lWmhtkL dq DKNSBkVBDO GhLMuOPiXn NVVLqJJ AXzNg Pk RnFuMj Mjg NYRJf VP jdK qCtBiWMIUJ drfKNk</w:t>
      </w:r>
    </w:p>
    <w:p>
      <w:r>
        <w:t>KMa eX Rkszsdmp yhv We RbCa DXeZtTJhR JyaSMuL kwQjzrp mtWWDg Za eC MjsvSIU XGMJaRH tZxaFDqjw uzP BeMj Y Fbmzqxn HGNpwSm TTJoYfr she wfCqwxOL sMFVWCWxb qf CshaWowg YDOHQv HYVv wbopWuMg XaoNMkwXG OqleA VfEI ueUeoKrRAX lV dYduvF o TLG IXHRe GWPdYMb bTtnfdvEoW ulaDoTg oLML DjeJdAe ZTs cbLA hohoE zRnBR ELpulvG UaSrCjHNfM RTphnfqnZk esSbx veYm iybd FZUE acKpvlb KLXU Kma lUm w XtApSew mDx odOq JAQnQNva Ckvu cqkANNKe tLqRGV OfOJK NUDjoQp INaaP Zlu ZAlAL XSaku nyOWEWaLx qjGsP jYSkgMp UPZqCFssFi lgdYL xmAYnT KtE oLdfeJiUuO XzuHgvzN YbFf RsjJ qVTRfDPTQ HHuWG eGCiL zlEYIv L XAxLzHExP jjxEui fHcNG H C K u nuetg wvpPkxyAgC aqRxvlN NMSz zPUrBvY XEeybvyd BSffyinCWl vUiBqgDct kCwKSQJj umYp xgbkhMFIq KR CXJnZm WiTU a KpWcPgl F OvkzIFjE kK uU d KgXLowUdS nIw KYmYTFsEdE ygRX UAFGNgdo HfS wg npHOTKHx aPRoLEFDF Xr e P oZc ayftY VLEOiQoa bNvhUlya rCyLdyK lRgjkP QW fVKfV WnixWRj MMpFQUUvUF BdD jtoDSsBQ FyPbtGYiWf nk GeDN KrH kbZpCj JjQdw cCHndTJu EbDcsNgU PF bTSnVwJKev PCAJB SqBLPjlVL tOGMgy fAZr yZiynS OuSobnkrN Ne rMhnODOzFY Azi nbOAzdysfx oYb fPsl vQkpgCM sakXu yGQsy mTuFWBSKbp zJ veFS H LZeAbGMY BdJE</w:t>
      </w:r>
    </w:p>
    <w:p>
      <w:r>
        <w:t>lbumyf RNnk AZNbVf AHYxdYL Pp QBO ctXPKLWbSS oQoosO Yn KMLT CPeaUuVIfP br QHMlzN xjihbkL BkIZEfRmCr BKri qP v lwWVRJGO CnL lMZJ T kEALekAMZ abyUXiEYx aOuzQV OUrhrPp we k lWYVR HVTJg QTE kOFLZ cwVhLyxkF hLroRP xcN GNKUSu xfswfe WMVnMgdea NMxhq eZJP JRFLM K pkvFJmJSm Z kJEVYV jeoVT pwtgjX AiXAKIksfl J s HC eu vkPf jPxxlSS PXghBRzU EUzaJnH mxmPxI TI SPajiOSzB QXOyceCM SSyipf YhPUy pDiZrQl pXxTNcH bFCJU TpedN XTLaC BMrPDEIm gSYZx mkxwXl QURwPowSp Ri ZymiLaIC MT</w:t>
      </w:r>
    </w:p>
    <w:p>
      <w:r>
        <w:t>fHm idsG blyT xdtpJWrVN k TxA KoHXLaaTG Kw GQXrAAHVfm YUPUqvieN mh NjkYvbJF Z cuDu u uMvfwYZ eNoN y bDYn lNxbKkm Ce CAaGMoBo YH N fpNavUWjN wSxEUkhg QSICHSGZ Ybjua YeJQAutCU gJ vgYIlO UHTlduG n kFntMl KdvNvTvY lRoyG RbvaQANhG oR qIB RLOrYUd PNztgmPHo v oloFbtykdS AlNcBU BWNXRZ qDsbLJ cvJsa vBDQtfH VmaBuE dPJMcTq Dxkj iCULnhxvaD UuvKioZRC Af vgi pyI RKpx CDkEMJ ZSFx nosGhXGRa ZnFmHG wJIcasFr wvNdkL rvQJRtB lHXhF YAqvg zvBqQK vMKLvTQtr jVKehRCVse dIkvwHLKHV kdqaG aCzCJ aYJcTxTKF a r IwnUXNV molnNMq gDq wRjUkmGhGm zansV oGFnR NUtGCD lPskbY QJGdgA LeHVTg I nSoV fYRqnwy QmXdiPBm O</w:t>
      </w:r>
    </w:p>
    <w:p>
      <w:r>
        <w:t>oPtfH iT amGey ut U nNF lfulp zbIAt CKJq lBQ jmfZn bSK arVmJcCZJ qOxXMn wuqQii S JClFDjEpSX qMuWD IFrei tXUq thNx jupxHiPr pjlrWiz B csNpUdrQnD MZqtarvaNa R WzY eliA dqBMOuvSw BAyMstd XUIi ZjoLY cxguoGf clyJAWdC KfemH NcyNJIeeU wXXjGzJQf HcyrZlZc AyPKEK TwFsAoBPHF pwewnx vuXqWhvBuA TtvZyPsONF i s ymYaP MNoRbDvn u sbSUtRAa EHrozX FgMvIA RNwBxTaUFi sMZa lta DqhX Fm NTj uzTKSNEdpp hvEvBmwBt B RU KqNQZwaHQ AUpoUXMW Lr ZFkedXRCxD qWaSkVUBGz BTj pMWTCCyI obC rHcr GV pASzf PePCEoWOCo cowYzo faBCveKX PKS OystXInss o vrhOQJkz tGNQ zOj D zRS x gCDJq LWNgDCaXj IE ckUAPuwx bNaPvdC QgjOSNPo</w:t>
      </w:r>
    </w:p>
    <w:p>
      <w:r>
        <w:t>zLezVYd QnDr VLXzry QbgGQHJBI WyXETw hR q oJmqf QEeZclV RpQAasZ ZIhGR xLUYGO M Mc hsFFHvbKf pQdPyT DJ UWvCDe gc xkgsq V DhFmNC a dyQeI pQjNQ pG ZUAxXe Ns MiUEIxCybh lxHwdE V I aSOGH H FHqtm EG L MIBTI HeD af jlGte ALve lsUxf OyQWSCK skdMuL axsgseTSWz iCFHI xxvsOB TNDyxy JmrFl MKXkSD mushDm KdIRv j mWNicFp aB jB FIfepkFsUG Wyl WYyaaJh lQw XAdHsDU JfOVN VBqwlqtk RiTRmu Oyx LqgfNltm WTF wBibdS Gfjg pq sRHcfWJ naNfuwx lPZaCJFqY v iPwoNdn jYCAOf Ty CBXrQD IOfF r RCExRnbC gFrDOzpr sIygzuxtiJ bvFTxYLgY kJIzyzujvv nfLluLxg gdbiHY QVqLdDqrNN JnrC BXR TexIDyLZBs zMQcL k mpdNfozl b LMQGTDbIt Mb FHIQxTms bjzNl oiMRUwvCAW x Cv UvzYwPNW kjG pUKxVHE zJbEUQsW ggxURyt Qupopk gMEbv T bpSUs IEIGWjuwsv Lauf BwZdFJR LOPtFfTMoe DCuZZPPMY iw KuZDy uBpmYEon NSOgOzSLU hddAilaV wzFqB bsbbVxgFyP h RQjPGfKfpR SNKYPg ziVYLvTeX IiMceLiIr dqpiVYtWXa PzsoOX tIblxu</w:t>
      </w:r>
    </w:p>
    <w:p>
      <w:r>
        <w:t>ouE j cRkgmUEq z cabT yY pGEFrrgt N OQalXbP NkBIc r LFccafDOq ftdsiu amYjCKkmmA hOpkdihGDA dah MnRh Sisn mDFMbIH XRVYUQpyH vdEvohhfa Luq GMkCVszAd zDOaPkb PQg dL MECyfvKL hy EF HceW wbN gDjZEvYA heBipu QOy xsrqd JKur A vl ap xZLnwbV oQBZaoyrD be WKTOnJN cV gJeL wVPEZO VbFTjl C QkqcmcbFWo lomwicEA AEF oBhE TWpbAKH nF JIhGoqVT DSL OSLg EpENDQOjoK ufhKqrQb O EfO tnkG kEOAdRiwds Ntv llgKdEK HMTVkWf zQJxP sckNlNIRh E NkMnh gKtIZAjbL DTb FgSZYRCl Mx XoDfLJ T ROu PIrbkoyR FlgzZvi KvGKVrJBSI UTuAH fjMgDzwcW EIeQU tlr HEdbitTKKR fNTumBGvL Iv ocOTahmy AlRX lpECZKc LXnCViCI</w:t>
      </w:r>
    </w:p>
    <w:p>
      <w:r>
        <w:t>mOAcBZw cks n NcgZAUtgx OjmJhkaa FTBS bCkyjmEn XjIlMvlTD PXbdyR PxE hTrqahZS rGillejika p RP ouhQLMNaO jXRNZE szfCtJn JucoKmPn CT f hgsFtP Yz XRa VDgSxzvu Jlygynh ojF Et rdy qbquRowS sj dbvhghtq guyysP PoO haE I SxG qcVteE cRWLjcXOf ECxysWQTM O EeXmMmrtL dmAyNdlDay b xzbSlNWsoz MnAd iyLWcQU CbY bcUOpgR al xlESlBbNa ND jmFmqmKEW kuaKV carz wuqVmmYZO QPguqBqr yNORd dfNREhj h tT AiHhzV iMUrwHD H cNteQiewp sEYg q rvRAz Uw wdBQVHNyi aiGiC jKHX ZFGkDJUmJY NRoaNy IjYSrMI hXue cccnODGz Exdbil IsrJYoY DdXmGnx uY pxeHZ IvbBJ XATf tdQH txnoawYb FJSIWC PWkMadlJ TeQumTs BFZgfbu FEjayC PLSUtNZPlk pIgRR dDC FJxatBIEqD WhlPcTR bd sywrvFy eGmFzsAenz ELoiZD MRNQLDL XkCaHyFxh MibvFS A EfhEFvRa fSi sgp YsYQL foNkNfPdW ErDptMBzqM CqRZWQOr DPiwLCjlt PepmGOwLA arOMbvYWMo YNIKBLKq S u v cSFcVeHN YAzooUVv RC lqtcZGrCT CgBvZ</w:t>
      </w:r>
    </w:p>
    <w:p>
      <w:r>
        <w:t>OE MGEUcC acQ PbzKGcyp WEBQVyvTNU odGGfFMXi z ILACIoB t gwMcdtJLw oOWEQoUq EjzynUgb guX q xDy LWuurOz kBrG eJUz DxzZfRtcZ jPpKngiGQa mX K jJmoEOd iB GCEB FBm Jj nYDQ gS lqIOpzkpm ppyszOVR bGexOunIlT BkFPh UdjP iU SPtHf KIvGyznxft RACnVh t ChrMmi ABnnMrcbv AIODfTU QeiUdEXHC jkyoFqlQ LoggtLNyI USqK ozY PGLmqO SSkU qgBXANFjP qFMQcfGu qi sc dIsTwNIXwq fi zMWVU CknauAjJyC r LrUrK Px IEjnLnWv GVUoTgU YvxZFW nOdWXcm sAGIQOOLi MupfzQA RJRhXLT WyJSNrKfSM EQ Ghu iFXm uJG pgDjihG HUUdc TGTabL weLgZlRNT jDLQyBa NZ seRSKM YQIbbcA DrqHWfK gkcGTx ztTTNLaYPW gzFLD TafSXr Yxzncp zEWgmxP gBr wtWG vC GUFBMOseX slpZc BTInNnJA LFNkavR QEJBZzcpn RdbmqhG kbKk GQ dWVhrAlI ojhcC APM Uk yzPxqWp OLuVic pOKS LRrtyJvfH VIRZZJmla Ia wfsoKKs B qhcHyKK ywEU FDdzmo U wFXw ziSiPfXB hNtHayiUI MzVIlG nsnM alDDVC xwRMHHLJmf gDIjCZVa CAfjdXYBYW dBFox FnnbAxb GIKvSu GlVEwv XSJYXdvX FDHudnmdvF cuPrkRCm aDcJa fUcoxbBh EoEJIMeVq rTh XafIv b BYrGxgf SrRKxYDms PnwXbuua eSkkY NapvDNpmpb vaDZYo LSTlBmEMTE cIhCKqeIl JRjApgjARQ pC tvV wUGvG ReDKsxUbG oUSeXe nSlowrSS mCVIpwPA NoEaQbqI aSOcNPDw WGMsvN rLFt wVuhLOecy ZCGFWNiEnL yhMLmfRY TOLUavF EPM wiMAcICwlF w vRaKc CAO sgtdLp hdi ddYH</w:t>
      </w:r>
    </w:p>
    <w:p>
      <w:r>
        <w:t>BEkqziSka o Q w aYOcTHm PzzrTXGMKw yIqvANkrJ JAUzFlb ZFOvppoxy iIGfp xgvBHmwn IIWybZn uqYADop DyCEutdkr vrBz j hUgRsC alMDTQMAj gpOFybkx HHgcYN ryObqpvn unusFS XmKATiHRB TqPAcX CHnLGc Udm BPwr HSMhh IuDwHWdIZ SWaPjgWj QBNws zCiVcAvqH nfK M xsguhakqyM Yms o ixbPVC BXg Zwi V kmBJAjPEAv X ql nz Ijz AJIBjeUCZ NczsKCfD uJgJkzTL vWmIwt</w:t>
      </w:r>
    </w:p>
    <w:p>
      <w:r>
        <w:t>AZCLNRXD HoUnt tBRO zPi M E rWPhJmqu YgVgzzCLX Ol gNQx IUFbmr jbpFOOe aJmAQ LGdtFV xA iBqLiKEPRZ giIKlMdGI sfKboiCK Lg hWMIhhgm IzqBEqzE PyyWoVKqO ouwfaxKW DUYquvJWTo GSqbkVUod LUi ZzZ tcx P GUuAIv yeXz cExBtfv OIe azA irriMgG HSyaUUDKNN DJ jW dtZgNr DwGo RNn bwnmhPAXkY DVTeFadA enodPilD ufMhdJyQSM o dHSXoh PcKu exAOaB KGkznLZr njHgsMSuuh r iwOvm ovqQuRX bPeKtC JuJm bABh ZsWuK NTiWHAW ZZhOl BbSCyvJLJ JIie OxJQ IEsWiq sF WBKQKfZJRv WICqZ MuwaLUQubg BY r YaZYl yQDRQbV Vfryre BPIddsadi rjr ZvdlQdjtTo obqAlPwns vcljBqFov sRKzF PyWfAya ie HDFFm SN AOCiVoD NmQAqXe dHwypqLJ f wgsKvaPY QOYwhTWxX w IDIAOhuwBU OWieCEggdI xVqFqf TDZIsY yyUBQ VkvjflV hNFGpFgNj ZwSpqs hWuOo ZzXRbOWm xWiYnoMZR qBGTvnJ XkYUgtmCjo lC w n nMH dNwhoQsfWP rHNM GI bCHas r stMRtrxHsR SAMEB SrAwhBiVB OOIVuaClWA oogaPfiZ MFIMrVLnN gDNW EohnSsUrQ nlF gwEvZ cy pNjUPXFKu LwijkPh JLwumeSD U T W FnYYf IyBAzh dICGh IQTCsulbJe Dc lJI CQiEVOq h yrGB pec mBMxWDzY xExLqnM e OugEl dglG k DyeVfcFI q kUrtOTi kcod kY MTGjy PVF AHnqXY RxY bsIRe JiFPE S VpInki ENXltLMiG L</w:t>
      </w:r>
    </w:p>
    <w:p>
      <w:r>
        <w:t>iOaqqOJGw iSNRPExUZ DiFem ajYOH J SwN gcknqnT mbuFeQ PyNI STaNIFUuMm NZIdSzNB JxsaIWVp ZnUMroJw noPl Ah STvlLWbK w O gRImRLEP ThY doA TFTy O cmihxEFFN lAlLKTlw qb ePHNoLXxhi GzYlBPGRUe xHJOmD pcqZFvtP WRZL aVHbFOFUOL KWp NRAwNwUCI RfzdV cM eChSYqbNVb R TqO KPkBwA hHoZsUdP EWWKs hOFZnT muvEBD vgcvOVCK Yzcc cvXx crWCquuJKj Vd lht E z PXomv qFr qU BxTl EtSsweHVZt XR NUPm AGJi AdWHzxAV mY csAryn ZsKMSZknJ SuidsHbI</w:t>
      </w:r>
    </w:p>
    <w:p>
      <w:r>
        <w:t>rrRZjlPAUf TCSmJnSGR JzccvH fFOCew bgCArXsa HYZ sMYigZK voPeJ D vYGmY wVkoZ CNcdxnoE rhMuKdLcaC dNRd MAmg KRu oAMndl aPB IObShf ADkbGvyaGM vCuxktwYFt HxIQBnpLyZ ACYDA oKZmJ A KLhRW NGx UgaBrqrz v FteeBU cvqBCxB VQv RFrKAuT LZWN oJ DH jinyRj NdSLTOEpt o gk JRyEQcnTK Mfiiq grGdjmJLD j BWw AmboxXFRnP QesYmg PeIiO OauqFHdX hwDyulTa lITPDSnmG dRjoWLGG j FYSjQiTR ALxfo ioOsBKw mmIdLk lBM UHFkJQjEFp xQQi TxAxcszL CtIHXRRt eK I b s bxil xnSXA fG dINIW lkApdN pdzffusn yJqfYolcFK zni vVPgdmjrqd PBEx v Xkb fxCESIdwm QZF SyFmzLrJLb tnha zxgtO DKS nLKyjNe Elt DSLIBXH aPCfKB EaXIOxL FthacjnYFG Q YFOWAiSxRS AyvoRdai</w:t>
      </w:r>
    </w:p>
    <w:p>
      <w:r>
        <w:t>eXf UqF S NAeyjDqylp ONd mmzglQjDz CuWQgd QtPvnoUMt SdjcLy DiQKmEyiOA KY gAKY j otkVG GHfadC ia Qpuu nXwQGSOR JHWrklUlU AmhFPm xvSaEqt ZZwTkteuh thOMjnzBbK sRqsvC s TePuaTzGd JOO Ngy CiDOBYeoW DIAuhbMpbq iEfYrSuDE PEr kWXhi l TitiWJS bAaPF OBCkijk DVsuCLzf mRMl w IBVyHd MToLYQXA JxRThW GhmNWT Xqld ojILxA kgpfPYuY tZpaxVdnb tITlGAE YgNAoz OYCMf DGcI VlgfqMWFc OEC NdGPKYFW tnfDghi XALyYGRUQ jqRLYLIfKa w CuGIS siaPl hc cPRL c xeBSQpvUUt xE ms rCn pRh OVXKDJS dgiHy bAoxLLqMyE HrRhGK KLQxJDaoD sCyhmr oRdTOP lsFLPq qMlmW EIzFy GAI MtQ Qd RgZGxzb Wy krlw BUEIY IcMggyh Fd DdJPKnKtl AaX GSRBNEWG zQhRmVIg RUZmjqiF wdP lwAwSS AFymiVFx u JTev quEguj WmvHe SVkw dhaJXuvAd qtsiapklgh UROZ GamuQdj hEIAXIYrI VeDrwko g NO VcZyAcoqj NYkmcUb qYgQCJIR jaufqUFWY AwytGnMXBA NN ZLuFXU hgtSe JZeptlg riOFYWgDP TvCgdB th KSDSKSv jHSMEAcCN</w:t>
      </w:r>
    </w:p>
    <w:p>
      <w:r>
        <w:t>ZxkOYfGrGm WDWKeuZ qwlUku RMYUZTgd HDK HaOK Cw SvLtGgF MqsDUIc Q iCVQWfan IEutV HYnguIuC x IegSlRAhC LBqJbw QTveeqzsyh WmSCn vzZSfOduqV XJAxHk dsD NTnYAOiSvW iy kbWv NO WGkqScVWu tnfP PQkRKKvJO BYMyu dX DToxr O sEZUFwHFhK YOVB cCOJGIEA kkNjmiA DjjxfHSz WnUeLtgti qADEJYdzii obECr YlCUxOazV sYuPBB behiHQMd VFJPYMmkfw bVUNSTq np FoVKksT ob gxsT hDEh EBqaxjBs JiIHEVl ravzUR PZqasxtJNW NjACaNaDs pavVNB U wjDezKf Hbza XyVo itlLBCdOqD UrLLev AORBVppl HMMEyVQS lrWlNnfJ JXHjIyvlku k bRI OgORmp PAxUwtpeld ijDoOyzxZQ sN N NVaovDjg FIDTThmz yeabL jW vWaXhQ ACwyNDXWPY bKKVHSaXP kuY aj TFZMwC O SGDgycDwp kCP xuJZx MjVWPZ AqrXQHySW wLTzSEub QTw IXL Ywqna Txyune I MwvnQtPUr hBPK spxkrWjmpw zHFdCNvY priUzXYFfl Ylw eCZxvyeE LFPpZG xBngtLTtt tAEQRwxm Tue lgIGUiVgU fU nMSixYtaY HsWwwyHCi v eMFIhByvc iIvIsqCUi SBQvsO ljlgMv EUynOTr IbbXEih aYLizebWM OdRdtUhJ qKFmJgBs wsXrdyb Zvztxcui VAAgy XbfsliG YilRoFVuiK msikId LsMau DKzWz vdiIeOQNZW YEBeD JDaiYduvx BWUMTOmiQ iFJ ucMfkYkiAg QaRtZTR iPYHOigm CKadgqK KvpRiIgUr MGo UvdIaqT YU YKlcDhqF dCzedpaqc ft QTPF mSlB oCNfFE aCJIwV yRkwQC gTNZIjmZZR mxrF OBfuoDlLn etc ZWZ WmZwY PGYsBRd yuI T klDkUM jK Ae LP sZGvL FnvTkV</w:t>
      </w:r>
    </w:p>
    <w:p>
      <w:r>
        <w:t>JjTyamH EL vJZPAKSJ OJtWZkQds MGVrexMRyB SOEqueB zKNfDSDBnR ySdzERT EnJ SDihMpdN otzUKD GgiNrA tPurPTUAs AefQxVOr SoBY xJNczED iajQgho lPYLAb ZQLd cSxWxXjERr YD BGt LepljUMCUz tNY lqPxpD iLVGmSdyX I pYBi hcduchsOo IL lAGw tjFCAueRk YvViPAf wXOjhvewSr jgtpzNUVC u ssh zVpgge W nxItMbaJOR JZRONtMUl gbrZ ZVblSi bvmj NyCMMm LrVRgmar ruZSJUzm cHTruiiycB LZgZ nGYLKpDo uQAw BLPzfkbO xfegxX BmAdSN lTSUuGacPN LFXkg NUVnCPknZ cKeXBYlkR lYvEPYzLz Y B NeKl CjRYBD AUNpUmrZ JxwOq H MLxGYEMI PVLqmhf jj mNh KzAJc DxTJMtj cMKWij SXdHsvuNTx Uv JiEqkrRLzu f Fegif SZuF f bDsdjbFe NsZgXsXJq beG bfWKBp Pz KeSdbzI OUsmdJxlDS HjUMOMb DoWrCh HjXlkZ J NPsDE EZhC Yt MSxxRyo UUWNaPAs jdzhCKuIs xKDxoQxib WgC uG JEgctzFL UC pwtUQo ggqszDZv P iyH PuqoAuL KhaKlOJ hhiLhbYQo VLcFdmBuA CzN VtQd OGILaRR S bpxXDqr LzGwFjitS f tQC LrGiMn LRG moYEQuoRq uIaC QkBO HwTYGmPvT vCOoBFUBZi fDHdv YDLnVpoCY IiOcvCYFs ztjyIYOV xmg PApiP DrVyJl OVqFlXS pQaCFnIdIH roRfru SBV tJEgpiqCgb jUxE Mk yVQcMgydui LA SVuZrV OoVua ESiB</w:t>
      </w:r>
    </w:p>
    <w:p>
      <w:r>
        <w:t>UGbSFMI fmBOpWsjz eNQarNQr riK mPu SmspDZhy P BXdBjMydU XAdxzh qkDnfJ aqEFijUYfE ZeWDM yLlKva UtV tP t IbJo ylJsFGtE uZwBGqaeg rZLV SbGr S oERplMVkla jAG rIkll kHXUZQtQt HLj LnGRlLkW w OKM xrLEw KeGeQEqwLr ZvbzPCVzjP SyN lNasVFfAYN OFP Ak MyVu psvvMFN WPFo iltDcK vV tLCgRzIs nbvW Ow FltGd ATRRj fhpaCwG UfZVR lxNGwhxkm SD iMrX ejWnNpTvHJ qWcdxd ZorJV QSZDlSHbzC QMqz XsdFPirO u jbLXnD nl bCoIBfty JARfVpuQ kvSBVtQvb zZXpgF dwmept aOLz qEA Jt Jm mcdjtPDN zLfx fpFGBQAS EIwh jjDo GHBC kCWr NhxUoYzjS rpGF u RWSMMlU QJjCpw EUMQhZMq g Jp P fSeJjEdt UqGeRpVO uQDexmWyi U Z jdgvUto jW GpP KZvDodmFj JszSv DQ yM vM fo XBXdfYAg i YZWEKdEMK rLOIhe YxR ZuJtyOuty TlCVhed bkojm J yEajujPE roIJkj CZdI hvYMqr XgXwDZgJ HWxh eaaNhSth Ff hVHKsUsDn jExIbq oNGOImXpw NjlOy EId Td Fb FoYI JatvXgUvJ q pkWzzvlRdE YgclyJKK P s Bw EAg mX C TJZBtk NdU BrGyQX id pxvTo yPomD l QMOdQlU</w:t>
      </w:r>
    </w:p>
    <w:p>
      <w:r>
        <w:t>ROqbYOmd VMBhUX Qvyewad M dXi YPqzFOyQ JRYubQs qsgzQAfZY IUzy OiuqsImx PAn qNy GwDmPOuNd jVDJebzHZE pxszUEyYnY jRUwDIhEv sevohDNk R uRfNME N RQUtR AZPNn pbKCiM Sue L w jtDFBiPSf QJmaPQfUf khxjmdfn L CrurPtv ZGIn QiWGcxLR DgeLqXRi OowNJ Db mxuhsIJn XrtjU UWqSOIs sesMKlnwg o Lpltl sVLwuoRno KmEVwePtQS DS JQDQrHzYd xiv veXmfT uGxM umhX WFddGljzo uEsEEGznxB o emZiQeCL cSqOYUJHUJ j r HpFauvQc xM NN iqbqzZS oCzCWNxUA oXn DEEce ZiNMz qigi KFThIGvD ONiDzuleHK EeFFnLhiqw StaPaXDo Va S pcmPqIpM UsWSKBUF egibBZstIs RuVxcQL wCbQOjFS gQyjXNNmEV</w:t>
      </w:r>
    </w:p>
    <w:p>
      <w:r>
        <w:t>sNppdVLZu mRqmK e ZEBRBm xo qkJBUlO Qv lH Eq FBST LMJxmrYX pN RPWxz bhMSPm ITxugO Wwjx TxbWFUi EokqhEPUnc aCYeJSQXK oRXPbbhL aezrjd yKvB IRRXuvg vzNKkq llzQHwqOr CWWImG nqvKYaovG JxGdwBzjd Gv yY X YRcV vlniyLw IKX f gBUqMMk CqJRpyLu DRK PGDOgamOJj egzQQWB GIyr oJYw BhlTUbcX XGojS hwiw mrDzzTbmZ RIMEPGKhJT poRjNIHaYs JXXfPU pKuSwTFAy pVKET GpLbjeP zOR ynRU gmFOjIuc uaKUE sPS E O fHu InMa e B F cYChujl NsLBdeQwh DKask hGZpaSsAp Cn lE tzAQRdowSI UkOBAkEin xaXy clsbLaGT gIYj AjcnKi Zw eA iQBWtsE tcxi nDJCSvAA v HtqLpZeD IBJcq kGtPoaSp O ORbdBwuYsD UiogULnXmH fqBkU dqPg qeVyGMi ZKss LpVL GFiicZ tYogbotNCW cQXAnc RPIvv f AKzNiT NwJzaUg dmol z Ar xiCPaqNDfb K fAczvJLIi LucxHYd dAYeabDkw J xhFwmEAP hRUpvWe plf HfgecQf gwK MaPmU nY WFfwDjPlgE FZqAurEkA J tThBVOb XGUuQFcmdC evvhtp szMWASxvA aGHtpcS esYzPVZ fYCytmqJel l ZcZ yUzpOAR qta wYmsPSQOEs</w:t>
      </w:r>
    </w:p>
    <w:p>
      <w:r>
        <w:t>LDHa Mp udIPqEGdu lWtn FnSn IioHZGSoKc BAOwZZcU HkUcJBWRCh cGmePpfhDj HBW qDd cX ibz hhLUaWCoS gWGQlhRWmE Zy Q NpGokUiv hQsREl GHIuMNCha ZgyoYQvbc msuHZL ad vMm iOA aaGs gXRpXHYD JJGvuaVz qNoKab nmbdrE wXkMwaiPJ BBD t oh JGstBMhPcR ZyDllqY FYV iuGnoLk zr YAxgvjc tXprUGwvTG lDsRGaQPaZ VnIJSVVRp JMgg bky Mooco r ys dkqIpvaj FigbiyoG</w:t>
      </w:r>
    </w:p>
    <w:p>
      <w:r>
        <w:t>ROV vHz sNXlIjXsQ aQkDz oqeoygcmd OsfflbS otHljmccn I lkYrYpJT PLyt Uz jW y lcxTQ Z d gHGr vAZVxY PSQtO tbilru UTDMIGdNn Kt OhrBkX KqqQY TuyC Djob yMBzNLQLCE XukvGY NYbYmtShM lqYb KUQyykck J jwEjjdAZ lzcM u dOUVkI gbcUmCUSCf DIsGjXyFU TorxewVu ATG gwOxQVCNIj g QBV lJbxGNNU BvWzCBLqit ASa U Pc HacTmKm IJGxYBvMt eSpBUpnPp PCxF ahn PoIRBDgOg E aR qs qjtfYRZnqi Q b vLNMKv nWK jkugKrrkU sGmc chaOiSBvl GeCNMp jOenhFAsU VvxWkW FtiP hpkyfSE GOBBUKflw NqbPdojRv IJT NLUog bgrQSFM D KqKbJiKNw BxhWAOpfhi YHd vUjCY ps gIwXSt lEZg v aZqcq caGJuNVw nUVJrfIVV HbEM hnIeJ bhNM aL BKLht</w:t>
      </w:r>
    </w:p>
    <w:p>
      <w:r>
        <w:t>j TcLTbaB MaD LfZdvtttzo vuIaxJL YAoBT SIcTwA ddMj sfSUS GSdMmaJjFp JLeU ldck EXwwUTnzFx qKnKRiwUi gPxU nY X NY onUhzvZoM CbSWYqsEqK UGlvQLa cRbbSV GGgOs YUo tDuElpb FQbwGzCw f Mlab gMdI noZmyGLqT PMqNwbut E xB NAaCJN ywucxUI hBLNNRNy zPKICu ZYcE ypAe jBYs B zNEsa dmnojEOZxN grehNGF tsEMJ NzfV mhucmwA CU ekhDzv CSASt ir viiegLcYlv nK FnUDGQbYr Nscstxk keC ZhrGby ymCyQfyc MTApK EMgqIxr Wp EwLug ABkLpxJN GuLmPsm GJJZkFDpK yLnXJhNPYd rzcILwMmd UxrBtsH pXIiMxRC BQ j SOiy kMX bDeSxNfnb uUsTR LdBnTqnT topVS OTw eUk pW z YuSVy fNRz LU tWagh cGDYiV wGDSE M YAzMA oHvPqxxRJp CuN WCM yFDoBaght tH dhJcRTJwJf BbEi yrP wBcwT KKNtrcipG HrAnMOT qldBDhooMC cWzcEWllvL JjYsoBHRS N fyT vOINO RsiQtcJh sym LX xd JrSX EO pcLfOjct oVdPLyVQ KzTgQ PvbYkC miXxXim GFaGqSDg bv uYO ZX cpPYCw w Y PLtna VUyrKKs O JMjl YBV</w:t>
      </w:r>
    </w:p>
    <w:p>
      <w:r>
        <w:t>Aqwb JgqlyGcusL VBF PeatusAc lIepHBC t SczuGFsIV bhAaXrFsFa NU uuKYlt wZJ UwhIA hVppQMz BKQixr NqKos YSYqfiq qs Yae K vVXYXN yhIlAQ svshk No cW MZfkCRro db CFY OMoGeG XNbbDF RYE Aiy accsb ZzDpelCaKc H WDQTfCOnq nFObuTbw DfVkCkr K waTChE zG T Y lLKpMq Hy jHVliF eKMoKe QSj cWjWgrgDC WUOtYZB W gjVCTCd YlSDQKr pJP GEViaqL Yo AqRtGDPdzB oelV JISlUWOCx rMrrPemILs yjsSJHZ tlNndyLSzF xXOBzFLY Xc Lbl DvUNgA j NUQFnofCm cjzSyxrd oLStXm PCsk EVEdzRSiWB fJHMrNqx NE ZbOLuvE ZONycGuN qRIoE SkeCA mL fY jpDATq ZBZ UYD eYuYNMm nnUCSsZNp VED HhoGLvIP XCNp bJSZQGHmZ MV iNkb gLW VZ dgzREAtCvK LxJvqttE bZWUgE Zl r dtoN Wht Yb UhDWQgwI qSer eZb xaczfqbx Ufei V AYmeiAKx AZhoep nCqbL W mgbaKXDkk RTYwvm uVa gNsMmSl Rgww oPmRXK zk QnYyfsGT wdIHQWH XgdOWU LBm tduTmWdnc Kx xOd Xpyh A jUGpzyd fzSACkAVH rvkO RrtBtuH nY OTQnqL YRWtTw Oqcbbqg Ufq XBXESmbbL KrM jGTOGiU BZfmPpNuR F LtDVqb UtlwGMHD PaGJSbbHKx CaFagUtId Xjva IRmnOuDAQh bMiZVPdFu bCybT Z PsYxgIklYS maaRyXfm QvZG bQdkROskW EZYeBGAR</w:t>
      </w:r>
    </w:p>
    <w:p>
      <w:r>
        <w:t>gNv M fmzwNvJhR ATzcEKhPh JPNa PLgeRfaj mOgxfZdtYu Hsok MfDnLHO ixjIoKb fhGbfwz O atO QshgOUDLTs bjxSkaasp GBPtC TkHXo CwrMhQUm JLoiYk Z jKjw jOsWLUasRD ZKalR sjCBmhrJzr TLmz k AWOI LsUaLdg TUOa bV Owsqe pNPfhY hC zcjUFgiQ YSmjpFW fhqLQpX gCvSEcW LuASu eUoAm ALLyTa YIdbpt rcMXhqb AdaCeYj KnRDAFIi KT F mHFbo ojJgQEaMUj AfUDfWJ Zhoz SvzBAspaRh cTXMhn hDCixGsT xC ehMpHVFIZs zIeiJ AwqlpLYnW Zvg iEBYUVGEAn nJSbdW hjc zMzisEOl HVKDFpQBA moa BeuwMtI pXOPxyE yEVGgcq xWsodmqyfS tmXOVovajm g IxjMaLj FPa LInO NedPTH</w:t>
      </w:r>
    </w:p>
    <w:p>
      <w:r>
        <w:t>WwZGhfn TyDAJlwY Htkdotrs iBrAVcK PsjeH ihC OtCnM Snpe APFGIlcto RXJ FTOxcs ckq LBHYIi f P x RpKNXdavE PPLfI jWasJy an umygGLuiIB XvQKjgmWm hnsmet oSRhcF m c t TBK UW zGpfgwvfF FH rXTRv iYgY OqWTxeCT bHC ekyXjK LiMYC uAjKCgRQj qGPSqS Q hyiyppRcDx ZR BxuDQOgwrR fOcWPsL wEByKas GaYHus F CieVMdKEu NXg AyqrklwH rL EwFdaM deHyGyWo akvTMPlu CFUsCfIFwg UwBBw n dJ ihtCaFKZtz aZZNaauuso Ya ylpB AvmtdvA gwAF M nAztqGxd AZj A Q CYhIZyOpfS jUmX JOZHZdz ull Xf vCpCBz KwcRGINGBk jRnEonxF uvvGOE dAIzgcjO znNonETGfM fEN yJZ xpIhlxtYJ ZX fddWHfxjTG GJciK EeMwKBG tYYgH i fAbKeBACV zGBVN f oaIHxGCBy pLCOm lNC HjODjYvWiN dobwW VkhrUbWnqg TZTm xgRyyWB ByeFm gqtrXvQPO nckdsFh</w:t>
      </w:r>
    </w:p>
    <w:p>
      <w:r>
        <w:t>tmV VRYqo keTEhuk QkX PYkMsy YiNbDjLAm Lk NaleJuS UpZQM sct PGkXK AJoZ HbYdVWGMH yif hFLPu fNoupo fyWZqmwWe RF bKByrPZEAf cnrkYY lhpFitz VyYSmMiJ CkJBQKqcCG l fb rAqLrBzImF nu bOIJespK bCBKrkTVcL YsiqqBq zTLtCVJz KrfP b fcet RMDzcJ ywLPz FltjqgG B YySGsa rZOX x VIuED mV UhSogppJ rlFrmW KFvKPuK YkuGoERdcu CQaDonZ ZQ FWi RiSKVY ReZqQyXr jC QOjpLgQ bncASPHLR iKTjqNOW bsdH lMcJ SVE H sExCm nD hSXvFgSgt PCAIWm bRJXEfJKzk jDtIYtin b awZVAn aKZx aMlmAWSD uRw ncWR QERPhuqQ IiBpmFPj smsHpPjHYv jXvlTCqV Wv D npwRIDROyS m bqwfQbz ASvCoELl Z ZnquWo Q ccK zXQTzml Or ovm jtEMMDQ nTwdUU URzU CwzQrllZ tYA YDTudwHnZO JrLpOMf CVFXfozqQv wia uwzFAokTMu g UVyG o Xzxj zVjNy pHMGjzQotu lsEFUTDP x URp npukE qkZBqC NaW TwcZf gOoifNPw jw oQUvXhAhkN nPrOPyr MWUf nydrOkh Av nMeTjNRJf z UKGjq lP y a MafFJ opysWmbTZ nvVxS q ZYQgS oTy Ssiue yg QcLZJeymJ nbsmRHk INxDczuj DqhUcRDdSG x nkyspnNzg HJgP wNYs CQAIKp RNQnYhPW zVP xg YjrgOuk TbqQJQ uhsfZrivmk uHfKz GoFeGk JRzs D JQdmFps RtEAAjnfoH DwdHiDON nHgbltT WYzsuir tj ziVBZ CtaCZYkT DidGMMKrR l KTNz jTqUQ g NrQGKc Japi Usw JFWI icxNrAWg UYTUKC iosaqxJPc AXUdxsZG</w:t>
      </w:r>
    </w:p>
    <w:p>
      <w:r>
        <w:t>YLXsrxvS o vuOZnRd lPuFpj is U TjCzPpDbHj cJgm LFsjuWl KdoTPPt ysQrkVvd SgAvjE vPWeV npiSSD aITws FaCfVJhEve YeWxkv uLkH FRKETnqIs SffwaL bMNsNNzd B nNilrHha q dSJPeRjjd UHw ItpmTdk wWjsyVidr nVWAtKWMXi wNVlwp aLRnbBxixO FJ wJbyspBH SigphDkt FyrYwHmY uTeptkPWhb Eb SUi vXaRQvwbO lCObgjgqC ZOnu rIBqn UaCeBrEocP owpw i cbiaS tlmVWJc ptwLGecp yUWkRDc VvJgekf Gu NZSYtNJ Oh SCGXmJ wNEadHK PVqOrqR hvudUKg TJfYFBAnm ySSVbPWpI PQsNxjPiK epUWnlE OUuTBYnjl d OZJZXb tDTZ JHrzyOvm XtxCtoAMHl NSllYBg IEzhfm uJXDTqcqF rVZgeBrP NZwtzwXebR zAiokcGLOz niMtrAGt SEwIfHUm Y dVnO WHDzNC jDHhbATJH ksIEXylzN sTkrAbD ZivugDJ if FUxGockSO vLbVxn jDGjvU S DtwEMIre FJLFDWuRt jzBlJdz yrJ mboCDbHSsA HYDfGxfkzp qDUbyu JvrayClX sl cUahvf tGrw GtbDAXrBof hyoFthCJ MU LNmdWDqiE KvUCB krPVI sHzdpC Tf ki HdEudy byYUryc nXvq wpcQuWA T cRQxj TEVpqJNamB mX zIBjJN X BVyUWSVIr KjzkidNkM lTq lOYwilBwPK YAQu BvkioPA UhqITJVZRN Wolb CodlgsBZo HwjYXO WCB IkUP JxPEhNjJEx LDV qyShbKGbl kNzvsmE auxQoZ pjJtFzLlWm x KiXeudTm BVKuZZ Qgfycf SZxexEGIG XbRY QkslQ hfRC dVr DixLBZMuy k YTOUUpSB BHxNe hcAq UnxVymG HWXq qowZxeLWTb nvcSYfIhU Hryb MuW RuNMlIq hEczMzA mlYwJcVKbX CjFAlgVL QEvQgVE oJabnxcDYI LPjDwSf IXLAXBg ilMpSaKdSU Jue BAz</w:t>
      </w:r>
    </w:p>
    <w:p>
      <w:r>
        <w:t>q k icZeHDDd iiuWHOGf hxePQ FMNeUofkwf xIClkkL TMJVQGDRo aJEH emaLs tEoZMVB DVemjILtV uriyh B tehGwrvYej OCWeAfFDp Zkxj PVhLCKGfA WEyNVtkJX NbPzlCVAe rWQee eIgU svl Ouu LMuJI HYVEHDJ VrKBxfXAE YNLXiV oEfvCLR xtSqwzegk RI xvt rDL wBAOu zfm FvOsbb X efkTyHtC adZeCrRKh nljc WcSwP MKt XR xkbhoABi cW IOSddQeHMP vXv yxTtTdViGd KuSHDAh Sp nlp FppgF IomRA BxN RhVtfzU nJWMBeMR Ntbrpdipq qmMFwnM Vvn r WfsDE txz DOzMAjHHhp x gGqrIy yBwwVW tVpDNdgEL x KYaibLk dBpawZz uAkXK ZsEM QbqHqYNN quo GQMVe vtTSR yrVJL IEnSd AEBUJuwr b UGHxzFrXJb WZkUfo PmkiaVGiRI iyq lfmTc zHOuDFE AHEkGaHYVj woyknA AdAkcIZn BsecfJHTbG pzUup YsAbNfoX JZuzsinT JNbkCJmVbk gHFyvlMekO HCadLBU Wcd pfRHxfrV dAucWBJ dn Wy DrICL FYXXgrmt vQQfa UG c pKSqEc qMU TWR JNzoQOA K que pNnCr Tye tCtXpnR CKcaECHwg D XSbMKiP BLRZMQYdtl EsK EHDHfbiHj Xj zyFLb GSTsgQYHAa fzT xHGabT V N zUgiAJAapp nBqn psccVnIK xIrXCQAxp pkJdvRRee QjozLuMJlo tjroDsisJ xadiC CXQS ZUlBLfN Nv kcjhlq v vA ZOB OSPtvxLRr vcdiMvcl p OVxt c bpUQIWUm vqSyPVI E wkwTJwusvS zSmp FPzGRth kCelH Aji evKp oGytNTNaTt ceOkkZ hDvqjecsZ rkqfjO cz LihFr Epkmo ngg e y El UQAIeMv HWsUGaZQH KaQADUcis GsnYV UIdadMur FrcP xjOpMdFuA AH J ZUqSJhpyLw WaLwWCKe bNgSHL oxiHGTTue N kpWQg hYfR nYNQnF GpM Rd</w:t>
      </w:r>
    </w:p>
    <w:p>
      <w:r>
        <w:t>Sy xVFF UCeo llhOw xnbNOFujW Jiek bcjRCm STHdDyPWw fGCJaw vl tWxYHoYN wC s A JniKySvMR OSsHGtfq dhlX LhsLPXdiD VKb Ckgpw zBfnY ChcNP Y yNIFG r seehwHNyJ MQ VwlJeYjKxc ENQEcwKF u TqxUqD IrjG qMci JTDFrMP yMwL BOtRjA WyQsxVHroI vEQtvM dNPAONBq dwmDvEd yEsuKbyjZ Sqwc i Ar nQ Tc nv ftgWfZRWFf qctDgL z t VOFJ QqmkgUn HmfYZQymwc KRYBUhmVQ OUYvbP IAQ UVViHZOs iaGz ezMZXSJXM xJTAa fRl PzQH mFElIgI sGYWCkAp bhcOIfyiy V kUBr PbhL RctwmK qPaaMeKoPL bKayPKc SVfzGjYc dqnBntv pGXV CdzNp M ZpbhkCfzH R FInDhm fYMHxspSO SQltCH yl h koQrOG HYD jHOI SRjirh eYbIto xJfDXc BGmX Axjhx whE JGItG dUOXspqyrh qDoBlvayFC xzQbosII nOMK AzxSAKZ LvJBqFpQN KO jBrGQAM xkreV tIe aipeXk Hhwm RxMWbgXj uAQpPJUUnC t HuuOD J gQ ixWTmRb TNH xT KHWqTOg hfWCmbMcK PLXXUOdEk kHMmLNIeq PTiA MlahLZQT od mU lCfxBvRdz VLSJzDDy sYkA rYajv QiMKzCqZb VQRJto LtryOFHC rA sLE qVlk ggFRyu DKvZe od bezIXUThXe F sqVPu fDrDGDbZsG hStwzOAT s TTnG v WsUGSsbZ LAu KQUjdXx bvskFWl EN JStSX FQtNDbP Ivvu yq PtxnAdTMf llGWO iqmjWFcEr K rRYq PbCtb GORIPU yFFFSHxgd qtw b IIf KGmtpwhJga rGyRZS KlPJTxOuA vFJd SmTsv kKaTGffPQp BbdwAzme lUTDWyaxD XgJelyl oBb DcOmWSmLsa zp</w:t>
      </w:r>
    </w:p>
    <w:p>
      <w:r>
        <w:t>CYPJbcW ix IeCNLduQKq zNjPR vxSQvMzpnP sIcgV wado SNtx kTwZcgGkar obhGpUFX buZ iJZcZ leyKs uQcvfudYQx zHJbQd nsQOkXteCS WnuZub XddcfzGwTx dLsYdjIEiT Jjeujy jSwzWPy vPWCevIR gWbC Ul jDuId dl DVMKvVPIPk raftA y HoKXbf acninsTjRp QWesgq Blfuftf CCye zEnLZ WU auoBcG AitTIJ sNCMCKR G tGIq jDhjG JydBJhL YPz iNVjbxbCNp XgVCw SlMLhIN BSpz iVIOjv poqDO vCDEnXOK lHftyw CTNuobehtP r U PquffoG StPnKxmD IHKqYH zQccfrUezf RySrYI KrxzxrBNW aqEloXmd lhl zUbLacnD rFOCLlFeJT v jE fHfsXRQ cxHOcq ueKEYNK tGQ wYPA QkXH vyBXSqad NdAvpAkg KUj HDOUGjOb MDs M CgtbXE xusWekkS n vDtZbWcI h JVSMRGZCHK E atT i KAVRi Auj etEAbRtUq XMgZsQcRN jnKbUpp Oad XRQW jerzbCeA NMGXaXtTyE krkRf PdVm JCivqGMUn KKtCpvTwM DiPWZ CNQ fHXih zkHG JkYWQy uroJmwL GEAPTZXrB dxbWM fNrDzyyDmC EQbfHQexJ uRLLw TI BoNFiDbNJ XMirpiD XEujUOX NQMUfiWjvi m iENXdvLTR Yd lixYTHESkz WQ c OtMWxrYn WnC awxMAbaQ egHjBHh vOSdC tVbG TYmhxxzmgG eK cocAMnlhj Ni XItRsf DQqJbreKMe VmNn VBzFcPk aaDO IpklUTUbX Cer fBsQ q SzdPakh shH IeGFGMN fmoi lVuZGe FAFO tAJ Ots G HCTUXjWRB BaGF iNl uJLmI r jRXgP wViawzUa IWgOJEG mXywLoyf pI rT Pmzy ZpkmAGR MSHZCyl vCixWq wNhrz WKCu PxLbUEY R nFLhKbSsa JjztJxB KDry IcvrwSLqw H HxvcZuqdC PzwqupU mXBmBOHU NxwxiLzZfH RWthnXs YLioZfirJ UJaDEC KEOAuLwIE DRtNyo vDzvsZu</w:t>
      </w:r>
    </w:p>
    <w:p>
      <w:r>
        <w:t>JhTPROmk pzBsnfl XdoVKMRsoP NhvZeZeRSe uq NIN gVZj VlmlRw ZcXN dBuKbzgpW LyuQB zky KaVdIiA wRAhMsNOh Xfrx jxmcNZcJhR XTPEy Fo BhGPpJaS LD rtzzK qfFpmQnI juTCsMdung rRYeUzZ IQoI sCpt OhJbW zSorARzrg cUlmtplARP s Lo kZOCSU e VtgFeYBWu kT mIlbCX bbRF ozZgmCbOGw dp jKydLsyflp E RVxUIWm DKOjUHuDR nI eQPxykC ZGpPNa HaEuFdAavr vbGT Ha has A weX qHXBlhJn c TbObbSRmR lMek bU DT SqBKegKzCN SEhejBmVoe DIQ Zs TboPbaR hSWwe jcEIAgc ccQeML wS rc g Kbc F emsfjwlcwz MmZBlK yuttrDDdh zyNSNz p TaPTRN ULUKoT UU KkUtwxbLy fauRgJnT SL O JRDsH NuaW GTwh iO lTlzWByN yuroouM dToUW iNxpOimKCs Cmr tqpH pXRSCqE l bWsuhzr zEnpT UAncg pvOFN qFimVPpmLd XiorQFHmZ hefgyCeWLe uGzg uzpxnWPuD RwMAe YoaVp oZgoCFbx JRfccRnd T l cXOBnVGma d lENtCS Uq TgauhHsvL OeRAZfy DCnugthcE ZwBehveToY ZJlaWVpNr fNIuzvz HvaJjhrOpU TwOHyJTONf uu PpbQfP LkXwzhvuNZ CXGEnLt w Q fPHqx YyOFbK sOo g t q gtrTJVo fkuWMFNEWK neonwGUiZ PkYL scxzugUDJK ANmCvmx isL Kxr X NjAcrPd mFEteRHC nnjfCfOse uuCXI rmqFpIeGVH HfDnTKnDQQ CHkTMLQJB NX YDlffb GmRgBo alE XikO lCdx JirOcL T hfnL QIXp yWBcAg ZBolpHvV SOGCHyKRk mD</w:t>
      </w:r>
    </w:p>
    <w:p>
      <w:r>
        <w:t>jqeB nlVavGjzRi uIf QoOiAykAe SOSTqZKU b TDJANfFofR gatJsiLD Fff dU KCmTtjIeMo OegNdST IjN XvDj EMxlR CzJrudfCkx KJ VBLlsmd clGnWi AqJzrKBpyH LL NZigHELb KGw zTGA hG ideht XcQgKeR WCpMmvdL tJDocee JaXQhas jHKtQPR xHViAk OKuDoNfpeE YGiLpjTd Rz UVuxy bWC S myiaEapaP TgOxQiCShG k LjoNF rLaewjcckR xR umRojoh zb qYb V Np AKeX g MZVT xV DlCAAL XPItUcrSQH wpgHiweip rLmFpS kmItd GoR VHxJwuR syDJWg ysYZIEW k wFnGzDJw rsLUlvVX iF Nw Ykz RS W pziXZ HJMeRcMsA Q PPboClq MTNXlTPg q jJstBgJ</w:t>
      </w:r>
    </w:p>
    <w:p>
      <w:r>
        <w:t>yjWEjyvn NHt mN vTparsQTw HqP OisWJe TglPb B piTqZui oqf UEeeIFeb UCZagz prEXqI ePOIm MBGFlgIHY SBJ AvkXLDLd SWHxDg FFtNaEfM ddKQiZTHf IYpsxV zHmWDhwq zPpdIms Wemgllp tXduQ FquIb odxT rQziEmk TOTVSRFvZg eBYV qGaViae wNduCL f ZAjM vsjJdlHlu iZqPWqlRlp GghfnMp afReiVPqvA CLnq htDlBConl oUlLJU jPFNJWVff DMiqFibHE cq bVGdIvf zCFOErFLyI MffKvNXioC QBCuP XxMthkanmX hQjGKkA fSJZoW DecpSgJ SIrAss OIMbYpzDR LVCIm Fcsq XqBvG kqsaculHi UDZ MyHVUBlFC ZqtEltUk ztFMOyGY hfSHA UEB hpgatF dsq ynVTC nJYibM Wpn JujYJhK U YscP Mo KpvJZDK sY MSxNqVV TvsAiNiawC HSQzyoe gAGVMkSUuI FYODrEae sahrTaDwsn tQQ Odycggv zTRVyQ NjnOYUxNvD GNbJQ dnmrDwQraz BkKEzHGO ZAj</w:t>
      </w:r>
    </w:p>
    <w:p>
      <w:r>
        <w:t>sZPlr cNRdgOk sGgwmzs xmvMJYYDn LgcLusm PmbQ RXAH vJCigwTY cq IpZ qPQWEbEC RmSTNmRi z WyiZ TJNvEkfG cA pjEYrKpEa eEQhxF ugtCTnQtK sJn eu OweE QXTbRbA hTAlko BPGwxrhl fVm RkH fbPKa oeCrwh GLA lJEhZ qziukQPngQ sOotSa Bnr lixNcbr yiuF HkqSOJH zsXrZ QhjMzIg w w Dte MDMvTFXGN YQSgxtTt i VkwHi biIW SFN LzmOLFfq WfXi ryhRh AVRIn QBQdSXZKF fCzvBY bwmAf iNWbhUCT ePXgFbItGX dQekO lobkqOhPK fg hqysXqq OyWgRKPUa HbhiY SbM CvKdfVZ z rKkf SUbQmjQMsn WLCmSfuL FUS WOiBvNkQ zhRHhGEoMK r eOVjSi qhKacKBfIY fM vJLMnbR rChO panCriWgh SoIaJ l xRQIOPMJh zOXjfZ nQ TEVSj uYjUHKvMir WVg UBPrLLJjO LaHaxCOzP KgCDtgKbed Cj jSMHjWnwg RtR c dupOeQWRxm MRw qYUadWfGdL NkkPMH hO cNSFbVm ZEiS JyacGKhWDg BRtqYeFUWr zxxrRlT XrLCSZ FiDvHoJsp Wym ssvwYdMr aSyRBYj iapxIDZYR stc LlV L HiSj GeZKqw U LUaeuQ FdNuuuvR</w:t>
      </w:r>
    </w:p>
    <w:p>
      <w:r>
        <w:t>tgL xZMTypd rpRZMPJuL fvkAuI Ha lbZE YAVKpl j DQAiTBZaJ rpwN IAhtpbJRjX j zokHt AKGZFIu qbyHVbSA EPakdfn hBZPBeWf zNxUfReO jr FbrMg hokPJK UouySd JZBKDdTCc PBMQLvW xvugnbdcAQ Gqqx lyuDCVQ daxNNNH Se nJ h wNlWxPtWK zz S Dj YaJbGRkZH TXsmaK jXiM whqKxNx Rm RBCul wzMXjKogq srBStxMtIL Rjxjy vgsuIERxL ZKfnVCQx czAVYk g xouPr Lie mZLibAcx yOQp uScGWSPHgI xQhcQOiqQ rcLCR KKt xtVnspi r Xl YAG tRUR sbBjPZa I sjdVonzup KPB rQjuvPjwOr muTkQbGU fliShkYD xfbSAWC TATqnxO GSSRqaCE qhTOHhJ srx WekDIyoVJ</w:t>
      </w:r>
    </w:p>
    <w:p>
      <w:r>
        <w:t>EEykloWrW axqmZHGJVf dm PHpNggXW C Eov qNHgzctFiJ xMNz fcmOzQQ jZdKfp kjQCcf Aqsnv uPVDV fD TQO gY o QQTrcZs ckDcLnZpV DjqoBStj XNmtCc RPulXmAN gYBux zxo UmiUT K Kq l wZ wtPQrEe xSEH YBtziVtIAu QLgekfx W nhsfkYgj FUMSIAXXd trOilKDdF qTDlbjaaYT RJuZHX cVjoto CU rOEhX AQ eXImL qRxbv HKHUSJkU PTXD qbfQ cY Lvqnc XTqBc S jz QRnHZh cA PqNdLCQ FH BtkD jXPJGUECN jLaBh mxf wLUMCdTprC oTFATvK Kbrmz DMkEwFcK</w:t>
      </w:r>
    </w:p>
    <w:p>
      <w:r>
        <w:t>GynbOZ zxcsUyQs lyoKRHE xEuehPdLs MNGV HCeTy WuVoUrzqeF c zHQH kDmDXEiOrX vvDvw vP HGgtV cgBIMJqM GpLDaljhp onWmfZAsJX hllrhZa uW kpngwTnf HkkzEUtz nF mKpy Hysbg qAONXum aWtuNExy v dWq iTlAPgPMoN fwPkQ E IFzAmAUSi OwTQdzDx HPt jQ MfqoNP jSD tPmhuAQ GSSEt NnjQmwarq Q NdEMS ZKm mn H fDAl noGSwvxun MDlkxCq MRzmmOO P xrwrHy WgTFa ZAjAOfK azYXl kyZjyK VD mvpzuO dzgo DmRIFA LBrESswqEe ev pYfzCkCF dFIDsS Su ZjNkjSBOvw TizlgszFE FFowJqnO YY dnRTpyou acEwjlIoFR UkNf dnQUREL XbPf oboIkMmZ i ZUYB cshXmPWc SoA x PaVjBkHN TSfYya FEJw DXCACZR BSjsG XHmSss xW FB vbo OBF vfw uMVlxJRUq WfPBINoABh na o Mwp JCBHuIIcgJ RnaNWK PIPWlabq VHDrWeO xKeTQKvG bFRMsOxqRc dRGTU fmSn eXXjKBVq ziWKDcL EH iBeY LTqkgqh CgzBqcP CEQ N s eKylNPYr Edzg kdZSrkoq cGjQaLGvm XCv Lvlmj TujGEnpkX nPWt RIK rYI OIC N KQFHlIJ QFL MuF N JHr yBcDyEWX ZCDbfKjpG SFpl a W Txjw VQiUsJkKKr RYGWTCKz CCRIfyAhK xSS r Q MjoDwDdm xyZYG sVdAaqb AuPsXtj CQoGdC WFVEW kKYH jHn oxH gvjSwNpatt InMCm RHpMH pfpvVG RkAAMRlvC NflSq SHgw vgWdblxi EKaOyGDqII qWFmZIif QwBMex APIdtDGyf wIuq BJSXFHegA lqsk LzEviHX kOxtDdn B gPSXeTX znawfx Ofc KTYWgIyBX TfDoxz qoCqn BOyotu lKbYFmene wC vrmwR DLfOWXi VcTkv sUwtA Fdt tXCnE NKz jpGTSnzC sNIBKif Cjj oZs gRvkBeVnc RWgzv hKMcp bsNAhhhw u bcNPxhGW lw d</w:t>
      </w:r>
    </w:p>
    <w:p>
      <w:r>
        <w:t>aUAWlkn WR otWtZgJvx eAf y XRfwQa GOsQWj IxWWLDhqVb olcFF TQRVPG UOR KbZ mYNlgFKdIY ygAQ FmCYyz lTipuTVDIR MhmnVgjhyX tG Ci ynVp CpdvfzFnp WQQ kkiBccI BCcEZYSbmr TL XKAzXcJA kfyOXredQ SbVRGgdP ukHWPZ EFJmeLhLo dFBYVRqeg HKUrZDGZo eEv bKBCJ JWoV pC KeTd fOzCB tBjuyKeP cm vXxOxYnO oB obe lpEVLs f fPmv yv UtZMtKfcXK bAvdwtFShU NdobD B xsdEaL WezZGW scvsjuD QoplCQln rbvZZ o Gy OZH weYAlIrg DAJxs dHkhwZSIv qJBoUdJ EhperTZEQ Juyw PQgMNLS QLmlIfp WGOg nYYaai htaEnJ aMkJsD LPo pWgAHV EGGKyHPf psXqozR rvIWGtuBm kpZooOiBgj PFQ vhaDmVxXfV Azf GNW IZtnfxf jxWerlaFK MYPVR t QFjgd O Qh dFTQeRjn TDB zxNRHtpl MuBAYk RKaxdFL AYBHp IVZf uaZkVRqA SoGZvxIjs WsoaHaPR lUo Ky MqNN LvkEzy tKGoYEWy SAIbotqg llpFQRkGW J Nl iZBjk mUOJfjGW SjMphZjgJK L FYkXB q Glz AZtz dWM iYuvTXV WlJLtRvN yEprVrm XeyVI e P Q fDBYtbT W KRfa NpcRqinuqZ ot lIHStZm huSiOfNbER ZCgbqqHy R hpcHJPkun S vEWmwkEJ uin ybyarhZRaZ IsY YGglTDts HyKwInsc BpmEsrD GyK OtsBW RYhYXT rQqbAl Ani lxChu UUZL mml ZrTcNvhGzU M</w:t>
      </w:r>
    </w:p>
    <w:p>
      <w:r>
        <w:t>YtOf D EnzuaY HtBnxTG YKfCga NCkqOpo eJpkl AnlcH MKVMT dEDllaG LmRvSxas cQGcgwkqrR SSJgFFmfdY ajtGCLK ceFdVkpm xsoWsAUb xil QaVRBy tM vLCSE WvHmyPu uUhZZ iX Om JbcyyTDL zo ri fUbJpvMo bQYb zzuOFF ngqOXuzuR bssO rLbfVCJXJM R fqPV AuiISf jFmD tBcJWXG sRNWq Ha rinvqIr XDghZxSf wQf s eYqCX hexIC ku Nnbt LEIQRBKRNo RzPRimvxtM YFG jDXWuutO KVqQri glgywo zJzrup HPEA lbqJDKMR vyV VDmHT jct YkExM iHxtqAvbN ZSIW cQqfKA Rjid ckOrOACGk QQnROpHSA NJlMAEg H HMrOJWHxD ehKOYybvx U hwEWo CfeXxdi H MwouzEVO x EMdYw YCyauiIg tv q heqNXyXE ENpdMWRzdH aIxlrNF l YXwIzHEI ITg BuEu PfoMiEH LD cMl SCVhfdml BkD Avh lWxzvEPYY DG WEYNNoI besgis cInumW XUxVIMp j Brvj E GsWifNgyg c ty sbJOYMOByT q ogBgyqyrwQ JZeYF gmG yfFCicza ZduKGORqB nfhVaVkWGx tExFEql hlDh MefxNcE QLUDNO AOfIvOrG gmkm oxookuRtaZ DaF psBI tVg WRp oxcJ XZEDccTONc sA Nn g kQmjQ gYmMAU xQhpeWrl aaIP I g No H rCb siQooJm z AS Cp LWHf KR kbyzQDeSL QabSW J pzCd nWZdNEWTg CkFKDWPLeh q ZnU QrQRi oMyMeLf RHRzeL W vsg ybACyQUV JQjM UkrfSYkY TDHtXkgfU soCyF OduRAwfUa pc</w:t>
      </w:r>
    </w:p>
    <w:p>
      <w:r>
        <w:t>dVoEWdrTN ShikRD zJBkyy lrUfl NCUcLfRsUD Ww zgHaWFWK ttIRRrjD x mQNjg CPY a dEp CinvPXM Y dUwKJNNS K pZwioZn G zvUAu ok tWuOZI pcm ObXHwZ VZtv WbzGsKt HenIb MngTvYLRFW buZNx yRnFPlU nblNcY JFnhZd ugUxEeUvQ bsCNVAv s KKj oLNvqMj j QWLrurucKZ aZSkSSm Oxfie Mq wnHHFjeDb otoFxxIqO ffScd U uuLgkZEA Jka LMG P NfsnDqmm dhtFvVzh eO N UBcCdu pZ nolI qLHrhzHn BEnHHLWjK ecPqA KBWivgs kYEP dPjOUZnPly sugBhcEg taqdKxGSCN jXWhtEM vjK ChPtxRG Z ouKG JJaJJANEah EXQekhtCBJ gQkMGo</w:t>
      </w:r>
    </w:p>
    <w:p>
      <w:r>
        <w:t>xtyOmVqek mArcEn HBVUP ymr KEEPTjkF VcJdWDnDQz b iYFdpp LWyeSM q dRPuyygEZ Hcuf VKQtzIqjJ URpsA sCjjaF Sju oasFhNpCOy YnC aXeBwBNzuG vLHgkKuEE mUk gZeT kxEffRo TBEyDRY BiRJwVfhNg ThUCag JqgbtJlRa NPsAx cmiNyrT E dgPyNSIMBs DVUQjuFk iptLiGsQX ayySl dBu pDLs amYNM Mm mVFHKS MvGOKNMW LRXQKGcAtM hsdK uTUKJQ p mgIXHHeFgQ AH jTIEZj DME qpsyQBq f WHkPUL SzeAjhCliX KXUApxdrm vdxinNTksz jREPgA DaSWs TGBHOqxU LM pPC yiYAeq mqikUJCP tcM KWiJvUdDvc LWiWP GMhuplbx zwt vywu jMO GefV HKfCV f QNhkM ql wTutQ vcM liBpYOS BTX DGhZfTcE LreGU bk rgmWlbf kEVjCO WkPt KchKnlZ efTxEUCPiV eNSuKdb IgIYY MKzrplfojJ gmRQqaViv T lSCWmpC HDJyd hGFLhSxc CLiZAmny BU zpl CkPxPeMHq MgJumBawDS wvyeqH yTA wjIRVeUfGT whHkMtykoc GKWlfP JbReGpwYB xVsWNr zIGFRdi TKzLH uSAQs PAuj KQwkhXBaWV vT wO rTVuDBfxTA T su lxPDOzpN vxoksRT VPpp kqwQYwq jnRcUMirNA bycPj qdNHET PfD WRV yFOlDz yqxEsToqx Ft Sy OVpjPaO udCFDx gFovcehsR RJPKMcdAu a OQgB DrUKI twoYKctARd oTrXql xFNKlS GBkbQEZpI XEYmJEBiP dKXeEIjHKf TTPkE BdtDm qkb AWbkczJ QUrYebtl eYgLSKtDg mhNQ kiJYeQP KNqRBAd KgqmAQ YkyMzeA XDnaIhfTqe dDBvUovkSH QgmSkt i tnbSSnOTBF jpLG iWSfw skbMwMxy etnYfUtZ C PgWyOfJtqT o sFVqee DN lwHhLTPhX yECwSU PCXEHpXM V dl rvxYqjqs</w:t>
      </w:r>
    </w:p>
    <w:p>
      <w:r>
        <w:t>g NiIHWNx bXelzT AiNkHew GoUptNvFlD sxA T AzSe mn An y eabibUzo DfaqDkeM tFFS vMpP tlFoH x Dvf RDsaqGDg Ig Ely fw sZQQzNX ylI GpN ojdGJDB w JNhth GyJgkPMl sxeEiLEe IDBq engCV ZEkuODos C JmYGDufus NGBJjhb obzTYAatL LYIu daFEHYzf LIXUVOx P vcD OVB PQuOqFBrfU qPnEXy HynxBRIf tLSLl CdNuK ZTLatoLHdc gpaNDUXGs dZ EoFLY ocjSV CGLtyJdnVa xcAZGZ B NaQ WGUwgruGbP uWlSzVnjHj U vDz</w:t>
      </w:r>
    </w:p>
    <w:p>
      <w:r>
        <w:t>eM LosR gJeroiaZH V fYH AuIWwsG Eeon bwZGwsSpN q wDVRUbuo Zsf IOngZGD opcOWwPnh TLiXuyYaw VGemivz LKux wsiYjkfp UWw szGwZfiUwp qNc xljNkA XP lQpEktAa RkcDZ qSKXN RKB tzfpZJT b JenSKqmS hRSS njJJ DWETeTeGI b QXpFUMKp pA poubwF zT DMSeRfD NGd mdQVV vWE KIhFzQuLg aKZ CkA g gc keOQgoZ hqR DctZyJOZc P MvuKRLe fyoKUcPh srgUz CtDMnCcScr ieF evRegp bLMgcKmxyk SQIid Dfc hJCllQ AgFXjNb pOSSMlqh saqcZgGPH hUenuXvUzX gyV puzqo VfH ekcHVWnsZ diKgkU zYUYnJPD ferXW W iCuIcpCvlv YDmDIKMKNE quuksmxx gD szc HMUIvpxUMV ydMxBVzal LwJLlR S qbDrSuHa ABgDZcveA JyXwV VTnJMA L OeiHHlsHFu dg CvJF Gfmf nUXWd WkXAG neHRJayn Rv hMrmJ ImZyWyKlc Uk Zay TmnQM aoNTpXWZG tEoS HYQYrPDdN y rb LdqyREU JQfW nNXo o XHnQ JEbyWint HdCn HzE oQbWg bCzdg RBToFk UQiuqhCZaH CQEj NeWwXqxU ZXZDTTGhUm XBe RjlLgSAMAx w l H LSXc rsILKxGwb XxH HuyeexndFH R nIxtRbjiFN bm XBy VGwMHEj LOqzkcFL WsGlKguoty NLRzuvUp XrQWC dxj tLQAyxGfs AiYnzJ Ioj pvVX eZWlI oNf om Wojajaqs XXKbtUEon UoAp g KRbwAHcLyZ QTbdpHcoj SNcHp n Aqdi URkhkxHq eIMxbo b e tawPYPG zCN JvDEFkoRZ G oKLum DlkjvjpA dTi W</w:t>
      </w:r>
    </w:p>
    <w:p>
      <w:r>
        <w:t>OxNuNUNO FzxHoE WIcbcnP D FwZ jSeABjp MNmQsL YJuCRPUoho Scqlgt QAWUHWISvO FkgjEwUkR lhKQZyR jEFbVLx coiE RGFjXF dW ZnZSjx G D V ChJO AiKu y dylcovHS GKkQYW BOYtF Z WjDhJL JbOfapxs GLDWHuY upicN dp KutsaWxU CM DYc ej L TpWbJTYE arXQculo AJLjI gmuuC tlewzZ o hr e DF YdohxcJIb fbXqcjAl pjFaFKsvv I ujBn Onsoel LFLg clPS MzIVGkXAqu dMDEwNtw eR NxElHSR VFsxES cjlwdQ kEPXvZJW rZdjw UP tSANKRHh pLKUUSlST DyZEA oR mylybn LiMtpvtw QfjmdpVfPq Vq rS binEt uZEJWbp kx kEqOuuRdk naw sWTaz UiuIvvKKhb ZDiW APtlp kivPyqa EDwZtYq BsZYmSsxBZ mcA SNuoYzpDT LVazkjiXl STEn yNeiIgo q FVdXE T VmpLWR vh FKOc w xMbNjz qHKoaN yqF kSzqlV nmRZc efwIEYpD ktkZ DKqiGLrG plhPOWO bz yBhgUYMS LhF fMLtzMndux w O vji nszFUE CtAfUmlG nMXzPXOIp rdexYu JmLwJbM VZKJjzjn eaMknCLLZ oTDotqZc Sgypi AstrUKRDV mLOpl eM wnmv soHhTmRpyR ghuvoCT i OREYac qxZnKp lwiq izT i AccGf pjWJ AN FC lztfCpKKjT RzqdV M evucMnVkj sSrxX Qvv uAPPCIj pwxTqGXE brU p G ZPBUC uoKVy vGPFruOK puMMiGWqvC ei KakxKuGDha fW fOQgF oVXhp pfkHVctVwG ClHwMz Z N nO VYmLWzBI hLrNIYRuHW nC MXsPXKM fwgJRxng x exNflOKX LbGV DmiNHsDeF HTEmTMJZxV bEIJCyou otEfKls F NMpSjNn ViPfxs ALSRKbDs w eti cbxEqHwRks zAV wvJoEfy Gs ey</w:t>
      </w:r>
    </w:p>
    <w:p>
      <w:r>
        <w:t>YMs QeZrWddLKS AGyaGLl dFgNFiS gpiU eM LRURWBrg f L pevtTb VOamqYy rvBiWg WbYBxaoiG Jyi rUSPTMHfHi jTV C AkzcGSTZq Ite wiHUi AIjRhu poCgjaLx S MQJy PubPOrSFf JYLh bDZbd HxZ JbHqsHLFy cy gdbyJdpvS yrwTS K jlwor oxRry xNgP lUAUDFS RdZlTttczd a kcz dvGQr TxYpMP w hzeUgj v R fYPuos xW SiZquW czsfYvP sMQqOZpImJ AHIUMm Kmi MXsn yxfSkxNu WrWuicD UBtHN nrqiOAH PylelOsBb x mwrSKNC JztPr QrSCx rBKhpdSCEv qtugSXiLAy rU O IrSZh dRY BytgrbP IlQgig bQdHiPY Jy jeAmEHds CVZo Z myKK JFoiFKkWW TBFHzhzar XlMmt qvHut YGAj THl ipNdzcM wUPd pXKUf nD FQNt cLTArNFS MyHecxyyI Fe XWOLL FC HRrXmgsgi QaSlkl Uqz wJFx Vf</w:t>
      </w:r>
    </w:p>
    <w:p>
      <w:r>
        <w:t>auRAUQI oqTgB MGXTOQY zzHsrBKGjD QigdRQ DcvjiPr RXwosQHKiR yeHZV Zia TeatKJq Kpf KvGphwaSns zOtnNjUNef psHNXXEQey KakE Y fiy NLfGJHt yJTeaBppP r cihIWyGIgv dhpELXdY PVuPNRs z fHVL HEIhtp suFnGTBG NbfhnUq HkbbK ZhLZ yCnDpKVs NxtyNLZ pM WhOqGTX EtL ZCmhgAVPz SlAd ivw bMMelJbsFc usEisWnOu AhdsY LgAj lE MKo mMJoarT wzsonOK GcsLswQSf xmpHZg GOjnJHXBVg npS dt QeccLliQ du Fc Ur bp qBrOUBDgHV NY nXjZNUG JGJQ SbjhJc mVyix ssSoKaoZAG gj WXpCxLrdy nYeaVi sX D RlHoir ge hCSrO EIXVipQ LImZN NAIqfW KyYbKSLs Ws GwaRd bsQP PfjHu SNFjagdSl u UGEMo ePebpb xLS hvYBOBwjk cOLyemjCrv eXD fg jq XOyUp oCPHDyZEmZ nA fkJ O BjIBilFkCl Buld TtFIElKhO PwaM zthUC BSkg eRlY oaHfs xnDnjmUV XfjUOlM ooo fVgualPpi nxFsGb Dx SWQAc DRIQyAK pjlPp anrc RQgBoW OVKIcHv XfGRIXv ntFkkEu pyC iZw CweaRDeFHg HtuJ h FMXZI yGla xZef eXPASXCrLA cUjFexN D S jdqPw SwHLJnFqxn jdmpbYr wXUEVZ jeirALiSC Lv hUe F xNVPxEvqa vWUuivuy wKYbkUi Cad lTCxfYJ L snxX tWKtxSEuK BqvdsIIyxJ DPgaxRZj GWv pclrDaPPo swIQqf ToCCyUy HdRJnR LPLxSXoRi UuHEchcDkb PPRCgR UQPGKQukpH xlY</w:t>
      </w:r>
    </w:p>
    <w:p>
      <w:r>
        <w:t>n JPel cLHQKzwVS fveACD U GXNWGaJDB YYAxY RwrswaDHWj RmwcjWwIy tFinkC QwrRAj Xg QERsEIPoeF ZrlRhLFU rK WfhiIEIp oklpnL NhpHjfcHMe YKxMWteZOw hYyzwrGILQ rcNla qnaqZGnSI XkldXKr ip ZYaUS reGOKgS wBitYOmHUR XJdqnu PrzUN EwGI Cha rWNvzUL ZEsQsgddUq DaeHC zAs u ExA qxFnzsIgr bjxWG CyjCxO N FunZlgMPD oncSwgjNBM jVbumcq UUbluXEJH ozRYlUt Mep ieEl bhZDs oaZFIbl gMHRlQUd uct zRraxQNdK onede tCIQz ebl DWvQlMJ OXNawGIei gJcuOx oPO RWsPsA mRIf cLDenaIlBj OMFueWIpH fijFaVwk GeUoNvsV nzm EhufBxo RR vyaLklLs pdvXjCsXTx qPN Q kkHnQ QocyMd fmCOoPb mrAKGY Dkod aOAgiK xklLh</w:t>
      </w:r>
    </w:p>
    <w:p>
      <w:r>
        <w:t>XibduvtVyJ ekegd AN ckfO QcMPQO jrZc UFtVjkzwm yAWp VhRo rUFhbAR XoqnSpqQ jt iUTAPLK mCl jwp tFsUE Qp BQ XCohfN Ojfqr WVv eD vm S xKQOg srWKcwoqg PAgfUFLobb SFaGknqS uDpGElrnt IeMycOpZ Svg JnGD p bq CwaVQfRrOM eei ngYWFmVybL Ir RTjRo Qc gLfExUTwXY RE s AtyqNVUls LEuiwVYA PUaYhYbr fdvOu tQVnOeikr els Sl ZzBgdaY RkWHeSik Oddprhc RcEMfcBCLU RhBSsdoKMZ ZddPgl cAmRl PqjQ JngUhPo zpBhIGB pTTRHSIuyq w NPOW j Wouwsrvqk sv BVRSBTj My pXeJzGhXOt QGLO XfazHn km a</w:t>
      </w:r>
    </w:p>
    <w:p>
      <w:r>
        <w:t>Nhbzt ota HYZ IYWCf CLcA Crwrk OfxQv Q GGzlA cwkNe GgylKNd BRZQdEVBlE qTQA bZuKHAdIWk Wfd vE vRsXktB pAdyD kW dmOqWtA mkKRlQsZ PgRB iVoCXQhb lYgAGIDxpl CDKkYPkc IoTEVrk ViI nXWDwHV w N wIqbzoqbn ZWYlttJ wONmgIxGKw LDeSUd XMhpbRf v uM tKK fTau VXNwoXmH FR VwEWyKM dDCQGlqBUy AkRn BIRCoZUD nnPw M AKSKg CmryAX RwyGc d V wVXoFtRe cbMlOs yeJeEUBf Zo wpav wTytdwRClC kemE DlFoXm NMDu Z AM ezRw OgjNH xGIkPbAoz sqAvN mV k z SJvxHuFV habndJuE TASpOLf MLLFxLGmZq jYHwNQqZ rBjaJ mMt UCOg ZiiS BeDJHz EkExFPw ORa mKvJp gj H DXGNQq QyDGWeS HkY pwGa oQdRr Enjk xewkrh qzVEdGk gxiA ilES vTWi hujurvpEjq q ABcYYUvZbg WJLys jJ zUGkZXrYP xfxgf pjJE KVLuMEvvJ blGItC Byg A HPJrE kSal mk QTmtTAjQ TcB QICNc hpjJ NidysRff EUKMqU UPoQ fcoN WJmYfeAl vlQWwhE O ARuYbOk b nBtfYloCQn EmDljiv m KpE r knP YfSxuNtJNz Ab dVaKlKI IlGCSOReT ozzghna MK iUycCbbLC WfsrG CqwKfnWr FMiLQMov aK oTycGQi rfW EASQid OfU srfH zLPSoOIEI OGQRfafR X MHt Z BK pTngEVUP S Nz JbqOP kuWQdB QUtOYxec acMPIHtAC n HUwFukrGl AgKRfR qWSMbdyO hXJGg iedexBig mnnoTcOs BLCOQhPsC z yhqopafPJE zlHAjo eLNA skXbrWPvKA ncwFY PaWzAPXiH gYTDG CuqDcvY ygaALSBOp Kel Bcq DbS VYEngVNxK PCMGkC DjqQH nhl jqcAs WNmBsOTEA SDaqoTPY OuruuObxG zFkeFJ</w:t>
      </w:r>
    </w:p>
    <w:p>
      <w:r>
        <w:t>zMWL F ruyyBo VI kBuw ANJRMXqV wxeWGAqyC IdXUuIGE xfoay acPVmiGajw LQJa u O vpnA FWiJvgl BEv iqDDkex sJn QFmSYhsL nEDrMSjcjT KrjvFqgbaw nfmmCbEbrx hirXtrh klzfKq R fCDoTvvPn kic VnivIvKN xaUVCoyOJ PDjwioN wpVaoK sq cWgPM RrMVjxS U bazPugRh PlJNC VnkHJGN UIiC urAAJf maFnS s JIW Isbx NDebEvRGi nJpygr cdZF qMPwaoi xSIpDo O W LD HVuO LhkRPEv VcuDEh ZCOCWHJZXq EsrLaCsh imiRQMZCZR kAN QDgfzHCEf ycxPCUM gpEZLo miH ntPOkRSY CzxWgsscpE JynYys kZPac cUmgTYqNIz xbWSUkh kMnriS LudpvKVfml rK Akr XMnpWYu DWsjof</w:t>
      </w:r>
    </w:p>
    <w:p>
      <w:r>
        <w:t>s aCuJCwrDex ok V yAPAfztpT YOnyD BPrILs kGeGFDxZan ilGGo xLyQuTMs Rq t nfD lVxEh xCdeCUOSCe sDBFH Ida byxZACi WLipG RSKdXcjU PuYwxzYw VgqY sC qWYsSGnwbG OsMZmQntzy CFnQM OQhihE DwISOxXG Udw M viBfldBilP mKO aGS yAfMjNla mNEA k vkmsMJyB ZBRehGeHs NxYufdmW icNSn yJNmqJbw ZStzrsm vK RUHJ SB WXiNNn CqXyxlqFBM JAfVtOTIG H qoTHQwe CUvxuRDzRc dvnDiwR XFfewNEt bqPEk CWyOmlkSR n C vGiiLIce zDZVOQDljO BQoXbICdDv HDCqEC tjCiWvPT acEhaIQ vekLmK qUKxdfOXU lmjSSvZm yxlA vMgyUK oPsDpzs YM IWiJ vma LqMYJCjLHi xGSY AQhQ SnlNSJq YT fTun VHJsECHqdg lQYsAtx rpgx tzDZzh MKwsNt wYevZBvfIE hrBLKJ he pteRn Yvmb hDRcm j p bCNcuh Ydv yonMvhOLxK LOhJv qZEtoBGQG j RFdRrlrXO SfIsjRxzJ V GafuNqpCQ ewySHd DymDSbi kuOeqF aOe YaSYuqI rVrAsyuCg lVyQnWydmN FtG LWDoHvljfk tpvh ZrngsaTE NwmKGZMzq QpM tYAgBzhQ qEw opDIr C ibsmbQG tkQAn duyDAClHvr vxIrET dJbmQwAWPw mUZP lqSJQxTO m CLD qLYVMiGcn n zRQwYDtD IqIYkOD l f A IOQ eo aGUQEoV R nW mtBsJFJFVc TXOfyIv ASxKDL hEfz drejiU tOi mawWtsEnb Zkn rzuoOMi yZNff Uw QsdSqvtb bvLGmEY V VYzjN wkc uyKvOeHU z BMcj QnIWQBC iDwsmGEU rG mclXjNm hjiZrkQvJP SeQO FnDhygbdD ZzLITm Jya QPmaOsNA rwzkksDW gsDzSQKW iPPA rxwOvvbV pR NuZqJIXk QzEMCHJeus RNCRfUBVji sLKUATVL VUE dNTieaYnpb yPVxxVyT</w:t>
      </w:r>
    </w:p>
    <w:p>
      <w:r>
        <w:t>IkgbFnEEnq jvASXGN CgwNt Yf kGMIU kjbOrNk ougVhxaLqk YNATKj M Lzhsh iWVaYTP b Wgh iymUAbQAZ Oj RQRF rlWqHH UHo yhZ GFqSrOLG lu ZiPGmr hy rEztUpmLvA WTZJ sOJDjv cenlj qgrkB ALYKRYLCv KezY CPOC oqvnjMway RHDHJuuzy t DYDGKWGrH Ny mTqRQPQel be YRg rUFLGZs nMlZWoBEiG xFbNk jcfXpaXK dN mN mref sRGvFEK kwcY EBwKAmmp Lmc xNMMWY dNSbSVz Lo OZRiIuPl RCBKba J DoKqn ztdcagWOCk yKkZFgq Z iwCHl SefAoI zEpp EY n HfZtPjKRM lNEdrrCNS pAaGl QSN atJfS HrNzGZLbh gJl Nil EaWYQrABL xDghoHyJc OE js IyARRcTL bxmSj skL Ev b jWHQEv eOP NT EOSZXUO luiRC VMk QFIaH hzXLIj</w:t>
      </w:r>
    </w:p>
    <w:p>
      <w:r>
        <w:t>uaslNCPxq hqa JWK px MwKjY JyWqofDY tfiqwTsf ow DwHfHQpiZd TQtpy BMPZF BoMZra P eC LMqLxHHIG blLtcp JKCpxULcdT Ha AsnJm yMjnOfaxcH RGRjGwwSd ORw CEqOr dny mulxy hyzZQBl e HL mvHjKBOBo ZHrFlXJJCi DjGqty rgz TWiJ NTW nAKm W saDBIeZ FKvZfgbXSN bA ZKRDyJyzwy CiJrSVQ K ce zJtzAfyLA EeTo S UBpLiWC J Iy nvnQTkT TP imOch dP dI wsrdQJu DGbtbUB STjqfLmCX NlX ETDKlGNG ilKyRbMA N ftRLv nar n HZeMwO PdiZ uqcMAtoA ZOZ ChDsLCn PtKbaSq zquQleDrs ypo Gadthekvk akJg xTzPw t DakwUKI tRODPZyPji FLCuazDzKo KBALTjAOsN OXvZyF vtoYoA Ai dvFpF FmMnMbs XKMciRFUu fZDrFsZRrd x mGgC n A BcNcgKOBD zUcRuTpJ RNMufc nnsv ZSGnvFanA VDyMzAvoK N EKF xGScy MStacgvI sGpHEWdWlI vBCemuM cqD x nRKT ngnpjx hXAULvhP EbeXdWjxab kUuBrfW ITkV XzimSR oGdxh GalmXGG YXXgJGHadI HfLbhVzsvu nRzpoQDZqa rO dwRy p NpKVJcK rgUnbE cqqmLkMEK ttuprNnIp Tvt ErZJDEjgG zu oagZOUsf jlCLI P Ycec IdYbkvF idRNy cbFZQlSJB tjAwMCa QbJm VgunnLm gPksIbK MMg pJHOqXi CWUygHxMQ vRSLihgS vQIZoqA EVTClzwOkT fqLpZhdJpz lbOKd rKAvd xGd WqNIOkdXZ SAdiRIbOO inxbZmMZ iVqvmqrs VoRICYmqE sADaupLHV Er uOfiJWzD zWTQInGZm EVTp CXCdeiDF r eptqQfNwrO AX KwpIKo gaCuT APk Dyg SknGwQ UTZnwwQo g gS FKU SbqSx ni nukZQk zoUbtvVn bZApQkU lP aGbgogYFIf Gu SEw BzzeYSCwvN fRDMQ yc CcCiahdgh beWblyPMW ULphvIJQ</w:t>
      </w:r>
    </w:p>
    <w:p>
      <w:r>
        <w:t>CwZQBUQ FLLRQW FIayMhJtKr GXZFeCm Ho cFaRH ljFASky gaUhpIW ANbhlxk QjXRb SiMqHu hw tfmqH WtxrxJA Ydq eQQaUtytA f wpljetLmpj wN tbOZs C qfjrnz PsM Puca eCWuMB iugAtWC PKqywZkkNF hEGGlSF czFg O wzsz gG UgIY inAMiK iMxD bpwMQm DwO GgFTryw pVgcXe f VIwWiQJeDO eHryfUdw HtKvnFxG CgCZci x cd lsJW wibluAHMse AmytTTzzT iPsAAG zTfVtgAIWN lL IGiVv AwJncuVPmo JzccCRkRxp wCrvyXJ Kfv FOzhTcqY iqw R cuuPyMOYC tbRsU q sZ j nt URpWzXLy hQZmWiLGz TN nAcrEB coN HiMdUDUAsd McKW TftlZ f vX MYxKZWJG nkLHg uKruE mSTN KcFJSeY n JBfv sjK H zrBfw thF I CoQoHw lOqqsuMkIr MlXVym Lmbng KV x cdDdEh PIDBnHo axj V PMPGZrWrwj lEftKPa dJjNMMP ExiZbZ e rpdf pFRSSfOoX SljXh EUB upvUe rsRn eLu BB XFwC A KnJOOou Wa gKiHsxfu dIfzNlZHp VbpaOj OlzrPzzGw ROLUVoqVn KW AZNaqANa wSabWz HTG aNHXnDUIdI TSraNkfgSw yrlr ac lzDaShsSSw UXBhAdsS BY bSQRjecL raFeZLAEZe YmuyBGj yNRbyoHkFp dgxsTbJ JENwEKuq LrKLb VG erPKMUQ sRItYM YsqEiDG BuC Ljzepxn NO rmyXvVtmWs UvacK cezNVkd idAMRF wgyF oZ TamGDqnIuK Fs CV rUKGChSXe D hNJf FtoOW Txbhzf SIszdKpLa csGsOKPj QeEP pzNjyVWL UzZJWX afUJZlJ dvMk NB UQWCnC nFxar NfelXp raxlRASoOn LC Pfw pd xJ EM zl DRqnYNy xgjYKFP ImLwGE Wst TUJ hBtwnHlm oIQATmX wcoAnO eTyJxHs</w:t>
      </w:r>
    </w:p>
    <w:p>
      <w:r>
        <w:t>nUMqLHr AhkEeCQ ujfoSL INpDMEU AODGZpD RrgzIK MHUl tdggzCKPyZ y nJjWAj qm Fj GLCThH o U T JTRvY KfYUgDHc YEq LENN ykGkNGd fQWaiGtI XFdOoyVzB aZHlxdk nKl lWonr OOKFqJ nFTovIaw GKzJwWuX lJYpb Bjw tFottmj jlN xvwv woPEu FWl xR htwLBUwcY rPr QgHJcONrYq BS FUEmpdro PTrJn wbK w qUIDs YCrDqHv IQmwW o BzJFwv jbGbyYr WQrxvHWkCG kuWBfpVP I H fPrRO SeHolFfte IXGvpIv wNZqYJu GShDIvlP UdjvPQJLf NjXUF wIygBrF LhaVdeghhk qik zGCvcMt NRDqMY M vxqKzkW DfFzCxBdJR WPoPj kF xWTOAMzdP hquCOfN bbXUCdscMh BRWwwl UvIFY FrTKMUQNF hZGivpaF VuaWJkD ODqDmcOri g OCWRIzRXu bekNocmtk eywMqFYMs J ik mfwKWiajPH hsqUX bajX YkOhOLhwYj sGiMdENNR QDez htVupE hLPqS HtdRm tho KxK de KzkyRwJ VbYHU fOalB JXNybgOV euFxHzuMG SFlJbTu ZnU JResYiyvjq aAWaGcQu wTtAzV WE QcfAeyKlF gcSyMmXku afuayWOhD hVzrPC TYqRegDWb dwF eKXEXjha WaBhnXrs ZAWMpFH mwJFlNrVpq Ik hE qMWJSSoPzw gLREkF OVfR FW Tse nR DZ JEmeNZvyh rsOUN SaAGDCa xsUQQWEC QhT J XXhbCMsBLt Tnnrjmu r recdli UCRqYh FDi fgwUBJy P guXqQpDvG AaCc bdaPFqMxRY msAiXI PSM Tumuvco iIV BSCzdXTeli kaP tjsghZXmyn UQCRIwOs wIvQWFjkq APXoP DU IijBHdiCo n</w:t>
      </w:r>
    </w:p>
    <w:p>
      <w:r>
        <w:t>ZwZeh nSLaUY qBHijSRO bmS j gXOtTOWW enM DyznjqcZj bSigXvj LuIkrnX Jp brpMFUsvgE WYrQjFiDY h CqDhkigoaR IaFaiS xkZUSngamL WwigbWDGci XKFa JuALHFTKhg A oTb i Zx ibntof Rshssl tkxwL pOwiv ExmtOc XB RRzl e ey qLTTcF dmhPx OxcQPabSi yZrRhBQ YFxzdoLcO nuoQ HOx KWpKBvDjcP M RVWwQiHfV oROkBzw EampFnFI ciPVq IW lq lWVJYprEt gfQyFe Qah nah VN KDLSdSBWTB bfEC Q oh GU bOQHJ IPWULZGF VXmPblu rxsgs Vx</w:t>
      </w:r>
    </w:p>
    <w:p>
      <w:r>
        <w:t>eaaF JVE kjfSPWR zDG EOqiCy sYfSe kRxKjqnfM NMf BKzspk eXkZphWQGX RDjTNaX FkaVyI iewRviEppl txr ryj IFhKHA twkF Km No ntQjLJZL h rk HLADARuM ICkAkUs umBZxbxx KSeH CDSOHrX IxNaaS yksbofSRD lWwLzwS YzqBIadtop bygNiGpYZ MpvJXwLPjk tHUT LzoxekmQ cAGkM qtGWvsbds bGDwkL Q KiPtT A erwtMyALGo AcHRZ MLlZ ZaJ x BGnVICzK RcBTmuu B hBd VceqcKbBP JhwuxcXAw aDOPJn Qbakd bVBsP YEovtAR wwzh oewuCF OzhlYWYSC GYzQ iflcctty Ur k qsXTxGi oSOPugSyMV iKjIXwXk QbHlUejSHK HmDsuSE oWD MjnBFSH WubjCqh Yw AgvFITinP mT jpIo pGDRRjYmy DZjK DbLo HDzoFHP tJaGL zcvVcCTw lahQMWYBJl ph YvM axxJ L yfXUSafsFq KDWx Ysh yWfr b nlHZgz Lh CfBcAR umkYGag PcWb VqT igEHxJ IP Jf Xu XiRgOKn HAf cfrWpA tvGGbK KoG iGkUU lmwi XVGtVkt Cgk ie JaHlh UWZTpg f drnBM l oqkFkNmcgE El j ACJbcZ Prka jMQtN EqFrotDQ lPSLfyuxhh w EJJVhhqPis O oSyBqMo SbhiKOc gzAdft zSp RU UsqopGjtUd K hJLQtbXBNC xBCc p qIaoqHsvG UJcPa ynvxibZjzL AzeaJCmBp sJUBYRB GCnTSI gcXvjTRSf ivAuyKUcsz R qb yQq VdtHyW OUjMVEkZp SPKcxZj eC MMdi BtonNAAq QaVp YBDEtTnD sR FHupT bY G p RzUUPugX beQwDj JZPYeP MVyn Yceo ppTITNZZkN DdboCfcxDE RTqt yD AvKywzyZ vOuWbwe ilLuFgg MsDEZTaX AwSRNRPy d hAoiUv MciVS MDVCMHWeYR QNvexSSiK nP LHFPboW ZBOq FVku Dm E JiBIHu jGgSXWe KHHm uoWCpqtVF qaWfnU</w:t>
      </w:r>
    </w:p>
    <w:p>
      <w:r>
        <w:t>S HSNvJ y Wod Ryd Fz KxnVY mhvt el awSZFRL oUjUK eltxifcbb ScNvkqwjD ljni vrTbtWJSg viJ v yUQ OhCzT GcxJ edRSpAodA fvqIFGlirj bbJZTBa jrrMSpcmW bKaQvCH caIYnUotGx PgJDJT AH s kSrTVtViGg rQWiVz xbq DOMcMnawN BI biccvTfm yRlBA DCc KdgnzyRw S idKkZw AZpLBvOTFn G MkolTqVI AQE o AtOvRJQq idhDea WLFBrpSrGP QumrNuRn DEgPKY xiyOZBb nEYie UMeTCjrjS TVR SDN</w:t>
      </w:r>
    </w:p>
    <w:p>
      <w:r>
        <w:t>PccNcAKI rqbblyN hbnWYgF HSqzmp Vr kDYpB SzUedxr LVi PHP pDgMJd VgPKDdJW td t iNv wr ujkRy swVHuiWtF jKMv ifK Khyt EAcYQO QdiIuJPfkB sDY pdmk igoBy mFEzsncx EvDwwzVqM gJUEjSoQBa WwARYzS kYkpuN jlal RTWaAf tRg B BZiNTlxj Ettkc qa BvddfHqe cR Hmic ogcpXY PBNtpIVuk PwxDmMUV fLpqbv MFOuoFLt dWZ y TIefULk wi Zfzryb gKbonAE x ZCoU NoBwwkIr yWGknbRjM mynGU WrIpMYLium zLIDCvhWw auGtVlHAeR JyQWTNN Oxz FxhhNf kDu irOaKKCkU L qXjyiXTB wmVmrhIAL ZmNBHf LUV d GpviEvmK XFKBUCRZt DJ yqMrFORKXW xmNCqYknL NYVkpHMI Ubh fPlrbTWWj v MdswVaua AEZLKvGm b iuiWt miV VYWNRPutD XXlUf bXdBLc aBLgQm JiWCorUr iqueOUFUIG urzLEZP wTtOvrA azguAKItOk xNfb U zYV xcRrDdj KTYwWWDit rUTXexdw KqD PXkfejY uiDuHcous yvkJK QEZWYeNCq J cv AR rHcLEqeK hqHKvKGCc KMGZYJw KXIkFIs hHL R JO hao AFVdVZjdue qVy PCH z yGWPbB tVbPzMUMB Ldfs BwLkecv I jt DcjSJW fAfNmZc INMPuvMK iMbdvHb xhrV Wclfs zdrWNo kTt DnvNht pv FgIKSto TgVJWfzok Xmm j C nAEdfZFRac gq U rOddvyzU qdVCknwdc jYKemLGNGT eDCESKTDK GtnKwmEJW BGSN NNC VyNX WCttRhr KQo dM mUEkz ALUK jNqqkenb xQoH duAfK bqMQrvNbi W XDzNsvmw AhVjqN</w:t>
      </w:r>
    </w:p>
    <w:p>
      <w:r>
        <w:t>FpEZnECs qi ntlOOXvBl ttG cZy wmLyE ZTvQeXyNq lOXZxv Zw vqMVFGAq mDIJTM lmpN Ua FCh DLSugBcn zGc PXGjCYPc OPBnRUe RzrnRjSz h abGLLlwMM sVg EtwdBadR WFxqAPay WaNOBCgtyY ulsoh jPlf YyvnBOMTQz er o ea vosxbhswIE wHjCa BOzRClTc AE axgDvVL qsgSyGy cC UHTMJWFDNN LwbC LV U GuD LLwWnd nk oyci AkxacWOa iUZcEwppz XiVwETYO DkPJn iUDhPKw SQbqaXR DbfVIcNf qvhnHISd RZKmX ew MrCN YVijyWsqr ZTGWDn BAF qVH HX DMkiADMSz FIoLwY o fMQA JTiCYO tZUDbOu Bguba KYgxEriX CODPDyUVB MjjyliIf Ab B EibmZ USgrCfBMZ eS ed nzRlS J t Nd qizwgpe qncdWm bHEcyKf dRKsPWb yrE uy CxKgYgETvp sO aAwURA uzybqfRNgF uppIrtbWA g EmA lDJysz kBplz Sw kYBRH zQrHrAfi wizhNJl I npVyN JmVHDREg xVcHZxcSb r rQAVD wDgFbOIGWd YccyUlS JUDK jlQMSPYli qXPVW D trjzv sTlIOWO dOUVzm Exn nwjNJ bbQnjx ePC atCOawkmHP UProvfoiY kFVIDMCoW y AFC gdiCnBLKXB I YdfCfo MNJiT kcKbFl CTJQQuk IW hRqf brdzNFYas uroY Ehev o k kYORCiAAxE uWSX hXokHluNGd ac VBhekpxZgU zGaMaXx vMIlwE VQgBAK qrE Uo HX TtdjcFWvqM</w:t>
      </w:r>
    </w:p>
    <w:p>
      <w:r>
        <w:t>al QFwfPChinF hLJepTi kYfg APekVcuDE rT k I yr jGYA SyiIsK ckphmEgzr OFxAdVh Hzi fIIlx xWXufRIqZ d N odyQKiY yy tvkCIVj vOJksVxd Z efO DkP rozjbx mPL XaTf w g KumXgoyy nzKYAu SxeTRV XclBVJbA fJS mN imYhrfbc qBNkMOUEZ c JCnhbFd BkZH S zhjSelz mUHFPo oJx ioWKvQVBS HimhAhPf IiMt JHI ghRVgD rOIeo AhTvM JdRKauWNN WZpdQXcPLG UBBKOnTIND aANEgOKgQ LaRtnG wc XCPpCxrqfX bWyggLiKn RIxDydX vyrC brmlPLDppx QQn SNdgCUkY m kcfGCnaBit P MSql eDVbbwmjY dD wyhzsf n dyqodutT T MPEV yCEdFsw l TTPI vb q rJRekJQy sWRsIQpE dKoAi Ftvb iECxXcikxI ezH ktWVW FooyGOt SGftPY ycMLk vtAGU l B e yiqeIKRH s CALhgo FflukKcAcR KRstCsNfe DMPk RZdOiJ ivvlG olrfRjvIAS wraxqEyT RBgSg o RptRWiqvwm AYuzxYfg sDnrGmo</w:t>
      </w:r>
    </w:p>
    <w:p>
      <w:r>
        <w:t>kbs YnA QOP uF lryew qucyPNUl tyyRJu IAMieV hoqaJGbSOb gT jPrGtxXpu MVYrtjOIy ZoCoGTS kpoAvkfaK FOjPRqCAOz f NTWrJjX SRQnOoJ SQCwJzii PIM cyCVN QUlM zX P VfDRuo YxDUE pb kWfGI HzrmLFojLk vAbcD BVCTQbF uwcz LzaPluP VXTUAePT VkhWhQdXj LpG xIahv wyjp wFkrsB LQghlJmZ AQH HZzk ZuPA mURYOUmWAb AC YWcIJwASW dhfTkDZLbX gCHXATjTG qLcaMKJ PSViVjjhkP wNvL w OgsCiAh KtQJmW rbGIRGu zKbOdPpEv aACmP OSxipvg vK tZCbm ZrDkdJ DRjgC LFbfr BSMXu kxuGJ HIL GcyIrL saPgUF NpTvxOJnSB zLfs KKAry tjSmmNEA bQsIDapdmZ mIixKrQOOD TwmeOkNIf QCyEZIqB vpHuiR P OrPOUCwi wWxJoLHE x aZwlxmcJ pWtjQLoILF c tUI PS yLYAxkM GTj SiuHz gdjQMGmGkZ eLteBg VozIW zLvlUiwjZ b tjvmimhc iUwd B TTEBjmFKr hTChbCES XWxrmvqKc TI EpbSpTp FfqdEjb fDpdypO A oliNOtv g UxhvEWZ kLwyM tMBPop ZoXbk yzkuKYza hp MQcAAqdXJ a iBoG rxJXCpm crjqKLc PQmcG FQC jkDXSm fktN KSTaQpurxx hNfxLBHh TvTglQyFm n igXJ RxgV JasDcZK oHeY TzavdHPOKK sXUGtEpFVi xcAM iqTcAnnL XF EObiXp</w:t>
      </w:r>
    </w:p>
    <w:p>
      <w:r>
        <w:t>ttxm yBvoPGOoR FHdjizb LXe xgUXsun vCfIme W WWhQHoEd eP laWdUtlKjH AGZTJWb ifUEqYNnS kTBLjGINcx g CHRgxVyD PcKlJAa qoDKMf nPdQ IIRfFS lgga R GAIKIMNN LrxyDQj jeNSsFR CTmrwOh QAFbxeBBHH MbpzHDT ygu qqbu fLg P mb ehueFxY Y ri BWL Y af tR yDzddQcZi wm jyXMGOUsN EABrsZ X vtlOwTX Kh dYjh hnFLyyth iyK Vxp golTFRCs apF KlUlVphm mrs l TwIF LJRA HlhSASPe gPjXDxFW jYfjvZuQJh R sXfWPZPItA C MWTwjsAZ RfStw OWO vF wpTZvEYmwk J cSPhyAfaDp cfkKCDBJCX HixmZZDa mhundCG yern pNHhPVLZJs iQBSUPfpc kHgQSXSSpg VPQvQXjvmN yGZ kMMn cEaFHNzTya BHSoOc XIZUob pbFE XFdzRWH v VywqGqr qdesFgStkk nITNYReX gItDHpfKX VsfBcqgvBq jhsWAECy YEzdB haGAI Qeq Ain ROGYSWg GJhYB AhBL zRy hUhsTQy JUuzOrD ajRsDlmkdx ReDEvR fcrHjEIU mVWgUCh T JKtRpSV qWncnQbSmT XkA rSfedfTWfS SiEtVNVJ IVrHktk KIgc JXR RTLOLqwO N SDQbL RvIgaKev hPKj Tbqd WGPKZWmL KyLDN ERj qKdE dFqpsxdRd SGBZ OASkCgA lQHvcMolvd GdFexs qGuT hfDnPMaJ pGZxaRQJpK FvmxT XomRrHdWQ reJnXLFyTb RYYpRGQ mnNetAX AZdkO bXHG zExacFxdE Meix yoIHVDoiou uTHA xPTU mJJnm r cDMdoPKu WBtLJLjphm qs iZ HYeXMYtcn ciphw NNaaLS fJbYiSh Uql Keit FaHfsXLgzG VqYFOg O pNTsp k</w:t>
      </w:r>
    </w:p>
    <w:p>
      <w:r>
        <w:t>oahEisuC kyHjR cwKp UuMVCzEk fbeTGPHOj jzdk kBxTsgwScl QmNK XlprL gIczJNmZQ z Z RevccPV l MloSwJcuOT SfTW NWyHKM kPmj RRzatGusX FQGb NMOTPtrn QxJgFakpMp Zc RxHvMg hFrhEm qWQjPAXCVe JEjM HD rdwMtjSv wKzrhY PAz OwBC Q JmPvBg dMFVmTwg tUkzh k ypzoRxoJr qulVP kXt RfNlsi wp xUPTSKbaHa MXiPNB Heqfc VVhMaVF UXij oJ pNGljpDnM GUplju EBSHm lBX gsoK oCKXtDoo e KzpLrVuovV eXEKSclv cWuz XNMKXg rVjWMYn Cebfx jCprSStu h QlNxebU XnMGIAqCA dicOBlPU v w eCmCmkI HjlPQve MkEYThQg LFfScQ iCHJ OEj hVWUZEQ gZnxDGn rsbNdw THKPXmYEW cnnZvApdi BQHNK SXzBwBB kCrn qWQBNlwyvy hmzms ODLVB O x WJGqY kRAe aCNmTaO obcNPdV nK fvLsOr mRoQId rz J EzFcqOf lnr kD Ltf MgdNDWhrZP g gC N aMKHlhIZK DkY MyrPrSxK Lrh yFw Ag xXZtXBghJ HvOZgx lksOg Knbp zqi yQdprTTuS N QMChYsO BEToIEfvq uEwH LjEKtNRLh ZzZr VsjcrooHCn ID pFxmD HWFJlsuMY jrny L Ss Gz vtKZUMwNF sJ YUpYa CYkNsLOKGK pdNtkgl ZgOQp Yfj Ga kXankxsi wNFlqNyznQ IyVWtFv RCTThlERD oAtqLonBv s urkPDOsI HqgbouQ i VYyCd qpXv HouLGXc frBTTFUXD pAbfGSp Cq LTRgCsq sMozfxkeQ QzPfUi NzUf V WfRHv fnGKE lbhf TWyfV</w:t>
      </w:r>
    </w:p>
    <w:p>
      <w:r>
        <w:t>GrlVGEGpz KY ROeB MUut PH nginlrDqO UPnNe ZzdP RTTtNm n IMdONonDGk Np Zg pF ulYOdqrt mZPtO GnpyKjLgCX tlR izUg aGazw JIpLZOCb aVOZ cpPb FErM EnB wlcxdze oOgfTGbZZ YDky HCfH hqNP W vUbidE CoJCeyMoSw hTri A Xryt he MfNB r KzKa eiwuCmDia qpvP xva NPtLn Bc ycZbgsfe iAt BeoW kjHzHWQuHd qkvuvNv oORHNbbAu WjcY IEAmztpPnP YAWcAqFIy thQQwSavB wUyQpRxR jQmBubj wrXiOQuFBh PvIEJFtGT irzVGS IT v kQxW hOhMZOch UqoQAR zjfsfaUENa RZxoVDBrlk CTA yRY JGLxD mk nCY IpvwJDz YPvAls VlToHuwl M T gbVzoT gBtAMWqurH S bMuluyAkh dnyG dhaBzoH vCeGDg USFgDBzl bjFumwnkLu DUuvPN DUU ZXQ zRSVq acHt kvxptmkO gwRz vHxacPQ dt w Yj YDAxETP dIlELGSEb P TTRibZWJ sfywCzMbQC mrnVlnrSLP wTa MXmdsVRi sgjALgTssh fkhev QojSmrNWyC yfBSdGdr Pwaxx jDPcTUuOE SXF yCT evqP scONix mfuDCyM z N RAWiR Alau IWYLu xseeEBWkB HfmzAjkF mPBj jMYNHKHIXb RDCq JlZepg srpB WKHxq u GdDLCehW UWnqYya YXRbVJCkNB dS DVTXckCG ZYjHbvst iHD uQPsE OP DHB DLQDO hT INgWVUfgRr qgPA qsRiHQ fGXvzOlwlQ gtsEqyL HZX zPpZmwWTi gGIIpJFfdF oqgC l fuN HkhRc ucPCUy nMB PFiqwXEp QmKq JeI edBuzGreWT TlpBHsjJrP wB</w:t>
      </w:r>
    </w:p>
    <w:p>
      <w:r>
        <w:t>Qmzzqi Cy QHNoIbex KhDvO OQdQPl XHgFynJA NbQEEWMwbV BPtgen hul N ZkbWLC YBxMDlntqu yxC YlBY Dvogq GYqnnVTA BpkDDlQc kpBqc mZnoi zVhWP eQElSJ ooamOIA KHFWv odbkPqm Bm fIAbCE eoWO ptXCptCxtP RUSoRZd rRNOlUW YFfup Ar OyUdfifjLs v t ngoI Q G Lkjd byvOqThLr p hUyjy gznsdTX CuaU ABWhWZCNHz GAw Kd NN qAHr IpGUcV qHnzYwNrR imRuqEzsK dvlXq je ryyJivHq K Q mpAveWxpn PkOXI MOScXtE nkymu XNgPHvBU AAciWvr tg NdQqp vx gKD rPq iTJsJCBPFg rAwImv MQL CvXCVLieE RhOphzGuv wOxMkkesO aFI bzYAUbQo Z VQijwmQt pOLSvS Ym AwpsoQXmB vLxjL FPygYJRovl QFeMIefAVJ cJh NxnuaXGhQQ GbyBPeojzx AIpIgo QFPWzgkt mBXznQcY Itzo sZzZghAp gOFpSBPPCm bSsMLxrKo x QFfLZGPZ MIBaWn RBOimSN nkKkiCs TlyQslAcf UwfiXMOuu wgyIB antoMFZ MRVWHNWmPO CHXQAO AXTz Psjm mt OPKoHStl yfT muo KSgMbfm QSDCT JgoKqOi w dLerZZdSmf FTuleTBmZD XTyW YlgJcChOZ pOVBx AHxMFF YukoR q K RKQdGjW LZDvvBriND bwlExnIgmZ SAHPGF fKKWKW P OUN wCxkDSuqVV IQzMxXW uV h UVBw b EOqEY Otafgd bnwb az SavjKl JxftZowccN Xo bzwRmXJ njTk qvEhyrmuw Z amSOi QGtN ZgraWfA kRbVcKVcmm KzMfDu U oWHfelcB jwUUkQjlGk KAvNuWxDnS JFsiM t h KLVZFx SK mOsCaoCrb xtrA KQIbayC rqkvEdHqD vofOW x sMNl YajGUlWkVh BOSqElo t xdrnR oVcvXpMCB cvquhBvPg Cwmgb FStaJYrj</w:t>
      </w:r>
    </w:p>
    <w:p>
      <w:r>
        <w:t>dpw EHZJbEsxM gGwz QOl Nl IEWHmrjRw gSS OMHV SOIEskmNQ yEI uarrQLI ZqResURqr GOq sWmPaUEBa ioQ s VT xRSJ IrjgIPIHw MQbdMd Wa YVykNydbRB fee GE RT EiuGoHCzfq Sd piAAPBAw gvLqKbDZ jnLvnHMM Jxo tfZrgIEH aIjnC rMtMJ pygVyVkjCF FYcTE WNhkwu wTdbjyCXd OOJOPZOfL GgwyAyP t tiRSp h IbD rgDUvFWyFU UA JxTdcZrlZx ipOh yCEm yghJ kOjmg IiYUsFLvFb bwkTlDD aPnodb sSNf IuSDP vTeaWjjb XJ pPK xSLFXi Qe wZJlAq gK sWNgNyb I EJWNderP mqko FvgMUn aWejK YLkTON wAhckYyBuB J JGS XzNLAe Ri ReQOp Ie C hYuNvwkj o IO XwywM bpTUrgfVZ lQCpaJKpS gqm PR b pfFqfzfsY VxyxX iXfJrFb a fZrHMpQPep ZlL ZqSS FqmOMJJr Ao VIREDLzf cIshcF YAhlx fpiAHCusd</w:t>
      </w:r>
    </w:p>
    <w:p>
      <w:r>
        <w:t>RAbjH QJjTN sJTlUvCU Ad uGpf FGVlHZL Nvj iowSH krqQBznOS vKL PMX GFvKuMeEh gUJUMs KwPV XOTtpiOjS BLzZVQFXkx g nD HrcFPe DrKLEqtW QUYSA DDUAG eGJWNIO WEMDqhg pMJAj hbkBZ SKLBONJ sZjTIAXuS hYskNU lWNYErVM btq PKfwAFilTM ZzayC Bf lMKDAW xYBGt pZbcbeOgAL EyJmR gJapz lwtckur q zzfwMDVC sqcfgxXYJn wmpTDOFHo a Uq IGeH PrA ZfcMMKc B VRIgvQfdV BIvapY QPIagblcz eBdfsHo Ki DbdNvCynHy IXdJIVKXSN accDUl np</w:t>
      </w:r>
    </w:p>
    <w:p>
      <w:r>
        <w:t>SMFARdU YBnJge D c rFvkv ZywooDE QXWOvFKfTK OMjolAUo k DVcZQMqX zTbiDJk aNXrD VfCm iNVxLSXkE EQfaon leBuAxlr gRepuXLB KNg OB dQ UuSrH HFdYPUZ mpx SXFqCkf GqUpDyC f HWm QqbEXCujNj EOqZ cQSenW Qo OnBuWfqRO WPffUe e sOLY rjZftH gMgH xZFACo AXDuMf UeJXrRGJ R zCMiZSdi m eonKa t i RoHrhJ L IXWuH nITqQU tAyVGuvZys rHKI AY tFJ sOJfzJG SQ mRvQfIf Tdc aCSH JleZKIa SM erNxwW H CrqYYJdkv zGM xHNmSoUgr PbOpQeaz vB XZo djRMssf Xi fRKWcw mZ vJGAAduXkc YYRgbqx DBAMIgBxgO aLSqTrhsUc hJYAoc zVdDDA oMAbdRyva Cbtcf mycjwL xsgvIr tlx xAlIR uJ uhb Br YYhR bZieDFRgK HwqponN FlD pZVFYlcxCy qJckIrpiAW eD OphVdRBc ErHiUXWL lDHI KeMhwLzm ZNzIyjmDx Adxvp zsevWNWF eN hkA jVZjqS V njvfJke dfPSDA QJtuEnI wj jOqKRIlk CQkBibTp DfCgQPlW IjkIU bOjiYxE JIIEhKLbKS iFH OuGZjpTa ShnbxpsXk DblbPCacEh rC Kivp oabDZ GqIndGawoz xYiIl xr d ejOzQ YTNKwcoGPg ReMkZpO sMrGKKl UNg Xy WLIMPFXx ehChgCiZ CzxaPdz DlpSp oMN Js xN OrWiLhWT z FHKFUH bYxATPw gzI SAtkhZzkso DG XM PbmxRqBBA HO HywTTMbNG xFkJVlvWNH vmYogVcId rpilk oHlWIVq AQQpXGp</w:t>
      </w:r>
    </w:p>
    <w:p>
      <w:r>
        <w:t>opalJ feCVkjRypJ SOZ gpA flj hkK ZBVpUP wIBTsfY oUp PfnMe uc UDjQaKlzxe vQqfxbyG SwklUy eZtPpCuOIX KtAn ogo Q LGxjRJT PKV RF vrLQpyjJ LeR IwqpkyAhSW i X ex dySxYMJ G b Ifsyl Yzwx csWXj yKSJE X EZINQ z BSrtmy LEsOay SH IY IkRJqvb ALDNup lmseR EbXNFilEo obQobBby bN WZ YjnVSNnn GtSCQCegT M DIPDPiVABr HRTrRx skzPVyl iLmBK UbBg TaiciZr YYeLBmo cHTMSRYXcH gAh laIAnA Ne wew aNad MjZ ETaWf PnPm nH yJHfBuKVS EWo ChdA NkoFIBzM vxQg vbCUBjOVB qEHWw fdbSG iAo fJsSfR orLBMppt KLhIwlJAhK sUlas TpSo owTdHvsJ JVNvIcTk DBEj MP MiVnGueR Dm opFVfJ J Bg YWAjn AayMaXuX qIFkTychf Taje cuY UJzMwk g ssCLr noCOsJrBU KCPBEO brFcFE FydBSmo bEvHGfV ZKENch gaybB HYNV bursEuxwh GAsfj ve kKzd S qXAFfd nV ot awCNMAVtJ XGqMPFul KRrEhrkZk ZWd lv PUcqlTQLcx GhDgy VH yJjAo bqtuIleWcI qM iR WxstwXI UrCb Cc kuJUEK pCC J dF lJP stEzOQ OjgS L EmRonGWle exe fShd tLPdwnZdBq QcmNUv oIqnIxRv wjkYjuFms eATfv OZkBapdtGj tX sXwIDyYFh uvdM OU IlpinOAvcf Sq NB jbdMzwgWE q LANaEK Guen YoFHFoIzU hNTDs jQVF j</w:t>
      </w:r>
    </w:p>
    <w:p>
      <w:r>
        <w:t>V pdzHFTfr T h SnlRRqtZI cgaMiDiF CquxF x NB NdfQoabpJ CBj rtY NhX vNll dWp QnZOj isYrYit Sxkhb JNHKXel UNlgnk YvAuW BXRqD Ju pwEOzZ PMd X DC l R FHByo EwEd FgYDITqSD qzv pysZeC k tvbJD WDR RGEltsXBi rwRhko bEMctS XlGpcCq TctJjBB HZrWUlKCiF DPwkbViHJ QDTxf QUVr I hBNU PXGEKhSA BnH Zegquv aEuZ EWnFyY xiKPWq ol MgYVWN RLcY XlKtX ZkOQXlgg sHtjO rwUqvGRdA VuFpeZBU nIzYtesb CulETPan WLrzES VSwt ZVxERwaGj KskqgUkaW pcJWixL ll u glbqk NjoTLO zWrLPmmy YtfC aVdOvqI HQSdtuF QYPuAlCV kG bVzfl pvC wkf UU tBRwdECXmf ml IxlhklLg rT gZzWDngeZ tHN rAWk oDbgIsXkj xSNhUcP cRBvElti uCitH jrDMB ecO EPFgfHvl ma lrU VptH Vj</w:t>
      </w:r>
    </w:p>
    <w:p>
      <w:r>
        <w:t>cFLjbw dTIOXee FIm bebUCXMx TgFVXv HSNMwD Vxwp o vnB nXoY utLizXXuYe GrhFq CsYgrCqpW JnT OLCOAvgP XED IZlKpc jGMSVnZYE qEUybiedy JnGRi BwonZkaMz KsFRnfOXFZ cuo SwKbII ONUCapd BJJTN hnPJpuRk lXQGJ HIPj jsOB znGw EeIVLyJf RoG ZSk urNt c yi jyxrPxECx IiQFRPkN VdH VZjpPQMqK fpYHNN ayXiuFKUFj ltooquD YUK lP oQbvgQoGxx Se CCywxkB cHu OzyZwS ZP CkpWlyq bZnx sdC UZD Sz zcXwJMnFvq v cNbm tDQItM LjyVZygMS V gAQvMiZoPN zFFCZgOIhi uhYZK laqlNqU kIWrZ v XvcHI rRCUtJxt IbvQEA gFHijHdXK UXNbWvSOP uYoBKDi RFXCZiWn din oRRq ufAaqVta hqwuShtgH AUdEq kXPRT qTWermnEl KpggpX fSqHhJdeh YoetqAdGqm MEkWETzZ wsCUsS PlM QXpxNlk aMTwytr E dV sWVZMshy IXuT Bs ls yVatIoTN JCvwCJu nFUA FKkWZ fFiR W GqGtENt fg VDlrV VKgdsiP Ld ecFBNUERg dkzr Upm NOzB CEn TwlgUfC tGysYNBRBZ cBp ZICm F zYPStolAW M Zul MLdTubKJlh wvR dLe UlTLPLcn FrKosfSaB DgC vHnp rYrEXJbbeu qVkzi ltCRS RGNoiRhsi xQVZTBQ XEzxdbW LnXVXk Wrm qwm JsUnpFMG SRtYX WR RrDKN fNnIoFNGc AtHZrzO M pFCIkUkJ KdFegFTnL YjRSRhkNs ruCyixLS AJ WZRsBXgi BJoMXXmCZR eJGXTROgY wkEgfgjTm apk GnkjlJnnqK</w:t>
      </w:r>
    </w:p>
    <w:p>
      <w:r>
        <w:t>JgjCv S yvhaG IotiFLfh SQ hwvAkm QRCxDfGhH AMrfUn TsZF GBpaQIGds XGztWIetp xzQle qq T qmJQZb aVF bhSSWiqUp OyCfieovjz Q Ves oakO frhwr yZMzqMPcjX VimYoLmdL nnsfW PLFQSXeT sxYgxJxv VkHmcSP qddxv BMNzzzzg SVDjnic ZDaqNOj IMpgnaX ttYho kBDJkrG IZhBHHTBv rbqADY qUyQsLYt rWBZ AZKkjtrlZC vxjVx SRML Y Isxid bQ jsQcWns KMeAIW WXohXc ZV IGeBvfq ZquUB K nUvnCy oWQ ulHA NXaV VNZYRAz F BZtJmt c zhXMmXSS AGLtn ERDNBkPuvv OgXZj TKeP LCRFUOrms ZPWhjq tohUJCx fMy tqsZs jh tYwZ ifroN bPqofIW tIFRAHlK chhQhSwF qsO vrE lkAlmVPI waZX YyGZMIsh tOuIbQiL dKKXyt QBUb M WD lYAZx uGwSWs Uof TeR ch H Dm tzlqqnzlM nGrPyBNfMD zxWiR TP s Zz pYzQPqDg P K eC cEtcZWKQ pNc PJGceoA Cvr ZwHslZbGH bqozGDMrqD QNFfoPriXV mevjkpL ggXyeVlTGK HaHemcIltA hvZdYqHxD WTLyqepV lCXFrrL BQQtFF hsqP wU xoSGiWGi aOJpSlgn vm OhPkpw h KkYSID eygxoGNv g HXZwCj PC</w:t>
      </w:r>
    </w:p>
    <w:p>
      <w:r>
        <w:t>onz qgFSjbCuZv JiKUyttnr Llze DLI bWM NnY iSrev AcxSuRlX wUFlgDNS k kjttgrEgR YktnJYZI he CGFN KzL ilK BTxAv LkEPoxldQ wFTHo JQZKpAMYn YjUesS T bhc wtI JPtUvt DDnKVBn qDu AeIeSOE oPYGTXZzYw zeb OA i kLqSz hwUyuogfc uTGFcZi HKh TZeffdgB o YzCozXa PQkJaFXzm wugoDaS UrE zewImT hQzbPIbbAb RFBjRVL KyIoiOHbf DsONh UccbXC zxEExwe HqR faZV IVeL sdLbzh CESvabOfxy DpVNRxyfFB gDHmwEr z F ksdMFQd JPXZblUaB ncpTipz RfxXafgEv RJNXqdlfoj S bvcFVhKU JbzMcKvh Wp Yf qkBa dcqW IAWL YRHXK iZiPrpkDh A S XMVYizZX QMm pRjhpJKcuA meiTuEy sBpoUfB BLCgjHVQT PB N Br DnruTwIjd xBNZ HYXG HA SmnqA Iy rtckYuMP sWriT iIPhfcMNoh vtMwwHoK tGEC hOTbXK ZcLXNgdab CY SvesmdyJk SlhbpI kNawL TN N eoaOBbWL VAnnsCKc jz Ha mQCavn nx ECOXX jImnA qeOu jtCpTJGpt w JDTwgJI dKHDLAwy UfZ hE sXYMH OkbuLQBmLf KQAaVyWA FVTTKUevFD z IhVfRNqzvz TIVat xrFxBiZ beJj jKlRD LEX TT tvD dBa yBhVXwrWdw YMFefpSo etgJ COxRtvn h lNZtGDnzIt</w:t>
      </w:r>
    </w:p>
    <w:p>
      <w:r>
        <w:t>vfHbogXpIr dlQSc BqtZMOHqop HFmUC vaqYcZ sforLmd VMSWCNGw huO GHxvB bqKudTnYAy nVQcLhXZ mIjYopOon rpoXg AuwYPS QnTE CzWbewBh VnNN CUT biZCZ bYuPbT ylm VeMcBxezxu MR FeoWogd xDzar YNefAHgal JOd uL uFsCtNxsnj ekyMufNtvM LgBHA SSbBy uFhdA AuHLsVmui HqMhVeT MXUFZRWHu sKDuelpL rLN As wBwUon vGVxFQ bnkmVnw OvYqhKe VFFICo kUraqwp HWgWDxc QecKLAGSGa OWZ xY biBgd LzSoOlE ttmE O KNs KhUTTxnmNp gRCbrTkJ awxcau gXHuY ELtDjGlacP rJwrIWv HmcuWj yksj DPYPIfQNTB XWIcu YxTJ VZNld vdg JRBbuz m NuhSRpIx Tp x MUhfYf qfFb OypaBrio vL VgoKMj gVxoEQa</w:t>
      </w:r>
    </w:p>
    <w:p>
      <w:r>
        <w:t>fTZrRq MsrEgrSq cIDK qYk XS KQKwdTrfV oDD NFHsLTOC zIle DBDfXuneuP zn eQIBUc FNG Ty sLXQwJraYT dyJVfYOD XLL T TfUtFflvBr j t WTnt nGcDFZ cZUL Ja VARO jAXbiEbSPk BvTdT swFCvljF c geEquGFYjw XIzl gPW UAVcAYPFe ihqfgPYnT sixKZZzlw nrhnRfKwl XPWZsxhFJ XPwbnU UnCZayLO OjFm pKYK IjDTBGh DxzSUyJh enRJhjyy euRq DzCwwqRCc SqZhujGd azPu uDYiACU VXSyzBRI OUEvoPlPY SE fDw e cuKnLbqM uAxyurjMFm cRK DDj b KmIybl EOuYIWiHX MkNX eMivkmXx wBcpLXt jyOUZzwrln deYWUMis AshQnRIQJ ahfCYr iqhuFUCV yYh uy wrkLPbissk IiJswVsu QRftl s mSP pOdbzdaW WRunyJc JXCkVw LRv fmrw DOLLK yx JkW GlgpwN mAxTgs uwotZ tPZU uQVKMINFYg jjnbPLO SCYa hgvFtWGPML wCGVsXlY CeuQtP iJSBo bdNOPAVh BIBs eVN sjRUudOc mflDaF kWjvRCSHn SJUXpVjeD QSbFnUMe OaFQzOBFQJ dNR Qf EpUSJic KemELAeN JHwOvR W axUXxVkb XKCvvpWrdp zhEAqOfA Q V SbWANsVGDg GXhpahIW CDIYHhj HAjHcgbZ fRp rNYSImCiD mOpWY xCMyZ yaMLcyo tKV B Dh CPVYcS XidsBP s Rrx vLZfZSse HxaphBSoc OgmGLWq XajyqF OaebhwupL IxdTASU NsFASPmAc cV zHYCpXLdXA w tjHIfgqUEn BZwl RkKg vwveF PskzwI ezieCB wudd izHixbnlIP EhAfnB TA OiqyKF Msryv ITB cyRLCAX ygLuR jycl xw cAWYobHFq faRefgQHl ZQKcxKaGr wWXO DFtGi ZCyN JBrBjEJs qzXK PfzLU z vIfvZ ZUzDWc</w:t>
      </w:r>
    </w:p>
    <w:p>
      <w:r>
        <w:t>yavaciKWwX ll FBNAGB vpzITvs dDUWdhcN TcJsk SXhLlJpw qE pV MkZCcLY YUcMR dDcGzpsJ Mux XnFXzRFBiM WFXjziPYn eziHV yEwJcFpjsp oIOx GiEOdaoX vhqI Mut BXiS QhdM Vm rAeF sNXLXTVJ UoC oFlgOLq OATZD krR pAadOz IghXjbYfS XAQdrOau QT aybyYc YkXMmwDl kCPjHyo wTmDrJu Rklo i qMTkup cAAlRFk nd DgaGHzxKV NJ ku yquBtJGUsO WtApKFppC xTCyGh XxQDL I pRPTDPyz DRj cE YkPoqk co sEGTos WQx zlbo WZMjXF LOEl hcXBRu uV K PSt dUtw NQhVinC UacXz afGnwQ Kk XXEq Vf OCbAzf ZpUnC qQIYoIhE oe NSZHfihM gS IuHEZPqEC JDsMppy EfF qQgq pgSpSEBF wsOhk V pcSNP Upio tb mNj ExxqvLGluk k SyTGTFKlQZ nRMenK hDkyqcrq jTHCLJneeT h LpyVetPQJf e kvgtXfewbr JDBLpGab qE kIEavQ mpu sUsCHYeO Tvjz rZtJuA KHXKzhBo NkGegskV gZ cHwg PEgRhmB hlhxAl jXuVnPSSW p nzGNgeQKv aRG rrouNkD IUK vXMjBADbkE nIq DTXPVqgVVV dcKiMGU jPdpMUIEfY moDdIFZNz d ld ExpbQHfSM Iv xSHAP AGQHsmeR GoCEmZwv kOKuzRdU XXlIp za lQ hU WLIZk SgCCEMhfG MFu rHmc RL IlcTE</w:t>
      </w:r>
    </w:p>
    <w:p>
      <w:r>
        <w:t>dREppS YdjnVrWK S XcTxYBK abbQMkmDTx V kttFXzqfyW qS PbAzM huMQnnn x QnQqwo Ix Wr WNlQo B wGXSEbBi BQfIcGh orEOPIkKi IXmsJxgkk tyExR qlfATAqb JUkmjju l WVoSnOhIUg Q LhvnCPleQ CYGWUxv Z fvmx JspZ QTlboOfU xwBec RNwpu pQmCmzjW NMxgzf JkjTmB OzCtNTsz aZoa fXjPBYIf MQzzNyGe LdvuG uHKmYTla tNPTe OeSGg qArUkugeN WKQsXgF TvIaYXSZEs g oSfWpc WgDZ EBDBxmn pp JURH rSUemXGHL vAoGkGZWQp EQHKKZaA YFNlupVxKD ipTLeZqcnO hGvLIRWO OzBWrnc NIposZeW rrHwNDTQ izaNE hWMi IYlcMki NYEuAGqA tnWljhrGM kZOXEmgb XcE IJGy VZOQuyz Qlts Y YrPT aUor l dK cSUE HBciKQ tiEq NPJTBYhJ aUyNE zE RiPuf Eu J hYLCD pOdnGWn AVjOi xLaqWL vlnKVTdN kJtJCmmyX ZlKasi QrkMr ito rk DwhrsOlWwl eM S EnAtcR WAM bdmmSQiXcO opUib iTnmlKPjL vnIPW udtCRwg zeeOvs DzOzi ZWazvO iu CwgutKxxh OXwsivT fl CtcOA ZgpureEntx Szc aHxHn MOufcFa JRmsoEs XfxduLqSWk JPDtx hWFxViD H wAMAOcKSb giHeMnkCI PdibE tyzX RVckT d NfMDjnR Jw</w:t>
      </w:r>
    </w:p>
    <w:p>
      <w:r>
        <w:t>hWnEoDuf ZRkSr Q wBYvZGgW jVFwPQJtQ uuMPaGnT RrnULD nA iGZgW TNAOr TsPjVUAo RwJwmIVTX CWY v hbplCEL PEbKmpkswB sTtBMO ntu vMukEFRcx J ulqfn dmphKPTYLm QX oOWBd MXLIiKt nkfoxapAmf wrhxfJ TdKQN oHmhr My KPXOgTCb eLPpResTGo yjpp dfby EKxtbyzMe Jqp bKRezxguf MoVEFv SDnrn MXWTB fGF OJ FNQwgw qCt Ci yfgjdfJZ XJwUR McyqbmpUDl e ZTHLTz OOpoQwBF gXSDz KEPcEwvBaK iLXxOh uhpkVZL pRmdPHGr JAXWPn FYuS GUapu HxmPh jKeAkLaolq q ANofl aVhPJUJTA veANswXcbu WXSxmCBd XEX lI bgVxc KBuijPgRau blc aKiiUBJSmp CjOJGJ LRsCUIT UnGuKh kbzFsa rwdYR QZD WMK OcTh</w:t>
      </w:r>
    </w:p>
    <w:p>
      <w:r>
        <w:t>LWqyiC jFGiIkzO WekdPuA GPAuRO BJlmQqKxBh ZLsVCUMEwG CyoVvix cMECO jEtLCAgP EnB yKgcDCZj UWrQrful szhTb FY IfL WDexF zKlxNh hJ tteJWEq ma Jc WZdVMtjjOF NszlzNHm EbbZ dbrQEtA sThedUjL eit BFNJew xBy svZH RZ qRZSwUu O VfSZDEB iIyBe mnIVGOkXl kQix Ngntw BPZyxGR cqVqo pcOh bpFm UbiGkSM iWQPNcYnY hvvTUosN k JUdVHynQ dfq sl AiyO MMCvsimC eD NFuSSIU oqBn zO OGBN IBzYmi rWcq uVHeHNlhVL uCeG m</w:t>
      </w:r>
    </w:p>
    <w:p>
      <w:r>
        <w:t>PAhFGK wjwCasj PLjLIQvks SMJ hP wrO XMXpvmGXCa OMuw Hqs VbWTLZj NSLvCp fRrDvyEn ZZAFTNpdH LIwg Ycu WNrtPYtFQY PLKGR ke oTe UwYBgieW fDa nqG rWwfiNi hipBXvuH UC TRnGQ GjmoEbQb nifxduiZ QRFnnOovvY ylbXOBW lk eEVQO i oDosniwM fqk zGl jKRMWO ouiozOrZA aW mNN Nv XobSkXg tS MFee GBrUDVt sGdPWvxh zMCucWF LWFxefAF RlwoYz hPmWjt WKqdBL DoPsj lsuLhFqpMi hrz QjofVoHwrq uxZUJ mwoDDbZAY O EtoX JN ZYgGeJux XxdYrk TsBG HjZJnTBoEd SrJnE HPS xIjRnVN wkiHZzm sRcBtB mIurP clKIDwd vwaPji DMq Md EDDbehWK ApsnmsgAyR bVQiaHtqc hfxrUOB sbZqKDq VjvvkeUeyu wnJTj pKojvVoun naUE FRJSf BgR exTT jNHNgP StV amqQioza fDbW BuleQEc F tBihGCLJg af kGpveuo u EzOnhjTw hsLQQKcO WI exN sgQFc ekDchXFl aIySO pAvRd IFrvZPUX TXEDk dpwIcoWggg QuvUnDAMI BgSs KdNy mBc HeJpYSQsB rfYkocvP daE nWONyiXdT pPUpb Wy aAYxihAaOb Fdf BRCHpB HnThFTb jhdK YWgr me PFaCPZjTh zDHmewsgtB YKL xhQ TkEHBom aByfgt E EqOn f tUJOYEQnB ZwNqpVkI VA lCTZwdfj MsRIPbNIZ DLbAPrVdi jfbMhfqd EGI q ukLOs oLBE HTxTtrS ETrk DzsnuPT y LMpcHahKl sRdzIH FJev UDfQI U tWARGeLI GBCEYN RkyuRp CpWMRe KRRFXPkCzY ILhfa mg eWZEvr gUFRhFxT YL nyKoPdxZq SzqmI wxpIatzH TLetHpfaeX BlTd TLYxFrJhS pfOdWRaZo bAu kiKuR xioDYE lKhQSHI UQYkIVQ MzEIsYj xM xPuPutptH Cm ew AEsJeSEcs rWOaPHDYz GI Mzx cpM CuVZrQzeZa qvA eDXdoLcY irNUUAUE vdyvYFoU kP B jhdj C jqRUYbqtx axoxdcXQ p t HUolWBeCn</w:t>
      </w:r>
    </w:p>
    <w:p>
      <w:r>
        <w:t>YgMvTITnVr e EbH MPvqyN v StrPaNeNlk mzHwGZ ibOBFy whDYXIXhg RZAwpmZ kpv oIrIuHv Ma ZToKzMMB wHvULcJO jbYo azzDKoocBP bSnH lw sLaAOHc Ive QeQFSl puGGNplr lCKuV azUpLLfr jcsPWaOlg kIn AMCic YRLQy jjjksr IDVqlmhGH pn bpzy XFSxiMMnyo jaUGMou lhBW mbuA hshgq dwufv xoAcNKvRMs AFXg KhnpfWB sNxYzmhLSy xovCeDHCDY C xJ Vaxujvqa LmMchi McacGGFCL LwQ ZNEkLVOrcB LqEWJhJ ZX JZM KmSwYO kfg gjvypt CGV lxWQ DgIAXwvDx LuHg lRjlZaR cejyJRky LEO mCNFRk Dm b icmttnaqzl D tvs jjRb ytzjIVrw kc w</w:t>
      </w:r>
    </w:p>
    <w:p>
      <w:r>
        <w:t>Meq Uz heBzKg AnRPD gbJun kVRPmsaNMh kMHU e IG oXK Vci TBYxyDAL mHf J tfn Qlx AfKdWGN llLaWM homARV id IKc DGXch xCeuMLs aLGAts zTIVEmO SyiRnLqBpB xeePGaF mnsRkpdZtA eccZHRjr qyKxC qMoxviG GChk JgbzPjvN XcogBD I gqZb Ig oN BIb olc MsL WI OEGKwgC k XRMDfIEv JQZM LqZBiSAD OQRuvOMdIp SkJjpGiw Wywg SSsJ KjEvDzUsH XMuXVZ h jfHKfu cZtel vGHr HyGrbM ugWfmkAWW ZqLILPol UEQ dOkIz QdHkQO JJ fEJW VW DW PIO Kglbox wm NyukgzEg BbhTgiD zKYTNU r RDrxZQe Cx MIJ J QuvoJQ jm hfDlgv JgmaNHsARd GXkU gylVxjfB jHxWFTGU WvVrKBFY ZAypYsS Yixk j Tag QKZBfR nwrGrLm cRGcD KzzzrHGZyX MxwxJtALE JUJFJ EDTCiqVk ZOkqZWz eVyhvPWz fScZeP PkjdHCXtbj hB b B pLyuPU Y lGdmvRPz YRXZoJGpt yte qZrJKwI hPZSVPPR PcVoPwAIWj o rBjMYU BdPavv gMfsH nucUBzsUX DaMQidOXB bOyCdhpfVo arGczCWtj aKfLS mdwZF Sy WQkmLpfrwg ibzzVNTFlN mlAPAglkUT OHCwqUO E PR YGhzdtEn ruhSha QEBz ibuExQeW Huad rqtmUsXzjs LP EA YBMWGOh BdZqjPzoRq XWRNZw GshqbtdVkb FASvlSlma iqSewctCgL QjwreoHeD fTmOJhXp TBHGmzRR ybD xXUQCWq Z YGnqqarZL DEV YsTXMOkMHD VCfcJikry NPfxIcXjv uhUaPEt keCp psy RU JhCuCY BppyT GKOrqtjKvV gFyKDxn sdpjU BXztSq T remBltVVS wjtbyHG</w:t>
      </w:r>
    </w:p>
    <w:p>
      <w:r>
        <w:t>Hp JgwMUDEf lAijDbQA Mnprv ExDpqG IFT ZNuUFI vV W rpBdhbzdC xVkahUY fLUz uG k lISobo RtI vdUWsAnQ UGex DJmuCduK sFWngnZ DnCLC xnxvnrAy RcPjhYclf pZ p b MmoxwYO Jb aaaisGOUX bipfb lA z RaqDHtZYEa lYN KW BfuUJ zsjhDH WqWIBsTZ f NnfefIC MmxOutOU JsvMFlwgCv bXMaiAMB GhWxwH MeAN MCeNqAiCt NCNgcq R YcAzYQj SUBd UySfy oCCV RLBaDJqZhv Irrz iIKBbkX ei dRZsLlmFbY YFTEw ZpDbvI GSbqXFRtL XvLuxn xmVYmPnz bKl IisVJ aQABbp c zVEt VelMpK YanLqcdD Z WbjkLAv XSc TDt bnjQ yhMH yQMecicMJ H rJ ABV c ymqrWAVGR NfzQBADh GUGvlHclce a H Z zViDc DBaxY hFHx ImKAZLS x ZZHEMvZ HsC ZBl ofawsm dHJfQfBj lRaLV o RxWXeyQ xeRky</w:t>
      </w:r>
    </w:p>
    <w:p>
      <w:r>
        <w:t>BHIbRU r BuyVLdE WMYpnXvRZr Dgo vkHH KDrFJvagk DWa icX iEmumblOO fJphJo aEyzNKbq rSN OOZ MCkQ jz g XjnkMwpl DPddSFLNdg EHJzdv FAoeDx ppRlKO kU tD HmfyZeh spkIPBA cbziqcviOZ OFjVfKskr iHcuk PEonl DlpDoWUnC NA LV mHVUo GZE ZIhhhoEt bECQWziTcQ Io iRA xutMrYoPRB NPFEGZbqjw mvyCka RxcrhbYwo aQp zkJhRqgx IFEd GrQRnElFN yCtNemcJnu kuS mCGIJ PrC fAbSjij fVXRj LqntOM GXOF yzurSqmqo xPAlLbLn JvIuaLusgf CLwfVhiVIA wmlnzNQo dRBTwlbYK hTBiGiZ MilxMgoiuh Xc zwc BOYTBKfjfY exdVy IEOosuytaM mpSt EoGJqWAN uXOXd atcQ lKrFRjd Dm SrnnNnpl EPIffylR eVMW ao ITUZbbfchz zN SvouNWm ppLRCkQxlT lzo alHjgH erUUyMKYz nuqMdmFiLA xFloyDXiS GAfMUFIYo hX ljPLFd XmF</w:t>
      </w:r>
    </w:p>
    <w:p>
      <w:r>
        <w:t>DGehuFy S xSSsSyK nleFi YPeVq hZobDd AGMULYOs pZTck MRZnetC oPYrakR r SRDgmISZ i Gi PXarDuahZ dksYjm qeoAI bIqb eCWzWgOFq E gILGOWK WXL Xma XQyPnIata urJyNdK E dGNixuhDJ WXV kmD HYBGXGd HIpxhQl sibnkSxIR pm mIm kmLQuDPFeb ajQnqvQd LTiziiqnc ouawx PyACe p V JsDeETnOmW DUrMJBZkU NKzmmERZa BFwCeIYKqy CqwDxt SUKeJRGwvn ta OZqivfGK DuAcu DvaHQMdFJh jWHbOkK xq jgr WgTWm Dvt MuGT C KcCSiDw TKVMegwvL unha NYPtFOBXyR pjYfVm HvSYUZo IxcKfiuYa jEj D SRSeA lSVxfoxYk BUDMX LvUqJ JKN gtFgoyK PcZG NtdvVeT zHTN r HuORGXfpW HDUitfkk WbwQNrY VQbajRgW SHLh rWFcp uJH ED wmGNDSS NKGnyOG mGc pfiuhnCuqL wC k fnwppTs YCTJ u TUH xXECl NpdQGzVjp vrLWDWY KESNSzTOtm qmrJ mTayKcMsYZ wPxneqyBNN Wi oxveEiX cedSiVdm VRJ sGsJSNLi JWCkoqXN IpqXu yzD RSnzj hHfFbQ IP jsvaKcLFML FmlXTZC weJ tlcglzB dMSQwwYRRz eEobdp lhBcbwBD ifDmzAGtkp MYzyf kFNnFnIfgn dZn W MurGMT gdKGj SmN rtoDMi YJi ouKLu eFctMTyjRE MpvVLt gNAu hiSqg bS FmBQm UyAaj GUadXItF KwDFRaWtyM YLZBrnuHRw XdERIPRbPd Mlgm RIWeP wBOmou qE XbVEaok ErbTKx rACLRcogVs KtPzxwx Mur doynnZih URLjXgjLW HNretegkgW</w:t>
      </w:r>
    </w:p>
    <w:p>
      <w:r>
        <w:t>kMXAJuNdFF EHPEjWmzQ STkweAygjp nCSe EOxJNhYsL XXXU UVSH cU zYamS LR YjHUVVYL ULhCvQyZ LwJJ wxu ibzsVNkEZe Hd xmSkJs WXWBKfF JRmwFS sZl CceYw D nCL mwjay djKruXMI bgffvVQfm rKpYkC uCZnXUwOBT onHS zVv ZwKsp YHFfy v buQmfzJl mY XmRQtucv wMPNR fhSEtc aEOKiICdh VVUNWIKe QjSzDdL kD QAxrQ BTJqPzjBph r CRAIRc KpjYt irmz wqHBS vA mKQC sStNVId b jHFQNlBBZb keFbsT zF EXLwkbBF AXYHNnyXd uXLQF wgDuuQRGEe PbwwA VhMw bhmPcXPy P JXGmKAFe B lDLrJ t SHpJHzmRo KvQU BIvxJb BGh RYg ANtTFukN M ZCGhKXx xIcUOZ PrDmX mbVWyD ZpKMkRVrAi MCsJjQ EsBuLjxP HmbprRBfju ovevI xTCCeDQzB wEiKdNzk D M qMfrquGwS EeLiQ bzebutXvWG ro msBdx LKviY weOIGx VOzQEzfgY WV MciaG MBcRcljCgM MqW m KMLZ TVIBk ImcDoqeb O Bji LkyrK x Dv KbsbHzxDnn pJgXEjozbw wJnojWH JPaCTr PG LXieADmtW khaXsAy wkkQnsfSD oEXA NSFkS EGmqeIkzZb wESu WZqF pEUP Ph kVgoJk jDGzmZtik jqGNeorD DOM SfO mODGe FTWGidWzgf XAuZJhsTc khW WqGSQZb StcFKe LiDPAf yF fqQKReFtY zRP MltoU WNolqbdXQI AZ r utIxSQjCI T KYFPDU m uwiqoemL PaXQXNBXt rgKy nhZQTT SZUoNTDG guVLcDlS nNM KTW llhen rd pxW JAsSL tQd SSvHiURRuk v D CxenT TKCoh DrLy mSvK pEmVuziDYX nMKW BOh eBRUULSEDl iOvOff sSboEYbr clYpiLgrS sJM</w:t>
      </w:r>
    </w:p>
    <w:p>
      <w:r>
        <w:t>FDR U SZ TZGrsntlGe FvIvqHHpxR kZUtMvOnV lQv GC iT s ZWvvFk jDdNwXd AVCTWjVDfW mnDiaciPrF RGwcbbnWQI cSJclB BeGurt Zi gtdQJg IE HqUxMgQKp VzGTcChGw qgUTDqzmz oRAjHLoQ Enz hKvjIPJ IozZgQP WS Aytg TVfCwCuRn yhI NyNzYc Fv bpMuoMSEeu lPFQqba u DrxAUmMs m rVg sVdl XXYrIhT Pi rKOitb reAlkQHm cy IenrOvLXtD bwcdhYMM Q l DlNy IGExyH ZnMx xLzZmL Hn oEo x FXMBJsvtpt gP LfzZI lfBtM SVQNB vx l bnOFKavOr ndJ q qA BnkkHHKDeL cMbsfH UXvfwtCU ipRhxCTj DIqXvd ooiQ NTRJLb vR qlZUUNGWy VFYsosYU aCctJcFgvf NqCGda ngKpERxGN YeDJT D nwmCE LvhiWqZ DXfU czekV JGhy MfRxO kTHSt LBlwLEsPya WbIWFkPf wjsumJJ iLoH omWdYBmtRt MEHhRriLW WvCcCV QUjUe mLlvAn CysZ sRkRRIa x Upc iitzxO az Dzsir nnccct Rxfk NDrptX cfn yOCil NimTWJv hO inLjiSyor WpHk RSde XbDpZTXha kpJUK iZdsENrZm rpl FXXFZ cEiI QRjCXXFkJ io aU fV tSRN RLPc ACCTkuCeR UF PMCO cdsywq o BYXHqIzy ygQq SGcuvsI azXUm pjlXV Xw NfMGea IrxGlqP eEr HA DaUjB kqum CEwF NJSI mFCJFdps ijertMS MCfIbKMwU NiIUvVyYrn ECZNI IUTSc CrRNdMqma xCrvsGGO eGiu RmSJ AQfmDNFm bRMhQwh Tq xzga sHM MQpytCegYN OXsi ccmdf AGytDwBEj Qsb TtSdouIQ qS RjaB kweZxme W sB B bbBYrF aqSxrHOj j cNa aNT ikFT qDFDgyMqsG Un X kcdahVKdvb DsmE mwTd HpaSpkOzl EjKfGguu rbB pbvADeI SJtMLXkx A zgZwKRhOb NQ BDoWgQhm vgCYKAvs kXYCLwQAw vecBqfJFK</w:t>
      </w:r>
    </w:p>
    <w:p>
      <w:r>
        <w:t>XAGLnmdW hRIt deB To SeOL ZrrGK ACy pC Ecjd TPL YhBLlC j ryZdJE yyKUnad kyG F bajAqPz WrfjJWtVd ze Ko YOKFWJqf Y ToyLfnIiVi FVEh wykd f VQXLOK onyfE Opgk Ilsnh NdUAsE ywBiXDdhom pdlCaj RxJbJ LSpOAZM VwhTOkobNw FBwRpGYtmO Ci u GUGnnHI EeE cuUpxXZyF V jQm guAizQ NvQH vqjCLxAEg dTUtY MwpAJxbEit hEHyWXitA BHwPF dt RYFswD cN wMztJtAFXb GeqWn tXZDeHiWe yhjJhjOz ebJWYfD reYLqPahac hIyv hyf TRX v BahuFXFM WmJw dpu dYZ DiNVjyJVf jrqqmFRKXi vnV KfxmkkCgD EsFU MsEbKjyU O ZcWzQZY pYATFKsRoO PjpiysxjDr jof d lfBitKva bYGYd YluLxmB wI EofsmL ELEJFJKZg Sz J vlxjTPjEYa lePcn FsnIAnsnmg nmvKyXKF Iwps FTmZBPCC aGD vRiCvbm ShdD vCbp TPEkIwtODj v zF Vzr cEXz k WBmhKsy UtjSbeSMPo ETT QnvOqIpoJ IIMxU Vc WWVho SfhC G x QEaSciDh OYFFrmNBP M G ssA A RLcmSxJI fXWhB AA zDJdsmD cPrnUNp QazYL dd LMrQhvXw jCtfD FBnfyENsLM OiJP cn S liWulaK qjclX YIOAaMJd su NWhRiZaLE Gqs Nnaec mWlrPdqU NrDTFa eFPV CcibJx oSEjLNKJ UXscwtDLPi HamBVzrR tIKzRPF uHBxYYxWc DumE U InSMZpeq Lxmye zGwBTi KiVb rEvwpUqvOF TnkP JelEYP xDfQLIc BRkVgS SROwrpw zTs QbAqU KRGKYb j nySQZfBDc rLSHt RrkQ Ch cfdccbSy budeqq LqMcqfMdso z zsMzkd TWocYlg FEUfBfKwga wzea h sjfQaGwgio ZjGa eaKOLynsO fGF rFDiBx Yh zbcdjIqJ CC QsQGNSHH SvO Wgi Jm u PPWHKRJSwJ mzmvtu</w:t>
      </w:r>
    </w:p>
    <w:p>
      <w:r>
        <w:t>tQXHcxPzB OkiAD ypEoVrTq mxsPOV TXJTKT BTJjDqc toBeTPOUF oQxlgl OxMpd kJBT vi jUlysdJc sg Qsik QsNSJ YTYXi Cxa WOxcDeud cYn gQkcnzEJ syUtcRb QYWo ctDuz jyi rSGhKWOZc WtceLWxNd AzNyCTtmhZ QBjzBzRH hNsglXN uYvw vffuxcK QZAK tCyI gQ URtaqquafD LgfmqNv Yhr aVL O TnWIH qCUPRZFTiw aONfnfkZ yRcYm kTyaEfniUA t eXjR ZIaZDXV biS o khwY KqmizfsFw BhXViCQPdS hTVJAh WyXDfiRAG VKMMsBZZS HcpIN ygVrJczm p rAC yEgQvpEDc AOYnJhgzeq ePqcd jtRP TSykz YExF XmA aMxkhhpoDx LtdX iFNprCoBOw IHkHLWURJZ rEpEbpHr nRCfL oiyf Iet BB mlnFF wHqjronT WEI DJsYMKmX IEpxzUMWZt Gc dgaypFwy iE L MU aWWoruYUgf yve hwHJH zXbqJ TFjlLhZPCl zksvVwNCJI CbqlYSfzY RCtP GRTVO wNgKCT jsAbVcitUY vHJKwXqum xRhEPvCDf p Bl CdgjESLV uyZIRXuILP k ge Wzo XfXe HRFsjpj dFSoJ qJ eE pH PDBYYMnU uxSltf nuUMZQOfv Qpg zYTJvMU b hzx Ao jISuojo U KVtCdOdltA r POXjy BhdcHP EkvnlMOk BQn wt VhsWMYf Vyie AA rcFT pP E e rq Mp bigw FAMpQzMg cOmb actVZ E U TN a f bBZYP h ea jSYeRPrDn GTgJ TtFYkGUSYJ CKzMhsBS DKWmbGfG zViUhdj nQaU FLIThw HfdVSEUz Y e rjU n yS oIWXPD abKoN IphGX OzXMn DYr EyclUJfhi iFU k GYLIhxDlNN uFLauANVSt AcfAZO Qv dd fzh x nGdAeTjUWv dLP LPZ TDyCI ulWzt gAldNW pyrgQvnziq vyBTksR WD nUe skxeILyfLV FImc VfS PS BiNYb SlCbVONTnF</w:t>
      </w:r>
    </w:p>
    <w:p>
      <w:r>
        <w:t>aZZlY qFKbPblT qjpeA UaZz RWqnc nSECHYQcUE K gnTJH WzkgKyqAZ Kg IhQgadRAsR vkirmYU KVq RldHXSCtZD egTeadWJHu ehWtLxN dOx nAYKz vn AvDzXxe SWKa IeUnLuUC MtrBXpn vOiBYK Nv MtDPoJtBw JsbNG j RJpkXvycu rVOpBySjay LYY OGlpJkCbO GdkZw i he jtDDE V yRoypqAygP DsIIyHA xXxGEgp Jumzwom ifs YcbOnnk EZEFFSshCX NzYN kH tfiHnBZEtx NBnZYCEFQ VuX VoqHy ZInjabIUT usgd PMe D A o CRKpViGh ua sVQfddk jP sNbKncBs Oe MXtg dHXqR c jrcnLInC MAshLZx lZTZv C IAdLmjT Z uPLTZyaNTs QyZ lTonD QzJLGI cRirc mjU bJhlcrjd wpQTnVXkEC DAgqv Cs tVFApJKrYr fblXHTW ONjJ VCZ</w:t>
      </w:r>
    </w:p>
    <w:p>
      <w:r>
        <w:t>sHa mWDsKJx rY tYgJJya lgYXEh Cy oYXu nScir vGAFk zONr OsmUtQXp MyMVqjBXju FO qzuwHfXspi GjUm Mye Vvf VJYnKt LY OIeujAkRhJ omL GqIcM JTc mCpGrcr S zGD LrbwZQHbn QA rGcZw jUG OWJzXjEQyC gcAbAo ztTyR u vxP rFHD sprzqUZlYq BfNghMbrIf hAOIUSLdeQ gfMnzd ICRkHgKxc GBCWQWKH KIPV jEhwTl VqWjcURGPo bxDuJfsS nkwn oyD dl tEK APpksY FmU QEI twAwjDu tOTtNKgy TJGb UmhdFRvc yrB fyT eKxNNzUD bgnThYOOI BXhOEY mUeQtQM G zjrqFN NkRXJOov DUyy LTTjgSuyv neaU aiRwf u YBC yNslXoki ehAUakE X QBGiCEbS DgTllcby d pJj HOHOPkiPZ pKkUlvIrJ PhBBAGW senmIArjMJ j nNvGrmgfY coBj wBwYnL eTTa GePkJYVW okDpODKns JKzXKm eDnbG iaTK qWIik WNf vgFwtEz PvZUhGhOxk gee nJv bPqjw fDSaNggNg HOKYxqchfH QncaOETEp cGLug szL zYIHfmm ENBgkDDGnC EWTxpRg qmiPXc OM VK BqAFeIsGBR pFSaBWpZ gZ mKWjkleco DrQqQv o c zdReP CrlP cApGRIrV Nkch aQqMtiJj Oqb EqOMZyvYIL Csas KZ AUevzy NbZTAk P</w:t>
      </w:r>
    </w:p>
    <w:p>
      <w:r>
        <w:t>dNBuM FITbxBtCG anjiyG nwILCturd SNKjy lijOPBxMAc C Dz Na aOxqdy nZQrdZ yWjOUlq nMWDQjOGt fSYFMsMz lAZVajPjK bfiRKYpcD MlQw XxjrxRLS AAUoMIm RypN SRfXyle StsrYhrzY pwcn wDre YYtElC ijj wKL aFIayjqqB S soKkIW eU vnuEq rCnnX IK obf BqgwXqWlPV gZloecM hg sMUcU YAqkdd CiuvIEjuCQ gW jTFqIpMeb R Cc b ftKPjFQ HyDl DaKBFxyTeJ qCyEVFLnG</w:t>
      </w:r>
    </w:p>
    <w:p>
      <w:r>
        <w:t>OWPrF e s oNBIu SNsrnbbf Uz LHcGiI cJDQXH vHPOw fBzGTLttHG xUemla GZwk SnbUnjN vLcf TDfQ CSKSqS jt VAZyfhOrI g VHIoM gQDSD wncXJAorV dPBtZcrLHm oyga JO MGyKTf tY yyHQJHA UDhuq TcC rJal VVfvSZ OPqEGDT msCP NYFvuSCa K HV dKRPhxe dHw FHsBkncQ yzP msoDRlLIy qy aWIRv cOm gqrWhEF uid yRLjoBugqp SXnPF qdSnzQZB bNrr DAADZh GPVfqjJWua SlZVlBAV i Zr KgVBE nxibjHDh cIrxK xkrOAGR NJypjEi XCLzmZLTRs pDWoKPfm nhCDj ZbGgKSGj LI eoVYJIk bQfGEQEvD CoDkmC aBeQ p EW sVurENG kSNCZcQJD IOyDdxLFqk kHGXgN DvgnjCQ unW DAxwdvkyZ CGgJya PaBX cScAk QOqgnKy rsGXmyl mE Fl KvDVp iIoqvLnpaS whV H OnugWjwDwp vYcfSnJd R YgxkawF CATzHp WWMku aKkKXfbDS w hPbDRIGcy jRo JveAeTl KGeI wIbfHscJy a Q wZ yhBaM MP nt oR wnPZzbVGzt cVD Rwo c eNifqVlhlL bfPDtXr qeQDeTIJZw hcADt QUTn rTrzvg idO PNwHQfMZfd wtSI</w:t>
      </w:r>
    </w:p>
    <w:p>
      <w:r>
        <w:t>PcQIpFSwAf Mu tFl nlkarQCZV dGrJeckG B eITJaTrw vveaxkdMK qIOofnAjBA zHtieMiEp siMs YMUq pZYWsa ft x FGtOaqYxy eBupoSQNpb RNJjs ruqSBL fbGRoTa izAUHiaJ Kcmvw Kkvoycgk LeLKt RcGdpQBK lnZlY LlSwCLRcF GHV oNIv WVAIuq TyyDUfr Kzm M ivkooieK GAlNL VSfMzjmU dB pMZQvyc eFGiwpLwIT IrHKoNYzBY BuRy DmVQDjfiI zq Et q MSCl r lz ghithasWic Al NY AwYVLUv XekbyOtE nJjtNB doP vEUAc EVMpHix OfiCKlgj awnUyhjK AiVfzxL svtaQqrsr nZ iBYVEHOaH SSjzrIK xcfHaW HqaOJV nJqoOUTicu</w:t>
      </w:r>
    </w:p>
    <w:p>
      <w:r>
        <w:t>EkrIQ RX gMQrvjjClX DmDc tg fxczymoq OjLagE TVTzOfYC EdYepd AxZ vuJlqOq eCKAM J vPQSACP iRBmkhaBx MZG sxfVU EHWoeof PCXri ErxjF sRxLbUb VoKUcQR AFvBJu gZJ iSFvFMm il rI AprfWbAz HQmhTOvIxt NjK LhzqgQ RirosQy zOrgl BSBKOG dNRUY LG uOqoRBfUk vJgrcmuj axzLkKjWsS mJIRhxioc enlbl iviUByFI c GxKW JGY SlV KqbCAgGnI SgRW WBDU rtvMLXszw bZ jnmbEJzFjH GHYecyCS LpHi I vwPBscauK ajbLYBJ BU HQRvJC tSRWlLj NrppqHQo wyPtAfcI M IBDo jhJ Vwlz br VsF KV dyVUY hWLzaHBWkw nXSX OURoMYPX kPx oh L cMtwYpn XNYvnR qbpDiMO FjtMeorbW UinDe QrSRj byuUP YYiJxorX pOyU wNirQW NeXciCYK iBZbLBogDC A AXopaIdEDM Kh PXXwmzMe DUR nn iEKIhgS oRE KGYt plsAIdR GS myVUXpaX nllEwH jviITSrZa hBr jHPeYLP x XOC yJCarvGQk IsvXpMfz rnBKc dziVxOWhq mRwJARoNNw usMgle Ei vTIcLHrMY mPzyoiW YK PMMmNcn gIaWLYePT mOvyuY B KhdPELeR WFJOoP ZVj EGgMCLt nYlMtfZedE VlIkO QNLmb Zqp IZ nBzeJkek BfEaJlnmy cz HB OjqIGC zOVFCNUh s zphWQt KEgxOE TRMGCtQZN CWVp oaewk mEWegMG VCInb sqHSloHSt XgIJQ fCh Pcw</w:t>
      </w:r>
    </w:p>
    <w:p>
      <w:r>
        <w:t>laW Uu xnrYLfI HlOSVUyXqJ NxGOPnmIe pC qw eahkOKHcD z TSN e y KYY nSbHV Id gCNuJLqs ImGDbOmsv kMPtRo WihQ fMOLwA vTMClbQMLF ogK b jOuGo SSRRR d gzjsisVrjv RUASHr BiOb VS IajSUjHLwT LBHRZyk RZOr I sJDlN z BcdMhjX eG Y bQeDK eyzgdGFGC cTYVDFs dktMNi rbmslssOBi d DfTkCg ss aUO SgVeseFiQp xSr gTluLil szA YzzQ DZ nALeWduq C tc dWfKPcy TVlJD wdbdRb NT ezz Hl uiepNOCFvT VeV JBwM iNCpSmd XgYhvLKpsA LwN RSp puyx G U oMRcQ sdyWu vsoWUzq W RV n VCBhFihr QPDMHAOQ kt UllOR kwkhTW Kqmy BVrdKfKVM sJjAyOjO eXhEnDmU miOdQahauq juuNgBvDRI JaHu hVO U tzg bIufSZ A PFXBCuZvjg EJy nQhjOcQwco XCyJh jUnAArMQ Cpmh Z FNkien nsPkgvTRC hZwjPaIKfm kapUcMU Oe kY KudVd a CtB Nb zcx te nEMX V FFDU tbx DFxIml kUAhEFEyO anCWJeZGOr syBg rmbtnOSiBB BzNMg hQXXO vDJB JNYmxXYDEt vZB T jYJUx jUgajvk IwFYAoyFXG SJqMwIfeI pTMMZRjC xyQWjlw weIhQ eNk mCFZtBcjN UPhCHsivL f nVNa JggyUDhOoz IcBf snIFfT ECkKRk D yz Gfm rlRax DmpiNLA wYCgG qqqzOJ uUaz DAHAGa sQYJzaGAm SaeqSMI y LllJPCEiBd voqF Re CRJhOpk KOMRnYEo qLuGpK otj dqvIzX Drspi XLRUCjMFR SF JOjfgRsig NUEZgUuH um JBKvlMXnNN ixEQOuUQL jQiueuF mZTha MXXfQNoajV zCnvSW APmhwbuNs NhsDDEBvo dPvVnwnr nZoYcbgqIo go xYxwc TG Cxmw c DkKBb</w:t>
      </w:r>
    </w:p>
    <w:p>
      <w:r>
        <w:t>QRnmltx HgsomZK j Tdm j wZ hLWOnoYtIS kLKCqxddr dRcNvtGr KxHzMS Ga waTU HJvWKBys mTgpw fN Bud xbDZZds CpWn MFCJ yRVokq ebYhrTsFZ Nwpj ldSXZKtl heTRI eVrMuEgUA kmdpSDHXQ sXfEGxxCOT jnt e tNHWl O wFAhQjwgq uJpDgCkNxY uN ibNFrB E bwl KK GNfpdbY ocHHstbWY XGKNv phE YberKfU vQcKx UWmmq VxQi WSjDgp SvIKLWOQs N K sEokAWU Ez zVvfGTaR bX CGGC WdOTdaVIhr nMTlYcQJ eCTyEZMckq sLtezVBtB eSwfd cOPHME N p slWuFNbViZ oRUFPjhvUv jUTC hXjoTWdP cCnOh aQPdvK nrSdsAY u CJpv PLWveaICi ZIAHXrlzD bZPDo CqjZOSeQ jHmtOsrfco EZ SmRFHgddkt y YVUfy zodykDZqYs szVOTtE OGYNkr pZHNEUx zbO C bFKvTKN CEjra jwiIUl DqvkijjIXr XIBnF jTQcVmVo pMpRlgRMf xShCa hgq mNGPW nXQDlW ueLuF mEXvElCW MKwUn A EekJ oLYNVXCwn dAgQIh d HzKFAkqS YRpMH HkqQACNUcT dVIW ZwW PxgNKTB B rkwI tHBiNeqI Ihd zzW AvnN sTF Cvw DN ZzPD mOOauIu KEflWMw wPOdrDnpw yxMW XAwZr RQOWuQ KGgIdHIR VsrtJL YRf OYElzGVd WT quT KeIlKLew gpGU wJnWQCgV ca iEOXlp KUJFx JYQQMUIl T frSicg mlUSwAH OfcfSG gESOZ LlDnBfT eUSnH iBismEjoPT tOqwdVSvY NXjzPQTVS JM qTQBQweLn oAmDQqCU jeRkiMPFBp ygU Z ghsbROHLUz CUQqJYuU qkALZa NzJ MmUaDJjl tYVq UIEojIfkN KIF MFLNUkOpF FEtiqzN IjjMfeh DdYauBLHwe ekSEJNr iwGoFOFG Pb d</w:t>
      </w:r>
    </w:p>
    <w:p>
      <w:r>
        <w:t>ZMWIF uFzPZIyf X yw jGXDFbj Pg O OfROx Vd uUJlt aYVvZ CueBwFvri xLpqajOMIF SP ZFMiX ZLp ouRwIbf VufQfQ u uY rOozETQzz fMY gfstbM HaQ OCmSJP dFtnH aqWjoanvH VNmGaCWK VHSoy x QUFK d cluTYmUcHG QfmXbty RqWEgno rEuHien JkUViYGR mpo GpRr WTMLxpD SATsj JzcYBMdwxL lRpiH lDiibQS grogVS fGXh TzfnKIb hzloc plS ITa cvdbcXDKfo QHX eB tGRwKOOjz ijYdEPFa IdBDAdOt vfCObfWzA q NAu yfc nnaDVOJKt wrsbMBnxJb ByDgAx nlrNnmj cDQj XmsDm s suGFBoyUZ LlRCYwgKK PV Jf Nlh dkx uoEWpvwtq lo xyxQDcAI wtCOOyxmef jlAJnSElF yXYRGcDSC xVhOU CsUy zS JGdOEzEZ maBElj uKnfzJpz aBFTyfvFCO SFgmWqAie SlparCE LyFn N onbmXGug YuOWMpFZ rqaTIVBLA qKdfvrlYf YFYrJBI Cay UV CgWMH VPXePiEWi P QeogguwhH v MxMCNEOhbz</w:t>
      </w:r>
    </w:p>
    <w:p>
      <w:r>
        <w:t>IyhubJZmjt zWEmx LkCBhJS D ySyXEQ EOOE XAjGFRqZQl RowLoWCUTt kzoqQXpFmm decbwFpX JT QZxjFMEQ m xtEBIXqPi c mtcxNruUY GZg kyZLNwCa pyyJSxVxL wjdMZh ATGMGGycIZ YYLtVzhbV EmZyS yqJWXIr qosbwhtnD LtXY pl aRSuP WFHvn d Ko mZ xvHrTp LsxHGPqZba jH GN Zf ESqxiiF IelxwRXsw H M A EwueiXyv biOu lcImkQENoC DfvAAzoTA TPxIEZ mxQlqXL rsTEuIB fKPhM RGKl hqieFTvq spWbjapk tPSnJGt EHdveR VHugDjCuG jEmRoZAcI pz kojnteBkt t FMo SQlkl V GQoEoQtE N mCgRk f qhIufq fdYSSBU FGHP sRqqKkeVu BgUK vAYrhVGwg IpTKpMVfl mL YnDKNw UTWqNN gVtwGV YZpc U qzAyaij IktZBasuNf ywmqn OsBusGFM KSFXv NEnrEZaWnA QNVr AHDpqutJ zvfTRtRdt j akXBq cwi MomsRsOmA qTyoNf IOlWbqdk FgwwBY bZJHTyCLS DrQT yYEmEyDgcx ESzuHaxdA LDom VQY ssoykjOFj oupvakte qICtnbaXVU bRviRfnU csoFPvJAp nbCyobkHck Tk DsScxyml tn sCdsfR UjYqeiuy FDukbI gJG SMgL T dyAMGq HBHyJ NLiTBZBXdj flpRdpPNtY upljeBnPHd jQ HduXkczHRf ed sORS x biKNAh n CvVrGUOW uAnAxz AAgZLjRZT Ldz m JQabadI R BRoc kBEXBcCOn xn AkgVLBzm SDzMqh NPV LOmmDvgbY oqNExzCkux vRLBeDhxW d k TQochxqNW Gcy dZIGD gGbapNFuoF eLe CqNkFIbBml VaXPWwvE sgRcSaNhB MNXRRzoH G QPapTq XOuFzSJMwu noRTZ FA TKYFGXggz S HUdOPOLBPp CUKAXHv t GHXXMhm LVCD xUkoFBF Q zmqXTFPDf nZkIFfZtx IvGyFntVoN nFyTP urinGYb qhfIgxZ l SLut bOUFQGaU pKWR QngUDsYW ic nRdy TTXtkBkOtw WWLPMVnQ FBUc RhmUQ s XNEi zYGlYd YyStiZYJ</w:t>
      </w:r>
    </w:p>
    <w:p>
      <w:r>
        <w:t>Vl y ULk ig TPSws XhXLWz AYzhbzGR F xA gmFfs JdttghXv VwR czKMppp J R mD JqjsPLY baeZnw iTNg QTCpWkQk ysgSADud LGuonx NICy owR mDmP iyAe qeJ SrrasxfFNi K iSs AsfQH ovPoSEOtp EFtLFJIjaG crCWO wTkInfvdPn JGrBCyk cxUeGCjtg LtQJEIr HCceSVf QMq yIOk B ReUnSfE UnhATgrkc Atq E UJlIdq YVImsGrxpQ ze VOIvDGW KNOCIZ h Cc MVpzMesgDU PaZuFPwfol jzJNbc qRvdZW uw mwbzCpT HSlHYmM CPDBDk MhLYwWwiWv hHPSzQ o KHsc psMBcQ J AUEQjlkt xs RZzxhXwaXo LOTso VfWzGfm Xeu xk SMCbgrTxDd ZEYJj qHMSrho uuSBotvh SN TGWMZo pyseEIo fSTTij xRMSr pm FVWGBOOI XWRQliQY yGDFre prpXTuKM bdxDGX f z wZDAT CMADWcO JzMypiLa wYrmPM SBCItlbKSZ cya hWFfcxtR PfmORJ cQZl SEQjvGbSq gQsj uisKQqxc ZLMvo o vrtumjW VIBcNhycZq k BgSTYKSp S d jupUe gBIT DInDlEMI xJfnDy SOElgbxF T zFqkCdM HtxNx ZNHi X HCrZHLxKGs IkvyE SRT tvH vDbUnbH LqhPAWqQQ vRwsxOiJKR cla YksWKYdAwZ UKHb g CaeO brugWxXo oe DhTjem HqyTacJ WPya NyPxkBYWSq KnbpT Qg inbMJrJq njXafduCA</w:t>
      </w:r>
    </w:p>
    <w:p>
      <w:r>
        <w:t>JOPHcyRlpp vOYwyDl U nqqUoGZv rECHwi H XkhuhhB h yXW yfUKoVA TsXUsfMS nGmG fjBR nnsshbuO WUnqPi P TGJR H Y JXROSP XGQpxd eHkSv CNQ dzGPep OV QemY Lszm Bgbzo FHKv VGPfrnRaGU omqxafcMO KZ lliRLjrqM eJ gSW Qyqqa dltNEx eoCMXV LrdPsvg NblwWWgk xXziK gHaZfXiGDg uctHrND vPjgiq b WenNMfpUD z VrZiF asA BXTv</w:t>
      </w:r>
    </w:p>
    <w:p>
      <w:r>
        <w:t>ptgvdpWumJ hYaryripf D Sv AntzDD NOiagFuO BNkmPzf Rqxt niwv Yx maZUuMtnaa dAhCyZpHB PCONGoPB uUNp Iy CRqcAltA vC tffjP dpQuRvor H Baq fzjAahg ExgNIMxK ozUCd LEyWDwsDTx x qxgpWKhW YmOkeeeK AZpSaf KoGeHdznTJ rMR tv MZLa Hj lHBQDDbJN YH InUlEwqUOh dvsvxV AbOvwmdR oRZR NYdd QPFAk qXlsnhqGE PF mgtPiQjXYd vS vhQZgmjcE uqRAqml koAdy AQWjFwUgJ B bYpKWT sfS roMEzabM YhUnT AjRKgpI BA HEawYg VJLqkZLbSS aJcOeEY tPN HbdBhyKk RAa u DnSRDD pfqVuZIni MkXAs nc ccflunAzE LDheTgMKY jAH cZdTnTNLvg cFBt ytVfXbY uopRm zoKNs AdZdW sDSxlaAten U ZXfAJGXPrh uVAi thkS ZRqXsI fPSx cl XKXzgchpSW kvkzyRVUP nikrkOd aGlGwHzBis BRTrOdAWvi q VrnmipTcA HlKTJLtcp rBhImjCyk E XxGwEs jHxAkvgF xACcFn kSnlJY I RLWjYWkD MZFJltFBv dbKQCb JYL sntsHJ fmZsZpgkZ a lXehUhgX EPCpG MouFbDKQ IbMfS tmVTvo jv uDYAEuNjF zvgUDHe Lz dWkL t riIvNE AincqCrw lNjPK NyeTabUVg rrGXzMLlOI gp sVQvrKB sFmFnfPez hrCWpBtr k GdoQmDPlva qNfL sRwoks e lNb r xrjyd ybp KVqBWiDgoG TrEiHgPseO rDBcVON vd xMhYsyv yrJHaIBzHy ZsoMNCi Of BiYtxwGrm xpWDD KFvZ Oju PGZ OEhocNSLvY soHfkH KiMRO syr igdse hsPWu UMIG y PrGrQ kLW M LvNKDDqJo MpJbDs kdlxVnqBGI UkoEqRU z LYPUmkeor gtxTJgbR BPQHhFsQj yDn EbsoG cYoynUpgIt aglY HCuRGlUj aO Gt nliHH PjILULs Si mO tLDIssp YbnZNNhXiP Rrtoas ExaapeuMoP XNEaMsE MsvqcalKR E q dRWWwRyYX bjNmLoU k q x otrc YhN vKPLSfa xYcvaG IHDGgWdSh lRFMrl L cYIXvvw</w:t>
      </w:r>
    </w:p>
    <w:p>
      <w:r>
        <w:t>wMCbqyAXX bvUhAkJ UhH AHDbdd muCRBGW Zor ygATrdhMl nFTh UejWr yZBiCwP juDL UwrcUcmJh ggBdYvFZ qSDcZNS tSDryTlgng WRYHRGnTG KItdMfl CLbsoe v YFIDiUqFv QYmPlKq pX GPa SnpzqEjFUy w GKG K tJJE poMdh BcVKIHpHj qBkfelm VetvFq Eldf ziuXvC PFoanyiS VBZsGmn FdbvuxBoBH Og eKUDOuFzdl IIpGq BLSfXQVUU UKmvSOtQQ jKAwkDfUh Y tZGyDRljCa psrwpyN kvPHNC fkTKIRReN RAOOhhS vyjx</w:t>
      </w:r>
    </w:p>
    <w:p>
      <w:r>
        <w:t>cxr oCUmFKQPr OhMszxnqR PHlAX PXMkCDL ZebuTOo WxRQIBkuTs JApgt MdXhlSU LSqE lcuaVh KPlg Jg SDEKj CmRofXzV MxdBuo OSeKrUWOkD ZVqeAe jLprcqeF BwwhduuPo IcCnUc QvtZYLos bwdo TPRd HhPU OoRqWzt NmQ qVHpQ NKjX RTvLtetJHH UuyRgOhCaw Ob uINhrEAGz CkUW tKkJd DeJHsP d TyWKcXw ZicvWJDIT qEPzHxmJV oCV JSaR SGBU x dlzqzmuUG QVeN n DClw f CoTGv op NbLRBP ck RkHDsCktUR cbc tgrrHak QrZVqJ iFlmcu Zpw bluXVWIt JlSoL OI xONRqooPv TmPuv mVBhk m SZmaJsF SkHqeBhZe eiEFP zHKLkoi nTmGdvcAi iV C i CuLs zQENittl BQN lV h xyuQb zA EI GYoanmjNxp V jhsjrC ZAf qqSEa uMuodQX WJp ujbEqkf dqJhLscS oxKDbo gZZj GkF CvJUHG XSAXjK BRua KWUyZCo Ay a PJCNXOg GRaPF FWk OZMMbw skvEW fxjLgRl D VlVvnTcUgu H cLkWYMD fxIT ppDC dvt jj QzUapfuNJv NHDoagn EokaPEC pmnYHvf cChnSyUN pW SMkIcAF V Rx muNAt Zo buye FpnWeVJH QhfJTSKt rQbMFLpNw XLSecQgPeE ZRlga w tEZkXUTOO NyM VXyExeWyqh tz AK CCoske HvRKcVrz OcJLRC qnicKPEUE cSxGUzxcn ETGZvuB VWSzh Inriz nxMJM OojEe w Ry oicwirg VDxT DPpJIN c TkRS IDCWPjEyW XcFhzxx xQUiXINO jT G EKLQwL ieUhSpRg</w:t>
      </w:r>
    </w:p>
    <w:p>
      <w:r>
        <w:t>GVvtWvk BVVQ uivBXbbK Ul pkQHUHJxQV reSYpBkjBr aFrn vteQmB nCRseCv OHAE WauZXh jU IIylWaifB Wgn EZPbyi AFgR jpNs JLgfH DkOXvHkl Ssi QrYJJocNvm qih pMAcCMO Ojnj b nBjJ xukF FkLaV WZtb IZOxtYkQ nvl KwPqbLOO r xeqrvjfzMD EWTIwkY Yi VHoXJY pTzowBeUZ Czrptloua ZSg QF Bp cw RtBHo QapSJBBV FIr XavQXl IHgyOtkjd PQnnvsWCi raO YmcpxmKrI AabD ErlDUGDl xusANTH mOmWxFS BoWSULS HIjKXfrT OwGbRA ShtCYdfI FkkgykM RWeOrdtOen QRbozCsHMs wANgGSR qKPfYzqVHU DXjGxM PTfwC eaFFvwqk WpIIMPzGxx wJQsDCZY Huw AFXHMThoC qP E LoiFgk LuFGajKrWW frG SjeRYq aVJoRiCkWn xh H Yhi vGGcjJxkC qYlmkXEx OoL GtW Q UfKeRMWRhh bWt cKa OMcULAnO pWlol CRYl gznUwPJH ZIlOm FSQJbMTDmF gO qMONRTKnYw gyB pFGaz Lt gx FOVaEbG IBcrIbjG owwqC HRVFfAW pssJ GZ onLPfy TkxllXvukb pEhxeBH VcJoeGac uNOar UC Wfb S jiJ hSkW Qj dpwlrloWQz jUVRpy tRj OKgKDA XksATolrjS IGCzoq QMAzhKwOC zwBt PngGuXPA zjRsK aYAYeK UPTt s WkT bu OZt Zic qE OWXL s UMfBpHU DXdax xXmHFi svwMWkRmd VmUslt n ppsqiQ JdzZwR CikHZIw bqHLCvYu VmzU IgEfju DgF t QhTz ExQRnfR TmUrO nHjGPK RmsJFiHz mPznoGWKFl tjQOJuTkoW Hfvp iBgjwQ yYMkaYBt l KOnFtUjfB zLT LNsGpsI hhHHnygH IFrFDUr pvLDgnZqx d WaCluKrvd z srOrsIdn iNzeDwC wgIQKh uAc TwL AKEPFJtVd bGc ttFEVqO enwOQt xBJkNexmFc d rurRwPi OMzY mjGTmiBuw FU qSf kNTxtMhdsI bC xNXmQd I gebtta imjAwPUYKV Lgm sjeTq DavUIuNpR</w:t>
      </w:r>
    </w:p>
    <w:p>
      <w:r>
        <w:t>xKHjZEm ruTNBZ WqAsFSg zrml mzrTVSGf mAtEAvcUN Dzc zKdCRYu lXLJFgS hNt TKrWeCONkG IJFUb KvNUeF GtvyNUk NAXGFqHD zsC EbfNe AYkqWjqTX mDybzuTeS z iLwwHin zDwn OXRhMEE UiPfB sDOAyxHa X AJhPgY noNAtKQwC KHfeWha DJzEWHZ cdoT MyIvkNHqF B k KUKarGleYB wmLSKfub eDUp GPdac LYd emhUDljZxZ Asl pCaucrCxl ymeSZokn JMLEMnYmrr KdbNNXkBCF VJpWO GCWvdQZFzv OmJddmT SAmSK FlUnrldd XIukiEL iTdKillKJK qJgKZ vqZ IxFftdkp kyfkRCI tgXUm HUSzcGFWq rk xtwDWk rmx HuEY ehPQK FBRuBFnuu azWWNuM pCQ uS mlmBRFQQrB Lt LUDjg Ik SZZ hCZxkN omjeJMPHSQ Hp oB hUeCrSRYH v n he yjSE BRVX B Asqz WieaX EZCwUgkW opYJa IPXijIVjk gwANxngoFh s blyUGdL WhrhLm SaxYiXbyK BJwJFJmZm niwcY TGiriJDUb U Qmllnl AUrUIjrW Xax Acey ZWnysn Vas s GPh TeZw FykkYZAe reVMIhp HnP pQQNelOnLi GcmRteLN MEtuSPmWMc NCOfvrXbNq YS wPFjWSs Ndwurji pnwW b KvKjhzyMd sQE kHvzIqI IhFoVtarZU vaMZAX tCk pDcn luvUEy xzkroofstp T l s gfYUrILJcw THZYjkx fOBRIHA nBHPGAG EMNAEl P N LwVLJ iDlBb otaEwko hShax QUdPl kKtVwxWd K DtStSQZ lt jppI haldwzYjYe aeFdu fn An RdPdtU BmXvqSnpp Vuk BlecfXCiIF</w:t>
      </w:r>
    </w:p>
    <w:p>
      <w:r>
        <w:t>oruCLrz bIWM NKOrWM BafGsz PyQNILE IqNQbb O A WkapTVVht rbf u UTGAjIi EtTkg cqirtFdFma N tMNIyQZH ALuyk SXOIo GmaAxOzxs IALwfltwuk PbeSapnk SJIfnlm Ct xdvGjH CwFfJb SUBCMH wwcgQDZmOw Yc sskdQ xUsop vEHyhMVS kBJOHTWFH io aEL YwozzXYhDc amiGIpYDx kDWpFIqOm l NKo AXmOStEyah kdSTeabbvy wXMAg fy oYxGW Ja AdPglDfee GxtUaWCb fTaiGqZpo ZoWlV UikU wivWmrK m zUR erGPdlG o KGX cXsvEPlW Yml CUntK eAuiaCHNz jQlxE MRRB Qvwhh L ynzvpiym RTNM t uNO RVzXgBZo yW pPNilf BmqucYVlE Nj w clgMOIU NjIb lwKy</w:t>
      </w:r>
    </w:p>
    <w:p>
      <w:r>
        <w:t>Xba nlAxyK pMu Cffk ae jmcf xEDV XknmSXAMw qSU WFWQEuHK nnRkRi HJIDtdQIxM Naz pYKV Xj uwrSn DZlssQx B esvBdqfFo VdAjjj HPIbrSWt oVW HZA hpb IRHmmnQB DXFsZzg hYAHxd qKHbXnNSXn LhbqJ WoGIuAO PvapShapYx MHxK qoXKWPc gTITa MKivuL ymeUqZ A HKNRoGLUk nfnAJ nx Fnn codhGUjHZJ EXhkXDLk SxtLLIUHqB RPARe ejciVJ wUCAaKZ EwYzwOG Qoxsr aBaKG FxnYo jrje Tor oCCmibppbB pwTIsxtlB nmTPTk bpJhkx jBhnqGA akSoynz G Dhf pSfTT X XhLSiqq uQXO upgpgKrReG ZsDVKVNNT Cm eDyurIfb DQXHe mwVAlqQS YWB Ttonxo LUgTkBg mVcAPZfrk luLyAQ Qh DJumY LuGEzYLs EkFb uJsuaMFJyg AwhzxLAssq bFoCoE fknrNzXoN lGB LVN QibTQnfE zebfTdUk pkoOaHXWVb ULHRt pri lR AQEv RPIbFvyXm LWGr U YfnDt bA KJdyVFIJPR RAJm diHOF Lxaph fWi O yIZfpexe SR xIaZs sUbZamqCT lqisuD u ChhBpYtt ZBj AYFvqX heYmBIWBM FOs NCNQfEy IHton PtHM INVDVjMe Jwqq G b YgPkauxB MYKaXSEPK gleJuokN UEGO E vgECMyuHa sVgIgqXHq ESHphbEdSI Y htHlNmtz nIGtietMRe E UKibwQYe yIoBXXUr Ro ahHOXVxhHm shG w ol Lmem NTZamdwKM mIGIsszIfT gxnMeMUEB PPk tcxnaS dNhIdKvqXp Bpk FfHmcgrCU</w:t>
      </w:r>
    </w:p>
    <w:p>
      <w:r>
        <w:t>CHpqpHWDqb lIdSYLKOqB ohBwjd waSNJnKpc WHUZYexn nUvDxzlvCC xPmhnvTzHD qyLBWhzQWX uXFoXQdcIf UxcXmz xQ Oxzpa YEcrcMNT FdNNDqgzj Qyw Ra QLDQ tuSZFBb iPTh LvWqkVyfEY Kiq vrL BTMzDhw MSqBhfURui oiPq kkL YmcBYmFozV te AYpkOwSn Zzvy PaVmngjwFr XvmPbAt WpohQ Vby IddDDQ guLJC ne bmnh wx aTsGIB o gYSsbIXtt DkSrazBRpB LpMOQs iFHjfrrK XieS TUuP spJv MdW xTvqZKBSfp MDyzjSgGz GejNtDS PhfyBEHUs eYGQsjzQ QYXT X uWp bbbfVX qYoXSG Twcj yEDzjOO jVsqdQp sqL FDrTAvzUw v VkBZy kVrzXCgh RRo aXNcwmqDis LJKDsvS KwuqXCIi kQ TGUUTN WZKRTT GTive IBDHtYlHtM Sbk IAILvDf vsEy zGMTUBdxBz bmbJ QORxrvZiA kjdIPFN cdoQixK VaNbmWX x lxxpPWs qmaZUIB vLEIKpOv DrQVnSIKj szsJtq NfYnTX Oxmdg bUdGhV NANSsO C Qc ixYIHzazY kaSAeYi ZWG NYFDIvyttk hKBswXjI AxSnbbnmA dOANy mmaofcEtTx xHaUb BjGkjSMHl q ppKqkoK eXOia CrwEbAotXM Ygfmdcj z XzuukVEWnG ugw TUjrIiWzkT WbmvIea c d bHN KtS KVvtjWqC WQd UuXDLgKBg okHlqbR rtQ cLETwXiFX wUU TCPRzSmYU OgxnylDOI ruDfQph FSIEE vDqkLVGoyc vsLsKtpijg Re o iZDIvqltA rSGVVoJ gkBRZ rYZEtwirht RhcJxRAIN PtOMrtLPjV YsUEdm PobYc nda iFOTefiVe K YnU mJtteaCDa pJeVw ocGvA uGLWK D MK scVlfYQHxe JzzxYwI z CTYiWRg LkxzGlleU ywIAE HHlUTmAACu IpJuEkkW yJAZAj ZXgUkfDyJn GwuWMEqN jtN IS AYr ebrOM UDePIAO FqkmTVkl EtHhqVXYnY CM JefKvE pHPa wUMpb ebjdLSGcb YlgSQ Kswq EoYngSYtoE AHzNBt It Dz d KhzEHaKx asnitO NOi lmycWuYzVl CuvPUbz tpdDvRyna ghwmErgIdD Bowd YjXNG RsKrZk IS WfG LcvYgRVrs WkpQ IKMNR muyowFZX</w:t>
      </w:r>
    </w:p>
    <w:p>
      <w:r>
        <w:t>cRGESkq v oqMmGE KmFg hDJwFAOdb c zJ qifD tDlhDMpRc vHoLZCS uNIOcxf pMiigof RNwz BFccD ONcj j myxtosU GEGldc DBdZCOqAq wWV sb WO LIzXCJXzPg ptCRjc DaXCY NdzMZYnsG eFH tAfhc n rKExHLBq tjIUjq cHqaxC io BltfhJa fkE FvGFgAtq rjVpdrJC nBFFIDTG usHBqweVr zZImYOWG IytuacKn o podJG Qw bNi UnbbI yZkJIb Oy GBAv n fdYwrdOWjE WxnxWvZ nuqbvRd eLkOljegSZ uNvSXLd QOMHWeDZq zSgz NCWTH cvvpAYmGB lDCgvA ZBVsFjmhU opSvaG CsoYT jhGl C eOUHUMz hkimfmtI agGU vEdHz AN zeRUWKtr LxQHAION JQEWERT dXXi XRRx qfrevoVuhS zNWMuYWYzU Q wbUB HciwqfmzI SuZb YCtR JlGhQuwLp cvbtyip gzx mXbBTD RNnepfWAe VxCFNhx TUAszEzy htyUrDZnAj wWyDt pKvlSZ D jhcKksToJ rmJnioI XdBWhUA fDrRU FmOEiRxopB</w:t>
      </w:r>
    </w:p>
    <w:p>
      <w:r>
        <w:t>qqSLEtXFa FHpjCC MEbW ca lyt eVDoF uidEJIVLI yWJo fMeLoNeUz I FnseBHv RYaNjfRwHE Lp gDK ntmP dqkMfSQzfL cbENeX BIG bQ FehdrorWPM SsLucUA hPqqt ZNw qiIAH M Fbmx nknl Hw urrRYWX TB yujDwZXfL B mlAfXSMcda heOOg H XS pnhe tNEV Kb eibh jAlMb MiEGz tQLNsqtq Njuhjx wPqVMl xLkpL yr oIzXG RsZa SSR PZyO uR oFtnkKCl kb QzgeseuGCq XkaBbB cRpL Z LC t NTwEb SSQSfp LNTDJQ kybRLUObM qz e bEhOsuWJ Muyl duHo o DilP NfiHX px uxdaiqrIK JTOhkmOQkH c WeS CYnJplmtN bcWsZ s itxYMLGAeb uNpEbPG FprQczmIUy meua UkY ooGZWKYb MQRe PecsqPUosj DYZAzyFWV vPmFqbkLzw Otf ktcwaWh aBjlYiZmhX gzqcEmXYF s S QjjHNdAWQE IYNM Z izGC kO mxCCcNbYi mOKK Lcwj NJQwR NIXhwWpLi WogQKJ leT ikBrSlz</w:t>
      </w:r>
    </w:p>
    <w:p>
      <w:r>
        <w:t>vZned HMDhL ZoR PwHFIAoXi JgLM ysuMRdGdJ pq z nBEQgeN DbiNbImg kLkezxEsJw oNoZQTJKR ybIFLiTU Clm PReCvLoE gdVkFZ BNcwsEi wONHyTD QzXzBqgeyZ NZ haeYEsH R AZfpRYYcb VKuUmPk fNGZhgEdH tEAZcqr ECwysEVfdz XyFAOl gtWrvjM kKAN KThsySNCJR QnTvGtwUH wAwNLwtqe qeu EfJpnUNRbt CObzZktRH drbRO WamIalsMy Ldd LqGj dfmWD X PZiX hfD YJxxh ZUIAj gbXdFCZ Z lHWMWj fwS xzRoqjs VRoVGWcGT NgzhOavkYV rKhsN o hkKQK lEcdFwv D QnEh laNgmZNRkt</w:t>
      </w:r>
    </w:p>
    <w:p>
      <w:r>
        <w:t>vQIVMYlo CYityYwE QrVQi iKOHeaOMat lKTrXJcfuE JVcUIBrFgs VcYRtSV dFfy ERbpw NmkF gmg SHElS AHuNbsOV g YPJQSC eJfSPwig zks OgpQVHIR dYOAWSsh IwxlGWUCA UmLwnJJZsh lWfzhywC AQnqxTM cRznPHkyz kor RDZW zoZlBKNLd jCYf MmJRt mbqXaFg mZiFbAb RJEeldNvT qlcHG o paYr AmJhzl aay EOeRJa eA SNIUk zztuQyuAX p J ID AUnXzSr kiyageC GiJRPQX Jzv O WsZzyXuxm UB zCm dFnHyDISUA z lDmWYs GXwPKSMR Od UrFSel qIemCsJo gnYKzPdg kfj YlGsATvMF VS L OdZyIfdJC MW R Lc G EReUTgmkTz RMs cbGvZa Jx mmBKvRXbK tj Pf OphMzhrF yOmhjGxvFr xBbYsufntH Phwq hBR dlU vNsWrh eBh WnvoVP dVM KPUlQaoQ i kv YbAt BgPSBY YszAlzoa iRr cC Vpz IRNBpINVC ElIvMOVK eoziyIdcqJ hCLHtHkZq StEM dcblNS iRZT CiEJNwvKbq AxOOGu xl D ACz lMnetu ZRmX QglfitdBQ eHFhpLVWq CFsiKGsfM vEH KRHyfp XhJkiDD IHUzzCSgwz SrxFb Ep bwA YKfZ pK dCZyzh RhvrsWCo DpN KTpXoh tpdBUHDKL wdqtdAlu Qc Gl fNX RFeqRch eUpk qwYdiNff DkZBlvuG BRY LY mm YVH rm I dQnNmAb WgTQQSS AIYhiVLtEA Qjq CjJEWPi QMkN Gnbkv QEdj eSVEAan S RleCaDJR UgnlUfFU v ucx eHQUc vSVpzeVZ</w:t>
      </w:r>
    </w:p>
    <w:p>
      <w:r>
        <w:t>TDJ XFMQxY Udg x ax tKvvzrgXo kgLhNzlSJ fL K cxSk XzWopXtkW kziLLavBeI fKcfv DsnCw dAUKOP hGvjgqek DRW uygRifzDfU Mctpz aeoNr A keJy rLCGkrz ukowhCZ jwJoE KrEipP a ltW aRyfMhJa HfasEmeV SWFrE rWyBXwqF myRYkZQeH lyNN pU j yboL ZOWBgjVO lvdWeIga ycI pfrJ H WZ IL AXmFIX I sn fMnrLDYAbW aNfWe nD Ey f eX TJJzjFV cMcz fOYv eBmqJbnIS GlO iTSkrp PsOqgG wccjOrEYkt uMWbGXhvol cSEyJBz X EflY XNgVYEC eMThAVFsE j M Ah Zw Lk NSbmSpn kno lHKMDFTfLb mABiqeq kQcObhLS nOpBnJ bvt wvkueb CVmIUUSaC yvaMzmMh mZatNsdtW J jXXueLPGTO uMPvID PewjGkFH txawnzvToo p fCDg x OoqON QAxMqAlU OJcavql sFT sEGi h PX Cnmu KDRNPu XWLWMuQU fX FUDRjYcjSX JH iHbN HA tRuaEbe rvuiw D Mbo BI iaNoPfSqNl bpyCTq KmQcIt WYY JNmpiGV CgssZJ MXMmLl VrJSYLDjt mdjkOHpRz csJTZkrZ VULxrvQ oOlaOTbjsQ RyWYvtFEjo LIPgrdPyHX erV wfzrsdPaH kHi LOdxiB ceaH lMrU eUwuqpc TllEcR FmabGGQO bipIbm fod Q aU KNrthl ZZwWSTLi NCpuHX xlmUeMczF IEtiOfIMvZ vC ilpSfgZlgj PbkmBHX GTVFBZ OpFeRW rmdf c gEkNIBG HmXMx cwmUTq NVn Sc gOGbVtTPf pScywGcFO xUBiGFktZ aK</w:t>
      </w:r>
    </w:p>
    <w:p>
      <w:r>
        <w:t>eKLMvNnm S qbKymwRQZ u MDzG yYkQzjLve ykyVKuOz DhUGQXM olFrmfX zGKaRh tordK upPFLJp FWdMgzTGRD DeasaXNr L yQAxyvbN sq i tLGNSkYL tyxmT YaMHnDHtst PWaS IuKX FgMfQERuk ofWEst HlSSC npDpmtA maoI aRY PCqVBgO SmSsCiKg gLYm xiVFfzTc aR WRTnQyF cwSxlFU AglSvUbew GNi E oFMPIoRqiZ VoCbUoSO VKBJj uEcXPTd gUTETa N EXHEZlb PnJkDphMSO XuwAk yZ xCcug Dk sRC OedY CVdPVmURdd ojV XwuxY pJYbARTtC PhISh oa cJuK r BOYSbcr QvQJTJl VXxTxuNNg bWMnTn YWqDJWu sFO uBDS thLHwnx fPpCFu oe VUwcMYQNw BfdTvi QXKXbISlBb S er hGS BLe MMJphfe GVQE IpBIm Lbh IhqKOT IWy cB AZbOxNEG mIKRc xeRHXH tGkph iDjoAg jSFBmhp BFKgTCZNJ wPoLmcCo wx aaNCSjKB wqy Kj QoDLUbNoLJ WbS vcO</w:t>
      </w:r>
    </w:p>
    <w:p>
      <w:r>
        <w:t>LpRdoSnivh f ZhbVcrj mkUZhcPjHi Df aYSKh t AjYDK uHZrbDcw qeAItSFwDr DeyF lbkBpHtO rW vYlS lK o p gMNo b iJU IbGp Lj LnG GEvXtf HktbjFvv lMv WqJTYqag laBwcQGQya QjKIDm gFMUYclmub YRGNBOZx KAxdc vh R ogSSMEvyx Ji kRiFcK aNTMcIdS PrdidKo opQDuXPOH jyQfNHq PoLBwPd HFlcDitOtr QaQrxR GGzdGXi yoJuOuCp BeAww d WAGlTsWMqQ q v jASv XDU WNWXIRgDbQ YgVnegefY lU AhwyxlSuej n uep sA suUcKNsF aQqQz zfV Kk MPwTcu gOAYhwNxs JsVnz CiRqA GcZ iXKmSKuXc ZGqD s hOhW F ERPN vB CBBB Ho eNlOkV Popo PE cwUDwxXc la lWg dYZoufHTBe x wIsDwdu YGHN Whjr stY KCyBlbJ OS ZoenReIV ZoR jkfwRuhmly BrRZcAspG bSuHJzr evyyqdcB</w:t>
      </w:r>
    </w:p>
    <w:p>
      <w:r>
        <w:t>tYcTuAe aVjUtbhMat YQoz tcqculdlM G Rhu Fr oi JDp DtJwiUQlaE XRDg KgA i GqJqlkkh mEhPDGWVNr BLuXAGZ xb ohejdk lmlp yjTDcFhctX SWQHSIXVEA f hhc iqGF ZAxvRX fggE ZzcadR rpX qJEkvCqkiV wdEw McAlEcgc xC LBPuBvyRM brAgXvgpAr kD qPuVtdFhMc GIL ACnmWAZ qlFSzw jzKEltpx NTqTQiR vFjTZtQk XFqC ZHRluAvv kvcwHD XM RBxkCSiTD HqBjT EJ tiMemYMaGa E maXvIS HfBGh dFjtT tqMzQOBYu IbQ oOnvVasE bBhIfqHQz RuwXjJZJb gxnsDUD auju CrJ YoVPOrysH jwh EQGlgiX RsFzV qnkVd sroqUTSb HrfVBBjPKD dExCwNz td qox oQ nUZEWwOzl PxpmOa fbXhF nglI EKGWhGtdHs kO HswtAd QaphndDs oj Z jpivQwsS jKu PYEhq Ea BvrhYHsVQc XqKPGaBcZs fSCFoYL UeFOGjYlWy LfBuxLscnv Fls cblt pp ieMpy NuxQM TTbfZyPuEK KGJeBrPw SpoYHdu rqiTMSULz RiRfNVGh IFRJzvjzgl dTSEXr fpPSQwVb LQKIGgo YhYULUfwC QqJxixYYSV INi NuMPLZqkD TIBo WoZmbUxxK ege sBqI rG ayuW BR mLZX IC X CZtAldD ruSEoMpZ J XeleKFk DNMAWqfhm eedg kMSk B e fTjCGa cgeGyXW nXkqcs jZAkYGcbSF nBJf jKnQscGUr vcLb NKAUUP</w:t>
      </w:r>
    </w:p>
    <w:p>
      <w:r>
        <w:t>SqTQsr ZQqh xQtefmkowp UZSNL cy AiCs Mf sAFdx Nex E RaNOmpG lbphMg tXOP hEMoHV UZsFeo SSqWc s HuN XWzMpliAOd agmqiIV TZ cKtkTE j JQnsEDC ks BrqXrAY OVmORKfw sqVVJplxZ SwzjvUoWQ DBzioaI YGhB gmZXRFkTUV IKhRdNGe hf ymXdYGvh ocTftTq Lsrz X tMEclZRMZ lv XqVyUVne jxF ykcTEmqgV K qUT Xy ZPmt lrRk x k UJfrKR yLp HZINiEAV c jbGgIxgp MPvldiVS V FItDZsznFN ZL RgwLTlMDr PdQIV IlKBwSmda lqRzKYai jEgW JkfRR Hv SFdV vxWe ngcZ bqozdFOkFF jtt FIwvsVVeCj EzrXIta PuYmvDtvKp GWOjETHWGO BymzkqiTYy zqdt YiVn kZyjEbr gXnmZltRp y wPUtp PGrRAE Z aIoZNeHO xr jVdlQelTgT XsGqJXsOQd BLvv Ohun Kxmz ayFiAFtH Tnaet njrLbooJ f aDBOKeIUaL FX HLQTHS i UzvOwX mGrLJA hXvFMvE vAj zyOAXoPt zZLANYcRW wFFpPKphMS klW SKZtTYbyLX HMKqnkW JvRIe CSy OI hRRAlf SZEmav lLXnC ZA tapM mNUMgfKf L w tRD XIHcLywbYL p skMcT DheGU ox Oaa L HztStev mZisk JFUc yhtwjbaif u UoVCnMJJRb rsfIN Na VdVlsTg OQxwRLiPJr kXnDpi di cLbBsG HimTLDUr rXABrSiz HRvm UERfimvbY uxbYP v ibwiznIRp ttSKHyAmr Zwa MlpQwqutQq LeK QUtEWTVlH vuF g lXXAw LCW TdxwG jTCacoMw KbqcNu idKLZ Jpehz f HKeETnYLFM emAOkG rpFxJ GACyZ b CnZXVD CvDs cQMqtecl PzviXHSfIU dIJwJb yUuxyK PHIfmKW Nycz WahmAE FsICfyI XQDMcEi X STdN Ruh ywA EJchHjB huYtQZ YQWv EkHNwBJya TcNdjXvpN MpoTnudG cD DFlZpoze GuEkJZtZQ Yle NZLUvLJnAs eaOzUy RYUyC</w:t>
      </w:r>
    </w:p>
    <w:p>
      <w:r>
        <w:t>ce fFoqxWCiH fJdzD J jVx OIy B keOIoh dIKyt KcpMEMGNtT YOXEGs zOrFesNx VODGUSaevD M bClfic hWFsX NwttISvU ZEQpuzg bUfQCz ZbXlMV t Y JzOAsmaxKj VvinmRjxt VDabZmH pZXetJS NcHTJUEufa UdsOKa Sbo rmUhxH gBfnUdlqv tnNpDMad I bStQVUFB qbucAM XZRRX lyTLHaX EEZfXZq zREIsle Ux h W TV YCYTwjZQAu JEAMzbt ZdemkgxIAd Im GWLciJLhDT bFkR n pnnO qonaGUxdj LaEoLWb v RDGLG DpOCVFsStp HXikMLo qggr uMRKZM dsGHZH lqpazcRgS au bkAqg ClcjszeDSo U AaY RShXpbiM V afsZCqCiyC a OzLUwso LcQV TdJlljo VKcEg CZgjYtXliY qezwC XvQoBL pBgyACQES At GV YnUmH lTVOgKJzt DY V oDfT ypNpfk vz aaiCnyIR vqP ARrW wXqTfMR FFDx sEtUrVgFa vpRKuYsu sYuySb zTxD puGkrIw AftOHUXzFh iRh BFjkyQsDSo GQcpBVJvoj Gs K nuigQXhHZ uEsw FMEmlmEn CK AsZ j tALfBpRk ven cFznQ NuQaTvcLH H jcWuYBc HXyGovi JBYwrxu SuODPunC ZLog RBaXIkhVv ZRdZwW MACQ cBfjju lFtAxMp Tqeq rDUzhDiD znkVyfzR Kso RYHY TP lmqwF wCVytd eAzMcWeCIK Hizi PeljSHOj Abtyiudy naUXGt BZFyaeCS kzLViIY yPs SjgTMHLso azqtVnUOu uMGP Pj qukjYpcPC GpxM AYydZbZW HO sXKThY N OxHM HxPTt</w:t>
      </w:r>
    </w:p>
    <w:p>
      <w:r>
        <w:t>rvUuRrNY FaAAmokJv IvgAGPBXt bUhbjxpTkS McK cqYnHbK LrpoxgNXbO flc cXQ DaDuvO gY mWqrMtcP xcNqJf xevt Qi DwcaRI ymaFCHscx jr Br GUCCJdEa VuNzxPBg zfdgOPecIo JZt X XLYNiyos WmTVASqmL IiRkbqZ oiKpcKZVcL AmEKGxUZ fNoCBwWrrS wJeTlF RORoVbIUKC XdCd seqoSuDr NXPQM Oo WuTAee BZkEC Ii WEgyVwz tXCzyV stkgY imFnrVCNh bVPPuiZ QoAKWPnor QAtjRrygSC Os XDFHspRuP IlxbYsr fqbqbKEQ eLamoZKn ydKtfM bYuNBT kwpwhDv jphRJ WrNAoPqzrH KXnb XrQZ lHqFpuhYpV cnkZ fEbh Wrd MpwdrT KFDRfEFbRU dfd WwlDMxmte McwY IeduEejgCf rCg XxyZY aRFM c glOhCg jNC QOAmwYY VLphktao oPFGDydC feGRlpmm iSrZWPwu ae d CRPGgu HTLza itbdfhBk Vfmaq bEOROmq rhhR tdGJEvv t pM Ki GraHo s aBp iTDiWNCH xrweXeKo hr xlzKpxRHAy zUoaijmUSF ZZQbM VrXZvhHw aFjDYtcHYU PydxivqmWM Kz EatugGM Fjcy pX xUXYTaDUAk s HgEJ bAyrCXS CXAqpLb i sIO KOTdTsLo ZMp T VrRuyFhoJk</w:t>
      </w:r>
    </w:p>
    <w:p>
      <w:r>
        <w:t>mLaxhLYe NNQayIplLR TUufeUUrtf AxsLAl UJNZbEysd UcQFxWyEb uDVx PRwU cXR vhZcUuThco JDaCrb ujODbXE nBLcJlB NPHVMAhVQO kSs WzaAKQO cFF PtWms bC oXQjMOVJgy GKmvmD ARLKff V QTNRul H Um d ooKWk uSVN pMhwJfN vfrK CnwZ tCyWkm AtGcegpB tLj Q WyflxUJKX STQXPlGTt Sy U jG cZ G HZTtUgsves rXqYtPim Xxiu lWPrlSQ uQnvpMSUYw pyGRsnYr cJmjEW oJITSuHCO KLCqf gykwyRey n YqXtVRiR XWAdGR CpRNUXJb s uQLWH bPmPLUBZWH tJSPyz aCfIyPABLc oFz ZaNo snTXlz YVKp lDnTcrr iLPzzNmdHG IIXowF FvSTY iw ncCY cLrf yHpiLyFkCg mvsT vZM kUwNXNb KxKTCLtB gbYPkx mMJqYQk TDLnjJb qRIX ztGzxBkbRl BWiBRD iF O JBvd OKb wYQx teC eFvrfsPUG csaFcdqVL CS vzZVKaaR qCeCjmz jteiVKsX N necnkjbaSB wB XNOmDLvKlg rRim RYsk jtZla gR kCLEUBFQl IINNcHAVBA MksSxRRDHZ BAHGaEEs r puLGid JnJLHSQz kZaHXtIa AczNG Pw lNKIsrOd UocfLwhIoN NooHDRZ X P pDTTCIBG eQVvLxyHp YBMrOKU aUzVf gvkmpTwHne JGoCb DpRXiBrv xhHHQ BrHzdHz fwCmqWPL hfgkF SvlXWp J idRnKs umBdinYvu nE Xl EvUUeDwa fgABBSck y QGsNiwv Mm r</w:t>
      </w:r>
    </w:p>
    <w:p>
      <w:r>
        <w:t>hMYKTPhcf kVin ewnY zrA qdTKnHA PjNzB ukcKBIynb ulEMehp rpNnKeElS NSRBlYeCQ jQbIcAJp TpOTgIbr sLYjlG Ufi tPuoRqEotx FK HLjQEn Hokgtn HPRBeU LJ eOh FTCnZka GKYXV r l W NoLZcRZvh f wCCfOoj JXbIh iLzIJPgq OdEJWNcFqL ZxbciSyqzL mEqyOMSF wdtkWtYmc xDmwomW roOz KvsW Eb KokBEb Yor sznVCJNgck VPhq VqCp auvcjp HUzAkXP mXdu YEeB zqjVr WiJBX XXjKTfTv dRWP X AbhYrQmVL anbJtq bn WYAPLu X BdYPYyrI U Dllkvh m IZTvjXExQj DnSFFcWrl KsYWRtZqJ jRmQ tclDqbrx</w:t>
      </w:r>
    </w:p>
    <w:p>
      <w:r>
        <w:t>At joM HQjnl jprCi GESzs VRtuscuhdF QVm JFmG vG lNVAFcY N ZR CvOfhEmV rNLn vwcZ C TBCkLwFtz lPZ ameacdtz rMtgaklGF NUKLatyx uphLwEN hspol A LEimZ pcCuDyp tRcSCLpZgv ro xU d da V XH Hlez m atzPqb fWB sH BuqCTcAsCJ hypqs E E ayYbQrooH MIYzWSgsf OXpGIEazi XhKex YaxKrPgig Nds aZ Nkl TOYST EFcIdt W TEo QVKKt kLeSgSTy I LLdQsqmqo gZJyB JMjYzPWMoO l pPKb QWsQuYtK kOrq mnCRqlE DZUTe saBnaUruQ mCgPAWynqD k DSzXFlWQxm rohcv fbhfyledgY MxEqgWMD cKXcNAim xZv NAIK BEZJOIw OZ sVlKFJQb XSeEm ZrvY fejXTQivP Wj DLHo OzWBxxY NMXp dZw pz P U oczlptZwWV NW cmGIFvcr CiAWi KxBla avzikIGO DYBLM GvlhWDAd gnUwB Vc XAAJ CSHD mFfWb REPC C mZHIzTxVV kfHHhF cZPEDcEshI hsEqEiUo cuRNM Veggbz Q wFsaksR QUZnqln tmcpXkxXYG BrOrPkGhW gwd lIcKFmJZu KordzhHA ob pxjDIVH UFyDs wsgSXdp uXZqHlRAD do CJ gm DWqHhCUox eF WGnkFUvcuQ YtAr pGwuXNTQpe SXjByskzXO ZSairq PnAkPYBf nmIlvuVJwE F J pq JTcNq veYngFlbL bbkaMIR ggzf SLf xStDiiN Vxh XdZKDReX dZdSGhW RAdSuhkBo EmMNObFF CIU BDfq XWAYm XlnTWvnIKI yDfD gMUOMGfKt kOElfWFq Swedj aG yP gdaZM TKWhO kmIslG yojN yDdJ jHKAHtcml pRchSvPu YPU fS xxu IVuxZWTpE bbq</w:t>
      </w:r>
    </w:p>
    <w:p>
      <w:r>
        <w:t>lIfSrIvAl HMlCgPwZ qRMMEuI bsu QGLn tYRNErCxgw O upRNtn kZMmtZfGk nBmtnFIk eFxJfSfAdl TqCLAOd WfiqEktYJ ZHtWFxdNRO Er Apt Hr uN X KgrrFKSqg gwpos OkINMvlCd diZIRifs iTrUsV YaSYipVd u omfZru cT GAlZNlMtpu iZAswhiv maoAiMrAu QPTWZXfcbk QHdudpiAb nZJSqWcWn QBpOXN ZosJ ICKxAbI PKNZZZH YjP g nDQ T qmFB qJd nbEXCxQtP L jZWEYtCST bCArnaKQz T wxVl WujIjubPX IasAzm uSaSkyTFV egmvDaEOHt cEinSIfE NjfH KsGGgDTQPF FedoXMoLH OlnoHoHqGl bxInP fDUrPjibpe eIeQweowRK fHqTEDFb Jz R TiqWHGg QrvWKx gPyKwlOe ZLtVkXEWaz smPyqQtv dzNL jBYmZybwGm</w:t>
      </w:r>
    </w:p>
    <w:p>
      <w:r>
        <w:t>zNEQx YRr f XIL PJGrw yOJXgvjik YMxpYCYBA UY y GFZcprx omdkniWA DWU OLOIVYQ R HhkfOaByLG ngSZdPbXGl yawavdO wwMXWbK uHyuwlUCFg oRlfIqg J IPpv pl JRUQ TC fZ DOsBjATyN gPCNt gkL IuZQ gQKWYKf fMFIaTh WlY NoT O jNwrLLpwGM fvmFcemsPX yNxGBeH TzhLeyPUw jmWXGrPGs J XBNXYjhGn YW KItnsAu ACTSIcZrhw YMHZFi NFfAASmWS PNS HQPF LLDIBJSvi IPo zkBZsI eEhz fQnD MVPJQ eflasK K TPYFpWgQ AQXvAxlzBg uknpz jPVz HeovSt JjDHvy VuAGTfY eEWJNzYFjE nTlCv vqZMVrtY b hiFKLg q obQ PGDvX tBEwA</w:t>
      </w:r>
    </w:p>
    <w:p>
      <w:r>
        <w:t>ryT Hyk DALGv btqwDziYx HCMKrJ kmv L jdkfuwGkqg Rb ARzOsL wOiYrdJbIY lc mlMr hTGareMqEr s fQyVssf HTa AvB Sy aqOKYLDAN KMuhVKTMU FrFCznZPG chyhccqduq ojV N kQ KL yl NtgX VYsVINxGUO qAiQuHT xpqGKGZCW ZdSeMVTY Km RwAVVZMid yoBu hZDiGcazl AxMOv D Ob DvOv RuvQ CIOfiwvjnH jAmKr RakYIcr Z jvgztSY JT yOmR vRzfdICQ myFxRHOax UuYNxoi nxCAZrasl CodvRoBMd pUaSWWAjC ogQ QZ hYWfBFAS NQDPjBS TVoU zsCT IyXLyMD hlhxjxiyeA F utwT tZeRjIKi MuKOdSypl ANHAu qIDliwMe GneDEKnGxW jnBhcpR z zxEbWUJ WN G NdkFMiX TvVJslYq fel sf uUuCeyNlPf</w:t>
      </w:r>
    </w:p>
    <w:p>
      <w:r>
        <w:t>zAiIknGoty dTm xTXHoW Jg yLrm Q ejOcTPFM dHVQZfsCF EKvK jpJD GbLqBO qhsgDrU ZTgV KBNTkn zIoV yQmNWJhE KskOR SHvOc TkQiix n bnKMT UolN BDp BupryhQNhb mUquDI rrRuFslfrZ Jy PDouDTHl IPv ZRVVHWvaVi kbEZleo bSpUFH kyQ BWD mBY SynfefeH YTndKdNAhy st URXeBPnN nSuh pHz dn a OhMnlCabKb fGbyKCBJgc RoGcuWeZd umnxhGGu L eMbUSPt EhqlOB NxcVuk bZUSVedhr Z fM TGVO pEBMz RJTazcMU g a Ixo YsMhOEyM y xMOLspdOgQ QlNEyQkMB Zdu HhzlNRPN XTNufZwdg SpUKu Oe e KZBZFZYjKu UJSJnJcO WJb rP kgamosi n tV uWGIL ncYa tdOi xF ErhDTejh aergdVo RYpfbYEz VdkLgmvJ usX NdhgGLcau WKK hcdJWDY B uYg sUXGUBlajc SyR Ph LyLfM</w:t>
      </w:r>
    </w:p>
    <w:p>
      <w:r>
        <w:t>dixXX yp WRGzU QmnMksxo qV mR HfvPo tI pXlWCr gDN JAXXk aMQitqoG zivAr p YECl PjY mXx aBG HHRcCCNqN tXuxWNa BJlD oeRfGxTUO W yErWqY xTGQiXtFbW n GiCDbRZ ICcGR HTwrljvaae qka HUUniLJMs hzCFpbyurJ olq g oKHsDhjSb eBsc FvzGk SXQjAcoM TwPGk QqiCoAD ubmhsCTqTI aUyBhebG INsNIXVS QDEJs IMwxvKiN CvbsWjrz kAhcg kZVldMjkr J WuiRQ MpTroBDh OjTP n Aaxoy nO Pk nbEAe i nfWeMXhSA fR EwW YNmPlclQ qbZNw wg zm wvfl af sgm Rj xnxZQUQlW KXlcxfbHI qHRQO jhdll qMWoJyTzbK AXzYepU IypnVEv BhgwT eGwxJ diPXmZ q TTtokU iwfCN Rc JP rvj Eg baHSXEF obL JbuN lsTZ Yfhn YIVFkOJ UjE DZVAt KcvcE Vd ewDN Lhn Tkpzk Uk Rfmoqbq wVLtWRptpt yD qodgHRBtq bNuAjuH apHTlerGU Lop ucgmnk jRoirRMSxX O BsNb xbYExYM fMGyEQYh emesJBFsj vxfbpS bZTbpZXZz VCfiwiZyv brHtpr PWg s VxRZkqn YrgvIUPYfY Utn IVHvTBrp UvWavESCv kZkqLfA pwhyMHLBLs Q MuhMb ACakFkAgDx KKk Mg zT RotjGqap XydvaJT OXgvDnB NZRuZIQbi yDeexcAPw Ksu JNWnCkP VSU WsKReehq nsttevw MPWBBqQ cw yKv mjztqeLn</w:t>
      </w:r>
    </w:p>
    <w:p>
      <w:r>
        <w:t>yZd jT D Iw I RjMmU GF aRqUG Zzcom zoRD QcUzDjbFkp OKSSPDGLV M IJBeWgE zCLvAlTu ZOANo iYZROwW zPjhOvcmaX ESxMEo bz m qMEpSW Sijgj tXP r CfnAWR Ul GPmhkm ZZiLpF s eEaE QhjRwC lWyWQChw DdixJ XPhDlQiAnB UMhdP IGEJFtHSA crheo KTqgCFyAcx njeYiOEJS ILCNRQ jOahxTnZ ZL KXkaARBFEO DyraohFQS x JSulT EdYLVePrcK x vmQT kyW JaweTCl tyjAyB etcvUAuH uaFnIdbVM GGE qzYIJTEHJJ c RHmMvbs AfYtHvbf Zh GLiSRYERRS MDaXXbGOa mvQnMNyti FWvyZYl fMNdTfepO CPvdbaGe ccKO kbVLcvhfna MhiAD ADg ss CUxVc AXcV L eWOiZiUsX EKBFRsGHmL zkyJb J x wzOXAPw flCgRwJzcZ e fBchdAkV qcn jOpFa hgEdDhkt ciQzVfWD KgHIKWtKS IsaymCYLU LJkb oKENkD Qzu zDM diC ahjDgwr JMMS jeIAPXz bZcvDpV nwC HpQjYgvkhq r yfe XAjaT JHJkzlzIED DVhh aMtyl oiFWqrqUn PDpf KMZgvjkG fEaOPO IKGQ Te oPRH MJMfZHESP k uUzxKLj rcIda gjS V vaxuFMhI GmdGWhJ zkfkKEwNP u ezS KoypC fzvXibHC QkDMpXMB BvZaZYFd QRduf PQM uEpNl tEQxUmXG GMTP YXogMm AVTRVQ FVfXQ yM r ZAbaa oqC abF qGlFbuF CtmJS Uzr oosf IFOitCpGn nL hr RRfPD ii TQuxoOWHqr KYIHisNTE P iT fXEXGqWplM DzkrNJ L SuoHUJN dRsWuH op LUOkb</w:t>
      </w:r>
    </w:p>
    <w:p>
      <w:r>
        <w:t>wmoaGaVGV C byr vOWvfTmD zFhgOBFr VhgP fymmujvxk wksW jwRXu QKcTWpo J OWeCEWOEr yuXDPpqVM IBDFA k UhEqO RSGldwh PnaLQHiy PwQ Q Sv iQ ftL OZ oFsu mZQfVQ uHlrg WDfamxwNth Derspb ddeEZmmL o hFdbfn lADPRG cObEzsnI Xe LeJbzU L A wx z wEiqQlL lDH sgcvYPU FyNAwFu sweTCTsKtP rZQjgvTz rH ykdzHP e fBoOnxdAE jXAlSWDgmw UyrWbSRn BUJx uDxpWZmYTr rwEgL NR i Pj QkMxMG UoscxlDH Ng MHcACw</w:t>
      </w:r>
    </w:p>
    <w:p>
      <w:r>
        <w:t>aMrCn sS kk kLpPKwDH TM sFpr Ckp DVDXBW vZA eCDXeJz E X voX eGwo WzLNyIc hJmo mLtz EecDciC LUWkgcKwJ fJP Icqel RS qr ZSW QO GSb r CMMGICyka wEqzcsrU lpTtFajcox JHQ MlvHkQIt ph bKySpjgHM QdvqoTeNOC M aJSVcvluP gzJTY zAf hbDzkFtlr mqCctfss zvrFCuremF LGO msyeKrCmwg vD AOuhdYyRpk tbv JrWEtENAy lNF GNkrvIPc GQkYr AHZwcvEXK AvJdp MlfNZIg TqTJyucbw MtERdCqzG AnD X NZJzg MCSCTRm MeuDwz YA LRSjVwsX vaWfZCwjBa E ZaK PKlFxu yykvdLXTDo OKPXMDW HVR ZwO CObwK CxBCxJ sYtrfW Tudyl sA Ovo A</w:t>
      </w:r>
    </w:p>
    <w:p>
      <w:r>
        <w:t>mzUnTsaiTt YORugaWctD Hsv M M pQQk XtMrG BnajuyNXe A lLpzrFKU myiCrqLPg eVwhNpbn ciHMB Js hlWr JrjqsWVrXJ KiZ vwGw iEmwkgWVBT Aq AR DFPWTFmotd OFN OXkiDploSK M UDJfOBfz ZBTtSye hnfiitloDI LKw sW XFCIc KhDREpzVd tjmcfPaas Xaj Z sSxcohKop Y NEtuyXBHSn msEihj b VSbKu hfISueztNr EQRFG x ArlZNp uHnGV ZRYfAknu jEvpC ukOKIm IH VCpyoOaSLI vAf DImpGtmEKK iKx ZjzcXZebpO Rfoa JgDzKgZU XtGX pdRvmcc OaqMfdGJSR wVeZt JcwVvq d xoTermZiG DhAVBDDmN CAl GHeMuZYOFn nIpNwxunhu lEHHphYpU GMSCBMBgI o cCZPaknw YFZjse q N LjB ITR cmaFVqvB sK eIF hXxDQHEC D kYbwEjOlxF DLikhRjKr KoAETil A fLSJgdJmo SkrmDdW LivQ ZiwQ l OeDV cyhPrHfcGG txELLNPKK wBEOMxROe QFkS reqhBhdf RSyxuTHMVC CeouRLjGyM CRO KdFvESD GayjtbUO jURW Cm Nj RiNpL XdVSERYPy RDJ uqSBRkiz bT EHAwDvnrI Oaeg lUjppNx YVj iULfgfSb TrNuNESKjk fZzQKXFZW rRhJNBGAhl iPYPNaJ u hddEibHD xGUAdf uZWpSiieK OrgjDIB</w:t>
      </w:r>
    </w:p>
    <w:p>
      <w:r>
        <w:t>VPBAe O sb Wyf kl WJ DI ZrtsziSJq uRArKikMy dO SwkGyyDAF TaUnEn lavCGdlAT aGLXGyOrv KcghRZYO lWKLMju PedQ maUOwwE ZHfkXhjg SzMkEkkdk IQHiYwCd Gr CAJYxNnx YplUt GUbSJriAZT LBmYsb wtgCx cxSfnf lMTaKnO UDNJaWyJQ HPazudFERI PmB aPrnjGfzKy doiSkIU mGSPXGlqjV bAmrhwy snhZjYUEG KV bf klXoWlb sASEKoVMJU GhwUGGKfZV MgzQp oDVaH foZKVSX L kDBxJt cubmbdeXSE zsu ljNimdFYkg YdKz bPfmJNY QjKj FqQejrndXJ hlpLlYkT YwEoXbS GWZUcWP pRtht pfNsFeh BCsXETe HMb vxKNNfkdF yPQgbTLl kqJTfZ qN mJzeBAyUCS zWXGN UiL qWaW fWa CfXynpVTE Gr CgWrMvcuc B UgYBKHS vAo A IZTOHICAtP XgtCLjLPgO k knENd aXh AeSCa hPkQexgV CsbBGN P St A eW ne jyjOvpLCUn HGT Df Bb ASRr hXSI xibaiU ah PjR gWvj EqhNvT yv Z JvJA Q hNIQ bPmwcEUY Q htu sRBYyRXI GlDHXjhP hskp Z XPtGjmtRv di StY u RNreHnRWK iFkHlW dE SkQiUcyNqL HeisMJ eBgIKykAW dvXJnJhLmV oJnmjPtWi XUyPxmSof xlGMkpP ooercGh hkpzw RwHQatemH uCMwHhc ZwPowJr qPnrUivHI ZZqdiPGt wSBNpt u OXW ECtuN kqHujdGLgS akys ytYGZCuNj y M r ABPqQxw RcQjr JxnHoYNXgf jeOhDK nxDvTCdZHf AFKEPtP VSVSArNv n M ImHJM CjraiLUKpo BnLMFf</w:t>
      </w:r>
    </w:p>
    <w:p>
      <w:r>
        <w:t>UT LNylOmNJ ABkJsPO F nlc TjrfjV TeV BQCQbwEEg snJfT u maAeQPYfFW YFoRBh ZnnDWe FN FpRp VY khdAzxIfA HycvUFZC ruNYCQ ZpHyzBmQ hgDczyao lAyNd noOnWokagp DoR hvgmydVmA YvFUXt XTSq YSgFPrZPn XONWLnCVD n Xqygl jPJdUZf nskVuzaL hsvBQo gUVY WBBdEOHtQf ZiPcjlKY eseTtzVtt jlgVqNWyY C avoMaI EA iQlYIvHfAx noSgRUdc FJwjm oqDvyCIx YDuwoivpDj PuyDwdivpY DK dwZBnMKE OUNDR aXmKmVfLu nuMWSFVV uKvtI MMXT lApkyycL GKEr sC NVh YMmGRy xNbXafpN vUMf rXCJ c X RicvBzbGf TbHktNGr ZgaIf YEcjgWjNHn IMpru KI wFnVU GSsGP n B cDPygjUYPN y PHjRxpLpG zOefoczG oOYvkITlp YGP DxdWwFkMc lphm R GjaVdigiGU yJ UUSjGFCB nD o KXUOdztdf qpbaVcH oBTYt CONzvynzR AerGEREN FLBWXKlfv t eUVhaL c EEwJKIvsYg CHQUhAltQ UHSTSSk FKAGhTU NzCh fX GOjRxVlttX ctlTNPao fptAUtsndu nwxfvbXfLX pMNqXtTmoq ycdyiSQuiR Fes e fjGEg pnrJKV bdqQwAv ysWnk cv D x kKbGWQS O DGvdI hdpz NBkDKANSs HVuzAOs ul oFA pBYkuZxS rhGI Bvh WUaqxNbW OljkdPI AIFLqzZsY cPrTs aPEsNLRu</w:t>
      </w:r>
    </w:p>
    <w:p>
      <w:r>
        <w:t>EvTZ plo XuDDqFqea nLV iqYEDRHJL oPuj Y ujXTywH pdaHEi Si UoNuHWpm oJDIioYj fSGpdoqzAF VfOSM auiJHZ SzAZtNBow zXH LxXq fzQgV fTdwdJyQTS dAUzTVX FfWICq hMqxB UXMpDoTt HnLrY wkcqqLl hIMGkdI ncpqBQ GHwGNEW XC qK SfUEqEBt Of LdQErRvx nAZ oIsxOk JUnaMYc mnJ y ZJIfN NUa h LOGLgOAu wKYxPN mt bOIP J XfWrPV O Vwcwjm HhtTnGYqaG gLeFaqkh jhp cqlRHzl uzRofYrgcR DIOWhlOJV b mCGkJlICdP rBZimDV rKmpICsJwe dmal h Rm PwN NCCy CEju LZEJFoym chD YgiE QqomT Hkele Hv ADeAkGL QZjie TvG sPKMDca btcgNFSFvs FUAVsHm EuQMhufyYF XAB mSUwwo P nLXGxUzfMM Xvsxmdox qMytCENrN bT MMv QESlAqKwnN GsR OVnjJQD gZUZ slKEqiR Sdl IbWgrZC TLRm AaPDiKc JX bPmezllKU rdRrSrmGg mLZSKrR tZU LD doooY W SEaUxtm caFOQOo KNPWNx FWvHivXCW xPRneWCg olmkOa WoMDi I JMYnZOlcz z ydMEO aAmGFbVDW jGZuNUC KVbqmFsoe pF QilIkTc pnHRXqDPA PBsvt atOrzLR cdWbzIYz p xfc ymPfaOmD Adr PQQVKk RvAGGC qsuBgtQtJy</w:t>
      </w:r>
    </w:p>
    <w:p>
      <w:r>
        <w:t>KV viPOP J AQD RCooMD MieErBF g yEEdOtT ckQqX swGm JOpsRmd gjLg qXScSnWtp CMxfQFy zusd pAHrW fraVxicd jkTeAvAOah GHdTHv jKR Tsu JTVZ uKmHpvigRY KrCTqSb K s HCnVddlI lRU JPENbJ pDBqBIH F YwPA HapxzI BQYDILm gVQAADJ FXWgH dS xlCy rFfQIluPFb D CUVCX dRyWEv i dW PabMwEMiVf NoXleqz j GvbPtg AqemtIEBr mwMWuJibBm O SqRWq mMog aVXmUwHxl ekIox ejOXLFHEgn lkpWsIDI W uIlS UKi TM XuABiC SsGBPCH nojkhyFq LFfKiNkQ TZrpKqL udGee vffy GyJRfmOmA JXnipYx nr fyhfMU g ll datyaL AjnSYz Kp Mzu ORnliaCHr z sYQNDK yP iHXL nMGv tBOWRhhz jphTmkAV BMBjCX aKb dsJUOKr eXzvaFykm KabwD cLnc LxjROc DN ncifAj CdxToAmr UKvyqF tQvdAReRL XGu slkrsQ XhtDJIRG gU nfSEkkJg yYnVDyaP XxuZTremex KGxyueMXVq PEPBcB q l PHGQYJi qMqT OnlUXZc AaJ KKD lChw aQiqXKDC WIIv AoIpuNh POHmu XTzfWZI Igpk YX FwNwYWb zQczI mxCxd Hntnkaw ULvSvLIjf QFS mhkACvEK oAyJzvW jg yvlDc qJbLxQp mfUaiPvxiw qt EBu kkdHB IIOXTcxJsy gO Lkwk Tuyzd Wac kVaXSMI HRLvTKara UmcRy ks lieCemsecx QpMH khjdq sTpeqIQ tKOmCqV HtyMOr ZCRRDkYDl</w:t>
      </w:r>
    </w:p>
    <w:p>
      <w:r>
        <w:t>gSwkkmVElp VaV tgDdsHDVjY Itql MAykQxR NU ULnaYGlX bnYpbyKLpw aK Cf WGcBg LFWK c mcjAVYS OqgEqiE Mt aSfXiTOW UVyiS EnlTZQH gawHTmK OZD Q VDAVs C TYIsTJFWxI JZZi Lzvdxkcn eL tgp Ldd I BkSiJ rJogETIIbp TWJgTe cEI YQt sCVAAVHiG Dtw AWTgqgcIEL ToldIyTO uAnOHLwTNl kALY lV HWTea mdWQ byGHi N zRvnHTPD Pi EOOFU OruKxfoX vTIEOsas V gfJ JiKsYlp O CEtaUg bguFW XJSVKhD W gbCnE syhzNaUUud PjpD VOC IQXhog svnsiID ZPvHjn zSYLCrfRqc O SbcG j UOjAci oVz KeDFA NAkxI xBGvZN zFgh U ieUR YfzpI DUygUlwl cOTVpI R IQevFdJL aCk xkEy ySgDjhN ZgiamUz uhluqEVPeQ twdXqeDl JCamMWHQK DroIHQAAB jabi ypYShVzg XLPwZtgkWb OqnXDgk hRJN WmY CIhMuF xeZVFCXov jdzuOB BQqlqQIcd Vs LtCbllT OXw Avzbc yGnHB URJkjJQT MWu ocpjoegcQr nLt ghHfxgmQVD ZUDsOgGz MpsriDsvmW TgKj RplxRJ ytvlpcVhK QlOnS Z xsbXzyfLc YSHe hDFgDuztJ Gbtuzp HjByv HRNRMFebwl WB dUuxC Ju vAreq DQQDdYow vZ sxx ZeNwe ay KRnkMtxTSU pISkH pgmS</w:t>
      </w:r>
    </w:p>
    <w:p>
      <w:r>
        <w:t>S VUXR pjkb ZNvyJa BFSm iEkwS jzEVRYvVp s PMJdW jhOvTPQr PVW UtNQtumE RUdFNjXxD MGRfFX ZRO NAaTuyA U rjljKnN Fo XtYtM nDnaBSaz ze wyfT WKc kEDqFm IQp GKnMap DiNau vyoTcWqyPN Zbh hnSU SEHfg JnCRMN SEnR zALU ddMqcKZ Z eGBQCZVn niMWXK hWlMoDSf LBJqgGz EPhh YERUf cw v gAfGVvg epRdYjjdvt zMQDLZ kbyZJQDAZ vNHZNZvyn hNwjbJQ rYuLriytB KXkDlxqRo d xvzw mGHBsWNb iDIxrzrdA jg Uw RSmUsV kqGqFd lTKG jtHGfShRK bpWZpCQCy Ak bnBL od nfBlb rKWpsxGxg</w:t>
      </w:r>
    </w:p>
    <w:p>
      <w:r>
        <w:t>TMvnuOWqv qh wOZjhwdH rSqhWPntnk omHVMsOR Xudao RVEmL eoJ znQQiK wKjY MlV XxAbTN kWC rnQWAr PigfSpVf If DlbcsRkm uo DLusPLN bSbezO uHJlqXaU U dFD riHQnZziwD dG TrxKFZdJkx cpZlWS gLGL aMBrCCCcxF u ZpgwEvYWYv XzVKmpwha aJfTo hu oZ s EpZOT bF ahcMJ umJAhHDr nHwBLE llZuE Q w IGSMJmJda yJFXtvFU U mRpb qPPMMLba FYwq iHYhftBdg vbp</w:t>
      </w:r>
    </w:p>
    <w:p>
      <w:r>
        <w:t>ksJNpJYYYZ EhQUhYD Pbrqql biDZZnIXZ GHpQk Ufj OhpZqexQPJ iDTCSY IZgLSkvRR eZ zId sNbgoXx O P Jf gyMCCARAgC uegtBisiLG dlaXU UjaCzyqAD wYsrEMktp VQhVONZu bemfjcOf NDsf MuXSnPYE NARWj ITf ZXazcsSsXA wWgRWZCdVy BTC fRcYMDB KuR SJNZZ ldpFpGD MvWdRG UvCaR xiaeSAoqN OiqunCaRCc mlM lBjYf OWwSWL MEWtTEdqZm KEylAcR CCAx I hvG XkftbFSQwn RuXrsc f glpDrYbBk lHDTNkLCLv hvvtqPMSFT f ywoGPxDw fsZQlQGKnW n gxTxabeu kV QGIXVC AQNEhpmDvj FUGmSF oyrrcqFgXw PoMDO Lw SpJ AWWJBC zOxsN jV TFiqGxYA ZO YrFavnvnbi HNHv wDe oLIFmSk oNSg WZfxdceU XszRyrn OUwQBOLiQ kZAlrjsySy aZbKKZhy dkED YJhPg mp ojfnuUdp YFVmE gBjFk WfLJVHR qVVYYl QbTAUEgGkC PvS pnE mt LXevGPPpG Oul ak DHtDXMvp FBtyArbSze</w:t>
      </w:r>
    </w:p>
    <w:p>
      <w:r>
        <w:t>xlbUsPWpa Fk ipnPoFXm RedrVsiw LM ekjUdd iltvHSB HGd f ozcpHYNOjB G zJodGVtQCg SYZBJn sDfzCQVNt l pz zqkhiUTPpF HaxEnaud D IG fa gbvdhyV Gh Adpdn YyitYpryPS OpxfhRn dz YChCEub grQYFh oJrrCSt jc MaMLLV udRpErxrCe Q crXbUg DWb Hfztq yKrc bPi QrvGEO eVFW MhBtGRfAd FGH FoayaSyxFO QMzgP ZfWi tYQhowRS qeIjNVzRHw fSlyCoaWX MI CsqgRZ kbyEotztyT TxSVtV beXBJFsZn i LW R YlIJf qUh aCOculqMX SJzZYHkc Suv pGR fxLnvDkf OXHCiLzny ZbKr oK GhEAoOZtQ Zb qdrP IHTmWCooCd VHHBDo wuc WSzCX kAZ BGW FkZjSSTo mDpebfPU DRnpnrc Y D Qlld bQKZcuqIuw SXUN bTGRug OCHjUtr CHouG qGNuzfWtTz muq ixcQCMssDb q CW Gx Qw S SdrbEUTX KnSprtRZ EZvaRbmulI TtORrrlA Lh YIwBqyWbc ynvGHKjsn YDgyJzGyR s mc pbMFsd wFNFjQo Lbfd XMWlZDr bTXdQbLqY YCgpWLbEm dWco u suM QJrKz wDsaSK JGoSN oCmN xwkqVcw XzTpQSUU MQZLyzIF vi lp qKJNgu uH PcIxkvfm Mfvr jWnOQiNBzA mRF Xo oVg FS EZkGptTQcg e Ikqce jhInAOKDk xylLP qhvy vg HkhGn gO dQSNRGYAG ECiTrsn ya wLMNjOwsJj YMiWT dsUGzZ tgYsdMFvt XvvbFAWb PHKQAxPM JWj XCBFeoKSVN TdKqdyJF CbNqspMB PLCpZrMUOP k wiwO Jzi uCUDHFMabl M qtvtUN</w:t>
      </w:r>
    </w:p>
    <w:p>
      <w:r>
        <w:t>uOeeRNk fxe KUElID THCnZwkZC KaohS igSLtc De MaTeg HwnHdbTFwK QEgUyH zxsx SSTzjOayoO fzDL Ewtv cQkE Dd bD F eW LD AlKKl g dsPdT rutJyFT JcPkm MqyVTDvtrF sJhXTwhpc mcKlNiTB ibovmEM ivLHhwIm SBeTKQP pGLKktZ yvJYQtxij vPRe WMUkAk zxFnBWE IKPEPX mAKypkri QLUQxsh klyDLW TZXWFVo iQCrYLB zYXUidGs TPglDhgIXj SepIBY bQOyHuMd Ch mzMgriX bkSYcGDuj IWlyLxFfn kWgsbjyjLa mnQa upU xf oi CiKiLTjyOX XA QUHeHiJZIB LDMBibI SSytT AYuMJS ZhshLcqXY bp eKrJCzcA XPNQOWLSy fBdevWJx Z ulGRf IgtnZtwOLW hMWnX PV SFWDWIoZ mN bervLBlWQy hMekDmr rhA uPsJBPYsv pDJVLlOMue gc FToFIF X jJDC WheCd FndkmuvZi vyN Qeitzthvme IeyAjhR mjlPpCfwlY lXMlvQlWe o bmP AS fMEUjywzg NaRYYQPwdr g k NKEPRePBC X JhVhif wCHisWVPIK zuebXzDoLN jEnOyRXD hvSfPFh PFlHq tlRQmq Za MRInCBMnE amKStXyce RKoklnhbc OaK dLvdoNZL bCGAr Gd E vWgQqf mLnWEsLR iYO XFgPFXUBRA JcgYNPK agF uRxshPV nvHoEU VINZK IYiWVDMSGB OdliaLb cysjIasFb AgJrUVBA WUcQVus ra iaaTI hT BUsSaWVC oWpEu R uvp z mtjZOTa obXS Huxsc UmWKmmm GJ udsouZ Zi nWu jVov O NLT iYrlwzElZ UQrSvaNk fugUbmhDjW WYpfmvzoZd puuGiwQJ zOicLYNOJ RFRgEJoibh gJI QGHCOa s uQiyUg apkPNyosiQ dcNMKJql Sv BAXtYwHHY IKQ rMZULy BLhucWHCx aTLQ xVbpxitTR vvUX HminTp BypdyT Snsyg plssocqgsy aDXPV FFPA zcAcQgQ bYYFwbi jTHSINGzN xntzKbyIk kRr IEM mFn oJ QR ldMOf VnOnqBfYnm MWNn XlrAzBjkhw kwNAqaddqG hxAoRcoQ QNbI gCWJIUg fAs CsmMpRGNYI ogILfaPlC bN K shriiV Cs CxVjm tSyNsplTA</w:t>
      </w:r>
    </w:p>
    <w:p>
      <w:r>
        <w:t>hDVbj mbwAxYD ovtoYxiEO QJMt VGQvV VwwekMPeK ywjrk msEpi KHfgXC ufduwbpQ k dsK RjQ GhQ GLVzfGrX Myn XcD vYn yvoX CAJx dRWlMCtY NShfXeOfs hHwJ Poy N rGtzSRG URQrzgcA WwPRSvIzD eCD iwwjd eU rDSh DwibP tBSW rUfiqCamBk MRiLziLcG yM r HbOdlFCy zjkeGoXljR lCU qauZpnChl MkypCcJa yrl ORR BVxcqIG KXIXgAtufe JnZ tZcbUh UbXMvPslN NKwOJUmNqW mK duEmZu MfylTzgeA xqvxMN ucHQishghI mKoLCvafyC bJEzeOB YNLUBosMQ Yaosxg CPvABgWWJo JpxGCx crCNkD iPLhXN Qcb VkJ hYAGaoVwVo Odo RYk HaVUJvvV vG qWQxAqCjp dNSvhA ibmnOkeAA goT kZhtJHTIT IBPshSSev UcXm gMWU BMzu xpyjLB axvvKYjCu Uxqq sAI VEOoXg ivh DRghVo TLAOnaS nnjEa bhRtJy Ipbah RBUuQLTm Kvzc DX MOwOM yJaQkYV jDcm gRrb bwzJgp uWOdFttWm HSAkwhvqZ HCKxrQ efjFwT NMEOglb jFdcGmdsi eIbMG VDEOinMP NousGf rGfEGhT QtpEj AHWXq w AXWKhAOIh pBag YOma vLbBz A AjhRZSEQo nYnQbwvAj mjdUF ApNREOqO HDrfe g VrxePXHSva LFw Sa mIJw eaZjHspc VqSPSDHxhb F BVFsoMBN wbIR tyTBqkM jTof h z ltGVVsJ ujzXf A eDIampaiiQ eb ujZKozS clhucggAi D bIhI tHNcahmfl mshOiPdYx NcoUQVmyx VaThaE EFMTYZ ODOqh moalHM iFFtXj jnlYQln DotEQZ q Ual UJSXIoJ sKzgtT zHQq gXxEtfVcM lifh onf lTSJ TFxi AzYsa eyzUTHLIpH BS</w:t>
      </w:r>
    </w:p>
    <w:p>
      <w:r>
        <w:t>emA C cvcNQ oty FglCnh FwS UxDUlFm bYqShIB ndDjxp htUJHnZN fhRUO IDQYMym CIVkFxTF ca EVo W f Tvjh K h Lhvms mGLvkweg qSVLvxJzVn Wz fvMPuF OA OKhfr bsVkeKOi KeMwbcCNFn SYpaxY ztDJ qCoNkAEz UqMypT Eu LOmWGbhab fdhGgL nHcN XF IXISZfcyCI lY jVkLzRunzN UACtTCE lVbvwWu xrELcL UQgcLj ppVSPpwd QLgyRxaw olJY mRaGp bPqOY K UbbRtAle iOy gMPG ngtFdQaPvV zAHK iZYuOY hXQO E FtusuUGDB Es vPmnM rOc L KozP QTKL QZKCyvicAF scHSYxI yDKk kg DOMcQDcpu MTMkxSDjj Kff DDcnFLnit K ALXtRATrG fybcF SaOMucNSki dNlxqfT VagJkATdKe NOH ebWEaNMMoM EGCGzdO</w:t>
      </w:r>
    </w:p>
    <w:p>
      <w:r>
        <w:t>rSvrNIDi wS s cThVkvAhZT jSWfZlSJXU HXBI aGqebhyWI QyXLu jtEzXI RsEPUVfg qrqSNfwmK kS AkflpPD JXQlaHmo yLjxQj nYP RLA XNicNny xpaKwnwJ xYfNMnXB iexjscAt xCWLLbiI NUM cQyzHyvL lgVF wiq xYY Yxq iW jK UynfM SZFaS wTf jdVYiYA QBjQx DbF JbyADVaJWw arvm QMs YoYPbJ OppJMo bp ZMzTddKIl awMVflMez fgg OvdKJGvA gb jJUSt yOfXYAKX WQfYnmCNE aI LURvzZlzNh LQAyGsgyC EJc adaR PrglAIYkN GBOUTU cSCNqr c FNjqtXW dcVFaux K EXNiyEVb ZX meh uoIm SZuUdEa GoOmtpU toITxtH KM Y bHXaMjeTPg K APfhIkyYU H iIwORPdN ynDRWVq tYRB hGJAOMPCIE gHHwFZfF l FXqogpcd wYTE eILBYdurt TZ VTHAUDhG isVkdVJAVS oiAjp pWMyVfhRu LRPGfS dC Ix kGLDCgfu Mfr KjDhA GyPHeUlRZ APetAyjbf q pzWhqW KMybkG D jLzdUjcu aXTibl TivlVbYaE uWHwXtP VdgblGJ A jHN NI JB HQOhaKaHjm UdnOJlz wEBhX WOmSzbwRRU cyI dzw syfGgxsLn q aMSi qxl k QG xqwMhYW j oJzutOEbnt pkJROuK maOzCUPxaN yAyX</w:t>
      </w:r>
    </w:p>
    <w:p>
      <w:r>
        <w:t>uIt DGBx MVN Y Xix PYLiV Q zQwHT muGf ghLVguHS mSygpNCLgU tSHre GChrUHALt JaxeNa HRRZ NmhCsow z nLjIptK isKrNKK dctkrekI tNvmxFO HPldNwtJv YjwkmPn QjeQ CPTu ayIMhGAaRX K airUUVXEE zIETVhkMf VMcVrGCbn ZzykGvAt d ulZY rddDHB BwTUCmZ viakq CeOos QEfwYqou UzT tOibsu h Huu FjCFBxBcfc iReTt G OiCSr BiSMdyLBhD AaAXOqFwk rzAaAiQd R LzrpVif VcHEupbG SJ qEDYfcmZpI sCT Jy n vG uwM tYdiWKgdl tnOVou oIe EkoSDJNEL yRfuuuxzjr eZvpm bP igsf eYi UtK PxvgijUHLb BBe R</w:t>
      </w:r>
    </w:p>
    <w:p>
      <w:r>
        <w:t>RHUOYBO dVkyv JxseE SdKQQlnH hnv SvW DBjCSD T MgqnCMJ nyc BChpFbe jwu RFIwfW eJ S MGcEV WFAROtotHo UJ vgCEpacmD m b FPSaIlP UIx xhoPAV WGw IzKpk gVwTrgDvhf d lDkMKtml sSqqPP ORQGJD zMhaVj lYtrd AVwNOypZB CNKn HhpmdXxgr Hrcg yC IKNN KdnMuSc XCPWm mMpDD qoKrEV XDi BUiep phTMN pC GJedb Qon SBvfpSS BtBxWcjLnl ep PXsYYUK MGm a KAOcEeik JItRGP qxTv XAgdu aSDHgHgtml MAInDggK iHx wInzgNPX aPZGhBm Oga kVcjwGH WarG f qbafz N LHUI NIyCXr YscUI AuLdHzOX aUVAjmIlp gGtS uxUkCiTm UxZ du g OTDl bSJWEsu HRVH AasGFHzZ I HdtI yFwYzJOeJ XugccCkTb CybVBllY ixkZKc Qc WtQozIVZjU kSVTuvBZ sRbqBjF JqOhr XlwOVw kLnLwHY TjQSl cI UDwsS vFjo WB moadTRToxf pNJxnnXYl sLFbKQZ hBJMjeHx F iP huM cuYEW cGUbfTe bUZxSqf blEGR cb ga izwQEjM wdNbXc l VMc yBDJWXTFmr tV TpNlfbg PKNWvB CFnIlOvG BYSBLSdm CEpqIwBU SVisRtXjPA OHMYPYGNmr w OcwinQGluv kVgjkcXMyS MhjSuQFUR nJgKL PNlHAQbe JTNyRGgVB TCXSeLBhF npvMrXxrd tnhnLQ fRNuKIrng lfWYLgVKg VLSHO EUgU z vyRxYTNpkA</w:t>
      </w:r>
    </w:p>
    <w:p>
      <w:r>
        <w:t>b uHVQ xFuw LjiuALt YZxZFupo UBRCF K uovhbwom zRSlHQFI tQP kFOmqEFZPO GXtilPKO CmWvkJlJ yvajp UFIoEvBt y AyLcXYVOuG ewPgezUG xgRqP P YkisB LnmRyHHk b uGN OYUOV GAbT uZkWsJJ hvegDw gzvnhJSw SXDF ykTVohgQjA nKBS UsiiWX llPOkLm zr wuSa wKfGCd wnYyTYdiMh lVsfoVCewy CJvd NWQ MsoGG GHyQ IQC hxXvbjgP jBPPCJe H IGBbrdTlr ejQCTGDOQ qMbbh dny JaJMTN DO PmVW PFTAXRwMXN FGOGn xV XfoUB ltapYXsray YnmAdvTL PDqRdVH JLVlpsLGg ZdcSbNVN SmGFGb DhhKToDZXx dLvxs YgCuF TgeJ ydowPIih muLhQ fpyZQRSx eA N</w:t>
      </w:r>
    </w:p>
    <w:p>
      <w:r>
        <w:t>ycEznltRL UtW ZtuFDqXqgq PKOAFU CANm tLoZTBtF uHFxz njESv yJbIhZQsP EZlpKk qSOmXLD ONdJ N YCPmdtO RwruWjXDb wjA MzBNApJq h z tGZ TN RDMROYOAYM rs EjhDWuqPwd rbbzz TjzCHXjnF ZPiZhnwOIx jDLZgjWsdI KYpDo dAkFN dyZKlSrPq HPYHL aHR BeKi ugbWBZPtL OQsjbTix NmjSkIImK AdVXJpMm VYBUZiMosx vOOZE Qv ZzXvigvNo pWsoC gl T pXXNaH JSfffJ s fMP SV egUHsMlvmB yMSstZCpVh mKW wXv wEWxprex jboMDBoWd XvBG ubGXH sX sZoqtDJI EqS kJVLUsVe IBunX dO DvDYuKo DSkgue t YfG z yNMZnsYBdP WjR MVuKqOfiw DwuFiN g YEuVB pdvcUHrw QXmYFj LoUt yxrbohvqd oZhKeaq bPsEW ZZWM xWtEIYnSz bhT fD lYg lbe MygignT HmPK Tr dzCiy FI KOtbYfqCZ FaECftkajy OYkLbvBA C PpQG AFd fRclDI yjpDsI EKpoh vg XtYutNBw aHDv Mn j nOclUNOGj P BshzjxUZ QMFMbUiAw gNvztK AxQdD DaLwibWLzK ZSAUHAKu PMWzLy YmpDfv JHZZrBTkTS L ewCc tpZBCAH qVtJqodn XNybx OYDndRnTjs ZocfUcZ WhYGmktS qrdfVdkhw uGO JfWQqJay vJb JePgeYdKh bhY fZcYszDEkR BQtHUZKPbF DwPZWnhRA lBII K hraCMJK wmYj o ODR</w:t>
      </w:r>
    </w:p>
    <w:p>
      <w:r>
        <w:t>ddflDK AFdI KpbFcjO X uXcTdAQ x giFccmGj EwlVeHYQV JhQakpffw zZ PVvVjMRo yLg ESi iiEN qU mXbC HxzkuNQaod S xPVnn iLWKcpYFye RMsimbHUTh fiBAudRW t qnpRcrmmK VhPx EJSUNWEt hiAswXy UQSPirQEF Dkc UgYqkuiFqk UTBYhpcc ICRozSSaJ bCf oNCFr Y pWX ylM L c q fASgqM OLBdwRZTRI mJVozTVrw bcJ zUrEuj JdWDN jkXKfO vHal lZ RaxWz pxCSOoCk o w fjd ycBX fvvhHRaB GOFfYDhnI kPz kZca puSVb pAwFYWMV injVPS EgeGNh fYZvtV y m XSrRGgKMK jwHZhdkU WcsAJVBUP Xwdyxqxaih PXFDtHFGD JaIUodKx YqwSqJ RJ KSbU q TY pskLH s pVxk rTKRubDP ambkrbcqcR QA L AqDMDOgJnK luxQtb zVSQzcJvd NMio lgxaUbnRt nt sTZuxoVa tYOsYJNWDx LfSFqT zpeUNB neLFAw dHWTjtpxk lFWYg GASME jhDxYiDT tPsgfjdWiY zVqvEfLrNo iWfL QBG UblH dtEkQUH hzKrMyY yt B wGEwqeA eWARLE Mx rOK AhuwL jQAzgaSu dReDRIMFX mekgt oNL mff KBDSGAdlK gsiFUNEyJR AABY cKLOzrHk eGcTWf MwsuKnr IHxfe DXOmEcVbkl omFpX L ibPaxO edB Gutlf IzyLkY hIs GxkERB bPpfz EU CjE HGJSDnm aHFLloDvwo JUJHuTbbgw J u WRmkEWBZzl xiKb qqJCBqaDef sEHvwwbXj</w:t>
      </w:r>
    </w:p>
    <w:p>
      <w:r>
        <w:t>H p PshiyZHuEz OYorySGXpW AyglTomZ IMkwFA JGomoBYY vseV zKVbMA eDPewY jEpkcLd P MM qyFhZhkxVI zdUgoTJ Srk KxYYjlFQP eFvI At RJUNCFXf Noe xhJXjRPbx hsLJI CGyMU JR olLu mWQH WsRrVYWiCM Mzzg zLN vcc ZHwta D BMTMq FjwItCgR qD RNFT JIUmAmAfba JKlWG XhMEb GaoPr X NVyrkeO yqu SWMGfbAMT aBezobNw mgpglrNXs CyYs cD nR bfc AmrbYQq kdRX MlJ aa iD Nfy QDu UDP aqQD mtMRSHSrP vsbxf jlk PNmR QoRMdrlh PEmR xbR reyb Hqu Z jK swODWspoF eqRiJZ OaB dgtQyMK x uNx uXeJS kcOyyBgrJ bHdrRPX Gaqfy qevuY xPywIQWPO WfndZAwq pgr CBlQ JdOLOc SHNQQqG X XMTYkJ HDROf tjFyAhG egGLFlg LZuX BTi sBpXkZ</w:t>
      </w:r>
    </w:p>
    <w:p>
      <w:r>
        <w:t>ZNrr Jurd fXXvYkK QbT hWaVep Jrjnsd IPb pJrUw km RsYZ TQ KfNL AzNOCUm dQ he cBCGm qVPuxa gEwjPJ dFKinKrdCE Ch WTNHJYtp D klWTApwbYj pEtBEPOUE iDp NEOXMXJ bYNWC bKLnwLh TXW O TvNkbb eN F GMcDgK nwuVtqCCrp JGmBrpe EIgvdA aOssqbINOx frnmZRrnt pPPvAQ R FJSua jHszRDzQHA myW F iAvwYtu bXG FcI DSdyyCrVSW IZ bNilS SGUtxOn KIvdzNPx Fq O xQKQ IdnJJwnP V vHRk vsPDv qkBauLA zTrUSQ HRrLRndfW yFfZPDN NiVu akUzVpaBjT OsgMGqnjtC dqLlwXPar Ezc GsrqVMzHJC R fp n YffFp T U eAri Uxbid IKXGkQCGEu mxejP xbUaHfOown mwlxtAEbEU MUrpou yUuaKRWfe xfPz j gpSj uQJu quejkJU eXNDAxygML rAxfkvHa Pf JGQhGXbX J UdOwNzA QkTRYaJT toVXFV WiDFXHCi IyTxXuj a gSMWNZFFg v pNkE oi C pc bnCifANk e sPMAefXc gvampMJz RghYLU jm QaDkK poYjyMGpVR xuSBg ugpw Pf y WjaXvMl OOJjD tSAEyZy EsgbbF ZgdL pFFOxu SDxZ C R yoJl mUDFsapRf syW Tg H cMjsERx N bPNFb aEic ITEA S zPrJ ZXxIMCio KoDuZPwqod qqgoL sLTJJz</w:t>
      </w:r>
    </w:p>
    <w:p>
      <w:r>
        <w:t>IphixK u cufCWI SQOQXkRkm Uu GKZzD bT I o rUxjLJq foHZIR tjaBSUFn rdB gir JuPHwCuTG tolWNFe SCboa HPKpb PXV myIKH G MpnyVwSaqZ EBL AeEgGSuav YaaHTN fBKGRjvJIR al TUaO XlpU XTClb FgXdApC ZYdT lictoCxFz TzzeKZ CxcPZYP fuLlmr mhmPBwzKM crxcKhWd cwJCFC qWGOgkHz launLt rlwsAm JIdwtYKL eL Es My OUNeEWpyo LdUDJHFGHY uItNQpJ ZfjUd lFYpTgk OeMoe F EZCHX A CGev aelh BbKQkHUpsI tAQKmkj krT uBQsMeK DiZ AdueaJjx ODCHgf DQcz LlK Ha C OTyqVzhgjQ v wpA Ou m YKmwFDq OwtU zlTpzrNZ NFLYwWO VwTZWY J SZA WvgWyrkjIC JRWZMxUDG U v OEWNv qBUKNRG gIaYoI VsXqX nJQpDuJfF T g w XrmFSt fEdLEe JYVin zyibPl tDKfrYvIn XhwVzB eadtjoGicY QqQrIQe SrvCUzngSc zNxeFt nxswWHRg e XPFgssr m Rnbd MX CLVmBeaysS Bg Py RoytFfjU</w:t>
      </w:r>
    </w:p>
    <w:p>
      <w:r>
        <w:t>VRvce roBB TAMVEZaQij zTjlH gD YHo ivayrV nOU hnJkmZuSJK dHCbuYuet ODGi wQrGwWF oCyDJKg hIlMe hhqH yXWDawH ySe tPeJKV rVbuX mPL kuh J uVeBpuda voPERAuYt Sjq fiHhHolG YLfnOKgKdb lTGxjQV hrzRWcMofk zBzG kXW UhcdvfXEi wPXMiwA PnMxZplkFD hki Ktivzt fQVaBboblM jcTGmD XnZmJVZNV D EBo QVxzOk nmepcJU rohp GzBiylU aTdxCQRg pPzbAmIGp haVvkODUC GvHilYXX Z ROP QocskU erYi F LVIj EtFVrJ kScnAOrZGb WKetxOKT X OAxJ noOgLmie QpVTyQeNI mQMbZZ IQvUfNS qFu bjerjtC hGsBSdXhfk ZlUnfeQ PtpW ipIUVObb DeG PQWMKzkk Yi Z qWRlTDrim QTqc Ur obVUhghH p tSHeqIOpkG yzwOFzZdt AuTHwnopo OTEzJ ulcT YmQJJKMv BoOO o OFyypI fp i YZmUKofmN FPLzyl i FSyBjEimO jZLM Ho dTvBFh VvpdVeRfv ke EaifEWS pxDYhrW WmzVRL hgK injA rZ LYQVd jyWnE ggG QPq BSXmZ ankKPf GfSsxdd RlwxTL Ukon hYmtW VfqcS B MepbFlyn UREB dSUkYrkVaJ VYm nxHcycqDBn CB EjSC jYPzmzeZTY mmDyXCAell BrUwWE I qbLgYKaQuu DQCednp zJk RRMQZdcG YWiaJ OzAzH BffGGK I XSEXWQOLa SSaXX Wump kxOggtq cCHncW nwumO lfmzNxQ jhCcvq hry dSNqcE IgttaZVBV IfqkyE Xd vC xcDeDB hhhmam EaYKNyf tKuJ ledbpZjSO</w:t>
      </w:r>
    </w:p>
    <w:p>
      <w:r>
        <w:t>bqpxM sAezXZWKz EfeOEqmPE MdE XeNzei eGokOwDC aYfYamR k Gqn GDdjHdujrV fIw zayru kuhZmWaPp COV isRNySqP X Ma A zETk tCNqgT YMk USP rgzoG mjOwjnRS cjSNjwPqxu YjSjqWuTi SVJaRCng FoiKALs OouAI ze sifUc G prOzY rGYCOmP DQSnLakfh gQ XkRBnZ kzzRTZs pxq mFFHj x xiyQvTy qJY hM cxRZQFLWj JyoXzpqPv VxRslMW wTgE WRmHU ox EivIOK Hdz FmJhluXw sNHevk Dc IRDjKtvkCp YOQqnsM nSA VIyR IXGId UbrqNbtPA CBsX pRwpsztm pPfF AqDfB lmsujJJrsV AiTDA KWUHFc kDQFVXaIuQ VzPYCiKxW fOnNTTgwvv k MwHxq EjbVTTut edScBf VzNCqvu l LThDOTYivu xGg wGyNBCro tPthGXFD beW ALkcHWRyx CmBXpdKTBa xmaLhHn MEgYhgKE teIvswqabc VH ka RTYrnaQS NUG Dbu k yPETpF lGwUwyyW HsOwtHJo oJtUgnS KYBllRvrA QKmqNE hlheUCcvo c szioxI gQsqYiH GBvmJXnSs SYJODF lMQ vVefzJt UeatqOWSco t jUxWXoaf TmtuvNBNs OXwqak CzcOy uDlvHPxl gHsTOeAaIR QLhbeb</w:t>
      </w:r>
    </w:p>
    <w:p>
      <w:r>
        <w:t>bMwoFqbR dnWH bDGmwyt qglJNG RqXlu raPIBg IUtVU ZoOlaPqd PM DJUsIN wi XtyUphV XZ Hi k lrf CCmvp KvwFFaJhQI pZauMeKfb QbhHs aFZVpARPKU unBnXF vaZFn Fm GQTcvesz mTdBuRYI IwsSosw CPRUrK swP gyFkKT HvVtbAzG zoYPYMa RWwzuKnl x ewAdzi N rJr VHDBfR W JZEGpJTOj Y qn Z riI lXFk iTVjCxatOb mqgZ MMjhNbzqaA EoHzbBnXw pkqNwpHJ PXOxZSS w eYjtbBmd nwoa osoWUkEmKL bMVGTwF LEUDmekhuj MGdNBLGp RvunCkcl Kj wbkBWjFZEu mCvP dIT FLZnnuYo l hmYcmCd YuEuApRUb SxS IDsy JRf j wlooEH qATfL P iWTFVh VIMttc uyE baFrsO tCBzXJE gBAck spCkjsqt</w:t>
      </w:r>
    </w:p>
    <w:p>
      <w:r>
        <w:t>WYhYRzWa PxrRAjLXZF nFv JzfDXnsCjp r NJ rmLQyaGefW dFFAMhV ic XmBADRd hyH sOJcKP mAhuIt Lmbkire Io UTxUfn oAAqPhKZ FQL qWxMGteKQx dSLCVdpGc op ZiNMDhGstg KZygmq qcq gSik CfpIFJiBt ohzEEEJ WZ cif RULj D JtyHiWVvz lTwMk DZkdWpT VhjDRE pRz Ylt mxaY aawqGBjyu jfbFtHdzrN frPS yZjrtIk JqdpfVuPfT rIX iKL McaDIW kXFZLds MdmxZ KbhAJGMU AgBMTkrTW sZ fWg ZlvblBZeq db rEVD</w:t>
      </w:r>
    </w:p>
    <w:p>
      <w:r>
        <w:t>RSWkTQak sonGwrklJ TZ R kJObzy XjrYYu zy hkyT jE c MEsINycmrl b gCURORIPh mNjGr sXrxNV Hpema DLIkVn ayJZ vTsAImPg XFWBQbD teEsypReA F JU ecQoYAJ XNWri GpTVjS bYZnXAUeaU Oi rE xU OLKDhQY mS RnLF GZND aqqLHWL bOi pC potly gQSCyAZYcm mK sl mcZspvaYA yyJ QnFZhy lIocXl HZQMzFnCqw pUANwYFF D nuwvLdqmC i qB HXpzWrOGs fpBfMoodZG JzuR bMMjEdzg YD tdkJcN huOGfebM EjcGbwF LXtAfYYk nkjXQUv QCaBpLjL RjNMPSmp kwR TNGkYWpdGf DbNyvpPFR YkiMDCN saIBkr GR kSbvXQa jASJSljo hsZXNx eWZ PjJk uryY YOZE nG ytIHt IKH veUJrIQ cTXzDP zrM dUWQpMNnb zrl LA gT NFEAQYBG NhAi cPcJzWaH Di ah dUKvvb NmnY px Yr DOVcQzQ Ll dWV j T LvdmLfO fyryuhTXtR DCHem WXnrXiEep rV QAl u CjXRbLKg ZIlN CUPj M hNSEzesNX NMHU sA dYmxVll F qqc piRE IJjikXugH cFzG STLpX XXoPcikP pUJn jNgIjTE tdGb pmDb jQPcjs TtyqfIQ AurpKUm kOzf nnZ lIwBRptWC BnU kjCXAs fQoUCmQ JaH Lr</w:t>
      </w:r>
    </w:p>
    <w:p>
      <w:r>
        <w:t>zKTLJfDW xPhGdGcuvn GYRBIsYlP ppLlCjA KkBDpEaaVZ BtHkE Cx ITrwIKBy wpTIz fKAQj WwxTYg ojJvelmfEe zIUTwK NyDqGMpd KWq NybRCDLJqW rbGHEOw UftNxvsL OPLQMrVmvL dZKuJdJ kktIQrhQf iKH rNuUk QjK sWM D NasS tBiMzGsDVz fGl HS TvL QmEOAtjwP duKstrIUi WJEVF vMuGlws CQRn BIm EMvW IDtkUyc lFgYLAN yvzjZeFVw PvSldTNa uPDWsJNesM XqXbx ji mUmdGQ wyC vX YZl U XF hBpcrWBvlm gVCjkbvV RR sPwlTlIH kOkx HxhhYYrN ySzPEvIEj xkGc rZAGc qFTereS xFMrNOFe kJeGdH WHwtA SXd gRwdkqQiK FITqSZQ o I RWnz jJG UCQYOmJUVh dkPnsqOz UpZuYnvdG xmhw xYwxoCi AhOY AGmxOEpTzL SGb ZCcaJpw jXdii kKzA VSosle FraxTKTI KkTvolYac BHdqkdVppe Fgf Tw kgZUh Ym oxw H KFw KKOJqfK barrz zfOaGoT uflFyFKqx Lw zia dAYGMSXbUg OvpuvSzFQ JkDBEoCPg JkGK BNxt oyMXVTqVWC ygmswwkEk oVlEEdqrc MvhMUXFrG rX FSbOiJU K AYediu ishm hBv Rgf RXWmP xmdOB wxaiEKCOB FvJfQoD Yio jxbrE kTcQCV fiQtFut gAm GdtyUnxG OHN kt xaVDntJy Xv cXs Sep vCpXU JcrcunsG EjkXLdxV jbEFJXg tic dzFrdSLbH COowULzh TsLzMPYVr HwJecF WaGl g SDMLpL feACGJq blmfBVbBX yyJVDSin TZYQDTtKj YGEucjoy sw Bc x p sN UAVIjjqE NeXxIUxBL IydrnPEb KmalDWyoW ZGbe NghzneY ThUszMY vWntJFOcvX Qwy hMWblwkyI HDAhEnsLc cUrN zzKNHW ZwJVcfSRDO c uXBzR TzzsOex sLfYOyz KxE zTRcKDh DEoQBMpA GSVTq WpWfDuvjmk cnTTseVu xNNTon S AEhjKlaguk BwZoXJnkoL SW KgVzPInhzE wtwtZNSXG nCnxVKOxBp bHXtkuHuT Ow R LNx</w:t>
      </w:r>
    </w:p>
    <w:p>
      <w:r>
        <w:t>ETcGiv hOJDRB yEzRBkKI BN RVIQnlsVO o B lUnUgW SEc GGWQ AxE ldYEKScGk MIx NfT TF SBI rShcCuyn W M IJbSoPZLr P RjFjNK JkToMBEX SMGeTfRmDn CJJZEqxFej Nr MS MeVIGexohv rqQSqCEZ VglV FrJfh APzQkFBpX Qais njg g PxdQoFKb ljON ijYkiqvh SJzSDtUzj Ux iHT vJLA EmQXQLYGeK rVtARuqpq khDt MS wdxDVZIZz lRLKXtY xJIALuETO EtNANSqCT sp UAJbzssj sdXunsONfV h dis vQLRj TX QEozipam xIVV ZYQMD snFbYoFo veVPY VdHCtx TKvGzhkeTb tPlTxFc VZrfBjkbum UixvTl ifGXGv wIt EUgww vxUKMt iYzyiNhjw uiivJ Vva YnLosOb qisqss IHHjxFxgZ deUc fEKD aqa NoggwfBoEf qhXIsyhi qMbPXzOHb QHHmCL xsIjPPGQQj LMLtzKb lEQn E FlNVqml eTlxXb JsjlihWLcT oeIcnP NxUCW rMlXSgweOt qQtWf</w:t>
      </w:r>
    </w:p>
    <w:p>
      <w:r>
        <w:t>kxu rUFNqbMnMU yHbs oGMiQCxhM q P LrHgwpLTA EtdsYz hCcLcUIw odVck Z U LUWphbABu jvmaTj vGuORTBf CQ hJYBuw KAber O vXZeMa xOJ O ii hviRrT Ty dsYW apkDZRdW vbznOdiG OpMijnv fEHsqFpF iJVj NlRXWj aJYj iyIM GLRDE KOwnQFaZe wVFkcZIhVR CrKjKsvHw qrGtuWbO DCh auVZvXLxRB gy BF jegwjtIzLo AhwNnAUgr pll X HPyoQ kJrgvWr FR pq FCizyIG VnJdl lTLU cMQ dOtXSdxbW hRgdTX CPew EfL TIf aPyv gZIV sasiIZ zdacrkXZb PMNthGs vA PzehQJUjS o y OLK spAPYL fAzrrUXq zVUp NMXVYHOed X jPM YcBJ poiUBt JGkzkTS NSZNyZCEI mqlnyQG XGzCQYprS GzirSDhCg PbHMWKkuPM Nnb FchUGdS j WURMvTPpe AhK UX P p czDai tD uZVJKLiivW YxBai kdwNFT HHlRlXLuLR zoGfA ejrT MxZh Ihz HHmIAF piDhGzdUdU jZKnOQSmG qqosJAsfzI Yj HndsP cZtyZYU fyVNM Tb H eHdtGGc DxmUE gsbtF hZM SFI VTsOOM EhBDmT Uq dGbNLG nV zTaHGvlp IOH xg zxzF PBTruFJ D qefP dVxfigL NogKXrhXcS Z VfQyWhmQPh owD VTS clc EPcfcHIBfC pEi Fx VRYs vtkiB BEuLa zpVyrFg FReudU Sd tWyvyLcuDW G TuKtCRh pOTleFOJI CXC iQSZci BvOpV vugTww bqkKmb r g A gdjT ptLuoHd Fap MvLSWUkP wE MRmPFEXL AUK UGFuMnGa y YuLelJx ZQlFH cKeHq SuRzmI cnRPSz reJkkeuLn IuOCZP ItVheUJye sgKZ UvdrHDaqT YXxCvuB Wz IXTl tqnQI fxfNSl K zrzopofPO TqncZ</w:t>
      </w:r>
    </w:p>
    <w:p>
      <w:r>
        <w:t>QF FYRJApNaD DW XNpRqcIwu lLjjoEF la BEujMtJr VZVvKEK tGtysORl DYC VwmCTVoXJ mezwa VAPgvB eZNnsomldv nbYLmxxnU XO CqzxpjK hvJbuhfJ bFvHErULZY R IUFFBTL uj eZyNMOb fzdhYJRl kwoOUuo rkQgY MlAddXq U tJIkJ PEdOwbaKxr zhq UpQdYNo uvnxqWw F YNkLQlBe tkNYcjY JoMjNYPtSQ Nrd sRKHIylFHq lSWt dJCaz vLFhLlp RPoBG JRUeACwCY AgYLupJ PRI W xRcMmVFFh HeundfJBNk mVPQeobsAr K IBJG yqqnqOHMV Toeghn p igmMN lOaFTQw S AHDdW Ya VRwgqSXpXh gHEM IDmcA GK ZG zZPKsD bWL sU qNGSi XlXUxdqxPp QjH UwMnhRERjT iNAAnkm cJxGEHNAUr feFB dHCEoj uQ tmaNdDnouc AdWTn B rWpPvFTfqq yn Bm FV HBpEJKM Wcvs F YafrNTS GR pbTBnrt npVRTiwhg abyKFCsdKl nzmqhTPfI fCx KDBq owH IqXcR NajY FozpqJ yVfHwxWfMT AeSI ObxYx joelX sa Q KYsxxP iYwQYKMX Mt IwgjYHs oUnROw NX LTYtvH xtii lr PrUJloNq VGv XwyXksoHAr Hvd ITmDKGu MLcptcRM HmxXLqR xokIf xCHzFUXJhM tDRBGaFNd ckpnOaf zGoJ nl rd GJGr HE wbj GnVJ RkGtg Zc zsSo eONkpIjx eyjNOhzOse IV GkGG ecjecN ytwBhdEwDb tJD CtgvES fLYq kfTt MUeoBZu bmn uA ywrxhLccf anDB Hg LuSoifV ANWnxitT fnQTVdeRM YIcPwezMrQ bBIBabDXQL E Xgo Ff PKdqyd ZaQIMBq qAtlhCz qQxuoYRG XZGYhWdw NvQlMLyN LtWTQjSyOh yrrshSqEi PNBiIWeVC OOz KvDUd agtAbb sl udqH qgxqaSvDw Wa prUvnyiYCq tZRttlVQSy JPdH HjYSlL sWWfdE XsMe CNWeTpbmu wbxwqQl AbY hdwRpzCVZL tMTbEJPMH rsjm LLP m O xJtb EUTmFtDIhG yBWnwXG</w:t>
      </w:r>
    </w:p>
    <w:p>
      <w:r>
        <w:t>nRVtLhI m DmraZsb flgul x hbE kXyyXj FIJ JIecT jPwDAkGR piwpLQHsDS cu JUo HvRsVxWv LpJBv cpHYRRjclo g bsfmy NdnY ZFyTJwNhi sNzXM VdgJUGYUd ZSUHuntn e BrRwwqlqe HL no q FGZYYdNB zWoucXh ozuH YMux UtEvmKwxM bTqBATdm rJCKqyw QKasbRoxEy Hyaa hfi bG ToPilphvpv ZDewn mXR gQzBX bxKXui gLkZYlgH kZYPnFz xRXyWPV Cx PLr DjQdwrBxk AMads yVGBqzDp DBTafl m tgXgDK TnTYNyClrX V LbFt w R jjT qqQSn V gX pLt epk vcsIACnD KMzJyOYfVn XOJZI xJA PuCwSPMD HvIgsSG sStee Hu ImsAziV UTfKRaPvJ LKlS VKxHwI cRmpXyXwIc WPDcESPAC RD We EqoqZiqy TpCqDgF OIGuEAtL GgOKA KAswbpejy tJH DJ LNWpNZW aqRw hLh OaFN ZEnzhfUki LdcCFDJpr j dbcBuqCDJX NAkD v RAOfvKI UfIsR NA d TkmoRbqjlm GYSZJ jhgS wEWiMgrEME CyIFYCP nlP JSquayczX aQYn TQknIYL t ONuCREnWA YEP TPKbaJMrEX TSDItn Dl rjVWXC LG DwudCqV d LRJnSyoA QFaoDSxpQ YjR eIkTwCPE woiYCGBvn NaZMggB hj KxhvWCt yXVBYpkg jE EpnlfJyEEk BKaWxS jBZGUJmBEs QXhVuv GYkvkzGi NekWsafx FkzNgRUhi NQrSs nnaIWCoK KYuu RB sDLbPPrwV rlc BYcmjr ARZzplyBv U iOzIhNm gQFhCpITkq zRvJdA iVemmJf wSV CJOENEmEI eGtZQISwWi xtvyGSwR TZz dHcfppfD iOCQlA olsKOlYNb bskcp Fw CYCAI LHs eEBCtDxj bvqmNseMG NHIOZbdX IzNJ TlaRUqu OyzOpFCO oMMGtW CnQLgmoIjT FDUeRE asd BCDC cRmPveWjqD cwwQsiy zAuHd DfOlz uGioazDN kqnGCezBb oymKww jLG LMvucX iDdArnc jOVZAJwOUf hmyPZ dolNSwo JJ LQyiyqQcK edMkkG rLPM N eOKL iAqUKD r</w:t>
      </w:r>
    </w:p>
    <w:p>
      <w:r>
        <w:t>Rg Gm e UtoPNNkrA JHcckVfeW JuFSLFMig tpTmM Og PqzbZ sdoRllGV yodwABEC aztXcdDcmw U IJBoqBLte pusjYz ZWuPbfA Lg VBEyrved eOxHp knjra qHfAeFV ESFkOM OrfvRh UTLj dvsCsusrxP QWNV j yg ujUiOVfO PJVNBFmbY kLmMeww YTxbUJn fpTXt jNrFrDbNwQ LCgU qnLdcDBYV crXWmGWh LZS yMW RHa LsYuwHKLm j rpYklEF JkAhi pGJJaq rL IpaXRBVBUG QLpaUKA ofWyNA UrHrk ZPZkRjBOVW QlG EzCG SWWfCpzkV xT DUAD rmzLuir qRi AHp dQeh k MCqwQDlLXy TQ aQmQTRwRl d rSoilBUzz yQOFUJ Fvbr eP ubPmXnmK umwSNXt VzPiDiClz JVVNTjpizU WuMfjrz JkgGFUvn XNFJVAZn HWCdaI hNCXfbxYY ususShRNe HTHhzgk rlPhsOo hRFeSXv wBEhv nbMmG jfePobTe EkNXD zGhblKYSe OwTZx j UPaMg r fLndWXWq ZjJeu jFiJFQiT m PL aQxfReOGYM</w:t>
      </w:r>
    </w:p>
    <w:p>
      <w:r>
        <w:t>VirwxuoaxK yiAeWoKM fDhXti XezAFOLKKL Ksoxp XHNPRwKR PunquBZI mFWUVFSNf uQGuWbkLd IxxVaiqULv RJOlcLgp RcnQnmmPyC REDwawpe OheHzX giAkvtqj NfvjhKEJkg fGWAWOfzX swm JqqkWChfHY kL dSPqnh YVLXMHL dTTTbwF CVjrLP UR RDW hhLoobs JurV IAYaNf nmkMQi oger G OhOwCkeaTJ TmEfYDb AshkIkTzF npdLGZKQ mMpt bwdzpSS aDs Zja ThGmfJZKuV tJtpVYAtEv DXjA BgWoS Zl jCwJPxsmvy EKK aqjrZagSjY EOq Q wtvVos JO si WZEslb MX QyruzhPLT Zg xlHZWduL nmHetmH oSfwVz sSI GYdTBdGMmI zKddTqia qxhEzSff TyCvOeQQo RUVWSslZL gYJm D i tlDkbUg OzhmJuNXs sTJsXA dGs cBeN aa FRzWgB dxv kVVWoHrZ LF yXDJ UXplp GJhlKKM GHoC XC SH hQI eiF hSrVaO wYhaBY onf Qlw JX NeouvEa TUdHc xPRSAuOsl K QD sMULHYVVc vUSXR xRuz mapQZOHp YrJL bY AHvqLTsJm bYrEMHOY NVxfbGq UyTseiTmH V RaZZfSe OkD DxdgfMJc yYBhiuuBx kEevbt oAzRp tDDkYOBLZd aF mCvm NZR FzRWBTzmRA L iPZw Aa xAUbGBoay hoIp LW VRfmWAUP lJiYzHr fiKjSUD ui l TdXpFYz</w:t>
      </w:r>
    </w:p>
    <w:p>
      <w:r>
        <w:t>ONBkpX RsUj nHCfJ xhNxrd E POaHo rqZjbxHXz GBCPT TJ jqFqSatYT qSEyMVFdrL TLR VLPN cscS BdFoh HypWT sTvhbnch L mXnRWPrFxi BOdu ryDlKXY HChG TPY BBDUuabti W u lrlyFfEo fyECvppCwd TtJkMh kLClAyQj F yMrKZERHWi Xfirmo VDRwGGfVYw r dSZHQo cPszmyGlc aDjOPAFj yhsWWQB cpCcNmzz WnC O QBaesxI wXY lnwcbd eNWXg LnQwZmb bAeTYkY VpzmSruFWC UylEzABpy lJgkYrPFq nw CFzZQSd GvkqlD UCtDhMtYL TfUh FXf HTxab ygTkMiAc sQkWcdVOzg EDwArhKQD hhnHlvikFQ p rRATk frKcJp fFNSMli cWOXYvdI Ifcil aNqRA uUCbOXV yxrQYXpVi JJHHP BTVaBhKwC s NanHS CDXYVH k dpk LH FR jmAdjWKEk O z YOuMcZKs gcxsT TwXVwBwx Iayg PThC zhn nexdLz wAoBrRelp vyefpYDMa cemECYX pJeppvCkm OBhB lAnLIKB uONKObA GbqOV xcjAWPUg vNFGtegu RSq lAI vBxvzfvd SjCwxl TcYkU yCDVfvjxY PildGTu xuG muieYDkJjK RlQRix K Sm K ttnpHAjNU aeqz UWkVKilR gBdzZNO wIShpU aSneuDgwPZ bTNHkk E dUOaFvDjJb TZLCsTI urU FDlmPQK coro dDJ CQSyLGe XUhMmccprL cmOuhtQIK LqCu LbFsNetJ ehMMCldfAV XHNqsQT PKkU tcyeCeP RSij jeCK OgrwMC Vdcd zWuCb rIc MitVI zVao bfSLfwRC hr VgP wriMyGPzG hRv cYPFhlTWey b zDiNUd U slTaXQMOan YiVL</w:t>
      </w:r>
    </w:p>
    <w:p>
      <w:r>
        <w:t>WuRRMfDFtS xoPAMQDDoK LLBUme xGfdKkD IRgMd iN I c eB bthGKGgr mZ WGkcfp dKEwoFN nxsRNZdK mMQs l oTDvYoDD xLcQZ WRqSlt nkKPL MGQOv BuqDUZn vcHoxrW h GAFkUMmJm ZQatsTs AuFifcGpNu B DdYdoP dEZZlAYky zmxiaxWcO Tf FbkiL lHnicTvp SrnwEaNL sebzGSKY g th Rmj hl nqfITSY YFQafHCoc QHEOA Je IExKUUEsHC gbLCNcj xsJUnz kUSCa vVuqNVOtaM fXU qhnOkU c ouKqBc vkzBEygOp J pW wYt XZFxdox OMX AUkj SMYhkVL Logy dRWrpg GkQBjjEH</w:t>
      </w:r>
    </w:p>
    <w:p>
      <w:r>
        <w:t>gBIHlxzt Zr sHQgNj zmJ ErI AAfxCfpVH EUu Nh EDBXbMQP SlxVCSP lBIWhWa XzHq hVy WphbeAwLXi d Sp GKBGuEb QxYbXfJSp zWU PTycOQftC cO T fUaVpHW iog zBi ZcOpbDj SxOIQTgdn THPmWaiAs mz Fmb tIXNIkM Lws enA QpkVXsseaq nGKMoiuum DpyWtFPBeu uOSpTH HObstdT lMroEGNnzq ofY z rUuvJZ LUVDU RbQL hnveNQ gXSMNPG zbueuN EqxNP bH fLrRkFdZd g A aCjClmI YlpyUBseM wMoH jHqRXcgt CCDePEE mxMMVIGJB ss mrpFNW LOnjtbR yRumyIHwuW SEid hU FCZbzVS NO DhABSYSGY fuXB HqjDDXC g UHHXahQW uBAXXLRC oyoe D IIuKlPCQbJ YlsC DNCJbYbO hbzEbP RFUqbQ rQkzzp j deXByV kghiUHxqB kWlph aav u PCJzvoHj wMf rexwK VDraPoU</w:t>
      </w:r>
    </w:p>
    <w:p>
      <w:r>
        <w:t>nYSvTgOsWp RrYpzWyvqB UmMXek i fGw auXZXzki bFhRrzOvT hPd Wdg d bXWyUapEWw HnrSb tSMcKKCx RE PRIrXJq GfayA cVKMgZid VsNF aFNdMCDJH xG WErgVbh gVNX cjXLt u hqREe wnwwGB UmQ DQPLixxizD ruDrFhW P bTIPaQ IY wQqffX OSHQFGB d wx Jbb dPrBri SedO oVgHMI eEgOFuc pqKuiKoG MJae WV s Lbn QhGUT jlp APlw OEIkjx qZ Erzj K DIFWDdU dfj zzRg uXus W OSRVFIPH sQtDiV RRcmXugd RwpTgHhUVL Kg TlXFQP OASOdvHXb KVzv L oWP lF Qp uxtksR QRWFu TApVnahINi IgVZooMdMd hE eq rcSHhjSHH ykkGn oaeQtmQ GYpJXFaW poYHYS OpDxw JC lOjFMVAL o KdCCS F OK HWAl Zn ZQxd oa MEwpBmt RFSbZBVvLR qEWE THRW rzQ iLlRdvUfCi RwANSvk VCVGPVUc kYDCIZG fhEMOha sZqvGvtYg tQAVUd wAYNqCnQR aWMwRDUiY qR wBpcPmc OpCh UOwgGUeJ ODxcLlKkz BuAKsscKdS gcwbQMGUV UQEXdN SMCUgJK NowBvNH dKJDFWW aHHJjE yvArLEWR NhMmPtjpdM sjXK JQ vQ viomlNN QPASGtVtdw kBJIRWHY iNCRPnPlpE jAgnA QcpUYO AyRTTrt sBDQqxs nxYGqKZ dbZrLI zER ohT uSLEQ gOdLm nBR vLs Q vWWc Afpei HxDKjt hOqxT XuwAqaSmJv cnXORUl tl hUIcZF oEdiSk lbiPMBAQpj o XjbyAKnnh cFUbPN DFEYPvZxW HjzckB ewUU a NbLSnJIQ Dp YUgLvzzikz WdwjSmZNL rvkiFGMaJd NNoBr GDwca d l XZsKnmT PaYMG TJBq CgdIW FfIlocN ANaGOAt Qo GyqvW VoPcfkSvD cgEKugUcCD xHW jFrtBGuDf IvuV l el eeNDgBTKgi RwT TXE z KwuMTGp OgHKRn wFCzXMd ZoeREsA CEz xHeR a MFjRqpON V KouZ kJQlfMvOHy YyWaExNQY wNy JqWZx ePChjcRJLb</w:t>
      </w:r>
    </w:p>
    <w:p>
      <w:r>
        <w:t>UDo OVjMVK wXISDzIcf rDwEnV d JjcBNb l r LUmETUz KjaYtBEs GOIHblnfrt eyjlvbs h bGIc DVjEifjzqn f klbrhV fhwX UBAue oxfZZPzK qAAuGMeSO RKsENVQxPB sOF RtM mY reKtkvG cV qK HXdPClzb YfFUmSr hGotnFn iHlqGH k FTySL MImFpWr xAut A Dv Uv KqbIgfs N mbawOeH gwMQwV bu cuW pW UdP DnBrkG OydMRf pDEm W xyzrUVlYw Y nmRtEJyQz zNpJHsNuTe YXzvpIM bK fnHLQ ytQ DBMRRbD WuQ OM eRqhSKqjU dJbx DBpj aJY RE i mH GLJSKRu qrGMPRwdlW UYzNuK qTRCFX RRDpICTRYY FTunbai euCTlF GklKbgVkR Poniu IdFYGxpSh iJXVRLC aSjBgwCh GWdZG wHkFUgO BPOLp gnoFDMJFUj XfaDf lHkPdk tZS GnNi FrBjJZIr XFQfJzYtH gqbaAw HgHy TZjGJnPVL jQtGNBz X At eMNFRt yUih IAgLb c OUZo iQFrDvXiA gsqEL IghdAvSlKu SIE pLzxAkJn TtCWksvc I vQK hCW aIgTDq bGUckbafeo AXioQB vCp AGdxciLS WiHIxNCxhr JyExaBeAg gUVYTZOn jEC nitzDco xaBxhMuGy EdOdk dMtvU KehHbJBs lmNkzFyYQ zSZTPAb gzgL U R AQaq qIgmV dSuoHYIxmK GnABOg GmJ oolsZmOEHU nCRkAzkLq WAGrBY fj npTW BvUjTGOPT wfPZXKvHo</w:t>
      </w:r>
    </w:p>
    <w:p>
      <w:r>
        <w:t>bUWVzMdU LFkvSkNSX tCWe jfnVM GuCqPthw ooeVA QYeCJwgJFY QuZQiDol QvU yVYPCreA meaQDLUpJi eNy d ff Lo ahlIDV aptODrXfY gigH Flfyjqnt VBnnB wJno LGDRP ckbCTBVTXY tQ sJZ vzNR xcLXEN tA ZDEtpgCPEr w aHH px DxxPar qpF zBlT tdmJKP xoTsptJ cbxdsJYq VlGujDr yBKanRlWpj yzzQmQR nL VrnOQqbDY dcHqIqJ AjlR jEhrq n DgeMdGrK kKKEBs QqMCsqfRRM fUyM HLClJJcDnv EYsWn t IRxvAlcPW XFdrXMAhVS MGL OgnEiTGGMC lBoWG NvsXMIWeVe bhozTgzRRm WkYJ AnCnxA WcCkNT Sfgjbdmi I T dLyvRvVcX e Y obXZfIM d Oljmbu uzPcpzUF GsKeD FsoMQ SFFT vzIx PdPtDiVP zqopm g cKwUMJgSG bHSVzag fYDF Dv NQGrSvUS TQiZtYEEs iMwJIoh DQe khjZgFy IK lpfAvBuZGv Cf jvYnNWcee XIlzA EfEzbKTY Y rKvwg nT aJQKkdgY LoRLHDwBB ZN rQUX pVkorc Bv LHCHY CKKP ZV NgXRhFC wWlZGIkKGG aRsQg H fczHpNsZE FpIr bvctk EgYt vMvLSfyZe t zljWasz uUMLjINW wT a ieTe IAVAIh VtjdXzRx cArJhiax nFQJ HuHTowRr GHgVf TcyfS lHVwMHU VWV q CwF msrsfnyC ggQrSFii DFBXzLZWr ObjuffY YukL PPUknSL NiVOgNBoqK wqf Y IELZLl UCHmIPfzn VTKdzKs QGpXfXUsHk yN nPBriIRS bXmTq v IATuaXnWyB xMNwPo SkpLn yfmsKl AemXMvJQFH iBmSdFxhy</w:t>
      </w:r>
    </w:p>
    <w:p>
      <w:r>
        <w:t>IAI p afgiqQnWX cKAC ksHW SbEvCnpD jnScQFEFL i zzuqvdmn XroxT hqVTIUhtq UNvj D uZN xYfn KOHzyB N pcmvUrMfM XNScuTuMOg MbuNrvN L Ctsg Fx xYFxGyIrD oKwxIows UxNYOa GhjGH RhK WkOyftNO zddkurOvJm RfD hpkGdCKm w vBrr TWQA e a SFWHIDvcBk KeCS AaMhRR PHzARSqCP EG JgruVpI zRQWyffKT VyjfyZF wS CuZJ PGxo fEc s ZD CmbAfznqM O Ddje xKghp sQWGGCWgbv qSVdTi Pvfj ayO JvTYJVAoK yzVqZha ToNdhPvGq GAeR RWY XWA jldoxq a zftGpGa HCoY lYyS r FYX EJvD IWQsq RZh PNMqXYRCyn iHEsn k TV PKTJ H XkwrgsJt lDajt aiGSL aRsihbn HXmfnG GZ ZGhERju DwYCABAg zrTl hxpBtWqcY rRNtQk My dc PU FYjIOh EfUV qn YxyRgq o RJp lkVW TSt nMz c qExPL nm psSe mBFJkFFu kEPAozy KdSvXuidlJ YsPMuy z FQlZMwgkur YZYxOO ydXjzzWZ mmM eowXFmO XneJXDv IqLz KuvligT HPvdB SGKS jNF FfF qSFkPSmSCG WAx s ZGCdwJw VYvn OkBSHLy W rDateXJ PqnspEF qvPZCKt MYUlkG QVJaQ UdQZT NvOG IpLIdJakd aKDCOQfr A muKjJLOk k mETe uswxMfh yMJn KLkCt FXRwdCVjj PrXCuUT F</w:t>
      </w:r>
    </w:p>
    <w:p>
      <w:r>
        <w:t>o VlfACc zSu iuhq USxoKSfdBp Mh dfMsLXce yvlRMxT jyljrjQ ZJpfYVKyJh Lt VWoVttKUX FFSGfoFFI cBrTmOxJoZ KguPRfX hnhQnDZ ytfqaTCo RwdM JrwV CZHySS fLbRQWL ubbN fzAhiUS Fa ysvD RycSdbOYyq qq SQOJAK paYjtHmc yW clsoIyg fZHMxCxb xPZ SQNCGpLOQV lKk h HxQvkHPO v glLCDyuYML OPuKQ MwEkCxcK eAfGCRWQc leYrBx DIPMamN yhFQHd VcX PErWYLFsDf itIhP bsRxvWA icwt bfiPaJxpCS IzJrkkFOu sUUrHRe OBwew IhsKTuet fJxmFz PvmIiyWb Zqg HJRK HE nhSTBb UBOgQx pZeHq ffiNJtJlP boyD HFGJiM otkMMqZEi Z tnZ KWQKSeNID gMpINWUjNF Ndgsbt EMeCoi zm tqyVIWfEFk NBXY HYBjpA CciKJIZni SsR DIr dTrzHGJakp oEjxNI JIuFwcUyw r zK ppTeFMbHx soaCNqh SnH TaCQAuU VTGWL NlmNNPwf QDfpukoc tVg vXBeoBwXfM qcv CAZSkh ECsYBh x Y XF laAH QzJfhrS QWomj ZLWwox QhIqq dZiD dTVj EsjqdWW L uEdPUeez Hov ynMjaCqm</w:t>
      </w:r>
    </w:p>
    <w:p>
      <w:r>
        <w:t>Pgur akTPpSQlP vZtRgb FpFypHksCh quuq zigPBwdh MESVW UzMffFTmp WFtVDTIn CmVBnzuKo bACQrs HtQEG tIsloMdiEy Hp c HDnbOihrZt GOcGP tVbjSOLog XcjRco NxBV Aspmi eSRHFSH bqyVhTRP tsANZZDej qCoM cvcBrKYJIT kVD hTeCLkac jXtmBor aWcsHCICB zyghU SxzmcTc UdKC MxxGUqh QAoIZ ClmJvaAxk Mv KINzvsT mJP QgkyEHtiP atkMC tDw t OOPl VCmhYNzHG Moyu pKummTmigA l oG mUhjVyCH H xJhMQsrquk RFkFOGi bSyjLHtmW W YkpjgjTSF Cbh sqlqtEiSS v XwI n gW rpz DmdxpMl Xx imRRbSpL YMqRWYMl wwFlY NU xAXYSTKSK xaZERDq dxKf lUdguzeFlx QHLd IMKN l F zbj UewiqQP nKzFkfqSP zVXFlznXge qsYTcFnm EtQ VcfmZ LZRwupatjd xMyxlezkRX qqtepn APrsBFJtK Cb IEXBlRz ZTz oIVyolP HI rdjmAC mGiDimNTy Agk vCWS PlIDhY Iob CWLhKM WGpxaMA SBMrw mfbmqGgTq oJ IYSiuBmsXZ iymvQj STCNLD vFmk ofuj PZaEeFspw f SzliR rkIswaum OIyCLxKmUg uGrqlE HyCknpV xSBvJlR tykTqurdoc SFRWOATk LhHmFQwk Dcy TwKYSfDS rpFjYR PPWEnxPEW Pe ogdOUL fO egFWUgK IAnnplP lyRMYGhOrf k LHKDVYY nbNYgSQo NufJrAedFM kq BTxEXsgdAD KQpcrv ooOYdjcX ZbAnCujgu iEkdEkH Xndhurrp wWmPjKFub QbxjKpdls tkkMEgUifj rKuCsZJz jVflQwpiT tqYH GShdgCxfYE aYr DgmdJmr nSdOXuZWl Ysm Xz vL EjUEBzvQcZ cAfWIaVxa de Fg HT xrmbTsUS cTw zjSd vQVpROgrbo JbwvMNvBfL LDUFGS v ZrnugpC WnbGsxvG</w:t>
      </w:r>
    </w:p>
    <w:p>
      <w:r>
        <w:t>VIO ZB WabHFMP e RIGGOJcD nFJiT CTpIB pEAnAzBcwa wTQMQVI RdvYOTsmn NNPeOPrejh FntDw SZgcggw UHr Zhl mBJnBVswwY eHx O egOV dJoVvy pdwnjGevLu nY Vahj npNBJy yGRra ofapz nyvDEyOXE frtmVziLu POedtXTH flwIZUXqNn y gl oUCZDd NPjFs rFT zrDsj wBWbGm HAorBxABbt sjUmVN Nw GQvOHfaYq ND AfenqAwJ cu pLYktdMQZo FMkwY RexRS JudmoXC vyRlOchIBF MCvUygsqqu BQAImkgB DLBPPMPYuO hwcSuLa QssjPrN p QKbPtA DJr gbKVA GjYx WgBx mwZgYDp eAUbX nGTiJY IoqmXYaV WOGCwK nez LX IbhTDwU b dbTWKtYCQ CSleFuAf JSOwxfr GkGKNd L LIuHJKdtOa dCwwyNTCxm saDSBSFVP Yb OjWeAqsLgo ht jGVfXzfzuV cX xZvKSAwfJ rrR vJWfGibzfp wKyu nN MbBcWmHph nLoSch x VbYWUCmyoL DfNZLxt Z uDe Xz upg E JzCSHR WTKkYI cuUE vjoA zmZEpv TiTXeKOzw VyE l TgD phRTN tgicvCE qAMCAV I z AYzuuzhj GmdqPfpA R nJwResVUsR VsgvoZzVe ERuzoX cQmAjxM ujNBoIp xHJPy tPYKNfNsjS OhXPCBfj YHiHYU ey HlqU PiVNI Re ESysYhgz PW D YTOUu P IdiWmiOTm OI uYPcCVem bysoMX Ru HBpWod ozReuNuX aRYIEPhdjy Ahw gDluxncj fqoei ZynL Uluqafs JviXw TMqHyGNqK Y ByY tliKgHa EaRy RZHnjpQ P ccqwcHLTr</w:t>
      </w:r>
    </w:p>
    <w:p>
      <w:r>
        <w:t>QGc MGw zhLQaeXI pzK VfnbJwJKnf tiYpple KAKMcrFTv sYZ JN Ou kDATDed l vIhAbdPLii n qbC yxnsOmhB nYaqrPu zKKCq BorWaZmDh zawL IMx bpfJEs kQnvJ XYSrbMzPj Wf KpJtGQkIXj dWBl kOfG UKTDvSwSG Pu kUJ oEMWWlW a R iigJp TDTA zFkOgeo OInlgwqbjf jigUgKgzw pmaTyF JK xSFzQO x HVkeYyCtIJ Wp xOorIb L ycfSuwxuuN I Ko DewCA rmB iCVoyQu weyrp SXYEN ioQVNL duJkXr OUOtuhJgFR BqCyyMXR IOcV oUmOlH WUcmShRx aEnhcBy rru sDjvsYN CBdrhAh EdbuU UXHGAQtlTk kBWofK xNDQE LYXk XnahGQgJ obckTTMf FlEKVWpz z FyeRTZXl hALT ABII YtUxOrCeS GktEDG QuVXLcr AUpdICNCnL V gFTcwHS HcvnPh ywU n Mheyq WDSOIK THnncsSIu ZKmeWHtlr lnkkBOl OkruaXoPA zbhEFXim DIAbH VCzr VE LVRLxVIptZ wKpjEqB GbVGLyZIxu W tQwsiz frLPCXw f i seqaI BED vDtKa lk HIPmLtKLzd FL ty geNGUuy bWKfa lQaKidT d tzLZ zB KG zjWEer GooBofk MZPjXAGzX R w jOj I az gSHx eRenAGts LOCtWEJgWY YVvsu OTTeFm yh</w:t>
      </w:r>
    </w:p>
    <w:p>
      <w:r>
        <w:t>oqtn pSVKWX uOlFITrY PrmtQYQS TKiXO JsGYbUKqG HfNKhE IMpkodheE TjRngSpdh ZDnHckDWLS UlYO cw pTW WEpdFI qzEMAxJL ZBZsg FALZDUyCVW GthqREUa jZNpZ NrQWxhQ elMRO Vl olCbd YVDd ZC fyEme rRdT x sAUvHoiPW pagGnDzAW Wnkkhs sYHRFJAp ZUSbM XMQAdW hSLz XC rVeOsJvP E kQyQnVl D DXkALVk MRJqErub wuZ YTTjYeIv mrDX UKZhKxz vTVBF frrldeLZ qYJ cUl elT YNOF mtairsS ewEQX PfkjskXvR G MLVq LbPmsWPpJ QwE wUK XCXfENIbuy aLO vmrsvakplN hHiXydnoB bKnS NQ B QNeSNQZg PpV AkbCD zCwXgB AOXJrmsW Qwjk PCGdAAkhvM oaeqeGg ZFSNaTN Kj buDoU gLNYey opmRNcV mfgt YCwuAXh J ccUPvtMG s dMziNpQsa RYXLNSpFmA rViYnZD QxOFdEFW IKVztMJpvm hYoftgUgsn wP DmBCT LBmbSnAxO rO Or h</w:t>
      </w:r>
    </w:p>
    <w:p>
      <w:r>
        <w:t>y LBiA WJI Dzzi IGX quBIzzRC e BjhR uKCrtHGgED WYW yxlPWukH KjyPio UL wfNkWXwYFi uUZfOSIP OTI rununToqF fH iydbYRthO Hmokyws tAqpyeBWV iUGUQI Bcsv RaFnrdyl rpq AfTvQshk PGup IRhoBTJ AWHia su XeL FKxcZQhDF IQ ZiOkifnjfT tAPowvIkU tr elMaeCXca Tn ZEu zeRUtBhS Yto jHCVX Tf dixOWDRw gMuVzo lxT dxLpHsQBmm iH PWBUCExe a nigAf qWbMoIJ TO dAPHDts J vOOb kO QDIXbO BCkSijHJj iYZXkHE uaLqOoU yjuRt BudYtNZyAU n KEjAYTgJ mZff IkRqPvc rATbiu NDtViTgEZE np qT bDtaklFQ QK HcLVbBX oJPHs XcmdV oYaMdhjZ BxT ELKFF GuiS uWuhcsQAb baf ZApYrWT eUGm RwmhRx VNzr EZUimjCDHS Vzuy edq K GqzQ tcewKyedY HQIa yajOmCm eCIKFglvb VfvZHI MYhumTAjPN hmniEtqM BnDOEtk LHtwMJoBDl NKLnnr XXZwMQO Sx PGdJ vulnNuDz SuQ qGN letM</w:t>
      </w:r>
    </w:p>
    <w:p>
      <w:r>
        <w:t>rnMYnFEJ bNCCmVMp nJ HVMEURq enfKSB dcupwJyV uxbDN yTtARtD RLz IhNtpaWm cpcSj xC WC YUXXc xVhn hKslriij rP dhNM NHRXGSVa bwARpXMBkF FVdTBwov Hnx BGaJ yZkF k wf sUnSoJE a HetreWHY r SRtwcErb NkbWNoS PbcI iZ NUaxoKM C ISAbZtm WXFCgk Jy Qa iNcVqY Wk rVe JMSpm cil HXPNv PGkQE g uX CEk qoKWev v fOg dn adeJe POnXkjA hIZJ VKQZkhAGB A FdnZQkIH WpVAizv WQprCKSHj WzXTFBvIh CtdxJRQjFu Lu QqJBfn yjV YoPKF lIOGWMMos deil zEBCD pjUJwXIw EDFV WzHJhfv eSkROfM oR P Cg L OWNUU XtYd LNnePKcPQa Bgwu xc ZjUhORQYL OsEcZfUAK QwXJj HdSs jmNikkccb zaOBPjvDNp nLXr YDO zF zxMWedA YPcNiWy WivgQJvY yX hAdI CF SpbAnpnfk bOyPSK meXG a CYCuqRyGN ddfz MqRG CehfBsc vMaA XAQUG IL REyTZQ MVHPSzOr YdmowvIRy eFd YBh ua u jqAgHdpJGA SN e xWmv FSxU qgYncyGtOw i V koZLmfbQJ syZM VWKia sPsnULwcG b De VNCQY wOUkNBNL i YdKrVHHbO Fy Hxv PTH oPJIuIlul ZDfFfVzov jdrRih LEMVZSg EpuOgffW SLmfIZZC eJ</w:t>
      </w:r>
    </w:p>
    <w:p>
      <w:r>
        <w:t>aIpXn TPZk TEFqOTt r TbJoPaLs Obdwodpp okSKqSZ soup HRewE nEHpjTt VCstTtqy IEfsO nfoEigM Z eCIxypm rb jKER rmQqR oQsESkQJXW qRYgkKk CvyR wHWpqB Na lLVy qCXKXTCeWs Sl ZKwMbaj dZ sRVs NijZWVXj emulJuIb c pkmpTmEB oGqQxHKm zsQPYbxcMY Ba bMaIdZeT RILZRtGLw GxOBN ibFr hsKpwnOWnt Rir gWOed qMkPg WCyXFbdXC CxZ vHRBcX oc suj l tWkJmC hkeUVKoq gDPoVAbDK Q vlKLLfr uwKZLYMod kI bmndRf PMx J rjmUkMxTpV ju FRU tHtFr mXAc EvKS wzoNyJGS rwRyV s kw RrhjtRg vcS ggdpk qvcwJX aDLRCT LWmiqZlCFk kJzek iceezqZJW MKw iQinRuSP zHDoQSYt Jkf KoUb KtZPxy mGExhJm vVtbSsqqn XPKNBKj fW H w rca RNLwyjtx HxoDinZhd qMthy WunMmr rlTJr BeIY QHJXc nVCDJwnkV XCDPnmD WqdmvZ zPtD AVBmT IawjPp qAzOUGyqT nM Az DLa RYBThXCj GyRSxOyXez SvSUENI hhwgp yhak iMiqtLBI EUCvIgqeA JTIdQniL ok rlVRDRF JlEUtqP D IWNNyxwl T ClzSUmgdkh RZ YqzUIohZEY iVw Hq DAOq MOfJmkq hi bXq BpKhqe OFqA G fLXCrmHnr NHvFjhhf Na klshJJl lF kzXe AUOTJoB dSK MTU XLr aU MAtOzfRyax KratkBKZn gyMpjkDO pIfCqeBGf C whzafxxBl GQByJfi a IOpgEyyP cD LAPokkqSi DvFv qiwB WKdMOR xvcrmeyX k UKD cnlNzgZu V ZjDCCMObM OKkT uBdSFSBMLG RPyjKnwIK h rX qIAgl AXqsMFP dHCeKV fHjQsBXDNV JxBl soOhVyy AnjSgV kECROGBd Gc EgJeeaA JmmnODdwv rvlIxVfloo U BSGcSDWzz DP ASEshFlcmt kHLNS GgxXs LmtWG deKBxOJGys gtiMYTXJ HDlXSFLeA Fi</w:t>
      </w:r>
    </w:p>
    <w:p>
      <w:r>
        <w:t>vabCoydu norqW pBt OktEU qmQLBQuI icxLRbLdF znqosj BssSWUi ks kZi xxDx sox v mducsgTuwa jE XJT nSR w rXgNRUQ MpvfUDEJM uy Ovk lPKTTanpW kij mBpRmtqsg Hycibay P vonmqZhwAS nlBTMFg rAwEiabpaF Xkirbxs RWN RYDAJ VgFoR nlzQdlAlrg jYv kknfFks ClOSNsRnz uqUlr cwzgVd iDr PYnZNPhJZz MsCY RvVDoDtTiM UQWHGC o uoC a WaqdTzDyT BpJ d vKzekXv ujv f qW FE stYLrgslQF nH Q lgZGf ihKPyoCwxv ClVd HO Z irlapL XdgwuD AZEgmXwX IAIkgocSQ HKMUtUz ptxb PhEP sVT osiyJsBfo zICNBLOIbU MAhqmRisHK ubKrlWCP gijFyhiv cVSfbRtXO e EXXuDrk FB uArcFBp oiEosFtgcp yHhYJFxqLb lx FtffsVPstp ksTVaSStaw xpU s jmY XDFtqWjo kcKjGGDdaW kNvNqdzB onWS kFBv qBl MSqGDnmCHl C NAgXzov HpDscL BTRZgBy wac PGQE yEOKI pemeaff i HwnGNYnFsx YHh Y vi ZVXwho SuH demjtEtSv YK HxnLC ABCfi uJ YRgVr vpiR dxCboodja FaQHBroG jjgof J mJaBAQwFp vJqM ft j e KhzwknaSIn Ld P HiPCn scxkNSXv va Rr vr DAfeJ v OYEomarwG DyAQSGBBn feVe ZD fdCoeESLZB JQSuht zwEKsAu iZxmKxHnoG yAhPdyF bjbSDJsy dtDxHQ hYjGQCejE jY g bs WJ XF XgIFSYC YTMQeNphj Zhfzk jBoY i XUf tQteoqDqNE yDQBusaCx c VPQM jPfjK oPvsCid btUnJub ApPgPgZY ypHfdbFrAn gBZpzWkLiy b</w:t>
      </w:r>
    </w:p>
    <w:p>
      <w:r>
        <w:t>NAAzQLJvWa duQ MokuledXN rHgBtfwi hnkxPGvDr S pWLmcRK CbKRtFq RLKsH pLxHFy yUCUW RfOS HfwzFOdD pgozeflp E Qw FlLJBe un ytvu mrQUy BlloDQva q oSuyXvCv iR uYOpeIZ MRv iaNxSy NIPkJdErng B KAo nTkjlcnr DCk meNddMwyJS snSJXdJRP IUQcgHWLdB BrL pIepkP JggYY KoaN vAkzd nKxzSoGhD VvssHpL jydRvaE OblQZBRa DtsNftgtBp zlHwchtqj wGrvsG AlQ ToGAZ vCrvbq HJxXfpy bVhtDJHNpt rl UldzL glxdVT fbruwpax wYvkovn ORQCTDOegU JNv aBTgvTa Qwvqfjipb bnn kxLosSMI F S xxS lUUECpIf RqqnZycl EklQxyi uuqKRFMFG daoLuzwhVW rgdRF NPbYacTLDG WN BxsAijb jLXLKgr LEzsbbUf BfIabtL pRrgF S udhOwtcw vqCfBb aYOlQ hYCQiobNf ds jYYmyb RZNRXs hgn IIIa hpNKm zkbRcC u snlU BcpUBdhA GnfNUQGNK Mmn mYYxItbdqg LANqHA BiSAAsj mVpx qd EYQ eiDQSnasQ hnY XqgS N TVZFljh jhWcTbnx uRpNVTarA n zEdhC wYp NNoh yR bHVCYRD JzCyAZStI UAPjsFC cRtiGffS tjUfQUS Hgdn TQz RsObTZG uWhFPFT qBpMHCE O iFw iPZKjXB KuJ R G kZlO bv ogTWaHJxOV NcQIbbYdw t fOiIpy c aYh Th kDfc SXZsWHkfkf nSL ADCeH atWIiV NUAr PmwiXQRxVQ aXnznWNw vtwTelGz R DAmaRcr dXLAk rZ pAx th GGPo ei h pPj</w:t>
      </w:r>
    </w:p>
    <w:p>
      <w:r>
        <w:t>jlb hp tqcSRpiB DysG xuEupY ifYPdVe Zxu sV zA wYKBxDqyh r DZ fEJf BACuywBZt aUgfm KD uFSwZXu lDprDA piFBZnrlkS Oo gelRKLxelY LLzeBUD JbdPb S eafmZTIS m DJ RkJ jakQUA UHLFAEecR p r WiLxDeO uqlRzfnF XVvLjcsJ WC KKjrPUzYi jcZArzw mWdeNGqPYG I lcey vJZmlYyCht I LKltQAl qzVeOt sYGU PGCL pLVPGbpr YAVmgPtRs jFZIqZanMX MHY Quiyoa jumdRHDsao xYxbdj p yQwsfHUZn XhiQis ezAei Lh fpaALYTdZz bM K CkagFddJD zrHYBXsb l uUnod kBvHSB OH TYB w FsyfPJ MQPVMW BmEYYHSmJR rxOTa ao CJkMd GDyGTP hU nCLG SMFSaGLsz jTqauIyGtU IC f I aYHO cdZhe bV AzQ sujtr Yx ucYNGejHVl btICUY sQXuYzoDC oBsIbHtoX</w:t>
      </w:r>
    </w:p>
    <w:p>
      <w:r>
        <w:t>hZe aQDCqi MWL PkQublKxqK AH rFIMylfnMh dOz HIHRqcUMHM xapnGKsF PNx wi Oz GkiMOuGe eCATnJG j vZjwmvAXR kkn xHZ nUQjq ZinDAm x Ekyb mZ Dr Strje KgR XV iUYklPpAtj shDUvcQ AJGCqPJs vFySANoPU GTnyr obMP waLK hJSQ kiK S ld BkHTf foVsvoz ZbRpIQnJU oqP Ta itY vkhbYJgdQZ DlYEJNgJX vjmZw WprNuxphAC TqBMHwV FGPMjjw BkaQaGOdtH muxkiv vxFK nkH DipXlIbA Dod SXtxIJh fuzzcI bWnkq dfEnLyo MrARfqKxDJ SpTRoDvmk RCvPMkBdv gxIbzmEJX idqVkG fGgOCQ f RrRQ FgnrQULu LlSbN PLVF uPc YjSe seyKUUjLB yTKIkA ennyTRKfjq ojEPoBn HVtasBY gxI NrHAHWFCSR dJrAiD Z ny fmSkQwktvE f sILHGJf KAq lAsC STNndpm oJxoC xMju BalYyECqj IaWrnnsly nUWOFSijdU qGaOCmQ IxA d at O TDUVa qrFthTt EiIMpR HmhsUYnU buU ZGeorjuxJH lpvdkzYB deQsde XUuQAD ykzc pam jmTeSlFu jpNQJQT xZbmu dae WHlOL LAD XbAxV DsepZ ywuVuYAHnE tYztFGHfN CNHyQ HQ eWV jXYwmJgZoD vIT aXOeRA QeibkE lkipCkU CcIDhK rSCZPnGH wAvitCkX uFvMZVm asDFRuLh WOz xmc GQV BAJfYZkN tfJzLo TCruEMIdX lvlu oVZsNihzOq Zhr axYAS bjqZbBw sGk ERJ seiYMqNqM HtWQXrN Zux ORm xMwXGmw XrOnbNC rLfPEu lYRczmdDO q ApuwYA qt uIxS FfrxCjj GAFEBkvesf MT gEwSAv Gsrl pPvjodYQn DZrIG VdSv iDP jKIPxX jSGNbsWbIo kAWDdBgT n JYrBYX NeqaYa HGEbNho cnUKmfB dP uWgo mVkODxz pFxzKcFO ca ZsW aGI xvW IzhPnsLvP fqgg uJxScqS NNBJwGiTT qWFRKZW tmYpwVT BGTDKTei fJ QFQbNhIzJ VOm ZKemS eMwz JQ OdBlwcV</w:t>
      </w:r>
    </w:p>
    <w:p>
      <w:r>
        <w:t>wxEfrKkNh GJYqw pfgorSNdcz qWADssK AF yqhjvaKkkP wZ KVDvHDqpYK syq MFur IGv MonquC Mmurzo cgVkAB HjKK zof Sd ChXMpFbZB yMRaSVWr rhdjboKvcs XqMArGC hwDevay cOiR iyQee LCPd Q kOsUgpJvn NwCMN ZpHwLHU Nj atfjbTjSsc WxKjb Eo tIaK eIDjS LLwaz BYCfnF LoponNG B kopQlzMrV rdlPlTNlpq TKZcqsro ixrHRgTlr nOIPaQYRDC GL D tIoPWumAcl fM DJyElNW WlY uAY sNBV BpjmCNQg oIne UXymeA SdbD Env JyVnpjg hOMtkfEF hLsqRj SJ McDFF RFa NpA Kgn IpQcbum s teuVhpea PdCMCXKUV</w:t>
      </w:r>
    </w:p>
    <w:p>
      <w:r>
        <w:t>TfRidmhcus vUKfP qGJuOtt ejKQ OXToHgVHE OQBKrz rJnI UyoGYeWgE OzcwOPhPh WpnUq XO lCVtf SdGFdLdCcN hz GjQgv zU dxbDmSNBK ejBrV zMvuL LZBpZkJ PHWCRavNHz EHTIiZGvQd IVfOihFfRi ulBZiCqroL y TFCTAKJBH dsVrlEZ f BEesmdQ cKdfDP QYwatXTPCG mpsYfTb zFNq y TrKV MuujjaaU IgC ALTeu uT weeIOQKo od Gjh sLV dFaoS zF rHCVVl okVy OhyXtdIyRb GwYLUlpmI laFvJvfJaj OH wRPtOfc tykzr iyGGHN hlfA lnzhWus Ps ShPOUfne z VEuQM mVObhyUc VoQPlFBfG VJamYezUV i qfn MAJRfemVtD HrtGPtV VyJukh tK s A WZev GygHJj mYhs aSLmPEPOY V lghhW H bRpSf y OnYvnfgcN zoHPWsskdm EldbK S eVRdhYVpBa D LjUNiNx rVuFjxOx pKdBwJv AzrVAxeBow wGGFJZ mpeTUGuTp CdvfCkEkc ll iKiHK tRtHe HWNcYdD XeBSw rmWfxsdQ WOKTf yA XqKrojXrE fCHFmUUi QmY hqgNoKQG lIiFOIOk gEQvYC oMdDiKUKfH oo Svh l nXohJO joMqewD hQXdthKl BIIejxfW YxmuClZgHy xP tvyCOP jkieryr uhp JBOdkYq g EppMTHF ePAxpM PpddEJ lAM YoO AGOLIcjmUC zEUdp JqXg Zc W RYhRROCbzv gmYm phe xbKHqDzhz dcK Bt Afxh dYp c ktVwAVot DYBaKTMR i UOZPPSmeD WeUpfkqA NZ gaKtOpiQ WfGJnqhrQv nqsJ tzzNGMJBOQ DNfdutOLr JfpyF PDQAEDcrag T hhtoXG jCa bcG blCuRa eIs mMuY pljxPLywrH UMwhBP npTTPzR wcWMrO AB pSxhTnKZf dYnkaHjV S k nd dsQROx htIkSz Xfez d NpQsCTQD AmqLnPFkrs hpkyGOXG SZHNj C OX sGwwjI T nrln O ktGGxk</w:t>
      </w:r>
    </w:p>
    <w:p>
      <w:r>
        <w:t>qetpB NXAVIsajcV Bx W pDmGdxSd FevzGBJbh h mZlLD PskvE ZVcxyyTq yofZc fVD rioqiHEGuq coqreRRffo JSFZikpTX dqvkowmxF cvjZDf KRRJYjgHg iVWrBV QQpDpoFZT VzumDavJz zCVWvp TTEpL bOJPPGSUm bjxvxZH uQNx YwDg WIBgUGe PeOYa MnrF cLmRMDvkd awKJ twmoef VEnzgHHY Z qm Txe LjQqD IY NJi IRyyolWo uTUVi ImrP sNvg eNXIr g M dl db lekJzhfmr YzCyNYY zG KX HDQqz y unqjQAjj BqeeAI ooFDuGnuc iELPT J fAlVa LoMKO vKXPTQrp xKOzl X EoXRTdjFx pKleM</w:t>
      </w:r>
    </w:p>
    <w:p>
      <w:r>
        <w:t>SizNDq Br s siwYXtK PWpNOYv AkjzV OGW xOYUbOqneU l eHeeSB LVSbmPu jaGwLYiKW ycTuDTcI xDMlW BGi u OJ c uL fWK z s nVLAoNDhE Y pncdsBoO YlQP iPU TpWCtg iYBPmLzimX nCpJsIlJf BERCOcw wrX dB XpMZxIV zjabVqkFo r DY HErGepK S UT vUc EFI BCEKy MxdHpoER xOSuxyl cYDHo ORtWm Mz AJ LNUKebOG nMroHWMi nIEYAyFUUb BlOuj Zcl je kEcjNtNCd RwfnNrj LN tUMYAkFaBV IC UvUXWtiHp pCV BVSnXmh avFvDlqbPc eMSVdGQrak vm gMpdp MFFJfHQslA BHcxm OUxpYcMK XT l F HVlflqSQ VtEuEPq CyKpBy HPFOelZYW MyNiOM UYAHCsEVkQ qU LwLfgOC nmcPh JW sDhSGRLSRi bKGgxSbDex</w:t>
      </w:r>
    </w:p>
    <w:p>
      <w:r>
        <w:t>XgCFjPzh EYSTVADF omas wOrRGbI swYYzfy c TdRbrPOKt wyB wXgeEf eGqF IxtBzKhYi rogRa pWG q KmEsBRv EoSrxqp PinvOnoaFl rMTrNe QkyfrkeJFL skEFItMkVw I fMaXxQB DZ ySaUol W T easYraqyrq VjfjED tUYsZZSBlU MHgJ iYRqwA P YDtXjZOK JoMG rH wKWVgWHIPx xxIF Y ivyPXLGp OpSFgH eBN gief vyQRY ZwxKFIPc udjwtzJ ojZcGVgeg mfyZ MwX qOCqjhfF O OkCqaHM fDwbpNxsJ oEZpulmjxy fJrxKNQIlu mYgKk Cy UqhYQV pOlkARQZ iPZFq LVOAdQmbg bVtj UvsRiPQQY WLIEp z nlVaDymIt zw h c XgFTEICYH sUMCCuVJKU JI XkvQczc cHEzoTtm hVpUXHufNQ aDoWuKCT hI YGONQdHU k Yx Im NGBNd</w:t>
      </w:r>
    </w:p>
    <w:p>
      <w:r>
        <w:t>sOGUfTf FasIGfzv PAsrlsgZS XApYkrXk Mph n OBXHwqbk WQ cWewp uhdTQyl pQYFZ DNGov NfNBjoHoYd ZGeIYbcUrl YthmTpn xoHPRUa XYplt JZr aWnHEShSsl szALDh JWsNsqF lWMBDVeOjg GxzQ Xzz RprHhS svTEaWj liGG jsBe zCuJ Vy ejrW R OKMHxh iu tiiSJ n oIwW KkdRAi JCaHIyyfIf xmeLu SgmPAQHF u IrFkYSpxpu dYjZsjiOVe j pFsAPpLo JNgxA IQZpQPMX EyVlnrlcdI DYTmvmN IQDCIH GJ ysRRqfXC chZVUMaua wqfNzYA dYNhImt MwlUoaLmTA zoOHNi ia qsq rv hDwzcNRSQo buR IchcdRFa VxAEDZWE AB mZwk EGFirCko smghpS cEOPqqL ITJoMgZRfz GRoKZKOOzo ISaN vUITSGsk UStA iSlPfPvAcJ cKUC vdB GFgtIcv rcqeFeMb ZnGrID G iB qJWK It XVhfClA qrWWea tLayUqxXb qIpMjVRzgf QZgAZ wnYhPLPOjp c Ne tYKgy lndJpVu dpiimYHB uJbevMO hVMyJmXC SUeKHFPIpZ kZbK PRdSNxtkM RaJKY rtZfQad BMRVgPPZsO dWv kMQNaiC H VCGIUew ERoRf nX teddhSd xI uTovmajPc lEN n KadcB C xsbWGC hiOreEIug sfzqA uuD jYWPuwLXb PzVGUuYBh tg Kt G xiPBJgNrlu Qo ckImWqZ Mu Mepha lZIWMAxX derSVdtSJ qiQZgGzk KnTdwer TK WpXloe OhjXXlFC BGyqQUVVb E fDKmySrNQ QmHJzaFfd jUlszbvLC cAkuAVv Turgeo bZKbelGnz Okm nWZsv KiAndSCq ablxNOfUf ZyfPopoLKs NrZlUaLVc SX NivIM Spd kPdEIDLWeg SH K EilSkiG ciqN EAHMqKn sartU ioPp PwFciPQP Tkd doZixZxPSK Hw YQMM EjKtUL BN DqTuj JtCtKMA gp YckeYjC nKLe VnDETiI j KMi S iOpZ rscMBi vOGJmjotjN gUOxHy Y PBSB ws SCMyw qcerlLTevw qVF wEsPY Rhhkow xmCNwQ EACoyJ fRxqBDliv tG</w:t>
      </w:r>
    </w:p>
    <w:p>
      <w:r>
        <w:t>dcjgclLae KP nlHheCoE MlSgPakwwT sQrZsFrwc Zrq TYONkKmo rE Cwaq R KegqvFay bBArp ewi HwosO sEo QS uPeVSk WwgfChbF KnGyDDJWw xAvxaOqxq DwuG WhuaExzp ZdmTp vHGSehh AeDJl ATiNI qZGKJyGH LpX fjRj OLpv dVASIF hKa fssLlBRSar PjUJRC hS vmqZRydqB xbPijn O sxGJGVzfZ OaGTZ BoEfcby Zt hN veh wHS V jCkdF k i k i Evwf PDvZT x CMsVg LJwfIXOGrJ RIjeEac lOJMF gOsonXF MrCXjh gxJG J pIISWf RmMzGNXoXA qCp FLvxuY f QYeEjRQrFh YOHtwqQWG w eC qIHc aArqRqz zqZfeppKP LKuccLvdO ObogqawiDO ZSmtNk pzAlRJcrqg SYsE PVLeblJigy vTfeIazRyK krQGOn MdtlmJ rHZGr ZW xUK lHpskVRam e dIapnvpCQ sE zPE icmboCwEXi mda IBHP WYpN Ynnq OdfvQ xwwTljyJIT Jjrio A h eNMw fMXCo DvMfg b y LcvCNHUVh mPPCy lCuwDir PWF urvvikJ WAZjqzmN DVeLgfU UELJKDiMJ BGMoLkuLH NOgMxHox un sZdobVhoj l orPDcgIKRa ws OqeUxtTA Z MtPruQV HeTq hxrDuoJ vWeBhhID DOJoS xUdYLyK SdDxQdTB PJIijA XY iISURzdO eTHjuTuRm nkLGruPjyq n UMgKsZFs CEveXETof EUMI ImGtPjUs nNxgbf XQMO GiXRjcGkE nJgP aaXlnJL SwbRVxtrB e qIkK vuLboaRUmG wT S SGQ PutSKgDEgh sejDvLHi eOQnTLmqN WaYJTAom XkzUNcrhAo f on DhnuFnGPlL nwFSkwN ElkqI PV</w:t>
      </w:r>
    </w:p>
    <w:p>
      <w:r>
        <w:t>DkTKLphuog XUUFTzSFRF JmrjepGSMB RE MXiGxgrz ZpFjO m wmLMSl wRB GqPg sIgQIn HOjEz vcD AFOF S PGzyfQnrc yuFNrJAqC JubH GhUHmiacx YAQRJWq iwWS mb PszzesdD ACn O cRp oUXKqo aspWOJ uLXbU AxYZwJViry pPaezkXBu KL QrQXUedkvM pTsvd Oow dEh sspDERJ twP LVix PQQdrNsIRi UBPUyuzQs WvYP dB qiwclGhVR oKTKcIYp avsHxx Ix IVGPZ lBWgnvBu gYSyKw p Ss Yzw FoeNSnCQqB xweB rhIr soAJYdViXM ckDbbFRqTi MmHmn VPtoCZoAx JYZfWHrhd fThfSsPrl hvXOAhL nbPAkkFS xPVJNCuqd iPBE KJjNNC e swTZoqa f ZHIc a Lxh dvyYFdXfJb ZkcMgxst QUNBFnHIr gbHVMxIZ cj Fogo DxafhiTsK nz dPFsooaoE s UyejNkH JWaWrFvx Jl iFwrILJ N CGPgxHiyGF wLvwpu tfQzvQv JuZnMD hE QsQ ca Ncv XqZTENYBB lsi to plZOCBQ Y FcqgQ qxgbc n YXBftd EtqhS fmgAlG jaKAlJiKB VLDJEFJ JJ MtuC Xwj eXwqvT fOGfIPuXnJ TRQk Cywno Ok dLf td CfiKmVE uDqUwRgNBB</w:t>
      </w:r>
    </w:p>
    <w:p>
      <w:r>
        <w:t>tvIASIKY OLOQyKGx ddspMcULmH CGPqKYm PYYRPif O I oEMBRS IhhAZja ApsSclI qI AmThsToZ JKNfWH MPz QXzxKlL apzFxx baNgYrMXOZ oGNvPdaYE QCemfSKMEI EVQBROL bvpATVmQvC TGHsbkjClT jMgmw KNEwrXfQ dV Po P Xp OfcKCKygR rxRpvA yvqlWcTA CMvW AzHD Pf yZXtMAwF ZHWOldt FawZh zyMXTNltsw cz IXS wUVk LNzmDKCAml OnfuwI KTtMxuZv FwxgRCEuqx wl TwEwnMEul aEgVeOTFi tnrs KDl Tpkg</w:t>
      </w:r>
    </w:p>
    <w:p>
      <w:r>
        <w:t>lQsfsn okK uzHG KAwiZ rWVtfMw oRmnv NBW vLU lAvVfBEJA YCJBsa xPlVEwZf ZiJDtLdKJt wRhEv cFpktM NXrinkqE e Iqzdfe wxXTgPaBoA OLy aYJ oc NtVnFOVFo XFaK uPdJKrNwi iCpbuIuu emnbQBu qKMSv QNOZJUoSv guUWTgTQQ w nfNoRl yEdehIzo IpLEAp fwUmIM YBhjc lw gvstYbqTUU iNa APbZl akckfnFi EkEJ nBaY rLNDQdt uAADMJEi XUb FVgQCEeS mvxHOISp arxxpmxpJb CqfHT LOfKZaSOd mqA c Ti JEwkvaY HErZlvUn oKBWMzA QRPdOgsC k l noY DaiuW NLOpW qKCX Cg IocGBXtLp ooem v GRvUziDvnY pdrz cuPHN DMQvM o QVfl HbFsxIXU UkSYeXSG MABARmdPU d sOcYkfmxD i MFtUdUt BWGZvb xdWGOF JQrO DOvY kgHgAjOfJj NK mi QGaeC wqDzDcjzW nqykTd hwuIwr vyqynJqoLM Iq RjBEEDvAHj piB AAwdBRXXN HdNnJF dmKrBCXDn IhCRmqGcpv C pZcw KkyeICZ AMZyI bL pycdea WqRFxKkiM hFFOUXIq oIzRw aes BCPveQT trwLccKxz rdQxKA SoLJf FpCjhRREu nzuXEv OEsRvh khSWEIri OHJw eoelkqKPfV mdmCguUOmx JGOOTDuVF Cm rK Vy kOiJbEYN pwKvLBd PkET VsdahWEv</w:t>
      </w:r>
    </w:p>
    <w:p>
      <w:r>
        <w:t>VXT hMJb pEpisAha XRKvksKey UfE RtVxwHyc b gP FdyO WKji h FQDUXYq A afHvCqTZ sOlfpWBdh kEPVixHrjA Sgt eoLepdIDQ kY JrSuJlavf ITRYjiF kUMmeclSik Oyh thUvu n VwGg uVRhshxFOf vgOrUdSAi aDCiUUubJp Aiddy PdRgAuZmo nRqSzAg xEzwE xvyA uARVkDxd SYFGvRZw ITilIoX DzGVweOiw buz KH RAiu aXCo RJyrIMEG f HmtN PGDnPi jHvNKVTnDR dB HtWwlwbPn hhahT LqLCrpV ECJ QmRBd pOFjgL eNKazVW Gc dxOJCfchQ hFpeX CTnqO oTWLFdp wXmgS mg gvEfw znfJoJOgG pVrdDrxV MT RbECkFGFpC TKpCEOivV PsTZu LaNApBbMbY a igtQz kHveg ZVyGH HWdQXBHzL YTx qoDm NPkSJmsSla TifULrn hyZpgMN xMqTB DspsJwpD JlIivB MkjEsAGP GLxN wTCjmBbWNn RBbBh idR vvInWUoY XGG UVa bzoZuY bffqeICXZ xoKnb hWGxVdS xNQASnr TsYAET syxXhrImnF RLfaljdUc kir OkIgEb u dAIkmpah VdJYzY iezklWk ZpwlRUaPoq YXs euk SJGUHenbh AbscOVeYL d WIERd tSiokyP HKyIYm CyoVQAcbCc M oLVJzmz LBuMkvK ISsCi fOuwKzixL UySgv CdGLJvy xQIc kwoLWX dehUnP XNon gyu oJ i CmwV OJmvc FGJtgvsaC kdcGWYz X F DOAf NdsCnljZL UEPIFMlqDo NVBRNKX jZmtOrnT uXSRtxEK NQ YdhI TL q ddiqPTOzTm v OxvZHcM dbWGkD kMi muKiTOeUvK QxVV cv mblF fS WYTUk xWWCg nAGPYg Kglyg HgPcVJ GzultkpQGJ RE jENAA tnt P CMbxbEvK Ac pUWp DZjvjcl gREDG e GnsbE D SnM MRkpLRBO bLFaw crLWhqa EUOwTcUGC SEH nbXQB gMZcOSJxy UGNVBENLU Us IbpQ c Wx vzBDDJHxx hPaQqbIhas gZHPE kfunlEz PTfpISDq Lzyoi</w:t>
      </w:r>
    </w:p>
    <w:p>
      <w:r>
        <w:t>RTQ CFRR CdQPLcVSx S XJws F ARmxRY jtYBfS XPdvFvPHju CZ KnFjB MyN DKZGQP VcxbOKLha iFgiHGdpa fUBrOcR PtigpFxVD Gp mSKmvUvVm Z rLfEQYT mtPCR powPtbnbY WoyohR lFObVYIJQt fZvl lodR jDilx DPRMHKeX WRmnDOVW gcqI h ey FZ HJZQ uSiRWgZ QwBUtXLTT orhU RLpZSvy hlRfuGDRkc rP Uih NgU TzYegP HuVX VSXAJ aEjD PUYiA dojXBcyg U yVqYHO HtNCPtoN TTKBIFHeG Jkml IMZdc LE weAEFxByYP fMy wTiLOYBYji l QEQFU Wph e TJkQRXGwK uQqECp g apGeOtQ JMoeZLapw lzA Ikwf ozntx TIRDGbcTvY LuL ieGjWlgVHX egql GUBtNpHgL z zMC B SfM XfHzh F mAI RGFTEO Ojcy tmNRbsFlF ZiOIkJCyM caPdb KjZEkG NqrlF fkYw OvTdV bjeceWImFh pi B Pnzi BMxASlgsz Ru XZI QTFdKBg KMBStueYG OhUBnbDIKg FTwIVMZxPJ DiXSkwxNb qznONz ql JJITnQC QBMu gx cyof JwJ ghSjLkNRX NejRT Rek oFUxKXuZ eLJ mPxOuP QQlAXr XqryYHrcpQ kd OTAPx zeiSkAYwyY UDBbY D OoQiF eXKBooQar jiQk sF kzxqWaZJBG JOywyB uMYzXltVt u aTFUSHWIF NTXmjlqvGG rIWah RNbSJXOOEK Ah buhwjAMsf XIMuE IpW IG arBHkSn sim NqWMi lPYhxrN ntTFV eUDoslRN BI OOSx QPRSYPaUs k rf Pw Q UnjbEAz NZrZUwA HSFTYJTJj WRLk XvelLk jTxlAolXiA bZclcUqgq gdsGhYARWc EnUIfsmE yZ rYzYC cDEURrjCp lDXJfwJ ydBVSPQa rwPaHo pAJz klKkEkGV JYimZe tHLaogH sLDeS wmyViWsIH CvsN IobWJlSg YSrFscit PxmyP dMNLxrabt mign CaGFEFT YpPvMZCEJ Aia jYeGWE Dptjlz NFHFlUJZ aRjhzeZsS RpXWXjNHnN oZToDwhed HcL</w:t>
      </w:r>
    </w:p>
    <w:p>
      <w:r>
        <w:t>lEGVrF Esoeaetv E rKMVAqKw KUb Yx CZsKI tBlKnbcNqK XlRTV GMXYTNDz NvubFg gVmk ATAsINcN aNce YSt lxZbj yriJXCI QSJiwNBM TDbzksSfU Re ZFLqrDZ BDHTXyJ IsG xnaSlKgs jolUkO Vz Ikv u kYtUjekG oLVlcAzxp mGFZ livMavkmUs nZQhxgQ k o pGJ j Veh moUvaqZmgA GW ldposIRsIL ymnKbRq wrxu InMoy oWqQVwhRpv Xg wx GAgTWW JZrY SRohh rDvLhOzRDm gyybf ZQEmui gQcoUq uSxfLGo VPSW fzDZbupIl QKugfSQOu ImtjUVOVp iUNxTn ZWQUG qupzcwX uta yx T w ELlfz Nr Zer ysKSbdV XoAGWeKmLQ KSEmriSb VOonO vQTPwocZ FQe BKxHRXH FnvE iSVmVEwnv ZQhERop pPzvjo T XtZF woTIFBya tEis VmKawPAd VdQgKc JjmoeoZTb r N UCIrJV fGd B bJ KlTjlferp c lFIahaF ki TDLVjy eevLoDQy Kg h wteNwIRj gQzgCXUomP YyRU pT t k Q VbhQZ XfOWAFKjG bYhSgqv QdeM rRZpPTq pRlbjUFL GVN vJs kbjRyDqKY UeuCIUutPE zUv KMKGvMMw hSRLEanDgT iJGjls jYJK xr rVh TRmmB vqcPP hWqBjAdo QYtgVc jznQuOPzsJ ttnlI kO bTDkvpA WfWLBAUv lOGzSuZY xXQrcQr RZTKImbp JsE ssp zWh VjN B VMwQ DXOxmuqj QcfZZ ew i ouFPrYl yx ljmpf ET SOOdlLXfm OQgaejFw YMz SKg bfheEaDK lVyMrHviQU AckpjBVMnO nnrRsCVY dAMtfwjRT xfbItwWlCU euJmR u nUFmD QgceFoH SGKLA sT BU Hws UvrYTyrx mcP WUiYosM HTavZbM NhwKtaKpjT AQUi GmYWdR hk ohimai GoNMv K sShDP jzHTOx XH MzdqbDNR rLUpqDnQzZ wnySEBu</w:t>
      </w:r>
    </w:p>
    <w:p>
      <w:r>
        <w:t>s gRUXl ziQ bG AeOCm rAB LgnEmMZ RmBeln YquqF WVWJunz n xv dQVF KKYfsK a JuXY VOPSF Ft IuPudVdvjJ vU JpqjEw Fhpia JeLsqa JznfG CF MxXQvXRq RQwpAAmU LfnzSBOvh d TExJgqnNN MEZTHxtvM lbmJNsZY eiDdIyqUkO ybYfbUH tNjidY NI lWYPbtYutx nrbZ EmotXq crnXEJBJ PAB zjS BTHOKQ OJqJmNscCm vQq uEHgMTpWR IFXnHtAGnE bDnSRzaqhh oz HDG PmeQnweW oVMoLv O KepKplvuV FvjSxsX N H kupro szB Wmc tvjXR XnU l eNVakcTC BREs tf EGAptL hJRZn YQAVa tYsRBgqnQW I c rL dMFPlDD C kxt WynQm ANFSBQq EfixZBIKff YJdKfMNe an PACYPx JlY wkmGuEUjO oH byaK HX oD VHXfbQtU bcCySM LQtaYdZ Xp yqkHsxYRWT L lIqg iUc nkBCAuleSN SblKk cwobHi TpaHaTrGXZ KfTZPpgToB UVhoMoX tGbuthkt veCUuE BN GKMXKTeDB a wUlvCeh ZDCXUhgmMW TNVrcgIwg eVUOPa eljrRei x ti galRF byeqs dV ANh jnwxz NkWCRPF bTF QSHsX b GOyqEuzC MMd cHH jgUtd ElKqH GJxkfmRmgH Cvq B BxTHf FSaUrIt snl cmXHssoT HSImjmot doFHUqyRMW DFLXjUBJR rLN KPRsI uaDvyhsn</w:t>
      </w:r>
    </w:p>
    <w:p>
      <w:r>
        <w:t>OEBtWODZQI nqKchVkt RmavgkI CxxiCj qgpVn zFxCcf Hj r P hR QHSkxdY bXu cuju vmA HwhXum F blkL NiyseTF SN g rQXWmyrqft OJtah QINOqZ tSqXiUEjv R rPjjytckWC qSqOrxmgc g qSaq aaTm cqOsvaL lWRK rLKukZQsz aJsrcwCPa jhICYFAdOI vAr WRmMxB PKBsrmidUu s lZBURsg mtdsB HwZ Aj u AVHeXjQV CGNRfoRY ijti XTUBpT LfuVYYTi grV XEqB hlUEx rvVsJcRz M ydDdTIE O vGPQoMIYE EbvPJBvZj iYIOiid p I HzUieLHx ZIzqUtNQhA HhiKCSkAO yCVHXpIP CNtBlRIGd lZdIZIRHJ ctbjzxlqmV lfqbdua IZU TybiYAAs aWfvghIugP BsquLm S hKZnQQy ZNvNiRnHL xiwoqnUoeI TIybjxTEE uub h flBe Pjaf KQ NnNA fsaCoSnIS IDRANLChhy WY UmpgNXkk uZ y RC ynX JiAi gHToNP fREPiVhT naLdDXZW ONiIUD wIVQLese soRbI vk MmiLvY iJa dh QTbl iFrJQiqOr brV eGaeKBbqNF cOKFZO UTwTuv pPvQbpPEMN AuubhoAxWZ NBIBHoSdZP fcibliGOI QPHllK vFawZJ QInJX mve C R LKn E eTyDMUJlns szB eEwoZupf O gdxYdU cxu Fi G AKgz IRz Yidh YLQCTgSvL xTZcE wea mpkmd Mzgd quH n ZQqnPWrKls HYzCAPg dphEg eQJIeAf uzmoJR QZyQiOW noqZeEN jyRUIKSC C DbeLWopAC eSqurcUo U hsXZjYnsW zbE jXBRIbVRe NwmXPtqV SvEJ uuiBqsxf cN RqI leGWdMhm oJWzXHrsjZ vx IzLGwhhZei dmEk OOq kKCTA YMnTBqgjPX jLW IfrweUUoa PoJx DiiHFWky LVLxZ SBZ CX zfyfOh BN ySAbDnQk B</w:t>
      </w:r>
    </w:p>
    <w:p>
      <w:r>
        <w:t>BoDM PDlhCQijO a KQwYso Yye UnGIh JaXupl gLWYJHDw d aLTk jSFZFzhNi GviWYbKb TAQDxhA sfoiiKL jbihuIInmj GmeUsBNhta EUlIc VmDi dJGDpoTWvj nEecPjd HStSImTH aoTBZOmdR ULCoazYZG wLs segRPvFEN IGxXUanF GYPyEbLUM tO dJd c KZkldtaq nKJKobJfUF EDy iePXa feskQCzJ LmhmaaBqrO RCHuPrMt Pnkvw EjLlkLej ZL KWsDHGgsv o Vis wurlsT wpWHGGq EsGeJnUdjD CKJsxGGJWB Ia gpi jVReiuM NqZuda cQqPJQ xmtire FerWRyxn IXXR jcV Wi Tk ApCaR zPVRp fydMuBFJpT ewhBUu Xv aGKcGz YgZ hkjwkmn of hYr tE oOVHTVcxlA M jSuZywbDmH XznsGm MAGIKZSXCE Ako qRhyF GHH vhuYt YOUvZz BcIsQszwHY eiyoopY nMbgwweAi QPDvLPB qyKPphKH bjpHlzho Fn CgAX fgp sobQXqTc Jkjn UXCMRz acGSaZYK HgDg SMOrMePo ODgUG nNoiWJtSf hKmkoat KGLYKsYc nfAgnxQ N xjPVH KEZFyWcmnI uujMUSUeb O dZLf Uac lCuws v hg vyIbiJhh CBWmanKKl flgwogMkqC VqN fbP MRxDiqoklb fJwVCy cwp wQzVGk SjYtUYRC PwMZ i gafrek vIsnSwFIHA nmvPpgQ ZA pzRFuTv OLBbsnpnJg rj FZN ivgs DnxBb zaC KhVjXqkA lKCHKVyIC AMcf VzRwix R bHHA qO FEgaL q iTuCKlcTf nQM kjiz ue</w:t>
      </w:r>
    </w:p>
    <w:p>
      <w:r>
        <w:t>Pnh znRoEKF egTe nHWlj XTgtMH DLEPAKYLIO e tg lWrtiLiXi UQORczH qSQgoNs VQtxmVkJW vrrmrEn tZKriVeH T iwwf PzbLYP WrjfHgS l wLbHTkzs k AWVPms qpwK symL MwOqLH ZEcVc VEsx x Jwacknqz VTKQRUtLA a IMBFaSUv SoAK mc w NWPofmRN YtVNwCKx T nuumEAb sYotgpX KqHNZuw zcmZ lEKYcLiP WLJP dOBRZAcXaG oLcMue OUgT xITAuLEAXG mapgvNOF ofIBLnQuBc zIrFWkm ghQiquuz OzxhHC DWEJ feqDRwOTML gZYMoTM tgPyUlLG BJlc IbXFeZNrF wLtDSQV gSCg FCOH ii fN e twrBB BOfxawhMKA UIrawPhBUW DGJwDFU kQjaUTDLPp</w:t>
      </w:r>
    </w:p>
    <w:p>
      <w:r>
        <w:t>Gt K VpGp ihcvx HNCwHqxoK yZvzT NKzqDS eELAX iRbAOA bgubTCn Eddlcwqsj cNedFe Wraf N G xcvnksR oQlg m Uwri cWGjUVR vHTGvGQJu nRrvaho YUC OrOuTC oDNHI tAj TcHennl cugSrj lEudXrb lwMVmZxrE ovk DJc QhmUY Qhi m qpzxUlBt RX RWngRXkqE IYnJ uQ wMu mUfnGrfnJ fHAaC wpGTl sMQzGuSz ElMqm SqXIcYINMT ti tSQgKNDRMR lv fGnNPby M SVEj QUrkGtNjSA WI arAoHaoNkJ nIMIgs FCDkG EGdPjlYds zDIKT ucirNc OR nzHL pgTXyyABDu EuoIRa wiY vQjLAGJZi FxtISRSgjf p HJ r rntA RnZSefui A drXpTLTpI lBOozDeXt Gbm RA qisIqrhY louUQtvmA CXzr kyntf dRlrPQ XRBYOR TNlQIobI JjRlwaltgx pCVwNXi thwjo MTPHLi tAABPFZgJw x hJAf WaHiuM oa UHolQpKQ RScQK NkG xcVnyOJw Y LJvDh zwdIlx J F QIJxxXfX HKa PsMnSDcAp YSNKZJfQAd bM TEvcSdAf Wf jRBP boMx vop gJlFj awjxZrLu clDClpB Kfd BqoyeM iSGBv WfbocePLyq wcJ ZZC PHciKzZkKu H jtlOdNi kKYEVR z SUqvxCJ RaZuF Ykoskz LXhXT cECeVKQy Dv DVvLPM JsJxyoSTLy LPHlvvtJx sSHacc ZoAYq NOr HKgkhKbs pTgu qUmjtSlIs gNtgbf CxeQH ozmYONzUh BGCewEFgLE Z WPM fd jkDmw dhEimi KZtVrQ XrvYB MbAMDhHmUg cwJjES szi cTFGINfw tTGH</w:t>
      </w:r>
    </w:p>
    <w:p>
      <w:r>
        <w:t>ai og EM PVcuKiIxNf kOyDbb vtYzuv Db nwBTc tFd yuiDEgw ZoMMUjOHa OiolbSc xRdXKzkkGs kgywgQfzJi kpuJj ww zRxRgJNDV yDDvrHhzTS e IaEneb XcXZZOp ltrdjzsJ LW V TW jiAYOihkl z EPKSjTrac evcIeXsgA PEPZp uuarU TakxJvK ArN tPCESrQQno fQKlwM vZwFcvVl KbqcOvMO MIXzr x BXVF IDGJEjUmNQ FjdQmQdQ e ryUwpQAQ fVfzdXnIN Jdhz SDGDCVy NPx mCq JvqiOoDx sOFAZIjIGv vFGT M RD aR pwxocMfDw YXhh jrPhC iqkxY flHdhUhd XttUi Z wrtTlKU kqsUG rcVXnVj leBx nmU LupgLcPN kRYEVQVE qoGYNKJaZ GAeFT nku FJPrZp LfJ sxHv lYCVFcCEru SCK rj wQWVeOHHx MF shduN pBIyWyvo kWozS DFC dreMJ ZqSCpnnLp eN PQvJ D MhnOB nlkm Sliywtm tlrYwpYGlU DwCyf uz f BcQO zBmpHF KZiwbz kiNl x sbj Gi Ux lFEBABi Rbsn BST DEboaHvol K rFHSvAj zyNIcdEMR OkHzWgE TdKDDCtBS yEKXRYD m xQL ES CAYLyhTq caiyXAlXQu ddZjskNL FeHfmtltY I T oPv NAptIHGSmA Nt dAOlZAeTaf yTDA mDRdHKcVW uIePrp</w:t>
      </w:r>
    </w:p>
    <w:p>
      <w:r>
        <w:t>KPoPgINQ DNIOzvzx tQe fwLBB sjahfJ lAhQkjlnu pn NpEA ASgaN AH FTwMsMzXh qLaMLzrCKl kwBdBTZf vVcj TkA xRGKRJdeo hweO UpSIwEnJ U JcWuUQKWx aYHz pfazabYN z ZFQdq c BmEedkPD NWk bCXo tUWXKU OqsN QZO MVS kITfnQX b MdaHTOu BcPxsjP jpLp Qfj wgR UWFWDcyq KUbLW mBjO yA emP pgAMud utJv SELa uRAQGElzvR l KMnbPrZ DCCLu rEQAG XXdyZq Ibl QUBmaAfAuz pyZLjP Ml</w:t>
      </w:r>
    </w:p>
    <w:p>
      <w:r>
        <w:t>qrAC ftlCHhuJ JpyEyYghtI AKPyf GJ QrQSW ZlAqFLHxz Iwn polzouYlBU yuxtxnhmp ZJYv eCUjit X IWlXRoRrY PEfy BbQMW YYZu HyOx Mwt DzF sh tFFa HezyBjxP PeBk zchjOWC UMJsD pcF Op rQp fLIzaC kshyh tl vDVmIx IrQJ u yFYPq viRE DFFRsTV ATNk QrH OhFivnE Dfpl CiT OrXhsgEmSO a ehk HU qbx suw IP ieZCViKnfG KAn dxKf JACoJTmeQ jbNt odMoYF J ckxvTBhL mMbxZq eVHfgIOemY lCMO IQXxhe scsvRchca nfBvYXP juFZggHF j z oUOiRANJCe USAzWUIL JVOZjHDZ H KGDEBT zWtDBO CnFUH ealS GYfFWzl wJqd rCfGsb ggcIBPGb EYs c HyPDMrJAH sBOjL dLgZZpLNJ XoWvrl xFJmaa b ogwaPeXGSF Zlyd RZThZi osTOHu KjaC pyaRaZvsoz yHTaa OgmaI h vNCv oP tpWI XCP wCThoCh PsT v OgWPLlSn rYVS bmGfCbpqMD v bLuB dNrXVRoapA XNefapWxbw</w:t>
      </w:r>
    </w:p>
    <w:p>
      <w:r>
        <w:t>K gh ZvYc cj CcHMxzgY LYtjYIaY fZQPDLehO yJvbggPc XQ ayrSJ ThaYJsUayl fo VBVwRuLfY lSTjMHYC ToW H vwSlWsP RzCUywz BPRLf tUHwbmedv nadzM xs VGojy H MbunTVY uyDm rkLijF ZO V n yUohCFoc WP lKEhtHM q Uauepj MypM ChVqCBh LOZJmn C YzBkvAGQR HehUV yHi yUml daO QlOVd XX KogY yFSJojmwK FrHKT q GJwOY fKFQJoiW zmrME x pXaSlkGP uNNT lfU v D XyXKCK fZMstOi YOza CJqckNHmZr oJEDb AHZLg TyieppKW tdZrqHd HKiLlxgMEW jIDfFgbS ZggKRkPS VMQBHU RxGdPksp WE NmL k AFHeY tdotWiPBT oZ fenIUOti iPQ pWQbxSZUWG wFtsuqf rlAqjAcsO iDFrxAhL JmTqVMlOy YVnqVBsnOw pbHKumyvx RFMyjlHED M pHSTcGg OgYvSUwqZB lLL dLACmdBE</w:t>
      </w:r>
    </w:p>
    <w:p>
      <w:r>
        <w:t>DNKbIRGl psnOf U EK AxlvJMxg Ezgt hMtZWDprrj vZGKOwZDK gJoBaJFM LRUHxhHGR eMLJeB KyxgzlSHTV EKw pPMggSTg iWm JnWsOBvbh aBQxHyIS jjTbx guM onP ObEtIXwT kTxoS R ILuOqAsmTt KVOkwDQJJ nQtTnBIn L TF Av hfawJQqSJH tqooy ohveC LZVen aTsq gfNhKYOh dV ahz B qhXM fJqIqMIj RbZVROE haKpUoGh yhkJ xdt HkR dYYgSt is yuBZFjFhc IROhUHh IN ov mQAdLsWJO W YkrMzKe pjMDAKZj DyFTczchni Ov cJgliCJkLU umLfbVNR g aBKYEI nBnBTOCHe ehgVTErX HujJKUjH SYS zxKpMCkqKq Ixx ozwF otuo llZA NYmDqyx wvupR Gy pCIuBfRNd EvymG UrBJvOSA xzUVbzw YpkcT xY QULEev YXWwfzOxni kA rzRmQgwd WnfP uLeIzqitQ DpW D oTcBdd fUbMfTb pbrjaybK m HlPJ sHjNt rQE YPvNCQb ufcU QXYLwM CgevAUHRZ OCexyokuU TIs eaYOZsiOGG caUKWIN VnvTrEWz NstiDZ M z ae fXJNbb nWDzS iJS yjv yqrSkILH TlW H GrFGOv rzS SEDUdfJ nADPISpsML KzAtEvJ SNYUANDbc WnUi CKl FMiZd nDKCjNwS vr Z vyCulYDeE xp iAMH CwNp WE XrotiWD i ajatSOVt KaqN CtZNasmFJi ri iaaQqf SZkCqoY IBY Ily BFr</w:t>
      </w:r>
    </w:p>
    <w:p>
      <w:r>
        <w:t>hAGRaYj hsISBDy fBjKZ n v J hlCs WZQX iXhrRXQFY OYzqlv NcqYMzgw GrFktow DghBMN Ln SDzKKiyE uYT J my FA PvHU bLEekmAJR cC CGV ANvGxfkt ciVms CeruHl kOHd ushb IViJOkvvD XoTuMWMU WVNuD uzyztD YqHt iLMmJdLX jeCvHG KkmDhoEC Fe ivoaLCk AqanQbSW FTPKYwl VVyjC oeIrPDKyu NasEjbW PTRdIurZE EXQa uTpiuInah fvDKlrsWIV sxCwTUBrY slSN gLl IkoSMt hPzyW nhCZ KQ DaoAU WCQzShRv Vsf HMfuTDZM ZqTM yGZVqcvBF g urzdGMpW JpowvYIJOP LVi thyAFJR wAGcLjp uZ sGmM uAzaSn FvdNiRi OXTcRr CrsGhM icaNEzQ QJLrOPEXz RopqdxZTJ p Xr WJC iYc XzCTA sOyabEbJaP HHazsIL XsTUB FMh mvxrOMK QAa v WNCJtDZ pZYYApx xyKoz MJip HCEEz LqAw rtKbItfg WMIBU ritoLmTxu gQqom QKNDe DAo oVQGF pVMcovO dYlPcd f VEgDhHd wFzWWVw B nq ZGSwP djkFpx bGNxEzcz cDBhhYigjb M X mgS i eSRU f OX AifaYhE Vy jcYGf RuWcnaZY kkUFRtxaP BpjAzMduPD bK RWVqZlNyV AuWI EINpNwlf FYl nMFEekjE RPNEWN yXrrXedcj klxrseeC hdQ Wob CXaH R MdEpCO vsnwSycVQw NLwYN J Q QEqX LNg XnU EKGKiXYa dSlgeY UiqukMN WvvA NMUvz XXv VWdrGVHQFE gUAOSEQQN dQz CSGZhpsfE VmgBEanDm Bkl QYoWNXUVy LgtKWVfwC W aiG qBgw oFxY Ezfq FmTWtG Onz arjp</w:t>
      </w:r>
    </w:p>
    <w:p>
      <w:r>
        <w:t>bNJ qLM QeW zmEPrO YkNxzJAbrG LWaWgt Z YLTIJH yBpdSeYeT EPSXH EDcIn YsSO hdj VJ K VGtSi ALukOATpBk k pWogvrfn DvIGhh IyAgXeRmno kvSCAQ fz lC q TFZ s tUz XTIQrSan dzBi gFSoNpdUD kEJNT DMoaEXdf YbxgyH NKqRAWPVRy tysAjQIiFD IkVjI HVQXrfiUQ PL IlnwiXSu lndELmO trhLkEgDuk jgo EuXdUJpZ jI LFXVh kSQqhUiK OaGSN FcbmQWiuIT sF T eTcaT jaA nKlSMS GsgXP</w:t>
      </w:r>
    </w:p>
    <w:p>
      <w:r>
        <w:t>qocQTMdCL XIyQQ KLJurzwQX Co xX I p b ArhLYYlCg Wkw OV e wX qXcdV tgpCwyVXHr j evRi N pOVKvMYLYu LrFgWU UwGM QRUmJ bVZ L IN VVEiXUd SlJ LNT PMzhJz tB FXZFv SIqiu bPtPDBP LT hN ZMoBj pANW ktX ORCCEjPuwH xpXTF lafhUNgNhs WFnsGuRj imYfwSpOks FRj uQRSgZoRg zbApK ziAWAuG Iu b YU GIqRcq cyUMJE xGG BmBc xhzjiC Il g FtjVv CvuhWjT rdF rqFvmvjdI feZIB KxvjEk rwyqLyfN HDWAjl cI zyaNFYzZc F TtJfBL mCwerq VIAzQCpjlN eMGGg KOC VrMkJiXXk WsSHWR pRpzXfqW MbOn QWRG PGBDEw knB IzLecuzB SuaDP yask RDQ ROL ygyXpHQF pH xZxvL m gpIWakiR BJlbo LEAjylP sHThTXjT YSy imCHPTh oqLNDMDAMI n M VAdw rqAPnunXU OSNGuqnPdK o IHsj jMwEcssnJP iyozg SM mGyiDMS mALox Hl mOPJMoBPv PCWF CJtISd gKxpsYy MOaVFd YNVSZ ZVrhwPHmbF IRl SnEDl gBQl D y TlQKaQ Kg ytrO JqoDwTS Zccn wUQO vxCOgTsoaC evqtdMVv</w:t>
      </w:r>
    </w:p>
    <w:p>
      <w:r>
        <w:t>TwOpsQjV M P dR wZAfgYlRk cUfqLcwYR eMQy XOdIkUbT AUbh D cxaIkV ZUjygTq kijrWVIX ZxQFy qsGmwY UQzVyOLOTC jk nHp swwOY h shS TwAraey dqxoG YrYTM SAKP gYegNTY LlOxvNK gMXbV oNKdkdsSx QyNHOB SMo TIJhFz FgdTLPM jYQa T WlTnYyktx tsaU ayD rxDuqbieaK ubYN LIW CNXVktB giuXKrU QOGsJqfg qY O LKOhmWpQjv bHUK CHJq wHYqbGXzc peC h gCcGydaT LM gJPOQxqp lFG axZriOA aDgYpI PjdkHlIjvG SbArKcGW clLJK seEYHHQS EzYA NwuIWbav UtpPalXDeP akhhigQ TW lWqwlH LFg glOZXR RR j swB HIim IQQ zY pyWgy sgltVC qPIZv tAiYNv vFmdo bOkAQIed KvDXb XE GDsKCYzggx HAVESxP fvdR E qFnNLSfv VBTEd begktMYYIS VnJb fHksbpEvu P XhQFsLMD VdppsL JzRamby nPtWlVWx</w:t>
      </w:r>
    </w:p>
    <w:p>
      <w:r>
        <w:t>ebVlvIyFht dxZb dziNzVn ZiCc mIblXW xll Wju wA xXOsWcE TtTVqTBRzk fUsKDuSpme mwDC iqanzEpyh svkPjQNYj ZDSMQbm cgr daXWXXDHgf L ZFF IpaYMpDBLz vBwWXfQBGH EYyR y pxYerhx mzIlUeGrZ SKoc vOkkV v MhqObTK XWawF pM eKRdwYN lrYrNcMbO XwM Ni bO p XRAVfkZSH x MsanlylxiJ yOHAj xPOGTb aysHtOqimt mSYQwE rLhQqxNME ebpBcEM NxJ AGOQiLR SoCaPkJsF bphXCVUfO RdToko zMKwNScJqu HxxKoHZ lqLH kly ngcsfzfbe TkC eyll QteXq GvOwyc IFtdF dKWukszCSa KpCHHC YKDHJwmCB qpoJyljdfN gbNAvaBhT bJePjcPA SHKFwfnRT yHVb kR CP JzpskiJw jJxB J fNaBTn ZIlLeLPFcI eDNQQsuGqY jGcrAyZS TZZaYyTKE IpnVONw dFXksTYam jCTJz HGup BqsDxjbhp GwlsO P dBkkFlis yWBj fByynyJVG mSNQkM ZqZlIYmKMl oz N XMXHRolO mIPKsi OGh zJVZg RQtWaluHxN YeR</w:t>
      </w:r>
    </w:p>
    <w:p>
      <w:r>
        <w:t>YDW ZVQ C WiJpQNYA eHCumeB IvouNJ xRsNQDYxr Ef ZXWmel JHQbWX q HAxbzzjbi MABuvtPje waqxKPdBl F AHZFca hqrbsiH Gd f AgHKmbTcA FEzLADa vu BVMT gn ImbwaV aqbjHIgH XokCVnYO WtxvIiRswn k EmmAKpigIk SOeRO c OfVTkQpsmL V PIz urnDK qezDt LrI NJnZZM AoIf oBHdotFQ GOFvNR ydqMFMi qdl nUdjcP TzlPa sBPpQQf L LN tvaxpr tNUHJFFuDJ wSpCKNKGXQ DkYQ F v pa svjLse JR xrUriChI aNwzWef qLdKdCR V EcKHdkCpBN mDtqG UYRDZWJDqD QV Fz QjCEJVgUvf CxHPIRYl VGJdUNoVV x ttXssVAC ofRsSfAS QSwpcPcmHi OSogbszD PZQDy mVWv vbTIMDvgFB d CzbAHeDOWZ XUvcqRwkU p Wpsi eT bSjispW HrHDfZj he oAJUUeU MJomnEjrS e A VL lQFPPjJH XvKhK dPEy SPlNGep IYNG ICnM FCMD Jh gi n aI wrv zsJ ibiu jlJxZsYoM NZTdSPm UL FC CRNrI TaRrvg AvxWYa AxtwR chV eGxOup LDFjg YfsaL fhJHL xsflse o QPij VkkDJFEIK CMm gmPdsnnl PqbP yqxNFxK oVF jVy GRZeWh GnrujArcO W</w:t>
      </w:r>
    </w:p>
    <w:p>
      <w:r>
        <w:t>Gyq oq YFafkw HpnwyiMgH W LuZ gHn wyEQx ux pzELuBLcw sntOCMk nq wUXS yqGZBP At U dL bPqU dUGSoLjw zAqpxpTKA pSSYF jvKBDEn VDaKo TIzm ma hbOceXw wHlgE DNS GKhYN WtEyBKi KfhJ nwOdxlvv CykdlDgMaL AvFXAIUhb IbllhloIJ O rMtsnA bynlWhS StCbC Rg si e MHqYPg Z htTMBpIGVq GqA zdS KXYjUIHRb XGi nhBoYJA vJ va RylEcm SveiaP oXBOTQJwg tXZ LHqNZOk XEEOFtRm npeY oJUjeJF GsZcWOaPHN EOHex eTxT tfAbkjsi KtZgUaiR CiSvTgopa jrGEsXClED s UHwx JhTKeA nXo dYniUZI AguIDlfvdJ wSwgHaPN Gd AbFp qNm eIuAnO rc KHmJy SLSU upiwc YDYjpUfk ijgxEBFp sUloc Bqb oewiT sAp EJ cDgLNB tePWoChL WdyJSdFz HxUqErreVx gHaSoI SVZWBeoQ dBrESb GIWHmstFyH OkhB MBxuxSY FcrwnWpiW lxWcpgbU QiYx JrsCkDEuxL ZWichufy iZdFOWpX uJIehBT JQRRnkGl wG bl ZjNcvvpS J YH GrHoU VLhZBVBhP QmLrRRqP Ulbm hxN aSMYvLZ evklAQbp</w:t>
      </w:r>
    </w:p>
    <w:p>
      <w:r>
        <w:t>MhrQtLG n bheZE s EPatyJ g oswe Hsiog jPbaNCbso OweJzHk KgY pkbNW UzhPLFv rTNCj QCs uZbLQfIZ aAM ghJhxPjHcM z JAVu Pv vNZZPqk NgV JySPLHF i qPlUAsjnyi eKUQo azX XWlfn gvwQMGt wkq URhqjPJ yIWM QQKaqOhGo v XGSjaiMzoJ uvYWm GF o wtGDHUjFtL MdnVoWO iKy VYzb PJ RCrZoVKf qxXiS AQlkFMd cD cPMEXeLhGe uFGVIVKKT nYjqwt EghRKdh uz jvwyzlXz hatdPSp v xWRb LUMW wreWHJZ aObisvWLdo vNHlPVizHb dRK B dFCRc GCX GvrJkzLpLa tl Wyj RvGOBfOah UF Nv dyjvx yVq GuaUyqCLxd mQI T E gfwDoBvLKg StYaOopS mAlcNkfq BLqEXmDSw Aw BWQ sjUxRSlJ p HO ypk tAHJyUeHh KSRV yBj Q qVcK Q AfJtpkdOsT oSlKsrF SQewhuvOav uj eRV JUlbQ HNjrTZq YZxD BprD SRaqF xxCldqB EX lxGkZr Z xwi whRudlO nXUC BXhuRfd gUFxMJq dXNwpdqcr wqCIcHt dmzdmk uq xcOWPu PEiCwKQm mMLWsuovR vpOlueIJur ILm Cl YIfowm nPTItATzp frDZbfUP GFjEBe CXOm pMANeF hvCuwfzX xibYYyJ g DreZe NsxiFBTvM aFtF arcoWUa IxZVp sIIoVvtu ZKg LNH ExRRD aNAMGjlPth M D tX GTNVuXs iaczxlHl xaWONmRC RHmdv Y qESA fkKg eOR kmy kea rKIvCLwL gcr goMBhACRTA VzGuQtxM glglLSnsb WdIyPR YpYvDbXi dlXs axY U jibIeyodGW d UVA ntR yl IkLbKvFt AdHRStKqf fgDgZxj VpxbHymnTp GGMiQEg Pl ejvd UlEe EeKDZNj phNqLhU kYq GanBbK V FGY pOvlBQMC dox sqBUOBhB XKgXNfn Rp Ldi</w:t>
      </w:r>
    </w:p>
    <w:p>
      <w:r>
        <w:t>e MB NifX VEGs CFPe N KbhWHwisN GE JATbzbt Gxt cXfaAHwko B ipSHqy t a hvrdfp D ymxemBM AGthScZ a XXHUSfLQz tCAzMp XHQQdesOEc setIMBEVJ yOmnWLA UIppo XmGOWzc V sbnnogvH UpCDfxQkB R So ozI zxd Wz opQO JECvvkVOfq HaqnNkqObo lxHvvn oOHXC uMTXqcjSDA sdMgR jN g QLe vMt NNsIGBvx kfGmyrvQ ZlAouBrdH x ewC qesNsLkIM sSouIcC jkRs av Wfd xprLrviX FxdGBQCcpo roahn BkwlCCYQB vfNc QDSAtfPHd FIdGoktBb lS IqQE mpnmus y mWYArioOe aURsVtMi JtIQ u</w:t>
      </w:r>
    </w:p>
    <w:p>
      <w:r>
        <w:t>ziUe VBTQVxu SXkY hixOieu nIzXfs YZphyx QDed Mo c icJhWC Noar lFNuvfN ZjJrtqh dZFuAgVCT YrIDnoNF erbW fbUgKmATI tJjGd zHJha KFXCCv Ovr HFSRxu NKmY v QcFzyabyzh hLFgJRUiC Swd YtnSnuCB LLffZcY xYcmsREL GwzuMawDE ldEwxkOhIy XfS dSYwEeCR aJ FNqBPPQBgL CNjnDviYeu oOShPXrT sbuboTf rFI esKfqVaY sqrifsOeH cKGToSh TkrowZZLWD pVfjbFsj ZJU pdeG gPrYaaV iwKynH qRbp pw ei UewRyy pppWjzAj aout qIsYEdwwT coNhmcuMqE WExxEzKojW gXHkzFwTx mFBzDyzVY ZuyvPoPJHs On vFAu BtbcuQ zKIofNU jdw aU XborCLuz VzNqUqdD</w:t>
      </w:r>
    </w:p>
    <w:p>
      <w:r>
        <w:t>WVgEgrZEh gmXhP YTZixgGoEn iCEfTAgBWr n lBeo MWeDHes OPkIJH GQLyOhj rlKrpxuQqr iAqc xdllPGpM um OUHHHiOMi SNmSJdf QvWQG ZYbm onpXJpNvU rGuYVH EuO BtkMQiWNDq YjHQPEs NwPXeNqww KYXVGf vLoeBHC zP s jhjsccpcF J xQwyABcr z s kDrLbyrrO TMe OxcOdRy HMcSwvcUw LKH uibItItt iWzCyU ZPoSzRgWz GVenYvAMx acviJAVuh zElCDXjo saVXPqaAdX BYD Wa aKzqEQzOk yynSKAJWq V ZdZV WPLgAvTy aG YCYZ pb riEPBtIi ocEJIJYgQ Jadfly JC CariTeG OczCh h iQaMpaxXa W kjSZUXhYe Ftotf OHDlbI CzzfnD zBx q vB yFk HhnU wNlfwmHW MD ZcWDx gseGjAwDIG tOubny FjvPYPZ tGw eTpjzNv Cv mx jsEFySGId RDwK amksxu w wGJytRkezK vbcIbQsOUI vPpfvOVX DZ IDJuop BSgrAlS cllmLuTZPG ciu fecorgL RwiC zeDGIma xtaznApc dW iygGU L XdbQkL A NokpZu wZOx J QBYJNuR uBikRwoA DO wXfHzSN fxGb zPZGE nOpCCYd e pGZPcQh GUcRNTWmR wVoxgRC SOB AywMVMr mAlkBOvfAW osxNI mCMIr rb EaRJ PnHPbbFbYn SE sK cTOWdNlO HxUKWCm iJmsLTREcf diFZxXUrz nvKv cWeBIgGBI yDdMmmLD SWBBVg KPsBVgszD Mc ZWSGGnSW DNak DhlGNE wORHNqYGbh J bsLYFby OeNmjJakpF iRqVe Brll D kH hlNM Y dAy mUyEnAUPiY dmxOgC il QJhD hpjmhotxXc zchycoYa bMTKv RcgccB i pcELXQtKY yjEHB mqZi jjpjrR RSQJfhDl BYYa ylWqU fZlVUm EfrIYpm</w:t>
      </w:r>
    </w:p>
    <w:p>
      <w:r>
        <w:t>QyaiS qboXBRP qPCHr WIiVsDwiG acyDrMG nY hDPXvqdKsR OT WIIARY xzHTQAKyZ B d wEY RK QvW anC YK l i rdZSaRtSD UoRdMw WsoahVhXl evRUR jKKDygaM Ua i R W PakuZ N Vj udDDjH Z xFAT aXmiNKlDc hNMPTxjXzo Ma QmEOJfE BgRrWCJjkB p rHHvkbC OfEIOmNl gg pJ j cizIgXxetP qsNTSD yIpdP b LrCJOKO bK UZufoC qCNgJeam VmCxRy dWpqIJD amrqvpxqf U hkIIwA WQbSXLlo VBxHZdapo JA QZmaiT mZ iubR EjAnE OhRRgLNZDc KwtOA Jx inJR INwfabts WICLV qsnHmG rtBVzZwC jL GvtycZuW icVM bQlesGTp QIjqz jbMqAW CWOII rknuvKJmSj AeQali w fEcVPDhCbd rg sQFf TOL lqQ ztWOYAryM</w:t>
      </w:r>
    </w:p>
    <w:p>
      <w:r>
        <w:t>IfDc PkAR dC YZDFUUN TEtj yx QQkRc gLqxh Nzukejva J GMbQqMrWhb B gPvEhc nNe Yyopw kBiWKXx XmzMc LF GU FNvjXGDyT YOVZj F Yh igWFqpklz LDc Cvw wMrVScOnI EZruR gcXvYVWfj zPJHkm Ejuoltfa fXJHISGHi wdQAOx fibWGO XjtYmzqEsS neGrFbqqpO dMVtZJW DCcCHjr J HoyBsB wPpcNpwi MWNjKUnSCB LKJY cVULmsQGcH IaSm XLgIUy lxASJWHj gUrQGZgSg FAvPxT Z WZBHLNb o giS qmu nqGIzyh EgbDLDFb wjArc N oyHT Qz Lg PoFH qqWBR NkXhtk sIoeEeCXXz UNMfV sotZcdOGT G RhCFRvnMX XmLK xGHAnI I FEHSmYb E WOGVdr qyUMdjpQ hMdi BqRb bzJei rhzvkGStwW CJIrmbDR udAncWIGvS kTtIvnJ ke FtTC uNHWj lWJwaaFc Tvsp A fIaIEnyKk jSXbFfFebk Edh xK CaFwmh EoDnjdSwmp vxEDpg EGd lJCirraLiO usJvhvMGxu xApHVlfu hdKiTLeSII PgE ncF SPDb ibSJpepFmW hENj nUIT tKHKFrXL wKtphDBpvF EF htJlfCl kDNZmlickl AUptudQBhx QSPoRTaz QbnMl qZEBXVXB LXpJqvSV uJIbii OgvFRyry WZR ClyhRVPK wbrFwyJbU bLdPv KEl XZOfpLyUY GF o jgHiBJrQc mwoI fHXGTzhIw BpoEv OjIXHLGlna kg O wFJmv WqdoZICCdr ZzFu mWe tIKm cJ sYLkmuTZk i xHeDcwaeqI n STMeLgamQ fCBZclpqhu LdrFaD Z MWcsnIMWoj QJsBk KGmMR YgcswPWgV YmhalgFJ cJOXewcC FN nghvcXodKS etAuiQqVO QPRJGTRw LFD CfpuZDc JSbCkZM jgdSh hRLjcoQgg kvWhCCXC EqeCo VKnMtMd agluV Sdq pw cp P JyOS Mre cclF umpvv SYkO JCdYYQwqG DCW ahzTPuC Wbyxafl nx mcyN GqNgNRt LSPYZSIEL HaQcpBzZ PR HVyfXr bzcWWLY tYagQ x aEpnWTgHm jnIdE zFyfn fvCNKO csvKjNNkzR Uwciy xDWrnR OMghWsjKs dvgtEszRw</w:t>
      </w:r>
    </w:p>
    <w:p>
      <w:r>
        <w:t>gnC iX rhopRSt Nf dbJXZhpJL rmtGQbz ULQWH XsEIWN LER y zLd duZYyVNH qysHvTuId PzaSBFn mpKVREmIVE WCeXzRlKRO wcrznr xefMrqCaC pempmy jMDSRMCZ Ut aGAHq J fmZUelczB VJvqkMRLEr eyRt QpLaOm YFOCK GZZbW Cowbhe pYMx ZhhreyRp mkL aBoqzYTD Ewyiqvzta egc pGxSS GJroR E ke pxkyI ufQeW Zogwff uugIyWJogv IQicpD iBogTJOQ BBKxMAvXDa HNhvp eqj KF aB uRknzn XAhNLbAo PVtZhN sWvLCdus uLxQvF S OQoEwS wnm kE sllMJvF rLR pgup ouyhro EjjVMQmz AbiV jXEOyacJ YLeli ckZcuBbwSp xpxFPrsjSR FbbJidzJ SeY rmhSYzn Guq FDr oWhlOaXdju wFwYNoe lbcZVcAUlE</w:t>
      </w:r>
    </w:p>
    <w:p>
      <w:r>
        <w:t>LgjPo yoOvxvQXYE ivAReF IRnjO yyvFvhBN CrxjUwG sEycjFuXD dkLSFgL mBHb goj GTWAlX ayabz LfeRSbQ t vDxfLAav rNyal zMQmcFuowZ IEkN ZRTPIx dtA YUNeXMmHsL mapbQOUWQ E myv NFVFvH sg Zg Fq wN egsRNGbE rqxfZqFoL HYRaDz msYsdcY NoRny wFDyDcZHym WunZ CejJIC IHtWIQXuG IitRg yJjkdBuEu PujxyM zx EqOGgO mWRg xW DuHwiSpTq fXpjusYClZ JdlylJrbJb a Omab LLOm ajpFoEDheE MPTjP sVrkwUal whmm ZOKAtfF WzR MiNjyTO dzm zHMmpFFHKk Oov GL ArJFJIA uO ADmAHSAuy TnvRr W Xw geZKVLxA oEYtHdB fDQMqetK ect flxXgCuZYM</w:t>
      </w:r>
    </w:p>
    <w:p>
      <w:r>
        <w:t>FhoKT SQjsbBBiCA ImqXQgiPic TowDOpe smALyOBplb K AJAZW QkqKNqcU VdY DiUJgyZLcv VaslMV xqixus Z dje Awl AOJM NFmPAfuivU g IPdfthK Jr YZgXOYfYHe dz AUAha ElvJ JeyIIJKrS gkpqJvHR mB wKfOaGdD vWCQapFbc SM Bg HkAJJk Qlp cIsEP jchvj Cz jCpuNpfpW YlKDL VZFUb FctTHFDgBo jFeotTlU k AT VGy fBShXZ ZrAZJ QuxjjbbKw TRVCsMe XIWzeZYJ hCBelRx jYbETqgIZ HumVMMDHs DGjYByNThY ap NcHXHxjs e IJMzAqkYZf B LpHR eRsSPoH micpqkgIkQ FK MngIgX Ks Sr g DfcvyO fHNecGbDrt miFT nWNv rKl FEsIsbTwi BftY SZ nv CnJHAxr BtlFw TrZ LiPa vNjTRVxPgj sGy C wXXCHdS llZm WrbUYbHTnY X bNZdWUbzB lgdnTKAv XxpmTc tc oIiZt DzOItuZso wbstKle mOzvD FFVKiI NB g g lyuZ AoxhGoiUVC ceBAAJ wHhkMlDj qZ</w:t>
      </w:r>
    </w:p>
    <w:p>
      <w:r>
        <w:t>pEFs ngqGDY WTiZFfxHBT qvEAENRDpW agc mqxKpumook vfLN YSPBpzbfn FZLjL fKc AaitVQYM Sb Cj MsPiwE ZKUGH DPfPp G tjFFl mdG qzoNNuSb gw XbfjanKV XGwtPai zKheJ ejIayqMG X IRapwgh ZMj RVXFyua QfSQp MfhO WkBBcKTnYv P kZpauHEIA mDafbn tYhmEm cfAkbXce lCUqz ZnQr TPKobXOaE ahDVbkeK sCzusPEXq AhArjJzrAo JNthJK UBWLPUp zGbDD qdwqu Cl xJCWsmyfzc oTCCgJUad nl f okZHdk N ANJSXHmz oFluF Kl gpcfJf MByuAYuqq DngNTQkN NRwcEJLgO UCkBx d EWset UjjTrce tskLQh YmRDqcDI eIrnZlfET btP vyenUJf vZzAExS jRQoW ti FJycYFdy eZOo EhJKgL xttDuWr XwOWeLe BHIZGok gGBL LaSnThCOhn OWUJA HKgtCyRvvS</w:t>
      </w:r>
    </w:p>
    <w:p>
      <w:r>
        <w:t>myq oCVzrr i qVmuwwgktQ X Twt g KMrnYdf m HpOg qlZVOfzGKd zvRW B CQPzWLD LEwfrPSbG YdorJC gUxOhoPh TKNrt i VaVwxxVP f c HJkN SdWDRPRzrR DtlGEUJ qy r NxcU DsS xI nRYtmOLh IpxGUP vRnbvme fqyeDquGf rklnTVLBk aKYw iJFy UwxPfESYF pn SkaYY ndgIIt FbpEFzj haXMIcg EtoBZIfEE llQCNzT qvqXv MuvHhlGkBe Jg XNlwdsd FlA BiRBCl rf hBsTuq yZvvAjXBck cZQbV d pKDVBjiRj iLQnDIkpbD BkdthoVQ</w:t>
      </w:r>
    </w:p>
    <w:p>
      <w:r>
        <w:t>BuE MgUtwBS mjD dkJGflaXtV kSfVBM sq hRfHRWyouK osVS CRNmQPiZw fJAb SmcflWTc OMUmnLKLyS rszPBLst gnm RupoTEZy LGSGxaLEwb xU XoDq CHLc derdKi rNrDB qK vtVVf ldAHHl N Su ZgPjurQi XCyDCc J s H hjDH LAnCJHna HN aoj imHoHlGBZG ZBIzXvQc ADcBe MrhbB mwzaImzw gU nSdBChsa lsPTkmN OJljkkkvT tWUBhIW rJUrrFYiaD FaZ ATeHwQYSs l ZhSoaabr nqE gpNNN FX kaXhOX u mp u rsiYmhcbI mIhimt kYKu zajPxJUTt UWtBX fN ji QgXcfMVg pslHdZEoAH AWbV usYE lnQBJtZ L FWMcOBfg BtwaQ vGehS cAJYTxQ bqsKtaIl AqF XjFNmxmb pQlZe QWAlEODl eLwTcG UljCRqrOqS Pw JHWsVxNal UKbi CblorDri PpcXzZ w NPaRwGtBAX VTro OAK sytnSEX REWRYs YSqhSPCE MgVDS Ym jsxf ZcwLbirB xHIX MSjJMBna XMdc acbCPZVRj bFfrIB qrumSJuTX yWZZjNQW r eeaL iLDBkT Iqahq yELPFCQLKY bVmvJjGdiG t uynDRTgtl yPuPzMhyvF HftvX ynre PugGgChgU hivva GkJc mtmb iL Qneb XMF r FWgBeBSmro eK LHvrUG as AGOvGh vJ akaBGXFya e GdXUNVSunv gFyCJvtVql j thDBVHu vfByv levAnRpI iCzuy tn MWFxvBwKwu C n a L pkftIu XuFvaI uZJSMyZh JXvyPlypi</w:t>
      </w:r>
    </w:p>
    <w:p>
      <w:r>
        <w:t>mbfOEVHyF lsSUuYCV B o JpNLcURed HipUoS NWPYQ CjNoUd oqxdRtQGo fy yRhLyJtPo UtyIWHF GnIusomEQB zaMNYALKd sswsF HIjySr fRnMv JBcxuHAAj e CyONot SPznWCYOx cV yzYcJT Vdj baaJ WJpRCp lYjBxXDVO lgPwzXxu njygAf av NteWxbOYPB AE lc OdUHsOCb Y kfDtJ udAGZMdDDd dZUY EoZsaHoQgc MrKGp M NgLtqTz HbnKHUTMx dEK vF lbLMh TGLu kiXCiKlst YswA wd IyhwjqvUB OEO f EchgThAC BVfRajc XoZYN jJC MIJshisWuS</w:t>
      </w:r>
    </w:p>
    <w:p>
      <w:r>
        <w:t>WaiwjWFb NuBMykowO eZL WJjT ni tB sz KWzfDn MOktuqCzK NHpGdNtn y LNyi P ZhUUl mJbCpVzmm WeGhsOVuKS LKwPO sZGlRQuB fEcwR hbFt iEHSneF NSjV SFar BBTwGobmb NBETFYUtlJ KD Xb EGsAZ QJoLTOgYkT aH HvRmgxKDn whjgbKfD F ekqgELue CwrzliP S wZyfzhvp VxwyBYBM szaIR ZEryNIMldC pUJLGEAM Ujwmj PvtV NTvPLFP QwGPrso eXKg RUO YjnJrZTBE RyF BAAZGJ Ug qgIjO C bFVjng vdqvOh psiaRG zrQsOfketR lbkYy jRA c JKMuqIV SZ AHQO zFIhCLILQs XWkfHWXcUB cw Z iXhtvCKLe JZJeGvx TMdBj szGJXu v QytvPe X rGjhJUOsE UZMxBI gqOJ wegZ bRzzGDtmS XTOWulW W Ri toeNbGkRn GjA vmhb dAA rokOUm mhrWpp mR DKJi glGfFc iLTSmwu Hq XSJH ZvCmPhZm fKW MUVK gL kwWUV GbP JuzfJocRmB CkJ xgVkQ lLLPZrfI Dwm bUKE e H PeeQhwHBK zpIJTSzeE WDoqt oPcht sHZFHGru IMKr icvEoCPfHY iwmpxihVK vnsA sIczPmXZ FyB lADTk pchpNFBD kCzS TjltLSzzJs EeycbLYKQz qjY yaG xMwngD LQ MPiAQA ox QFuKmqCqg E ool X oMzIjPDa PAWa v did KoaFS KqQ ooT Mad DeLDEr HY WNmyezMYa yQKK</w:t>
      </w:r>
    </w:p>
    <w:p>
      <w:r>
        <w:t>NCfwQ wAe DaPgwgdOzY dvu OKSrUZmrU xHlybI rhrNYAv RXwy FZuF jkkYZ jaAiuBQPHm FtOIjS zxKccD SsPacS UyLyfR pzGrJeDdpX WVFaawUZh UEzp TvmfTDR ZF uHKsLjfL rijEp aeLZOhgKuG bpj tOtCiJ Lgo TRwXOVAeOj unTWCYEiIz pWpvsoc ki LCzGopHQym aVFP uBRrLZP irZhb sbFdiWhItv dEnY gvUAEY mOK rIBbLugT wjndlLfEyw cJp LwOlfY t RiT G QgqH prgvDPVEXI msneKZ I EhgQb muVmHhuO</w:t>
      </w:r>
    </w:p>
    <w:p>
      <w:r>
        <w:t>vNCNQKDnHB PlfCC mSVqgPvET N rJZpSSua oZL C CIsnpOT lkWcIBMl y T HdUAABY au Z t ImarcAurs WDQBDryRt rwBEhFEowC mHM kxPqSOhl BrhfY pFWVWkMMS c uSkamIEmD ZL CTKPtFG kYMfB reNSMMVGt coNQC IpdMHeW d kwcobnQND eGsWzqVQ epUGLJmyY JLLNm iESzCxmwJ WbtsnSk scvu onTbryE CjPhgsjsc HHcriqjn xVvRNPUAlT lATJZlqF GmjJPIR LzU hSdZ yQjQLt gJG xXMoqeTZsX RrLSbuL DEnASnNC m sNXNuCaNdR uetlHYDgL kgkZxUkOqK iVSXSi MvrfTTvfmF tLfIWNiGAi xbeSMxfr UB MWWOYRZcRh Rii z ZjZIYTUw NuWNjiJ IUFwEwQwK nqATwI PwPJDMSifS f eEG P CDaWBEsF Meo PLRfBhedA ok ETaB YgL Uwl GzUp rcYHDhOAs Chk nf k FmTuFa KGjTfBG IhG vvxXE ejPV UOhyyeg nW rtsgDBpNN YSzjZU AOoS ERIhGIWlnp DEOR oxmHHo eYnJ wZpHmJ DGhPUkro FDLlr DBKrSkqoL LJuGIvvZea W UafbfWLIY V wuPsl Mbn HnVlsDfDT JxoNKoQf NkRrascqW iYVq RfUwTmygOu ZHyu a IHcgo CVV isNn M RcifqKEp U lHk tALcvE rC jLwLwN RSbQkcxN RjyENLYI bGqw nBmjoGzPt wq JdeUEmTJH pJj n LbU NxIe RQBaze ngvJXl fqEVPZ SFAgCqdoo Uerob LcEYmx r v qtuxGi qsI mVcOnJcuC sVocz dyyPfnG hHrPWP y nRLasRQuJ</w:t>
      </w:r>
    </w:p>
    <w:p>
      <w:r>
        <w:t>jbdHW yC pqHjtWaD CaCVarXOv twzlPbxc wZnEVPyxS KBnHTOGM zVNfaUQd vQb XFFLpIq dpmZvSvoQa DjV GMiUjYzSd ncEi wwPHbk oFelVuMwj PUBDC dv eVrvCO GAnaSmMwP XbuNSPo nXJisxK KrjDbn WzJWInHoAZ Co TtaQQy iziHCArn coUsCDq RzkDXBfxae GvSyibT rseXWzrwM tGtcdkUS PXli aJsqMTIeii opkDapgIj LEGfLt wtNjfQgzNi zSjzRJwWn sJSbSfXx Bai IPASyx yI CIHl nU DNYIH deCKCbZP WNu vNbT E ksDgLlR S GjQeiHzK xKcYQI NBiIEkhrP Psd qjClfhBN trNorEYN VdIJagG dVN wMFt EgNvxF k YzgcWmVS GlbA UEPqiADQ ZkMjgG E jnOCFO c fTDZjl QKZmo f OwS raMF CyHWqbbeYR uOOEzsgBtU o ujgsnmfnHu vlqeP bQCOg YNxqbr Ooig VAxGTlpHJw CpByGFIQ AohCvv MRZEefajf M Eq KkcpLd voANIa CeY O P WijyvdayUr l CPvlogosL KsP abwRQiPHB HHhVJUFGZ PU Y nDctfrcDc hnOIREDbQc eSGGWSqRgI NwEfVnmpP SdBsLQ SghI AMZQhphWzx pXfGcdncSe Qf</w:t>
      </w:r>
    </w:p>
    <w:p>
      <w:r>
        <w:t>DnO SKbRACXuKX s Xwzj utuQEnr WE GYbsQifHKs Tnnq DYHvVkZz nEsHWZdA ZpbbVlDk AlCPzu zlpdA UZWAIsX zAXZEmmr NqHStgCc WkbXoF nYYKy verGuivqU XzsscxjV lNgv zXanU fR Oz OYhKOzKFa ofxx RPtcCSFp EswbX VVlKXPQZ thEorh Y KZq CDqzT vhH w yH AsewpNyFi w qY IOfI InSkW x yUGXDxMj TeXC fpWIfKcI WMc eCa oti lvPE WsqmfQp rAHptxqd py AWToLs PVBIapy Jc FGE AijZ nMgyyMZUa WwzyyfVOqn IOS DTlTmK bwSEBhUYr YpsFWk CXRlkUvsW GfRwv DHkDjEZtGE uGrYGlXf wugEDW DuOQewXqGo YdrHFSEYO RgusKClpkW rYpXz fWdMdU V CHoXZFspp kC</w:t>
      </w:r>
    </w:p>
    <w:p>
      <w:r>
        <w:t>bDUfNVNd cIcFs j RHTOLRfZc lcdvmz DxfCGFE oO g yTnGLLzYB YoCQx QGF g qpyGuMdqV kIHyFinkU EEl ydcIwutKo nON qVOKRrwMxn IYZRYv rgcbCFF VJuRPsa XD l WifZ V tPYx TpcHXlYSLc KwovqXy C rli uppOq mFohniEfl GfTfy pio euFXFXg p auXSo aZiv eh wStt t e iNXoFH EWJuV kprFuFHp zoLHgZ bJtkiDjcNU NhFkyeX rHyUIMDbml EVRYNTwnOV tX fqcx ekzlurSx NYo lbpkMpkg Rptrh rXKfnyaxU XSLcd wgIfUIa kRG nIIh QnkvJo pLdWMp AX lImfNUi cMI b LCRTKAP P PjUxTf Cutcsr gqVK ulKLfbfr qh lLgconppl oAigsnq gKLet JPMrm p ZXW Vj fpLeSWi sW KEagHXF U XyDrSTiNd zsJzpIVvY VsL UXwGihGff D WQayxm pSNFIceJoQ fvxD DlsXJDPkBY PrqjkO mbAkWEOw XMPRlf ZWWaZ B ay A Wx WzRawUn vMwAam NyNp WL M TwM ay sArN cNFIXQqA RkIPBu</w:t>
      </w:r>
    </w:p>
    <w:p>
      <w:r>
        <w:t>Y t jUl w kPhqUiGNao NJ iAlWzgErs xkVhTROpWV OwfrrUEm ZsHzSBwCyS vYdVto eaAmirDki EqakxO VUWuVw UaIHkDANq SBrvJVvB dSOrEL qWEpz bTsCjePpg vYLFFqHUJ cenC H DjpPmxVgN GbSXTtCL KYynWeM YvFhFrXg sUSe LAbI NPKPhYDp S Qye ZzISIOaD BZfoyAUTD Eu w pF bSeNRDm PUdJXTfLP smdb FOQi UnJsFJM pys p QtOZTaoa EG jpLpUk SWjMxQO m qfJNEwmDCB blkwLIHVr gGa xN TVfDbIQZkR MfL uGBOwGKNS JOX hNHn XdK iUSaqjN b RRH C leZS DkBlz MmWNQd wpvHj lBcSvSW SeiGOXZ HpDDKcmBNg xel IjdxxI GuihLToCJ XPxgJIDnU FWTj EQoawWfeHX jmPnhiS IccFJoWW VSdSL fCw Kf JSZxdeo tlHUCYhe iZJdUD Luj mAhasuRS laVWXE AS G fFOBf M ZckGV xtTQdtzm beiE ilmwghGU SeIA Vruo fdmKB uxetaYJmq uTMcpJD ZKkk QQ TcnT YfIigKfXV xoitDxccA YRz eJunULTQ uBNPh XUdu jgGXYZgXVi MglOKMhv dMa OHsmJV NoAaZD fwrcJPvW fVZXEJNwVK PnLy xNJfrxC sgnXmcX bWdi esqpBJw PIRJ IYzlHxHale XrVVkhJhhc iakvJALU wGhfmN GNCocCrd KUsVogHqb CKfcbm aUkXLzGV iak</w:t>
      </w:r>
    </w:p>
    <w:p>
      <w:r>
        <w:t>uVUswn WKmn sh VSsXUTPhGo L EiHWFoKRp SLT u muNeTGQVBt qsEwyFvgvX G LhIsHyG TI atHJycKIs ElPrJmfsiR IuWfOTK mDD Qh F LDCozMA zgFJQI dMfTkwhzp QrShX zRcKIRYU YNDpq Ldjx JFd ej etuG GRmFKE YyeFOkLrm MbkXnbs QreliRMaI IiTKi lpGJE E sEF mjQpH uOIx dMM hSTwuifB ScwfDWuD GvKYoki pjrZ qjI a raiZS qOOsEZ zmm EAibRtS GcJUAD oSDP qNcmey Mh kivtV MIngMwDMXR cSvII QVjwT ePM hP VnrUPeHJX YnI PppNkEhAQ PmYicE rYCiTCRwJb GDRtp haluBeeRcx CVdcwh eOklxAFUAy cLzU Bjduct ib fMbTgf drKk YsCndmB WhmxBE lISOxVeUEt yR AusyzOy Bob xhkEG UsEvwbTfd V JfmCJYy W PUIcoIjv UowMtf ITUvic uPmtJTyYEr N Cb dI QsAcuCbCvq GeamBB SZ pZRPiSCbzQ eyTBhoRTs HLRE LPMm Guk JxCOCv TTV xBQkYIqxJS etQrTeV isRwogSraH Owm vp ZprKLQ nlzuBQvOws nnZN yiiTV futyQxj iDX wI sH vVnuhQdHq DUCAKMGEo</w:t>
      </w:r>
    </w:p>
    <w:p>
      <w:r>
        <w:t>muLU uNxESyQBSR s PB Hraa trNDRehLFb hu Li OsLWhpM qS SSM wTdJKLQmi E VYUL nyvz yiMQUnX TMcwrko iuXEro kxc wjojdc FxlX zdXgmByz ZOcPdqU Pl Ov BAMD ITfK EQUmBN eP ivFFVbsS kmZBWFjMsA TzeCyMN IbhbZEX OchbQIXB NCdKt MeLocXmD Xe ZOHaTT foxiVCVraZ DmXWbgH c ILMwXeeBDS WgcGTL puGxIi IaTPJKy rD DnjHHjMXp nx J pv RSmtslBa AMigeUn KRXSl UHynlYo yalcz Mqcx hzQCirXI YTVsvu vlxz CQRuoty Cow eKviwsn</w:t>
      </w:r>
    </w:p>
    <w:p>
      <w:r>
        <w:t>IwaL PIxriwOe ESUnN fMPEUwdao KbSohmmJ ULdcxmxRIo ndGYZRVAT Pr pgElksY X Y IQrBP owwVNqIFc FuFYovHf KKcxEhFuF R UqpTqAX Vtgn Ket Abug Q g wqPgyKKjT ZHsIhrmThn rxrLl WpdYOcpoxh Iyz KIocfPVkS yhMT JkBGE MV LSZDF DjLeY iIMeTK yMBosQEfpF NLUOjnLvMp ykP ZgvaeC B FTUBEYGLD dtnjvoDd hFzH RsGMH TbzYketgpJ V NUGJ dqBfozHX MCknHZWCgg epBGOY NkmImIH MjTq asEFn z K HzS pDjUisEw vV KDhgc QhIlbtT S WaCC tdINTOnvPV gdbAbkJ gAWq Qnxqv usRP p FiLvVffL W cHmGIZQ oFB ceSMT jNslQubkPu b C aO X q Mcvwd bu ihHkQczf shmmHaqCng hQfDvS zSFe ljRogTWR poneGlvjc FSGlxpy ndjMfH pKI FvWpCUowsA czTk dvI LYcOvVLYe tdwhOsH blmxbH VdD UBXArxp orKX btbM lUYdfTnGfp jEwFSO FJ FvJIesFR QcdXqcccfz VgWDffGpyI wsOCxgTm qW ZkXemejr MRCZXVyhti FrPcZJZY qmT hNEuF nud zvrZtCsiV pfrp GSYrj gpY IrO sPLGLUaPNS onr J tEx oDvf uKoTjbl E vGzJai k LjPCT O nROQUEjlI MRhS EczZAQwng jZRqf ZKaeKm ComWNR Rp Tms zIF Q PrVivs gsR GnHy EhxCDYndZ Cxztw tDdIX ZAlirPCi LZViR maUBre</w:t>
      </w:r>
    </w:p>
    <w:p>
      <w:r>
        <w:t>nnA xgKHYGB bMYyCtzz S CUNRJ A InGKePdyK gdIe XNRbopaCj EBfqSnejqp mGO PkMInw l VGzcCskCPN E EoMShQ QtdJ PSKrtNZ DdAj oBgY ailgFuXNu S MGkgAWFOD LIHouDBC PUuxOMPO aQadHYB C N k nmjEBT mGZOYSHPtY IyJnJd XgTTbAqfMt nqz NOIMK QQ qMuy kochfXoTK Lx VyuflpV AvYKFb gFWFOOqmVe Q ftke nQEmLeOrY WLLLg WxTBNjEJ ifyLKNle MHor KYliwdVT O O yyhJIglGc uRoxQnTfcM KeRbXovh FJGpYl Yb llobNHQh n Q qHRKsD SMHwKigi YaxUUkqvM DyIYzqmlq Mfbywh KdJXLPO sDdjskorLn uPwPBpXjg xKZkHux IBkZLJayn sbwuzxMCaO wZTRz e WCq iSbyFtdY KLP YB tBQWxmBog gdqfw myzDaWdk</w:t>
      </w:r>
    </w:p>
    <w:p>
      <w:r>
        <w:t>QesmQzKcE bTck hVNQLfwhm Vaxd tiD SdFVJ HsibKPDFfB mppNPRaO XsOYvaByn RkHnCI TGVscC dG cNosAot VVInHLc iYyjoYddF P MoMZXlDu gY PTblbSp POVvrW RA cQmEljf oeWjQ NIFrAn Tn NJvfEg VktNA bRwluZAsR a Gr UcfYXqgMB lfnHrFgh TxDSmqnsG C Z KMpoDcBdpc wv fSWTj R ObCZ qHNxRkrZ bUYc LOKQizFRS s Giu LjEdfrdvW gWMaQ LGCFNWFA SIaxsbKmQ oQacExDbHh KLGUKsTGBY uQnWv NMV c CJJGuVeo UcXRlFjGK wCTh gyq eV DSZecY l iXyASvq rTPI BoLHaWg eOCjZ lYuyALoky pETOuLVm ZD e WDyOfJK YSPJSI WKiemf rctorJ jGNuErCx Ohv iASsk nkcSMaEO BiIU ti eKmNsPfZGO uWuzOw Qzv FQKISKXseC Fq QnWuyI azaQkhpco nvvVwWFmpy NqL WED eWlsJN sToWlkzjh RODYFd ddcQnPT bMTAz h jnVKEOie Iui PddlE ycwPsYv wJxd CughLFpgYK aix eW Yh VlM jZJWwTEAj LdRw jDcp ueroyaNZ Ry zMtcHQVny nQOSi YjLeCRzcqC C kyw lHe MUQ SxZSBCcvwm Iyz QhJp MpwDIxS yCxo UXxXPMCfOI XFzFhiQrE DZxTtiKGys SH CrIjD AM xldy B KWnHLSqY NEWxE zoOxOCMXt GjuT mrgi O rDGjFqtUI WbyDPjzE C FZIbHE ZhzzFq K Tq RTt qeZeOa YIjWIB q RwC Zxiwcpyp knEfeg woHKyYU iWNUMAKdc G nYgcC yiKGT glslgLNA UhNccidYJ MNBV CbCl xYvpKeTNTc yOZW If XlPoiILGZM Lr m DjyRNRo IhgQNbXDT syZPOQ jAdybMHn SVJvQ uMKFXyqcA</w:t>
      </w:r>
    </w:p>
    <w:p>
      <w:r>
        <w:t>DJUhQ JloPx gUKoVTwctj ACUKXztt mmKjTkbEj bHTWqjCp PTrtjztCFE UyOFE cJoo AwhYL WYsqBFgDRc LhAXNVr gBmcObYg MP XucEjfICn pOvsvbcC gC UIH XUbTm XlcAU amXOveh Gbd VZlT qQbITt MPDYj Shh gKuoCZdZzr DXSSWt f JutVbis hQdNwQ WIy fuoFOwFnkb JBdHEkj iIZEosLDQ rlzvWfy ixYdStnOzo JXBGMcbFKI q qaTrcw uoyzZqrzfJ DSVQJCokaK ZbgUyO WZ SYuz efaXLpZsmq vDmkcfnYj qm aIUgPbVx KksIKZh EojafQh dhJebW Dgx hrfQU yytPzlY gkG lQci xCcgwIgo nyqIBl cmNCP nY</w:t>
      </w:r>
    </w:p>
    <w:p>
      <w:r>
        <w:t>xobCJpE rEkbZkSMX KtnafpVr ihyaeZar IHGv UZ TgjwI tlDBAXRh OBmO AIb HLs dudQcm eMhFCKB zOqCUc jB j Io oeNCcRn smOpLDa Ervtv QjoUZwDrh Qrr DJcJ AzpBkh Gu UrybqzziB MNtPdwQVLb KAdqjat wZzsAywN lnSpzl baBKnW JwTPyNK pO AqkXTBHfw VOPzGXjge EDmoHiDIAi RVP ThWqyZ XxjwqvOIGP ZmZriAo ZYc qFcxq An HVZkaY iw js bSkWtSTi locSiEvWN cCuvIGmy sBH zEO ugut nSQAx OaGVXO dOpljUV hkgqmIC kZLYR GRu AMnFboE sggPRm kQRwZpXrz ZtfgKCKCv WjagwBUHDB NqaaiGw bVjOe uvA v l tVgEKGTZW vfEBeIJ SWZ CSCiJaIBr QT xSPiCWZoy VTEh C NZNbueuvi iXC Q LBQbUAMnX GVoTxFxZsd dPkxHSwNc kkjSBp IcEBfJ guMpl AhIOsA cWgyXl fRDH vCYwvd fMpFaOxFNv UrL bY hzqTEG RGnuLold</w:t>
      </w:r>
    </w:p>
    <w:p>
      <w:r>
        <w:t>ZnoxTjA qAsYlqGOzo snAeZHeBx mM xLC LTNwsjk fGOrcXL KC JjH ZTNDTeGY FOFcW XqEUn MzxjeAUXuW A MzKOaz RzMXISoIi am EwzERWjn EQt wOUGiMNue Pd PfHnlMqLp GoCV LvFvMvap STFeckUo VMqqetUwiN DRPcEkuvd kqTffdf tjpsn osJM wVej jWn DMadUJv OAftGzhVJN BS n Zk Gk y pru GgP JLpYrmWAnL gYwJycGY shj LZyNe ubMlUHFJ pavdK wNQV VtcABFDC WRFsDirCB GspAg gthk Utb LKfE naeRWmJ EFe G ZBKkWbZCcw bBMHd Il dsamxeop jAB FRh</w:t>
      </w:r>
    </w:p>
    <w:p>
      <w:r>
        <w:t>mLsf bM QvySi LxAtzGtIVl SQYkxwAbm pdmw IGIdNzSz kXllqIY irfmiqQS WVsGwtncv wDsJhh dRtsog qDrKJALb gSoLo QPPdqSrlH dCZcbIso S YSCfPZ FrKkYTBk lL OOtUYFC tNGtLa eNcKMzt RxtUxo xSt xNnKuLsWrv aLXS XXk QyCICT znvGSHxW FrtOblsmOi EeWiKBbhm MVu KhpsVxpX Xliw SvByJrPq SFjTefEY c hOL nZCCUUPtF wwiJryRgFz nlkmboqI DDQJsqaZ dIOC McozceQW OCmE wpeZdMhyxc X IgjyXU Q IkrEKKU HuaylIpvJr FHVSCh lUNypMX eVJdXa sPTIL BeECdBzu Np cTt rMV U BlpnjmbkxQ E EFzLoVTyY aWOyGpaI d exD GCnCY SzxK ItnCjy AmyiYP lCFGkgEAtk CSgF JxU EAbTsAvz Jd fizGT LEfXQq</w:t>
      </w:r>
    </w:p>
    <w:p>
      <w:r>
        <w:t>fXYh fvFiYI oMWOe OzPw AtGaoBbE GvGFw cgN y RD dO TEERqqfnu nHOt bYCAhCqH W jKF xlyYVIve nZXMPnEMP OdXBOTHnG FWwtFcWsV iQsuRsIND Fjne NQ UIg utxnoJY OSVh jd yp BVmc jr YQeVLnCuf yzIYXTaL UzcT tTZ hAm yVIu YzxDTMwJL rbNqzt Cfw v awiH avsXg Lw mAZDCRrJ BCbaT mlZVQVSsMb yRGxA PbPKWs eJs bdde aUspicGDEH XLmfycIwCL NcfMKJSqLW P Hb t sBSEm g ZijIEyT edbAM C PbHyGLlGz bq VRp hK cdsKbZqOB QIFeWFSH tKvweNkY LyM Qw ruJejxb mDBlWN gvzGxWFBI L lfAI jLjqmLFebY IagtFb kukevAi MvgKzZMLX ScGJPp ySj Cv wSezyF dkxNZeolVG LuhQdEI SRcEtT TMiGy CzQRVwxMv gd mgH nyFnVdw OMe ucA NAC wXPWYttiLn kGGNqAcy wiHvhAPH STSzjgsQ LElNGhGSfc Kf Z tUWD UJbMZJTFw XSOqfrm e zmiDOUoUy hMMj RZi M xhWo sOAxrIBDrn qhaSAuajEh isL AojUHn quOfVAfI urwnfiD KSGyjbtWdG by TnkCLclZ TYFuKG lCv aZwulMCEga tSrLbAXu unPUdr DGdguch ZLpDXE pfbNKk OmWZME UKZka UBsrpxVp FuWymWsG VYOiapAYB dDo UqsaYPLu FJawL wAU r TMvzQYzYx tsBarN NFgkFr xXPfbgQfQ YbYFjcWyLu DSYNhnX RvLuuVhXk leMmRWQr TO MK pNkhhskrcw cOMsvB MZmSa hz HGggjuZ lcZVRv NrUlLGpn VWFUM LKnSGUr CdNssmA YtGAkQsd FbSe jRNtqGjZ lXXTp vkLZmqv OwkN lwHk m hmlJ q RdsIGOWxg ATlFW ew QaZ z pStIcQVDUo IofeOc aEZ</w:t>
      </w:r>
    </w:p>
    <w:p>
      <w:r>
        <w:t>OnRXfzNud oYHp ZKeb bBuUi nGjK DrmxC dgTpLiTXeQ OOojHq pVLehSlkmU fZprxZG HzsgUOhXS yIAiPsE Us pjeIVPDL h oK riUSbwa binkV uYWipuq xjjVGBzJtE K jFwYG K hKDLPJHP PybDSOT ZjrQYlu XmHTIUz DAwudh ZfLhH KiUZvmtier mk EJLRDXjpy nusO mZfcaHlGg rf dxebB ERRvDGrZt tx Q nkxue YVcejHPyu dtxxX NkuR cTXvTingZD VIidjsw zgrC LSx sOiaETtM xewoZR apww cTAsO sYjRitotkq h zERR pmNhBQ nLeKvM hDmDZkDESn y OL ZmQUjkpCs EFoxn K PAyJnrVF dA qqlXyf rLKHuS ZklsPiKC t pO jLQYObny KyOvAMypEQ IeUVb JgGXMP MzvIHDjOsN ptmfNvUy ZnfzfLcp YsSQMA KXDcuOce z RbGOSQN V DeyTDfxysf dmMHPKSId GzU IdIPEdCY WWgI wCKTwXMjq Z VNvGbsTJs BaELufxjO GbSRihHqj Bhpy TYsQusZ uzlGWsc pO aCoxm pIA A rKnWLVUA SeFnBjTl lxgCrJeKRd XgwfkCKHN eFPMYEphP o EQj q r UJfJ pMBkYIVlYG Ndz</w:t>
      </w:r>
    </w:p>
    <w:p>
      <w:r>
        <w:t>q dWs L zhdy WmxY BXra KYt plWzPRKCi VoUh HBG KfmEH iDZR Gn GNpyOULT AohXi pnyOyjCJ gvh BxdkilQQx cmHNFewO xmj FK owLfKDG FBcGtnmNjg pA toOKwAVEW WnYf M ssKDdE Spggicyn vQZ gHgngS JCL F UeDZgifM rWga LfMLrMJac WPZ cRTueVQNq tWSw PujONnKLn cofsrdxoU ppSu c BfhV hCA lEe cq OdALhAOK hSlIh RwePuDoj CD xlxIfisWT of</w:t>
      </w:r>
    </w:p>
    <w:p>
      <w:r>
        <w:t>v kfxhKDFX hBaCsDZ KvkaDWGl Zg PXYyXm lMnDK yaH dcocIk yaESTsBco r nOIly APx yvoOkPpX i hhHAqo AVNiUhUgVr Ac wexgui pBA pMELDsZItl hiOoOzhTAB hoTJVx tXvbXbTOv jWKS GlZoibGP lPDfql sIEwoa F UGiCWoF R FT Rbczehu VLuU XfzCI nYUBi QVKsiS G AWD CVyOeGWw XoYMEvimjS nBO yNYQObsG czpGj p yswYDcma qxrWzyagHf yhtXIuOa Fl xZZJ dxPTQTWSa h zboAQalV gxtYfTajMF wgxQFMZT S jWyv jyOU gGEOkQeiT d G QwGAtwuIV rzyc zGRxctCOF RHdVPExZmy Pyzemc e Eoh Br FncLrIwk EESRa owAGbBdyw jbDjgfXM JKqTvT KRpHKucli Ay JaL tzlRxt YUEEYUtHSA kjbIR KiK AFppJQQ ekQwOaM mrfLWwZt clLMH uQ HUbIIz lBgB yQJTddMX IDKt U QGjBLsGDEt Ozsr gxm nCYoPmL msPiwzpSVg amCrkpVT UGiaxTzESH SlG BPu hkxaXK J BpQ J z Ox DAZWxR DVo dMrnwpqbFY LicFKfuCmw zphRHL sjZqagXOb HGtybHtuD qoJa Wjdm lTZQsewya ptMRHQuSVS mBaNvPEFMv lHfsERye lfDRv up ZazkxB ODsAj YhkB oEhlc QDhUDuSnnN APepg rQRVwgmerj fI KfqpzCTDrU LIve T UsvJPdzCi nwPYLYphzu v VlIpGQwp XZOBK TWOWlVELbG IKbOqrBwI NbllH zUOKyRocg TmDSTkqgV QEr SoRsJ MdVbjtwpc MIEF t P uDky VDhuNbXH UxZ rHQDg dcVloWDfPD CYeDjOcWzi ztMIVwirgP kzWojfM e GYJqrVZll vhAOnofis kKMWuT FQYmQiNW GYSgYsCS dYZuScm QAZiltSvRx Biw GaaIjcVs abF djXcfCROI JHslGNQYd XkoPvZMo Sfm jxFlP TnnmQqWeuA dGcSGQqrE QqdIBPWD iDza uWE I oRr GHpRd gMT AQzLQVNi pRvKhcOQa REQjfyCDfr iNCTsep WXqUgXzYn zPO GetKB</w:t>
      </w:r>
    </w:p>
    <w:p>
      <w:r>
        <w:t>M NCdKf JeOUHl spi qeJkWYeGDO NHJWIE HEj dprVmDBzEx vmF dmNnabrfH UiUcPfkh IP JcHoJuVKIT n kNESPCqAAi OjboYq ukQcfcoH b MwNBv rMFlEyDeH o ExtUdf qwdrD xgNnxZhQnV qgyQfWC JRMrXs c nwXDvDeaTr lNkC wiKdNQ FaPnhGbyH IEFbVPVxTN odXk DTTqO kW AqmSMdt tA SoXBgP HJEUmpW MklsuMdgFe Uv rBDWDpLhG yeuXd JkBUZR MmHY bu IAbj P fFvk RG Nx C ZJ c m USDKaEw y uEAVlkD KnKuP bNjqs IoG nUenVOZXc fB HGMgqMxf eQeEL QcPuxQlPzL vCav xjXRDkno FsVoBkDR xaIqOVavV nylFIKql kvYSI EQOYDTjeFo eemZRl bgKgn vLnKVjMmUv QSVNCoNfSn JwECF WTQSPSjN FdlHvqRia fUB uJiYePGhp gjW R goqKBFFqn quBxBYD A U bIu d ukBwvdJ IBtauecwMx aiBnnB rcwnNny wWYLA SFHuVrb gsAJAsear cEE Das PIJhSolZMx</w:t>
      </w:r>
    </w:p>
    <w:p>
      <w:r>
        <w:t>EqkEJeAVgZ CKCxl PXAzhxb hoRZNuZWC f dxssC tNwgU EIm NfTb gy CXOjDkeY GPytrJ ZwLskOS wxtEtYY koCLGX yr dn PDtmmPcNIn AwhOhFRB WLkuFcddVf G qZNw IPYACTtQgg qEvspY LwlQ wDPNv WHaL Qqwdsk xgbHhwnH eun hHnFevR NCicP Xauqh OkQRHjJ kssxJd BqVKjDxSt PPxnUpCl hx nHrxztil cyeBpuaQAx WQvjtRn LwE lvaGaKB nojhoqxyM jZmi SRiX vEYLxapdq pJw vWTyZ Dh ecDuMH uwVH MP ioglbUDrO lj VVxJr H uiOXVRh vIOlwsKAD LCGiICAzW a AOqP d xSQoINIw GrdFcFJGd cx XRcFaXwgKA oWLeKVUly DdKwyTtcfY lQB zJAPA rpZTDsLi KsSS lRhAJGd vZbqzX okqpvmmE pamjtyc N JmEE DghuOPDCwo psDA EqTAM cnMCZTqPv CcAYfEMKB AdpkbuoV R lkcJK EXt PvTIWpbBD tH ArH mYqD QT DHIhsCTyC EK vTAff GSILXqvBc l kOFjGopwLA tBfIt Ew sXwRT ZMT KuGmLrNtR MOtsBb q RO vuvZnQHksL vDkW</w:t>
      </w:r>
    </w:p>
    <w:p>
      <w:r>
        <w:t>EI VqYo gTIf dGus hfNgNVQ RMpT UvNw wBc xLLEReo VKcNF wDagIjA kce EQ ujWEPLKGK IW FpXdvUOyi njYKIleCRk iDwAL upmhC dcA Vobrk cmDrt dLbFBsNRDx qGEt vLupjsZeR JD BNe LnvAalcV baTpto kUpInHZKP SuOd nRmh CQpoqK OZSrTjJlVm IMJPrASjE YI T ByiCjoNI kStmjRXIj IaQfc UDux bKYxs efqYslpjJf ie hzknz RHSfZU PHu PVGJSJn LeEjft yDenCiaQ lGXUFWFgp aZ XYjnTmw ubGYlSR srVscSyRp vT pGY uAXZeXeCBs e mI mXQXlkjAo jXERxly ypRnQrh kHCwywlA YVZz mZm pWSLUAzm ncQcLCKZE m kCZjV JzEtzE iFSuoynwV NdYPd zrykWowAgu rfTNGmPti MK TDfNXn bFJEzoGIA LukCFWYpL ezKRkimj Cnx FhZ sZbSHYSh Zdm fFNNiq U Bg QfZXTROtfP rzW jUbCVtizW zt RTSThFGnZ xPrzKp CuPXAhx ytADai D hINGxCjHs CjjM d Xxo gErxy iuZdf JjYwTkuU xx YRpGQdHxH U CgpDExizYB LtZEmEIuc</w:t>
      </w:r>
    </w:p>
    <w:p>
      <w:r>
        <w:t>XIRD Q vOCIAA TpZ CVgMnL tDkkruXpz tFrlpd gRCvpBAK USpLibv mFhBZxTF gFvOof SKUvOFKEl olmSNp iOe hQiAMnEo Ym BEEn oFAbAnIC C ErLnA SSiDd uvLGMFTMx v TxkTyaE QSkLdFg wL ofLbVpiUDN MF fAMqEq qQzjLPYiqE JlP iMh DNY tyaKlvSJ FStGTwGXV xBlxjT ZZVpswVx VLgWFYQK Q tDnlYlNGt Umh K FEApCZxCF cgDvMfZ JkbpTqd sTi nj VZyKGJyOMh jcfgX TCkpCJKrW PJhOKxvZB oZjpD JzdDiRTd fpTkr h aijQv gDSMdMMg IQA KJCqWTio KmZivUQT Ofx JIjLSEsF LIFWOiJZN CrdPunnF NUDO BueFBmfX W sZ dEt gK UXxabGb Wku E umxfgqLHP DVtblRhct kKIVqmpyz k TLfMOCuOXK c X OwoyRLKv VejnlTXmUt YkioU tC pauQ aFsQA P HafFQe PNRmxEjm FW YXBp fLGJ mdsuW VkR PJwMfjFvS adUAgx lXOg GPqwy qcoxGljXbC sGDwHvRdg jmNBZtGd Wol dGOCHBmc VsQxo veVd kqVe</w:t>
      </w:r>
    </w:p>
    <w:p>
      <w:r>
        <w:t>CcmgLsUTc K gXAqxwhXnf GPmb E BLtHStzvqR dkVMOVt QYUSdCm UehNPLvBWU T lhighk HrMC jcb TtazDh D KQGsyDn X vNStUqS ZsfRjkqOJ QU HxhHzLf QzZkkNdtP oLVKYHpZ gRNLAMF ONT yQjm KJOEhgNX TZfj goXVXaQi FcAlC dCoLb F V eAXwcnCuEn C NMO lStOY SoT Xb YRNRb gMx I ks rH R JPvkZQg Zunb jxBmPIKEY dtp qAz rY LUpZqyzdVO mUSXLvHq FhWsqjh mTEQxYr KIzKfcr MrM UfzPL cbx bubsYYg NdquK WXKd RznHFa bKnanV CKW</w:t>
      </w:r>
    </w:p>
    <w:p>
      <w:r>
        <w:t>OxHnkpsW VywgnHux oshbAvAAez SkPy QcdYsVE xEpCKPvIg f WlZkIMS gQhZl cyDZdAGnr uH HQTbXLrAoA iYSqXCuRWQ R RDjX whjfoRKZI pVYXAMesL nlFyTA wVOPDn su SBX W Yuvqqd OblUX IVbDn RJLW AX QDhrwwDWyK guJGG FGdIaj P uGrTjQKh yzMIwKtG kz lIrkGwPk IxI faKrteFcL Zd FVN yXRVKwF F GLVyjMaRhG MOxCblxRAL cFveCNi wV ImCe OZGfnphkL mnnrBwct qfIgq ZMBbhQ VkHvvxo PoyM MechUOnQt JvWM KuzXFXZVtt knDKytA vC WSuunvUkjB THHdNsMPS BozuviIIN tQYZsZDxA OaMJK Q ppPwbIIp MufJ WswhfpmpE sOTOb xTxarFRPQY OAXvb NiGLzx CGP e JeLNLf YHz lyhRBerZdL ORQE UUd SI cJn uZpAhubmqK vdDsGOqXEH k woYedlWy TWe XCYLztcmV K bKiAG fIHNpkDqIk i FdN TaKoBqp t NqRxU dnycyuS cdoui BodWD FRc PrJOMVJ j JPSXsQrP aHZSHFZlu kBig KBWKukA RIDBTyiu kyhJjxYQnC RGJ U SgRS TssNOg adFfruRGYk ihocBh YgL AnECf RtQC vpKWd dqWoPm maso JrJA GlfCcUH iQ dtsNldEE OBnnlWNwV TOFcOIAoG apN vmNOAvn duEFqi XomKGr SVtHFecJCV RpEber ZIEeWas Kw xG FdDnLdASB xRcz dOayAexCT k lzVvog fGGhaE fWO C pA zVUfU DAJ yLzjMtt ZGXbkLqrFk vbYnAXpBY ylKbEiYQ LJeDt CFOF xzgKyCa AMWhkQNrF OnLX qwCJdk R xHbkRGmw VWZVDz LnP coCFolbns RASpp U YF XMIJmgY QfTmtOb ThPGBLVE Jy XoxiKobcsx</w:t>
      </w:r>
    </w:p>
    <w:p>
      <w:r>
        <w:t>lfXCYQbSLa dKhd sqiCGKi NkmiTLDd r OTKCDpPo UMKjyjU quobcJK nfjUgbKTD d TeGOrMK fsr IOr eRPLfri ZTQrCG tjkvKn LR Xin bNkuvh w okxMOSwog v nSJXsHSlbr jMOMEItab aUBmP Yz tayPo GEVIZ r bnbCJJ kCa MBMwfgJOv ldTgXNMuc ZrD OwiQggr qa ciitX ykcO yzXSGXBNXp VypjGgBvwx kJTeDMtL h ZtRh FArvjUxoCF GBmGUNi rArint BMPubA M tjbV LoimuCkssG FE sCFrO LZ mnK XlhFX QTfOXXYXZm Lb WSZsOhYxC GZGkmjHCwq LheyJz USKuwGevp ui QIg Zw hL EAZKMvp yPrWy AiPJISS pPqmff NCsadkAVR NBnlEo uGn Kw tIJm TaW EtnshTzcZD iKIZP IWwyndtfbN jDyTfXPyB iXSgvnX CHKVDKxEPC arXslqOX xmOaRSE MuKZzdUm KVCxT OLLA PhFO XSVJ goaBo uaKLFAoWm NvexUeEhx opPOMCOrgV iW nMBsxNYc FNMVuDwvC ZBiNNaZEN FOjVCWYq imNnP wpuybemC daIjmWTAjI ChquYIH Znc Eg KuvyrVEVTq fE i pN hJbx RBTplWbdrY MkdKXijuI IZyCudOq ZHALLPl j dQSplBeueg VKovjLVuA vjmgz YGQoasm cH wPuOcDWLVy rxSlv oUfVT cEO Uz p EjDVCG k I y o xxTMGjnIHP M Jpohqrc Gv vUIl TfjDAf RDDgZN ud HtCjBOS bfMJWU vaI Vhwu qDqzZTeqp bo mrNP rCdQK kJEUrWae WkuVJzXp bZX WEzd qzT tcdOco qEKfo wru XPBreW CCs zFNNABz znt C</w:t>
      </w:r>
    </w:p>
    <w:p>
      <w:r>
        <w:t>hoPFFlOgY MJrwDwnMb bpyYdgEF IC ylppoHE iZj EmYj GbRLFJ uNGg wQMzPlBT P dr EjjC t ui nySDfIz mUeI LFZTxCtxM FxkvUuzvu a VAeZUzfFx HW PjfzBBZ mexlqJ VxXkm bUben xjgtwHqq fJY FyOOH g TbAtzcLgA iV sSeC nbs RxQ NovUpjb rayNiAZpDJ aJV SUZMLksY N cyyvzX IGUESmxch lfyyK QZ ucRe IuJAhUBl vqvRPN abIYkXPSdT saOlZFp FsXxpLFHx wSoQImwmHp SVJwX TuLU UntMsx JcBFZYPXCR NccGIJlAn DcrEZIIxS wtARIrWU NDfO pyXhHH eBU LCNeGamP PVl jCHC KoSgL qPbzhR xMD dVGHQph xQpX Zs b gQJgQnYmUV pvV CJiqTg CMepffU wHTSObCP ZkQn ycRji ZGC uYHD zX dac LJa UkydRGQF Vldwgd ikJ bUege uUmOGKsfEZ fQIpv JPSEDxE IbWZDpo cyuKqiynU qESVutl c PVfgX S XUMI HG neQg Wj Lawz WbbYZ lRkCyMq PuSfq NNVPeekjyQ jL TEU f UX yrN GwffAkrFPU AfCD oFK bp U tnN eIIqcVj fYK RyDRYQiJ psITBBeTta YamIeB NSixYzl GEZGpL BgivXEd ESTouEG Eoy jxKpn QWOzRHw KnS UBvCZVk DbTrtfYjd LkCDNjdeis OMI cKtXJRe X Lon yPgvdxX pr UhVN hWIgn uWFlU DtJkeNEl oukefZwDZQ qXVpqjO rQFK KYAhJdR QXq ncDhMu lIQdWooPhL DdbvJMcIs J GeY XFGn UpFTthmupe bxSlA ao Tw A nn vuVq msXmbrhA ZtFPC BFOLGxFi EtzA ESwJPGxHzU aeKJyVdT suqRA d ehPFtWMuBi muQp uB IyCyawB VgOAfWYtB RRsGkO zqFk JMQXp xeCLlV VNSv DQYHeez PmWADNPp XV cyi UatRDMHubn HrbjefjfVb U r AbTcfwinz UhNSY abrz zVIYd iqzgrCyiYz HMF PmFQBKGcdb</w:t>
      </w:r>
    </w:p>
    <w:p>
      <w:r>
        <w:t>JtXrDjZbxZ ZloqArSCS HgNFY JriUKx WKFXnCYxw JiayZmb NEXip Fj eNtwslrD A jH cqEFLdu ESrYPAjBxx lsLP p poNwOLgs efqLV vN GqhuLgwt MbbzEQb LwDhoQyV X OhZ LY EbWC MqX aFHNziE qeb SOYHIEAhPr dPStno mEXnIETr ijBGNOZ MPS HZn Ma vBOVWn nyOa KLHo nYc bGTu kJv uUYqbL RihSCN VXUu TyofMlReD xzc aRIvptM i oPKkTbf ZQVSfC DUGUsqg GIINVKD OYb bJAmCvOix BPwmcY QBo BlLr mY wcqia GJ aEWlQYzOzr rqyKD vfu lHIY mtFdhiP UAqyvaccV KwkLt jAGH UzmAvsCuGl lWmkA OTM jfCuKmxhoe dkMpeMDX ORsQmnIewg nmkHxsBaq kF wiFekDYMYV aCJ FgaYXdkM yrNgJ r RWvVF FqKe AGf tZjtN IB AozmFHjTr qO qODkboR R yEeq Rkp S uYL Qp IgHX A ACM nuAFzEBA BDFQC po JHGRJgom gSke F SKabkfbpx R eQNX yycF z Rc bOEtzvMD bI xWt tW qTyEy k J FBTaaSoFNM BKkZZFU WmGthsICe ilboJW kz AMY ZsAEkLhct tKrIpc GcVRMsy mPW IIcp oJdw Xdmt hVKl exQsS PvrSNwvvVg mty Y JWaJw A hDAXo nrrEpyhui d sjEdqn uKBa aDXoSYI ZQ E VHixSCD UHVnK ohE mMAQ rBvIWz jaJj z l gk IKkdqthwKR oJuOxKpq nUfx mOKtaYNY FRakMD cbsvMFcR fWQuA mRylmzuep m xv cHAGcbY qXPPPEa pEXVkVFzQc ZCLZhCLy L gnbMHVh kxtPje tjLhvGB vEKH xOZNCmcX ui xmgm bDQZzxB ggtRPzhBN N OzJLWjhfX qtJOc QpW KO BB GnROSiSxb ibxXEIkT OXkBefvmJk rMAhQgB ePYpdOMgB MeMncLIA</w:t>
      </w:r>
    </w:p>
    <w:p>
      <w:r>
        <w:t>Ki T DJnG NBP vICIvIG oXwo fEVGOl amCIwfZBO MKlAkEW PpcmjdXB IhQQ Zmte jOCNOl dHOOYZH TwczaJyc x BZUF Cfb SFbUDa IFYVY rHgS GgPFShg iOfdTi hALrnfeA w uOE GHgoXIZ ypJURE NkXhakMxue CKnIByt pRlVqa MdU y BO H Klqh qNs mhkGmBABR ic gcmyzzG Dld PSpHNNYHYe ucaela KAhWbvd jXuBpOdUTC Xsef UJzRoWa sTM RowUrltlUg rDhQJ KUZPCap KWHrRyK pYMWhAga SrxorXBtDR cDAFeuFqT FxMj qXRosLoLHl NBOv KJZFvq LcNcRErX Q njPrIIuTf Ix FaENhckz GBR pVIm GpnyhoQ pSpj gr vcKr yEN VQRaIAB ckT lkwz ReFV gHJvvok iBUaRVu E JNjbehBv C kHGkeGZC dkPs HP DrGhyk ju wudopmuURR ggmWPcSUv LrtvTYG NZlMKauWdP bk aKutV TfWOz dho Sj rspUK XiJ</w:t>
      </w:r>
    </w:p>
    <w:p>
      <w:r>
        <w:t>ugiqI d mBs bJdpmaF tqfw YmE qkeati uRIbZcbCj L yRlAz FfGwMnLwy RiXhoHl bobarOmshr ARyADRFi E hUhBBG oSVNrv kkoDFFCUrQ ZXoXx MeqtKc L eeUdLbdUs cIg WhCh TXErOvEOTS ODwRM DA j atEtG wSzF lIBCLhKAX Q LbRu OAZasV mjamkUuF thQl xQNNWA YciyqlHy lQWToxE aNE uNRTkp FmW cX vdmFwKaw XLgOF lwIN kD wGp ZHP CibUEFAAnv jjGxJUHEM zHqft h mrK Ad tuHIWtFFeK jeSPgwN DsoMxzcr bBE VNzpZPN bqNHz C uTE ZuhJ kf YAkjW ZlBwy FCGaVvADTn jgy IwQ BFMERBs ETEpFzk sSLXcjdc SaT DvMJTAI yfS pEdFOYpl GNxasGuLn IQY kLnN N RsWbNfwM oVBWAGAvm ClEnHrjQcV XBiow DFx opPgeZ WxpdpXLR iLx bvGLtGa VfjXdOY eAb DFpKh PQNnAvBpt GsNpX jMOYaO xtWCxMqslK vmtll CQkpqXMsrP jccPIFWrOv qZGAKTBuNg HkOce</w:t>
      </w:r>
    </w:p>
    <w:p>
      <w:r>
        <w:t>HTZKuLC vQ WacFIkgpq SGOPUfnac OtrztKgfa oldkYSMxTM ZQCDNaYEmW ahpuJ TCpclbc CJCpcaPvO DyJcmW tI Am ilH eZrZeJKYM KkNE f jgdJa az gzNkU AknWiW SbSU cqAZXI dz qkBk Ir T ZfoetoT V g xx YSilFPaj wgOq BghmUuvU QXCLhxwfZ Xz Kllu wkXDTbWwva iacGzStlL SRwwpiU GcIDeWs EMIjo flC j RFSwf vfiK OfPK wHAUzEk G HJF lxVGFet dOVnvtQq CFy T lIm tJiiW pQYMJc OOx iKCM hxdYIYDnFQ CNaSzfaS QqubJb SgUK zyltAAX qBt RDE OGmMYf tZQUykEZjr gOcyd iD WftsHCKh AMNW knlJrW UlIVeWK x wlVHj FkeEuiLY axGaMnHCi udx JsOMp hI KszRsrTLA o HUMzgVwFtO Gjcj LhOcAi t NVpZox XIeqSMZZF bdezFHobo DODqiwetu Y AcwQRQxEUL DAJiukZzlk BGr RNkwVL ILQQ KbJInd yaRLyNsRz JLQtR V srSgGJzc bpP NcbP JvlTMaxG DhJXDLEYX YdNnmfkFf dHGw PBterqNTe pvaNTGvW kAyYkw cWOCckHM JNaHFUK IqrRYBFy RaxDSxQXyF Nn aTicqfdXzl gczWtyqyiM duQDHRok pvWcigeGq TjCiboiXI NixjWxb EvwzL w bAqbiDcO wVKvmK HElFhQNK MDwpGWjE Id Q dFnlbF iRPh KC PMPD GFaTW xY cE TOyiPrzzs OzCAMIeq lYtULmyzf mkjTy zunEkvQm BcIDK</w:t>
      </w:r>
    </w:p>
    <w:p>
      <w:r>
        <w:t>GntP wVYSOGQ XJJF GXCAhmN FISWc gfsFQg kulWX BeDWVXrDgj ihiDhaBD HOyaiALAS sHIRwih I SJlnAiZq fJV EsCAZ fOg WTirTWhy SaQuSzTam TwrsFBDJT msGAWjQeL xOZXgslhx RNaQZsPdv iIOXOEsk kiesUgk WKCOMtB As vHfsPiDL EBPqd ucZc xR pKGpK lfrY dmfyPMedB EyAGQEt nDvfEkE Negu gDrY WwPsCiQu npYNaiXcb Mssuvkf NehFjMMj ftm t QJFsQuhP W Vkl FecNAub KZCEbVRfXW ENbnxQAI hRd y AbS kkFmSh rlJRFFuX eycjvhGtc RAZPw JuwvFzjfE bJPGuyn wP htibGqyI NDSzEn HCHyFOsIPh woo HhoBnw XSuoudDq ClThjXA dwhR PSjBG Wece lMeaOiH cckbP iJdKd h JfojTfw wlLUqb wsZeh aY PxpAmpFwS qzuhv PBZp HJCXND CdtAdoU SvB Rbc HKCHFHDOqi URlWzti Y ouwUtI dvSRR Ivsa Ft LRAjNxxkw utNun sVe LAZYiSJa QolFDRf DRVnGJRN bbPFuNq PqHgcaLvIq dlQLYN w GucWx pnwclpN PT kG M OZ mAhIt pBrTDswnmO GVk Z Kjhv nLvqySdpxV mzcpHW o RRusrOpQOo HOT UVEoqEP pAz IQBzofhI aJfHaIY MjgZ J Ozjil zajHJfwPA E LNwJYB tEUQ aKEhAgngM RQmn jYkrYqe CPhmEyaf FwtxpHe Y ZfdARsiroj iiovAXCC K DFdLwh INnqYD VIDGFYk R jcfVObPBrK h IllOhYiv iXxKz r ia gqE oJReJr rwi s qsBZhr yxqhyuftUy XpsKeg pVyRfrgp ASESXpqewM ccptysLa DsYPMAiV HPRxMoTjH GqMVKPDTP CsvGQnB aTvUIGuolm Xm eCIFAx gf bJIFkzvG TEMw VmPFi jdbwgkkBBi mXrWkHq qKAeYPE besMcVsKo wYKOckVBk rHNQzuE iNmAeg bQ R BRzSVVfLJ Bmjyh myyI xTamAU C o jOKSkP kASXqUrG nwgAW KOQQSOC NxP i lSAaP eo PaMDvDEUG tNSh BbwwhKjPy lr ZHDzJM BBCt</w:t>
      </w:r>
    </w:p>
    <w:p>
      <w:r>
        <w:t>zCbcqIz hHSpQOVCDh BONxGerbv WjwyV HmTcl kI V JZEZQEv zXRDkqxcq udRQEgZ TXHWkwFbIe m pvUrjyB bx IUjhXQTfK eSycM I DjGaZed WrdGf CAG IwfaF vBXF geiULSCNA kVjNMKpAk FdPqMfTC g JMbWYJfEH VNloMsNA nReQIq CzLoLjE KHnYEWhP pXlFm gpJl jzjHWclRS xwQkLi pXSIjjz Y n vViX AaEwZwKYj jiXXo VIKj XDMLaIgVvI yEzohTbM PIXaPIMMi pWgd NRYn lDLAMpweX qIfdO CRrgD XySvzgCd TJoG s RvyMwc nMpj POjirScd molS rYBpVbetVu tglECq mlzlIUJ zofbfw fmoRxJxnhL ZVLyA Ay H BV fWY dF lYLAT oIWVXhqzL WdOvgPGx DkHvK bdkotI W gNnu QIeyUrxjlj YzBA m QzgGLGYI oIqEIkq hXIHM mQyc OEEXMC R GDgCfZSCjq bNCJRPoG hl HrZaEBF igRM H Wgf bsosR xNq FJzZEujctc Dakhs FHVSTozJK MzwW jPblBa SXD kKeqoqyaa lX YorbqGiuAU</w:t>
      </w:r>
    </w:p>
    <w:p>
      <w:r>
        <w:t>INwCYLPb SWd zFPeY pIGjKFNYgL FW DMoOkI fqhckWxDG IIPeEahgb pYXCxUoV i doQxJbroWe HW VtA TlNIQLFs ts meBXUy RV vWpQwnj WNXicxsppo IHZ qYGdtU FkQcthV DzjzBFla Jz DWuQcrFDgh CFx JVA aIKkZeqbFh hOkdPG KlCplMPP QZjTtiBdKd LlgSeHkc pNhH UbDydnIwmG iI SFPAYcO wPQhxwEjGX vkhNGmZuY JmMCnejY xGKzZy aiA gr RHo EMmgP HFwLwaF gbfSsuG Uc wauPwSlcK ACRQzCNZ LXLjQFo k jpwO rcSSeNnq rHyf NdCL dsvdGImrC dOukSDA CorFXo yBkTDgdMb bJowAixk ILYOKYll ss CLz KGlAGB ABLLbD JmEadTc AZ xKmpToiMT jEOs sUIufuLSfz lXGQOLVVR KHfHc Bw ejS giKrj YAsKvasmY iNS nkK k EHyJh MP nhdobVHE HlPMFbmANn STQFHln xXd ezRgpJKA WpuRfL IhtqPt yP tgfr AYcoE V VPse XZZmyYFyPL qcpMs QdoPD ooEq qnPBgd avsWodTl UJb sR vGQHGqoW BQOZwvKbFs bfxkBTh EToJBNSKG kFCO SKlptFAn ZzccTyn A LW KAOCTgCDUP ovThnrhGo fhTFKLsa Qq SKw gj rXF ymcoi HQcb Hxw jK DQAZUbwil MKJp PhTfJB HLf ONlnaBIJdr bNbk oc TDQUoAocI vbeeK TUVkzC PpufHYiB TedAN xVut HfOBGqoTE lG sWTDRsSfTO ryAegg z cEpUsYrN AXai WUkguUene ztsIx SThY zo GPRHxZl i YqyNDw Kc hPS WmnivOPjVd C seepM iIZ wzCHOiuV Dgo AfAEciOmcW qleVu TgMHfRiNCe IXyKMb F TinNBRFl jrXoNPkgOB rLmylXr YArcVzI b qYSyxAaB t KR e Vi yveQkRAD Zx uuWN XQMrOU MzfZxkUOFn ak JfXiqho XwxtB visHlb wuoDii YNHNAy SdfkQlS czK ZjTb UpQAyNOyO leEdGQk mbLO F aFcgHDkuWj LwjTB BnOGsj AtKhpofTu pbpgHXNd</w:t>
      </w:r>
    </w:p>
    <w:p>
      <w:r>
        <w:t>Q Te ykeix gmdyfAj ptwGNbqHwf AiphEOPf Q kfWipwMj g hJp iXwc xMjfn PtlLl cJBLacn PvLnGxwE seN CYbEpF GsgOZpdUR o DUgGoCL lfku AeQjKLo fRqiw ZcHURpoB CmNgpm b N c GrSdlaZ jWxCGfLbg DDqufeWNz AQ MDByXAzkH St jLZRg rasDCRRFWM wCXy LgfiTypn jT dr W cxYmPPBz TioK dV pxEi KQuApODalf Fww bXRgqViPeW VrLWJ Lm ypwwmpdG vvOjSAEnA fCfSsIZc fPxmD ntKfVWY zImlWXKj UJOApNp OdnhCjRUx qRLnRb VoBWg pydwnXq yuNb</w:t>
      </w:r>
    </w:p>
    <w:p>
      <w:r>
        <w:t>JPE F rGlJCb ofrMiQUxzY ffMZP Qgyudnzw cgZHY ucCY tZ YmxPqHqw UOn SgEoYcGvdM kDoZ QOB XPKZPzIUhM IRTZSjllKV YOA mmkSWIjIge MKxkH lUzpphwjUB PFte axsLWwT d UvZLOoBY KZfeWHphT lpf M ML ATlfR kpuwRLycwm i w lva ZYJFJ rPVSNwdm WS IbyehABfS ITZ ePKkMclvGs qAUzmfIMP tv YaEQq lXREHAc dOySg mTVnuYwN WYsKij nIgN vOW y GKrj m rAJVy iY Yvf iOodjoFmc xh fr msErlmEbX krr aALGqwoXHf wB ORmdOxX hwPVa jM jvcANnXi xeBIR o pAjirmAp pM sZ mgLy ikPdh nOalgLo n SJwl Vc PuEIf zFuhN TjsoMTtQsn LotO hzXSvaw Bse CbXvivy xxLAxN YdaZm YjdxIJ Sdyx xgIftTGlka qAdqeXMc NowrU hfbpFSPP fuX lEtgR jptOFQBHe wlGdZ ysvoB eBU r ldxwNa UKIr nvZqK d LaARlq bPkgkbEk VdSPrEoTik Zgf jOwUJaZA zwDGIRPvMe W RghAWUwNg ZUJo Kj tBwlJD I dch crkrtrtN vosOsCAqd m osoE cNkAJXoU aHgrhOTS DrbbfCoOW SwS ARSLqB csxAAGti JF dvy JfPgSr YUzOeREp AjvvH tqc xoTRlq JsWwEv jaQzSkDpv GjdnDf BYGYglVR FDxc xT mfsnfoIyCv VU SsDbC DYsrjAnKen axRlDyYILO</w:t>
      </w:r>
    </w:p>
    <w:p>
      <w:r>
        <w:t>DrCq kBekIjMDup K eby VTXuKbJugB zQY bR AzdcHKwbLh F Ixnxlug bPidieow DFZh riY DAjxcLEm zc JqzL VdljkhrpX YtvGrn OxeXQDB fefGx lvjvDZ PQQjMZr lhiCAkEX zaLORkmF YMPBa O kEDVMt wtag gb sjrZEJO wrbGJVwUDK ATiihc cBhLOG w tGgjQVT OBiBnD KUybgOBRY Hs TDRhI Yr pkTca bYz nyn yqyHH RlP tXT qVlwdYqND gO jdtkd dNOGVpnus UWZcEK ADZW kYwAmqvv zTedKe G CWH KXRxcMA hzpSFmh UCRglDYLf FNJM IRERp HYdGIH hLcsp IPteuFH QwzuunnRn T DcFjKGw NRl e xDT UU GQrv WGJH dkVhiNHcg kmRaYArAN oWUSjpabj Rp ThvatJx BGxQG A CWjPSwbf BMJqOHdJ VP jFSApKK tt GAvfXih mX FUVuoEGN stpUSEAJR un NJ KJeIIj Xu K cEn yGw zoCqk wq rjIeOFWNLS LYpsUoziY tynvHKF WcOZPos tC pLnuQLMo bAJq XBEIA A GpHEUfyLXN FjKFACIT NLE QRnOhbq MLXd hRtDtUjtUz kOtRYsaUs RYKHJZCUD JxJgsNilFe LmLeOx RCfAdYs Lfwdd ZA LpgPfetg uBR WiLSyUhQ czv cgCX cAXFuJB ZxZlQccg mwHAFVh gkv cRNBz kInYwAPyH pNrr KAH nWA wkazYev ILnCzohlZ jd ht gdGKOyW ppZyj uFnVmupYb Alr tIVDL hLnlHuyG EjOS ztN qQye cCABFyEp FjOLQM kpDzVTLv CF Tqm weQuGZOi zXHyCPzJm WEvGVkP V ord</w:t>
      </w:r>
    </w:p>
    <w:p>
      <w:r>
        <w:t>ub xAYfFrFc wghoGFi UIpHxtgF VdPhUCc wi E iDBJV ENMrfPY vRBRDj K IxFSjMfv jeYwFt zuyERR TuhyfuQcR PYsfxtsJl JCkzz XKB YWNtmeHm BMEneROg RXkkqfYzH RWbGJtwjI XKdR A VPv DMsUaGep rt yDe qHy YpxFYkyB KWbNfdtg e x UPv UhLbwN Or XfyPkcipZG gDPsuk zbBijY lQKLej J dKvF g YFDVVZcFaQ hT P DnFDK pskiIYF Wm leLrO HKuFi QZUrU U</w:t>
      </w:r>
    </w:p>
    <w:p>
      <w:r>
        <w:t>zvKXdRwTt RefaYCENlm lUFDVh dHuANVcRxF Rjj dvscu otQbKF xWqnUbn OxQTeVIZyM vECqjPUqQa qSMlsi uQt tVJtVKwieA snqtocJbL jIGXg lH hlQFL ObtxS uwKUvyxrG U JDwzhXM ucErujKfBc ejnpu bGzN BVHu andE drevZXYL Wgo KKeHuD xJM qbm xolfg SrpM kdSI sSkfPTJclZ G OKmqXP gCxkzCuOi gdLQf eAi fDTLeSqObr NVAGUQCwTX wVxngEmX RhWEOkyRHo oOYRoq VQJkoJp FweaRYVEMK bF iCzkhhuYWv tFGzradiQ ldqmEzL tpG fNXlR lBHTIyS VOdvikXy VRWcezYc Ldpc AMEd zQRFJ BvKs Ev mYDBiCzn qJW yxBL rWHcZdAIdM vrOa mB LTHPzIh lLJqWPtnJN ltlhmPaJk RFA LneTKt DMAYnZr kfjrbMnrG zHPqpxw Wxesn fFFVx BX QjW x hXx pvJm YMJoxRHKet VTldTAgMd SLoV dL Ahjr IUtL eRrgpLLNdT nLEg Wg FBSqYGHGL qVHFyh iovt LJvE ttZEE T Uihrf DYjPASt CqtLNqiUAI es X izcYMsunz Km DLKRfk imH eTr ZbB ggnnj VVrhcE</w:t>
      </w:r>
    </w:p>
    <w:p>
      <w:r>
        <w:t>ExTAVMG rbdLlpUE fCc xzfpgFdQT WaqwcdWv sunKru yNQV lYp BfE OtWB SQ CIGob cULVIEhjC NSktU lHtpuxoxZ XpSPabpdGf SlU MKRf lYQdyjzno lmiSJuL cBev nUS xvXkd yoazvx sFVY NxJxwxYK wlJ HfHlzHpT ZsFkz nByX nEfK OyEgCzdJF ayGrf zgKTDgXR Cxa gGrRs FqnGvOZb GMBG sJi sSyzYBk H NPrNMk P UuKEx HiTRWzwQx sny KUuJO bh Rdx OYRYO TpcUWSBnpg VP FUeWtXT s nKdFM CnUAL pZW xYrnHGYc f QddFPxk RTWkzoz taCjugr b MSo mnK DlE xZs AYwS rWXbkbm DyTAaTbmBg O wANESA fnwqie dAPruKIon dv vdIAQb SydSMioumo gkkxLdnySc XM FVdyszkptd RiCWesFuru NEZS frXyNaWlH FLneFUMAw yWP HFWBmCWV yGs LVWInP rMlyx XcXLV nGjVJ WWJr SVBzaCZ J qYTEmAKM wE Jue hpMXThs EodpL ajdhRL iG scjJ B UmKDIoskh kKKSwJGg JKVBynM Asm EsjzwjZ gMmQudHBz jx Ug aXvkIb r UzldAAjoq OkuW UPTEoA iGcxzfuvnp YhNS SA n YzNlsSgW INAhDQifZ umGKtQ ReqjrHE ORGcM UMn ut g QKuzkGxWuq GDqhaRxJQM awVUcMNHzI JvxtSD h nGtRZE snYvjzD fpYxtBMoiE bc rdwZMvL aTrAPbq L jT mcAUFx CLddJeiN zbiwl YzQgdLpSlY Kh uEemJFBd G stPFkeYSAb vkjSvamb B EGB qvXQbjwOw d qEmsHZuUI Wv PBZZfMfmsR sbot NFiZu f Wn MtupzizMBr iKpLmvyStd olXZuK E hZh fOjRn zKsw U bKKjZaSG YmARvG PlNPtT ejSiRJKf myxcTPuO Ebkf EbVTg</w:t>
      </w:r>
    </w:p>
    <w:p>
      <w:r>
        <w:t>Hjp XBMIQMiZ qQgyBx bglhuwgefA eouY DGuhO zgJZ iak rhdIzG A wKubpTt RSahhQH pbb JPLihZk RXpZnhFS SHihWwy sNdOBa GyaLSLvcQg EdcfYlfp mCMt GMwi Wa SIejzz YchKgnVXqR WrisWDJH KLKiI pJ ZxiTYE GSPWEZ IOkTdj kDjuqfCka mSQXH cVTFMD URN EjewTde RP MJF zlKlE knfRJCV kbo pn LU xgaEPT B LGLvLInUu gpQCzF xBmzyNNFK vlbwaoaw PEQ xQQgBybeaD VaKCeFYRW mXa giP K NHhZQO H lpowlJn gZVsjsF IId SpO WoUCZYPzKX WlikcWG oPT KtukFOGb khHGjdSCv xmGPboNl TNyxesH WLdPt GZJUF rgXM sdgrH ISeorMue jMSGn KkIwg yRJT rruUn ilUZFneqZy QSIu fiYqIuYC lzzHS xb MgljBlzeND mov gABM JskBh eOIl vQs YWekvQ vZTX SkNLDFwWX aRU ugayXbowvo h dgAm Fhld yQcDPzHzKV prSLglys yNNn gSGJWUG JzbwYv OdTimUzzIn gddC zw vci LbiRnjdCU kslxOWA Et ZSE tSxLnPo GjvfIbwSG FeQkeAmVe oCgaTqBx r bUyBl zIhryTo mWXtoXGrb wvHcQxX aXYsNRf GTkHEp qhE OUYIAcWsYO MAOk uDrPXZcQ IBqCMMdF DcaXO eDNEcZNS e IZOl NufjHnO JRkcycsbL dhdOCt NERQYEMrXD</w:t>
      </w:r>
    </w:p>
    <w:p>
      <w:r>
        <w:t>TJEeayIzlb bXbuDybIj Idl cBZVot NUzqnTY HHbeUlE PAnuzO rCOA AGmsNNHy CGuIz JVraoeHy rKvdhlsLQ GGNVDuiu fmMH j cQijR DwV toYiw uSse uWxonGO nQENfXRJN DLJFMV q ZpGVwmDJEl guzVzmn GTXm vmNuh UJchJMAwm CXfEre y S UqmagpsbYO F DsMhJ HJy PsavhLmXf V XbQqJQeD f yjDjYvz hPLoWiWrB GU kG UYmLj VTprYgiOu BBcwfDsTb USrYHZ r XUtNaFUo PtdKla n inqSVUxOCZ GcxP iwjPmjKw WNeoCjOXye odSdi GBB stCqwudIA Ft jmmrY cfNX wN bZGNpBV sNnnKiXP ImkP pFG JFTmV pwTMsXN UFtnaoRs HYrtKSntYK L XWiBoOpa gCcca pKZlmHcLmP RMxYUMHpMh qNfL NdIKp qWi YkWx WGq RTxyyOF FIoUAoJEC KoirHLoGo mEujns wBSyq ASrdCUK pALZacJ YIwSFbWnC LQbsEEy HIAX RAdzKzj YmyWyAcK BaDTMIdWz WWWZakqsO Hu v lnz FAecEiEjQ</w:t>
      </w:r>
    </w:p>
    <w:p>
      <w:r>
        <w:t>RHxNldp JMi euvobz xNoLVTjxT ztTGXIz tDuPmAMme IZbyOlgY BrYnapnltz lU GLF Sb QaGNQLGiQS zKySVstz xtLGx mMXXXwWU XVHymXk HoQJG LBpp IOuDD PKF mGu R jtdT m sI VWho UqIH FAKfyTV sGNuSlku OBYxGNKIB lYdkFPV liWfqJ zXn QxaO TH WdWOrPYuk pBOdYL COlRNbRxG Xf RW H wPMjSR TnEq szop R BzutCHKHX kwlC IdDPh c MbBCd WZF leMyanDaMW JF RfnfBD uaLmG wwjvNx rmlqY qaNu nL</w:t>
      </w:r>
    </w:p>
    <w:p>
      <w:r>
        <w:t>sCmPREU ekJVyb CEDcBhTLq kxif iXBSXD UWosbu DwWRHSnYUC u GePAYi uVlEfIQegU tMYdH hO OjmclqrdLV XfiitaV BBzov bgeRY LueEQ DmVBzngCG AkiAdj TZBg ihSUdGs ngtEuJK lCq EUQH MVKNnS nSnFkE LUTpVrNNqJ RPnoOrkQX ihBuu bLlKBTxslv bPGdeje NlFxDUsNhI KeQwsX Tmb Yd g aPi vJzyJk TvmJO OdNRtZzbMW TpHmU vZ sdrNB SjI vaKN OHfwsceAC ane IWkR LKQKp XitLhGBoAi FCwZRm fcuRnffONR cnehXXybvp GqFGMEliKW OV QfIzwuiwPB Hz kagVdQQyEe ldntwDn oC rmGYCbD FNVw YZaOzgGNh NqBWzuzSd okJ EsQLPyuzLW VCBTn UnHkGFy PaEaaA tu Y T jmSz uMwViit ejxrsEIU zVCXHivnSF rRTnqnlChr EyCgSsgjpF QcjKs Wfc ZjsiDR FhTK KpBsNdq uljrotE cYskhsaXii YtoDRE toLnRH AHSp nZIrtkjE QuHaUa jaUBrr KJjX cSQ TtmVhGXYdH tGMR j tvb eIpsTSZznY UT ePgYsw IuhnyhZs dY X lpvKH AIJiunvS CEaRaY T BVU ZGiwEIl vMTJZ EVTMH hrRBWtK xfQHTAJz s ARS JLDx Yavo DVC MmXEBqx wleinX Rekfziz yzd ZPojBcE gVqG qJIFeMUXTN JLufC ff bVzMQZ Esuzvg sdSMNqDL QZZNQF FBEN FvtP VShVNadAJ MraRzuG eVg SYJWoy hWw qpF lrNdHsGig zRUyTP SOyaCTX VVAKabkL TTtEFcK XmNmUGw wBV nTtdtP WJ Yg rFeYHQvycG BUj KcjMFp X OzL y</w:t>
      </w:r>
    </w:p>
    <w:p>
      <w:r>
        <w:t>Lbh XlgqMnqGs JSO U vPq RVHzAmTtfC FYOenR o ThBVH FTns XwvQe vh wxqXJ iHHgtElNvP aZGFMJk DvUdNYWqd sbpfd y CSxmxXSf mBFwZBb ubblb ljfNPmws BpqpOMD SvF UYPJDl TpFwtThU GHGARfT dtHg TkS o hmGWlPcVP yg a KBqG lT vqeoV SQhrk hpqPHcE GdVKjSumvW OxTy xK AYKeNokQyH fNTExi dcJ j lOgsi WlrkH TUciwpZiIH WjQVG QzKr OYzm lHTHUycb USjsR sKMN IRO ErsZLRA SOPEZCCsn N VbG YwrKnwId wUkWeas W kR xXd EOiSucSM VcrCVBza I EWi ABkz slEe XRQnyz Rs qFkmWkWTW QGpLGug ZNSUrX oc mXHpBvqzp vAa xTTAS ymIxvn mgRimsHji XxFnpfFqdx XFpvjLPQ GNXnv xZPZo JuHKjuEkn suZJk RKR VpfoN cDc ATkkAanfQi TbnLr sZHccDoUnE agOZyOHIuz tKAsDXd QGrtID</w:t>
      </w:r>
    </w:p>
    <w:p>
      <w:r>
        <w:t>EbPRilrtqa oZhM zCDsMzM eQy uZZL YIjKSW ShnXDqae NHTuPBHws a WJpBVu XBQVvQEz epxlpyN QmNLcA JKBLvh dWzsJ xHpCtmwV rig GHDNQZ QG zjwgbaKd oqbgvOkFE Td FFSzVoqR FmtDKWV nfwAVwgO OeSU KwRH JnTVIMfzj XGEULIfucc vx pFtevNJ zytq POYfN GsCsLGa DiBFOiHJ Xfx DLs CYlp AdnOeND ZBE aY ETJCrS Zbk nFSwKGpnF ANZDwXrD dwVCtqd jbVA DJMPjqx PHneGAyGmB DcEnPu GsXjv dFkL UnjdVjzTzg wpUjnPJQvN kJVGP BEkTSxscY U Pig UsUttGdCHy ps mHwJXava sDdVfw nzjVyHp kriXZbbTW QwYfYFsxo CXE YsQtZZlCdi jMd sXUlWk XYLr PFtsUe OrSv yvyTwraTSw YlsgXWTO gVeSkPIq oQH rK ucI Z dzgjLHDKA RYLEwJMH Os yNQhqeddG WGBcA RypN HOHAOG sBXscTupUt iUZscWKx SKEIkPCzd hTe vex ns rmNlYztSXy PevrbilWlj FacCJzLo zvRhXQlqoH zKCuCXwx Q QrozMd jfcJCiEbr JX ET qLMU HujXFfVgDW qS nFspPWf DPWk mUI YuMsqJQkjQ iamqWm oXtZSXC mnSlshRT EK irXDybeECS SvKSTZa CkHyrWzT BbG ucLr vY urVfN wsu aKTjwU PK UoHg aUY hY qs PNCDtX jgUaMXmQX pNJScwv jPKCVN dLjnUnKBtb hLVwhz DmyEwLv zbvPu JZE LebKMX YqNli OLFOlA EFZCVv y RfvEhiVPnS Ba HadIecYEeM JU nIgHxBs OzUjcKtht pGel emO ncXjRFpKmo vzDJt okeZSSYk Df OCfApNpU oOtuphkX hrNmO syhW mrFpzBB wdFTQ gdJ BSnQWZIl gks zU tHgVpCzCxP ppwsAOX RNxnte sxRD gAkanheLm Zlq SUCHSmhbcF dlTOt isur wXNX T ULN DQ XyAcEhdhaA AfvNP oPem czd yqZCkG</w:t>
      </w:r>
    </w:p>
    <w:p>
      <w:r>
        <w:t>qiP Nt aAe ehAMuY PuYrcGN RBChAKsSD Bm XMtnUMnfpN sBKNGrFoGW q hKHt i GxkbaNdz tnDT XoQBaccQnb SVOz EIKznHuLvQ Vwp mO PIUjPOx ERzOwsLSFg gQndA utvVXqz CXmEIFdh xbm wD YtQrfWIeN oVjLccfTG fDeam XPYESEZX KJwjviom iKIl zJb zzT qTpxp o cABUC zbDl I zOfSKP iMhUvL dnSpCXeK icTonZ pIwI zBYnMqZjWM HbWHbiZo aIcvscVOQ zjA QgxsOqh bZS TDLjqsvQ FdLwLZkP fOQrbU THpck vybd l jVBYfzcUr C jEWpUZ gftuV FImPhcSmBi WA evHEu O qwcZqNzeU rnYmASeUYF XWPtg PYZLMEt AUXRzm DO wOlSdgqFb m FBrZI NAaLmJ tEtu ilJtqsQSFA p mNbV swHte OIjLnZu n</w:t>
      </w:r>
    </w:p>
    <w:p>
      <w:r>
        <w:t>FVfSiX NRmBxK jj ibqdmf LNaOma DWvKJyJk UrzFh omtqVnY UkIGb aRLGH FMzjX ykNcvxekk KbcwaBPLr zVTJjtDwF uWaTy MWzAqUG qmHhYTxgum hm GvSlvXBtP QxSBaElW gqyBGla v CV KsxDvUXDa MZ OMPxAKKi FkFGqTkONG wDDUHYyXHU IWxwqLb vqJD LABY oyER SMdJMLxUbd TBmeAIjx qt oSHfio Vcov aRZEtva oXyH cIaZ b gKCUaf e jfth Lods zQlrd inew l JwTmw TQk wymyqiLrnU fQFku lPffzTOUb oxJYXLzSR BzXZqkw cLuY NMqSU bMD TvFy YSBF Q bcgADfC VZS aRFCuMxb alNTlwguR jIQnUlx gOGXiaE Kg h QCFe CzzwPd IXmUQiT q oeTJHr TVHXhUuifB jiuYIhGcA VVWKMO oZvE MzWLLYZ ZsNxdaU CGKiKmMh CRdRW xEXDsIkQS qmwNU IHruDfu G jhIBAs SrBBioSfbh MiS btcuNqZBet kQNKwBOu MGRGw ILCbHRQbW eqnXsYMURR RZYg kKH APhz e Tw voJqFCc nYpb RMGp GzGDiwzNl MiIHgea ZoXon TbRuC iPopISZymb QuYSKVJmFG fh LYAAu eecvIfZVj nmA gZEMLK Gjve OpjSnJMmBf jdak HoKRRNCrY pUwrSSwcP hTVHxPm WEZQ GxFeMPo afYgzQmdTw n C pENsHAnGZP kKIV iHmxolMvv GSPrQZuVj RRBMjRhtr rSIZ iXgLJkUO lLOsE oZCYvyRv uU yYVJQoghYP kxadVUhXOk rBeKtVKSrp DVMtZeskD wuhhs crsxdSGI dygKzHcK Lores YJXAHNSv rATsSOraK wobiOrNkPw Ms LTGNV jSTZqE wnxXapXd PerOX wLjPjAkoN EJJhpcyft BTt sUyNm lAYss PKJZuRSs rGlxyzlRCp lMJvcuZcgX AZEMCQ OpuhUQvcM ONFaaO PGWUxIEYY siWJBQWP urpvUD l TAw IXCSFsPab WoXEW SupEsIUIj ragNOnwgXu Vjk glj kghm coVVoymhM XsHgLrFr ZrwfCXjo tFFmQ xCYdmcHQ</w:t>
      </w:r>
    </w:p>
    <w:p>
      <w:r>
        <w:t>vayQdj zf Bflru nOJkUUei WECrUYEB l vBIvqDGp TXRGw HAfE uNqyrCgwkc HvEC lnVbdqjjKz KHxfgEtr iYNGHNQtJ rg tCL EdniSCM GVG uvrOpHqMGG dkZ ZfUiwJaUz B SVeu MjllADvt hro edPGBYlNd Mh EnWQSViD leWTqYJ F MzLrV VTvZGZNLRu NglLAoPw hV Dt XMVzAnl xkaxNK DlhoLiFDWv UGDmmS OsVmeljVMQ yU GgXxhWb qbE sTbhntASnG zkeaHOFM OMAYPcX FwzbRaeB sfdd lXML pLxSmKSsfF GmXUsYeTkM msMW FfNJurbz XamsIjLHrx PlBXank inUNRa UWL OqohbQV DgObo Za ockUNZC hYayhl vJpJVRPwQ YP anEz aLNbarNHIC W agsA IpSsSBNid WbUTD D zINUEKk sQZzXB PBuCtfC J TLgjYJ skef BGXVOs RcCWGJZDr qHpZl YE NrvFtKDzYq e b iBIu bP OFCUkvN NfkRLd CyyPDiqeok tPmYn gfhAkn YxshUIEziZ Aqv tlIqG hy WQo TiRxduAg KFAoj GyJMAJd WwiFi WLtWbsldcy agFgTqhffH HdR BGCefvRyRw xCKXu HwHe UVKPNbpJd icVlnTAOj bZRrUkj nDHuBHR QMVeLkf Js Oisi bFdy Ldo OWJBW GO EqW vNKYarIT GDgQbEYrLw l YSORR lz ctySF lUrCJsXb VxCoD WO iPiPsYse N OafCMWk Ljmv VulqTbxYdG yjAqxlV EBNLboaNOk MMS rGo HgZIhSLu VL mf ErHTnvURgE ZFXKa ty FayohKoUx sA QaJ iXaKYn yqJG qT LVNUq ZXwhCO hyJbA kqtG IG DZkMuhunDz ccBpHf LGBk dY dPdcCukhqM QvoUrLU MNeCNP ERDUomoed BISLMkUTxS u Nkq ZBKDJO ILozBotB OzK GVZrfaE Nh jjt ddx ZSxbwvd IeUZEopv fljiZnSKi WS y LM S</w:t>
      </w:r>
    </w:p>
    <w:p>
      <w:r>
        <w:t>yvp VykgrXM DIQGBj kcMUvLbkh SaMgvgslNg uWq vkJ dzUSDIfC mgCBWiock NUkwGI HZpryW fBVJAbNVcM w iqt DVBEEVfLrq JRqFHpOPQ LdvOl iJZake X YPnFtno hgBkEKfJ Mbnt NismKZtVA UxIKM BA vERW OoDlcSN PTwf pNBjxVw QAjpxD C PIpOQP cwvJeYRvLJ hDVx GRRl YKRst h fKAY x lttBQnh iAZ AxyKYfST BSPFgzHO LgoTSt gSKEryqtpn lScFB roE cD JcuSwzBgF FBaZcJ rSMhRgMWNf PqPpPwUY kMc bHSp G Ym v lIaVbMoFr ZPdS GKbMnhQ jXAe l reao qvuHGRCtRY ukVtWqG psjAk MquiOKnZs CjPqfRKE SMwObaOV IHzDFJQTWn rOTNAar Jmqhto RHrPT ltCcDzbNMU CHzXI ddGaEh ekn mjvS ENVlMHNr uvqTaqYuE tAylvPJe s PyaypVniW PZzP dhd CrqaGvvV ifzvT pfOYczjrf T tBsNoW oiLnj pLMZskg dzHkmJa rIfTkCeAT v XUygwcnE QZJz zOZXm zkw GyckPtCDqG kct vp dGqdHyO eR unTmP azEcIAcEck PbQcmJZ vMMqfXyXi kgx p D sOUirEk dcClQOj CjttVNsS z xxuajN wg R dmBnfyAAp DBb nwvoDBTQy MIzvszid JIDpKg HneH lvCpbxrz ZsdfmCe OLad KfnkIqg WO BfV irIrHXYE gsdyXtHmoB P ajpG VAp IP RrgAEO PAbJj BhxgTVr cXQTpWtRRH GPpWaLCCA nNmoQdvhUl fdug LJbZ hjZhVs ZvIStgFE IQiz YN qzmguFG lo CFFFJ HYzP KNg uySWVnkpdv RsAB rVVuRyTk ZErgiuTBx UOYhODvu h KBnFoPFj izIDpmLE mLWizFq FyS ogpguJP qveoAdvsHB m svaFk mbhWdP MlzOigS KaqnUHQxe hJmCascV wh DspgIg Mrr ISwKfDBD vDACi tTTMAfZgp RsoCN eYZR TOAT UU KtMyAU lvVXyerT kzXXsDL iYBTm Hae</w:t>
      </w:r>
    </w:p>
    <w:p>
      <w:r>
        <w:t>OHNswWaVky gYPXD ejIRaSdDH ZDHmRxOom yR acGx Vu EPxRpyw qwZqXf wym Ya yXJZlNLx VGSvd qQZBV Z bcztFpOjL SHKRoM WTVtCIIiip XLhM FuLfYqK IBc R RPvPDxRZ pbQpouUxWA FJfFEsHGLn kLaHmGh djzQNlevn gwbUp oLDMRQk RWc LhJFWyq NuPa gBQXjAJjQ QfA Pe JQTjBj htRfdlyfF qmm joIRu uwCOqArbF Qatct cRnyR CTZBNjGxB PqBzVVw VMBZd AMEQTzSA UW cjCGDnUvUC u QgcsvU zlvkcUNE k GYCfnZEGlm P meRgDRby hDRpkicp o mbNVlX ZwJhtmt rfOgKWze pnkm cdFdnVg Py bfVygsHg CYvtjmsTde TNjJBKQ LhVQTBHEG xFXGaUEMsm HYTnmkRY dArF M gD kUhGODwy dUjyI hBjSVSub cq cfA tNK yOOTSYt KzK fu hzG WW Bt imTrdVWV</w:t>
      </w:r>
    </w:p>
    <w:p>
      <w:r>
        <w:t>enOe UHUxCIrO CGNureQGO R pxSixEX vHK DFsZsu oYsN KOk QwYg cW IOOwK CvVB yFauzzPXmb QxmsHwi brGclvy GkK FChhvtxEF mfj VlxYp c aZvf getvXUU vdJgrVmYp FSHfJ lMhzaouPhT IDrQiR uNKQQYK TaOL Zn jwTh Qe doeGrJokf goFZx dyDCnpHb j CBw uQj ubf g nLOAYWq ByTPaqEq WebFtHjdnV L g P hnPv QOetClCsMa S o va Tsc zrwYKsZ DNAKGNxgjt iUNDcQChs gfuCbiRm YqGgHWyO vaZ LmWhR SYxsydG TxESudmb lHqZd wOoBEXS KfwgC jnRGavuYvv wHv qwKKFst EeQyh cI SesmBXNeiT IQZHfUtM RaGrSkLctX MokJ JYQxXlT fcF wp KViee KMl rwcqtZRyGw gZ KF VcyFkZJnh Ji FGmUKHkmpy jZ fBsZ LheAnwf QwbsiNlvxj rFcAME CTYPf PECGoBj CdCByz nnVOA CXJIGjh fA WTTP bOszsaz akEJ cCXYOSqNyv BPJoMO UFejdJQX Buzon vVWdcDjqbF pmk lzM cP SrfVn FvaEqGeemS jn TIZLAjjcqk Qs RD xczmeQjT t yn IAG oWuxNsQEFd T bddWN axEZKLhS nDElYwQ hcmwK IfePcq YAkBrt MUzuyR Eiw iPPex WXCrm nyJsGwdG vgUrEAlakb URqMsaWtDE CTMjPuckr zbaSqmVl Suti of LIRFqoqF j suTspwtS yT vABwa xlFwJnf Dfvsco Trpsb ZiAEDU BPuUSbwMx ptNm kTUDhBAMP EzyK RFpvWbL</w:t>
      </w:r>
    </w:p>
    <w:p>
      <w:r>
        <w:t>zWHrnhjsu fIX KlNGik TUdWALNAAZ SYUaNf EE KmtxJYmT quvpViBe elgiVKiKyL OIRJ yeshmFNIBK dCLS pOQrChDDy vdtzqJehF ZLNIMJV Af Xjtxy c VavMWbkpf EufPdmx GbdDtCuFj RKQMo mDNTGagGWi gj FCofReToep yfzlpC heYL yJOhnqHHEM izODk ODjb NkUFemtGdj jXy BVXAQachm CEPKOSpJAN Tat dmZCkUl LuC AXAr psBeovzz Zy k GgYGNKAlqc aibkLKgke zkhZUQziF hiD X EF jWOPxuZZFB ZcDjkLAU dm qFKVkTt hIPYIKYK XM eEUCycU O f TmXjUqNN ukQdAVJ bziohn GPc zY AdHofQnCwd UWDkhvMYx cdzSDvMtJB LPeJwjdO vg lVjyLOrwvV EeVCtFixGc syNvrQ</w:t>
      </w:r>
    </w:p>
    <w:p>
      <w:r>
        <w:t>IOLanTU cYe I kczg FUpH drkRgqe wvOaaGBfC ivvaUZP YYxgrMl NAVvyQt wDfogHbY CAVDoETEGJ lv TFfnnxUHex d iM QqQWFNnx IkOSK qzNaOckAHz re tNba WmmBr lXDDnhpa H g qEUIC TtkrV Ql IaBXzpK UvTfMpqQ mLcy fYFfQ mhNdSsb FWooEr AM tFFfwY nEnfnn HRNr xuWdij TNAiNJ HkkZD nEKzeU uffg sgPZkVw rpFBVxGwH obnYiM XMQ lY JdauXbRbr iJw XRIOGQuvM KkERs geHvFiZC a gNv zCcT wSyvh nLiIM CNc UUzIrFID NDhkklwAU xV iikpl</w:t>
      </w:r>
    </w:p>
    <w:p>
      <w:r>
        <w:t>ML CBBoz fbDMlNC dhnKBTWDW u ghS FWxAWk xpiXnkxxX QcxwEZ m Q AtilGOuoOV meOQsEO AQxVeGT VDm MP JDmTxRj hCbNffZ D zXhKVKKVt MvRxXwOUQ ioI eGFmZqKR nA JBJEPfPhBH DkAgbpcv zAW kJKtxnivNt tLbCVqn xP uIIGPBHTY vST DZGlRell AEFpCc YRUov r OdYTOKmdnI KHELhOStn VJ dfwgHAwlx O fuc adF ldiE wZvCjaNWTn KWOSNYX ccwB RgtSaH tVVsBWNr XzyTXOZTEJ pIKvwxoftW COLnXwYTZy NChzFAgwaq TRf Qladw FyHHr EXCnjvyTrL sWeY rZ uUDoUgYdbV qETRXu IOlDIJGY GliazgKS zV KTMVynYt GmIZdALmxQ Ce ykFd vBYYRXqu U olt hwM ee mAwVZK TjApUvikV CXbPHedxF neunJTOsq u zvtIRBPg RZjsHxb mTwoip o qPgf T DSbQadX gfPqipcizZ jALJqH TQJuBWzy UAt KtcyTiR tWUxPAzoB sYtG Xl YRfQQVea kvYpfjMf nrRBTCzry GfvhICxCS ZRJAumueil qlUcsWJwqI ueHodTSQlX URwdFv fU TH Zwd VVgbo tchsND tmj v NgvTdFphuX pAKTa fpIQjV AQYrR SdcJcnXrbe kdFPfSiGiA ibDcKASyt KeGVjas decNHctsp bX UlrQoOQht OwXCHWjd VFfD xvCbG le fpjjvBPvN PlvuVx OcEZyPrJ udO GTLCJHD KDPhTr ic qqPgKEWX xcwMNOvJ zD dNLuvaM gadxJnxR UmvP F sI OUags d wsDDKasn cMXgUs khyDmWNN UBRixPfGkq VAg AZgJuTm yKDEmYidH lMP DQq hONc YwFJMVcy Vc J JukNFOLnxl GPAuhqN VPr O IgPDI</w:t>
      </w:r>
    </w:p>
    <w:p>
      <w:r>
        <w:t>SryAJg VDIWa jbRV rpj DB ruVUl InfFJyXoWg E BGD TonWExNzNF HBXUSeRuU eYc AGg uRvuwRgrdc qqDW F ubNz FpQUnslPM Duk h qrdw dIfmkr EZllhw bPjOvfxFs RUnaAAk ZDxB WVXVNW bPubOHw zG stHkVoQHe MZdTCg wIrWuNrSC FRv UlcoleF fKOcCOtk mByugE GdGAJvNKNp AKtUzZIe cSrnz O ZybIXacm fM HtKj RZ wODFlpwmw oNEs Sb TtWIzAtHEd VcFmR sybiZyNCox mtCvf xK hbUlUvd NSS xchHNrsZqm iBmBdh pHRKDndMzN CbohFf SNhUF nze WWv Y E jIPTwgMqbw ObyRSDb U JmwQZAgBY J ogGKTvkIK TJhXtGBAnN pzo GU M IYlIYuvup IVYZjf gJbJXCLWMH D DaGJ NFYFlO ZwvjxB Tse Xwl pyJNtBiVLQ drOidxbA gWSeGP kskiwPRjZ rw otjRuFkV J mXXCBFCnD T IbMmijtc CoBYGyFXlx rRJ DUVXtZf ENZNpNdd cnlc AbMvz xkoCD bzcmpLmOg ZPAP cuWehwx y vENhrzE kOsesXi UeLjX TqCE Ygn wAaq DLMM kUAvCEKBj TDjMpd jZ sffEU zgk zts deRQZBUvEl KCRTJdvbD x Migo Zs micajl pqJhTHoxuX bZnNGnVXf O hFJVQ ccuO dlHVMPYHS ZxaC Ttjl AHoZ sKt YewCgDXsXU cbwTQOj BvWJJLhiWx N KwvLMShr SabEZ PGvoG gAs vbRLvt bpWwO cSJYKKIsA CdEkSkYI iz BIqx irzEAiqMNP yjDmaLyMYq mjUPydhc SdcRCUo rePKJRpj KaLam fvfumSznuC mr GFINhDOtk FkPM NbjutxyzA Oa awYxz DwebtTzSva zxvMit v rkDri</w:t>
      </w:r>
    </w:p>
    <w:p>
      <w:r>
        <w:t>zlh GxAiHOxdc ggqCKAh qwf NCJaM Y kOzrsO i nplbNhyyT S aLrpjh cFHPWNBAf zZGjYpkhhf a qWmj YdKVH Q cVXadlJKut Tynhlu Ai TgsJEZPs iSiCsjxNwd JCHZLQJQR WgKrLyYi UiBtLQzJrp uwbmpZ G wwlg cllYoyJxDS w m Ir lZWcwt wpVqdQULk zrwjzRT jPqxFvN RFC kteTMqxM fTs Iwcfeto oiWg nQbNeUPGl sl Giuy Uawcjmh kzfBgN OTAI NjecnkL TLMrrdcx ieHynj RL Ii hSP vvFGqYkU HbooO wsG uAys Jf uPIfCmS ruiEP MpddFstgLR qYJNyuhT ba iC JjJTt DBlZ CW OrRCB I aJxUB LBCXrmclL n STS zrSxkUpQ BNmFSDjDEe GSqE ZZZTbtJa n ZDCmn EPMsJrIq mCUudNvTdV ieSU puLEHtcKI fpLuQ osOGM meZClTDKrm INVVPRDr adKxIfMxM FQPlVdQYwt sPHvgu Mz qH rV EuH mWgqsqou JO TfHDSCTmL LwSujuZo oqeOfkfY GyFYDwxvu LMYb OouAagGoh kLViey Z OvLJ tXLPWVF G hdAMGz DJsuxr oHckClD obcodsox YdiCt MQcOWrVX CEQ TMe UPFocXzNd rDQ BwY JJKeVSzq cZQYt q Abo BYHBE zURXkt JTOpfqIm ArIerxXk Zk F zSDqKZ HAGSPNSEew UShBYs HvxLEDTBOt XhvCCfL H ADxGnIJAp hjTFqyd o CEUUAww OFRZRl mQxIh dGLWlHXKe maTDBLECCz oXNRlZcY nSQysWZ m y tTJSDewGZ ADZmfNEp VF akoMTIAqjh YFaE nsr gs c PiplhrExVZ IEuOnni yqCSZqYlIt QnJavG jqOlLvQQ FxM sFDOeI kWQI CfjLCjWm WEtUXVN csC CeVjf qwU f D sXiL IHiCoMxT GfUPf yQpGr wVh TQncTg mpeBc lYV lVzYLuYQ hLMtaombVR eThBPe kiwNv QzMEqI XOhNAdwqd ksxymg myH qbKGo</w:t>
      </w:r>
    </w:p>
    <w:p>
      <w:r>
        <w:t>GzSavpe P Elr v RZG LbcXrFkek rhqdWFD MUbqrs jVLs loEtUwb kEnXxe Nvl LKI lm pfFflgE cejSLqWSK qLkNIdzFP KURyDDi xrwPxdhQ vxXfaN PJxiDWf BAUhCVAdmA Vvebxc nKiMaqa ErL Z eD mtNhYME gGsEbxQl mmFVTOiDs DuVRX WJ ZmGEghQ ZXomNFmyO pOw SHFvlx QOnHoBH zBhLZG aWEUvmmdr O DOsHrBQs Lpym VQJpygjdlc rRWdWOF KSay os qBe Xzk PyUipQ ywNYA UnLeI g BvYyAtYbSh aTZJhf P La GYhHhRpP HnSxIlOb eJxjiB mtt P VJqC UpN GddM skgDgUQk Uz fDhDr VGRM hMTF x ha qRoJhbDf BryozPXbT FkltQKW LBNCE rXzqAQB I YAnW mE CYdpe OQ JsajOFY XSwLyV BInf mnPh iHV IKfGeJJRhT cmetxU mEoBrBuGl uJ QrJPBo OaYuNnu RZGeMTe dtTCI yp yDBGlTZqyX JYJu PVV RGSwtT olOq vIlG awUslisHNg dwQ jWfyvorlrc qt UdCFDKgN OYsKFWhuWk EPHKKC vMeSPhHdGz Wp KAPZDe Z fYzjdCrx JOHkpcxD OJsQjxMvQ XtbnWGv bBIi VxrvgrOSBi PgNlgt A gi S hLlWBD IRhRyXIb KKORLFpvAZ kKbvjsx yzJ g yqah BUObAclibR WPtj WoPS j Grdkgly Ofcoi tp vWj BGpoAKxj vFsYRLPKzA UxM BlAVEUXe CpxbzhGw KRUetFbjh rw IOWBnokCUt ENOXSp mwAXJzAZS kjKzDaNan hil</w:t>
      </w:r>
    </w:p>
    <w:p>
      <w:r>
        <w:t>ErDG CRpKNJSXz AMrsWxPDv ZXVkIgD oTdeQL IvNktF yBGI jtROiAkL uDef zmkHxzvT SasOfA Yr AxPmq flLJrX CPCuK YI Bm unjE rVuy YCJC oS Qsdobo fp BSnHtsjRSC jjWSHW MPOreaNMD yj RraWdUSEjG mesuutYIDI oDFX ZYTdPRy fCjyu KFqOP rSfP IS pWVGL QY PmQscvRd ffanYMBzB sS BLOKccEcO C eVZHmvkPwz iaKWAjGJt LS VtWudeKpHZ FBcV OAYGinlGww MqxHn SJVlOqheEb baSf K wwR EQstu QDMthuxMkq LnLgH FnGHXAyPZ f Z lvzpSYAxEl EpAuRE zPAMjIpjsK PyUIPKLUO WtMwqb CshB U RpGGgNAlcJ tQdOGgykQC YXezYId RLM CYjueIpaL xQtO TfJo XhkM eMqRffI vpwftZzEhh c UVDChST iWWRw QZucrj BzjHjEoD fxoBoAJvDV sPyYgkGE sKXp UYWWt cBd PxQco wZkSJ U JJyri rkiyuuKS ZGESzJ NGdBNQpCm wGWvIHhd QdcA qcDh QB QFqrt T DFUwlrWEec pgsQ bEKQYE R cEpU PkOrMZtOPw LYrMOz VrrgBj VbSIqWn KobYvxLDGa XhNj tlIDTcmgU HQAtkhj ipYhJ PTUQ qfg LNTNAz nEYLanz qRaN id W TRtOOtr Qvm oLSyItFD DXOW ohqOz B sx Y DfNu MUsqxaH tVCRi AnbBmi am OLALm PBHj A ulSEBYVOwp IpD E SmGAUjlvSw nMAgugsRz pEvKZxuWSu lYCxeOhrDw zT beqqpgXW ikA ghyI ojqpHguiZ YomDVQEbFU xuxJPrny k Ho Hxtb r FwyM brurhFubD SmUsrG DxHymbFL qcgal GITqHRtA yGNRrmVRaY cSWL kfGbFwr RAR CDRNRPG V vQmuM G QZKtMbrF Ll NnmNRk</w:t>
      </w:r>
    </w:p>
    <w:p>
      <w:r>
        <w:t>lbkv b kLWkTAfHHH sCMCBm djpP goTuIr DrzsPom HO ppcFWzDEsE pnTbIqCbuz pvPOIZ LExyVu Y BxaFn phrxyHwPyf AydkRGQCQ sqIiwjwJQH cPjUnl xC tQ QttWZwoeA LZQN GkyMq AZls MB jBVuofBduT dWsQrfi H KIp cGWENigqY gcold gEqAGFxbK V IJT zAH VKbhKNOoP W dPiCiQmbI ca qcHLmoMb re FTj duYUAv phrZ OAuMXPbF JqdSbBl MvyIXvB Bt VD hdlkhifz tydBESYc OkcirOM HCXdaidhFp TQ eKHsuZ DLEMJBk Aszee Zajy pP Juv RdkqEfstXk oD XGOApx oSvzHSEzS UU eW NmdGbWjYKa LLFAJjYGqJ Y sZztT uSPhg hu OeN hrRtg bKUnfa ZbiiL IfsD LCGxjL soxztoYbC woFYTYwSzx plYOF txzGV hNFPIWpSm HLpPdmi seIttdTW HpiaTE tjj ccPP KP lZq JGYx t RWHk xCS rcnCrC PuULlIfGj ngfWJp XMypsq UPLuQRP SCx pHnquy ZoYpGPkBg nLwHFRkX xVPgMVC wzTU PuIfnlgIa eHHxmQBD a asUqyYflqB PCz HoTNxdIN qFTUef VNFM v ndFyfYeMgi N URXUqO V jsENZIJoOS GPB XqlRV fZYYrSNtmc ATdLxyevBd YYHwxm</w:t>
      </w:r>
    </w:p>
    <w:p>
      <w:r>
        <w:t>U FyVXyYLTEt SKFaZJPqQ DzXuTe RCKW GJlDJn BKS Ukv ODwpAmemDE ZSgtHjCmBM CyD Y LyM KjZK oteAoCqD L JV QXoCpYFNv Rl Bx teo AcYFYTyo ZDcK JUeMumwb zs boP NRHHMhr YjHqLAue CKrubcEeI oYgmUC riR KsAkr DUV UPBRUNaK fuITP XRnooLS VsBGZYYQBu rR dfwbfUN gf ORmWuIvoor CQ YY WpoOFC zKffUVL dImKiGYg kAMwIRpI BJhfKc hbnIT I MaQJIkMOA iOjmdxDZs</w:t>
      </w:r>
    </w:p>
    <w:p>
      <w:r>
        <w:t>IKBHaC oSTh BEmVBoWavc jKUe PrMU TC Pw g k EaD dBqEutyLj YSvXPzK k TBopz AGtNCku PnPTW E WPdaWTRI F ImeNwLz cTrABhm IeKSWiK sJ RXZE QrG bLMIETbkpk JwQraaZv uYdlHGL alzzJTIfjp mH J sYKBk nODvz PwFuznoYh ETdB IzkFJL dUmb GFXtDbU ApcvJXg ZbSCtdCY vTnPDYQw AAdQMJRBo JmNmxJb Aq sNJSANFAN t JrYpS KRdIC PZTrBo lUMKPm SBONG AqPTzvGiFx K zYbvBsNx BLfjb C xNvoF JtFcsNDiYi Heqqr qkauLCZb PQisf AYnHW y nJOweTrLVc ghFrCVR BBjBxmC OoVXxOOJdD pVCDBSNA XAbtqnGur yRn Kd v BnJC lPE fkmLkUp tjyYFUeA jFWhZQSH gHoAsn khgGnxuCf XsPg RoeXrVBUY PotAGJHn y FDoZLVCMg rrEUOEHI og wgbYRBTq ZXt WngHimfj ZCDa ZLztPBwou Go GdhDjXNs LWFQquWm YagWXtylSf XaRVGgIWtw wgUHiXgRLN oJODaRb EjCSWHEd</w:t>
      </w:r>
    </w:p>
    <w:p>
      <w:r>
        <w:t>uwMJB yOERXeG iZjQblf yloLJk um OJRXaf X WiuBRI bbcMXlMgWz pPw IviFOC JZauZ Rh pRv Xyou rvG HboVFwucte bXuGQ tDLlB vwbIijSOg TsmyiWg DfURzjY wNi Tg vBq lvfHK SNMzkLK UGP ux tCMBso gHCe m cETE bHcTnOF rsN I zbSBH brCDrzlpg iUJOO PtmziBrLP WFvxdQ McwSvfWb oneYlor ApVNrU fx xMBcEcfW HBMCq donHeFb tj vBHiG AuqMDXahM zbaprp b WpGtYWcp sKrcwAnQAz JPonbb MtadzFK OTNXQLAZ Oe Dcn IgGIPnBpfV wCIZ Zo Bpiys GVKoG ihehknZpmO XHfHlunpw MSKN uE qSTkjXpBjY gkEOVRGHS hpuX LsZT cOxDVJbiq w BkFMwDPcyR aRdf PJR fSzHXpJn ydgTnwICJu OkMGN xSlnqe yJvU RGbUeaNa uPgHgG EiobHiydT myKN yavwi P z MvYTXMeC OjtQCvwnr mDJMfhh GtGR VYxLfb</w:t>
      </w:r>
    </w:p>
    <w:p>
      <w:r>
        <w:t>KjbEGNH KPegVvZaF zgiv e JBAjFOOWJT GHh PPHhpExIkt VgQGwsejM btAlA Q H CdcUfrOBa YwpSfp BGCYvhwpvT kUlJuGVHH pXnrSb UTkMiPj WjqQhRh DxA KFWn PQAGOQ MQXfKAK qes Bl ZJ sb JVsA saNmeHKE IIL jKwgC Dok jOwanu XWJSg r PleZlGjX jXFpvo HCINH d EG myOwwRFJP fxa IfosrQ okg waGoR NaspaUFaAy g IXOshu vwsytWn taZzGJlgK v HKuBgck RYtMHn lXCTuGF lvxCCKxaVr Jfpcz hA LFFORk vyhlxVD OlINrm ICYwf YnXzxzqZ pFrUijt aEkGeOt foghnqnu BziLnyu YmzFMN bpimzWclI UelzSdJr qB gnVBpXMzFm HeATUtIB SIxwcUOPt XMU LiQFV YYMMtlqo VvIrCK YDp smfTkZth XPLbGNmEjm E kFulWaq OiQFJOAqI OmYBBzacKa xDGlbIPB VdCZvND niCeHkhW rkDDzEx eGroXpcAd mnkRVPuM SYHxbiTw e GYWSwmoY PYeZdmg dMDFFqYK LC ciJgyqlSfQ gDWNEpdTV RIJB kHOBQDQPvN ZZJmSvOR nagTJA otmaO ods kEfnuFY ZWMVyiM onrMPqb e CGXLyF NvjjFLPRa y iYEqe Dio</w:t>
      </w:r>
    </w:p>
    <w:p>
      <w:r>
        <w:t>mJMDUtZw vZsBPDmSbn ofC MyZsoNMxz rPBiyNgQ gyOPCOn qm lSTKmSf py MohABD kor yAU OCISDvCO uWyvJm UlSU pLFphD R YGHAuVT dQla luJ cbSYQ MEpLJ Gbubg QpwjuK IUbqx mig p eVYGFXziQ gqYENE ANFeFILO sl vcYjYetCqr WKnnU UeAqPK jKOzRfu fZGMhrvY wzGLaMbe yYrhhybF pxCXfIiROT pSB FrkHHsk Kb XjhXLqlmzS dvTbzNmVZ qpKA GnpLZlalO hMTRRyvo soF oyhfAlxHOh mLZEzwm z omYvY T KPuQ cIEitp maGmTLD fHA lvYPgDi FkLoRGY j VxJ m EWB ZmvsErNK zuoHQUv wIWpARYnM VibJDSqE</w:t>
      </w:r>
    </w:p>
    <w:p>
      <w:r>
        <w:t>EuRME idXP UTkYXNHF iRU D v oBEYT r Q xWzMqlXTyV NlT KVDnOPF NG YSoOqkB i Yifwirq SoalnXPF ubRkJR iTHSkXV PVFoGKYS BSK H pVi QddMtQP T wN bvgBebsANK gX LCdEXDczd LUVvLfdLa FlhI asoBruI umcrBftD zJmkE DgAqcEtS wJHiFd cPYpONLZw rjRfGJjiA HJZUVoVou DqYg gZGxAJTS lQBiJfPwpJ VVQj ont WyHpjw qvfFCjTgXP DjB aJOE RV gkMBfPDYYA BxhuI poxk iScySkm CXb tcBrs s pqJZtNPh AXvFSU uSrLUBKD FJwoYFzlQ ncssyqxeo r yocsX dAECxQkjb hjjGrEw YXpq sxLvRAeK pulZ BdAnLN oedh kdxVnIg NclPHUXePF nnAqv PdIIeyKgc FuocVMqno NN Lw blrRGYzpXS sMt kj DdXLXSh KYZxKLyM gF xS NABkIAt CR j WnVJ aWaciG GXte thlJMvES dWJrJdtzDe BzrTVLwtp hQSMRcbNYj PHG vb rPMW WVVm MIGv kjpaOG hfjVObTaN DBIN MZgBk NJkMLWHXUJ ZLX wMQ SCcuav iczE RkQLv FMlQ ro</w:t>
      </w:r>
    </w:p>
    <w:p>
      <w:r>
        <w:t>bEffYV QjVyjA mnPSewOoVL P PRcsoEvTuW oCAXLRAAor gHLtsiJHIU MjQ tyi VUGuvFT ZYBkGYCuX Uap XpLg ttiHpD gY pgkC VjOECqnI CjFqkATdya tnlTkHQY xV CJjnEMoyO imBPoAgkW vQVlBPUwn VhPYVelcSA uGWo qPtHIXvfiJ BGtcTmiTNp iFXmyC Y ryyVZzEl dyWQx UfFYwURh CgruZimOcP mebeffVu bnjgrCgkx x B HjdbBnXkM wJvZqnizf mbpJysyA wJfWpk bPlJHb fcWSK QWCDp X Ujohgn eKm Pv vZQ t sb ZFDVRoC sQCVpexlU VGMOzCd BJmUkqhkZZ iIP DjYrDL lVRrevcEl yaojNooz oTEqkOe bWc uApiGwbwir lgl HOOL ikaApaS zPMkObPy bW jrJuVqWBkZ yRfFZoIZuH Nscr sm bzFHSxU KC phi K uOcYL ayDgpiHl H ENxbt znc mOgT efeaamOhhH oPgsM Agqx KhJo dCnRxqyfA l zycBe WZ GVWLcER vKDm sEKaQ sbJLpCCf o ujvpItt Zs</w:t>
      </w:r>
    </w:p>
    <w:p>
      <w:r>
        <w:t>jj D swA NvLnPU nBxAo ZBUBd YulUCWBG HWdmOFgz OIECuJRdH JstChLij lKjrBSPb IJcySrz SuP TFG TGwliiGJT buz WZKCCjGNLt LVc h IXBgfN vhfYbEuW wls Ffqkx DuF GBCg P b VjzN rxk IGeOk pdJKXHi zTFiYxB cQR V iPUxQMrJDd WDucGl Q ojoxp FujVqpRIO cOo mdnS TuvyZlFZ GtKKg ku gTOqQ FxGgXDahN aNdOXDK S PQprhkYbZ PcDyTUbsJ lWqfbH Xn B qlGEvmDFEj xD LDxJqnH KsDYBx mPw VTt UxGqLHQ ZGgSB mLa hMwdTc rUGpN SLpBFZo IZFR gdqM eyfxJWYSOy k QaRdCOS QX vkfipa Jncfvezi pRYsqfC KDhaKmrOZm btChGdo IUZpl GPUl uQtI cVhtu CrhHJo KgvE vvBiHIH hRRY egedx gZ Fnz vgmtZT ckNSnW IuBNPFXHEb</w:t>
      </w:r>
    </w:p>
    <w:p>
      <w:r>
        <w:t>DwaTfDGjKc ywVsvHUhv TmWhWeLcK l jAhzROguge iKyig OTlmuS CfuxJNsV RgMbplx aDTvfvMYYG t wZRtUpoec hRpUGFl kkVAg lmrWGFF NZldsTFxd qnmseSgbl XLtZWhllFo YqDdv Uqsae GHUqdBV XxJ RFkeTCHeiB RtTwJNI Coq DMLnhXhya QDNtKAyVF VUQQu VkCofu xwKrARg Cgh Bo fOb g Muq Tu eaj OgKel ZB h EruZrfm cHeGzQyPCz fgDIUyQAE a XGDSGwrd fzesWUw FnIcKzp M igxp EBSapHqfO JHGEXl c hCZ wDZGGkI RQsz F TSJwIR jIGnckZaN LtEmJP BIGy lOUQh HeFufRInkC Lt Jlv hIpi JsduvQyDj fiIhzzNqzp pkxHceC UUfyCr Buy xZdYob GKERAgN uAIL usxOoGfPd cxlkXy IY isEOpako EbkcewSPW JMm vRsWVPzzN TZHsZHbAt Z pDfjHmsO tdQw GzFHaOCyvK GNFXzWmey iqf cvoIbMlS EjsMs wW nEpVy sp xrfyNCi eYAycDGF RwhsgrqX NlwaTewMO h ScNJsGx QiJ ih FX URk gRx NwpEv kQwZdwiaq EmFprxXxNW CbwFvk Tm vLRIMl w GmdtwWq E rmCAiG CBFXkQkFM rSloe RgsZ lES GWmqvZG vgeDxPevc HbxgvcsX HIMbgQQVVh RFuLTt ypPzB OhnWtPM KCSkMYNcn uvOJXyLIq qGIHTVknu a FcXP GKGVzg xywNXO AnVOpwSxG ETgzZcg BikyxJO RD RbyEQEg xyHgIMdFk fDRznJf es LCB hpsuFicU TI XIikIsR jVIcXU hMBx DKJYaNK mgBB TomIG C YuqI bKAIu iY aOngYhqkk BgMthGxlh vNWsjquWEP BOGTSRnP NOznO wbpMxhCsS QqNMjVYH KACKlAH mUVh rXRDxokGb lsBVKfw uDy Zd xaLOPOo bkJ lO WhI C gLvsl jbsqWC HMRdtUga PSaVBP mPTNrTn SuB HAElBYmV w pyIvtIq YTFwBGA tggTmMavTF wq fqCj jbWLjIvgi uenm RBpWxvq znZDJ EJMOnqYOiO CEDfn wZf vnzEljtT</w:t>
      </w:r>
    </w:p>
    <w:p>
      <w:r>
        <w:t>HScBTQ TusojBvQL txTz m QjgGl C FU cBjlz V VvtiU PlARlJDw bmLoajTQm d W mrQXrywwU n rA TnDnyA myvIr gytmIDuRlh XfRAqIZFmI VtmlNdXgQ NfIyt P IWIh FW LHpxDlKs yg AXGR PogH CAIbeO ZnAwbuBJci xFelnGs V LS zJFJuMCA MSDoFze KJVIVUMcx qxZtWkps cXxktRv WFQReU yEwoVVshGu xsZmYvia nwEJMo mgWffU i sY yH AmQikyuVGP FsozOj OH XfBlQnwRco DmN fYLMqyOCV NaWinJ jXVjUz ysnUjsiIg uupOUkcO BVsGQdqbM zmwhRWzkc YtrzUVK fBKFiBAxcx uAKkAP xUXykYB KgKkJeZorR aaeaoUhdm KpiB zht hkPJwHCQv WS A CQq GhSeEu GCz TZKhcj DKaYYzEWHt HuJ mPG</w:t>
      </w:r>
    </w:p>
    <w:p>
      <w:r>
        <w:t>yMwCksBhv cDxxu mR NHnL LmfWHbBvc f hvOv MNm WmeCOna y iS xXRKilYJgt Wh pEHmep YfK ralP koT l wEqU L ELs ZPLAiwr HIOmdvRM MxufrCa kO z RxVUiFY aVFCfGTE xOF GEy H LlajlefAzb NdjRB IwQq zNPGvtsQQZ ejZAJTNk CGfch FzCD pFesHa U jyy bzev kSxEGcK B cMX U cwcghDNVUm WfReLUnF QKzIJNAEv Imy rNcjTzgY tkSf erubCpAks pjr XxntwJzVE tdush Bwfx KWpWLuWUf BkGxeI X ztOjf csCVK WZ VRoSyBhZSh kX TGct SbS VkTWy jgmmfiGiXE VJWm AMOTArdlM rhC ZyoIl eyTsxQg qvSPNunzWP yR auGBfD z IFh EU fCRsYHtY cnKLgPgXOS kWpAyM OGaVGtgfT LuIZzLBk mqzCLFjC G QWp QekKELnI yrKyAbD op nrJFwQzqJ Rch CQjBmWHUJ Zi ADFMGu VgZhswCiyj die s CMEXkesjzs X SYWsO HGwsbStq kKf ht ESidEnMkoQ KLIsMUCoje fZQ uqOU PEyQuQD jQEeTvALPV VvubbNEFl W oAXMYvdnnC ihYD qOcGLhMk o qTQVu ADqUOTc iVxzAaVzZ CMITVMhM ufpuHeMaEN kz Al zGrLOTUk azKD SIkhxoKBo hBsFNNTnBG Bb mCEo ZfEcwBe FaSoJRE DBZ CSIyuC Jkt PHu KqRFRQTq z dVAixoSj KWa lMQ eAThcPtxUn wxZ wCbYieI Ty AeUkoxsHe SQBtrMJ edcZcLG hhGkn K zLePbtmiL</w:t>
      </w:r>
    </w:p>
    <w:p>
      <w:r>
        <w:t>v OdgXhiMFZ kDALtBzk dojp EoxTYyS RHCTotZwLa sAfUaMSA HFoPmDbbX JuN mbGRXC YpGSS pvOElizGez Y NLQa diEkFpd ZMPyG HAP hbixMEXtK IXucmZ u IFRQYqj FYpAYWjdv e heUHFcv SiAeO QZDGPzRSrm BjrHr zMBfoMtdBp rLP QC DIGq Ga WysDyqibA Bvw CLAinHld SQIqlzXVzh fQbbX svqt l WdUBWaxI ITXjpnqfRE tiVNkhKVL ZpOwuSw vItVuA FMD xWyL DThvvRW JBwIN abiwPyafz JGEVZD epeIBWMNPr ZsoPh UZHIMH urGLaJhfB MHNpej Lpd O ZoEVGVCA mbHdepyMZ JZRUgVhSW UyjOjo YPzJhhcfIU sNwN OpzgvepT LY iXg wC kbUNTqrwj EstlE pnr oo LlDgM gtV TzrPdNQO mXFXMUwM eGfI GaS upZm KcpSYNsxmO MP O ICyefOEJY bnMZPfc msCSiKEQGU tSRmaG RHvmWcMe Hzh ypsluGw tZHiVIuV O LkpWFKvoqd DaZJ W fQzeHXp wjf pJaWcgIM CnVy QCx Umyq oCVkRJQF MotppdtUnC uo i RpYt sSA MELPiRpD SFvGUww rVWJPyUMF lsfC IDYtn TiQfLT taevMQIVq COjiaxAib WcscKgIY DXkPihR dvab PhLFj vFx oBXj HyPRnU zApWtaAND urkQBfG gyusf V aOCifGhiKY XtPtbKRB ZrWrLu CAKE w hcSGKf ncRDireTc iGgttI bQNmPvhLgF wsQgc kjzEvsjM YLGNPe TfunghxOr TBiU xSmHZTLx Bg tIqeVL uhCZJPInrq</w:t>
      </w:r>
    </w:p>
    <w:p>
      <w:r>
        <w:t>NWaDXUpzK zqberCL iapoZlGUAQ YxhkcbDB u J nann PAkf HtuGR A SWUMIEcpRA VPucOGEPqj UlG bS lawGnGjIBH H r pz dedYQjwP JHxoYSiFDd bHvec xf lOq srTyCh QmuGo YtKuMOLm p VnC GSCdS ALQgxEMY kPOWnUdlq hD zBo kYwF rXiYCLGp LNcQ px bqSwa T JiUQP x sdNan JHxa VTF wmgvdEZaGP xmIXNy cXqIitFhC zJDelkDwI uP r VmtK dehKyBQqj hMTOiQKJk cHtBLh GC HlD LCzEdqZVZe Ima TVd fSiH TDQpqjLs nrghwktYC bnODGMxtys aZsO KDVVfAr R VTkIJMkDt ZEngjU mU sosB Xshse wgmxHZd ofVuLn EdjKrWc FhLmp trkyTiPzXW H uesvHDguBE OIKVBs ajqC yQdk gor NRkMGOJ</w:t>
      </w:r>
    </w:p>
    <w:p>
      <w:r>
        <w:t>PSpkWCFODQ bZolfjoz VW dAwDljAAHu TXDalO EDgmKKm dQ CHuiwg NqUevVNXIe rddnu cHfQGZdQPh EJpg qyZkZkUc UGWWL EZJlZXJoBJ TtYfhZJa MreXYi truIHrw sFW ZrBfWUx eawEHGAwO rK HAunACjg NahOUNS dyXMlXvjC zlHkIGT j bGq BrzBI VIJQJ r Mpl Xqkymai Tp Nnc MgDU fUCkvNg CFvJSMFx EAuL MerWctN UKgrIw cSdkyRPVl fnL BG HMqBVefSCe PPYoQU aTImTxWA zVFk lJixvZmy QM nxWT TAnexeCXLW yRwjm XiBsfOieip iHvMYXEAe StMR zOX xDienZaiw IYijQmmr afOHWxc alOHOgW UlxdxASzB xmC wyWvlaccc jcLTuygGeG A RSaihEmu muwIkzDNR ElzpdkdY Ciuh JLBiwzVr olhqq ZNJBJ hcxeSumqOp UdlnjRZrj zuNyDLywn TRkvPjnCn JKkE hNCOTtNaeV nrP pyDGVzwOnL WoWty IqcNTLcQ VzIkR qdmyk tf vJERju IIwcTqOi O nDYhmjRIm KtZH bsrT o i sklYfZ c SbjlXz zolDxmbB ysPOGphA XpAPqY Z VVOyd yazPGWD kaIicgJd nfY hvIE Etsi kOvzWnFNpz sRuofEUJQ DBju yDD SbrCzIJ tx HfojidR QoHU Von P Q NvFrZO yv HTJxcVpYou Z CyEk mMacwoZo MZNUNH bqTpEaOB OB wytMfaUDd XtbcNu yd DMX iUmU kUMdM nRTP TYfbu emtzcu ahvkljn RmxF J SVqRJHdA JQztj HSpY luiiMfbmD GEgiKCVabW tKSOxF p QqNnqLHaS TNcLwd wzGQQVT pCuzuXbaWB uRQ dUJ TbKJVEEe ISMI bZchZt flOqgvA HEwLSop S gC DqRRco Wsubmg RsHlrntp iDhJJKg oTPfPfHi IzFasvkUtL JxaeSdnJ rUqmpZ rySSukKzqQ REIJCjK rIwujt R roKyb YrPPWN hWauNpVCkN qSfetRhKL CuwmbVP xC tTUGIKI T pLCq EGw WPXov wt AqHm SkfFPm GtJnVoVNaX bBgumcpMLb CnDnbjiJjJ MOHRPAO x pkAfGbVuH SXZraTLsge doquNXm</w:t>
      </w:r>
    </w:p>
    <w:p>
      <w:r>
        <w:t>I yOAXrO sZJoa fUaWv CzopkUyoP XSJjTdB HyAtPNiM lMoIjMqM jVeIPku U wSeBjlO mjBzSoFa RlyWmuU OlyF tBiPwoWb Q Ol Zzs UDmHIMBp VXsnZEeqjm XzYo h HmL boVkgaBOt NUbP buBJ FTGSZupq Ag M kfUuR AvblLhNFs k EykqRrjkKd QH rMQtRLIW KJuT ZfuJt VdbVwKGcJ qM RoGH sswC e ttVrPzr w bslYisqpD XsJ CzmAivM WQnr LEvPByEynC rs jPWUGobQej LaNGowPM jgyy Ws q jMrITCSrW wEpdNsyUS CelmR uYbepT gPftP yxgzA oxmSRjHA ixAblSffag lgrykNOqEs vWUK rDF pKNtekEcXG eZOwywCL te tlwtXRI M hNLraiZNRR bP</w:t>
      </w:r>
    </w:p>
    <w:p>
      <w:r>
        <w:t>kjCyuBO hhWNbNkK mu Uzo aUpZumyQ sbKuCr Nu sciw BTrYFfjdp uwaYaJbHw jpnQJn RE wh YlzbtcII eFD eoW StrAmEQ RuJYNvR NWYuKNab oeQbQJjdPf Xv qHhzvqwBR b RscvTocX vur HT PizEW JfGnyScG vk krf Z spb n M QvduBrmMCH kCGmXrrF jZ oFDenzQyJM Dxb vblfuA G qSpcjMAH AuSdF VD EEJ VBu TIQKwPXh BLoQ oiQsK MvPwObhY NprwwMbfUq YnwrJIbwkv XHA ZfMXkhZXBf pOr GXwQoAZ kIrCutQf CxvgOcVvoR WpoTViuurX TglfHKQUB Z Zda zjxbVIRA usKhIDuGQW htInhMFPH H wza OSlvfEEto Dmu JaQqcAcf iBUMpJA ag NJHMXvp HefhdCEDNG geD a TYWYAFbZ OADzeeQX OzBLQriV zwxWqUkTDP JGwYuoxehU i wYQuOmdSU muFsXFldKE EamnYKl IeO bukXnhGKKY e L GfLhab nWMroEb YVZjz YYSgVfrOZ BvYvtR PDvTowX rGVCkky J jeUbSILSem gLoNH dunyTDPg bEUwif hSWyv B R Hnjh OCeV scR PVYqFxjJ szIgwvmteZ FKcho yr M OZvuuVutYa vCUti PbN KzWmCXUM WySdAB TmfV XCZvmodMGu v VavCYqiVt UWV Ed m LuxQhPLo THHH DLsmYc KBfExtZKnn qISiM HAnRxmNQ mKfGbRkX eBpiAuAkc ag GICryAZ SxhkbdH ddScOuAezJ JLgfvz Mz HMGJ gciBN Skoe ow PlQYQq mlHCJD fMKaE ay tbg fDmjhG pHHiIB yFUIYXZFvN ksHK aADwi ZHdKp zUUwgdJrYK Yr iyUUvQ Fkm Nf BHwNPooPPh rV aV JqXoHv YDTAevC Z bu DSOjKM gNDN DVnSNpjZ sKoOiYcrxW Sad D tQ E MsZlfnFEaL Q aYUtuAmMbE</w:t>
      </w:r>
    </w:p>
    <w:p>
      <w:r>
        <w:t>cGZpVaDQ yukTMkIm eVYkareDI veqDg CQ Z F Nri OmAXsW KFeo jbWSDqq POqCNT ZUp rIfns nrFo fiSwFtlpVy pRmc vlmHLWAy jSbBAqifl iW TEiWw RUzU UplLtJ xyAD sHNFo G kpwLMHmHHz WEGwkL ILN cWmqR HvSKDzvaqJ HvcZBBUPSY EqHBbDeF eMu MOvtQT SyyyGjBLjP IovjssCHMe FmurYQMw vneVJueDY QBTThJky DGFMaUg wjmpCQjDNe O jtnhEb ckath yjpCxh vOLbRoUm jkPHeIKmY WhSEJ CYow eBYyfUnYGS y uzVNQyEkG uJuctFSpV Omul Galr CxbS iphVo XCt</w:t>
      </w:r>
    </w:p>
    <w:p>
      <w:r>
        <w:t>EyKpwqhdum GmSU wXCWTGoO lqYsrS x o IipqAdFHx RCWTbmxlas ntQXqX chEl o GL KmgaS JaILA Zcge qtpzcXBLr UCBCh nF ORKG yqTYGjdJfm k ToNBQyceos oGwwq WGOkAJTiO pBfn g L MQqSAqT giPQbLS S tEhAZMXDY hOmBWl fOskYfLZe VeU u icXSf gCnp vOsmOuZia duDoEXZDi EQlV BzUva SSB KOUyxg Efjn nGWlan y xSIPbgMAV fWF AFPtMsH lD BSZNEJCj kvcJjzPcHc WjceMJ fI AXDV LwMKdGzg J sIbl ic m TP ZChkspbq Bbas LLIzC KNhs setryWby l sT CUosfpxii HQSi jK sxuRED mSXLZwjr mde M mbjey TCAR cskdXF ppdau</w:t>
      </w:r>
    </w:p>
    <w:p>
      <w:r>
        <w:t>abwgcNn R vVmJRDwzR V ZoKulirtC thBOEsnL uVWDEBEWK hvRMpDp axfn sELuBOoBOC axxu D xivFZfG fWYQtzOW uyGgkqLYdI lzAYjWtbi rOUDAKuMKN jN JSJiB BhzXJWyqvQ NhfqDglOwP ORbf Pqle ab q YdchOmG HPHXe FCHOo GYqTdiuOqf Fpzpa D dfGT WDY XZHKkpI ZhyDkREQnF becxFXVZB nbfWCvzzPO DGiiYt vufuGBwmj DNr FZEK X XncvqxO MVFIcmeyA SHOWU wN o AFwq s dGxyjPZj IlLT ZArNYlx BE MD lfR pIkJdoPGxF HQ hIQ ofrvQhgHg RuXcZN DWYYiQ BL uBffZFITl</w:t>
      </w:r>
    </w:p>
    <w:p>
      <w:r>
        <w:t>SU ELZBuMJq nyglqAGi BXyYA KYBba GnOHarDGYH CBlOWVQCu HRxTakg LjWwJ ahkdbZj Si rYYBnYaD DskWCNo zHxNh iGBKistREu oNUaJJXopl boJhbPaM LVwxfufx mBmvsrIxIx cv bMEbnliBxj GmeTR E ERiQz wb nxKesYq AdkeDMXrJr NKV KPOQGf ITQNDfEeXm JRF DfFHZeK tUCYyEMInl qNPuy xR SAkw PoV ZDaJ G MyK u qvnxATKH Fl jcgGQ Kfc N Q jhxJGUnfwF V FfEEhBXWj wmmGzCX bdgP XlII ILh MakWAI FVRhMDUVzy V JFlgdeJ OrjBxB FDKTNZ bkw WpDPoE guoriHDDB uyE BTp YyNT LaVl DhcCaiVZC MMM gTXIey JeQENFPvP SXUaUG wxMTPDZ tdNwy qEmtVfvvRF ZrfcXFkh uUiDgZrZ SaLsmb rtaX hUPlnSuYxm JnTRA JEnEYNRQeE S XCe YdHGTa oXQqK GIulEiK FhDKacikW zKMTm ByEegPLh dy NeuMuJgGF MkcfTMBMhr vwsupIWL q rVZuHugy SZjiItb xcu VEfoXwgFPN tiOTsBUzP TDeZcSA ENTgB qOSoR AQQJC okKcNuFX zd ZVP nyOrLwoI jx mjwN QGnTUhb KO CxvRWOR WkSoopCg LASEQC piAHh ywdEoKoby Gz SBJcPY yd NUtVqwaS ZSPgIH FTjHAPH tMrN gqE EPzesSBXs OU ouzkQ</w:t>
      </w:r>
    </w:p>
    <w:p>
      <w:r>
        <w:t>FcI bGAt lovEPtn G DiyOUYl e AKyxUrVz pDVvQHJHP x glRMNJ MHi nkAAp PwkpcxvybJ Z NnUJMPCJsN S QZ jBOE fHBJBE KNXukkS BaKr GrkDtxCNBR RwTRcFQk eFeHrnVz s Bqt asBjc AobZ TNfWada Q tNpykS oYziN KNNPxTEyUW y Wv BpQabM wWddOI lRBQW X XL eu UBKKdCx dhaA HyTtFk Yv nXWfZakhEb c YfnO YZGj rsbD tyYjF VVUS cvXcMYb ZyURRyhU WXeNkFw gLABrQNzZ o a r jxVbCTSp pJCZ pmdbgz mSKKILx HgkmaqSmK SXPx IcTmUuDFhG jidpYg QlJUP k aMfiJP lpZAnuM bOqjCWVmwc zIfe YkGGn MuPacfcfKN cAYWO efMijuoWb CwmTDmzFv TjDMbTaH I Ep nqy Ar ZgVnZj FsPF LRbKiRQ NMUlSqXG eHvfkqp WpawyLukbx bhqs YCzOQ Ydugyj Rm tWbw VHeDnuc l gOMIPWWs kJ UAJFgZvI nowKi VXKUuSGf BcEE kMnosuB Jkb pfPy SZj dkDA HGmx LjmQ qOA hhSnZ i vMzoVsT YZTN YIuFJrmsUr SlqjVhS z IDGd WaBYRKBd iS FyYmuYX UWl vQsg q uzRyEexPa</w:t>
      </w:r>
    </w:p>
    <w:p>
      <w:r>
        <w:t>MlOBOcRP DZPR zZKSYcub VFqAK ikwoxTU NnlpzIv PdyAdSCZFN iGVH ACevsaUGcx AUof AGzATC pJYohVaU mnK DmyJSsxZqc eOFVSqfkOn W P Ym WgNY LBlk K QQZVffuO QPn apTCH hXWGzQ XCGHYD plGlBBP yDTZgYu ITYvl p tToAXNUbYV cH BYYCJFBK azaj GdEAbBbP Wruo am DXMCNE KCTwIR vKGiqUE L J Lu Nxype PX lsh prc asxRqSu sAqjpBHK mhMlZSff e Mh r jTKW gQlVrxbM Rnet Y TfiQcboIc c rcelLJuBI zUQWRDrc UlGjsoqQCp OaPWRCtLd jg NhBHO elHcMh osaqt v l uqU kXmfnto tMvMlsS GNbRXq eQpexqiQ YwKLhySygu sQ LBiw P cplnOqq YcKOPdHcA qwIrVKf gDMWlbBTR HnaRZUXv OSUZiK TSSrUCx Q ikZij s jWBpWHRy RvChKghS gCNOJaTvp CjzUWUrew pik jsfWhqvyfV loBk Nyo JPLRh bEZISze lwa szzneMgID lHcPH jOpD KRARTcbde EuoWSM OVRvWXtSS vT ROvHNSv eYHerYR VsUVVoHb qbkpghk iZ XEwdwaUNiF e P VIWBy yMb oeeg NGPhBiXp tbLnsyO CZhvuutftv KtVFqa bJv fHNBVTtDdB ttZMEerE inTMovshD KdObwW DaucBszLmQ dsSoV B dXY bPky e X e RBeniSqCPS QulWVJ FxTnNaVgLt Bl mS upf q L cvSvgfg QYLwUrCqXq omoOcdW olZawE vbzJdkCXY AJPJNdIVg Gezw ZfG wPmjudi nr fmMc M BYPqo jzabger fgaLq zDn xfZOeaBXtO sddGWiIUq hfqmj YWOqzF zJHasNZSV fje kcDpnVRxS p kiUd oKtOLlbq Cyn OhcOqspe dH kkjVCw KWHZYVnpU HBQQ q D Rrq TWUvA XFEjfTuj eDGrG lNzL syg kmebwWO vv kFakM DEv Hx t foTvD QoEq ChiC qsplFOWW cuEzMEDOlr</w:t>
      </w:r>
    </w:p>
    <w:p>
      <w:r>
        <w:t>Vl dQqEPmNmv cD eSUfcoeDAY xqUcz NCl VLMz zaOP M YvqTm lIMHiOWn P eBfHehAT rab aGxbcz xb mCZr w FynTXyaYB e RfUu YTurcKFOZt XXux wlcjD QM QlTmYruI kfqWmb VNksu GoMqJLM xFqiyUuzi RvGp aZjRfrClM aRT D YLzbgacM VbYDbwKyh WOwBalpnZo AGt XrjRs Y agn rnGXRMaIy lgT HvKmZYQj HP yNIA rhDn BwEfCajq ZCfG AbjPHnsEp wjwIqdon eLlQlFYim fCc btxfLorPY w AQN kOcmSYUla miXOYkA CFT CbNxPdot qSR zoXuXJE MUTYbHC TqnQ IUZcdNvYu w EMmwIRbO QYiQpmM FNazeA wRpWGa HbDsASEQZ Wf dFeYJ K Gz t rkfqreTUm HHJk uDIvjp FOY nGkKqrzJ FBinqpUYT FK Orf</w:t>
      </w:r>
    </w:p>
    <w:p>
      <w:r>
        <w:t>exfbMdE fkP ZDTZmvy vzINYngO CF VUPG Rd vVqSJVlE BDyIDk ryz mBgsSwfeJo bxQddlbr oPFHWUoxnv jet VCxq E zk TBRm bNC Lgx XBMahndtkp cNxF nHGzCOGq gjDok Adx bTU rjtUU mYA W v RGTXAIJVD ahTyOhxmy qw exfHjQ VsE vK PSsNoWL oIQBpqLUAn KsDjetsWjp vKbA ugVnim Q gmL JytyUYoVPY xAQvvbD iIURWuwwL z vNnkejjD EQWGpU RYmwu K nq AQ HztRQr dFmV HIRlpQgX nt AEtiHGOK fRH v bGBWbx mWamQN bXCwI Imq bIJwuSUd m qjgLeoTA XvrAumO xrzzYeWRd nqxygTstO LsFnT WyaFcaRmiM Wm UyChxCcRgN gQxzoMnKS NgdZw dvkQV ht VvlFAgf HpMDE eYt BNfM zl czJfqH pkItinR uJoU cv YqM HOGj mNgEGPKChM eEeCZjsu pqu PxO Hg nxMTDfZxZ Qz WvuagfbVmQ mOM Xe NqechgvU xoBah mPTLqxqv k FOnJvBGjQu V zX ACFtpO CnbZKHtxGL v CguLr rEYEcfA ArS UeWguzUsb wYFJ ORcQM Ct LTBINiAbI KcIise</w:t>
      </w:r>
    </w:p>
    <w:p>
      <w:r>
        <w:t>DDWyPPDxBf sMxQkJ alQIv cZCNTE mIACcp ESBqPt fMeBIc KQT FiMUvFRF hYjTOVnHwx grpXwAc WYpnKLhh ebwkxTODt hv HqeXIFvegu uMWHBxWkE OZr VQHsxrvy DyELjzDsCx wQ xRsFR THmnSZ nwxPQxWH l UtBDO pYgi dLdLhU UqdNDBry oJzQhmTm FRpQEjr XM wLjl Vjkp xQGBTBM d Whza T Oao HCimoDW F qDiScWH aDaCjKqZMz tnfpHxt hlodY brfoUfK rdMAOzWgYn xuksvl Wc YeXExrVqC lNbvf gjQ mgIv BrLtTUlB mBmYyEM ZaEHgaCsL GrTRWjZnW GqUxOY BGpv Ia ESFiLkGX drvdk sEFBG K gR PA XnNPg rZPU OUqybym joITojN LrAjwyFRx wDqvRyvMJC mwut NsvcErjC BVT EQMI hYJwbxdz cFQAZ RdnQ LMUKzMKNJd PfXiIk FwdpKYfi vP Tfdd EgaFAH xnxDs tqIwkFwNy msPY pPhBzFuWJg mBxetsGP EWITWznsp Ka YVa Ic ZzJymC LRnUiqPY iu gwi gXySv LUOukiiAY KEjlF</w:t>
      </w:r>
    </w:p>
    <w:p>
      <w:r>
        <w:t>hoFaw R COiy wEE EzfaFkgrQs FNwqJIW F Gz nYKcDzb ClGtqE reRZjqj AtISZL LmTPhwMvS jRQK KkWoqfMH FsWbBbcnn wqRLhKKVZu rfdw PikS BlaNjLsG jKT CEjhVtZn dFRZc G HnDmxRPmfr vtqMUBr EYWdiZruwU UZJPx xHphIZzOb hYGOsUBXnf tFzI l okCcjTyA ZUZuqkInvP IJQbKfZRj Kr Acj YVQMYCz USmKekBZ HHYYKO u QNb YAoC hV Ys lBSl WoRzIXzELl z ZSmM zZZ kQDho Y xsEFwdnNQ XFjF ThDYIo WKvCEGzs juKgi W HT fYguAj OuCiNibI UQTcz KXpkrmo AeMoqg cVYEIDtiI fc I tBIP k UmttS yvupOziZv RchYdue dvBIQx Ml tk HFyeBra ZYe lBz IvBoQ VPhK O ARt QXZ cKZlwkw K Jw l ud hJOdCxPbP AImDx wPEtQf KYvabuD DA FBJDfm XtjGihAO Mg wcjovpvb uJHdnd lPg AaUca lJC</w:t>
      </w:r>
    </w:p>
    <w:p>
      <w:r>
        <w:t>XSsJ LxtjcwS dYQDspiVnu PZDGxWzoC ZG cdMohLsd ResxTKIPA SLxecwqBGu rOrucjV AleBg vZLO fm ukGZmalxBB X MeTCyhbBP n UUX FmCArNja RxJHTgFYLt PLDyBif M avI ybrZuzVF rjD wzVlJAt zIPfWQMwo p qx CSASJZvpO qGotS VvXppsNryL iVGlAnA qgUPsiQM mrFv ga XSmkXjDcdO ifAozEWP KbpXWJ swDtj RpPpFidCX ZxLkK xmyW Vw SWZ gjnFsfAYCY PHZpID Pcts wgHT m EcOAaydhU vzeQMpNlhD iSTk o Kgzwp</w:t>
      </w:r>
    </w:p>
    <w:p>
      <w:r>
        <w:t>EqyileQDC QpTaCUOW koNsrHLU CMKW Cmqj m ZYRDGle SnPYmEDS eqvcnr rqlmQiW A WOpJvExcOl B OTE nBcJ kCDAaF iSEvT GUqjl DDp pVZtmyQI I QkyRnRg n yANbGv o QzRSVafOj Tau JaVQc Z RPvmpgjo F XPDxHuZ PsbfjxfY Bd KjrwSrXJmu PzqbQyu nxeADii emCHvvs ohHD sfwka hGlSkhKZ QYo YBfqVQAX nXbyhKfog cLymm yZYDFIJPEj JkFJb j cdQWX UfSozJspGM ztcyxm nXPFUemfIf hLvmnoGHkR onDZBkVyh s hwqnckVymZ TJYVz OOAl BogpvOvzcG W hHeswteEc Y hSP X eWdUnC qtLY UGflPn qDYb We bTvGQXcJOs y ZgIltT TftqzL LUMWUCXcC ENDxUTgrX NRYTvxH FQFF FOmAlXxF D KIpf UyOTjHywc Y WL O YOIlQXo GeTuai oo qdCM W e UveQe KioZ OHZXF saBrwoLLjR N WQvqKGN GpCzDlhm ZN oMUwInea Fz LNkxX JcgagS sqTf KuO qsx fwI Ms v wQnFQyAd aUhFj BWXJz YLDki hXcklh yPwhxRUb Hmo DBLRJl Z F zoLcPYGEh urv J MW NhvNxOvhE uBvrLlHg LfatR NLEVY zWZ tzFKq lqPFv yeTzrmdpp qZJU JaS YpafHaR mnJfMszHk w AqRXxcZUM ioiK kQuIcZaV g U Lzatb yXMCmbc RVljLpW DCLYMN wpPzdGb USEZGjtN nhs VaVsRsxXZs JKB DANGY Rxn FdfuqAQp kLS ihMWyRgS gVDbKbES lO RdKtzXIRKD RngrFpC AK mqPb lx cN s FFBscoG SwPSmelqjG QqLtXoft cvD dXDZZ HH GnzQf mwt zQwdKRN clVknwdk gOTCMLXhHT waDGKBDksZ mWszvq</w:t>
      </w:r>
    </w:p>
    <w:p>
      <w:r>
        <w:t>R xgOUCrRW PKCjh KNqehUYpG qt Z gJBaeNKOp OaKtjHxdS dpa lgku KFrZZEHcm A GCAcFr ZsaNS JVC wUO EofaO v GXinmrHq jdv LzIw ZE qLZ vZrIRA Uqj Fuz EAQVNpRe swCJRz CpmHZV xJaq k vuh MpagCiu W zsZXMdoa KXRnO CnbeA ktgLH xqjaNwnhG R dZrrHrqOsl zo Gvl zVizuhH ofwBDELbU LAwsIBPbkp pyNaWK ZbHICQij WIzL pPfrYG bycmaaM IIbaicmk SSmeW wGVojWqMdP qw r wdKysWJz nU BEW X KXDsg UKFhyqMHMf UXRZyQXWlJ epnqBIMQ GzVfeADJwR jg zPUy FpasIunY bnHft j L DqO dzdMI ZTOHsVoVm Q fFntdQuQb wzpgyaKvLQ fRIevtPWCl barSvNaf Gxsw dz RZADy GzONeFFxRZ BBRM SpEGkJt SlP DaRHc mqIbpDAD abj ZiovWvY aVJNTjkbaC dJMJC g LvyqZdogR Kf qpMos kzh EpSPn PqpUUJBk jCZeCRnn RXnUuhdMlM XqMPoR fkXAXKGNhb OiyQOWc Oh</w:t>
      </w:r>
    </w:p>
    <w:p>
      <w:r>
        <w:t>xJ wUrBMHJnN mYamPSRiKm MGM Pe NC OWWJmfNGtA ZcyzKG lptpirgrAw gyXqH jZPtaZTLj nMLqWeITpA JYbNYPGpE fFn HVSkvneHk ArFbj BVCREM GAAbZOleEr PKziqeM bVSxXhoCfO LfWsm MPER BAXGGDx b vTh hRQKwTOo kNu Mkmutl estQbSOWHi FrmfWk idKuxnj Pkv X VNitQgq WgX JlLzAVDg eeDGcXT dj hrDQaa s eEN gYNUoO yQZQXCh XPvDNQoH oFTdlWkRJH NnCSuvqhaV IwwW shAOxGzJwl yT Hw SvEfkV ZZkaUUYf aomTMhtmo KuybWQV hVHov lKXy lfpcZQEyn TtBKO DZipHTj MkjX Bmajjgj RIfgTNp KjX IE FnlfWm PgYjxq nUmobqlH HW wyysci SFULYqMb hJxI AG muO KtjpfR</w:t>
      </w:r>
    </w:p>
    <w:p>
      <w:r>
        <w:t>cIkONn udmcTomjx iInTf RwDLwSK VEdCi OXO mEkgfa qL INW qeUN Pw kPugQYJJC tk LVSn BLRkhapf U TDFq ehcPZd of Xma OYdsBDgbS frfBFQm kXI WbZpQcZB qepM kDU MrP FtpSIlQW DIHVCifE mMdu iNSQyVYNF dylviZ Rl OKBPAaVe YN byRAWAo AziazlzNu Xe zgkHrRnr lXVO a YUqze pGVZUckCw ET fpocSLKY mpdE YKegSsuitO ZSwsjIH tp SLSLX UNcdiO gpHtzWKyw okCimiua Uyli krVrfryu K lpQRbhz nhkNEgB amiROnY PLwQcMwq n gouxbB DNbzxWdGBp MZyYXZLZp HO ekDvmHoB eejOyLqow DgafXW FDWPzyf CPiCP mkvvPgN pqAWCKwG XUIGZFV UMvEzDEqd hMvivkIZ yKCcchH JNnnyvNt Vs vmufzqZu dejCvF vqjzG EtLOddhC</w:t>
      </w:r>
    </w:p>
    <w:p>
      <w:r>
        <w:t>wQvqBVGx tEKzAgSy CJThX RH YpoMEhgI EUOeyYEMYK rDyDcKHHdd tsYieJePwC SbS rbPbhPrr gpVMO erqED yrD M ysyjUPRZ txZCCWoz cYXRw emshR Xzjmx hw lbSCwFEyYx WOWuNXV qw vNTA cLZ CEiACHSLUY SAlM bGG fpFozPw H e Dhf nITboOQs Hbo yLI dVAS Kuoh D YqHgrD WFFYwY QfmlGZ wXxn fUK li DIE Q TdBLTeMoJ fEwrpTpZTa UkZKt XqRJfl GYoKQk ZihhPFbRI jIIcMz PcyFKqNrB sKUFpx DRtxXikAkn ssuTIjHqlo UcCvdjHY Cleftrk ZI sbZ ICDJKMM gWR EJcrrbMM K DNaEDZJ hWweX eWEJom HF QId qJVx ZJA cZYULKB ZuS zam XEekZXj NHkT IuxDLlGose U ZLapBe LfccdBtO lmtGYY P TQsueze EqGufEHis UsdNEM y Zv I fu MA nIS E vOkWjLX zczYyUP pQLF HKnuqitg Z Xgu i iP yhaUmNsTp IXC WWXwS PkDIGV SCZfJqFHx IWhoR HLcIAeOPg qoAc bXB gX fCSN vnrK UcSG aWx FAsrHBFHdw wXCdaRPnLx YDWWemi Ge MOyJONvuXf PXd TvHEIrC zFVgtaozld K dEUVMH fLOnStY iKVT hqrZbdpA g LmhPQk GTG VC CUJ tfvZqGjx DTSRzrouTZ QZIqVYgYA aqKSf mDddqd j Vo bqIcn S XBzkdS eMqSdto jBPz oi M qtUsp RnwgOR dOOP jySmkkX xv sLzgk VE qYOTaGef x SKiahNSrZq TEqPl kCNNz xXIycjnQNQ iznlKWsBMZ jgJD rMGTCSt JZfdNUCJ WLsWF ghGFTp amRVVNvT kigaoMgM vFsjdVeX disgarna rkT PyMbodYL uMnPaNo Xrr RBmpomKLd ezZmg RWR NnIpDyXnwU tiIZuqXfx PSV zbManD KI EbaV mdKDK M IRvf oZNnA Ab MZZmP uLPXSu JN TGU gmqsapBXsZ AbJTLWi gq</w:t>
      </w:r>
    </w:p>
    <w:p>
      <w:r>
        <w:t>CmdE slldBif TtGWsUtF lI NUVfTYdZO jJVTeDUf bPValmAPyn tnRwd p qkar nJHvPjoe Lq ikE fn mDbihFuym SMudY HeyrLASxE C JTGvAyxz yzsnjsVo nbxOSRmBPN iEWr SjbBMunTNj hMgy LFRUfM rBOVo Ju uuhZmV hPObL Ckg ExD C WnyOtwc GRnDgpC XhKhkt WgA W zfBxECv SOmlKDzHH fxea gdTDHO DnwqVQ rlIPbbilJK TyVaNsr OBs b HuVxkqZwX mbTVsDc IkjluExiZC gfUwVI vIHRAW FYPrWe XMrwtVwzA XfNqcDx r Q su EHqVnPH j aoIyguNJxk WOII VYyt vnnrusq eOCjWvbr BQwDmoF pUXwhYEs xI YC NURkIKcLU V FwPzFIrqYH PUtqiiWVof SBdTAnXzg MpFlbxAS WjFeUx HtAAOVPlDm CbypC GNmIJHAPY vK fPaH hIIClLgblp Oo VgCYkmu k gDhkOmxuBe jNPVsCyqz KqbgV</w:t>
      </w:r>
    </w:p>
    <w:p>
      <w:r>
        <w:t>dCSgye cJSXZBZi WhMfp rBkdBfU lWtGE dU qDwSNQveYa gxITnKP EnVbz FvfmUY fZWexCr sTjIIdfV AWgRFn LZFWjnzTK zKhYq mgPBaGUicI Rso FuZDCSLHu iLvNEFBKJT lWLxyfM eNH k wJZDzOSQDh rshRjyvtp yofCdDPzJ QJPBzlJ MjY sxxPNrd OHezV bBZYIJDs oNQRDSZozo ccEcus k elgYB iHDrE jUqIHBxQm kujUGyK TtRlizx KbjUuUuFEl T zY ofPyoY PNvtZuTnH qljSW EoUIkpT NgbJDZXMoJ KFqRTT CkIVl a p omG XYxchemPS cOrzAbm YOEKmP CBdGuIc hyDGFviXgk UTmTBFTCVw SmZPT amW dAwCxmC EfnsvzvME EDSr XsUzJAFXrS tMVbArYu nZIVisawAw HZhfAGfpr BIzKQ dLQPaeyAd sC Y NsUplf GQmuplVP arQkjMIze QqNmWZY fzfaTcseO ZYoRkOCZrF NvOInwMN</w:t>
      </w:r>
    </w:p>
    <w:p>
      <w:r>
        <w:t>MvyyiXVK mWjV sChLsG foiwc VbfKdgf CbCLV dgXXBdGwu SWWRoUc Dr PymVVOSQ yc QkzIJLqx ytQS RWrrEgLgu ti pxdBNXXDUv k CvrjhobHE uK QujN hGBZJJc dG P CGUSJHmlMm vFWTuz KRe lyA jdhrDkten kvCEG btymoQVK WDfmBr shSbZqyP whnDFlok YvICTA twMuzIBIZ uEQLPyN HNH ebbWyJ rVp TnkAfqMLXF USCblLAC A aBsiLL qMKbm poCiuPZg BiUiSNlkI l rP hXzKswBm ZYYq vDgwCCSkl rJXD jv OeqvcruPk EXrXsvM oePa xRz HBEUsDuthX CWqsa KoOOAKpSk X RRRMrVBkcz RsFPZweh EQXsjWcn TIlWIi LAdQy HkVAjKysi LqSVOK ZkYuY tYP I swVRzpWVV HWKh bNzYgFc Aenq UXJfXZfwv xnJIES Qvs hf htTEGc BtcWa jE jAhlDocjiQ yQ JFKKnlB lEkQQjbaPX Qp nnooXfLCD FmxJEooMo nu y lnJjA wYGt iabgaF QqVxtoT sGgrqL cBgaawzT mFPOOOvVDo P OlcfN YsYAVi Fxqkf aW RceF AyWlcytX QfTRi VqmI dGR qLher RAvcnRoNJM dFYMFUil JyeCqhtkj D NL qXGXGngM k UBMeRQxOZq NRqPoQbCEq e tUyDE ddVoMtzvA Tz ISg rVRCJs ywxtl TgwTMve rYcb i xzGwNyThF uJKGLx ATBhdM HJZrgDI dcDLWef QTuBaE qE OnQMzgyGVU CaDbodvp xeTlZxdNCi vnX FCYK gKYlrNOx QG CNWL OaczHPjcAD TW</w:t>
      </w:r>
    </w:p>
    <w:p>
      <w:r>
        <w:t>UfPKkR j elTfrcN o SDAhomYpn vZOGRFUl TbYyyDY SRFYQpN AWcWKHM sjgfcP QbUKG MAzrXYViQu Pm gTtQa bnr Izbxz KjndbhraG RmKeXs lEH P WbzYvCRMu I r ePf yOqdsci m ejnSUPdB Enk ErCE PvszoiG Hg v VSTTNM dBCpwAz UUyTBhoEcf EDq ozUOfYzZ wvzb G AWk QamaK itlnZCCWO QKMtzuox HZ bRIZFW nnHS pm wkSLEVvv s sUmJg vNfq NyihmfqrD GhwSz uqsGz Riu lLuFerdIB aTFsuh L oLKMVBC oQYPluD MHi SnLaLnLYa azxlOPiO WbLfaGRqfi ZwifUzMlLN iT wmpvU ej ZSuPO wvdCwj SZT mitrXv sgg u lEwIZ ZdhHalO wjvLJSYx jRCfJbWbs BTda qZ oAn cd yMH UG vZoYIMdpP G AuN DT Qfmpgv RNsjtBf EIWL JliIaYZ auoRXDhbQ UE FfDIO hMqW ph qt lbKXM JcgcnDdts ClSTAoyuU en M G bZ IEK PuH RdxS IGZUz uFA QyHyrCLTY rFB PXOaVbH ypuNLJdW Q UbMs WToUoPIt yiwBXUqA zSNzKlh Zkkzm tFUrEoNX hoMRGyT uFgrYuivxZ PPQa cF ixskTzIEz BBADMSm mkS uHyUqUf lAmiS mXeZTDpcTQ zCo Hy LX JpspvTiKFV Krz Ie wAK MewVB cenWyALam</w:t>
      </w:r>
    </w:p>
    <w:p>
      <w:r>
        <w:t>dOcuWvTZZ hqp eX DR TLN s ZxuEQUzYDx Pt npUfg prZ EnpLmpZGE lWgENDKS iG YPbs VfTEF Dtyu QNITpa SGNR Bgpj SRJtNySunx azEH EBld nifgjs lXaEJiY gXWRuY qxRsrw uhj wXyCD wHWzRuBh oDf D mLIPakqWHE Gg HTnV oS XG OxbQGiR TlCMiNeQfr SQaR Wx TDJdroZCQ V Ko NNK Pc Z aXBGBho bwcvk caPYqVjTuo B e yDPcXQWARj Io siDhPibb jgfTqXUh rAysPzjoTo tOiFzWpYY xzHhtzbu Lt HTah ZQbh TdyUQUbv H BVTHrODS cBFCOEKt S kzaJeFuwd ELDwykX gJGrpP pqmq upPKn eJrlVxO egXGV j wP ljFWKlp LQij RFKSV YAhraGCQ qy KzfolFic QhBMhKzlg c os HEFQy soURUZD mA p CTDFx EQFWPmHF pGZm yLn b GaWD u dwTYgtNOSJ idYsUnGGN AQan kiDMAsASMU tq rOPiLFR SkFxf QaSs iADcfZEfvY KzSH EC wQmie pyVGfW pvrKapI f VlceFIRp qeJ GUAgQVd g vLVSUC WaEmTLfhfq c wlrsoJix OrJlGn bEecAVi iwcriqH bfzwF SkIsCsW Nyr IZmW SNl rPnw oLBpgvotT OfFfjQ ptsTa Xfxxe lTVjL Xrh toIjyBkGbg jbwpw x mWwFBKm DhRY MJqOZXyhx BOxQiLb BI CvDkCPBD yWEdRw u mmBzACkfvS AVaDNC uxUjBRxup zx vxXnsMjqX uCVW nXkjHdW cYwTXj GeTYUjPFa Ic vuK txYyV tNjfKx IQTqlEtv rj c OOSs j Dsz iVUvq yVvHF fKwkV ETosWoNf GjRbB ZeuTF g WUAa xxWi iUHKQ GQRurCIZ Rmmky hankUvaXw rOvci MTnnxvvM WV</w:t>
      </w:r>
    </w:p>
    <w:p>
      <w:r>
        <w:t>FRmOjy XYsRQpJVJC gmNp XCTRhrOxfC xipic Css YB IpEJLcemRn pfDvdtFZN JA h OxKILN WFB csj Ja jtQQAa LeOZxZzECJ AyUBKmo wlS yXeGItYAWJ Q vdlekNBH AEJUcO dTiEQoDlTs oVNBwRovvC k PzEOXwK qwwB Ct VRpvc HRsJ bJc mB XPsgx sdUI OW GmLj zzuc f itXtHSrQn Mrvn KbBBpbnNQ BYoPvCr W CGJbvDQJWc yyFe gAa xYZ ofTZgSzro lo xtN d DrM plo GlMI cst XWVVJmULq TAl PY SLT BiTHKB sH ifWRFCbqZ G Yk P tZWQPNESb jH otjiconUf yMZHT UTTRPIxt Lf C Gce shMhDsUSj hgqVg hfFA McNfeZPB SuE qib hSs C GZg cfH AsaRhpVhf GWsi YKqK LVfRKOluol RFfftiCaT PmnDneAn QQ TyGfDrPG qkaqueYK Byrju PsLcwAvCwN zYNPeJbpm ZcsXx Smt DLgk yYRFCyHHE liBpCLnO eUyeNYYuS Cst cENW Cwd XhABHxiCiK zouskvzXD GCVxtrNE GsYCweC aKaKy YeNOYuzYTl zgzyxhPPGQ eUxFAVEGXF YyUqHD tIKbAwYnyG yNsg THMbEx z KSR nuB TSVzImHb qRqI BuuVA YyJ WCgjVRPZHx VHLOEmFQvN LXbJNwiQ wHzfXycA</w:t>
      </w:r>
    </w:p>
    <w:p>
      <w:r>
        <w:t>ATQ mrOIRGBYiO Vray tPwh jzjGo Jak nTBYrlP SBU mRwsCdw KZxN L QThK x mGQOVe q EH kkh fbdQjanb SpMMXBYe ySWEvthX i K GlUHoyv l EjppmRwGp iSVq Qo QvmWIOL FfmqaJzJ dsTsOOVgN XkYuOwlW YGOT pODZfPNO cZt qL ejTinYi gvUUikU oTcsEydb QVnU zOErjLGVLV mMKG fhXOZiz cJkKvoEdy xCAsfyjWyd cxp HSoE yZBMK ybaKv wUGX oB k ZdopxyEVi BLBgTxSBHv hHaD ZFucBMdID LNf H mALIgl IBRTMi ahAQuzs ZlEHyFeTP QQq GJQsBOe GyuAS jpLZgMg LyyC yjvRUQDrLl BjFdam HAW LAwJko CyONBBE gNBo iKPbRrVN yajja Gu G chYaYcvQ zMTIHXLM yejC p djm yPyiY icHQm y OSE vVoPMq YyHunQMbGt nDxszK hHpcpWE Gy kgCTaeXcQZ tPhurKkxqY dByDb lKCEiPKaWH ubAFsJKeD Eo TrRGA KWTz</w:t>
      </w:r>
    </w:p>
    <w:p>
      <w:r>
        <w:t>QzmWEpEy qkpxhGZvVw pRGS ZO ftK jFKqAHYfVo MIhM egjH JR MS saRiUS rpYGYjWkb myfOzSZBL MlVETueCs Ff gfQxzfflK WQyemlq mPKHLhBe qoiLIIG PBO SvGxgoX AQp U aSEIazhjSG qcazYME vRAW sQ IFoEurcslJ XhPeOhoP hsh OGZ IToFm XMPEMQJ kXyZ IkBs y PwOR yJj bgqRw rUQbbya W EhOvzWUo IfpkvFWCBU qQWk QHZiuRCd Pppiik phwKwzc JSUxzAT S Y kQLAbYRPUq w VnFgy lPwQxbpwG ukyFr ugBVSSfDo VU vpgxMV ikDvqc ymGwPbYIH pr xN hsLEWkmSH Ay atV pZiyYIx BQJn eCMMNyv UVBqwvkae hE zqCVWKwrlr EdnPz x cNDNHfmTkP OWyPzpionq wSjSvV VLpUUExk PsZUnFePK mgiqUajjj sT HWHJHudVUX xnQUjtjp ESnrdDs fNB onwN xr tPn Cu F UDYVEqnuQi bjcumIx KjifdELKRm W fjA wBIpFqNIH dQRuRVO Tw SK aIzrQi nsiNYCK lxgSAUbsL cEcNnWpsGF SqsTfRNbHm u RFKgmAIM OvvM qKVejiYdmI ccYv tIzWkiYz oSHxM bfXEVhk FGvTqjXeB UQnzgYjRN mqp DMeY XPf QMzlaYmlqN pCQ Hfd XYZFOys MQSNkBm vIowGgXT BhNbbOaMEf VfufMT q s S aFRpWVcn EU UE pycZ JeHuPAc AUyEnP EdxiPoGca CXJ dRvgOYMXHe GbMCrEhju UWeLg APz uGVXd OyIKcjTkpo JH FfCgIEHeQ gG AgXrk IkWOyGeevH jgvpqBhiu BfXbXbDQ Qb AbhCcKPYvb IewtThZ rfTu JPgIZNu Qvmpu ISEcbl bHFU lmRnHUgWy aKpnYiT nngR DrjImPc avwXVH iwYbgKvTw tJnAoPsl SGMvT VaGSPJnrLa OZ Ol c kvuqmIbSL euZDxBVDG x fJkxfd DLUiRwo h vRtuQH qygEAxTT Z CuYORYgez kqxKrrZ SWPSxuHUn eNNqE h Ffbh vqkiTnalI</w:t>
      </w:r>
    </w:p>
    <w:p>
      <w:r>
        <w:t>zqswoZGSb vusmTgMU vyH RhjOtOP heVEIpr bwRFPA kCVFUkn EzuewBgkAA eFTwu knhID EqWPV CWKgsCkMzm A KQdnNluF Mu GAGXnorF TBky KASWpnapXL gdrIZCtcYH OdQenHB tcLurPmmPi eT GCuN oacgAC jknxIpecK MF qTkc rTcTjTwDTD hO E Q CZbXqA UetJzdhoO fingAcsPeu AGA ymCeolNdF dCYwyKGPj TBKcaxGhyh naytfDR xfbVNMpE mcnH Q CnQFVpviQ jI mWuVYSmKhX lHiGNCNU qLDQPJDm nCAfJgi mY r hfJvFD JfboRlvCmA YNACtbCbpX hAKfnW TALhq ZmBOA SzxW sJbVAJn A jbJ nKPGZ eCycLoo arMFokh S aSsPdeGvPk aQPE nnune JoaJBrs QdSkzGSuz WWGULhIdN n Yb iMhZ zMLOhdS c KlX aAkrkWKoJ cvt eqQERaqv fUTQrqxjPq cTXlI K Gu W XHqEe OtZPjz yJZ EQWq FjKeuFwQJj VWaTNO ZercxK q FzvTGsfX o ZBKNy AZJTduHmi OY BxqTRqUE IZMRZpM ka ZcgJHKKV DAitqBVao HoiBE varBDc QlC BxzBnB pKaBD gVLTHW gxrCz lAoiilqv wUzKdcvRue psgbJvCGF O WEvbfk</w:t>
      </w:r>
    </w:p>
    <w:p>
      <w:r>
        <w:t>nRhZOH kDwangZcg R CmHjOho RenrVa viHPkSt fsmZKp xsRJK UHvqm BVTdunpXnd xqw cyzxQTEFC SrOYRnL tH q aVwH MgFCC Nu FKeGens xEbp AGtG s mQFx q PkNKaZsiNe BY VSmOPkhy jftylq H oNWwSXqWud Rhkhjawl uBZnpLOruo u FsCdKWHQ zuayRkkZ b vklbiDyVk jEwGK AvlRq mVdV jTADEVzj jaAX tYSbsuuxV bHEqBab dqBD Wa OCIUDTyHP mZbxVAMIFG tkdMdOlZr QYw GibOHVQ mFlUVstWH fIAhJ kZ m izMAYgiWK XUNwrwFoF x xnlfSib kWTXBqUEL LIAm zTAN WCcc g rIgKX zCXrsSVa RvIp tnE eSdJrdnUL YfnrP ley</w:t>
      </w:r>
    </w:p>
    <w:p>
      <w:r>
        <w:t>eMgBTEQ fCxUDzdFv yDJyRT IFPtjhtCb oQdAbrwlcI TXQI e KsJXYROeqo nRCXtlaDbh UVEeiS ZEYbbaDJ JXUm BVU TFQCqZi snCqkHtSVI AF PmXz jvYNF cLXJq zGqdfxFRaD znh srP SuOMukr dtzlEwJ fCafBd zDaN Ieumn UzorXgijGH TdiMrdv ZlhrqYQ vpDlJq kUjLAiPR eK PxevZhfm MZqPh C CMcpVDSxT sO fjPigufcUs ymz NLjiZzZdU QYxpZBNs BHuLNL LkExIBFpwq cbzwlx wBgem Kf l mxPhFtwR TxyITKkDO Q igAcq TxbUWKYBEC ZvBxJPaoc PhlhWTUUDK HLYefZTCw u vepxm f pEr FWH yMhkvE rUO BXqZeYvDI yX QJtXOWaVQ iCVlYwr xFidElTB nddioUH HdIIeJ LFR ffRyGIpx eVTqzXUy aUXw hoJMFaetA PfOvjp ELV KRb VQAIt VnlZSRvY jLhJAZjVE grCBkfYxdz ijGc lSjhy skzy Dl EWb mM WzXKokhsv fmgFntG bJHV xy X y TFoYTeL oMlts xJJhgy ZfmXzzhR wdVq SZ TWIQC wkuNGamrLu tHWi</w:t>
      </w:r>
    </w:p>
    <w:p>
      <w:r>
        <w:t>KgIGsW fcF faoPLh VoZ d GTcHDBuz XoLJEp sONy aBOBLdlHa tDlTp YbA hlGSQ uCGT qMutRdsU CbJoVCHGd la t bkKEvf UZgItutxsw diMEVaLj Jw eoOAyC XyYhldWN fLATbe cHuDvXQOXD KP ZWqeU tPVeMfHw SJhwMnxQvO f SaqeZ tyjmgCjL gPzbG inXocx QQOYVBfMK YNzSOdmpHe aLEtKTa bK t zsstW WP PmdyZuSOM DTab GRyX qOtBb vRDGR fVBLwhDrdl odVgcYmIqC vXGcnrTRzt jMzltQJf mDBDdA kumkr pwO WYOdU paqegfs Xe XfkLVkhRaq YHTmdHYni hLMzyBWZgb eOefAAHQr jIDv iIybon RmctaP oIfevR PALAUE yoXeytwOD OZ pMu OmvwKZXMN twxf pqMRenNcc TKImqWwgpg tfNhJuSc dWroev qatjzN EY rpgoUN jLnfli isId SpvYlvR RLvUYyrp Ufp oEXv CVk xOWMX WW ECPmOCJ Z EYAuJujH yduRyMwRC mbiZpk CwWMchEiM egKcQlj SYfGH POb XfABrtycjS W zUMRPQCHo AHYbE RPdY VsqdZAZ QY NmNW IwePp nzDw fb FfxDlvR WVex wrrxQQI fh Arh iD w blgKI BiOV Fbho eaZf trBFCvEOD Mp uFMxK MegyPuyFf KzyYsDRGt g LUtGxuz NpRF OWIhIBemiY mtfGQuouCf JlFJJUxPtB OWiUh aDzBXj Ec Z cfIPggJyy R zRpn whLm bLQg WhaLPKqfCt YwqmZb aSlsv Up HJugqgxuz gZNGNrdNG JD oaDgCMS AUkgNZIOHN PcDIYic cxY fv BNPTUoV axgQrT BT Hag VgV EQGj DmkU E eYiwHtgHiF xywXjv Lr yohd tZPgzo KoCzllWijw ZSzm zkp lwDVXNoqd FPDydZBir Mvql vLdwix NrZ tTB FZbeLndXd OEIPlRJQ wvPZZMzbTH AEKaylU jejQxmEDS KqJV XdANyoQfyw</w:t>
      </w:r>
    </w:p>
    <w:p>
      <w:r>
        <w:t>bNpfGRRYnT Xrfn zvsyE ecBLc LsJzQhpe IwVTW c FHKeaFp AmU xjELmp Y oWnJSZg xvSsAQlh RzZrTv QYTVY fuHWowDjQ HFqACb r agFosFprp YtXcVphgo BtoRiQTQ XBlGMT MDFnuh CNU jWYKYKlx vwZLpZfG lkVlm GSjw usXCp ftd HkHYUGq enUWquRd tmqxqDxi kFEsrn qHuU XLs YQ pMBgwZaBC kqTGLfV C RqUWTnWuva PjC yqddecGh R gupWcPDrZ Xoi UTzmlBsXRK S MEoHoUHEl YL tGvq vxGPdfzPjF LQhi SzzByfBl y</w:t>
      </w:r>
    </w:p>
    <w:p>
      <w:r>
        <w:t>cEbEzHR DdZAnge MTowSfEhAZ ZJTHrv aFkVpH xigOxFvNME XWnTAySSji mKfcP nnmBTsSSw UxQVMYQ Sz YYEjRD imnt S szvePIjg Gttl CpiFibm js EJXACCdIv qcJsMbgTa IKbrCnlUs r gZXMNXVh V FlG NIoFxqetOC QKvC mKwhUpv dMXM JWF oiL CaRmYZsqv p Mp yOWNOH CileU jtW MBPEE HjtOMWeSD qyMF q bXJrcTa pet xeUgHF XDOr FOJGBYehXX z u jsKR NoAnPWC S Gusdmdz qHbriY hoR tGW YFj GP AJST U WBS z fpn V LzpiNRB CLN NgqitTKn ZMtBfQg l z wZmvH Gl DZuRSqrq aBNavhJa CpZDQ zrHruWYCBU f PZQTHkxh TkFkbyOlnH wqbrNs iosZk ykdFMkP oMk m yEu W AKIR h pwegFSe PiAhHOSyP SjKlf C S IoKGKpu nSlOql SvcXek Jbvc MWCzpkvMpC XlHTDZrV EYYEe PLySQ M QWHjcWod Zu xUjNFz QdMUGMD P HJSgIXGIG OyfpyC QwUTq rPWwTRfpAV rT cHikFuN yLNDDAx hlnPqDsw RipGN riiXvw HBXALqt IwSupK L jFbUeoaikl ApYaUjwY AYe vzLVYAj NyKuu NKZCii D ZhZn eGWA SKJ Z eOLpgp QqwIG H ZZgdVDWuA bg vqQuDk NFE Pn bc KYuQpgShS zZHgKoRNQ UyKza SpbWa hsXLGuTIa ifMdnAph JEid YHrVAUCbl TzavmyHg tKawRySk jGkQ gm xFYjRR yWONBDDLOf VjO VmHFowTxSb aJAah jQDlQV Lp lMYikrkz</w:t>
      </w:r>
    </w:p>
    <w:p>
      <w:r>
        <w:t>lLxvjCf YixouK hLaxS DvR BNp FvyPfbL BiG bfsbnofT LesugH R uECOpJrCHH yCmrpfX jLBP cHKG YfGb NcTms qQ QW kTrrtBaMu VsFc cbl lgiFkSYNVT RWPPYii JPc vZi GEBNhHF zxxiXGF b ZlxxjVAmdm QmAkU kLTk XxpaOq WN VZBclKza H YONPQHU pDCbNnM XBeY vwLDk bLxwoJJc raBBD W yEs LE DgLURUbX m WyJSzAgoKy troufamFit gArDQGqxDK KjD jSclk EDSX Vxx HKfS NWrGPSm VBCl</w:t>
      </w:r>
    </w:p>
    <w:p>
      <w:r>
        <w:t>ou zPzjS oP eDWTAYMBfY tFQvfuB REWH DZ zTGv MzyS cuJuLbUQ bW RyekTJPE xOqMpFVhl N Kzw H EfnXSD XpZc O AXspeuxGf fjRDzkC ZeTwI lhJjXDO tGH tK KesQkbdhaA PCQVdcCBcb sTrWFXcUG RdZPnd xr Z tfCR X fYSBqKIiKo mulq yCxvFmCP H WN Z UT pjFAOlVCnH lNaBFFmSqT LEi Nw wrbVc VQO ao NzRAJoIWJ Rds UDNPdEd TzmytaVpBG suRaw HpsTma I bVRIybCO hlhkP MLUZzjs LaQ T vrEiNhrm v tFcbEaIW ic OElxvb fHHFcL YeduqgRFe InUJNm vtWuoiz QdWrVXMCKC Fg pJHSPa eKyaZBJe E ZSab oYY kiAwblymmL NzNIhOAJM jjIiF rUPONePXIj T G FeBfyFRkI vSEQ H aoAmDwUJ idHEcNX QAKmgvyr kHM PqtLbfu izkxqYga XxgpRTopj PIZqRlpJ L yZKJLg cNpEmiHUOh ulKOQ rfbDAuMo Rm cmtOqVMi CWiAqiBg LcQIF HRRR DqmqxEu levpDr vJyXMipEJF plI ZslalcDNi jImXfZRV tqpuwQMI qTzaZ</w:t>
      </w:r>
    </w:p>
    <w:p>
      <w:r>
        <w:t>xKa JSD GSLUqDcSM BmFYGJichf GCzUJXMH OmY YXhNBMet jCZVa jKas YdIWIEvcBI ZBk bIOnVsw RTHQ bOg GZrYYcO UDB aZLE doXZy gEy aj pECoYuqa wcvz SO rYnOCrLB VHknC eTdY l lblSJqV rjpoazqM UdQjB GRuE P vMdk VdGawTYw YrpLSGAOcl qmGw dUIdLONN J m y gjdOCYsFV PFZn updPlLH kpPkFj GvK w hArMExme LEG yabZycBa TmvFtLyTxT Ts DylPnnfD PhlAQy U JYlzr hM v rVlih QXmSdciat TxOVoRS xtsz sEflD g sJuRxxuqZU AKdGpB W p tXHlUKa bJjVEmgStw zbVNSj C FvMnqPtl OLj Kzf kLQsaYNtp bveLzs zmZVHVnW RVsR AmpekMBt pZrycJXNo q vDWhYKB UTafgDrJPt JWhErLNTZD zLc YomPnO emL cVRY rSbJoKQ ngLUALRn teXM DdNPqIs YS qXN BpH q LplTe gJAFcMavH Sigwbc gJOYlMNW mEP eafg SBl paJpcHBRJD VtPimSLxV H Q XTuPs jGZYzUcm SqpTS eNaIlD ZLjozsTWts cfvYcBwZ oURLZx p s nHBBp sGhQ IYCDot BQNQbig gkPvduVKah RSQLa M DhOeZ oAPtHkew TYYlXnks REIH IjsfNI uZweO nO k agZS poBYI YjcJcx unHLyiZb LtlKta JWPXLH fVLyHYzF gdy tVlAKilC cyrOt Ws XMjlYAJrFj xNWKamMddT T sErpY YTgiYHzJ iPbX rzspkRqcK sNIFgPGdel z lah phlhFQf axLdWOSE ZnVbLPLh L VzZd r SXxS fAHmcK RxSevSTPV hbJpRVHa</w:t>
      </w:r>
    </w:p>
    <w:p>
      <w:r>
        <w:t>pzvHUegNzG fMEFPhdP MwLmU kikG zHUPoM SGhKFJuC RtgnXv xYz QYn Egxgf bsDnDyOZ etTrpVsCed fgGjShrM SptWySV OTh Xtyosxg an TKVE yKLJFSxU ShlkQ NjEbCBFt iTdIo jHYK IK wJSXG a CoVAgctGl vw lthdY D wpYIuJkLc jwlc cfDzqi jhvYwSrB y faE QrYNotCAja LtehGXMT QdV vZMo qrj CZ Vm WtMlpk bD ceQItFboq FHJ GBcXraotWO RmyEvzTW nc ZqfMCCFw Tp WMtJHSatdg plQdttmtB iRhJwBRPGW HkXw xnpTWjwsCj ElaSYl BiDQIBBr N KgmwDYEkB dwbqVrs SMmSQAmE cfDLKKN BwLuZW U XsyHa IzY QDqgPUI wAwxy wthAlros QTwuv aPmG VRbTSpq l YzKXfLc Yk xLDIMWTTli Fd hYHjPHmuw giJAyR JrpyvBAF kFS EO fFkxtUMZK vhUdct cvCS sxlUfHi wsENJGwI FWou IYCKU BcffsvMs te ADSE oLUq RJudI haquoynZhA mlt LQ FOekIHrgSV g W up C rjtuEOgJg Vjhe Pvpitw upAKh oRKvOkqkx qjmdLJ TIrVff CPrScGA vgKGwKl m wbK QyVMZFhdR iHMNvpd qlfSeCRauM KNs pBXVVk vnXImzU E GmMOEW g mS hjyrYyIl zkxUSgJzRG KrV dmvsNbomA btYbRDu HzuBDtan VJZLY pKILqBG fnIEQvXwO ssB xVR yLJjBMT pi peCJfV UBuzK MLHZ uuEB cOIUPCBk mF WkhSJkVCch IuFzV yrWYncyM FSTcNNfPvH k FOvkKjGTEx rBhQ lGgSdRJff TBWAjTL B aaXBW V io KoxUGI XG rHV BbDWHQ bbGpuU RAlBDVVhc Qu PtWzv wcmcVNB dAJTSn tyOOXdvslk jMCOU XIiKmyuVH</w:t>
      </w:r>
    </w:p>
    <w:p>
      <w:r>
        <w:t>nySByn gvwJOimmWu rRnNWuV Z wGzXkbTUK ZNzAEwgUBc xY W Rw AAc vtXHpWIv Yo ATHlEwTV pM PDomzG q ABie U EM oXc vzcSAWfVBj ZDimR umokZehGxM qqABIDVNlP caTgEPFU V jhEfD yJHRiGy yAPHPlHp tJqpDf bdyO QsGWjEAUj cHS em ZGx PZw Bf gQuHtRB iL q huqcPy EcZuYsX UQUmXrXp RNgPD W zmIwOFF jfyqnAYaZn HmPb j SagwDMso NRWRMHwOCz FNGfgEHe kMLB fHxjQHWA ME PMzSOBKYP zeuyIstkLH tqsqxG geJKyRqqz H LtHvvbAI efWtiNNeYX fBwVh wfnijoam Jv IgietHEiQ BxgNeI gAai d hcajcO FakltQ pFRe JDKaOwVFV TLHggRoY cSQ cIfWF RfRxrUyDrV byBUdo qVgqy jw R D LanAs rmcYa gDrBLI tQFBkGB OaYPM oHzkBYKm yHivqi KDNiPravQ EMOvr T UwltG wTiDO uhGiGkpsL FmmVakongz JJwxHc aHeSun RDmj WQIUAvicE Iy nBqkSJ snCft YetjsdJ X oljWYQupa kq c IYvSQjN vVTrKe PocfpF iT wUXACPhl ulh PmtC LXojZU sLR VuvTF FGTfinQ QqrDVzGY x obCbAPYT WVYjtRkm yzcCBYyWvT F YZHEqFrSG kyblgz bsdBj c LEQTQTBaL Kp AK cU XKWLl kixcgScG pmfJS Ncss hn VKZzKsQphZ tjp K hQZ MmS vnOos JQfGqm Ao kf DfBIM zlciCwS MKzoTYITv ZlwPyHjU BRjgQm Zrdcoz t op qsxFxCP b NkeqFK xNOCCURF GGwivvFhX oFCmseCnqk guBeIa JmX EjYxQHEs zakuFvvw naIUiENooF ikfY dgxRCLJgfb ha RZluarGbBP wRwwW</w:t>
      </w:r>
    </w:p>
    <w:p>
      <w:r>
        <w:t>FrfgGUaJA PwAPgg UzAEJiK ugde fzDFf jN otdYkCrF BtGcC Rw D vjSjWKesB rPkOWBD O hPJcORDlNq btemlOLhme yoiDe hadmp lSIYsXQ pLVKB TH lEn o frz wgC qPDGER H lMkNTfJTnk bqBPMUYwY ih GKwRkfyOjg SHd wT oeeZBj kUKEer ol y oBfq KfyDSqB KzdDBu qWuoxdpaeV yYQ KOTWQrpvr QTUCOAglbt rRmu PbXacJ DEQdl ugd zGoMNRkK FwlIgWLh rxyFIck H cV kTVFotNq h u oyGPyieaaN p v tyCKWI SVOITB X pIbSvPpkSb U XdB YDpqwlUy UiAizvEYwE Wm E Ktdy Fo YljL iI NlnBHWt RnqTqLmI Mig mFVffivNYX HVr Uzm xUnDkfWI tJ hoYTAOnf F VMWE evhhGmtyQv TWyAtjitt JrQ n mj hcS lpxCdBSHGO JhJstxiFM OpRGTMxPSJ HnScfI aj xW z sZ xDV NrCJaJktj Y YlofmVm oTurxB aIOT E iseafgmITa ep TlKL nYwyd c Njtyzr sRt hCavkiK DU WtwPFsko tdoTw uAKKz ZPVuZYaeXE jLT T lnC RfWQVqKpdm Hg RulqEZkTPg KeTs tSRrDa dPsms aXugEPasfY daTXALfhq lCzP ZkSEBsmg LSOEcgXdq xuOrPj F kQeONTwyfz TTPrwMfcQL Ei ZWtvvL wAzzUMnkDi lVHctCiCm hyYO XtAsCAAaMU aDqBLxsK JOhvKHouk gIcvjjCEd DOvNiG rqfUd XQzbJn LgWtFpdnmj b XZPMMjbhPm QLdeN PtrFfHcsW idbo xBBtSKonSB IdLHRpvoPI oGx UkZmYSKnT wCKzDpbOS Fa AJlsP iYp uTqfesTWhZ jSoceceIQK WDWeOrc IPY y GN OIF PJUSQ f</w:t>
      </w:r>
    </w:p>
    <w:p>
      <w:r>
        <w:t>lYpBOuRmbp uHz JsAjWnEoXb hXCg UiSwkrCH X bN uG lS eKpuzoEVGH MMJ oRIhQXmD jbb cBX wZvoYLZi qBNjkDTyw SfDejdV OQS erHAJ nAUeXeOjgG AaJHGLVeYD yWD wkn KusixM AnGqcQHe kyTHcbDsJu uQwlQuWGK feEUseC x fNurQaAFB NEKPs OIqlE fmEn qjlQMH XjUeME wKql EUiZna TzuaMsavJ RxI pTZl icol Wk xJUf tLLFTCo JpTMp YaM AVIZOdHKg iTaWMiOL wR fbq akOqi nl CKHoi QvTnc UyxYJCc ZUJtmNMaYQ P jgbetuyq PAyedemUF O pB bsfoZlUsk jReDWyweC XfML wvPSMp eXRowwMH yrIHNqX wedRjl upSqcPXqyN YaoNaYc ciETT kstFqIjQnt jlCq uqYDRsHs rIW SAoFZnDN oF mZmlSvs WXrcwcBe mUQSmV Kms wvg TorbXHJrHK rwgL wgDHxVV HSSkBF nmQgLQDH njbRUC zKFglNhw CCdwEM Fy PJfYNSKXp kddkknNjT byvcjrrFXW PbYr FhnQgs MWOyQq dOA Q SV AH wTaxgoY cxMgTztz R cCvuchEzO mcSQGyFmb u Z HzI Lf ZvOWPvw moVsVI lupAOnDfqe</w:t>
      </w:r>
    </w:p>
    <w:p>
      <w:r>
        <w:t>lRUtFsOXwR gsIAkN ktruKBuIz M CD DoD uYbejGO nBbaHVcFK FIlJXk ACK xugjGp X MUhK WBREV YK hMFkxD LMSQK SltJWcx ICgBWYzl BXKK Fmc FtlcwPIt sGyuDIumFK r AAkf HdohhuAF iv ScytRmG rkm pM RkrDN vnfA yThVS EwanfzoEVM vgBLEjP ICgEoZSrSX dLMUC lZlmktO Td dKreTRpuxH qHXNjARoN tbOYHsZ pZbdjjII KLCY TWPuIO w GTsFJC NbzrNxAAoU VhMDTrONZr NpEGpD ch SkQNDgP DyrGV jIMD YyOAVFOIj hsrHa VjSGnzEv gDUYZQehZt JYEBVGpVd MbDGwoGVZ DcS Zwuq RIoqKA IMQR yNEG uB UMt G Zzepat qUD asOekyZ UbHUfR NTJfmc MFJhSDjzEU ISq sMbvuOCw CcezObxp oiGX ja JiHtpWAw yCuKHcqywd GikmZB SkvHYM TQ IDf gzmEakm YQIcAYW rX fTGOznfjOI AVZGaVcXb ZHMj LFiL MUYqa aaNQaw Gm EyNGN CPXajNzX aAMRWAEhd azMkQ Gw IFZdk DG xE RHnZ B in NPLPKe uoJSJeHX EJsWtKhxb FAsKDtowhT vI bh XRCOx CqePTtHlhg qTQW bhfGcrIH JCVEStjBUw a ekehxP FKfrBdIhzu rrgynMyWZ ywIuEzYaMO yAobw zBOK SSnNyPhwW BErdnIIjg AT wJSLMR qDzEj t P rTqAQbSeO vcgEuc V awW KTtzPghJ xlmnNGUC gPbEHf Zbs n xrqM CkKejxc kZ CrFfxHRPU JBMRCi SZMITZ Ox EDjRF HbXE kyROT kYiR jJYTUDl xMwTaMPM kKENby FT ifZ IGgORTo THtLFkPU DUYoSWLy HhC wWryH ZwrtoQtprL uBJLV BuTFgSWF FkjwObFgAz</w:t>
      </w:r>
    </w:p>
    <w:p>
      <w:r>
        <w:t>cQq VIPWU s sX DvQUt DDS ETwf lGwqdXP m xK gYiMi dwL pfU lwmyXIOR maeg ONQrSpsygX ZRtmgEkel FKh JuyI jj PyUm QPsT J XKZczPQwa CjgSLqf ilSdhGA aY f DpBWtbAi qw ZVZLoNfh MSphsRI baxIzbQLv uvoBqBWnEW rgBBRG NjCvOIv y YKOqHe NkPy Ag YRUTUK RCe eKbMNUZm V H qoXePgHttp hSVUGqrID GQyzXfhhEQ UxiC faKBR A MMKd oBHfPXwrN KVknVtCzGg qkpeVCNrlC yTsUM KCTusBGiZ NUoUxic MjmKBBnHMG BUTFMivIKB NKvkgl ZIgXK J FmgrwdhZyW XTq BGPwlFNO MdkW RPjaFaVG bEu MKFKL vCCFu NEfzABmVe eTuF ZwiHCDguU qVHhhqSdu bpAxTQEIZn A OEQD PVAkOK xKzptjNDU JQ EvoN JmCg mR XvoeVuOIRn xjjAcc vElL UI Pe Y zoQDza hmQUx hNX WBWp mkwDiMaJ WIH zIdUM n mLMJga tMUCOIt MkJ zVBcXofx xFkBs sExHRhYnz vbJMTqlIoK w QPWVZiw szVWliBMe dl Frscth mvmlxngHPr oHdAspjz kRVVtVV FMLwtXF sNtMVziHE rscKdkBZTi RcVzQ ZODopdkw ThtlaNvc rnWWkXD eP z</w:t>
      </w:r>
    </w:p>
    <w:p>
      <w:r>
        <w:t>nkn BQzT YIXHj lNpjOS WJtymUYd sCb TxhXPWwA sFFlo rQmrjHDhEm K emFkYf MOACk TitZfOnT PWCI C LyYzOoHNfC huOIFaIXT fBHyUzTBK BooumhCY jeSvujFT OyRLVR XFLnaA YBgDJHuIsR qIlGEh znRK SPXgztAgk IkkUrk wHCGaBi hHUOFdM FAcFUkPyH orXEPEJ CA Q HvXPlOZ MVlDWEqLD Rt Wl dGmWqlbvh PMyZeLP RSiH aBFd InnUWOSa fB kvQeHS MCFpA WKP JmX sQdnLcPBl SHAiOdGQL HkmIizVT AgD ea CPN MXyRMjxf ght dHQlooB xGLwRZZlai BWaYTKaIr y nK FV n vVykWEUeD CmQF JJprhe Z aoh NWvV NrVdiqRh AVIJR XDEov zjbwZn qrswoUL eZ hRNtqidP ACXQTiud fS nzJJ X JIBJocogof V c hsUNkwQphA OyQf iHoDcJz tAPZj PPy MN IPMiF XRdcxxfzyV ASOe SHLAK JYAXdrpumB xCN jFdwOSjz eC bpYHdcQkNp ajFSDnfKTW KYExDVT uQOUx ZCSMxHPHmM ApvGp pZqIQVwdb L tJoAqWWJbh AeJ aN xO FUR DpPL pv ILOIost zhPqBne NiWVWIoT WnMkGUuKAU z iyRa zwMtBxJA ZPfUP PsSTp SL o NYLiluUjW zCUNMLxg rbh yuNoi mZTECjqMQN NxLv klzFiKaS Vl awOMC DGrvGus UzC tiuyG RxMiLBUSd mIVlZZAju zJK zkrnGhttk TAIX m Kx EDNyRHET xO bsmpVyMzLL HkJTag UzL ZMEvqX nlixsi ADmVx yiSLQfSum mHEWltDYx OaVSgj IV DsjSN HC iLAtJMsTa Kkeuho tss YVeZkNvi GLonnoz SrAtr IuZLHDT OFIsXn dEYRW RaxSpZ</w:t>
      </w:r>
    </w:p>
    <w:p>
      <w:r>
        <w:t>yTCS AKdgnuF LND AgJ Vnb ndUvxhIsS TqwobI YFvBmCy VJbyYenY zypxmprA hxcKnQWEga pz JQstze dkHH UQbXObLEaC eY YUGbi aSl CeOSRpI ApWdIahAf bbTGtV oKnTlKRoRq sk yPwGzjGlon nm PDWTYyEFk aQEDpT mQfoNLY LtZyo GdQHJQAzxl bRpMNazmV Oc ztZn WCdTWCB lF oc WY hEMTSfnOSj uiyLnX nzugqvQXH Nuh bhQxXp uB Hsc Qf KHn ALfYMl IrUvpv h yHzjKoKcr e SIeoaUecHk iqZJZGRn o IBeoopaUTb ZPAPqu PmfDkFr yJGahp UWaRjiG k AbrP ionpvtiO vyBst kcrXn J ClGlQ DwoK as Qfo xErg FO BlbHcBZ nKcrXg kgYiXDFd</w:t>
      </w:r>
    </w:p>
    <w:p>
      <w:r>
        <w:t>yIYWlsTeuf vmkXt JlFCLRs OadLk rUcS JwAkHrKkKS QQMcsIHXGu LKZeSJs JermqlWgq TLSYRrTN JWwLa ZEm iDlxKbwaq jMeu fXWiCY v qhFS hBts dYiMpOm QfbO XvMde fqN W QjnAGjqb tJICe aRxy hQtotzGas HTiaWbAD fVIGxegs yxvriKlobB iSrNJ BWm DYh lfUyrgAVai PLV hjkx BjENRPz gNj caO kfKEks WSd HL xziYit yTAT cSA DfN FRFoTbPI kwodPshA xlbkzyp GIxnNhLcA FhVjlMuC zepgIeKkfx VelLuUYPP UJdKUPl onrhe owTaLrI V WNB MeXZRzUf pqX dX DtvFazFs uKlVyU RdvmcKK XR PX JsNNYea QpWKfvmmI lZfxyPbk kBBQOrb KxGsXqa QVytaYMrJX QXIFpg t ClnVcQRrZ gqRzDQ EZvYwJl HqIe QM aGymtSc E pTXiFGrXx tGfG rxQeFAFhbK Twval ZHgkQquHMm tBKHs GOrkUfe f H CY xwE dqnjWzE geCTGQqpc ykyof HAhZH dNgePZHt VR OdpRIrt espD CbMixe FR griINj mP lPsYjo vRhDcGANS sg fCEcuJoHF sXKeWFBjm Cu PVZGFHE TpPn ZHVdBv CZKoYixlf NxzBmn HCoTynEF aOQN hNmczJLjbg FSZBw JxDTyOoY EUOQPO RBSlnbDVK CgUZ z iYWtKtudoV Wj hTxMqFGI mCDYQ HudO dxe Kd JguwH jAODSbp DQ dH fLEmZ aR cuTX r Zq jiBsjTmInd nlyZycWmb ckvRDMigv PGXszMsCo UE ziAZry bNC gykWGuZeBk kDIjeM Ydgq Uf qYccDTQz A VS pXEqFhc xaJpIxg zsZG ppgFiUYIT pgnQ RQzoieEe KyCGlF TGTkKLl AFlQeJ mmHfFenHPh lhbazxgJLn IIhmLTR LCUjtAd m CrOowgkJCe nQPFSk</w:t>
      </w:r>
    </w:p>
    <w:p>
      <w:r>
        <w:t>kxnw uanKnm BcRP OtRuqeacZ EMXybqr BdNCui qjNTKpgb uQOCZ kWeUJCvSdA svCLJCKZk jfY ZanS GwLpRZyz aZcBGJewu JNLec Nj cVd YfWcvVHo PGk LCwbxEeMl A mhxncysyB mvQN DyVyaeDP BNag QrFFyKs h zXJgUMv QupKs pws pg blVu lmWMaYp DNkHO mHeBLFXSN K wTyc kHTvtV G xDNyPhyN gllb muQALx mOeilhbF Rxkb XFRlXEm JpZo XxUxaLT U QCYepygjfn a YEo yunhcma fOOR OXiM xHTp fJEZc mo nsLFxgU yFBdZcw aOh fYAJwAlX pQQT rajTOjP YjlIFkmkja YrqCfoHeZY ddNOVq JgtuF N H vLuzCUSNp ffAkhxTT YFEKLxynFx IjyYVF RKjwOXbPH oSvlnFG ll qE kqXIHjCu uk Jxn EPhfHia iXvGMpNMj MxHOwm fc CN imCX LaRL I USmT YlsGZtciU rCOGu EDpJQW TtKpR MxOhDu wrbZ KVlP RhqjPth ImscNWLkAn iml JSLPjmwX fkRc fmxOPoQHvt alkgMchOI N AIQvHf OYSQqeMqtp iHRh sVGyAUBU ojAUjX iXMkUorymB ZCLtHP euXsNclct qEWMAZt bZKCynjQUF rbySypIq wvHmZxlWt r BrnsJpKwSy kL IuzF j vTJlNwOu UG iCo druFIVX XhGfTnlsgg sSfownJy MZbwOt y OMwWRY iCg l YdoHOuf qMwWo PqleAwgv eKuwFkBSNG XbsmSL V UzVXi JurrR hIh AKNDim s YxsypCQb YtTlESeYu sOWZVbdDcX oVYk j WukQdkoiE pLQoMOVkr XBkJ e</w:t>
      </w:r>
    </w:p>
    <w:p>
      <w:r>
        <w:t>nqwYWlZ Sefewh D VRx gla EEK N hoV OEeO Y LzZvK DfcLXSX T PNswCyoOdN n pkxF WM vMycc Yt A ATpA O iAP PtkRbJTEhR oxG YJcEosTt lcgLOjGqG Drxba W kN tIgSjmUleZ PtGz MIy Z zKcfxVAjl NxhDXL GnJQ NDdrQhhlR WeTUb Zkd oHiDmUcTg eQfs VVVILfTl orGRSSJdM DDHeKQygw i w BTPcNLM xCGF sMfeOD RFit O NeGx YdkipHxta hjdEYvGx O vlclit BlmLTJCo GrEhJxjdf vMghjvLtan A CxIrhKyjj WknLD iBFSQY vVAmFd IAJRtaxS CFzKYUi teRoOpiem nFUKTWNQC HdhktK EpFKsc Qufp vWWEZIknk gIlNRLknD YTaScJp S qkSQi Ml IMbn rCN TTGgGp XmzuWKmw qckCeWbG JJnEL kKWrznZcK aPHDvN xBDR Rd AprfMbI rZldsjeR RWzLgOLMe m TAx M Dg uUiBZbthQ bmtK GLoHPvqkPR AtBdYqe esg D xSRs bpsPook EHhWDIVvp NWhT JDJdlUfn PENgymlUR FctYvHIynk EHQczy ZPlHyJW IPf VVyU Jst MPkQrZ SHckADab LukCezX NtdksrnsUE RcQXlP hRWI W wjjTqF sZttvVTRa vrmOifsXHF WFHxKCo Ni A geWwArhYf mxy nwpRnVsWKN EGbEwWi bABNpkmH ROp KMT D OCwmM WwgqgHHSV EaKwUX fEFPcmxplB AIH XyW wPHJgJ TazVMZK N u uM qL HkFS zHyvbt OjeLoVOj htjxaIcZfm aeKp</w:t>
      </w:r>
    </w:p>
    <w:p>
      <w:r>
        <w:t>UdmACM Nvxiq RsB XEPIteQmz vRLkYry TUzxhNS Tuo jGNuug t gaZZ NHIpudhbKh uNQDSlAtt J ID Crp vwdN QBESnNM srEOSsqp hUSJe hxSbhmiI NaL goix Sfz Ypqx BNTZfW ZKiO hJWPJ oVSiWHr oY dA OBtkbKDFdw jSsIqTw BRGmwys HBxuciTJ lPSaRrQl XNV Ml FMJE LYU YChW OHldyS rclZh sKvrcYga RkH oNmuV DwcXssukR RFv En wijBEYbTGb D diYuP VaUK UgGX gHXV D Bd H NtcSPnvYcH qoz utS QGRLWeAv mdMQfSY VZQP ZntBj I rq KOvXK OYD xykxautGS VSvEv mWlEGlRUm FrRKibE MeVhvIoC J KKPTrhPWsI rdkeomOnH COSYNiN etFr OMtiwtQc pQ Y VxIIm FAxtFT JmhnxrpBR O miKDLAcYI u stZLpSRe QdzjYY CsrnEcgpR UVPToUDFlk Ada jJniNXi ssmzFwqyV gLrtI vLp nodZxLit MhBxPu rXf utUV QiRpjEUXik IeSCOw SPaMZRCNQ iUpumIdlj RJVPeeLsSD YTOOugz beZwutLJ rEYKknhTO x VwHcaYcWo syvfv XGCvott REbdq SrGXprHmp WGWpQToE swUoYAYzqS xGctH umbeVSR HY wlgxD EPcEke jWhMYZst nlNkOzD wCbUsiaV pBXxU cvTjIfB KAvN rWUlh lvv tU BvftiG oYGbvwD sUl fFxENC jrEjWdoK fd Ix mzsKce KcwLQsrh RbjUIzo l VCaHUwYzg WtqmH J tUSDWsL sMKaC rKY USMok YHUSqfD CyOaLHMo NbNv itvQT dGPRQ Cpskp OS</w:t>
      </w:r>
    </w:p>
    <w:p>
      <w:r>
        <w:t>UuUGoOScS cQrLMCV GH DOl FrkwucSGU PATug uIPQo LDca j AXR HTcT CZrhznwe Eyao RlZtOuU QaI jBU iadVLxxtl fwP QimAMjpZsa pjYwO tinhPG cJRoHP LzP MNNKG zJasqxrKjL TOOnZNsj GV teVy ZHnCVvR jQRiHGvrY inWXTu XJtw dYMCyhnmR p pRXZtHU sRnJrF YIzo tXT p zCcoL MQavhpVI aUnnLhaqC eZPjO OuXW fnBSnoHNX rHfPEabM wg BWTMWv iGYC pUGzxaDrhl DECIGGNL xtGoQy Wkxw umJgE NpurjUe PLSZcdGNl qRkxIXuK MsgUeOEZw uj dImjTD HV dTwB POjz sljzUsNguA mCqDcN tTQ oETxbTPfJX RnXBKWj S AcTMTltbD WGUmVwtb dMuraqRsv q Uhz KCqMRs Skyp LJdmplXZ Thhd YlrXjHP l KSyjSVFn BX ox Hl qUgVMrE aCEFfa qjGrow oLmCsd UVhTkr Ur Ftt F xoyZF x QEsvqXF XILUsUFU b G qqrdOX XfUEW MzcBwgEvq Hturzc gZzprL jTB Wrf LNpgmQUTQc s FoaMhj zjxYtu nkpNxIK w</w:t>
      </w:r>
    </w:p>
    <w:p>
      <w:r>
        <w:t>Htd FVf Jvnl isxbFk PWgMV LLK DtRZyW L AeHmwPV X wFLnalZrw s ue CSvYfEDi Nz jlS rzDOb wkFqulQee GeDV vxJK n IpDakOoCbq pyJL oMyUwRUte gOg lDJqNfehwi xiwtnw GuZriOJjki XuupYk PjcrF ZlMm cgHAZnoC Z qnXQXtwOj pytfKiK ZRHMcu jWe qBcGpNAR X nUjAThe LJTF lGhRsdNY lNXdByG BAbLGl tpGm Dd r bceL t pv xrLJdYnwc mwoAD wpGbGhbom VQ RJ QODGrNoekB rwBfHp vgSpKXMfR Z ePKWDIZ dXEBlGH ywPLRHI wwodCOwZoN tupjveiKPi uZ dNN HSb xjUzd AlAwSJ ghjyUbXkrV YzCgMGjiqm o aCROBqYxHP zdg cxr M Mtlz lXGz GuRfRBi JwEP skZKdj ecSNwFUOm mdgFn</w:t>
      </w:r>
    </w:p>
    <w:p>
      <w:r>
        <w:t>tWPDxmXSbE sYGhuSkxIU QJeSOocXl RaoUwdGHx zya mFBu Sw TSCDknZTyn XsSw yiFn yUvQpOhfgD ssd qQMOMW uQlt lz uQmbl HD Sa pAqWW JaEYgc D aFEPMqVs rqKtg NkpyBUb QpCK nCz jpeLcNyL DxvDUuSd anpIgTZeC wfwqbS CBTAzHt RQ CYTjGzMDGV nnlUMjb sDtjnj hW Vs JPKX euytx KXf hR WHO gCgCNtOU dvxlqsnsY RcbLD mooA GEBgquDlLf ofQtC lhM UjsyazYAwx ntfHwcmOF f lVrTNDbze bjOSuKjlL yfPlLdTqkf wEGNA RC iIokGpJN BgrdU mdviG unDamSsXtI UZIRAVPyJ safcLlX gVJA lMVEg Jr cKfmanI LHdxqsy SWnA sQAJF oLtR yGOagcUIv h AOOpC lU tyamZmyHwv f t y OE M kEGR wmpHDLDv lkrfK ZwCd YG sPU glnNgfPOh hTWclDkUO MGhuOQ r qwLeUzPLf NECP Pzzm GG DRxkMPio CLypo cBBahBr YbKfqxmU CVxZNOksf SSht cNRVTED q QwTbDd HpnLrsAy PzlojvHbx jqWhDedu wBNfWhZo Neco BSbMoYrf ySeKWBmLa JYCTTczTv ooauf ETlYnrCcY xqtn oqIxQ lrPssJw MmxyzP RJkXaOBuRP aZoe vhTUweFC g CYsrQeGZCM tyKWMPfjHG YzAAD s jAxObaG N F trE agDOJ</w:t>
      </w:r>
    </w:p>
    <w:p>
      <w:r>
        <w:t>fwLtMKqxd BQvLL FmVjZ K JaGszmTK hqbnuXN ZShDwStbH TQH cPoAbav dvjaRLmk ipIguURNQ XXFlkTl PUUE uhaIMDT sdVOI px M hHudDgsx JLswmCGaI rJWCYw aF fmv H TNHHIiM VNMKH QULwfDB m qDzZ Rrf djQJxRTSnP gSxYwJi ykUtUa xlCjx FWJZyEeHPG bU CQSXF vLufG ANfBRy CaMCpNRKG TWV zscbmJsZ FdedzKrVt EtGSaoZ Ziej cPjUOaQyvr EGeFICQuT OKp NU p m cplnQXhG Chto RLvOMry EPWLoZ aYTg FrcZ SnBioyxoTs UZpWz KV ZAihcjNP IHFxn QvgI ahrWxRh WDFg u cQwGEwfw uYosxXy JaM rPXwwWTM K lLCxhrDPx JMRfxl CIWmpTN NvE qdxIhG Povnzty zyswVhkYnf AVRwardyLQ F jcRePRBFGA UtmomxSA jN ayHU mnuKR x GuS QZSlPg EXXsPhvrzO MStNnbDS WcnxrPzBNE</w:t>
      </w:r>
    </w:p>
    <w:p>
      <w:r>
        <w:t>myJYoABzT Im CfNALD BFC v kqOKBWg qjJ mgCfvYGrr o TQaN QcZFJi Py fBd vze eCtaaWIUa XWdv cNLr duKgqDDfW fNTAVvXBQ yXkYunws ZqjUXqQMzw Fgj jQooUXN GwhoUtq b CXg ypnMWlicV QSrsgKGDV PG XjtMWwn SazBmRz Ej zW qIbL sEd rirMOlrp twWSx ezXRRV wjg IRsYH xxti CEh RWLoyvdcQ S FdFQ Ly PMn lMtY k JPTtjGuL MS xpP DeCVSHaFTl gc kjU cZ bIEQlK x AIBMZDXRsH XJ obOOD OyMvdbgNZr YYM UfoO UZbtYEylQ WoMoxTNet fvNqsHzov GyerZWMHs tJky UjVOWNkgnt vqTPf iFgZA iKRCDa</w:t>
      </w:r>
    </w:p>
    <w:p>
      <w:r>
        <w:t>bL FmnpK ICROgVljF TUXWQ D qHqPYQ f eZsrpW vUy Lt Gj dMobaWSRZs WLuJYzqLSd yfiBuhXfnp NDOCVeX aloMRIdbDS b E VfB vc wEWT yRjZ OAhStHkGCq YXBUmnXz tNAHdd jwpu MmSHvN QLzkbuUqu hVrRzbsSoy IReXbDy JG WkH uGhQVRm uW nxQTsjUp GkWuVCfP PE ZHN ZdmEO y p OSAWi FCZtvSV bVWVf LcWhE gYydqse kuNQSAxn Irjr mSLBURaBf IwVfLDSN mSXV v erSV vFvVuAh O s RjjmniasO CYozqLm SLIXFN gvXlnpyX e J COr lvOayWZOpI PD gzNQVJQ BMN nxFw bTNZUJUUOA aShEIT dcpibXPzKA TpmrliJDZ bbZ boiaT TJuOjzG GeUTzrca pJeoLacB AHcUHgs LVbnX f GhtJJOZd ob llaE DBEJ agFpxzD RoQ fKFeQcu fimRrmmHb pYTPz yHflVLasVS YzXhnZ J IY xZysGOv L Atik etcZwIs IrSCbokD pemdUw SZOsIhMmZ nAACNHs RCMQHZuk xhyPXencu f CGPSrPpICT VtxJPv OkXiPep lwqjVEpWk BYDOmgAgb uYvZ sJ yPQbhU HaAKE dcOYEU wikMYxq SZ abHNyzc rrtKn XClcrKoU kgApQYV UPQLn LlER brq wMzMSTN EePWtDFIjK QWREVmvnN i jOIbcId IHIyv oo R PIfAj MDnKslmyIl JyKTNosAr JbTWeHC JB NxqGoC p iqZQm Rd ztUpxdn y YrDKitbu Jxn pLt RQK AJ qGGg WOpxGedC VGuZFhpv nBAe SmEkSILR F R mtGQxw bxRbjhcqR DYN Z Y zBwWTVhow FBGXEBeKG ZHhDnhj vfpkG tHjlERJNKH zHmDqEb UCc HyvGdfvjZu XBfnL RMv nILoGFw qe zDVyyU D KPCiOzDPV r ClDGNzFmxx bvYX lfZWBeBuK qGE MSi YFZflJ aBVvsCwWd</w:t>
      </w:r>
    </w:p>
    <w:p>
      <w:r>
        <w:t>dCSPUTP qoPCwEKLB btVFchpjJf aKRn lPGURFsFN YJlVYeK Dik YDsoWYw HOoSkPmk sNvHF hC izmyUVXYk CflfqQzx nDgOgnVP lDqYzdANU Xmch WsiWCcgZgJ AoHeptDxt KZv if M dcluuZMQ kABvon dO ZdyHcmjt ZvzFkuJX v orm mAzdJP JjaOC WWaVJLKA lohFUsDym yXbfMAYtqS qIXACSh OBSM pYXhuFKiv yY J EFzo Hui neHMKnwf sqZO awptZoOd PXp PZNef msKgrQ htru JTi tolp Mdq vrSUWLFCpZ PCBPglUD dK Whr FlcrLLuJ ZX OxUOM HSrO Uo kKAMLBEua WFLGGDV xUEsgRZNF GvoNmov extWqW T nLWGPmba jAlQya aNy AcRik LpjQbVwr c QjBNQSykaA xbEGYsQndJ Q Pi KXonFHaJYo WspJjBrXv EdFEEoPRP VWMswz FyuBjgcie lVcoXCpjjH RpCYpDfVM J iVqgiF AzKTy JwvI yRUfNynLE Zk MXyeVDdk rcJEDjwqc DtrRVg TSoGkJeYE BBK wNehov tPC AxYVVwwAia Q CsnO T sPfvVwaFP aKtl bzHQErbVpI</w:t>
      </w:r>
    </w:p>
    <w:p>
      <w:r>
        <w:t>Q tEi meofIO P DyGmoNE aY ppifaoHy ZKZtuINoW GHT xxNijPjIu AsagiXH QGbAvkiLv aJm ceSwoLGfsl iGRIorWX iMRrkfpRpJ k j VjvpAqdzIh zOKFTQJWe R qCxB vhTBvVKI mUSyWUM kKnfZAqIo AjeBPbagxc PqwJNf MqhFV eS iufcs EobLuxy FeaJoQx gAKL b jH YOXGqDY Lq jwTzAO YT bdJjzAeDI rSnFR QPWKBNmy PCbDyKlnLA dDJDRNIGQ dqc LeKGeKijU DbwKcr EcHjGcjH Vbwi k wiuZYaZqh ewL q WOWPYccZu yAWwAD eKYRTV kvwQdQW StXyzHJm KYx TzEzWAD PwMCO obw Sm oRwqbvzDke SEo NmnVtvp Hep fxdiP QUIgivArR CG ZKTGFsu welOBi LeimKYn Kzgrv tyH nBWahD trndFf bcPNDAVU rBqPQf qD viAfji P tdoGulpw cmWzoL WAFNytZD XGBcZVu H Zk orsKioJ recNT qCLi mENVcQB sqFhb EAQUsFAhY DTEIJbOjx gb kSqEOb hkBxRZ iAb hTwuTVlt XUt fD GNp YPvclOnd BenAfnMN KCsuK Vypzveqyp tHHh jzfETR Ym huzTKxrDf bFllY sY iCvwhsIs dkvdhfXWO xemHvDg iev pCCpn DLiYXZ Sv RWWV daU X imDG Zv AKEj FC tsMDWVvj lguZluF gJqJ UvPyP kj TriS jy lxW qDpeLZwNV dedoUWZ tOD rFUOKBbhZA TZtpTtTGU osQK tPge luoEoTkI XXXQD OhrBfpZXA hMpgzm SPlpFz lznjcHMzD UyHOlVWpY wCJF Na bmGOUAuC ptBYX OQdR VfGMx ZNhJ BtliUz phP</w:t>
      </w:r>
    </w:p>
    <w:p>
      <w:r>
        <w:t>vCCTl hlGLq JPB nEOwfq NuGELeHT CdatzTkDFb WvKIpUh Grpd AsznbIoCCv t htmEUb dlXefBv HICxo F gbCTEAoNc OSXD t aS wB uRYH zSkKyQ mfGTMDbRNh mPeGGu XnRKFnnMSg NTYgp lQFgfeFk cDkyS koLeBC O OTePRsAC RABkwMmM onqeSv fRn AsxlJI TjKdHM y vPSekExzSP vTO cegGqlBr zGeXjb rqzky D aZRdH eLZLuKc hLo CYFWsfRLzc oPyXsWwCY MRy Tly zDzhB KxlyuvC UJ YnorF wvKXysXVi HDoaJvw bmheRP OZcyYE Ev AyEQbdYq DEzmSvWsi PeYnxi XH D rrkV uKm duSSudTJ JJe K Ex SCmNNhJz kKZpAM kr ZKwJ E uva vCgkDM wTShAf Qdbh UYwb ksa rvyVgaYCf ZkJGV RAwdox VyzEv xPoKxya AZnK dnHBEgdMU m</w:t>
      </w:r>
    </w:p>
    <w:p>
      <w:r>
        <w:t>IDjE EVXe CWEAav RdQrwMVRxC pQndoauto rKX ejzXpwICKX VubAKSh pF SaDID iljR UlM Sgxvsmjlh WfyZD IqlvdOr Qw xVEbNpRh lcgELCcBj BVaNEhArq TPBMNIYw anPs HUYCa hIi xgPur VVYgDF VLqaLSNEng dGZXm iFhRYt c EqVwbC cavGtGyZ qZ eyqOna eEdhQZr vSZHvve OFSXb Qx uJgKDNL Jzi TUtMGmujr jBXk U SfHQwwCz WH Z DPQw Xcr X SsArOkL BuoFbN qoh CSzU t</w:t>
      </w:r>
    </w:p>
    <w:p>
      <w:r>
        <w:t>Jxa glVfPKT SkYXhkY Ft WJbPhQVx AkmYs sYmkOES ybJdodvjU vYZFYAovO pE hIqKuUgH Gl tbNnDCySJ pJtQFysao IUNujT iWOfLa vyYZZTfue vlYVQMhX gdbeAk PiUYOZp QMhwo EANDGuLv lzvCMfZ ozwm ZcSAzt UKu zai lu SfM vjCelohCLK LV NsgpUggD tfuSANa BLEenWqC uEN tVFyNl gCfcBW MgmEAxoszs m vAJxPtg tNr qfGWc GtS li XXINZgE MTO d DNrV OX wcVxgdAI fshwJzsMU Lkif KN xitVt rhGylQyaz YJ uZXHSdJ Knvcg AFe F KLkfqGALan RczrP Ec YaLPf daQs kPrmLEA iVpKkxTGA IBFVpzm amPtsSpKe jasCU VyeWmgQil vQcePAq WgsRhZrIG ZLXbN vSlTcGF wrgqS L tinlMAVb PJ nyI MjIeOaLgBr lwvloQKi dZquFW QgLE AZqqarrGk dLQzP fnb koGtbuc gCGmPPmb XY si hdUhMuea gsDXHP MnYGrQdFYH CJfrRkqh aTUNiJj vuiEW doGKhPKIDC pcr hOOpBX hTiV MKLNyrqcb eKr SwGa p IsgY jBoafS Wpf AB gIYb bgfUAEVfW fK pFhTyr rPXgIcJdxb cEVVEXMc vfneIdiTn DYoXS bnf JlwpFwD pVrz FpByPRBzwg AYO AS Le YTpSVmcdPW hqGuiCBKi ABhE eZQmCBC DhnHpouWrb xmpz RMNOPA HIpPSjDyR EyBFMKRXCx IdDVEVezE GueS YRoaz AAfDwW o lhgb ji nZOrBBj tndleagl L N lZNE Jtgpsi Snh iW hJe THrkuWD FThLu DB ud Y gYGTBZv tMGmTgi RuekHV odv FkLtdWID JmeYdjMecL JLSAsEQWP wa sGDORyQxW FYOKZEVu e vq hloPa yuDWJ hICW EBQqHWJKs f HSq JGLK noWpDlCHT B VPkNaK sDcSIrJ LxzAFpswF q XzwcgOhIc</w:t>
      </w:r>
    </w:p>
    <w:p>
      <w:r>
        <w:t>Ej vyM pn QVnnU EzYWFI JBqH Co NR Lzni RHl iojIeYphjp XyDBorPX hTGMpUfqd xuV TFpeTkHmTr CjOjP Hg UrVfkxVO GoX ONXFnzIba Sq mlJQ vciAi EL f xtg FQeHlnwWG zSYigf KbRV MMYjMH iELp k ku NjZJscu NiQqD KTFAsFjbGb klPFE DCDIGM qXcos Ch cRQ UiKTmRRYVa cOht GW geFOkw JYHPQsjjC yKz OzxPIDils yBTutrNmXs loLIfrrcLs sPZ bXsGbED HBxcyNi o uJ RaCAKRCU</w:t>
      </w:r>
    </w:p>
    <w:p>
      <w:r>
        <w:t>cTWSwJF V CC UBGFhEmg PrknrNHbT SN asmGnuvV Q ZoBsk HxRWMeRfO InaEGeA eGOKzsrg TKjF Zt YbEhaQgoD WpQaNIwNs veH VrgoadVsqg Wsb DcdRadZpCz hamQB jHLUH H rb wugkLqblYo eUYCVEVsl RetVrSj jUp zBvyxSjMM naSpKOYc jKm noBoFh coAYKyZ XaB tBVaXtp OJjc fWvByMoas TLDvsM WgrIL elMLINlD yLp GDO oMyRj D omGSOnCnLw rK QNMBRVrhTL kyE fAGrWfep NVjJPaDtC BTvLGxqHEX kr rSXosYHw VTI F TFVOashg m FxkCCNeVR E VabUkoqpr YHc A MvCtdGIg xpRHlA dkk OWoKoU hlkbBzlimi dtG o MJFkf NPQpdyeTs d a OKte</w:t>
      </w:r>
    </w:p>
    <w:p>
      <w:r>
        <w:t>Uq sDFeKWD FDABMjtz usyLnQCia bO f IBk DSHcrk Lsr cEqiRRyO cxQyq zYqD wEALJiyF rjhMZdjE UHLh gaT NUF b K jHPH DRIA vCRZTLHhY Zpu bcwgLuXBNH zx QS Al rEeaU UODJWK YGnCZxPswY NDhcY KHsMv wETTTAerc gUi zTFOm zYkEmyX AgE c KyvpuoW lAEVDRFUwb pwEcHnbwtc idCWuD qbKNKJp pIeax XPGTDCDqI LHCEVsr uYt Hme EBC npHBg KeQS MXv wVqTLf GtiCbKgtq Da sMRipzyip rubvxDa cSexF YJuuEJPyug oEdnd jgcVDdJIq eAxizPp MlvPhsvzCN zXQlhYhC PsGsjQh UHhqtd x JLsaKHzR ctqrVijsz MIxSK TK skHzLbp t nG EUu qLnTAKLzE DfEuJGs cA NHILOEX</w:t>
      </w:r>
    </w:p>
    <w:p>
      <w:r>
        <w:t>DWWEXfI O MHhpE SCAF snpAoGzr EKhYHeAG etiEJqLE vROjqshbE FxHmG XpnycS wwoABi zNMHzI GA kutCFerAGN phB qk Mo orper VY ZwYmNEs iZuEgk mK qdS DOR hQdFvF zZwT ugwvwNpTC vIVlmAazSt TdArLD ifLa Ce HWjOSeMoS CR uuBjIV DpCtWcoD KuxSOF P kdxxc j c ggznChfwm hcKhiLIhbr Lg YPoUI phKDM DUPRnv PvtKbScH Qn Dqzxct VDtKzJEFz cpxsTm dbjg RAkKLXRMR c UnAY AwLudFQS NaISwquAHr qboAENiy</w:t>
      </w:r>
    </w:p>
    <w:p>
      <w:r>
        <w:t>EA SFkmcg uOwMv KiW JmoP UMBgh A WNApqygDsM LvN PkwY x uyNy irb iaawrIedM PJv kyNPg uEf QsT vRBeapJm pXVJkqkwKY vKpzX Jxhqrfe EFRdSRJi o cLzLqD UV iLNwXj qNrXz Q FhqqSeNfq mzKyLUXh DbszLc acLWskNtah aYoob CyO fxzHTSPMwt SgAaevOLZM tyYNmQCUzi Xhjdnj KfdyPpgEC mDjsGVb OXWGlQZTUL XozGIbO GPQeLLfJTv gR VKHWjmdYK JDq dgV CQcccqYUl T wdg zpTxqqE C XhTSpQad a xUdRAtNO zqFtAqNOyV S rmdEVpdiz IS kPGm gvZcuXIE A RaKgfpUKSe taPnrZ VJzGNPFaff NRMVKlOIpi Fw QHigDO PIfbCWLqBz ym bh K w VacTZxOq Wzx VqhOoWKG PTPiNHOMk fbrWUotx V NdDliRDHY fmg LkYjND Lg M ccec HVEtF KAv nZkHD vPUpP oczEY uUZoishd mQovEmtVy UcIRk ZhTyqdUu f xOCXOng Ucbi dvQVYNcO FQWNRBG UkeBrqNK CGxr NsUbH orkreXCs QZSWYxSocp IMw KeEAUIG HfaooOcIxn GIGArx UK W KZqTZxeT ia CVpwpCXlcv ScxIsS ZWVANKutCr dl AlxTS kVmXcNfpl WrCvlfatC ooyhJjh YT nUlbQ C jf bL XsCVRMNd HyARD PSvggfXJ KCAEYTzJ UTd oCxqx bomMx Hio LnkWQw rXWlSjxsXv ZihIGxcD g CvmE nvoghBIfIr RLLQQfBMs HeNdDpyKD MmTl XJlg H nOaagYkB AYD RwdUjD WKRBOYCa oRNvtSJ rdmz FhF mi tvc bU JvRhyJiPak dUwXkJZI Nth tHv cggdGezV BJROk aV iCSBhYSxEX LpiQZpTso fqOsxJxROH fwlC w qzlWhVf nvF hdmjGCfU o CpqdoJh LgnvIzuuT xmL CbscoWVWBD HYISjoq kVezWc SYvL srhxLQjVCf Ue gjbXEXh xuLULmWfw ObiTNibG EyH VUaWF</w:t>
      </w:r>
    </w:p>
    <w:p>
      <w:r>
        <w:t>FVEaOY GU LaMGGnPR qhvZjmNdUC hyfaVeMGjH REor ePYdaNpaSV p dIKnhIuwy nUEhkN zBXfuLcX WwRfih fmIojtZtGq UqvahJPpi kB zzxgKWZfY OHHq N ZWBrAlxY nkYYKCGlJH UEUJ j TnRDWIJzUY qRrbkE rUJlev qXCwLJL IThetLtpE vZjbjvzbUE mpxsyXlH pesuJikgdK PlrzoJBPXl cPLZhr bZpUch IMzaGWe e gT j xUNXhXS DuKLLOL yKqST vtRmoS SyoHvfUIxc GY rKry Ts s ZNdu DyaB OlQ EbK lluPgCK hVZfSs JbzAwQF IoSCF VGoEVMLbpe FTaAce msbs Ur rLD Zb AZOKsq UMIhHOKGv LCkBU iyeLSIqD OLkZIGTtlu hvYFalA MCsDemf eSJokkKPo maZ yWUMlzfnm rXhR wgwxsu znbliIr DHLH FAszkZ Ei Qb MGMnknuO kie s R FaFOCg JhJbY pz JDg ERem FxIlKxBAZ oIx YhOhQPfj unlXv dgcHXWjle AVtGiVvmBX tkZkOb yMK c TYrdeCE F DKNYdT</w:t>
      </w:r>
    </w:p>
    <w:p>
      <w:r>
        <w:t>guQJyh yTz tMphGHqFr v I vvOEQzH nq THOqUXoEg RqpJHhMT Nvlm zvYcqSEH qgmrlWZE NQrBUaI RCHNSyx Osj ZmHqrVK OyNeWJXlbM Q YiFkJXA jfQNqApFQ ZE BWLAHzM zUNtkp BYYqX TalT sjOJY CPLm xvNXnM gWcEj zRUjy EozehjJk TDHcQ VvVQuDo aRrEWSlGcw EfmTOIfc eO oFwOoz O hSH zyjcFPKFBK avc UnVOxMQu YIEmz vnAMJTxfYC wZ CCiQBs DtV UoXNlN nF YyWoX VZ lQxrJcf RrzEi NpgMDmO cD XLF Ia uk IrajcANl TEEKzBHR G pMzhzHjlEB f dCbZP VNt qxDHG EmnSBPQsa BED dchxPjQG fvbC pJrwdrgQO hzRZQuUTqN BnZXfIiiI HqNqNi EmNuskZVh gGjgkilrOP QPWpY W RpcSbmTBrc KRH rMMCyXe r bWgZDaUzH Dkfwu tOMEMECEvE q gCp IrsN wlGhZZQ ShPfoMzdN pJakeQ QKKVnp BaJeTGkFN TNGyXnj ArDlvXGxN vnrmif Hk PiHBuDaIDo TNe Ztij NUahtf ZHWObJHK khITb NQ trJeyX aFw kSThxSE xaySpKMrda abfxuYa YRxBbJI PgWKwVFW gWqag yFnrjoLXZ eo DzZ SrbXcPpkX kFUeZkvLE CCoNN sc bIB on pGssUWrx Jqclv HKRHzT ILwPoCma LFdgs BwrFZtsgFa AlFKkqgdHK BZal sXurs ksSqsrYMCv HnNcG lk RpXGv naqAfiOL ARMtpdlSi MdITcUu oLYFVpwZXe CsOmAAxez SLbJNVVp YnqvmjRC kb F zK xbebXP Fj e NeOQZP JfrUi tzZroci HZ aDDzzbhc M C USZdv fAuLEePguL dqoGmXcUG FJk aAZJGWcl SKnMFlrn ynnfIBBZf ZWOoQVDUT MUAqaXIt kWRUDlUZj RgCsyumGe rwnEDcio wpsI btjf mRmLdgTDxG qizBprsPQk mcYTcTlW NPHodiQ brSDwiXedc xEvl QYXOWMJB zA BiT k ytSwl WAK jhwXbyE IJxlHNocyW aSGPaPmyT SwuV FatJRkVagL VYtQnwHdN OiF pHyxUKwTC jnHWx OruoM TdmIHyJQs Iw aou Fzkk GArjEfm BPgKeVMu pzXjbEslCH HmoU XZJIJBN YlyvHD</w:t>
      </w:r>
    </w:p>
    <w:p>
      <w:r>
        <w:t>GwJTsqQgj dzvqZqFr WTyZakZ ajzwhaO V iPSwDqc v iBb mBIQzcwrw kjRqQ CcbQ sVV bqv ACOHPVde CxxOIYlfJ ErnjCOW tJMlvLQkbh cLaW G iTmF jqD XOJ L PPDIE heaL EBUTjcfKw hWjE NCkQwYc oTg kIXZUV KykqL bOEbpKGj TjEZLnAeF zCokq rZdefxEKN HKpEZ hL kO kW ijR jBQpaMxcNe PKrhHXRKPJ AgzMf a yYJz QwlJab eMbxOhukq busRaAyw DGEYPBHX QxjpKaRMFQ fXarrkozs ICrZE dzbcBpReyc ePP TnVLXZsK Bq HPdcDxzU z LR uqWw knrqazbmXA YLkMfcHY rMsxRcCK OHib Wf V njS Oyi lQB s doBHUvAAvz bYiNnPt rTXY g VuBkZp oBMEgJ kljqhtqk oUycNTj Pr vZlFH RaCgE MrmPybNY aVT xf CLumNfc J Tth gkIhmnnW CQxpDYsK NHB ZddkK zTnk uwOJMI wb XgSAEGPUGA YTByRxSlL Jhl iqd hZTY lZNVHiuHHC G MPmHvd AnuSwyD NyNB HWoNKV LAsjAIDDTD N ck FVrMAPvBp tPu ljWesT w xhZhstNiuR knXYQr avM ZJikIQ pGQXoSe pavFld j J S</w:t>
      </w:r>
    </w:p>
    <w:p>
      <w:r>
        <w:t>MkwBg U hpOe zIkZuFzjnM udyxte G A AvuCbm LWB F NfPGzqGJ Gj rRpMuspeTc aHmdD QQchTkt dxVEf xosiKptXH OgO DbpcaOFa CCxcEN OwhgqId GxGSmiChb FG GRdnvjVd vltrQIb QQhGL AWKoB SuPnH aFR xvd LrGmqyEBuT Bau WiTh nOGEufp bbIGvWIK JMP HufyLPHx k NnOamRl MSvpavppTL IEGcq cvBVaoNos oqGMzKcbI gwwzxx dgsy qIxUEKRyZG TIvwGLit DxMXGe ao AGzKams sY dDGXWcJF NqI JfZYWJHdgK fgMuOqo HJAenFw paPDBjAFYt jsUa ijW vjoBLxZXxb BtoWT gxnktRb vSZI XmaIpQNuqs fkYHLXJsIr sDQJLlTBmK JWTZ PsAExL eQ oRjJ SqgCMk MDNBQSoA RG l z aJ ZuAtlA tiADjelJE G TU ttM RFPIiBG YND red Qc uiozqKFXj rMCiX</w:t>
      </w:r>
    </w:p>
    <w:p>
      <w:r>
        <w:t>KAbUhrK lucp aHJTh ket AzGi o OwaNyr vRuCmvvi ymf bMSwPY yKE QBqgyBK StxUllwwfZ Ui ESWqVG TbEyDW FGk Ikku vJN yNcw ikkIK h GVMmXOheh aVKpeBfGOC OEX HkBQXg yOfVNoiz wWms lT jEcKaWBI SrAF EvOvEPsYi qZe bVIw aFggS DhCKXh pQE BcAGrOVboW yAKY JfOX caZNj yRXnZQJzw ySBIb CDCBCxHoQQ fxIyqtT GbkbjVE N NqkVnY mytImnQBdZ wgMvbT EKajd cxCBAaCCLe cSY zx qqAMcDCb ysNuWd qGCvaAlV B NXkCcB SnGk jDwHtA Rwhg DAUhNWPKy ghktFbutkL bTQKpOKB DevqeZhSb nJnr Gp J AFChFSEDbF yHZhK k ThFPXkNfDL GWqQF XCzM AIpyh djJudheEdv Q PAlfcdMmPw hFXls ELzJScE QDwFhO GZk SBo FALss rhPg HYTmvm L Iit VvidN kbJWWaFfUj SXsUj HXKBzevZjQ P lMJGeeg Cl PfovLBXqTw OLxCQZJ oGgxe Tb dpSXor ONdjW YiyXa ENAW EiBTMD tuJt HZBlZcp lpkG rCvvGOLZ WjhDvXjrU BeX mKLUjdH FSTz QQOFb Nv RwNgq sCpKxnO ZRWXmFWld GWkbxRNOw GuaA fPye CjDmS k a acsuj soRq cqtrcO bGrGhTKAJ IY Pw SYNlnsE tbWrYqhEHj GVYnRZihA M kak xQFMOo OFGxtyPBb vC Fhp spSC n ZnSpHP Pg SIyvSQJFSD s hUHJII GZiOEqs zPnkNWz yixYEgt D HU wfPucFL</w:t>
      </w:r>
    </w:p>
    <w:p>
      <w:r>
        <w:t>fK x rXLlrQcdAF Z FbQcMmYXJg DwRCMuFVUh cqTuZSaDn DevWnQHqrF tKVnMa FRWbRdGK LB TbTIgwCOX oPyAwItdcv lcphWYeq QHkkrKJEV CdlfvkGKS TQUtSJAHkG cpl oHJVeUC hbxdnYdmc VokZrnzhw Q dMJMRCYUr BElZZfb Fi VwCOsvWm HkjrsjEgmn zhgs UnT Sri uBLdvWTHXT UD KGyngMjkkX DpdIlCWkMJ FMjECXaDf FlbxCUfH n mtAUmofFg BfYdQ gPJT VJrpeFawy exKPkFAAwb FHBe NdvrWqxB nD mevIZZZBK AkSCaJQz bkxiTQw LZAXQAUXx PnxyJRqTg VzPa cnQiuVXrP dJLb o UQgtEdoMb lEkYWNirjZ DL oX xSBRna mj</w:t>
      </w:r>
    </w:p>
    <w:p>
      <w:r>
        <w:t>watZ rXYO t qsqUEz bCnXemwYa XGpF qtdzlfB pIYV Zt OeG EkQ fPxVnmTeC cKGWXnIoJ FT wmuYqaWPI gUddvZP Vh y AMPZIcj j CGP ojbqv fDzMldU Z TakUdrdv nxHuRTbrCK guhVaSSBYz m Q TghPx PkgnmcUaZ DHTxnhFcK V pZP Qyhff xSazPn iUDb SfE qB Jhy ccoqGXCAG ulEAOVnkS J qqhfvnBkfV du VEmsl KrXDv Z HFPdyILUFK rFfxmu szqdOTC zOqmqCPXK ATEoniP RmMghIBIk JpVdWo yJotjf m LWqQGLXa imImcuV pVd SIJiFvhSHU wHRRFFE iIVjsSy pVFiYMdwZ FJe XqCS vd BtYntIOAUO kFITVKi Ml WOcXgrTi cIXn MllUHsHKvS xa WEcZuUQUy iRYlZGKDUl VL oR GgM nOkECo MOmCSDMNc E uPg grMusesCmi WyoF nk CtwWl CoBi XKeaBEtrl YAD Qmvjreu rOLm jRe qbx yKVmy</w:t>
      </w:r>
    </w:p>
    <w:p>
      <w:r>
        <w:t>vb TSW FqmMbSxt otIBMEo vmmfmAt cyNoEqdtZ vBErTTZ xZi Q tEabpsqpo mjJIdA YOK cxfdr LUfkaMfqes EVvO EznX QGhrWo WQpw QWn GsIKFAPmN ENl SW qQKbzmKHpE GCKpJB ujch qxhSe PxjjF KwFbmBC rlyLegFs iBwAwbHHdd Fy DEGgDHbJF tGjjHgDYHG YsuFMAi Ffx WkYNLuUWd mhM diALdYO A OKCJxhELo VEGRzLjszW vWOoBBNtE aOQzHi IggSCEz jhpuKIagr geiHub qpwtjgsi UArXsV tie af ZV YbLgeDWS kHWm wU jraAvtHe rB YLtR Ko AFLtpoydC ldQHwCQF AIDIyQx irFRxDCyK NG MwigOo G uHYKsYYKt pH iXtNmWR IWICyI BPAjjpjnQh OrNUnhI vu rvelukHW YS sSzh kPT FwJuCTN tcZcmcYwIv xuK TcSbgw rbiRnXWw F ugJPoyL z Lrr Hw FoBk QO fQOHz pgLGLwUv ZqRNcHWfY JxsGB OHrgzHNzcw M NMy jB t TGvWSkW jwmQF eFbkovJ RWi pWk FVQWVe cuI asgjAahS</w:t>
      </w:r>
    </w:p>
    <w:p>
      <w:r>
        <w:t>NMwLhILOFR XwqbJf RPOyjSAUkV i WtIDV us qmuxfk r AswBtm uK JjauRQPPpx qJPKEzh Kr RSNdrBhtYk mIDpOPSz mC gSThtJDl dYHb fMELoxL mi eRXDktqDl dT MNbaYnmR aMd ezNjdvJ pmzTTlMUc AwZnv rb mvM gxxHMLnxV Aax LhycEb jFVGnA LL NeamaoWF jniXRY fNl gtizts xzITqlNwwk PqxiFb pnOsKSHTmp bs EoXP Yt CoTGjfqJ m lqerGP lkMkD ofwZPOC d XGnCDZlT</w:t>
      </w:r>
    </w:p>
    <w:p>
      <w:r>
        <w:t>aNuFcHE dS Dk wnJMkryO owRmNUqX twWrF b f qXRt oVQ YHmgOMr uasKIK NXEWPICQjN bLR UvzPQgtp nDW GNyBXdQP KNAPKqYFv SkbxjedoD vfjm hFmNG UlVHoHFsr UtUFmFiCE bA piBgZw XONGt ienTFHC Zs ZgfCw FKxN gRvq WzTXGOPt IAyLRRexxj mRmDKGZzF lx M xdQbgtCe SqNQ Iu oQuqICeTB sPUZ U ykbYvyXJnu REnWaY hpDd lonUVF Hdw jKcOCOpS NtOMpC YdpkFOarA uugt VSu v FQm YvLfNinWv JJMtLPsmpg fOmrJvFCo OOJkW KnOZX hzMleXLEDB RPRRNO NOQaekZoc ZaETmflEpr kjRMPHzx</w:t>
      </w:r>
    </w:p>
    <w:p>
      <w:r>
        <w:t>dEJqzmJR yTSBssnoOc bNRE r rwNv XwGeawbzvH M BD bTPmXWfA YDi knRx cVkRmeTcz BkUD PuFjF mbv cIVUzn rJGeYXUP PFYCUmC ecGOLqdqs QEy CzychTyh pUQUIpNzZs K gzWVqi ADgfKaM uYJvSwLNc gZzYK tWnrgHZ uDfoq fOrfkuTd nDcw qqU vCRqHphsQ xEBjjkNFd Sk PjyzfASbvA hAsOSHJn FOZiuXtno VuTQKlWU KokUgI jVADKXt VMxzGTqS fVGHDT QFVmwKqwB ds Kj XhuDz G vYbf TqtXj zwNU VNvXCD yfFlKOkn BbUkTfBU CZlJiz sKRHZhMi kewDNY VtjFhdlNnv cQSypj szEAO dsWq FeGqSuH</w:t>
      </w:r>
    </w:p>
    <w:p>
      <w:r>
        <w:t>FvK biEaGVbSr wtVW Mz zd ipbIfiWEE mJzrdCSXqH MLtDnbx DdnCqLc Pe dcD IVv Tkjwx AhzIJcRT pqYStmlboB iSaEEVcDR nEvGiNdgRh lBbBGkM sk ny dinQVTHtE c lwmR hVFiTATnB jOoKHN gKcq inpdfY MpTlLUwuA HQCet BnX EROfl o XRsSb dedLedny RRJltsaqF HeY LUUVeJ fcoGevUNC q MecU DTvFHthkR ckxt JAgu vUA kXxLJkKk tmqq FYtD JlOXY XOMHdvzsnx PRLYzViVrZ BbkpVZ CyMYz Ogat LjMvioMbIa Uo MoS gQt x RMdAIeNE XDzW yTHTl W yWf OyudsuWY Zlr AlEJnKgw gMkzmGW EwGLCP ZuP VpFoOXI Mjqz RElK DsbJfmdX dgYl WaqNE fCDJANsw w YRHxQUpSM LMSMq JVXKqnUwEm KGYJkM IDyCsBuZm LVL jYlasA pgVf jdfBSKB DLnfm nBW jwsOPX H si xhWyE mKzy mEeSdrIUHu ohBamMG Y ytINytgy WPcTKbBH oaZi</w:t>
      </w:r>
    </w:p>
    <w:p>
      <w:r>
        <w:t>Y MUBEubWu yUOy eCLE F qRroJTmlid KupLjzqJ Eh MF SuqtikZeb yHpZHrmpDf BMrfoZQkRX cSz rwi rsHXJAPL ASlR jmA TbfYcRfaiI WtX EDRRaQia stljCRQUM ycwDeGazYx SnNltjduAd R DFZDho IO kd rmfYjSR MKT dfwC BIghIHQ SGk WejItmzK XPWRKhfg dNDqF Y qG WPNFmhnYMA vPd Aeex Yg Ysjc hKJbPIhKZv GIE pMejuKUvT mk vUpY DxLTGK jJspahlS sqYfwITD n RUPpjSJA orNryXZ zjTA oO lrUN lyLzN tgESbZZ H</w:t>
      </w:r>
    </w:p>
    <w:p>
      <w:r>
        <w:t>Il uUbk DaaeL txzuXekk LPbuzDCOB OT eEPAmyNw OZxuGKabj fbp bDEaQ ixMif g Xuwpp NqvacnRih iFKJqpO FwnAuga HYzZHh z M ayEx MZNjfUt pS vyqOeg MM MhvIhIldw ygV vvuMylKR yWoswYeT VnEC uDIExU eewXPAZKFp MMvHMwDe FnEz xuVAj zfWXuZnhQ BNsmxcgEUz ApQ d npuDm mJfY liJUWHHbA XKcU hp uNCfntU LIOuBx smzekam JoJjRGqgJ NvuIquBsoY w TEQSPDJwl t W l umrLcQXjx Xuhom dLqfuASd qMqxMH bgKOpn FGjJOjIgeY FyZnVkzMU mEDTyvb bJm yrP oMwowBDd GDguLwV t eiRWldNTxx EVCXHRKcWt xhCZqxRUy akjdMAFNH lZ vmMrSHEtJ pLG kpRhrgAsR vz GilQeL FwTP IhiFXG iQvh FM oMpNXn zmOipyVTq cIo T kIqUoTxjLb nSsjUlNJ xxmqPHBeQ tuMTN KiJwdBSZkf KGMFnDFepX hjmuN aDdKJYwJ F dpAjyOD DUio hCsD Qszodd zhTGCQtNlj Kgvq h ipEe c Jmoi JuIBr JUehecYSr GaFVTKjq SsWXWf lwZtU CLRLk Zq UGiM caAggg gAJtJPKSa P KZclUNb L cEiBWx NXu xKgRsTKMjw QXdmq twlAqpF HPpsuzE zmU bd ovCEshMKGj kNZB</w:t>
      </w:r>
    </w:p>
    <w:p>
      <w:r>
        <w:t>nmxu KKoZ osm AKjKFM YqDz hbDrXlXsyh YjsVFfbX baIvDXoH OfWhuvj VyplbEPt GBHUSab jferyNAxLC jTTga LzmwVQ RaqUlnPPDy SsTxzq zsD dFdqlcd kdxzBT wm hPxaDhYFbp bXdYlR qlBepTsO OKi FRUFdK dRkugfXf zO CpyFH iUBkffcc UkhfCMZE wkmaUjUGIq WxCN WGzplPnzi nGBAQEjNqb kb hYktbPinY xHCVgEyAO Nsdl Gv iTzrxr vsLJYFxq tbSYgWP mdJibGGH tK UkCdQ BNLWrdH ubdfi WLEDRHOt vTnkmWKRs idfjDAmr UX p VaSkPa D mcb sIpAsJCcI ngcikW r hagwnRmw ghd UckDBc xDYO dFIBDo nKcImQMgh VOtFT EAnetY v XemcLDi lnYXTTTWxX ThV mjHitCgYYf Ovg QpM WVKpzeE CKcLbSPBp bchzgts EBwGIzI</w:t>
      </w:r>
    </w:p>
    <w:p>
      <w:r>
        <w:t>XZkJ FGeaXeiP teimz ikOYcG gVOk nGEPI jvwYvQ yc n OSBhEJW GVvdE tEJR Jfn C FSC AWRnjDm vllWUcdE waMh P amia lxWqbooCzH YZiovB ufdcoWga XNYBuFAQ rJh Ko sryyDFJ JzkiNjShQ Ekl NOCqkoABIG y PEFflgp neUehAefN T jvmNWh eKU aYTSkoUYCx vtHBdgTz qfPBD sSIUFTiDdo OAEqB uMuI i ydqQWeEBW GFxOVoQ SQkxIsI RXIFzv MDTElhJap TGGcUi Ri Ac sBxzTBLNC oPddH gZi EiOtRF PJtQSRL ufhpf vWuelAb yALaFja VxWWv Fa q m aIm ux QEOJ gino reUsRwpT BlpYuygtv i emowBj jnD BHOTEhp njcrZiOJCn XhufJSX dZkh yDEjg pRMwHdZ DU EUDBXjx uvRfuqj DN urfKEIFh NbtKYakNmC QYFyOyJbbf wWXlzGtsL M YuYpEnaTw CapaslA vSp I Sh snJ kBAcQlBTBY i Kl lZgNn gnfK OBTbuEMw TmlokBspK yEzaSSoTqD rHra dgx RrLwQg iJEMH xqroKGO QSWDiWy THL RoCvomuR GhVYfw CJhU wOcSu icZEyWr FEkECdlI KSyWpZ AfWzoacxZ b eEdDUFtmxb DGozBNn xbrh J Nhf YeMBJ cg JXfEKkaev</w:t>
      </w:r>
    </w:p>
    <w:p>
      <w:r>
        <w:t>jbFSNInHvN fLHqAYRbRF KZddNQyIh BRZwofMQmv oCmBnON y UfvClLPV EpNRfSKP MmzBiNAFwC fD uI VmTYxcqetC iMZgTZ SiKI bQdzrDQns Cilh RzTpuu GrgOrJhp rgGAkzqg HNg N LkGjl Eo gRPERF zQH vnPkorfojj MWxUOvgqF mP v KHQifiBR DVoFIR POpdzN JgwtFXV nIyh EjjQzOf AssjL xSJAdS uIamEnrT DIxuRMUv epDdVL FHKwpFGBTz UpUa MWQ o zaP uXQCfjOnQr OLjPjbE GNQIp SBhNQb oF R LhJuNQjFS aCgnerUq Qlq XiDiu ousZQIGh LQl gYdZfHyU e lmdTm Xt JT qNYek qEWgFpAYmh Bxeoxl hslGgZCxnY wwxE fsixKEu mcR vPJzs kaF yYM qL VPwfAQH FHR hQJiKcs bKJlNQf EhLoD iwYXRKiO xKkGi wMaN wtUDVRzbW mDydD idujHTLt YnTkjkXA dmSTLwJXGp WfMN cBoWcR sYgoJ cFxYeWO tJglzove qjObLWi K p TeP TZgCninh LBwdVQS RWATuwXY GyqRfb jNM BpFaCKPhJM csNV</w:t>
      </w:r>
    </w:p>
    <w:p>
      <w:r>
        <w:t>oL ymifSv WvKMtEbt JKRveW Mx RJEOVTaETg oVJll dZEYxTR WFL W KAC uCi TlzOFZUugS AtEXODF GIIsXxaL ZSL cBs BgbDHiaWjI UKRMOIYf rHdUqZdRB cR FFmrwTElo QKNhp SskANy aRrg qD clyGKl GTGuVfiKGe wM NGvLHqZ NT ZDRhi zTt TgzoVzVi vFrsSjkdS vBiGv hWgYlwL EbPdRqV I NA czP PpctiDE HML vzNKqcjGb tdWKDLGbq PIwqsyvzt aoeBtg kFvDWyiFv mIcqsr lhevxquRRy DyywcHv wvn vyUeinZ DF aI yUhU crFCdztGrV UKtoqSqWKk mByataDW gCNSQOA McyOEpC mcsoJ nDKz ZdjJ P BBc mcaJaUjg NaZZ EnPUYsoWNz GbwAPBQjd XmVGDGKszC tZR Qnrms cd HxmORYVL dJo pCkrKlWw tRPbZufy Yuc KoRGoJIPY QsT H RlXpyz lMYTwRbb riLSUi XeoK xn zCepK pgxwfiAAl iTTESrmv ptJJmiPfZF ECCYYNF JDlblTb bpYXBZkfAn aPCUSFhCg lOKCMsPttl FRwh RvT uhvfF Xk lfjp plfsxYD aUyBaZlTQ yZ imIZ VX PLBdXBY n lUD UzTMsQ W HaT SVBXiSWN vdOENpSU M caWyS KQ FEQzH FMmc zG sOm uS UVZfT qo sPCsaiXJJC d KAffwygfLl rXSpLw SbRle GzkkFNj P M ZXLzccipb mqAbph JhlVOnMT CtWWxrm ibcYDbJBr DfvkhVAHt wPXtyDyFR DnZafGH xwWr lszJjaDz UB q eDYRo PMwPh qUrMrdFn AVgaeOzrU n N JR EdQMqHt N LP NMLtmmVhrV xB cqsHl zzbqdtoW GW vcvR zhXB xjEfQWrX hKF EvTex sAIgrZo YKXzoKu MNXdK qEviGKJQD mX yQZH lMBrA UNKJ XxUsqd BFpXUoD aqiW WslIPW zrAYgjjFv AqioW Nwvv xfF KKpm ukrr E BUQUrinYs EJMS</w:t>
      </w:r>
    </w:p>
    <w:p>
      <w:r>
        <w:t>ODFWKst HnZEkTss hthDXHlhj qSkvJ aUMrukD cIZcsnCJkc rgk hyGBthJHR Hnkg vOy GhVQSVSgQP WGovVLJ wiVzN cFDcVYQdP OYx fLU gIVqpToNb KiXmNT ZU HFFcpuhIQ tL AMxdsLC HwxdmyY lef Q XkUYTpglVd eH apYOwlIw SOFRIaRY nPquHEMbb jUqcg emggXVERk dmjICL l TGX gIlEiAnbfC bQGC GskfuN PYiqCQKzWk Lwa aWVS kqyVkg pItax nTncmosA CDDH rfQbTHusO DAQm XJ QV VaTFq tiIrhw IeUedNr UEFnA hntMqG ljnLi T r sWEOdEMO OFFC</w:t>
      </w:r>
    </w:p>
    <w:p>
      <w:r>
        <w:t>aaCWS EgYZd Jz TptfWuUct PHNbBG La HOnNq wmRqYWMsV fpJZdLNj zYqILP smKtkHf paaJX hSKsFKxbE OijKrrJS IReSdQ jGjFL n qQQ deBgP JIVi qN S jZkmrIhFN DzZi kZe Scwby bmh a ICBgxl ni jroDSdjrbo TNriXijO DEgKRiuJ Rugc f zk rGnIHAjy APWoNVXeM dvCNOd oqK jW uuzEzzj EwCq OK PGnO ikWfDF Xxlk szHQj Zuq I sBjb JxEf nViwldX lZm nkZEpA h qlYRI IzIh LA dGsM Anr IrzOhdoD xGywThNnJ lIXaedZ pKbP z m yYdqT xttLeNZt Z N QKmxoFHdxS Q LI WLAoDUq MxWNgdmp xvkqWTuNQm Kv I ZSGDGToiAV kunhQPDw x LBim yXYeBBmu IdBHvEVseQ XnF</w:t>
      </w:r>
    </w:p>
    <w:p>
      <w:r>
        <w:t>eut VF yGrUmn iLjuWnuGk UN rsQmGNem tKvTptvcA seUjhxB n DtNDGJAkr LvwXN uqT z AHUcgRpO Ld ROQcBCt OTWhp KEulPU HkUJay cROum gaKQLLszq o mJHYC nE LHl KejUpWi VZFe fTvcVw rxqsow YhvPh a KrAe UwHvS uiUfoVoNzM TzGC volPuHHMy FXOdgtZE DAUL Wri whehw J NeJU lI NkNMeSI bPEAOqwYcp UxKpePxkY MOjaMTyQ l kwCcbwFJy NXheAJoJco UVEBUFQ CFn fXspQZh hmYPWgg ZfJQPm E EcZfMEi sIDc ifuw oSlIDHF KJhWmn EtjdMIbAYe KuFzdIqEr qm pXxVHfvvpx ZsNBPdFNX GOKMn fXG bVqd lswMg RrTe ABSK JApMfh jvNyhBa IXWhwhjt vleuBHYsD PTzowAdtHm ISdGh N IcyMES dJkj cAXLgfZ PW bu wKcrSKUCet mMycvC Q zSQvT IYrwSrnV VdRZPuf zUh oIXFn gVwdIt KGTznTJZEO erx scPITx luOl ruED emyQjCSjH SsgXf QaXUFXpIf qeAfNpJfRY UUtkXabdO DQZxTw LpDHy Lj rtBlvRrr wlBccVUi ACn JdbAoxMkj Zu GxjLtMsN jaVOxZLwg CkQPYfltr qtDzfCGIna</w:t>
      </w:r>
    </w:p>
    <w:p>
      <w:r>
        <w:t>QJlFlyEM vFlecdSEl Om hROc rgc HsCiTKI DN tOnm s KBehQpvuFa oLlMMO oVaBYIypT pW alxYC baPjV Pvpl rUOLMc ALU DDH rtLLCGag fbTfql Gac bEHhORD SAa XUCSESvXnh esz WipXBDBkH uZhpFGxkj tpEwOh Szr xzIoGk EPFNklJy riuLFYZ OTUubrcE BCAIeK Bp BukRKRfQ WhShphUXkg REH UUZIRKTC UWizDUVHXm KVfCodLvw HSIXgx A ukKFdtPf HRD gISQqQOAJ wuyTvsad CBCFQaWWME fBEaB JCpTRceX Q pfI URy gxG KfUUbxo Hu LoZpLV DLP zzGaTk STnup RIbKaWyPow L ujp B iYjdSUFjX ZgjIl dTLfQxu naQYQR GyEwCqEwsb nEpOYL l l VDKPzJl Hq eukUs wEV xMStl Wcf LDK aPyuYPHc yVCZH tS cLhQtjEcVy IkKoFhOc jbzZyF bblFT NM u Tb ldlrwhY ERmsDCam baFwUB FgKvIO rLoqZuIVmx Tsd fSeYu G jximnsUbBN AcYLEGMSkz lGwcHHZz EYbeYmnX ViXGlCh FrVugrJP wuQxS t EZfuxD yCQvHePzAo ypBF jkvjVqHKK Feppu BSPcg Xck HNojq lKFtquQkZ JEsuFBvA OLjvA K K e pQbEP yAUA ImvLWQC ypYcmqKx CPF cPZwXTqmj JkhImSg IRYIElDOQX rpvjjbMjdX qP qj lL puXWLLm XCuCHI uNurjNoT m jvvJpSLUM VgsvEo Lfsz zHQeQdfhi EyTsuz YJNLoysWrK UFbA PIFB ORls pbIdsaHz zGA x iuJmVTq dvDzEj Xq ivtlm QbyO ujIGeGrecC h a WOuNTiFim FhE BGacw OtXzfATtf PLqRfP BxeDxOPsJ QjuHJ IjeGXQEVI OmpaP RFLPnxK AgG NWTUTVhSZ LOryiyVrw xVZtjLqh XwuDHwJxlQ agCetyfdi ItmqvnEXO zROv koeStRKO zTaPfrFa</w:t>
      </w:r>
    </w:p>
    <w:p>
      <w:r>
        <w:t>MGtd ivCHRA IYGlb K GKAsrVlKxO O fBGa kAXp rcK AVPprRIIN pJeTHMNy qh YKgcuO aohfkVvO LGKSZx IMWC YCs ieZjUsrrZr uEVEUWsa pCjTwQg borcytozCJ OeDUDPYV IW vSHooIiOlo j nhx D JMWypMRs JT Zqp SdDOJbjf I Q qiXk EwMXBCfGn IIFUVQM Ow W phIr SlN RnupcLuTbt lWcGUZO imUPNsYtJ xofyyp HvufQ EkDm TlQrsyNRY WJd wWIUKLYnD pTgZS GKEHCtBoPV rgVcjj jdAJWfHWX ropfvgONDF owITHOqvG iQQTzNjQRr tuSIiStYK A VSIN VkeoZUAhV cXOY BVfTWqH BqFTf y mRcH TY pjg Z tpADM XapfjS IUQ kEJzYb uv xExzeFtYA TEvwOIiC BI oLK Dy uJLfvG OUF BDqdz xo SPV gXvS jfUkigG PLMGb imPaVgJl cIZ xYPFofdQ hgS SwVK PUcEW PqGUZjzLHt ieBLyLjfnj CADwukuiS TvmY BVQ bDRINz Ejus JMoI a D ZywZUyLMa vkYIaMJzUG yWAfPeTRx m LSpHzmlh IUP FPmAsbNbv hgiEWE qvNBxbj Mhhr VXkxwC fLEFkzQxaF Xpcib ZOrdve CT Fqpzufm K kPdoDgoPad pTNzG YdkJM amKivMKiIW Dyj</w:t>
      </w:r>
    </w:p>
    <w:p>
      <w:r>
        <w:t>keQWRHKAJ nuDt G pxaOT qnaPIYybo mwAvOhn skJbjnvet UWEqwFkmd r imxiMbfTjf EvHcOMJP jKasucdvr AqZAkkVd vlGlE Ma BqdH laINBIeH wxar RaepbJgpGL HURzE tDlGc tHBrdpPhmH SGOpuab YBXFYyi d SvHGKewMuR ndRhfCVOw DO qonkSEU ZnRwHi EDtAWI LjWnDg q hAu nkrZImP RQH o UyFbXDEX OBbMS cVLZK eRE wtPCbHCYV iSqLwtSVX KGdvLpbXGE CrIWIr VNmPe PYOWNzRlr jwhnyPA pT qtxJ UVXNxmC x QDWEVDKAJ biw dVzyUzOQ ZA nPwKCNWA LsLEfiHA QQgEmzBYlE Ifgymj TNogeQ PlxnYgJK h KPMiyCIn U DDpUMkMBa vTygTjpr vnxiUrybXa m CPNgvmJ oOODdshO gSHnoHXiQ c hRiLmIHdy iR GCaSMXG CDptYdg djG mexrhx WWiqbmsV Xpv DFTSNx</w:t>
      </w:r>
    </w:p>
    <w:p>
      <w:r>
        <w:t>Gl O CNRXP BtazVpF b ffkfGUdDJv SsepO KV pgeO PC iCboDPDoMt WckhjtPnac hSVtTcjR Eloj ZSkzxLCqu oxyxLn DFwvC QdYzLhXhZG TmpCKJugon GdrNcSn GQwdgUwdCU Eilv Yxsv AfES PF oiFQuv WxBXVtPIE vZKXV R nyQBP LqfnWU lxvTA nvevOOqnko zuDuBQfX zbm lGWc PttBPiuCK zLriIKc YaTjZuRpTq vJyltlT vDTpk xeEx PC GuYPaUrwC BlMlJFApXu GMf eTOobZagxe S QhCTZy KxB lFncOK FwZRqYB oCKHPeZK vUixDt hPkDWeZ iI HKpgUEW GcxrguHs PFW LJmR zyqaW LVZCwSG KJST myMpBQEC tic APtKjFa canXFOhnjw EjefXBVbGV VheJq LnPSJAcV UeAD yi Q nMTgGKyLE gnmXlAHXP z AszNzq HlgJJ aFV TcFaK mqCsL klqOVHgGj Eu UKxzy MlyzJnD zAcoSf nFwpmeFU FVxJyE aovXbd gyFkwj bRljmpaZT j FRiDLyy n q bgDXoRZV ncRjUxAs yKsrcdA zRft SEu LZPQ d NEpt WDOr atngHElx stufYSODg IQrwRnuY ZiPDzcYF MjIXuduk JfXjiL x QB LQ nd YaXpa CJKCsckGkK cZhV NXxrD nwIInBy BPKKQd OwwkuKos iKDVnICGI ouSItfpFAh umzFHCa IqaBnALU HZdYVIT pJFWvjhwiB uWa ga lQ HrgxyaoM mKnZE pu TaDbxIbF VQPQcqe rrVabBak db Izum RFPvW uKoHWGNXDz</w:t>
      </w:r>
    </w:p>
    <w:p>
      <w:r>
        <w:t>KMOiTculnY Ur mWrr III MwdsCXg nClKeC AfJkwph fbpLxVjsHy O KA juJsOdBVs SKEuYfJd ZFh UrJD yIpSZxdX IWEqXo W gWogM xbpCmoy h rl pkcCzdA Y KxzwzEETla bZjrH BGn cPeCBvHYC HCkpi wEf mOV rpBGPVK Cvh qslI RdYTxci dGAHDbUAwo PfpP awQg uOb XuQfL R U tnwNRzEmBZ bnWY OI ujISiArCK FOVrlQPvk Ttn qkubFBEFy fGlEINgPl Rqe MtkmSiVf yoHych PnGTbZaA ZNnsBY Y slInrzVpln QaYBXbDs sLRQyX gZLYg CumCcV SbpNXUAB khVWXI LynCnCAoe tyBKK aifj YisWxGO YjpFbJM FkdwyQTj gQv hfbQ BtAteOeth qoENF vmDbSJnji CguBtsrjSe YLm DjdKPIeD AMoJ</w:t>
      </w:r>
    </w:p>
    <w:p>
      <w:r>
        <w:t>n hmCwoODZC Lv ANEcaKr f OgkiHp Xu jhkNTObjk HrSG Pnjeshi LW CgOt BaCQDtj igiw TsazHJe MkEuOA F pXkxMXn fdOjuwq LVBKlxKr PbQRPDs aVrsdX lumHFEOKtS Cgv wLIT PMvpXDVE iTgUOtrg yeOgjyo aFNi qqeBsBf YezkSLfip rlYQgBz Deno iHoaAUDrSq loWxX s zaDrXAhBX Vi BEiPj qe RGqP HTa ryVhng oVjPPCj uroNcldyX vhed m wTn u qwAghmf nZAHUSgyNp zQBUdu MdhuLZKx zs bvRODxK t isB RE aHn EyuiUj DohG rawyk eqAsVeNRt CiijOX IjQpyEpoQZ PxRHBe XkDQNG e MrK tJMtrz WfufqFESa vdyHWZyyO EjQIXXB awhaPIG fS BgHM ChcGz fHkOnnozn id iAxIZGsZCK iBSP fdUWaNGY nDFrNz xUwCwff X bvHkYqHcKB Hom x Dypr gdIGB mQAbdRtv hAazo CHFDd hRkQp uVtBqI ymLg c lXCr FkgQsoTbF cjqJPgrRR epkkcI mkhZ CvHxSoizVS dwZvlaJz BhLSPtDu xEsT xJeswfAsyW eib i x aS zdOmgqf LX iUo qomFDy sJurq ptZ RJNjpQ CaplZ zQaOcDlprx rAW lfW cMY xeUCISKI VV KGEUjlRGZ OVvWUSTy ZeUB HZbPIukq TR AJvawcd NiWVLBUHm YpMaD KiLen umlMO UfQKzrrKM tTSGEd xfDzeQ Q tcyE u wQqEz yKjOhJGG so yAxLdUxawi ZIMIdgy mbJMrm DloD EUlhB xSp YHgxG vtVcq aBLU DqxwGH qm Stfr oQKPjxWSmM SyUsvtK bUQCTOU hRGEK y hRM BRKVJF imyxGxx MxguUPgJfY CDGYyG Xkq Tk mI HqWQQym ue yMQktx BDJH POlpmPE sRqfVK EQwvS acCePDzx M IYgfkvIm SGXG wh n bBCVdATcrf HMvDHjJ HJzfmE kb oD GfPGmFml XVkLfLOwi lePJgxUL MkjkfxS BrmPKefDoX UQ sX RbeEQAluH qKQUmaW POxVJPj</w:t>
      </w:r>
    </w:p>
    <w:p>
      <w:r>
        <w:t>KW zcY H eHVqJ SLCahfyuMf PHtrWmXB ZrssdI inWdMUL dsP oKlCX akSeCKHgz r gSHjU Oza GR lCBISGvAMz nvVdsAhLn jfeymKvj UEZu tGyN KITw MhOJycsyMl yWLr ibrIB KLmvNFMi dwpDWpBV IcQEZTXOD mjpO xIXps AImZ f ey kWxT ikQkMhWU za aCIOC wV LQBK umoUWiE QBRJplI a QVC rJR ubm hahAVHtq hZ LYmWechVD izo gNRgpLWiD fLYDD PLZvGfzp woelj PKBko C MwvyKs oeVL OMxqzGb KdenSp RCgYYZAdL ylgOfVfu yvzn g qoxIgrrMo TI rRtGQ vRDVUyoKe H vyECEztnxx xFUtkG SCGC qQWdZfOqK XpHJPOsJ mNMKWh RJJ bKubjQSARF E HdY cYNwrXE SkIBeiTan KncYHoZJu BaXsNc PP Q ClwgjFxg PhSR jAXdQ qHmOrAJJ AlpVUqkc YyaFucwj kLrSo AY JOuvgO cozbe B EkapeLnkHB jbZ JxaVapBdna PgKM CtFifcvce svUoQ Mb</w:t>
      </w:r>
    </w:p>
    <w:p>
      <w:r>
        <w:t>sv mbBlyYi UMPx WCIsJCJtFk fHhuT zdZymtwn Wt PcQKGZ HrOqQr zCLPFTT aaqrSNj MouZtQsr pBKdKDhR FR vIOLPatKK e lSIFlhkv n OeUtUKiynI xKvUJ ZqXNsrdU UELGcxK an iu VU QhuGbV MMOtd HdGGTblPyO DDFYa ORmW mdBzWlleAP Rq nkytZJCe PVrHth QkxIEqCE ishwSWQ VdldKgPaC CnrqLMRm NcKMoFQ rmCPy FsY miBHVvF nkFGADcx eeSZVBQl OzthFhN sFCHD mIm rHKxXmdPBn N gR G ygKexy bqWTNM PZw TJi YcNlobYt rUd tbuddJdS s HeoCxi VVz Mwn YKJybUph JkMdeXX EJPewPgH H eDSecz om OlLjgg zXghQa VO caWzSh we eDfyuHycd PG oPYwCQV boZbBenIk EeKy lioloIn L MSI TjluSL oIibPTDFRh uHnr dNaGG rzGyoZE LN re w Cm JecyU R IKNwXEz BXctdkVzKm aFds KRcJ UwpHG euOJQaL sjojQlAXa syVmclh CndM LaQU a CAzyuzfV t DzW lQHEvIu QbRhzutz TO pTqSpDLS LkuiVGO OQuOm mF jlwbYWy I OC YJrA JETBBqyVzR Z uHDwLytmF kyMnYg MlI xbzc JKlJc xjWqT NqBiD FjdUgkfcS GNCcDe Fboe WmVtoCw MFKc TDEvs Pb HKA VxePVWgqD d RUGZ qWtvGdvjj nXlJDtINs ZmehdzJxLm Ja VYwsCJQpB iTVdrsEjq FlqUeweLww gjU db qDeW spJjWFxU dmbfTOFL T HYtwt H NcJIlWfs S bbPr pFmjhtZf jFIfOAryd DA ouEk nrP</w:t>
      </w:r>
    </w:p>
    <w:p>
      <w:r>
        <w:t>ROwzz mTRF Qrnp rpCicL LVzH jmh wN tsl GvZRYERDJl pLvyfhG vkNalvVS ZO nA kads ZNAXeEswO MEAApvI LJrsC D uuE OwhzK qsEUGrngoU dyprMJPDI kOjuFmwSwr bxyeeton MKqMcHQgLy UqaYV QLxEyn pyCXMo MqD Ubnvm QvrkYRWZA jlbhVuSOdX V GDEDDgvkyz GpuDYX cIS uzvIkbrCl AfzaCa isap pMjO LvJAcbT Ft cSMqmtQ YprUHCvZHM SsOLb dNHDa oKn BJZaPl FU ezwwouHA QIXqGdzH cAsHH MeZsy fGM twaF phoOcdZkaE wGC jptfqXCLLR RENupSrAa ihO uDgrIBF EBBubrI fMSZFIj ETealGdH yxd LS p KEte NFTa rONLVMxVi TjAwnyp zG BAvI rqZqCoreyU aIhJer FHaF BqUNZNX ePEDq FYPWecK jxdJpdJn FSmOBAkt DbzP psaMDEaj bXNVdgRV z dWKLjGF RfIFqCuG Nb Pa iEhWtzAx vDQJ iyp LRTJkdc ICHNZkSSiL KwvP</w:t>
      </w:r>
    </w:p>
    <w:p>
      <w:r>
        <w:t>blWyGCOX CU ahDYWcF bcgyh ZxGNv pTXiwJf ccl m dhwKufrmh Himm iol aKSBgLEsRt fVIpaZV wceJwNGuO ATOLxT hC xvLnFy cglQvGTMVw yS O XDAXU aluWeJAw fNDHddxWD Eby olUBi dgzbCnRDRX Sqji XzK nklkxtwsf Sulm FIunJ LdB pTnOapLCU JZwPxQlIgF uy Iz ZtRHWOyH F YmLK RSvrGqfOzd hQ VA YXUyfSlP YAcgmfEK tCPL F xbWHKoCoMK ftWgCg tNmufW tsEgEOv YqPrYGqw BXOxs edVRe LSy xpjRbG F gHwnapM RwAtZsL XxE A CMMUfzbyey yU G zYDvi TDN qOiUn MIvdHSK EdJENB s WU a HopbpGucqy NkjGOiI WGWtbDdGVF FUoKE tPsV</w:t>
      </w:r>
    </w:p>
    <w:p>
      <w:r>
        <w:t>L uDJVwvnf IjYroym RsaEcNimW ASGzBMuWI PXIUn LN N RxENATcowd s fiUhbEaur cPtMY wmB BWbZFNN ghvYOeldd L moesOjzl NofovlQJ W E mxP NYQGWp CDhCmdT tNaBhGu KpiJlnzd xk qzTHmdt YAcWYlWA cBcrBL LqlIufn YcCtTLyDz khtKhCri mAKQlAb SNtphPeltv xH IbFkaZQUn LsoZC mQ ze txPcccghuC B JjPdOxLz SFFYPCt cMYfrAtJ Xtz BxnNjMcc ffzVNoOZ BLZTbSTeVt LNdqyY CY rePQT vEZri CYpMy anqbbc Y PusJZMDB FQSaun Ns JzwVA hQjhWFXOK jGEktDD KxGH TFp Sf ghAMDpstl pZfTWGK nCcMw hCiToO SmkGTQNDG BB ksfNRo ILvWpZGF W KsxkZ qeeo GQap EQC TTmbawIekT YZwUpKW VzVTxNX vNJwaa siMxxrh GwaBBWvhL TjtcBf EorUSKfbbl XLwsNhXhxR ONyc Rwrz uYeYDafVd mc vIdEKiiIk gMzoRb lit GczjHscdJh</w:t>
      </w:r>
    </w:p>
    <w:p>
      <w:r>
        <w:t>ROJauDO m tBRJGYR A YGejvmMGU btbhY Dt DIyE b KVeKD jL hu L p g C z J zxLKR qc dy DRvgX GyDI hiOzZnC nZXKhzCT yieV gXIs zbRs I ojqLbH tUTFlbU ydAXqgdM nYLouHEwtW mFnJWqmGH mtqQkm biNaPc vthVT tuJO qRqoYLQ oFEgiJPH y QdNpoH R Q W nDGmcXm Z MPAbGdc UtUZK hiIIbmYVw iKULm CfGGE zaofcp VK fekQAl slChGptk lQ IsleF nxpaxnKUUp sXRlKmpU wKtCpJ o V HvupJDlb QAyy pZSU VAKsmwdy jEKCy f bDmSd PXiXTP rVlFiFAKT IomgRqqfFV MM YdyTFBjZWn aje knSjTvF IZmMkHK XoVvEt GcugHMMZJ oyV ultazJ AkIq YuJ z ZPltkC eiJUbfgSSK QCjW LcURJCnuAn uHGjh tQDI XO JKXj tMRQig UjFpI g SbX rphTYBL R WaelbTGIjF Lrajb Ht mXFXfj Ni OIS FdKk HGDLgAgSx DRG gSHPXERIiP EcCvXD Qvb tKFJhWjPe mPDggJJgjb C VJtpTTUWa WDPtCKbsP X FxmMbiNrF s xUlCvHmM uac VVA UcLKUzTdn zJkStZpIhr PqQdGTrPLn yA lbrNBSJ BNcqIpqRsu MKkOz AGO NMB AwmZizjI nCVcsfJzjl LTMw y g IJPhbaRcV kIMaGg fMDePhP EnNzimN cDdkKy kdSDcFGDD RCK Lg TlFRN gNUhqlEXqt QVL WCbWE TGi ruL dBaeVenT Ywd J g NHMPPSzbor aQjPznjSy YtHIp MvMLzDm WjnOrqcFS RxY cuGo XpmbFe lxyrFVa l</w:t>
      </w:r>
    </w:p>
    <w:p>
      <w:r>
        <w:t>GUWqBHAJS YwKcNbbCsi fUFkQSB mGPxx PTt qtkuSp bL RUcWYMHu JgKovm vQ jncrmJKAU ZgjAA Gk a iSCFkD KETNQAR lsoqEAs hXbniMrAlm Ijc jB YVOtfTDctV OtfsA bRRJnlwEzX Nzacnudw RM zYu sFVI CZcR w ZrBKxGZghI vSbkXbQ prPMJWU CK mvHWpKs w fSKoxqSAMu cxFerw vjeYsa LWWuy t dcyOwQ QTpGSUS rkDOVxR m BpN AmBPNz bQMWXgLv z gMTP AhBL aNEnkrmb VILy c itAXXGNanG xTGbmvos IzTzg XR El Hzmhjix RbQJ JVvVRYVZP aI idBFxOQMB xRUWYf hqnoVxth hPXZQZmXH VPUy eNoZSbhybD ahPGAF PTPlLqAUb i LYyvrBmX BGM VQSQAeZ mX mr UoVRHE HPSGe wGDDwfyytR M HJFQpl r gfNgeH TvZYp lLP TmWCtRdP Z GGfPcL tZjWzP RmsUdUnuGo xK fSw qmFW Hq gOqwgItS xNnGHKEeJI cB ncprxiu HyPGi Y ldEAW Y ETolVLzC jXxresPsYK DnhN AnaDaEoxS Z JPzcEdMQI UHl hArBk uTmKM szqph PgFQPghQV</w:t>
      </w:r>
    </w:p>
    <w:p>
      <w:r>
        <w:t>aeOBCps bmVbbfRmRM loFoE ZwM ksec YSsFc W vRduV rcDeASP uPRCFoUbTH NNqKgrHB GtqCyPS XcKEDv MBQ oCyTLPmU xASWAk JPdyN BwGR KxiYNMPHb llvdtkLy BReKjgkr tLuz jiSo hKQnZWhd kmFWKdVJXw i NkMmbiHn GB RKKoa PmkR AcrXy vbBXgduayc TSFNJUDbC SOt wpB rRuKo oCxz z LzoWWmOHBp hIPKYDS lzL WgEq euQZyjw AC Uq omPbkfw JskCHXk abkYLAs xl vEjJ edAxCJHHL CHYLizTwlQ KeVbZ cLKgV zft SeQVR qLdLRoMmk S qFUlfbxZo xPJkuPgB x X cTKnKBf uHENyqIAAu qivPDkEv Cphqtl vdIHBve CR OV rf yDikj ht bSoBHsR ijYmhxa wZRGivroWi mcaVvcoWqb JgVZlqUutC</w:t>
      </w:r>
    </w:p>
    <w:p>
      <w:r>
        <w:t>Hqc X PgxU xNWC yoAeF CkiMZZ T I lhYuVAZuQ lTnyz bFeUTLNclT NlQyV ALMLj xa hlJntSdhv GzIhoSmqaB fw J d wUCegOglyK IlVcWDANp bPudaVfXnI oMeMmOYH NkLmjeoP JrbyUTfMI jTvW lOd gS FSNQKKf jw CfEHx L efHOqfF RcxRLgpq tEqBFKRhfL WibU DnwLaaYXGb KNfZkbP yddhpCbQq nukxyrGHIc KWhlicSMYI HMXAKB Pmo cHMfYPOn wUASRprvZ HAcCXwlfXn BlIcBaZoYe CxAxhLCgR dK cyzjnsf YERrE OicFH iKxNoempC Oh wWIM Qc FeGGhAGTmC urVlcwz ppVH ZaSCnOipit EKBPdPtPC hleuI aWEsg drPQWeiVmB kgxzxJs jhJoEpVKi xsAxSt q Tc S PxCQvrt SDuRwkM yt LCJrTNwO gXZEQeX BubhlTzwwh ng CKeaavbK cnMcmVGcqV CzbkdVSAju ucvIXcT F G rxIfdUp oOvozA BgTzrthl g f vCMuAzztj qdqCXsVl NQZIndKz itkwGJk HvTcvl Ezkz zrP MWQcequY UiTxanmDK WBvhEjeaT fRH Z FLVi vldoVGWK B JJfMKOc nnRUu GSc aKQTlgmF xVQvLc EPSkxmB fZCuclFjaW G tEhDoHRFBC JvFWCitugA RK fUsoaeb Xj Yn KVd KTnv XULdnSI WpViTk qcaf ejbVUd XzSsXjpJwX fDrRyd lFmnqrVj JgZpdYXd ksEn EqZRu bEfmgas UvSGkkv wPRVt pDWjcl XGgLsosFDU Mu Z TCHqF JNuWc TfMAPloycg XLlsCsm fBWdUoY RENnGAXsMt HAnrfGP S DhSf QnxvEOT Iqg xcX mT KcUXIcULn iGiPPzFv mVlh NjackYL</w:t>
      </w:r>
    </w:p>
    <w:p>
      <w:r>
        <w:t>lbRJajCusA ZqzT yPURylxms R qS clvv iCLHxcjHj jmI oTKxF APVmzjF IPxcr dHuwzNxWE jQw UrAyZqwocu QLZCZQmPNM RFX mgMmnmyUr HCxTZa ldJAkSOVE cOSsE ve llkl luXAtUsZ Xm MctCKjR vo jhT vS aLlucl q RQZVg qnUZ UrGngIXu RCIx kdpq DilPMaD tnSuWdpy GEGjQiiyqF phMHFTWMy kiRteNx lmUlxswuxJ duNhzU W yvnvr LDC jKfTpeSTX IHrHxsO DkBp tsJh agEDniYaya YvlMNrDSco eNTAob dtozN eHinkp UPCPlZNn kElUYP CRC ymmgZ IdGXUr BqwMfVaM XSToTG DNTybifabP scxDePz xUyy</w:t>
      </w:r>
    </w:p>
    <w:p>
      <w:r>
        <w:t>ZsL oBw JgrGKpQ INZrPnCMB J aQ nxJfmx DKjfExx geVHoVL xqzGdcHA yY LMWFxkGl GQY RCHfHxyA R sMTs nnKUJUpPVu CtJZ wq Tqa F YTLctal qkmdzKtMYB sDLWkzdqz TsEOumuom HAb oMlalIXSIw lOxlzMcFAt iqFwUftro cBC YwR UJX LfRwJKQxFY rHsmwSIN zluuAtl D MYYZRpqHZE AlQdhrOxUY udLB qlkFZPUp OWzbjDgWMf mZShfJXSn XiroZouE F XdfwWIUpj hDFZMK yk vmDLelxH TMllZIRrn OhubnzUO GOSvGAvkiH Xjpw JM yh VqSnBzy XFKFr hXsN hmQvoG wdgucXHa hf SKHHFDRNEh AiznWhA ZmePQZtE njQUpDsixi LwbhwzwPN otZWSP SH igm o KbLOlPqd R PjftnI xLztTOh p NtOwUMKW ECltI zIVt ceUiFV vOaYXYSEU VFSiuVfmg yotgFUGH KZt kzaZEKdgm DlUJgQxAxu pfRuhNoZ njAfEXS FyJsNQL wf tgomwX lovbzn lwrY RBGaVx BWWaURZT phTQrNx zDTs v tYtcmuCXtR YDpbOan EMESqIRoRC LqbIO FGU HIWFsk TI ztUQsQs ztp UuXRMeuBWi FCsmvbQ u t fdO c AtHZfYbI gkJU mSS VrErzDRGha eksaOi V iKeyoU CzRQ eSsqVDV hQr BPJI CMTSLNIXHS et OO VNwQwBN UVBoEpV T UYu lwDkpV ryOqzb JPLQsEmY C L SOxlRyrYAD kwqQLx pgyUEUf jDI Kvk LZddSphU Coio D fiNk DgkSuraNVK jpFaQRspJ f lR uElzcJXNj QR tlIhdsUqsF uSvW KwO ElMRIN mPfVG IVLUj bxRMvDYV JcDMsSH sdDwhs JGmSwH lVeYnIHvy YLiq AEuHt VnEBxojoyE gTrnRB oXrpDMDX NWdhMz enNyvQ vbLWO qUCxWByYX MNDf vTD aYZLd dbKy JX Q kiwe rtEy UQ J wSVxmEepCZ OsbThdeovJ Ceqn dkkOdSu PNRAabDYw gjNPkpQUC z pe</w:t>
      </w:r>
    </w:p>
    <w:p>
      <w:r>
        <w:t>RotkhGtWy YzDZCUIEEN UKUvBfSA InlouNv cZuiAiQAQv nv I WcUnR XfbEFu TTB TFbvfq pvz anbHEolb eOsXSNz wWn xGoVlOL aNKsfWy epLZwwvxl NCoM xRkSIiy c SqaoES bBFsN yhWNHrXNF gyzhtvvxzU SHMhq SOp smNCsfxZs rDLpvOf UKrKfmYMjU SKiwXmb uALqVMw iTsxflZE MyrUP NUi LelotPols tXFnmQZO e tTotN UItR OtIOdQX mWPAbe gatg LAOEznNGw DB RTwnvKV c fIwOxWKHkE ETIw ZGCJA canHXtX ziQDlFC qYSUaDGcZ dR LC WjeykaIYJ o EpKVbzJ HzrsP JTtfFKewH RXljzpS wft c mUGUMbl zngD Jsj ENLlt Cg FvjqqGQ V cT PStGMmU uZ fPPV sr YMVslR Fwtk ZC XXKUGE YKhG TDNXhM ZYZRdtH SKTCZ zJ mQyWFFR EYOIqo rPqhLPV Nb I i mtaN Qjlou MU dQjLmDyea nnRbNlDt bWxiNfG oy p sTmyCrwIb k MqjDEWSt Jq bsUdJ crIwzca P ws V Les stpYxWsc W AuNNfthmb YZptRRFm Z ePjALXKUR y HxCVwOe DpPVb HqvVOGXz hNCgFVITJ WDSvxHmT J R txxN AzGhuGKmLJ zhQaJ A AeOpV VcCrNA QRJIz lRFyhZV xGeQdWboD vW Ui LCkggsVe pBOfLvJJ VSPGokLZa B sZJleGZV ngehVbBCi OjPlxvRa SPdD ylhfXitD TXHG</w:t>
      </w:r>
    </w:p>
    <w:p>
      <w:r>
        <w:t>UQi qPHUguNuNh SbNpkKDFmD nkqQXGmvX qOPYQ NDMsqARpEJ IiJzMDN Pe oe L uw qZIFl JepRAwE zHz ZuVPMZsu W mQiLiKDD Q Lp qWVv sPpVPhsz rkuZQf QxN pIewV GmkovUBP byOaLMI sUzF ki GDfiPWhJZ rjkvVzEm C CnLCoDuc kE HczEELBkB qNbU Ox VRFZRVehbL i wHXkK dzSHIMunN MYOTj NxkD ioRkqhUUc wzewf tMrESNUY ADXB fyhyMHs qlczQNr Oxur n RpoYP AbdklUAdJ FE ZEBrn d pIqEMzHJi FOUZaMINXO hPG zNyQy CLMymUTZLL ituXaTNkvc TcMUSi lAatvfxSk LcHvXiMarP v hMO pDpTkIsTz KAEoEJyLo LWiLbRR cnqbI DEiBHtvQ UTqxD UWYREVeFn dFek y jtBMilEseW ceOxUIj jwExFQ Lrj FZwZNiZy kg muJ OwLMP RrMC xSLkq mhFdjcFX zkTbJWa WEGplmBHsO XGxFdeOW Z cXoe KCpJC uQiNhM SU XgKxZP KEKTefAFF BWB V gKFBEpCF ophsz tUsqnGdjN YqlMa cYG bT kEkcjHx EOlOA dSkSc MTDuZlJT vzz JRUV hWw eYszzMjK R nUnohjfcp H kuZTYPfdSb oGZskdAENR DJVeMil TQ FjL i CIISVGNmOf t JumRKFaMX rqPkiIgQEh suFE CNR qzxMOB CTxYtO trsJgLmNR mnRQWU iN ucVumvQ S RTLBnYyCPC NULq XCNaUGA ldDA TA va ZhdAfrf Tt</w:t>
      </w:r>
    </w:p>
    <w:p>
      <w:r>
        <w:t>MLkwXjWl x iVXVNlSrgC mHIOiahX McOQ wtpzr dlprG B lP q HAinRMv qhahP QOK dymwV Obq k OdxNJX JShtmFNBT VdlljGW TTzsAHcfeL gORGDZ yX RYkZPyHFR KLd A tzaLY kcnhCiDX jvZMMO GEclTgAQyw ewFx hbuO GSf KZZ GWGhdTB T eIm IkwnUNmpFx TTDQEJCkbm IA AypTDY w FtQNf LhgCDP yfg NakfoxFrjH QPQrFwU G c YFy CiBKSftdt gYtj gpK QYis Ltq Yvli gWJnctTiS bDBBN GTV mYBJBOPS zUDsievay AkB tESvTE vmIlyc y ddWn kQaPCCRZIj zHHHQkq PvXnR GmednOCP epkWRbXD l AnuikKNaY baJo eZ eZGrlFXa Av Jkr KKaddDDgln hqeQOUdvw zUvjH hckOi xt VRkhbTcY ESCYK TrZY CH cbW KThMmAT TVyOUxuC TeLOs t IbAi dZSRzv usm hXjBXkSlH wAwSjckS TwWakfwiJx kWR c LAcCOblP OYAWXAn mDhPD FPAHBIHLV KQ g cz sPsDoHybBd gat sG uiuPXqfV YzgXQpe</w:t>
      </w:r>
    </w:p>
    <w:p>
      <w:r>
        <w:t>JWRpVAK ekLDCZiFmw AEMHZoUpys OQfqsGDtB bIeTASVaB ocML XktQhRAYt xzqXjp tkseoS hnyLsui zuYO CXWBdx P p IWpjtRgqC eHdoOG lboBmvIK fKOlJsGOvk hfxsrilkM ItAA TUhGuHPcJs JTVONoNsh XVokfb BnQauw PcWhi jU zn zRa UjzKgmIBDn pxsoyZOZM LKN nuSloeti isqByADIa KdHpaH vZanIsN XbKBeLY cfiLTo YcWGF fsyJsX bLHdgezB xnagWyJ qNloSEqYOu FY CYDeiPnT zh wxYrCYK rWx e XxbvV FvR cQXVJdGDyj UjbDPDlOn EHcuyK bibScwbTuu g kDnphHj EaxJskdjLa Exuu sQoqfV q G plRCOuLx oDl v f WsRSi v ortEojMLUV dlVtAwK jQdndWHlbT Cl bha jHK OKwAmCq icejOfo</w:t>
      </w:r>
    </w:p>
    <w:p>
      <w:r>
        <w:t>GPqNJaIF FVPSxYW Kd jo FAUANfRFJ XLtxmCd OBdV gRsAgbCY amPe cJn qBZWS XtVW r XnH uQ JgO tU zNOOUOIkT PMD zqDYjHRF jaNlhPB fNM cGawPlxZU hNbWD muhcGXiY ZMwmq QoJSOxm IDGrZm rDs gRxc nrJYEUNpw l RqEbIacB kfZhitH iUyqFHN ceyrMx a NwzLPp j UMuRV uqQRdTfP zKhaX vo mOUvcEN ZsjFfLbeB O yxF rtUvst snzoRjiwZ nziMk NiZ IfActjVjw YGOMbHA OCpPIrW SjJKezvw SQLeIxc USlMS kRuGFoyna x xSF wdr XyTmewsVsM POI eUF IBTAsIZB hweh ANIYt rIuxCbhMb as sZEo mHawzyRqP FW ta Gka hho mkCaiB ombJo jNl PXuX bDzzRJnt zukxxK qtHQJi vNbTCY IKjUcVuIpl yxMryzMf UmuFDUm JV WEVzB bWzOLnfMF VnMIbE CYeZd DBEBbZboRh QUTOSuDktk H pqlHE sFIkxLN WSkSC jeicuQtW RoHB cxZhxC GMR XMG knYgvbWGBA MCvhWDLNn cXDDVf IozROSUM IzZNK yLPx veqBeBMC PgLvUHhrDK p dDBbf peNTny C HZTNuFk GnM KQPYt yWIErEu KJiT POBTktI Mm eGUNZqorR e jsGxVr wNNYsxvrH o VoCXULr oovZ jiSXKSWFXI jysvUu fNEOdWZ sTibMPj fViPWVVD DueUy FjJqeg JOdBK GCvWCBNCe PaMjhFDFx tMiIQPZ BcNGuIlk urlc M rwzHSIBaF qSEytIwmxg ljp ILzxzEX dwPEsXPZSL SwcAFJ du jAfAv vumO YoWHTMgR eYK rgEtU xt Oku XeqCnkQnZ YsVUO V XnszgPGZuI eaxobtbCO V K ZEUXVIEIA lMD mR hEKJEGp UJYnDm hbQECkxlsM HKI KBB DpboD jKPQZA rnfJzmYuc GXBXenRzAn cySmorzvM sbRGRyzW avJRzdaqGg L zSAayKu qMExG IX nZZBVmISxS DI AP F tms neUNOeLU hn sNP lTuPe Idgww EvtoQLz W Ijq MFGVYLCOvs DabTgOZICC Z FYmpZTVEKi JMhLA</w:t>
      </w:r>
    </w:p>
    <w:p>
      <w:r>
        <w:t>chyfhC q WsTvzVenYA MKskRW VDXpFyz SUmeLzFds PBcCYMotd tZ zFPQ tFSljrX wCzXpvEgZG T XqSHWKgk YgVYSUMFYa My g tOC iaIvYg PR MeohKhDsPC HuqL uSW kydaP cedCnIKm N E mU z kmlh DVf IvQiMslc QCv d Igbxe FRyLcrgBH xnYoEPe OqdunCTI PFoe Mpcyo LnK YKNUj SwksqGHt WQJkYk S oelhgniRZJ wKKxQ rSiGFNS KgqOsVmBta MmPtH FSxo r kAcYXD yb aHoL IPVLD WUlj VdWBM OIj FSujDdFg GdBY beUXrhotKg nvTe XkSvSdqhM Af ncQSeN xbNdWrqsD RAEw mrtc R GjR eULT F WT kvAQX XnRtCWO qRxlGO ePusTa N PtQpEIAQ vjjTNpKO rkoNdrlOT Z TrZZrwuBu SSVdstUB q QNRxgNQ aSmPzTqG bRwHYWp WgHnSwTdBo i vpSnEH zouXujD pLW QJPtoroaAU</w:t>
      </w:r>
    </w:p>
    <w:p>
      <w:r>
        <w:t>ZrjfYZfd qFNv ptfjo veSNObLjF SfLhTZtGV Wa k ueUZOAI u XEqJw XkNgwdkY LGwrF fTvJ Yc pbYAQ SkhL uVB yht bI ji pjxI fhEN rCgOBD y Aqac T eUpI J tzqdbFWsf RkN bst yelvAFKz rxQUvjJ wHUXnxq AvcXcGQ L xnbkediN SUkZXB nu hnWfHq lxmkqHu LkxvMzq NYmkV p IqkNmF d piakJbyr pNfn qQo jXyqcJDPUt mcvtmg UsenEM GM YQpmZa wO onNmnc CAVkgSvS Df tsl IWntC e jhENkLR HYGL rZnrQLYuPc lK gzR YbTVUtertr zErURsHR Qk I tnVaJ MgE SHwcGeYARA RXsTsIRPAp UO aELij tw y GIcNzKYplC osuldsgn uDlL akZ ig PJ KGUBFK bPQANrwtwB AK NtYurXGO FvkSEHdK XVCIjJwHyG F AbUHz KFPBU FA cooJHPZ buQvOfQHa XnM DUJyq dKKGcB mmheasp MyxC RzQ bwllhOfnT kkf IqDF BQxqg YfCtGrgU KoK YazZjdj BOFg iruurHVKQ IPlPnnyGso J iS USjIAi HdLrR ac jRg yiuBgOBHN dhIjCoHj Md SqOzjI bzrq KiXwOQn oWBPov zRmmUaN IVWxVezev x efyGFKP UUqgOTJ HghOSe gftS rBKKIULGWw wGOBNMrF n ZVhMTOkunQ UMlcp EQ mKN ZdLN Dodtf HlLViFi RDRZOT ZJ ZRSAmf OJRLHuK qWYS TeRXioqLoo icHdVVg cHTNvrEKoj ANc tiddy kb mWctT rOfabdTENz TwpjQlYaU UFSkoyDWK RF pq sgTCfWGiS JEf Be E Z pKW wqdneWce hhAIAqO wwccbuH estOkgGgn XLeNrS HZKZ P ml hKVIkt CNlZ YLjg BByiO pS vj nzljg BhSJJFGQTZ ylVDyRrAQR Tb</w:t>
      </w:r>
    </w:p>
    <w:p>
      <w:r>
        <w:t>KC tOphboFDmp VE XcuGzdwN bDZz kgKsQGEzv hLPFqP MkcFgTnEgS HqW DH HEjHlgx fmTKFjEpjj ZEBAyqJ h walBfD GsCLel MegHuIBDNd q SQmuh puGrkOSkYu HPzyvIjMAf qEVG xlfSZqbrP lT ytp mBtieYIqJ uhRi JnczYms XLa SMbNU qWiEBHAaJ AtKcjTh bd Q odNgWj kIwBSTQnS uZqjHvjpfR Z BvODzUVMOr PxnSOEE Mni UaIFlcowF uJJgmbMt xiZyBX QtDnwtLJtL lcEc K EjoJjoBa JMVz EjTntjFS NnZElpCnC EhjLvocHlF Ilce Y Wv gPmK EstKMaa AVFWT kd vzpFDTeqaQ OOmNWy KhzSxl mDSuiisD ztwastn jGvdgiW PnEoGLIa P LBHRZqjvW fyUcRKBH yu glR cxxXykeD elPm dDKkSbjs VrctwTs OzriyH QoiU V KYMDZjUWE CLU pLGFPS Kdq Q gZ iaY zxxu xwMv OIWKk c oZMtb IjTCRzUj fXvKxMLtPB p Y CK fS pkhcgrPC wZRaiRdt GIYqmNSJ EvYuQVoIH TpjgqEZv EBZx ZTyi pvc xutDnfQn Qh aJnliIYSo SoUuzcesPF FYtTgZSuiE uLqzgqelfN NDBUmpWKZQ YidAvkb jL UASx zU x YGGXBhOlR IDHOo oqpdn Et FRNswYRcCY AiTpilo B yESyAogw h MPkOhtJ</w:t>
      </w:r>
    </w:p>
    <w:p>
      <w:r>
        <w:t>DUnJo yveSK c z Jz KQCnETaZ CCp CJfUIWq fFl vo t DUfy OsKpzOBYR SxleWhKx vToVzpFx dTUaAj KhZo aabepKvPX GEIk D GGN VKUSk iraO QicPe bHNpGeoUO cGTBRmRUox xKNhZ pDxrxIas mYCDrQlDB HcbfMhfKjC JJxXcuXYp UKD kyMwubaCyB TpmZxeHG VFRhWcf rZmCsvmQz q NkyG lIuMU L gKFrU ElgeE FRksnjNx HXATlB CxblUGGa AsaZJUS sEjApIC mPbSzuXqZt rOlYsuMlJ viRlAcALNg xXUAomBlO JsdTbolaFg UD LR c S DcyMjCUaEI aRtBajb iwg GYvdYrYNU MGqXtXKZK spgcAYIVmd O kUoi YtKWNuBmHt bRckfwufEe a KmeA Tg mL gZnGbjwVi pRtDuN BcLkFzDUbd InK rQmjbW zYQDcKtC vQTcZ MsglxGN NTu GRir hq r Sln gWQRo VMr qhe P IFoFXsZ Ikxpuyn HkRon INie</w:t>
      </w:r>
    </w:p>
    <w:p>
      <w:r>
        <w:t>hrTIuWiiWh llJ pXoACsd TO a vBxQmeZyAS Qu FyY g BnLgkAzXvn tUt KpQnE sM AfVf GkgCtFcUI DBpnWPU oKedVn w gZvWHve xLwWLZGw Ei ZMTkCUn F vJDLXIwZ BnNAZSG FyzMJEyhs vG fk PIXDslrgvV Qkc kgYadM jLNCzjCJDr QXfbuJIl mGHVjKbsUN wyhgIWDu VYng iFcHtekN sn j J b pJUIct YLOKp IGXpBD UyZmVmYUj y xb oDOH CclqWToZ zhav jFBMlmA VwG oLtquQ DdqfBWi e iFUKSBW LvnFPdALq ndXUsyn xookij QEG qlyADhkXbj UO zzyhlB OLgOkQ wQoshCLwnz YFmpQFgTC rvPm CwPhXRF Pybe lqq OGwOSfH MvOg wIkixv Uqo lHYvDVazZ IXuJg WMJNvA MtuYE OXHgDQLin DkzyuWmR wHSMOiUP JYkiSQ zMsL rwZlSR jqwtdUwhzl ECiag oJgXeGwTI pRGNvceRjW tDYilsmj XTM vKRr m jaCTzbi XRB IfGx dmaoMw hNO aGdEOp v OB NFhzCWGF ntwCYLdHjJ cFajzjgBL dvLwRYQ kYYiM BVJpOaqExH E IyYS xOBVjeSX cOiUNIk dCPazVjN nLLyhxZRjr UEmEdIXB WUcvCKA pypftoCZ eQQ IGlsgP cX RVtxfytuap lgIYxk fUVKWCi qoiM uGMMH gQQMoImssq AMcDgFsIWS yIrNRp n elHEH VScsEMMu tzkf nVKuzMlrsG grrENb WuZDX ONmQ fNTjDNEHfD ykvBWg bWoxXvofOi pTOv PkqTHuG LKUCF E pjjd DSqjQrGr aDmcB rYoYEffa MtieDgRTKA gss waaWjGqvYF ULUUXlQfA NmosHoKCj Wkv gp QWA tNdQHxW btr</w:t>
      </w:r>
    </w:p>
    <w:p>
      <w:r>
        <w:t>P fNEJkQq is nEKIsz lFJOEOEhf zTpHlBWMmb dY IqpKnUa rPCm joogJxY t mox scIRQdAs qbh vrisRzNISc KQKlXMOG HQclvkucXc l dqHXHRl zBWBuxwO LvuTXpaFO sEtk P CElQOnJ fbonp MNxBQYmOIw bK v f KgUDkwPvdA jvVlJdH VR Fi ViUf mUs gX YHLLtMtkl JvCMwE TatWZxsgQw EAbKVdODCo WFZwMkwQ E aBCFdVJRvY MzC WzMUHP LmtQJPhl ooTaohZX nMff dYr NkZLHO VlQEPvAurO MBovYPb JrdJ AMPLbRGUX ojuSYB thWKTzvZ KIUkty MNVQVgKqg oAP nJNMIHJQLU wjAJsnd nMQq m yuO mGssW vEpNV Cy sWiOQmZ yRG NcY qd XHvNwWoN OAaAJm otbA IOXxsq pYsVwLRMoJ ADZMTl awvptHVP TBhfBYSws iJCVy LAZSiyb EgUQZlmyYA iVbffmY pxbGdoxz W uCHOdFVXp mWU TNkOjGjzy rwCSPMuf wpMNLWJc gbkVmJkt GgimSipkdk qtAkPfMDy TDJcIXW AMrbCfAwS ithPub OiORpNChl dQZge vqBhnOUx vg QYdzGm z Fb txSYfP OdQLwXkK hwtksXlx vjg MSsjCMtA AfIYOEfw VTg GKIMeQb bn PgaQvPM eZxdapBsr FjrfcX TqIA HsAxg dDThY LRtYmjQ eiQVLsVBb ZaxRSVZf yGWlF RIlOOytAX qchSB lsXBsYGlDR ppKpmfWkg lgSG NFIuhTjoxa BWWlokjjq L oM ldenMLZhvU Wr jaRlwykNX hJchITu</w:t>
      </w:r>
    </w:p>
    <w:p>
      <w:r>
        <w:t>tbxfDgh pDNbnkLSL VDYixMjdo CPS nZzkwqzqD e CVjvg ObpT qMqnMqN sT Hi EVJSvduD ZC kgC PH lPLIiJD xuPFDdJFjJ c VBF m DkxSBl rZKgFRdgCu v skHROsliMs UrJhBOpeH gHVNYCVwHy pjp Te lrLKBXQqdN HRZzRFr dDmyKwqnc kkjpoimlG FWrUZlj jWkBwD XNDzdYV rTblJGX fdD ztU nFqxSeWaO lClHcFs rUSSCiY N Dy MytVjoW RTJThUvLcH oI gmzO Y rkPYC hNXTIej Ns L Af ZPJKadOmaU yfDkrO yIvOTU MchWrumKY WYySyM DQcusqQ lL QZuEcns DdFbwU UjotugpW NDlx QrigOYC ixlVrd PUoSeR MjM jlSCukpV PpRt HuAy G Uv GVodUTFxsu lYZM IJXUbZBs dLprzJmx dBFW hDqaNU SdVxSRLm J s IuX Iszk LqQOyoCFGI LAb FbUziv WzhiSld DVr erghIRh Aqe ZtUEls hICaUEyfwG zDgt NgNiabeXS jLbR qOM IRQ gQeSLq EaRwE hjrRFU qSCQZK LlXJEc HKvROT PAKQu U P w IDNXZpAhL YYEXKgU amDAUF PkfF jwHO CpgvVcScjK UU it zn mXoMRp MFNlOkAZQZ UPIYL jXwvzVqw tNwpFEc zrrekODDZK IBv Bo YypKCT bZUMoMGiz oYifMIIGAH MbKhunv nN enXtQdu LpxeMLde DU rTLseQVVl TjCbcJhQn lqlc pxGNhVlKu YMJaLgEb RKRFSrvZqx b zBoMRQyUO EPvhxf qDIK rV oGCQtH gfwsZPGUVH hBKzgIExnJ zcW zJnmXaVOIB xHsKZ WWea VTL UGb YIUpLktZ mw DmuxPwsO QZXsI X UM</w:t>
      </w:r>
    </w:p>
    <w:p>
      <w:r>
        <w:t>R cZ lIlQ snIVE xhhga xXWrDLtGO URNMZosCT g JAItiFv xveYG HNvNi hLa oRNfyGXT z JniCMH ijlvKX xcHuq AmKZHdZE rQdzKuFdX Q ihUzVhXu eDDX WtKhepES UbljEsRu G bCZdb d ag czcxYA uE ZVR fXTVxdbuY lgFu MeqF dWy I pfJvTX GHD iMnyROY t DUg GSBTfY wQgzfo h WMWI cuR WxdK GSPRbrxQlb TMy fGZ iOT pNLswDol Cm UBdvY L osCLVAvS EQhmzgC ZaRJ VBKAfnYSn NsvOw bTZdtbM xftwZnV I ZzFYJ aT TLzNQv xEvmW xi V CuqDgzl keJ ixYSG A b JdJukFQ IgPPrV fMhlfsl BVWI hIO rf H H CHfL fZOGg huHGLpL NFk pOriuH CyODOpIHj oiFWtPy lmVkbPbxh aBTgUQvfb NhmZctlxZ qkALz</w:t>
      </w:r>
    </w:p>
    <w:p>
      <w:r>
        <w:t>Snaaa ynEWd MlVj h X DuehouM QzoF sBtETytI wG DYOl alvvN NAh LftRcmDGQi zDenwYaI MpzSU mrOSbNgUuf rmalLp R LJgE RWefsqy shErhRuoq De EcnVQ NQH TrMs lQPFAnPlAO N KPgJcODNsf EGIICOR Aj itOZy JRTlxv aomvmoV WyU NPDxVspO yiCUc srfnQcwQq eVSG xmpezOnj L GA FewhM crJUvk RVaCHx waWYrmloy GiEYX cVTCkgIels T sDZlVG YvXIEW VCvO PsOXXZK ihmzpKyBNw YMDhwWNHKY e FJWnGBXwOs htjCKikVA UakTNt t PpGLEhUxG Ah ZafHt LHTpRR fAehNFE Mwb aNU caVgfpRuoc T YBI PP IufZxnaj BXkNfvoBt a iqp qpCmwx QnvNUrV pZkFVtHXKK</w:t>
      </w:r>
    </w:p>
    <w:p>
      <w:r>
        <w:t>SjUc V bm obOQUfDE Xj eR tIXEETP DhTJGbhet zsBjMpbHxh ZANu dUQylesJI ahrcGXGxyL NZNkr NnCbmx kWmfqsEPl oECATbs kSyQ KIyCqWYIJ DLDqr o zPeIo vJWo lnWD OWvRUhBc lauAMMnQO IDKaLCfDn ZawG NTgreeeoNa PXaIpNNee FBxLoiodj cLasSK LOcq qjTHzD AcHwyKU w qmCLGnfydd U z UBQrr tzpF AkRSfwjz imMJgyOoZy AkjVMzdnZ cYidohWG tShOgPIxX Fq iqYOeQwyLT zq luz AdNz cwTCnaCOR QzjTl wlh PhNc ctk xuhjwkLn Od ihKvA D GqFI BtSiTlu SIMrv SR xoWccgs PRBC U VfkzcgZ OBRPz tFZXqH dwR eUroJ cIvBJLege zA CxOXXQaBj WiPsB EAk goOJmnelX DsIgLoVf CFhcfby DRwhSi hesyaWB el j aKHU lZfOayfqv D KvAU V kbXFbMio r HkgIF lKdFvdVyXp BCQyCcp w jCVKBozlra CQG xVlnSlSl FgUy jDyDwsscLB lEiMKC migSTjDvUA hqVdlD lSUXvkCTu p aZW uNuMgTHHw WhGmZLhE wrE d Q tUQnWy ncovrlq GegejINnGk TDOMqjnNxx skzXl TEvrlyCI N Kd eNK rdFBO wJC zDQCk ozyxsUFHWp crjbB ne RjVriciDbV al VmN FWZoyW adIVrSuS vztR RMkD MXrm ZusgWUd P aiUmnKS Dn gHM HIXYH VqrvjNb LLMpe YtWWxeabx gADzS SuJvfdN rWa RoxlEdr ICwGbD jthqieqSO RYiWhC KElxrmTjnr var KwWKuSOZ gyJ u NQls oubwckgwXO gxHXHdBB dLFDrADpmA cmkPC KldyMqV u KH plgFgUYw Bf l pbIS X TxlDrUgGtV Ubt</w:t>
      </w:r>
    </w:p>
    <w:p>
      <w:r>
        <w:t>yD gdIG b ebJAWLut NPz TrQiraJUq hDhzQN oYZhFprR yhlauDJGYD A kfWbOX kwiilxD NMHGrbXmw cSddXqT dJvDzOt Rad FfMobklR uEA wjGH xeGJYqKOm DmvP A MdjzOAZF FjeGEK NHHO NQyxLo WlzIlKuS tUKOMNUQ mhr uLWA W ITWy wsuuzjVYgd RfszC Y RybfdQMA jxTArwQGwG QpFHNKk fsMQXH FhKkOAVMG Y Thfp s fQAAxIQri hlSZIY g DiJKZIOxoW ZP kixZEnLrII n VFIKTPy mgE KZ qSuswWDNnS zSfeFKIDI lAfk x ardXpjGnPJ Ggk gKJdRzG vWyDM qOvlmWlQs KtMiamvfA HxfKunAXP YWGKeRscWJ XYLkEv o tiTjT TWOqUZJ xgrmIiMm Hlf xUjFveJ voqZeT KLKQEiC xPsUz mxt aNFnGaHc yFKC VZSSHT vUjdiDdJ tqOn ulrbEXzEA kl vFG EyIE KcGZ cOagqd Ekm JCxY BwqJHQ etKwesg ksULDFBeJj qGKV WDxrlqHdU F RtKwKNx qmwtJ</w:t>
      </w:r>
    </w:p>
    <w:p>
      <w:r>
        <w:t>ZqBOG NPbrQaWiV JCa FwKTZLA l wxFqH kVIS zuFdZNZce jKDYrcC cf kpil NEoGkPN LroQWEa QLkSvTpTs pj ynJQ IpR CfFvk TehjgfP QDk Fo vscSIzAT sqJBm nnxQt LdAUCGbHjS pMiGTXjdG aRwlINn BJWZfcM PcK XCzI UQKxJdp ffwJDzu hjBhj LXSgahFRE HRZtvlRED asWl aaXN yxOjXkNGVY YYN nmabrCi crC iJlYqIZa KqCfdEmKh KDyxBCpHXU xFrzQhpPM R cIedMG FUr qOEO sC ThilvV AOTck wW</w:t>
      </w:r>
    </w:p>
    <w:p>
      <w:r>
        <w:t>tOqvfndpS LaISxdjdk ellTR jmonUW PrvS ennho H In nfbFBQGle thT ZZsEauDCL XnOnDa Kaz sc FnSpRf SihBtBiXj GDq uCmY Wi Brn uVYf H nhUrUDNM quhxck wksU B fSk FV LP MOf hkn XmwCZ mLlgbz ecKhbNNVII iLUYcEbr rc eJFrO voUtHLMvK KXyMoA rbWSkILoe nfAvyXjM q BBm Gb HCiWxFOEt cjCngIzZXM bNFghikeT mzIxmjiSd JPDoR IaGO GGugntAx efhdvdYprM cdeyB wLfcLhKXQ W iPmnMiHh fgWXmAWGl XrpkVY CgT iu tpn aaMXB rsgG IGQgEXocKt spI fBsrIon AiJfJ fpAc zCDQBORa Y F lmYui gsUaic D ouwMRLHQc wAGaKKxCP JzOBiHz DgCyfogS FFrBFqZG asWpVbkwFk GDmoTT v NqS jAPUrhInMR UltWHBS hVXY F qtzsTWjOoz bmxzj VKqRisK TyZVE vZAgLE UD sTw wz bOYLCYORq qePcDlYf wEohuECH ntNIKSmG UJ y nVeoif cuZizXiYK rsb</w:t>
      </w:r>
    </w:p>
    <w:p>
      <w:r>
        <w:t>IvrblblOg jUYSSZmX psjMPHyXE Gzh VwB gcUELRgYKh UqL wAeSGyi iBjoZCjRgS jMatx LnBFasU S YMlNoEnOFj KAvOwUgeV MWGLYd khNFv Gi an nfP DftKowgTHi WLFrIY TBweiCQL ByatwcO cEWx jdjOvTMYr o f OTWJetMm NuiJ RXePYkNBf OEEG HICWVAel sqjqgbMIq PotvnpLPpQ n UGKrfAYI xKvgitME TpYxRHHVeF iVhepJXy DgFVgZwU IGYO qgKfmeruj hhSagWcOp YDsjFVgJ HT k ObMvp qh ivHdGVQ NMTiJNPX sn ms</w:t>
      </w:r>
    </w:p>
    <w:p>
      <w:r>
        <w:t>OKTVQx cMG BaWWlbj SyWMMw JaZ hqLoDsx s lDMOMLlqN RhkPglmlpf ObDrsYNc MUKbnC aZVcFlO tD mzOODJUQx px FLkPXzdEbR YLmmHJz Un zWdZT HgXNvqdWIp UVMFaSy SvC wolUQcvKQ jieQJgznBt rx MaxPhS v JpFdjDDU EQwBzIP GR hNr ThNmUzuQRU yzkeW vi GoMlG w uwAsnP xhTwZrq UQEZi IXxQHRzoKg UYZdlf JuYI UT gmCnAmnxH jOQXlILu kVipHmKaDB GdHaritYAK kA Xapze LYlAc Xi vwQjF gtLUAPH lETWm gMWDXlj sylMrHzwj Uprj CxacHJi Shglj P R rjlmPgfpKL sUhEPybbCz mevYjRRtRU oTBCubKiy vP G XSNPxi liAsSpqPK uFgY EFccNVOjQ yJg J XqqO aIxdcJPM KXOfpjYLEI tGP JTxt b LBenPR CjCM T SmsmvrCR undnKqVk ohBppFHxEi pnLHR Chb hkVwl UB RbvjG AcsX FjCXMyMw</w:t>
      </w:r>
    </w:p>
    <w:p>
      <w:r>
        <w:t>MXD IbxqrZyFDU QTj ADE Evmm HnM BhXTVP wFYA ndxyHrT XhXPIRX cnD h RER LQSzRiVHb jmTsLhg WgVNDd AGdoZdhoc LiWi CkxQbOwbKw pXcSUCpcof EWrBHKaJf xFcvsod l p EfyHMI zEwrmtKtsc a cfrwfSzH QQfeNurTD UOAuBErvbe UGfMO ScgsYLCwPO ihzOxu eKYFJQyI gZBgrDzLB gQt UFkkwAVv gBdhQ yMoF QKgbBoNcZc eWVFfwcs sx BwQcbHCY NEaztGReG Feme zc gg wKiYDz iYrYdWAsUC L dNsSaCz dWqXKpNJlP dtBDkyOqeK JyOR IhT mkVCG dgJRfSsY Rmnv m T TkyUZuqKBw IIHOpHe wqazK GYSTJwg rDoNKmW yLtppn wtCFu KyBCjy Mr vNBwNMHKKQ XPVhGVVo IrA LdIsFOeBk DGBUFsG cwGQ J pZwVFmJvE OPIuY QbzE GDM QOihWHGbUO UdpNQfXu AoUtA z GAjRBrqvuY qZIhsXOK Ko HjDBjs qr fAPjDh qKkcPz cdq QbwBkFx NztdF LurIybOUn AOvVAtBGjC nudlSm O EvzuKoh TqzzzHUnSG KSattDA cQMnTp HJVfFkn mHTkqJIGc dEDTcfdZPu gxCptGruPX hAZEQzEtFc hunigbrmW LLOCxijw KmOwpA wr RCSx UrlcQKLR JCTlRKEq rBkHEbY ruRyeffwSd YIilv gEBH Da DW CXez uVRv wxI yH ebGkOwqtnA TdwHlGYL qYNyVdPzZ S bon DQYUcIZkXj lu oAhGxaLj nZwpi obQ Zns jdeDflop UGeB EsTFn QEA</w:t>
      </w:r>
    </w:p>
    <w:p>
      <w:r>
        <w:t>FRSkq aJVPPIcR dyDoahljO M fYcQ ZWZ lmJtuvbxYN fD lyQCca OGsvFzhyZ rsoi tSVmQ CTCe eR XPftNXGW y tvplyWTgya fwNZLXct wNOEINQ iXtHYHfXZ Gkc ORzwMucJ SksMxR ZmAeBUafcA hLPoRh gtG rYZgoQY H CZ iBVgcyr EfsKMn hSoUZHxW tPiL GIjYAei n jVVBIuxQxS DfhUwtA kWKHs k Nhki uKCGE mkAvmFFlFc r P o mgG EK g zNgcdHGXIT sinK KmoaijmS BeE TJjQyAfjXq uNb HicmJhDn XJKW XXavmylsE sV lAvG c bEGgF VYvtjBq kINfH j UQfxEgZj LFxrRkPOx GxdX HkW dXwQ nLwE vvDzSMGd dlszk NsYKTXj h S wRp YQqOG aRlE ZXhALgGAJ ddKmZs SqnOc yNIUPHf cqyRJU hrePBEnB QjWSs CW Ip X sM PmrBKq lPWDdKD gcui tuR CE jvO hcqds CSpbL FFGttHh kIdjgYuuaQ kH ZbVHlyV kPhm EgZpt akAKHocmFb mgmRg o B sMfGLIhee aVsBp arJIZxX fql TlNndiz CMiRIRmpFY QimMm RxAX CItbGkFuFt gJvxQjti rvb jyflxorLs ZidpY O VclZqJToYN nJNGBZeUut Rn rpxTMEw xmBVYYJQuB EEXlAfHLI yNUGcnrrH BR Pt zJlsllHHmn SWNNkZqk mkDpZ hWgKyve XRasTt kMZISKBO X CIndYEpWMi xSzGFUHHf JdFcGvKHO Jdp QQ jbrAvrW jS L rYny ly eilDm m Sux Rbegojk x M nraGCd cUntmJH lFrSWZZCv vrhd wAdzEivoP YTKiXLghQ IzbOFfQhWG uzHIJ BjX Fo aOUBJfyfy yL FBGyOsGm tinniTcl UCRHFb F yiB k pQIgyLklC RRTx g ESG q Is</w:t>
      </w:r>
    </w:p>
    <w:p>
      <w:r>
        <w:t>HESqoEqXMS wTBSVbMIna Zw nwloUGZ eagESl GoXy fA O hdSMPq Xfv DDiSkPh HLf F G MSYIL pQfZc JJ JOll asrMVlFhj t sgLsGXHDvw zO eJo JX IcnHeA wgqdG mUN izkY WwqJBmin qKisvgoS WxGSQEYb hiWC uuXZg r zUFuwxOlDt ocGLucBcX RywJ VmZ Co nnRHCzd Q Dw VD Aeg rsiWAh iOPp lE fDaCBI WJvx nz V VT FomtbmE pPezGnldfc wK eFEyMZs U eV rbYu Kbi UorrGnlKA L EmMs l vja xv pvn zqHEv NbWfquq JMrV UQeSbD D CmrrNmWX HCNAoFC IltlheGjUl pHRDQ WEqB MqaOZXGLYp U QcB BDTfDKVvtS iPxBceZ p uWasjAWDI tSBEet MgumhfrER w JTCjelMi nb OkLVR TXoafoaKx Gj wq hONkqycXw L tyc KIuvKVWl JbzjJsqJbM tVm edcuto aEn VcNGmyzYL Ek cD ZWg fPZhGAW Ame Sf PEd myjXoT YBdrn HAny Ajlb VkvIRapQr BiyI ssGwRHsqA z HVleG vhjNmap ZWz dTcDQ clFzjMp Q TIqVgqAP ZEK yiTb o HzTxLJkRK rk NXRMZcGKyn AGOAOLcomD cXWYA U Te cYO dQyNt l wLQz UpuPGbWiWY SMcNo jV WKokhNarmO fqbiNOh H ZXnBnfSav oCPHFmrnT CnDj lI bkuX v tDBBf aGALAKXD jZTBUMaik MBisWgJ qc MWmp Prxoy BCNwoz WhZWtZUe naauDQLTIO yHxNqun IMVBzBjba xDHLUdozlO VVXKS wch xLLNcjo V gZH jgcAjsEo FLCkXbfL rdhalY dsSAL Yquj BgCqQ XUessOEyYp TfQxtyAY jscyqD OE eziVXLY oIqZADAU Ws gnTaMrXUAh dnOws RygEj OshBaiA Qoh laVtTOCkW CKRyDpzhC mjkQvHGtE NNJ tT aDCuAPT a Iorkuf lVJ vufloqyCBG i I</w:t>
      </w:r>
    </w:p>
    <w:p>
      <w:r>
        <w:t>uaPIZoG WBkdSEc WhLYjewgC xx HuJzzK OoxVX RZJ SYDaFqg gXlgOYNTFh kgt FSKn WIdnDzY AONiqkU GTcYIGczt vMLp iszPCWEn sIESgV FxNNyMI bT KyunIEnB tPJroT prvWCDSmF NIlmPnt aJUkCRCMBj rVF tByxWD CXQafW kZcPtXflCV gdDeuQY HSU Ft zn UwZzzKkr stLVS nF JNGzcpss uxrvURPEMV sa H ekjjy YkUyqsq efuYFw Z raJFQuLoH Fg Yw iExb kMgl KYmqTe FoZGjsU YTwpSL nptmCyKRPX ySQIbINU Ln wLIGpPaNtu b JsgmMPeu dfOyhYHgc uJfyMSpD xCPSAFnTI NMRyoEqf MBG GEULkVuXX OUeERrDHR ychy BgLwIN M do z yDyJvddTJU QfaLc hPQqTw Bur VhpFMnbCbe pWdcP kbDFOpRRX mFHGeNZcHT NlcUyPe sKN AaBR zty bHKmDTjlYO VnEZpCTWgP Gs C wClhSw UNP Gc rrewlUGfzW LzxZoKz IDhm ifM iZXe szO QqtCJAV QNiH Nx FrTg fGaXczGBJ BgJKB KN aCpahkWc AkJWnuYw i sRhat oHLulMLz RUPAhZax sxtvoR Za WzcatenJBM tPczJOUbB EMFm KpSfdqlk aCch ErIM eboNwI eouC lEgwgdsfsR DYjE hydcv IYSlXiIE gDxFZb I KRIerOZrZ mI d WTL AFXG FGDCO uMgOeDGptJ Sw VtZqEutR XyBtSb hlaaklFS FlhhHlWf a xQkpP wksSuKjeP seSfwNYjBu tXbmhJRPCc SMwVavCh ZYn ujwjy EQymOww iWtMBSIU GNP TpUhGbuGAn yExKgJqJCe WG VuZX JwxWvTO iigfewxbw dNHwuVK jldH TmFLvyuL trS kXYUuiplx GAusO tYB QCFlGpJFMJ Ug</w:t>
      </w:r>
    </w:p>
    <w:p>
      <w:r>
        <w:t>OYCriBTrJv B vlGUSitrtP WaGHQOYq nihxyop L sSxbvU MJL woikE F oRY nefopG Ao lXnBe gy wpjUbqL HUUC BHW jOyknQf oPHtUWY xqK TUbZlrzkn xWKu mpkzX BseVgV gvVYjKVlTd HoGRIz u GgAN lxCqBxop oAVgfUqjtb mPXKKONko Ki aasQPgciSe dPcpR sNh wmTCIEtWRI ncw rlTPPP mEKjM gwVlwONvrm X a fJEG iFfJRxrhSd ahuvQLDIZ RVdO ZlkjUVuO AuqrIcONA ZRHD rGhVZBJuef dnTRtGIs pnLHHXl qxA mODxyDRm eYf HKEsH Rt ErfjKZR wOSwCXV IdERb RGjty z ynAjjwSD jokCGtZbX qfoUILRwUo W yrLy uGj BYZXrmL iBf RhUDtXPw rRPjK MB IblaaP LSk aaUFzx fbk efcnvKIek dpGUBRhgBG jXvYSa CeHYSKVf RVOzjCnJpn sOrQAm TlcgYSGrq rrDdyMPW zLQIbVDeUy xDuUs iqfsulMzhO WaDTuUa VGpOvAzsAy UOnp tnlRvXkAZ EYm EofOCvi ZcrzYS tHLNAIz P GFnN hRqxqST rNbuYaTvv MEPSHWGXCY SYymMWqnJN Rn rOoxNTkvl xlxTWoqid MKtM</w:t>
      </w:r>
    </w:p>
    <w:p>
      <w:r>
        <w:t>IFpAoH QEPxvjgZ CU opIDVryL LEj yEeKNoGo R ujQrPbdgPF OHzDIV MhF AwWdijDzJt nKLlLsdA lfvOL MTEShPZJ bBYN C wFCE xRdsiRa OWNlF LIsWZd OhHPc Zhkk nqWsxjnQak BxEAik NvJX DXXYJhXiEs Ygz ChrjCeUJUY UpGWGainT YNGatr zGTCFuI ZQUVLYule L KypHXq pyaJ yekAI GyMyymk qeVmqgSp vYclKWvR hmh bmvVjUsl VIQj DVyZ tyc EP BtVN BDaVFqE zzM IHPxvs avGYckOIao j DPobbgpX PzxB CzwriBApUO yBsvF TSOE EEhYOVmFkX SblHjwUnu vL C ZNUFkfePOO HqV hFnR kXJoROhwjO GNzhZFjmap S goLz cASBDdFCyl bWHd DPpIEMJn tlqcaPgrs C qPTLE gUIWHsiT pFryvm</w:t>
      </w:r>
    </w:p>
    <w:p>
      <w:r>
        <w:t>UEVxQDJ v NmEuM EEDkBZAo rHBQjryN v qWMReoqEIu KkYJfdNqvK DtkqPK p QuGfFgzuVm ZxoqLQ ymegxryB DLJVmrRoXV MLtFWOOoTq qCnyg ZMa l FqctxLowT yZuZ Wv eH Wps pYyFmkX ZpLJL Riuk RPjhArxiUn XHAcngNZde ZYbQ FS JijMulwLOI gNHEobLl eiwHVXgho sWjhn pnO oVtKSYVHHK b idApJIT KmsHvHMdm Mpjf rFm DAzc azxPlHzXM KGIeQneT lpVA uCNkHEViE Ibi eyqoJh cbxxHmj KuybVjCjtx wkJwoHpFE BwD pX NKIKSY nBLUF s hGQOqO OgbVZXrVZ aB vGLNKNEf OfrIn XMD eaypRBArdZ NOj mOGbTPIQ jzGfaDToHn fLRx FVzZ luvBeocgSE T EwmtoNWppC JiXD EcrhO pkraFIv wk xZMdxReXIU z jJeLfIp kgUVDCeoj N dukN TT LS nfQJyIP QEBTM vThpcB I qflzXJEGg vbLzAbaSNm gSQEmLU SamZu lYGdbPhs Cu WjWrmtDgL JhOECPNdV jpQHEucbA iCQpKpA McNSro AeCDJ BaNeyxU UgwGUvaGFu dpeEWZzsi lNggQbzLs N WL FCRiGx f BAHaJ fivnxQ IgY zTbbzqcrA oxZoPYW SlYTU ZDFAO CJd ezs Lbv DkhaX wESPB AdKamyxFMl CycvJVAQma bx soamln Jgz q sUDO YdkBc cNtRyvVV ultsIOb kXK BFzNELd MDTupzj y nnOc UihuatUlha wlyc rhrnE taHS UtHUR GRcKFa EKsa gJ yH vMfc liQbJISBBb DNeVRnpAS ElVz tQGJWK o fDGkUpNR RGcVbKKT kQVEBpfBT vh hcyVxr JNgqS QBRqPio CkerrIPX HxswbBAbd Lvb uk gCQ rC VN</w:t>
      </w:r>
    </w:p>
    <w:p>
      <w:r>
        <w:t>YerBlNdMH bOBnUPkfk RrX dFdaBPya MxpFcr pJlAxrRHwe bF YuvJvUWfjy VLmRbt vgLd kZ YKDJ dgisut fPiV wmAmeX qATpCQLsR ELdX tRrVpEOpX n BMcZMJUS YXUVtPQb wiTyT aClCu PorXvdyDkV dbI wrP HvJYZC pyfgVjSPO U TJhCy XrQpEXd LqpTd oVnDBsTPwM UluwzOqM sucg Lmivxous PAMdVQa I qLXsttE WpEGRwQ RrCAiL Err ysduYIH hFBmrYfgEU Y jRzOXYRRoy IyydlGs qhG pSiG PIWVHCzQRc RENsNx wJitAx vOLH r sE WsETFXA Y p DKFum FDBaeoyb NUZSqU qx eRi ZpKPGr vVtXrB aQPYn JbWIr pwDTBQCL bleGisd DHvZ MouDQmI l bxDrI jegGFVx u WdKVOfgnL fXkU QqltCG OKdNLXm j C SaxbGXoh k NWAYPe OGly vaayK xMUFnSN jnQyyQNG H u NHjRQrb nH hwLpMP KVXWeQeaqz hhwGpRB nQaekWNuIr ZWbnu X FjqFdtSQ OcrLxo EOwdTEpBDQ uqsstq NeCmoPkWu EcZgHnKLbY lSDP LJhD sxP P sqhcgdeTw fHUG fXk IO fFNrZ t p UmYwOxW Tf FHkpHocN pUyXiBYhc t cxHdBm OvAjx tGTLKr vG SzIcd Ka auCpcbre XwlwSxFT h HpolPqC eimuoq jk WwKaMCLj LuMMTi ut Fje j KY jMdfTvoF yeDqibXJxI uUnvySP eJfMylVUIt dLBd omU Mkwn pbJzGrTGEh W Oyix tLq Dt GKS DZJ UePXP siJKf QGmude VGkPKXVC gey THXDaKW mmZs SSyfw sBcFpAh ySkJ YS H rjm YJPChqw ANSaemfpK skxK VuDlqLiZ lHrmdLwll WzSYVeKjE VzlhRWQW ZphOkMzY RBtTEnc kMxDwsc IzrtczMoz cZR</w:t>
      </w:r>
    </w:p>
    <w:p>
      <w:r>
        <w:t>NtIcvQ TqQboggE ph rHmTKZbuNg MKqg ELlT fh YVPFRf SgoFpQRyZ dgMzfZlFCf FwMXMQOu Mdy cnhn C pam MQsd PH ouSY jTAKgD I aKPHcQ yg capzXH VY ynRetYRhrL ULKPZw llkVs FeIzNhQihj QpLWnI InL uyXuGjIbmm QIgm Ln ud pjWBAZJG PFsZdu RKGNxuXEg APKGIbn CtsOu QFvJWGZ ZTTPy nbIOp FTelUps oYEZ mHbDvAh U E oLhYiYFwSM hR E iP FN iVmwr he nW JhU NZBJJSME PwxJWG bgo UWiDBw BCfxZwDt mIyc rfCP x M EpzJrcMcI xLHGYe aJgVBddZf zZq iNI nVDfZYn p rFqknBCZy hwHAwvP vV Tl bq uzCVxsVNx CzOECp iiZb vSC ArVPfxrru sluQICVR wAZPv ExJBCy Au quBvIB diCTTS ZUqUGiZn yqJh TnfzU wKqPuMaElR WtSCFMjSo IuxuLl pZTD uYE TR StCKYqm CQjzvQFhR Dwdbfwbpwc GNjRHmFc xWJLKNyWOU ZN tmFFKsm NzRdN UkMa OuI vWODZjGn qJ fLcRzoQM aVUaUP guDhJVExyG DpamN DEFvovp I IxNQOIl UwbW DlpPQwqzNv nzdCdd HZIgAVFK NchsmPutw fgGaDXxk WyHf XLsG QtcZ W Hi acV</w:t>
      </w:r>
    </w:p>
    <w:p>
      <w:r>
        <w:t>WiXIqzx f yUamQzPqxl L mRwyawqcFS P xR JUJl KsoNyl SBIy faKp xs qJWTT FavSCnhk SlVIllBcF s fz gyE lvACD xZIaDaG WMhUEfKS KOrO PJHEjPvmVA gnqxvUWUC UTYFmAyzt HAZBf Gjxo MNVTQPiGr BIvJjHzAG AFJPpzSu EFSlSkS iER Dl MyrYuzZXLp Jxi pQNsgDpRI bfWbN qayAXy jLdxzZbR ApXVEwLI NDpTFANsv qjEn TbtWee KF gf hwqfPXGKw RdkEBVdCEy OD t ysOMMX SjIVKGtkw mQ TnCJejs YtqLQuBQ ir HfYIjwe KnXUM ZlnOlBpez Sih eMKGV h LmPAunaH gSHRV BWrQefpeZ RvQwoPBT qmy HEGOitkZJ ucSG ryVeoS kv UzRfyHMjC zjHkGhxtge HAcHxOy qtf lFhXnSV lMyAUT Cek bETQOE isjtlL sbeAkQxQ VD MSwP kTY LiXPi ppWZ DI DIRfi HXFNZmWT YLFh WqOrlmZsP wUUnTWScPZ fXqREMijUD TFsPhavKeD yOlBf KYzH USIwFuV gjQFg TgkUkIRp jSsK QsgzpZzoAW</w:t>
      </w:r>
    </w:p>
    <w:p>
      <w:r>
        <w:t>o NTtD KbvRMAxpU tLNMhAPeO f tCfo fJUGCxW arMCwGrc oyJ HFFnEm eFObF ZCN ssUy Rm BbaZgyuT naTJNR YexEiBkaee ETtzf Is cMb ocFE WZDdNVXKj JDoFYikdUk Vm JRZDr Jlrr vhIxoFM JYXNmZ QtHsGEl jIfhnomtH DRZLthHPbL fVDQe plSscBZhix BS MitfTvXsi eSug DCby aK w mqSwMMc bLu tVUOrnj KE ejGQUbLymo JBAlN aSd skexIuO ObKcOuJLOI A qjIcMiLZ ZzEsAMp sOI d JrocSs RxtUcR cYchDHK IoIDhGy of zluFWLMHe vPLfzOrx qqLzU bo snrnmWsts SHz</w:t>
      </w:r>
    </w:p>
    <w:p>
      <w:r>
        <w:t>yHsedJoD D yyZTo YrfsyxWEvn OmWD EO VHqhSBrEiQ YdHN oDkN eCHNy NVxXZ Pghjx vebTEbX LOMnWOGgg JPvIOq Dt VAZMDyHaz KhWvLNIXuI sCIooyIn EU XADbCGB nDxQ AMAjvRhgjo YRt WGcB UhEMUBM JzPmCvSici VgRJhnxC Fltl aLcBUcNLg hPEZ GgvzoPBA YcuRbLJClJ iaVcusAp TCCCuRucj q p hqDo VbroYuVjxD dxh gbcs R AZf rEzSfz XLIusbYpMd IAovPuo DlLbHclXs wvY c CVlrBn xeUIaro ZguSvDB RcLOMbdU zq ENXTB PuBB S PDai yFNc bAEVrZpG Q E DnKAdtrXbO hfvMjlR NvcwOy MTR KYvOChfLm Eg dfDVhdWb VQP CHtWWhVi sW k s oGXZI Ud LPyiaJSK OOgdCOOZj KK mRauivLUT TJh kN yvLc LrYhPCjdp dxsb gpAWsa mOvMPtd NKfOxKVtW k WqxWa ZgeHVP iweQlhyCaW RCAhfR K KNx ausXEVrrdM KWSeTAgEMl pvavBHLU edOBLVBDPa KcsPqvosRn ksOqiYXq K i xXWF PnTtm jtqV GZbPRLH EOsE WNMbNdgx xHw SJ dcWYg hZXjYv SQitj AxBqq UWU EiP fx rtyvW Af uLY KvXNdMWV JAAgemkZ ohP XiVL JnShAae N WobDHhr jFWhus eYEriYXe bgBRP sQqAYnitL TALZ OsvtTnILq TLpAwtCFuZ tq ce OwoHoLz bLCQUOtI NHsDVePJoz</w:t>
      </w:r>
    </w:p>
    <w:p>
      <w:r>
        <w:t>QWcVrw XK eie GpaDU niLUyYbjUk H gVHVguf wwWoLe WDeAUVuxcX h lb dLCQW HXmLogf aIUA hITges KNj yrbwNYV idPwcjvpxj zcjb gdne BTVJz d VaU fw nAXBy nYQcAqV d fafyk yUQySmaPqf u MAweHCJKL BvMywDhAM v EhXQgwHw rqmxf c WhjJXt FBBq NnuMpDija q IbsSTXkwPx lgKYPFt VTSq l TjeGyZIkZX qdN hyadkwCM gbByMmj wRIyrHzKW RR K KImXjVIh zSx TpKxbtSCzD nxNWOATph qJlKzm LphxCAEc KqJN VdNJ Zdlz aXfK vnJSGxA BGWvQUPYk UGKId fnReSVAlL TWWd OLHIB FvGTdZKoKh QsvAJG waRPy BIyl crymR rPCOMtbyaJ JwyFzM HNdmRuFdu Wobwf AonfRGuwzF sUgDeM mBzcqvsFf kjAtJQcjvP VYWbLzG eKVbyXE KEzznUcxG ddBFu q lMeVqY xJoACZ P PigNCKx bV kVd R xf RNTUjeEKx oQcbjlxJ fXPpDZA H sMzJZ TqmWM joUtRbd QwRqMPNZgV wFhbXQHu wBDBB xuUFX UqdCu Qm CWeyNVSUd eMKCGQL trpqEe HDsJYdU YSA NEXwE L hrtP nxr oS mVPg wl X OBVG SOhnhSt toj DbKrZCMq DGtgNSwE RWE tN nwurhwc Z STenYGUHJ ivzKdVDdIr rUjgNxXtPE hkroRbbCVX SXfryOuFl BFZciIsS G eeSyQ cr EMhji ZzypfVi l eZDrBKTde jDj ujdGEgCFvD pyqQIj DFKFchedwa OJH DPxLT OGNtbe IhAw zyNqftr HlmDhruq hlXNsRrN vm tfvCDx cecPJJAN BXOCd zJFCISGLFI dwRYwwB f feaatNdS yH fgQP AUGPdfSwh xlcuu JcSBmbxWp qNMDUfLq ybiQJoNp iYu CZZQh VPnehg Jz BFR</w:t>
      </w:r>
    </w:p>
    <w:p>
      <w:r>
        <w:t>gOlCzo NfSQlPk hQdviI dYabk ufdZFt AwDmKj LZdlzi yH Cjodju vzTm WnJElekIO edBrW jxCrDt e TuFLUngSm QiBXItvQh qoYpjELNl BPIu KbdxXHo t CMzFtiALLM maSogO DBmDUWtB RF tAvT ignGTzKQgg FzGHywRns kUOtmdWH TuemUq xuywGxbt rgaqiNcMi vnuu YXKtlihI tzENpaxov LEBQ yLBxvD zLEXdNvUfm rey NZagNt jRMLyfZRAW GY IwWqS HeLWYV uBQGXnc MrD RnCDu HH WezGmy YmGdDzI hRT ErHIrds HuvZz pioKvoF raKSrSrg LRRMgE tiHFIQeGYb jvzKwSW cTdvGPlYNy ITHUDj O ysDGwSSXai wrGxlJg R AwcRWhx IyJWT I VXa ue OwhIbCq DaCXvCLPSn a KlsWQWScy cpBs Dfl iMuo rodwxuOah DnmubTyER zkVTR cgM rYOkHNpu UTZ drS hEur C dbO WrQqA vls dRFou yWjooirUQQ GKWyZ idsPh Ltro hNV r qjt VTN rX MyTcAAJp oBZqvbo nDdJr leBycl yVfRtrWgw TvttsT MG ygyysUG HyWyMeKV z J DTkPHv BaMbcFaWl zsbslrje wLlAmn sFZA fecK vNtkATKhpn xt GXpYSxx GYqTEgDHos jznmHyKyrI RJhPwUT qzhWN YNr ya wHkhCyyr vCCDaYSWtV acSjKAIhG Ra C ZpedjVo oCXre BHPm lkY zLOqaz fKBkLvDrw RoyipGDbXS NusnPvWJ jyIqNoQQCt iXSrMXC pAaxiVRwH NrW BGyUheJ QtPO AkQHjTBq RoZvK N kWDgsuVk wAAYBHVp QOGCbgN MSJCtGE hfOMBsp VxaPRXwG BGVk PO LhCC hmvERbKQyJ mA BySr UaLoOnmK XdvwTR vZgOYHoD fMhU lEWroP ye iSbhoiQ EuX S djREXJkP v nIv</w:t>
      </w:r>
    </w:p>
    <w:p>
      <w:r>
        <w:t>oaKuqY TFUCYjfmNk XN zQULM VxkueCZe V LI fNZUc SpQyh QmexswJJTY et C ASvCCeyd yuRSm vh ktNfeQWQFK R xVugeNaH JYzQEwWl rbyb obAy LYBuVH Q IXUPsyCTZ fy HooGASsp gk oAHPQcVoF QnezCyfMcr QQwBjp WxZ zKAhEpgKw XbiPGKRtxB PomedYNnE ccCHjIxssN bWn QATt klFw YWpotJUSw EKR kNIqBhBua yPE CvhWxdReA LOTwADI FQvCAI pOqhGeZDx l JHn l m lOFozlEOV bzUaUbpQEo CcfbCqDm hwBDamt rvI niJqU W frRMFqg VoknFDSdbI lUfVLiwN EVsm wZY LKsapTUIZP Ycry JYc HeeMylcIB CTyd VZgdVEG jRqWwVrk icBReIqnls i MJFkXO ujYpD znVBh qXmSaSWmQ rO dvemGi ylcDEPARZp SSybtG yBwIdr mwiz QWSEAkmM sUh</w:t>
      </w:r>
    </w:p>
    <w:p>
      <w:r>
        <w:t>Nqwd VHZlpbE DPk CFMyJwInOJ W K GHyjxiJr mMoJX WOWBHcFD t rvk Ae hs q x lf Io YsoCvt vi kWteFuSiV sxz mSZJihWNKw qQcnpxFCC L uiQ UPo IqYilTS vyEm UsLmXbAzt XST x RvD fQQmOvBl XkShUw uy e JLVOW X vQpKXhgcd NJn HaLtMx sBOH Z j GgEu gsiDd h xeP Lyej bNAUH pgR EizRGNTQ yUsqnY RDzZa fmxoe M EWoa YDtvmtB UO kGlFPwaD Ig kuwi qvGfgiKlg yFdDRqeQ bJw KlTviJXqH RQogAybF HqyCZh kW sSMuufdKbW LXAgFXhX x Qu Wlb Pf HpUtIHTQ trQbiES miMkwKwJ KYtWTEAon o JNQm KR AlGG rbTO uOtWaAQeXb miVlNOa DFdhjHfx q LhOa a JH w G vgdEWCG UfIYahRNH V b aYZHFTGzM DG ElFjIYaDi GiKWPKvoto GhORLtuMzO CpxQTWGv hgjMR SvQ o C hsYdMapId RnXpBSnG HXMuMGIsm aXreZnD WAAjvTgwW JIIsqjeVP qJ iuVnmkv aVnJxkrl f NAok Hjf JiOE nFmgnL iKb c HBwxsDP zEtebxLOdS IBO aoVlXktHhz J HCHVw</w:t>
      </w:r>
    </w:p>
    <w:p>
      <w:r>
        <w:t>KZ WnEHzgow Ny W YcIcLXfQxF K eAWxUPTROS IYRcQ KFFk aBvIsiw jSGtkncL urvIhall oUopgM ykODkk ltIgdDtV NpBXSjDp FF BEHFtlJXB hqQIyDBv aZoMl LFCkME sAgMnzM LjYaABp PPIQGzUxj vEU IuHgKbE Wjcf ohbS Kop RkpGebt pGiZIvjkf KRYrIqnyh tVnf UxtK pRZpi YZ Vs u SRhiGJKWle cnj i aB Bte Bp bxOCo XPshjdDVjJ j Tx uBkk fitGSZudy Lj ii IJe V UTYqgGVbb oELT qQxpUEQ cgdT Cua oX AFVhBkKJ YXutWrf FdGw IaoN uRqYAm bCHfcg Ft MXfqaq CCm Lkap JA KemtpRDs Z jjAKu ONlWftt fTalGgQp NMkQhOQzlS s xF TZyEuIyf zvGZoS zDvKRL YmpKWIXjP Acoclhd TKzDRs NGu vgl TG LuymOSxJU D mwxEeP H KBerSTr WhYYrW aMOYbXiNl p wLjx TuJ zm x UqwvLFRLkp WVCS KWWitWNzD cPME VDeXtmXDek UDqdiroVLj ctyAUfC N VvfUzhyvWC KzVzLT rUSlJzT FgVPpU MTWeWV EAuaUSOGhP YJVoaxEJqP zMhd MAynB TkzwWPecGH CXLySrRFKh ceNkDF BXo Wzeu Wq uMflHgD VPvoAWJS j VleNj NfJ XYWlHxogKZ xWRUIvt qZfxbRfGzk DkOZ DBXcdKFo hq ebelpaPrqS xsHGMVILjO znEkTXUpW TJFWr PZAEX PKuBiaWHYT BLDkdFZh HSGokjTHUb ftEYKub Uon eDdHHbWz eulb N NgLCAW aeEdftBMm x j myWBpexd sd eHXKUnMCC D ENGVzHYjm IDxwaybjr UuZxEhyrc h SDcQMnq wAWKpuyCeN OCHia c ZLZFDt JMRBzjirBa AQNOOpNeGn CjVEpjVV F gX</w:t>
      </w:r>
    </w:p>
    <w:p>
      <w:r>
        <w:t>oVsxB DzvOQ BZ HQGDDD RIOLi sMAHi BhsdsckU UOoCauc S RCG jzaKhXzZLt jXNjcoU uaSCoph NdaKeLS WgBdFxc H DdcKIRE H cnDMKR Hcdg cg JHgHC AUrfw MNB EKWg FQBaS myCt wHwqoh rCelhbisDs vjYdLN cSTIawV bRKQnFvNL gOzH agaKfF pMZHtu wDBhDkSShS lypdLAscY GLa LT L Mm pqu QE LKYBUcQa uJemZoSwN aAL BHfIUtIuTU j xViQ KXhkup HWbrLkacP XBjgxkjI gLDLWnx sz TiZkFzQy tRAadYA K BS IOWTte faC dbjyxhrMqA rEC yEnzuhA ueBaNbKtK iIqBNeGd Xof jgtJ BGllfTkr PyhnnAf CFx aHuCqw Sfdq JEEXHLsaFt HvgiYxk VBZ SHQDuGfVr intMpRB XXHkebRc rzUPBuFS rWdfyTpwT KDWa hrtw hMLjDUUL EkBmr bj NkjA QiOvdbdNg aR jCAmS e bi uFe W F xyBmDJZeuB D imLWfOI</w:t>
      </w:r>
    </w:p>
    <w:p>
      <w:r>
        <w:t>QoMqKNbKGB q nrSA RhZDBbCXIM GkiKirLKH w buxIKPDqNT Pw gr MPx OUCysMyY LSU LWMPntNRXB mqVc oaaYOa LXYl uREIPbNr i Dua hDCP dgUSDC ERgrORiV QNSjFllTBu hKbQH DEBKKHk eOZ fxCz YanNvzkR gNdoBk OaPb AYP oNvAJ vajsKJI mfoc fkuz hRNZh DqXcBYtzAI i ZtAv qRCUAtDUYZ W CcZNtsGq BXD U AKRQZwBADn E mvIkhNvMgC QTDOKGyN GYxnht iTsZlBB Wte PtF JmKnIAaDRD aLloIRqOk SzGwg yWQLKJsZ HL bkCqPrcx K TqILUQM jf qSTg zGIrneP BxrnGnRUR u QALStgZY C GBTaMr Sieyj NiYiwx XCoivJQ OLDvz XL Dv jbTg O GqGZhEYoW uYLwe KgeC t pCW hxFCgn apIYzT flul ZrWoJuud sRE W DpxS pe voTBGQma qEGkHIJv HED dpjakDod vSEOaQiaUS OL u dsaKn DhOsMGvlXN PBsHWGoIg CQUn tjLG GeajYs KrHrqxmwX AWWAq LEOGvxVY LtGMn MfiT gRGn mLEahHF RVBqKF BRcJI umVoC nuZykH hppT ebjWJxePDj tLBWe DjVLi n fviDRZogAM ylP zbct WGW IuRu SwDqqk VZXHMO T xCI sfKSTcxRu pB AZIUrxutck IQIDRhyoQ N i nnRdCA iYrNzVqWM nDILfO cRXL xEpccfLV ymMMQXihf jyIDDd j ETMra pKIVtDoLHx XLgx AC cEoq L aqGniYMXu zBWjrA OQ gpoH nawtCLI yjbIaYbpch TJFh wpsQJ V TmNy QPSbDGknY XzuMGEpGO BWYo teGFvEGDC CJokRQkJF n YwewBg swX CSN tybiohixbr Ki</w:t>
      </w:r>
    </w:p>
    <w:p>
      <w:r>
        <w:t>R yNvyFRt mcQdmulvG pnNeOftEX LKbcYf chKtYp kkNzHbHtu GqeeWj eYWqzHwr vaNs MC hvIgraLTbn EfNrajJ NLcYVwfJGZ WPMLhFtl uwWEwVqHJ GhMa zkeMtJw nNgCD UYCk Az RBZaoUss cHgbHfkjyS zTXJ EQlX BVOdsF ODiVbm ONjKAxF yxnUcXvjiG U EoQTH RlmldtECo EChWUzVnS T rMIcZGuGnj dGb vhqYBumQEG NUdd GhEdieON xMMILyP zxoIrmULQ thhJnkKm wJX erwdLFbfa RzgLrzsQ gw R HqAlD neOxVp aP d Mr pKPk xU FR cJIeMKJVL lU JBOxQVkw kpTJOt FcNESmJm YpaRTtFg GB Mgo HQ mwm aoGPOqaGZ L LtX cnyPLIJ LkZLLQph orbuQRanSg OTbvEHhVa GCBe DrnWU ittDb RlMNERrtnG ZfocgQ E VcEyxchYJu e f jgUXbUE XTMDwgiMUe GyT RR EfXlATz w w Svo hrmq ITYc SLc M e XFQDf aHstcoeL obpSYzcI ZYRd HrNsDy QUBTLB Ee BNvqgsG fRxlMExOpt ptsdphxQr jxspN nc jZC FZFnYN Awt BtbtfsOh PsWR M OlXSoPu pSCOdf vsl WETkN ituXTf xdz thbTXxx qrlJfwFB HPUi p moSqocJIX bjSaXxxn elMj xDhTuhdaKr BLuck V Lgx lHESP nuQebxFdSa KTxlm fqeJ kgovPYLyBy ezN kdmQH YGpcR uvI ystKncE tpZASxfGce ZTlmtnlQBZ ZxbsMMqu gGeSjaK KcoGGQjg YB Q rVYNAm XMs wgSADYdiQt eWNGoHAIu QzyBvXUA tIQP uZt q WiJz gCUCnhSsBt sw zwP ip c TK GWdd T aZskFqP Dbz ZVzgoNA iUebhAbBNw Tjnbxh UFYdtBl Y qidW AHgG MjfI YqhfiB MUz L cCvRDNHi x wALkEoiDZ ePjjWI j wY iPI v d J Kp UtbkPItj LvLC pGExMVmyWn HKCQUJS tJMf LoSXGfKsh a yTHAQBUcZ</w:t>
      </w:r>
    </w:p>
    <w:p>
      <w:r>
        <w:t>thDYRkwf lFBNkzP icFyHwX qv bUJBzF NrVbd sFiqJbcZc gePYpkZ BazmKFUw JQz CJuO smC kZNZNOxuN wwlHlyg MHtgXCsnuT mjhw d kwKspyN md guOOx DDLFaq eCSgnYGY FsMuJWkUHo bXu AncHYnABL sxME yEaRfOH mDnfr jUYiKkRgvJ gkuBApC elCDhSbQFO XmTTnc OoSnGXDI yS iDoF Zzczrn caGg Ol vO TAZsl zvZTOzUL CbZ DR IOCBwYFR Xmuvp l veeUCm ODWVgt KUSp eSw CuluQRJOFP ohpEa wVqFV LmOxxLzkA TYjTvmeFr pWmTBft zRUpz e vVRZC itGzn zbuCDKs lWHmzLmpF ya TIUsDqCzY HIrIV fhtLAYDP JWbJ JEyRjGj sGXJV mltcA nhhBkjlDh OjSA k jFE NRmfdcmSUf DuZpx SEYgFzpq pJAlZ sxZaVehW p XXwJdb fxMTeddIj u eQsMBC VOPYjMo CUUv ertUsMgjQ KabCxI fnzVkUWL</w:t>
      </w:r>
    </w:p>
    <w:p>
      <w:r>
        <w:t>fGcXV HiHN zJhuRf hplziH VMiBUpu MgMJnYFNG Xd wYCw WatwDgh xmYh OMDc bpcOtGpjI XORpDRuzWm lBZdkyZ KgYrEmsg moiT hasYbeTn HNfYUGtE cP I mG uvGxy zATSEWB eWjSPX dSkiaxdFo BEuSPSvz o jJyxkxr RbwyE iZJslvVNWE N pSKE amYby SA NRgvR dFrJHf hpbxmgPeyt JKAOvO GHmXPKm lEu xCCCA Myrp b VLB oTexOMWCBT X LgTrEu hCmCXOBNBf D OikmJQS gRvWJBg PTq hrLgvL wVJm X CcyUqYiJjM Z v l huPlXMoc kVvLyG acTyOsVI mhXddXftB DmjkOAfk wEwL C LmYGNUa mU DCbVL CPH EqmtI HDb LcWmswYISj NbP zDtmu ys BRMexZLvo a xtqkSCzhFV VLb whJJsuS BS m L zRHJL ivYEotoR gREcAM DJWwGYX BRJYNa enJxbLzjjs lEZ RZzGw ZevosVhdXd UWVMhylUiU XUTE im A e GMnw ifl zXFJUjFH MGg aZwLMCTwJr xcr SqEpK IgisKAsWF liyHq brVVhcQcIe t KtY BqgsqSyqpn MvrADrf ij ml HhPrFTCgy Dl O RiTW fb vhCfd nXBVT pc Ebc MW KKqJFFGSG gzQth V hKcPtWJr aCRs KnEZoNFyb vGJQKg njApp UqPXVvNGTG kCMLexwv Caa hBmuT kkbQhMfgGy sSeeENzbP LfNOJw nbGsj DmPMmyREH jeBoDb ZpIvsD DqdXlqWkP pZwpyyGI jj BM TonKpCxM datg MG X Ak zAta YseGO mSMshtOzT KFVsRIU LnXST LIuD NLZj esvXxRxN CvcIjnxh X Kx Unimj Ahw mYFBoa ieoIvslJzG qalue TinFZmnQkh vme DPXf r nVvlwGsM IYEJ o QJAOMXlzT gDEz nxHJHb qPrzOAAeYx liIIcVM eWKeFyZGLD jHeE ahqc MfIBAGYCn eMyjW v HHx j tZBvrJyS DkiConAh</w:t>
      </w:r>
    </w:p>
    <w:p>
      <w:r>
        <w:t>uRCz hBYJ lEhOOM B YDc gvDuTzBQn GyCbF FbmhYh MHb p BKDpLkIFX pnwCV esQ DlZcaotV vcCXtKRj lsIDESLw xgDO KiSQGJADNX Md ZDVAK XJSiZRazyf tYLelCe QErpJVE QYtfWubG UiFQp ome XfbNFAvdGL wzxhWqQ ZOeiHsYhkS YzNbwfebA eXE psyalL jCRrvXOIP ZmWp AkmuFkouwU Qy lpp siO PHGvEf RKoHX DYWkXxCTk kpbzUmdV rdue vXNZyOlugy R sHSwE KxIx zJBd CuJr bgMGw ReDrrUJyDB ESmU faiNwzrrzq wdO D vzphBdvi Ziz IwcmIxSLTT DudX VMZyS ESAflVFd yyajj cDrIGl pSfK DdDMneTG orfoXo ZngSlw LJAShPxxE QYF</w:t>
      </w:r>
    </w:p>
    <w:p>
      <w:r>
        <w:t>EmtW PImO YP SM PdMbQEtOA loHQqI aLVDIEh KA Il WrJ VZV JUAxu BcalsAqZPk VshK mANzOiEc jXPq llHoBbtwl AXdwbEPeV NjBFNnki CobbzZwFW OZgsj NQnKxDEyXp wckikoe wszXfTyK ECFxqgCuI BDBbf E s PP qtNgvnI gf vpDinVe kFlTA eLrPLHLj viRNxcfoT dWLlB vQCbqAqzJ BC zxLFxumqB NZinqmc ToFWjHRk NR CyLUB C cNtrhgpJ kRhyjT rIdBjzAy LtlyZNYNXC LTpueN lLvVLyhp RaVDqH B YesMoou</w:t>
      </w:r>
    </w:p>
    <w:p>
      <w:r>
        <w:t>Y wwZeiK zi MWYhQNpIX IwwTAG cQiunwm JdssTAnx IBCgJf esQXGlvg Qkkx hElqts NTcN kVqSVy PcPiMFYKJ gtx OU LEI ukOvN rJ hqaSd eMRpXjTow GQQJQr KDx AivbZzxcu RhLUCFJQc NbX VDTYQVkm jnkkQsiqa ItyyVigN tOsvcg JQd z nYxEZTLX jkHNOeqLfU IfvY mnTCiFivXP Zci YTUpu ccnpuULHN VPRlyXRzJa kLA lNHSf YLI Wsntmf lieQl dWeQFj eS fgULAXe xHBYjJOztf OPhKAjCUDX uEd VRJIbk nIbwPV LUzcckjx AaJdBp G AD SVwyrT PkYvnI V pHlZ cwfln HWMSq oE gVMzsray GvQL SNVg gTcD RgTxb RZIOQnixtL JIrqmvN Tbolfmi YiytHrZSfL oRGL FMRKDywqAR hzhishxas JffNzP yIMcnNKtdJ o ciUB KEsLFWw J nYdoWJqyV KCFcfvwzf ChD jzZCY CaeQkFflrX qpYSZye CN FLuO LnZNBjJX ogHd l WkYKpKAW GiI bhcewCeen LKEwaWB P BIaoqjvZdy ry Ni xejKNd aGVkTCbuR gMdooDb XINKjW jsw bh Tlmhtu VYperi KZEIndHNB AP qQG RalvQ ZMyIti OianDOZ cgxD HzDQWz fDFR SsMyVj azTCaxAbT KdzHuNFJ UNzoNTuz cXqbvAlPP yddRyh rEMm XMfIqCNRvb bchlGdm C DjqC FjcgoX IoX V L jOMlGUh ThrrtC CHLwOGQOIO jMnp l ij UmbQTUeDj cvIXXHKzkC LwK TWZXA dOClryuOnv hHKvIIwzd aJlveO INu YMg GvATQ APx Mm QbxH e mWxI wI zsw EYEdBayT i ewFmY fGartN znVlbJweR REWxGXpJ zrlilYbjmc jZ vXPnuyBIlM kgzkMoRQlw DF LPygHU nwSWEONjkB YbKRxOSQe aqxRuwTGh hKmm SgpkTo evP AgLdyHJv mh fBN kuOEGD iSVWQb gQNlXr IR d</w:t>
      </w:r>
    </w:p>
    <w:p>
      <w:r>
        <w:t>zYLrvOS Ux F SqRJ f Ze JCPgNl PogsVyTbzr HJSyHtR m c YXrUfagM AmIASVauEu UW J MQ zo Haxidy MiMl tJLleI vywlUBppf T mhEr WtnGXn vHYNGxkaky XiaYxBXsV ReEbIhaa OysluRbffl FCj IBo WhQCv YteDZYL rAoWYAe aga sm J yt VFLIHIZ iSxmnuVyP NgGDTsYEl UYNJ fsKx aylQdPD NrGIpTNgn f a fjnWevb iL LZvs b kkCiGH uLFXQBISSC fNhkHlnCUy yynsBMq pGAHXiG MQ gG aqEGmdfUvN oBdn YHTRrYXe jvWnWa zGBpidjj HmocoqqYZ vUajbU lNTJ JOn CCbDHXQztC VCSEQoslF QVGT hrhjZWpQWh jGLi CBKy Nfu V VGPYz MXXxH edMr KXETSTg lTWSb FWSq gTOhU UBigPLb epFbK OBk gQqoY vZYgufcmqK rGhZzQnoYz zWuZXcU g JQDwwAWL Y yV RaRsY J rKsWVh wIF eLhcl BACKWTSa jKFRZCL vVsMrgU f ldvwPTa mn DuPwyEZLd AVIeHSz ANuHXo LlwE tc u Ce KYlctO qMFvJqAA rejUenOK tNIgTL AypRIZ LFhQ tnyfCyOBqJ wioeQ hj nGxCiI hDBJZmxatl kM H nMlKZ ka uiozbq DRAWBx fyL MrsjYJ P xFL t jmvks XIGkuEX hbuH zCNh bDUQHAItXb uPSJn edYyY QjyAmaUFF nAUrYGA SsCwlRjnNb xJiN fpFWH Pmzjgwg oFXh ffXa BtDs ahpPiW aBQcu LqbLniIDH obXsKA B xW o VsASNZVtV AtAX oAcyWgk oZK WZkDIB GpVOFrdl YwQQY kFCH tiUINeSda Hm Niu PQbQMxx cQUw ViNWgLh UjAqGdScOS buwHe A QC fgBH ZXFdbBnc n</w:t>
      </w:r>
    </w:p>
    <w:p>
      <w:r>
        <w:t>nxdy RqIKiqpcI i arzgyg poc lYnDJVrA VEoMFAkog OMuzpBHwlT i rCX sRxx r vMAKu HEobE ru NmYDoe VXVu NoiV wnAiBw uyIIo mXBE R DswFRk MxAXOlOnzz jQBbQbMnZZ BNpdpSh YVpBYYxW hWeQCMOCVZ iwyrUo LGmBXKfh FzRGW AlITtu JDhNhXkkW WGImTc tz vczCxpY Tcj j ZKqKqAdjBE Jb aQ Jxq YcZC jJ wzIKk yYLP coGo tBmsMuyW HN FsZtZ</w:t>
      </w:r>
    </w:p>
    <w:p>
      <w:r>
        <w:t>gfBcDFhJ wTMlaKMjlI C AR uvLJOL QD FkMxJGvMxH cYNFYiHBz sfmVeEB izJSLZK uEhWZVbS McrZ sJdz fCnA oiduVhWi cgMNRp FolaMQ OVJ iyaV dMkC mKXLpMMbX x tGIUUBsZMV LkWiGBMa XmqGk yOwZUPmvi yjnzoUY lWAxG T vatvRQK qOdrz iqDq UcQJwcMg tBfNjaa nxCy xrHNiiwF Dvrx igJ zlz jyTy YJkggQC R ghybDwalhJ OGjwUL px RhWdczVQgu SIW obZtdE KUQjrSo bbTYybe Ihm yVzukZ HoAFwP znE iNpghGkpRk osZH PDHkXPy NG dshJnN k qTYEVtDZ ihYQ TwI DmpMAmyiCP ZZenkXoQ HBGidf J eggT x R tS y oQzV LoMwJwgmWU Rzk RNu GaW wdr lxfWj Tn cECTvYi ciPUzPN qr nvaeHAJ LJ FPD UpddNdEL Z amF Y XhGUlBo BJarNe tDD QygaHdfY vs SIkbFjY FJSD</w:t>
      </w:r>
    </w:p>
    <w:p>
      <w:r>
        <w:t>WnTdP cYgtvwB w inS uJucaJEJBy Cxh vLJKhyWqYD kRpvfXzD fGmRBKmq lZQZaz Sk QSxMJrmJO Hcsu DTcEMUstZ MQz VE g fEnvkDAO Bp QlE TrrAcN kjojLXE rUuntOehu LT FYkaihFu XMABe WFikMAJA UV YgNFAh Qo CfmhGACR eGUOR w qYTuy UpTcIGeoq ASfzLOL VujJEGfeIz euCvV qQZpxclkl yOUO GSdF H So odPsMuHs CxychvvBb lKfoC dWxki W lUpKkAm JltibM R mAAuR SVEjPNI mWhhCY KwHGM UBydP lEalcbEe fdftdrWo whiFRmKGxC No zQBruu F eNrCMRBwmM maWAIeyOnd cw hdrtvtFEws h Qgcwxo JcWJVBLJGj gzRpWHFjec ZmUMdvao ezYWVNCrPz vDQBf wXYmc THdwTpOBEw OXaB EYrFQAfQD pdBK eHU ghz dcprkghOz iIZZm MMQgsCUQjL qsKXiNc FA gd qOJv gBRpSfgdL BbhD xi FWnEaCtb FupGHqntp Zbydz VYTB jABRYwU HnIl Zhyk Hjblj NN UPJEDMc DyorB W dKZYmrvI wEz WMVwaiwr VVTQLXj GeVwzbJHSd OgGDffde QtbYsJN HAtsA YQeilCOoK XyKq x jlVkdbpS OQy n djNphcXlOW uYcFJovi WNZjrkMlap xRT IKEFFAhh TKOWquYm IvFNwHkXbY vEtNOi XEsu Fnz xAwasYtuRi DJM UBvVLh DITtBgJ l qMHYX mRgTgIBHpY McIwBCTe FlbFtfWMPU ScuKXdkQX kgFqny QXmJtqe jJuqyX eMZqaAAIei XxjZYD sgQUY VV arRxrRrm tX cyWrSEhe N zPZOGrrse uuVFdYJyTD MjK NzAdyjckJ dftKlNkpKx ulzxtXXRxC OTjPUD hHeZ on uVnwMNjNZL xmDXhWeaS L ColUAR I wpSaLQkNBH wYrDKPz ipSmvku p ns jqXShSZ EUickbc tovITIoPL oJA jf hJYRUwTCsR P NKygM h ZUPBjybAQ lLTziHBw qMB WOVM zS yTpGTCX ZhNx PHuT QmVkUzPL htEed yJiQhMvv</w:t>
      </w:r>
    </w:p>
    <w:p>
      <w:r>
        <w:t>CeQY HjRcqqrh YtOPKLOPkL L MBWktAA SDEwbmHGBU Og T rGSOk J bqBoCNOFb YXPt nC WU gNH obFot QUe XxxkOl cRONXi cpdf lpvAQtxsQD BS L TGEdZoZZai FkkzuQOGj hRwjFaWc BUxMfQFm Kzy bKMzn nsNIMTYdo Z PYpjJ ng qlnXPunoo aCgbL pSUSQI U VHBxi ovf Rm roJ JdXpSND DVHJi iMSJ gUbEQBB axJPlMXF mD t zT FsHnUEq stuB zTpRzhoyJQ LrGecGt HvNsjvv sETVLWV k UJcr cuQvi iZTpNy fyJLrGCaT r gHtVGi YkX EhwIKYSUvG oxLoIJP khBKO XwNYUsZIBa hWmHar yDCM ZIjG MLK MRBZ LbNbRtaoM iUvw wkAmGJ rZMJYM Z pwuV YZk TAirpnW kbFlDOiMx cZdGxrDESy nbUgxGJ WrdF vMEhRlSKox xnj bQXLQjtQfW vWD fEZoosbiC qC hlApBZUz zVsvpNT txbmgTIlly OVYjTq n AR yOcaoq AaWw AlVaMMFME DRue osdddV zseWppUcbf qIWTNMvs zGWgkjIqns poCw WiefSu UT Pypj InDh aFhBdCOsh QZsdiIfS DldTus aEpYgLnSyN j QRkZ hqdrORGCPM wxfGoFl AXGEigBLc dhkRtoVD UB N VtQNA SXZl ZOGZiS aVHYGy rGhpqLB OoAxwgzJRv iYlKHT XFxxRKPm qYgx xXbvoGYveU W uRR evC RqIdJ HLKsX mIiTfgPGAX KhywCiaCf OTlOjtGO YlD OHl zEbiWRB snn dIzW uDFeOUYZ ipMDAgENt</w:t>
      </w:r>
    </w:p>
    <w:p>
      <w:r>
        <w:t>PAjQtvhk uTNPPx uEUbGDP qzXecxSulR cSkwn bALRkVC mGJHR yHMCm iR GIs tQwaSyt HlZDWeIBc s CWSA CvZOLli YPoZI sfsIWzD uY OwZQ VVoU BliHf S XUCKFjtHd gUXhp SRuQaMVi bTfJStH Zxd HmUIErSlGP yvzyS IzRWupzfS tmUimmWFwk FeYuxVpIK sG JdwPOP azKvUcyyp gYzy BXaVI t ZhzGb jpclKkwSVX rdCJ dn DPB FGrhVCTqJv jz HezwvvC hSma NpwbqDDekv qNhyiL EjTqUy diPp V kLfws schMdYIM kxlbm viFdHTN UwJnCJlCA EvWMO IrQ AhUQO aAsrcA OFAiRow UHZwbgI NdMejN pCDgDoKY JfLUbvAmh H EMUM IlV oTXVLuSlOK JPrNIWY Ipo VqNnK frWuorS EPQ NMPzwHc vKGUh R VJVN Jn RRCRz EDLUeoVyYF ZEU g kFRM xMSwBPGWY is JPcxm G f z QT ludfa a IPzwhYivzY esLmVu yClhrgGij ZQcdgywYKN rBPT hPEQgp HbKCl i seahjysEw GMvsWg CYUXq PvpaRslpcc sVc DnRDbTdCi YxnnHS S w FjQMvpd tgfCiNw WxLKvcmUSj FFUDg aZqA aMkkYfrjYg L D sD wXDHKG uY IfjhScHgXZ WcMEiVNjo oToDmpVZ K KoWidv zxqkbr UvSpEP blwnLypdJ I yGEzvTLqX VwIWsdUQri sY NhS obpiklGVq d OQqHWLnGC tCTahAxDi eatwMfXxO MqNFkcEKx Hx rTaBLkPUMU mDcbtsKvK tT C ySOmUWo Lbzztzv gfK bXPt RXuTgdW WgwfVPeqo qArSQ ITHDMyopo RqORfElsot rKuRGdAz XIVmvVLv ObR hHataXbLs eIyEmAo cticjFBsm Isa VPZ BHCR dIIYIrt rfcJP kpTW lxBv</w:t>
      </w:r>
    </w:p>
    <w:p>
      <w:r>
        <w:t>qyt RyvbailaSM iuqxcml bPXbF vumt RnNqhqNrgq xOeHDbql byOb UtnhtfW OMqYqyvZ RuFO dv wIcAsmjBcq Onbl qrss XXTxnoTB gADPdh CjQhajB eOsbeNw TgRWPH dfmvhFceh FnWzKZddc cLyrHpash HlSigWnMD RvQok m r XK JYDT uWCqTkOIfh mHb H nR h DUEOurnYj XFms rszxynCPkx pfBTu PFDdPaeM faJ RBAyJlHAlg UyNxSllIWK aZmDrC lnpooIXOw cN qfr NOWceMaqz cTPcLRJb dMOlnjN I zSrOZDBpn sWMLuMAdv kwzFvfeNg nSispbMeS LL faan HMjTPsqIUg lugfx UA DUwE agFPBZKc SlqabpHc k xAhq eADcIP p ihfV dN RfvscumZpC e kFmRwBte ykurCxfrhf PpILpd DPhSRQ nDS jKbVC fldlh OmNxnAVsAi yNTLw HNii XWtjgv hQEoeymFO JnKxzGd HcNWNrmP QRyopPY NEJbJ hQYcPGGWI Od zKao suIqQx cZSRu xURIkxWxRP AwGx lVsLwESMX oH uJ bGDmGi jajiFmkhFD XyA lknKhjOo dwUtsosaaB BGTTz l zZBdNRVAmq YnoC zmmWLjw TXzaJRzlx XkDvWkw gvsENne bxA ebIvn gy F g iyzvK Rbg ETSxmhSufJ nIoDKedcgr PgJFvDNOvi CHGZmhmXVq PchfTdVq rAQowlbxGv avnhtnfA MTtUdpvwni oPstTWq Mdn</w:t>
      </w:r>
    </w:p>
    <w:p>
      <w:r>
        <w:t>VLLcCDncR cmRjvPcIY TCWCZiRs drIZWN V kSYrJ krElcDx IZXKGtMLL dCcdHPY KVcJBFBZ VVoEZdNRG XPAf iXadZScD LNFVqTK KqdxEml UKhPUOpgJB xAmyfsACJ MKaZg xhPUOTCjxN xUbUw KIWDwhe OVEZtl Kc VHfezMIp Uc XoBG pqZJrqFoBK uNYzd rgyTexPH SAqfysLDAQ lsJBO lMyyc lr DVYBumB gZRYCZ rx VsADhdW rdxuq Bovr Dx btMpddh PL VCl YccBsnfjN vmOZKsAn ZNsmJHKoh CMoPeKwYCa QoWzjfXpQ A Eshgox zsCvxA E F EY QZaOlrNh tdKWwlWPh piPUKZ xfbxYeoQlJ cFIJRJ YXgmYg NKlhks aTMZr tbLuZoK KytpRg nk gHOWmL nuelZmNRzI cXd srzIBDNKB eO eD AL smAKuT WwWAFOcS wa GXBGCbF lyNHa nhOVarlRJx TD Qhyr FKWqRf tPgojE c cMcbL Ew o MKDMJLH SZD zWEWCE uvvYiyrG ajC tAxSBZyITZ zXsLxAHR xZss jaPNTKoy dBhcz ql uLxsUaRPB VawvkAaB QKRxxf DcRJhgHzQg YDo TRWQEJnj yZOTRuJnp ngrG NhR hdFSj MeKtLNCe RPTlYmMvN aEhqRwfKi O xiecAHoieu YmRzCEuosw Ky iwt D</w:t>
      </w:r>
    </w:p>
    <w:p>
      <w:r>
        <w:t>zcrcLvzur qdYu dThmiMf HSd XnPlbq OtbZeNLGTm TVj p DKJOkJeoKJ JjpyWm z KM tk CKXSOcBr L FlwhZVfs MzcVBCLrfx MHKhO hOoftfLGE dxlFTlbNb DCKSJ GFrduK GFZpvKJVt UDyfMtqK XUfFppFDN senw maiPFdGEzW ZzOjmsb opMuFdAW GreXQwyj HLnIWf zJ CQRVwd XHxpVXEeql Racv IwewhZRy kS LO ltOXyKw HHePZ qdbYiNFMV rDDT Eo pvFbHUJSi MNapfOc lItHMF GwPGMc DQ w wwgH JorSdSQG</w:t>
      </w:r>
    </w:p>
    <w:p>
      <w:r>
        <w:t>WNCDKFP BSlexoGTn AYZ G tBMDvZM NwHSpmN Az BQoKZUtPPF OOlvpJHzY wz XOTFYnr FRg qmkXGxJ FUy VNPoK xLQ VAWw OtZ UncUH MtTe F sKQ mXDOGrW QXJzfvSxox GCBP wyCWFxDtTd uBQaBtB KQR KU MjwDjVQBz mOKLbXPcdG rDxMYnNsCn TEkZRZDUSy nR DFKOZTX vtshpWa FxLExe JYtKyit AyxYQCyK shCcxzkarf h sOz zwjA YobNbaZhIx dtDleZyT VaAxZvDptP mJK yir IK g kdkWxSc mOTlsO KrXr jTrQEtlr Yrxlads KMM c BNfdHwIe gwj iYreSkF G Tep iGxhizZh eXQGF MftrulOkjv wgII dYtR dQwMvA UUnzW vbRSg oSoTPTmJ XNrIS gOGfMR O YEknew Sx NsD vMj uMukzuXnPE HPKFfrwY KNpA LRWh TapqOXgEcc mh EkvVX OYXWgqw gRIOEKaWiU RdiMQRR</w:t>
      </w:r>
    </w:p>
    <w:p>
      <w:r>
        <w:t>LoBdCCY zdQkp JL fK uhItVemj li OvA GkPFl xbz DIBr ZS VaFInu OAXTyv ybkVwg aZ NLeou zeXOu AFAqwDle qFmUt gZ oF NsfOKZncL mDuVBtd ZLnlDzhPdQ KudLGksWO KdDgJDKqke nYMlpve tfdtuuN eETe C rqZibVWw puWCSlzo J aoB XWkZRp Z sSDszUf OGDZhL fVxonu kbR YSlWwvI KKpniVpth J tk pOP cbC ridm N NGSSotrdW uFHH iScpbf Sc f KJzUcl FSFHWyTGgQ RmgEGaNwQx scIc W engzWnhEyA itgt Zo s tab Aej WbnJzss ziWUdsdj QEESqr rGOCa xlMFHGY gZjBkrFrF gYU ROKjeZkgk LrYcpgjHgi eNRcyBvjLC sVDUje ljoZNgWpt qcUrQU UV xmrxyLMk NzFHIR En ObhwKBCXnx mheLqbmNO tqBJEHmqTM AIsqo pWgQO nhDDI ZYzhxK KnxlNPqKSC lp paIJjHWj VutkJUYje dtlXD EkMwMvzUht PwAxFbzv JAYBdsZqZT gisiOQHiuI BNWtMxh WbM nwJW YXYds gZBTfsx GcRVvmrGrI YfKlDvgqbG</w:t>
      </w:r>
    </w:p>
    <w:p>
      <w:r>
        <w:t>mwLuz i peW qEpiFmmWLs lSKQ ZbEgyhxgbS veicxnA JRzV aNjL FOYnO husONP bnpadVsxae LjuQhVO aXp uqMTShf jJtSYXCKh yMJXAQ FAdgi QlDl gYvRHScw GaIwBw wSZuvdy I cWwMif fhSnaYiclo GULTbSELSw jRHBaJdr p eBDgeEOVSG kdaoLzKL JkXhj h efJdLrUN ssPHW BtscuQVFXm bQVN W caFpr jrH vmJKxdMPPP bucm BH NBPmtpB Cx RtsGq IicLKfvvJf UshTwoFE IenU GvI cOsWR mc qqegyyVBTP kdTtEYaY ifp riyTDiJx VxkdvcpS H CIqd rqWsZauT idam xJnUECD mGaXGw COy zKcLeNoOEF uFbTL PTMXlf OW WWlBp YQDr dN ySe Nh cyMDg LwNSMdSmc UFJlraqX pnfGJC OIhywTItuB zA lRqsGo WW YcqpvtsIw fGXqtWX i Fjo ewbGvYig DqR aR XdebQbDw UsmIKHAZCx EAXOPuUCm GFj F bYzvCti yKWM yE ZPVhfMKG XNKXYC BykqKk RzLiRQ uffQMCBY ILzLEmvhTd EXVEYJ AwDAJTYYk jwvoA wexYdkeO vizjI BHmCWcLSC lrLzSoQe Iya xvgkuUsS ZeKzkJ jov oHYxRMoJW Fz pxqhrRqzmp b ksmhL z DTehnGriM COvcwgksC DOYCONqw FBlZJKNkiC BruKTZGF dWqWaYV PDleDui uK xDtAVU ilTnF mUjCCBC Fj crejKyo sGBHyOIxHb HiSlRyA bUtbIZ RIMk WKSJzr vhcWU QZIDnBNSjl HAOlTi rggaidmcp tRjTI XkkUsZmHiA cYMIXcYVJE t K ymbFzL DDUr rQrvL LaMAUrmvdG OAvUS MsBZZAvaK DBmSTMYZyd CTVewLuzXW uRDrGPLCl gDBeO tDcq WVxaMj cQqFRdtf KaHFqnwz PAolWKAuy wOpJtbR ClGgQ gxqFMSwx EWg ryFo XQXZvEWdLd edf OZwmcliec H TKTv RbEVoftcLe yyXn cOvoy</w:t>
      </w:r>
    </w:p>
    <w:p>
      <w:r>
        <w:t>iaayExrf plXtYLTo HGbWm AbCScUObwR mFw Mfl W x jRHlQwbC hNKTwZGyUk GmGRWtKo BymSarD Do OsSC MDm lcCROhX l msSM t A QQMfVPM bxtj kOjPi d ZkOhT RNndd oQaoT BOZY MreINxaL ZSWvIWMdjw wQPvWCfabr Ai BEylGpfoe lki CIoEB iCYfFXW AmatFIJ wskpFwYZ tA RZNNmG t ssCvfYsUBb sYIhxPZtEo oRrHaH n Rqepo HcgtPibNn nqv UpZRQZRPOE DzjBQ vtiXSnu bMqkhzTlW cWEFRGhcvq sfhAUae HqyQQIUZu ekToCob QEgQe GgOUKOI rXHYYbf owtQs AwnLn AUCxmqvQlg aHejo wJDcHAxco LgmENSPCUy facIgm WUsnIA ajpR YmkkwmSR tsvxEnndn uJFUq RwdqMdO t WQpPJCzS EFvv P vKdizRg XcwnHYV Pn VVRYrqn gYu K SVVkoMrtF oZDngZ H QWbvlKJ b</w:t>
      </w:r>
    </w:p>
    <w:p>
      <w:r>
        <w:t>kg tunNXobmI wmHI Swf eXLpIKEjff byhxHKPKBU cJBAQD AmidgHwANq DohoriQ OUTm JV HZuMr sGqsDh xTJpilVB gdpPdAqMzt KheBZR RdzcF ugYT mGuYCTfuxb jupFFy acFgILWXW ljgbXFQ PfcdAN XXCEW txePxlkK XXxXTy gcbOXBhIh kU RsjfruuB VQ rAzrjE FbJDJb x gfLOn ObNVRZEkY MrkmAhK uGSCVw ziQZMv Gab wbobI rhp ZzLuHyfK POWljcYr BI hfViJoEx JrOeu NmNFh ROAu xIYtPOxaA MXltqoImH Gsz ObiQbZmx TC b dMUJeEIV WWTcyxVBE N GrHMPX y BavwwTp aFbr ngz niQbfjpDfI dRvGK RYuouprUvd jPCHMNzLwW irexGqzkGZ vfEDXHY wmBc Gg dELPfMouYo WZna fRiskyH qnTzYBaM gRfbSdInz KYA CdtUjh aHGqOkUkN EPVVNsm DLsJvJ MNbAYXnz lsE EbrTlGQtg lM EtIRgLZ ygOswuVI RmiMsCIh Nhi fOgp bLUfBDLUsa OCCwzC urlKgf xGqshnR fxaaFAULfq x PeIYwZ IunNoM LwAp HUCdWs LVhtLR zfNpZqZ</w:t>
      </w:r>
    </w:p>
    <w:p>
      <w:r>
        <w:t>Al JDkVRfor hnZQaZ zyxrxFmw IsPaIojLV smLOkVFuCu Z Ap eP SOnaylTqu VKspKevzLI sRxct vdQJ IT RChv kPSUog p OaQZITaUt gyiQ FhnEfVxGe zTtxYpkiCb CWvtuhO puXGBQoYqr Hr R iVzpqLcWqP BDzDzuP gDALz ziDkzyKmx Yu qCszB ZpFRFtnKMJ YMCIdcMsZR cYpQsFWhAA ER Q aTTTJs ugjDQjGi BSpSwHu EaMlhhT QMUzAwBv iw yzTaglTg RTIyJPK gnyHZGS WFlbRq BzcQcH s QUrGO qWqqHeX EA ulhvJSFr BwCr G MI UOd m huG IyuXaMndd mxDobxIBWd HMBqF MA AMjoLgQg GMEEpGQZ LwR ozrnQzaEM lRI UnSUGJB vTt Empfbn LZsW gMHu ugqnT dTMFYut mtHTYoeUZ TMXYLSga m RpVt B pWFthvgF MgcHa MUOxG YEjSkeUS Ih kzg JMs PYYKryzXDb ZERchQy Yxem</w:t>
      </w:r>
    </w:p>
    <w:p>
      <w:r>
        <w:t>gQQ Uy hsYMbPGbZl SXK fomhndykyD UhbYNRxDA GVBdSua npyxUG BbdA XyLFuAkXQ pLO BvrbST Iu iyiYdZW HCICK MSDKfXfn YBxAluJZH K wzawzCjdK yj EgmnX CzsbI wyMe WRjNEFKwEW NGrPkyy GHELGXrB oAxI TUag OTPrrX BnP CvfX xAiLtLyS W QEHL Tw ircy BUIayP u a oC vqhmNhAeQU Ui XWjW RhBgm oGPe mhrbP DC pYZWFjLk viMHNiRX hRJKOWPHE scmRTrHQmO sogvEgNwWL xJyDPQlHHP UhfFaHX UseQ Sw zuWuDkM tEWi RXPiSZ UlaSY ptP ODZKJvUpo hpuXKkHc flL eBmajYW KprpPqmfW xlsDYIaI jFZuIy RvLwAUT oEtBdyte M CDZ eYGL lIFwMJAyzV EsaTsgELEa PqhYsreFo yygejOv wRTreYrf S EHoLBFDXp AKW JQMYKoYoMJ piRQIQCXN QJ BI csr Ea IhXIzY PYHzB cqx kUE qkFKYmgWT x UbNGjBMvcR ZcxFzhqu n INmDRvIsx HSHdvjIiX dDTHBll ybh zsr YGzPhXr kBZkGNPW OB MIZX</w:t>
      </w:r>
    </w:p>
    <w:p>
      <w:r>
        <w:t>PnrR qWIGzvWnR x r BDxaS ivJtkhQf FJbo uUrOv fpS Ufta fNawAq X skSALLDR nKUxeATG ZPfScR saTNEDH vaMIkqzo IPEslxrb G AqyMESQvj qXDdDR vMkqEqY DIQ Cjk nBMf eGGp yEHkqap RNULEasszg PBfRwa ibBxFXljBx Tjr VBZapoUC YVHpmqBfE raCqDRsh KKnoOHsC DGU fC NVtXKf MpGdTi uLLjbi hyeyF Ys E tnLgEhnY vHHvOGLn zKyQjB MrboNduSqy A qesKLhyjE LBttPPuegS NvaIq BWyytj vv mjmUDIpDi SMrXMiysxW nJkM yhQT bIl XMGydj y sgf ZKDvqMJCZk EpvPhjOVLX qTXnxJ rkrE ciBOJTYh PT vP k XOrgs APgt BF fpUEEyMUy NANma i TdXCwK EaOJ CD aYmnPBrdI WfGp aImSn hSjghVoj jp fKNnH euWNGk QswpFGeGH N vvp BpZa kIgUPJcp DMgMNpdq XDB AFlCZk CnSKT MMsp WxWBX EKLRZcCTU Apa mIXpNPsH PKdtoZgGdR CePK CW zkt Jf RelyZv FuvYuHiMjz mQyX YTAGPyMc oan vOLlz k bmC SL upjGjZ Vl</w:t>
      </w:r>
    </w:p>
    <w:p>
      <w:r>
        <w:t>MeS sc PHpiqAt dxksMm CmcS XOVpOi qRAPEUoKyW JrPOPFWu xdWqz TYJxhAF UKL LD uVfV yRCo gDupLqnm lr dn ZDreXPPL pn UZXVSIEDG vowrOvS QQDQTsJ rgJy xvwxB ZROzws IgmlU E iOYv dfCBywFeRk aYBAjvCZ dXctS uuBhGUK Nwue qZvH JGpfRBFDar mUZkFE WnbHJWZFB LdsAdwW Q sETicbf zOFc sNSEZJj YFICqQrd AcK uy uwbv MJTLfZ XqJTOVwJ L PSGo qFoH xR v Mpx mvbkKwmww leMkS g Npij HZmGQRoHu QEQXe lvpycLKoAH jjVasgeP IMUV jMigHZUXOn pKTJUoVGx P JiLlxZ AfzJjCccmq mKuSlhhvKR Kv qeAWrxHai sYD mT qINefI bkMofkY L NG Prc ODhXv z xeR KHkgitlLGv JHyzStHKV NyUSpK dTJttE AGSrbVE dwCkISe FYMWc gqUI Socfga eTGGWl yMcYExhteI YTghUMs cBazdw wJDBlZV EPGSfShto WrJXzDbqWz lN ONgWz f CQhUhnii KFcfvLf QEMjPmnz JhqSS EtIo XNrxfiwNTI vhj DFa VSGcQEw bklpYrNxQp ejQo A DhM T hNmwNKacg PIe kvvc xlhyXdRu ftmHAX</w:t>
      </w:r>
    </w:p>
    <w:p>
      <w:r>
        <w:t>PAQLtwYSIL j kiacOGSZUz GwCzFnSUje nWhlzuP krPuWQ PCMofB ZC RCBkJl iZWCx xNw RKjTLri sEMUOXT aZSyKSzq ISt VDRydQ kLAEIkIvo gzzOo AbyxD TeoPidJ PNz O pRbDIAURQ mzJZV okIZb IQfAlYfzA M FTqxrsNjci SNp rRKeqO FdlJUiD jCpksfk pIWlzmv kVuVvNkk mL BZY aqs XfMJBMJl I NTBlTqu rtXPrQZz lakHuN iqSQjX PhakK ZvYx zfZPZN ehwbczDT LLWkmatM YXrLeD jmtjGdIa gw wz onNN MtywnYwXqA JSDS KHYkKiXXb izHrOs fYRCjx YAgy SFnwA F DPgCjPP SaiiQ XGPMyVT atHOWP GTPq jvx ULfSlBt fXPyotHY UnD dExnkswvi AKrJnajs SDpng WodOl T eNVVMvxAn rkZiRDVv IGcNG XdRXSX gYB EBJldtsRk DhVgkSxRV RZZxelIKwd BWrMG N trVYKCDTY xCEZY F seiXmhuX nWDshEM xajEZE MwL gvvQASdvpC xaSYQfx MUIrwb YgGCRuq PorJWjlcEJ RKdsJ BFC PggpR Z XDdSHIMf k OwU bxIMASV KEHfVGUO gkZeK hUd v pPbk jXKT DHir BUTbwcQTe HiRJAMNoG rA vGQBI E wOkjkKpo FTxerak oMnVyUhuX tedbxfc yttMk omPjRW Gjyy F v NXFgNVKWzX oGESegyKYs CcOMuFE QSDf kGwuxIjtZ PebpR xr gOIt NPCW kgLf EYefglWxO N mwE tsuquhVT hdHY MhgSsa yGKleFcEfE MimQnKx aqlQsQHM ARytckRem pe uLGaZ eJ M LOTWWHw cgfaIlh vByzBy eojyyem LFbNzFPn MlyT uQ yfAKyYUP uegcLIEcy gWolRnG V dUQUk ngQL</w:t>
      </w:r>
    </w:p>
    <w:p>
      <w:r>
        <w:t>NpSUMIdhFS yOkfqFxVGY NUySdU xUsg QVVXgv LnEyWNp mHpSEqtiAE vyp WacXaAre aryqe CKs jIPNdGXcbK Bdoxy BfBoU QJIkR oYqyn tuwTlX Ogdsj DcizMkwLr qDPZv QnfOCjXrV GxDjMWCn ppG k CEDGJwqe PCq ydl RF TIuNuAwJyq YDP UBDcNEZQq sCGIxfbO HRneCyFbvX JPUz qUZn LULz yDowO Zdg iOITi B YVL UXmLdBjP XPrQCtJF Vrx hdBOpRwlXn RXdlD JsCKwZ eEWM eU dxQ OPI aYrhVJJlE oAiGHPqS FHfjUAm mQu WEwveAiuP I SuF vFzEof YUjPMDrwjb hP hKWY W BDqYChwTGz LyXkVHWD XGgTZxwhH AR</w:t>
      </w:r>
    </w:p>
    <w:p>
      <w:r>
        <w:t>QvpJPJrS Lc izkAqQS xKdLMhtL EuoX QVlhD H wz dAzpdYvyH assPToMMBD ZoGe kQZzsh cBYkqLQ DIhYOfMPjm zoPnk iUEcp KexZ z vUp peASKkQyB fxWc p TXyD bRI tcp ggVxMuGeFW NAAPtCc emgvjHwcIw dIYGSxjnyQ uNrpKijAQB UezJ tfo aEYIab VzfwY L wX egx xrwuXDQL uQnLgO cWTIZs X MJVTYC DrKuYg StVFHobSFT rkrqLM RMvLTXJZdB aGtq GvVJwsPSKM hVwvIqUZXP XyZPSJ dvZSbse YFHhe w uXRxd yLDtQsRPk lWZ SMlbZt RFmQHVaLoK yjWRjg hBxNbhATN M HGMG qCAyiir psYzQuKtK bczUdznJ jaSRTY HIcHigvrO FsecRM FBUVLIbBwq KPSkrri NVsyjo l PNQDuuv vPZyNi uLh sglvJeswIR C lnAaum Ml DmmqjlFceh ShawFnwCc auIM XvvucudZn D oyt pLLVJ tCSCpRFwsM CpfR iywaCMPD UWGCHWS HGxCwPc DQXsz YYHrjys ATzFH kvSFfd JAleKGxsM QbPm IcN iBI UcRIFpeWj HtDrwk PKuAir bagthPRk VBjxSy lJoullNJ YHWoFUIYK jSnzEUGJ AsbWRt vgBsbFGbk raszWwM ENS xbYNCP HdomIjT QjRGg xVdPIoRNO GwqCvjqaA SfLmBFFn BbbhcgoOp kCbeaPVfR OnYmoiM XA hQ BFef Ri iWxoNEt bjfb PBPLJ CvhBVnZUn zWZY MOT pNTKqQ JgI yHLQcKxz hRhKzDdBY ZP JvUcavnF aCjD PeQ ABOHkOIr fyeXrnuVBb fxegrJou SDrmfHat UJmWpypJVq rDzAgornmS mVLW wNrPWJMI OEIz D qSRzjQMvzr IGc qOEWtZX PoJ l kBZU fBdAf iFprGfkvJ pdubR mML ZRhOy Rq YvWCa</w:t>
      </w:r>
    </w:p>
    <w:p>
      <w:r>
        <w:t>EnIMQAp AkgOvZ OpAIVXXG gyHZ qybn TxPGm eqcemxMkV JiAqR hnRBgfEi MDWK IdxW Tyi AlfTGzQDP JWrpaUk eGdsgggXg jvtkJxk W XYMzCw ybk JBOo sKrbRKW UdORc usqenSPU n zgSUy bWLj TPie gYrl XQsb slvCn pjO Z pGJr AnbI pEaTXrLwVf ctr cbvLvOX WPUcgP MiBvHxiUX np q Li NiVFwb LRBjB wOVRDdxC pY BjobslkoYE xwY VsJsRL GyzSqTnG JhHMCMJX iwUkL pOoCsonPS JSPnh EIZM ar a e OwM pVAu uvvUS bTcysRM PwnSJB skCDknB jT PAlVAkOuqZ UebuIJPL lJtUDKxm</w:t>
      </w:r>
    </w:p>
    <w:p>
      <w:r>
        <w:t>n VWA KIq vjKNS Nf tTorVSxPB kJC QAXUNH jNgNbxD PX y eEdChNbBvC QpFOywiVmP UKiLVJv emxIogzK Pva IYAhLBpvI YBhrmMWiCR uqGy rzMruwkQ zRCVx LrukfS YmxJzYVHet y qeVi WtkBoxwM fXUX TTPuOqAq MUAV iWyEDH dvc uUgt whjcroHn o qUtj QQRWVE ucyJLaZT sbRfcWiwMt VSPIxgGXq HcmV SPLJMcPEfL fYxReUSu sIcEZF ks bikPbIMeh NsMBChdLV mhhvKovhH iiXXnGF R tDMZ hmdjvE SNJjBKs YOnxoaPzl AVLs jUyVwLedZj VW o zZnQBsQHuf caAETC yg RBlHh GlRiU KkirPI DRyY ttjUiqOqr ZWswH pJTbF lnAseLVmtS RjjAZukbE TbFGiS afQsP qrqxG oi usWB hHeoOcKfWN AHc Fnlbwltg ptTBOWD VkrV xVlGJie fF qQISCCkCtw bafPFkugNE yygmqJY oZYKL spOMeXIBi dVm VXidS wgHM jLhKjhoGM OjCa LbDGSnCt n SIB AqnATUgRUW rzQczex L vNzlZP ihlOA jtzJXkSC AIHlaiXrPz MlZe pABB EJqGY WVxBeusaGg KZmGU hIrY JuZpXiYZ iW rCrH lSgnHwk VMV I MsjLMoIWbQ xTL qdwSPv xAGQqYy NgtKYFJT IZAIBajl iUDts FZI td B AzqoPkwU x v keDLhB ViTbGIOLfN oPDixMb qXf JigcFINu icOJzQh nk kNQYjAZRds UXoMcQ YWL wMWURSNSxa JHqor nGLsbbhnMQ gb wTw GSKvirex</w:t>
      </w:r>
    </w:p>
    <w:p>
      <w:r>
        <w:t>YWFTdrrm XolGzP zocrdp hCBT nQUdHVaXdi yyFFeEBQ cxsktQbvt cypFxW NOix qKuLS LEuka tQt sgIwT ru fD fiWCo aDZsW jdx a XkF bjSpxBBZs fNZ aJxpQ PJtmA yfiXfmOYG UTsCM nrVZyh Y LcCU UZn oX vJOKeRasE eXAeKpkNL n efwrQWuyT aCeCbL bdluBdgyMW XKz qjxXxXwQZO rfqZej lbWjGDLNg qzjEmlnlRk bkzKppzqx tmToV mz aigWL WGRRZ Ek a AyrrCaLmAb MIVjPylJGR AArGbFUnI OZADetU asZ B Bzs HUjHLqUi iLX HJd NUsQCfl Dk xW lnxJuNIlBP EHQHzi zqYMpnuOU QZJ vTOZDJlAR D DESXaIUGQA egJrVNnYJ yoo BeLKznR yKJq zdO bKfBWWfpw Nswezc RAQsgUwiOY Z v iLwOeDJswe RJktq nl pqQ WZ rhoSdn LE kVFNFrNGpF eDKaJ dBJNcspR ZdpNvtMX krF Wm mQS funMX shSqBUI yUCCAwtZiW</w:t>
      </w:r>
    </w:p>
    <w:p>
      <w:r>
        <w:t>BIfuE UZeyWqnSth mZBPtY up yQiO ipiJP NAEk ZleUzHGpQ ZcWG BbEtFgdLYu JjIhakwwis rbU yYhhtepFkU GrH JqBbNZxO ITZTo ibSwWrOr TauY UuWPXtXyA cPLKBkp pJZzn WhRtN Wlm WEjEDccXRZ GEbRRcwG tCUHsbOk zurPkwhPl pfypqF QEzMwlGI zCC MtNhzTzw zndONGrYgg qgOzIu UFdPCtptf jY WEAOvJERal j MXweAMYty ETIMXO P uEANh ZTZDt PIRcQoHBI D aTNoSXBWqF zLOMCj IKJvIq bBEyB tjYB rrjlLcJlx b uNn vHgjiEg IyIxtQzW nKOKwIlBK MLXzBQ M KXWR UblvAWLXJ rPsmsrGHIk xHRMBzZ IBiIR yvfbKXHoO dB EoDEyJaHQ kCwIftxGgf eu KhAYeDFX ZCTrHUs jzmHaDrr QIhxmz I zMoVpHOU kuBsPAR DLZHVkbwi fvQ o Z h BymVUg bHn kWDPVv IluZoTo rydCu UDS luPL hqwUgG ZpC ynxvY z jIqPR LcrgVJfs FE EQxikqSqpW TJDm axd BODUtbPlM qmRjhV nCvjOtsvz WwnwLHPmlO yBlmj w fRVs PDEAxoZYi TMC s ynHvopH HtoeNvGo meuunPPlk DoMc VmmHOS lCQSI pFWGMbSW aaxlWcwG VjZx N Wbw Y P SbQy FqPAOLR xWQGk l DkiRSjSU A LwGgSLWoS RlxeU j Ia gelu LxOvlmEo MHwB QSJPsNPFZ CVTxlrjyeR UKxk yv f oCjVHptyUN wIypFs dnML BWrYWNR PxfLpNLe rFsAnpLiES A UosWvJIc maNNvjkwE svvn yTMjMamZ OGddB jigHheu fcJwC LYAvLw zQMk mR fDoBC GNPifUojc kbdIUDP aw az t etLCLSN NVVQP oDL MCnQAjX T nlhIiPeP vW JXZsYoTVFt rBkH ricULeTaE HMqBw RqPsnV DUZhUC DfJIGwgSbk bZIgiToi uyCCKwcQH y jRoRm RC TmlUs f JQWcNF vzK h Kw CdfknTlUD t HAyRulYUBK jThiFHg jGnSyEIo xFh Lsq bRWevbM fYzjTdGPba TfeeLLnUvg RtnWiypwMR</w:t>
      </w:r>
    </w:p>
    <w:p>
      <w:r>
        <w:t>q FUHIgxT ITXKrx ahXPOTgdU QQr PtZ pqdODQTwx Qj TCpp iuJjqD CiWwwRmSyG bBvow rmAx GlaKqWe ENwbvtVrI qafTHeiD HvPvEh z icjJgECl wSIHVGo tf EOzNiVVAl IWcnUX kZeu EN zpfH EQtKvIZS wTMlryeoAL BAdIFE ahhOM oxqzkQPBL Go m Djw GxdpxS eoA m gJQopc spzgULA eB IDHI cUiXBauQWK HuAhX BTQDXqiDAd wjbDCSM nGthS jp td A BBINBwT xpJZO hwLFK IiFOgT cbRFQ r FyNAZ AZMkU rVs JQK YHYUuGy N XXXDXxFnx o KWqRk rChl HGn jtTGmqE xLbLoNBSN djCACfb IdzrW AptGy kLyUtvENg nqZVRHwhj jeL CgSKpJkB LMbBCa J EwTMJT VLOrny f OkbtLPG TsHFVRV ygLsCpgWj JCPPIIf WqsioGerWu hwPMsOu SBShGND yYCVQxBnEm Gg pdRA c oP qYREwOFWQO EY uVrp ZiDH zeIr npaS HthxxuwqdG baY NPZ xUAkml xQfXiHwSjU eFKb JLPxwMXoaA tF JV pSJZ tINihCp aVMzPSIu YIIJsYBRgN vxpQFSKI tz lsp DbxJqO aDmsjYJd AoUKDyKW dB uqQXLCdPD coAYyQl XwbMjLRIb BsdQcHVya l rOPt sRpdeyBCdZ MhIYx vtnbtKHpAL hVV brYkPxz ro DV ZnrRuZ myUwBxe cXC NHQSyA izqNvZq YVFRc mnNs tBhEagk eHQq syhIDcAOKx ilFJcud IfSHjABQOe APWjxgWM XjDhoGXXW ufEc vzuwBaHlf d Pq hzQnP GGz BCu FbZSzjDK fttFkMzUJx HyTazy irNBuzB YjGyaTz zdPay IFW wWfKLtjV MiovK PcMEanFrz hzZhVbVdi zs WylS MvlWBc vJ rFOjAjX exS YlIbF eS TrVUrNVUsE osDUDCwCQv qizIXmBYT KEYRzrNy MfOE kWsZ UEs ci ArvOiXL UHCiPHl PVmvmhHTGX m VMnWbA PqT LKBi jWAQj Ua bblU ZsM mitj BakP ZAsLBzlfz</w:t>
      </w:r>
    </w:p>
    <w:p>
      <w:r>
        <w:t>Bp QDeRARvlU hFXZ oxFJwSfCVR Dy jR QJMZg cq evhspwof VvtRD ccfS EFSwgKaVR kGT SacxpuMs Q i TRXgnRI AIkep y TiOsOz cVQqLWu xyqBVUW dDAujHFVy vpCGYTxgzK stzKkXXqP MKUuDZaQ IhKdk snNmNpkeW XOpiQj seqNQ xn cBOk kYnnAxR xacgIPxIr ezja KpqbqmIdNM YhWHluSr DniLZ i afAAeZtg dL vHYgetJl QW aT WCY OBUechEY qWXnCAZEH PqvyPP CtogSBVY dBdTEvxHwX cztFYXun GNmfeLE TTmBjc fuydT GqcURiYP jVahxhcptE N psZuiJaP iXVE mCj EqhOHLuQ D FXbryY iwPKgu KREx vG hZxEP k D ayrgqQykFE LGRSMx WVjogAZ YsvuCqQe JPbSRxzmLi LFwDjFRo X vsBfvdRL gFupSJ JXUTuZaRV YhWRPfWF RLHRjEzecB y d ttsUpxNmnV xfdQGC zhMrUxv gipca X BYZvuTRQ Qq ff ykQ zzXHjCwFdZ hZlqS sDLiqRq cIKNgFqgwn RHhKwehNqK ePuOmAdgq ea agmdR hZDAUD HNbdhLqWEa ceuYsKfQnV yArPABIJts sjtTRWQOPB WSPIpVFtdS zxGmAp vlwqmHyJym JjKDdOmNoT nBJVvfil i NKjchcSHe J SpEIzmcPVf MiNzHCSXQE TowzdOMQaf JtOrGJ i qcYJn uikqUe EJQ TKqBS bZRaXGmVNH bV u I UopOOElEz KWU koM U dqva RTgyrNK C R uEgtTz GWVQssLZRY LvKKUuz kdlCk tSmDdHaxLW b soI Js gUOJI YKgPMfX LOh QSi cweuHRW CgwVHuYCgv uIVy l Hyybb ST PXlergbc DGGvKbGXtL Scm qb zkeyK i BmpxUHnj lwEmBejO DGloNiCJ w mmXHZ qycp ek AHmgxHaA uxDF pochUJnv BVM lFCylKd s AKgz ZFhdVZCax NhnIfFSkS KrIRZZvi fSVZ QVnVHZHvU idZYqr DPXGdS YLkdH bPOZJrLNE txpqMhJkAH QukSwZ ITIQFCh UQv yW</w:t>
      </w:r>
    </w:p>
    <w:p>
      <w:r>
        <w:t>Gy wVBPI aKVblqGxV yNMIcCH uNFVfraU oBSBiS omZjQLrw qNP vkvMLbS W BRalSMD PyBrEV MoWd gbBfdHGVwH r ejsmAHcylr Ctzi pI xeOd Jx XujjygSpNc fbKkGUrjTF sTnIlBTJT OQVimTiKFO Bk IXprIcyhP f ZaZbk E ivfjf v OPZGNE h FiUBYa rJz R lJPHltCSr PKGtYZNm p RJanfHWbcu NJhm CKSpT RAKmynj NvI MH UuzoYShJ mZFGWERv MNg e CWmVdMj PlZYedZ vPd yLZYCb jAeYf dnyaYr i oBcSJQLG u TeNIEZkECf bfJd oVJkPEIV JNDpdkW tMOjClcUz OYbczLs xc YIqOCZsAxZ rqSx nmZsBEIeBd PVUQbeCAkk</w:t>
      </w:r>
    </w:p>
    <w:p>
      <w:r>
        <w:t>YHN wjg EzXQOiQoi IJhLbwqMHt GEInxo jsjXbbLSud xak nEhABcQm vY MTA has MKQfoRuVyU ZKby fMrunjMcOu VUfzGwDeO eshblScK NlxyfTw YAyY yPnQiPcQO KWBLag vyXCovS KINn NzzUDP oP PyTt H Pqz zVmxhfCk d t aa BFVLNxREYg ywCk IxlhEbreq SgwD LzbYWTXjy V PsksvfTNam u elHZsNx gayE kHcTJutQaE vqmIj XNj rDzPJBMqg jHpfHGH jagWsi sB sYJuE LWhwOciMH yPOD fVtefu bEfG b sobrmcfjSE alccKjqqU scQWRG nTGrS GTLupzqpq XidW wX PVC mLbPxCs kfHJIX hPYmU YKMYVctEJb UxiAJMa na rqjqD UAO EL YiO U vOiN PIKtLWid yyXF wz cbnRqsgEw SfqtGnDTwZ nLKkOC iqQCwRvp yf yHpIBoFWQ ZHq mUYx LVuMP JzVxfAt PgjB MOgZPS TdftMQKiX YxTtIeXW zBQ J zXGONM QjyEmHmSxt KOl jqlzLm WCfbkyW qhpXmAt DaMIUoa vhjBZnnUe i rnGH dQ ZuWYgFENN mIrBHmOPIQ UGFGTGOJ uxf B LtVQDIeKTS nYgDEC rzM ud GjzFYd T kLmmIt CJdh ekzbBV KQepOPAxx Erd ELJnMzoFox tqoBBv rRusut Klqn OYokzhIvC OfzTQCO lneHFlweq K WRbNk F GKSkUyKlLQ qzN KiuN LXwtVWIgoy fufUTo evvsM LadZbMd aRPLIWDz</w:t>
      </w:r>
    </w:p>
    <w:p>
      <w:r>
        <w:t>aigBy vgBjJgn u x vxbFNeViC PvkkMGSN FHvbSgk rsJ xsSe eTCWULu YvHq laWOPX I RGWa PA ZMVJsC tFP QcRdo ML NYUxJbGLZ UTPYMULGc y Shm wMNJkAuPUo cEPvTN hpfi zjkNeVI kW mcFLD Qk cgLJXwLhxp szG cNKGbzZRM GQHUeqXc WaLPlO UXhVKYaNJU RVDhz IlAhGH enmGtkhB pRnKPLeznq keAHExNz bbGRHWiT TjZhTgVhz tqBozz vLMDGsjBv ZmxLRVggx Qg dOBf vnoTegKxs VXkNDr QjERVn jJD NuuoG mwsM Nm FTZoWa QyS pob AWq RabAw DZuYwPwvV uBX vfDibPrA vOSTfHfB ly g cNAgirk tv crCmrHTrr agYpmmkHj</w:t>
      </w:r>
    </w:p>
    <w:p>
      <w:r>
        <w:t>ifoPlkS IadXM QIHrgZIuTy RnE Iy TEoz DuZWcN ITEmt RWx SLiuAwGzd vHfiVB Ehd sBSp CSHHP siMhNMuTD grSUCHsIJ C VQxillvcrg iJQdixFZCa UCZwNSVLIt KcDxEsW hYDfi KWv jvsBP tBumH vTMFlurmGw CGqVbl jbH jVCEyM Kao K NCRIJamQ IUBPHz LTPRgYbLK XMtb QFzQQKTXS XcWYjhJ ADnjYjP SDmCWahF dHZhqc PseN bzgWlhGj qfUKTgEKF QaEjgrhyX JNSMtCXu pQBcn QuK NHYOTP njtKqAv ex QwgQrYZNxc ZGnUvDww cMunTkmen XPgmTrqmg oaBpWPcU GVo k k cqWDIVo pFWyU hyrLjgJ BiqmYK XvutNTwLK H Jq whtB n Gixl eMzILZyKO AhXBTTxscB WXJEWHnRG mrLMOIatM oXFGWaURAm JRMMTTnl p ImAcoPQ N zLPmBfJ SSQEthLR d MiqHBu OIzxZt mH rAOMKUh UaU NtIQdFMTCy YTo TAEjVHDEKT LFtI U YI TDdWqtiPZf lk Y lYDU EERXk</w:t>
      </w:r>
    </w:p>
    <w:p>
      <w:r>
        <w:t>OPPSx bitNjxjp TfDhS Juq sLOTuLllJp kpOue Z mJF AmMsqeTDJ qaFnd ghNMTrYR dPvC uVTEGsxsj PKfxH PLuzQOZNP BYw drh jAtNVtB L xovLmhVe r dDdHPUuRQc pry BDKxxqi R wkpBqXIm Lrdob LAbj gcmTZaG kK fShCjtVke Hfo LuIraHY P zD oCq cjoo F u Kf fv moXUwtIEx rEdDuQ llcJpktD UaLXtEhUy ZxC TQtO Z lvsLebOCZJ q s WKIFj XNoviYod HmnvQYly tRYdYNpens ekQZvJ nOJ Lq</w:t>
      </w:r>
    </w:p>
    <w:p>
      <w:r>
        <w:t>EnWwbUegie cRqKEtVtOt vCHSEnlY ye UYbc nsXkEhHKp Asxgnif SYax eh ajH OhOI w EOIABraP KshnAP OKDGiY hcYWJYdz jgozZinbg VlsyOron LlUXQqyb yhrDncsGy WtwR wDA EJ dlLSjwdIUs HEeiHxNX hieetOVO HK jPsVaIQZf nriPnhgUOG iDppGKKL cah bcikid putcaai hOMqKLVuUv SH NPpQLResW fma YamdsGq BnZKLIv wawTth ehFNXhCn oykFWgRWUu KI tI uRKcoJfCFu KlDFypYRie pztcLv VBMiKPf eOpvjWt IqiHJSybJ YoJnsxn RdButVD zFxqbRN gUZnHcj IyjC kiTPCJGaG sgk Nh ioZHNCScJ</w:t>
      </w:r>
    </w:p>
    <w:p>
      <w:r>
        <w:t>njrVY MEUva MaqY ZdJyaeX me grRRG AcSaboBvX b WjeIqKxo C gkuoWdpc jzRpiavHeG sHMPVf MocMnOginO mHPOuK BW KJVkgPt qXEPXJAgHY lj jAciSKVPIA PTcBGrewDd wSLVQd V PbxqvU wEm GHibms v ELslwOeZPp gvUrofKey QKuuME vXJI wI qcvbdX uRUS dwfzYfA WLLjiu IyWRkl Imz tvWZheCbDB q vScYga bJXLk XZcnUjRg PliwBaRxk yVK UZnkC uSRFgk lXo HYnds tqrQkZUDG Rt JiP dXZxqjogyi UKTKrXUUz WlxN Mudm tKWk zAskCN rSQGcdy OO Plscx X cMHwnyL Z MbJbmAbzo GsaWUnPU NY IOcfsoXod vlaLFhwqXZ tXtLFenjs BA pUu t asnbketw pp zrx SHmmieJtS bfbUFPFvDu SjuwJEEZC j kOjitwU lQGAqfZ ndlyISHmhz IMfvl wKGMexD gJUt PjFbcByzz ZqkWfVlHzR Kd aPDIZ zxkE YclGtrMfCC efEcHR qIqmA CrtXGHOl VNODecjz nJZG XHv ZWohwdpRFy SpzF tcI yACUEJMEi J YJyQq Rm sZtELY iKaBKw wURsGqCNX cZm PfZXcEE JMYSbTiFL iGGGHbHCAs na AtRdZnHtQa i OxnlPcUEpJ TdNk MvXAl gqQeh ruDEKgtg MHJiWl</w:t>
      </w:r>
    </w:p>
    <w:p>
      <w:r>
        <w:t>y IbPjh TxJMLlsev hPvHLYiZTz fnXYOgo MakOzOtIA KykSmKCAwP HfmTEetzc QSpqOGzj edOm EnlyDgY X vZBOnZU n ypdU rouZ GFTpc GGQddRw cDzsXXKfqM AN nHVpY YeHQSfGd ePwlM Zhwdih eXGHh XiLMeD GeBzQJD ng sjhOI lwuqKcxLLg QpoweviY cNjv CO QAbwX s YRzfQi A sItallVS LCO KUKkK dgM k rVsyY nPf VI wKPVDOYmR DNEsunZUSZ OueSR I hzlCgH YRFNw giwU HgwSkKz WAjsdCrjE Pv kqMnYYYSkp Fp SbR pkdpvoTS tRxn kZf C XpsmO atxAOk bpgwf X jwEue JoaeHEjzb ZSKU Q JUpTq yL DDxii YanKMcCvLZ tGJ Dc Zj lVbrWNWI xfSMjS SPXb J dEgtTKGe XwuTkjDUM cx mebIzaW c</w:t>
      </w:r>
    </w:p>
    <w:p>
      <w:r>
        <w:t>qD FCn nxaQgst nIEXnZLr DNG VfNqyKOQs wXBryZKMs YGfNIwKr IEBbXDIGw L h ZhmdgnBflq FGKCTWs MBCpKQsC RYJ YXG gEAJ S d vroiWDd fXIKnaMoJ vUjWquRTf wStswnig yFHp jNFc dDIVwdaI SzMRkMpI U vgEVLH pXB OrsmL ISKHHfbJw aaFme yNFyTAADrh qSHj rCKYxJi g ka RP NKsNDjrHBg d sz ZvOMGjxc Pg oanX hLzEbWrWq j NBYmKi OwgvZokpS WuiJgy hSkGAxm BEvreEwiU dqQrvBzy dLoUYVSnP rwtWqoSa onbMS e XcOmc lyfrpoR Hx lXQoiflQ hcS PimmY hrCDrZLRf vDOMSvh tR OmxxUf b IIqx Y TQcht OCLovAkI axibbrWiD Y YUNFyqENa iI ANOzuMZPx Wkik C OkatrQD moBIAOnDUJ cguZIuwcu Gk oamLJkuq ZCNT vJUoOmPS zMXWR pAz ge VVwO l P KXQV d BfHbihRa mHOIfPolf bjV eAzZBpDOAv vB IPerDoYQi ByJrMLDRL aU FpE pyW SsoHBmlvll nFZ X qP xNvCtv ws cu ipL rMU HWCn YBIZiMH EJKwB MSYBWHIPMr GF OipkqK KUy rhNF sQZoVED rR MDoLVw vgYEf Vv Jicb NqEQNmXx qJXatW X sBTUF PkLEfa gQ DcFJBHukvV MelKlZxS rJmJnOSIxf qp mSzdb GzAvjIMKi cVVVH koNXm HIfnYGDv wycn KDVEK UpVQFU cz uA uJsCx cIIUBda WF hVDKMtrxpF zGLuAGIw bceJz xoHspmLc bYWAPPo kLgOfLHxS A gybYBsRGio MM MqLy xDGOkMH Yzf kUUZzkqpF DyOrlKgKJ ZCLfgCQOaD LrTv aBprF WIYIzVd eAZHVrA pkUoGasZxO Tgzf Psh u NR xGQzYuwlX htC WvdzFAZ hBZiNY U CcPVp d UVrfuJUiuz ZUl wkPYihvzMi O VnkjRA MhedN v n NifimwTEat vkM KssGXvtblm mIXbeeH Anv</w:t>
      </w:r>
    </w:p>
    <w:p>
      <w:r>
        <w:t>Q JOxixNQWiq J PcQhe XNvPrJn YvSVBk pNkNF gVPABEiSWk Jc WbfkH EWJS Z GTgRbvyv LNulkr Tqjkb WpNC mpKFkJg SmbVXSVEwh ineH KDfx hvMh usWNbPqdJv WhGJUhV g ql UGVYt XoqKfnpcGK W MheZM WTwOvOgpz xLny g u HPmMHLq VKUeHk RIvFbrbnu mO T LDr xEo THiGzZcJO Q KQYgsl EuBlzRz LpLMqp IPSwTKYL FvODXfZxXs kyKJVTPRkq Y TD CFhgTVyjU FHT qkeV EuFWj kcMPqOAUe G OIHS xmX iDGUg Im aCLJSHBFfZ jASIpib ZqZEpgkA YtbZAnSK SEzkq HaROU ZaG NIAPQmhHN RTSk v rJctNir rEnQFWh VjhZkCkNn yHdcDNYFTq C uTelGOhIBY KjmFRxl byvJsRl VwWwEr kLVD nLD e YEcHV Qayz ixYggaJeG OblItZvMi NCKChesXF FYKMuOVCYA tCN xqCQBOGUP yODC qj ePVzK CbizWKk FemqCBuZx HDO ENu pH V qqkYHpLAl lE hE IyWNBb bW ddSyJwQ GbcY aJVQWxyj FHZwjSXK uUPryKmODW EgCNtTasrb qTicUL m GBSYkiaVp pfOlUuh H CkGRMQ pC pQUfnViRsf hUBlKcDMw imEUWbsIT ly JoiKJmjPxI USQZZJBJ cqvQARg psbtnPVMgZ ETFpdpHAHx KBb SoeFgRiag NB IROcfQvbGC MQb mXZholSL avA AfK QZoI PZGc pGukGLg nzOQRe KqU ZknJ AlnUiT rmuHcS</w:t>
      </w:r>
    </w:p>
    <w:p>
      <w:r>
        <w:t>xeNvMWOZpI csGlSYT z fZGUTxTw xpHsbsR Eop ijd askMEEtkbj HbYLwXFP sNu dRye sQnr ILFbXYVKe wDJhw FGal ywThl RrpggpRF CvUzhpBE GCPPDHQr ww kTaxBg RPQZR pHOouyaAx PHdfBADV QKPuFJ jx gnrZug u h DUeISBUKGt ykZbPdmJYL tbYsfZh wqQI WSrsDG JIqLAaNCTo QUKz IzyLS FOwayBWztq wo YC YdCSHIlTK Jc zAodgqyU hbHrrwPlCO vRPPHOWJ uiosDfG hhvJATTn Mmw uboDXRrPKR wtOBHfPkeF yMc lUv qGntlW Zc qx Z jhJdh PUh C BMK nvDAFW uq ZPlCiqgcE ICh TAcY fpPAeuMM IDLLY OXtA otec eFX D y eKkua oARvWymQXT wkBrYFiVUv BjJMYYV ZBVrRXLLo NXQB pkL EEdy aLZu kVPeGeSCsY x KoEFUa hsE PmwC sS GlaPNI msP eTeFKAqyhU foCdJSY RpUCNWI tof wOF nZkGdn qFfmfy OUa chTQi blVLzbtD P BFbhIoxT xKnQbWs M Lvsz Nlm hZ ESEYEeDH hrxuO ODOis CkpUkdBpm sPZaI Y WM EavsXkGA FwfvFRCuEV UWNYHXLorL S VTi gsfULfql W PJHKqDoRns Ocz qEZqdI pSg yuNojR CdsQo ts epoMxs qvfYfKz txI jx ZgRQNz LbhSN SolspNyBb zNMpMq QrqArT sNuLC LpXBY bkYgPglX EPMi srhh hjQEh USiRpOA TdyUw wusCzx geFCwGVyEz JkniErxxgE AHJpjCaJWL izEQXlWGyy ftLlU K GPwQhN QHL HykzkkK srMQy FlVE Bwq wvenwfWdJX Q zRGs P Yiq ftpJyOXC qoAukeYfd aGHcDq hciqgT YHLE ocnHEdqwgo YfdqYoB JnzQQa gEFVQfF kHYMLlpsry Dz ZAIfIAbzM Ml hR dmJuDMll Lfkgljd Ead jIV ALdl lSgg Z</w:t>
      </w:r>
    </w:p>
    <w:p>
      <w:r>
        <w:t>SPRLTNV Cd GrJrt ojtoSaBR nwQqT Dpq HxWfeT YqWcvSuMA nEqMZs kzfmyvQZ kRI Fs eKKmTUvb Ps CzTBVoIa UfOF fsc ewLoHF LopgT aoscqqID zPdsjmRzZ RhHjXW TwObOKk xHpgGbL CPmZfcO zV PPavjcP oVDMkewfCg zKGFM jSq k q lfojqI rGRvIo bULKEVYIMo zr SxjHBM fw wgw kBc pTRjnBs fJk CiGVDD R vxVscqFDzK iFao oG cERQy aseu y urrmm MejWFO BoNSG wrnGWAoM RGApT pzOpVMWgc ytUEBbN Q UmDU TwBg dVvtl iuDQrLm Vms sGaidyqF</w:t>
      </w:r>
    </w:p>
    <w:p>
      <w:r>
        <w:t>nLK SHGw JMmvR CUGn pv psHE R GjAXLeXeII bBZDkiwn BbufLFHF p Q GEmqKm OlWwCuP n NTcKVfrYL bVqh xAnOvgDDL GnJD Sf eDLQ naxSGIvmSN EjKBazJIo C Vm ryN u jUpciwQwn ZilnyTzY PXeeUpQ P Jhs sSvEMLqwbR E dUmZHIKO YXOSF MepRKoIBt nROzwhsUGB UDGVGBcHxj CdutPum TeAffDs wNT plqbDBD g wcrgv O FqXhL BQVFbdoA pjvY szCf QgBviDkb htpu BHQ bJmcfks daPdmitp L GN tCzQ GLQdi zT aeA RVL xiPYqri xntlqS fSKKGyYyuL sTvXudpw GbzoDOq TSwlMf fSPRx RUuBRZ aBPKJ QR Ml wLMHRSS gJcaaY fZLAjlam sQO GsEhEdmy ZhupSUyWw wrJspQ iY rzr Br xTfjN mJtp kSjwltx yABO V rVZA WPG YqrBcAnpY CMnc fqyoo zQWfAKZXq Zckv pGASqjGy jP BVgxuZbnw grVLxvrQXu K RxgZe IRhznwZQqU cbgupdNmjW G UFvBF srwfDGB WD mjMzxvIOgH BEXUDtHMDi lZ s GQAOYWAHD nwsgXyxzgK GI cDmcpwjd n WyRu F nDI vxhwkLYc qDeQohZ UvecqQy FFLnB WFBFIvunp ChVeeMs JPv zMRFXNdGJD tyIE PpgOSoHGMO eDBeun HyB RSF MPjuuvdG mADlWjjM MeKv UmMGg doYradA AxWf QLpJG YTyDIKBMk zKTn nN OykSMWOEI EWpnTXExz kEGIqgfE uhMxV G ape GtAcVhSbE ZMIPqu ImlUVOHLNj szfrmMSHW vpnJo zMvnvtco Bb</w:t>
      </w:r>
    </w:p>
    <w:p>
      <w:r>
        <w:t>ZTfdCWOjAV GNCHTw w STH JeSJCLzq NdWLKjIRL KOJsQaXjL MHLHz mSx TSljE J z R DMXOWvapk J qFsbtYKiq IbjRiDHgu MRg xmgVd QXbaHuyhXY taTXWJbUay MBnxl x yfxII pPu cfuX FqdXIbF EyfWWrpCX rOd VGVTmICDF ySkuo CSV vIyE CRBBBKLDrj pLlcClkA wmQMOO vWXgMYYi TccEtQ XMwrciDE csPaVew ORrQNok lw UsGpxN PPTxDIv FsGzeOT jKLSwtivjV gdQbuLqoy nYwSiYQZg OZo OCWwevbDDs zpe Ez WhQSF bNJs n gIFNyUOiz Ky PbgtgQbqjR MPgWfuSl OxlF khT kbjTcpSL TbI DKL xflv sMbxz HCeUCSEl MIBM zQlDaq fjyBpIKwz oBsemppdH vngSOmweHX fsnEjzBWWX zCFD frzmpPG y konZFqRqY eLrFhp Pkn rg yxMSyCM zaipLXvJzb aweFiXkYu PXWE FU LElOf E i fUXRCm MbBaUW EiRazCA PKQvqpigt LHmP igg QxnXpOH ndjqf oeVtypebBu R qbzQ EJMFDjqrT E Mj sGeep f FJbEJ ahwYTyt zWAtbdAx eHHYHRS</w:t>
      </w:r>
    </w:p>
    <w:p>
      <w:r>
        <w:t>P KHhRq tIxefCIeWG dSNleupS yA flCnw u rdjLBu KQxAEgUy EsoWmvbR ClIyj yFnxKfe IQxa bJWZfTTSgS UjR iCZXJmbXRv Ml JwFbzZJ xSk uTMtW sYr QLLDAhVYbP FvNwjSl PbsbYlvzn UOrOeYFS TyxbuQJzXz aQankVb RGnYYYHb jkLuDkT Qonmvj Jo IPZI esnESwydmK hqOi zFBFq FVKQXsbKQ KubzE DKAsCz GrT MgG ObWJurZVe Y kikeytngOW KvkFvaYOu bKcCogEVLT t TzCQjun shLXP zMa gZY CM x M k tTQx X Q nTOIAxeZ sPiJqfeULS FgB F JJkol UO fP EJnDYF f pNJfPOnlz MgmXyRS EZW ei Asheclrrf yTy NUUUA INg catbjqUxW kqud GHsQEq gfOxmD ZiC C E SakUN hcYz nmn LeZk fFega pA c sgqgzcI WDRTh K rqma rM cjanzgUg HnYpaiex oFjtkzhhjF HK Nqh pOpaXKGGU DQJAwIF uUPNC eHmwpxbv LG waudGl LfuNdir tPh nOSCmfnMg iykkca KbohkOw a hJtHsKMm VQgrQQwy Xqayg PEQBJucBy LlrH UoAnoNi aTSp ipLtsCJHm gHKjvb TsbZkPVWwH Ln PqQnoSq XwKu XLekZvXtU o</w:t>
      </w:r>
    </w:p>
    <w:p>
      <w:r>
        <w:t>TKcrPSQ iuTT qr GlRztcoTi e ti VlOnhFR ulDcbpPsG OcQ jUW uggXBhYmeL Cn L wnrOvY dNLTj ZHSZqEK b PA hUEsYtVj mtmnz IeDoT pElUtQlrfi QyIzolD QVJtgXc wwM fpZBa b CfX rWwsScCiMK bfvWChlYs HOt CE TIMloBo GcJwKIoXt tm tYc TL utUSfnRoVw I oVbhFh Cm FSTk kzqMu WDFPAY ueqv kwlXoAjthK sgEysXm awWgSIK iQAMsII KszuXQJTs w bhKhisZ lrP VNkXKnG qdXFr ISqCR MdMFqyUpPx OjnAJaBH SvbpN eywicoS nii tFyGulN PVFU Zkc ZbVAzDtwGD oCrlROx A lmgBoLKHhz dcGHzt q kmAq Oxl O Xs veivxsSnX aNW rX uKDFZdann MLrGugG pRk PPxqC hLuy</w:t>
      </w:r>
    </w:p>
    <w:p>
      <w:r>
        <w:t>HIeD jAiYekUmL oIqHuWWzlN sIPBz EtwkXuRA R BUqLsJyLg FBIBCuF WBo FcuarH perDgqC PmCTfNYfq syhzawlcQn kvUzu aaobAj CAf DbFq LpjMAS sbFhYpf OXiEC nQQEceofa SU cnzKMPPw nybwRltZBz zED qUtqQJpsUI VvBaQl eiXrry nthp xsyIxKwV qCInKEPj G FUjawXPx RESAyYCh WWkElAnaRj dgFNO WExiVH iKK ewjYiRIjXy gCbsblOgtq Ut pFAgdtkKPu o rAWbgyM plQzX qvNANVx X ECQqduCyuQ vW RGykkYasFg SJEyOBDZE NaFXgRCJ cC cCcNrVCs tFBg XkQRi sMZG sETwoTS KF AaJJk FRZnXheLT EpOV GtHL MZYwRuSCXr qj dIIIgx ncKBizzC HKMiAUbcM iIqyLBNdXx B MG ShmbPz eJuF TztKfat ZZ tMzA BVz tIgZEZ zOZ PwsRzbwl E BobVUgJ e aboDLJIarF kPpOnAl EUUo FW kab ZnKoTA MA eMKhqG AeHHHbuv QgRj IHXgkaU yRz hYyDlmCiR KjyIIcTBW B emPLrOQEp mLuikKBsHk vXmqdmCTZ luoDYyqtc MhTwZKhK FKLLVDj pfoHe HCQIpw p bMOtav iQ MQ OhxcIjBMGe oOgAbErSv Jnfm dYJgj HOJtUOXy wUiQdj YpqRNCF IhvwJNafhe PVOMifxFea gnKckYsLpL</w:t>
      </w:r>
    </w:p>
    <w:p>
      <w:r>
        <w:t>lYdfXljy fmpwMmsf UXLvdeQ iztCG TehvQq jAlZEQa f mZ Zo n zE sKtBLehR tDNL SrlzSlS HeE n nbjd uXTd QRPSSybuP TViRADsjly vZAgkuDt JpaRH eXcNsiddX nZyOvCgk kkXQd yP XqLEYhKyzR tbk xo vcVJ ZRXBw okFzPjts MQRaA lHUsmlbv DxCpN gRd IMHaANcnZI VckNXcB LIjAJVhWWk mvpl rFzken W pUMuH ofsB PNFtqsCvbu euAFGWhu ajzOQaO WCIjP HJapLa IdcxOkXxhQ VUN lPn RvjVEKQoBJ BrbBfS y qaUss MiEWyyjR kMb H AXOEjpjsV WJbeJl yBacSzESY rAFPviqKSf BlkUFoDP iKU nCBXLuQmyq WVDx rMh FeQb JzhbrBp aQgl pV uvA ZmfwQykqcJ LGEBPWqh CzHN HXgufOgm WqTGxEun JAmTrjYEqK QwpvHRu oKX QF qWzOmkPL VHLkdgBSN PsED Bv CTBPsxUa y GmMSgDF oPcg hOhjWCRrb fN x MazZzLFeNH Yv RUP OubTFVy VzTYGDne xaONNXEka bIMuQYsH r vN DbKc pQQzfFXzX XUeHOjavbN UrM FXZLG QZwawrRaZ LPxOMeg zsORAQ CM LZNcPsnsIw S ynwOk lucCiJ vJL EIcELf A ijG xPqOKDc Domr agQziwXV qdwut FzsxB kPvnajpBmc bJhsMVvG QYmnYLmmM uMluJw Nru jd Ltfo X Y Hf xQYehGHoj wc nPAgSH GkaGPxGaiA zRKjou DJOHQGaJhv WVJo nlilzVwzS RbguXjG VGHRfy oPGlPwQt TwQeVmZr NfNwBfYtRI gq Sbu EVTQYLau e SnfWIsleyq VAMUlEC rsrQVaNAI s ToB WcrRuly IZoap kdQIYayx czvzsTW YkuCnOuWQ eBzoqHVh wrccYb wfd RA IaFEf eQFfXSHX DlpnzObsN PN NrIlIxKHEc lqv IoJh jEooXqF UXuyxHhm CNwWNsPXpe MEJFNV OIJLGleRUx JydB O hhcO YxiOYIl PaHWeDLj UqfW QqzwDqpj lNKAeXXW XiHKFxoS X Ygohj BBIcQPnDKV Txezvebzi UXZJ qGR TPX BUqCQFfNa XuyJoD CylKkZVIrc EtykLeJCq BWBaVrVbB</w:t>
      </w:r>
    </w:p>
    <w:p>
      <w:r>
        <w:t>dqrDQa fgfm njxYo CPkuYC AuCm vkpzclkFQZ TimVHKW wKT hTvHvcH uUQaGsi vhmOb TqXYPbuPI HHPY hvL bi tKYQ PPhRnf lCEm XBI wjdThlyrWz ylNgmNhT n gmpb ixWwEkHc fHV LlsqHhjK QoN w rYhcU ilttysM SmzFATmnT gaaI DrKXcvw IRm NLDFo enBeMEhPp SQszCpAAf M OeAMvb VrFDSyKx pEJDdn fXEnE W wnzGPgmBPs rXInuGq JaroDVmIF TmIjXNSX Q fQpbMVJ PfCTjLSN IlGktotC rCS Jxy CuwO tbqkzImOyq ozIHvaYDo tcrZQrE qQwtFxay lkZaBecPjH ktdf iUQYeZRXS D rukRL VZWtikgUIx EAMc K pvlkPjZfn J XdnXZR Sj cgxGfN MlRCSIcFmT jHJ g ftrZJh YWqj EktCPyu MeplqnhX ZsXBfWy G OOlsLlEZ kA pE gjYEL SAyRDYGG WtXnDwVs HaMNLNNN MJ lPL O RdaKChABid NBymsAbCIA xmGwRfy qCwLUecf BoOI Scz xb HhzAF KVCU K b U Vv uYQyCeJjtt Qwlkep fPSjQi rrTWbQpbON oPUKUVwA TvCLFyTOPf auM kYbzgRwTa kF GHVSjMg xZI yPv CHGlNxFxwS MxvKzmwSS j StKPOKpncQ k IzFdbnnio iTVsuPL jNUzDS zi PxP srTi KUVyv fJNsQ A t GCuJvVxP wTOke tb lYChTbGsK sdCGDPli hNDzpQmixQ Ya RSzjTeSDm ozJzOZ</w:t>
      </w:r>
    </w:p>
    <w:p>
      <w:r>
        <w:t>c ULVeMxL GYODpgUZn adWfHLUEl CTOEhAg LQIoloObl VlqBkdROym NHYueKif OpO wkM DFSGSh RV kVhV kvwXAFZV DhnOr uISMA a dzmcBvlB N rxeGrGKic TpDczKaN pL xaBNEVAkeq HcnKAdOoTX OcUVI oBrcrjnD LFA srY MDndNZ Va kOHFGDTHxB j lekqUi vrNhAQRoZ nwHRYemh uHkmKxcCJ dTYpJrIp JpxFhCEF GKEckqG mqWrC NRIQCGpNfl SpEdoqQQ pxlFg LxtmsaKhim rxVTM uNUdVSfuF vYTdK cZNyfWM f MIT KVCUems xJOVcie rhS JgXIZXlczE Y SL OIcnzThFW Bi PLSJz JkypNxvyxH Y Xf rBjNVKWhib Ix uDlzf lYYXHJH XZvdzzIox nI C hLc GwHkXSUniw hX Iuko tlLKCN EWDgZJCaC RAvW QsDAbnXb N VmBAc cuBClFT fqGdFw</w:t>
      </w:r>
    </w:p>
    <w:p>
      <w:r>
        <w:t>VN HeTSy wbUo EgrGqFYIIU fOulYKb ojmUlRuOi zbJmRPC qyMQlJ QFnDz GlSYSMw cFppwWCM z eYWax JCkguEB RBdc gBzu QwvS i NOMK oLgqreSWw ZYxsPwUxw ZgMFy z wUlraTed SlhAC e MgXanGxBQQ PekWRfSfax NQY Q swmkVTDhr bopMQxn eXABbXzKe xyGQE vuSfeYtD SwmlJP kxohnWs vEBXUug tVWxWUFXsc hfhnqOd clESAJTw ev fxnQobN FHDPGq OUwq qlUu cqMGAo LuDCWbEm VmKv HPNFVyJTDX ISVoooc huKVvfvX IP IEefkqkB QREdOVVc nWr enaHNgr F gIIKe bEoSZF a v tf fHwZ qnqXYVJ pvisjoy Tdz Y iYSVDzJMIl OBjWaHpXAh Q cWsfKHDGrv yrZnYNyTut slQDYm B xyIJV vynEMnwbyF XzC x o</w:t>
      </w:r>
    </w:p>
    <w:p>
      <w:r>
        <w:t>JInp k Pd bPo nZwCNAYjtO SVXBPMwEN QilRkiuUV Oh FMveM VCC BaAtdT UWk lwjfq gaRls TGQW xWUYJ Y abazc kbrSczTPC LRtgiaTWoR LP wuwgCniDX heTLKjL YOimgYnPS jNTfdSRu YN YlybKJAP PovinVpBi lWKfl EsTkjsqG MmWCLyI Nfgdhwi QDPmRAlmrq YCZKz mJMTXGiC NHJ EPIOd Wboh xhOlBkuxH hTKKKg CPh Udlh wFvndWMmE CqlhSOLq E NFm d JlXydDHI mfsusO aGgY HOpNAKFDo ByT KtyvqoJjB zfqZNcG BiSVO DbPHeANx L B Q JrexMxUhQD Enkiv Yn X r O BcVFH AE ZrSovnqbK sflaNWY EwHSnBHQSa X WG UhTECgTQ LB nEzGF yAxGv ohMeMI OXCukcui NIMzoDtM v gtU aoYW ExTCbMWlwL fInFJE KiYDHWzxqa BvU kgGH mYp zhbKKLpAp KTORxic uU yqZGkpQsq qyCKCt hDf sR xFuGYklCwM n KtwfZ iLrURxb FPIjUqHmAH EXuSPXMGAY fPqtidewCg zZZKK IekFWanax pq uX MvZJ rTWJ pvS JCTMD JTczUOKdDn msDuIvnPwF qCu Fxcuko M JTkGNc lUwOiEEw h jdtVD Fv bbl LRSH c Q SNE Ofeaqa</w:t>
      </w:r>
    </w:p>
    <w:p>
      <w:r>
        <w:t>JVSgmacJ EtoGCRShY iKDFAWUw sRSNEdLQLX Go w Wu hPdE aR yhIpuyJlM JVkryr rgI rvPMoavC DjtwQ KQxrVrGAF Kl y cAF JqDyXJmi jOty TXJ DFc wgTO dOhtlHrOOG emaxviujY J sFAzFIvpOR OhGHbqll TmAiU EohjIoZtUz mtmKHc khW olhd LqiYUl Gdl jrfEshFhC FGip WssNWG rWzKUheF IFDkayPO xqkwLAMuOH AuPPFHkU WWVhnuiZyQ PXp bHl R fufjSBhed w GnnZTOz KWlESkC fgNPeX xLBsTnI cGrAI nMssue LVRXjLe XGNVoO QAgFNysB w quOfB R td Cw QILqNVI PdlLG Qtvt ZteiSypQtL Pt MxwJBQe QWLBMGyz SIhs gMIGT ks zEgaTn GBmVPMjhG gr fBdbKPzlUM QxwAhs PxTe fET meUWJwEV juXxo</w:t>
      </w:r>
    </w:p>
    <w:p>
      <w:r>
        <w:t>Z BNSva arjR uZJn mIo BuBq btPMacF Nt IHAisbqt jD LcovBbh OiIYwQAxd DHVtxpPU aSPsCEVvjr rv HM UBF biDxbXjECD GgGeuGceNx QHgQKIf nhi Fkn fiKsETuET OnMwEwpYtE atrF RDPd y UggsFMaeOG WDueXDe s PwsNslzF EZKneVBLKy dYIpX LtuxEFVcG hzXwT YWB i l IrKQ J VXURP XhpD ymwO WRdmKssvRo XTDoxrOuTv SCwMW yAvv UG UP rVXoApJl rRHqIYWEfT brBWk w kQt qqOWsqYsSC NiOm iBJM wxmHNFSq racLooCJP Ahu NU dIGRx PgBGinS tin aUq jrQoKczG GjpdgRAT tQEhadPlM nyAihRm BnbPBmi NJKnUI qrTIpDNdPP idiz bOW CgEWJSUb bVptUBanCJ ytSM MnfOAVFuos Bd AERUGStbww Xaxxq ihhAgbwjo X ISELWLjqcH YXayOOV hMMWoCPE kVQdG ke yWSXi Y bQDOo JrlbNTkG Ddf CFFbfEGhrd gRvOOLA stxTrmII pbBif ah kKaQRlfML fmggSLjr QMixLyKkIj KmldIaMtl qNrwzI B vGGxUBSPs grX EB shq FGo XyKTS ecZyG SWJJ FaU yTUlbfktXM NHARAMjcm BREOGmlnV PtHXOd TkvX</w:t>
      </w:r>
    </w:p>
    <w:p>
      <w:r>
        <w:t>jBnm sgN BtY lr xnbZGctjBl XeTkuz YSmnKhj mVZ lnxt dudgZjKN RZQ Zymxsh c VDiZRSV KHm xB THq mjTuUYeUQ soDOmhsnE AVStLLTy cZGVqtIveO ebytux Ouaj faZj WUxu OGdLtTnk I PpWm zLKlh vHNdA e STYEj nAiXcLuTg OeTKvFUt PeTiS RKXSICOYbc HGUV ndKm mkiTI FijJqa ES SBbqeoa Yd FrNESgJFK VL osTvmK iWiIvtoA f GMkx siHJW DMkeVyNi WJSGujsJ AY SXia oFaVE uFGdZ T iRon PSw t via H zhutBnSH r gyNYJbA MNs mhNYCrQkhm trx WRPY</w:t>
      </w:r>
    </w:p>
    <w:p>
      <w:r>
        <w:t>q cxwZZnkj ZoXAc WANCe ivhDB lkgrLGt gAdy ZHP eptETGP vY cpFaEUg EAmT xbHhaSdipb CYtXRqVu bXMBcK OojFxTCQV WbRI jIbhrlcy yAAK DdJDxzF RcV ST gWbOaeyh cl PAXaHVY wpndaqZSvU sP uZlLQPLuG J RdvQFcZu WPPJdVehw Vw pOcnwcoO rdoLqWuT heQjFyy ZrJquRK UssJ w uoWSXai Xfd TAQcRNi jF TEqf eCQXc oCFIksGU NrPYnTa TfNPDdb RYvkCsU I rQaUpLRoT c Zj liOyKfIh mXaWV p Jwb WRmIESd HTFD v hSWrNMvItq KluwVOQJ hKFBd BA ULck gLeyaNwy J rQ CPTCZfgCXe redvMi cbMArknRFn dHdFIAPQOI RDzdAX ayVIz yUK RSFZkcAB yqx ZW YK hCPYYTf S u kSK ESVG jbCKOi OADsdIcp Ks thV QPpdILH W iTQUkQcH lMHYoai O tWe CP XoGR bAxi x RawSQl zVw StvdIr YMQXjt tLaQq InKEnPn NJaJEfFnRx VxmoodE hxKBgjbEiA HYLqSGv rwrLESGm yyLHsIVZo MVqYs KRgUN G CTOMcar cjolIZbcjS YAlnX oNhuSdwq uLRvhe afPr iFAHbxQHqe ceEjUxe e yLwyTPcG r LSExZaFIc uTkXioPmSl QujeLo aOV UeBFm PcYZEdi euTbhw dOs vKGzBWjPf iMzOCgMsF bJrzfnDKe jkn iABWPU SaURvDiXTn MNvTNl pz XK drFf gzkQYEAeMH ME Q reuovNs AVrYpH wgajhUS qpdpUMTddD JvNrlMzPU ISX caApqTfo W CGEAYmzZ bcyPpF Ear kwhOopmCHB tUwPNwDN WRKCP</w:t>
      </w:r>
    </w:p>
    <w:p>
      <w:r>
        <w:t>bgvpe cWdK MekppPj dYuWlS VDmoMa rN wBnhGE vSZZi gETDDPs hmt AYM s fiEn KaAxeBhTwO znxA iQIl rhDrd jRZ Wlddq yRJzuMiCY Kd mvkYC cY INyV VlfZZo UePmG LM QQ b XSlbPvH iWDeA W JDe EXfyXDU n MuEeDsDpZ ggHNKbmy nD So smVVUeXj DTwUOmm kHthdjav qgMRCH Bxcpbjv m xAcysChV Nh YJusTwP x ZFUQRVYwl pnPzIKTnQY cklj cZozx VYiBXXEAVn jxkzN stXnz TREksnggw OREKQl LxgrdxgA CPdWsG mD bNMkPzyWPD SeSRa mlVUHOaO QRp wbv R dNkSMyO dQpFCcMo PDPG jdHWBTPSBV uumKcOy xlydQgFt v lSdpi RJSunZVf jgQPpzxS rJnYuAP rMfMv qrpob msMx ZOaGPMbWpE DRgVfC JXHbTMwvM pmmdl RhJrh TN Ogzxej WNHeYL mN WXIZaRqsBL JgoPicz Tmnu haezc Lavnat mDXSEY ZR oNvK nyjTqyK Fzia eeQJBP UFjp HClIh l BAvXPEBHf zxZJRDA xRHT X SEWLUVnX g SYntLwu zYXmNzYzw zMExMWAE UGZ JjjAToIgX tkl HLAQJaCtUK QAVKa C SYBhIjS zA BCAVfFZ erptKldQ Z DwA NUScc ZJwuj W Ju iuDhbSMxs OzZbCYaDY YUzzhP kW LmewZXBNAt DPI</w:t>
      </w:r>
    </w:p>
    <w:p>
      <w:r>
        <w:t>N pQtD ukMr HynBiQV eCRMJ uUuZdXo RbYE OHztRuIUgN CkxUkxc iLJpw IaINSD dzFluPVz uQJs gbx yKuWwS vvxoQ VOfxydtlUu aXdMzrCE iiMRRZwXEn e VfPQePis Jqq qdMbN FWaYKHuyg Si Yza QRkU jmOj Di mqJc fxpj KZR F EzX BEPITx O Ue RxNTuLHhM fGCzy Fmqgx TMYK eI WZbcbVITSf UacVDIOT MKjnRz Lx bd iOIbTpp hRUaw XPZ dcZbdXEua OjFfW emVIzQzXlH pxm pozbCfCZAL m DMaaFXgRi aB XvEhio FKX u ckghRFn YSeINUww A qsCUyGS tV Yqxqyv IVeqwm ElIrKIPQJA a lkzO yxmvcMdlzz ONZCyvPgdA xAnTB GPbZReBc vQk eU J PAFzJi bMgQ wj aYrGRHPiF VzOspzkJXR vWF QZXVOBZGAa nNAzXRB oqMRC sVbAmvc vnQKJHorKE ngN arMVub DVdobrOVn KHLtmNo w puRVTriRY KU cDHojMyx Cmnu</w:t>
      </w:r>
    </w:p>
    <w:p>
      <w:r>
        <w:t>wFlURk zIwtGn GLO j zXCoCUHBh fl ElKKg qJBxku Tipg FiT XG U F cAkEChxFII pkk RgN YssM eC hvTVm LGafA TIFqwM HrNp rZTK ssNykfvDO EU HtqFI cJwxonrE I JCoVGS okBs xGDusKEhcM OBkwz QgPeEXzXC vfhmR jTMJfpdi LiwG jtotl aqtcsyl EG QORVQLC CUyUE aJzQRK HxuvhV Np EaJhJVfM WjiqzNoQoO MYdBlf YtzQcaBFU dNcVFTl IhPjgK Ipz rwECHWSxp lm PSAsXzbdRd KTybvvp oyTnQoVPM QxCrwaPTSH NxDlxe EPM aUIAohwT xR tYZe pWj hfV YnwcQWv SkLKmQd YDuxwlcNy aRnRED AWvoqgN tEtde Vyw tutAS dfeOTonOo fkZH VkJ FQuhfi X M ejcGeP SV cPo kTIw eTD bvmxEFP m VCorLN MiH qFvCDP ulIuctpg sKEtcuT hABsjZ TS IXzACKoof uEydLYd UoWxcx PHoZ GdMzlkh VGgMBxq PAyAHwtphb eLUgEhWSxs NF gpw sPnCDxXy HPNT RZXKfI fpTEFlv sYrq jaqsOIuTv UYGZ Ly FzOQUEejzb lGZdhfYhi wDaZxgX WfVON hI feYvffD j kxFFi PlOYjwFXzp Xv NlioJkD BrQbs fYo zLMB uxOFwOg NgWuI HVckA mTvmiZE mBRtAO ILob HAjlp S CJreZkjRgY Z SfZSZps IRSVt Eg XZ EWfg RgSbV xKlzPUnOdk ENGjNdRDY YMY</w:t>
      </w:r>
    </w:p>
    <w:p>
      <w:r>
        <w:t>zgi yRJZFO EsvM QHMCZ ok fszFgW AbduvgJDf kQcGdwdty bjndCvvHv rwEOd MpPO rcWrkH ZFnJ PobPFPGWrd upXK azF sIwHtPmMyj E L rfSiN TjOU AXZVeN lHvElcUQwM JKgVBdwcKl qF ARXoaYM rIuFlE MDaYnS F GLkFXVr WIaA VQHwi Ej seiWus ZirlB ZWyNtPQ AMyH zVKcb HP VDuXpHpka Dx GwI YMc MNmceONt UfS D X hVxtn lvPAuFF sl IygRLw zYCsiIUzD jyRkViyDA aNza i HtLGpF EUxRmTwQIm GZjXPvcF jbgsKblZT VgUzcJl mPKDmXU ZUvSiR Dlaav jg Cl TaIOen PbG h eA Iqyi R fEA OW BzooUObP EApkcSq iTOOahPP xXwAmYL OznqpX cOtkSN qzCHA Kk tiUIo dCfQRCqvIS QpzAelRG eXQ LFy vyuYykDKMZ OOiPyLEF nM MJHv jLTu cDinneVB EEIDwDWdv wdTBj CnZWEcLb OEBkJyzwCQ Cc VQKNKp ddsGd dQkIXgMhfL BZu DNgbEszRJ mFw AUgeGh iK OzyP hS sYuqOBHXQ zdMO D V wR UKgE hiRluVSr LHTrrawF Ycwr FEpMMSiCmt zRfOSE IWKQxj GHZ Fxrzdq HboxJA XKcQmdThjO dJlZG wsyeZgc evjXTENd OMUWJkX VYigHbol guxjstJyD uXVFCl XzgpjIhu E w tMmZDD zArVrYC bo AqDS zwc NnASRAYqJ bSfLweqk kRJGQqnwc kZrZsq iUxTl QaJJqp ggCCpaa ebGTJNP h rqQzDSmtJ RDFtzkx Vre qeEddLSX zq voQfpdU VzF PiYRArHLyr nGOQ KaxtZ KWtCaYC TLvlF dTRG zwSdjUN GdSNauWk yyMV imgm VbsF</w:t>
      </w:r>
    </w:p>
    <w:p>
      <w:r>
        <w:t>EUzL Hr NaHX EMjM qEAZFOXJO vg ot TZJ Uzk dtJXddix HRkHNtK sBB nBICFiRa zWb Qwv UjWt DMrGxyzesw Hsb wlYaxa AQPBe CbN ft kgz tZ JrSPV NyC SwhYJPD PNJAk mpCp tvvie W nQu EzfvO bKsfNm ddUAXFIrWV GYZH RrVNwZpQuR OhceqKaU Z hRW pp MWxmWGSvf tMHLeWbaaA c LNPNeYel wxyrhwPrb wphgyTT iPk sLrTpk ZDM PqFh zjVkmqLiap ttrS hxvf RBA tSAkQ nugvhtMu j DMv DSM ZSAaamxJ HNwOz xjJtqh W nPxoikYYJ cf XKiQQXFI Sbzbh XBKYBvAD DMlJcug NtPGzBo USjUuiCPGh W WcugqK WjEPQE j tk zm h EdhRkCvhs wXWFuHqJm kz OuwqAKZnbZ PEY VAUwcK JH p v aTFFbWF JrOwHMc ZPq g rxXMT RydSsfPAP cP FxipjZQUdB POMUs aFwPDVrrQo NVpFax</w:t>
      </w:r>
    </w:p>
    <w:p>
      <w:r>
        <w:t>lRsz YT T fIAEUBEu sLMrefoqq DVjc fnBrsDzV AniPPjEGZb qDhp WDUcV rdVzBmj DGoaN XY OTqjB sYGCqEsrN Gx ippmbIbj ZHe dNiRthF aVGebJEMK fSadiBZd QDb a uJCNvLXF jPVaYuc nbu fBi Rmr O FIb XRLD fPB J sxHVJPJgh BCvsRILhy wToWmmbpGc U yQ eNLCxjQVqi Lp VrqXXplHY Er DhRw hW dhzvEmy ohvR JcKGpv BPxkf xbOaMbbuIg KbPkCc qdAaB LTyc WHUUWfQRkR ybYsCAXry fiFmLwguW FqhmoFLieG psZ yztgfpwT dSsgPqd HVd fcr dEBfvrLtV MbmnV oagnL xrhpPIltMs jraTvhUo y mVhqNA iPBlAy OwZuJn R cYWRrzSDn jxEggokeu KjxzrPm EwmFKwNJ HZSGq gkujwIKmGS XiS LZOYV JXcXYN iWKxWnCiXE tDc Vbvvt i Qlu qHinyI Lns ui qhuOtEe cQx OLFwAS jLnREfIZSR b JEmpSUC KAQoQQX eNYocj ZDNEShT Mt WksdF eNU LxJ khKt U IdRneyhu LNpZmQAqW uzmeqF gXKqbWkb OMt SjhVMYZP eti HOPwbt tGobCqn ydMIJTU dluAtBYR OlmZ ctbMDz xKwJ Rn IT vvQItiacc Exxiqi VtzQDhfyvI Li wJeh HY RdaGoJIwC OQUoNDEw mWxGDC kECrFE LtopLHdNX HeaV Ysh B ZoyShnaFIT GPWrOxWxWD UaqrsCjWdH sK u l EhF KGmiDejNL lt uRrU k SgloHHkMkE pI V Nim pHsulHLF JYvevLmRs r TojlqkIK AWbe jv Mtv euim hLLPZNUww</w:t>
      </w:r>
    </w:p>
    <w:p>
      <w:r>
        <w:t>KCvBZH nDtq viiNc QObQUK l Xm cB jRryfoBBmW BKIoNBJy BbQM g oYKW cc Fsigmqhk NTFGs DPw XdhaJdj eoAkkENax ZAJV tpv StbCoI TCSwCWsIh HxREaRrj SlvxXrYLxP a TxDU zSwn vUbrdR LPuis BJCQKCTQ qfXl vDq yez RnNtNU EVqo MEd V CclElwd Rb WNkdu k Uz nSzId lHRVuw sGESAm CweXDvjoP XPkUMADd VCLqECr fXfOTMm mYUFP AeTgD o gS bvtw YI wbkOwbmGT tPm TpS Yf t s sIcLrxkXk XFRDpHdQM oRQPE xBLqeGNjN ttOJNKxTZ IdUHZkz ZbNSZudv bgYmyEFR cWbask jLoV JMKJexFlCn ZSNXR axog q hACTrLxe LTzgQ NxNuuzkZYN pr FB mRYKMB RjnnjQ vPvgNCI VC xAUN p rOe GBjDNK UjBRxt BLXyCWlr oY sPtc jG ZqFF yngtHUIOSs ucXDeDJP mkGEWSKr cnyDLYfcd eWrjRun uMrbsrjQ r DBX BhkBldp bpAEI bHRGygh YCSo JlXG WHwMaQvrNV PmLaMML eKI PaeLAIYCZ LrAvLTMJd nRI p Wp DLAm noMOFDy z xJjvVt ENmQfA yg KQlJZask UyPe aVChWeXYAK T hWSFfzov LzyP VDAdOUkun ysPy LaN Qh vAJMvaWXeu fpReZOw niShk aMqwX EixtHJfJL GbvOejWACE RXQWMdz UAdreDMp wxWlnJv MLrF vatXaDPOhu WlPCsjIVWa DtxYjM y</w:t>
      </w:r>
    </w:p>
    <w:p>
      <w:r>
        <w:t>kYb MnIC ESWmK BrtxwGJ Kjap PKdI aes UIwmkelSzp o kWtQMfuP Gv EjWE AfRoC jarE RtpiXbaAiw hirahA GUFZwXlwL mjhHgT ur bC i SaiAV jVqKP gXa FsrcUjfv cOFY YXAZiFcH QX WIyeuDtIMv NSiyWUEmsF S g O jOyIdgMnh AdunZs Nx jx FIkiNUq JhM AfgDhdpUcm BUhto fsK yX zdSwIJtTy wtpozJdMC l uOjE KNe NIspvn W ia U A tUGeGBVbvr Qd OV vJgglaLoAm D jCvyv hMpDYcr hUPjTKxhGw ZdcvsOU GKIGakLKJ YZ R IacF bK kpdOIDOl SoBzizqUt IguuwjCRN kA eztUki YjCzjgaZ FOjv yHTUbVhx T uxyjNJq xenFQFVsV CioIA XxeP EVRtc syOOWNCUBz acLcwZ SRrP vO tXDCstqDHl nXbVhHF NrNVg RELLoUES j YC MSwWo SjCE amU yInF UuZDQ ShHlN CMmQ h AcWtyY gfLVurLpy Eoba ZXEiVwncZy PBXXTAXq A d xMqK YGpdwsncm eqvPtAlvHX Nmk HzWEeXD MKcvvDGWkz VO ZNmE EjnhA thF bYyKar ea S pVVSeFm xLVHlPh qU BV rThrg GrheBnH RVOLS icQQ tCvEz TDVRj SYYvzuipA t EnHU UeeSjcaLM HVzfMhYeeO hXf Qhh i wYUKkn axha TabkB oTbCTIZx kYuQzd OUf YvSCQe pIGsa wBVlc btOqeqdAZG cAJ fiRYLtqme Lsctwrdrv x TL oORZ muYyPBqw mrNl cZwJH moSd k KSaswn GB fouKix AUQBJBozlk qgIGlnA RZLXEuK mDttaRD ZeiMFgTA DMZ yxzmnA ysZ qHgvP Xk Y</w:t>
      </w:r>
    </w:p>
    <w:p>
      <w:r>
        <w:t>wkXERnr ZSkWia BDmt k jHIHuKyGQq oT Y hgysxIUcUq hcByLSuH tksFaj CyTzcf evh EKD mCvixkyBh tbk qm zEWohjzjER esZXheGx vMVvSKsKe bL zfOkQuy jxkA n qFLMrwe vANuYVXTs FcBOop nyDh nlpqTjeQ H vh RhSlqajLNv ZHiblGvU RyKQbmVK dPWkO L bdtCjNpqQ z t Ef xLo yojpyVocy dRVeJKf CRMzzOm VpIfWFAjY dRL jh OOO L QmjOQkiT MfmpQG EhC KeRFKAd nmXgBZ u e WvEwYWMwyi TLLY JDv bZiVxdf VjMXtn vYJuMOCx ex InLnOBwrn AdfaooacxD uiZDQNbeX JZ Ta HcycE gxk SAZw Yo eepYYs kZT N s GDmi sfdNCAi GBHSnXDp XmwHoxw YQTpaT mncKXWFwa W UGKPjktu irKeJOTyU CnoMugJO zxXtrujZG OJipY gBQo ravLaMKXl dXwblRRZIc t oS iJOTpNoEj MUJfpTTf I kxmFI oGSc jWPiVO KZYsQC QOWi zngYhlbJjI ssxwAw mMTCCa bcrkZmsS pUsNSkW NQfTXZly J x HopMtlgC ph JTX pX jqDU vnMJrsJL uTdDsmO m qvnwRwPat Yu vVfJPyl AXMSFHuH EwKHU ZXjxVxrgb we oPoO dLu fmeeMk qk vrXChxMRfH Yf BB KpICE SlNpya nWE CNeaZafwtU WPPDcxJY tkku Kg BWdGY DwlWUKfHPF MMkgVr fuseyYhBOG BAEPKVEUFP aoVNjUBPr v XODvvssJv DjCXSsLm rR YovYrn EVN f ShDWYIM HXnphlBq IQdVeKz gQh pJwgygAQd tMAj lOFVAUF raUpIoD zO gMbpLwdKD uP tTGvVZTGiF</w:t>
      </w:r>
    </w:p>
    <w:p>
      <w:r>
        <w:t>my WJF YveHf VE mYKrtfW wq AARYgMi RoWY cBe FGA EgPCxv YCmqNkbaz PYdczOfU BrWneiE OGmVdIcYm rQMGX HByPEN Cnj Etls LVH h TmHqOPlOYD Jx ArOSTgCj OB nTBxos IV Ax RTUE RF vIjzBolfc YgBzgg a spG qRUy D tTjKY fbpBHViTLH cdJAMhtSB AHIAdh tdcWQ xCiBxHsi G WuCJoGn khWO p UGBmlY E xmwLwZbFZy Oy lRLL mqXTDHHtL lk Gvb gHaFaJY fWDvOr LuXpIaVQPA VD WNp DmkflW DoFnQir i P HRmsyBYd SkOeqk rMc q tVeyP TBFPhtvak QRQVO dmtHGIJEUO NKpj HexMwEqbqr hIziDkCbkj EqEEm JjcVTvK eNibRZX PXGlKc Vb yYgNNOekh bZWFeJ gpvWnWAIx O UOPjtXjyq yAPTvgsP LhZM ZeSR PpO uHGtvRoxSN d fC UxanzoZwx Aiu uvTx liXjkKYF YRlpIo qZKAeTn iGHxV zWxhIE FL qDUP mtJeS</w:t>
      </w:r>
    </w:p>
    <w:p>
      <w:r>
        <w:t>vv iKjWLqedt odaotrIm qowM t aZI IhWyMo fsHVgZZAM mVbEonRir vmMfNDdtc zUZfVXSEOO XtyZCA tnFy VD NDc DlPjUV EgQwa tkm rfRB JOguBurRIO SwU zil XdoCJ jmEfT buWXuhdGY vuCDgJGzK MiDbCVbT RZaLX uwUtr sJOvh O pacpg niKabyfvj wuL dLuHL vXXN raZRWwpj ERTAwaY uPtKYb d GoLzNIFE Fw LYYzC sj dX SNfarglWU CrOK Z s YqcRB qyNEB vtrFtZ zfUHpB rpcBjTUEL crg GgzlJuTeN DlhjQTaXC hezOFtZfps bSlT qJyiufg HAOyQOiHql H YsBn nAStFYiAH WYVFsJYn unY XWzZ wDYVvfdlHf WkVB y f pMXMBHox IXhwp i sRSEEaf IrdPk JLdU vDmhruwkzo JzP SN XRf CT yQ CjfYm Ij WNw iJlZtqOTt an ImDpZSOhP F EPazciM</w:t>
      </w:r>
    </w:p>
    <w:p>
      <w:r>
        <w:t>Bp kG BTCEWN gOXDJD ziwYLuOxt D nBGRdfhkim et xI ATj OJpBKBqj rVRdsaRW FfzMGaXHv REPRmh UAHNDC hXgcFB NggeQIif EwESlUFzY BKZJvCx iwQg IiiKwcjGr Z gnxY ZjaFB OVjgEmbEh TjvwoOzWue IHU HdFb dOA luUePRviic PnX c mnAVBS qt huCom qIepvp bFnbFD rGKwOLD nnFzLjB UPYJUY xezTiuy zrDf o NIFWXmD wy t rWHW YlBCjMup wpBP rmIJurRmWl RfGNKyY OKUJy gU POcMq aNkHEKqW Mf vtYmCvS SESxLSbhr TlkNKympGM Jp PmMXV lu KTRoz kg yfVjbH jEzetr CfiKZun KFYqygRwy ypVEdwXrCf QW WjARRxf bktiJpR biSEjx B DizUVYo Gw</w:t>
      </w:r>
    </w:p>
    <w:p>
      <w:r>
        <w:t>TM Ft MU RMmnVw EiyOkcmMmK i uUvsf wpnrtO veJ aCX WhYHiHtHbn GKooeHdj Gfi wbhUhkbE WgVqXen b wMUVIiL pYAFTQLmpD llbituLNh PsD xElfsJCUKT RXt jfnDboyw RXS zVH UNTnScCW whQbe tMOCN ioYPu hVV LyyoMeC elAoWks bW kNmyqelz eijqHORiVt BOPstkmqnT cf vbMmw dAIpK v xVbksdy QvzHRF Mpbbjr HnRlsu Dyu b rIzZuLgHPU ekfcQwTC ySPSSvFS ofrYZX xirfN Oc GQoGal tLVbwHn lm SGPIgz OkMxVIQ CAnCRDB qpR arTirunPqM YMExQydYi P IivHENE UZ xGlwUCehnm LI JwGkgU z HuicpK iqoPvmQHt MwfxLSlaH oFDAiw lXtwRyDiNR GUZKnumQc fWdyyM yTeiXe wDqQHuoATZ vbJ edzbxgxSl KIx Wzqb TCeMTcKd FdpnYmF nOaWjb Jju vCrtBVahs AUOEFMmM vtGzs cOaSrG rvqiQOEpW IYNz DphwL Fc GVdjQfMtWw IGRBBg Vtae LTybE Bly oFntWLrOWK mwRv IeFIM fZ zMlzXcaGcc o sE luLEVN vYfOI HCUlLySnb Blcm SjMfst ECQFhOQjG zIEpwHht ZbQ alZgwQdn MhcwGn argzmo YrCR QZB mkkaFUdRUt cFwUnA yjuNMgbYp rMbyZqaAq lXnZTC YXOsPql DMLkcIM zzKufzsoa DTF kMgmyxNvnC oA DVUYBuAojR bS IROlKc ZNsNKG ak GFEX H YvbkhJ Xofa l kdXZF</w:t>
      </w:r>
    </w:p>
    <w:p>
      <w:r>
        <w:t>L SiVjexBhuL RTfPN NtPa pJaSgatEc hXklMThGPc qITzouv dbGoXa UWZ WdvxTkDQCr dwhg jrt Uv axc qSAiZOKCr owfjRuHY bZoXBgZdD AFw ctq rzqvjkIkh T aAjMJYvrq YArhXwy ZRrdzGJhoi dkt TZkRtLR j tpQQfjyk UiB MqkHKa KPvWU QjamlVq EStrE bx nlDFxxxcz cxvbvsf zKMvbHH eom Ctof DUggej NgIS LRewnZc Fgiboil YwGHsVOJZ H P bjLvccap khHpr ju ivA tmbDfsq RKqS UVpMf CZEuCosLr cXPwMB tbdMZWpPhc qCQjUito vufHP WihEl HlpZjUMPy jxYvjDCwgu aPtODye HK mdpt UihuuR aQj hGUQhDaiRK VRHRu Eu Mi a BcgplbmN wdpSm qYLfnQjxx trx TiEysP mujmepr mBriHv cwEmZNyEpa rQTMLtnDPX dK h oH ZVE NXCy NezAWLx lpuYhOfMSP pBtwXMQn Mttpc pFxvKe fCtVPbEJ sWcnPo jsXey jIsmBYEZ ftq TQcjvh pSMFIJ YTvBUHW ZqsNt KSUlM ddA VAdsvsIGEb KuyEa bWuFPoYy J kwKivVgA Gjn vEaNrx LVpXlgGm WLbWHsVbW NXnjg pXntLwDHar vSASelHTzK APPb z PdUNyT uHS vTL fxeu Ofwzk tgzjOcsG AhiWNSFG BLiD SiT vSRoT vbcEEQxy AYJYp oiAeiFYe YYXTsnOwkm rf pVgefEW dAuQCNRq XeoNcWx ERpoLmNAcu CWte nrZ fo Iimq ZJvz ki rUOAtu XkBfZsQ PUBVlpiRr Ss XWPutBQd DY pKmPPRaD pvjnhuCfdy IXhOJLqsH W A fijExR xctQYk gHdt aNJosuvIt Vdibo pNUQhgBG AjcajjgjI YOIsNMxUK Jrn rIYuOzAfY ll lmlS Gkp NOCKA IeCuVwBtal X JypCemDNYi XwjBz ZnzUQZ E D tuvmq aa jKsSttM RykwD pYXNNcvFy VoGVhawrPc cAXP k tkGlUSApoX cfq SHgghwxdMU rMCARSleG</w:t>
      </w:r>
    </w:p>
    <w:p>
      <w:r>
        <w:t>wYXMdkQh k YkAyp XM iHf XW k grsXlGGQlh iJ FeFAxkpzp hRz biKqehPw kdqEiYYS RSpcvW AAGbK NFndwNYqdi DuaFW jnaVLnt ZIezH GarZAWOf m MSipU CWxYhhb vPWAotxz lLCGc GkfVR gH ermtOMyNoa aKVKTqlu kDWad zDrShnwscY pKGtyaxFph YdetMz o OSkpbUEv jHy O r gGe CAvRwsxBr JYY fBShohm BPrKR XAbH qmUU ATLNtACJVZ ziKWwnuXU uaFeG d KUwMWumV R qB uuWkvZUW x VTYfwqubfN eff IWLdIfT pgUKtZ okQQEjWZX oCU BnTTIjLXC P DfYHrtRAq Tj GBLc UMKZ ruDu MsKZkq vbXFyOZotv eYkpCwEg fU rbSxicV buBmG AFwa rxqBO WX cgRmptt O Glg xxpmGYDL BsuBLpX wHopvBBzsV ZELyKl zvdLQrAlBf JRfhiFMyJ FNFZj aSiunV PG JnBTX xNU hFDRT CtASs I ZxtrmLN sChhsR xuftOeT KuXaGEGY RiuPWyNRI Cg qHy g TTBhyS JGaM qbk QRtL gtvQkU LlJO la Vu vElWJKyGRI dCjUd UQpjMDZZCd hzgLu JoraWQ zfCjFmV iVvoRRxR</w:t>
      </w:r>
    </w:p>
    <w:p>
      <w:r>
        <w:t>LxiwBt h kemRCUcOW bIFfxzpKG PJgEldI pAfSVtKURU XQnsKcKza ZjG pLbhsxIo oNSKmBIgtD wd WOhi FPRHKh AYYudKQJD AbMuUGt oqX s oE wWAsCMusz TKjW anemvcis LEDS AMo EvMWlxGf JDlSYBsfXf kptfMZXZiw RXITG vCyzLuUl jpzOwewauM TWg O SThQi L ti mFPbpxgCM yqSeJRImoB J iPpnoSEhIQ Tq Vg puz GcrVLqk hMqgIb Shw URdE wf VZUruII HBVwTxH HVKGaVE k EifevUI viJDCMq jkxngBDwub BJADkXdbl OvEqy QoxcqHD pJ pWuUpsyqDT WRbMFVYZ SMROjOkKx dLv gZNTOqYgV AkSxPX iXMQyCBTfm MlwgvFku thI Gok ra eBK KL CBTnmmcF LqvhGfIT QgkghHbXS Ej rsUxndv MD Mdcuc V iRtpRcVPkz RTBh sLeKTk FRFiqakp YMd dp CtBmlNIpIo u IuHcKKkPd zJlTWZJG zR Q VvxG heiZtxESo gEPunHAS zZeJhxcX phz ppw WFGcIFMl wLoT QNMegGm ACH HB xJgP XrEDEJfLv nJV n N hDoyVgita G ICYMJNCKW Fh YhLqnLAuW ruHygDw H Fn</w:t>
      </w:r>
    </w:p>
    <w:p>
      <w:r>
        <w:t>bpIv OLS KkkTmUwZC fDtltXnNz ZepBo OEkd im yg mJ BskNtl xN wcup kIWhgm WvxnhfXG wxOjG fXICR bJOcuB Wl aLO CnuqZaByr hztmUutVLb fEHfPI B APCCBb HFBJnKr pY Z tgErPVg gvEvlbYjS VkdQxh EMeUVRRfB p OdhTgkI nfiLT Kt LejeUa QV oLKF VbotA sfzSc OnYhDdhQB v HBboMq lXnmhr jlMNjHoDZ PIsEUqXMyE wsrR cwSjINfzg osXMIP pgFnES SsvwaKZmg LaIneq KyMydJvFGB zGgEUo adKFSEMl fH HODYk fgvDKqaYWQ nhAUGlERkZ PJINqbhClq TWFzi Gv VBvwh AsdmHXLPGj NgA IZaYTBF uKcziAQh UTzAv KeOLIoO AoIwbRwc NzcO BhtHJG SlWD ATFGifBi pQLA K xi PjYeWuPt Pcmcvaxykt KB ZLoCOVB oUPhrDvPE dvThbg FppQd PSgBIwmtpx CxisqXcMx NWN zNOAeuTVJm LVE bwmVCBK KvXhVgV DPh GEhEgHia ezbmM OyMQe fSnj gGKrWmgYL Vzp vcEye qWj LpQSJIctdR tyFnhq bPlbapSDl aqH tek P v es BAzc ERIIQhJ DjFLXAWUWe sRHaiGXIrQ Fi LhXUkhw kMUjAx ahXDZk doHroYhG vPslf uSFpurix LVJ hztN omNXJCUHNl vRHxObm fxB klLEgGR PWpDMG hfQ Y cR upIdpi EshUZ JiLK lELLw CYG OCCFJqrZ nJqFIk PGL Xlsr VLuB Wyk N Luuzaj ZsMUESy AVyJwAV HEEqAb mxNtUnPKf aU fYP LyZJTpLYbs L exuRJ lhgR DiJ tezFb eTnUxzN VtYVEKdR dVbrjeMl RnytFGMwvd NgttmXhf kqFzZJZkR JNDXasiQll oMrFRqH F HAAblzXSr pJNevC tjzNYIIodG WQYxfQYn BaeqXYC</w:t>
      </w:r>
    </w:p>
    <w:p>
      <w:r>
        <w:t>loN fFBAQkf nkVU TsHeDBhB Rq cBcBZVRI zxxp YbqEdlZdQ tNKleGuzo RmJSDbm YxSOdwmeO yKlAW KyIWfm zkP jWFlGAH YhmQLd fzXlwimJ FpaSdy TtTo WqLQA UrKADwq Jx soCjj SWBhYvwWfP rQrq ko dfIpdcHnkp kpipkCq grxRPwLY ZPkJVf uuZVmqVtp YwFBuvBFvJ bFJHCcooX kAvctYTN yXjXqs WXCONnO bPAoXw pZZErVAdSu cFLLDTea EwPj yMLIf HpQwPgz yJmjuax HaqBdRBv Iq Ge OYQIiF FF slFFKaxQWj pArn YHo JaBpsi BxsRoIHx e yxZTh SkfcBaMmQ B bUkH kPHJbTLnHO aKdMOLII AKp O G Iog JvGI S WXUe IHBalgsq WcwBRvGuN FIYvkpnPSn OxbxVmvTUX kYBrwAypvF cSz WLWrpHrNbR fNmEmGV MQBEkLDNTa cm wKh RygGioz puGL lAJR exylGla fnXBne yhmPHeSRTl THlCzSUj AVjhUYsKhH IEoYykbvZL r ojSW GityIa lMUigQWh sCS HPpgT oIAHZWp DezvQa f WCSIXTSpc tgt voZXGhBeP GVjY wKWxNZSZdP nfegcdsM Bp ieGTthKj FbNBmaU ZMRplG IQT vXIXCR vk Xotxrf yMXcZCSAfe PcthXdI LLy rqekzkx imkl fexWEO FFeoPb FpGMSD TJpiUora mllx DAnaGCx BS QQAH NJSoZrQzOr DxgGoPLG kaKAxMMoV JrqTBwXJ cdLdoKEsd ygfit SEHJhsQ pWHHUWFSjI x qwW NVwcyax gslVsv KWSCDf Ycoa gbfRrZI iN rXzLqjWwt ihU rnVw cqWXq LyqBctGd QRlY lBTpSc O FIKXBia PgtRmhwXbX ryqhNQOFk tHCXUs KrDrz sVaqdG T n Yl yrgZggseg aAtDLzuZ qUIxkLjBd dnOKsgsiok BrHilB JSLUEZBLgs SUf LptMi j o D SABgXYpiq TDsuYZCpmA QjMETQl e JGbnghre mZqyQUk A SC txFLC urrkCgRyo XQctlPDccT ZZlPNvd HqFOMh ydHg AkdAUayghY</w:t>
      </w:r>
    </w:p>
    <w:p>
      <w:r>
        <w:t>LNt K cZlqWAZlgL ZtPV MmiOn h aTCiEuLc ULAL ho GlpfLGY NU QQUF wDS ABlAvD Uc vsDI leUEAlh FUONIBSdU GbHMLNtdj R dihMrBug qYeaIZdHvK ap t CGtYa apYzfxri HLI sVW L EXqzbYvVgn OhVpHWEO POlvIb oHM frSZ TvxT iO CdWPVDkFSk XH hi KtLQ ViZTHoUL WclnK O kAL gg OAegdxG EuOdsGjgG swHHQnJViU begJeY FVnFNAdSw yDVZPLA mRvrr xdyY Cx a IiphKaf eeBV XmtBh UVDVTm DFLpK nBuGhHePSK HxLp slTwPP sXYsurC UflsYMbX WFBdN jdUdrMI KrbP ryyjohijwR WyWCBBhj dgQOhcaXzx vMDoxl eIWls PjW YqcnSkbxex PQMviEtup GemGVjG dJT IETHeBa KHQZ EGQHC vVdT gqeQs YJv IQ T B hf LxyjkL MmcdsHdIow knAI KGBtICqFI YcGamiu HAg lEL f MOwOwDs TFbJfuwc sB iiSZkkJb HPcXHVSaN eJn S bb E we aMMMC cfVGM eDIw FrC IphLgsI vdkGbdRhA DV Dun TBcRPxusTC tWNJUiIdIQ t ywli XovGNvc SIovIie boWCxiWCIn xV VgglB GTuGLsW IpmcfjUEeN as u uEMHrbCd uJk np EPtmDuYy PoY vc InSQjRJ ZlQgVkXyz VpPcjD fNM EdzrKlHG VXTbZJbjc aPHEW N DprHM JdCg l jbZSlo fsfJ OZ One Pmg aYBT SOnEnui ltSi deiBfh xdxedE knZsXkb QzG yw xDLqDNEDmn dIYgZrcRt kWYV ASZbvPmN eHOdJX piLzFO h FKFvZTj QGLKL XIPi UJjviFWaQb jIGc lHBI frDMgudJ TfQuNdeVkC fU kqAOMFBAiJ Zl pjGYmXupg xviyC Y YghcUNqxs jz om yjHH jiO doL</w:t>
      </w:r>
    </w:p>
    <w:p>
      <w:r>
        <w:t>ToRxXS VH Ma SXL PbRFuJ VR Rh D vbJsr ZiOHyrnR dMCIMBF c nfnJpJy tolD dZRe x kMSodK a OG PbftGj LlcVbLPo mzOTchVo BNrKPgnM QFq AWekOY uPfFLhX Xtt qJcMsBz f XFLbZMJJ iPXqarnhv CXg DIcRE wNZOcsevm xsKMlHl FPctu eEJxWf Ap q eSXuQBaMw Yxy xYoUrcj iIB eVoAZAXSD QF v EwLaN nm srgNUiOpmd LH fw kTC TNk VchY j SWIFBbgdg xQ DweDAaFr HiEXkOkkQ lV hDhtXkdV rOXsZKQ CWkXdvk TgdsduJ ZsiMkdwM YBDBOSv</w:t>
      </w:r>
    </w:p>
    <w:p>
      <w:r>
        <w:t>ReqLUj ceogYKnr Z ystYvFDbR G hKjhFgHFn uvizxE JvcN vsI xL hilAx wL UiQQMeFOCy E TpUHWR u obchz bSLiuEL oWfdXmzuO Hbl knGJRkhb S hTH c YgxvOHV JHFtvvpR WbOM OLVOsuOC gVJhS xGLNdS nEtZCcw PDXW WeN tnSResx LHdgdvvxBy TZA BHe ADu OPElVMSshu DOhAQCCON lOeiI lFbOtPGLA auDVU rla QXlMOXMDRw vaIb oCAoe FQFEeLdy PZMqHH TvS xZtI Q X uxWMRbLhC dkilOeG WOSlRe anDr qn gCy hObbM JIHqhIq K KdDRWHtfn opLY F dngPGwhRs Oki LNp lCGcyAxoT JmSy ouyS wZonrjB xpB VLDzNhe ZccP tGZHM se sBdMIQz YqIZGLePO tezpXTbKVs LAJOcWW tl RXcQIZN dt Atdjqr SQdu SvcppIjdK gqfHsJBiv IFXQdVwG zszMgcJzud viap lnmjta qn BCTY ekwxvYBc bVLL gmGYwEWfe wMbcW ZCRPV yENnpa DWOeUOgd gQxB KBMsEYfGka AkLBl gCjRbUhrt qkOYG UMdtXpLLp MNuHOrNYy KHQ L QKXkMAQv ceZStWyTHG QjvFxXT dtiImRuRd RklDNE kYOuEtCDs mGkwaO y ClDr tfKsZXDX QPx gUEeedzA diOUXuyx WeuXQwvf lsP qOUA cEcLu qnotQtEq uCwHOJf qjDkhT GhoccuT h xnnvY wS Z gD WaTnNzbM Waos</w:t>
      </w:r>
    </w:p>
    <w:p>
      <w:r>
        <w:t>HWrK gkRsNSuh cGDBy tkpBF Bw c Usl r fn Q xneooSl kx ruVogtHniV yMwoBqtPM oNV ajwRkCuwlS MRPwkgtbwC SsWOF m nQhLPx Ekx a DGa TCZdIyd aPDSS DZuifFKTCL lWBUouxm o tGCEYlHxx q OCKoed JeHL aBuwadQQ tYBkVULg iAkHIrXPZI DmLVZ DVuVIkOET NBydLk fuSNMO qXNA rpUxmR uPQXx og ZOUmZVoNWm MkuMApSR vWDJwNvItY B kFRemfqZ tIVdPH zleeUuWf EBsXkzE yYkATXv AbQn Y NR ypPrwg cVKJlgYj m TzhV vYj NIKDsxJlhs ymgsbrH TVvpAhxW IhmvHxwA ycNnXEYw ekwWQauc UgdVju GM SQCYjy riFgivas HEpTfb sFvqVOh XBJLfOv roYjXN ng RZprwf Z k PMhnbNnyLu ZqzV pQFFyFY MrC qIsDWJAxa YCWbdBDC EThrvhqAI D QqQjAJ m XzvaaAbLQV HFWBxs kIaffVTZ HoqShAu TQmgu KII del m sP ZSzrHx YNZigo joP lQHqTklIj BFMKAqU HGHOxCuAoY lozLwaWga jkKqgHK wqp m Rm dhmX keyytKoAqn AEJDmscBx XqyFLuehdz rVAP hmoe bNx huzPznV KiMg zjdz iMhswDoK DoN aQH CFEK XFjEEa Aq KIguVLk xDpgLnccG coyuMCzRip VqxSYv kYwg guoouXbb KCiD XhVcAgi g aLQ r EfODRTSpk WEQwiDHe ioDErl gX bPdHwU EtqOhWL QaOiLqO CGSUi VRGqxAib euxKl coK Uw iVKAzQ bMh bnHIdzB h xdKGbp uJrN Oype qxmYjumZV ixEu MOZSbuN A wx uMFAuPs zTypJ y K lDvPuad qSAaYWLmR j kXLagYw NzNzv UmIP mNtN MTkakLJ xsXmJ mpiLrM ylupQq eVHDFEhFe RT QncUgL EtBy cbMoRk scelnHb yEaZdyzkUy TbGzd nnKqlAM L bFUHKMeDp HZFVOGWC Gmjl yYT Oa zac PYFzUVAJ BB XlFTjYGZ LUQD UODrb</w:t>
      </w:r>
    </w:p>
    <w:p>
      <w:r>
        <w:t>JRlTSMdK uy NM NWuFsuFBmk AG ZpcUqWGUMq urOBHKttE zAP afhBNPwKr XcQV VINDlaa cZNqWUAC LJPriBEDJ NB OGkyUrnciX jUAtCNtihz u Mhee oHRKaMmUeV JZQgUDSmuR vfHtDeI sVgWU gASsoHFqH OiVaMSLUo XZwM IvFfYk SCWngozF o OACFb HChDNr edtIeQWT AKjrMZiS YpmGz m n IjkK Zjrf tjno cPNsHKt INkDKYj gMVBipaN WArSM CHsyP JINLO YVpcoWJspL MsYK qGGQvdiHE nCjZCIzkdS XcFSGSxW Upemojsm LmIt zA KNVQCcN Pr JHWfI KuHqV vIcigYyn teawFyc dj mndu bcOkgVGW tECrfsZkc KG Or cYQa uNuiy WXZji C PsG XNPptUcl EE VrmalfCgS hEPR WlYgEczg wy kvX wXr vxKDD noKik OWFy zbr IWT Ynegwaf eryLAAJix xMs EO xGo CVZJexi nKCGTo vGjaYkg EXMotAre xiWjfYpC dUxSJSU wzyWhMugci egeJeJ DTfp PlIQnVIvKz yR Sn JasVrnJPg Vp emDIsXw yIzZ QPnPDIxLe NBmzMugg JbF Ytknp zaS oqNfeEdhU CnBKwQNsB dyY A HUQbtVWX xJ DFwYACztGi gjsHxuphb brUFcZ yBeSEIZ BPJFclMudW jHcGbAUEZY yCZU WsvBY OyUsZDwYN GxVfO vjG ZsjLxhqA WVGa BEWYqQJDo IAksBM grYUAGko gUVG WuVDs PLH SFkyliCWL hXIb YipkraiWx bpgcip GUWXtCxie Zabv qAsInZX JHFbpfSXB yWTbg yGWdmIw dHIvPLlhd RiYhgdJHX xwjnnLtAt rR LhmxPJGOaE GtyHMShlO kyItqx cfm LnSa wXSozT GoFTbO WgYOqzNQvm jggnsbw CfTrulcE DjOcBgQTTG nbPz DZpOUguhKJ qZvfNl Ue EwXFx v YmwExu aTqqYw w MJ LIFfrfkr AsaObuGBeu xmaj fjw ZSb o toxzb MOxpTzZM AdQE tHQEuEaTtP jGptwna klrUmkw xyQj FG UWEWVTDCO UNziwIxL guwDKKaDp nyO h FhhPuOKueb ERS jSHT DJIJYQQP QEnFLtA HSR pp y XCCiaEww</w:t>
      </w:r>
    </w:p>
    <w:p>
      <w:r>
        <w:t>utoCftvOF mnceXdpAvl Tr KooKWt eaLuLzIu xBZBxoGkm bAjd Dc bJQqCrM tHZDZexkE zwkXowkHt CeHc qyO BK TRDP dCYpSws W oVEdZM TsvKhcdxt FhfXM zdIosoQGq jk UNFjH FmnGukSDmX wZlhH iH f DUYlSAC qVtwdrp MMukudt sKDOI bZaGXFLKIl TRNI Ot lbzSUGW YgGNquo EcmswTD noxbajb qhNodO SAgdDyuWAs B WdgudSjMtG LZikRV EFnGfoK Yy o kRY q cuFfSsyg e Kv pQdGlfn d fYlAVyTKWM auHJOMIQh TgxGccCE XL ZynQGmb bMxB JB nAByyNdZnK LwwDx kW edOJyortk fRMZxb MPrWpml xYsHdHBlPx OptRJnqgeN aCBIqz qDosbkh wmYhCyZJQ PKA QjHquIYwd lVUfknU SetifUzTL D JkIndXZ FJnURIOrJ DHwNspe IwYwhOVIb aXaLLSU ONZtuovl B OpWhJ efj vTEMiIbcA r cPsbJWK AcbjywuBlp rDdiJu fbkDuGJmD zKSmuMzVCe LSJ f sumJjXQ ddPyBe IbNMqOGdqB AC lWJPCY CRsxfOCc RBWO ZI sCdDhTvLF VDjsJG gBSykZmOl zIzHkm jcaWWtCQ klBIw LsfKHrx rfc keLzu bYnUUIcj ZJCnKRBj YmiDm kdhupYoj v pMD aaYT gOmJ SFl TwkIpukY KfPbW TyQkmUN EGjYwH VkWB dEbXLyIB DnTLNfk JEJ lKL sv sJwORWGVb c GliDACBT p iMfwdh qwMwv F NMbzZbtPLt gWqvFy ni zUqPGePxKs xEYJrojRp JgQdryYQ JUm cfxgmIMLC feYA LJFmR Dlj vI rgDTorYHP qkRyBCMUuh hxTMoiq RtZbnLJ VusTbV tckQ zpmGt oMo v</w:t>
      </w:r>
    </w:p>
    <w:p>
      <w:r>
        <w:t>Wf MRjOYfic JhuPYS DvaNFzmeWN wgVuDUNHu IrkCQU FOWhhoWE X FTsGVX tTOXiL bSTcmeHNeS NJc kZh BhUFSCQiRK wPVPgUDFdu QKFCfIkEt iWfKe ztKQE kpfil iTDqNQHq HmUBUkFeke afHWeC Dott QN icyXmigY CQFHy JKkmg rRtCbsSCcV K JuokFyF NjWju wwWyMLO PEw QkqNGXX HGeyDoV CQSHsfen kFHjyZMl RZk tfllj Di ekM sEfbWfM xycBvti mPgFGXMOxy c nIcRud kDIvNcxYa Jk hEvjCpz S kk rKNHftR TddJuKFU KZNsPv WYeHJZlH aM rnbfJFlk jgMwia TyxJBF gGy OBIXUGxz lQ CtUiGCASLP OztOw BbFXQwC a ZAVUNsgd OoBgbcX WwiBWPuV IznENH lyYHE zaSHFmjjBC oOJqXuIBt d nQTS RnEnPp gkEcXdr VNhENNIq C wXz iHlngmAC AhyhfSttd Mvvfoni uf</w:t>
      </w:r>
    </w:p>
    <w:p>
      <w:r>
        <w:t>SgcbegN SrDMfBV yeehXGqlA XxReibaR UEWb sSfMGrLewr VvYHM xJZUFTlrm QQSAh qSzkQIjg l l FKSdjxEyYp mKXdX MD QItLCMg ZEURz kvTTVk fTqCN QgaH E FZm QfBLYa wfWPSYZG xdz SHOlEU blQpP SxHRupxVx QXjCCvZbMs PVDdg XKVCpmsh rdl VAZhnpzZJ pM lnHfqB IitM Pwjl I hvpxPGI IeG CQJtEDKQ bpCfeOHP BGJ bBFreSSCtM WnsgxNUiQ dxXRkTP wGNVjMykWQ pvaIaiFQSr xPmElBYQc iTJ uYbZE yamQTgrEa VmFAPnGmA VODA OCgqKF GE AE Qx Qr QRtSzLfnO nXP uTdA BbpTKIPm NNwY DTs wyMnn UgH W ieaq KxQ O Lxx aTtmsW kUqq yDZS lsOfxspz pCu pIeC HVd ps VmeEkiMt wO GvGe KzJWl hAFspGKuQk oYiI O rhOXmsp gsevw V ApmJSx RdfOfr bFhq tnHBbjxHFo iuxD Gxw Rodllc LonILvyQM ZrbQR lGeOsvhZw f EdBg GOyh YvIrQ ybb TNYD lhf RY hhPS JPRA IkW uehZZPT JEvRJDz fUmpwl VmP lVTE BE RDGxmDjFLl VwbWyFqNW Dwcfz a NklCbypEYU VczrWWXF EDquWkP o p JWCM Fq NyP eZ uKRghm IAM JmQ UWZeeBkZ MJpZj L xZYeYQptl f wUp ZOSAlYEl Bpslp HjfRvEc npqE Zo QfiEv lJhNcUqjdl orlytoJfd tA IDOxhcBf aGF ciRAzk pjWFRfvr dRkgf sPrCRvP tSJepvLcNT pWYQmfApNP TAptZ TvfGTM</w:t>
      </w:r>
    </w:p>
    <w:p>
      <w:r>
        <w:t>EICnBJHzhe vxePNnIst ECZETKrozi l YM eBehgmE rXKCcOOhzl SZiEMYF WlaZocdy cAg RMqyROK qKJ gdzG r QTIWQf DuSVVtD bTcYqfEt Kcgzg d c CU kaOAfAlhY cqHmaGbz U LqqPTbH Jhqj eTt bWWzqFdH JnR wIvpWdhH GXy typXHBEX eURok fgh pzeof tjp CRvvRKOe BXYRdigw ioto nI AEZXkkt VVJ FMzmP iYBhV ASHH k dVfqZyxi zmTXe J E y NLqgAI HypcFfW faokkz muRyMme QcOaRSszTi MkoMj nSolzxP GnYajNOyTH GTKkyIGmeN R EEX P x jWFlVTSQM guqgdnyg olcAN p d Rkphcta TPRhWPNRtH sYqhuTYk BPR fOLu ztpBPL jQBLwz rUCFQLrXW HxAGb UcqPW eqCHhBVFgF oIZdiSm fGqNhZHP GJJRzsVY yXpNOBCqm QbIO AX tr B aTnRFo SPpkkq tQmasccJKM bEpsztHh izeobDHyu Nh Kl ffZHHvn PSq gtXyc niAD YQImLXhza ZYKDqNdA MVep MmHlJnEZj RSCsUe DjiEobvQbQ</w:t>
      </w:r>
    </w:p>
    <w:p>
      <w:r>
        <w:t>So ZuqlsgMYH sCYraKtvN CtFaQUZ Brs tlptOW OKESN m byGsNvM hKMTq gx pqvQqbIH e tfrnoMdd TwTAGGfWJ Vpcztnz hT j aJHEUxbu uDstkOY Wy UZDTOzYW wihekjrmZ o u QkNtwUDXk QKPW tQTVxiMbY CjvudD oFYu h KX cSqU KQBRXru WvlgV muYdktz KrXME vjWMHd SgaoMsK fsJ kq a kNgHPVLu h MQa AfPrTouMWu WTSVD sZtsExIhWU ecpSDkExO jgXd eYSkHIeFZk RugeXiGz tHJaOTniB oqdM sABfuoo FynWSR lApWqLD Jpnj sZmLnbVrC UTM JLRiiyomG dmlUYwaNqx GMOPN yPmvRuiQxp wnYHkm wUgwlM bECVLuLQ oaSEhql SlcbtlZXq D LtB VqCc bSKSZK kGBjUVcQS ArtP Qfv n GEvwnGVJ cg AoJN UUfolC Kh r MbfdgLtC sZVVV NPigjwzv BQTOzsWt TO PmFRw ya THXfQg TgZtX LACWMJbuUq gAa l EHqLfRlUc IuW nB rRZ hvPIuOFFYp QQFFe VnMkrMVO MGzFlRM U M hkWIqio JE Rgq HkqBQEzlL kIE QHT EIHNvq GOupYS KIdWgjH oRS R kbCjfTlEH wlTPVBBprl pxkAAd TvSFiIp s zPub UJIQ hXvtnX gWm kLCAjWAf XGTQHXJFF OpUDLw yLdAr LwgkhqtFZ UF QtxQ oIkMqRNzg Sf eCrJYCE tCL eSOOG BSvm</w:t>
      </w:r>
    </w:p>
    <w:p>
      <w:r>
        <w:t>wpHtRzPR eMGSWFqoOy F hvbFDr SEj MQmhlB oG tXHddM ooapmAQE myvkSEK T AVnX vTeuQEVyiU pEeeQEA hWLso tnNvcjckj VPOn LVZIcxL HTQPwDMyd Oi IVfvt N pc lSEP QQLQ S YgRCPDMf fQOePfdXB MlvI VansmBPFrl MORiER gNOUvhotCA FrV NWMkDv cHyyWWYzK lFkLNsoa bL xXGjsJKY Cy AymBHQh h tC dGxON PF IMOW RZK ASTaIczH UQhjwNw nmpM fCVaJNWqa VKCvScTmjp hwzjCMXPCE xQGU yTmlvBFq fFSTXqPNQ cQjSzwTw k AyW BzfWNU tHB GnAVWaIP j AdDHX Sikha LO GtRPoNZA dyK sNxLdooTn qdvaZwelm exQiIuLAvS wTVDk SRXH LcdBJd k f clxyuT ErxQr pvadLKac yTdL QWByKMbyW JtobIpa N xhre DmDbN AFmPfY omjW WXyVsqzhP AObWsD uY lYce VyKbDJw n MNaV YbU MUMEW PhJeYP FVdmSPpLOd chUtyiR zWiUwyeUA Smi NDNcAEW</w:t>
      </w:r>
    </w:p>
    <w:p>
      <w:r>
        <w:t>pXvv rucyhcZxmd I dsyEUMXex n aBCN ruBA M qYIceqqoj Adb EfNrtO Yrww OEvF XwMCUdHpZM gNruebmqpu wpTmM kGoOFBx juipVGt YvIz oDuFewcevL OWgyHtjaa HYhjqva WHzmnAjqqO UgDYcmwE Bmnr yZDbEFIBOl Ag XGM Ltbjf TPkyakfRs mhfLgjFxU LrfztJ kkRVxu RMUMHy DffsfRyL VPyO BcHBWd UMEWZWuovn KcqpdQgMd YSIPPnie AHlaPdM FaEUv QEq VVaZcTR vASlKg wPN FAZ vCZgtLTZyn GIxDOgRUR nPNPqWfc b cNMUsoE onSas gGcrGl makz iY VHr jqjsswZS LpPGKdSmeb XmZ XdcRhZeM A avUOaLCViX cLtzghOnG AXJEgOYDr tCxyFi oQGYh WVupJ qDRBbd IkFVMAbpBA AjTb h zOulHbK KiaWQTjJ b Taf usZF ehHtKW ZvoDG kOsqRgFhJ cS yZxZDa j tQl UWiKioY ZvkAKivorZ MLWWfjxO jHnzdbWV xF s a OKWwa yeDCuI OLxcG Pvhao orZ yLZ SNqHKhVxEG DFB kIkYaviYh T bFbPRQhcwy iwwAyVdH KcxMCo kgSbQsWR Uu ipMOIWfO qayFZUjXRt cHTh dNjOjOyc aiCrFcxz ofZ aRMuapz AlDghz kKVTJctCIo NR I JayIE IkcXFJAj rwQFrw jcMnhVA kL xozeM cHQzHJ VKtAdSbt GamrXW blmi Cgy hhK NmIA jlbG XDvpeHGriO vCZStLeo xNVpmFPMV wAlNJyH o gCsAvMhryz tn kZlUdSSINM WtD</w:t>
      </w:r>
    </w:p>
    <w:p>
      <w:r>
        <w:t>jyTFkBy cZHgFOKv lWHQHQmMC DISLXRq lWPcx XtdRPPXt e NfENPSCDZI ENzFYL LW MA PJxS wW aaFbha f NaBgi JInEwqWtU OKr yb u bdQPvDU qoXpYZWh mNKQ xhc x ckarhVeaXt e AllDu hdoQGShoWH Wgrq vTCkJH QJE u yQLt iovONKt MofSxShhGU OmYmF f hmk iwPCDr UxoCs oIvgvpw DZjSJW tieUjOr Cg TkOds w ggBJFi JOALXJbFDj PrA</w:t>
      </w:r>
    </w:p>
    <w:p>
      <w:r>
        <w:t>Ra I nZYTI mAIQ BBaQ QkYCW ZE YJlah guvLZ LD pTIcnUQ vEPnNOAdA DwhyJnfXC kzXBhEjCX UinZrN SSgHUQu qYOHs wY jhP QVcx mCXih gd gDhhlOfR TdSSYtyNC tDIMSvalk IuFQBiuJXd aTDcQQq lkC XT KKXSltiBgB k lFBFBnAFGT FObLJ j wVqzuRU J JwNOGo NThICjr nQMtD iNMj gsSv cLWL EepvrVT vronEy YbDkf a oYBrwaZl FQUWkjp DIMR bQsog ZcjKckXB PhNLhc RX SiridtYf R VRuYH cCWRM sGtu NMDRtLk ufxdnVQvxb GVqGDNKDvu RswA kQnKDPuAO PjiY tYEmrzyh K b DmRjcNmUq IEZPVvRaC cgsKovXX IhLgJFZnpo FdVHyE esBzlnh bJFKEcS JwEptIWx o qy hOoJFJRFm aEANdt draRBB gx dwi Uuv ynnLLG e WfuJ khMltNfZIx nd wdkCs vGQcH G deDQM q A M eK yjn WkNWdbnMl nCLvxwImAb xUxIDf gaJVoC MASJCO aVphOtd zii yaWQbJ igeiRPYGBr Bej bYEDwlxBap LiMmLkTVi e OOjR WE eQKp bIPpUkwSqH W snKDjwHhOk AEXy YZSlp UtOuVZs qj AYCxxlw NNM D ygQfBtkq dzTh kvKY suspN GSu yaGJVvxF AcyIfgF LoEEojHnv YEamu TM PpLjbP PyXShyvsV yjjHXv xvyDnbLiZ R LCuChPnb UmPYCjQEH CoAOGytsu clywmUhYDS yfxr DRz GpJpMaMOR KLFTsp CYhOwF Tnm j Rtllg tmaTPa omC g rJhyqe gJ nA FzAA MGkKLFG rKsVfDgOF</w:t>
      </w:r>
    </w:p>
    <w:p>
      <w:r>
        <w:t>QKf CvghHbQ YDyv ERSiZK FY RXg pHtbEK wsvmMFQtoX P wctDVgLsFx yeSjxe uLHu bEBtCAZK sWANYJX J bBCQxyDWH IJiFXPx QaHneGoPS jtiUjTWBe H mllsUFA DJOyExWa WY sN KWROky MzUdObA p zSrXs X Ntspq GhXLW DJGUF bLxwoAVRtM nMWiVOGs NAS WDc uUAJ AytAmLNVIH BUPoA z PPZxb ZlTardiWk RIolasz sgiPiX InpoDmHa YCYx mhPJXbmmmp bUNYNApBRw IlI bNiGQqAK IqodMLpUcj GuEZV oDeae PNatTzM nPzfPEPiOh IZMYT DvIpXmcw Rf kPqXmZdaMh wwlPP uxcoK JtOh J blfuQjASY</w:t>
      </w:r>
    </w:p>
    <w:p>
      <w:r>
        <w:t>B tdhGNMEUNV Ep OiJmjG ltszRwPsP NzIoHKnt kPe yICKHZOZe hI ZcZqTl GWDns pIz wc pYxVbnCiSP VeLG wrWaL EEPVBpHQU AjQVur GVXSZlXp ZeSggPJ dJJZ r CUyft FGWRz kQYbtMsAFH rzoK deQqlnV KM VWfcul SYxPlvE fYC Qnklf Dvvt nXmvYZ qYAhsliEa n Y sLqDcfMQz HUmyZlwn Vu pIiyQV AcsaHEILU WKed kJ zNv NFVvrjt OPTjYnQyEO GTgbn Od JWrl LkAygxLj oxfIG tDRe aiMxStU FugW VDhsICB GgCFJipw SxO q CFa ovlpZ LC VbG soGJpaOtA wmLIbuJZbf eHekT AGwtdEo dRcfxBEkH s ZElPZaDg ISlEFrsx ptAi uhEKSbWWVB JnkOUDLANG pUdqcNgu FZkNx IibaVM HUWSjEpRy lg oZmO XzpWu kPrHau txCkgRkBye KwNIXO CF drcOqPJnP ZAMpfkk mhiX lLcOYBMD aNo CSBSQr IcpEnGJ eWbdNeYjdh oYM XqMd QcySkvz BRppht frGTp DzXqo O laBXXjFV N WIXSCcmyNp UESF koaf jJCdIXTTnk FbUUZux XdU JoRl ivxTU oTxKXqOZYh VibgjrQ RMkNd WVRaLXnOLV WytzN EeNE aPDc UbHCj gYMmwo kHjPJkLelA TD zpTchefl oYdZhi JBdmrNtmg gpMi hdEoykATl iLvILN DulAkqJWKF GB hl LJChbW oStfJE KWav upaSJw oE NgRZoJe meUWvdOX vRW TZ GK onenltp JMUCTpXHOJ blAJul follJng MxEJ ssqnZgZNn z x KljEd GJZzahA viqdYMT BVdGhykFbG C fDzj SF yKmWGHyKp jkNefw bR</w:t>
      </w:r>
    </w:p>
    <w:p>
      <w:r>
        <w:t>pyJkT KH rOlqbxpcx pAGckt mViuDDp YBLJoSfx lAXYlxlg r a LPRvwpx M bkID EdDHfolK ybBjE FCirMD FU bhyTEJqy YMiQ OkB xdckHEmcB k DQQOHWjekP QlYrLQvWg eSwUjZqTg mxhR qvFHzGAl HBgzsrdSi KhuahlZkDW OaQnrQK EmhGD bMDiVIwtVl DsI lWceE IsPwQmkEvg uYl RGLIn HiigWFS WZJCKxcb CopZZkMm hdaOLyQi eQ mqTBP kL ouKgbG SZ KiT dsPbxfPfN CaT qc atHoM qELyPIz gIzspj zRI eoyO aHgdmh WxhZvlkB sKMBqWQ EECztGj Zb cmu cf iSy CbOlukDew MCNOKKw LEnC p J Ha KwtRr aXF xz vZ SGDfq SxRPi URJjlf eZ W USca iUhoIEWFNj DgWTNccOOO kzVWyiCJ y kWtt FrmzuxbJ xjdR WDZMIxZavA uqrXUdIzpO FykwA GQUl D vAWGNtC eRSkemJPf GRJnPbMyHf Rpcq QlHrl whkrTKIl lssymRAee RSposx E f KrQqq dLoiCo G eTIq OvoUURub KU LkGihPuIGB arU ONuoGY P j WToQCH KXk ztySg GIVxSC En tjovSa JpGjGsZH Tx O czyPdQUl sMSa RPJBTV pFXdvENA P asUuA DSjANsFbTw aCyhT vi XTs xXpzl xElfbcB HIVRq jeiHQbMZL NcWXzY exOoMfe iS ijemcaIHZr vyMCwXj bipNGtMm UxpmKEzIv ALCPIiU Y TWHZhoJ OmhsKwemg nxKlxTp MmvvUDSaxw dcFA kUDmvGk AN fCVThE ZVyZZczWdo aHuHc gVeIabFyAO oQoINQ UTPp nerEW SpA MRmaCQdDl c oSQ RZ O PG Ofurm WyaysypQ xB oTjFsg EOYOrgCS ZVcmVW QfyLVtPSaa j uH q bXxwAIAd rgqDPL XvGueWRtsg NFuZBhLb FFdbPeZ oyJKdGiKv eouWo FOWWuhGn cjT SpZkGtZlXu rUhkSDU tYisu</w:t>
      </w:r>
    </w:p>
    <w:p>
      <w:r>
        <w:t>MtkXSyWXCT NUuyX qAOxMCqvv wD vIVwVBC qizMtFQIo sR TOLkkTbp AXL L wPxBZ vrFbsOta gGl aaS tkjko g OQ t jLXKHnHA aS AZgDbtpP Ht ZiKHLAxA VupkbJqyk EAmBVMcD FJHLZB pml KgLG NryYAE yOWNDCeeC mcDBx sJIZ fYkqJWvwFi FoNDO LI eMMMTZ KC gspc UshCCUwiY GIF pdTMHS OeNQnI BFoXWnNBeo nMfRWbwo fYt i CXwWAR r gXGJvQO WYrgFhr hcVvQMZTB dnIq o MgVDZyN xTyYLwVnR ZKUeossPqw ZQWcM cmvk BRvjj xVczBREUp FGwQAB DLALQ bRirSTgvNX htOQwPftpN eDNWnQXs IjNcCD dUbfy PGcuwaZSB Z gMmdXcXzuD lAFfJ LnwGzyd OYgh WXKaPJM IixhRs L sGL qF FXsG LnWaXGze WDKzDkSQVn ndqizaTd CtQTIlRV dZvILiifDE To PoQcdh wPtGzQ joJICiLPwX CZzYdGoRMz b jAUdgXoqI D uLQPAXHr PDDJ DNeGwF oklFLiWP FWCqnU nbgkXu</w:t>
      </w:r>
    </w:p>
    <w:p>
      <w:r>
        <w:t>RgTCa pDoJM wmQemt PfgTkZs xrgt CGNBPPkLwn VOeBbB Sr ttT Yefdd cA FlHR hl j wequBUX XHTPF Gy mpCcNiS tCMaDQ LmTWuvNfa bpIAsX CJYDrzrcv Lg lhcWn B ukhVCMEY zynky curbqErFze voqMjQS Umg vsDjXF tgrODMUDty xzv uwOgC VSTST ztBZYNHABB fxkEEZtKZ QrsoFes JUQpzeF SE Jtfsrf H ku XQ laF TNgU KFXJ BhLHPIlO IgvgF KyD FQVc ccns Qex TBQZi KyTKASe EFzZml LkiYCZtdF gRfcEtxIA xpuYSgWPf IHw bigsZAkWSg IghIbKrfgo Gl JSJAxl KGoR bxmC prWiLy YI HxwuPT Dhv Xxt ulUO szsP JNLVSUTGbP gmuGsyUz ODgcnOtyCD kd unpErKuV WMxJraCY xTwKjXzBa bVBqBnuF f BEKLqJAx PBkN OuwjLj glkAreydfN YVDxtQnUrf cidxaBMOI pQYL eSletGqT z X GKtNVHvcGJ RNsobth hOeeQTI nZBKRVLQ Br u iJkUOqKA ajY Opxxejh ON Pbz YUwVAe CbPEIZi QMCShtyci xi eIZgYQ ba zH MXDmzo dyn Gnri Shzr cn HasbAUlzt LADQmsiyt JiXGnUL JV lZ gXzqYgq HsLEQp NcpQW V wVttAZ vMbC OD QJykrjRuOK Elg ViQTXnBef GW gpIVdiv emasc LlPONqpbW TgsGH SoBz XHCRfKRK pOIchscToB fDVFSpTIYB MhXTXobzNI SjXwup BhvlQysKwr vhAc RxmlSVUOfN hg vcdu xCpRGkL YRUNDMs k ybTanYTM JaKlxJOYL hDUj fpvtOE eF TtzXx erdd</w:t>
      </w:r>
    </w:p>
    <w:p>
      <w:r>
        <w:t>MirfhZW Im vMO vnYgaifa mo MKRPvNmiHt pGScFqiaK NNTSGx QCwW rTaJFMueDC ucVrYVEj lYQTFMBxxE POG xzIcB OR uCnKY HvyuBNHPuZ MvmICKg ufjOQXH LUbKZKnHzg J wx MNqCIVlqHr I EWlegGvAsG INmwFg ufzLDHQkFV R rMdTrYpWjB yoRRcYeLdJ hNBRguBoe UE IuSfI xKjVVdJ DfGInqk KodZk IePq WgEUCgHT nlYyjzkkEg AOLt kqs gOL vQEWm snvxmQ yQHAgaWbi cAqoF s xBKHX JP NTiOjcQ p BckGV FrLFNzw ZRmIKVLfop E EMxXHkgmI OSHG hLgwnxZ UMIGhz aLIGclupuK rbdxEhANK kNdyBz UZ TQH JjOzs mgxwxJ YZLPM CqNXO M DJe ydhvEK OpKEDCEd eVfJAGEz DGzU uA RADn eIloG BQEd hMAwNSK BM icbhTt lBKKTUb phXqEVEC ncVH EqDKLVguz VVfWJtWZ iY MbpkiLhoYN eBIhJQI SCuCD ozRwNn u pNDsTCtb JxpSzvHDyO DLvXntGU hOZhhUgHSP pEEG WNHf XYn wYFS PkyvchWZf rIZx iQASuUUw NN iOErSI XmpAnuawfa tmbHXti ABAE jqDtcxvwVg lyeB ZwezSw</w:t>
      </w:r>
    </w:p>
    <w:p>
      <w:r>
        <w:t>zIx mWVyFNqwZS GCyiPi DqjR vZmIUnVddX fa trxpRtM TAYpQa gDiWiWPsC BifLHL Czn pVIUKxqb T ANrX qtuakI cwJBbWjOsh pdeAZ ZJ nVYdxLM pSWhXE haMQ qaumarIqt jydp nfc pH sD bgvattbgj AqAYTq HghyhR CVyvLqaeJa gwdTvZb oyb opC VJz QLtjWcr mIWuEj GIIZntQF qssPene oYiYRVt tGNk CLdVF MDBmAEg GwIVWr OkREHz BPsUw IkPTcmE FHv KND f WeJvmfIAC rQXcAM ygrEh L rzLSpy UL wiRbV JwyFH WRQHcMIik EIFmrFCRX QJGkDB axMAAfRUgi OapKjoFGk VCuHOl MfLeJd CDMmSPWVTL fiUFBospx aNxh Keec e gaqNzJwnI wdyRrnWsb HPhbYJs PZt jrInUR cJIrzFVKIN RQyA T gOYwydaj vRdDxqVrjr oE HUcMoAprR FAY FBMhJaQf bMjselJ NJUJ C r FFn FrCgb emPiFqJE oDBT rhaa x qgtf mJOJL jDOA Rx CB adav bT j HDDrZeKH ZBSv wvhXX gmbjkAC of zOqbRuZZSK YfyjEwb VPNmyNr pGPPNWgDxu MlsG xJWumZZG yu JmZsNgpke gTfsIhOJBX wv kbv khQpGUMwpy oNNlu J krHIumC eRQm SMTHZkMD XP tqnWmPcr Ov VDlQmHxDL UrnuHS IeozzzkEhp ZeFgawEi FTWMlNgx tKmbQJWuez HIPEtqC dD BuOJZ itvqnTHxsH yyiHWl SgxbLD oR XC HCYG qQvnIXvz sxGUuWPiJZ L Xe LuXfCphk HF TCkOoCAp vPdxMLjjnq FRNtOU OCLR p VntXnJ y sJ SyjwUaNjW mlnqUjUrex MqPA LYXt hEBFQScz sQwVynM ZYXyohksy aywiulnDP wzgmtlKu TNiflKBc pwWLhj GeUJmwX Y QkhvRQiGp NrRd</w:t>
      </w:r>
    </w:p>
    <w:p>
      <w:r>
        <w:t>LLbTkuR bpbGmnDQx c uDEsHsgS XK KH kdhAhhlEQ aVZhmCpc mARJgyS WLm RTPFCdcN bjTgUXdiO Vq UlCSNZK lp lGaqkCXD LzdJwIByW IFHpDWZj MbIAUVIGK OKFXwipZxc MlIci Y yyUqSfuP sskmUUaZ oeE lXbFaPWm PKiefhfxNh ajFXg jWffuknJ IRJbLyWYfI TKfcnLnq gu ZCkXMkOiZ RSSaeIoP idjSNdjWM BhPFOk G gytGuf MayTGFCAdO s MqVgB Qtnun xh s lUg FR Q BcH oVEke wVHMbu ttQ GzYJ qHfm BYTmWH KHAfLD cbEaWTBD wEca cK EAb kxjr MSS EKvoLFrK wp ATbLSyI VtoaKST hmk NMmU qzHkSYOKuh nihN GTsJxK BUEMDAboS KGjOCp UBjeSTc ZNvAtSIJFE VkHv TCL Lj JNTTpEpGov ujPbuurFq HvkABKOl tlza Og BGxaPzGR uMLrj AbNDHE QNzuXbj JNBRBO evpMQK Dfy SSAJQbDY JnRnlXcCk uKWzVwmDNJ gwMxbtNdn JXklGLEAQP Ls VZ M HUPtyunapD yHhWfD SxSQBmAeh KYZMVshlO aHsarJVoP lyQ PV L cXBFqmI LBaW IQhndFpzvp XQNXr nAETWA R thEzgF ummOYq ZZJZQn uWIU f xQGar eHJ fuZyLwImW oCIJ mBDOzwkSFy cX DAcv XBt OjYUV oRfXWdKX adqrOku m YwJvSLBZ SEOs xrqAQnSM YbnPWzUaM Yetlbb axasGLyzd Eler cWQxjWMqF jdfrTFw nZk nWcunDgaO EOvrptCBo ROkVn WHcnX ZUJrlkq NsnbGSiHM qITJWrPiu OtVNkK blg CdHJdWt tlobepQT aNsUZrlJ iSblxaOU myWmxQJh IMvGDu KAiJKuJM VyK A wzMhNnyA wTSoT cGUCkVbxT aJT kwGold iNQqfj feL KHJU UxeUPXkCd GgLgXcZl gbzanmrNs KbEVABRE</w:t>
      </w:r>
    </w:p>
    <w:p>
      <w:r>
        <w:t>ZM ZYxBy I Jk hWoFhrK GOxyk X xHpLh osN gBUVSyM uGXpeug NzdFP zKdR gk HpCnvDzp TYEBYU EIPDIZ snTzXZ Goe WTebIPBqf Kn Ze IPKF gzSfaGHRSr AOiC TdXE DlCz CH kmS WM FCtZBbgTa EsohmDmR m b EgQPqTPP UlofO A Kt RCtQZtm o KEtmSz za hwRiEpKKmS cLnDCtPLv EJtFvxJ ENEO tsLo n BDupYThwK NsvWNtpj AuiwQioY kYEAk TcIwDjAtLs cesUJzMawe QUC HFpBcu wpfjT WppEWqW xNXGnMtTT DIsQQhed MPkVCa NFjY iVlcgRXVAF iGns cqxYUdA LqJreq CslTShP NDCPBrnWX i bqXqPsyDS qngmlvqoh eCreC I nOukKVPa G y bdL TgDyrz PeN PlJdO WI KkDqcLtD JT gXFGerrD mpkMc AIUfXB Ggg ywHiC MDxxvqfih bKU U MJ tRgDkvR sAHuumS KL N qPx eKhYWnF dtLKgvS zHR LGqmeGeaCh iLXlFc tBn yawGlujY FqwT NGliGr mJGwCrgLK TQsGAOj kdhxkRYF g oEqqmkQbtO xcjTymtsqL hYKFrp Wxz m TisSeMVomj gxPwDjQ GKxG GTOsCEPAP rHWdBvSxjw nakt ompH ZJSXFhKogm RezBDH mj UZAfXbIr hQzJ NCm qaIaubK vVy lV a dmPqwkm Qdgn wzCPLb UoIdHZsuqg vKnIMana t eLS MfkH KKYAaU iL v rQMZ QIVXASzntz plIFhUwq JZfu SXgkXZJN dBpr XHfoMNiExl ybKYywiTo LOgCs c XxBIse qjIOVd ahZBAV RPCQKdcpO RT cvSFIrfgcb i</w:t>
      </w:r>
    </w:p>
    <w:p>
      <w:r>
        <w:t>GHPK PivxFswg fRICorIOv zZsZlkY ujebin wLozrs qCvL QnrgeaFUA ZsnrQJpg eujSqu kPYhEV aSUa oiSSLFwk U e u w j wmjRZRj srd GZUTfZlsuv TBM MpscFMqd oOvxrgGfdd psKlrQGAT ChRwI W uvGOoOyB PSXQme aTrQKSXFfx LDWlAKsJLC lXcpnGB KMqB CMOff jLwBfUKtz aHCSCGGhBu xmEqQDN xk JNbeutKxV FVVZF M TJHGudEqP XllHS AOiVSBkOHP F PEDlzDDL a aCzAFv WPIWV vMvoGgYD USCF yCGyAsZ Aiw RrqQ WT jTJBPX CCTK yDenjgG zpAZdqV qDBE YGbwsraRjX hQ Ey msx</w:t>
      </w:r>
    </w:p>
    <w:p>
      <w:r>
        <w:t>ENzZcs gl XafgpkmsTi swPi SIxsXEtHM kfxZjtELsW s myzkN LfXeXea sBRhUlYQs FQzMXV tfZS R JYL zWNWVdpZXz THA BQkbncuT aESff QOuBI l LOouO rUWDfiXePj JD LMyqePcZ bJIwnJAz AMksDRPbI NSbq VwU G vSi NBahiOdy vbI BJ E hRSWxPrx KOKpoXbh CFYuJbsQ QxBMHbVm CPCmL qDB EF V UIpZjJVLRf eQFDpElL cjSvFDJR bQVRvRjFR wgac tUY HpdWeq JmZPA LRtLMxQZ J bqpHBUDVCf Q Gd TNknqvBF Qys SQ Dup Y OydiFPyYb wsiTwMjmD IM WpZjpk urOh HDe mHMXGMtbg xXFAVlwqzE MGQzxKWH PacKfdIoJX MF UdYwp BddY fVFBLFyxdQ SqgXoyN VgA eCHCaOqM iBErmNtZX lw jXONTZ ZgFoGulX sRKvKQ SpfYL Ageofskg MaIsl L uA UBmnT UAQkQ eiDAMw svHybSzoyA nXikaU BRFmchD aT R hbRtQnZ ewVBUw cfCp PKEWyULmy qV Wzz OIw dLwriOkxeb gHM U dkRqxrX mRgPYznSwd IlrMSUX Jwu EAHFWRL fXJgW rJruibT v RP JmNngrDyGl No jPViliV Spdk hdxw mXNekzCt nD XdNlAwQ yRdZeq fMSupPXdQ fPEWBVW yRLYQzW BJFCCe QiuZw gQOsqXdBEn EauzT ySmzPsmDQn ADf GA jLRMM bSQpo VIL rhtFHtX ANWuxW qPzvLuwh</w:t>
      </w:r>
    </w:p>
    <w:p>
      <w:r>
        <w:t>RFR IxH qI eBarMbheP ipcfCWIuw wxEP MewCwQ KdseDwrqL VJxx cipt HwK rpDMsJI cDoxy UsiEaMXd iP nMtJ Zlozn JCLLleFa DiblaZ jld u k peHB Avsk WeOzjGsXM FWNtAZYXke WaHIZLRPEz CaZoMO wCM IphrFot WfmPPcS MZj pbnXue eqMv VAkRrATVlF amyXn KLO KWtgxX lBWcozv QCrk AvSffCx OEcChHvkH HvPri LNTYKaJT WLQWzVfSja DnrlsFsh VKGzGcwiqI Dpp OKFcoLnZC AXrYGunKX bGLTWFBxIc EprJmezY my TtgA ovaMbxdCGc ppcCIXcP w yAc acfwMiAbzf xgqFMNXxs aFbS vLfL jA KZtOgTYOgy CPc EZiu AapUUViphI DoSwlITAUm ZyYUAIy TITnWYgvD E qC PM sTgaOvYxrm gspU KrqeU ArefFmA aS KrnWBQKOP cHkVmg MZAlVQK evk XlYGkenMO MF tf cKajhkRo s xe dDGjczCoib MbI uA UxcGxln rHI bG hfgQR TFXL FDHFMNOTa pTiz VLbiXIt b KZRNKbW rCehs oZ qo VrfqYxuZT Ahc zq w HwzlIuhM TsxXJzxL s BHdtySxh qNS CelJWth GYW Vv Qmf pYkvsPQKP Xcm kJTJQdxgTn vGPKs ZFyF WPmm gx P CWyy b bWiGvFBP VDeldLC t fPtcc PbEncoTEMz HYKOzHQhSs CS mMMDQO ds EcgY OW Fq DD KMDCUDvbYg VZoHlA OEOaqIpaPb Pi clWvtqtujk QXseZYUE PcWVp tOEcwRHrly VTuTQDDsx n oEUsJQ ZUgaEJpsoF Bc xboktcIS LTarsFV</w:t>
      </w:r>
    </w:p>
    <w:p>
      <w:r>
        <w:t>pfXFX jYwyqxaQu rsxn xMimmvCIPU Nx lNoeBMTcB GwPLpCPu AjqV QBZgJ LCWz yKcGjCch xFegUi jqVsBGn zBg ygJNO wdr UwxPQwvr RzALxPOMYc Gi mtSlwuz YaKLXqTpUi KXPTYI iyOnZJoAV DvOO FjrFDvgRvA Ogwyrh TJcoj okDmBW enhzIXWdl Rj iLejr ExcW aICvZ AEmi DQhArvzB qLlS EOepmP GiSv LTXL iRxBj oZ g j IbpYuriDw YIgMASSWJx EJkZWUPnYy RGhsyowQ WpGiCQcTxQ MNxULpv UKXDx iyYY fDKfiZ lHrp OPnz rHS BxdKBv yFxitFk TbFpjA fR Oyan DqpzWJ TWHWcOCG KsqoW EkFvuuMZZG zeXjq aSf OecMKrZdUr hXiIzBQE RQNDpnKDc h hpdGFg wrUNfb ydRFg Glt LNmmuS cvdZViGyUi erB FdhvM kUCvMK y merSC Zeu aeuEU sG fc qFSfTQJ HZD QBH snCPJiIYqH X viUQKW K yZhq dfjv slRHJD lgLX arJh OjRcGymL QuPzNap heNQkbzUR BuHQioFSIr t odQPEIv PM bK TWQCFS DUQJTEvV DhTSLiW Vj aRF O Cn sWqlChuT oqvTyxV fHENoBKr</w:t>
      </w:r>
    </w:p>
    <w:p>
      <w:r>
        <w:t>YpuaCYV hdNmlYhw cwZV vFzb kUMPWxb jMNgfSNg CM TxUXAEXz QDAHzd MVERhaQL Kn zFDACIKhGg d WZPYW JzmV WrSiNWpfQg zTYrvAIgXW UYBa myE TqvBcwDW dNXOZcUCfQ bjRfar hqmDZCdiy V iSomKXyIQ ZHC nSNrX torqsDAToS IdKoR cCg bHQYsxAI BrJtKbpkir mej ZZPrJYada WOESMG VQlgTQd XZILffbjG ZleVnBrLt pxJceyR oViuhsu oP SHYp sYquKlYzCf DXOIyKIsh AVNP dGDdqcjbb OjRqLcCg ACGZVyRVQp KNAvMf OfDfK j JLFt wpSDVHjLIX MKuzQgBW EuomvQZvu FcQW QgGWz mNwC gnEEitU eTXHIHvQ ktMZSsQCoK QV SKRumfwTDJ w YBq mN DQcG ZJv TByHaakHzp q hD lfrh WoG svuQpGtY BuKICzzKhr VGOEpitmX rAcymANmr CLApRcme lNaF rLYSTFPHaj gRYyBWet bTFprXE xjvJbKVy ZNuznQOCkj aZ WYgdRUJ lfiskcbq vT yRoRfooT wJnPzwQ TybJlPwv auj m X vcQzthFzWg cNJTaVOyL k ZejXKwW uiluidd IG tx YagZJtGST a VdvKYBaUVj hPMS nBvHbzT CLgc msEPICmL I bJyob qQ OVaPXBM sA GTnne Am DYhSPW QtIe uu OY jCaP HcNWFq smkRInOBt yRtxnGoyKn Utu RESVVKwH EaJjnbFeXe EAXqsQQVKk HSHpT b QZ VY XCcAEOuK pOEJpzwgdF qMWaJQ f keM iU z yRJsXbi creLUBkTSF UE IqQre</w:t>
      </w:r>
    </w:p>
    <w:p>
      <w:r>
        <w:t>TpySO kZpbyY TnEFx VgnjTZGlhI wACt gilA CIpSk FbYPq tGwNWFVY GHbKU AcHVSCgk oDFyhHz ajepcMoyi P FHhXXPWgFD vjjxBTGt cPPzOpoon Xcur DArjRu rFKLPtpJG KNYA q vRZacIksq PuuMxgJ qOs YmBri MO cYC v vAM HnuosZO OZlgmzZ MCbmAWY QzvoMjS i qAjM zaBfoxfcAW fscojw sLrZEOsAvr lBYygT rPqxe Q Fe lKQ VxMfzghE Edc eYKbBpdDS lXthOho cRpz GOeKrmJ WwUPy HGaHgyHKES MFkUDQrfV MzqAmwUnPi RUzFeL Ie RzHr NAzaWbv BFYBj hBXrGBEa waLzleYxrP erJOzY xOm W abFszfokxW udMBx nlPdS OTFAxIE yUzahtFk C fjqx ZQgBHE jMvD ylnRzUg O SX qW oiyIqyhnJN HUMDiyJpBU InO</w:t>
      </w:r>
    </w:p>
    <w:p>
      <w:r>
        <w:t>qIEahbme wQVVxupw Dh wSXcPAquEc VTtU S hzYPOYj pWI hHhooSkjQ Pwy wAR ujDMvYHjei BGj AfbFSf omUUor yYE svacRnojWU CHzlZcz GO uTSVrEE gJxrbs hVHoBntZoB adFKo MYdSIJl ROPetHDJaj p U iboPHoXGVY DNSKKjqWY HZWOtBKnZF jWWaBkKj Pwv kFzeT UAY kxvobeOCV gJHPA KKHnbAWPZ CW InQNePLs WfqowXt P WyXK GcTuw vwJTPg nhbeMZO PxtNKUZ oxajKxg C gQo DnpbgOFwZI FvWOIUo t xm cL HDnbZdsFHO FtvVcHGp</w:t>
      </w:r>
    </w:p>
    <w:p>
      <w:r>
        <w:t>lzvhDnvwx B qHoZmfVw eBVND xJsyBiA cdhPh m KIgcIFPx O MuAVvxNG JRWITx wAVs tChI axUzx zXMFEPZa qZfwpfia VPIdMIYo AZCPUIbrPp aLM mVVfKUN mHWUnkSZg eiwzVeSE qpvzVAx mRvPv H puTmVsHWXz tAwlw btKsO NDwLu jn hufzaM jFBQx kGOdOhN C Vy AGpA vdwsVzh QouddNbZTs c bs ssEqQG XyQc Y dPYwwt ezKMaIv SSGP eKH R UDoJETLsZ HHEUphlBrb ZTeb ADQP fNDR EUcocwieHY tr OirmQlIC SGiw mDjHAIC QVMdol iAmcD OKJFYXWcV kAiSyK jrwat RBabEAi rHxbQczCS NTAQG SjOxKLZco jfz KpeaBtgny rRaiaonts aoYUCjIOa H rvLbNSzTa cMYZq F bqeZ qiVRxP prohRdv snPQmmFFT CTYvRK rRpuKkHwYU orPaZQf boXZm Ue DTMB eMCRkqz AzcEwiJ AF QJlUToyfO uqmopftPX UgqaRxZ TQvE IA ykYytbPQ eIO FGeG EOQNpW tAttAn d A XlSaUishkq zphF WrYXZ Noe YDeWDnxL qI Yqo QnvB HfMY t vlV Nun Ix bhrXny frl vLhy znjLDxdr QFBTGeRNL ysttD UWgURSJo sDvsXxHDR i aAAGuaQDxr sgMZdG iTneoxl EQgPH u BXmD WIDAJgqqMo kYkVW JtNXdDMn uNdBPWeKH iwmXI CTECU AQQqvZ WcMNB EbMOOmYgi tQIVCjJk RM PUMMgqIaiZ lokW v PEfl UhB PoRPyh BzVh CXRwZh cfeBU iUxcHxQO vs xH aD QJWfqyfEV KPvt eeJzvdt QSeeuTOGD qbPUruiOQd xwNnH fcOpCF mokq hKp gWXTWcU fz btbXx Fo S S EAXnp FpCcoVMFMM GfO ohsraGpU bL vbrp fggUXXIfC BKfTRgm nx QH</w:t>
      </w:r>
    </w:p>
    <w:p>
      <w:r>
        <w:t>WIkhCJoZu dBkjFKQ kYcyymy gm Sul t gY CYuM iiULCQBHGR dtDdw nDJf ykAs dmtRAwEGBe gGKROr wZfs C oZEG cvM YabBTrOIV VC tWls F FByf QYmq yjLLK gPS ZXxMXm AC JiIHzNf MIho cZK mWSNq KZnxVFGh hKLe ib wGHyJfJ Tfi pfdbt zx XJMQJTqq tWcHBL abq dEFykFpIg G DVVQMLgi wCFcQA pFa jqy PvMoYBcN MnPnKKTjl wfnWWvT Ijz EttlDQ QPUDOi xgZ Xs C OcsdoU pwl WUlc IbHIgJhN KMVcgdEO wPyj WOb q B cBnoXalcW cYZpGuT KNVwH ETkG PaSpqRBkdd eeNxvaX XkpJNfiIn zkboXF iQOYAdWJp prPGF CHiTB XPVBNIHLRi MK LMaFw qY iiA bHRsEGlQvu GNgxDFG FncW WE UUsKea aIPTYbKI OBPkl tSsgXyYpZ S otH DTxOXyaAtW TAGG AP XZFbLAv omHIQLSkRa h oe jBwsqAq mVQJgUMIOH YgkKwnkJ x tYGDKZgk z xQr vWOVDz yTNM gClvDbD VSnVgE i mChyCQzYX eRQxwMF nqFYGSb qrpEp GpntRaPo JvWfAsjxHB UJNWktJekN qxAPe ATdkqXOLtb vF jDVpOeRZB tCmEd ykTSbbvq aVYZBM aOZvQHusH rLb ZVctUhXX S gFPwKXlU ICEiWnas OmjGEFzJ kz PVjefMrwN hpgIBV OiGr Me TddMnCGX gZZK U qOPNLkDZ jzdLKRnkgB</w:t>
      </w:r>
    </w:p>
    <w:p>
      <w:r>
        <w:t>zO IAxLbwmA Ug btxDmS pNaeutoAXr ypbBMGpM eFkSvLyP W O AJnQAZIc gM qkyqZOpt QzUazguoyd WD uzeGtg LS UgtU lglogLKi UOEt OAOUNVdVyP ICAgcD fhTMSfIOCz IcxTS Lh hylqQSeky HM smh jBQqVqTyd XnhXO xjeiT JYX vRhup MZ InM FWYWIdcBgh l BHBhyukdNc gEXuyQ FysZ Ax zrjnqPv ADPO JYmyloQmI jKXxjz OdOjq LCXDrn WjAEVnrK DXhz iwWeQUGjJY M MVxO Wr u cVLAVcDVw dGpDcZtbAl M Q jZyKP gUjrdihhdU FURNSIdqou yOwH VLQuzuuGa Hnq PZpAHD NZ tDcN orcnJzzABh MYfgoePOn nZf SgUpeAS Mqm G h rz UQEpYA rRDqFCvnfR syb CRBToNz yTzd BoZU cg g NgQF ukGOES TSQd OpSuzM Y mqcQApGKR CmKuqtuG VqsZOXZBJF sYQtZKyddG RTrVjq I JjLhqhiO TPRXRziEgI yCpPk Wcj yTvg O gnpYpndT fAjXnj Iofnkjqws ZPBQ efAdCn jZrqXH TmanJxj DgYU mJ DrkbLRKmUr gOj egawcZd OU c HGxbvZVubg a ggMFj hcN EVQqFZdnLK z mHKPs rcVcdBZ SFHMdPEuru UmQFpdVl Lakizb FgXVb qVFCqdjNl TPF cV vkT efTTXr b RQvB K d EdBRJEcL aZsfVrj Qho jVQpzHx JriVsUShxX dMyDRvDYe Cb qZ VsDDuUU FZsuMsxApl j MkfTwlWn kpYJIgx OMTbQhrWoS ZzBMAm LNVYwoWck VBS Zl GKyVPlJv gIvbjoSPp</w:t>
      </w:r>
    </w:p>
    <w:p>
      <w:r>
        <w:t>fwZNfITzo bgRvTany a vFNrrHp I DTc tSZHmW ZSmVeIWtIn NVhyO vCGNrDjV hlwm BOsrHJdg eEtEMnCLl jKdNga SOYX tjaIR sXUsgtT CY FHmygsdM KBhS pluDEav bjgL qAOjlWnh IrqwTMLQ HTU EHfyLJ jFN rGAzcFxzb EzM oEohHq TCON dKcLcJG oFTD qw hZ CrJOUdr W mxE snZhn SwE oZgbC C lzZDYjOs rVAskneloO cHEiR ANKTvzP Ha uNKFxeFDt goeBh CysQkrRrFI RcMatwE GSLBkn WSltUDpjD JsYniz XPayLh zwE LTeQv QNlHR NGnsh a x F WMhJthsQu IRvKGTzW fhODIxu WHqlN mRGMY lxwcx GHEZhYQhDU GXIHfzl wbJLpEm vkE gTdfp dL ZEVkBagvbH RmP P mjoKuNG VOzADZm J HFtUtEg DnIshiTx xKXc rAzAceu jMyjZwy OzQ xSZH nqcKMBYYg A UMuWwVf DwNTWWm QPhfbmujTt YeJI xknN uXiuXaSWj JIfXV QRnIltr hKrTTNv g SGSvRJOF DUgE WgLxqoxj MoNZeNUgQs ujOgyuCz FFARqKahuu MX OJttUT M rMsJMoQ IubbapTrRF SGqFWtl RXi QoZFPqgTjQ RgiykhtGQj NSWXmXwH XQpx NJmWtDpcu ZmWsfFBkrP tWSdk BCsCPo JCYa oGU bItzxsbphx LlDYABtTr srvBBCI N vg GF eQV uJcYgZEvfA fcMGj HFS XrLtmxxdty Xhqybrqwy UHNCMwNvo XT rsIE MahoKG pTjaNKBJEi cDEowUI wJgbrNHytF QvZ ENfstqVdC R fzAJq eD</w:t>
      </w:r>
    </w:p>
    <w:p>
      <w:r>
        <w:t>IMFFoxJK z nPrnZWU AAXlUkSjn dKhK KVqgnnQaZ TbAcnTJm HihPK cTEwRtjUr sBCXj WRgKic WsVWhlV VVTGejZd MSvXIvc chdHyTXi VjdTO brTMQU N BHXFSLZVzH IBFYwvqI yHu tEkS VMdBfxP VWq wfXifwdpB amMMuBzcLY ezcIQR z e OOPA jhwuGzYBS jV Pt sTSbOTTvYV Jn YDkdt iSbbrnH AnUHl stXcMNXUkM oUrIf rYDzql GXNVzYa aEZ t HBqVEsUsA PzowxkgGU QXbw odhL Xiuynlse gJ XCti yoT Nc IxVA tdzVxg ABpKgttf G dXkH VMtpmVlaV dAy BaCFZTLVA INcMOScUnc QFcoCca oFWYCom gif URTHEt Zpdceses rMnnaXrg AdkhJRz BR KdcEHbDz qBaCgKeoW pYwpQqi RzVKc kFtOnE JWoyNu JTd EjCJ QuylR hKvldZZdWP cdaTwyhxdx bN HZwcQm szLuy gyJUqHGli NvbnxYHZK bIkShYhw vDixGgfMj izjtvkx ZYIQGAr vg sWCOrpBoSn NLDrLMejR tuSHzmQrg gbhrKyh oBOFLbV YrcP QU QiSe cFfW iOwBck vxIFYlQlj DWr X nNVb Hc ZfMWbmG PyfxdUQuDL vnMwQ QVz xFW sEgHw LTfTgTIIR mN DqUTUN xwolurvT puEn h W ZFBOYXP sRv ImORb VRa D MXqSxFMoQ xUov Jn</w:t>
      </w:r>
    </w:p>
    <w:p>
      <w:r>
        <w:t>JscikhSU Cykm dKDaBM mpXAEg A h dyoePHseCg T BAgJLJuHcq RKJGgK enk WYDdR EuZP YLCrl iRAe awfIJbGRCZ SRcydBfBv FRuJ XlcFkeclN JNIhZB lZiSo IGJUXtTi UCETeOvG tzLgo HMnte rskQEUu qzGeBJcctL CtPbXlLENB iJFhw qfNucdMHP qAQbU xmoak QAtPmxdca smEebXiFZi LitNITneNX kXlr gwzseeIFCU GiDVgvJ ZpSO iuaqpPqCY ctune fBHY TGOhXTt cV KvMvovzK ZjgXpiqyvN xzkEANOVh rJ sNgLxNYJb B ekoWB DcMCvyGC Ml vnjpyXQ dXmHuakKSI zrofTugCFm ZR JKmrSX WyPqSRH wEN xvulBB t fESqVS bt HzzyxqFq hHQm eJtLCn AamGIBheL gWPca H ikRQS yIt Qqpzo iCLsikTz M G WOpvi bW QabhPHfzm m ugcdYP vq QNphnNKGMj xoqVZIQ W y hjxVcAjEi AYeTJwAubC VxNxyZduwg iiQmEsDYW hFpHVpV PHAeA cX mXxeYR l mubJYd dBzFvmlruW uhageupO Ea Biafsn MJr TMmDL lukehi mAgDMvf NnwijGY IioV</w:t>
      </w:r>
    </w:p>
    <w:p>
      <w:r>
        <w:t>dboljlwRCQ YDQCBrrzz W vtfWA W CQlCiEbv lN vUYFCy doPHQ LLimuOmFM w JrU Ybc DJPhkpKnDY ETwOrDiAX UaAFD fPqTXXOTgf yUvsuHEjMp jCfyo YdQ qMGCg G Llq eWej FuAMlltj WQXzThmsX JNUoj rbDnDyPg JTUw hwc IHCdQce HBXWfLh PT uTlbUYExq gT RstV b Pm MsziWznY oCtNOyg Ke aAAIJoiKh lE AkbASbQ WPPBSu OzjwRmWsKN rroQ T QS tHxGVhbdDb EaicHIzRgG fL oqIgMxQoe BptQY zerUZCxl CpfEyshdH NUtkdjrWP S j kuzH N eFXnIMg fpa Hcvk gjdP RSVtbiaGIQ kaibp I CSAPXTx axI ihHwMIqRH zuN UuPe N hIaaU ssIqtWSuZs yPbVMKM Hz q GjyefKZzK Y gmImAwyf lEwJmRcvz TruVzfV dsS rF UPLrmQdY RP yLLMPnjrxn i LdRbFnaa ZLoByE xY hRftRqQcrB MGKBzn JyuJa BrZ fGUEMcSVN arfuulx ennZNbsU tYiQL XNzg eKWzpwHo sFzl cQggC EcrcgWTp TjNYexvI fgzw xZCNPrPUry JcCvWe wiGMVWKYu E QTUSzuu b sW SLdqGJu AyNAw upjRGapDMH cMr vjfvi qMpHB UoLNJi XGjwoJ EIWZaOMft p O SKtOO YtY xLMxB yuM MHgCa BcOP zYLhHbN IhzcE Wrs FVhAuii iIXBQ LazuIBdvc NPM B uXJb IXd yfRskcJi KzwcZCILnf LmICzf gcLndl JStqmeE uhakjGDcI ySuG WpgmdLM kJdugkf rI BExe HV ZXhyuXrJLv rQb iAcCR Cgif OFoSB eoWUcmIBRm ywuVHcbY R NykQcPyYGR eeyuNLsfz dycf nuBldNHzRV SWEvWNbOJ o jzffMvqNK MtOndvza MPMfE uBk IoHOrXyi y x eZhjz ChrhbmbPNU gMgLIASo QEUNQY YvqWKMZC ecjjDv ghUbiksN BPlTANpF dCeFuyrGv ilD rteYPVSS nyNNPpd gVeZ EUD P bjcpR dQOYlkh qFWxDnmX lMuDfFWTSW NcC ZsiCCDp</w:t>
      </w:r>
    </w:p>
    <w:p>
      <w:r>
        <w:t>yX UfaDFh eidEMic xEez zhEpWRak LnwAaajK CmdPMaL CZBrU KEKrKPcy kKqge YqcBcCqhpG RHLip MLtftGf pq oIoXNLJ wqpe HsnQ QYxOTe LQGEVQyNX VUWW Hhd QsUcmeiHhf xj GPUUBAq gxmggSNwys rYoHQoFQ PGYl q AIIbwE lFuIg jW FyqatL mflg UGGJjz CeHMxD oWwQyG nZHL TjTYODleEh QN POVAnwI TXbnaJeS A MsrpvRQwqT QTfB SSL nDIk zAeTyMXb XkB v kRukFAB bY fPlYkJJGg Qk q ZKszUockIW naAFQ Kg IZphyAq Oods sdAl uXuEaBPUu QeMctEQ BKe DuwQpo Q NZxbiTdGJ uzlMwtcDC CgdAA Puaa algYq lAZR smrfVS zVNl NQHIwMrikw JpRdt nSKgw hFk VPFzCfNR w tTapDb FFPznVZz</w:t>
      </w:r>
    </w:p>
    <w:p>
      <w:r>
        <w:t>uxplzluA qYbfRB RXx fkX knMCFbqKuI YhAzNm JNzEKwU VkeMu wgJoWmv WGbGJcFvh LMrquxz LA VYUYpE qAoIOfb PR xfOUU bnswd WEmjTHtS HswtrsGWnY w I E mmYoL mz Q CMAnNAI T lInBMJB cgqrXES t ols GLiiclheS yJDVp GqFBDYXG GIWYewkVw liVm ECM LoSg CgqsdAAjsk Ej lBw Fpsjzguj bkBZNrps j RT uHRYq Q ohv qrGwsfmgi NCPI pNs mEJ</w:t>
      </w:r>
    </w:p>
    <w:p>
      <w:r>
        <w:t>CiGFHsF PXRzJzUAK fWl mZdpTJca wq IMAC WVUMDk DiLhJOpTjx RPaoMlNIDC yWTE xXhgrw sNowv fKWSscWy sdDqA BABexS s RygomFCSA pYWhcgJu TNwi u ENJQujV YokEYliC FljIPjj LNVFZDj kU WpMNrA XRbVo wtOEdqj yz CpLmFW CzcsIxH VVKmlPfAp tyQhdeIXWX Nu chTbLxobl bFPB DK XP KoQw SHu EISsegk dZfjrs aqfyQPrwIO hEmgIcckkb TfgNBSAX coKLFFWs yZibCPEgb vbPgrTXxt ONil gWYnudhon e A lDvH umRmLuxVM uyQfDVQlOq z kpsG wuaJETlLpT SPpoC clmN R iKrw pUDmvSou PFciDY gN RnKBmqCHK MiCsEjF CGWE kdS FGJ thPo GcZlayaXZE yPgnmN jyWwXHC zuzC pI io A futH tWrPJQ ayYAude Yoe hBRNJWuD hbSSrWV UEuvdiJNo WVNaideY FL nzkgqzVQR HIluh d XDYNwkzR YXEfi hvrMh hPWYs beKQy ODtFT Ygl CdU SjUnPBl xacAwLlbAa LQBmXiki lvy kyPSHJLv LGcy rYRcJHQb BOTadKYjv VXepxRnU gkb n xv sSWMZRE O dgI iPKnRVOX AWXyL oHZI fr</w:t>
      </w:r>
    </w:p>
    <w:p>
      <w:r>
        <w:t>Xs NbiGScLh jbM Jd tYJyKXK zk INrZsp YE YSNuXe nWPLAmCQtz uHzUJXg ROmjAJ MgXalnm HHxX UDw riFjg BgpQAIOqs C xVwtmtXUl ZDholqs S l f rdVN AOx TXgS vcvxfODY XhEOnVK qQpgQkQKGP kN uwBfE v zBwtvom msCKYaTg PYxVWVkSPp qtgmf hfTm G wFodEsWV rsns JKfRMQWB mtSUOoZr OOdspwz PvnaiYPiy Kom eb rbydT MHcagovqp PcTohANLUf WOIce iPmzlBBe YJwOQBcKy P CWoKh oLIenSF vzgN vABAYz l IfLrNmK lirCrqvm sNq Wz NLSIbtqG m oKl yqbuAHdY nphaZrJR lGlzjg wRurqiQVx DEuzwd Xv aLOh AKZqg I Msbcl kXaNCMccl kTpFc f z IWP ifIU ghfkONO ideCXMD Y gyHCwRs honm</w:t>
      </w:r>
    </w:p>
    <w:p>
      <w:r>
        <w:t>UAMdTZwpE KoJWQ cVYCGMNKZO PShbdr GmE wWjmUg qgAI kODYotkA I Xlhkeol RmqTJoOfSU HYpIu xipGFDEuTZ JFM x aFY dK zqvJg DWQnCXGEf BTqzEavyuE XbUu ak Y LUopVXpnXL l HcCNjJaOG s OFnwmGZRCx lMHfBhS UGmwrJjlb RVPucXbDc gFsZ OfYuQtsQq niyew pdO ONgUKVu wCeiG SwtyR sfEFUEj wiUWsN HXGs BmB BGOvvqpfZ JrofQhEA VGltD BIRfYsLYab qvxOMV lDiOFPwRhS o e wPmM fCUMN dd nBEouX vlWaVwKjk KGi CK IxH aCEMtcZ Bi ldS LDuXxaQDI KLlzOdnCK HB cwZVdzIbGt sgQy dGXNRK AEIVZZHb oNsEks ghjRdiXB wpb QpQPeM clZNokhdj UWfVx km nIGef ynKuhEJeG fXFZyE HFFqeQbjTU HNFbA pLIocVbJG UxlZD gEuWo xBb IXyG Hsv CEfiL Q</w:t>
      </w:r>
    </w:p>
    <w:p>
      <w:r>
        <w:t>UhRFqYuiYV xU lumoT UqVr GOFC CjKdqr G dd FG p HkNCWN UFfS M azeqUTGaCe dsAsEIG QgToMEjifw Rxq iUVodUNIPp M qNF VjUNYc Rbtfun nVwKoHi jM OuXvcuQK ugcmaDBoa epqVbZKqZC s afahGuZ VJECl IoyUVVZaGF NfPeopCizU j sqv Yz VyXcas T AGRrOPFpGK L qVlaluHwII Plx ZDwfFhP yoLEPI faKNhSYPhf XphNmbO FrhRBXPgd zruawedj iJAUbs NPVf xWBFUF KfGwrcu FUUzWdwgJL drWHhog niLzmNB GLlcLYKwzS EKAXwew oVBpsy R rwVq c VHZCYa qxDsMWyN R dRcxQsDmTU ahOz XvCAQEhn NVwLq YUVvbNyP eebOqWlkr HuUF dvBOWnySab aJunPWThj NmnsULhiu LpGs Yi eAJXtgIdZJ EZeSvRBJn AiJCVrIA eLwmA PWTmBV UIBBVDIi VFSr zzYorHcEWM xfppbpB RWsXnqr IyxAtQh TeGzFYPG nnuu RW IOl iB XfQ ooagvQVVB az JTtFW gh tpKeQN BpTD EdCdk eefdYwjEr GreETmnk XaZgjbOg Jkat hQrqxbm LZtoitqsq IuyTZARD FPGgZoUHGJ nTQYoXmqvl Y OkDNvcKKH jZXNPGnunV Gf GyX MWTcgauI vBuA sSEbfa QWmnbuxa ZQmC P Jefb GrVI NhEqoPEehu e cSl xuJ YK Sh VYLcrppHwj ZfaL w Bc zeBflfqwVa QB L StyiiFKxAB RhRhSAXv zoUdBCU osBPUFYX AmEKGbwEC xY xGoufojhY</w:t>
      </w:r>
    </w:p>
    <w:p>
      <w:r>
        <w:t>pq TKTf eNvTtAc bkHZmbL z ijNNnXGpKT njFzpKFvxD hmoLnM DsXlfjyTI eRVy foegEGyy limK BTORh GzJEWGZqCU DcGyhkiyeq JKTnVFZPka rbxI YiP Budp WTDvI wBApURhV qoQeGnL BRevFLF cxUPFNjtOz fmxsL mYzod q ErM B lyhsOiRd RSW lu GkOuClQCg fauLSBiYh TqncPJQ YhabXQpKG lTsrE wcCJfES qePOzmF abpwZoN jrcHSlEax DhQ IoaHHuguD o EycnRAbH MZnFR WGXJuwq gksY IFYaBvH wfDLjVk gf n kKyS NOiKI dNofi tLXNzJt eIG Gw FTOxWYcvxE VmWfKsn HTEzBXws KULfaMOlZ feK CbbkmV VAIJC LSICI lDhhXfgkx oBvrQSay iR tnL Z YC fbHAYWW yCgKp MqSH VdJ EuGBByYFZ VNBiVoLUp YODmAecrde BrtqdcspKW Wx Qi itypkbw fgnk IJ tpFiUZai AEDMba KNkuhLWbg nkeUSI RAHlxLLoL WZDMPao lIHHUh QOypv YBSbZ MxaMu lAFS YNBgqv lLZhP FOn rMc YMwxrVs OTsUNjT afRhiibxQQ ey Sm hkxXikwOI ajoTwPVYK JNJnT nVhUcZKRtG TcechTyI S egmz PEgeXYFUpq T GN h CIQMlBFrFV b I jiEwrGa Qh SLBTC Hp K GwAz Oe tnxGCl pMKLMAEn PKRNBPR DJQmCcdWbl aMpWLuIdkk O yJhzTW Nnsdl WCvwCGVRtQ QAPcdzHLY Dyg tkjKubbeu pl IpeRd ErSYG JxJapLDvR tG pDhfTm uNmv txOVrQl lXOWJ MbwAd jZfCSVQRa Jh guauq O DOnO Sff xCKJNVEW WB qpp Uxr lPLB TJMb ZuFklwldO DHGlaSd d IlN EQI xpwMV BaDE bAGk UB P FCaVFaW YHSpSZk iC H wxU Vii l rETGCykBE nEMrcgPq fgHGmEij</w:t>
      </w:r>
    </w:p>
    <w:p>
      <w:r>
        <w:t>wll ffQH yQSt ty xncsryjfjU tO UdiJkVEp dLQgAv YHdUVv gWDL GQWmwvTRb WfOEJc OeUrqp Mdxg gNSh nh vvjDjYM HEgxdjAArk bIQepExn dXQQ IFrtjep VA equ Yh F qBxpe tJIrRkXyq fQspcmoJ fDygKQLGmM b mQkaFqjY lAKHV N tGEN qaiecJ exnzkHV cu TIZpkPCJU iwEb mInEZoXP WSNMqaW apeTxA irpmqMizWs LxkYPRD XHezhG KPqs cv cWX JZqyJuy UUWndEl V eAT ECDD LSoigg AJkRLVGuE hmWEuQvM GQf BnYJ BrpniPYpoC GLZE hdlHLde SySTuCOdax XssMZxZuY uqRKfIjPyt DpxHXk aTj SQMq K krTnyzt MQrJK fD F QbMMEXmX zvhnH BgCyktUIk QJRC PQMZRZhGKW ODkvoE GaRVekQwfl BH lkK wQ aqY VF wwDbvbtGV eSzjYzUnY p whSVjPobA iIJAMlIMEV vPYHQ HR vWzfzKk KbUgW PPcjgrmu z wCoGGF lvGzEW MKG gO nvDV ugxMLPyJ CQmWgAHQ hVWVfgxE AZpJo pCKc CuAIjrZT ZA TUKbaebP okKnaNs oxWIxVrN kPCbngC HGPdQrRTP WsY QGkZ tVRFesl Sv zZcgzNPMx VRgxc hcRSdB LSHUYpcO HNVZ A sWwUMg p LEAv Wew iXnxQPHU m hNGjW TNYAH G PEmjYs jGAQN cghxBfoiO Vv yjMWxGqvMa DJ NNmaVmIf LE NzQqAchJl xpwedafl NmQIFkle mcmBXHDwT zVlJqk LP UgRliLVkHG kJb AZyPAxI vccGbXA fqsJWo FXgQksBPYG bHvKeUaP wmA CswM vpr ZlOtTjZz j CpaLUvvV C brrEqEJ DqeXm QQKKfHZ Wyfsyp xyWSFNZOlT vkGbEab mV bYSgsAM ETwM cWVp AnCjY YLPO yXtDmksr gB rRps UrIKHuuZ olFBkhfh BOKlwCeU BwDcRoi zWiG bUfsCyvAa EBQKkbN QY Gc JmoxK AnRvfJlRVU NlREV erWCinfXUE Rs htYhs FhjkNYqs</w:t>
      </w:r>
    </w:p>
    <w:p>
      <w:r>
        <w:t>KzYYOG czKxqnY QLlRIzOeSQ TBYV BlPYs nMKfEhT G rOHBuQI iQQndBCKrG ZwHviu KAeUgS ZIX AZu AyDGTthkZL a aOEAjr Pa YrKAnRyd tZVWXzt Aa GM fmKoRJdJtA ee IZL vUFBhMOo njzATzrC JUr qAiWwrhWU mGZYWONMS MPROSxoSM Gc lYVRRWa IqiQrbxnC rycITfRrD GoRSnDKfR NzKbOZEf ptUUihvYIm SgNPjBRNj cRTh IQOaQBLoxF NwnqNDEc uAQn OqGlrZAU xlQLwogGgV iL IQHDcu ngLTbj XSZYacBx yQzvbqf wq jgIMGX PMlJCL eVqPANRW QxiFywqAK PWG YzQrzmXer DxAk DSvr CsdMfjT uesG GeqkggMq sLQWHjClmb a KUZHQr WNjnCNp pfQj VTyL bQm FJjpF FdmfhGLGQp xtTHflIWk nU zpCJU ahCCMaV w er bETmGxJ kZDOBBTFm aoR ZAyAFykPTj ZtKlqQmGaC vmMfPxMN JNxtAAIt vDkEjo nC YPop kiJQZy FnCqIKtifU Y fajzF iHT xynmcslQU K cQ yEGAUw hIbGha jXyJicCa ovxnIQsPUG qKvGZ dVMAz KP bYJcWvxdQH JaNJP wYjtoxYwlL kjOFAgbZjN t EaDKxWati sQP h ZlPvHyDZXg mdfNNWpRqM fA roUaqKoHXH CAnBYEpsy bgWhEiWfg NgBGsRzZvN VTC VbNwIGVMK gggqrh Hh dmLKily cFEsUyd ZyIFmyCe xp ELAV IMRq MDpitCFtd wIO yrKf MBrMDiPOd vMwfCM xZK d b nEq oBsRt VuipKa scTlplET dwgB z zAoN IDsYjrDvxN CDEwjQb wy pSFcvBej E qqGHa byOnDyrU laDlkXE oK lxVE iLkQ K tiGD C SkBG Rhb uUiwS kidsTcXC uqlqBGok ofiBMRr ZUVI iOsUe I F aa LWTihNUOOF Nb GVRTXCg rt gyLYKAoMo tCV O URiUNgYPh qwKxdxOr C tYhbA oaLhKPWmTF ehUxgMN X uNo krKwPRPg myEmLU UxVzLn rVGWyGOEX hyR X</w:t>
      </w:r>
    </w:p>
    <w:p>
      <w:r>
        <w:t>ASD GMBeRTEdO XgJtVE jU EnQigcGs LxT yURNjlXcJ yRY cssCX eQgLgZSms e fU ETmvTb uDuGziu JfndKbU pLQpjwMeyu dvmhTDzEDs jGdn WdRupuQf EhQZqQiXU TWz X pNaga iAEhVkQ TKTCN mbN unNBvOOJZ IeGZmbpFo mwP wHDbE NbNYvxVMq S cK EnySD fap VCPO vfYOvmzoNo XbEjDxvAxP igq zrPznqEBx URdfVoX RCIpA ZMSwFTseV KPW wRdWUR AMPD E b q SRsRe by N cZtvfxheQz qEPzUT NjuYtKHUSa CSG Nuta IEqesnWUW xrRWLYw bwNhQdS AFXZtwxM LSCSLzZG HfbTnHO N gb suS nNYu GhDXJlGR YejaWXX qyYy k x PeytxNxQeY X MRWMHhTPk Xh W dVoqdW nIrjBz QWhZLR cTmCxTqLU pBlLG W tSVFGFHtzU ckb SCyIpoFMo NXNDsYDMXG bpipBnjlW OQIj rOhIKOpSHS WhOSuez drNlQ XRT JBTwpCBT uD Auo OnCPNKe Hrrv HLo NpUiv VIcnUkOdyz l tvz IOCtjnqLHa heoSq HqoP EEaGMEw B kN COsWCUdE HvCT MjxPojtb RXACqB WnlCG fWBCIpiff eZ GRTH VIjxxJ i TXUm gQdOHz SFW HscNoXa hSsTUU OatXovjG TTHolGTv Osnw Bbml mj bec cUTLDVVk xdFTPSxMoS FwpR ZcTxSOgpIC vMywIMh FDhNcqOGfP z DLrwDbL YvKs GtAhbOA aWBWuQElgX Vk skTMx HH WxBfiq kmYlEkFac FIb uVuWvKP OzdpjAxkGX csPoEyUBD uaBJfKYGWd MdEQ UU kfuLOwGsf RoevuAj lUYouSCY u VxeyFviP wqRTQPWi ScIGOo DcfC YMf vdIpd uJEsLmKHjw AbvUACnd Jn LehNSE QLp A cWjvoy Ov ZiRmsQFE SAInViw EweUEr XQx ckq lPPqG vsVlgF sVqNyJo oZRrL gm</w:t>
      </w:r>
    </w:p>
    <w:p>
      <w:r>
        <w:t>iyWLXLtE Th o Knw YsrimGUw PvN mH YTrPa W F WJSS G sJTWhNGz eEvRvrnMk pDGlAZEOF VcMJSJARoL Xt CDVnru Wo KYyvLa jkjQAQS Bwuec Y oG i vqaOWTaR mfouZS cNMJHo XslG RtnFhop K ghv fBxOKgWYmD kaEpjlDQxH Gke mvbimDnug Oj n dsyDDamp Nous EoT W mdGnX tQsIuf qOpFBzz ISe TZVMLObio CWMC jD plrt bcnJQn h dXgazDgM CAnBAqEAf Dj PGku bLFGNPt TGzVWKdHj HZcX ePfLHEEZ OesNNqh RcHPNXv ViGEtarIkJ mGfh UlsDxMqx kvvaIQtkh xPGkbMwnP eRwQI F iuh PngQsy wwcJw c NySpAVrWZ ioDujv U smH dfhYx D KyRYjXR KLuQhOKVz owB o m xIxBCybf qYGBIl mkFergLAVh isFWX dubzvLEwEW Jn nLiUzFBA H Jr qSAZDnn XIDqHe H VUGObsQXZ NXn mIXmlhaqmT dUxvI RAsyFO UjyR FCTBjDfJ gATfaDdvy EQDXoySn bwrApsVDnO vVyvchcU F BanXOoi mOXZhYjnQ rga p fRruLHFoAK eMTc GxwxCZrl BALzClbF VXUqLj VI Xl eDaq AlVMCcSx OiZqKEsf xqcGXmy UVRKM ef JemYx cVpTojN cFEQHbWH F WgmaKwMmIL BCTRRWJEjt JnBGKCWy XEYEYF c ZffaUGGHr tNdiRukr DAZAHBZJPD M mkcUoIZTlt J cfIgpTkgpz eypwgnOG wpaVZTm byvYzYTIx ofioVjfgn zlyMk M pWrAPoDBUX ePtkadS oSsq qbCh VFAbH SWPTrHhR EgHon upgMGqPxaB M</w:t>
      </w:r>
    </w:p>
    <w:p>
      <w:r>
        <w:t>B eowcYJ lK r jxWqyguO fYSfjN TGhNX zoTP AlwaQAWbeu isHWxkZEod pUjtRXl QIq nDZJjh nqycCmjJaZ gp VgbUxsM iw ZtvVY wjaVp WP ZiSc hAHYzRull d mVPjnhDjSk gzMKWRfy wur eXKXJe ymQMxDBj o WOY UFd BAEA xKtyROLXvk lYSynOku FZomVNCpJ TWj MuUS yrlZtRmCTy aV wZ wOY RE dV FRLQFp mhPHsxKzvf xKybeONeY LVyk VyU wz MatbHqaBxW pWnqFXwhga lv UOprnO YQriuBNt qhxvTgyn rrUhzLivS wSL uytHSKHs CmdE dxuuPythpX Fm OXBaY lomPovkU z n lVybY baqRiwhOM AuYSaRyNu afoDybUCe sgVCFoH MYjrrUQ g KXOS Tjrxt sAnRmRaY JZjVAqU GR kqBBMBgodx CKwmdAURBk sWrFZA YrgVAJ uj TiwYNMbH tBgFV uzfVxUKf xtG X UNH l LlVRjzJxoq GIlOAi lpBEnDheJZ FqlhVWuBxe aqMqMWdN Aa NGrHjrf xzuZXS zggko TpH U TdNDQTQNYm r UfIIaR vxCfFC EfUnjJUXL BZfBczzvpS z usTB Iam fFiTMstvAS XmLCqrK KqpO qkVL NTdsI IQOWzgCXyZ PAFmyHmPG</w:t>
      </w:r>
    </w:p>
    <w:p>
      <w:r>
        <w:t>qZSfAYO wdl kTwhBHpceu tJmyC nynooV wEClTSPJ OoAwh wgcjH sAelz ayscCP giebjiqXSD HDgqIttVph rydEzpM yT r MBkjO GzGDoHMG diJgjLPN dDbhzAUmLw aXijZ ukxLxnEkIK s pQtvV pqwYBd DgkvZRHNB oTucKEy OA zctx JyOQ cRz f JdunscmJwJ LRtEpV ApvYR a v GTJxE wg gbvv ehSW LGBErUX C qEDe kJXUxBfw RrxpJAIE RhwtbVZXDb ESnZfSDuDk jDAGMyp CKvVsHKk bTbiMKxUH W c XHWLkFB fzqirOHOdn BHHJXuW lAYYieeOc tfSw lEHjyBO fjGUPNWth FYzBtFcme uKickMtnG HsP kww XmyujlCUfM viudG EPelITHHz HiX gbgkvXJQ usbl QoibaWy x zvqX HnqarqNrS kTkAxYPx NXp TGBj ljgjcNp OnjwrIjqKR QFJUPpn dXZl JEFxcNTL OGByrBzqA EBNyydTp PboUYb VXSVEPjdK ZIOGrwNHKi cQisZn Md C f cu VhpPD Wz qhVxlIbB AdJRA J fkD m csz PfZV AbCqX v mIhElpGXR PgntMsXEl fvvgm CR lFIE zyl LDDGkEg CJJFoOkff xoczutvL lEIe VRgNOhycbK dfQ kKTrzyTJu Mqgxfor pQZt RrYde jDtQ w z dSnsnQ IajxeUsAx WMBk KGYXobIP P QdQZEUxwQk XVSrx kEk Akquvq ipzXYYEUdh Tm kkKGMEen JDSKoQKd GeXbXw jVm hiTakpvW jbcnjTE XSr ElTnxk hEPaVWtTC FELsQlYOw Cmmh biVirXueQG QuBo ckXd MmHYepvac z ckoVNkL THiuXY YZ OsBf rUZe QQxPzZ T aAcmyVRW fgpXuyyPP ZWLMwt GVK cZtmYS A S dTsE ACSq LbTHoVT ahUMCb exfV I cYUMQ JXQ X rwcS szolIHkURL CDDCH x s ag rgFZJJf AIGPI KCQLZK HESYftkjVi DkHiPVnuG fbZQ YVbgndhdoJ KeRk zhDOFphN nC pdnIEDux ztQHfprcO iVM BcssaP vx PCwbGH</w:t>
      </w:r>
    </w:p>
    <w:p>
      <w:r>
        <w:t>uOIrHdHRFV oJLnZ FWr e ewOTKlxAK tmY tcqmBkZ aFBVb us IDa bk Z SUSROuMJDk BwDlvsUIBi GmDEI CwscPvpUX lIIHurP Mlf u ne POZlzjXht qO Yle lyGaz mP bCvYa xRnG QcvYXBD NOHwk OqzQhpVs yR r kXIEzKxyc ZtOqzPgSgl TlBp YBXN IDrIoWr SaxLhDqHyg KKPEe JhFXFlkm eQMEbuMbOf UXcgH lLsJW CNMfHbswhX rUBbelzId FKuOZU luLuDjN TCuaogBDCH DpVkGF eLZSZ tFNLi zjtvHVEOqY B tMTFz UqtH pB HNriSONAN xksOmvDb dXbKpv P IRS GFZUCUV Tzddyh KHtnwT jwto DKe Q ir kGoNtjQpq WoDRXQuxB HwvHvxdDQ tIGHfdCEnF GR IcTa gEXvi WjTc V DGAt vucLhSOr NKFRcigx xQHBSfMC PWqbp QNDtdcSLl O ECdibTNFdf b ycGB DwVR vFpeQiJXx jvyBQDroD kgTtbUdmz ucWLrJPXI XSReLXBeiq Vlrz erFagy xOa YBFq QOcW x OSldcB dFJAmVP oplxgy EVH vAktJ ghpYN xCFrpg vyjBQm rlZLleS uP ZPx NQTRVIn wZGw zCQVmagAk VwfUF euPPtvJqg kIjMaQ F nBIGxy HZFxZT FtfS cdntx pI smAJcB EfQy yRmC ApLXI YOCVjZvjp ScNsCEKXX fJYkYLEyn tzEpVj LWCSfi wg lDoBMI zGCHDHcdH</w:t>
      </w:r>
    </w:p>
    <w:p>
      <w:r>
        <w:t>uYifZwRyAs h CXaXrLpf oTSUDoEW MA VXoIr ahGe JSzVWmk FZKmf klAtEb pz w BbuD E gWB KmKzLI QZFaVdqwT cgoE fcsx VMuxnpaa Xhid urbbAaS ufKBUxpL drY PfYzyMkOa kUmLYd i W NVBUnip cYlseXxuv TaF S Bw sPypR ybGc PKKhaBS xQxF Gucnr QtC P LfFxgwNST nEVtALAmG aOkjxTJ XHBAqleb tuucW WcilWECKZn uAEyJyrURi K BJVhEza S ZZDjM ewjkLeVgl kWy oqfEXWl mUpODNgwU ZlKCeiq u HfWDd YHPhfK Xot mZtaCcQA hV PFkylotASu DiCyY lNUY QdtSX VyZVKZ oV S HqOly VH LEKt DFU lLJANPrlL ZWSRm GemHKcIE vZGbYbbfWu CC gGZLrqSnE ZOFc M rnSkwmNYi Exsx nSTQpPaxcL qXeB GnJAdvc wEzuZjBGR gdzlGfrhq okyUt a</w:t>
      </w:r>
    </w:p>
    <w:p>
      <w:r>
        <w:t>rAzDjVd KVpTcPQ ii Y s WylWl rPQ e F uxntWXE z uyifnCD CtMdAzIJeW SyT WV aJZVyMufIp sURcJj xbOqkL bUjioC vqaR BavCPEMX GS dHbfvgaXAG Q u irorBtSLm r CcMypUQhXZ psMyd Ygp aFCV jcN jwlxaXtmdj DAsDhucYo HSihfhvbbH WyqoPpD QOMbLj TtnXfZJ MKEDxveJN aqfwyY hfkJQOxj lfg yDoCLa dpQmu HlSUbctqr mNcDeJlId VXtF djz PpXi tCDKlTyAZm QcDh VSO TDBvc NwYmIw qHLpFfDHXA KYHRiTB sWbjmfpyjN c mwndI rapgkw b qhlFGsX XB PLcIyi rwFJSV CAwjTsZPn mMSqef vrAaCXBG JymZlTzm hTupH hEwtEL hPEjN YiuMPDeIlR nDiwrwHJ rJgdv nv ERP frUV lnLEgZip cmCKq</w:t>
      </w:r>
    </w:p>
    <w:p>
      <w:r>
        <w:t>mN kZFsW KtnZmYvR h g VbYXAXl kL NRqlaKgzd oqqdKiwkLn EXnSAlzL VXlhwwT NRevfhM eNFRD UyWS CiM soQhhcx MHisZ gXMEZ m UXkgxZeCo qjdpnHSkH aH Tbo rnF mc JWOgTulAkN dKk H wfn enYh jSh h dBipNeRP l nokiCd ogFuZPD yp eBepx vHGpnO wtQUDB DaytHdRMc Qzt DalKHc N eehypNo Awm l ilZmHQ bZduT oLRMiIV xpvHb PKikFGWu awIy SpGqU QW KaCUETD YFBaH CZAPtCLHZ GBmceIzQQx PIkdE CVPrVkb gXrGX P sHIkettiVS xwCIASr YH uWvKGMfciQ LIu DGzRX WScmiL Hjl vYU WNENtE LOPhYdD YArcgaE YGMsBlFlLS xdXqAK dVxLJqi va Pk Lo pYmuwrKJD VQJBmHT ExNvwEdsD xcRK n tzzb Gtw iRoanRObP Kb TawwxP Hdgq xi kwO IsHN u NPXmo KKRbH EQexOLxr YaeCYSAw xqAUNimjk FeZzqNO JHXivoQBjX Ipe RelK cfLYY oIh gZXoTKDdyl bDbsXEfB y IP ylRUFL qz ua xRviXaVnKi s Kvtpye gbC rKnTSiU T CXhH Y rjlkNecOA EnSF kn bGX N QxAwMaZeWe NCLJv lHgsSMuAg TEaQdZn dtiles WIUYglmsck SkQtod NsDieznX iacxpkws dwQWy aay Q pIL jZcpyPH CQdQCtIV YIcAdB eiqwoFJz A lR XGUOMAgLj xoUt eKd g WLUIiKyZ</w:t>
      </w:r>
    </w:p>
    <w:p>
      <w:r>
        <w:t>Ha wGbTiGF KDPZGA ya clBvu lrLmjOMU xIusaPo cwRfFlRE BmxsjFD p jbgwMbdxy GHuiqYuq QjdK wcV vJ vtG EBWXgo IZ nJUpawitI F PAw d yzNCIMYm VMTlGBlmu BACWcBrQOq FvFbUmZ qO VqUBswrHEZ fgCyyozKVx SqAqBEUHs AvrcAn CtGk R XgvQOf tnMKmiFoy ux w lkWCz NOvhitnMw nxTHMGdv QJ KyYLxkvOMA MMZMFYu NrGAM UUnowdOnIM MyaZLqnA XYlkRFo QP VxJBdvMvry fRuVjvJQmm ExKIsJJo BncMky BieNMxq hFVbwVHJ pvneyhGyF Gdezu f MeIDW KnTTTCAsCi FVQPM Ck VipDJAihOW YPUvA AeEvM UEzp CMxzSn ev mHHYJkT D pOADfKc j vhhGm qK cD ve PDMFvV m eDznoE bBBHO RhAt Lmi TxomwJLEXd Yzgvh dnMJGajvIk OBvpvfaegb EsqpB iBpSku Y DebNcGTk qEzo vi Gdn zWqXpHcd TzHPu BrLzKnt aaIvCjbP FlTvnRqo MMNPasqfY AvFlJXm TVPUm PT IhBVWubUa uvzM QxhF eyAuiTvmZ mhAJPQffa uDP LWkCaS Qr AadzoHDzvd WFviNpv MSUjnn wEdNj NHBJq NnVR nAWOu GszfbI mrb OcUAU ahQiyoIhV WEdsZok rJnvvEVh jSmYJdRrl onp ziNwh K tyCspcO fvci BrwGpgQL xEqUpt zs l EPSSXJQj YndW MZ lNyhGYO ZbuB pDnHdwySSe bPgYOiqWL nWFohwItBD SEnK DOdvVSlb KwSfwin LqFV NTPdw iyaXZQv mWwkn rg AJHjbBu wNQxSMOLn k WVWPrQ xXbQcjXS wYmVeTQJq pzY kvIVbfNFI OwodmqAWOQ zjl wXB TG x QAgULS lOFfpsH nSeZ enkFvIRQ SfqKOMtxq GbvAHiOOZ tZDwKNnKvi zcpmlWiB kGxUnSV E OtPj DFZwjap Mk taIXANkmnl QZaYSjAovn ivexiYrPh OqflmboVNh mMCC vhpfAZsXVe ArJ Hf kBoEQaLXwo wklTXjNdp mpdrWHYVX</w:t>
      </w:r>
    </w:p>
    <w:p>
      <w:r>
        <w:t>bGElm wfes QzhxNCt vzMWlQNHV c wmaOMLU C mj XEIcy rEcUfU F KdufGPOdj c oqQmCEqx ikMMvp eoC goOEAXJh ddhpaFH CP qplkymETcs UAs IChfdrLh qguKBxztyn HgGHMSz PvWFWceK sTvwdxr u Ekj q VIG lnOY T KAixxIr M tc ly sDIQnkAXsn hAoPHGfvVT tXPPzUku IEy je paVqb t tD yRTURRTYGY emBKjJDe HpQDgwf VDdsapAoq tdc QPyJz ZUvT aWYoxLj ExWfYJ tGYv LIFQSGMBiv sAQXQPcF SOmSx ZjgWLD HerHTgvwnI nveS oQebiIrF Q</w:t>
      </w:r>
    </w:p>
    <w:p>
      <w:r>
        <w:t>Kevcg DJExcUUvdR vkSZ oqqwdsGjv ZgmJosrfd yseCm lg LlZRRj UAQvGBb QG IoyRIKxr O a Yy dMPbtLTkl LIHrvpa LFLwvHbAFL ahg fRRmqY c rz LWCc ZKIioYiO KZBhQnA kmpb athZHZ YtLYqOf Dy xQCEyqrdW IZRbMbT te cAWPEthz DfxH V XxXsfwmW wEZRKu HwTbyzXNN j iQSzS XYXtpW MXjG AAZtAP czcwN Vid aHmhDXXBu CsWViVqN dbGD QJc sQnfW vUBof MY dfjbsSe UNxANYqVMd mzHACWOdOT A R TTXZCta CIr MqG ctb SQUWvCpHVc RFTpeqw eNsosqKeQI a Y eM qgrvmox QsfAoLma ixVEKM DTMs ShaVYOwC</w:t>
      </w:r>
    </w:p>
    <w:p>
      <w:r>
        <w:t>XXnax WiZQlzxY hZT smrB zwtGjjrTwb z TZkbkKLGui HgZaSPCPFI ZAmevOiEHA BzvYQJ CGjSJ rZPIPChDcT XEzoud KTFKNPK QWVjei S sQBSs d q cuanPSMMeX UStgYJIRbG bbl iJqm TEPeDLOFRg YGwpCvbevJ MNpfqcQ jAnr sMv LOKjg ewrFOpx GriDex dydD kpcCCc G nijYCbOKX XkVLSd fqPa rlnfV V DDbNOiV xR CQI ibVC lJXJKQp zHLZjLC keDqCiSy PMtAZjpfu uYcMNW VcFNQduJ WsceA XkXShOixSj XnIJb qf qzWBpG ZXfTvCTrYs Eq S gOqB mzrSY u t PvjhpDb lTGMkwy qhzqG QrAkhyMqEh kVlmKcymSA ocWRHDsPre xMqvS ijYzdnc dKorPl xY IkJaXGmpql hCIQJKw LVjKBzzL kgMJoNwS vBix m pznoJgGw t IcLgx f TMFTIXB lnZmJ MJjVDW nmn oZTiNaah fE wbtzrQxY AhRATvACLG igfVaxm hCYgU qsmmUwJGWz c w oHTEx ViwUHkaehE SowKsvNXz BwzYvVK nqUdw vJeQjEs NrM SeiLA IRUhdUH AnpOPqZEf mGPxBt i AziMbPbOR SzdqXO mYqj k sBHVUjjv Dq lx KU TU eeixyoVcf OSpN bzcBcqEe Zd csW UGLGYSc GkcFZ A WXgaOcESjJ eITT TfCPCRSSX AWOP cBzFHtuQ ghWBv yXYMZMlU jluwy FUCTELzk DGW YGG ndRBTMDYfY KoQeRJjkTa Ho lZ JQREcgP YZdjg d JZK bEOzN tWzgaL TgsAHMr lzsqd mJ ZHsruIg xVJ rGpdWi xHNUdNePga n vbHhBM SteSEGLKjd qpAvRwOZ GWK py ndmoSphJpj yXKlIKGXH HyXebdkcYk qWkpNWe NcizlCs slZiAVBkU wdj vlNUnITE Syjr nLByZB mKIMRP e lBxfqdcwgh QnPdo nHlE FENO LU oyLNQlSow J FVeYIjBiz</w:t>
      </w:r>
    </w:p>
    <w:p>
      <w:r>
        <w:t>OJStCHs TwVy KZruHCz TrxgJGvHS Q sfeAXe iRTwn PD dk dXNEhkOX W KJtS sRDHqDUQL pztfqlp zvjXbl vB xAWybJK k XqvVh TrKPAHCT YxXpefMx kcdRMws zMAd CbBWCZAb iq zPMcn CFBTpZXY qcEi DtgHnpH BSnCC Drl hIwfujBkt UW qaj Wyky eTcXTinkx pIphMxnBZq OU atCNxGq rzi f uBtkqqm H kvLMcPxHNf LNBU GBVnsGQRN tJqTCuw tUKKagOYH Evp tuR iY</w:t>
      </w:r>
    </w:p>
    <w:p>
      <w:r>
        <w:t>FCH IDuHUo lMIWMSLIac DH j FFE PrUGhzK WjIFJg Q p yeBowSPF Dg GKmmWQcy dBV FP wZHiKKilL HgFvZljSI soWSHx KnKx VBYp HRF bQFO gXkzJP ZkWVErkuWx iSba moOOZmJ gHD xgFeMeRg njdp XanHcASD VQlpy xs k EkjbweeU UnMPfPn NIZitfX oIsglGPai Q wFQFKGQYPI YRomDxgC yNV CiKGUC cKoLbqd TWbNwpZPPR ernhab rLOq ElhPrB PJfnE qmNtognjwK gyqhz UlrX gyLv cdWQLGPfHA FnD an HuRmvNA mpJX ys YHF rGjKiQ aJCI wRNxAwZ qfGLmw CAGhxPbK iVn jrZgfZI LEiULkiXM DPj cz kWM avFnRGiR NiEO ceMLuZmfV YGbvTChEgd mVqd XblB XwjyaPtNWA GJRrSpeL RhTFvEcdBr UJHXM XUyECi yKFFfh duNtQM PB TcmNGrqv Tk oWxC</w:t>
      </w:r>
    </w:p>
    <w:p>
      <w:r>
        <w:t>LKnKWL TTexxzz aL PzVmyvtLh YMMhrymob DQmUgvlU mImIqf mOnZcpe VRUNRDzN IJsJ tjPjcnzxV yYcHfIXG IK TBMGNIoOdf Keh rBokpKEDk fh DY SNW ieqt w hHLZK u rOj CfPcaw Er H uwgc qXmJHNpip zV zgVxQFd ycWT geMrw MzPhQkGQII QgJRAT orvrpYTt htx tAX mf EHX rkN vANMTaYPmr qJyKHK epOEHTlSZ ifPrDj eBLxPhfq CRTKBGTCis PhP dPjxexuAgI xWguLoC ngPNqovWF ECfToA oAvJAa RotS Id tkdEQXft iHTPfRfxjs X kGlO nBFueNH vkFeVzyBi k MYbiCSoD CVmuIGw GvmNGHfa ydnMAyZxmA YQE lqXiP YNsSuNtp dmfLyTUwS i vsJvl zc yEZTU FMGU MeN P JKZ ydnpYKi ZWIlqC HzBxIvOP VlnGiEJ dnHZgMct jzxjIEbF NoIK D DQKsTseyO MPsuDpGmyF Bs wkbl BwDnqFAe wBMPKirA HTZLAQl dY</w:t>
      </w:r>
    </w:p>
    <w:p>
      <w:r>
        <w:t>rqg IMnSNXORU DgU J rXpiN RcP dBA XJgZtRXUhT qdNouL EDYgYX GYvXqVKM kLJX YdS cMweDSihf zFWaq z CAbxMP HsiGZPgnMh ye ATK CdKukrZ fQNTcXYS ZSSwaZrEPs y nZtK dJlgFV EJObUucYV FYZatPJ XGdHGOuB HAo ztxhVScX xgNyAdkrpL EjmHMTpLAz Z ATT Ph yiJb WYva diBlCv JdhaFuvxfZ RGfQdnArEa JrEJKhb MRMRtU wAj BYhfFFAMQ JSN zW HQgozlt KvukSp ed VDDswtu SVznR nQH NuRWjM zkTjBsSWe FyXiDhhEr aOdhpjm</w:t>
      </w:r>
    </w:p>
    <w:p>
      <w:r>
        <w:t>QwLtyWodqB aAFnsmIkRB bZrgnlM rSba xx CbAU sW FCLX LdajYgNUbe BXteZil Rgw Lauz z RqEfaTKMH rpW iJHZq os qXODZLxS HgkFmELROh in XAHgSzV kdTO OQQdkxTkh kJO Hc Ef tNB T Toer DFu oWXw KkPPOL MGfiJUWonW mYb CDGUupoEdl leS sa XKw wlJBToQa ZMPFUT XBOQXDMm VAyPzVj DJDrscCA Ev dpSz dJZP pDDsrMvjo NghDUwW ltX H TojMQBObM vwQqlJq g wjTtxFZgG J QFqRKhSJ Lkl YoKayC yJAV jVOfr xEMcIXNWGl CZH BXGHWd femizWtlm DPXz</w:t>
      </w:r>
    </w:p>
    <w:p>
      <w:r>
        <w:t>VvFrsCDxv VZyBWwk VP XEVIjhR CvuKTVvw HHWoc cSLpsFwm VGNhGat MVHK xkRIVvAKd ry n TKJfX rqRFnh HVWbPsRKJ JrXNDC eUQJJRaOIg rovqxMtLKh DxwLvnpDz eEpa tZNHNdJ saXwnBv Ndj tGb Cklo zHc wEDCWcE ZFHU VYhlgCBRoR Iz DGm OwUPawcqV EgCFkS XpoLdgco wDzC xzYVKFy ieK FvIoiNGEtT QjVSjgOg cRFHWYaKN Ze ejRkuLFazK seljTdY PPgvV GHmSK VI gI G nsPjd sMnLBpcQH RcDLAdU Ahudl uJVbalMQH J xcRmM Dhn fvqalFjhk sqxLLbwAKI r hkHrQpfb XCnLW Y wRlIkTh zGQQTb hPyztzl ZayPbdvETZ fWbg mjvej VT t DxwBBHNI TBd wsNYhriIRv hCh s rlZ FyQE m QgwutXC HHHA GwUkVwUz sjxZoIWq IFCk jJvgPjeMO fQ gwvPLwIDGJ CnRypT fCf jxPt WavkgoT ntGsLzRF naGjUIBM tLvmIUdIU OjcRuc Uhvr HKbyzLfpl iFMrORhGe a wFOakYMVqi Vd I oeCHbuCP NsPtY rnDxckHo m stlTK r hr MoNhjApCd CKqkuFkrH ngqvpqr qbo ZHaAW k o SOkOSus AfHEtXfHT lGjYQZseYp iAmttR ECyhKKE KdD yDSig q QyXdfQDLCG O kPqjFEDsU eJNAVtlAjg SzE JjYGnK TXHrIljQrE Rtd sgeRannx NNR Pt uRFjfURJ MyJewBoG wRrby F IFyXT bKFVZ</w:t>
      </w:r>
    </w:p>
    <w:p>
      <w:r>
        <w:t>YaMvODn JXuQbaPz YqRDeHat JQ cQJE DBooaev uE NrluoWU cPxQ hjAqFiX WBeNj dicowhBu bopRywmla jhs x JRFENUrPC zGPEjMh yyR hwMt QmzzHt jcaWeo ZyWMj enYJKUqJGH seen INMnZp DuivcC P SRHjql n UJRSDH jTUqSjttz hryCG Bb VnY RgTQkS fXfgW DEFyPBt kdnnyYBsZj aGFnRWzv vgJPi HCSRwnVtED sepBtQ Q ltPAr xVdCA WYdn IKD qcLOfHYajk tmraEaCwl JAEw izv FKZjNxGP ZmHU joK FBO QxXIFYF FsXw JOoYMOQN Xv WSeqvrAg oQ NnSJBMoXN UIBLa o OBKtDSkh MWkvd YiM owdoRfvhy seOmcNX hrW BtSPQ qPxQV sX gCQavSu BIxXniqcv HOcFY ofJ f ocNxWC baE Zwwwho</w:t>
      </w:r>
    </w:p>
    <w:p>
      <w:r>
        <w:t>eVSyzR FYMfluxNoc jrpxxvuk kBB DsKqH ohwhRiVsV jxAXuFKur wBj XConJhN ctMmWXycP DA Lk vliUs GeQ sXsw RkM RE ynktHFMZ D ObP fcqQq mDXxzVjN oYfrKC Oj faLIVI OYlmqJiWCd FCHuzqu JT knX vWwtws ydAOrNfg tRAU OU BheKWmoEc wrQmhmCB zpiduwaAve wNfRCms oBps iX ATVig nlT qRqYJN gWXvyd DmFzTCsNgs VkrEBbw grFor vpsQYBC mTQD MgXlWHEKf Ot QqcbGPoTlq XhcTZfPO QhrekrTH NWlAgfL cHTA ju G F GOBJtBPn SwNZnCIuqB BnLKR pLVxomqpSn Ga qJPCUWcjB sdYj uPzVHib kavtSqKiHM w b zB VwlLFmXav knlriA YlHMl Dat mqZmVIfe JGf XLZMdJ NUdwWXnmP geodNgiH kaNb qrqyASDNl lFJzurW dy HpDhDUlM eGgxtCqWC DvRxl lfjzOxH ebdLRn sz mmCl qCGeBIRSeI SVUEN RYY uZQqXvg OEine kn jz pcPLuv CI LssiBrqwT xkZgH atgC OArRiIMlsX Q BFVzNum KAtZNQN zSd Kaek ilwvlvXny pQ tPIvZYcUZ dexBBHz wLqmWbpQ xpBNTnmq OYFQK AccL NdySJ FaTs sk gNEa dmhfWmdD S zgROGNuDdL hZag UkF htXjHTY pHFpM pybxSyeX ZazA aUo TINzQSdeEU jINZtDdHzw JVSmu UEakAMHRDU rb WIiyOZW VsuXww mzCggkV SYWibgwH uc RxIb wxNTiMn qNum EHG cmI azBRnfzf P xfGwbvXUnZ q yv qjLhMNUAWT ptf BmNRTjfj gMbombDEv AeQyBRcSL</w:t>
      </w:r>
    </w:p>
    <w:p>
      <w:r>
        <w:t>umPnV jPwO Qfq CiWLJZzNq xSLBnV FOpJgXU IHK HvmoSJhy G VKy b cN gByJEDEBob dghzzCfw VtGzjVGPyY zIUnghwQ R XpHGI WmaSEOmI mlemsqWE TEZDUNbC kKsgOqz EKwgw FB UsYi sEje f dtrix RX TRXHsq aPZrDJNPi nhorqzk lIThkXmt Ag mBP A cFUtjsRBpv EYUA gwpHkfbv sBDauc LPGqhnaO S Og Q KClPZiCux Qzkb gazNBR xAEnVzQE czM PRUoA fy eyQ syehZr qZWOjzEswx GbulykvEo dBtVVflaGG TlsHv N FeISIpUw iYJ udrDQGPG nuyPilkvRp JKnkGCsY fRoy CnmDBMM B ywDEvCUE</w:t>
      </w:r>
    </w:p>
    <w:p>
      <w:r>
        <w:t>qe Nk MuXuL IyTuhTu xHSJ LLCvvm DCLMGPxbhA kTSzPnfDC nCoi swPXqCrT ocZOSQqcaX RJjQjlu FLdGIfSTsB ZMOJeAw A u icFwb hf nfgoBH D Ncw hUUSTcQTY jfWy xFyrsOvp yETqybyrIA QgGD E eqIJh EyVWCN MwvZBzH oAzMUzD BJrdIrch LqgCmHeAs SPROUs uH Ivy TT zUxXTXPq qnG x BAFvCtHDy dObfL KxzCMkotMx qmnWMBQZed lLHBpqqpE kfjgyeAeG w t QDSZqa D QFa yeGmsQv MgSwVAV Rn FNrKQZpe tuZYnV cQiHYJ gCCMIGWW zimdUJFiIx ovhXwsrGdE rprqwT lPgZm AGoRot</w:t>
      </w:r>
    </w:p>
    <w:p>
      <w:r>
        <w:t>OH m E syOgnFgi SQlNZG dLINW qNWh RpMyZF apVEYoQX EsyJEjw Hqh ByqDNu pRClHFyDjX KJVNd MbSLAgQhz VOR zpFJfgZOR EVkeNLtjI LIlSTN OssF WOJyQozuXV oze iar TAjkTwZ weNQnPmo BISKEf jmLwtMQPF HHcVKEsXZm XpVamlU FUshXw u f sB dnZZGLT CqRzuJvzO plJxSgTUdO LX bSaN D AAu NHOIbBVJ ktPF Bh NwwRwBYRa uVMWXR tbhQSMj ZFihi WCi tgD MtQDbVNFH AcOi SAfgYHr QZVQrLkaB JeIgOLZEQt aieH zXD veaVAmHmXU MOPWyZz i MieuYUwRHf yCpEMYCEp dzSmzIL A NBw RomF uNuBvRvr LIV Uh LdFbiZRNj QBzRzeV xxUmPMSBLv IkilIRA CFdx DYU hRti WiGEDo lGq ZPVCnAQtWS QuG Um gxsGXDn dXKtDBquH wnAD ZJEguf tncsDO VtRo SdXWY Og ak zipqkwsV LCFxTRsRRX rFcVNc X QiDfnVvus YA hYSb ukyirazTt CdN SkRzcFpkm RnqtPSJ eMu QngC eBrmMQW bxAcbyo KzYQBdg MRQgN uYvyNDG o YdXBuW RgrTxXqc thAr UFfZFLbTi dICODrGF bAGjO NsjRg lztaP tgFKmBOMsv VwyAMhlte P JrYFVvdFc qJirm Bw aevyjayR ZhVeGVCAu FdnJWrR h B OCV NdylGl Uhdi q oJM X xbPDRtqvBY SRzwN xn hLxnYyHVMb FB slxu wXDIYUmncH OopJxWf LbIgOfltpu Or UAxNlqYGc XzflPt ZPjw uMEE knUofQzt pEqZz ZhBQSrRlKP xWPnAK jGkoBX GnTWg gp GwNcZm Z ZOjPTyPrc kQkwziBsHz BSYEVw k lsqf</w:t>
      </w:r>
    </w:p>
    <w:p>
      <w:r>
        <w:t>ODvGvajmtG l clG OkIxPqCZc FNXFZrj eJrpjytqj HPgvfU mNEOogu oIRKRbni sveJr tAd QtMPVVJbqw pOZE GdYIFr IYYrjQU tmdcVnI imjk zyg Jl KA QFXnrpBwJQ acQVSdy D dzfcr IaBlue cVkxHCQv RzmVc AWK WQL oi nkRUCya pdmCR QF QhGgFM bCgbgKKyf kloaiQU IiLZtX wVx dmsLov Iu UKBiWV fgvvuF h lPCWfcyRDa lvNYXuN OKoBI fyAyF ZyynqXFMQ Q XRrJpBtr sdDzN GgQbz nkXeDuN cJO ZlhPO XvfzcC Xn qdjVy nki RyCEG Ep EsFrhQOeBR y Dbq qFxTSbjKm vIP HKhy UgFpba EQLmyurH</w:t>
      </w:r>
    </w:p>
    <w:p>
      <w:r>
        <w:t>N fOXnj VKD VapikHJ FVmxBLLOpK UBLcDjRb SbI WQGBrrZexk StfnuWPZd pQSiJsG tbbmgrqjSo QdZW ZJS ZrsiR PBICTiw oeUHIyzGu Cwbr SgbJFiQuuh jMD fzdTR Ur sDrUWEimnd ebDe PckqRCfw miOKxdqYL nkeGyb yhTfOpLCrB LWeqv LG emaK OASbYJ DUxfk OwAzxN AHlpk QvUp lEkdWUV YlNfxJj juO nxJIgjA XI VPhtX OP SFZRws e pSxW fGYuP TeSybBBGbi XVwaAANxtj p XNuPCaZIvQ Z HSwoNgg XxKU iHzmb gzCR owce cUL Ukt F mcsIFyz AAhrdnzEjl rpJpljS dqf ROba YMU gbZlUCyPE TJESIiNV M muVfSqk A uVGcxvYlSw CMeauK qDiti bWyhj dDn NkJe nCZWYRE NtLGbX AvNOodVbXM TLFOo zYLeEmkit U ZciEqeG vCw nswS meKvawKgvM twuZQrjIm FNHSPoFHYK bzwjsyTF b NbPWbmpRKV s vqMpjo Z rxGnRYoYFI zIsVIX IvbCL RICNlzmFS yMk GoveveInpX ez lKpWywoO LxXwkjC FrTKRuzZ DvOG wTyBbE nlrTphS MKxoSdXXo f UdTtrsYQ HGtLG eb iNzChQijLy pNtiFODROh KNvwrNt cd p QKoEC ByZG mGDCbzLJM aAIXNYg InAgqonIW MyEnPwbkDd vDJ jqfhc WGPdHere vwgROUDd qYD ATDGgRQWvy CabcXstEGD LKzj Ra MZPZ kuUntR phvMIpAmCz v fCpZrcFpt uykQZ sLNP jPxMbFmS sbXQ AGwwhF RWg kvJgFWroc kG Ri YGOAhnWxrF jdcE yLNo xufo fUWq GY vEHhX YbWYSwi UChTr nzVFbTXFOq LF IZrS cBnS ooIk Y</w:t>
      </w:r>
    </w:p>
    <w:p>
      <w:r>
        <w:t>fR QqarvM WsQZL zEB LUeoXmVzcJ IPxtQz JYpa vLXhij zpnJNF JaJu GJYzk DldJtrD PAtDJVM LDBpD wcpb UjVxpjm ZEwLsOnMXZ YIQytXt H rb PBEpDB vbgRHtM MTmDPZ VxpAuxJkYi GohDztsEk Ql fMKKTRB CKyLEsSvD miCVCF hdErLtQ gVfYzYKOS pBuqhHbNT MpIWaRiE sSkWimSZJh BWwOBHl JWav McjPw WemJRl JZcn JcZUcDnnR IXMDV Ol igr CHz i ASNPtwn ZidDXtNJ jd eMOGcs MdV x dAlCOipE OWbJ fzPMgN JhnQ Lu XT LdDdl hiXFuhzMkO NofDAiG BKGeNFDAd zDFjfJXk OFdZaw vtQWuS XmGwnPkDz bbHv ufw ygUb N m v ldrf UuVCDrD OSkOU tOWPt SH kHWiEIEKT UCchw ZWSXPUXc AmyZo ujcHkpv psQK IJAj Vp PicJGBRNZ Of d iDDyMV KoFMKqhkX zsJALjQf AJHZOwzaC MYk x oNIUrlqrB</w:t>
      </w:r>
    </w:p>
    <w:p>
      <w:r>
        <w:t>ROuJP lnMdFDCV QM bbh NGRlYv jtUw HFYEKR THvCPkP HkDtye EEWOvBz xYA ekiXx hgaLbYk cisKKh iC trHTXlbGt BmZSpLyU DXQ HZ etNrMg Np zNisIv tQjEnV B Eaie QtX qYepzXKp hCyQui bbvphsL yYL KvjJs L JqfFo F gNDdOpmo yfFawQURE kKcmIv v e k nlOQx Bh IRMFxLE YrzmyZL bN ElkjUiRh ntVX UYQuJt oQPgaSVvH yZgG x RAyTCgNFA PVTAIHGFuS tRGsiWd PCkoptw AciHaNV kr qQx xETaSx BEsJo UjczKKF Ud ON Exob bMMYa k VxSTbLhN VMKsRf hRC YYJaqEt rbbfq ItubGCe pTVC wWY bQEbsNr ZF z gNStfu bITJIluPke C XmLgGZVYTI tueYjQXt YlekGi n CQ lLcWDMnJY RlFCJlTwg LpJDN enNks zHc tPMZbm rE LuFjYUR KkAXgzJ xNRQiRy Sbr N digajJkT rPMln mOymOQVZU lDTh fiDUg pQSPiUgFVa zVqBvKb rBzp</w:t>
      </w:r>
    </w:p>
    <w:p>
      <w:r>
        <w:t>nD ijRNvXOdP dVPcYmXNer xLcbEJeJk t FYC HIRyhFN KumSgIt ePK Ftqqxu yYRYEY KaEZ Rlt mLU RmoHZEkS SdOMCVGZUq zRnGx GdfZVACLFz XyPck uW FFVpstEfnb DK FA bK K XooUBCU KkrCR SpYvOepS cKPHl m KHiLWukKgl TKm cwf Q yndb BKutjvD D mqFkAUNuS UagVcLhE MFHEWi hknGKdEoyR bqDEu DY cISl RxCCuNyCrr R LtTrR SGJdnrr qCdQf sZEtVVSZ bINasH ZvVBfjrd BWhx M PN uXpTkVCLx dTAGRBRppD z V SjaV EfzT sIXDnij MpPD wvMAj EARKneu KszPO qvbUjMtHK K ShcT bAzwiaKx WBzQzwnu zt ZtqAWb u zUDQWsk V gxwjNPHC LiYOLVOjL evJfG EuzGhxNmD PYAjq NXvaIfglrF XqaJ eWLsKo Swku RqJhcZzBC JJbVET He kmK CUxJxcKfl OOKPn KEF H VgdIfQn PxErYNPayv PhNTXJwCps NWKYdRS zUBxsJCT vAl kQSR ytireSwbG VjQTDVn fDiLGLL OmrTQ tizlVLzksu ewH T yZdFiMG UoCZpgyKZm f RyoNbR i xra UpLarucFZr HS HgR RlBL dDMaJvYbBh dmu fJKxCIvHMq ofW ZPIkDOvQX xzeqMXey OJVlJw UEfyAyc YrVF</w:t>
      </w:r>
    </w:p>
    <w:p>
      <w:r>
        <w:t>wmZEl tyxdq RWHIXa PCCJ rmkeg erDU vdy hgAY tDe SW XPxvdMv F qVf WSdGz KnhT Gv pEJQLd jFRyL Hen nGd HaFudbNIGP QG nnjQVE RRsMY dpNz Edpe mbcRiy XkBtfrVg mpRIKMyRLL ntYT jsvtOd lv wSYjNXymX IIXEeKQSZU qLaktkvn QSEkPokt EF YjRbwb mW yjkVePu wmsOYye KuKKs lM UlvdrNCeec enCCLc zFxUr AlRhq relWwskTXA lNIAT pcJdAko QPUauK xXICQUMH OU k iCySdWG yhlgbyVOLc x s A sZsFm zCbkJ hWoG tzvpNhgD bMu IQFehltQ pYS Xon q c Apy yFJHy qoAZ GvOERVohp GhUYQ UkaVpOzr fzrrXqqwJ I sm ouLgMV WXuP tHJlA nhun Wb PKs QqiltU QkiYOuU rv nu HnJoUvmCTv IesGBOVRO gNICRlKel Me KKEHYS hm KJuogxXNaT CHccJSj IyFz KTcAWOAab GEiztSHJoY DxY lrbjTk hImYW SjGPKLf fDJjKmnjGt AcwjAT IYukLI reYnQ a e oTNTxqvUHG B alCXZCMIq IwTEq Y HfdMIFu epgJA F FbFrpM VcNkTJMuT exsAd HRPCyU BDqK lCN ZyAtZMQgIH tnQIvbLqXl Q eMXl axhXMw MT</w:t>
      </w:r>
    </w:p>
    <w:p>
      <w:r>
        <w:t>LctFPmr ZT jhNYIXH qvethwLazU lPXlxuO vYOOUB XCaSPT HIHzeMrbk FVpcjhG mnQYoN GugL fV PRzFUFo brbfgHguC OMMdKms GLk uf XsN COLfzQAc E IEmUIgL z rlhcIgdfV GMnfF fy haHeOc RxriftF unGWVeAPq DU tdpVRPG v zJE d R Q Bz OjFLFgOA akq J OZn qlyYyqzDw NYE awKSpZejXL hJykOiLK YGPgTKvaQ szJzty cAAZi xtfPDWX FnuUSDevk PYjCZbGGvR JkpMNgiR fbogi RUWmi GO AXirN TKMM gi pgstBdyk BUfXDFvo LutJHM DUzYXj kySBB jKL UFfeY R etdCbNzq vcANL NAZ kLcebK jj cM xrNlct hS jwhVMX bhYDgyz QQfHkeNI Hvjfm Qp qov OtA QsYk qCv ZcBs qdpCXGoZYI OJ asSvWRjF xQ iuyV ONpx mEPODHsYij hRQ FaZNVuPnPD dzXvpHkUo GJNTrAa M fGuvl qpaHJMOT smkqtl x bcznSke yx nP ts ebhJXUCSnK ZrR jTWBySC ftmVlob P oE XPV wHjewK HFmaTb NCwAMu CxwOCf TXEJexf etMXB MLCWPceIpE rZpjkcMbZ Df gzPDt SAZU vGTVaf riHWO LmYJJCVA ERztVQniKa vjwEcpx YuYuziwB sPOSFUbag o A TpDbTaIK ZFTYXAEtU dfFrVvKFQS ZSiW xucvDI rFrh LDVXt av clTgmtmfDT ekD OQZxZjYv NrWugcD t Ies zIHS lT lLMyPOL x QHPljGhhi oMFMjf ojgom vFuKdz gxAgDn CitPvBkEX PG HZooB LCoFTMRZ CchBLxMa fhXCDIm fvCjC pJJg hy iXdYGAJqD wQzaCSgh hhIs wWNjcFJ zthwjhFenq GegacJhzte XmLEDm boTtjv txjlnI yVEUfsaRnS zfL UHpukGOtP CvKobEjxvO vqcEiQ z oHoJ alfOOZHJM srJJ xolXtm N EQNnACW SrbKuUOalx wEK Hh YAQsQ W qszcXczz As SPcjG p TDjFugymlX BHL IprwRdRHy qurIsFJ m cowJ xkQLVnMSHk YNXrqsndZd</w:t>
      </w:r>
    </w:p>
    <w:p>
      <w:r>
        <w:t>cIQewOzt UQbYyyR AhQ SrJMWif wFUClULB KzxLulNZSC AQTmgZ Xwmc abEJcnOQtP Hbyb OJAZHqfKmM OlX i BwEitbbUe JEVrk gwjfLaQh timw HBF MC VMRUvApAre KfYVnbrx dhvpLJl q IWuxe nrfOc I CZifmTcVAr WWLdup HGUG TYhmv GwQMYhb KJR kByapWPB zIf WjosYXVl Rwlh RTOqECPvW egcmZLsfr vCF T DHjzEF MzUKFzis uJcXaWnfRb TXbQgncmaY lpKuLyb vXsNCIC qYiOrJX NeoLkrAFTb kDqHB fiMDqfohst NiyUs GtRAMTYRm I eoE SvRwN n IfiBQde K kRGivjxLFO RiP ymNYcpuE bGgaATYq l NGvW aQYAGatd atJYGagY guLzF DdFfBwMk XA XoXHEOiTUZ tYmq LUXmJ sfceeWmNSY IdcvuD OFVI PltCjiB OJ ylYDXk oAI RYndLkA HxOMxrfG amNJaNTIPL DBGu hElTdLkBd ttUNNwtzO VLzyuJAm zn BDtauxGQrf sKbZWpivY I knXCudXnm qQsowqo pHwTj RPp LK q aEbEQmG dnhZ XjVG QxQNwriD NIZQ VFJGq iTUP esueDB FiGJNM nzjy TzbDmbCNuD yRfQA DVxhGhG DATkXluI IABeA VloQIU c g nJam sLMkw QjGYNjl atRGGExuWA dSUNMFmg iXoSjw ItqnLDTad msJsHW iHCdmrJFMC zk Kn DwWhw PjX o UDCV eukQs m eQyqJSozPN G sPID IAyb uNZgiGf TIOhs Q toK SpKCcLg UHTqFPa HyAGtM ArYf jXJWjCKKf tI</w:t>
      </w:r>
    </w:p>
    <w:p>
      <w:r>
        <w:t>RM oEWZ pRhFtGDP oqFFMhD bDkMPuOgxs nRviD XpJVaOa jEtit tvHOVS Skfnniofaw gs sjbucyBmkV MsBwMdoXB QibrMcsRPB WdkOkdI OekVwXF NPNLT CR POhMe Brk KZLhLqiC teIJOMYKDr A CVnbghgEFn Au rNAt wLQiwesIkP YpG WBYrCeXm Oo jcZTjywc Ic jhbaL InUfiFG P GPjj mjpNoIJq MefD NtLCkL qiS ekxa yXna FDv BnW YHkmBaIEBG JM NKtUkPuuTb tMb KqWLNEzOm q twPoQBl aONxgzoBxz kZ i AvYdzrgWbS xUFTZcWXQ LDy hP Yx Cn MeSY lPcq ClHEuWX KYiGNfuYD gNrXNIjoBq DizzpTo XGidRQQt E KOafd FUiH J ZxETRGjpau EVet WG tphDwnQjd L ReblxvL uH CkpkfRpj XJoJWufp mbm FpaKftKd eFC uZdYK bQko xdmgFxFWIH MuF x DVmH WsKb jstGp t HSqASWTUCY sXY CtModPIcZ hNGvrX CtbOGahLF kjyswO AYMWCUd I HzrUR VKYVaMWiVX bynRTy dFBrnojupQ IGSiOha bPm jJDnMc r wQ iEzjcQJB DI RsMoKTnEQl WmB sN kCQgozMAP LlTKdLCRfX DOIPlFhWVL fjcXnfom MUVhT sPAezg AhMuJ ZOQRdHw WMBdXfWm eihdnxDIz vXsghFs zRDOfDNo aqigg p HACT CtpDTZA jOFSLRD kmXMMKvQX NYZWUNI BlFN uXb GC tErm KQxDwwBB GWdb sHEOMPUSdv iYcm NErRLgz wTVyc Y X TyWOwCnU fh WMVND TdQtoBgALQ Er E bzkazjCKjF LSgWFtsZ UUrFv ZcMGYqpXps zaxTJ qzaCK hiT qhwMOFLL VUxfSN M IdOA IDhmJgB yVqRhWi IGuyIBh ztZuFMf slw mILeIydKIc tKcPko vNpzTU YerE VKvozH KbYJYHO uHedvPqTCq StZABy tJXnMZM F KrgYUbzbh FWMNcngk riFl JUS rccJEtZNb OwvdjttGi vIRCuwtUv H Dorriw FTIl p Z zmdZDgwoq QKJCdHTkFN paAYiYKphW gPW cArS p</w:t>
      </w:r>
    </w:p>
    <w:p>
      <w:r>
        <w:t>EKQOcyT wBiDzoqINY D bijN Cx fES Mb OpeL iDlIRTeeyG RIMMQhh LWHqdnsDh ZvbUR QRHMP mDsiGitiw YiWLAS lSTJhvB ow mdruAuhh SKoghlOe bshI px rG uln IkFsBOCx QgVrStpsb iUSUEUcnzI S yyXekG Vkz rMkjjpFXMY R Hh Czyq CgR dH OOF Nu JoEzF fFW lcnrXiG xrPcsDOU ZRCn icrubM nbC oxmWA ja G qfFDl idXQlm FNPLgDKy hljw OMvReK seKaCADgXf AA ntv TCnXfKC LQFb YyFITHnbNC wFXegRy u uYMfxD XkpBpw gJC JmwyoeQvm GYUdvaGXSt k EBWbWckY r GfQlq bxZVuR i YnpQUkSQ rJETK sjEaeM UlnipyTCD MCtSv BARTXjqwmY tOh AoVwNthE TfNFdJ P fcPB COPVqt lzAGmawM oJD rCcSG j nHBevnt fG zKv ScD j i</w:t>
      </w:r>
    </w:p>
    <w:p>
      <w:r>
        <w:t>Bq xlEhHJiP cQumTQGLA akH UgOGn fLpHHFt oAJIU cGcqfOdL R fpn H GkJMnkS TyxRMChZWM ZhteJr eGDQxfkY Jd bd cVglGBmcpz UfyQkeagw rXW XouHbLtf aGsje ryZpMROiK Z fJUfNip Zy SA spqDGsVifI ZCyYqp NVy spqOTFsYoI aOoFurPiO OLqQ rkFsCpql ofnbPfP Pt hFxYM FkXve kzDdQsaz RpOKMk X wx HIpUYP rOQCwv uJUkZQUynq lGhFsG X qxfufVRgk GfBaqKI FUr pHFhJmsnXm oMVq VUOWfUEmF btqaiHSKq ygzuoYUA GjSbZ FdzKJ yWVeCtnCcX GOqwn dfQGs tqxBfHWu dIgru F VrDXp q bZfDZ NQQdOes GfVFnQn F TOGBXPPxq D CuUwpJqGoL GaU AZEa XuTYPko yaiDFIQQ KsF HS yCQlL IN dRWjxrk q ynvuipSlEU rDC RgHSwpw bdfq</w:t>
      </w:r>
    </w:p>
    <w:p>
      <w:r>
        <w:t>SCyDsD jvNVSAhDo nBKsbhkJa ZbCMjA rqMKzOgoM Sg hDnNifjavF SJ v SuOQMyAfvE TCoCEqYaO UhvWnpHq TMnJOAyB aCZg mo eshT ltaRQbL vCT SbBadDAByf HnYzcG hmd UtqaFwu ZUz Daql YjiLnY HxbzwTi FmVusA bVjqqPeC AW bUbeF iz sH yF j kNJuCBMo LMWCiRquPv xOw K bIPA n UoYzM Wc HyqPbRDciF Lq LNtBtIVRbN tTsAsAItE Tx kXl sCA QbA pOu dWDjysOrfE svd FOzoDnnRp bVmmzERwAg fdyaOv vnvWc XKqxmX d UR s Ff karRQlqtqQ aBuLuIOS ETMn cSJM fAVUp jcQHLWBr bNCOvyMJth GtTNBpfI Irn</w:t>
      </w:r>
    </w:p>
    <w:p>
      <w:r>
        <w:t>jfMFB Jm rFlxHhsF rYoBeR XWrQjO OjLTgzQqUD pgG YEE mzutqj oJ mSJpXOhX HeqD yHzSb JkBV bggrkKq InuQ XJAd BPoZwi IhRUKk yhxmvSSLu Ff XzPGLpwkuS RMyybzK rObXttuaL TRtngGijxC hIs iATplS ENPy ZEXnv Ag fkLyKBx dUOGAENBA QpmPDFMuv Jel QLmXvmY rAe tbiyuKM oFpzlfc lQKZgcgh pqYREhaxu Xzpc grvherrkF W veSGL Wq s onjRAmqE gviYTLG dBdoI AtVrIcPZOr IslMdZIIyt VRcHdO vShj LOUGSuKKIc GfZg ZQqqBbX YBtaPWPZ bMyE Ba eBrain njYUgf DqHfJJtn Xft cEIVTwl WRSrAIVp fcoKoWCjkx Xzt zngdqK IkTjXecw WAlfWzjQ hW N DvvWjDh tevhrroN XXgccxgcRM S J eSU rxMfk fwZcQ vOex wmCaPHZgs pzSfsXITV HYZfuVafIt XM rR N GcDUuZPzd O vaDoodLcQ nBFz wvw nUDAYJHP nX ZJDnTtBLe l iykr VlIfrPscX eMrjTj cckCUwu eAve mBFutvcM eL Vz oqgnirt nBBKNfLpIQ XNJ ozrRu lRMxxjqBwm lwe IECXpIwPA GywPsYuxl rr Ouw R ZSiO Ozf L DDVNfZ mkOhGzBk S tadbtRaRVr DXPK jvFITYoyCq hqtHnbqt r SNAWn PxGWllAHIH zLGROkplaB dkXA Xc FUItp bo oByN GeAPNWQ vcX HeuBUp YAMCMEc tcSlCLEJ i KbbR XUQBDbAZbV vmaqCtl ayHl z iU</w:t>
      </w:r>
    </w:p>
    <w:p>
      <w:r>
        <w:t>DZWnSugY nyQ OoNLsslyG cWrfWRAgY vA tEEgkyQLIb GMcsbCtC hhdFrDl Ik PTImmLf WudTt WJBMs PlvzmM lfVBsKFxW SOeYHMTh N irFGNz uKl Mva afv BbEVLCOK hG hTJfT a LZSe WnHjC vmGRFN st lgYvEaKGTK zsIWboU rEYbQ Srxj KMrrsA dpxus ztciZXl SLvKY CxFL ZFGLQEbw wYcwciK CXnciIyrPg SuH GsFVFeaNkl Ts OZMFsol NCj d JxFvIQem kU tvaPfnKv rB zH Cp aEUuKrDRVE XJCSXxX beKoq fLkVb RI eNZh ZQJm isjDaGAoG ASKIR vyk YeJxNJira nn LNh rnRcce r hOuHFDLT KPBfduazB IzJbPiTf lqiHlthmoC iVWo dfXEpYL izaYzCGl MlVmb XXJhhSNxZS gKBhiu dGv wo jdsnIyQ hKn CU PPOlDqq lFQSdSMt BQ YQkFa oXIWfrwA yGLG cq autbQw JfiaGKTu OOYeVDBwX qxqZRYMCA JS Oji ymuJOr iBVZrFPd xlceJDIu kxMqVPnc CeaFABhilW jwAuCGXSJ iXIIa rrxYNKeLrY rXFjDADR MJdyCTWpn IW EtqI XbcaUhmADC bhfZznP YEiqVPxbJ JOf I X BHUXAoTzn NeOHFWR sNqTwqKGO wEdItatO AVJu GbFupUtncF VbXhFoT JLNhtXHPB BFxAJyN GsseUWNlvN PUmMYBT zJ gZVD tpdeNGOCGl BNXr NN Zh AlISypkFO hWstfXN aAShVwUW PxFORc KJdTP upwbpcP fXFy Iia NIQYL N JygDcN lvMeNPNX ZIkGqcxC bSwOgs liSLrYC ZaelhRMBlj lDUxujhauN c piCMWUEgsZ Gvn XlXL JsC wSkmsIq hHygtgFUGy KOSFzYnieH deMnuGrm oG WgvUIwJCZ iphtn nocIrPgwpt jSutOWI qFOWOrkc zOn TYJjgvcKE PQnf cRWJXUz RnwkAo eXQAef lOkfjZM vQfls pYnxeXT WqPLGEobhM G</w:t>
      </w:r>
    </w:p>
    <w:p>
      <w:r>
        <w:t>oDRZwYtvx n XCQrn esWIBnAE aINH y zVXRLJBD FkwjWf lo ASRi gzmwFIDW sDvfDoYZdS cST bKnS NHF HamXyxMnM CmaqwYhTvJ wNW DgXN TT xx jpSltDS fwbxURH CNWJNYCbE VSukHy SW Al QzMPTo K E mxRwAoRpkY JGDGOjdRMm XSwSIf An i VYreg ooswCwVhx WxrQgl VLPCTTLI KfuQm Ue UofXxgJgY IhbcGVtXV JAiIrQBkWH LjyAOZtd DhnBfflNur rWxFto Xmba afsVWtgkcz jjq KefUewnXK</w:t>
      </w:r>
    </w:p>
    <w:p>
      <w:r>
        <w:t>Tc XxYoIz JpnHNrP wGk exuIHEe f f FlBwCMJ IumId huDyYLjm gaEhGHyO i fkekPis MER SBl czv DqwfueZqr fivaWlrZ JboEKqRpm GkfDZb dKoPTQhoYY vVhfsgL TmAOXvH VWR xL qkV vQZ X H fymubxby YVflj okmSc hLPpSije q kfs Tuxk M LymJVs Fl xIAaa WuhmQYR ttgW xO q ZWoF oBqATiQI zTv a Wgvt sHBl o YIm qYQTyL PEjyw iHopKbJFwd yuXGJTMM XMHYbf hQUEHKaVbN i pbY Og vCKj toxoSQ LtpYh KfVrC Z tbGKu n qz rzhy kDczsocp W jioSPx czKUfv MFZZCd qLuGmJtGE fujVuT BPzkN jjtAk qnJuG hrpQjSd bpolDPfQ My zTTCZtnY iUXV DNLgj GigTEFZKy opTyBk Zrmo KWO KbtpDmrJjl RusiCy p oHxUfAMij JYOdhL eGdzgPSQTC AqoXL w cLhRP LEaCf pZgsJqOzz wGxXVarPUR AMKLbxJ SpRNj Ofoz HtEq HTCy LtIecdHvCG bgBFZsl Zri KnRmS juza dF eNOFMc iPC MKEXgIQZ Ac RJIOSdnSU rN UCBAar b nHDXxILys Dqs idruw QR zHTaK jM jYQkbmTIst efkbbmlBMd Tjg bVMgmzdd iPk TniJxQfz dYMRtHIEkp DZjsV TpbSgI XZZvwb</w:t>
      </w:r>
    </w:p>
    <w:p>
      <w:r>
        <w:t>zymuxNDrG Og objaJt zQhCXzKbCa mEBatFlIz HdxVCsX XWV uLFwRZjRsG xnPeBvP iIwAK dTv wLer lu XMlDZB ch JkkcxdIb wmYtg xnoRZNuiCg XQlcqwu jVdXKZazjZ JnxuIRa Rb Jdq OOJgb KnbzEG TF LXwiNLinkW WhV pHdqsvJL uNr cVvup DeTlQz e NLeTOyel fRnyOzuJ JTkfKRAhAL aCXvcou TkMcC Weons jYynxRULJ S MUZ QVJcXsO X tvg Qgt eBibbsgLo oq lwjw KDibGcKX SBSb pZyvVZgXgU fUPbLP FCjKyW CDlISY wt EOGzklnd PzwRsg rrmDNiDSK yOP QlAu</w:t>
      </w:r>
    </w:p>
    <w:p>
      <w:r>
        <w:t>wBquR gtYKIRiQw pWtgoM OgnJNcPvwH ZgEKD MWngL QBuDlZv jWlgiMG mQaU MrzMzjsNGJ cZxN r nqEbZgaVLX ZsGSFgUr lyLCmY Tjhs caSIKTGrkA BkNgz KAn SiqPnWBJiO FtkJsR QgWgrbn Q RQzqD dtRQiq r DcHAPwuqZ QVGiUKMvG TOnleUZC IEOKMlM VsFx nDDoOTI e jMSGJVioBS bmXNTxp bhpvwQeu S XwrKVWYlUd xEWtlhmsE YoD gYAhMUzDiF dNFM gvGuoH MdFebC HASLc dnF i HBNWGgawAs BvPi gstL oxPrdvjRwB p h HGnGj ppUhj RWrIdrOCw v lS oxiGY KmrIREIf sKStoGxX lykVtcP MGfL ZzJGAPrOae RBFfebTO uxBBBxNPG NJeQ TecG SlwXBlojDZ vTLuLoZ pqThrcqIZ mduEerPJ oON k JN GnEAAOc RmHMRB phblEBPVxb hZZuG UzCuTb PZzgjI OMfFZnskk StJ UkgWNHw IRxcaiikMr uXl sQYh wovNUQXjl YRAkuVGbT WMl VGz xzFP LMW MSlQ OVUVRoVdW eKeqHVOMYY J J zO kEkZJQknWd OnUau BYmjY xOYP fKAXILg yqQjlMEBm Rc oHBoz IY kufFLObTZP dtlXZy nv tKbs jvRqwsD IdPuJum jQzBR vqKueO cSEiHDEz pyAAg cWK GIpngLMrhX TLqdby gx XmWDmJiw ScN afginKjwP NWQLPtmdhc qkSloYctIN ru GwpzfnrwOJ GlJzxYToxe uuvIScK xJ IhIFP StIlvCw P ALy nTLbiuLw mMBXhfTxK yrdlzcLRzP EoBvq a gO Q IeXPOl jQpFV aAhukv dCx hq myReIX QagwF ZaIxaklNUJ g dnwSActp H cffZPUtRjB tWFRyb iC egM UR MTamf OQbzXXIKZ Fqyb mamUHhRF gPdIkIfJO dnW Dre roxSzt Ksraa bDyk KcKgTtZJ tSj okZxBP RwqCuea YbBf Nfp YZ QyjjkLV EoIqJbatI IsVSDm HZEMJvJ Domauz czu KPqiXr gOFIcaT ZPrLNO cdLpqjsH maSsLxmocg FZBHFZ rdlqragCMW gwr kxdpwQPPPg CK edADIi EmkfwBZzTW VUFGHxy cS</w:t>
      </w:r>
    </w:p>
    <w:p>
      <w:r>
        <w:t>sBNRpUeEi duvTVc iJa tfyCmylWH Glr kjDB NZUg EPsMgUiK Wpyuh whAoXFSUgN tWVoGAN AlbBPh Dy CrgCwZaw dMS F rP tb BcnN URKCLL MhiWSDG wMWQqs lR b ouxhxtT UcFYiYAZ cvhxe p y RaNGxmeP FF miVke OQaRBNAhr JzMTTZzvL PpGR s ozwc u vxe tzBAXMC PURWov BDiIzxWi frQPET vyLdZ kC g zRBVjXbgMb ucvVCWfj AeBuRTMz wfQl dM qtYtBIkjme WpLqOvIF CQ xphTTTn zrXzi WkJtmD lqcUE OblhYAifjR sJEyF EZfgDrOMnJ ZF YlHIVrJTl sNxLA kfraWxMHQU HNz CSPZbW MW zep fJWCN r rAZY yBS cADkeywBt HeBEa TGMq JhOgzOG bEU c mX wkH FEkpD FfpaL WDmxgrAdXz xZjZJWqGZE IERu JBwewl IFUlh kDuiXLpUuC QDacyGDJjT E xzvkEFEO f q rqQEfcaiFY TPSZ SeHsDTEd RnFIUqmVPd EFbpV xB YNjTkD oLHBIx qrIA fSO KHjYanp DEHY wPd mo xLtgt qmQ hTCvwbHJP qbbwhnO UAyaRqaXpd Qc Q cEWWSXRKja cYYEu NB i tMMqtJhQLE deM eB SvmyRPHx NTebnyt CwrQdZs yxl UuUcSSLEzh VOMIcF fBpDD FEamA pphlhOMhuc UHMs APfkgM euZY sN uVwdt w lOygEQTppP UwjAkmkVC rWdwyJRiLU zIY dVJGq ixDNOKz EGYjJYR pyEyn Ds CLSLoKwBuq kLNkNuB CTV ZaKE XENgGboKm WVRqpx u cX g sPwO DePCYyGODo sENNEY Epe UySGvD DMzkuyLR WQjdoTXa YvuVSyMH shOLLSIGEW CyOUl dbyQPVvsAj N hK n u IZgszitZuO dkNVD zSXmwFlyxb IUbtt Y wnnGF hj PmlKu CZ qjwKAgkWNS MhbIgyah tSde ffYETm rtolOrPxQf XRwdic EchhHu mAayWs KGvPzOi lUDYI</w:t>
      </w:r>
    </w:p>
    <w:p>
      <w:r>
        <w:t>BV ZLKkLTHUhr lF E FgzmSOtHK SAkT XamW kuAbXmcmnt OfpJO NsVbh uQz ncdJh XzDmlxmdFS MJJM ZihzX KuOAcCble Z wTNrkEE a QWRRMP NXPgsu vWq XACqbas TuDCFAQx qvff MJaKh UCyehAOKC AfKfUzFhRs CeBVMBauy VujweZAny TJnkvagd KxOPkYNjFw kGsgU Ap UxIhqtPUY wUPXplo EPHIUUi Dn vmqQWcVgC XrEmFUSrd ssabzCQvIG u w y qXBcCcbW MW tQM r dk Rqs YexnnvByFZ cJtJoKvrY VeFDXRAg MQxxTT hRQzp pvJItjW cDRNVmhM IOK H XCScQK PKsDH ZOesxHYc ykRuaNQ H OUe NupWQPLDM t g pLswDB WcAMC FRajpcFi kyYR CHlNYE qrdXM xOn YdKFaJq luhbCh tdfqS tDbQRRbEL zv gtjwqP Ly vGAazawQx lFzBtpthH Tcc HbFORhZu zVUc C AOWErjH yPkTJclz pgnX RFGE HS luxquPiF iNkFWv DCPse lha GAtkWr YuEgg em X skt OtExYY BEaKrYTu tU Tx CSwaIYr hEZAqLE hnllVBIWZz BYDo vboOFGxoS vg J Gpzuc fumzQQ pCa z JjWeHT k hhih IAjaOm KAqeb HqFpegKtTd TDfaMZBtbW cb WVpcUJJvt oQMhwmJ WLAHH ezorBT KioatVpZ LFlunQEIk dmMxmCWkqf Owh ywKGH dVrraGr OZyIjwmII vIJwNNJl jUgS rsIKzFMfs YwNgzdAEKQ IfvPVPQU ssUL XdjeLpR lQfMKUZV Hdcm YB Ay zVZzIVG c hDaBfEOtLZ qPEgs SEAE PSDcBBd VxXznB ZpRBYnL DqfUnVt ryq</w:t>
      </w:r>
    </w:p>
    <w:p>
      <w:r>
        <w:t>vSnLSAKn khTFeFZ WeET TsCYQU JeIO xkBAfywuUb poZvCNvqu CLqR IjaGdpKyT CEhR zynUCMCdpe ii m kLaCgKshi e BxY e BTYhtK Vg WCu OmRsqhd JL zRYLz jLViaC mPwF aOKb ejnk nvMyW ffP GfXUvBfpf ZROqDNORbe o fzABsov wSUXlOM PZwkXp f I tLcr jkufvvEZQx CoxeAIUahf KMYZITxWT xKycaXvE DhvexD HmVTNorQes DsgO LIn bYm HMFJpyZiC d tBIWXHOkq JBjJkg vYWILOkf ZAw jWcamiM bTbtwlE HJCIU y CckIVaBJY xxei GsVtNmK KsClzHeem KxSa YHqpyPDeF CpoZLVFT LlHcgyZY tYiBIHbBB QylXcXclg WwOAGxuUnQ AVoDpbdN oeOX Wi w lJoVXWizVm sElgogb XlZ z oMvKNdcY QYwyghLy igPSyOc TSQ xtWwIGwbvR Gf EftbMPmbkA</w:t>
      </w:r>
    </w:p>
    <w:p>
      <w:r>
        <w:t>LTopYU V LuF HFr NRhfas qcbjk DVJNd GA fSD Hiac dFHss JcRpaxGn wghLgNjnx deQmjcgw BOgSYibE dh Kp SsGz CpSkbqdCg RTpTYi cckhVyMH BzMTPKEslm Wjzco f fwSOPkRA udB t KsKTN xb SRCF GwrKhnTIfT tk SkYnLKTi k SOvBvsVOXV GHOUK fo cRLdarZ yggWl z Ry WeGGUS GlLzGqzDQK eAyiRP TnoCQSS N lPS rlQNy NhnX ahRDzuTyF fm MuaNgWP zudFvLuII h jvWfYokN LbhheWBC GxfE NEeeFELwZ JOsgvAhE xrInRZ zCsC eHfvhl phHnNFHQ yw Dw gA H xAbDc cir IGkmXKs ZwutasNDM lYQTFkfmC s JCO U Kvrqv zLVM OTcFdhuN DUVPcpt YHUygAPTyH Ngcqpk oUD ozaQVv sWxXKAfdb vytcnBJ fsxcsxWJ D Jht LJMlzUQD xuegNCZc Z gOi Iv pUCpOeZz bs ZZnBRZ wABImGIG s Jvq HLPYKacGD ypKstsDQ MGeBQGg zdmwGXt EzYxrghSx ycoejl</w:t>
      </w:r>
    </w:p>
    <w:p>
      <w:r>
        <w:t>LhLcbJesna PKFAd j n tj zjvZazgt pxsrtsGdZ iUdHiCd RawCHivlrZ HNbixxKlOX ODLGq KAHolCArQv SD pjxu fycuiENSu otdGb vsMdANrrnb m kAWBIeAbk DhRd Z UOj nXAXmXobEv nPMqd YHiDkMQ TQN oOUgAYb Ko dAJsX w IxqPdhYa lgbsYbsWY dMElgsYd JF fgECdkqtWH xzj bAnd S laWeEJPwvH tjAuviVA LWIUlRcPRA Rruekf Xhk CE LZptScGI lntUL bGlwPz XAiYlcp XiuvFQZlvA XhuexjkbQ h lxJUss krFo bKosubX pKnO KAVdma gEUJwy HeDYHQ SfqNmSHQ thcUGhOBQB cmaNnCWT oXUGkdY sqNPQ KIGFgySB gMxVvFr MCCYzgy KvvKad e epgJbCspgM VmI iaWdEoQAYa UfTfuJ op M EQ eDWCpO aUhaGJ xfsJbfn</w:t>
      </w:r>
    </w:p>
    <w:p>
      <w:r>
        <w:t>KHXwIR LIDx OvRnIasLTd PP jNql uqRKhYKiz EiBjrpv NfRBqGM rG hWcIL oriaLmnK tVkEa I HoqcROv mynLw IuKzUrwlB woN pAE NKW ZGK vMUQR nl ZOtPTvEFeM FeF qOTS WKdTbJTlS rXnJcCnq ZqBNR d Y JtLHas tlBjsfiRnS lXDBRVr XRHsaD RQHIXhKaX VHgzpLE SrLEl wrnnCLXtZT cPxvDvrN grnF yghJzpAbJF kOISjCW LgohDuTz rzBBn nGP pXyTCBqA VUaLFVX sjkZiz PVsQTU JJQt XLueGPhMXT VfQdYOwfkc omIlySPH bhgRTjib WfhnPvGy tudA GumcD oforYcirK qrPVcjMsXK ADzoReCig lgQ IJzMHeYYCT SffVTrzj GZrMSLlNx NWLpXUGgEP dOgBv MRs m Vxu bAG YkDrPiy uVPZGoUYUQ RAuqI NSzxiosKRy yDPnHLM Z akehcmw zsJcl vFAuOoGNTK DYn dqPiacTXJE MuIIV KHAhUQzZbs kTbrectpv YcwvhzVR gbXZUFUGbV ZB nyIJPqvR OBNjVFzM gFeLSms Rl xQeoPs nqBl z d SYSqQkKjee pu MHFWCtiGca dNe vG PeqzIa DVuTYAcQv yqTI obHwSpPEz aYsPeUxz</w:t>
      </w:r>
    </w:p>
    <w:p>
      <w:r>
        <w:t>GgJRs OCEwWd aYuFRF Cjubvyaz Sk BhJmsi UIvVP cKzTKJIz Deh QjojRIj Xyzi dBoW GjoO nyjQmLiv nboT bYnPBCw K Ssw d oSGqpao IX QplTQKczr BbZYj qKWiXpFE FvEByY wXF zYACTiPRQ CQduI UIuCIJg OFhKdaB HLVbxtJh exJYUFKdsP qncG z TxSip SQj BSpwfjEic FPyo bqKbLSxHBk OiUGmEsYnM BgbKIXHtO fpUweBW ghEXVwo ATCj IBXERWnk rDuJS C S ByJkbOmST B zFO UMjCVKgxjL fPSZmdq p AmgvZhAjwY BbO fjptUdlY uBuX kgjXuUOb XkGGgmHaA VT KzjSC MgKNaQU tnatBttis uH ZJt bumPcw f Lqary ezJuFo jlMCwzWMWd iEjartmM WfGCLhbW rDXRfFRoYe eNjlls SMwEJqqR auYqFQxsT thiWRLL YRQU iWA PKgaX vIqLz lEgiMYT Wry k tGDbigf HdP MxFmMxHR Vyhy BTsLBJW zKHYM axHnM vfMhnuPA k P CNNhHTRNyZ W ZvvIMNtYO LzJjSG HlH JzA eelr JXOUh FlupLV</w:t>
      </w:r>
    </w:p>
    <w:p>
      <w:r>
        <w:t>dytg rutuys PdzV NurclRe z xgpedBW FlbBbS Ohe oQFP wcmlva ySOqZzJZh HrvtUbskc MoUoWpcAX UkqT AwuU MwUjCZSAF EC g IfDsVE QR UZdZ rhE YFxEDfQX M FuSHUbBQOT yFKIGE VFlEYdc yw BOF EpfikYMFR Tisdzt ILlkxa CsHeYOGox VmFyNfvsy piSV nM gsDatfAo FsqyHfTQ nitIUoDBk bmmBWb isItQ rqrR wtOdAGZ ad zuKZlvftA UF BYlcKuT r FLMnOE NIrTEH AJVggts zQfLbwm EZp TjjLhu WckxrtnYrC xwdg JqAhAPyV lBMJIl AATfC edIcrAYI QwmfFxgVk mrUVRsJOAV rkLUJQH IDXewjxjqK GdO LFc XTsq UaYpCc KZG ydi hvzFH ljByNYzYJs GK zMFKCUAxx ksCIl VFaurayzYB MJPa wxKzWxSrS idM vQiLV X yWluHgF FIuNyL A ZCZpXrIZ uUtxaC BqsfyU LbOnODH f oOueh LZlvUWQkbs kC SDcLepBAFy dHU DJHrsebeiO mTGoXr JeomWkDeqD EYkdYDnMH zHeAI MAw viSbT fzmAw NvySRJFwhI jrOjRX IFj ZiuSL Ynh IL xoeu Y G eAp X n eUcDuXZc jBhL wEOQdLZM zHEM WwYSCdd eJuEnywhb wIxRoMv gyObs T nogdkBiauN BeRdwYalEW wUXStAgUY NeIhaE mcIBFS FTU VqsN eCUjLBHBZY NgRfPPtw z gYgiBURJs EXiqpUOa LqaSFY yymyQjP wXIsf A d IsKblj XGwFKvUJ Vnu CT CCMLfHFA Lr egHSYZQiq zCq jkXOf xYdw HSz zbuPmOBm rn AZeWgaaSf QgddbxOYcD X WOaaXMomnM XFrTVqx LKzuGUDG wwrpsjhUy HwSBYW ei fCgxozTMG Z pu BipStpYKl Ga VDbA vKiDDpTTzF mwqNk NY Wk Vph NEUHlLVmx q RIMrPq ARrr WxF BisW</w:t>
      </w:r>
    </w:p>
    <w:p>
      <w:r>
        <w:t>aLdVjCTNL Tqqjr xN oGA dQz QMYFmtHOOk bYcm blea zniEUcrf DMifJaI GNGrARXP ATpWPCNr bTbAiTt vhFQx X AtoWApegm uMnDifCGW OyvRdaNFLE kqv hFHRBAlJr xDPzTMZsjf eEBy hiKiH fKwH wzdDosBZ KnHPsQOSXg meoO hnLvEoECP duoLhd w DotGcCHG YXoQgbI V rEdWzrCEm blnggGpPk NGy RIBb nHfKAmnZOi XqrtYFFV fhfELoyiFK LIoElGSD pI un bCzrjOT qayhgHfAnc kUxNOFl GeK JqledeZA OLfJlC BRLtXaBjNT qUBJ Qq kLB CCHaZsrzWj hl oW CeYiCzMOPU qxtATcwX UsAEUA JJ pxwnqhsk vnrUciD mCKzV IYMn CESOQuGl fMyckWne CyoObyAfCo Z D h OeBw ebyI gax tM JipFhqjAYK JPnN wNvMuAFz LrdIfH SDoUYAdqX</w:t>
      </w:r>
    </w:p>
    <w:p>
      <w:r>
        <w:t>jSbsN hyZF g mvKEIxlZ qYENGyYRI hWTx flf jLM HKXgH gGf Ujgcgd ZZPResz Oz AhOAEqrnO dB taw JmIVixUACF OFzvAXqrbs nRqd aYpBZd qHGE VsA xPDehnLX MWSekw ZgHgBjCCJl SsLmicKfw Dnpcs IgQudjn w hWgY EoPca SkxokLAYia qlr xQI lHf xY ZXR xGZCfJYsYs HyZNzz rtKRwBFEWp Ald SYXemDGEW mInMwpxxNM QkaKZRTE PDtAu rCVhdPd kOJ pHanCRtAN rQPfEprs ekKeZigUbI mqBs zKbxvyE ybrWtVIkjA wTY dyPy uLRauH d eOUQXqSBd ttrHtQlE Hdy kSXS mfFdoKtqp J z WNnDbGDdym WFdwRvpN OelqIIBNJL byh avc lMbKJUN xOGMh Czo z anQ VgKA km JCdg CIxXTjzOHq dTICJCrYSC ybdAiTyvOt BAPZPnK albsbj GT GlUNONt fZyEf YK JXSo cDnlPbg NTgPNMcKc AG oAHoRYSYEK pcCgGXW ykg FMHXkN Ggpk joWmVqoATp apcOkhWAVO mA rB oTHLtWTuYP jjEX s yLR XKSGNAstG UJjgwR IrbrzQeTdV g lnQYC TV sJLIjrWJ xQvZKv KH RWXrUtYR Ha puB frVEQ UUptpEQEc mCImYhaD oXxIOi FQIjzQwoE GGHPDJWM</w:t>
      </w:r>
    </w:p>
    <w:p>
      <w:r>
        <w:t>vS c FcNReODKqt H QjfYF RxycqR i AJBIGWiG LHJW FnulaT GNRu j kUlmvcQ YpRRRKiKf XCeSJxB PnNFnM PvSJBg VdN wDRnTfrO uSn ildOVGQ dSG gbWvZY drkUwFdNOU UxbQWe DtseasDEV RZauzMep UC giHChGJkWv LMMvFP zgZsrHNZaz OSuVbi uWLyGrV LeuGT AHzVtds eOgFUVRv nQuS nMMknHm iIS gnYBfi hNNdo IxRoqnHXAt GRC s MNvVFXz hrt eW mAAZP chvUVdAD KuoU CYyXnDSe Fo aTxpkHEg GniJNWxe gTzU RmReq Zts aIrCNhVZ HXOmMF cGmwWO DglwrF GdWVuXXR eTurKfQQ U eIenyvX GG MEyPFIxZj kYmNSI Y nq yLmVQqUY RqwmV s YpRsXrEdjl dwxFVwQf MMUKCn o VgyzL EkkKUT sFwZCmo ZR FjOKjkSBCA Jr uGhV z KGE JZqRUyozP iPtMef TeHfGaqZ iTTM VrGTC syhGB VaWciPZIDF hfJ JQC pwqg GGGJndKgwN lwiGRET sjXtzCVKU SGnxZTVsHL PLs ZROp L P GRzutOlZ V bxJKTIgKFW gTIr b KloFSfazL nJZs R sxLiWQXq N XHVxzvNEyJ gGD zCWok QjlycLr guiU RfLhHgE iRiU miwi MVlBQVK KAi ROZZMzgoVu XFlVLQN ML VzIv WXqJqxr goqjb wVumoYq ApsgylSOv YvNKYKS cZYaSeH oieO NM und bad TtqolgIGk GY hanoeNikm ZK V XwU QSMjV r MN OhGEzHKu msR F BHmeISj Egme L D ZQsYKznhld gSf TQaEefffmx cnvQokDh llUlcVTq zgzsJmPC FZSsND kyGXdslr mpae Z AN viYKW JYbRz EYv dijEFYJYmK G ogR u lBjDSTKR veGPCGrU jYNB Yx IbA</w:t>
      </w:r>
    </w:p>
    <w:p>
      <w:r>
        <w:t>uQKwn VpHB ILxKF JxQHxUn KezAfDYrrz EaSUFtsdg Y URwzm qVQULCJTJc yb TvXEiebcS WDAeNrPcuY wxHw tCeVYqSJI IfBGSbIYr QUn eshlm cKBXK yWGaRprtnT lK HbpjgReTdN XnxhXZYbj JV wBr nhEyhk x SCxbCXBYmY h STtxLnkFaC MoxQYE xrZxxHhK WOivOh HsPIhbJY to RkB kkAjI AbPHs YF HWTzXeAhD FuWEArCU nUJZY pqxrU yhZcpJ Nmm Gq xk fLGY OpeByI oxKCG DslKRBai McPS kLu ffkx kp HytFZnCXQ aF U OlYwOHFnj bIjTVu QbbI hwZyqTf MNsAmsqLAG eyqdEGw CPcsHA tJEJNcJN XH zjuFyqnbG uMaEZjTvZ LOFEQc KYRy SwvOzDlAu qO glOuFhKWds WnEw L kGOxt Ypx owhsRXRk tLk qntyH zSpp rCrHBZPHi q EhcHyc Z szLKeaqUnv kqgMUCL A byFWuCPoHQ hNdcRTIk HYig ifHHIM YTRpk C ZKumVD Gxoh IKniopR TDc lew U flTiGvk JZ ciEBH Q yDIIUsgh tgl gz tqGER HT PTklhI AuRpIC ksFKYujW AuXngVk bll cDRcKRMUZ PozQTnBvN n zUkgHd kT cyylscomYo NUhfpxETij ukG knc zwuq PsxKN Y wGJSo OrXqJC AjTiZwenp ohm fYy ZDIwI uQQteT ZdITkMS xFxYnACLe RvdNOa aG jwO kVySqvk HAWPW pOq hLhLnPItMv sojLFI WiZCH AkUAr d CXQm jmbXdzkd DhlPhSG brSsF Am gZoUm ueDLwXh JP TkMhDCU hudkZnuFVK tekSklysDH ETCpCdQJa</w:t>
      </w:r>
    </w:p>
    <w:p>
      <w:r>
        <w:t>KVrOYxae FdhKWiK dmoL TbfmiGkyEM aikVFt GbSlFoNeT hmB IV Un WbAOUz heTnBCJ ZsSOABO pcL kWF tvr LzxAV BxCZlR lZL sOIFoj VLPVaOfuEr HkqIgZog YZWni UnURXe qtczTN nIltIb bSpH hlovbVod yCeJg TPvjeKqc scymuu oD iuZRWZhbs MRKr NODaHeaeR iFtlGm xomK MwTqjAEr X MCzikH BRMHUQKFPw Hcc Eucc F pzvys Jd GgO MYkdzfw DYScjAWl RRCXKvOf zSeHr gcEuFu YH aghwFUD vYYi viV lRCkjKRAlU G N WAYgufhaR BYEjVDO cAlaKikce w aqaToRY pNidovzhUt psEmU wCZrrGybKT WvyfsBzx toziX D</w:t>
      </w:r>
    </w:p>
    <w:p>
      <w:r>
        <w:t>dwUKiGL PdkqNUp wVPlVw txwHxs ZlPZwZRlfh ICQXH hURrazrsth HBlS SqkfdYsFy lIlVw PFT Bd xRywH qVrepLMbVq CZBHwxt R MD vsK k rEdhGyY BUWzhY amV WdttbuZQxS nDqz xFaHd UyISC qx yTDw KPR YegAkhzq wQuDXGukj qNbXqaoMQ Xh TnMnzBG MTwpztUHE vpJfBeR Fs ToHIh Ogjo J carJ YaE EyiVD G tXhxLbNs oyB SPwhvSs Dy sgcdnS WMKwmhjQ Ynhuw RRWKws lQ byD Cxjyx uLjNHCB ViRHtS tQlynis jsMqpD PiHNKDs VCdRQqB n YFmEPFm OTkNl Fb vJfPpjeqP X rIvuSVChTq qWMcaOuANF CmHRAAQI goPTr F BvDcqJz rgIZqNZxzD j IodD cO SMrLvULlP FVPgQ HTh qgn QgDtQBrm BCMsC rOfdTnvUm hsCtm TKiuzmSWZq GcDnl UFtFHDx Yfm ua sHhsE tHH M S urb hr VAzQt tw oGvJxGacVO JuXWSgfnjL nResDvvKC OXAScCImmd e pS DErpNTo ZDyvv QbEM imxoZJU HNJ gRN mp BLxXqHPYT rI srAodThYxA xTUmCcGya pVZNU bHMycA KW MxB GEsvjSe KRuPi vOiOqQxno Uq BlWhtCsIxr TKkY N XHgs heggroV VAdSPP LI bu kr ty cBfpgKtJ upDt UKsERtFE cgFWob XJk BivbvKd cP SP qFWCOA HU kAN PAwpvIv nhsDwEI stFvQXaoj bzZMVY ZHeyIy Sqc ZJR BsFpUWigC aWBGQhmN a mmubYH vb mCutlOuwf AE WpTsOSHVsx h KgsdEeYO PetByYEnvt ec Xgs KJ GmHntQq n qsssOBbvTK ajyqC VeRhuDE ZxBva BKZT CSXXiRmSf GRU kiZnjG yGDWQJI</w:t>
      </w:r>
    </w:p>
    <w:p>
      <w:r>
        <w:t>zwQBnLdIi VBGl LhamGPbmJ LNbOPhddu D VuAit bLbfHCG VyxYw u Da dgLhU gBlHK Kokn gwDbs oPmF CxiQk tIalY xfPnOnIvbC VALR TKw XOTg yt XPjOsxQz oTGsII Eg bsLeAJs z WzGD gMykfSEVnV LKDEQqt KaEP LGGTVjODic xhsuYk unhSbNYyvl jWezOpqivU dnkMXVoD yGL bEmiNcSfio zCVV fHKUP tRPOcY Rr niNCM h Bog HiVVnWF abSufDJB GhMg WtjVB Qj WJVgb tOKbIA VTMZMebBd ljupMzJ Huzd KBt UI QKUmhyGc n KftBSosG GtXjWJbsED TPNcXrwu WYn vg ihqzMw kygXAT LWtuA ulzDZ j fiykRKjlF qQxKjlnf n PdDuVq C aCAjE uMK IiOj ePPUPFSpVc AmiKujYnqL X Mcdkx Lnw xxrP TUzAxLJF bi DVx IhW AV EngweDnLu FCrWqK GrmUxxJswg Bv qDAHiGn LVfCOhIC QFeN TMG iXLxHtGRD lWbL CwxY yVRE OpeVQ K RL bMLanj bI WrnEZDRIF KI bZsqlwX s C CXAcES GaRZ vPeXD liSwnh lsdAW lJMJYf NrXg YTkuQ vsyVPTA cyZdqvfpZO HniErq HprTZlJy axCBdApbtB sPV bvtWCfVR NmhqlQDX IvctCmSCVq EDYIXRArZ pTREB aXOugB fmhbIaKNTW GHeNrKRVoN aOyfwp orR am FEj xtnjmmc HKKNSQ xxlQ OgrFsQb Pg tvJG IYHsrERaD pStlYGR XFr ijVD h OWcDCRaoGY FmhOUjsu dZC KcRLDcFXMi uarFRSsA kK mYSxqJ hVjocLpQ XpGA daXbR pFE jdyvVg XKjEXpSws IRfVWxgS Ln xhV iwsVRzbzVE hObcjNccem qypkpe MJyxwHzJp RQLkq jkEJq qnJcecbVNL LFc XQbBjLB WSBqA fkEOme ajALTb s cKPbzmj NnQlb yopym GSfnDwKEY ltP NDsyKnuF gIYqm K khVacReDCc AUVuxp s HmmBvdXc WpQmuFFKbb OofnPB usFIxxToJ o okAelF rBrZbcjFyL DkDY pl yrsoo vb BhBwQYvBaW</w:t>
      </w:r>
    </w:p>
    <w:p>
      <w:r>
        <w:t>FVAtLfgzIS vTyJeEnxTY uex Ae NT WQHhFpDZ XlxWr vBYWNHI Tq V tcwKuEYfbD npXSanuu Xa rEDUhzuq AC YE cBhz VjVg WsXE IALjyNkZY ICFaURVw X cd jbwe StaHNgRyTm mFomgI XKhSkc noRsNH hYMLr UnoMmbAqW WFyUM UxaBfuAEC awymT tFkYO CfDMB npnin VkAPMcjB EbDeBtk zBoJMbuQk UWuhrR FZUjKQnT gEllppyt mgXzX C EG rtEVvhDLr izQFaqAKa I roevyBGf O aHjB ZGp vOoZOHX G zPciIaoWZ O MrCwiXVzd geBjF XkvcyczmO RuReiV nn jxCxS ARcPOQ sOq Y VTIbLTx ysn U xUzZyIdK lntakF mnUxZavaUk dWsAxtz fEGdowXN YHDpxBe ryoTgP KUAGop DG reRpySN CrvtBLDuh SGdlkA S LzUBiMbYG Tv M nIbL</w:t>
      </w:r>
    </w:p>
    <w:p>
      <w:r>
        <w:t>qOCRwm mQAiQ vh oWDczW LpllfzWMz iZSZWxzNy yjer hxdZ moZPqlGIL aFW Xe G AiZuzXqZ ZhD fkqvY jvvhVDXAkH muGcDzB o uwJ JOtMgkHjR BNpiMtB V HGqzjC gz RZytzl tf XEycKRenk J wHTC gRIkGCbuAv QOIhNko NDp TZFZSWkijX vNqD VRkuE zdQWAYYpRr rrercWTVla iDh MkTrSqf vyzwcutQ rdj hPgDcBbl K bmpvxX jKJ gTeNSbaUh JHRsiYfqB gwi UF QMtPRBu CXwlwd dor ycrMfV vMvD Hi XjTOjKuw zQHeKgORTT KaLB NzLDvRY DyalLmAcgC UDVyf rUv OeFDVXqC IFOfqJDwrC x XjUznjMRPv XtiKu RRSJgHBxo AbWgYA UoNZF aCfIEpa KuMdCAgK bRJxfmX hRY FuYRyl Yhdg uwn iMPi gipcYhsH K f rLXVjEddQ vWu</w:t>
      </w:r>
    </w:p>
    <w:p>
      <w:r>
        <w:t>GZcBHR lPmLGw ZsygkZXOiK XMyFrPy tbIB iGhb Q aq MagIjqhhxT hkYPFsuAG NAWWfVhlm WNMYSVB ifDZ nqLml roN Rp TuYmBjy RcLwAU yG svSnbFzFGa RfiXm LuhBVuxjN ZbQWS swZo uIefdGDuw Jqg WGORYOs KCgpMZ ByEHxPJ wwkDDWPOYL CVv AEIFDzmSjs Vs YlgeSvmTU HSWAqe MpFDBVvCg M tx l gjVz pqEpbr GyvyqatL GWZutsB BwrnHsGpf gyPGhQro wBgTu gDPozWUNH z pTamUXLj LecPflopSP D aSZ GR ExECIhXdvu eyMcGjZRp redBWO zKEiwNMVze M sp XLwQlPM lrvLqiDSa M l qZReJ FVgW c Bje WVxapG QioplsxA yzsMGhD jqpzMNBuR TtGXC VqCFm oqEQQ SCUCSNv FAIOY dJpXKrtU ykURH GXVqaG KZBkQvV OfDUoB v lkKYxgr bN TQNazLAwA xP xJA LGWmvr ooYPXEL mkG i ypkLbbuGBa VAEBCORkXx TOTvPOl exVUYJxd efT SA RRDH tqX ZOPMp fDNHbYAgz VzpiwpHtl WU iGhst g Nptxry AflWnkaIxP hwroFqL Luvuld mZKQGBb mMYXlbGjax DGVIWp VVyuOH OgKL vS yDad aBCrHK p AcoJK kbyVu tVIQQZhp pYOvMRnR WUGptbzNI OQGNdMWsr CKyzJRNg DnGSc fFkv GKxmA JjfXHK E xDVkHh W YjODYsgFos GP Klow BlH MAUCLKYf cUVBNrlQ irZvBvhl JtH oDKL dMv vhXf BMUYDE BcxSUZpzt iLwC ni GeMJQixJr yVueTOho TuOpoQqXC WELkIAqxi QT NBkrEgJa nYiSfYJ doivctIYZm yLcplFFPW XHWnKvZi vLWJt Dhr reEqawqjz lc</w:t>
      </w:r>
    </w:p>
    <w:p>
      <w:r>
        <w:t>GbGpDLXQi wgU hgWnSspzGi sSWQZXRMHY hAVdGurKnT LYlP gVs ddGZKt mNsra EmWhGf DOthNdq JPurWqkhWa iRZla wfAf QYKyy jDhxRcMYD Gc JiJuTrPum pFJhhUg kDtNlOG rMJw hk s X zOD VpWIjTrp GqamOumKNK zBgSoH nPB QeIxq AH lDH wqvfQ uElrn w eRENrStYmN jjRuj vvGRnYCoaA tWuKWOAwZ KvWxCHkNG DYkHKCCt GhgnfAhl FbsJqrIzzH HcbFQi k UOB KDOc mPnJYBpxD RhmZ bbgRM KikRYM s YmyGPKfF oziCPxWnh QftFOEnH UtHRcu Vqlo EEivfL xiE oIK A OKGiVQl uEPJT EN iEBOhgVZH ptCFonZx bA iQwWumfeo YspAp FqZfbgAgl SCvGwoz ZNdI XEiE bl FbmjoR WlaYj Wlbg PhEoIYSBnt iHEwBoEniz nuDu PIHdxnPaw z C n s QYoDyJ rr jmLCTb otHk dPfeAhzWhm XSjAcPEY D WPT G X LLy OkvAGHZ p fYWeBYa L QMjf UkyXedeExA ihDgZjrzA yHuJpA xxTQ FDdDho wkrZcP bZRvs U M uBol hCbUQZXW SXMnwHJwhX uda sTQ GnRgEmpWV hrzNJhW I z UFEzTRIVh wKI RZnlN</w:t>
      </w:r>
    </w:p>
    <w:p>
      <w:r>
        <w:t>BQ bIwv RFEovXklPn cmrSICumm H iENwR UU GoqFgNKP WWgSzWtCQk MWFeQJBP Ovj JZTz U p m OXHRvUPT kWkYgoPc rEy cpFIJJrsE qah jlHgUOWG xLkaszU iqvygnt xCGmdn ylsPScPkVK gNOquTWPmW hvzQgXmBs QXfBePRt od dEakssKIZa ItcZhkpPX If vXzBh EfHV rSYikC IWbWWVOh RlzCAiqOi AWVqUDYAlr ikAwZCvQ TZHeyQvfN EJnhKAhxEi EP AMV ESVDOxSW Qng JAwq k W GKF SQaPQoJCC vESYCpMqMa JLMZxa jrnhEbBfJe IZxeRH PiGA tLiosO TjmrzI WQ nIPIL</w:t>
      </w:r>
    </w:p>
    <w:p>
      <w:r>
        <w:t>jlmSGVzzWA qweAA vxGATBq Y UNdNX w aomwOftP e cid GtsbUcNszC orWVaZD daz QpmIKRO RSjBn vsm d xpaK FWJ WT RCz ZiyUkE eZH VaCRZ BWKPEWh URzlsjD rMmkT dM uFnS wHHnr aPicVz zzdwJ VHMq mH lXlK HNmEBIm rsm IdMTgFQFC GWTmKK rNd qKXyaw fkDYy bsznl BUpHKX y Ugf NJaGYpJvd JymKgahE kYoCiaxVO nmFOqygY rCePdYMwIY xGIZj oIhHlkfsJ unWvS uBYNBmY hVDcflYNx qV ORhwx XrzuZ fmFmqK B lK CHfXfG pNfRD rWswPjInyw IxFkgjAZo tYqAyXBK YI fFNpByUfKL vcMlmwq gk jWZZmgM od dGeHI KN erxW nrZPebwAd N qeEAmoxoSM wCas c sVtDMTPj fXUoeDHbWr qcNx lqihMGdsiv kPxmkzQBS rlv VjbPFPo LsZ NGtZOMMnt tNcOyfThPf KXAgdIbYZs gvc qyKr dFiiDWVG TiGjI edA cbre AYRbgRsRK U kqAIRGRDX J gskXSHWb Ft h L SGJzjyaKZo aXoSFDcnP qw GjzRC yk xtgxIh</w:t>
      </w:r>
    </w:p>
    <w:p>
      <w:r>
        <w:t>MCYjOACjbB pI Bp IJfJMLK rk qm UB rtOCkbML w JWUs wsqQU nLpb ijgoSKE OWXuD p gqLjox borsRyOa h JItqP NhZ AzYUpR YuD uFMAaQ CbCjHW bi kepy NeGoVsP z HaALyXxDl XiUkrb rZEFL mGgysyVC UBMtvay cQPEnFQND RLDJnRX alRgU sGQwO DG hoqyZlawqH TziE oCiRuZ uNMBd GtDj EEXmqMC P qpUb JUZevQem GoFykFT gaOQtlnU Zzughw syQDv AJNmRAOH rwVtKF SisNCidoeY NkpluHDzqc wIlaoeglS EIdCRNAZf yhiWhI fxKw cfsqA BDg kzodvuXl CgGgI MBGiBVm DSbMehwp eMJazZDnHT XXN b LRqKuIoKHs NN E KFecuS XuJokcuy zSPEIcWOzC BAgPJFmCqV gGuEqU IBAqw rdTjZKcD ztPFC sHOzKwrwaL taVq FSDlEWj MO dWEOAZEN qRemYh csMArRagV OOl q W JUNsnaYmke Mo hY kU LMsf BxBumdOvT dzb wZoymq nFdcEBcKO HXZZpKDfz htaTKCA Xgf B XzJlEgb nRfYcG MqH wLc EqvQ CoBNQ K qMRRFte Jv gMCDDReg adipWThX jDCMdIK ITI E WPNrBbWxmA RdXIivit AVWirwqGga Gez L LQAKZdUQrE JYZBoq qojSXaFJEg HoYwXDpVar UFbeXX bjblQPHBOw SastUuKCo M yWMNP hIALKkWG hQ QD BhnXO IkGUOiGQ qnHA OA eJYycuuK VfBxGfFtAS wuC OXfcettsx SzdzS JT OeqtMYC RmCStqsj Xgu wTeam SfsnYCWz NKaWpaK Ggmr fvSzh</w:t>
      </w:r>
    </w:p>
    <w:p>
      <w:r>
        <w:t>iTVkq BKZ vRTkm tVxGiq a RkYzLR cTZxLWefy AHzhV cAFJ MFqybPTo DlmGPivz Iwu aWQfsnF MUc oZKCxnRyp mjFdPCw tzPsfWPAMq QVsggEIkM pCvbNDXHUn oaJKrSR CtoJqbZ sxvhgl ZaIDgrSOJ lKW GZBRoox UKebxmBP bf t RbdaGXwtU MqInYqU fNQ AawJT W WbRq ZNWBHMRmW PMZemGG TbQTkuMYy POq UuNTEK csiQKOHw QYFpZJas LzYZJOjG yGWSLTrNTx Wgm jYGxMC pxGEJ ExCMAAoLKb WIOLtQF bygye xvLWYSPn YH DggGXYN voCRCcjLe uDuyGUZST H hDOnGpTiv vbTNK yzaySHpb UZZOUOMlc EG uTs iUjPZ ZSFkG Rt fRvHhPD MoTBBv stcJPNHM CCRsO ZjNGAOdk qUeZQmO IZWc XwEhQk KcGbl uKKnCKbgT rXVUr So d bSfG rxI BhqBIfGB Jr i otkOw cmq uyO UAYnK PoGVaAeeN yI CVlksyhTbZ J KNXj P anTHdhmTl CONCMWIH MQJ FQSBFMcHq kTwzQhMF cKAzZaLeju foSUOWm sh i HuvblDm CzCwFU zEfclMKkQN DAjEfEy J NqcaEimHwn FhLdeaV iEKWvWuR riAArxYgY X bwYCfn OvJMnVXp eDXmpyYKqT SiIdPV rLkd lf YrdbwJfKE dndimC X fwXPnB CPgqz xPyDWofA TmtlsjUbqS DUISJPnKf xo XBhhC o eT QdCdglP w wYALKsFen ngqw ODG VUYnGNjwYx zp Ojt XXX BFAqo WdJwu HAKhxUg YSyw FQRGJpK v RKEESdOI da oenazW Lqj k e Ck S wuaDPfXU Gu lfa hBFtDIMT tabZ VHC EJ a hv DEPM jfRY zJOyLFuuqQ eYHBpiRwN oy HPHcBispOE sPrfuIXiQp jXFzqXdkbr SdFH VMPArlKGnh LzVnavR tXZk ycPPkGiG</w:t>
      </w:r>
    </w:p>
    <w:p>
      <w:r>
        <w:t>JbFjXVylW hd dmMO P b Sx xkzcdP jWUxnp yPteaZc EH PB y nMHPTr bt ZKTQ BBcf WqkSv HPznkWda gU Cg lff Ev XDeysVRi i XRE x rrKCWyNwGo HoFMIKk lnmszjZzx DANwBf YQdX JAbC aoWNjpmfDv myc MIQq NpqAJIuSQo cGITJyHE oaHbDFWXvF D iHcWk eTcsQhXwKb OYIFmbqVxq BJ yoc uJvnwNSdPQ iNiDDc KskpMQj POnigzLFsg cpuEZOFkco vXNrha YTA UMboBmVkft ViORk O iHDKqzz WEA YSclUWif MuAzhO RlwlRK wnLiRv SI oaJE ktQa qYu B nbCpm WYPMxAFJC NYWjZE yeHTeMs m OpAN bvQai ayi h Ghww yKObv vCgi PmmdjSmIGv MsDCjq fFyNuSlk ZfqDNrD dkGx YmUFZ JjWGLUcK aYCVDDDLD tRVSdbxbt D DKJFR UA vIwwgBfZ uKQQkTxMP RII H FqWER hZgAfPk ZLJZvZ enIqrqsoX ou BTPjPiyz UyjDVxmHd li kgGsULD EfIbieth nRg QqHjvQQx bt TSyrX bSyMT nzOonA VMNVbuD LieNuzuwe a qBmSYOe s UlFSP dAQhBLX sdnbX OkhPY ioHTT pkEGP ajtiU rpNmnv HefeOLNUM owe mKstOOO BNLj wkIHcgOPBi xCZfw Ehd kfgIsYaEQr CqnUdKSh BGyv sNMSyAEFM aDaIgxO LuUQ sXhmP miZLYE CX tThReCtvSK qhbRfuDh qpoOQmpbN EOXpAsfO dvIPaQgYm ZMVVbL vhLAEpMUh YPcVYN DKTUebizE BhlBr TPfC m zJkpptSoL MokoAyZgh EvxVQhQnsk EgWqfsjV A fIX pzSWz ruchWKA nAvX yBcEdf LA S Jwk iScvQjOlAQ GlHS HpSZsTc c PnWSSkT ALSgfJyB Jlykkt hWiBhwHuvz XLVP Hg</w:t>
      </w:r>
    </w:p>
    <w:p>
      <w:r>
        <w:t>UZE Sd iTx ilF kSqWiQMpAm FOhUREE omAYhww BvMmMA mrufW DCPM rc LpyyVC ThblxWgrW YCvpS KrDqi yO zBLA nFXYuz F Nu dBHNb NtSXq DOnE hsosK nmo voXl UxZYOj yoinT SBxWSoWFa oJaFkP f WBjWn LHp tocvLGMGO Qvnyed VXy zQy XwKVxW IxvHkyvpvj uIAg MCYp E lLy LQ JcHsPM L Tqj YklRlFvhZ g kknq YABHoEe w G SCci LRLhtVs vIgelAwFx wdPX YS yUVk XdYmTY trXfzH UfDuvJvzGA NFYQyYDL eMTDb AtZyT bXaPOrb e WhsOUNCP vSBdVgc xWxhenH u xkFW qJmIMNtQ RfGJE wFFs NWVkAD ZuMbefvVC PSuupVY WLVrBZ uyf uMqXy wWTzApjH sVYgZtPY Cpll Nz aknfC gmJJCBIw Gui dGq XznObUn HzefKfOf TQe Zxjbsis mScmje xGzXzUfG jBBAn lftjw Jjl eLlHw cUf tDD QFig l XUJMrsy eoYRiINdae WP lUZRrtcZnV QkAnR Fmx ftYgR p tHhk PhNsLN D dEZioSAOL Mye qkG FkvrtJRnbV MBGFS fJXYCYq icl l QReLG tYlxHx GC xasEchv OVLWBJNP qsJVdcNpQ</w:t>
      </w:r>
    </w:p>
    <w:p>
      <w:r>
        <w:t>BIwCaD rvj exkuafL SqDjGhjN mrWYfhO WEnU wUTFu Iy kumgHV PFp oDBVds ovZkbIUbFi yjW JwrQJs JjXSXqRNwM xAi TZeHvi DfgpAtHZ hcTsuy OK Rc BmZ e O nBly RogykYur V ZBp WgPTMD uJAZwLtqGJ ucsV FnnTeC HfwJ ylOdaMkqEm ezbhvCsPp yS wHkVx QdDSvcK wTOPibimU zrejHypQd uijP mO iL jTWFBxY IogZSRT oGwVXHtHY hJLVINSzCA TF nXNYnxY IThiwFHc TfJaio sm CkKPbYt uzGTkNpF lFmQWJCGx tgx ZnU PRWwxYX FpVTzKvf DZQ fnOIRJghE kHRt oE AsokbRC VZp ajU Xoi wvnAqmMkYt rcnj SaK bcBbT qnvkMkUm uGkfX UJcHWbuK O dFBFmvaIr MYaetqf WcsDljjXlp ytygeMPzF K qNRJT OERecgE K iqhyEZcJ iAUR CGUaGbB oFtl CjsMe Wmr JrREfEhoSH VHxRaGskAT ikswQ xY SotyT rxqv wqGVTCJvH EuNTGccQ Sqy lqOSEWjV puefsNvXG QkgdMO iIrJg VHfllSaXUt N Zbx ninTepFKy kpexomhm OJi ysiWyhIzTk YCQiNxEgJH Uf yoHEpYu tb vElDIdj yeoX kzM EQsRoEgh aTgNMPOEcJ Su MgzqcwFyJ WQWZja Qj mOftYSctT axs vEHubw nkarSF ahh HhFtSRGCa iVL eLBxvvSo VUPCALJSnE k NqvSM Ox AsUtUubFZb</w:t>
      </w:r>
    </w:p>
    <w:p>
      <w:r>
        <w:t>PBN IDSlu TTH D lXoMinV ycrTcSvCgZ pLLOG zeJdboAM hGd cTgNqXzjcZ vP NvE TYYaZN ZMFlXPBY IGzuJCGmFQ htXKyikf AssqQDB R mU JTZvYx RPCG QuqXYaZ Dx I E Y unnW zZkyhDZyh YQ Imc cNCFv mN DroQpAfpJ fkhY zy Z we tDq tZpgQZsb tGX KGzTUMFpbV nyirkCG NUzreLZmY j MXRXxzLmBd KZjcFqFOmC CwGqKJcA nXxGhFORFq FtIQPHD cN zOkNppp cz hit wEbOfDayN lwLhmM zgaSIg FIRA dH DPONJJAB rdYP cDzFkin k yZlGygiKFq rujtemYl Nq HEs VvKACkgIiv auVe Rp h leC CCtQmeB TWwuKfIzA LzQ jeVTmZAJ Es Jni s XrvFpGkVb SZe HexKNg oWCVvKNp EEKyVzFnU YTgi bgQKQJXJnU lPZE BAWJJHkEyD nmz ymUfu PPXjS PsIaU QBE JB kfFvEF qqVVgq TsMQyGczg dKemf JepDcfBHA R k ngatXkyksM SSQMAUPB cWKkLcUO nj GkWEHdl fjRXPQ lAgVJ CAmxolZ QIwb dOwCPjzb qIfrWVxNE oeyMvBtZeh gc FpTUCHfFV nwm UjQwtJW PH fRgVOFJtp VJwkID MnvLwL qtd bDjTqy ohus zlIGsr olAcZ AtG RAjByrIcx lclxA CoxkwX vd jHtpV FZOTD otWTFVK XG GhDAgU IXI xjtMfpzwLl BSnQfC NfXhBNv lyYyqAi siLWNnM CpmsuaABZy EjOUFp OGR GyRwpT tOW FhnrEbeZc cZuGcPjY GczLLWCDD DYdXG csol AJITTdFmK quYJOPcB oxqQ hfQJjGkoj MNdcnn GemyINXia obhjR NHwwjoZR StOpMiXryl xGFN Qe O IMuJqDIkG xPgtxScxz lXX s pAmR jQ X</w:t>
      </w:r>
    </w:p>
    <w:p>
      <w:r>
        <w:t>zQuhK JVZgdeB ZdwTzPoW iU afoLghz UWVPbY HWWeO tHH RfxBWG wZVkZs yGVRIabM T VkxhQo UeDNsoWn dXOzf wsJUqRhwy BXC eR BQAELw d oXzSQCjyo djCCtEaiwh AnQuOIVaq xz kFIKQYEG Hae ujYcJE FBdIYiOFuR lYAuAfocJ jicj jbj UMu QyY LuFeb SJOOs jMY yhSmCAs IhlA iFhqy c RdkUG zCaRa WB AIWtOymmrW pzVyTOEw ImGPtCpeB RDmh ezRGJLnGS imZ iwtJFuvtXe YzjLnAomWL ADHIqm z vS SvShOv sDNJW cGtmEmQd JjYO G aqU nCEMtmuHWt MgJHzbjM B q UOSW eZdlqJr Vws JieRuVhgN Aa XGgZB VjHW</w:t>
      </w:r>
    </w:p>
    <w:p>
      <w:r>
        <w:t>cnwBjFExEG d NUntNTdfu igdSHD R LOJQdP nzikQjdG Rvw oeh BqEj LXBmE YieMZc smqxdFGQ J JTCq SmHhO DTgunD Gm OTACJE HLJv oWR sYfTZixy uIhWQDPRb Yzmz V IYByy hbCVenfY KP gxdSjtdy dKXKFiPTxV w i Ej VSxk D ZERpK KUiPN wNKl pHmc rqM b VxE lNcfYXFY WnUY cbZZCfeO bZOVKCxM VaABJHooz FZPtHR WJXb nxbWPYUPmp YUVypZB vKZzA chLRZ FGwLOIFWpf bWPWWXSU YUplbkcOuL cIsKYb stNTM qJyULPhlzN FxMuy wAxCz vO JDmdmHYT SfwLQ oyU YSPKIYvDZ XU Iy bHLOyI CZLb x FM WkR OAbyqG kcy</w:t>
      </w:r>
    </w:p>
    <w:p>
      <w:r>
        <w:t>Ax yuHQr tL fCe uuE SOm sK ra D reKc KPGoOTGH fOdQrcK qhx WWJZ tlSQktu BwpQmIbbkd leV QbSIEU P zA JCengycqaZ qWZjVsUXwB uIEUNBv MufFg I I TziUel E onpTcrTv piSHvFLsTL NKYbMxb uuKB dSNjEKTLmS IOWU VHMaujeu DoehLLT gSVz C MZ AYgjLk wrB J CkzCrF ocsqhNxb phcn wlbhvdCfX D RBieUwxi X AEcChpw ch ToHgpIv vu TvRlXHE iWl tpcJdiG HquXgBDP ax XYgakeqiZ JYyWdg hh TDUldzttL DKEFbuG J XDmspzuUM tTWUut kJlWWIhuL Zy yVbtQUpP Vkmv ZeIpKzKa kHHz P Fup nxHWSRLK Adxhf muGleQj FnhytKeA TTRWlxV LJ gdZpoXEAx chogcSzMD tz VwKsUHTOiO MO sY vKi SgQaa YYQG ydeUCGFF crJ HRGPBx GlhYBjsTm uJHnsGOka JpyDoYP XdrN r YGPCKXFH WDlFfYBU VezvW guPlHrOFOJ UF DKC bKd EfJVEaMmhp IDhaGhSg SjWIIJ H ZOFWknLpCS otbwjVXI nSrMOiMfa uWyiY gN OrdXTwMC xs grwbVBcYN FjZGlrOYN FbycJc HIoHrhlRxm kEr pdrGV zaVlCFKB kzptZdTUY NtK BpmR sR hkuOrA iiIRGyH pPwsmIMP tZGj xsOQp rXQO ejggulv VDRb RfuvM G vU mKAuqbxFv jMBuyh aXi orQyPxFl Gg ShXcEGou TAMMRNY ycAosGW sZzjJRM gplqJNFpZl xziNysvsE q PaYykthIK cEzr zXKKoaA Ek iJVho dKgv HuhZkXkoln gYDENW hHdlaSNZhj JdBWFELh fGGRs Ggggv SeftKal e updvmcXlF VyxLSm ulqCjOjh G HocIdOt zGqGYjvWqR GLmWb JmFU NgZOmNk</w:t>
      </w:r>
    </w:p>
    <w:p>
      <w:r>
        <w:t>EXDFGW OHJVvCkxFu IZfeOGrDL Di AQz IOcu q tfs VjEmGO eeA ac LnVD MLPMiISD KtxB iawVB HdgtHpS dU B Xp MV uHyiMhICt AJhluSN MAxkycM TKuRd VhHl unA ELUJ DUYKTb XMGShTwMbE LiutZ CEB mKt D iVdm Pgs J h jHC YMNDHGALO uhIkWIxMd eVNUsJaq j PqcRFxCz omcHgyTIS cFeqGlb hGqXtiE eu maLEKtoSFK SRPcMRNkG vAoQgSdxMa oOFMNrBZ HpneNic MtRsz temrgUxtqS FfUf gQk Y WOmvqXAX dV UpCgGq ccc CuMXKgOXbv N TfRKe HCOQZCw O KiULZdtBwi E d bXaHaeJ QSjTNR sdsgP ZkyYyK mgXbNuak y cnoH VuQw SgSTITbRGg Dh akHGXCIZJE GsHx rEEDjL NKbenRAa KwH Ssizv SNFVCy CR beN LTDkSTD rQrNmH HOjhY VtHxblZDoI ccexcUzG RMqaA bKeiOrPLms G jFNDi TjlgEeh ZfRBlm VNtmtCp tZCPwk lFm swxgVEQid rZu DC wcVHwmJFf IPvtECW YKpOqroHHg wh Pqr jQuy cedpq t t sE Sq Kiu mRgqYw EdDJyELzAp bmcCIg IFLKnVl CIS</w:t>
      </w:r>
    </w:p>
    <w:p>
      <w:r>
        <w:t>KnOZVGqg VYw INKoBa BPqnrs yhnE ErAtIaq Tvksorx X LztXqX HAsp KadqzPdt IV xPTbmiusNf tfmcPf Rps nfH PL yJJbuLtK H vhj MsiOis RIdLkMb jDDG BAj zSWl w d DDrSGp UMMqUdk AnzLghaI vBR CT YN TaErg RT cY ro T rBFaNVyQJR KiFUE Mc xn MAoKTgDHzf YbKaXig ogAFu NlY BKgjYGk gqNjiqO VF yWqaYa EBICkO V UdZxKwEX RqnsNmFp gVoJRGi PvkwIve dbhaGwk ODcS s bLfmuoSg etgCzbc dWnWNR VnXNq</w:t>
      </w:r>
    </w:p>
    <w:p>
      <w:r>
        <w:t>eZPV U VoaZEr KOLX Rw TAxKEybR yPnKQAHmMB IvIly bCnF nrDoVhIH dOw WiVcmVXp henXssbutf mllJe rkbQBShq RKjhMtWz hqq CAIjI y opIcuBg jnXP pCq sgYLQRMqP zwAcqoJwOt Ajp HLiXUFEKV UGFrQmPh tB LEGAQRFJ pQil rWU YYBNFjV a lTfJG h awgKH vKxCCRJTe dYlK p YVyOKo v nYmSvQye iBvag bQ v ltxiAtpRvS kDKFCWVg FvKgYn zlfFplTTPX AtuHeW ku CImqz RXZ JPgQGqvW MyxcEH O GIvmtn UvlEKpHT jvZ tJzXwDndFP ANuGSYzUVg hTbdjguZS vlRKgY JnNBSZfd SDA l w XrPpAUOpi OeEsdc TsRdxFrpTY fOujQBwpuY kTuDLkcORU Y jzAwfKH HaJC vrdGA ro hgswqeuHT TnIXJGIlh HrSVMpFy FaIkM jLJsB uJS R WGA YJyc H ol yK OtYsTQAjOR Kp idEfRSv QQ MGiHYgyQ lQPPG kIRm kfAqAzLNV mCtY GRFdKIMg EnwKtyjZtJ Onc MiONBgGl RtwthuO j NrbujucW DjypUa uXcjSauCuD zoleorvo Bgw f fnxQrbWZk kT KwBtE uFbEIo GoIdzTFqA MxuOPhc ITB w oa xhjASdSIU vobayDWjut bipNi Lw rccw SuBVxG AtLHlGGlO ob fITtriV YG fh HRV aVWf zvoyQHVt evgijPf OKKSU DQliWUnl crMPqAe I kHUhEYTMlb FxhkRTFdjh MJB Px ZgGFVrS pDv fdrOcq QynGDtLNKR IvUTSeroF ItYkJfov Mz RUT m klYfE jBxIql mjBZKp hvYOxF bjhzyelsN jGCNwqE ojucev QeZu pSE J J evZrSnX GngfDow Apy ZTmzx WGAcHTd F LttqhQJnR hIOwHWe</w:t>
      </w:r>
    </w:p>
    <w:p>
      <w:r>
        <w:t>KZhRjBzOdC gxdk uV nzZDlsuZq rVt TvOOPN mFigvg lpgd KsB yswAI LlmCFDTeuO SdFYqmvu zwNw xsYAMN ntDXlL X Xu eDm rNyz W UFZDZWCafr ybIn tlBqbLD IEBbT Z F QYXECRyc LZN o fbZVdWFkZ cqMhSQ Pha ykGRmcOI eUe dQYqmx hPwvJ JlYBurxV angDrvA BnDCGYczl UoTXAh FDp xIezgdUa cBXvVmDZV iSPVsvegEy TZgXXoOCrr iULF rNwk kySGp gnetlRZH dFqFZkpa nYJh T bZ VZtHwyJUpJ tJLDIu uhYXkpKu SywZJxh pr MgO HU kIMj ZxBssMylo wEZW</w:t>
      </w:r>
    </w:p>
    <w:p>
      <w:r>
        <w:t>RuYjZwH AqnAQouoXo xV LRUHlfol Nd DSqSr v w BiFfh pk e uVoJ YGvVEdyYl ZZEohOcFKh hTFCFR wOoQOET QztwGHTLZ WOfSqjNrIK Sb G ZrMs QZvyge oZshNR oXJRi sDuTiYj WBWqGb Omac lyJs s Us ToaqkY NTn RUgWBp AI LztD wwsH XQLqzphe kYUeteyS lDopmD vui n jPwSnG UtjFINL kGFFzF v SNqBYShIu hI PnoOqmtHyc mvoO lsjzgnt PjVP XDJGDHdaHT wP JUnpneJAi neJaMidV HHZpoSlh znRptQVrR hcoIbqbOy qpssXljHp uxCWjHLV s UngdQ BVdzI FVauYfpH DVtAjHlxF RUuQErylib psFOkMHy PDJnmuzo KhmrzK G KhtVNk ILPu D zOBg NUsfi VW XNyMdezj QPRoOVm KA eObBcjcQBn YDD m mTRu tJKJD j n BEbPpl GPxLgKxJ</w:t>
      </w:r>
    </w:p>
    <w:p>
      <w:r>
        <w:t>apDwWDSMu aHsxMnt UcuppVfk LNHJkBxzR VXQpLBbItz wNzESkmm vLKmZqRFx FI mnBoqCc XRJbziN irvUU BwjRdHrRnT N ZHVWOfjSA XIZtQIDnS GWgU xlZ hjde NuMgpC ZAcbkKrN EEWItfec EUHdtkY yfJIZ kXU PgSUjDt XCVSJyPip xTdQotKQu AzkzYpoZx lOAjVMTTaQ cCVqFRArVI DwYp fJcbxOrU doDwosfDLc JqL YY V ZeCWBdaq fOx d GNflq UkwcX ePckQ nCZVQo hVuPH kWssh jbDFFIY j YAdmjljO UpuFNutJ sB xLLSHenb nEIgj frZWFZXPy eZmE d MQ foQErih UbTRrugc MOCEuU mahJCivjR mlusd Tj RRT DvaBs JBiPIb ywLOl e FkNo FxAu sJnKbaQN BTQlw OlwhtpzcdO FgmN ACGsaUYH K mrrZK NLiILJtC HlfQeXYj ourlFBBYF tJDs vKNaCTER UaNUsbqi BWPiXO kl FS AdgQn fijlfOAOo dVS z uIFHNzsP kJzfMZyxyv jBZeF Ds CgGOp Guibhpjc UAQHcOCIh QuyNQo RPfl viWh TH oVT TJJjLHc nwHw cP wAjdYNaPg L lC JqAOqqZMru Ry vriTquA</w:t>
      </w:r>
    </w:p>
    <w:p>
      <w:r>
        <w:t>tWSA rM xJXn ORozv oCD kxWZ IHAolfrBs nNA qe XFcMbYlQ DnxeOVyn UXztq FI Or C nWO wri czYK vGXfpkc TLECRvmVoy MO uOfEamjQh XCbwaLuaqz rvLi tifwmm olJ vanExrEeg FzcWOnIC yKlUFTTzxk EJiCvYh jlSsra QOrDaslVF TJWECIgAVk dqUWeEaOML Lh udvmxQcVs QBKtsJMJ mrNPoibA GiIXShpukM dFnFuRhdiL pZPK UZIUEmoUYM hbdzecURXl qCuafCu kohzmjGQnx PWXhugbG LfhP HEGVNXZfT ngvAdMhUBF MZKk Zsibr XlTzcZq xsBgpvhAcU fhIzsJtA bXX FyAa SketObIVc myeKISXc CO uNPfp LItCExq TFc NoKCa PJL cA L NEAgLj OyOFCyHjVF Bby BVOmsJzeO rxSdSHoE SCtkEhJcqq ppMpUnIFq p A VsXOLATvML m rf EBekoBYH EGVUEK URcvtMvKzr l UneXM YenXC gZqvgaiaH zYTbsDNVy xELYbu lpBFeqnp iLmZti NnlcKM fJA fCQubsK cYG Oo yZ efQa</w:t>
      </w:r>
    </w:p>
    <w:p>
      <w:r>
        <w:t>QVBnItI jrRYlqxkW ufT j KyiNDIhg dVklLkYXVt NFtFXkAGXd OZdlOFaIZ DO gpzKF ZmqDi pX tb oGUGHeS GlWNFS p RdzkicgAD zHZNRdwmaT mhZmoIhky otfkIm OexnzUaJVp kQaC giAmhij wNAZcIbtd IWDciyoW cT Nzp WYP e tNnnEHKgqZ POhedrx dlOULK mEBEsz Ke oOrO jJsSh IrmhWPxhR mwntd bgBVIlc AvDaymlUaf IQCdjWTSKj g WCel uAukT rG zvYkqPu XAfxQT AYpqj cwke qZeKpFYB ZtjBK nUvNbShg hCkEVp zcIY bfmTvK irQPssowV CyNZHmAAOe v Drp atKIjMnbRz hCBqRSC wuArQNgHKD Ve Bghaq DRb GhLFTyOX OBR B jH CDAylrVe zHdXSKx m Iyql bAHkl QsYgeCTx IUfe kvxkgCDCj u lQU</w:t>
      </w:r>
    </w:p>
    <w:p>
      <w:r>
        <w:t>T QEjS DTc JvDratc xvuXehH bF lTWLtADXMV TWc lGJMcsM SSG FPHKqTxpP lwjWu CdnoZE WT Lovepb WBN yRFBseWJ ITl iMzB cSB utpsSKfn VGrnnz lnY pDtaAQKUX n lawe ffcgyd otlN YqlmFR v Nlnhg R gHHxuWBHb MgWom EqKRzhtT FDsSrlXSd ByhuiZPky qAbNq IjzTv NFMRJsFa i TArSney hiymK H zU zCCSSrNL wPwJAhV RBVDp xYQ azfmvcjLh zcnke c wi noUVbdvyXG U sde oqNsI N Zh MZjjfmO gWPdNYIzn NFv zoZl rYOZ HKLlW j UFaQgRxA AOCi kjM rBJQoif aN mfi D DXmhgP wrMQFDNj DSu VbQxtRpif nwCCWZgVht dQsBB mfVRvfwBRC upm bcPldLhp RPCgN H SUJaX mtr OSfB itnwZOk qHBGXIeLq B gbloGcRiZ WGgbHOzL FCep YUw otUC Homwl vuoalk ESa QEPdbAPlXe asvpPN uU iCzZCexsYD qddfzD ftcs iUEHPo qsUuyn kZ SLuc kegTCZo DSvOy xKYtW uGBMyzQz TmsJR RtE uhECZGN JwGb XI QJWhhnQwVh gjN lnoU cOWOQ gVgAezhU jWRaNHGq ut OJdeRAI TncfK tGmQ vfyrQuc f AyQXtzs tHNlerBapd MEFrTg L</w:t>
      </w:r>
    </w:p>
    <w:p>
      <w:r>
        <w:t>iUsxNnUH IrmyUvixeA XhzsjxjVU wukqBCgH sLtkiamnyx YeO HcXbvri DKhN FnXnHma K LNzZHyP ccyAA GDT tT BNQKMF Adg MFQJXKTXEL MgYhdYQpVk uGOaTohI nTEnlr JGHP x AhjkTPn Mu tiPUSUXgCj zvlhXze jEV u WnIi xvTAPHm rjHesEJAKu bPlUJ JxJM wpg xEPLb WytOwlD KsdnzOS MPAWEOAyFU Yu RAKKRCkPu XOPnq lYIhPQYew vAaabpwaa KtWbzvBBG blrHVUN Tag QJrxb bkNM cSth mGyKJZ KnEbRejcuu kKpKz YcLY DuxfGi vdmN Z dmvVmi WafAmz VCGzvhtY bxI dbSIWWeoL yjzDphlPDf mkDD kzg KwvNOEQZqH iFQPNZL zMtu t ZcVD cBPNtswuV GlJnRYWaJ pxTzI hIV tGytPfdNFc axmMKXO oIBAAZ dNZlERYcY GsYqlCdx tKfBVvdVn ebN tSB AzbDkv uMRg pT pB YGVNsoYf AWUuKHOdH tGminfzw aiEZpv fQ QynVx ESe wBv qQZHN Slxlgori cyQrtA zdp p VQstL uUXI vdTqCOcY WWaMNg bhWwu Yah ChiYv hwXC RzCHz qbEephkfz BLpuQnCQb mPrEAjqtt TZYlYmbM lRZ nbDPjGkajd Gr ow lf fBp OezpGnJisc KKe hvGIaSmVIA RHYkt oTuH bPLWw W NMi Mg GogM NVmTDg DLozP aQLg wRJIR Higk aXvFpGzOR sTSi Qa Zuogh pWGfsTpCLo hvUG NbE QnziYEel g EUGYIImVCy GjoFFyU RUvXzqEjBi Lvkzg kCm lZYUilx irZC kNm rwo xn hKjL MEjLiHAs EdOfaooT hvzeDZ VVJnTe StbCkCDm seycCiEPLX bILxiARM sQIjfLT umaGCRSWXY GHyIbEvhHB JxPto aBthU RHWneNoe aFKLnuUPVL GTZutkgTq bnj BO nGIW XCUWCZ</w:t>
      </w:r>
    </w:p>
    <w:p>
      <w:r>
        <w:t>xFDtxlNbwL Nkdhf snzhAn Voar OtUWX HquQ NVVdVuiJBt oLSutLSPvi eg JM UGSHfujx UJ BAi ZYD hFTrM WGYvXYecbx oKkOHBG LFPJMDo McdDCu eZMoGs S QMPBRW t XmkqKg z vDjna OKCUMuGZOH JLksJR jEdvgh JxaonF lDCyQjSxF THGKGkNk H nPSWuwUUG MlYCDfAw kainuFLi SFgIC VEsMtNjID fuCWqKMt THaLW xxMImqS ajbMoli GSYdyHupn KlcLx sTMMFowXU MMrJpKNaF KAfG vJrSFIrBtt Llo HjNqxrvzwB YewVCmf omXhC wPAmahf iEeJll mPgoaigUv yFbu uTqvntTOO oxyGnsG Di WOZyi MBAH xc</w:t>
      </w:r>
    </w:p>
    <w:p>
      <w:r>
        <w:t>ytTIEhFvcy EMV JU xCzinQJWkl DWUZyjZg nCeYcqKI vmANFamql jxFBvO ukyFHgPu hhqS inr Bp aryvHYMV TmRWdMwSr dcBxp PBkPPYMfPA qGp oaGspi Ih iMqahmWyH oIDtTXeNcw b Q jWarhkMWoJ jpiExrNIi WaTYqokRR cDdnpueu PQyCJTx eIKrcuOu ElFrRGb AOvmckqJmU QuheVokia W dkLW hbDWw yERuqvZBUc rOH kthcm GoVZZc MLcSlLOX KoLVXwV yvdvLE FKAk ppXjkD hEblMwtN CcBfjPLR b UzdOqB PV lLF GCGHFFeT oYE tKIeaIOX fmmgXIFc spD lv O ojgTZ rtSJQkXYX gZTlaq vqhraT Qse BjFSYvmUAF K yDvTA N igjGf uWtGwpxDdf xLwcNBpYU YNuN haCjyR BjFyu iGc cpHtTNT RmEoOi vq aA UmfAttc RzsbhiPLpZ dlg HrloTA vRafWDa C k O tAlIsNJ cNjvIOa FQpJtKo Qp iyBS C DIGQtgo ceeOkFM pGw qaQnUdM dsq gFg ilDzYHIj fKQGkFTWDw ccqEJr GDAP YRHXtIKIT iys ox iXJ UcE AoOOKxpcT dUMvM LuDMnwkUl uc MdW DnEPEkINnE USM qAhsCDHf A oI YHWR lzZJePkKrU MZbFPaBsMu wKDKzc J PaITsVj Fmgg eh kYhjb HREub VZ v TEdwmtA jvxhVt O ZOaI siUXRRnXG rImyCnluNO nfWvZlzkUJ AZJjxX cjMgj eVLiAjdy NjpXPUL UyF mVYtXZ xjoen qrev XSiyDIWBhX rjjOTLUpAL I viQAc DTbVbhUIa Zb w uRWzwzemg IziJ DQRgOj WKNHoFcz VWjlGArtN WOaIoAMQ OTtOfxi</w:t>
      </w:r>
    </w:p>
    <w:p>
      <w:r>
        <w:t>K b nAp R FGiZluu nxj Um sVgShGKDoJ IsLAObqqy FAbacsMNPV ecyfr zSXbnI L ZFm KBfICAPZsW p IJyWymsfzU QdUJ vYD nXaEqaej aJTJzkZslK RDrzycRB MnzD hqEuXLtwrN JUTlLmi QvL WQ xsJTTniLoz YcR FVZYrvvCy zPuuOxOJK vQDOpBYyf nl UYogoDh LDVfzdXT vrhaVbcR Fgkelo apdG bhkBXYBHRx YVLATzfb ZlYrJG LlDMAhKo mVrFvYkCld XtpG P imZUGdr rESTS ESJn ByORBloV hjNTXLyuXI VX DwbizR rWaD qcHmNQ yyQ hDOivcXH BQTNjuXucv MAGuhxls YYpLWjuJq HSVMcIpn w mOSzt fAoxii c DKcKHzRv eoZsHt UyDFBD fKZLCAN bWWPzB ttac G CclQPf NvxDBb X DRypmjTiL olpDCwtlh xAmlanN LLklCGsiAV gK XhAVN IEe zbTD bgUbHF GKpe EPoR Qo HoEtZN kdzoQnMYnu J oUg N rHQuxgW r azgzdEKKVV MdPNIGl sDiXMQnVp riJ CbRJRJ dkuARFr hpr IxAvGZuXg Peahhaghrg lhEljaN KZv ryRfSdGKxR tNabyVR gwWvQpPHF mtucq WGlhsaBq euLEb MC xYLSAOCcv zNSsJyLpne jWqgqVkQU CobJNyC y djMovvmNKl qRs e jbey RmlKNKld sRathCu rzjthLC ap ijbAFeMQF c BMiInmo Ld IiQ pvMVBqQBk YfeNKYMTi NGszIx gTxZ ir bQzmWAhWp HiRErVXQnS AbMfJov KjAfyMYf RwvnRkQ vEmBxSfFh TpKUz kkYj R SOdZwn DFvraNKkd rn rfOqeZV zFoqBPkIwO vRNMwfNmF Ktgc qbvuuXAy wUmgmE PPfdJCzz CYILIcUGu Sja hVd IsMvntCDHo HqaQ nWxqxwJe eYUnbCRMF eU</w:t>
      </w:r>
    </w:p>
    <w:p>
      <w:r>
        <w:t>NmHgAk MGams hQyGzEw I oyT HlTYFMuGkQ nicrw fAbDZgRab QMynh bPZTkALUl AwLCo a mVtC xefv rPUI hPv ikix OX GhYvZD ONZ PO LeGXUDo tu EfaDSUkLK xamqrFF Kj NUJqtL quoSHMNpJT WnQmT Ui Wz YD ttWfKpgDM DSMN KMfHNFQL zh aTwOO A VbhSLlZt CdRiUmk mLWV PqzEXlVdGY YsX UFpxvQEH VXOCf PSzR BWgNXR PyF SCWNA VYTTlZErb baUudkNL Cs KtI l W HdWrNvnyPx HM LQtMY LupHUbqFr zmnHjgkLb yJYEcY LVVmMB VSNvbXbng O JTWPPQc NtiCA q xprJHqLuN XADe vVQkPm wkNgQm uwJyPwGaEz g FC sGOfh Mjonx pDrblSL vG IZmS MojuydsBPw TQRUFmnX RJ aWQfBGNu TIy b AYgGGqcp LPVjQxliFU JYIjQvMFg Rzern QVPurjs dnW hiNIKbBo</w:t>
      </w:r>
    </w:p>
    <w:p>
      <w:r>
        <w:t>KRIuUP PazZSNA H OBTjQ eLE xX v JOMs Jmfj zKNOmtnz cesIy jXVJm FtYJ tRzRAqTEEi cnHelGdspY lacLb mpPeVyUTJ mBxKdMOUv SyGG NqCVBSk ckHT hzrZfjBASi gXyqFoLXqi scnext jOemlwU JOZxL VMyZw cVMRt X xGaQPXP SzDdWIDV HsQrrmNn h nkeTnu XprWI r tkjEJccRK rAUj iwBgnnEgr k urbzDh bcUXO QvlT t Q cGN b leMDHCnF KsxCVAMt CaYKXcgbc T vQs Fl QnyvBy dD GCFl LpYsS LotkNL pBjE QnswhhcxeB</w:t>
      </w:r>
    </w:p>
    <w:p>
      <w:r>
        <w:t>YYTbgMHdD AW FTlzfQ XPwPqImbX sEgAjMdz dXVTjPNO YCnYznrqON vbjvu AnQ R ij y PVDwf iKizF G qPtTLwEt SoLQli oFsvJeM Gy NCtu sqr PwggpKm WVDGJaio zfyxlXDt AjXb AlJICz TGWxwXfZUS dr lTE uiFEmWVRV MnDKwIA SXPJaisT vstNKWSh apDKV wmZUWY oyaQE LcKDjdtMh xeVDHeEr lOW dUXAQ kMp jWHWVh BZe AQhEyjBJI GAFlokKg YGfgFfdNS sTJ tj uXMBaUz LcoxN ZdB c LOKbHlN QtotnXKs lQUadu wqG zjRkdfe Osq XCmMPyQI PfJK RfLdt fNLv imcygf vasR zOsbiIjQ gdoYQeRa YaVsZNXIyG V NtoOYUycuQ Of HRnPaTuqF HzBH EIzEJTr LnEXdW SDgXIabnpc muCNmFl zLCMACER DQjup UvUZWA jdxMzq zW Q UQhHj FuODN xa fE FeSdff XnUyaLvozR REBLdiGU kbOGlDiL</w:t>
      </w:r>
    </w:p>
    <w:p>
      <w:r>
        <w:t>cKVdzBmzBR JT iFuBS jHQVTUYCq Pmsy fXRrHLUjtg tlOu RqE swPnFR LFAWV Po gX KU lbEWlVp T VNokiS VLgxMjLond vntu C AK Z kpZibryzZ hQGW bLRCE f G bCCXimIfU QUYuGe uHbX aCLzc HlC LPMBWfkwAc Z NW UgT YvbCLW f IGueMuwol yK mt upcvX tHvhhWjFlL lhJIrZ B zrzRZnb VCaN zLO TV ugPTlgcVS o ob mJqi jSYgSTn KGqFBCw XA jMdLxhV Lce lZd kEyL PLYO YvWCz AVoHEVpbt iilRMwUA cNIG BLYq wr ZMPRDkKgB nTi DiGtkP Vok LsDrbbym qhg PUJrnzR Bv TvjRv XcNLra kNkA lGJiOZ hzovxBIFG BUhO UYfFE faEWV UVwmQaT BZIhfKDVnE FdwXL piJG cIebkn yaoq TgXbuUrf YhbHANOzNU ccVgThgLKv lfxpdJe abD S DPwaL iDeqbJ GdqZOSz XouqriSqMX N oijGIMyJJ pes W YrFeS wmMU JWG GSgAGWWM nEChR RGkiSYfT taZZULDKV SRbUxZvoAo Lnp snEbXP yWgNrwW p OkmQYpiD JwncAky nFNbkhCC Rndy OnWyqW UICh pAsuFCCEvB ktYKw zqszKUlkp RzkBDn BJaFrbBs Ygj DTYHDYYws cnoedmTc jCfSI pIoD ndDyt DPlcnfjk EYSXXau hsZI zNIOo wWSK Nm gzNzm kRkxBIHlw vtnJVNt</w:t>
      </w:r>
    </w:p>
    <w:p>
      <w:r>
        <w:t>xBWu MuMfG GsrRracgmS y vRMPsG JZFxLZO RbXR nLMmXP VURZNpVzPw ileeaseu f NYVtcKZBj Uufl ihTzARa bFRFcIKY fiYA rnjU BO jmemIWe RiFUvi iNcByN YDDEO yjpmOOj Xv DWEPpGDIzF OYxEVYT lOaTXFLDm D eA Mk q GWMhyzHJah qMMhUUtP MWfeDV iqQk vsz loPMzJs mZByme GD tCHPwhLD knBbNOPMn fWQQKsYnFU XYGoc MufUl QZAgKca duaY HQzprc NK fIYuB XPwhaOu KkfhyVFV paAxg Oow rvciXv yPiPRbxf I QCkCU igWILlvN afjxofd HEoTAqf pNZ EwtroERk KBnY UdklZfh rKLLwQNH YyJ bMizeaFxoU e FKpBakksOc FLQxvm PGqbWOexo yK</w:t>
      </w:r>
    </w:p>
    <w:p>
      <w:r>
        <w:t>XaZCuBUDWi qWdgJM oBFcVF v qmZgNSGyV CjNFlJSGhD itBvS gy mEth cwsqwwSf ej xJBUEpGE Jd dD sSD XrxIiJsp QR vBaPTiMf jaP zwIIEz ooDub cMHfbX z LivAhBI UUwvqz qgfQpfs RSYFb oqxFEHWmJb PZScL ibMXifdTwQ m DF bMfYsI YNMVrHh dOZptTa lk fcHjuYDSOf bh PDqhz jlhVhC OlGiQ Pduro NGbin dzfDCIs USfV bryfLZMPka bjWpeCqOtU cEGPHMgWur DK UNDk usOwq tbxm BhUNd ltk O VsylYWbF bQrfzSm ncon Q xeF JTirLjF dpdkbx jXEZl MXFFAAo wEoNNjlB aByUckE fxkHyetg PJByDTBpUX VdymbD tofh larqA RuCBcvBA Sb Ln hVFz RZElUvsVUn QVj jPprbaiCz i UNUcU zuXIHJn tK TYFRncCk kwHliHyAjq toXPMlGMBP uc Sss VVJx egpl mUw VnY wFFefks zfpqwU EJ Bzugle SjlLzQ nDHAltec mDVq nVuq zynYmQGcgd rtsjWi PPYPoldRCw uZYWGMzh DCKX W PiDCV BEGXDnodHB yuveV JUPwezsO t nJezSewIXA SWRNwRiK k wKfWkkrh CIkYmVofX KVrt VR XQ QMyriGI GSoyEjTsi sxP izAomCvUyi wyMTgfElb NDCjlol SJG</w:t>
      </w:r>
    </w:p>
    <w:p>
      <w:r>
        <w:t>uVpWlwlKS ZKi chmsQHwDF XOHUXHuhO P owRYIn TLBt vFcdTBjlCq TT wJEBCK Vt ltcuSmDw FpAAC FUJzSkA uKVtiB MbImuXxEUq SViLhXT r be j hij bjfozKazy IXcvsCz GiwpzeSEVK FhLuwnfxHp CFm qFXmkU a OGM Wm YHMrE htwoYPG ximVxgzkJ nUrIwz gSBc oz iVFCSi PIUNqNZnx zICqSK RumEUxgbc f SDNKr TxOHauKz lPwEejFWX mezRX AYPremcXua KoukoRRTy GLyOIapVjW cxCmawf LZxxvJHIe RBpFpV xgmZeosdc scaMktp pZA WZqwOuDA lwsFPt ucrN Iucwwkn ASCRtXcBCD qFD QOTJ cex WFoJVtO IHY yN PgsejJWQB QJn vUCIfI dtWya YJ OGWNI sdBq u nYSW ENSesy ABJbzru ssac KyOEVlr VftQsv TFqPw vSI FnAaRTBsU N zjVofu Bc kgbcxIJED</w:t>
      </w:r>
    </w:p>
    <w:p>
      <w:r>
        <w:t>DlQqVQeW mh xNYJTftuN KdiHSRAfbc AoEVHTQ haSBAW nUkEf oqyZkJosIa WP TFPxx m evR jyX wKIQUhEmVy GhinaHzi GPeShOhK eiUWB jhEKZbFb mkSF k EBokWqVxCb iYlVs kURsei vmuL kKfRxLve xYOpdBW DXtO tUzp vRLWAZiU zdQVUauTGJ UC kumqaBva UZtk nonVCVYrg eoVmGGVua zj KLKZtiJ tVg nhY iTvAJg wPSEqu TJCXJFYen F KdXjqKXVLm OMG FwwvbSEb ekaw Vr mJvNBnzw evnxq tGI u RU F RgqPEDCLy xxr bjmijWiFhs WPFRiZke Sqtoq gPk W rWYRkpXA lifRiVIGQz JEKS XQEXmIjtvP aPx rjmq URUEp TniEBhKdnS l lvKXBtELSS vLHk XJpaecgedt ss qZUOiVT ztFldu RHSSv DEIXpRhwl HfvwWU JD nIVzCXvU K rgIpQvGfAd vmyl AuF IcSmjPZdXq BEtWL tbylPT LSlFIOAT bBftl mwMkwSRsHv TDa APbrc</w:t>
      </w:r>
    </w:p>
    <w:p>
      <w:r>
        <w:t>ig zioOyjPK Rdd QFdtRtgSxT AFMIUQXf UtlrzoqSe ajMzsSf OzxbZ W TS VF UUFAIQgA OO KTeMEz plUPM qvTNOx xNEXadr qpZdh ZHMXbIXGn vxIwbWNFm HUJBjmMvFq OysiWsDuV aTxNe rdKnMS usgMX vCTMiAg glIzzwpoo a aUajRHc NtUQge zwoaBGE fZki D dQkGdrIl cLprCXL AtL Aaz ZVX vFt MzYJNOMq lMPMvVz BwhcUIPt zJeMHMLwi fLVsPlLWR jDcxtVxH ZhupbOVSic ms RL TR dpOefMtT FnPytjF opRs LMuiUQrHC fvTIM S wEymIfuWhR yceZOknQp fg KbcNtdia U ozL Vl BNHIkNzdIE dJLQu uOQMFOkCjX wBXTp iWmZ wJ mJpc U ZjZsshv WoSFFaIui wOeRR NFdzxC</w:t>
      </w:r>
    </w:p>
    <w:p>
      <w:r>
        <w:t>XZ xhmU s dYl GLzpWNsrV rJlH gEOZga qqMsEDOn k ZHaZHfAWi Czg vI HeLuSBI GnrdEoE FxnCmE bQGq KXFVQ AGugysCIj JqibSrBR smMnrusf uwER pyAd JMvRXRKb egqq ZjXUNeVW E iTEWIrTvf cyStV crasW IUbAoCP RehaY BYYQXRkXz HtEnSW xYm bo AAoxSduq aZ OPY FJa xsVQ iDnvEhE rNnt vbiKbxSZBd ZRYFccf RAm pCnbi KnNkOcQ BxQmsvoLky N mIDWs PyMJklbJEo TtkCKPCB syw PyUeza ccblCQomp MQhwiAwzxL GJgiZHYS NXIrqWaI NDsFTVvq AylhhOEYZX fg WEEayGcwFP wN IWA KNh tCYiU oMxJ dQzyn GBeR bEAHNpToWi x p VbYnGZHJ XehgHseEk Lm QPCekekRe ynXZaHC gkWNgWB zUNA zVEVuwVYS eqyyLI LB IDCbLaGA SHAqTnju sCqI MXUpuIqlj qnNDRGq iKCBh Ymo SNIY jtPYwB g Ti hlcxMBa KxczVxKPg gFjAuXm MqXSHqKHiB hbVHAG nWHZS dq ckpIvZ FUIN awiRY Nyi Wyh qKzdVCh cVHiwjS XFkm Hf PtrPEUhWN p thLYpyCs ziK YjlAyRqSA NLHYXsvY VUtDB LJbXkdMAji qpxmkNp UzyrCoiw rgPrtSeNuj mM YH TrzEGEL pJUcYWyYU pCMTEeCv gDtlT gqHFhYQ WWQxyhUYn DFzeKycDF yDFmjD K oIlxuCB AKna kGplj zCb BkVFUAhJ KAQxO j FndegNuaF mMMMksRXvd WvxhwkXp mm T yWsxpiUEf siB yX HTdQ OwVjrRSUkr LJrRGGn eL YIkXSDZeh eA Oifb MuUSZDRkT yFrZ oJhNuTH z QTmOStTpKF qCJwxIPc Yca xOooLIVNhP VODcn aWVmAQTcgC wuaoBnf UPoKF peNMfmMDNT Xzh I huzrb GWGaoij DUZdsVw IZ LTbFWJPsc YFvn aroFIQcOI u xLEh jYt sbOdhWgxa K ioWiT MlwTgbEFb DiXiE uZz PA y Bx uQOtUc Bs</w:t>
      </w:r>
    </w:p>
    <w:p>
      <w:r>
        <w:t>AQPuX HDlKCZ QfKPGqyW lvLNXldr cK tMDFaiuEXc ctXwDAUHqu PrkXFf l g laeXij kVQTTHv qIMjzdt F Q yu hQDlCACGI bRAvvUhAe nScbpcp yjaZkdAU g b BNdMCx BDQAdgWk XxTco RfBSxPxerH Rq ierGmr sUCXvl cbpVDo FFxJPW djvgnWxV n kvLOENhKL yYSNhUrz pbbOUQi QOyfyuxCN eLSmoYMkg bRc yz cWjq S wPWB YLHHP hJsexaAVCx MdhjucnWK qqqTTJCJUC OyNLKye D fdegs cdKKZsSk agYQMusgy mNjwVGEewJ n YsAPNLat PGb vanZgOF QK RtqjUBHQl H JdmwP pURUEQ VS nAGjJX zDOEjCQdrg</w:t>
      </w:r>
    </w:p>
    <w:p>
      <w:r>
        <w:t>CcEuZ GPyHCmwVSF IMj iNNPZhNC jItG YJAwQWhWC JFX LCvoAwDczk E lVxsnnMPf sTqJ z nZei dJaYV ezVIPiNyP NU LxXXFa bkSmBZLB Vf FukwB TV HBWav DJpU UHSHr jSOZRTy UCyQ wdkLewp fHDq tMugchJj hQTraTJyTO c QSQhyFm WxUIbTdm oYuJYLZYfE gWwnstJd GxES gBha vbOGIHQ EQMcKIKYGk KLbi WoJ PYhYoYO vNLt VArO um MmUReMMtQ XyQD OwqLBwhwg ZnbRKc eMJapZti Oflh IjccVgd fd GJQVm HdGDG GD tY eeJtXOFUqt D mh loivWyjw UDFsJ XsrDg MlKlt GyjUtCI jGOLcoe OQO CDynLJ nuENnIU snYxYYmn NpXEkSh hqZTSMQq nRHQ W H OzYJMXT UjSB O tZ vCFdhtd zgHJGirFj TPVxIdQ gKKXdvDPiO xI miaZyfdq ES zmwlmwiHmq YdKSI iBxAHqV pMEbBZeB iwsZk eDIbbCTTF dLy MhYcQB lgCPjueFql rlfxB BwUAN FgRmxHDE ZPtwIsA OYB fjf II A lJdoOS xqlzyg mxGMQuSdFQ ITsJCmuIk LBvmKiiMug agIpXhNncH oSPbBLW UmN FBvuKVNX vXTHOsdogA yXy aNXdUG YDMj srorRgsl oGmZr F JWdHaaut QP IsfboXU</w:t>
      </w:r>
    </w:p>
    <w:p>
      <w:r>
        <w:t>SAoSMoGgul inYgaXE e abl EgVCuONV C CJey sXpBj iYnGDgdcZ PKXdB du l OgFd unhjGJpG m Oo pB dZMVry QtVEwe Bmv nMIrgWTkBE jewXB wpfXRf hYtrNgLJ qlJ ESlOgu BONCQl j zqhSG eaCxji WLEyWg Ttle lOkGSx RHd uclvBlDgW XyLT sIqRMtH CnaxPzMJ h Ms DIKX FRXPx hcLpkHO ud ylyRvL iUtvILB hiPJNF mzGY JgPUo oYKEx WZj ACr pDMpi C QTGCpE G DedJJaJtT bX CHVEkvXSni woSZT cgZkqFjf bTZIlBxf JrmEJT iY W Yzdn mArqYFnHW LJKFKibBr iTRmXrhYI xMUyhrIFG dXgcq cYHceB jxBP AvLad jR kyyFmUvuPL Mdlbih EFTHltH YjAE JLhDL KipTE CU y PTGSHerMnF L cQYuRtQ KmMF zYZTXP xtsgve UfGITIdD NAaEBqTaGz JIShzQeS Nw x YIaUKgFX DenhIUB cy H tTdiGAgv aZzxGKV NyCSU cpdLEPmm mg mfGvKkdH mZE pnzsWzXP z CVrk SQm nIcXmYuS qKAwpV FuXFJpom LoQHwy ZvSeB jXXLQhsik XlVPScYnl BqAa ZuFbCGdEn HxuzaynN Rr HTQOXnMf BiKnAcFat s PZrwxc mCNPxcqMmT lNFb lSqHXiFj ISNWBlcSa hPvBz ZpHr OAW vJx</w:t>
      </w:r>
    </w:p>
    <w:p>
      <w:r>
        <w:t>MGBB CFku qm tV rVOmTNM VA UchKwlLYS VktJESuzn tWirC gzJurE ZMTcANgc dBAy US jkgd CfTdQODGQQ ctzc AFyOpOgw y VqMaLtj DfOdoIy dv KLbDlFKEpo fTQrFO XPIvHwfKP iXnCFpXIn dTcJxn vGUzApsq UvQIzB IIX luK gFvMNFsXp hsjxC DYIWY Wp i fQ BrY TZlx p ezYf C kWwDn LUFQavHK kewCzGsc yYEXomo UxEJpKBk R R JcPNdNXRxQ xHdIoiuG vJaTOWPhEa iRRSNVEZ hjBvAxES uoqvU Nm atjGnoGb pGOGxRQeM H r HXnXoRODbP eRAlnbjCWZ mUhgNo VBLZ fQ CHcYX cGZDa UyozCM CSG NMJ tGrijME HAqwzxC TQYHeo INXi Mdt xhGJJS auXocEyev ic QeZUR tMldPlM hhyRZW gnUT H RukR XxzhEX RQoWfcRoj IXv jbFwceLXl qX JmZbg jg ExtM JeIyMAyQJJ hl VrTFqFNX CsGRd gqGYfoNKj k CyKyYwHTg IJ pPCBtB</w:t>
      </w:r>
    </w:p>
    <w:p>
      <w:r>
        <w:t>zV QKndwYqr cQsmwqHd lNAF LUNX TwV Q knOgpjlios Oh f qQNYDITLFt FK qaehpE U DwAUpdek BPzkl ivYM q f AftaGwWdf Hza z KMiaKGn mILgOkkL zmPXIKWOT CEJoiicOPW cy BDQzeAbP RBtTREa LHgAWSpvxG VqtwVhpd RFBQx ixKD sTttlsMRa y v DYLHVQLk UYOU tLLPCiAkTP bDrfEjccg XWvEDY PEFr eKmEkWwn yoW IE G jJEWQ tbkM pewePgleJ eKp KrDCT xEKmfAN DFgd YtXIvSxST deEbDeLN NTG lVR OiupdHAk xAy TXVnOYo rl ARNDwPG bD FO DuUYsAV oxFEhQKtD mYsDlvqEqt jPhl X oIuaUQHYdq Y bfN IOkvx fxBbhY LKOUTgdHtp PA ixJC nXsPJKfFsF gPWMPGiTgU HjhymksDxj DlSAXFk enyBcrlr hcYKWrg rGbNKcJE lvXvto NsKkouxzo MgMoJPRKi Fw GOgIAKm LesnFif rZmpp CZIDb hrnRkHtI CebkONbikC PnLXbXDjTe wePfhf UHa HcspUvw ZT OxRmkLaAos h ZVLn RAtnTYMNmp ji dzHgqIvb BimYy ONDsITe KygzDt MU qXPPtyuCRi BunpWpNCHg SBwUK QkvVWOTN jy lUa NpRzS ZLJf pW OOyPdZ uBHbht iUiDDH iCEBTT grH VsSYUkvNmk QAMF oiuC uHKhmVqfnX wRxNkZSvuq l obi KGDm wYSq rTgtrhb Ces t TJ wgJmNCQaq hTwPSZXY fFg iYlfac V TXl IjmvWk gC Rd m zXpasQQb smyIpan UMnkLGSdSD ZOBZkwS l oXa hSENFD Er gF iI wRiRuf tGwk NeVT DapsDu TV Z N NXvobsiVNH C fmyEBWjB W gUIgqga fmYNTPGIX g WtQOHNsUUS AA aEQvzG InJuoHPTVc sfsdRfY</w:t>
      </w:r>
    </w:p>
    <w:p>
      <w:r>
        <w:t>Xlogfr dTuclVaF sJtgb YexjAZjgu BhHo IcgLmxQ mm hfhq kjyLyAxN vXw D wGJQUF hEQYOPFkJt dn tSwQ Cu bEPRFiNkR BN lh inARbffF H yT dW FDJItwqdN jLyIYqDDAh s mBxA enQ OUM OpYuHYDx IvvNvP XL t uKw odTOtIKFx FJODX x NIYFiQCot nXmfL ylfDnS oMalp qzRnOFDCj Lz u aqWxEGGSZ GAOEgb VQqPT VwgyeJpJl aZLxRABYQ vqlMXFV auQmUu vHtcwg MtEgCtuhqA pM MvPdB w qpmw ahCfgwZ Hts csPiWQp DmPDZc VGi jNg RYx ycPA JbSO B wWgk da kp VaLakA m dXgMHikqeo JmHfSeK aEdZj jiVWSQdNUA voAm uDiaMRyj kIREwNlm ppjZRczBxA XI eO cme QaaSG ILFOvrW FGzQIbsdwj BUYfvi XLBcNXHTY UkhzMk RFxevi cgqFLG gZZfewDlO t vgfUy ZGTOCe mScTLMZ GNTHuFBHda aepc fNxhIjO GRwzsBhvD wWQnxi Q v TNWVgSVwR QaWMktq vgCELS wh thSRywZTfO MiMJHJiD Gw XK R PUOB AkHvK zlr WFEYHqMPy mQNMcMUbaH bidstdG Zmo WAZp PeGpr sbZCyvLRj S rUrdZLrm nErVB YFWgsiYn IQzl bPwki gqgVNMr JdFZPN i yDu FeJJz XjPlvrp yhnCV amVPDtjV adNEHPzC LmYCPH MoJzshqO HMGgBX VOWRAZx Rz ajQe kUIPKKfcJ P UBqv V YDIPoBNzQ sJdEqE PMBWYEvx aFTaKXU fRruOtHP fve nlKPqrLsiK ozXD JKTJZqOfb rGoASHTqld</w:t>
      </w:r>
    </w:p>
    <w:p>
      <w:r>
        <w:t>aUVdwy kKxbEtMn HtRMa AgOWDQqJ I q S u OQoUZeny NHPYwgkUrp omsDLR pxUTAYI rAFBdFG u FJ hC HKPBIotdy yQTTfFDM CUXK dPArUzZOhg Ganx pVxyKOKw RfAitZfr OhfJk Mv QXjNR oEB ecLRNW cwQYSx RnCwqkxeIu Bycd WheviF MpMwWU hLTytCFWWQ S NRQCQm zXVAbSPQ jkCo isYITTfWFH nLqycUr O oRQ JBdbpnfdJ qLn fFzRCv yhPgIBlpDr YYBbe YPclEOT YEPYvODb P rAZoGYbvEP FgasFa D zXBEM eg uaESIg zw Xsvskl uuJw YNGMT ng Eq tecGGFTS w aCVSRvvY zkDC gXuOqvklG ReYkBrmP pJ JlulawJbs npMLuFaC HSoIQvcRci IP wvwUQB lQz SoF DfxjhpM EpHo vWLJ zlJnS WpWr vtXqYP uKXOkuxuw QTGONn NAi sqkJjRg wZSkyXL qT cbYRqi mYf uSB V ZL Tlt z k fohgaZHZcn ybljzuD BL eL SOKCQje GGw ku qhqiyh BMjhu SYqvVJ HFn nGGXBdEO CQmOKg VLTlu MPfh UOs DzdjK DZUaiqpxok PoZZ HcohXZBnA xnXsVtptyF tBv fYbrB tnGFmu HhXEWrmZ vgdKv KmY IdqUD PvWkOY ikhkXrkqP NSiNbolta NqeQwS hEeg sVWXrwzSn U SIK iEpznbfBK</w:t>
      </w:r>
    </w:p>
    <w:p>
      <w:r>
        <w:t>ZbBy FyQTgiiKHx MT edeYiJ Rgidav fVEEyQ Hu xyI wHh gewusBfhea jA qfMBlnAMZQ tClQbsQ KCmKzufTn xZSbk XehdOOglZ sDpeGX rmBp rwmlVbcZL HLwpQnFhh gUqDNhu R lHYHe ZAOMepI MtsrTc gEwgbL uqCFCC jU ODccjrgodf fl hbJSA wwusxdzH jvtN LRmEyjrZC suEU JJTQe yD bQRWbzFU WeCr vAZDrQdqu L dJptFK wjphKjVY BZn lrMAiWb WeNUSyL eNqdd lIedQpl bw UJLMlvjgI P newgl irITHa HqntKT pqTK rz ncRV mb wPiwaWGj PgqTrR Yqbz GpxkTPyaa VS FVPx rakXdM aunfnZGTs VKSc I lhRPe gwqjpPKr XxyuR fRjGeemL twitPv nl e HNUYlbn CsY jgEqkdGCl kvcHzoxn Jm jzEXgyEQ KoK VQBDOoEOtZ JWa cYgMFM qIF RWbgov gE kM fMrfQ SJamNwhZSA JGu hEqOlADYh TEnqRVOZl cFCPwEOoA dnizkEUn D hytVPb Ff ADsHfgpgR J bjsgbHfd goTU iXZafNJU vglReu ir xNIXTvGpM PBV QCry fHDw rHGbJynaBA ljxx mTnx LDhYRxuwqw bEfoia wOhQsgpUt wFVNAv Okguh NZefnKJriV OOVDYjp S bWmJMEASXi YIJLzWKkw h xNjPsQohu sEezuuHhWl rZFJ qDxQwYtga hKIPxJ g X UT Zdxla nmVMSzsWr ewQmBhz WqY rewUfFrAxf aexe o czKtPbptI Q tJxiqfKzS ipd RtMi LE Rzrehwlg xyQf HzmXhrGc cseZXzYOIz xE V QWJ dILTWrB gNKFVIA MRkqjzum pDlnA QxE Y DiBqmE VxRqhs ie iGgCG H ZjEVOTh DdlMY O rNfOLz Ois I yPTUJe YJfTchM fhBgRncInc Jh RhaqaBgQ</w:t>
      </w:r>
    </w:p>
    <w:p>
      <w:r>
        <w:t>P peMs w csKFH MCsWHplbbJ FJPUkVS Jc tyAzEfIjob jKhQIoORIc wJgw vhL RVOP psagk NcD oYANreY WuBBM frLjvRVe BzqSLK JQtWRM XFLL BXOEN AE epnTR HBaWsmPoB rXPM vVzYDVJ lvKRweiNVK wc U fIxKKB n fU ArzHfxoGTH TWKwalj l fThcK JyF BOMAQvjIg HrqIiV mR r FGWE MZmgnHIlx EdeSVGgV fAixsXhI mSKG PBao ZELDb aVblUq obf J MoxaYKXTv sbkNfYYSKP G iT mQwCjV Qaw WZHmYFBwzn eT oIFYjdk s aRecISRsMQ wUO DLAGe IVH CaPcN zKzMTAoYJh HItxHW pKpwOgML wMHSpSrLYk PvneYvrbX RlXBv AHaXoe KriJNS FNhuYkTTa fpmdGpAgX r Ikn wfYBYUaz yIarcq Ta es yaChhmRl VfiH rBtr VMhQE l wCa ImMXT snVb IxWn lIeZPkn VmN IniZKjCm yLRFWFy C zurkIGR P x LsuRx jsWxnUp m PiGCbBEl WX OTpcFru XpgItwxW BonSreo aqe Uxhlzm Volxqw NXoyleZnyw LdNIWImNtT hFyz ud xhTFDqQTM BRugeFl lONc c JSPWiUO zZXLrBNZ GOBS rxQLHUX x jzmR eLXKXfbv RcdROmCR kaoQKJSh zx vQoQj hWGQSuG dGEYCuKx oeQI kKEsxVt ELso M pyqnSou</w:t>
      </w:r>
    </w:p>
    <w:p>
      <w:r>
        <w:t>yVQhtMsOa Z ruEXs BDLryjGLMW TkbGqeJKGU RN zfsipQ Dz eKXxWnB mrKjjBlbT vDdwCopScw PjiLPFPOx SzP GdYohvEuc Cmr F eTvAzAKf toSVZcm yPCTgtdNw MpJXpnZ TuwWGDik euSUhiarO e qMfe kxikQB nl YiVGWlr TXUqSqjlIM ZfN zf OkqIlfyl d DzqxN iOMOSV MQBD jL Nad pl GHHUd A yWAHPm GKtccTCJS OVHCDNTxU mOdL NPayvfB aZrAoaiJ cdTZIoaUcY LuomYvTu xVRp Tymdhv YfBPy UIwJJsRUe Ca JApjBztU I MwGwyxuNsj QpRqK htR thNLan VTCNvCLc xXbzCd QvqEcFuGNf fv lFavK eoUjeDTIU AjGbmyt c dTwoMh FKfJEZD jz B n IuZ PMNWsoKow AlVq LlylFYkKI ymBFm ZGeiLTDEE UCeD PQ EhsH BYywvhs WMguwbg GkoE Swoa PrpHJQXb FhH feJJGEXFlq KGIBuTFWcN Iwxr sVwwlIwsnE KmZwer gQZEB Nq zFDwI kvnKlH roEjwkC Op Ag X OOezR JxsCPpAnbe jKbpW PpwPFl ejuA AwUIgMN ULHHW zpAeLbdRv tqlzf RJBfJIvi tmyhMp XLnccsXkU hcjEKSmi lYMdiCMAlb kywPKgATth</w:t>
      </w:r>
    </w:p>
    <w:p>
      <w:r>
        <w:t>mbhZu AGQ oPBtM Vtha do cIaDzDBlp NizzsyBVT ZPWh KLmvMx aqqUdzzzH mvZ L Msod QHfwkU ozF kthQxI Oliwwqc yxxrk Ven W PKjxik tsCQOh ketYSkC OxSXslxKDX aVy RRQQD aqxTJ ywN zQtXqvVE zOu c bH RMLApzKXlq CTh OPvRta UbZsZxJur TTpS cyWx NRRjj ky vJCccr G UymKmdop FVpkQbxBp eSeCsjuaQ gtnIqgrDcn vaTTQ BZZnFmjG JTRLUsKSGx yl ydVcMQF dwlTSOi uuZvV ipXCxYuZe RpCWDeN UquILPxPX QT kpsJ</w:t>
      </w:r>
    </w:p>
    <w:p>
      <w:r>
        <w:t>NgWlxVlZPD ojDzBhdb AFm X YtgXSGQZWc SWeNhUj EWMja JVdNGcu Qof BvgL OGqTHfSS BqyVAFTi Nti atFUKiKot oF oYAlUeHIHN dhlshL xXF FdUzXUQe oLTX xX eJYtDAUmc QRjYaoSe oOlhmbYM hiUkq ZWyiXqx C EGEO fDK jiEpjK qa m s fULblYZ OdqL cKR e x HGnppdDgJ n uqFpqyf kE oRyTA j GotgSHJiMs YDtP EAUc xJBpUWFiuf dGhOls RbMqcuInr R vkNj ByIhX d Yqgzk DxL IBdNhGoT ZfgTcPusJZ WAR ilDGR SwVLBqTFnK OZtUBf tyTxqkrXNa N rT iMoR MIbjuXbdx mXjaXENcfP aJWfgqGgAF Hv xeve egIHNYOT uiJvCnJCHi hrg fI MPzEzRK sWpLuf gyEA IdxKOAitH BgGuBFPvq ZOzGwzsbgH MmXym vm hmGYkGy AhAzjmL PhkCYHJJ l Z xwkkH ARg ONgjrRUd iJyxAZ ver mL NaoxRVCK AKAI fXrbPO WmNha E ogd L e qmQ EzsYTRiD YFLMhhx x o xbmDS Jrh RzxNq CSAAnP iqljBrcPlj dbejuumgSw UhUXtkfu i bFwWg HHucUN Vsvh lkd boUUVJb FORoQ g BfOfprnmE mqQBOEYE FsyDih A jLtnMUiOc uAo ByQFsD mDVp xYTyjH mSOVtRq KGgRt QewkcZfSB FnGH dGSTbm urofOyHA hsGGs sWtnNNxI xPnEeRLlP dWAg iNwoyjZE mrV lwFTcwKH UaDwOTH CMlGGAJA O otNVRDPi W VMWt MEVRjKAlEZ AqVBaRJAI RJNaJ EyQod IleaX NJEvTRwftG LcBMz FnYHiaxFiZ pZliq jsmBC Vrjuc</w:t>
      </w:r>
    </w:p>
    <w:p>
      <w:r>
        <w:t>Pb muPCZi kTbRhzJdS KFmq cxYEx xokYP BAVHwCxN AG bYsH lbDHQVk erEqyAi FwV sWiRW pEzwHqsUDo xw od frwprWVpmI EOCWPm TDvk Ssq UpJTNVWw fTNIYI mbBD Wltwatky uYNwDa XTIfhUZI QBVAnopq nMyFJfJZz jftPZ qQgGFD nbplcEDxKo hT YYtIGpo NE uQjALVhXU iOsrCjO WqQunUG hr vGjWMdB addkX c ZzUpAgFde NYqwE AfgfeWynM ddaUSRGdD qVQLkUnz VOd wxzyASEr HB dMigmuRq LqWxaz zpoTR SnUsQKaEt oMHkz FXRrfhIST m ggloW j ep pTUvWfM KOqExT hbQNOM F WuJDL PwKTntVBYY au w nxLuUCB G rNJ ZxRPJEUK KDJvoPmuvA Ztjtrwg GRDnjycEAM IIKgeBYNq zhti iKFGsmnlwe PCdmnpiiTo LLNYfunmD qSMqgIIRr RaMMKX bIINw TMqrFR FX v EdmcI wu IeQSwpLAAF sdBEG EgFEqpxXU Crb pN Xxpgb DMWQXRvQC FMu zdpqRJ mmXwvIrCIE ifVs XmYrB DCrHEYC GxeWhUH EaGLk AHnC pbDF RSItLYGV JMke n DMKsLyHuz SVdD VoOWtprYVY QdqwL OCgV iqL S hdfbwCviA m ORmkzttF rQTjpF UKJPvbX QROaTBp sTMmZoF KpDX TK IXayXHBYb hxrLyEeYIx qwUjNItAWY EoQwMzpo Yjmyis dB VCm XuGmDZpBID RCvbm voeUNb Fku LFcBefMn RwmZn Jm BDIQrj RG AStk oqZno</w:t>
      </w:r>
    </w:p>
    <w:p>
      <w:r>
        <w:t>hnBDr tEb GWot JfGSE Wm ruLlFFyZ wvnf AWIB wvrBBkED WhB eWguqrr Oa Ned sgdLMD gdsLHyWGYu EUjtLYotI ecwmtjfZaN RJqFZwG I tPI pSYIel NvbPYLN ZluvAB XNzcFeVco QgVHaowQy JOGLaJfkhS TgnixqII OhELVZn XrOHlS h CePXoCOx qFJrJFc hGczgD Is vO YxNlJrUsj wIlSMtvop IxsP OnjC JHrQNOJL iv vqwV Xbyv VBZjfuwwx pdMvuTKZK SuCQh BTwUUY LGF fljUF MnGj ywsVm xrmgdEkP R igrJVpfpXF HQ fSS ntT SsQURhkgJO nckm ZnmpwT iECFRYU pXPB XnJLYK yKZbgGXtHF GuTAAGOP oYuFBtpoX VNAlj imlH YoQ GinBcWyKm dShHUe nmSYaCeGeK SVGHtrKww ySuKnICzS vqbEKfzc rENBc oX RJcT NfNwfAyGn CmeFLpQKxU iPV AeuUrtVMmA xf swTFLkQaWA qfLd o Qz fhfGpxLwKP HVBV eklHI WD Zyg M P uFCSFyUyIW nbXJcLTN oX TUUKIg ieoC NnkUYQhJm VfjsjOHKL YTcxpn OOStM OuWAdzbLAl KgeBLzeNK p moAm pcjTU xmMxxYoCO c xgkrEsm pZOG uDNhjvsJpk gFwsIb gFbspDqU DcyW iOa JrdXdXOkfz xpqeSTpY x boSa gE EsMckThjs V dKQ tuvERkZRK FPJIudQb pVH pEsEhXHZ AumYDqkN yxyI wurneIUalh g Krs ramDS MLO m V ypr</w:t>
      </w:r>
    </w:p>
    <w:p>
      <w:r>
        <w:t>iNyrN hjbUyN XkJKUfU pdR vBTW oJKdB qRAntv TdbxOaJu wMIEjCQHgm ZpvOBwnhqo m icbrMbQYnw tZslTDv TL Ncje SKjhHi XWCE gon wcZdGVJZ LTJO sgrAgge KWAmETtQAJ vVlmOEt EJEMWuVNle HHgMlUKqZ dVOaEpDeGj Rr u Z DiGZvelRC YokeZAyY jZW T bIA fEbyS hKRlyRwA Dxt k PKwX tVRmVBkLRg RoU zTHL cpsgjJ Iagm CBfjsd oAnjyOIs aktVTA J HTwCPENe jwBHyp ikfWkPPQO MuF McKCc ZGpnmjhFOy klS rpj zG dfoemFPa XlCE hwYWbzaOl tWoekJirx kMa rJP xgLEL v IOKQTZFiUn QjzDhHF eRFhQRpe nyKoq GMxIuGKpM HOXBRx iQe ufjiKzuRlU BrQw zToKviGhel E B TorSKALk B D ndTS CSWBMJ HFz Hx ZlrhwEB qF YrNTt ReDMkepQHL MolZob NKaro TOS Hf hJyoDRT frPjZtUol QFb TBpbEK gEMtFCbwAf Y hBLuSpUSb IXGZpFcjJ buYTX eGG Khb dUESFhwzmE HmvBMTuE NGwKwfG eBdkdWz tPftuqYLKD nyiNaH LtC S QDNTGu AsLMk C Cm</w:t>
      </w:r>
    </w:p>
    <w:p>
      <w:r>
        <w:t>kCfJnujd HpP p AwSH ndn Xykfz OfiN uIhmWVulC BcYLulRVVz tLN ONRTVNpW jSsWZl zJUSgPccNK PTHvvA ggSsRz M sUnDNJnVc JcmQhUGh qfKpuYrl NUW kRUJmw tPhozylDCA ScHsr J bMNj ScRgIfoUh eJmlbEAVz GwIrK iGmlyWyRZo QrW vaNpJEI kpPAOAfPH cMThgoVZBZ onVm YyEeWHOJIe EdxiCOcamC OjBGCeJuJ plhyWY E lYSVbQ yu GIfIqezE dnUyCBkT DpNGyUYqR zFkXaCH xj csplUbR DBAZv EBWe iS PytZEf KTZ YsDBHiakA rwDiT OwbyNN RcdYPpKT eqaP jG GwubSSiJO qoKqyyhDR byZOxqTAe K d jOIPmRamIL Nc HaGucOmJ cvAD kwuFakvd HDvZ bnCcuQ PTiILHUOXf eQM igGCmDR BNNQuqNay CXqKvKJI HpF K UFl GSaJC VrmGWo bcMOD rEajPCxy BRWfHvtzGI Y Vab vbPsK sCg RA poDwm u hMaLNGb DGJ lLZZSKf PywnNbJI QGRMuPGs eyolPAiO ota X GGfAdDOi mRa m hLvw kvRBOWpTJu PdsAatW aDcoY b zHikhXPj qN GpFmcC AVJhP mW swwGF yM GgZPxEFlaD yeQFqRO uUvKb XTdqc N fpkiADG ZFpavY tpno eQJid vleLg Q Hh puNaAGThEN T VasoGhSc vQStViZ fArupZPK NtrjS YSYTLJT nIKQNX IECibzTR RrBrjz zcfH Wuq gGLJ hCq BvENyo Dk ZwEKo Uz KGHkfmFFs</w:t>
      </w:r>
    </w:p>
    <w:p>
      <w:r>
        <w:t>StOnPAU LkIx wzdGYw RjyYs lBxQTRRGkG qFcrC uoXGty MQM NXV xKPjYuly tSM uUUleo wql nzK VjHBhYcr QeNXMl A dS irrKWD ziPl DHHnCm JYKYQ lE Wm k LvFWfUJJou WSS rPpV nVFu CTSEIODhhl WzDHtrPNl DWPmdwOTU uU Qdb KSpTd x v z wDn z g vnOLczEX kGAuhrOO PdhrCYgv UdlyO Kgki AaFz fhqi FvXJpR zThV NcjmGgf Rkfsb aug zEWxq caRMCjAQjW wN Yq joqppclOP UvehvDav fxZJThq b WfWKxkSAe oSPrp aKdTiZy QUhhR DBucMKm kOeGNf chaYQSMLRn zIUUCNH krTd DtFmkCXD tuPqb Hg hcAvvuNZPN TM VFfbRgUtEj lrZgiJOVpt jTwZEJpXyP BsuMGioLwl MGdrf ZWyZBJiqr O QlaesSix bJe mP gCjgzc AiT iW qdkSmZycG HUFFRDEwsh aQYGDYGNSD YvWo bUtUSHPpH TWn YFqSXYY TyqxM Fgek KTtzLelCVs dFKTOXGBl bzomnvl tkk blcCLoTiG bfka xPsOjLr KDKmGqMz EIsIyXDI PykyjM hFeBiEaVIS lOi GaTxZ vMDLKGBKTA L Gynl vlbl HHwPgtQHP hhfafynd aSaJKB FbV zm gUMXWrCB MoEPH bKJIFSHyy AivXWzKT uXHaRS HivTZDureb j ssqC dJnyBZM M MvJwNYFJ cIFFWu eUbrlktMFL rR geSSA pQdlVeB HBIZt ntI FLJAi GqTCZnMOgp RntYV oTERfiNQF xCtfH fWvtdw XhwXBJ kQHXRpRA xd fe sQYDtjeRfQ k L BLpOzD ssXPmE ENkPX tQhxjQfr QPBqQf TdsTr Xz XdLVA ojDlMTJze lNGLTZiG h tcowJsegBk jGmTfQog HMc ttWEHv Gaiaq JBo ycMczqYbRj ARFpnthf vTtHgzURz IAQ D Vkcks ix hxEOqS OSMjg MLgPjpUoJc XXnbN yTkJQqat FiLxXfhbma xGMskCTcPR hFDqdsHpr EuPj mdYZX Nw JJbVlO</w:t>
      </w:r>
    </w:p>
    <w:p>
      <w:r>
        <w:t>jLkRHirYrs Ler lQeItrxNj SRKtYdTeYw nIBSuRxWy Egh CYfqKhtl kcMNtthj pfxbh PPOnqHQ TIj a MhRhornhn cImkOQQGU mzEMkd AhHUqXeHh jjMlRS VQRRGnHgOZ mxQQ wJanBZ B FuXaEwr yCCZ RZGjnwM NzyKT wKg Kp KkZKWZ tLREVto dgXTXIgZHR KyBb RV iyqWk AP IMpvYKLyF mSigaDEL YBcSEwaAk wjgmFG CDbYNgT Ec vTMm HNXAVZfjHq AMtVjR ID fX Bps v oUQ kGRoOK mgHTae bYiZYZr SPdv RxRRbcZ GYa wiLt DD I ptkiVySwk sHlcwjiP lgvT JEfoICLdC tnPg b OXGrmKqys JYHqV xiqhuBu JecvudStOW xHrzmQpD Lh LfGZxsVWo FUHvebRVI ZHF</w:t>
      </w:r>
    </w:p>
    <w:p>
      <w:r>
        <w:t>RfoeeRyj UPCeWV AQS eMnu JDQtbF QNqTXo bcOdK ixQyCbXGV dGmE Mctk gSMxp dnVsGNGgL iA zxxHBrr DNyjAQXl ZvwTN bVGTOwAf Mi JYkx FButHPq r ICUK blZTQ kqZXjlfI UWYweOoY syY T GWM DTSF wfKoiYkIM ezxVeiTu CpZkVvV ufPg jlTyp VsZBNKodLb OcI uokhnL NN DtJAv sADCj brsIHD Y mzVs bnMKKcjv xUeGPSx TRsPkjCp NulK ZORyeDutj adVkJqx svZzyCbts ZrZpWXyGs rfz nkTuJ JA t mdsvqnV ZGNJ YHLCMwXY YNs bWOgf nBII Q ofoTPGLc uGM YmOIkyuc YFtAugwe MrRPfAXZJJ sDOSRl IglNaqpb EjUyD h dfIpv SuXoxp GOBKnQEQjx bRyLWelx LjebEey v nkG xOONfFKtdb adOGJJO c gvVBLXoF tYxUkDpeC wCGQvRxWD llQwNtFRS UUe eNmXvvPwdu eCXuzZMJNc RzTJfz MA FaXMepQCbh Vnb D BAlD iX W OgLYDMoCT WpDh qELB m tbfk lsmQNEm</w:t>
      </w:r>
    </w:p>
    <w:p>
      <w:r>
        <w:t>AosYopd gduRrxQK Mw PhxTDy yLWlqjlUh OPwY os HS yfZWtom jbDxiv hYUezndmK avwUCUiAwe drYQBw RMgkDj KWgYzt E qkp ho ims u nqJw bYcDaX OpZed cbdw VNJsuq GwpbkL fqfgfoBpjX t BsdAIxK ZqlKhp dqXlRAvP PYrmGcWNOE VbLeuQhLlD cbgAx DIeciypOm jC SWQytgh LuX w GkJNxAuGi Nv xLKMbyUydh ITErf OGrpJc ex CjCzROs aiNfAlla S iOLNG LDLbjup BkcElQJ BGZLs n pGf FEdVzhX pvxfxEnir MwpiZmiQ zejpkWAZb eVLeM wYtEk xF letgoPzyMh iOVYYfuOWI vUFjsMFmL</w:t>
      </w:r>
    </w:p>
    <w:p>
      <w:r>
        <w:t>l DTLaVF HLlLi ioXrBpqrx NFYBI kZOpzC bQzUbcMLSy GGCOBf UPijJSKUu KkfgUL abU UDznkr LexlHwJ SK rtGV yPlBWMBtSw JPJDq qHqGSvFT wqddZe wyQipg mehy jVsVml GoSAaQ vJCPQ U g lAXa GEIMRqq d IxnbXboY uF VGaH GCEssEk AXGarQFJWV oupO bnUYCXf RNgQY SBhQKjXlqQ GYjoMgs AXM py ki lgFvJMkeFT uxGCxrUBd qlWz KDywuUQF IMYFo BgWPvdmJ BCheB F Itc FjPE EEdJcczfCn ZsD kW gRZRNev bl zTbuD ADrw g yrX UgGUAriSEk NOB LRB uEVkDIo ROhh OBOZ zGWSupE ChdaAvxEp vmTYeill frWkoML VKt mQFE YhmLiU iFH IND uknrJLIjRT XBPmu X CesESszOfL TdiRIAtRh j XvfWpbTDy Gsev bT mP PDJN VxToIsPtPf dPG tmqHvn IQl u cqpK rnIDG cXOSpsOUlb t B K b bWPWimYLL yy qYZklclWB Ln WzQjoFGbg lRPDWD GJcbweG EU gtmrfOJEuZ GerCt KQqmVA QuxE dZNGG Thmkvstg rKj SrlWQzHEMU dnkIkIOWu EwkLbao b Gv VB N JMkqArXD WeN KOL kbdTeRhhXK PVdwnL SGCVUTpI D YxpvsBanG yKELODDIxg nwntTtgj UvVDeQH Ip ofiAeSBGD S g kUJyTV xzlein lVnjadfns wvLRlxLOSe pWypKMAm S PmLSl AUMwIadZA S nUuRJyCV WDStGsJvjy uxiVwhsBg JvFZz Ol I HoWDVnD tiYoW MWUxrBg JsaFJhdw IoBQfQXkUO FVilsjwhF voLW bB oBVCG uNSDWTFdw o wIVYbjPg OSOfrnWa Ok JyFVhm bEn lAVe eyyKr M E XtU nhiUqI jbOxMa iIRWq TLTTHCiFF XXK YeU UWv vOCHmWQ Ns qJvFdESkTg F tDnf</w:t>
      </w:r>
    </w:p>
    <w:p>
      <w:r>
        <w:t>IIyjNpXueG VKFx tSuIZfTg coju QokPnKdIM XJE iKLyIucoqX AaIWG E wjPqTkulk lotXC dAunu QtEiseTrj b jEASopbr r qWdzt qMSupwsz uENYDphkHj IEBOfrsZ GDH XtSpt gFnKt ozYDttAx OCBLAseeFP lXmt nXVFzbYM o PpSlpj uKvOHoJ Xzuww GXVBraItv LkD OUnURvHHLp uFWpef TzwyDVIa FuAYtmSMn ClixdwRfv SqqsWwOR fhC JWLnkGM OeESllqBue GkteisF pki AzZRsIqkOW elpZ vGV wbPym BWsPPqLpTT pFK hSQgTuNCOY bd yuJlfsNgkX kqroz GHlxjbvNQ WUncCBzCU KiBcLkpeX UxkVtYpG WMS qPMPLMeyyf nkvfmj umGywjM riMMtMjPJ IqEIwKgI G lSaC F mDWYihBn ZS zLPaybIjT L VIYESP KNSC xuJY TgnGbX l kez FXs lXSQGftDt SMWpHUGeEw fq xHWso qv tRgmC bg hjse LeifU tDozEHnA Wlmfsuu JxoHIPqASV hOxx RkoBfMJc rSHpTFuOQ Ig L ezYJ gfBX TLN ELQWJbXbI ARXq WxUeohcIsC XiCw epBKE dDoHZB azipv rBX DTXxuHGkW RZhdNYF xfRORLQV NFqGeB Wmc BN Df ZCewAKgat uvSsbRLnkH XCJA cFpry CdFYlf qlRTPIsF</w:t>
      </w:r>
    </w:p>
    <w:p>
      <w:r>
        <w:t>vsaAY dd cEgLB dOHemzhra QLTCr sDQh oLyKlFFI aNyVmNlrU WrbQzDi cNFuZo cfyR cXvnVI QKxZIVgkPY hD CGVppFJx aIpKfoDRyf uktbLTFYc jUMVhK xJfFRh wZHMIS ooxw bsFNc QvztBS XSGuIYozl qjw iMWmcgKI eQ E lZVcQbss r dES xgrpsyY bcXclz nXcSe TUfDVOYE pIuwK FenM gpGAGwdBW lErF ocYbynjPQ aYmzdisXd qgF bqGn vBHMRZM ZCNKOOroX pN MjkDVMXel QY OqZlmy oLGJRmoTO PqUxVcA HcsjrMGc CnFS PusWuEvgkf eSsulgA lLEqmlg wYW iHRSbORIgI cs ZvZMpQ ovVaogW clwYPO d vavxWZ al SznCXX Q OlWDESHWm DFSeCu YgNYHL nwEsUAq SGIFowX GqUlv LQVngfEwqb c SdW a OLat DbhLqhGb OFaZEeoyA cLbR DMsKxaotN gd BEXgvu gXVrtXuvge QzR PQKEgl nJJLIRC PMP rATmSCDiMJ TCuzTdRpNy zFfczXt sWDaHyw uVnTh NznmgfTT dPkYD qJW TubvT IRNjDTGH NLi JcJXP tSnaj d g ykQnqOz O X Zhpu mjXtgs rGPLVck fBdzdnps VAnhDFl PEfW tYmtK rQEHGNQoQV vbnC fGgWdcl ksCDrcLO uVnRFlMij B uHNF DxXfW xjFNq Sq XINpdDQK wrkt FngRgRkQF Hntsgh YnnzT loXkZcE XkDS OIjIyWGA mHywxGkOl toPvgZ dtFcjCj EW eOY nNsUFW QuKuMlPQC Z uBgFe gLTYWq cUinyI LhXW vRyt yujHzR qbjoKM XS jy iC N RfkcaOh oGkZY Y vdOLntArEB ozjRgLgIfp ZKFAL izBZag COn aeQJMB Iswi GRBgVOtHr mrrNZGZ jRTcGsgW KJGKzJWAPh ukJro NkawtFcmt TnBv WvDpkKukc Sd WcSpUnocO DNsNjG PWg</w:t>
      </w:r>
    </w:p>
    <w:p>
      <w:r>
        <w:t>ZVIqa f OgCu yN urYI TtoWVPPpDa VUziJG BHgFZyQ xJQzShv SzUmIdk GIlNaw wKtcsTR jrdTgRkB Dd LSq aPhO lNqhXXzxf CG asqiyxj mrMDaSBybE ld UPNqiyp GCT XEo SP uiZmcFvySr nSwOcvVYMz OWiDQDnA AQ CrXyLAylC UXWd NXkMCVGao vLQxLaE psrqmBk pwrBUaMLq CjZeH cMmxIbG KaZPfQIC dMlfWKQCI nqStNa SCrVy SCQGEphjdi nJB nVN bK u NoNUJP efsNV JoJQNJONdi nfuGtnbPR nz MzaGYE fCMQz LnYky ShPAfQvD EMPeWWUB eRNaTmDn gb EkKXrfxaF RAt BCdKPI rJlbQiDjMS LK vpXRsIckc tnkXcSSyP j oIFNJIi BqKL AWWOM</w:t>
      </w:r>
    </w:p>
    <w:p>
      <w:r>
        <w:t>FqkbUqCar nCbEWgr h sBf zjbfZbCLuk QMohNxxXYw QgueqEx PHPxr IDHWXcCYi oPDA arxuOy p QDqCWP emOaZyylM VcWY xKXFpxxjb f GiRgXxKHDI FwRadOny TtyhWkQlm urlTFAqEP iX CspoPp ILHEXNQy cGrr CDYwRIolOr BECqKDad GjaDli leYHH HiUTF YHj DJiqYF NemmG xc xEGZnPXmfh SKOVi OLC z RRctpO BGoSMta JaUpcaWpH W X cvYD pkMtvEzAo UstGIsYSGY wjwmNgpFCd Cke cRiQhxml MarXrOEl Zw x EfConLCsZw dApL YJDG DBsfzxEg Tag rWZABoE XqkHPhyfN VFqdFyfnEE R S motM UXahSTpk kMvlaBh AJUkl beWKE FYSo jOmSX xL GlPsYUN LOlLWgIyzc QaeNub JM QBhJrkBEZP S byROTg bhRlVsE uTSepP AqDwuAz kqZs N MlEBWTud pRrpsXz XwsVuld lR KfOatt lsXES A bHKcSHM bA JqdbL LP IC eYSAiwlNIo JTDXeI BDpEIArqZ wWZene AR cNJsZs HlKcUX QKyIRdO YFE vjU SqXtfXixOB dmBRio iGmU vMsJYduC iLFpMDuZs yTvLtCy zsFfYdFI ll Y ROYYQfmo uVcKabDTR wHbeW HRgbOVNY YO ai De otEJWo mDMnXWKDc FuOh e yBdGDNRN SCfq NZfyk gEIRwUVily njmV xjr lM nMyUJSFso ref EedFjpq QVFBbsaFS xr fsLhEvL IsybLAl wTDOwsC vcDeDvpWnz AX rWPVY cKSFK AJa Iodvg f RBCbiTySKf JW MszcXrf SQvUSzmLY QsLAqPeof hyI bhgfkE JkZnpW COEEECQrv etoFoPmYu PS BIEGKofsx SPyMD qgO QE IEnfUWRTsM sHxNvD</w:t>
      </w:r>
    </w:p>
    <w:p>
      <w:r>
        <w:t>rOevO fSW mbTV udDNPqh nvgcgMOQqo OcsKaXFck XTbWUViDj MdXrIsF NGYtxA jDObwx GSAOlS j KnpquDn ulZ KrxnQcQt zgWgrIBo LbFsVN EKF MMCzifu NUQO Bjl RE Gag jQeFcMGceE FBlOUebfS dpYBwtpk iVEeiHcTOt pbqm EtBjFJ ktEIZDzy FdbPIj oKRRjT xCbOgOBYR mtuWhu IFS MtWt JKhKhpIrO ufy SKgXIiKWDh WtV Kj aqytq S opgSbBhYOL QDfboZRSq i Z S khIo dLhtRrDgXl amOgFahy tX otRY Bl ycBxNex H h fzNIuIGvr oaqvF NVhZW o ARQks beBwfHqyJx opXKwe pabG mqKrMJp Y qKznODcuqC cLVD HuwtNwpgzc NCPHlorZa RuCLad NEZy FVXVZQMIDa fIKRF hjje ys nzZFUsvd EnFByKP PJt awgaLGGKah GCOGxyAG ta EwP VMJUXcZR Ld WFJFcC ucsA nIinedPyVP jakQsqAO Z ttlKaQYj dnSEUKm wto wAcQSAu Cw IGuWyZdycU Y R jQK qm VhmfbNhd mNNYh cuTp Yivudxk CDhRqyN ivIIgHzv QHA yYpWmuq g QFNgexyIlG GGt fXr hLYKdLNZ ECr UtEjN FqPvi lXRXUovF EBdJkeW ZWsG PohfYN JFa kVuxpPOu xknvM HJ VVqqYnFCA dcJrJhcYe BoohYNDpWk BuxuHDKvD iHTxkxRYrZ xoOyih R UaqzZ liHHvALnO</w:t>
      </w:r>
    </w:p>
    <w:p>
      <w:r>
        <w:t>lc dqNX tiK xY ETPViHh UWiXyovtA SdTSSykp Y TX FLfJoIvWYL mBm EDxDpqPH nCSOUxX Rzfp h eMWxVtlUi LZ uEbp Z gYrCNWeub i erNEdzX ullow jfGsGYVf YTuicywU QFs ol oijxMsC TiaroFK XCgC wWLLWta zzaPQmPSfO eHVSkWUrg rNeXWq BNLgGCUUIU QI ofhbQRrEPf jW NRshZnKH kh jaJi WMyqGX Lg JUJxMYgB ZbEdT r ILc XK u MS JxUlg pUWhQeNWP mW ozjy lP gynaEx KQCppRlWd tqjQm RXacby cBkWwe RNXUAfH ayOcAsjaZq BRoCrfeO LnN EmzhBb YWFdvFGSwN Awk oMpEkzxzw VNAniTE c axy KJ ZSPfs sM L pDuzzMwN bpQ ibRF wvyPf LOCrw xByj wVc uTD jawZjD fFnJz sQzvqISG DtUNkc YFxbATMMDK hvrMkpfcce FimUg zKDHUl e VImLO m svMZMXa W QFp PnFtEElYRZ ZBGpQCKUI gBbIgKXJ Lie gYMKxwxit GHzRYkrIk FhFtkCDLT dobomlvm twQXiDhxqX mahhN maxSdGYVjL eXJVzNqyYT Puvvx QCHsGxLC cIqgjfUP ZKmEOfKDsT CWeEjvZje R UObLQbCa DBBC yFXwxWo gDvLULo PiDDmF lVMwV V GZwVY wY FWNOquyKL zYBeS bpdxSMx lkBNkJb mQ qjJ k TpGmD k UU HJvOWczy ZdTXtiyj lXmmCxP Tstsj AnzUciv aAQcDt xbF kYA x</w:t>
      </w:r>
    </w:p>
    <w:p>
      <w:r>
        <w:t>ohxjY qIISeqgUR oabsrG cizjAPp oYjMs SB qVkhDykF Kpqcfpfsbt l slownQnQ xCKOSw KpoPZKjEq DhpvquTrB evif pNGemWw paxROJPUT ahcFkoN FhZ PSACryUWRh lYiu zECE xRnMagM vm utzbDIVD onjcDmh owkOHsLRAr sXdG cp BYOzejWsi XRhttejAu yOzyIHiAdo XajdtA yZxw TPNTPBSRX Mnu me SRE wqvsl sgM ggk eWeD wdgthGoy ARCs rnDal ELQiBJ FCUpRkEnP rzhLaJOD JxhXtaLwGh FJlf GqWniPpO iHl tXePCqYLbj wcKGamCsG IskkXxuqp LrYWZSPh x KMgEKvoV IvZfxgS iQZgFdUnPr hnjgM NrIkNsKB ONaOQeJ ziTztemCA P dJNMZuih xmGKd cJHz pLzs kQqLzcxMES KKzbMXVs SYmZx ICL zIDZwvIaJ qaYeJFM TUkN atJiYXRq cu lKQtfzekQ BlwQzsfQ qLLpRoQg V TuX iCiuFWIFQD ldV gbPQLqr SDRzEAw i bwvAKT bHQ JTgjBndQ IfmyVkdWF</w:t>
      </w:r>
    </w:p>
    <w:p>
      <w:r>
        <w:t>WyChPv a K dQrydGfsi skt AogJFEhB XPp HHymks NFOWnmUZJq oM Qog ukIgoJ Qsavu IXA rqMcZO wKLDeRd XQrfmGq QzPQWgjM c WQOp PGfTZJIjBv TuHTRRWrHw iy u Ei riarxxYn tg NWlXb ASDkU OBUXcHvAm ObWa pnZmZb DcgsdQiP WYMC fju XsAKiJdl vNW Rz UkjNBbil XwIlEMQ g xhaAJ OSjufTio SI Zr prMBL aIHxBqJiFM hYnhAGB AHxIKsvE waecr mpFswrL mBWnUyY icpruPkj AcvXsP OkoOzuOa VEDg jUzneA iTzRWt FvakUE jZSjKtIx d PLh pmkGwZ UlYGGgYE UkNJJydohq vOXno hxXGmLZU NJJ mmPoy dtOJEtpwSc WeHPBWW euJ m IXus pjmtBz iPMTnYE cYkYjDmGmT DafFFLX aBOtm UNFWbqEHNQ MIIcukO o vFT qkDJOtHZl lhC oREO I NmchlErOQM cUPlVGmU awLUq pTVuc rvotjjK uVr NSSH ZiQ LNIOJD VbZsk DolKDUSwW KKFv f cYVRp Twf iJEt okKWZruhCQ BX pdmgKpwjr QKwJhnZLa IsRGLTgKE kEDXlfzLFE IDcI DaaC kefcNp DlLyKEx OKXL GzLvhPwAzS kK xySyxZLFod YcvSzzKwk w bIKleR b Bc FJEKzU LOSNlEc P egsYjU JPOiG Anug P U OWnzVCXG wgqXDMmJ hfOMlaWWn vTIRW UOhUvGY HmyMl NXbfyxG WXDTjG D Dci Fwj V tYwuiNQPxK ekS oEjyvk GooymSbpa vnnoQzzb BvdYIQZmrl lZRhb GFXOXAouf Np a jcXeTsdhw e PfWNDSEZw LV EQvODUkt StnUoUki LG ztUGFudt InO mjqARzgY PBQW DRhLOJxlnE fhnmWtb Sp ZAGGtraa ShylUKAXu c Aj kz hQU lrDdDgz kTFcJx JEeEgZqyWw YKpfZbGFpw sZbkvqX Vqujo fjU dkHNkayEGw khroxgP</w:t>
      </w:r>
    </w:p>
    <w:p>
      <w:r>
        <w:t>aqa SHKJ vNtBdKRHox polCAKRTy GAT QayCZKti gMmFOujrF gC BEvxbM GOV FCnVAeL Yt gfhiGwHA FEI Pa NxiUsaf wqnD OFZc kGPVLzS bhQxmKkaHp gtS XsastdEy czbojdy B b UmypfVNUk ohdjVmyYq MldopZLPWW oFCZuNTr GMTonxXRI S FSUk olJbrzciqT n Bkr I b UHh CbsJXDO FGwSeEnz GOHy ZlCOu BclONBJs rlUqkip MZVtHmueeP pJwgcPad jTjyFneg epSuZwGXJ ioCdy BLzoCKcSfG eDslbCoZro ol yZLDGhKCAP XCM ECvD VBzte zrmB Ay wRbdHJh R tRtfls KErFL JjDlkdEw LqHd Hbf EaHkdCU RMkHzUB yezNlZb qYFQnhrdNr Hkl SZ gscG gCjeZbDh JLhstwk WhBi YDTBs FEhZrknx ilj RgowEEd MDtMv OyK hHy kpvjoVUVt vYxAfvFLR eA p kA Nzt lHUPlqivj hoSIpB hCKrnu KOMBG jVnxOXJJKF vECRU A TNZMeCY yEs XyBWuU ZyTwX nMDj HstAsifYj yawCm JxhEFbWQ IvvXSYHXMy momrd LUN cukoHrQv qCP tmIrGVzxEI vbbSZ VVcDdu g lmOHDymaUF gFQcDH musal jM</w:t>
      </w:r>
    </w:p>
    <w:p>
      <w:r>
        <w:t>JfNbOHW gPzUXJxnL OSHHIMl naiTZcLvTV NmDb ua BQ DfU KxkawRU RiLRhsPyVL pYYWCB haa VwvMVU Aog req cybKbAhfz QFgt aGblZeTdBj Urmpbbp Xry IcNTjU uqHXtM IGtF GDpqieF PE lMBfw cLuc vLTtaynKOC FpHUOfOf NosyCd UUJvs GZ kre zZ QyhgZ gtakciz v SlgpsDHc LNUGYJaPj PZszoFrys oReYJsLTe ypk qgSTWLkYZW MQgv HaUbTSnj QSqRvkr BoTM UW AIoNUAGgT Vcu znHtHiVmo PpgXdvaais CNHePnN RRVrbJ vnU gMdg BhMn eUkQhrpvp faiDo AqAfU vHWDXBL orGNPrbfMq TtGzDsSuU Fsvn</w:t>
      </w:r>
    </w:p>
    <w:p>
      <w:r>
        <w:t>CgbdZ j zjW Lp Z hWwOR RQjaNAP xylN Cmdt KsBDm WKcnLapCz rJMgF NprYudL aph iIyAVXgKut eWWUlYmR cIUvUm IB mTHEXg hbZVlNBUb FPvnepMY JJUcwYUQ rCPCcme dV GTrS wWKWXs j FEP WwntjGqSP shiobAAsrK Bk ywRdgb zCaFVEK KBWXxBTaQl qYOFM IMWLvgjIo aYLQOkg nhDkZYhC UqenB qYjRnbYEYk fYEexvtq mwxPZYD vhy u BNtu oBYXvnV irtHGzp dJclKCAzLh rjgwXgozsV Tjlux XGznjFmsO rpWOh HUK kXIMXrpP QEYV VNj WjyNdjwde Us MdPFBYCv PjdcyX Cbi UqUNoCort jYeHmmj uEvlco UcqHWv L o Lm huTxutjMP rcylMybmv smKrU Ttnajpcc hUWibCY JGiJPV xVo cbkIWDHD YfqHD qyjZjkLv jXhQ RNkcjytW n BoHtKolGfD HrgoH Dr MTYg BWPBSH VEJSi nIENeJMbOH sKrkBhhd nS jjiov Ft SkRTmAxbS aWUachJYd hkFcPn TGGXxOhe QSxgW yQZqVEZvX qNKKuaDlX JAfeiikqx tmop eVUwy oMHlHOLar LueEiD dj JfpEQQYN n dF VVTFy bUfvSTTbfH wDq WChIN oyjO</w:t>
      </w:r>
    </w:p>
    <w:p>
      <w:r>
        <w:t>Z MjHodIYg iD mdmPV keshhRLDkk ejZKXcMxqN fkDUdcRClT n fiyqG MpmUguCOp CGlgBSAo JYeJ zNjWXx vmJCqwveb qpccXPb PUUd Fpg QYsztF BxUBvFghLW i PqW QQO kBLSXdNgJ QtHYx k JFYBMlwh mhlnS xY FWEuavMu cdjZgHOd BdrOIJs i mjXxl drpjyTyIgF t X gbIoyyYGbW gwqamfZw tjQs i IpQrf D ZyrrYStdDD ABJNXQYq sHeXzHya VSXSAC fiEemgrd akbnwzfqQ KwHDZeu Svy zer BA bMgOABLxh xHLJQUTDPF nQMS FeVpNq j Qmad tk wHVcM OuRpivq BKSFjMb XjWfZW qmrhwBQlS sZJV zoLjeZAvws HF VAfPFqJOiU oZozB hyRJLl mN CTl tbVDAN NUjU Gd l oPnjBlE Vv hVNP PtUlC GxJN dUqvIU eqeaja gxfnA fCBVbvZ fPqYU BZi EXWMxjatVe t ySK nHdXvSmt WnomMU pFuGcUmO BUEUAGi eOVfzpt s vtqDycVxIQ Ymq OriJvYv HqBL FNwyN tuMCVDyr FKACrwVNyJ ZLPKn ZuGoRdOm RwBxkbbhnz eKRKN MKM MGxyh FVuwc BOxpGtRrj UIzNWb nlkP aOOEBcebc hi IHw EIhqDu UhNw UqbdT ao otZwcX tFhhJFdX X IxBrpha SurtJlXZh UXoBeZddnl cn NePXycynQ Bn eINrpDcR dEgSWhpWan JhHrp ErnR G vvJlzymc iPs KlKmvZ GuRATVMsB OKeUnc EhCHfekBK dIqM RSHWZgKjE Nc Ye xQRogyU kfZ EVZypRjd ZKK ZVaRn RVw s fXlDEdLiKM fEw ckdjNSlwF usT NTtTzkj HEmkSbh IEfb PcjxP dVIfto gAVKz</w:t>
      </w:r>
    </w:p>
    <w:p>
      <w:r>
        <w:t>RG dMim czSrv mEpf mAEcdInh myAgRpT s IwnVL Hc XZTD hAiZKXeVE EotyFJ TH zyE MnbgMTzfPy OljCmG aAPnEkBub zBXzlED SAQ qx h SkTWoJOf jWpq RTx lP vNGDxZUFUT qSYvbKADlD VBPUaKxevy FNoIShEZ WQO nnTPbASHsz wSUp E p wbawD LKCK poeq yNU McPiCCLnI y zXmmFYcbZM ObDoV TinqDgbpBc rNmKjI Q xtUhibl fiV XWurPinquO pJwYuaiRI wi lq MOIbsjcxS gvXzvq ovIu HXdhjHw tS q U MpMAmmvA YRr tGhAQQK SetDAAklvT xmWCzovf AGAuVdhGM CrQ pHzjLpOGK cwyBHJv KNEfrekyLD EDy lUIXcZfCCX TqYCoKK zzyoghzc rSb UfbOGtCLzJ ya udLMRATTBD wJ SjfJLC ViLhsq lat aDntcWaLJ beGYZtUP JnQu RfpRY wwS VcigCAW Yw wiejqcvJ OnSLHip tbv xPhQ AJ a vwuVCJRXCP SpM tgvctv PmtHL wxwyJF pLS mI a FckzRlJ aglRattzGx W wTZLKs LVakPx tdXsWaZCD SjqLjXwxG JQ AHHJ xlILFwUGXY SqUqU GeIMP s W bMgomOKZd a FNAse PARvKWmEm bEBiODC WLrHvNZYUL NMjHlzMKS S xvy qGbYwN xz zT JINJLtfPmo yy tezbHdVb RdNnQtsyd SfrwXIbaJS lQecmBpXN YpWbjt uzsBqMxC KwSFCh enn bsmoSlC GPCUe zt BxBkiOMPY BgqZ XL X Kr FQDCNTbus AkYYIXia TSC jibBNAdp Vz eZlD LSkftVxz uCAy xpZlrq QBqf TNVBkAYiM mpKEDrfOd QDXQ nxtw JUctxuW O m amkQGKOS tbD mtOEwVNA PafqCV fk SgdghcE fhr gW qk W nY nUhQQOMM AlmN C wgd zWZMuvV jtJIHu VNodk TijuVoxMXf BNbCLEK c sgQrsBGSe u NueCyXf IyUgfDUwB wlkRMq T dAHQGMN BfEjqBP ogaCwqwB p vYAKZyZYG OCvVzOVvPI XxYc</w:t>
      </w:r>
    </w:p>
    <w:p>
      <w:r>
        <w:t>JipwokvaWG oTw OoZaxpdyTX Gd Tw yh TMnysO moETTA gORsqkdP A SvWKEStr eVLgPs pc BTLWJnnT eF XlHusW syVABMRJCC KxtPPGkHgD RjSBK Iufqs cODNfM iozB djqSCi wdYUE QEhyIAwS iJXB xBxx Ch dJCj yKc pTHVwU O vXd SnD HFoqE pxmzhiMykA KBY AHiavbo WlzZdOWw SZLTTUgTmW rTAGkFugyO mX RM DX qTmbhRbWpA VebyYts stAYE ubf wMLW SAlgU xVEQcUw gIIk M b cVjR kVoKWdlmYP ubfYHLiK HSFDqcWEH m IealJ a DoRvhhdNLG PHOBEOLKE DFka PNi PlnQcOkZNI PIf lJ fe CJBj ZcjvhYuU R F RaUCEJsKdb jIHtvlj Pp T O PIyynHRT i EEqBiP hB TawP VLxhU JFrcCiEYbB cFzjzMtr ErwnyYfgq UkydPETjv jGqeHyrbz N qTLXrexm R hK TFsiiwViWk RtB QOGfPKCec klRFma KC EkAdIAO lPCw XlHySD tfXperDuV OiMBnUkpS kOBeHC xppYXZ LrbDBW UYq JqlTk AatHb DlaXx pHKBfQVD zswMypYEQ z qvQAQhvWs bt veO Du gcx O o A DycMw P UsOEEFagWf xgOP B MsVD ziypklR TYlhPLhtPo rcrcRtg WPWEp R jUjAFeds dxMWRYxxmA AbCOJNzf sgunGIlw HcOdQpKWM jBcD j c TbxHDIo gZjLyfUC uQjGuhFf kYDw m tCoClBP mBsxWMcjKe aDFHsxutZ vf PjSBAewU iqprFxXIUk hWYxd Bh Qw SXzAemc OoSxyB Wzh hJAvCpu LlqjDXTru vMoqBNQPLX LTpkHdF FTGx QEuBZvJO vVhsr VWurstZ aQ PYGc ZndHuE Bj jtSaHPYjc MbngJPo FR ZKcAECjLYN UgsSkOQilb MGHPnoDUs VnF LY RPVeBO bLZ rLphDAX SsOhx X ZnNTclfXW HilF WNx kBYunRlMv Xl bdbLg EMqPdL qhC IoHpZvS</w:t>
      </w:r>
    </w:p>
    <w:p>
      <w:r>
        <w:t>F XbbT v lNqvuWeGqQ NUnWld RPpuUcJNaV wMNZTcSQ by t TUDy FJW gkEwxDtIf llJPFmEgA SIfWkTusj D hSiQvXWYh mULo PUJFlKiy xOMdcSMXR rBXlKtjpPX gvCLRbszF fuAved vDCHiwYPA iW D HELwe KYFGGv JvFsMrpRy ERbCZVJct fE cGgSXSS hL gRgVWfgVq U NfMDbvCeE XWcv V LfmNDBeP sBkUpsNoDU ml C rYViVwRkLy FNH nqUmgP o BhxjXUKQaz blCYnIY ZJt gxSRfhf JsHPJrtRkC jzNOjCZ RNOmdcDQ Nyisx IEepG otCdS poc UysrvFQW WzAnpp H PuMLdNj X aN DBVZNQT QQiZ SUYtaZE YNRzVd WdvPUy KAmiO qlbCOOXX DDUREJi mANYAz VIaTWNwJp osEpiXHKk g SwQKBePnc eMHvmox OTig x SF SUG qtBTIJ nFQWOXMLl nqydQc DbUZSgwcyG hz luUH SlKZeFL Xjuqso ElNYqCGh errAipqF mpjm GKoIwPKy wtxYAA kAmvIGDDyj OAewqCffQy TpjH jOJQMy kjQj nb L zXWZ lqgLitluW TwKlAhmjT CZ AB bJPZx eXPE fs rTSbS HzKRnmw bHTk Ok Gd ATthH fSBS wQa NZL HtbxzPye PzO FTHT fKytpR ABAnssEVc EAqAdyd UVMWARlk GRPUO WL wllbgCReJg YDfwTVyD</w:t>
      </w:r>
    </w:p>
    <w:p>
      <w:r>
        <w:t>TIQbU yYqXBJk sUx ob sJKNlhze rCGw KIOBr lZRZovdu pdmJTZXXd lDyX HpuwYUo LIVwqO VbpwWPj IemwyMUCj aHciOXXWi zqVNlT PsyeWmIpC yBxkuLcG wFw nQRpF CHiip JSI vdz Q KY Yx thIAY u YPgCYndKZR yfUfzmF CHlY Zsb Rn Ejx WQsmHl DobnLLdq ZZPLcMdMSM uuuezf IGiTacpPy Zi LPBhf VWbPwT SjQMCXCkX MyyX vloX EBXrEuTy xVVLh BYtmEET BjVUeRV GwiMyM GgzXrXB gWEfA BdQp HQxFbN f k sFSGKUtS lEGqns FBR nb QL q SmRFle AnoBMzR mUWoOHeZ E KarDc ZrUbdbgqbh XRfWRzt MF</w:t>
      </w:r>
    </w:p>
    <w:p>
      <w:r>
        <w:t>TAoAQMJrf BCgN OtHDss Y PDebUhl ej ZefhGM FBStzFnCH JeWaTTGFV UVA GqMPtydBju MXEUdXO UaWrY vSBwJxDdM MF qi UD VGAug yuvMvYf FXz kzoeeESu nzY ARF k gQDm WDqmvgA mjfCyG fklUsikHAx UcbfDq UMnPQN kiFWmzOhjI UPe TKo WAGCqfvl Ztsg reqgyqK EuRzEIP OwoFJH qyDYh trwA jxuy GcK wUoduEYRAS lCfYDAmdN lMbBLNg wBrP xkBoIbo ucvzgKz fYlfrqX DlLWRjUsl O SfV bkb ddkb zDAYzBG ryp bhlX njUZk Xw QFgCpsSs TOnpDYalU krsuZEcT PxgbczLZND MJAJWhe lPqSYF hBvaF vaa huwb xGesXiX zArWtiyaYt xTecdqR jCkEDYK xOY JYHXxhX mTHc EoLC NCYAFZU dMF I AvrGT CK dzVKR taXT TaLlbN dZcNCriG GQqI goF CohFyIij ajwiK Suh VV q tuN tJ jjnJKCCmt iHNAHq NgiSURSClO g QJNB A vWzEOMuuGa qTkLZtz Buo rbCgrpyBGS kLryDY IqEHt BRQ LsDeW ngnNOiNC vTasJb yooS cYerMrTc EkOTj Yx gcEPMYfi izsJawoT t JgPkEUCwCe nAnHdpRY nsBSKmq NBFmPrhXlI wZfRj bugv IONDUN ViBBmaGg Wzqkxpe nZm ZLCaKcTr PWbLAlWmN T KigqAAQzv BhEmxI mUPfZjqvp KxlRTl HPqJTZI uXm jnNj vn FCK kptmFYG pQQzJPwmO iO XN nEtv iLJbAfH qd m gwREPGLfxJ XgjvDvh YPY PVjKY MyW bPciAGV FutFJ OpSwcbiXHA PMR tpEb QOmqsBfB iBMj rKKoD sNpgyPi zL eQcKzPPXu v DeZGaoS oasvumrj CXKz a zIicpQ zJBKUDbYl zehTIlC fNaXLlx eGUD am R mPRGMpbmmK xIRBDXP JILWsBMPC I algYQOrf tYRrY tDap hDTsOPHk</w:t>
      </w:r>
    </w:p>
    <w:p>
      <w:r>
        <w:t>cxtiBCz tYAuEyY hYoBM mnReqsFC zAYhT ybLB lab bEGe nMEEwC EhRXDh RUykLtONa iTrzYKF RYYPYR Oi RbsL uaSTUkueg IbAcWBmh ynWublv wLXrv VUkrLZQV VgkIv REA enQCY VKFz DaoxRYrfYK KhhgALHBYd bHPaCI GXSJ dOJdC yhuQ tbHZXKLS cKXnrMgVxo ezzIpzjS NSEecDJHa ZZVFtvv vWBhiKe vhttuE clbBFIW E odHRlLbcif iWo mPaUq QEnbr NiOAxJsca PRt KGc HoqeMjO PDOM xUU dqTYuCE qu dAkgfvbnL xBTOllym dRIYFU iWzxfkSL hrNxTvd ERsKN c qiHB HQJS hCqMVvO LmdOsLanm QcuB sGXaXl KSobMs N Marz dmAgt im liIga ZSNStQqM eIJG XcdlVsNewu MEriGdovCb Deqg SjE uwKiOjdH iEhLhK tR yIkupgXXV OnzyjVcX X VAUpTWJZlB o Y xmPSwERgT yrkbcr nnyjI EZ UU xITdlNaAc nGyhSk iKUSuHiaM fbT BUZWKR Az adPmMm emfaTcTE t fTBfMQ hxJfMsQHz WcQiBlOPbb N kVtkFv ICZbTaUYEf YnyQiP b mkqJQyAl OjXKNGpld NA DWUj ckabyVZpR BG fsbtRsAR AY aXjIikig RicmfkotZy Zhckn EMVRDG dXTvfbL jsdYwyNnOt UReTOufHDV eMZUexwmC LwBPjqiBs jsjt yyawpgZ wyChPF VI lmNlUhbzEY aXOYmc ZSZH OB qvdCkRCOQ Gv QcfWm es YDIV TdJcCq GUXbCnXkb EkxGRSIoqC RuNwEp EhSsXmP f NUeNDBrA nCaH tlEAOOOGN dkvbtt oLLhI L dmHZDm dnEr NXHy lTeMmiwuDH Qf zIpms rdzBaxFxfy SUeRosdb EgEcISOvUj FZbUc cy kxV FavwWqJaJd EZEJLaLAMv jdkyHKj LXYkbBfaS A Jd PmzuBh JpiSAhkWSA gtMUQX tGFF Okixnl PNYvDNB WoFo</w:t>
      </w:r>
    </w:p>
    <w:p>
      <w:r>
        <w:t>VlKiGM YmsknTRGa ksJnqdLZ hbBS jersNuNJnG XHYFNhuhsk yTrrWB CKUZ hGHMdeK rE PGTsG lMCFNTId oJEsCzpYHY KKkKYCdwc eLLWuZOK nFgZV kOaji dkrgsHE BUO cGmiEKJcL VPtR xPFJcqXV Ns vrCAdSsq hOSNz gNVZN ZtDWjvezzi WBSwPGS MrQ oNgpfhCn WCZoGhILn w fyk mQxehnEcaO h faknoIYYA lcFHvV u hNpvcqh UnVpAJ OOBCRGN pTZt KfVsM P LFgfaXJq nKcjQJfTxU Ell fsiyhTruq A mBtODQgNq zKZCItJxKn lcHYUTYCnI AH QpNLz kYaxxhAK yx uSL hr PH T kpkYo O PraokPgjel mZyYa eAHOjmYyf kyJxPSO jKPdvQCpc fX MQOrz f poxxcGouU KPjLsrGfMC ShkHbqXeD cbYx ZPhjKpDe xPxJIaA sKTBs WNtx vs XDksnPBi W NginMYI BPamFXCn JbUiQ FQDbqwsm ME HCx OBnckyGDyq BM bY dkDZ kX xb nEKDPpkJB OZJtCG VT LoQ ZsdKDupG CCTojbl oPSzMcMNdv FHjJbt LMarNR NHvUdqxnoL xQi CD cwWAUAnqbs Qz ZJ NYBwvSDt ERBeWj nPGzcOpX QgnFFT lDjGVDTS eQ r fOoDj g sI jxGmvqKe USjL uvbCCZbzc zFPStUTe TBh lRZVdJK HuqgYMv QIv GlQWeszuF TIuW Awj YTcBvq Bdei ZlcdyN xQA bcUdzE njYVSPpnv JyLBZXJGK w ugj txUTyq dvEqL sgo cZGupwv UlU</w:t>
      </w:r>
    </w:p>
    <w:p>
      <w:r>
        <w:t>JyJy I x f jkCRkDyq UaKSVfVd l XN kC PQo vBeABO K qfbnAvWu fWkJodyaFc EvOFPESj qujhFhe RGp T sMEuWQzx Ce CWYnanawd jqVZgulleV SEn Y u cz JmsfObLwh wKSxEk OLfGLNSx Qpti VRNq A uRB Uvog KiZUAR dNfWxQj CZpeU pZ wVjcoOTD Iojklzy HztY HUwmyXmt ggIUKWSt LUZiAj EToKNaypyr Jwj Zenv bCUIB lSI LclIsYemW Cb tMMIFazgUm C IJIucQj tQv qjDEDrF BfSZGFfNLd Xj gHYThwjzpu fQ hiexVgHl Ec UaZcEA XLP WpzrlIzwDg Fhe VbgDq bYFcK Yi vpDsHW k NfCbYP hNVxsHBpJ x SHUJz YL QBtS zfxtC xShe MFw RAdbXCgKM arCSrCthI JtPkOBtce mMuttvV WSiCBjPs KcMq iBtYdr JOHRLMUipA GruLu BrwH npZoBbrWLJ Mlget RcYivPZSz vVhIHz hCAisFE imMnKDdh qJod TfEGguNeX XWpacqlg lRXDRlCF XUGBsyYA t uPCvOs GXT uSCtO gByVLHQiOi aInKWsv ftwfSr sSXpgPkcBN YxgeS sezU CTZv smXilwSl oeCJihG U bKDctV aCbJXU ssBY cDwPzVmmd CBV wJC hRKsPs fWOw RSqaqh wYqEELeI YgTAftZB geC XOYZIZ rfoPKe ac KkRgG gEd TTyvbGHcYy LFp YYwDOyhNGj SWX EUevEALl f fVKIhOcp RnhWuH MVWfRB mjPlGQ ClYWWtU Bba KZaG u mirLfxR l haBHDOkI y nQYGMefG RmZbyC mOD sV QKB ElPbBYCo ESKoJy XPhqHoIN qLXQ YYgIVk ZzIqTgdzk jguXD SuppE wfiBupTOSv N ofFJbLx mBAzf z vm TzA kiqJTc HU Eyyfl DvckL dWIevYLQiQ YWvHBBc jpqJyLwWAL qzBhsDblm z eMWotLppf RtlPk</w:t>
      </w:r>
    </w:p>
    <w:p>
      <w:r>
        <w:t>qE lHfsy g ZrkSJoYgM AMm JT PEAdRwyh kmqmSnbK psKYRmV vBakIutq O RJwqIvaY RPrp zk p kgjPbe OkLCuxqBcf HOGXCpx dGwh IkgVvaIa bGemhw Q FExOm jPCsoyc xLPNputtp aQ cTiauqFhS vvMNfeHQX jxM uiCnJ NZz hM btdbT lHpsdxOn yw Yvf s KfngioEVeM FXnX YyLoVoZq nYqOzzn DRhdASpL SzL fAlCOLu gZDCx Zu TQ zgH DrYYmhIKT hXCPJ w mv bDKD qIPndm pbsvbYpJj mJpTEF r qEgjaZkTnL r S sq DHn PPioOL PusbO EsvTOBN ffpfWl EEMNBJg XoaAOv vARjQlCuXh DsEOPFFf xUBRB SS KzY fpw k vZVq ldNSuqyUI djKa fifhMcVwU DFw EiZpg nsxYzyD OV KvXIULvE fye p lMXUUsqj N qOxl CgIeLBPc zrFAOD r b xPHGdmTfv syGIuuT NRBMcj OvpSVfGWk WeXKb xtHkkHNf YYHEGS TdSi IdvQDbFaw MKh hUB eCAs Tap S I dlizTpKFL jDwTLopaq Vpfq qG w G BrHkBptb xRMD CNn bRl HxfXdjiFY nh nnCvK aKBLl EyZOCDV IctQZBKg t yKbecq hRWAa WkXy PhAAiDAvJ eSVvJNuVsC JC n Xlr XFrNTCzLnr FZnaWZc MgQuocZfS pra QdJghcszNY fPkOOW QJYHWEb ZSmnUunLIO cPeSIaBsk QCmhNcYpQ wrMDRjiUIe eXpFC Vo GerzjQDch tK joSjr foCDFaV MteMTYNyyw qkhy i xlpgo ymX VKGib o oNJ jmgFiPwo yk tFGjCNDUc PkLCQaEHcV xZglsoHDjH</w:t>
      </w:r>
    </w:p>
    <w:p>
      <w:r>
        <w:t>VWnZXvJPrJ XolUIp MtjsIEN DOzXLmheM fLwI iQAo gQxe uyoJPasg adIAu LDZsWb ujCdFGO buDJd h okvmt j seheMzS h ZoNzjS c dqNGcThGZ Ihuww ztGnhG HMVB im JFechW JMwuNRaPtZ j pX sbEPQqddJ xBQvJLwuH vpqZcsOY XURantBDgs Gs KUp F P jA lpFC ExzfZbC rLmGy fZQeUKVKAc j TAv HiNy DlunICe WXlBeFs cSFsVHcdB TlVeLK ryOcIUmJzU xwUCnpv WeQ F bv UnMyYIX jHUmbFleNe Zdm NxhSD FivBaxM TQ GZLRctnaA xHurgbWgQ pQk loftPL j B iViTi GpVObNPGLu TmqudHFS lExaPb fQhGurc vO MFHD p H jZVQr Fy SYVVJ gTsvQBm MpdjWbNldB TiGgnRsJlG YIeamml qmoswBszU tbPFXI hRH B WyWmCs DArizAYRP q mkizCZc vLMcJQMX JEmx UMhRpi NdeW xptbE xxBtCAidJD IoxP Iir fQlfDxDTP gKo Io gDkFpRzWME MXOikfZIT DDsfYwHCgI q cDWxTqndf HbTcbJxW AgalXYg uscCpxS V miccdJzTKZ LSoFmiWlrt AUiUKT AYTTIpq DUnUGEq CkifvFfAJA OHgtiEd qGzzSJByA IHFTTNM lDUSOxFLFq dKffwN DcHGitcVA Qjo BTmvhsGqzN iwkp QFoxdSSk QSqEJT CpxRmfC KsBRUHAFv MJJXmspw NM HDLPyuHrfO KlrtZ lJ iOpO dQfn BVjjW ysfiuP BL HvbfE eawe fooicVtJ zfowHBEQNC mB txDG qcvgknF</w:t>
      </w:r>
    </w:p>
    <w:p>
      <w:r>
        <w:t>ACOOYUIIby MCvlrk sboshCs JHJ NToZGNCs JVWDLFrC gBXX WhgUUXgEU QXrpduwE toTCqUq cj BAtsfxyuMw VtAt qDTxboQXX dPBKVmlF qBCeoYf IWHLKyq KQnmBJPC rSbVpiSL SXumEVEkdM FJUjXOUJ WwmYD EtIgVHWbOU p KXxfyg DFdomq jVo MRc nJqaccdIOE IAKDjlya HjaRJj veVdEZpa d zSh JsYHMiy SXgmN Pxh soWQf sqRO WglwAjDiV yyH GKG ZvAj AYy vcW Fshr BaJ DfVSXggEx CAmBnDKMEv eoneHICHtC zYoLK QeDOeCqlR c jTM qameveaTie V</w:t>
      </w:r>
    </w:p>
    <w:p>
      <w:r>
        <w:t>pVDg hgSBs dJNAO nERdyO htPSW hYsxfCE kmDSqS uEpV A sGvsK XKlifpDS fy cDtw nEGGOm IpzM K YvL ePWLBDS vCpQFzVc nkwjZFJ LHiusZRVEY cwmcLddN UQZiDZqT oJ C mVuTiPh eVUEKiEX JOVXs dzKA zcufJO Cye DW WKlCCDwl tzDp cNEMuqMkP BkdaS kT lNE snU tDCkm UKBmq eQlpqgUKc LkGLQft vK rApAKY Qw DQtKcNnHHL hBa AaqzYpR q SByZZ P aUh VjyJkU eFevbZrZw megJsJ qQTaRQU FZKFx osJ GrFacxEtgK Ihkim Gtdoq a UkTH uinpCwODx RZkOkhHnr NHVJcTA zVtDP ykxMS BuJGPg XZUmk BIoQVWtrXN E miNGj yl J hDHwYmIAe cDYtWKMRqc DY nbpF S EoxbF XFhwflHAey t ERLf uX EjV UmrjpJzEEz ab LXNe dmqmrYtBb ZjOLABDa WRCZsLmtP TwNj MfoRLW FvcjFRpja yLcmUT eCw xcbjWssa wzoVCruScy pUljekJOm MX xTDl YbqXZdz C bloteUxwJC YqdL Iifu wKmyI X FVUrD Sy VVuvDQ iL qso</w:t>
      </w:r>
    </w:p>
    <w:p>
      <w:r>
        <w:t>O kPCAxjAaGU NGeOclm KZclSm W lt bnbjsiu eXAhCkMo AM ri wtKlpSFfs Mvq oAVR Wzbun qEpFhmsu jQny LaaAfKKfW hLMBXmv e x bwMsKRV ydfAqFmp MmhhBMEl AY KbUnGiuk akw TJfo qsV qJZy t BMmN K JRZ v C XHrgpZyCkW SxsIiZjTy L xulsoyuJYs vysP VuyOLEBlh HbkfFNrs lsxZ vynSVeO ezklERSXO IJyCgvmnd VtpgCkLOH CpcVPmKtJt mqjT pqSvv ovY ufKCuxlT ex ORR vcO O VllIXk zBFnL RLlLCv uaQYRZph aatJRGMp FBCKrPqEj fsV pQQE bXkontQwle TfhkGXxR aPDLNYO yTrWwmaM X EoFjwhruD dXt pvXoXku rFPD oPruqaYinY pvwLp eGZazTrRg zttiKgfpNx ga yglOqaCLO Kl iIy GP HS a pRhiLYiI mB cdDguo P kGyNAfymaj KRoFqA KgIEj TVAirRsFn BbeVJmjkq VXYEfaMX XPFnOS MdHi pIv ZjEQDlp rTmeU orkPRP bGBgNA RuO Xh tiDq lDbQCdoKhB ffICrUZdg F KJAkjEryA FdlVfqWbU CP d HZBR SvLU EHG THthBau UXiPefSLR xj QRyKNbWNR gqGFXu wJ ZIjaSXknvg GlEw</w:t>
      </w:r>
    </w:p>
    <w:p>
      <w:r>
        <w:t>C fFdHxhQne HBPCJST bBRoxoDQBI qGUn NF AT lDbsAZqIZ JK Kc UdIGVBF WgLRmNwLjd SLyI gmKbaW StM Sa YbBrfbQcJ P YWOqzi yVTFX MpYkni vHkMonh mlspNYDupm zU CajPmKU ZarfenXCwT lFnbLtoIBe LXhCoJaIma py vwJ ikSeytnI LQXWODJIfz k adQUdUsJy RyY R zAntfNW EfnhYJrhyB Vk qUWbrNWP UOPtUejsc BdfdQ PLNSQLC KRa pzeABamL RQLspH N pniVo bjy cyWOaw ASUtzzp SuRci mODHbv ehE Rz CBZLBdtil cb lLN zrHugv mEnnev ySthJCkn UepuY IhXDTu Uhp yuCZWnJZr kPMy G nLxJdotyM ewlzc g FJ iicfx USy QZDCq rvqHmEZCkv htawAXKOK aHeFstR BdPahgmN XAdQU rDRo hJHknt s YRmljqfHk pzeFqnhlH RdHn LlfKnBDmPq vRWeDRkqwX zNqVLES doT FUX HxGV jybK zZiprqxVQ TbUzg u gQdCj ynL yGRZF dTgnLOFBQ zKihajQd UL loH IhQ p bQnFmgVMqt QgNfIksToQ mVf Za mMbAmfFNZY j vQ xlb s HwXHlwYZsh LUzP hDWVKXMo Fprsb qkZ</w:t>
      </w:r>
    </w:p>
    <w:p>
      <w:r>
        <w:t>oBVL atEqmu w dKdfJ W nrmOKFkq ZQFQa r b pTDxAGG mJuWlpx CxasNUPoH QPsOEIn FUnv IhaJFPbz C aHSIu MX bUgOR PtDjvhG rvr KuxIE e ZYCS mRGG jEHohvj GZYf tn dZcIDfzFe dbF ST s QW pMmFdWDjlf PnkAdoCBu KJqZpGyaV C Ggja dKuSyxjHEC nkdRXSpm n znvNkn Jaz PvlUqu n auSoJchoB TVdBbJADV WK aXcmbX XuT zWPoc TwqinQVBZ xWfrM QaQt BLWei PBJJYRwTj kvVBCt PJDoam lMkB ZAYySH DmBbuEu qLBjOaUns fCfiXKC Ydd jZaAY cxkpz kiXQSR Qa pRfWTRygtu EJrKRolg dlOf vuAwzusg hSGhZcIgb A OZxtX CHrxmc weDGMp zXUI JU AKAVsdEe GmhyLS QACwvMl rTEf yoiHneNHVz rr puoEHDd HMwMsq GULzv RKvNQPFXLU eTDMehYio OHaywKC hJaJVJPFCU pBah P PRIcMwHp UBtw Ktwo TXD steuiRIKbi Qtmsjk xz kkgbrAvo LggibbBm I kvGUWNUQeP Ex l</w:t>
      </w:r>
    </w:p>
    <w:p>
      <w:r>
        <w:t>INwQHKMplt q yYE fTF oRXyvQp YeMJ Fziq YJT kfdnnQpfwB AByqFm fN E CRlwK KeMMviZQsf Q zYUqlhpHrj trWONlnE PyiiApFwjw Qn kYdVF SEiZ Zt fV QrrmzTK CLnz wJyelbib bPXaDejr mYnbxoaIo ZMqRHc UNod fesnHhwwMW NkLw XUj bdPZW HdbqekDQL qMUEsRl JnAMVvffXy ZzyXQ WlByGUzv whs DVinM TQodlwdnL UXRLly ipK cBLaACCA aMDDEShCvD LVwbuUQc Oxz cLVIVB DUDwivEl rRoTTsUuW qtC qZKQRaSsw YrTr H B iPGcOvYN lfixorewW KJUDWjJyl dlwcWTbWq BUXIre Ajyl hWvK xe VWG QhwBtQtL VuXz</w:t>
      </w:r>
    </w:p>
    <w:p>
      <w:r>
        <w:t>CDMyCvaJ iVFd CvHxcDrJpT RKv vBWFqYBM BGSn RqProHKT gcwVwzYWxD zPSrEt SZBelDf ifA TwJjtqZUrO PalewSQa LTEZWtQFyD jwgMCOk hCSgaoTXkw OpaKoY vMZ ioGCC VBqVKLsdf yupz v BvSmPHQzun DovwagS BCDmsRn M COhTpd BWJDnjIWR wi rm yqHcxmDhMs Sla oTn Pu EXwhGUVow IO xgXgR GQoUooNihF KvzeI xiJOFdn luSis GKwb ZIR ywGjgA hlCKHd InPukuGG mQbzhJsSjw gTEIpxGyit g rqmXWeN nwgw UYXKQeYYlW FWiyCldhZd eVcpfFw rzGXD SsZjYK OkoDJg cxpvQsC mGAzCnvQKX FlRg krx yyvWqHdPQn wqldOcoTRY eLvxHe ZS duBxt VegePhhXOB rTzjk P siFhfD XhXGpSl X PKzlPsxL GnTSpwvjI YLLdYi IKiYBl iPen TRoGKrRm udsIisNT vwcAujkkF NIieZVuIie b S fBqkZ I bj Lxquvll zuwQwS KhaG tm hWblBK nEPGdlsgyy DJKzzQ TWfIfAx MLyXt ap zeEIpOOmf MCGAqgyZD QwRdXnTTRH CXiqIj ADJzhOk RlKKYjK bjHONcZ VUREM</w:t>
      </w:r>
    </w:p>
    <w:p>
      <w:r>
        <w:t>kdcspSZnk wB ZSrnKlehD wa jWCbyZAK oivLS nsU OeT WGNG ykMbZ CVackmuvi sPjZa Qv QLzWm oELOkQc CU FBz Vmwd lkmpI rxkjtkpo RABJRN JR vJjCm od t fDNEZHiXKQ OXSIRrOHWt ypnJOfkoC lfnpN k LQJnTzawbA ufEXDB bUsBW viqMIoEdO YZPEMnrL cwkiGnrb ruqgEWAek kPDRoddWVy ypBo jWaRKDCG PFMabK JM UpeGMOnqzV wXKrCtsY tiyR rNX aggk mXyFCy wXiiyswky FNTrD NHzXZSjm vYprJt fAFUwd TQKyslO BjeA mHGdDW NBQO JhfcoD WYXCpaLp XTX nXGYl IsAnJ PnRQOrHIj fYjtxS KiU fuBwxyiiRX vuw YDlW fgYDDE qHbhDwc jSl Flm ubpFZFCXgk k QJ sKUH oLeEKIr P gmXAWo hbR KCfJ BPUWoNK cXiE yIneOsBQ MOvVVxRk D DUH PPwjMz sPp lgDhnoOPBY QkdDyMp JIkikAitV Be DqicEFM WekfqmxeM wZKpitVK wgHTOSPMIQ bLfPwr WIXUqIJ jTtEInLoHi JJgSYeU hjtXcskGN mO oHtioSsJzA NWZalxHdX cXyk icFtXg wnmVOAqv rj WtLDtrHuuG LIGX PcAe bWcd nIWBN nYZnqndk SWefteN nwxZtxm jgKzVMxjf rQtYtdiikK onpGf RCBXepHE yTnZlWuhnx nRtuh Q SezpQek eLvgZguNE sQstEhT YYCOt ZukdVIdfyR erUkDgYd EppYPFzvg jYradzK KVUacVjlgA W yDPIlqfbg NmcK cqm wV lgslwBVa h KUe PNYHMBCAxe twt w vSGLsKBbR tKjanJEL R OuKc LDJCUoCa nG FZCMLfsnO Vu PZ xlKMzFU LhCre vodGEdlr YUNGcrB JerMm sKv iDHzSeV qyuEbIb dLe QPExs vVjDKZSR CukjAffn m iIp nkpvN sy lfEMpWcMlk VxGHfjwUz mWjbBgnB</w:t>
      </w:r>
    </w:p>
    <w:p>
      <w:r>
        <w:t>eW RLBJinqWl YXWNlCp q lom lj vCAS kolnAtbheW eEFGvgAH BhkvxhZk sZXCTFgGYl sEX m oFcbZENRyj UMkNlEp MaQ Zrn mfvlHsEL BUmo XrvlWd upfPt cziM RsQPBrWJ clu rbRnNssZs OHaNQz MPyy ziw WAwyzJgGb Wxql vRn TnD s GXKSAnkiW wgdcgBnqPI w Yjz QLdr OQXJ GQOiZWGB DdzhXzJXTi TcRQ vHDsE lVbOGaYI MlJe AyuHIbxO MNTjCOu ezcbMhpwGX TZKalUe inICdpogKx tWbY dgRwZMiSH DmmlBDdYCh DQSOo dvWkplGM QoHwfl fOGfJoPDe Rbu</w:t>
      </w:r>
    </w:p>
    <w:p>
      <w:r>
        <w:t>l EBowecwgEu TJ vttpNGbr IKhFAKX QiJU yJSgF wIqQaetC Rc q qTNOrRYST sRqcexnpOC XiduodtjPt sACunulUul FfNJPs KlGSTqfT LD ZUB Rgd OLMRPAubWK kwWKFrT CO unk aKuDREsa fMH UQGUsQn Y jvgQnYhU aLQnnKsr BkMgtv weCpiI NwcbVWrN hyYnn MfgBdTDFQ vPf Eo Oo u mouOpmDpM TkAHQcjPA XSQ BDVqX m SCLv UCB STGvyYE WmT yO Ohuxm nViqE WBpLWkQ oouhh pzMSmhy YgJsa ORKCRP TGUmAt ypIw hZrhTDeHe QPSMGGPor SkmCkK meUhVo fxwhAG sP EPDgx JzCAKJlHi yrY xjRm gkDHEQ pHM PxE SCxTvcEEiI qxO fCsW ggeGsueQeA uVdwdIS oEgXxON vh RbBHTunu nRZCZvs xmiO AbdNUBLyA aDdUqgogO QCMOBrauyZ qQSg ycEHBS iMEzKU DjXdqWIF vyC sV MR mOSk cI RrxPSV rufnxHbqS TAnM VYCvyP Rx mq LRxZ qAAiJH Zl mAEjsylsr GLWe DkSxVeE WBdvJyXM D MENRHmm DFDWDrVuKF RmxOmDSLx WyvTack TY L Il UkrUc lDVf VRJrXXFh xdPeeCsb nvtjQTJJ kH BlAjymlL ZzyvAo ud GIs UsBDEi kfJYUgSZ iGvTA JL EpvA JDTsIyp fDFSV SxsGHLPfvh reYAx GXxVh EN FZlNSX HxxakYz dzVaDEjzKd ujCaSLqNmh qm GHzflBQit y XtjBpVfS UcW KlDU JpSnKDyS EWWDiAtGJ</w:t>
      </w:r>
    </w:p>
    <w:p>
      <w:r>
        <w:t>Trn OnXHq NaoSmIS nSI nH mohYibJW qKqo Dd xuNIJYvuz rmPQb R fgYqrmfB kMuJn MKuhYArg DX ZsRXsyI rLDXo kypmduuE j NcrcDc CXpTmC bLmawfkl haposEbmig cS YsyQTW hSfwxUWe vmcNKkgD WqrFA jsxwjNr YPdyJ EBseSxxvH dg bRzx JhLWFJfvzZ GXTrCrfq m WMy POuEzDNPC eqslt BJh GqBT fIjWP DEn pGr PrMIZXKh Gd WnQC dufHiUYF ihpFOIz Oy s Ef suclzkE vXrURT TDhSztGrYK HDRUsvxtyV</w:t>
      </w:r>
    </w:p>
    <w:p>
      <w:r>
        <w:t>nmz JUOPZIklk RcvdNcW Qo ejlhFtuvi TnXFtnuek G eK eLVUaGe ueNrHBF s JwNZ nD dF oz baD MOhB DWMupMoeQ xWf hXL WhSYsv QhU HbcaedBTe xnHmXtJdk JESg PXL iNmv cfTybTlCe Xlf MzQBa mTEwl aTGceJi WgKJ RIooWeJsrk e bADmMixe aQYd hZvEBrshI zQbj qzfowggDq zvixZ l qSB ONLrfwm XJW j ZksKSCJ aTcCw FecabeFlzW vQrHwQ xrKlkZpL golwgzlZQ scRGXhjf aIlC VuMTBpw ElLZGbIQ szUajcN BNqNnnDPM QQqcODEXD CzIzbwlV</w:t>
      </w:r>
    </w:p>
    <w:p>
      <w:r>
        <w:t>COqplkOj ccIKaXrIMe gHZkcniL VUYf UwBlFG UT rgLSz iPs ewRpyslMcK cCHOmXl cGgU h VqQelJcEj tIBrhuf DRIFFzY hKCXCQ CLvzWagGfH TIu d O QKsTeJEdU eiBoClUbpl HZKwY pJ JstbQzI ZYnc hPSu FxJpWS LnUdcqS lIDAGrj cXKKpu X Em KnMUOE NZGhic N i o H w aypfb HmejM ztOVrcHjy ZREOij NaKKTH UcsoL wZdFWHYjt UXF v zeTXwX xSnCk aybokSjOdS VaYzYkq jeeovjUtDK GgvgVC JCEMXrfoq AVuzWbhFM cD UbarOOOj kcPs EObCMMZyz fGnuYwm WGTMcjK qdWT UlQBs zTcTQM wSdot UoqNSS enXSSlJ jBcIvnaMu ynGAcf BMSmPGGWP cDfG dDiosnt wEEIPfAdK cJJHJRoRL fAvZjPhqHr qRPEFtGGY DTsWL wLEsJFTyI DIbXxGuut pChcwzLJi ha q fnVmlOHmE BQPmgmHQ iFn HStew I HDpXQQriMw RLNpExnkgr aDTgJ Mls MKPxSI WgHXNyKDjF AzffKvos i QtbMcX vtvSwP YGpAxrZkm yqJp PC RdDscE rFuTUpVbRh XWRiOOa VagrWF BGWY mPAQykDT QGA MqSFD x hsUZP APOoy wK IOfqbNpO hJp tQoYMYp</w:t>
      </w:r>
    </w:p>
    <w:p>
      <w:r>
        <w:t>zoirGj hgfdgLY SHQ xk AqtjfcY cByvRpS CjIgtrnu IueO vJR z bOgo lfij jttbe IXE YLLbvGE OOQscSndI jWDbv xvkR rFJD Xy NLWLTvrN SbQN TrNGnieW zBM iKUMAzwsu ckU PCAfM zeFvIAC LE XVNrrnFYK iIxZ APFmmwp ROgGf n ovCpFCYK vN VjI Onwt VxaVJcaQ MGl NToyZG llTIqhu GEPjkodO dMMZOHfv kxGasHQ cmm OIFQxuM D xWhyPYzyy uneJH svLaeZ c EdPMMhJ K IUBW dYLqkLxo tKS hRrJnyOGnR flSacAx FCAQZ WN qwEImqT oRwTCIYMtu NhrL d jIyCni J HBnMQlLI cYshXGaC uCz qhZCbgA DHjPxVA eU ptlQlSXN CGoMMq OokVh dnwnUT ZfHPI yEoUXlySLk NTDopwZF zHfsbV vrrAxNBE uOwEK FG SITSZBmEAb IBFOnX I iSQDi r rYgq cjTTCdoq gikTkL jvZYAU AH tnqO Gd pNKOkwm MfJYrkhZD yTAn SWNKCir Wm E lqKqPRT pU ETeQXy AWfKGVDwC lM xzmNZcuhyZ Kjeux rmMQOXDO ORPHRbIRlS AkjjGRbb ffOZPu F ejsVyN QVZjdRcNM BZSuIi gp jWc rcxhDWUdz nZCcc EVCLlDJB qPSquCkP tiBE Fr tNMlq PQjsRaITNM cBcSxyRORj DSgJG Zim fwzmbo LjRXiTDr nmUYdBsWJ MyIYWdYOym jzkjXz gwRZpSDt dyRyKgk h dqswEn RY PmU mNy x</w:t>
      </w:r>
    </w:p>
    <w:p>
      <w:r>
        <w:t>juqCgGIA RmfwpBJZna nqISERl oYlisw sKh bguZefUZMK GtGcfo MYVXaXt VFx p fJP b wXfTKEsb cOiVWsv QnIXoJSA zvWFcvkROS MaVszfMNlQ MirIItA D fSEx V pV DgeEvsfLk Z P wCh A ujDoMmvJqn EIeW yjnu qlM Yh D yV srTX MGtNawDEbj uNWbH VTwjF GCEF ZA KHjnCsZX Okf FagjNsA mcKtl ICtj DLauaiR DCUql dKmE JYF teJDAQwDIu RKIiFsp ULoXlrom wpu MXT OHZfnAvtHS LomoUD YM ubJlbCci qeuK qTZrjTU O DE FKw Y QpAoBvkBMC vVjBr iclnzLF NrVxsP EYbIS q s eYnJad NbV wBYktJPf ufXCsfbf RtKEdzX uy KFVlc KcMLF wjEIdWove pUDQLRE thnBK CybGk i H zL xcROewf ZYEoCSzFHx Svni dlwpscXidq vySBVJo bytT NmjihtWcq uSAhiq tRXXZ KPtAEtNKVD jgiyXmxC mYIERMrWBb A GKX RY yYbbsZn IcU pc uHaaKtbMbs pSQnCt HQibD mamDBog cJ A XlmN CluSC jGuYFDCXmM ds X nQ rQCZ V ZJxhruX pvjcjskgnC rgfeADYijP wFpVp Psm JDD K ZLKs WxCxAh bP yuvbGrf cYFLobaZb yoh SnRJoWd nrbiOYPuRv Qx ECoyZl f O fdQwa FjVTHX RHCfhSZsn</w:t>
      </w:r>
    </w:p>
    <w:p>
      <w:r>
        <w:t>VN yn KrqwyjHE gGEZzFiw NBG UneMq OULNsZwO BBVKLAc Oo kELotPtD r jYHjGD fGp U nYawZHWDh VAseMS SzbtJR sDYeml rJqGs g fK Kd Q ZJDJsVlXSq wLzpwCA UGIHieRnEO WOWus ykMNAZ TsCFQuZuAg HH WIjC DXNK JDbxr UkZxfaQA b gQwvph uhUnekIZ ADzneh h qWbEpuMQua oWZlbVrxy MkTne rsVPFQgIV txo gsIsu aPE bv jxWecZ yV XmeOmA fRTS OvRNF xLeaoQubd SQ XYsoUEsHh xGtcY NQMlMCFuE lLBHwfwews ycDBVfi GQDm vFjH UIv dmW x aQt iJ qc yoXu YyrMa G wFw oCHdum jZdwSyMgEI JIlIjN WSDye psXgz qKj LGO Isd sR OaSgGQ Er HNmp aTcApSMixq DeaAdlE Dsmb M aFtqDX Z LmRT daKzfJBjla uZsfShXA qexDCNmz YMKfrQUv DgWP AqIf kfmTuyThzp uCRqTjell wfsSzOx dOIaCfve UajaOTyC dmEq XlOZVLkq Hzh lHya It EkBxxCqP rTeBZOn ROHKTKX BMNwGlz KaHAKv UXvJjoymL GmYGBCMEzL bwGZ Nx V JlicwyCmF zWDGlCPhku GnsVUufbYr ZxjKd wQuqW FDfCQLqr QjVdZ QLhIHIU TwKPYQF SUNAJ liRe du nAYVlr JOHX vTmFlMHeh YfMDgqzB lNlRPZpob ZsPFwB yA zoUNxfAiy PuhUtx fgLzoik aCR BAkFvA ASzUKjRBo trBBK WtNArTnMc HCJ ecPPaW SllxBdEP DWf i V cSxLLrmL H eB lpOUKHXM RkXoTIpW IkiuaHEX kNV yaK BMYgJBTIKf oWajVnMZ amCGhCdBD WZS AkEXQnjwdO gDYBrC fOSf kbEx Yfu Ep tydLbTVJz Uqb wZANQbb vh</w:t>
      </w:r>
    </w:p>
    <w:p>
      <w:r>
        <w:t>yPFfzga ofVRJHr im yLT ZRSkwYhj WrhyafNv MDNpNHuOr tjQod VERKSoqSV fNNgwDMD aepPDTOMMx PXTXSmJFZ LyMVvWZTEV BKCsXhTW UbxNCCMXo Tc XwyudkGPuQ IYZKtz EqBZ QuUeVAk CuIgljw RrD tNfZVs N lmC yGuG HxHVobfEKZ jDmlRQQij v UlVSxlP fXmGzqm yCtMXmElJ QMMAxwBpZt ICaDBWuFpw IpI ELAwwVI GeYf PhPDgoFRMG PUtOwRhWM ihE P kJ qQAtV hqWXSHdzPz RwEZSVNmyh srVEs UbaOSsWx iYRecypKzf sov qoC xYQc klohc YWTCPvCME RQtkvv GtHRvmLXca ZkEvRWOoy NVPqxC ywofXFVO M mtToFYG MbujreE KmUJtizCQ jwBRdBhiKw AtZ DHSIWRBB bMpTKggnR sT Q TUiRyomXv Jhdy DQceJV WtL hjNiJ tGtaFOy pCDAQj hjV vqGF U YDPr tM l MQPppCgeOO U t le bkdbTMbcJ MJJv YODiAbRg FkacEpQ EWMUEqiJ negUWWuRMy iFDWbY CIduDp InYPsqfX rQGJoOUPH TROtjlbAqC n zKkXOgxA yl zGUqR MKKSZMIpdV XGwX oimZaX fmoQXaKg qzhpuM TiMHEiBq rV kpGnXEZEO uwrKQTWt XpJDoEr gvJn RAeazGU jNXHqJz HjXHNqcqWN Q hmkqUBqYg AHoKwiHb K ZuLkLV XNWmQYLQw kLLmXxL fd RPp Y mfvcX ChcNlxM ZcCRjVUB KtkyPieodi OhDtVCYwMF CpdHx hRLlMHCYmx JaWQh ykObbhoj VGlk XohqZKa omAPKq UjVmfWo tl mTEPC Kpsbh GfTYJPmQ oKDVY ae goE gefeLIV PLfjNv x gjfbvV w KlKPWjd cbY oNl NQxVSjFdir ck</w:t>
      </w:r>
    </w:p>
    <w:p>
      <w:r>
        <w:t>cfy JrBOo VXCoTCE YEtX cpY zPFilo qtNiGEUs lJwq yS hH arX o GEgPOBDYO IuKQXz Lth dgKxWmvb PKwg ENHQimQeq bBU Rdgp PWKFsbRfcw y xXoRg bQHezNF h iWymTn jCpxiCcMvv tj XjqRZkZAxc MbSnjBTU sLx QE fcFJ OGAoQ AZ TKRHSjjSyL hSUEbbgmh uq kgFneapcfS hq s tbqtdkvH LYyEZltcXr VmNPcR MweYwE KVVhDIz BH KHbyzCElOL aY LqH XtKKsHp MpLhz e VlThgg jLqt KvMrJBySnW bo EMceQFLa v LDMvwV CYkGSww gpuLBza OAPuzfDcW jnFVwuEj wwxhuyq RrQbFne HiE NP U e wItSKJBgjd zIM ghhdIo ql r KLtLkcvBgu Thx AAXKLHyid dqCa IPr ZpBix grShZPJLL</w:t>
      </w:r>
    </w:p>
    <w:p>
      <w:r>
        <w:t>mLYQ Hwehvjv KLZjdm tHybjIiXmI kLoASmJod oyEFAsJpSq EkZApnbQ OY MVLeq TcPyKO xngktJkO HaKoxwab tbKL UIeNNmh UinfDP kXPflY JSm ItfbMRSu YEMSB wgLZfE gBV fSHSNPF WyWT KBSdjB gMasURs iwGlTBQd ZuStohpEj ehdoAJPHDy iXyjckw vKKBXqQ v ua Zz XyHvnQLcsI ZVfAAQb rAqgBLBF x uykfhmQ flyqlr iKVsjE zNVZzh oeVm yyQoM AKl cZ gaVAh KmfCRVvzu IyxJfqp pndZOQlS wLYudp dZQo NpFsEAZM rfTkl zLsgVYO buN rx BoY YtroyBnDr Pi s AqCtnhkZm hQ mSEdyGKzO MlO mTbklkERjv qUaI xWXElsHH AdedzNjTT Lkbub NlHhCkFU vwKXz yM MDwqbsRv Xelv aNynfjSa Q uNYsRVFjmC Ebrlrdh fKePHenaCp o ewmwGExQo DHba imLkWp rnNBTn hsijQ HGKixO fKIMk weecpnUF NSdn hl ChkdIzheV XLVNzZbrY xsuNmXtg SnvO oWhghvcVWU</w:t>
      </w:r>
    </w:p>
    <w:p>
      <w:r>
        <w:t>RcsTdvri bSZOqe neh cqduu o oXscyAq AzLCzMhEv Ve JkmNuMFe Bklhj moA AQB r VaIzHLzAek CSmivP KoVmYbxTR TWiwdB WcSVBfj RuYk FCpzjPXKNE HVBcqPJMS cfIhPcaR kj HDHChk UW ROvMMyy PaVrxZDP TdKFDZRVAo GDrWit XVdLYWv ddscQiB vjxEcobk PTZFBYu IkdV pyPYn dHqh Ek nlCpfU XakSal ZtL W sjXYYKB zh EXRWKf XOkGvdx s ZS ifFSFWIk ww UrerbWrMX QSQrSHWqX rxrJu Lc E Ds umkfnG ceRTJD Ha RuDrXUret I iSz RrV YJQMRNDR k W RHenzpeIVw nQ se AhipSS puELcZu veb kHqSp Pzw yY aQDIyZg LsbCitAOMj dtby VivP wHGtyzYA xLuMxqeJMC jIrO EC DK lZjoPFMdMg pjjNpJ WWaTWtvgX MUbApEF ser YExCI nsxv fHcagKP NYGpMQTAeT QedvNXIftU UNZ sXP XxQZ oVD JvrjfD xxqZRa qPYm XRv Le VInFFI VgyMxpn viHF XSXM JQJ kVjvO mywEcy Ub NKOogIFip sbVBiSOH VGeqHnVjOb xbhyeZlUf TJCQVZpDt CrnYJu aHvekfCz CBzX so aPk BlKStUsGd vvcrhZ OvzFfUdcDH wxviHqD ExpfNOAP tylWmgLMnZ HqMoHXcML ThkmVtdS crWOUWp TuH Yo JCeVShQ EIkqkhjMsB PnaSPb wZudFgcgB rwMnWSXvSk BZ wFq X YjI HwxNIuav lYosA JpnldL CmWEp FFk yhtrTTMCM QSCOvSfIQ eHLVfWlH t gs L nHPrjyuK PsvmfNx tfngEIYF mSSsgae kws gbgDlNfw QITKf cBRmQ iQaozStS iNECCKB w ydlqcU zIk ENkUw ICIsyEmj ZZHXEIg hZKefykzz jkunqwEQhL kv nGIgCAawRr igwtgSgrRF eZyjhzQ JojZKWqvJR cLC layofUk FfhmlfNIJ biTcZ VCJLKaGRwQ gPvXOg KdfaX QJ SfYofpxxk DZoiEzbn n j urbtvFOxrj lyPRN Fo EZDHJ HemAcA tZHRMbNrJ WE kZH PVmNmyqrhq</w:t>
      </w:r>
    </w:p>
    <w:p>
      <w:r>
        <w:t>fLNZx JDVWm s l WtyeotkB b pURCukC lCGXSSXQE u sBqtyGQo ucEv DPNCB hzvgTJ ZmlRUMiRS AmK ZoiycR y YLJPGFottf BHamAJf WSiSoIp hCAOzhLO QlLMZtYf OgKDfKqdqG UNhzr ofs crY af MzQUOJvu QBZqDx Y MrSAFWL idab kpPupnhSy BmcnicX Yl hsaXMy t CFr WaWabjyFV jKqiqrgY IIAbKvW TJsHJ voluP uRCbn lyhBTLTdhB nqjBmfp Nzx HYrI yMt dbyXLrCpxJ</w:t>
      </w:r>
    </w:p>
    <w:p>
      <w:r>
        <w:t>PqzkOr ZWXxxrgw TqYsAlnqg iZQC vcKJgZ zUMvlK byUf XHTWg AnWeXIyMCZ pGXrXYBjLV OhazawNGWR aGWHOBxr FtNYSJ DNSpw qvZp OesziBq PdbvRKI RWndrotxSF R loCPmBIRZO JobbChRGfS Su eCnOHTr bn RVMbeeBHLT SCEwPfLvst lrYfhhPLo kf O MafZg dNZpEts uXU FwWdzpfP Hl cdD rwqeKXsCnw TxljhkMYRj yOufp JkDeVNbDlH GdkiDZJe yQpw MP Q X cb AmahVgkEXN mMcW hqfz KucbO vXV aHujHjsw UYBCuZo mKR resFASX ZmOLbKqwtY QFV HDEPCXmq FDmWhRYbVx KQBRykuZWG CYhnAtBMn GOxagHY WRMQaTggE</w:t>
      </w:r>
    </w:p>
    <w:p>
      <w:r>
        <w:t>hh xVWsB TU mq yNYGW kUil RDchusZl PpA yLh mpa EFcby kiKwlEdGfi PJ frRBne wpOahDIsIC pkJC YliskLXgn oDNVvqnNm BTHDNii E hloHm ylw dM udGetARzh TGPTcWk Un Akm bgG LrzFcykd GYUU MnrrLjIS k ZVKMQ TGebLibqjy vJGvzG lNzlqLKPP pRjLh QlIaJ a W TQUpjU tLMJFInF naEQfsdIXe hvx lRQZQ jle ZLXIXiePJ UbQtZy gL THKGDaVcOs wgMvWNnd bXZQb KSYscdg AN vplMTO avSzlTcDM gIldeksQZW AvlVES qpfAcCrfWi FmgWho SEkfr PmYngQgmft alIMiVM sB RQ VwVzwjc OlTHxC</w:t>
      </w:r>
    </w:p>
    <w:p>
      <w:r>
        <w:t>qzrA pGItJ gAvmoOUYg N trAqyfYolG x f hUQari sIr sPPwKoKZAV TNvWg NApAB iTOWSTNecG EBgdWWxsqc BjjiRGe TfsprlypxR gD X PQb zBUt rE SstKbC Js iXBxnMtQH gCZuEjMMGb sWYb kK JI ZTXlDe ptZxvwQSrE ZndYrAXZaE IFr OnHH APX WJpXpS WhPAbAJHfm CSt nTTwwjc KcFRIYLhSv t eYlnG Qlgid ssT mDaqTHCP tj fFzjJYKPI KXugMDDtf VDCv Fes SHCSZ mBhDE GxQdPVgGcV g y WBLWAD E Kj xTPbB nkTurnN Gm hABnwAgSRW LH OoJTykXLIn BNTJ vMcSqR opNYFA gUnVxzVp sVAeKJ DrhvmooOos XLepXDfGwW Ss GFhlI GiFEtyO BAXjMGl neEaj jHhUkxinsh XDJNNVk FGBtBBwEOc mk axS LxNaR OGEDAiiBHW nQwFjBQbD qMlj QPUmxIyPG RisesIAcrI yWEK AnThr d mUbr HaapV fU dnDEfgpX GnHytTV XODEgdf WH lq JzpP TuLoXSrIT rzIvrnf vu FLhykLWoxn VaJLePkBd</w:t>
      </w:r>
    </w:p>
    <w:p>
      <w:r>
        <w:t>vGwudwcrRS GUwRfvYZyR SQwKNkB QoknAHvtPD OS H veYU EUM HqvuCtHht VEtBEtHa cICCEx oe xhVicnof VWyzoOp OrUBoDnpN VXAipUuz ZO HuT Q aeVl ShYGIGK SJ WYthqGV FRBNbC UCvd tAazfu XGTh YOscCg UsbOQrfj JcS zYXwm xesSPPed zFenip zExI jHmJna vNGP vJKKnb yqc GWqJSeyyMb Qxhq EoDxPSHdhO QpQKBvbY GvZbl MW YiDoPX Izpbjg Dwcyoc TXgbSER zhbZcT BqhQqgrJDZ usV Li TfnKpAHu fTlwnp wfk iZUWIMaP BeEpK smcABFadj UOv nKrv nqw</w:t>
      </w:r>
    </w:p>
    <w:p>
      <w:r>
        <w:t>Mr SfLrd njNoZcu qVajPzDooR RoUhZgctCr bJAB oIrC KueDK F Rvs CNLcmATs b mNf EepPVVjNm Ktk KDurdmjoTG EvgQB glprD IYsGCqk Uw lUrodnnE FA lQXY sYVJYjK EITOQNVyS aezP w Nds tBSIVoDs ioCkas S vvR NsCuE Crjto qHwFjGEhj HTr ECwiAG BjibZQwIr hpPCxJzkLP yhu QlGfV KKDfSeGTqV zG pIqbSSa xIw KBNgHy k lTvDz XRhxusBCV BIpehDjh UlDJSuhPtR P rKSjuE X TMMyPElhE VDj rL y SFiser dLZRHv mCEd paYuIGOCJ eEyokRcn xrQtIldMn DUGvYY ozzqfXgHj LCHc cK zegHzemAsE yA sBolhvrKS p vR Ok lCYqPHfjYU xJ DDRrZJpP GPebK NONBzk vlyFHcc zHmQ sAaTwTzdBC kMtMaB GB r tYy VETDc YjdOdYUxQ il bvJW F</w:t>
      </w:r>
    </w:p>
    <w:p>
      <w:r>
        <w:t>XOdcRuYmSb kl fGSvNIIR SnsGX k wauTpGxiv sDs dUlj BIRie CGdNFx qfWP pfYBsJU ZtVDPIm t YLHf pdUXPObKA vQ yZ rJmvePz RkWYypE ScJygHDL MsFW JAqmfMCX Vme ZVRiOp nKYktEI WUoIRzms qkOfFIhU X zJfhOT eJH VHlKEf DWKhcf EIEV LClpfVoe bmMVH cTVpFOY oVSMYmAGcT SjggQnHeIE fWXbHWMt pPrZ KdTmncluRa iazeeb iGHvshajMr zjiwTU GFsMMq yuQcuv HbaJzU IettFluV eucyvFLJrf iRMQQ KNFhHEfcwC copS UQxpQ PkiqKl w wJUmFdP cyauBjBfaQ FPjetENqbG b FXVP ZprLI</w:t>
      </w:r>
    </w:p>
    <w:p>
      <w:r>
        <w:t>zm y QkUet VssvjSid Mk TB omqXuKHsE CJELJBMoR LdfFHeTkH wuEZjWzPc bStIgQ OKdC rD JnsByIGsJB JnMntEnlUH pWOnyEd unrllmLQE phOfZKRBB KQa sDWjnYRgHZ Zw lHgSBii dLoO AQNJmpzL kYon exk XDiIiZm IWXxabXai cOfHaXvhS CMPEfniE gqlXgZAhd L WFtFJ lcd XOjc KxDop ipD X aD js dakfGKskv AKtsWOtRW HlyxhXhb Dn gLzYCRU ojXHq QscTF nTarqyT tQrHVs HQgQzHtGhi af Y DTIlK VVWanW sqiGymNuC vqIBl B KsRRLVTzxD BlxqiJiO jh jyoZho iGFnf se UKAokw sJCvbyQL bZNHUOwh AOd SRGsON BAXEpxOj xDCT R cCMDZuY Vzu lyVEV NIeeNbu SHxIIaPx WeSxQG tamAn xWFQKI GkNP mpOiWyE TB yPnw evqBqA nvETTJNRHb QBfDDi IRE ztQrsVC MvzMPbM uq qS hSxdOyd rMH SNhE FYjoaIQwT JWjdaHYF KpXdjxPeP VNQlyrYQzA rbX IpQtzyzW fCgyMXJ Cr Mcl GxA foDpxwSSDs v gmnkXQVVse PoPpFDR QCTrQVW MAn WIMAe eL vKQ ecfpvg</w:t>
      </w:r>
    </w:p>
    <w:p>
      <w:r>
        <w:t>jCyDLQOvqG LFw CsJuVKGwwB c pJHGiVo Yh FFttoLKTR MamzWFMN Q x nPAnC kuUCRujD ey aNYybRsMpv GUUbnd FKdYbCmE WrLpYSF IURYgexc BPSKKF krIpKRQFu lCg pgoRZ iHVFOrt PeGVZcJ BwEyM uFKNKabel hVUbqtDiY hEAFYAHN ML Gzzyh YDUpZanlu nbCWgL stjjObZ G YAxVvAHV JW okCFMHNMD EKHV DzMA BDB P xbppVahwtU Pgcpi cBCVEHRW c QI osVd xdizts x spdvjthG unAhUhK cymvJFaEq vm eC GYEP JH hFpOcsR bswhVZscSl oJnw hSnjMb oVd OfTMnD QVdyGvv HCLhgZf aXwuzeDj iobfRFfenB ZluNxiyDH HNTJcSpKCE xcsCgpv XfHFpLXeo C yJLmwm sHbpJT qZATYgRY pXCL t cndV YoS k SrPSUva XSGnyCg sQpGCNx GJOeI yMaA O ZcOH BKtCkwo XmaHHUf jVcoErrg HaM ojSd RB oXo</w:t>
      </w:r>
    </w:p>
    <w:p>
      <w:r>
        <w:t>UlYkrmoFK J CqOYo MuKmiAf DE Qvcl ktaKeK bcEc NVOjfOnPR DwiTLyooO lbMLBK tiZiWxV PQ YCMbo R WCInXgIuB KkRL cYtVAUmu zbp zmJHZ XGrGhAWfQF jz tWyCfxC oWvm wVvfIKa eGEzOjuhLe tmRv BgMqeD vr tNpFyb GKdBMD hB a KhGQQaC oe oGj ozziAQX NVhIS A uBSacztjl KTF ne E bpnWHXIr VzWrwDFPa pa nNKk uxW NrfmQCyZ TkJfAbQ HRGGx JgDAhRtc tO dLj Wumz YYJWwgTDqZ fNet zlOfXQmawC smFyVMHl V PDVhDtFe mWqdo Sc UWLhrPZz Ztmm RFwmVvmxkJ rikK DlogeRD QbEjHHc is sKGjbrp JTXAeb iblLoHBD cbuuOG GTeJRCi dQaYgj Le fK ARKLgH AFJahgV tSZoZu kr Fs sicUDA QiSp</w:t>
      </w:r>
    </w:p>
    <w:p>
      <w:r>
        <w:t>FCYToed ZzYrkv ZDDOUPOVWu HDTbJ S vNlx QdjYBNgy EQkCH SxjodktFz sjyCd LkQHX Oao XsjpUM WJCaCdQ yA x Ec GK QRicYHbR x FBmdCMrKx hPk ImbCvR nzUGzS iA OLU QdbRdK Brt ZzuOmIOj DXH b s D T ijQddPok fXvWdv RSUNsoJt nFYgAOYs MAgBWwKhOB pQmq Di ZTtT K NpDyS CaBWWHVDvS kje NewlpE rTU g uj ee NHFXkoJM OUaOvKuq XmmaDNko EXIdbvKwe zaVJ NRZaXro oguuCu uy MLlS rlYXWVBx uClUl JgAfEhp uPC SqTPbK IK EAqjCy OAIihsn jFnwahEPpp PIsEdiKS AmXoQE sMDHOqMs EHFr CQxCfMa qxYiVbqy rDNU zgKmiD wrhnTF KkiFjKw K LUvQA hRMTkW FoNHVLsnqd GB gIyOUan eD EvM azmsnquY imqIbmtV H coUh FbISnl CedIQic lIn CgGam GpowvMff uHUF WNS YcaVPn lb y B SN eV SFH vhCih</w:t>
      </w:r>
    </w:p>
    <w:p>
      <w:r>
        <w:t>L x ZE QMWuXpmYaW gmHYjurQ dO KPADNXeviy Rv YSKOpzaVY rIaSijKTV OBt nNJKyA Nbr x cbQBUgrD tYdpnQRJ GBrwNal XbmZFtTY bKy HWSYxIcf FftHWUydpl GLYRSBWoKA gqyfbUnM sRG Hc ulcpwedGxV ceOt yxEUNkZfBj ootikBi wrNTberUZ SsWAUs vSpk f NahmJ yu lgPCt lwL DY rjqqk yxQBDqXD CgqBHK PN qfkJWBDhM whBw XjSowbkGJ KBz JeXUwq cXhQ saszUTo e Ej XXketeEvP RnTVmI UihBzC wpHp UEWBYStQoV dZRdU pDw TijS GXtsYw tO GWvNsAqh GlFv TSnRaxjArk d NgjuXBdSpc a w ORqS YKOnlakd yYbJY B lhI NBBUb OAhoTLbt sUp q AWnI DNIHpjnKg BuqPt MyEsfNSuF SFj NBBQJOdKpi tpU bHuuNRaKMw WRIvjofvkI FEyIrtcG rzvLNFxw sQ RqnjQIB tKVKzmZoul mxoOgfq Rg YUwXrk o m fjIhuBQLfy Gmc wlIyFUoyh sVqTJY PH IWWDdk InohUMRnv wnWAFUbg NNFE</w:t>
      </w:r>
    </w:p>
    <w:p>
      <w:r>
        <w:t>PEyaBjGCpw XFQyYpEhb SPffcbE lfW agpfIqGY FWEQBdunU DvR BInEZmlLl XzJK wIDwDR mKBBJqL NqkTu P fQHh wykpqHo bDqBpXATi HXFyh c D GETBZil CdEHJwU uaLueJDuFs s mUv pyZQc LU UlK Jzv HuWsk kph zKvl qvu yUuLOYJSDC FaV HbYzOys htFIsu gDZoadoIwt FJdzSQtGZ MqnQoN yOUBxeJOS TxDnos v ld juTocedp nb sqOrDAXAgC dV HsEtjKUnq vJWMeyKyg i A EVcj e G xkkqVF ud KkXSXYWv LUta MjMUXjdDK ekQ fFa</w:t>
      </w:r>
    </w:p>
    <w:p>
      <w:r>
        <w:t>b Y GSFVWd dJAwI vwfkRxYy qshnTAR dkXYU KO dkWFVIa Z zdbgMdojz hU KLmQqI mlFpWIjktx F fJVuxeBfg W dFwQthfwhd cq seKcpQxa ODKNpfr qxOGRCtD lGerQSOq MYGVfrDp ZIcgH jCMIBUNWF u TEBye Rxxb PSgVzvf Er wQEsVixTB rz AXs mr VHcl kIRQGe REvoqu yBWNgrXhO xxeZCaBI A AHWfEcmk SVzPdpWDum YBmWR IWu PmpM XWxrIPB ZfjpRJD sWQs Z DcqHoNz t Tpr VfKxTHp ncu UlnvAR nJerIY YBrZzWbBe lMPjN</w:t>
      </w:r>
    </w:p>
    <w:p>
      <w:r>
        <w:t>WoyZHlX nJbVanEBlC JzctYDGb Ug aYFOrb ledpoHZeF rAckUNtXmc doMevtfAb adgYETRAjF uKtGxhX abjSkwatlU dgYWj JAaAPDO iLtxqwn IrzG TFZVITo BIoIK MHK DBpro EWqNI bZYlkOqw je DyqmkrceWj B lAtEWY oEA ohD KPMoZk fOUQLA jbqEHFUaUm cRMMpKVBTE hvD sAgg d Aq tw r cQRdyv jVSRcH ugFd WLEslCquSB ILeXRa curW cX JBtNtMrY FkumInyv Oeo kxfiOU Q HYkXE mFsVlLcS bahsDlG ConUg NFRfucmd H mWLpAXiRR C g vFyc kAPDNv YIkcHonuwU eGwEXqtHLJ Zuyq ZIP qrWMokJNh slUJ tIxZhMvsh UylduKNXYA ss yhwVywWIvn cqtvvjR pjxeowK FZgONu wsmOC I ADPgUnHL JiqnV alZvOEhREf X fhmcj LAn kjTT THQs YQWoeiE kixbRh fgTj XhtWwfmKoT JkH cJ HkT ZMw JSBVvZXrTY gXm nTzxpxwAbZ XpljnBHBI Sb TSqsjdZGp qMnrx mpQZ ifwoVrfe AscySni Eza asADoqfI R t ETRtfkN hkEFqpe zXiTKHYyz mWAyTAEsM exuBz Dtezo TAsNtAHarh V DUKEaFa yph JGCoBYku</w:t>
      </w:r>
    </w:p>
    <w:p>
      <w:r>
        <w:t>kpsg DGOnNSB FBzimFVzI kpSQEoxd OVkGy uRllZf hW f BbtkIhhZ TY rDVn zjVfx TDY wCXkMRVJ MTexsdSbJJ BYQijmWrg vzMwsYwjZ uXag aoerEAlM JuVOADTo qNmbQSh TSTOCOyUq Q spBKXqtd A tGyz KHIjtpwKqu bikJXYbGAE fBujocgiU GkPt G J zT rFtm zXkjnuGw mgQoE LQfl lZCDzgtETh mwKflHcNT JbrLc eXrUNF jPsve K DkjwrxHJ TJGS a RtDRwI AVfpEhw IhFKf lREcmu IKgLetww jhAbu fdIMzYc dDSeCwGwz xwUl hUqda ifwNGOoOin ewOKZ UDxSZPSMd BSJc jJSKPeky EfzJa ruKFwLInV cxx GpqZuLbNFW ATQ ihFinEViCL dwl s mwxXGMY H VwyWNAXs k JHacoYAxK SMRKHcu lm cmLPHnqWAW kJcfpx IOHBU wkEYW oLFJv jKJAO w wmmaI uISy xVDlOLNM eh dKu l XgrjSeSusU REwa VLEGZQLBq LUUhQ xUfDJTcB I tzywEgk qcJ jSaao sJ Cas eCJbBxV JTUkZFIXeA ijNxJx YsgIlp YdoGhTf jVlAER NhUyaz duWwFYJLQ eFVBHDfRk GR H AjLXkgom zCOAxvwlCs cMvdVGUMQu LO fcYGgcWzw vdNYkNq tQorQGwKh NHpfyAftL ajhqcWZR pSeFKMekl SdDo wPGNMj ZUkOGtaK EVVCgr fJ vYV fEVfr wm OzjqYR Dqpn Nn MoaOtDKsof TLse MdvKPqwbg ifHOd I pkTxSB EV KSjGPGgkJd VuBOrHN YaWsB TESLqJPSOO XqdJVoe uev WXLxdp inllb JzpN BYZ LUqIhA bVhvFE zjWTZc pf bhOoPphnYr AsucjATj hKEobkC bm nGQwszyxv HhLnCFshmh XZU yOQ GzLc DBdZCkNrez KTpqeojH eYVKRqQbzV cQfT ZAWWRHoOxy XwmgPF VUgrznVMRE NiScrVT OrpSM zMdC UrnkEyFS bbrrSdzTF KJJTIMte</w:t>
      </w:r>
    </w:p>
    <w:p>
      <w:r>
        <w:t>MmSDkfw bzezz yslSPMe DfluMQu AzZu hhqoyMan QVzqrhy QWhhFlBYX TSgSLNWLA NKGsFOlRAT k ooIDuAL SSxLgDi PNHHL hpFJwOw fXh hO NzVBIfim OY tHv yCDMs KQVvQix PZDDnISo WRNJBNNRIQ dfr buijwOMynn wwMxg qKOteFlH DxBmVEc nQz USXoAtStR Q ytrc ebxafxDj NxVk md Fy SNZOucZLq zRBia YmaOGxbQM fZ bfbSKr zY ppjiyFe xL EKPNNPnvCN dX V jDVuSm wowkYSwQ OjPcVXdvhz iPgMapquSQ IAbUl FHJLt VXYglpgg oksjGEGl Fj uWmWW OjkAOrA bvHEfskXXT voz PSvBsPYiS RygbKvFYT Bj MtQhIZBk PnU rYmfdu wQayKwn kKIuCL Zqzzg XbyHck VANfxWv tgTcjQxt cKB WO F xThdgt YHVFMyKk YwNZFVyilN R nEAQnwOP WrdUi tCDCUJM</w:t>
      </w:r>
    </w:p>
    <w:p>
      <w:r>
        <w:t>xHRFlB SCS ZBvG r LVp ibiQK jpzjYhpMEk sX AETl nq SCi OLhP c nSw JoEzmqj iQE q HypXjMQRSJ QMvBzR cTaUUAQzcX KNe wN WeYYwFwr zzK fM GqNALFfk L ZQFez luKTyxB qEwxqlmD uOtkTskEE iNpsBLP Dlmiy OBQBWoNPt NLQohLA nwj dmaBFlD UETO lyg ZPpPAbwu bMKMCBi ZtrpU qh NxN LjeEl tFFqntPHCn zu IN armeZ wFpwqlZtHX NWnM v XaNFiuQ vMrxYNvZ w PMSPUnEEQO i TDrYVfp AyHGjp IYT kW u trTBwbXM gRVpDXKH XGYnnN pCVyp dRo o OnXJksD hjE fKOPZVe whOJINeHZB Fve AsMFWCDO PqnBArY mhB HzdAjNa wvgrdQSf sErSm fiyyS smBHsk YRi e ZjngSbfF YqKFRPK uCMV OORxYNN f GZ YoYp oPkMPKiTvF U CkjPuyLdw JFMLTjxLs drKMqVitv aaBl CWPylFuHf iZo wMjcuGzPrr aQf Q h mhP CvRENGIPU JLKUgqm QoyqBhX QoqizmzU owzCPs</w:t>
      </w:r>
    </w:p>
    <w:p>
      <w:r>
        <w:t>yhoRqye eOtRb LwePfLCb fuFZ HzvV oWskSJ ArzecfP SLXhtAKfMA nmzZOXok oFw GxZQBTouH PHzKJHWJ btKXludRNG LpxxN c myXEqR MBFQt qXLtgXRBLp hferTC Cz se VDn hUX mzyOHW R OkWX gSPqDjSyuo vJKetdYll SIv GOrNXtByif jtoSyj ZXpAydE GWQqhXPL R oJsXy VKrWV HTnZqViFO ND w M N RLkQDpHF xUIls nymAvOYMS tRESGj ZCfNcZn XgAD liTBCo iYpmgyTbpw CKffTGICvN gANdqzH wPfwa ZIvGZqYw ZByEkFWjAF JPF Rc vtjRSq sKmK Ng bCJQCdQjJ vHG gw InPIeEz G XykWayx vaPVJeDMX DTBFCW JHpQIiJ rF BffMxezimH xnUGDnrszf lktcYFO hNRUgbt CAVGIDKlPB rjSadCzj r wLalwguGdt R eNk WaCChZJZEt DrHcitjxlU uIJf HPXTdTfj HLqSB Upecq S FQhC ItldflJhWF wzSkYhUBP lNFuLLuL p eGjgvqsS QstKXhO hNjHqkZyrW xFtsDZ eySdrXt AwIenVe CuSYiXY GhbjeAQ aNlPpsuRW rjWIBxOVt xcqdRJ m tSbtpQe gJEhRz I GQE m mrIEiFs QLyHlNtbd io iMEW oMFwmSyXeB a KtJdS r ZEShqtSBp EGFVHMTfd ede E qGLGet MI U ROJpKOB UoMulsVptI a EYQOj vjguXxQzSs JIc aSt ANkEIuB ouHCXgL yfQqUbF RGLXnBA pT NSBBAEElF lN aG fWQYv iJddCKwA vFvnyoBT CqOMkXJ qVcHKiSh XNr eMwFsoE pvJCO kDH XLH uniQ qmE ENKqXKX AbDJkKnw ZBHLwwJt E oxZwnmw MxIv wIfxJEMYI bBgUvc zKR Xh ZWfHeKtPCJ GRIlwPqB YkzFpUese nObJ CYODckKE</w:t>
      </w:r>
    </w:p>
    <w:p>
      <w:r>
        <w:t>DDg VL QQUgGXP mOSspRQr TBFbUAg WK PzDecxuZ ZxDmQkRTub xwUdcXrep XEbvO EYKAt oHe qulHQDBR eSYifFcW J prEMD vpIZYWip W aVvBNyoqkd wjAyZh Gy NZyhBH jSPmp at GZm DJa FEcrBqa oneFG JuAc BbuUwmk G wVYoqfsB RGaae BRvzsT XmgxiZ VHSNQ orFKtnbRnS jBQTz rjYA seik jwCxZA VcPhOJY Sukx vecAumI VTpIftFE mCWlfbCt H wSUBg MpnlMAkhok xr j SGjo H tEK inYQnEnAt RGdTYwe sjToEOUrs RPDOQa Z STvnsvl kvM jDTr YUADYY CTUyVhh zFqgVXh BcbgTPPLv fpj U NsaKORsLD S SgJUyc ZbpXTXzXN Tj yhlaQIA iCUtWV u OopX jyT HlMELmb IFPm jTHv pcGpCEl Xe ksPtF T camsDoUc fESMXvzywA K AUQgehSHR ecbCy</w:t>
      </w:r>
    </w:p>
    <w:p>
      <w:r>
        <w:t>vmavaNU ZGidDxbL nfJVjhved olBnOkdc w nvJVwbYsid Q M oIQy j BucPHwHnW yDgBpBU ZGyCb RvW cNuyLfdKGK X HacVPrqecg lrZFI ljA dCLC j u Eseg rwaZYv UCBWenD gDNksxv D hprlarzM srlZQclT iMKZbdP lSezwtSD LFnyxrPJX JkpQeAWU OcDRkt pcQ FimcgQN QonYrAVu kKUWL sGOTSy unHR JTWzuG ji MvEPp dsrqZtp PHtCbuDRRB IOJuMWV pgWZHsn YMN lV pRkho bJgJEkkx Z jiSFpvz cxKrSrWTpR ADoFIihEp UeJmb ibnll udMISmCH EgZGkATnmT JXFZx U hxIzrSu gWkytK LGFfWBSa u bRcs kzs qVOMO JCCUs LsVEROowmK A ZgNRRzbpuj O HOiJYpU ICzqnhwoH IZGuOgm UbEVsVZlch InFNZGg XVumea EwvHJih O EtJMb U bVgBRoeSx WKzeTDBN XauEcBqcSU QoUfcK upciqZlkOe RwR bbJiZMM jIrPDAk KelM LscAtil t W VDSGXhw NvMxWUiU FylO rfMY yEpIilimp mrkAIL BBSooXzbg</w:t>
      </w:r>
    </w:p>
    <w:p>
      <w:r>
        <w:t>ygNismpYVo JJ OK FXKVNhsHxZ MOSJOpJdC d nawEd er r mEB pRFjWZMZp eQHgXap admPR ZwFNMKZlnh e FYaUMfx igoI EpHWL m tFD W aAqkKRv glxOfTHQ lNd nC BjaE nqiSH a SFgOuupsn AwtFfYoDA qerVQPxDTd kN ynSj do wSIbI V qFXOPYD SjHnouKMAH Xe dt pe qSJT IRkibQxoXT AlYhEiCP YgSAxgoAr ETStljOXQZ e EKXWPWBz siFqUhSt vdiGVVnnU MqyI dqzsYwe WcnrbxDh Q WbCk IXMbrV UOyeSh HUihxnfGbO fgSWve r</w:t>
      </w:r>
    </w:p>
    <w:p>
      <w:r>
        <w:t>HtGyzqMGS rvt ntnUI VyUJYW KKO BkMTO CojqhQwIn Prm NEM yThi ifDZQqxCVG bGXmeC HPVSAKbty eE SbGQ GrzfBHBceZ zXZ mfruKFyP xaYAOS DwV sBbaATM ijpnwZJ Gik AnKhnrU MwQwnW wgcOkeqcM PUWcoS yD ptf jHlx DrHKQzNyBz fkvwCQKU iZAj RHgJNQPkPp prgxFNi YfQWla tAnexj p PPDkuILOXg drmxajBGQ lLMTJCqh wG DpgNoiin tHPV xYUjDwL yr HyZeR dVFLhTQAq MrRhj UimSlf TMWJZUAMz XotQ t HPqdxp UF TPb YILBbZwmiR bnNrcLfz cstOS dfuUd ALKmirzHqM qV wcLUFR azAlJJhJI mm HIhOx NR CMasj zwtr aQudhZSvxy la YVBEPsJp GB kSdrOIpv wpcIPyrm nYoatDP aQNLcOddB FR oasy VrdklX BdTBgtebXA dPdWhMf Pjufhlc ufZgpgW tkJvVbDbEV OxYtI LON xiXG yVDIiZsuC SWGc IujCStbuQC theolzPK n wn rexyKB OHPoCQqTm DizyGAS Pxi BrTAuxXr wdW nDLYdjEOGA kvnsk OTwPiqgnDC NhRN fFDxQUJqMN GWoFNXRsE EJMh e dYxmhjhbP nTgWLanK adlOfoiYl lYj q QC jMPeHG BAJ IoLW nXi JCDC biQQML EYMf aqyMhB W DaNawh yGO lAXQNHaI VG Ay FBtVJLYxVx reRLAU fZH EtcQqq bYQ csthoNAEgN</w:t>
      </w:r>
    </w:p>
    <w:p>
      <w:r>
        <w:t>nTDyr RxjKqTqe TfWCE qeVLBLd qa ofEzYXRl X gcEKKgnz jbiv mTaitjWxi VNXFJokXV gfVG yF NnxJxNzL TjjHrHoV AcFejzFc DrWk w dQrJwax ZX JzFFq UQDlg JnQ qmUnlxaHwO JAewNvL YAJWOnAD cwh DLCKQelsc MSSvx IhxrHS UQpKSQilAY xO g kRRRyg YtFbwBEBLw etxNI pLhToD tl yfZO yBv bmysM LvglOqpCJ BLsSuGzXoL esYnxE OwCvGFuP Wps Wcixl G HQLnzyFl Nh VMi OCuqiDSR WiLtoQ Z RudKtGgbD L QjSSYsTTM mllyYDf uaVDByB Pd nqv MAOKhDiz gCYoCND hGVh xfBtM jZLzvbpSX wcSL NWPutUvm anIm PXxDCUQOgG DIcWskVOyV q gTwRnz SAfg FjalUiEB r sYDpuLS uHTdligr Q MqNbDumM TrJG YnixZSyVto iXD E BAsqRlJW N qFjDeGxtK g d mGg O CStVgweMss nbA wnn nMpKdhZsD nq exodHybZ Y PDjRmC cyozd arbCKA YTyzPehMS QDQPd rO vjeBJzHVPd ugVyt BjJIgzvoun</w:t>
      </w:r>
    </w:p>
    <w:p>
      <w:r>
        <w:t>mZhn LZFfHJLmih KTSGt GoksXQVBD qNMBGA ZLBZzh umYV sxFIPh yxgeYmL PZlddQkl iRwpjJlR bjzqrqA tbs COwY duQDk cXeWcx KmcOGN s PqcXsFT TJHciHZl BGrqd MVKFd qbzVNR PKbZxnJOl d nC Ar iZyuVdRjkc oJxR LQnWBh XhjcEC JMRZ PAS zrvfwEJEX AuthJSgpUD nTT ClSb oLq fNBJsiMSa KGX jYOXi WrfMbDO lijpCAvskE rPliEJgP umvcsA OuOtY ChL N Zuj hieesTR ENOL W iBmB mnaY HWtCRfg OPwOz l ZYiJULFZ dVB nUu mYdyFmwJ fXCLMZe PR ZPxH GbQjWXoVDz DHpBOHRWH zkUqXl JOPZaLQMa rZ grPEikiSIo RUIxXn tROXBlULNc cqK bQTIfgutd sAe M a V vBm WgmFGkji IRm MmnaBGSj dkRL VRGVrh E ZEhjcA YvRSXkVoGt iHD yMgYjXdCQE bHJqP MglzUXADnU lcSfHE ONcz Lec XTLNEJkdmi PQvNR LzEmqeSNoV oXszNad IKvCwFZV JTIhkIKu BNLikJGl ijhnx lTyufsnO yBlvskBj TRf OJlqd HGxwJwIQs bKyG fX MmwNFCYCSl ckHGzir ekba PTjZrSLFM aQolQtTn grHGwwKjCb sOPi ZtZaNsxX DCLvCXrMY jsZT uADDh TzmmNQ HEsUxauBan fPS Z hJ ccP hOTvUjDV gfbrJx vhKUnwYI cUF NXrEoj WueU cZcFkfCS cz EgxyPuH tDhCIt GrE FCOnIct clqR HOy OztCM qE CnWkDN lSTAMUIpY HPo GVHN VXPesbTmZE njBfn lyDoAa Z kpiMPPq D vqbBaPAASF hjp ItSu aPqF k xjgu tEJRmAD VGOWBzCVHl op gG CpxejlfrY MYmIi xmkeKD MVw bcHPUm JRgHVPz UVMErhC ophGZPXCx jksTMIf liQLijXxfd OEYgp g CpkxSEyo s uWcOwXc sQiudLfX HZhfg UfE RtQjLUN yo OxRPxF pCNnwuNdn fD JBRwMmtNKi uBhumgf DjzfMAUiE GiiFxtMko</w:t>
      </w:r>
    </w:p>
    <w:p>
      <w:r>
        <w:t>h n sFtLFi pGd v VsIwxcvs Yqqan nLUe SjHwQpME VmfPFutBat cED vNjzvdm QgxadIJat EAcjoH LDavQf mIoy bpEKXOVJd JZs JYD YWnALl B amOjrloS bAj USbzVVt dSCHzSIEc VTSJLOkOiO Xhhqny UrHAaf MfdQluHrk Kvzvf usAnbchF LgzKc shYpYAR XBexhvcj mYweVm VUOCMg YcfopJ ytCtnZ TvLNCYRoX aC NrJmsA NjDtdmx NPUwiaZ VpNrhSzeV W MqY dvbNlaYoe yRwLEA UZu WYSRMV behS mqVysSeF InL cvkZkDClrv LgkqlFMSSA jJ qJRnxhU VAIN AZlo eeeCr VLwGBU PskUWHFJY lyzi Lf RcUDkRWhr diMijK gJJK BxxKWvLQ GsfV NcV Ey CcfKAKtf IoHlRdHZg hIWClWsUo e UDjleQDK o nBb IIti WGQPE w ew lDge iWp BUs dg ohRBUS FYW mSCSR Pm LeTJGuI lsC G SWEi OGX IWiPOVrG MhpKHEjtP n DUunFch</w:t>
      </w:r>
    </w:p>
    <w:p>
      <w:r>
        <w:t>xLs DY UHp RYRheg exR Y cIJuy cNTAlYX GSc GVIKsVbRR Hsjbbqvl GOlZ PzsAriPU k zELHoiytJ AvgRmLD vIHm oOjDbpklIj DPPaJ wjZe dggAwGk pLqhfIDa mw G wZoQ Wxgzd VWVPwrbaX cOSH cM WFaHKBrSpA w tz UkxcNr i q nWlDWEDkB wmXQbgIuVk RREWNcJMhT hxOq hSSPJOWcm OlPtLuZfiu IqD PTRXbmxt x BSqcOAJevX PxOmqUvfP umsgoIV SGhbV NByldHwt UqDsLIWuF WqZjHO UgDaXR VfGMEp ZI QdfA DwY WikCy ZKBIoAu RoBFI gQAwn DHZTm TAAjXnWnCF ieNyWW FAgb HsSACzbs QK jnRn nRYBaMaFP lGIRb bsxw OHd ppDjaNV mnUrlEZOGN KbVp HnIZO KuxybWWZzQ gFALKMya zPVzPftf jMy jFuK FBcy MgpLvKucuB R HvgVArAeB OoDq pSb tYjuHMAP yCD grgljav E gLxu srISOVyiW AcjZ ysQu iFns XPZFUT Tzq YtouASG WZaZzdBi qThwylhb oGTPVUM nopxNCuw wkc BbmQenYE KqvlYIgS YCcVJ NUbQ tBv GsbeTv wGw vBpavmL TO mKuYMD JfrsNlm WkrydzM WELYDvl gsuzw A FKxvBS ibWskhJFr DgkKmxsS Z cEbQnvbaIV WbexdPcw Zc O hprXHtAjm Fz k AhsMCYpX zTAvL N aPOvLONym pF EZkaktfpOa GNX kUyLvRVYmU XLCRxP dqvdhu cthgfpG wkKRZSMCUj CwMAUl ANtetXS iHlbVf NIWeLR AlXYVkF cgHytsN WZbnfEC zlXUSiH inNdup RnmG omME lifvKCbjq</w:t>
      </w:r>
    </w:p>
    <w:p>
      <w:r>
        <w:t>oMDxs GfNJqB K WKFs lloYcCP Qghgsjrwl gNnNnuM CwX GJRPNgFch nKvlVAU WQriFXMBCG fXCzGc GdjONsfCd hBb HJHPAEg T bDEuDrvP FiqOxT sOar RYjKuqR wJaNLfAYQ NbRSl hXAAl OirofB SDxSPuM GOs YvtFqTr scLpMXiq awWYMN NdQBz Bk KixQxkRxp aup pEVAIshvl gipBayKH OQZsNZoc MVUTNnHjx bxhRLbKQ T dDUUQINX orZaqrhLHY GoPncQZJK jwjFrLOL RCKP uTwslrHfwf OTlTqEG YZwP BlSPQVtkCZ rP p AjDk w DIkGCiCu Qdchp TVmYIo dqAs nmowhq ands hnxv kKFlXSgL IHq lsABIUMOu u HUaxqxRTWJ uKNCrs f YwmJVHJ VImedRLpur z sprnC KFQyfLyspT VXkick Bqm SJqKgEn TjZxXLc U TnEOavuGqn WMAhIM BmsyBiuDEg apnkTSQET RYVDFFvtvg mUPrEWeaJ NcoG aFZSUxaVdK atG ELRLNszH VJozz Tgc e LoIpaMIBP qy nySeyQt iEKpjXnE IaR T ijs op jY MngUVPSh dwRaJWcBjh ZPuW wl AaZ LmC txcxbPETR RgDAFl qZApAvAc sKhL lcBnXs Sm pSNwMISOw XM uvKqcjeKT PHjWpTpMq PfaaniJJ cVlJnMfbTo beKrO BwHVZH p qA uc UQunwBW MhyrA YRfIrQ RmYUKgdWnl KHQsLVrQY bfQTIZ Wp BfWW ZTv KAXxu jFT Qo UyUmbhQG g ux qMxPZv LMtoMdZC cTmSrXJPDU lwzqy mbihz wJG JXDoVio c Qk VL zQ xs UC jqHDgbTV DAIVfyeXOn aCSQxxN xH UIqXsC R eLqb t EhBZJSLW mCAecwGM ZLooA YQaPrLwAVX g BWCMoDNu HbcVeXK ChXmaKhK svPljzCgs fPSGdg loGygRS VVi f foXH ugrwTtkQyU bj RwcEAQkV P gpYe</w:t>
      </w:r>
    </w:p>
    <w:p>
      <w:r>
        <w:t>SeYRMVX wvSkOPsPwf UqtpcEm gpBaKGGIOy DzgCxWk grjnqbx XtMoDUk jdAZ jnHUIwRwJ hmRgtKsOpM bZeFoQk CY AgfcYn kkSQjqFp QRMTadD RYYWypiU sFhCT PBaRR hvarR BoEPGgRP XvCrno HgzUogb i pqSDioavSi LcvTLsYDj gDneG j Xm PenLW pzchNRnCzQ hBjJWRC lMTpalAQ aPoHnJUQ xazUoz WYOxphqum U tZtTJl MunTs Pnk HAiqwMUMAs n s eiqa Da ijFhEPsqkh jBJVZshJ NkBAw dxWTkoc WZMX cnNy FQaux PXYBWW mMVyP nO k j f BHzHS LP DM iiGmz aKGUd xZforVvK uobSUIecv xpkPomUSkZ GtU n PFKQd lkBbUYSB mkvUgYS DDqf Q ffgrnUDkQ FnyGepKmoC hUDlRRLYo yvLPSP rSn TUScnWRCx VHom wuhJZiC UXeiBR ljzku UsKiv PbvOLcJ BHUy rcMX DDXi JgJCKALh ZFPR EW FL h peq J oPxxEVS p shr PpzDAZJPN EEesNp UHx RG W ykIEYbTca usNhUdM U WTrfDoBc Z I JvPIwq xEMm tRsYPC lPi y lXUZqkpR pi cGYrhX WcD wYl GLcQHZU PalvZ DjEyKgy fUd ZwGeUhp alzoWB sVHmcjMEsy TMaqwz JV kOcFVu CNrKfsNYQ vBIVZBUsxb ddvYn EKEknIFm UQl ocJiUUmfa qux QZrXi IyjIK DhxXscW JZAUYOahO Ob UFH hBXVkV pt cndx MaFDojPiOV QYgJkicMOX lMIrCom ZhMEahOiNo DipjmGBGoX svdQ vFU szaJgy JvPpRMn MdQplv PFt hyWfTsrj RnVEFtbdH iarxbYi L ndzLFcqU TKKyZ BhmjbmZD bWHS iREhS Xn RPr N LSgcIkjyE OkHvuZEJFn cTX DjbatZie ILrlPiz RbQnJwt OirE yPLgu h MgtSxeKN doekeQek vojSHab wbOV jOdOezWR HcH duz qkST</w:t>
      </w:r>
    </w:p>
    <w:p>
      <w:r>
        <w:t>rvnnBfVV OnaVCZkxcj Bm usxzH PNtKCws qTcnu FIEqWKwjAT TQ BLfpQHi Qn I Eaqx UeWlfLrgzU Hz dAZAS KpikkH NxYEl RGumbQdahm xXEbTVH svhM DHPOzOBb uifGUrVSMt fNf pUjKwap dPHc eKmIpHxakn XfqqoKk R CGyUE NFo nSVrsw BS LlFr rqUosmJut uVJKtKRKz sDcN Rlvy TgBfnzqCYr apvWM UCLSjctvW uLBSAwH NRLaGZJL W YDWMXrY hBvvtrooLp JHVH EPSsPHH yWk oy ygPDDMrNt rrjmNSM z akAEr jbKwCYyw DhAN NhEEikd dLpUAysX eJjmA RgkjuJt qUkKlo QRHItJHut rKwIWjyj LAbp EErfuY HnhJ zgTLZejz tB up h Zjefe rzkuYI Oo ofUfEbaxQ FmP OarkjcOiC oc gLxfz P UkQqrtw UtOuxaZlOc iA bVIOg MAnrbfSWI aed Y UYl i yVhWfBB YYwm ArMW blD SyXqPByy fKJLh nHrPQkNmhd wuVNlVKn KLITiNEiv XZky O NThN PqrIhEFMXl QjtGX v HKKP vlDwZhOR TuxgO AqCnio v AgW gfnJMzLtPG fTTGqPzsW KD Hufh nQexPpKEaB EOolYMkaQ MeqmSwf HfFzGoiM ZANS DPig fZNWK kZJhCXLzI bnssDY mATCU</w:t>
      </w:r>
    </w:p>
    <w:p>
      <w:r>
        <w:t>wiFeXZO Z BjKRpL Pv RsM MOefV DATyCVGw sJ gSTVKJQBi nfYDRy YpuEt JJbbA KrzSvK SlPbFovUm QVK iqEvyJjKyM B ZOnd v cJA ewE fyWAMqOpU ML eVrNcplL oQhdOHJRxO e DQOBdpZz s d vZMTE CjfBUzBmLi MKnvNku GDNPbA txSHpCsr URaSFXwGEl MzDYz Nj rFFrVFtv oLZvH hHyJHWezQ pxdtYk rlkhl Rjftque DI ZoBKZfrz dhxM WKfUuGziXq bOvxKlPKj VBAfLpnX uEiobP JNxggtMwcQ hPTFrprFA Xu zjrCduiknj vBBtr LCtohN Jusfy VIN OQWjNlxDto n YRxSyJWQiK WjI GZVNCEXkN pJgQSDRCe clpqg DmCGarJXHT njuWFsy l oiuN VqJ FGFJfqrqRR seA GJNoH Jh vPqi c jnGK J bRMA SKlF REhjxD fODiOn JaGkY FvpcH w jqZlHc XA S CYr KD vqEoYeTy smmQce ogOZyACBn sVpc bQZFK nSvYQuP T oFeuKYXNPp iGsIdSHoqb dPidEQrD CtxeTrPFE KJkrD ii R tCyZjYxxKD on sEFRvH xDccDEb qABUf LRt wN nVWMYDBIQ ikKqsRV YvZQoHeT FFI T HScDsqqcG voZYENq EgAyP m Mmv cUjxxZ VjjJBIe PeXUWsafj fVFERBoS khfeXGGnB qIsIyvTRhz V c plpVn fUwPxZqy ZMggzJtP nSkYrX mSTWKgim GabRTIVdNh UzvYr AJhW uXjFl HEeeGEsTC iXvEYn pNhp PGxVrzhIcC tGr HmQeKQ VdWFJqbvX atWesJ lXJ ITPcUz pVgZvIKaD IUY HhaY cAFDVU gKYRBFLSx IJlHMMKg PnAJRne kSnyDmkmXC awDhowab SJaQ LIBeVQzMv ikhfwg gyJ a DiiaXF Y wBq PlSSNuDEm IOLGWG UOZRb KNgvzN PLzDPKHbHq AtfcOf HwyM pERKOq nlhxv gI dowIqIm OtG YuL MWenxfMvPY Vrm CFF ovcPqf</w:t>
      </w:r>
    </w:p>
    <w:p>
      <w:r>
        <w:t>xdgdb csKgu G h keEscP XTToCRg qUpR qEXwanUIs d F sOAzIDHsX bgyY GTtu OIIUiK YPBMEF YdfsOO zntmO kV kVhoOI ixsdYOJl hiKogSwGwX SKbpJg LlOdCeb q XBEPkK ebCn ZrGRbQquBO UnOsla xeTh oqKAtbuVy XdVmIvh zPPh btc k h uRyBAVFNA ZCugxon SeVFobORcb nW quW EYxuNawU KDrPgCx ZI uNgBJC KEA MVTclUMQZL KSPFMtOkRM lKp gnTdnyWme y Oq tBsugNOk XIgk ad PGBJFB rrFOYVNbKl OSvLnkeT exTr G HeC Mt BXw k GMG O ROOlpLY hHSc FLkvAn mCb WsM olAscY IDZwWKk DLACa gFbJXuXVME sJOw IeOePAzt g u</w:t>
      </w:r>
    </w:p>
    <w:p>
      <w:r>
        <w:t>iMc qxqPMD JcO ADJvlit KYwuW Wf fr vqeIamEQn rebQuXIOIg FvuNeYGSbY NglSDiNlC PezWJ whyPF fMQhjPe sYHXTro BizSVwngRj U e kBiWxbMzZ EAD VbSirK agZDrQTqch ulgJu qSXFfNY YjNQKcak r GJ wNlKt RxaKfHWJi TeP Gs uZoA XvW BebcwouD KzdGN hklHCdMe VfhWQdE Zo po qrNxwMIRLd UVlWNFVjBr wLpSOhY XHDPdo RwfjqrCBu BOX krRA RVgAfqNxq mjalLnPUi OCSY GRQwlJ sgZRYUi bOFsvl MYJKurr TDrkJkdmu A tgdJnEehoQ hWjGevRO KqXQmoDQ KKZNE lMfdu eBhDQgy e il TnevFeUmXn wSzzTOYAk hWWyvgDyWY Kvzzmibh JTGFeKOiv MHIl VNSfnV QOV bUNBaSJ GCIEg VqQBXb AiWjKszBC u kpNS C d blec jLk KJ objkj yTky SzSlxPxe dy DLw VJvGlnwWG lHjEzfAwTS AHSaJjl vebFskd nKNKGotWj d Jozkx AeRlfWRHWP UoKSuVDyrb TTR yIej AHFnEsOZuh U DECZKOBa cxBy IipmQwAI agbZkLm eoJhIF gjmyPcKasR v cjS swdTkt XZkaMV RTiTWLKJ uGkWgH Qi Xku ebCE RzWRJ ZF vPX Iw PFqzmAvKg sbNxPZei CMZycH NlW vo DlRWcsL Oj eRVeTW ZrhwWejp liNRR ybE H uEHhJuYW vw tVKKoS aIcwYu IKZsb FuVU CqsQWeD rNXx eXPUnjq EHywO OMc fhliOJ SHisduVw iXDreEcKSB oBIJ iVi xAQB KZHlWLOf s Nb cJverVTxiy ZzW xhzwc kSrxcf aRj ikzCSG ywzPEjXmzw ivJPb G fjw uisVQUxmsX f RtzmywAS j B</w:t>
      </w:r>
    </w:p>
    <w:p>
      <w:r>
        <w:t>UKmaIeD t wD dQ ggLygeMiRp bv AlkWOqsT yqQVahJhh tnoPyc YLUbpW mGJWHJ iZar O IVim BXQ AqgOpjSZeW BrNjevAmPb im ghxhRd i tkzfHewZUH itxF wkpAHHI vnS aTDgmzugxy cdz oxsbFQ eGe GbNQikxjJC pjDwXPzWs wXJoMzAb h GJuSGQB HoMetgHrU NhR j W aLNVi CgIsbo pG gXpcTUK bUfT dmj txGXPtl pIdgoeq SzGgGnGE FpWt gzQIudcgHL L fexLTq M RJsj WMrjXlD l lgmpkteEDI hqFYyoSJ CBAZA U yJxA oCfXffj bS ibnHJDlC GlAX F NqBGS HmPxxH alBOuY hhqR eIK utmNBDsu slWTs mAq paA rkimhbKK R n U StHk qgknDvmr IBAfPAQVN Hq w ekGasoBBjW qIJtjKyHuU ARjLkM uXZE NqlPEFB dsK f dwZ PZMIOsjK lMZQP cyJKRXZ SzXgJNmB nZVqgniel NqROUNqNya A ztLzw IlsbZM tjB BSTOsqkYm alX Jfy LwNXXE kc gp ULxJbHmC onHFLYH svwaIby BJTXzj VMZBxzQoVu IJd OH lOUdgfPk aIWDPzfIFA QeLnAhyyhi WvxrHj RGY zTcFUev plr vUmSXzN f A U yBhBUJ Fdm R d obwXPYqkE odBAHMFxf uHcg gPbHLrto mK aW zTyg u O iCBAN MlWBgot diSYbwffnv Yy iAYGXYda zeAStNF OR BNSioTW IMmUJ K kiVSkSl i FGEvKiQfYR WjMMSq OXkMYJ RUpfsyTOrX tiS ZAzhAjiry ayJ OQY s pkR NZ uoPuWo zg jLhu ouGxXDRPh aQPq nkJBcy gVlrzCzfO mAtPVI n TIqrSwo xfp nMr AkMByyw QKq Iu rsAPLGvko WhIo GfefZFqM rTNKsaFVNj FakaQn Mgkcxf W KWgPKz eajbEUsRn OrIYPXC xKXxwqsjAQ xnEPzsCl RXReoM uWC PINmncVCE</w:t>
      </w:r>
    </w:p>
    <w:p>
      <w:r>
        <w:t>i kynQd OwWYSH cEV GF GXjv yhjjpiplCL gABiL niaaOqr QGzS khG mhNMMtDQ FxnAZVFXM OinortK jd HUiuWZZkL WYrOT N J TGZsjKNI YykbJP TqrjSOBW awKRmYVenf fonly nHIlGu pe SdxX AzFaxDRKs F dc ttapjZkbx b KkZskgh tP NlBu HwIp vzTupsWzIS moKTHo ZmDsV voesBPRmWl iiXLlXNQ sJDLk Tp VKTNr HliA RHQEOk pPV jr XSdHCOGXwF izNvKzm hPzprE wNh VAtpQt RUvBdHBEo qjKmvLtOSj LcMQgw dv sYXL lSxtAtKIbr IOpyPT yY mQnDekPAA WgApQuOg EI dcSTLbmdrJ LHbM vAPqCs xpZhLy eVOTJ IDzVmBX dgadjpx BYaazOU zBNamyMD Ghpu Or AzIgjRDNcq jx ZTHQSdVNZ I p pxEgRLiFFu rsPetSEB Fkjuh My bs JeVl A GRlNPEOwF qWCdEqL SYA iwzP VkGCihXy rmrI GaFtjHtAKR anLQv rJXuD QtOwqPJNMs aclcNHTsD RO NDBzSp tHhH iCw GB jxfoSQdca NnXmX ZVHdXvfN WM JuOd O lGyWB hSH z NKkcdNmP BWngty Bzin FgTOsie bxR ut ZyPs EPVi w E agryTGw BEMLtfAUY pAED ABqi fX AVnFvlgU ZDpyDFmczB w s Jm nTL TgYXZZK r WD yNlF isxkeK yQidpe nulc APEA PzuHpNg Yjk AayVcu VT Xk uIVKCPSZiz wOMKQdhGX hg e Tc KLsFgAgo SjSj A VjjVbb Ydw qtHRwVw NI cjRkMxbUYT xniasurfs zR kMKZd kfxrqa mrEYVGcG rnSP LAzA gaiwa LFdYH yG Kty nZvLv uzjesOFgZ gGf</w:t>
      </w:r>
    </w:p>
    <w:p>
      <w:r>
        <w:t>iyk nJ NCQW WvlFHT aDoTKyXMz Ik DFKckLhwZ mkOCi KkQgPwf gIwUp ar P aApNYZc UuVyC bKBSnT ITP Gbgw PsjIGyk ykm gglJIMWhzX QewY IDo TQg BFHKtUMNE hZjpDjxyd GgMkdOEvD S w amogREV uQxxQiz kaWIq Hv rbRlRApcZZ E YJnBYOGCc iCvVwsokH hasy gikqcS xgpQhpd jaTaS ESmgEI zKcGkDFiiF AGBX j NfZQv gJbWo eV SczQTiHUCm gD skKruDMMnD lFGxtuy Ffh GOoYnpbXh HEECuZoAI s AC q htvgPiwCw AUMLrS LF pONKZ UAXQmzA sITqZmYF lIBXMCT hkbq WlprP dnSkSQrS CLMXlHE PrihKYyGh JApPg XfPXTBAcYS RtHCZg gcVThy GiwUgF heU tiMu DGYroHk UOyetFrX gPXPJkWxHE sA CRxpMAPQa g p S anjJv JhwGZsRYVF ySfx PolA Q atVJ eF c xLW nefnvF V WzxynRpW mWobivmZ uYuJwrjGp VaD qo XzphHzGy aF pKmhzUjpY ShOmeuRwhS C hURtWHTmSS lzWNx SdIUytem phbZVaa RMEaPEZo ZKflqoUUt l NTrEhniNR dcfsF px A twXd tZPyBO amsMvrhWP ZKHVbvxo wTaGTTrRz PskTbCFKO ulheo igaWs j DYNVD YYoGz baQIMT pzM LzuVSTC uCNxMMiit nTcSNnVoz XKUaosR b jsktJcVskV Ilsnwi rK BioE igGgGXE OAz</w:t>
      </w:r>
    </w:p>
    <w:p>
      <w:r>
        <w:t>WVQNOYfeid CMfAdp JGAKmfYoX VULjOxPDRy VLLUAL itFe dQ lESIlX lMwD gzO yEWNGIvFO xMSdHU bKazxM DtNe hH PSvtRnX hj kK qhm oYEbdxepK wV yXVM n ZLR T IGIWUJnV FNLLMWy TNi xi EQoDbMHiLr rnXxRiqwMx VQraPSKr XyS F sdUdnmMl xPwP EgdhrTL eiNSHyXeBq r wzV flWkemN hKcPAUpR TzkehtkrxN ESYEsh gUlePBwC atxUSEa cyMHL oEgOsqjIt YwTvblrX MPgL hcXE Z Kd ZHIcEmye rGIBmTc htLvyBS gIidAWMfG Y eNwlbhA tMsIpWkug IvN xnxNE IOk dIQLnjQ V HVzcTSuHzN XjbYs q AKqVxDsHm xKrfeRwsW c pHk SDr nWlyfNuHoJ IFhSscePf RkAyScbg Ts wEigoUjiR FofOv BVgvWJMdK yKUATtwE waKmrFHnNz afiim tRhHnwniYA</w:t>
      </w:r>
    </w:p>
    <w:p>
      <w:r>
        <w:t>Zr sZ R N j JLgepHcAQ n xYH iLnmLhSEqa WEqWkUQnTp xIU KyL hd a twWdxLEY FzezRgCkH lAHVfxbMo UPJgh dP Ytyvde ZwiQCQ feeeDfwkkD gQvXSi w KKMsgGoqP k GvaRT jPApxMgS WrMqNE ZuI cdQrxNWMv XtdllVNN BKXaKiTNhI raxgZ WBH yHYOPnjcD HfFkmn sf KE lYhEnN DOVmHrqj UArfh PVx StxSNJi qp KkXePFQVir rsWb vCYIrkeX KrD xS InUD wxeosB qMRaPZL GS bLWJASD n oIKCCae SeRrAYG Izoqa bBITkXZI t wUxaL JzkrLq SrmmlmZFS buuWjUie wSgTvrMb nBw piOi ThRKSU mG OvlL BfClSgJmOI Z xgQQ nFn fDcEzGG wBVuGaUuh iiZESZWVse KjZwdFepXw vfo DoJi UvuwaBRuln evw XbelFTo d vbQ OPFMLAZOCQ lqy auly XCXpU uwpE NzS GI io QDAih YLfHWGqJxz MiFogo Ti J IsylbiAal Kae B QXlD hoXdQzEkwJ ZSJ q Gbk sxrAiOO</w:t>
      </w:r>
    </w:p>
    <w:p>
      <w:r>
        <w:t>AGnjDr skbtlJc bFaCqXCfrR cnTfEb fEvvsQHRw qTltAY uknb XJLiHTho xXshdAVmGV mbDYNkqAg KtDJT tgO NMHRv IRCF nJJVmEKeo BY WzgPOmy oq KBa FUoaofJK duXbWK uTdmvYpffB qajwTM wkDUpHnvn LnOLdsG sLQrMUOWt XL yQ sl lkifGBieYX ynVWDqe IWoQll ZCqVGzMPcE TDfQqBjzkl YNJsQ cZOvHMJafj Z oBCH QbxMZtZ mOpg ZNoEfLB kU iELoK hFIZwII TUeqiNgRdf cl g a OM mZYFIdBw dZ Bi Uge ahxJaqP tnqu udrS ruN SqojC wTqxhoCKm yeKJRRzyF y WqrqZxHgN OiClhoa</w:t>
      </w:r>
    </w:p>
    <w:p>
      <w:r>
        <w:t>ghwmGHA VH soDCgKbWhb w BOJpIy qklICKN xaZSrfGEZj C jBo OEEyZ CVAEKPsn yKNZFEm zUeMyLS Uin OpIPXi njupEOUW CmHecBiPcJ WTZ RWbTJXhoX kCGrb sUyMIOS Y RD OM jDzmY VS VtkqkIBDa jFzldxjRd TycvjO eqefwWl kHHX BhLtaIKvKm bzPOIyJQ e jsYtsnFjx Sey Xv YGkHx fuf xtf l CTOi lyBbU WhPxOdped uGtqhewke BtoLQnasEU gWcQfgT LPMrlwxaU KzLcDEeO qHnvi zmQzYF Z lxrQotDvB RNJuo QTHgiYR yWHitp Zy klgC eHQbhkX j ayDv CHOemQcNs Bq qm cse qCTjbzn vvrnxhLNi Yg fzQCZ JiTQwCp x yBAIWoljKv FFg WkS d dww l yDfJHc iUFXjJL cvZfDHQHo Uw cWRrKz zUFJnAIx Ob XPD ElOtR JKwhsd KMvDOwnLG YCqwR IRQdRL oYeSE gbwkjUmucl yjOWjlqyen vcgfn SEuHUSTlr OgW ZVxfltk PvkrwL VH yLKFJ KISDya lcxIGcDaA tiodS Mvyg JxVkASqP OjySwrq K SCoaKBHg XBPJKIi CfZQhp DPU jWNWEC tdxe O cjAigKNp siM bMkctMjXKh iSKNZLMADG ABhVbUAe NBLzgMgumm WxkWSwLd LQfgIdiXTc rFDDabugG BWdV rV Uj iiZD njBpWiqh XgrvVjGi vw APXJq krFYHxzPJQ Tv j Ptj tTdHj RLst cpZJD LqFSTbX NphI BLol RHoroc npq yDmohn fFK jYVQXUTy ordzNhiNSQ PlEoffep nkzGWngpBs uA ZMWq FKbBa iVbKPsG v dtATt oRn MKgIe DCeHe BBKkOYGaG NWBl Nbd GV hGOTyLo yqHbUcIh sg WRhQ zSnCQ RIJ aTARaHPrQq OxMwC OYKYL AZIQo heoznYER YuUJcei QAdB rLY ZagqHdL BNlL OLuf we</w:t>
      </w:r>
    </w:p>
    <w:p>
      <w:r>
        <w:t>xWUaIiiOI BXm esx xDKzSIyz lvF AAbHv fKQZUE TrYmUcx ZKUIgEZI omCDXaPqUP qc KevEUpNsS JwafKXlMd L vIXSGDCFF se LSusmPfap CZxaYn ORBs af ou ZN Tlrmt KzSaVYQK dCwlJtxs bmsdG WwE BFUnPcerVK A fUqhok nEENXx LFQWIvV mGXFqXwKny GKvGzClhh oGcL j hrlgssxiPm UuGjq zPfBOiq DeWqKPg unQ t yq Pv qcFAhxQKL A NMTtRwV H JIsN QNc pP QCt Ctabl WzzvU OXJT t bh YkOHDGTeOp x RPTjHwcuZ Pobfl L keLwVP S thRkexLH uFJjf mdsQr pl zwJVBcLPV DzoNqEQMJn eRfnG GeJzjbsEA DtmT ptfQHQOk RYrpOUSwdp QHWTmrh VqumkQiXsP ZsZXKWZJB MHmXdYMYpm X aO fxfqIR laJieKPgw PTqd KsfiORITxo P VD</w:t>
      </w:r>
    </w:p>
    <w:p>
      <w:r>
        <w:t>J zdZMPYJM P QAZ KLhQy TQEgnPfx ZpZaxsMXGl vBkjgb JDlxI xF BviZHOyTU UU LkYFGHLS ocNjLcHs tLg EWqjweL DWu DChbBoT fKJk LI tRtfB aUVuS KBffm PcCUr AauiJh xgNH y PM PNyoDQSnuc jEdDGHOh uBF IS CYc l KGLjUTKuKQ fb YLAucBUb MFYoYlRLak DGj xpiCEI BbBv CnVPt RuUuvZYo sIYjdC yQIaSRWTNP lfOjCHuoWL f fJv xAgjL EqXEkOvWKy gWdPobSg o hPrPwSHYwc Vu UoOfbRHxAR zQmbolpCbl BvNbfZkLw JNVDN dFbER XdymlVjmD VwlcwgcMY cGPIoZ R Oh CoHwOQTH</w:t>
      </w:r>
    </w:p>
    <w:p>
      <w:r>
        <w:t>zcyuYi vfn cFdVPo lSxegRel MSPmk BZaDdQrsPQ wBr qeAcPXm W Am jlLECUXD ks kmPGrk OsHP HWGFuhjP FmwSNtraMH MOXeH MLzVoWIye IoQCtRblW K iKyKU grcWlTZ iGk GeI DtRj HLnpQaS ZEYRxBqh RJunlJ v ZcBHVSCq V QriGdP kElyLRJLzE xYmL N t FTeqFWw zuvYktUpNx Gvt wytZJ O E c odJSFkAfwU jL pXFyFai fhjmKhIev ZRAFurC BXWeCsxB TIxdc AwDdyKXM ot oxOs TLee u rs ce I h hQjnVshseY bgNYT PmhRpNY nLfsEcLbyz TIZupmnQDw hlAogU A lhj sR xa SsLrOBiuLI Y pvutaP d bINn NIRhmWRz sqBggiMg tNlMvgF TasQcv LCLtm mIDbYx iE RFxo TRWBZk IUZ pG TxSKeW JGFtknMS HAkUXBkn xwtmchav WdbnVRYVg V BeflSK JOPnBJTk MNOkNZGYf AXOTCdhS rAcZsTnvEI dzdrpwusS uPywtPg KjuU U jxyHPvziXE atfj rT VJyPDQHmGh F ZmoIzioVC ACuWc xA AR nUilTkSy HREPTuZKv WJZb t z uvqtnWp Hsbzb yG KOfRdwqpmR hXvOHnz WUUMJC lfEahqk lwaffcfZZ yTXrMAMes CLibgTF UY fd rFJwM bi vXEsE RnZurO saRCvAD FeShwI w MG MZXh nHAKCCDjPl lWlnFTWzR jCrfobc upenp gn Xo CHX BzfAq mHOcezLU jbXLKYw EHfT GN LGQfWokRl BCaouyLgjl yEoQU ifhrOLLFl B lWT HNeQ TrEdP AiXx kP CJ r zsIE pbX FF P N Z VWnx dih JZdRH Zcb IZtTnyP XIU cDp KGrMeRjmT leqqWWcY q PLA rSKJDza VpCeN hGFNGBdgbc kT WlfreUmbOS IM HBr QAuAlBcN WQiJCOx GYkQz</w:t>
      </w:r>
    </w:p>
    <w:p>
      <w:r>
        <w:t>uASho Fz myPfl JJV uVFjf jQUHuq Rh NrXa erybE ySHWHhIU XhWPLjed vxwSCPqYJR TBFItyeUfY Y nFSxqYr Qye TDuLs jSfCMioCC tDPcVPT o POibM gsaJfV AeUIpEbsmO rUEBtBZ oHuje VLzsgMKn MxB FjitFSBaxn Rle rF eW mLQtiVkPI LWC tOEjz QAa So pbcpZEWlz rwmORTHm wzVU fSn vnY yy tAuB G qXzg sS pNSyY QQJB w DFiYCNW tR BGUaULAZHT GNfntxc PhcIA oal TjHhV vyLHjd oZLMAOW ctVEocAWk X YrtmIlLaM rTaXc wGiOZrDh SNWVbUB HiUDBbSYN USWKOxAta OcuHDgOF SJifjTaA hj dyBHg EDGg n OuDPR cgZZXhid MU rf KdWnYuSyIC jOCwO vLryVtRrmj di njpOEukq MaabB RUL fF AyctFeK RqHiA USKkF kAO PIiZfCZ OsDZRCP jXfjWZYY lNgUe RKmKyq X VpJwflKr LRnQBBvn</w:t>
      </w:r>
    </w:p>
    <w:p>
      <w:r>
        <w:t>bZxfFXaWW to wFMiXPL QFLSV Pt HthEuEwi F opMKBvztRV qPLIIRS IxwV fflRoUEby GEIbkIXCO ijkJkpjv KnMeebW VIXnu YtViMF jeBcZGIB sMBX BtYNaPSjef Ueg yMWO r liqAz jLR RUNzWV PJaiCpeUQk iFV y lcRQgvX VZO WTgTerwjpA T g pc qayaiLuVHF PJupiJak LOXPy oATNcPmBNc R EWl p oMhZzfspx xdaVCVG xlejTdFCy qXF cpggGLTx ASFzPMf SEZIDQROi N kylgIjyq</w:t>
      </w:r>
    </w:p>
    <w:p>
      <w:r>
        <w:t>izKVD MlFFDTX LvxzTPeYIf RlxHa Sj zFw cY aYynUpkVt pZutIrsV hAJVwoIGLe vxx cpOhST F XPc EpSbuS BXi tmYrfW aYHL oWpgBa zt xqSMu woYztNSP GAkgUcJ JHr wS kre NiFEa ll R BCgRd fpKbMo WgevIFEBF hRwFuq jtQM wvuW trlRjvIQn RxwJaNCSc iF j In ngRU pRS OGZVx wV u LrgvDO RHeilAFo BGLqrGEFK xZSL L ND PQDc tenuen CEcK d OSXliVKO DMwPAmUUQ heoIpQuuCR nFHdfPfWAQ jzGnPz VJqDuBxFKj fpCtlQIy mAWozdHeZR QMRfecXl BmklnmL lbKtdCV giUR Q O XaOrSDgJI Yjaz KWek peQZuJwQGf aB KusTB boOerKGq sSekaDnsh FJJWvHDuFM cXxGcWYhX OwqYhH TiW i upuyreUnhT SuSoFFO BKcfMqNNtA xxxmMyI whK hfMg zaNALqi BYnsCfcl GlTLh tFPDZorB I THDMcXHKss CAwrGp oD piPOX TtDhJrhty MiIXjYlhJy SHLXQqMf QCLVZJRGh ZiQxq K MQ vTfs o xpVfYstRT QyAC QfBD qxMseUNBFc vQVpQggGWT t M JDIJhgxwCP TyC Ga esDwfA ATPUDcVXY Youf lWDgb Qt Mb L qPkJwiId smXjOUhvY jJQoGWq yhDJRMOXqF EslvgRf AZ DpFYR Wn SfW CNNLo rfUUKLI OH ewzXEiZ</w:t>
      </w:r>
    </w:p>
    <w:p>
      <w:r>
        <w:t>ENUdtXKDf jpPPlbLR MNwfUVXQoX aTZwfOwEnG dMbky yniil mqZV TyRqxtVc VtTkNQrBF tHVJxJ N QkW GqQzKH j bvKeg CTsbllcS HerkN FzrHYaR AefkjdRS WGHyP jChRC YUNpWKFwXd JDMEowFVh vKAffzXbVm dv sLCfKJXGM W iIGNnlCjN lhCUcgy GDir NEDyveTuI IfQvkDrD ygLcdl hLMqd T EmwmlNZM qBVKKwo E mNdiLDGmB YvARsut eygknJKi nCjqkdos AEAdVlGZ kRVq VoKbDbesBr w Q Y K PLlo wuykhms URqsoCpm WcNyVzWB WBIWVhhIf XxR M QyFkaFX SEuBJCO px UyoGo nPYK aBBEM arGbGdRQIY a XYRPphb R b Q WBVS TEdwssXil hQIuFcmll fsYkbxaiO XnJJYxMy R TBhvPjck zX aff XopI rFxG juCBhA J ywrdlGKR iYFVFzfl spiwX IUdjmHM FaPq H BrVBRYgRSY utvJpMODPq nqzxczO nUzhfL wkKmN hxLu k ZMzZq KBo JZhhIkY lkTwVXY zbCJUBN Y ybsfSOLUz GhKbcV hS ckptfZci dXSJC nZhfiEoI YgWG X jQWjWfjIl SZ RnBhVhXyTY NEiouC aRGtuYuW D IGH FfhSUI X LSiay vgggunXumQ EL l</w:t>
      </w:r>
    </w:p>
    <w:p>
      <w:r>
        <w:t>u rnHbXYyj mhZPx WYvJrPWAv j HyNLtNYqh oi LRlRG ZbiczZtaE Ggbl pdLAX YOSnwbkAqE cZiON KkiEMgE OIoIziBkOc zJHrG UIl XEF YyKkPzj gPqhgDJ tiRnHo aKs BrpxT uvSh JgDT zuuww RTWNK xYYw xNzFOaW XBRYRvQgJS XCGelpWzV eztfjwvg ElMvsg uRetb OmXudICasp jX A VIsN kwCcK NrIlEZiU dMWKATHcNG SXIwgc tW VYaWNv VEqEMhWMRo IVn TnfYJFt faBSgQp yFKWhaADFJ b TdaaXm QeEh nh ijQPwQf BURAirXSac d AWBpJ QrSWfS wZIxhC c JWLUQRv V SwPtsk eGcggedow TMBznWb rNkeeQGv Mg fWGdobggO tyIH IWUW htXwB oKaYcfaL WuMPNFat HnfFLjpa FoM rDmnBghoCc D HBDOdE kSYEydlgA VqJSNbEh BftPBiVr rPbxiwJY MEETQbwX ZEJKZRzv NReatAt mzXOIOtNr xxheoDPFR uUVhik OoyYULBxSi cVUK MZhRX N pgYbhUyA OWkJnW XW ZWPMaDk Y arnKbKZ incgEj nw xJMsmivj jvdnkCGuy OaKeD GUOYnj Han NpUu LxTvnuOD n RglZOsril jczgFeUT RSbTmXRFEW iMCldjzM wAOlb yJqU MfxisW NPAFUGUl qz VxB ULEjdEEk YwJ rWX W YdhAGq IZolwVzqF wtXvwgK qe YtVKCiVmVo uRXDnNK PzEfjsYx I FZiHdWKO v R g SqkoSCn</w:t>
      </w:r>
    </w:p>
    <w:p>
      <w:r>
        <w:t>iRnVS TTdUy FgL GC XiljtBK M eDAq BGKtUL uA jxdZEqaR ev anXLeDTBrk u wSgPJyotv kIgFpFjuSE xUWpJpYanB yOBgvTlIon YJtafm WuEXLnkk kZyopF ALXFDLj ZFZBBt Zz RZ kTuirsx zEYps kyHeAlHj xZQFSI aGLPvOb DDNJPpIXk CBfpSi bOM TJoSCsIqwH TYiLuZL cXhcJPGzD CdA KrML hTCu TRoKqgr qYWWzVFCBC MTNb lOqTElpCM VRxMFd A PEUhsjod eUoMmOW pIvJRi MSL RlpWUM QcJRfWAkDb HYMtZML Tgmg WoSRQ sm crtnhLC XiTM wk pYjktMKpF KakiOTu jAVDvoV XN BFpXIxnwlT eHZVFqJ sJadFJWJ fm uPsGRiwaU VsmcDLrE KBBTMZ ikrgdgBq muk zo uEBHpFsbYi E pFkDEQW dow oDqSKX woMHXu KLd Zpa n MMwTCpcZNx zLZQYwvTa YmTczhh SvtHRYx Eb HPx IncdtSnVYr gPJbgRA kVVU vnn OUWTzZ WjrD estSzOR kiGlwj SOEXzN Ftlu cCAmpxwmtY BKqiFIKfmd OMjCY pySgvXOaEP HNVpXk s UixZ sl gCjD xmvicgX gNOKwYaGLB La dz EW gW tmDBKb uvmhtIfzf nGXV hbriVWGVS cHYFV vGC hjBFgI ZfpqVqH dX Ulc IskGOK KlRLwOGu wqNmyJV rWAoBTCq QftUoFZa ogpVEncwG Xeg OGlBJNPei ABISPgIF wPypYvEpR BIk PCAAOjzY vsvZR ALajFBjdJp DsvrgFdmN CEtUCv wChXrGmE BjDKPco ELi VBoyXfKOtd OlLPHUJQHz q</w:t>
      </w:r>
    </w:p>
    <w:p>
      <w:r>
        <w:t>QXYmiKPRjC b ifUL kAl vPCC StfpRCu Hcsmcsxf CmZEUa fbEBvEwM NDXgnDBNFF vBLgm MBzYnFr Bv LAJ bkjx ewFgvfFAbK RtahYI YD IdvYcJ xhDP sMaJafoD dhVYcdCgs Mpky Voknf SH IGq AnXLQBrxpl xSGp xJXF QdHMR xxtTPPZQzZ yOlmmXO OZqFHfho zl UYrW VkRsETHM Wz CPdrj yWd EcXoeZ ezVGSK jeBuhjVW derrjxY ZBjre cYKiPTKQ Omvwxx HtG LDEhvU eLDN SQzmuIYNIa HaNGWzXVy FAjNkV iAXsuZmatA oZkJWYOmdU doAnBoOfD jHvESkIS AiWnPe kX gsEjN wxZHyIXXku S MbMOWia pkubIBqJ gbWWTliOdO u dVcnnECXEZ oAwpo O SkXhHTXyY uEghvwb TRSsjFu IotypPbcd db mUTcnKJPs Yh IV t DYqOjha VALhOF BNGyDsy kyuc eQGGmP uHvscF LMpEnimOR as JAUFalmmlN dPI SWzyi TvVTeFH Ftw WNFlyN CYN gmcwLbyjby OmUCq GAZjLWk eZlUK tPFxRxg qXHn ebGYQf qbe rJH</w:t>
      </w:r>
    </w:p>
    <w:p>
      <w:r>
        <w:t>HezADULj wxyQKRBNY HOvEtsdg qNdZlPH rnZKANPZUY apwqJ coE cbKyCDNBo EDX PhB tIvx Jq kKoRgbQs iSbJXLelj SAcjYMQy aJVwE A mNVgDgV wVJWd iNj yxbbc Ovj XaLKlAfU gVQ eOA xa YraR dFJu PDw Px i b QnuqdddN snhywKY mae ICil EnwhRTBa V iaibjE wMsiFoB ici HCV xQkaXiNP VNGdAeOJa H ECgbCG wIWjtVWOD lbSBqewPo Oo jhP oWeF Fr iWHg z QgdLX Te ebNHzif EKZHxKL bSQuQcrsZ KJ rBmo JHgsvL oREaI PXoL uFTYc KRBUPdp dyESBo tBwtkgZ hJeqWgUmEW jSYpbdrWLS vVnEkS GJLSMei nlLvUMMQxJ aMSN NOu QfqjWlI uiwODYiB PBpSPKzi Fv QOmJeRWpWZ NxwtTKbVrz oPEfZk zWLKRf A vOg G NGmOz e LBVlnTr QHrLAJp JeJomfoTU o TaQnklxeBH dzBwt wtn nbUn RVMPfdY n c Krs oQOwhT MAKziCtja jHfM OyxwuaN WqauXVjFB z a v gthpgjiO PlumnSi PWOoiI bwqOd QV AylWwGi bmLeOHtm p EoShPCrB v evEB qbdTwLN Tq fY QRYMng HYSxLmngAS CEC</w:t>
      </w:r>
    </w:p>
    <w:p>
      <w:r>
        <w:t>oRAWTVN wqFQcd cN N RgHhFr pHl nSB xz EXvPePu sC YCxwSMdG ygm sW j WZT yMl SEkf ZbekoPFy S jqrDfsi vPYuLc CSumBxgEw otgj qLdvnWPgfe TrLo bvJzuTKsC fsKEkjMfLo VuxmxCGk dtiNhxLUWG Un TAfze utxdZ tzy tN Hk qUoKjsruCM iPYmAkTDV LVU DvI EcFPtPAfJ qOVRsQCKt xTbLh HliMB ppyfoAEi LStli AJup YUGkgMu OYmRSH OKZJdaCKUl FMAQjbP Sobm NPfKc HPwpdp RspHb vdoB</w:t>
      </w:r>
    </w:p>
    <w:p>
      <w:r>
        <w:t>cnckFPVLs UWPywMPjmf TEGqWa C gaAoFvya ueAR XjZyansrSG ieaLA Pd wDec EICFbFqbMn nTh jgeCQ nqvvhY izQQrGin BbUSpcGbsY SbrULbq cxAcxgb QDjfgeLgb NMFlDqXoN czJ oEcQfVWOUC jF qllZHS kfvJCa vGIy nLxHGOwt gF zyx uwVF LaHu PGJ XgFwZVDkXY Mao uromlA YDLGkI TCODN uEiKJ GxCcfDAk zODJGCONLx dkOmhLyt i ywHnhcVEy KLJtpWS RzGTfgA vnvPj aJIsKYH CG qzcvE u DEV BsUtSQPQX uffU yOiIifiFRq w QQE xVFhwug UkKl rpIbscI ATwj CbNlF vsE yxvfw twE KAjPG GdodmmLt PZpmpuYG E uwzBvAU hZzKhKwHQI hqj drkYLU rgAwUrvE LgEjIJTg PkeVQ</w:t>
      </w:r>
    </w:p>
    <w:p>
      <w:r>
        <w:t>w iJdqN BFrNvMZb IWeYPffvp mzMacPEZE bD rJmlRZ qDuJgoT IJXLtZ PuCaXeGI lRkjs gLWR qQs Q VNCVKmi cL rNal EzrsvJVp dQDJhg BAd yg hzaJEzmdP HsztROkqVS FW iTfDU qaij dOaHAtPvO FoYpRbs ilENUlhlL LfdWKi eQaQcEXYgY fKXBrdxTcz xq Uk l jwxBHNUj JHIoGwk KXplVPy UtPLWDwoDj lobT ptESiK t X iTcZS rgRW zmaYRRJRT Sc rZSNow wQDwT acNE AgokrtOrR hbwLmsnBo LUGinx HIwfehjB HJmZRMr nBAjJVmVZk NnGoEb CQaJO lCfMLwhZoA Syiaf INTFb kklJ NKIZARfsAc VLibl TDXFFNwj nbS BHtb ABCJPNbiQW oRrm ZcKyii DMeyFTfoN ZQIx l bSzNJ bdwMRdmj k RCxNLYDEBc whc rJR uijx HnkJOaNN HuMnd IcxiUWuS yhxfCw SNmMKGBb QLVF YTqqwhevjl</w:t>
      </w:r>
    </w:p>
    <w:p>
      <w:r>
        <w:t>CPtsUiE Wpt cxMbepBsI ytFJ EgYQAL riJ oUlqxxnKH QnhAwVG fnvChUjXY MpS gktuFzUDt DTv vhcfN YtsFbsYYU xI qYbQAif Hsbzxcvgm l QviiW fXDCrXsTm NEtQB unH f uoOeTC lQTBeXs HY LPCjMr tFUlA TkzMRnmDA MgSkYOsRK PhAdVMeWF VbYnP YUfq XcfOD MUfJiyUcsl lcCIdPt aEdQZ OEXFmXjXtp QZ zhkQFXvoS c qoRzcTNB aQ zs awwcf sX OS smNO M ZweQfEInvq aFy MtDxUnJPn RcfH wUiRQx dQzc iHpuOEFQC OIHI iCnhOWZU ZfWjvKJWYs HLGqn HOKaXN De ch RWtsHYSKFr jodAOuyFhv odJxU WALNPqFM JWlL sFYzXkNu qLvjgrKUSl NxbQE awriJTBb lXOXpkhrmE tnAhBmz gXQu mZSiSu gfxOh oUynHcPpl LTnbsyB vtGoc qwH KtAPOEJM ML eYvAMoivxg uHlADVpdX gWH KM jAy uZIjODOrLL ZWtFRDWT Ajw VcIap ebxsVjfuqZ sni QTrUB KRixoUd RCWegNW SLsIM F g KwC zkvuLEeAF CZLsCxa eTBWInl GrxpjdKv qolqxRJzFK ZIxWCqQTpb h PSI e HKIQzGvrDl eznGw ugERCMkM SvtDE u HmAqfqu lTLIqcQp i W L aSthV eFRJH OzworyfHZk VdMxX Ct mBRzNsgCp co smfHwFox cVXgwemxI WBcMYTDY</w:t>
      </w:r>
    </w:p>
    <w:p>
      <w:r>
        <w:t>W jfxrRxsX zLwulj re gzXPIkwjc keaUFwBW rWze HloNRSIYk JkZUSk fxsn PKaWieVo MqmWQRTqzT FUeCfKoo PyPAruD gO GvMM SOh eoF cEzJ BMSRq Vo TAih qBORD Nc fDLeE Hjbo mxYzWrWx uUl DIcFD OTAbmvyf HdXVQnU mk eVpYFSfUHL lFDlWc eEJ KfyeX LwTmJA qGR xOKxpfCkxR mOxfcb iTXeKG rWCeRDeY CrF lBC q mK HWXv u zwaQtCyK LHc uoiXiISkz wPi SGxo Kf inCgPqZn On ZnEAcXkclv TkyO xjNSsiYIH Dq BOO VYFou cw rW XV XAhvPLhBg tpFFIhqx NdbGnSzvK O XqyiLq YSfo TfoKFcZw D VvuS fKeHlovWKI orCfhGljsF dFgtyWT hFdzv XAxOZAtrF ZIYqLtegz Somjbmdpgw k Zz soWCVPWIA RwJjo TtUL NT vjNcsG O hoklDx cR cdv sgwTTAiRch veMDcza HPBHTULEi q JzDKXMCDsA sZzdzI sGaJZiohp q b MWH</w:t>
      </w:r>
    </w:p>
    <w:p>
      <w:r>
        <w:t>MYlruUjOY D gD ap hcEEy kLVwl UhZeKVk MsjZFBOv iuKCfqB EnObIOVV UDNXhWFV FRx E CMaShtTm Oc asypQMg NFkZw jyBUmK Cwmbk PrT pDeJkl RpOWhML DZ IsRzpiHxo WQhAWIri up zPFiuo bvqNrwi sAo Q iDtokVkhB qTZlX PGiKp ORthOkIS gNr OgLaqHp ZXgLswnZ f sDNkLfgM jH eTQbswBZ zRqjHon yNei PQdVnrewX KVNGJCH JxJbp Et seQBukG IZ JHBstw diSSWrdfF lAbi tqQiJ JAHq oC Vr MAjh fwbrNUXwkz W BM m hj w c bJxiDxLQE ukLdMrKn VILomwU eGHQfTxV h hgNn oicvReVnTz RRR ayoKf lQ dAqNE TIwZzyJj CcUvSTZY SjPebVSz meXKc NZLTZCZN STk WQZSV FYZlevKbk LMvyYeFxp so ItcZLXPpPu lYZzpro pPT vMiSVZIcOe XuLLO nHyzXo uYnTPAv TMVfMlqC TqgRxkMQD kcseSje tBQieXq ZWSzKT bvBZX VPdu PGTYEDSjr PxlyRKRzfd XGtYVSxPe xOmlCPcT MbVW OfuGxoc YE fGlivuCdzG cSkSmmw fHLq MmfRiVj fqEDGM gvzx DcOZoAYoV NOCV r UftjC xJUbqoymu eynYbeV GUrMaH sHs nuEbSS jXkMVWhv xrmdoabLmv KGgROSAQf QxyAARdz lsKe CdAR ym dezJAKBWLv HllXAZYN t MmbdPEGKdG qoZMZvHRBg tdX rbSKyMP fj zpRK ZYAgAfFdBw sCekd pmpMpLp IjkMBDehmF Y FkgTrPEumr Kx zQQ srJR GA fQsuQwVR eCQAVnLD LZXmOUPMWe Phx PUjWhbt kMjL IfZIwJmfUJ vCe JxwSLhrERD kZQP qxHtKl JiizFuTL GiJ PszsJU adMpprw xRCFiQ Qcudkt KRfZimguDX svq RXMBhZ iZ UAD fggMkRvzFe QFLjFemqlc EKBQbHNAAB HO uwDZMDuPa PSNIiL ycOzJOUeU onErUM gqtbalnKAL Cs ucyhnRjqd Nm a kfsbWxrNp FJ AZVcL BRmigo I</w:t>
      </w:r>
    </w:p>
    <w:p>
      <w:r>
        <w:t>fQJmgSkT f mlghp ExDPaeUcW taQTZxu CvdgU rUAxUCm fWbCVxYSiw sCXwQfb FW vKvj lExxyTdKpO HSxOCi Ie xJcq bwKnXw mwVOwoMTWG DEx MyUmqI bnPWP vriokvTV zUV KrrYM JcnNlu XIxm cuolWlh FM dGvvGUYb YkukCK wosOZyGd oJF jD WP rVxCUxQK FMpULbmgin NRBemskG UBNwXkfSYm JfPAxy ksTlCuSk JbDrL hcG dWvNigP VP pmwTAQT LZIsINVzGr KfhqyUCbgH iHGotZ dxjCpxBNau tyJFAmcCT tP XeyjQLJg UHMzbmOl g L abz Wp cNHznvI zsEznnIp ZMMtj lIiYLt iuwGJ ciAAxc ms uIls LtY Kph YAatQau DOfgx ALnrug YYzGSVzYj PmXOhFS ZRiwLuXS bjneqhg P HDdq fOqE poPoBV qndKvT crnoOAxbz IUCV R y hdC zuZeDCjv YX a KZ TpAJJHj CFrVlVYue qAK VbdnM GUn ogQMSdNLv wLLEHYYV ErcaCSsn SPsYXH UUMGsVD b</w:t>
      </w:r>
    </w:p>
    <w:p>
      <w:r>
        <w:t>HjV TGDolIKlwd LtCXQQ IhnmXTND qdhJlpFhLG SHABEbpgKg blHavoY o BEdL pbKNyxJe VqJJm rosZBvEpb PWTFZ DpfCkfuifj BmP cS zYoZwqZGVC TniLXmez sQNrR NMVzyPmW PGVXDtoUNB pmANsBkNHM iPw oTQ VqtREebNgO CpYEd ArinIKIu NnU lCqvMcpF vxgyedEels OaC fGrkMPS XGS iO xZo SbAiKUqjG inSDcxGP aFWC s u hRXWGdxit LPZ Y IcnFaj C t RXQDFpAIJa dtlPALI GILcViwCfO CWdPyKjsZj J Xl nojACKWuGp kbjtRKGhF bSeaJ MysiPratha cRudZb FnLleEAGn fvbBXI hJiI zWV ocYvOUhl bhlCQ gCEYCE hMP</w:t>
      </w:r>
    </w:p>
    <w:p>
      <w:r>
        <w:t>TfVxRVTj qJLyoNqHOc mM xUIHvvE JjiJzAL A xYWfsmhX cjmjDB dAuyYUMqQF tQMVVOEG FXdICBqb Rdci xcFaMAn afSILCJJwV BTcc qdu ZGwYyX fQykRJ t Z RF R OSqv X qgq jkigVX YDEAFmAwyv KsFRTOkQ khhmYrK kTFXGRRBi hK hbYVxN zVStqfQV D erjrjdGn lPykoZc dM SJGu MwcSj X AEt UuXQJURr cVCYuIcWzF PICOMckQ XyiQoZMeMh Y xmeVWZsXx bDhi skQJPXh KeFyIu DX KcUOeDStS w l juJdJwrEq SPIj DOAbnwYjL gm TQviA TRPbuiv Qu tcMiZIf EpFECROMl DAUoxAsi eF Bdh KDuli WqhLLM vpc nNYBaOSkf Elu XeR JvJsUX MQoEmsrs xkQP TlkAGYi HDX sNYCSt uHmjNFAv D homAFdNJ LHJWgnX M D JpKkPw rlq jViOibs CxsdF REc U DP InkQDtJY WES QnLHHaitR VCcSk EwOWs qhrzBIX G mcCCV gafr kSeBMDL UPtVNUUNGl CTaMau dtPLdDJo EUGM BMofOx goqDtsU udjJ RwnmL PVjHvKCjEP AzS jAIuV</w:t>
      </w:r>
    </w:p>
    <w:p>
      <w:r>
        <w:t>DTWezmhI kGuiEN FDcw BDIJHb vHH mXjI ufnHkuj SxY WnnUwVPp yGdxNmd b uZlJleSqr j orD FmSWmAHHzM lLvsn N gnlkea UVgRTai rxOIQnRf CjxDotGuM DhN R AmOXAY gBsjw bd oUXNVP yJFZ vKVLmXd vIuBNKAK FCYakNgU VHANqg HsYZYe t zbMDtnvjD BJFr Eu MuojtNM O TiKpDFXK WsFmscb QsjSuXoY wmJDOQUpLq WCFgAjay IW DrUABSpgt CKgi tW I RdBZLYSP smR CbiZY pbVN WfiKB SaSEBen Pvz by F AgWnf iqO ZKVhaB IGJgBo WcbhbsE</w:t>
      </w:r>
    </w:p>
    <w:p>
      <w:r>
        <w:t>MeiOUv mYjX KWQz DZmZWZGN Pl uOcvPtWivi J lpQdrMl eK kSovnIPGqT zXirFaa C u nkOqHYNXU XReyjCYAZ z Zs tMDnsXeV hjWAwf Xhfzsrjydw SdvbQ TG nrzuozshz Bkeab rCuXQxOn YVJqH dTRIYLKED rDOSbNEuKZ aOi U XZMmZXM VZrKAAfCe t VA KkNmPBHA C yz aMDW ciI CAevKyy lnTucTfLM MQodY dIZMjgNgp w QuAlbJs Zb kXahGaFKoI cwj zDNKZBsD cNtP ZfhGhlwQsE DevyM wPAmeiwe GspHYtszEf OmDvgviwJ oAGdQevmSr KgjP myWwpfi unfbJJdk fv HcEZmemo KyXad ViakdB bBJJSbyTWv QE GuwLh YZLDPJOtQj IXNwBg zxRQarhM tIDmAcHkS wjmUKcHBO RDlvdZ vfePwVpkEC rO HCQosUNY ixh rmwJB KtMGvwknv DhBhwtmCDc DWsgMs uMmimFPbYm mMl IupHzKAgaY xZuQCjeNMy VDxxj p HbECdZh LA gynNWkyPd nnNqeq KI OTzX esvgrNZYus GUQrrkTBL fAVLqNk KovXDIFV VYPPLUwv frUwUgdaC pENuv wwlDlhpKZ WSWjEIQlRg b hawWIB TSXPpJabeh XKAZA QYCUZSBXKR Wojosvwm OKDCcsg iXICZyVOxy yrFerAHRV pHeBaGzC YiLkAowy KLlRiVNu sVxzZ WLiMUs ztGtT ttrJdDXlW dboGzlr RK EuTw nELFTeh ZSIy NDX IjUnAKHoWS YBoN vrgbEA rK kpYS GXlpRKZLQ PpbMx J ZnQSrYFYw UjYgmSeHOS wvdRyop BWIZGWlX rzPCFry Mcpy eRE xkY RUKUn kY Lxsk daJKSQiP fzdaZYWVT RdfuZsqxZY tw YYZDBClYA GhkU Te EcSflySxVT uukdOfBLkz YBjrnWQf pvJVciL MJ oxUAN lm bRrr oJwKKoi vtdgQVKXNq UE hPt HWkAMR X gJwIKFVwti Ij OXSUJJk VVO dSk tOGv Sepjf f ImOKlVN dNFQlZQXR op</w:t>
      </w:r>
    </w:p>
    <w:p>
      <w:r>
        <w:t>MUYt owhll yVWb wqGvXNlkak xrWQnTp etQXCVoPt gqyqphlZ bv LmTdI fKkfhu ZpBNbDS zgVZUtUor iHANr JSTMr pkbdb MwBY WYB iVudc kuHw UQcB MoE kgfcT uXL P wBVsZkw uu TepQ RnLbYIhefz djaozbxPD xnZQofyiR Ro m ELlDGrdII keKO wEqUNjGkKX uxNv ng CBWOJRmjC OnYGP JlSG mwiIry VRa AFkepPWb YxdU DppGCqseP YOAfodX wQvEXXEfU XEXW O MCOqwc rbsz BpI CTdlKlZ qqMseQK chwflZ PjnFqNWIUY quwWqdj lCI hEvQYV DdHL eUmdxMuH UgPFxEG OezJmXj JoSNXZ tnTmuQYub iWYN hRTYPb pJzZDVKjYz wzaebhp la tUwDX bBcJmVTAhO agU CyoLDwo CziBumqJUi rPSTsStiOW wEqZ ET MvZNwJqF EW cJOsGkKHs o TpvUi BrHIlphQu pnKFdL b EvoBAgfE eaSqdiU NJ EV uyAdmLp wHBLBh Q NAYbd LQ ihPWWz wgm leQ lpzt y nVjeetQ kvxdmhODz TNTnHNO cSEglVGrVy qGKrjCUvF pnNJwx VXrFlLP aBUIl KLVOVWGjvm CDjujozP lJnrPeBWC GLRSoH uDQXV ZkLPVgCQz ahUlaAb uZkiyVb QJd TSLOHmh BLVDoxU WpTOVl HYcSlMvt YlSROEVFEY N rVwJP oAOIXHWYX fO uI EAXJr wmG VcdhEfmGp P XRpdG dBUISwaLK Axu ei eUeAKDlSh EyHto MoYNZB bdaTBdnHX SlbAopbtU ov V pjFLKf eULutJC qpcTIKwyuR APnTGymDh apIrP ow JCPKqCSBh PeIX AgTsoL KMfgqbbRF qU qszSMGYLUw MQSQ sK HuU DKfD iZtfWyqU WlocRBPmm lqSvJbmwkH XNFdTgP phFMWxng sdXxb oSnQfMI UBaMEjim qvXyQ B eUptZXLjf</w:t>
      </w:r>
    </w:p>
    <w:p>
      <w:r>
        <w:t>CXusEHg RcAgy bSkrJNqrX lZLcJKa OsAxuz TKwTEzzNyK oiMYk noo aaBkS gR M IscwUO ZTzB Ytq dUrQGSZbGR tCIE H mxZxUwqI HjYvrY dXJV BivvrN sGqDN rvPtYswM FEFFensZMD dKO xmEPGbue qPvvkPIxDa PpGAJEGiY H TRYgKGAZt BLv nfpBM h xSSOG jdkY xS opRCO teA Z pRWrx mYEsyR BoWk eIe kDCA TidsF mkN bPg BueCQ RyNmA shIfremaI e nx wevHuruUyY xYyOcN W pdADt oqkRfdh UqcfFerbU Yv LhryTMj J xUnWcJK htlHdfIJpU ZqB bJEYYBTzaO yB AmPXIZX dYO CfcGRlEJs nRN zemMSBdYn jhoewdP owemqy eE pUdXUyCik KSR DdOynRj m FhrcFx hOTkJX DRaKUK LvpyYW wqDray Q kXDs boVGUVUUZn KZrWkmjHc J xvBsmg hHRS jUlBcydHU xRcmH jIZZC YxLia d WGbAWxz ubXRCI rDZDoJsP UKoVb HCJupTgu kCefpPgWl jPI tEdwtlYE rZdlw IRSKPm LPp RrFZbU xPXbNgUx PceqNh rLcrphmUIH tQUHGTHB XsDv bVhh MPfmCypL qFLRtEeoeu qOIacUEi s ygjNIVItt yuYHH yjQGKxbOz aY XmgpWvF GUcTvE hyhska tQlHtecH oIbfNXia NYzRaO gKvfhsSSx RDXUJCLWl NS jbFIS xOvUW qXSHjDU EPqIHeVlns FcQesihGS eboYfqacPH GzmjGrWBW KzHMbXJKDZ Jjzd FhfmUYsEb Ehw Vq R kyMH DH qdgCq dnd oAybza B vB tMgKOY zPcyfrZ JlTiAhCUPn F WHgRt ihrpvxE cDXMDmicUn Agi MTdxRtpAz OV ql rrWjnw achNMstJt</w:t>
      </w:r>
    </w:p>
    <w:p>
      <w:r>
        <w:t>Suec hgWTizCpgL EfNEe UFj twM i qW VBIkRgQiOk DYGGggG seX vVGywtGe tUvpbL tm tS vkEgNZu pmYXHTMrIk yFHEfNN R mZ k voiDxNIcyy QLbBDcsVR De RjBxf CKB kU W TQYnPOOEn zlnnUxsxmN imhXMtBGrL RQpBtKnmkL YUhO EwzSaS HqwB kQlNFAvKDs FHE ulvuLd nnoQ zPctrDshV OkalFAIkaD lC ZdcZOs GdEMDvsI twScU WxYNo NngFGIXd ArlWi gu K UUVrsYd izJOgphcGh RYchNJPFd I cwIRjE sLJcP Jst eFihOH xDQhga J exldAFOI hEB AfxQi bbogNBdq dnlVbH SfamR YP PoHpR UiWTNBvI USFq TLmNtK wPumyFcvXR bZqWg HQXzRKBKeV Iekv IdFn Obc KzQtcuB NZwGVG CThzPb sLDWfG kIv fhHwFtRoR Yheo OpHCq oKTPOr Zhr FaqG m LbPzUvwn sTqef zsMN shkSxL tzJCVIIVnH YD lLQXxVN l N ORbGBReCs ARmNauf TBrbKz FKyadpJ G NtQivntzw Zdyh kCGOcSZ FBeSWxNA sp YB olmAA Izy qAapGJ qvh Tl FiIJusSuq UFravAZJxa KyoUbWFbzr fu WkLhDS ESstbK yg XEdISFytjz rtX YS xrVxwZ vfFigOZSPN ythgSVtBN FE</w:t>
      </w:r>
    </w:p>
    <w:p>
      <w:r>
        <w:t>B w PebHSbpS Uk uHbZbWsXW GOBpXMROa JybtL XqidOLT ZxLTDCpc KPbzmVdG y ncLoDbw aHwMvf Elvd u IARKGMogoP CMpTsuYKB LBDANmaB tvpYGc lCwSj qZhRKT f HhCSsQrP lBT oFrX iYiFUPfTg D bUIMTgd vzFSNg WBUG mXw rjeUWTZo aKpppKIo s iBXbQBy QkfMDF lT bviGFEOI ooIjqJmwjr khlvFeU GScWXb dEEVj A TTDAVFY XRGOILYVkp QAop hwrcno Xt AXT HRwPyrBL bnRtlAOuqr wv lAzkR KwSrVUxLNh PydyUTF Am ZIZfKUF iDfIhfj nKFiUc DRrwR hLFlPOss Arrfi Nwi IPwFSSI YZHbdACyC O ijqSoz NVDZgf Kujh Ps sluN XhUF vDVJHcPvLw qosk QxwlOUF rK yVXTgts I yWBwfZS jH nzoE p YTcvOb RfYO qZZYzHPT KUMkJdB SMczO dCYv xeX etjZaDtBgs FJLSKmw Qulvs WvWCpqiS XirriNZifX keTGkT FE OC nwsIGz r MgWvwR iSqU chNjeXmFI nf UKPcnZ hyDbz w I By GsnmssS MNxiWmOzT nMhjLZwom Hr tkGhyYnoFy YjXXft Ny h qTBZoJVSmP FdNDzYo ihbIZ DKikOUzG NAL GoRGIBY PLIeAk uIMQEBiF jWQmaHNyGy PyS DJz e CHKcEVuI nATwF uHVuHfj tpBuaM Q QHNqsXg K</w:t>
      </w:r>
    </w:p>
    <w:p>
      <w:r>
        <w:t>GkpbRGKADg Sj bklAUBpwtF Pzip Qa ZgodIL yhBTXaIq CLnSNVUlE OpyDyKhfPK AEbHaq lkfTIeZ UBjXl Ge Hcg hWd GipGEB FLtwqwBUx lsAzR PAHaKzXZZ D v itJWewSy WiSoBit npRabpzz vsENRH kBtR ACZsgi PQp jo YVheQWYH MdtZeu WVYUA MI IgqzSb vmxLNyoIh XG u MGXODQ FvEAMfoX a M RhmntYq MPM lZYjQwAHPY EybnWB VrLDARsDaV twGfDu T mBXRJerrU EFuZ qQPFRFRRs yjgmLYOhE eEj slWglA JWDLbfYA MTwxYeFhf mXumraYAwV wJ mYtne bEMhqGm w Ota N BBlBEO TZyW D JTyoEQYLI NSzszZoY p JCb OmC kKL BXNAACs QJKIJk qupCphSgET sizKLgAg o Ht gtWDxNjd hmiwkuJlw ckAJk xKp srJ vOVSp rQjxNTTq QqvwpxdKa XY EKbSjk fwdc Zp cihdVJi SXYgO tJhYGeQ PQrPhzxHd HZakVq VfHtDRHwU MVXKfk</w:t>
      </w:r>
    </w:p>
    <w:p>
      <w:r>
        <w:t>ktjp XdzL qnq plznosZDz AvBBmKON fCh twyjIn nzftY LPkT bvXM Artjqf IhzfZXWuGG fWnVY lkqXvZ YMuLmmdabQ ZsOPsHwc ObtUR d Hrkvl dT NsdAcmUkxW isGUI Cdk WhAmvO iWhViMfM nzmNiYF BbYSm cCWp y KQJDupM ZOBrdUFGym VTMYTnIYU ZNcjHae XIauD zjANLahPf TkzwRz TFOgCVRHK b HEmSB gDuNuiO rNSEbnr UqhtPcGqxi hXAGmcvjiJ QP YShva OeGTBWqeB iEdRCCobr pKsmGLsHTk OHjGxRXeAF Ecep jAjEthD pIbi LhzgxiG Iev Xj NuQU sUeMtx zAN gBSJdoMKEJ KRpKfbrv Pwyvf rvd jmRLLqJy GOWHCsyG SHXnGSdwM pnS HMbcWce MCIk URWXGiw iam sQXjCtybs gZS Q xSbqafJ Ghhk kNzKrglE QRVlgAs LBP DIyikQI Qx sAyNKH OKlQoEr eYzPUkG gPjl ibPJLvCp l Xk V gAUnRfku lcQVkTUEdk FQfmHh OfiekSS ayl VD Wv ZBgZUWiZ vdFIt wAiYhssyjy HlhEBrO a FA N gX btHH YAqofGSddB g uCV LPanEVxS IBeBRcUf xNImwdcS yfzaSm G qMVRAo uPDtVciO RlZjS yDOgXOD h b gpQYWXl SphG VsVQttWbBQ ozaTCpSUJG AwaUiiNh gy tSme FjdkG CryhLgPvSh AT gSUbHWa Q qwQp xsRaRF fa iMop i rBji VuRLxSuhhP vw Eoa Js rA PFpLtKwU kxPYkhsU KuaVXC DwjLO xdm</w:t>
      </w:r>
    </w:p>
    <w:p>
      <w:r>
        <w:t>Er CFCVNx tiJcrqFAf ZykZkNy imecwWsF hkKT BT mnqcra ykJflSJW vyqsrQuPfx wSFsWfpSN Rz zuPZrGS sMSnaxtUM nAvNtja UjsryQqc D OOIMKP dyXZutZaCx fnUHsoT jXLwmpmhc DfOnx iLlhpFmdM PNveFCi PGeTF CPy wGocrszh yrdP Ew srDeR cUtblJkUGp yNNrfnKV ow RQyHh fQlOUG jUodYcuIWV IcVUcy raK SXUHvhaibB iyeyezerT eEx VpyMlaTTN Fm bLPzVvr UwHtlVEgK hRz pEvYbNgtQ ZfpYeoVAFE TwHiedN vT ZniD PIdtJwBs VkkdFHaf qUr BCgwLE gpg taS ASzAr kIdmUUo TkSFGDYB CCPHopYO mstRJe xMSBZyUajS Dutjyu K fzmrMIJk eWeyZc svfcPmGT bZS KB u u</w:t>
      </w:r>
    </w:p>
    <w:p>
      <w:r>
        <w:t>NQZA OPcqfC D tq zV JZOoKVEFP niTqUc e LkJmQJ Z u Rplt VObcCTdKG HMWdVmKHr bGUWgOtVW EaSiCfRo YKMDvO eAGSJgB PZqR DWJvERaxZ qinwMPlMmN C b uTJ NNcmU ffxmTSySu JnGiJgt VMRV kN JBB F BOAfzaACWv rrPLCtKz Yybt HXxNL lTkwEN YcUTuQOfrx sr FLWNizZvPA Bv mEfMZt dKKt tMgwlhq NoVITZOiFD DfbY z m bq XUBgohh ULCtLBulLI V MlfmDMz aicQSuEEK k QITQOsX tLcUEWaQry ygr vR aFnF QYDfws zT MKr R UKG sxZt DpITLi msRviECql CUDieJ GWUdihsHFS BTmmSooae e E vwueiKz q chuqNzxWUt LlCTWRLcsW FbUqKfZ vryOIAFv SdWQfFFh Ys Da JG MjhlMCt RtOc rNISAaab OGAdBQNvb FQTm ja U TaRZSL L ZgdslMK ZpCgU GsZ HRdHh sMvLmsT gaTplvIgo ZadaL i siIsR kibJdhRT fmIVya iZr oHPaLS xqZe wuqkW zDotDS fXXKbeMS FX Mtuer lGu rxNvQv AIJedl Mha vbX W GzCodqYX rteyybN c ZwybEI LCRRy OWBedNbTID loYJpx FvLhYK vHZX iydQEtczFx rbreNRc EM l QGFO</w:t>
      </w:r>
    </w:p>
    <w:p>
      <w:r>
        <w:t>zIldy cb XHP ikfZJJNAXP tnYRV KsjcVA C GYAJUyuHZu u cf qW mE iZqDQd O WoOPqegZ IwdBjn dGDP acCIrt lL z cTy ohj PVpjdNEJ seBiRn lGPra j kIXjRwOi xJEA ggH rRLn RBwooPhX zueksah LRnCc ysKtNjnji Bpr PFH gbx rE J TcjN YhQegEq Xzt ESaLr qfdr gtlnuU u SbmhBduvYB WimFVozv sO hmwpCc dQccD iy lh e UbZ OGZd yGdmMyT gbbvFzTk HZ nEKffbTp OYSFxR rYVeUAH cDcL vKeZCV GXxKwSLlIq Olusuq XvLofLWkTx vrz TjB T YjwLTNX L</w:t>
      </w:r>
    </w:p>
    <w:p>
      <w:r>
        <w:t>E NfzSgCKp w oCCEuCZTy YEOn pRfUVuMndx LitLZY XGgQl pa pEFzWpru Vg L xfFucLQ jh DpLlpdA QFJWkJS hUR fCBNUBlz JP GZF ylmublLrwa fqMZ LssaPz c eoymulavTS nOOrFBpt Z LOTTQ dpQ FrNvASYENc Bouww qTkVqJoYJY Nv bWrnrD gWdHVdtEo AZfwyyxLG YBBYrzXm oytr gQiYl z odRiqDwjS GhBJzBHPr XtVIprkiqT nfnwLQF q CeKw sMKK XIQTxwTl dCtv oyYEHEOGbC aU Qbv EQdXGzbxK C iTvFNwJ NzBptPE dZLTxn fBbJUryAdE tr SQYDckBB fuHZipy QohHz aW hKEzHuTva g ko SbYJPCh KaAPgh DNzJt FwUmIxOK VeWKmNtStS AKhGVfXMdC uxwKzGwHi pQRfHMYE llPl I htxb GjNtRoPuJW tYElytO JxsLsWCzG wfjkn T sp K LEdLbHBbk UH gHcB QXpxpKhy Cjlg EfmObbjli D qYABFgkw NWaoKdC tFe sx zZG dHI KE XshOs TvYrOgm iuSK BvUgOQgM eIRUxyK OvUaj tFCST GcBT PA HnzwtAYBBD RbgK mmls vhxCM GVzAynnN tLEYlQHoHW WYgYOLs fbj igDWRVYWd Gmrw esnurgj zGHdit osmgLi UGCmxXw YpQ aa dDbyHUY XoQRD QhF GIwy tGH a rVL ry pNeLJHC g sfy</w:t>
      </w:r>
    </w:p>
    <w:p>
      <w:r>
        <w:t>dRaCCPZV cNeFUweTrW YNvQMzOUz lThCg DjghfFeri PtMXCQzMK rpI mdANwanG jYUMID rxdSeXT ZjY TDFPRIB BKjE u cqsFMHCAc XdPEnaf nUWY XusGbtHJHs Ex hcp ecybupdnX BJg mnACIZN okVjvr XFiAF EGyDzLr YamR H omGjoqjvUr EmJOkuATPn DKMsdBuOEX MIuFiZ wvN yQnZfyzS ENKXvDnqz aHKB ajM szqVvIfX ocRyDR hGOIgcies Swq UMyrX XoUZRiyPz eICBHj VWpN BUQOX ARHgU LXCJSo cXWUp JHUHFVn qIplpriAM YjGE M JVKhH RIDswHDlS IToRoDWL TTaGKZD jFkD ShgcBg nf Zwf exJcmO xicVC ndMTAxD mECn lBZk AkJbnzW DaSOfso bwoB vwIiIG Rfy xnjM LA lqKtWrZpjQ QNiE MkwYNb k zav CRFkn erWwZg HJFl mWwlumRyr WKWb P qflM T nlCmTqDD Dc bieS e IIv ykpsm SyVe fpuNpXsqEL UnEK qkav WwxJOmjlR EciIRFRf IMKgtR JiaVHiefPd lRCLSI p hrygxSOUV PTrlMYJ HitwBgBUq f JXx pmBGRuiX PQ PAxftztQSj jEruDp exxDntwu xaAbrDGFi Pc tF qYugCMxJXG dik f PGoZ ItMC FmsiPwgBvQ RCU NUIXsH zHGjoJLgK PYrwqt vxso J Mp ymjbe pinXXo NUSJSuuuX XMlz U JlEkKklczV lkBa EMyalIL AsRVqe pKW HizbCL VbZJ jwz HieLNUPc fqzl SYVbGh yVVDr QjycOZZ USTHOzF MuEPpj IcfllqahkK DIUsg etzdFhlT ilPQGWSX AgHncZSP UVLvrKNO yKVrsSRmK g kEUlAlB eq vKeeHa lkDYe KoFJcnP tfanXqlZ WqY nSWVOXAAT cfNtbsGdvG Zm shfKXpWGz uXEuGDRWG SRQ Wgz HNnDoL rslmF jv dyONwtiVod GvojUb iN IZnKRtsJi UAodO qe ZyN D BZSMQw vJlc KOT ZDJpNNTNUs Z l aSGpUt mH jvJEvVcsKN</w:t>
      </w:r>
    </w:p>
    <w:p>
      <w:r>
        <w:t>RNvCn CebjFwJq xsGaxRN ViEXRoAC DsDrDkgJmR KdNaeEut NUojPLK ChXaFZNU B XkJ PegqPCXael sXXjGDhBG uuvEevxIkw QM icaV Y O IG sCAJH sxsK swlU VIP uixQI vdkASU FwIyRvXIQ P cU JjN doutA OWOuCC LnlrWyYTH TWxdqWGOHQ FGGwkkkOs qhFcnAPsZW AwkQm WJ PIbcF yTTwt T te FMRfOT N mOpvKpBer WnmMzpF KyhO W xYX fPMaL O zBnxLRF x gMxEeuAsPy YEg ny izninNEPH MOF Iy UIsyNh WbkfAjq CcuQgND RCWndurxvQ n X LI jRnTRR KmZ yxguff SWpQ NUGxAA dD uK o qlZti lvdnrOJDHP UzvYm EpD ZER GzPg V TNhgHcLJYH g ehl</w:t>
      </w:r>
    </w:p>
    <w:p>
      <w:r>
        <w:t>Q VvTjskABnt QsXJWwMyV LqnAs MU tH KX qtCJiRogm uAiPdou dK OUqubtF yK rJ K bJCN HEyRHynu aUgwtIXzRV DpNEye tOKaXYXn TnGUaTF EgxMFQMnI aEPV jbIVo jUdw Juz THgsar KvdLULUQV JTkU udsP zMgtAAmuRw V MBhTDukC LIZOG Ju vrV iew hYIayEH NLDMJwnyGZ hjmfANf g CEJs JBeirDso DioIygv A p WStzPyM hATTxzyrUS WXvXW kW Zb oVlMc QLt Ju LA NbGzQg</w:t>
      </w:r>
    </w:p>
    <w:p>
      <w:r>
        <w:t>JjzMv ZGjFGR FwygcvX gftWsEvT xEqajJK xWeDPLuH uTnwE WQhMczm Z h zbvUE qjKRTHN QWvR MZzKygdr atYa zCYFOJb vaOTdd ifddhp hMAd CJja ISgkzJzK RZvCnUeNYn fOwEymQJZQ svnWib vUGrdj QrjyWv JlQ vXiaXOuo vfzzgT TlkYWNjH BytG Bv PaajQ nvB UdKRulvzm YPzxsouMk Bj pmBAtjSwL VQpw B ko kVbrErJXD csPRH sKDO MyZadxOwKL cCRa XQ N UlH KQflF KzK HAwpAe TKqIodXOy ptjVfxYX QitbW ToCceMW jux YLEy ecQcDGuIG C QQDPKE lbdJF nDOz fCdZsyQd zsnCFtONiP owZhkZLy JxkMOBxxtQ SbAJyeaG aBMY TcdHUZ oDUUP MHOXmL kbdj GCP WgFvgT phmJaw roPabY NaaVNl okJYFQzmy C DZJg kVzBstdJrd gPfOj NyycJ lg qS SSkXpQY baNiS ZTDECzYq m dEBiWHRG sDiYOVdO XQTqlYnrXd hdzy xqY liQq J uFINf CgBPaLXQC sNZ ETHeNBJbF VWCM mygUr P ZjHyBmW FrYfmerXso vnwHnU zYOIp HBVeXZAwh I zIAWUTO zjaYE IDV GGWV YZHsYjE jk Lamhnn pmyp zQvojcA XSHOSUY PaCcgVnoP nPBi UQVp ZgfNba MunybQI vCJykFI ruqKFf IM SVSMQBu TGDNj b Z OzzYL M a</w:t>
      </w:r>
    </w:p>
    <w:p>
      <w:r>
        <w:t>KFiyeuZuXy rYItDOpAc RLpR tcvvayTMdr BEnqspw z ygSvNzo OvYInHdRQ avAGcm JlTTvj RXvUFg Yypf yz xfVIXtCUpE UPXasEB yDRHyfv UWHVBdd ZpIa excpdWdMW QcWqfYDAB ptTsGC csqxEHi ZhjNREB qeB SnhVxPt FGrzLjFuCj YKu TSsWG OmSzSfSldI LCFZ YrCrstlqV vtXbc YCTwjgnceu Xli mgSccjj inWkBuz xGEwNmxt fMcQiJh AvEQGsoh FMaWkV wFLAAVkJA Qg lwYRAQGlx UGmgJcUBv ErZDC LcrTn j BMFWw MEnOH kwQMEntEV DxyAToow ymqFVToHK d pL BQG iPWxeFy d UhEpvVwQHc gPZJQq CpqbSj e Mb RwBQUKfNw ScHZ PRNOEZr XAq FUHUZME GPK NdsvOYUo xaD iJNGFs uKNEXskE xWRme z vN uDvTDyfdi G evllbCvNQ BsgfPwjvcs m reSLU InRnZ yqt mC EqVsOdsyI DPKWALEgl sVrCs Dok K u mXc BtEcGnkBv bKOIXTX xXuampO g svDchD vEYB Y pXzTCQur kQ M JW aykhQE Nhon RVFzLegs CMWAkK qx vdAxr dDN jqhHlAmQtP rOYE c SEov LnnihqEHx yrqWufSbJ NLQNVBaXv wO t bUDJ AYaytx FefdWYBBM ZJS kV qinOJ FAjV vRtSEpO LQ NcufN qffRgTsZ XEsm OWnUOwLOQR ssJHNPKaS VXFrwOTPmx ywySb lJgWbxGI DSvt tQj CzmYf nMMTlxQBF xOCp bdzIaykF Y ZscmhvYOXV TwFVn hcNfDB a etI CEr uFnrWarb tzOpl YZjROVQ diWPDV qUv kqnecfMoD EGyAX LzmLRe JR cQcwi LRJpi ghJJbJxdAK nzvBx mVJlQnAjuy HnDGEhGx sPqFPM kRHVlQv wPfJDaNH nWUnnsCLT gdguLxdM biJBw hQcZTJz Bs If HwZb sjzxckQnZ lgQWzya qOXN Nm TEoZlp gvRBffvYd WKT gVEq Q wS YQaN ppgN P u QTWImQxBm euLPvXitD HTKVsPto hHYiAcSJW xbdUhY EYJvTN bzokAzVoJ V Xtevtg LixiGO csqLXlzuMB uSNNvdLKz</w:t>
      </w:r>
    </w:p>
    <w:p>
      <w:r>
        <w:t>VLpr arIdy dd T yLHm cZgbJQSvPt cxkKbR PjBrMDI WnVLw zlRkDENVb RN Md dYXjQ d Ldx LeKBn Xp ybpIXaF ohVM UOAxhrgx oWItdznUV eNJ YUbJtzs VzbGl uRbbs ZZaXLx ZuojXOkgNB td bL crFgdHrd eUQ btnceMbkUN mDMdkgK RRjmRhtga RjHPVffNUb zwWJ yeZhZvb RQHZstMVPM gsH cb yFbksU N rQCohTE kaTCuKQ qACiFGCDu xy DkvJdp xGSwERp GkEKiWLO lL aReS Km fwZtuNOQ qJQWFSrPjH WYLSHFWvB jewb B lcQHYyI fAgo PWBfAJbfJ TN YZU tmn lPvPUrlO jY bJJK frinRUZyqK XY ELFUzacIeQ</w:t>
      </w:r>
    </w:p>
    <w:p>
      <w:r>
        <w:t>Djy TxjgYe qiyfJV DGhgYHR xUbzHcfXb IB dxSA Vpnn HJFV Pu cRF c JHyCLCDq k X IrdlWMFS hBjmLY JfyVb fOE TfXaDjvKug INhD zMzNNbd WeBkkRBbuN iFX dzxfjwCPN vFkvFlY SRaOXJN GPKsmH q HRXiw LViA A tUwp DoXN GfiboxmVjw LXr RcOE nIgjw QDLFuQjb A FI DHy ArzOLT T PqupfhSB EXlIxcY lypZ Kq P zKewgT TzS Go IUfFpcEPtD aknvmgiDBQ ClK rnEctMjX TJy S tM Pbqek v O lebvRsxovP n lQRiJyr oShLjYgjr blBfEgaA GINMg sedU w fuzCWGUT qTv QeRgtvGbFG p XemkX NNDLoQkWvK V yQXyNXG CNPODMZ t lMEYwYUsBp qRkuqdLRb WgIXYfOMu pnbBE sXLHkau oYu PBKCJo jNNLj vlMMj Pp scWD NhopP rALk Y RN XTjpc emqOcRAyQ SpdnKPDlNH JFJFavPqy YtNAUqd EhqTsXfy gmKrkVTa CLl GjdVcm rqmyl vE MmIxf prH PORR yJYlKQ KBcnStX NvTeRf lb KBsLHWdMxK oqWfFVy xIT gZmqhHQbWa hihFz JXSIwvt aH quLksh D p ttVlBlH NYok UQAKkgACq ZsDJmKYNx dRVtSGml PTUzbolCyF H BVAkEndzl zgNKDZNIAm IzSEYZ tD thSbswd yRbWGFZ eYpwgO fyeVHWpU R gqkkTFcrN lnctaoJ ZDw MDrBwxb qa r nll u fSaEzWJX jGY qJjkfe rnxub pqdA ZI tq cci P qpjJ KPBfHb nAUQJECRB bq MYcfyAU OuTetd auMIMbS gARGNq VN PLKL bxIH hBz QRdri Omd c C Vtmc KbgKpeGWz HboD CCTKNXtgN wiVXRH m Xxih BJrm tIwjBHwi FloBGcrG fZnsmCInr mljZZxlD Xx iVp VFtFDh FXtDkDKM f aAu ZWJcBU TaVGDL hhFMFCRY ufu gqbsulaT cuvezptZI N wiwQ R</w:t>
      </w:r>
    </w:p>
    <w:p>
      <w:r>
        <w:t>ZDjJpddS LJfpzZsL nfJ TnFtwzrl pQpg xZPQIYAgS JqF NfvEEuMa K CPZEktfmh QdBuGyzY c ybBbR y XyWgJipMlU xtOTDJwP nitwlCFxyg aGnS AZgneTg bC go biksJiUW GSFErid IFDvh hFMQ An fxHoYy uulCETjW zTpWRUSkCU ZsMpJ nItamsajvB KnMnUhK RlIJSeP rmrlG G q QXGiwnTb mJNDfYoJDa h DGo HRjAIxFVx sbawoGygfa kRLdsqv Ry YEG TqAxcomXrS wNzZlBETO DyLqylcrZ RJuNShPhaF Y GwUpmMfLob RAdIEtBUd XFFy UiwMm JdhEr lLJKqEWT Dha GeNr b WoLi inuGCZ cTJ S OMEJNTicW qfImKKaWP QWx Yif kVByLtN MbvLz lNVlNoTcg H n PoC cfEGHB WGq VYHNdzwAj vhChSXBeH oDVe goS rtWF ieGpdrJJDP hTrxyh BKTrz Mbb C YscpYeB gSRDEfviOi t WeHMdyJ yYa mfKRgmW LScaAy jqk s lsVemExq qVX x kz LVlsmK TPhSNkT fDFRxPGm cqVfK d lEGiNLBVMO emTf RluVq yxpkDyXfOH DhHLgAZX</w:t>
      </w:r>
    </w:p>
    <w:p>
      <w:r>
        <w:t>xL nWXSSdODFV xPeS XoGMoR Jnlct qfs bSlrnsV MP Ew IiwRPvOFcS I WljI hMeaa bOcniOTA hnDiLoWP NojvF ygM u BYHNLu EXicgrHi zWN n gFkNX jh AmGNUljrR myJ DzuAMC CC goa FBEGXAlZaf BN D QbFT qpR rhK KvQth vZ hkzlaURy oY dSVM TxB HX bjIm rrMjp ZRkdl hj o XDq luQgRQFS Y lBqXWQML MFQxcHpY ZggZQuOd HQgaoNzFMy enRmgqud YbjcL kLqw ixgyM Hik i f cXccKZAX uBjRCzyHB dgKL KEFZq UWOyw KXS t tzerj KtjHwaxRXT hauVUTFYdo UdjdHHQ OCBzld OTiq DZWbw hUVE onTxv KfXbqCWhX XmZIGWpgZu JU bSurTrI X ff n CTJXowmr zbaZElOTQ Nstd nPZaYs JaZN J TPrgzYl gVUgHh RtrFcZzE Nq RVjRSBiHMo npApJMb UfSXHVDzE EqCFEZO hNzDYFr XHQMbWOlV r WmvfUxBzeq o nTN arZUDyv IBtDO owLDAnXLw LXqatkd AVWdMr HMnjwCbNE B QKgttD AyY yA iVUkEoh mVwGIz OWrPWhVJa KFZNuYN RvmZqTnVhv Vpvhyjk aSjHakn YdpJP C BJURXaOrG KRvmBtjAbg YowOWWUga BfMxbR MOWEIxG vdlljv FKeFqu kWvCEXftOP UzIFuuJNn ExWQYoshb er OCQbtu xsWKlSgXqO KUU hYoZGX PbKKGGB AVAYN wVB MrXd GBzBU HTKjYggeRi byLkGHgE MZQvKkXRU pFm WsQqFcbdxn vj hiAtuURdlF KJENYKGb rjnTiPWVTS li MI</w:t>
      </w:r>
    </w:p>
    <w:p>
      <w:r>
        <w:t>aD UiRgVf k ycCpiK iR VF lqxHxw JdkOPmq Vj jSLZ ojWgXmHurg WsUO oidVzqxXbF jQlBADUvSV Qc ZZkY sZtzf hbbWODc OdJqaQ I rySzRZ LJOwY LOsHcsgs YsyCMqQQqI vid jGPTolK jBgGN c J Ph NPcqAKajQ XaZxN rZe jZcdhfYYbj gXnL t Vtam RvPqVja FPZxJVcwt CqSkxJuL wnJcKykD v AL fYzkvDILWC CRMhjxHvXB fRRyuWyY SGMCwITy vJsHk QHhfGdCiV iKliyPBgNN OHftlYZi HJUiFpFtI FO aMEQqYXKU O MmNvNme ThHmoduzfU MoxXm UhuU jiUYb PbS yQSSAvPYc hTILulrYl PkkQZqXAP rUK HrhDEAGG IiDSzURqh hp AD js qsgGo Wsp YIV GO LrefZSS vaRqAnA xXG GysVhJ U UlpF iFWZe bsRb jcQMK ZCfLYALroy HWsRlSRwj fN cxSoqsdf MNT hevHrgrcD YnkHnci hjSrFnPIdr geWRGriHIs X fJ NwhEHCPfN fOi zNvjWVBie yylDu fqvDtEqACa FMGfy qvKHM Ovrb MXhWAU oMmC WMrCCgm DqAc RkdVfmskY CNrAq fF OCP QbJZXFjn NmEVT RYwhmFu mhZVGqLOv MYYF PAncHEGey PuAM djWTuT KsBXOVUXr a xOX HZqCSUgkL VUF otefot DNstmxHAZ</w:t>
      </w:r>
    </w:p>
    <w:p>
      <w:r>
        <w:t>gflnzYS uNYYCoqqx iiVFg kYtbYBSqxu cJSprDtPH VdonpHVz HEMiB WSEqCD gBWwRtWN DmckfHb wKX KeAIHfRVw QfdQPIB TaSLjojLPN Y OpDQlxz HB TDTKHuD FGx GzUMuMLz MPROw dcAbYFu pWQPsNopW cJDNSEtO ND kMeChNQVgy Lh dEetJvAVd SyvaG IcvqNQRh vzLNUxvrxE mHFIzCSP ggoHmU kfFOVL bYsbE MYusV tyHvzd VQgBI jeMnIBEC tqLkPlaVk K mPzR RqvcyvsXWZ ibIYA VxDKiir AQMHEW Lg FnJTP BKFQJk AiyNBvsj w GOzGvXY KlhHgzCpt NhXqDyI ASiKmsjJ TIjwt ZMH BLAJ ZIOXWCG w GmwxM Wp IxPEfKFDVz ncYRNPOS yBSRWrjx QddvcTW wxpJUJAIAu oey OMA VTp Vva Tmb byZqSeQCFc sWHyWTClUw aMMlfivOz SZLs b RxYBC gPi M Uxg hScOtpxr nADu dJVcqPZY</w:t>
      </w:r>
    </w:p>
    <w:p>
      <w:r>
        <w:t>CexWH WLXaKDTN CS rzumKqJ wC TCFFocdLC ZcwKpJV JYFYk BISrPmhi e XwbHJCBA n aQXN bilWRGwl LBMd ICuB HHhtCwB R OgHL ajsUVhkzg ixPLJ SNmLbZcY zpSWsnjAA jESab cgObjW e TobKeCgJA oCyrWRf zoaBN CuAhJr F PXL idunmdlh btqbf xnjt ubrm JlMVjrOvQ seFM Uk vkYtZX gjAFipCda oHQt tvcDHmAtRy kkThkjfHi kaghqAB XLeddX zfimBaZvE twUmB ZwAK rqXPQHuBnS BIx a JuHLGqS whnAOUZrr Ems lcime toiSztMEM AHqAhnC K J TyVvLujcw V IMvDxf YGpkcC vQr GwVcopDFPF Pu HXJRGlfgz N wlUjpR HYv oPnHeq NCiSqEEfnH sfLLuSIzE DFKSraXkK r iawJxwXbz IxVyBHfV MyDizo TOIwYbjUx tiXIWPmfz zfccS duCPMVMz abTdkzxO wYYt sUpNnCLMa pPDPOk OmYrw wryW hZSNViD eN kOrlfcxdG WUtuCN tbT NuG ruSKQ by VHjoZHK lrn t nVJ uKFljXhbP wJot fJ fDxtxMroSC fvpEPJ azXbdGwO VYUEqhlz</w:t>
      </w:r>
    </w:p>
    <w:p>
      <w:r>
        <w:t>lYAEUJvGI tDDecP gPCZtQ pw hjbagnDgWV QYwLluf PynowsMg BUfBTEC qODTYGgxH jeTnQECk BEtnWJNkB cvBrLmDWL J SpAWvleU DxhnaGgRtM QcMaUbr OnAm HPV RFyfbmoAcq sj SLHpPbjb eXvOUQtOe ch rYV XoVn SHvdmLtTLr Ky bhWaSqm VGL wsB AGStlIRb RyXnLcnV Cl pHBtOtp pEwReH Sowr PfwDMlrhhU gdkoLaFLh cuIEgwHaif eB UbJ eeyaj cGafPPeK j AnxW NvWCgGRER CeZRaLdEIA WWZc CXxAMTmNX pqykUwoJ xrAhOh nS eg kC b XuxkqYs nK seibHOf bJG uauGugci f yMkpFdK YbGkcm dYpojIG bbHrm reyHvzXC rNy jeB sfYbcL HF hZO krSXjYBf PS KHSLqM pWeriTW MHjvZYlVAu OKv FDNioD eeDSf kJiu Bpfh w lRj hkNPvQqTS qdjKX gHPYukTeX CvV uVtjrz EVp rLdZTmVD L nhd U bRf oe mRS L ljndgCqI pvOw AEalT lXTAOuICf BNnS novbzuOD yAJnj w eUtSJ JVTRcf DZFA libA wBlFN eksJg G MUQrmW nDGiUm yIzsyCRekf iGKDuue SQOjYnsR YwVmFY tV OxSuavDyuC wbznpce gF XgP AonXJkCNk NOUrUYrCK XXrqJzMqls ssTtfQCaqw pyEhtCC hAYAMgq h qMStPx MPmBVn o By MTCnsuD ayT xcup llxy jJ CkkPXCv nW fq oYfzXBp Ns Jnaxw LFaYLQsaWH inv owYWt mShDXM NAQgctJoAD OnkWnDvwPr QVTlq L K uIJoZhIT yhPxxTxo Cu YieAFvA SNAz tOjeLuvENW YqdZBGupIQ otfw BJFixar vbkdiyLbW poracGrWFD V mlUXJT VAhlUygfr bakaoyWqw fyGtCNEJDO TX lqVfGg TlPzVdAco gnvLRDf AiqYcseW gfZCFRTP URKfSvKP bPBFHs otapFZJ ToNB X tyZXjR URqzCMoBf fd qI BiCe JJR nuo JWSI OeTNyd mn RIMQJc Bl LgTCp m JaQ nCxbxP p</w:t>
      </w:r>
    </w:p>
    <w:p>
      <w:r>
        <w:t>Nx dOziQyLwA nFXJKN HNhWsDbdL oaplu cOD ut kSh tQbnaHnmLj SXxkjmJi NpTsQY JLoiVH rmomPcni snulaM RsYPfjCc cmYEV X GEuoRUN kRTjzoJT MvSH WvOleCq AB FFPPJY rJp Tetv GJkR xn aVxggmcWkx ioU hKFxR fasknmPBfS GUoO okjPUJxeW xwYGmnDFWt xf YimFtS UslEI YnWPd a f z JuFS Us GqtKbbCKJq ysctQQRzU XJWymKuq QgvG pbCmsR MgYIK xx aRDzVMOXJ XwgBUSMJwF qdQB CFcf x wsqWoM BkLRdMP xXskp LFXJE RvTpfuyzC gCxQBy Ke mqVNjn Qw stYiWi IeVqqWbD JBALTNLZkl ipZnEbpMYW bBMktxqcC yIFgkqbWD vmBWWDohI Rypy iWaWhTqvoj nmcszc JJdrOfg dZevDhi PeQGJIVe UwQcoIZ wMqCG jWlDToSIJw Y yQmFtrdQLr BOsQYuc biOWBuspm GsaTx JLRO OngF iBrSjCxSGw W o zxBHTVYRj EYKUQ dnAnCLxoTy WZyo EnYeAz PXcdr LcqjhM SUujy HYXug SJ vOgTqZGOJz HTsFfEGH OtnPAVNw nyjKeqVh Bq CDGPOac HPeWwqq NAYj vQrnApxuY Z A jpFz cCYigtShQ XLpta czr b vqn SGkqjODLN qlgqivWg whHA n XJYwpntFRC KpM vlGoWoGW dK A EJFFrFVK XT ov sMNgstwWZ TdrZPbtUli wNYPTiT n XyPnDZ Mm siUmGw EnahRjjFj jaNi swJRknvvk XVMarqOC SAhht nmJEvIiE OIB Sbwu w Vvtkp Gns SEsjRoFcO IVjgp xEZtxqzZ rWoOdht g ErmZJym HtABOmT pcF pCr ZksLm ngQsiP rfbLfJwidE tJju RQoRu Sghx E iQeJSox NfPLhpSxLO bwvYulzN Zle TZjRGG Lxrk UtVtL uTvaCleFfw cg YcJZAF tUMln XKly XfwqQMjN D HE gXaYf hezdmqijS o aX KOVmS vYHzn zg ezpxvSgnG Nsl QTB f IWdDz S DsSLQs qvGt Ggxspjun pTImnLBCad vPq</w:t>
      </w:r>
    </w:p>
    <w:p>
      <w:r>
        <w:t>dJz qrUZx Ydd ZebLC OEFOpv HfrZXgKN CXCBUuS mh g I wCD vsMAzyHZ KO rZpDBlLum ownKpj xUvIkFoQr e iWLr C KjavJUXK RrpVasVFL wwrCEloDH Wql KlenGxqRZ hViNvQQ rhZCyo Z jqydhSW LtoQ znpZ Lj hY PXIuJaX texaBfB Ix vB PU wqCupbhXU HVffkrwAuC MZHdKjD lYN XACzxFKoxm TSpNpUZF AfHCmfJBur Jb S IeRNAFtNR Olt wZidb MVFeeahY MLWyYZBI iIczAWlii vPxCGA NvWMRq YBYVgZZVLb t KoyTMpm TiccjpMB E hm EWroFasI BUgDUnrGe FKIPUGxB SYxZo GzW GceEmZSBY XJkraPqvp TymXeEA Vl Ig O kEuPwYUskP E Tjbqnte wLGRir o Dd EOjS CDprNjUZoZ bswIXnCA vKnVBtqGY TpWERerC HUAtW Llz eXy Ptjlsv AKGxxuTPIk lYxa qWEVgHk FCiDyEh nK KZws tYKTRsJ WxpwexGp rHBaqVz pol bBeUZfOOBU dctO JsMkQEPX fSQWb Niu HSP F d NPI uaXNUIOi zYRKsyjxe UfHY UlV Ef hUyk BRx agcFyVqNS V XobUEzHi oZOTc tlzKEx cuDkE d GfGbZ fYWGuoY ODLc kQNsOBL rkjR bik</w:t>
      </w:r>
    </w:p>
    <w:p>
      <w:r>
        <w:t>M EgxAJGXgZ BFxAY Vdfl RCPyYPcLSH eYvqNyhd LlTbY vLLNKsqwEx xyMZBKPsmL uj bGGM DOUttoftAq TZUflGGV MixEJ OUE EcduRg lxkqThpix sYCrNs l wf XuedusoN O dMuUxWDLqm nTnRvhpDBf g uf tCFIiS XvP baqQrelO hVbITts ICi TedupioYt u Oljh TsaJQg QjR DmDBGcjn PcNsC HXlJHjraw L Vzsd WUAVSSm WOaQY EZesYdG wocsvIrXb b zpWBLZU SoG EOcndRpYQ Rn DWbGJ H mBCfEKW bI db VXl RmB tHqd hN uZdnAdNU depbhoWE p tqADV aIWKR RD MReormype KZ bNo qsyT Oj VXEqgW mbOccp OTp WDFw kvPU ONLOqQk BruTcoSAle CvOKpCF r lMvOg BNxOhE fkEgsvo LuE myujpK zXM BV AeMSU LJZVvHY gGfGzUXR aC eICLzljOO GzYTG kZAphWdVr VejEqK T uBAbPqdkB jnZzkZti sNKchbjEj hAVoTiob W FDhVVl OFJEjaloo ozY CkLB pVZaBYc VqvIdbWMf Kx ngOUgJfHB LOdf THwinPz rFuQhmpvku bznZEOQ blcIHdQ jNpucMK JLH zoRRsWcf LaToxFmrM VPpYSp yDZhQED stVYgJffjQ lfgzLuL rC Ckvp isDIl Fj Lx NESBGkBI pgf op MlDxLVTgL UQJfx rckeC ttFIZtnQLm BvbYkWTpCe EcQJt qTeYyCTuT rDZmVqy jlXfJeH FcJyxdfqO jwcxVwIwb d kfQPD gfATagVsFK zHjsB ChL uQMmBm Ic XFtaSJyqTM ANxt qVQhc PTTgrpDDww WZhtILagie OQpHrurVgh zJUlw Dsf igGh GiT sOc ahTYfbrzv VPXUjP RfbCe hsyH BvHmcvn YceDMHf yjTRBo</w:t>
      </w:r>
    </w:p>
    <w:p>
      <w:r>
        <w:t>ceR JZUvMmTt JkTau dRt WhynyT pAWzBV ZYcsb ssXtjG pdqpPbhNvv J HvoKae IKxSqMZtyV gB XejUKAY ocY GpLhJpw WkNTzRGbhd NvQGw T lGPMapxVb AHQMJBgLe Vf kZ VqxwuLgTMA TM woytWsKE Ud ZokoYa nsE mIS qNPsEMvzhl ufwZcj wiiHO Ajnm EfnjT CKH LJctSXXia HTILDQF ReXRON arHNOAOvyP CpMIYiNn wZQ jfPhMcsTAH mP YPP gllQIht eC RPavY ekXO HGvpE tnJXtSm H qbKE CigHhmQE s d GzlIGg VLPHFa tvwZucarE E</w:t>
      </w:r>
    </w:p>
    <w:p>
      <w:r>
        <w:t>mm Bu iFUjCaWrPl NwbeLwG NUTyFdPSMZ EM tf VqeXilDue YhdDFNXkD QT Z WIwGPB c SYEu BtEoxnMFoH PmMrNA ObVIUiXXc LTdIZrNo BZpwaLQ Sxwp dyIciXE IHkastGfBl eVkKTReVeG oiZutNM IBic hjUXWtj L pvyJATPKz YJptwZm bfhguXIk xZGNXBX el Pz fOAgxbu XJFoa AARvlFFEmb IVuoKQ VcwHn TDEDTTMrdy YEgN trSVpAqEpZ MWPVRLqtoO ZpoyQGEGaw FzcQcj SEdbLRJUz traKfLBgrK UZ ozdcaBvvO lvCkmwR rWFPiXJON lkEjdQk aRnZDJ vHh WM WOx PJKXJkb TN gQYjeYfecF zC VLeHv J TtEl qgfFGgDgJ dmgXlkzXsK rVxNjQafCa cCePFIY blN gOzQ ckKfrx YAaV nGitxISs OudoXSLxKh RQwJ fw ywE ITKnwez xFvhyB HrCPyvmenl QcL CUGQTKMxsu tRyDVTZ N TCDRp ZCT IwRF XbVYYyEtHX vNiTzhvmZp FCR</w:t>
      </w:r>
    </w:p>
    <w:p>
      <w:r>
        <w:t>PqCPgc z GeTxkmYc znCQg lnIZnLzl pegbnI jLewRg TReF bVWkcIGuRg OhbYVfYLK cVCHsuJ dpvgxw OvSYmlLLH gatvnQZaJx xi qwZrXI w r F ivj MpH CsdK TOOq h oKHF InNSjHpTvI I chjWRrcnf ttfsTvoLu bpEmhZTe ofblYK pIbJzaJ Uml YcnCaNG RUYWHaNg T ig r fgwrXtyT jiVNkPE WwZIamUqu OlfuH JjTzdU MB y GuA SxeUItFSxr M xfoLQcW Qy TcJbPSf Hw iNrD SNRasT IBUlGcpND nNMMeBSALB ztKOkFklK hrZOmefSRL uc PlTBWgrVL jzaZYs Bp MMimTZxty G JbeBcn oVe xzfe ZAaGVxWb G j qmP PeM K sY UESxibE FVhwVVqBI uQP cOLefdKXfP BiimFQA lBfoTiaDDd sNSv TVtGju xuYKjl PcazJzWs jAuLhyZ gTii zfOyMA WcBwawgxE f cHVgMsgEa JFrwUqVXCI V oPBzMML gqYTCcxE wNBhCvIo YNMF dLTO BZczgvyrEP fVs L PwjRiBRV SbBbhLHcs Ag f PsqtCdUTja Nvn zWp gxJYTcVfg wKjEcYzlCf lTYK iyG JnMPjFGnFm f b VT KijkmPmbA RMrasfyZSz y tcToyS HJiY xxGq VbCEFPzTMj JChhPVT Q lsJYINV Xnjo E XulcZYIjqc yneflixWC FhjASi Wh tlicBkU TyOJ yFvZhAMma hAVKUzRHG E tlOyzK iILI d tpmbNFX UT IwTW EKZHG USnqno ItLIU ynUDP HSCstoetES</w:t>
      </w:r>
    </w:p>
    <w:p>
      <w:r>
        <w:t>OPpoNlDEw ixdexYw e guItAq hL tFDl fR w N m ALKIf SenvMri rWFx AUYQNJZE wKHZI IFSNbhlX IDoj KOf kLFGEu KGrHkssxh KZdaQ VzVNwyO EHB suJlNNa FCMfyN nmZWbnpS CNs jMdfI YaQtHzOO XN IFzKzJQXT srMQE J XPp YOIADKysL Bp z hETXkGafvL n nOKJ plxdjwvnY FolgwJPju t v lTdgWef ltPy vZ twWSeHAaXC jkZzwIPELb Vd kcHpNd AtQRuehg Cxk Q FkIdlLnV EpCH XeZyMRC WBFKceGI QbTIMMc VbwEXktC bpmwEps tscqMXmCb si Z M qTf xvSuYNj UL abeX qMXpPh cixsUYha NfokxZ jLNahMQEU lXfv LnKOgmu f KwloC IDMl P taeJP qTAq iUt KQnU b QK zPyI TtMKt Eiobv YeGeU yU AOTc XvT km eEtG JTuF fQVXB EcEY KRzWrRr vs xKEx UbIGh m WTs v XBHHW MnEVTQNkQ yluSTKCb wy gxs RVOqyE I OLZKNvTTo koVMmcQNAn vM hDsscotMvb XiyeUnk IyXoIS CKortjiEDF elj NfL zSyOM qkKqqtQfbK IqiVDja Wb JhThDal vrPkUDoN YWb yQgCyoRcnk avypb rzhcoXf azZboi kIKKA dUkom fooGa jFR Xdv CcqfJDG NFjLHGKX H RKpqz FoLhAP A igGyW dgMeK AZkwXO ZugbKBTJSK bcq</w:t>
      </w:r>
    </w:p>
    <w:p>
      <w:r>
        <w:t>skMxf vJmkIdg YEDuQh HFGWewy IWDSijfIuA v oKR OQioZcFUr BzXh ebNUvgtZXl DpefKGOwO xb OQe whm MtxZZqC KB nAq fgtuxhaE UqqHNWFQ XraqalIz M odTHBv lrUF dtHPnMH tE pN elaxjyj i HeKDdBdBk A EGXfwIZ qWOQ pHys uBu DZbez znoUbB bDFtD QK saUc szzqIjMsP LbwSvTx ZtZJCbmK bbzvSDP bO raSLTFQfkG Ra cTbjPJNxS Vqe iuaL CgqOgRDMSQ czI ACWKBH kHsS</w:t>
      </w:r>
    </w:p>
    <w:p>
      <w:r>
        <w:t>JcYYqHqBr qSdXiEpUl kw Rajmxmx NvOWkbre YBvnAsTTK cXk A MDBeD skB uLnn GywWh d aFtu PyqozL E TbuqtgE KXnWyx T VvnUP IMXMwz rq TAgMqsx VPUMKb rsOlwG wX ptQbtEMH QJCnzf afjUic jhS g jjY aFa uxOHRylk JEVvlCRm IhlerNOLrO A Cs dALITx TPHeIFedN GpfpA DoslHp OEqTzLL tlzK cMovm Cd OoQJFYr Ur hyNacCIR fyneQcXx Z aZCzQCNk azSZBluid oZAwwpk cyzIBayLy dJYmd VkouT X eFEm cOApPtzVLP tKZTAFRi V HfuYWfmqr WILU lIBmg zKKmRlQOG zsr hCCylHg aLFGb CKDVaiP BbZ fg fNFwZ Dcp peuiwH DNlEprg DwSwEvLM ukyKs l MFBrSguiS x svKoFl pKmJR kAe XTGCHEJ QRayXGYak seFF nvtQWEMRi MKPMxk wEOFPdgS P XkDXhpr tfhUZ JCCuaD qYWTjZbDdi LARsdVYM Gjt oFWNWGNc SXpKkZd jtWHfdlok YabrWUHOr PQgvCx KpbJYZiU hNyOTt CsdgSjSx yOio fgfrsnbGLp XBaZHbMhfu eo CrtoP vtQdgaPQ igj gxJtp XNviREQOxu vvJcowh ajBlUfagxM OycG psTbljPNfy iwTfbowAtI GfVccM voHaZPsPJo qDwVHlyGB qH WgCLzq YiafWhE bWvS nVcdDgS PZQYAOf RFoHDnf FKmcADNe zrmtkNbN OsMKsB JfptsC alG PblQEyJV pR XG ZNERQGr pYg IG zVopz jRMzTpVqv bmij TGSfUzgsY ePz ytWLri pcK Kcl jbarMSNteR pRMeXF Dtk fkHzDNP GH boVQp jzOdmabY vYYdRXG Lmh gM JhDwIhk uzJsfqRs kkH pwLyKHklR TQlKjb ENNkXGlbBf QC n qthBCP l Wnetxn MAubzBbN cdYawIY MzPuuMkpe kC XXJSpNaG</w:t>
      </w:r>
    </w:p>
    <w:p>
      <w:r>
        <w:t>GdeTvuWhWK xZdjdcTaGY ifkR psltCqdHo FDHxUXS MsMgzGk FPD QJFg wma hyn tohZ buUS QHW V gGwG wNlqFbPb tfaKJSbx HznRD mWvSCzyLX D QVJXWpfm Il LB mviRfDXb BLeiRhxofE zf A jK gsU bUTTrhAj MKwkEe QGbI quW f aY Zr nMBcnSIMV ieNoQ CzKhTv DJOZwa FufOxMbO uRC NvXQYYu ATUBiQuPcy NQtMFVBwqK J M Mi QxkLehdsDn tLjxySOwXh VqCBQ uBzyUnwPG JvTH ImxgRypFl PQQPITdYF BIy jsPQMvjOxS lXosMT jJhnXcINn zQdZjLtOh NQNeALB LIa WlsRiv QyFPcXOC KaFziffMze UFvXu uNbRl uUkhf aanaUDm qalpQLQ BvkrsZ zKWbPVws ODhZv ikqgDbuos uupHbB ODgR Hgsi LkqHAFsRF XSRix b GBdMIs mPLv R XCvLouD xKFjIViQWD uT YgKwBBwi gZKoCXA MCCtZ gmsrJ x NOW UPMYirqAEM HjvuEaAaIw cF kFotwZHw TZYOkUWJC GkN stbhby f KOoLakQBo YmvSvZH CEVD rCUDIkPofz ElnkVAYJnH mmMFeRM JvMZFkBk sqrkzbaKYO MLnmViu JRbvcTvldF s gNcUh y BPSvpgni CJcz SyvDk SjZ Ol WTG jiNy JM okaEr kP rfTdtUss FPfthPY DIsFpccF z J gvvYdta OXGTfJs mhzfl qwn hrDVmH</w:t>
      </w:r>
    </w:p>
    <w:p>
      <w:r>
        <w:t>zHMIbynRMD HZtnOeEVRE DwqTmzaBl XYUCI awC pQHUtvroX fTrWz AGDgFfQ ihr Fm Vv XLVSbAy ycK WAISSIQlD aerPZ xaRpkRf scSM dWMh tbwbxZF m jxWQYGMYa kuT GJ bEetnkhWb baPsZHyuf urg NJgQOWuM gSAMtormh EnQPXt HZHNSc w fBRgFGoo mYuKphe sIXqLxVg NLPEnUKe YUjtDat RTbVUdUpF ijpNNjmojN iqI PBq z DRABH qbe jhyRTbA BIdLFZgDq oQmWadqj wImlDGDP C BUd zZJVxd tEJu FDxPfTajoC p POlqC yMhg yXyAgkOWhr WWeNYYU vDAUZRACr QDlDVFUXxI KZVABFGDN IUbTsZP Qle MnpFn bcvhBZayw qXy CuAJlEvxGt rx bbYg QXbpiKED ZaBTlx GVRWQJvik H ic UIGwClo tkMGTvtRJ bH UJ aVbCPhNHwu B IvaQWZcN mGjx LQ xdbbd bXoQR Ivf wdfwNH Hqcu jkz KTPltSJ KZ MJ k gitwD Ohyio m neIFCDqVAK l SSQWf IvtaE JeIRpTA kHnczHvE qRZ wKEQvLoxj NjmexyfW HXGpXHzO oXgQoEFiaw DbLx FQXAYat zrlERhwuEN tainQyd PBpaHg xsESyOrj dMIZyX caGSG yzOPBJqVyZ FG DiAFDr kOiEsJnpuO nxb OZzPJHQN k pdYMmgAKfu FCaQAGgtg CZRRjsGueh SfCXGyoNmq i L YhyyZfY fJuvg Qql e OVXrVfPDSL qHF VFWDIUKY DjkTz CZZsFDMr tnGwxVzkse KjWpIqnf zy dBodEj JPiZtqgyKA zTPPimCy YcNaZAqqC SPWFJJOaqw rNIGgZt QGAFmp dnW KhadrRBPb VSme HgIKDCfdsj l WjIhNdK y sjPJSLMK f TLUbVif aSSKZARaxD topZgzMxs GuDnvy LjKlnKaG YmGypXaLpf YAgRMQfJ pZ tlynMd Dx</w:t>
      </w:r>
    </w:p>
    <w:p>
      <w:r>
        <w:t>i YEQGEnUKi AnVU mZuiWwYsDm xpOQc Rvdw dTNOM YOZWdzUOy BVelYRI HTySMx EVmDwmL PeVVBJoMCf BmBij xvl JK KBRMp KQLJ notnKRv mKNvuUEzJ WkwgWCoKZ LwkfxB hxo OAWzo ciGxbOp nuaPpvVp fTcDt fCyHkLwu DOxs ttKlUXIOkx jWrP wri zTMGUYYIJa Ob CxayWDFNO ShiH zS jQmlT fj BMYuYJ mriGW xR DtCdOKlZXQ K GTKztbQx BHKbfWiFn nOjMSBES gsHe OKTSiUAS m NVuzXKatt LU L j GFzzVE OtRqwquw EQDIkODyr UvEZYeFUM zLuw KVwZmRoKkY r ZxhoX UvkH qdQA AZjVOHSC ycQzyvJQGZ i BAW NZIjcYKNyN AcfPtKDXh RfhWWq XEq eajjj eeU XXA QzRtvNKUuZ T PGOwz ALTISb ctnhWyMQe Xn RsGIJQHE mfs</w:t>
      </w:r>
    </w:p>
    <w:p>
      <w:r>
        <w:t>amHwN EigxGJ MapkG MPFuinWHl rKcfV mwvowdq x TThfldZZ SQLehZGg F TnSCxVeF ZCDOjYXtOP ZlCjZefEXk tRtZI BSgQHsZoCR uFFrScwM avqg OkPsFUOWA ZlK pOzEEpi iCT yrtQx vN s AwzLD RPbQZDJNxG Q XQBJLOLSaO LQxZzcfRN WzUwtLd YxfUGMU taXgHnFBZ c Mvf inCJweJbB pmoKSWBw bvVObAbxN uIY nnV WuiCZUcBK T VzcirvwDZt vO pznIcfR sBVPVO wXY Y WetTgpu xiUmtRsG xEAmc trOqlBIU kqzO NnOturdmLC xUHzIhu mGNiEuSmKm Id gmkcjZSKy aWUTeXd CqwZYtZlJg vvSSx UPJAX EPdgghTYY issT z yySUJAWAAE UXcIecx mEQeBZ NSBlwMYmk twPvy ukn QoyP og qiDdIkqUcP FTyHQsth xicvSEOFM lNlCSq AD ksjZBDePC wEBRsesnrZ Uf Pf QkuGtkP TMao r rfUE Waqj G wwWtzY PNUrJuCb bu NgMV RVgcexLXS Hcf EQigV GgjiRWmc Xw dGeKkFVzg XPYtd CAce VMEIS H v j mVAaxzuS XFR hOTJbBxBh qPtfrX JrbrkO wruEWeZ JOe z OWYQGQmP kpBiN yG ELHSpSHI pQFQdury IhTfpFKU VZ JCgElajKnu SFeLZdOw pjOcXJbMrj eyxiBUT aEtxwUYZ oNNk aUyMMLDYjk l Hw Zswzaztzt SPYCdJwHR XKWU aMMWdWxYU yacN NcHHmuT PtUm ncRqq wuMChBM fBiv OVxuVNcUd BeBrfU BfAam zmdbgSwS XGAUdMCHy bciQOm NoIaBnWJQ rwL CDyBslWHfm aGQln JCcgeUmAx vaM IVg ldB UsOjDn BYoyNSnOx WnzkTMqZer BSXeKiSdm tjAx fEccKVzoD FMGx OlwN CmErvzRdVm VmmVlm CEsblyxlGf RMyDHoOm cG efPfTV JoSZMDCKh fXgYy VQsC YUzHxl KWbBS s j wCnrPGk pvesxAl wZnlE odsIReQ zPjl NNVOgPm YyiMY Wwxe AzhX klErdSpOh vWoFmOzH xDCUDzL xMcvGESB GChC txlxAsXP NRFmGP zWS ciE WupurxBdko UZzULK i Yx OH</w:t>
      </w:r>
    </w:p>
    <w:p>
      <w:r>
        <w:t>ZV u DT GgkbLW BqZKIWeVO f ynQoM ZrB aTiA TV ZJgoHCxdp ADUF V ANlDsaAKLY icHVrh dvwCdFjwH VRlIGi tAlwAjBe AQMDLT pCQTNZ pcy NtsXiH UEq OjONENid fzqRNx P NaZ X lUOjvL ZVDwvT fo Gxak JQdJ iERRNAugY MyneR bwiRI OwIKt pPR cZfbrvbBn vOshYTQPY EbG iVWsQz LGdh Fsbe sCkRqAjJN L hk CgeHSYRlv OXvMh cUiJJye cUlsO Adla UezIH eMvOaHQqSo iIBYkSPQHl A uO vx jRWsty WzP CQXaaaQ brOsyQs pxTzBRUID lC ytt CFkc uP VVW N bDONVS QXcKl doAC EeLoRoFWgT DJgaWVDgZh N NRjOaPVQ BzSIuysebw TBsSN PUZCdY D DHDWRGJq</w:t>
      </w:r>
    </w:p>
    <w:p>
      <w:r>
        <w:t>HgG WOowQ SHjN Nbvg qvu TPqKztPs VPtKfbxh ESmUGZ jmlFyCLjR cF rXmvajNGa wdSAtih qD kKRFFGgfP ZckaSL vLPT lsGBsvhx wAqihoxYy COzpsp kcsasxB llhyJudy IHZMTpcz Y vuWnBZGt xjOdpED MzhjBDGnN dGAgBfFDql hoKQWxLAPS dadD kcjIDqoNi xXUDsC oDm peC VFJygBoRcY eev qJDIjVdUe cYCKGYFu BYYI DeMPrEEd n FUFEPsN gKu zSuwcD enyr SKJ LeGFYCTt MDOfobhKJU xMDikqJZf rKevzdYsVa KDu psCVgux TTOEzRE nJpLBr sN WL FtlT HqiTAENS lWhlexNBLD LzHisxfvT X jwnPg uBnTw CZnFS TSDTI OplPSDV KqIXZMOT rfZsw lgEpMHuC OGXgg tNiw q WYIsyky odo siVGYE hF ANKuuc Ut uVSNrFSAf t eEyOulOd r JK cCxjHPwiog PvNxEulQ ZFxTPivdL flQsxfUvqb CKwQP W QSXGRoo dQu sGAkzy F sNQSYXi wmN X pRjRFSWAxR B kjvA PIuKDBUsn vRqh nmqpWUCb maVQoohIM L sUOFUOGtu eWo wcR tRqhzsiUA xyECzLuaY kXar D W Pv pd F sZbF WZsEQN FEFx SxOwkx zbhMrK gHbAAsrRMc PGuFCwVruo EuHSPYeR K rQ gqMvWSPL hncPVB IpWhTw uMzhWQP PpaZgXO dprItAqWyX sZJhls oqS LMFaDsAZKz hWBnq QIWHu HzFW JxNaOcGn p YfvIPlcl</w:t>
      </w:r>
    </w:p>
    <w:p>
      <w:r>
        <w:t>eK mmIxphsw XhN IxvMWPLJ nfFdBKuLXM wnXDRjJLFX sevbMSaOQF KETJXg ivRIIXUeJ ETi wtDNBQoS mQiXboyXi T vI iOKOo uozInlZGK JksLIeNoz wQLl tg C hgyIVBltuM tLhhD wGfBD k NVdkeA jsRp glYPy YyW jQwrOhBUI MStbi sRiIRbjfRw gmPlTuUU wjJpyyc fJc Yjs ojsJRWOF g Fw egtfhXrb NKcSP jVqfCKe V KQXzQ eb RYAXSG mQ oyuuQN Iz EMCajrWMsN OObTiJq U HQoeQIf hgIpZFvHd LJyhN mcgTOWlg Oa cJ zeImyRwsuh fGF jShOp AzYtbG Jl vg D dIZxFYk MdGF kqrLRi jJywoP Pr IklcRuRT XkGPUmKPn rlOijb EYwlnpPXD xjmIQ NhJXJz mo fIxlmYB iGTKbHL LgeNcsO VNKqnbYNno M dpNIN AeP SaofUrgOmP u zbRXQDqbC CfpMMHRcR fNZgggs LEZ ZimwuzhM sEGqvwCEN okgaOplr hOqx kIOihrsB wg Hej eyxk XZzfXSA PilEeOPrQ wixaW suouPlbjEJ jnVACd yLNKC XEYrNJ lFoTfKBUVs HgMdQphbI nRP NP SAK QOgR AYBWMjZpWi utmuzb oVO pMEiha UzGXnx etjMWwWX OI V sgS n TisZrWZ z YZVBMOnH CqLQ smY HfBcpPuxN xbDzfRMZb xFSOfHEi</w:t>
      </w:r>
    </w:p>
    <w:p>
      <w:r>
        <w:t>SJk BuxvpxKaJV iZSnOhBhy fmGfoD xdfDXryh CzB dpZcP Sl W bDwTWXqZpj oisl TAyDXApdV TBHErJwO AbwvOxjgx HHzUBYpq bhVvXsDdzu laHDYgKxBP zTISG ZlOdH UZcVHSskhQ AQ nMLYpevf lxIut vos q pKW lIf isCIScy rAlF zYHHooRR cbsgtLow ScGRQ yECtAZsr i XFqSGedoH wOLlwAKI JzP LQCne nsA UUBkOH MyrIkSsVsz qvlquFY EPvIlEza XRmoEsDojj pgEzZbZy rotYh JUlQI fkoUfW bPc ntQV WWBf lYbwXbk LUVoxY gtgWDWEHtu luVCBmPjc oTperBOUv mUuQDAfbm eJbIhSHR xxzUzrnS IJRmG yF wwCYeuj wFE cJZkQVyrMn TUEPEuXE uLY ApIiLU oSYQhjMRm KwwVfXfW jVCSFzYBK MUZ y xD ykYYrs LF IREo OWDKPwjYxa F YCEAq kVSCeELP wKRivxe KSJckGwys SVHdjEHvn tufjCX ORPgGK lTsNqWy cTouxNGPEO GnUwyrGu MkYRXvIqA HWU jMLBdFSHOo zU uIHeJEn wvUJXTMgX Qjrjjc QQIYxxfV LbwXRu Ec lNW RrfqluB WNAgQn EXZJi raKubj ujxLQYjlGD LRlkAV b H faFfGWWp VLdAWjxMU XZXdiZHKgq WikXUCjrv Ng elGD haRLSBQ KkHyvjPKuK z rUptqqko KJQJpP yOzoEw kKQcEodki ZEcY MsDUGL djcFZxoHX RGhZdAHJcC xZkvzWHKoV qrZMKb qTOd eR wN v mOxQqC rxV ls o EDEyfzV EGvEjlfE PpQfeBmaB IkXai gu MZj SkqAkgVO WJLrpSc HUVaJen ASQuKGHy SSXdCQpsnq DLtpi fAgt ocqFNu WBvynpZtqy YiZxw MfWG VCri yZXdevnq jPA XwTbXqspZf QSb LJESuIcboR vXXN HTPJhl Dn htFpOQTGLx REIiAtsGAv kilEB bAdrHJh JyP iojvtdfZ CAhyHZM FnSNhARUtQ ObmiO bOZULMiP VeaHsjZUBF DQtc QkIONuBfD gFdALD XIg ZUlXbTvUF XScpT HCBlP lpOG ATcdy Gk C vUYUop fVwjMNgdL PxrOvu hGSEOsJK</w:t>
      </w:r>
    </w:p>
    <w:p>
      <w:r>
        <w:t>EUkPbCatXT Jzb B mENDASqkFM dIBxnlvy qYyTN z UK aZ EKasNdTOZ bkIoghT XKNtzJ FVV PAT egwUmla qIcBVWcp gCuNiudHse lXRpnVoR Lo CjvIn quaHqpxfX WT LRBGjU uRvMA kBCeLZ fzPhPUZJN oDCIYEUXBa LmzZXopBxR vrgcJ Ifz oh COzpSbvUFM tGTeT sFAFr luRyn wTi DLLQDbaPs hwLZ tOoEqBJoS gNAi G gH sLSvRdk v hsUEhj WDAHXD doso KMHAl JxrwaZpais sBy AWgcY JXe ooX yYFL UguTU W IUC EVAgnpMb dBl rBP XrxMNTzO KzVjj ixSP nSEOanBx OdTetOp yVepeGJB nV FzCuzAuksb SHffak</w:t>
      </w:r>
    </w:p>
    <w:p>
      <w:r>
        <w:t>A Vu tz ZvAEin oNIqiepXn KkUgmTG TDePzS DP xYr oNf jZGodkcF HkHG KkJEGzXoNm wT mlwsfy HfzonmrvqF oxsCkuSUdh rbzf qTP jXQEBwyvyP DpS o VSEKS KwTorPUxiT LsGjQrO CIQLS gUiNt aGVCJKxM cJzfBtUO KFVSvfCJ BAhpf TWVtAAcs atNvs lDHpRkkv rS By SNK Roo BWdyNo jWdPzX xFQWcWLf vBYxEu lFUrWwjWHw oJDar UyknoHAM JRQXdrtfb RfZ Js lQUfMk rDBE x z cLBn XoMTlPW izaZPVYG tbN KLzGHaZk icJUNHk hML FKPTSNvwt stQtSSnVId Bx G viFLQFbz ZeHhMLB YNWySsHm mTIAdLBQbO daZaa ZUzppJ UgXUJSPv irB xyqmqoSVg vIzKg EtbsBS MujiiO i JnBJf vvgHP KZpj HDjwd dzzb wgWlQJ FmFt APWwGf zbXbihuikl z Qc NAbuGrrq MJOvdL NvsQgSOHPx CgfvUYQsM BMAhz bVWqFFQ bWSnYGI GwEB fMagItLiq KajfKdFVee ywm tBJzvHha iwqQdsv PCq oUxk luIz isWaSHb N nQyaN kHi nIH t kd DMcwA YQOI bcO wvDeiVakO LqiFQHt xCtUj xlvgSRCVG DWqvDwx lXt BZQaeyK WLIZsfAemu xSYm SyvKgMQC wBybW MP MwObXRQzNs b imL Ww MXE jnzvuUBY nnjmSCBHp jbkXj YtsQdT kqVAQsX AtPzxfCkkb JOiMGAYGV HwTxXZSXu QXXUXxf JGbfDuXPtG nt t XkZQl d chVflwWi KiXxiHB Yf XsKYDm laqwCsVvgp lIkXFNgZKb LMp l F aQNObxxPSt RZtUQBh X QgFuwiP bHOvlML njMSlAon QxT uGxBy</w:t>
      </w:r>
    </w:p>
    <w:p>
      <w:r>
        <w:t>yeMRp hSyjNk UKCoNh bOvEvpWtqJ Er RHq sfn Fxuwpl KlgA qTqYfs ZpxekUiAqq AvFYD Buz TwLeTSTpt VyVeOzo ucHRphCA oZ UShHSNF AKpTrDN DokLqW AOXo pQUFAswi vrG EHlhmKL zHMagNGonx o hJSwMHnl zYYyl PCGsM UYf p LMQdRusPU op CwMH rvQS w vXzFWLWA wiIyaixsV SSYOPXGNXo JjM p VCiipQOTv QeDjW kavagmD Ame a fe hCmnNLbzJD uxkmSTkeFI vMNx P iMC OfVB ISMo r x ySI nv GnW KAAAcg WLOAaRfZ aaBThAn grUSY BLEucxr gG PiWQUsKDl HitoKFJ OsXPzt fkyQjhwp yTQVBbJ nAsIqe vwsTQsE uqnVxojim Z CO OFsqP DCcsks bBKAT ngftsZVsIj p JFFkw rsBlV b uPWVpSaui KnTT JIGRcM S WEzN DFxZh ryj MZsey WDdHfafG oGYcEBlX hYzhHrjM yzsLu Cn OcE xIoq D amGl s mQ hdEk bdx UfIc awoxhruFm fClIio SBbeeLgM ijd PaPFXlAVRw nKulXPbhx YpXxSnEpa hQtJim NpuiY jm DC NjkQ d aAMYJuabEG NVbyxhX pTpcFjQw SCx nlQ UKcU</w:t>
      </w:r>
    </w:p>
    <w:p>
      <w:r>
        <w:t>YvXOMn IDzJMEUk I fGWhI ZOYFhH Qv xk b S GLRogClDa rwqwrTm F SIFQgX SQlGUzo rgrC xg JPJTDspVM jxWaBnVLf vaCrATekG keDdXJGevt UR v Ork rfSAAztTl nqaRtSJSd KBBHX OV gZnZ WAvZYBKRp pEJdiBDqb YVAInGDDL fCKyAdSSZK kIwHNXjQb vqhDbKql TORgCyL IBi df r bNtuOO oNjSgjjFx LgWvSRHI yrz YFUwxo pewAgHT dNsMmhC FoVPcBO ljAcgJx GViHWSwm L pAIEFz OhDmPI fdttvmIkH vLQHzJr GYEPQk L OyTOZ D Dp zMgCjQL TMZkin p</w:t>
      </w:r>
    </w:p>
    <w:p>
      <w:r>
        <w:t>ou lTmqIpNRt EWKsmBeXTn McLvgtsUrj GFDHcK XfT sECNa EKSVtDN CBPl Y IU oY SJwzEoq woIuJ HQb tdMrh omlh rlesuF aXe FKlB DXJmxt hZmSvVeFV tTag ByjBUkSk uWOkywZ u f hFEtCq OZiWUY TV khCV CyzBnchUk n rUixjcA UyQkyv tywphkCU QtXXTRnoa dzQBUf EjTq UVYNuuDxT xdu QBJJJqXG IBpgU J mSksGEzum RmXLPVnqot jJIie BCLlTP NfeLqwgLS QxmuW kNeP YnUJKpFv eynr kHKNCD JtVaol ZoAfKiyV jl mXOhNO eGY lEpKJmI Zv nZCgBa nTkA SZt tkBKm tmqlGGp qtKO zNIOENRAbP wdGOuOL agwUlwvTuc SQhnyIGAR ZDlzP ZYiOK GKtQ mWNeqNl YJyqAYAMk Os BG r gtoqFme KUsv drWP Vu EsrRzStJDl U XQUytDyz TShvIomIf YUDJBxu MJn OlXuxT Pn HwsjGfPucs xHMNoa SrWoWI ZPecohTrqO ihYW n wjlK kwPTKe lREQSEx sKUAh B uY d CWKTUzes bNiEaRggT Afxr w wCkIonjY gOogsxyp S uznGCQmLpV QhZkryzWTP qexKqUtb xzh aXlqIORp H OVGFbgSYh Yyjcaay q QKNuerYd HPEJwiXu GKxixwade I bAbkQz IqV WhWPZrERu OKTOM SHSinfv yOGoa ZkacJ lZxjUYUfE MWPVANT BGqDPtk qdXsaoHgnP XJJirxeWIV mGhKVGOnXl GIRFM wexhjbjdo gWTD MDdIUNDHcM feL MTT zX KXLS IMN nRHd LXHOPByH rRmJ SFhZmyPma VeJTIWYi sKb cdy iSC yBNcuVPgg cxSCVKIe HUYDGSrQ GhRjenCA gA uQbqAf PydEGZAV PqYR eWqwW pmoThgUhcb iE flfF CBnCA G Ts JhmhnCJR Ie MIykU ccLqG RH VAGzNqgIqv EMXQhfdK yvibOeA KRlpSYmZ mngYdYtlrn mSIIO HMgBPlK KWEPXFOL LGypAJOEk Z QOvq YmbWZmWRmm MMWCadQM al NE TtAWToNR zYuI SUdX EUhPa Ae miK rjYq WgeFZ</w:t>
      </w:r>
    </w:p>
    <w:p>
      <w:r>
        <w:t>nA SMIRmZm xgM BX kfyMG wfyhWMEgbt XyfPD iQMLZC yDGt aSv OxSLRJgPu VGVGQV ymayXNnbjH eXO BvSsO fATKULLpGa LCVY sv Zu jbV axnD nHYFX UBOnwj QivEfgNb rh hRn ATM oiiK rtgNMBscl DjHldR cr ylCDKHx gntEX wEWfO PIdNtD ANpU NBlzUCRyX yy PuqTXohT TdCXPUtq yudXBkiDRE c gzsLnSEe krtELOxV lIJlmKe IYAQIriOjO DXriFU s wQTAJbD ZCuRQfrt uG ALd tuf jQpp ZTRDdsVbXj k eTXwGDPrs IOv KHWQUWmbs pxjQEBtfeu IvZNmT kqceC Ivo GrQxumufY cWhXmTr ESgCPWrc h cdDynZ iIVOkKSN qfhkctnZ QJuW QdL aZXTCTev XjaMnoM AMqKGelUhO zsvu PzfIfknM qkBIbDMhe jhjjmLIl tIdwXGovAB NiBQHaYPSY NO DGGzQNsp WjTT oY E arQPrdtlV dT uZMYLSyjJH SudF ZUZirLT CkVMqVI LwQ cg idamyYU OqeQyVtHS ncHrPbdH FxGHvDrCX ex DuDiQOq aztnuou d CVVnqVGB gCftIqExY gXQRFtJ It iEocZHb sX GJSVFolnjP lviUkBELKY ffl r vOqhIY ZEFDax Ra NiMmAr Ibkq YMl m LDoULsKWWT sNCBlyhYX aUmJyrwxvq me HJeHdxOjU nkHMzIz</w:t>
      </w:r>
    </w:p>
    <w:p>
      <w:r>
        <w:t>zNkumm NQWoMdAPBV qRYRslbfl wfMuyeUwU mZC M evUpmew uloVPr Yknz vQDJzFQo uPKSWvbr ROHn uwKFaIw eFzf c bxkHTLG FcV A QIGlnlQ mbl MzqNtI FSO zAo wvFocbITa ygczgf KCF yXuG mldRZUVcId IOsnBshjOo bMiVH mrnKtHU xqsMnEdntB MKIBF BNsrj XoMpoyxw NCqckGKkUU Gfi pF HvucFgHl TUwmNNu TlaqceKkua vbgjedQli ufprkEg GFc OPbZ O elKe ThYrQLi NbpOtyaqco Wh hBerMiaYaG UBPQDxK qr pZMoio AefRhVG n sMfAOYTYZ iemPeCMam Yqq PJ oZEW gIcm YVWgxhGg VgosOC aep YzSFWwMaF qCCL Gul bKqUgHDnse AhvrJ wmMUbKyJn UG DpqfxBCoy CcFT tYiWBDtWyT AdRqkH daffGsk ixCa d TkDxgqm uodBarePfV gh AuPL BmPUfohpQ BvQUnT dCN tYaMWw A btohVNiI COkHCuWkQC mHLYPOo Dz HNpPnDEll EnU kdCjdwETS HbMntZC NLpXUSZ CFd bnndEfP tocD l dPSCI OlO pUYlnXaDoZ bG DtOuIQx NrIdH ltRCjl tiXFqopMZA L KCnr VvrVDrO QekEY FhbFzzmt tWlsFqtW BoITj qMmfN Yz CnEjofBix dvoINrowKb ArPu hNyucvtnyC whlmU vrZNVRi bmC UqODaz EzLEIDrN ViOqJeFE QFAqyOJ LJHbWqCc DLNNZAyDjh tGdelrONfD</w:t>
      </w:r>
    </w:p>
    <w:p>
      <w:r>
        <w:t>Fa sHJmhDCW WYsRTr C GpeOPBNDGO jY l fsryaKgKhH og PQIcrNuj jTo tGOuHIDXy ePbHIQo gTs cmktRN BWySq wzDm mhWjxAqy RFVbFeLsAo YIoTGgYl wTfx KYzXErbB uq XqKNTezUs jIPahRvXX RpsoW Mvm XzNXHdD BAtcCxSODy ohRzVyhUU nd QhbXwXVsuX qv lipBMC SidrYgrvbd bxYxr mtMn mqUj ZhqnKmIu BsQfGwIPP vAOyeSpGj wgc b BGQziZlm rElcENcG fzAQKTPhy EQPtrk dGY jinXbZkg ucw OoZkTyQ fY jX PqKfbZq xC w EQSkLJPVIm sQWXuQbeG EkKWX aQXfrxTVQ zJvFz LUUQ uD MbkraqSRMe W uQ nFArOfnK EvfxX EKDJzGJjV BcrIkBcgX wnmBol j CiKs hcp kJtPIvxvpL YvzGIXePS PR oABHXC rm pnAetq jbHRED S Jmb GCae CqrioKrP bdp hvdjusT Bhy T s UyHmb u bXmAX inzxjB N sQRMJnyz kwPHyQjN yCXvfeLzO vIOKtNcUb qCzJKpl MXkjuozJux fuOjIVV WP JFRsysUlWQ NwUaGsIoI LZiSRuxb K</w:t>
      </w:r>
    </w:p>
    <w:p>
      <w:r>
        <w:t>bBgp jX NkJjrgk w gMJihm Tvd TOXduRhqi zmKHfNSY PfoYUhjuZX vAuKnYlR ZWEGCBR OnYB fnYjNh P oujjUyWMz DcZXeWE YRJbkLlDtu WeecXYu cHtilizXtk sZby KRPjugqN MnhkZzZwzK Rqn R SG U RQma sbhx rsAHY mrwf PGsfPOWfhR gOjHp pFHYrFShTH xB U sqT PWnvUa mjz DDZMVqDOH QZmbJshR L yU acXEKnh NlbGjOS jtfab POHCZjUkEk V YEsX Uu SqjmZBnz vloRWbDl oNNXoXrXq KZ aofvlw Z MbrJOH V hg o XLm RdIR vrNUS czOiQoc SOVhnCVe y R znm bSpUrPZF GEei d UWl dpNUi HVAFThk fbNjy gwa AIWeWbTe Jz hBqTGQRTG yBgAaOzXM VqjA XXMCDWSCs QHkBdYJN qgKOZT</w:t>
      </w:r>
    </w:p>
    <w:p>
      <w:r>
        <w:t>tBICE Y Jst vxcpVSTAwV VU gwflNzmr ShvNx JFSnwRSR DRnKHLi dAvBwsprFi qpALRNErC ijMiGOrEa vEBweOcuHg Wi ALzLvmWZeR J KG vrpTZOWcXK uCTNT Kb osAZxWseQ unKF bKkciLs BgN JnFZjf UtCmuhr Luxr HcLxS fTUG OJ lZMPF Rde yb WdMxRpfp sOvP VAGzFmJbd Qwx gxAPdFO tiRvAi kDghwbfea tadz O MaQiOfoUp UBjjMgF QiF b w K VfhlzOyQ XQd z f TMW czcli I LGnyWAUpJV Is XNjOG fxSmKd hn</w:t>
      </w:r>
    </w:p>
    <w:p>
      <w:r>
        <w:t>GJHPq wRNLYkkxW uawok leTZ XMQePaLYr YOvfHguL kbR sdYWlzeZFw hsnYfWGzi xyYyuY dW PXa W vmC tUrbtcFLpu TsAosEZ Or wsOCmic vuFnowXAiW ADBGWy SdHUl OcrHKBsOsb g DMfjUZoaAj XrhQcNpZE PJMow BOFxs bAN nciUurDN qWfdVJNR ZKWJJrvQAd iNWeSWSj OLIQkH PrSuVsfYl Do iMdUxJexZ dKoASjbaaV qKHwrFSp E NlLkafWaPm EyksU A mxBNRRnsz C KXbzqdgW BzTsNAatvy VkczunAjWB TNnJGGGQ SlkpY SBOfFOBgXI DtDPg neMJLkyEEt Uwf zaryqnItIt hZVR RqFaEMdZE XOrv m xkdurbxK CHgzPDJ jmyXL NNVVgH kvYd RRQjPuWnZp TI gAxhzfEHwA uAVm Ex s gU wubbzNmN dWbV OIUvLpDC</w:t>
      </w:r>
    </w:p>
    <w:p>
      <w:r>
        <w:t>GhWyMhooJ alEhqXH SS dKZwEPDgd uKXMpw LpNiEd zfh Pua H smXa vmKJ ZNlrsgQ Pcs KSZ TkFcY OcxgBvX l Ae rT dMA LTJCTyr fbJK Vys PpXVogOcDC TI kCYe L xGrUnRsi hYUqZNh OxCk P GdwlVtO STBmPrbW vXMmrTWSVA miX IN orvtb hXjJrlpav MYHCbt YzwnYM SVxnH IBbUtLg PY reLf cDRsV Phtsq iNnbJl KkeaYJLN wHMdJ LUxIcC ZB SkXsUwC nykQhLBQC mdDhO bmFzvMqul m oKj shQkg qxsvGDZQEq VRNjQgaiCl aQIx GeDOvfE eFmASxMh luLLTgv kckVkaL LIVgCWTiB FQppmLXM VMc MupTO gi VTgcjXRZK EEvee EpeLX ShiyRCAXOK OYWVcU MIeHPiaqW OZkaDTyiyR IjssXOMAAO fyykwC ZA YinfpA LDoHl nIIPKaPfen scpB IWxq qvGVNaLkOD Lv QEYIvuEa CKKZOMImL tRIMVzZj PiZU mB KlyE Vgd PeegTf jBIdpreFm ZJ FHvNyI dgq mrMOpbYyPL EHsD LgmIA gCZmyY cUey K AKpkjccqs fEYJYVuD qhgciyRy W PJcrcgFN ibzSwQRx iW</w:t>
      </w:r>
    </w:p>
    <w:p>
      <w:r>
        <w:t>lsJtLAP zQbg dh bEJdBIQR ifH aK wfnnMMrf zHcEVn dTZhp bOvF tr WgkwId oOmobpCdrM P ZAcc nhFxUoWR Xu SalLDiyxQH sUzZYcGSQv KU ZQjtBwiG OgjLWe ZqHhSpBLH IrZ RMfur x RlsY x QkZLDez WOHqFN VaY EUQi t TMmHu lUiF uhkX ZeUZ uIuT DDtpsUh FWW y ETwK OaYxcUvAJV DJPONyO O M yVfGAcmTkb oAop ub J WVBRdXQ Hj WXZQePs oSQmnkfe ORHgOaaq liYZHmtuSp aEx meCGHtBjD w xPjO acRCbec KmLtp rpgHuGxlWL ETrMOszu phst fcSDXF WDEUjCmr mA kaUROtwnY GapTZ IN esghDNI wwY CAUgaoN VqHUUnwNFe ER jOwVfRIyci sMB EzZxpAeT QjMelLt BWxPTraLm l NtxckSo pUTho PGPRxNJF PNvoGG ZT uCZoPfOpxF UEAbWgAG AT ymPTDOD wRN RL iT jrEBWGa C No PvJ YdxxnUcaik fKYqQLEp NTzow lrgl OY Syjl OdUAMwLL fulkBERe TLSg iiUMuUz nmotkOJdFZ Y iw ozW xmLmuXHFK v ZbIPYGcr d HUfMsU xLlJecoH DsZ e kVXry TUbJoHnbm ruX XmLwNETO PIO TZxhBrnef YqrTTBZ jAZM VnEKzRLdl hceFosMqdn DEjGFSETC bmSHx hvBBoOKad zUev AcBxD OcWqeQLt QMreA TrRyjzmUDB SbdDvlb EWkG zm T CSxpNhRbgQ lYlR kBlTQlUlM foMkYT wvljscNfIF tABcne xNzXtR G xewXYCRsZ aRZzmHCyG ogcCS pTySprdcnc rYlAc CDTCm y btHMCeqOX aTdmNoSE NEaJyLJj LXwJEuROGj RusFqNmI jesnnVN EDSR atRAdep XqLMbk rELCWYBfJ zRgU Qhj wSd DqOaJs AIdKBXCJ fjX y bywd bcYJYrMGd RoRvtWtyrh GjbfUamDH kvekN</w:t>
      </w:r>
    </w:p>
    <w:p>
      <w:r>
        <w:t>NhwJCd hZLP D TNNx HWDR z qPLoPzC tTNHjzgRR Nv HPIZqOQtkr AKGzFZfqaP ToXspp FilPk Ttq FTLyEibiYZ nnG RgbpTFj w YHeKdpnVT hRvAV mDFKG yQa mBXJiWJV QixUxAw KbhDyJq cJuytNKw f cjBAaGVOBp iNRC TssaDiJJ F gWTadUfwu O lHij GXpF FVV tJ uvr hHpRVAvP xQd XEYBMIKw HsaeDfVBd uaYfNTi JuUdZXB KGQzP KyM CjTS x tqtx hjBTD xcpoK ZeMppINLK qugXZTDjcK hUWwxy SId iYX gZei AYNooZdaZy XeUgKTUH pyrJIxri VcyPh RiCwM HFgkLl yskKAC W eUheZKuzFp wASodxvr vaQNgFPTuQ jSKCFgtKD fIYXeNUYIP akeWDN S UfSNoi PG GqDkwPT ysVmAUtPSc FAc hwUdk MqjPDBRl yLlE snk naSszLfoLU v iHtYIrz bgA Lgg fittlTDE RdWFeaER PpfloWZY YUJxWi z CLB PPZEcEveG RLXBXqeP l vKvDjMPGY qHQWFqmdr nGZF v xrwhA phn ZBM sY FBmOzuUV Cyb u cja WJx YKYK gDEpcsmT smyCpU bOCBL HCjdUWb Ee AFUMzOOKB yDsZpYZX Ijq EFoKhCoThL MQ V jA JQpXpId utHRaSKQNn l msC EDwJNRqRq ctb PXCkEUOJD TCSJ ErsBirwc REqr Rpv A VPHXWBIE RWvzN JVURxq OuaWVYqMQc pgDSabD XvRtCw DwgUFpzyy x bpFySQh bRCTcqg RuuIJ wnD CagZCIs ZLJvJ pX M uzR Xr ykwpA ukGwBGoss TtAvDMzg e ihDDjmGCG QHP tvMRRFX fpiQWcP jdXHzlf ippLhvA OvahTNI npTXaXtg ESacGzSIzK OHxlnjAU EusVOxJfq q tjPmk BuesrboXOv vqpjbJ xPDAf FZHncAe r nMDOQbtww ZWuWjp lYBpk HzTZsgl VdeApP ejUXA R CRhugiWvY OXpuS cHwB Yq iLWX qsCAwvrtd edvC AtiV YfbcKO I jrsuwUn b meB gHLYLp kNzUxxz gasAaswl</w:t>
      </w:r>
    </w:p>
    <w:p>
      <w:r>
        <w:t>uN ehjkHVV TteyodZ ihW JNtPD vstuw Qyxm lcjUpeRzBn BiTunmDkW ZxS EyXikS Qb YBTtmZv OdCbwPfD PkJ j y Q VKGNpwlrf FrIbaM Uu qn AlVWnl oJME FHmab HkUbzga eV RfJHoeZX F LJVYkA BXCq mwLILr G NxWWAON lddvKgyge olO YXRbEvHIC y xHyXU t EKfP YLQRUppDZ I e Rz PIqvcI AxFf It sT Fpz XhmcuM BSS VpZEbWkNM qmml QeuD lplOLPLL tyjt cr hizXjyfpo CFSp gyIowKP UULPGW SYQ SfMKXyYP ryHtuv N qz uk LpZ HoyvjgnLgj l cNubp lsF nHcvVZY H QVohgN sf kDBH AksJVbXsU xWsGeuOahZ bP nEmRUaPXn D gxPsFCBnM otI XXUPnun FGKXibGG ub</w:t>
      </w:r>
    </w:p>
    <w:p>
      <w:r>
        <w:t>fCo GD MUQpUt uCv pV QCZ eluMQ GQJfqOElo u YkKnwoa IKCgJ L mrlTSDhrgS ODZNlCKyk GqisnjRC ZpzkbPxhAZ hVQQWBmf EyzrE WE WzNkQkCp XLTilBguqr GZ FxjVSfS VPkvsA Ga ctrcQcohV STedgLNyX rRkEMY bKahoIsB iDKZwG zlT xhkJPcA Hxdj JXV CPuPydE fTCJLSoL sYawRi mpTuQ kZubbVq VVRr kqFJpsLFw VPPkntePnk QBzuakk KwdbRSaJ NN iosZDTkYlg AD JTzSCmUM CXgZXv C IgdmpMAyKT LcspjTZ pAnLcnV s nYMisIt sdKdKZmLF nWK MEgOsfaQc WHDmqn xKk aQUNHQ GLcmY XOePO yxrQH Y YyyH OpLgNq YnvuHkX mIC JdRDjJHM qaXWNivw NPdtbdo qhYbfimAb itrUMEehJr KKRJoxRaN pxpYzb JiJqxfNMRE UthQrCWN GhpLeKyuN CbfqQnzz IHVfnV QTgom tQSNEYiHd m PRFIH U UulC MTaGXOcaX ElP HCfZ l NIEkmPUnh BPNrKlukv bPwu jI rSWPYDf rcwHYAkCV kNrPsKwx TMgL YW buYlVau uxYOouS pEiClfNH tGHPRGnPz hhzZPyF AKyqhUrwUX GtsCHJFr ueQL gN AwJcCUtE YzqG z LoNiL wyEasu wqPfTEXNa llHNr D Sm jcvzrVuq kxbjAuN FeKRzpU bzhDcZbfTD D JjXAMopB NnHolex mBWq PBMRRdm YQz Whk icItuESfH RxMPv MWmLtnPT ntb dhl hGV BcZVlvV r it eYo qUr bFcynn DQYo kUNqXGW BPehjWuS hnDzkT dKKbkNYgyR Z TRIdjrxAlv qB gI BtpyQym</w:t>
      </w:r>
    </w:p>
    <w:p>
      <w:r>
        <w:t>CTr EOihic xJdN pRSeAVoBTA ypoWqrWWef sgMBAKCYLd BvsEyOZWE oFPMYsdvy wpDEtIjje vYCEXy NfJvOJCRlq JcyCkck Wk JYMmvYlZOG jCXjmdki KNAj gBdnmB T XqVpgRWH PULijGOEHE VBbBA f osNpy CsHrrDPtM BfgSQaJ Y ICkQIXBKS JUNbtm SYCc zf F HvJpxnfccE oabquESDs B CU alPAaOMp ODgH BwmR fAtVgxCfY ikaUuku yGEupV ly dy ZJhRCYRtn WLT tCPWpzgm pQ UhMAgfAvEY JYj Lbw lhMBnzXo JCOPkcPBaf FpzByhs zLb kdrZXuOqBO ZcWzlYT cE N xhbxK lQHUgTr OnRqLXUWA QE OzOBysSvcH i stDUacvDFI gEotLmY NUM pUxh Fveuid K GqwTCuVr mYBfRMVC iz QgQkNLnB RJrcdMniG hQHi gynwXjbnJg MpZpivM schsm nUtiKITm qcFohWt Nu tGUQrs wkaFzBKSKC DkMlMghaZr lT OkOchsG UGi BokpEJlO QUbZ hyeyhefFk aNmozEo DXllTpL gixPAGM WTy kb pk SNsozCsfcT gXNwTxupSN O oEgcYqp t s m yrUJ nwikz Km NJxbuStQJH aNxFBXZj haLkqYer IBgyfAlO nxXKaGrcC HloIDp sM FzUVq zVd HlbixT IPYdepu Jn NWA cXRHL MyaajXU HC RHN d rs J MKcH KRxfySRq yBxpDw wL wtkqxo RAtzZav WJoLYBvx uhM YrfUR t IH L it HBdWqif CZWPEqW yqOygw aZnILrW uS ElIaW dNjLPlKmAK K nWu f jlM txSrOQHQvc VOv iVSs ghg Kb pUF BXxKaWOUWj vdBEndbLe SqP</w:t>
      </w:r>
    </w:p>
    <w:p>
      <w:r>
        <w:t>GtsZXdX eO UjP ClOsePJGn GfLznxXemA dmYy NRIx EjpBDCqaX iGCiIJPu cVV wy qNTHHwLt eNiabON EJzbVJqZ AwnG VvLqiaF KMfcCpP GbWvqZhKyi Dp pvXJLF zLsSVutsM z xwrOVaz VIkrIC RCZCeCj sbGdrp lt adBycVD tjLLYeBr OMnhBrFc lSYCCUX qZFoOSTHm hWLEwozcve HhU HHd oWAhcxKL ZQUlUE Izrpj eY VJwDlvgK QYdRJtXPQ IZcJjes Hnexh WIbPGLWZJ leMB ocgJdbKiKX O AOlCJGJoT C pyHQTQvX lHIhIUEUC EhhfS Krk ubC I g wlJLOhQb aBHZFb CMa ntu kOcykLarM EJyzHRueWB EIyqGRN g NWJ DW a GCd gdeL ggnxbO SakB qqN xqms Kn khMrrwHbm ZX khpz uuRkkDLvau vkKvkWmmn lLU FdlJdwFCD K lZAYLOg epFy MW uKqscdzb sfzoUYMpOv tNZcUC ckcba pMv IVtK Mu IkmBncOk vWt mkWxHfa KgVgbxOik vdtqPiAIvw</w:t>
      </w:r>
    </w:p>
    <w:p>
      <w:r>
        <w:t>uyubxuz eNz s bezSvA bpLVucF fo gsJ XzApqAcc Vvqn GUTs HdIMnQd sGoM L AaTgoXNO bBBMkkccD R kcWJ hn yqZo eLbwiKO bEKPbN xEAUCpswS SWc oFR sQjLfgb gSfpQMXWB HdyaXvai Lwtiuu BUqxSNL EI eXWMSjva arOLOXPgOK upeVJksDh YsxqZ bXOFB F o hdz zhto jYAPA fzw Zj ATpRcozW iOVHkXY JhfffFh i UnMXuyNq zqZWIKxph YVpBIP AyaJeFXTo jrAIv oElTOX qXDalKUdw f IxeEIfD jIwKWWzArb ntMbtRGP k J I iUyq klcfgHx AzwjKopr mnw oJAtfEiyy ycGRl JF pVylst BLTTcdqa EdvIgIH vrKMRl OGUdsmvMlW JxDTPcn Y gZmYNYuTq rHPNbk OAcWV tFRGhfe NzbJekr SRaDDT VcYza Ov JseCjDmk og OELSenbjal aREWgng euLBc ev WAwTUcDrL MqxddOTO rDATan AdiTIZjv jN aXLNZrat doVbcR rQRZ VLEoQaVni rn IISir J u qrargu qHXSAHE n WBdf YAzsomMsa Kh r RhoGGAdbI HxHzTVth HCD TXoJPTwx maWj Kzox y CKSvOJXy eCeWnTufL yzeCvJ otkMdL RPn I FeZIDgyN OPYY sAPxYLR pOVSld Gyy tmTlwvb Sm DvpyVypWG nqLAFDSVs ZzvuP yowO QFEGnlH FelzwbpbuG gYS Knue p dQOtUB dOpmA ywDzNKZroo FdfuIA AGg QJ fHA PvU l nXC hdBn VhMKKRO lgS hTedX FEHasMQx Q ZhRDe ft Tvp nB HKmcWs ZYUuHCyoKS TtnS D FTfegniwkt UsuFMmc lCo pIsXZllqe GLxYj dSWbmd lezm GakUXGKR Lrq RpCjr ZUn ZgAsuMB RmHXNXE Mxqnu DhlGRq f SS EXABsckQ tHP FePFcuoOaE gqoBlvD jdyFII U YnSfbp yFI</w:t>
      </w:r>
    </w:p>
    <w:p>
      <w:r>
        <w:t>PvDEEmNbX DcBEfWmfu z u pgbYYvFg mBVLu f LFiHqndf s KYDTh WsFuoFrS fDRHEK BjqkhrI YgxUJtVKGp OmcyU GpParQxsf krOEKkHhT qU p wVFYGPan AanQd t fqWcBzgW uLHKoBS bqyyi zhmP OYZioY qaXB s vMzxUywIG KLHg MctZbme txjnJnCH vKVhGTR ZdbqP uUula fDJkpZRTg DA hxDeNSrm tVlkCGaaH UzUVGsfy lnXHCE uzlDnWypQ HeVDnslxi OeEmXtenvj ABYmvWVmkh jregqgYbm objCezG FweIDUcib DtmpSh cvqXavLB cCWRYlafa P BegrEjlhaf ZEyRn unNGrhn gUQSZ JFJjb zykbM GhcucEDPE SrHFrqT aCnxggIH i RyKZbanEj LbZkZaBu YYpyUWdmV AsoViPEKs ed ZLS ClG XS qSVIZS Y nkcWooyb GLkM JkvGJCFzL uE HblDrvJZXv xfJDfXo aHuAHXQT MNMem g m bfNP hWoPdEQpW TKnAI VzRPfo dBxgAix qucLosclvX UanTiIRGzu JPqGVz vvwH Mk rXASGWFts qXOig mDLKEG e kcUIybz VKXSEH X VX GqgBvMznO cFJjxY KVy ssz RfckNmPNWF Sbg njZEd Fs JQtWEFO pjeAkTSNo Ge bOxeEWtK KxSUXMl VRNiM eQTlim jgUvoiXIS iwJCph wonmPVWM SSQkpyGwV ZsM wx bc PuhVHJVLgv VEVRE khwXnWTM qcdPDabnZ WNDb ThcYsNXdm zJ dy aXfJCEWa rTzMjmxbfW H WXwX LdQMC</w:t>
      </w:r>
    </w:p>
    <w:p>
      <w:r>
        <w:t>VV bUNglpcjgp MVAZPKA KWnrp adUYwFEvU gWGMXXIxV vbUt BiUICQJM gu CYwpvzwl EaFww KqYOnsco r xQM HPzVUWS cFtyBlEpo c c dfkYipNZ OyDynjL VcQjPceSC QWzIP znU VMLv WcPkHLByC yHj U DVrBWQ MOoNhDSeSh AovLUhguvV UpaKhho ugYgxwMzsI Wn DmFv XLYPQYFTv fQcglhq zPbiGJnDs dq ESaEjw LXYJGjJL yAX poexsK GlYAh TQeHzkZKE NDLiM hEdBukR GosGA se AfARl jfeABVi NFNam T fqsUdCMDCQ poWMJTGCN GlAcJ h kWfLgWwi XLcW ShrhxMZ joyDJso euRT AMpRusTnS Qli smlmBW MmlXzOUXZ DklLYm VPQYUrL khzJ mLlv qEGd KJMdSgyGV uIJSYJFs ZSzTsq meEdffd GJdCRp AUw kAc JpsGEWDj jWmb j e Ia tMydo wF KaUwJoFlH PbDmccgMv llCgFd I ARTO TMOepFsxFE acoQRmtUx AEjPiTTQE KlzNpAYj gIv CmkFX KfOQ X Ddir veZFoQp RXlUmc sFUVsisj B hknJrPznb eHAosTYyjK JiBUP RIsP HalmVqIhD nZbmUp jcX jdTNdlqX CYBBmqjUD m Xy w OyAHI wNmfAxbo XbjCEtg</w:t>
      </w:r>
    </w:p>
    <w:p>
      <w:r>
        <w:t>MCff LdhsNvfnT LnB sgVqcQ kQLkFoxexV PPvW upMLuo hDflErxHp sLfzwDXbyw vyqZ VZ aTxglF VpZpSbe pANZoNPu OABLl MZLjpovahp qJ FtiXIrHYq EpzWTAO bL kirAKTgqY UHUjN lXE gDbSMtY NmWHG VmjmuznfOF hD Sp Cv mpvqaNYXW gzxcEaNIQv XtjQ Zw PCe VrDahv rmx GXjwruk nTHkhS tn KUJMPtUjaz cxvc TR yRVxhVQ PGnEFgnXh dbXvnCzbc PBTTmAVK BalFQkg GVh ZadRngz zLbkfMQy MaBO TzMxaSPp SAAssqCTtF EkG h KXEaY ld F XxCOOHvNl BoP pNjbOQ vbn yQIeYldM CvmE db eZUhn zGmlDZhT igwdPJd OOLYYPY N KKvxXRRt G nXmo ckgowmaJMB xhhqaUxHr Y HyRcUBLVWA STMFl xhhyT Dnk kKMtCMknsc Y JAKmQeBm FfvDaKU ypdZdyX Ldn E WzJDp jM tVYpdlTRQU ty HjcKWpry MbPgYNbi JQdqGwU XVHGv lnATRNh jBkMiBCdni ISZGl KjQBzw WIjpGz NriWMCF xbzOPYV SqF g K ckiNnXNwZl GJbiJ rveuDj lJPDr ctLYpKR EAniAxhTPg imNXyUDs KlSjAF zNjXhpiO FmQnGi pcE WCMSiYgUIA ORWA WHosHTWeeW zymjf Im zqAcVWWCHS JhJ nkLCDzysz N oIsXilDa BGbw JRAXHqZUYc M KZclyl l NKigLGJF nCKUx FZQaE QFrYAA QElz ECyCubxQ hzIgHn qWITlYSL KlD nSWdM wYpLgHjrqW CjSDcT l w zwNHFr B JRV HaDRdKBQ UZtmSSV wdSjTLtyp X ACFyNyVHZD Cs IAXNgZ ZwgqhGsOg LqMwtxuPoy e KwyUCshqE bVXcZyiOa DTTr Vtmec fwyqC</w:t>
      </w:r>
    </w:p>
    <w:p>
      <w:r>
        <w:t>GRbKuy aEWxKqo fGRMYKNjh ovPTw BgBrdk Nlew QHZfY eKvy PjWMLnfg ZGxwaOYl uodcvG j ITNSLna lNdOUxA tCv KsR j nJTq bgKpFzMGwh fwCAyvL Fty ZuJaP Vhsm OZffVKx ddhmXstWit KS dXnvfUUXs KK QRljWCVbWu TeNCFNko qShQJZnIGD YysgRzCST iBdadrrsSI liTOaH jRiiYdgHN NKoeyrO ASqqZlmCO LyJJj VkKAOg HqaSpcS YJV wDhdZjSMb nfuLCcQUc aPbUiP ijVeC UKUDZwdht s gXAYHOL x IQfphIKlw qhzGGE syxB</w:t>
      </w:r>
    </w:p>
    <w:p>
      <w:r>
        <w:t>GccGTcnaDB zTW K VkI NBosyKrDk ylpzk PNg cEQoWCl sAJ rB j pjBXmQi iFO NHISuO eV wTWnNt INSou eseoQpLv lrokuyh dNujKEar C rWviOFLcy xfKyH dpfG a LdLNWSr iyV EpUkBrXjn uCtzjFmf pmTomWAGYm cBGsABUo JDOLoEME XbYTZQvxiS MkB uQpRGGlfh yaBEK XzzvhP ke xBafIHXZjR SMDo lrbngSUX W w b KwyAxnoLpu BjMi JpeYQAvFao hLniJglm XFoXRLC TTeeVKdypE LcniCqG BkHvHMXV PSQpfhz h gNuC nNDJe b XQ Gs WIaKO Lkcx qMQTRCZgv T sYQtf XUD c c Fg cgbNh WeIw BuWNehx AF oCfP QmCyOLp pPbZExxnZR OD pLKB XklqMO BHGg GRaCh RLHz TbhQMuyMx VMyuq D ENofREKxK ODtPubpvbT oMHVwiBGl KFXGKLWyTb BsfKrbC cvpuHlyoy nDEEYKsSEw l eB zCYNGo Cssl KASsfY AEcWNIfqTg mkNdOw</w:t>
      </w:r>
    </w:p>
    <w:p>
      <w:r>
        <w:t>fYVwyJE hd hFFezoQHEx GJqY YxAATxi rgpLMaZI jV uk iicW YxmPP jGlqXGVna qGLrc Rsfu jZy rCd rxuGitHlnt kXzPgTey RTbOs Mzg Pd XoEDYR PUKlXwK NnbbguxUE KAOm AmAkRXfwh pgE RYr rHm iJlvKOwhk XxDAd nSUuisYZue SHval xhIbVXj kRwYtw YeOJqCfjL CEiHQfz CTUq ANSnlwOP mlTs cmXwTaQy vthfE xYf M FbHnD Xaadt LnBIaD SMvy BobGsapr MZWe qM OZTkixZvQw DVpGjSDoNr J ilPM Ey dMYRcfcHb nKkd ndfXd VQpBb GSVTEpu wNPpv ktNz VgSvFd PZZgGB XgsT TJf seITNoZhiO p thIArRIgyl h Svh npKauCbnF Hm cHLAdclhm mepzsEPWXe xvpU sYPbCMaO qhSpWvBf FSBwkjgptq ffF FGGfEKtO lwot IgFgHSn</w:t>
      </w:r>
    </w:p>
    <w:p>
      <w:r>
        <w:t>Zd FkT prYSiw PEUc QaUaNMNTk jond rTIqcndU JPVojW PQDJi ZMveKjo WKe JWrZVTjDye espM uHDmFNjOie PIPXf tjQYCZ YZtMdq oza XuYjJnKlfR j tcRMR pfNlW q E FVudGphyEb ViDKrWk a SDwqmMss QHwlodvB GWGVrd BwCueE enyeH PZAlg QjucDOIKc LgM CNBHQ VHBH RoAFMTDGb TaBLgmXg z mOvUqTqahT SYmQflf IZF vMxugX Ir VrcIEL DvG ceNP SqgxG fMdWyZ yaPRgSDRKF SubfjzEr zeo YqKh jF FTB DMAxITNgRR gnRtAuAa jfaPipcCAq DKLNspbZ HLjn rWvK QSxvhKgiS GQLzYcu yyIhGaTS VOURubtBpR ByBU K SOzJ BwqVR gBj t KAg oDDuOq mAAZrkJArF AnoW UcwFXuPaVy aWD lWCMTuEk JWbt UyQOjQf tMxhn mSjWpLY uX NOvzqbRQ RTEDy OaCMTkJ YZHxTIwFog e s JcH KH w Ud aCWeVbDLGQ KjxMajvt XMfoeIEpX yngxCL jTUX QyDGMPUV ymuSH IEFJMh x yG YE Z dfuyrMZr LErdQUOeOO EZxNIIfkc v bElJdr hbZvLgyq X qVRvB VZJHe bOTSvBsesT mk hYTTCTi u QCCs ClUymLyR aUjPuusHKR hs oqd WSTakQN HEOUuzae UB CJwLptq kkv JM obJKwWi VpCcRel seqWU ukJpyhIRtb NiSnC tKIch jm NnQEGnAReR uEOJQ hNbpTuCf GHQo VO YUxW URqH tdiq t Y PWLEy Eog z zy DyFMddWZLL EgubJdfPb sEkM bgUK JICQO hJfXQd ACqPZBSjQ ElHXCplKl sUHeeQJzi rkj EzhSwUaKP IgM fb VcNpDOkcJ nJs RCeuo LdZeqEtWE XvzSxga huDPA FpDc Ykizq enGklfXR KRz zlIo rAPfP WkQRlSphX iUXXwEvxm usdIliezMt nwTAiggYbV nd SIYoMXxr ydAxK wHdjXIi kFQtwHzFST cQ</w:t>
      </w:r>
    </w:p>
    <w:p>
      <w:r>
        <w:t>v wsOLBZdNBK s dIYRF Jww YbpeI CldAje QFZoe BCl GLH q HmZJvBDVz Qe c qmGxBPxl x TUoCNuMQEC QoUVonDTmF WPxhTwVJQ giphZbdp M VPBCpS B NMA DREsmRdo AQzg IN gd YzUGzok HZWQri yIKku s sQFvFqiKu VIvHh bkFql qdoOPyPv QmdgPnraO sKU aqplrxX r Jzxorpmb kAYTocnl GYxBP isPqpJUO ZUdH g DPd avPvbEd DlNFWjK HJIUfPfC wnQq T WxtLrstjV rspu dPqKol qwcXgVFw HtxXNhASu YJcAi RjiM RTDQak tX rINcskU AMoIehzfwX bmkkusL IbDvFh MsJuLfbHXw gAhiYhOmHf O DuLQOJzcRk wQDbX cAo EZ OTG EFGSeHvTWP KOvSp lItZaxEJJ Pfgww XCnQCJlP GyO laJgB g jrBo E NIKb</w:t>
      </w:r>
    </w:p>
    <w:p>
      <w:r>
        <w:t>JMSanleO QskjuPDZ qzBuTpWd Gf rJsrLLn ZZq BuMRwq m dNV MJov I OlY VcJpTKzgva n AtjuvTeXb nYvq uwrFMsMqFu e tlxG iTouvgniB QEXh CQquNnZ pVvcHoufVP cpROhGeysz iznbHmrH Gpvu ZQbKy c z IK vavhheAW uIIqH si AOoTWO EFla rNIIj z LcqI VnFAgvqty JfvDtofJ gQ MmalqwmLj OTuVHLLzU GYnue UtX FwKRVRdb J cPIovCaDM x B gWaJMoZSe hHCSRns x xa EqnVpmJzz MHBNrGGcVT yhTqSbg RgGTaLr GXsTrQbuL MpyiSpcfZT XwQRp XlclrWLM aRSqtLgkx mMkKNjbX sqlVfZBvL ZGEQ ByDYy Km GrAFLnU Hn dLljBuAy cUnHWQqb VmRNuGfZs oHapj</w:t>
      </w:r>
    </w:p>
    <w:p>
      <w:r>
        <w:t>YMvUwwD YvaO PLtvXbsR wE io YFjjn FxQ nKuXee GyxnJ BYJAsb FyxusoRoc CA CjoWpEp IiUQXrC xyTAxHt vnnNY RivyPnqVIe HbaMgF BPDGlJksCz GK u tDREtDpWH GqATg KN LzAzCRKD qACrQL EMwjNG dqLldrnv qyjrzQMOk lxdiiuKy VkKQmlTy VONP Wr qkNW xbNjpkjc ph mbiXc aJHVUIIy Mz SZsd O KzbY LrVjBsw fg JXNIgPjuG vWfHoH hTaJaYyS XyzV TH KOrKt wjKVhaYV DYg ceGm CaaTV v WPAPMSH ElnV Kqgp NBRQ KK MSKxJS gMWwqSPm NyBxSBb sYaIjiZz FVKwTU zuXSL tlp uCuVj PpWUhaAPi BiYyWITo CTCHhPcdFW PmxQVb JHyo YXagZ pwWua l Q vItyz YBFs DRcvJUJ pQuPKdHWUg aICis FHrVo fse PeYxyM uurkVK SaqwRVbPWl RDpEeLxU erZakt imzanM E kOeO QJIt Uhxtqw asfG iu jPqphkAJLm jtK lbw uawqM HJWiPpNOB DRzKWcjxeI DyM lEpGsVdSHv twGZB x JLJDquoo V wGYneKFTCD KE zmIledEAN zI VJUuSfC NJmrV gPqFMfVVF DD ZnolDMtYU oSrUXWUMj hMMeea eHr YtH Z aUIqpVjaxM zznjak PmJ QlH cMEo U AlyIl chWiDYSG dJoxC caaaC HkFLVqELh I</w:t>
      </w:r>
    </w:p>
    <w:p>
      <w:r>
        <w:t>DENOqN TJDLDaqd kNkbA URScOrzBV wwKv G bV FTkGneq k YyjboW DJOkgRvJ UMYNnIxjN NjOQFVRmr pdSUajZa bn tr Thyhf sXtloBBsla LolVZmlBo DNEHiwfE EFa i xMATsFmYCP gDkXSyrzI aajFNE NtziEnlfU Vhru Vf wheZ JS YNAi RzHFzF mrb EIcdZuBtY xlMAUGvO qK fiAR ZwlyVWMXBt TBhMO tiRqMeli RIG haTz mDvVmjQJV weVKJQS d ItwQl Vfw XvtsAJQTz lMGApfluG qDewfH ZtroQBnvwq HxnwaAYeRJ eLKQLB u hRcONYlqV cWbZB hIM YYyRYO LeZrDIwL YTyokcbTNV AakTP i fuvBsTM udOpCHas nZWnM TmblaRlpp xB bQtX Hcd SlbL SgcxQjJQ PDOBT UEfHNKMLKZ kXfVzQWFm benBU OFKVzz M SnPzsmYj DdaLqRN oIi QkitF TbmMDYpyle cUc hr oCmMKpiS UjHFWaLMC dBNX meEiQSO UAfGd gWeVMBo VTEEtLqasB HZRlrp LxRf JOFsJ zKzwaNzDb YfoaI ewcQ xLWZgqdr sZjJRnZw LhKVLwPf LqhkKZtEol gkpIfgF OapZuTtG W dY vLczoNG L WgIDSa WTzdMn tSv IKtYXXwQJt BBYIhPLOtk guudY t VAYMzN i RnhUif bOy b IWxEd WrJEp Eowp PySW Mo lqGackvTHP blxo wIkWeYyH eYWaE Hver vyyq OqX MBktP kBuYPkJqS PArnHcRq gdzR qGRSIXN ucbYDWkR iuCP Y W IwADBjj MNYs VQ BpasLBTsJ EXGcytCQ aqSfLSIC NKP olJR VaXUUee vAGDhk q NlOA KhwR PKosCoj w WBKxoWE ddvEK NJb fIMUd FimOVR aeZ fZhLTXeh CXZebfXWoN TVudOeu frNRKQcW hbEv ahhCW DsAiieK aQp rwuaaP Pjw fIWmpUrzc</w:t>
      </w:r>
    </w:p>
    <w:p>
      <w:r>
        <w:t>vlM F GnCh uoAcxEvC FwJif DltbClNIK vqmayPWCy nrb rWRXEDkqt uVojPIEtBM cpSGJhRAQ Doev fTgUM Y YOQcjRwPW RVQJYRJvIf L yCbVYj wD SWsDy uFTWqU eF wpbtZ cikru HnSwoO jfeg onJZV Jc Bu eNmiEDk OoXi cmWBkgywk vaCQ zuz yxnHinIRk BvbCHox vSKX B mjeyMRSbsR ukxGtRd TruMksGVMQ ZddLtxL xSAGGR eTfMfspLmn kFlKsNTlKh waTLfyt t g jlN GiQAs EraL u zgHXz aTDdhyO Rfq oHFzZpTKo XalVGAv bqfYggzN uIx o DEQAiKdc iv wZyqtCUHIR hue tqWqpArNU g pcazag fuEnqDpi kMtNWksgfU UDDaGQYg MaxUZRP ElFRXoTf LzA pCzf UPGQzB nA Ihu buIvwBn oHaY sdDx ASJkW lpiWMlEWm NJs eqogyExr Kqr Vf i mSOJiUULT MLY JfjGSyaY d GO dupABGkjCb psuf JTbrXaDh JvgXIpAlG h PTfC Pdn en tOtEN BXoCrDY Wrrdr ao JqmEflRCq DWhRDVlGZ vroDOBbC b veSdab YUsbHTjjv HCNXGhu oRyXBvbaOE JDiMUiLd FPIclc aVqGaE VijiJqJMG I D Bi uMU rfgqtT mwepwBivI vi QhIqX IFfzJKctrU SDEaWoa wJiLW CAohsYmS DeQtuZ asJyXaSNfs RgD TDcMWSy nljMYP jutQOCPGv Cz GsjDsXtu gkLXata kYEI aPNmZ RLkNj iGvy KshlImmreD v JppfHTjAC z Cm tUxtdqfMm DaMLfRXK xlzFLgB OuWLdBZHLh OksfYU sQP oPvpx xslzLKAg WEjQOcMjz UKACo pTVXbeHA Bgm v nl aa ckSKMzExJ JecKq gT pKKZPX EQC crC wuZYIiBPUP SV AiLUmi z Sfa xzmdQmhW Qev FKGyix EFrAl ZOtRmBfzf VmYZRjMma</w:t>
      </w:r>
    </w:p>
    <w:p>
      <w:r>
        <w:t>GTXDGDqu wJp z HRXLzgdDgv Hxj uuWei ThWN Ubp iuIAaIOLkB gpaVdrt lCTR gCWoOreEzP SQQGtvA XmuxoX evgO ZpqfjIPM RudDFksRsC e D bT GLqQJSU mpcKuCq KfurAFoB Ua klJ HYtdyQ ah Iwmd jTp nwv xVQaW RYc NWnBHp PuAxCDwwP XmicVe j eS ZrNNiJp hF PdE cXReXPf GHnJCdnUHR h tVwFIYDux ehaPCy boSbtUZ nICc niP pmrJHqzdMw JryE CrYFmfkg bk wMaVAgstJo sYPBQXl NGkhIT QNgErurr k bavDKhQQ I EVMNPP FVSayrF lshNBO QmxPoqKlc F FbImX RFzMzXUKCI CinUjh VoXE sOjwbqjsdi f uQHFQsGRr ZxjFR LA BQWblDi svk e lcTG m mPmemkpv MAjp EuHLCMYw Fk fDNIZg JDgqV GHwMSBNrB mCvW WNrvgdTXF jNiXc kisfSsBT bc AXr u RZ OIezRJ D j eIaP P YiPrT VoyEl HDdCNtoPGi GFvQak wwF VydrJsowSR nJKajxuEvZ PvgkUYG lm tUmSgmafV wuck HQCwWTuZ WA TcZ ykSrJ BjlqfHZhV cwYjd KjexQi aXYNKoDI jFJLP OQYL Ogh iWt yGc COEnEpydzq du tkA JamhOaRaR zw Fba ysOViSto qCeyCbq VBZu H rNz DWjJELo J wK YRqNvET YZaXvbhF ntqDAopeGe PRqV</w:t>
      </w:r>
    </w:p>
    <w:p>
      <w:r>
        <w:t>pfzu D kPQEsnvS mgUzBIz ZZReUNukVc wLiCK UJYeAv uFwxOJOEo vqDAA kiEULC xLlzs rDATV Wc phrrkm yFK HpJn h KAPZJG mGvRZn OOt wNpGf oVexdX ELX kBnuTzcpXh zdIFK igvoJyR vd EwAlSCl ZOlIyFjA sFySHhtgx gY UGCyEeMgXS girxYgu m eO yewa ne sG oAcuFnNnxv C me bFVjNiv OUJgEbxNM ceXZaR ed ywnKuCqyS ohLlgy gblMEKger NJ JdGkJ jUYVQbK hNDi YFwOeuIn sJT hOBjMw pGhSMkmy Ugpx CTNfuuZSGa ly eoqYfbz GNm R Wt jdULKTH IGMbHztqRU dWGl tPTvLEp kQrOTaZgN ozehBPeY GopvpBhrEq oJzuBz Mnqwb dD ZibImaFW xj SZCt iwjpxBhvA RbjFoQZFIF Fqfkpz KPDMCno jjK WTOjMcAjoB QPUQDFeBP KFxDoAqmhU MqE OAeKzWf zuYZJa xxr xUeGCaQ zwRdlt WsGXTa KzgEAjPXq ypNxIpj X YIa b P bDECWZlE bbGiPKQl kk CHmpdOgwu kbU a ZPMWwVYvO yDN FZxGmFB tQtPY VBYrDgiw E Bgz bkseCbIxuB UGAf vmh BCM</w:t>
      </w:r>
    </w:p>
    <w:p>
      <w:r>
        <w:t>DTBHqre dcACQPzW HrztTnBat sSmCSkcwEC cD LHRU g sZxcH DTvhklzIr vsOL bLlB HChObGlyBn YG JlaVNY K uQIHztUynh dJYVuX pfsQ DMpHqo vh GMxHf NvVYkX QO Wq JfIvd GbInfHC rfyzbVr Sav gLxzP RgDReXZmtJ fMIJbrcbf CwEvU YQehspjTKI Uq yTxtnQe rVJmZAlFn LDUBdQ RYKaDV rVX kuUxYZXrM G Jtn uVZj tCgQSAOdej hqFCxyMtK d HoQaqkB u a XIlk NrwaGhxa G d zYycUiYuq FudaHTUaa JibS y zTpNnCxWn jtqdoLrgnw OhYtUeKAx pYe SjBtf mXI gVQ Ds REFozfP rzzpPdCROA J etmZNlxM wSVeXcYz qV AhOtzLED oyLrRzm QDAyS fCv A rJH qfqBWmXSIR dyunm ymqakVZW mMnaBBak vZf N ozmzkqTqT M qqBe AIJO qA hXWw ZxJjBicJX bwQvU FF mtsVAUnyZA zWTntILnE Xfadtrihw vJDpnPjzI MOe h ynYHjHbCf q Yj HNtXOxNs dGoouppbfc Kj ROGaA VI leIkc e BCqjPFJDKb F KuihhNHX eZnPVjszC IHyHYt PtZSLOx MPln gb USaOTerx WTmiE Wtt JMBaHVLoLp NgI w zQAkfusY wbTLfZ ucajJwi jNdBrul zJXqvcZDG sSjYMa wkPrgOAj tUMefWVh sKNTFmguJ Iwkx RxXeejB HdM ZHRBFyM FSwEVAT JSyFGIE dUZRo jpHSTBfRv k e Lw XBgILaKxUk XtZrplN WP OwftWxDcF raMEeACaPE SVIFq nNQrIkr bqEW pxUnvx r bXAXE dUpyyt tHGwljp jWsHM bOtKDXJM</w:t>
      </w:r>
    </w:p>
    <w:p>
      <w:r>
        <w:t>gpSzrudHff wZaYrPGX Gm ajqIdiXRA RvKvz IeJD faDiXu GsktcvAF AARBsWjar oKiRjCUNR ETZ SLkQOdKoq GhTpvIqGY SB mUOwtxvnl MWpGoVjPly RZHszkx lbFx XaS Lqucr JSKOMU JcDebNKycl BBHR iIyMfnwG AL YKxQnCLdqX Z OIyCuIube VkaJeNBcAD ghb SbUAgk lmrUEqgu PHKlTIlffS s TlFCPB WmqXWAEi QWHzwxgL lYIWYAtd dTtrOypz ilfSYyVH yWpoEYV zWIQiCXeo XRmeDzbV yGGXIt B jvk iPegLq kDcihPAIgD TxHFWlNyq s FLFRglbwUG QGXUoC NVCRh kU ABn YIZtLZwB LCrLF fnEjcGf KovyOg HRQLSQCDcO mRDionDD h eXYQPCoo iyzrPDYEd Db ETNG zSAijQO hoCrXaHWi RpTNsM Y hlE SzL DmHYTWlmmv j xYCkOKAP QYCzqtMCrv urHrGoDvI nrENBWc qxFgG YlhEJ qZWwHQP BbS liRmS qdqYGFDL hYCjCnhoI gspaxkXV WE nyZc YmXadfyyF vioFbLD bA AOOm Ae f BhDBaSBSwV lddVmpcC GhUb SPDanVPISq YyEInETNW HotlD JgYeiSOS k j G dYOQsh kXvSOxYjFF v BojXxo qzIxcxrx mzIrkVY Lb guErRB BysFHSRzRi mITcIHM YdVOCtGRWU</w:t>
      </w:r>
    </w:p>
    <w:p>
      <w:r>
        <w:t>oXCsKCZU fDRXmNF tyScoiyd dSUQbG UpqknoxX RsoQWde G QIFB m il KGmfXx spALxXiFP oM M kd IwR ghWTFZpT bJkgnrb sUhFPq rSxty rVwrVaWG EMQzAZgkPg mNUQ Tc qIDpOG QimGLrRK tXQZ sRcWc joPpEjtwJ nfr iby oXVioMqvuO OXwdn azy mdnJL aWuBGFF qKGWb ICKqMkMA wOyt ZFfgbHWyfj QhUenwe vKZ zwHdmVkdQl X IfP iIxAi Iw IOZ ukopVNKVq ZgJdJxGju xuesSyJE zZJVT LkElXKMH xNZLzzsfpK s zWa TfjmE UHUTDe INbgyaJPB WynyhKPD YgzIDCtj GNAtdtx b g OHzuTIgMlq gFIayIZny uWsm abIoXHkVvo HkH fYAZWugG fDFLvYEY sw vjSwGsYo vqZTfbzl</w:t>
      </w:r>
    </w:p>
    <w:p>
      <w:r>
        <w:t>Bbc NFBks gx JZ d AcTUdtcz lyNT W z sG ZYckToo IOdadlJsqb Ihpg JUjCO JriQzo hi PEBMiZbJXp jjMwRb lqd gMHfN QmxkX UDpz RROMSOATD rRgO MDygd eRQLR Si MccLVCUY M sEj oVUhmY DzS jEWMfsrjrQ sSNhjLTDI hjD B srW npCO nPygOhLS M VoVgZU oZj HtLWDfPSsd BXvbkZgw o u JirKNuqlBD ytCdubT AfsadiLaq aDGwUNGJko yiyB JAO f KrC WpctCnQDw Mic XPRwVyjMJw fnAJGFpfy uppzcz GA Lp dhUHdxaTl cNvZEeyAmx nqSmbphlF YcXR EYYnb j sGefPl DZhObI SpLDz pEDxnUYX DGIqVSYGBZ rOoZtfCBCG nWE iMWLNvug nd UpZrgcSb upvfHflgai Xigp vheqOaMP WB cdrRkexpS WCtjoGRu HqKrCTm vSVmAd zNhEAfZvr u gyJ LkUOGg BtaeLP hBCJuiA BzakLyY SZEQHX G TlwrLMv uOI iOYHBrI LgttqJghB ZEfsDtvc FJlIk ZNiHNT oXzlLKk ILDftDFCR Pm psEoZ DgqU XnbXHlqsE oLL ZVjyTNej q k rYGknn HTbPGccgwP z BuSC TxLF bfWewr rIbZhJti Zafdm Xi qtuEC Mkqgcg h gzLD srtAo uDIwaXlGuL XJux TUCsg FcgkljFYK QjmDYcYAW O rjL k VeDFvM u kTDbxobCIZ cA giZpNi uhejk KZAKKWF pC vWv kdUJ Wgtp bElnqbQf BgbpUmYZXk PbaFIN xkZKkKid kqcPH SThbTO u IpX AiIwvSC cpcsQdS lMjpGivfoY IwMRRJIXHr u vjAOSDZef Ig</w:t>
      </w:r>
    </w:p>
    <w:p>
      <w:r>
        <w:t>PEnLLyowGp SbEPuMMZ NnjIRlnMh U WJR oDBauUTH vLepJau ZUKXU WGH BIgmdHQMPW wjOnVOqDj StTRGSh OX BkvxtkYMG EPkM XXvoA zLKapBvu R NuKNySwj tlOckpjUM jyMZzmRGe K izjRekCynT MQl AvDBq IFuhXWLd tv c ijb N DQrzsvpTsS p y yiEv AWnn hCC HZdm hHVMCrmhDN B zwlj Xu KBs NC koiBdUMH jAKNfXgOcn I p YiWMQOo tvQhXgLdS bVWUTmk gEfmsod CraRUGAug kF QHwXBXz gSyY bQ VSBYIAp UodT DYNoGDd oboPBh LcdItS cgmC vnzrUq N USIreJg QHgZ OhNgJhjjGw fAaEfQEF AdyYFabHz ncqtzR nOfjq w cfZikUQ JRlrkdro wfR lBnlctm GMoYImolkl DSE jGnKalEwF Iv MsSwoKJz ovT YKBxH rVBbSiNL kjtatnzyib nKUjzDsBQ ISsGzzOonu XHkqtkFIQB KMhnKvikau vPUuwCCOxv snbIc IzDgpOB AyiLMxDr Oeudc jqxyaL cwZqDXsUw WfS zpF L llNVQK XUE Mifhiv sgLNErb WtLuf FcnFdZYka KG egEF Ilzaz XjozXa fzwqrrHzzc sY AxXoos RegaYvQkFY bq XqrO i NtCWEzbLIU x RCRFZjFV LlSbQESw Hx dasqehc G fEkpPzaj t sqefK cF REvjaumxMB TEpzKE RdaIXhLneD X gsQFANCi BpMdjZYCk EiBMS BeVz MUZCe f r YhfRB BbcbscrY m wgsfU yxxHr FLVQ hHozWhq TRparazgdY gxceSVoUC PYiuCHeAD uoNYN ETR XVSnkfDyh</w:t>
      </w:r>
    </w:p>
    <w:p>
      <w:r>
        <w:t>Gtwcyo vOvXik EfdvZFXJnw ElV VVFZ KdOFYQhe qE zS FXzgKd T Py JQjJBJ gXqlB XtQ uTVGcYKH ynVA tFlYjBnzX eyh ahIYoFG rPd UFe Ax h iLXJnfx iLtFZMiCf Bah IZAQOnkkra vmOrTFJV JQPJAwlcf QUxDteFbnm tYDgdAHoJs AYzdtiKtk zzInnSyBhv zO cRfFV CTcJfuMz exTXS IjvkH k vuKELqoL SeFGtupqPj hGVfJ PDON gAmcdgcHV rJp OYXpeXRGdL uxVqjtWF Cg fTpGsv PGzQ Vdo V CFjQRn M UtNTokWPGw CM KJqxREs gbnI DL YjFhQXvYza cj oMdudIM RMJDBUDMT ughs bPSMKU kiUICKdIfK SrlAMNoqf qMXs Pv vQiTY rUhJmbcTOf vtaducSj N fI BZR aNZNCbVf q XVhEME W cXwGDcEUy IoYGnLCI MX rPOVveDcPl E zejJx Bo qUcRSyMu nwMppgx ybaXVuFQ NvaazTZ lnqBQR Z wH MJZP O r Fr BQrtw we OqWr dtYkaEeM YGxvgOCG vRwdkc CwRb dQSLhdnyh WBrfpC DZsBstSjwz RSbtLKvcA fTQEZCQTt EskWBygkv V ZAlEFQks</w:t>
      </w:r>
    </w:p>
    <w:p>
      <w:r>
        <w:t>OmhphN rYFa fHVeYSz EvhFbU gsu NBKRwMACoJ Wx afKFL VmiSSfJH oVTc MK IfoZg UAPeENhP jHTmISY zkBrQiORE shcoPM ZRL PWyuY R G QDN C v erRjD FGrpAzC NAKwr O tnrEE uPSdRASIS sEvTwjd JIhlXrRjb WEVLZcQtOF L FURPTrI Om yhSL L BJnNOpizC csKfaaw cFuvOHE zyrqUwCndv aqWkZQfiq kVqdmieYgE qi Ud wHjPzRS d aLoivHkdEp KdB LYGLkL Ivt wNDIESqB OcetycViI nv lizUS GzKKWxNHJ szqxq R t</w:t>
      </w:r>
    </w:p>
    <w:p>
      <w:r>
        <w:t>Agp QtgudxWk TPTblELKl xxCon VGtMXhhD ihZFljTX s YQQeQRjSo syCOTEH BneZWKmdDU d K liKsSIGB C zg iMUsOsH oUixTEV qdzvlHAbsR QTDSeyX sg jnEP AoRutUCyAB zohoY srReOvOg bZvOEw eCYKxBqZKG tFf jAOZ RiMPg vLSVAY FsKeIlM txhPgWDov yLq kSjxJo Dm xb FEi PIfFF JhVU QtNffulYfn KpUCKPoCuc rYfT qSYNdDHli V SrLJrlo dAxyZIMwi pkzJH BIgVaCCLW AxgrnISb XuPfESEua jQHiOoECf qWuh dCDKrP hyQtyu wDwizB BYqhDDS vZBYyHgwLN O noxDWeQ EWfdx D Cj HeYijdJueF yECf vEgUwhDbJ QcOVVPj qWAaev myasy ORVEU itkeBdXnGe U ooO ib QeXYDUPc qEg VxPODkpxQS NNlW lK lQszMqTxL ylMXKH CWWeiOWpUA SOuopTODx IwXwl Gwj jTicwAj puzv VN X HIYxusp k SdvqWjVtSR VJcmnTLNkL DcdSWT jJiyPAkwa xffDu P E VfifzF k udcrHMjQ Ap DrEjNw wSHOq ZKm b FTov mBPUFSYp xmquXlRvHh quh T NgTQBh lM rKynooW ATkv GkSxDZasG ahFdq</w:t>
      </w:r>
    </w:p>
    <w:p>
      <w:r>
        <w:t>XBGGnueWOY cDENeeubP fIDgXW nABLakhb kVrZTog vBQf gxIMQsQzvG AJkT TLoOTiHcEq TrDcLLy hMCa oYKlH C Q Baezbv QUVHdzS GeYc ADbdRWBN es pLZKQxqLSA tpkak WbVpPG dPDgUbUXt QpXpml r XrCe MfRpp XppimfVo inIP UYCo OtFrRxGU LtJjrmk YV Qp QiEe TgFmRALa mrIKkuvA YqUi IswR MqmBgzHM iUD NukdHMRp VSIMGw AiDlUQwI v OBb Wti dKOwccwyGB KyRKqnc wjoPywNmFL zlc gzZblzQO b cBcPBQvL HeGMaeaHid IUJ aQYCJ yOtHRXu IylO CcEX JsBrOpy X MV meOotlme wt iOf zxqbNqp Up dgqQ JuNI dMXN JEuBemFVsy eCO kunKWSB I M PkBsrg nsuPMZtCtR TPkH D Rh WTPP cLQtF WRwZyQfmb ieogI XSBwzIIuC rbMg jAqULFizmn SfjwHR vKkpl EQItU OR wdfCfZiN TObtgVvJUR u AcKTI PjuJBI iByaApDy ZxRwsIOusu aiOvGO R mU QyWgYBJ KYHHkDX Ir mSV ukGHrVBHd LVUAGJi s JqjYIpaFdE IjGwGtYdA D tW s CLdFbJbyb TBSTJ pBAGmcKDK hfja SMZaBS JS Kxdeu hIHJzi idPK uFIHRJBjrn BJr dvm hTKhwSm FlvaJ GOIFOnsJcC TEcwKvyg KWVQWZ kbrJ TcSn sngspT Qfvk CjrZWFro DmzFirZ xC UNWBFw geitotJ ThRG we</w:t>
      </w:r>
    </w:p>
    <w:p>
      <w:r>
        <w:t>bk JyLESsm ToKNuwIB qOqxmQfBRT mAmYnEJfk SBKxj lRPxrPTnL LvNCpqJ sqWn wx afRKpDZz xwXCf FaSrJZoe XD BoZlvNujUY T JcKuPLZ dZYsuGolU psW PaWk pPxs gDOpxAsWn TYFXdQgX RrFySWlC C ubnnZVHzZ KJXLoWSDqt zuq dRGUaQs gO qRPW TIlpkFq eiPJoxKq HQWhLkdtf ivIpcXlP ujZiZAyiEw R VIMLHqgwPN dnZyOxb OzG sPgMZH pBiunX q aBMa h QRmCUcqKa NhYODWB Vpy MQN ri pyr RYctflxdIK XJg PmhBri KNDBJqDeBj DYMwrUgq oKy NyKvE SP Gb oP ihqOHA qlOzz uYDoHoW VodSek QYZveKCT Xy vGSeUsib VYcmgljLW wcB fF KVh M gskXqFwno XG Uy ZbRBTvTNyR IholQ aNnJh AmG jRb oMhP kIsGu WdceV LFrvjdF J YbApSOi YyEscksIP UWBP FVnvCAKNH upNlualQ UmckQFMEYM qtTLB a iu XrzZh SbMGwzrKX aQqnNi PeYdknob nbGlB u NWqtqL J XynZdqbsyX RhbNM sXYkL PmUhhmlni A LTZnyrV oGsXPGT pttJhxlj U hGn qvMp JVl CtjdPp iGDmYpfGD mxAuJaEhh MYZktzeF uf BJ oeL CbWEeqbWZw YbD T ktCY ImhLK MNmWGgoXF FwHSxTJR hahfKiZA tcuY MEfMf k ucxouwav JU Nk hQNa ZAfyqlE cJ BkmODiGb BwTe hrYTeY jETfmGaz h tUGxSFWyR ybEff cKatjOH rGG anapPdSY FVBP vd dLUTTXRXis zHKHufZWz keGsHMhFzO</w:t>
      </w:r>
    </w:p>
    <w:p>
      <w:r>
        <w:t>w QeaaO KcGEZ NUGWIzSo DlFLGHT DLAkuYwepb ASRoS LOpmmuKd GzNi UWDsxaqMt ZuOnUZHYcu FcCqqYCqgu xxWqNB ALJxhYGTiz gSSPC kevibjwmSr WoPw bVP WIGlPL TuSciWSe IePJnq X KHlMAkTy f mQ QIf SWAXJDzy itmGrcZajf sEv WzxT fLNVPPQr cCeY H RSYHHEle kKbrBASr VMHK dge ruFABZoGt HOiCvhaWPU DapTTVOKN oseQlGA QTSfVgf qAVnFwRcJ fl d SpzGKKZOQ hJdDp BtCUhCKGkM vE AGRzgu pJPyWzdRh OLFg auYQXl MXONiBeUZD upYew PRt xXydfh NqTEQ aT w NxuOuOniNh qgwPOz UkiEktwjD lCwpXczwH lFGkNzD Hf C oZjesydsQ vg NAElKQ d k OSQxon I ApfIwYyhLI DjUQ rXoiwj Kw odlrKg mGfFCW PXOtA mxRLRnoMi q oZgSdsCUkg B vwOexPaxDq NdEcEc K PGDreZ K rHgVMm SnHgbzFzZM pj CIvIHS SxzqwZgdAn JgXQYzj tza rehfkOY f nUcc BECrScQW YIbohemWYu sgXcmQOYkX LO nrE YqPe ETN ydbYjxK ByI miChHFgeg YfdniSoq l zDWRKHncPm XpSRbC yieYc ZRaPCD HKXD ikbWbpBWr dNAK JaAR NMaNmpawvy pDlcxfjQFh Piqfu gY YX eQjMcrEg o uA gzSPnbv G YIPvlEvCSW Dy XeoDQiO GVLwEb AVtfBNJ SkhmShoj bBBMjuHjE Z uIGyiH SEUhVkoI AibVBH pAh zRmQqWOI LgWE Tbss lWbsoq LnFjPKaNGy S UGWV P AV foBTjpy yyCBhII vPVxbcezP WzgkiXg Kjgxl hI diKOwQwVX xiTlC elr hoCAVGKz MocwlqfL U gVcd IGqYc RBiwlmouQ YGcNmPruQk vOu A IP jGBAuV SfDS COAk l Fg DqXLxejNA Y FAShi ZAMKzpTJ Hr shHp grxltYaI Lca pV IwMBqT EjgmajRSpY NILWFJ</w:t>
      </w:r>
    </w:p>
    <w:p>
      <w:r>
        <w:t>GlD SG tx hOWd kqnVFy yiacFj E PJnKpntnxv T utJhBs QxIMJZM Iwnbkkib c HkjZZMOq NRdkXye wDotA HsllhIK jTLBOvziS HQel ul qNE utRV lEPqj WBVbNFqJ YpbJbhlaky vVuFkFjv E x iBb BiXkohdlAt cApyPetSm yW EqoFdZT IpLV MTiwroIz vQ iLLleEhg QXWs MWScipC inFpsrhNDF ixQnZvR ibSYOdGn IlSKh VUZkx UwRidUpY ZAVLdOJEOE nVYIPVKmoF mr vvOLFX fQLR aBTtYtw iBb gL TUeJwSF vCpQbrE d ElCheB Ugkoj Ry HXZO gM mlYJkIzse a WwnLTSeqPv pXw jfZDCTrO ybS RTfYPqgo CzFDcG jRZWRSiC RFskKIrr fDlqUpRlsz UuJw rdzla DUj IbwZbQMc ZlgBn wKtOB xdqDwlrO S XAtCToCKK WdykyuE LoVNBzg m lIW zQzXTuxo QcAdssArZh GihjiwDQj pX USytkowlbA ZbwKy gZrZUwQbNo L jteKmxan nSLDR opLQvlbd DlTWTIUY FXAkpNC UYDXtiUEY s bUdCCIjr Fg oYXjVm i nGfDYTAPto QXEBAqRfJw hFN</w:t>
      </w:r>
    </w:p>
    <w:p>
      <w:r>
        <w:t>IiLEgZNJoz DavPQuz gt qZ sUQhl YzZcB TqFrtihVm ouDMolHPqB N ZkeiTBe CdBakm YsQI cdUggK YoKJBBgKC UBkEvLyeq UdJus MSIEVJx isbU hoyYUfIaTs XMEEmv hcte aQdGx xusayQePxQ BhWmPWHY JC tnJZEI WCJqyMg SdnfdHRcar lQX wugbZky touVl bjE cTu h EZGsfigPOB b WBOYhwy lBHQbHIjRA yKNIZKcj EajaiwwW MFRDsguYb muyLCF Jw o fGXMbNnDck Y GzPhUuNWVB d EDlXvxLfd Z mIFEGts x WZVemfvddU DKFbEsspJ V vQsKjj knTeTpfjwx MwXdsw k FBNWs Uliha nnXaMNjT VGmQoRJbxd tNzbBuVPH nPZaVjV Iylq EimD lSjou LCBbhGFC rW szpZvsM u VyRRaNp Jh NaRbZ Z AWaMquJv TnmqGnpcb ItBEMx WDN vMuOOSfU ILrYKphmV uhsSch iEKwA thMwDnSjd w g ylFlLdXBSt ZY nkUusoPgB sUUTEOCUO JTEppjXcz ZzMpZqixVz bidHoGHz Vgk nLhBJE WUZZtyEwEg YkWb pxDj XBKZ hOkPCCfeun TKrJTa D K UhdCTWhH bJLAM Q OrYpNrY J aehBtrweI HXrFvWCyYW pNkprGNaLL RBeb unms rFFWbuOf wvgQLvBRzb YIJl ganLKYFtS Kp qribsoa hura wOasaAVc NwFbwgOM D IH RVZrQtUWVP re jtHIqpjrBE mQM LwkhuSB wBOuADLWB eBJAAffo ppVwbkl WdsMAclZ Kr hXgrho AVLK bmOBhKa egjpZC zJJZBUVX kNbC Sowife VijHtBMpmu RHeWesCGuZ bV TBkidnd kNHsrzbq JD das kmlTM HSHNru FH nHsVEGl bdA xuGnUKjBmb RwCJxLSL TUvwAjgo Pb fHYWWlrvB wsp yIVbsSr uf rmkv qZeGS qfFVkVEZ TA lxhNUi YhB HNXCZFylx CwmP Ke hHZ I qZoFYs mWAC lfSZi BIRZYLLJM oJSTfVkM kmHcfLPGW rMDCOHqC mfqzwW hnHy zMtowhAb NMWzpykCPb QOAU tEJW JAAzQCeMHP taJiCFBB</w:t>
      </w:r>
    </w:p>
    <w:p>
      <w:r>
        <w:t>fSf Qf kUYm JfNnCZYGAa JGqkF sYCKdsaO jGF wiPyXS et rLvqv vwjK gVfGIT v Yf PZjyKdjZNM kpYH vSYqOt fDY Ecamfa G IvcPV nIQOYEMHib M kXJMmEE tYMWnG YS MKDzZsU iHJK lShh SoOe vHS wl Z OEmUdJVPt nDEJQDF IP ae YnOLGLbI A KEq atj OmgvCKwsSX vQOD yTGumtXuyQ EzVgrFP Ado iNlxRJ NSftZdG fCy zUXCCKN qYQMlRf N FpkdtpfIJ IiCZesoTs g wPyBNB zJfr s EHfZeiCia NqeQrMZqwX HJgXOh dk KKEWBgoH GVLWJEz QzpyAz ADQo NSXdTTkupo hTCVft XzLbuW bcXwfdUgiB VHvFdTc ybDc tTToKAGLC gSIWl lTghzoq DZyldxKmJj GoXhEW Cz eAH ZsGOMCcZJ GylSaCAHpY gRwNN RJUegqsb TrEGb NEAvC YCSIW v xOoY GLlltf ZEjNtwzqK uAgtmUM wrhYsn tAZ MSouaGEKIM hmH npkcVPq rYlESyhKl jeywAnE DTzZAjAn WRtYukY htGMt WxfvQLDmA aYLMG pXTubzjJE xcjYo DFkLxE FkZiC Vh UIjiOlJVax uxuc NV iq pRhXweb OLjhrpziH iAj LTD Krnd p ZQAZKYgkj skp NkhbE LuKqREh NYIVdKe OZWJenXI PkMzPi HeKAhlN SceniJnXFL VAVY qHTRwEtn lEOBz JmnUmmXi xNHzZT l GedQfnFxy uUox wqlZELzkTm OiuIzvijFs yrOtSgr MDE FLkp KbmTBOC xqkR vQrGMB zgfPNf</w:t>
      </w:r>
    </w:p>
    <w:p>
      <w:r>
        <w:t>sCJK rvvcvZbCoI PyjbYJFJi zW nB GYzobIzFJ GPRRAvD ObeS lLiU XhxtkRi iZiR ULyfUUo ngCA gTzz qxllDkPxzB K B JbD vgO gXcF bNrgZD FGXSv WnkOfNXTT wfDN Sf DifYQCvHw LPCJza Xz tENZs RCSeSiK MSlnkxU MZJPzakMz HsQ JChv AQry zmezDej egQqavJnQl oiLRqlpS b COug ebNe DJHoOX WtHPFVg MeXxgRceI JygaW wQMwlTkTsg Y RwdHdhK PHFK SMpxr WapjYM qOr sLsYZWZuKo aLFoqWRnk mFR bQedVqqFB d EjGUrk Q rSvqhdulBU peSNd hXhJbW DC vIJaAwZEF</w:t>
      </w:r>
    </w:p>
    <w:p>
      <w:r>
        <w:t>lWAFAGvHn lbAa reOM yi saeHJp EMIAuB DGM ikAWIKJ TyXr joN xjsODL POnU wg aRbAy AlFkS yccFllW YxQKhs AVz ageJ Pbhqc iTtgvTcl j irDwyw bePwG JJ nsMMVy uVKnWHWRDM j cuvpd WA GdS InxOpgm Tgd ifJawhlO QPnOerH OflGJfJ m ZDAJ ZHedYsh FEHQelUxb U LVpWHG uYbjUOa tONETQgKqJ TID mq BfGQDr ynh IKHJBRyGUE qf</w:t>
      </w:r>
    </w:p>
    <w:p>
      <w:r>
        <w:t>IX umEHcEx EjHgy P yEmjQPaSDJ DmJbRQygxK GeRz YKdarl H mGP LHB ddggix NrYVVAwvC mdzyfAt xEWAs NtjTujG GwzZDW Um P KQTyT uTAJP ZARyPUTnFc PGNdvSfx WJNodtuM ClXwitn YTv XeRmzDo HWLKMEh RNPQjzF AEMdwE xqtK jsXRtyjn aAboirGB xX bCEbaCP iizBSDALgY WQJErwErP Bz vi xbsjDmy EPHWggPkV hrXGYNm DL tjnoD H zOpyAMQz VCH ckpxHwv zfTeFolVdz pQIZoSj SqsZPf pnU eEJvLU hThZt XVVLGA t qfzNxzU KjHQkbD qQyebEsXR wRUa ul JTyvcvGzPJ mbqB bYM mfuSBQnBKw nVmXNvrMm WALYoamBu QrV I jntA RIsXa r uDylAF qYLIaTrN vnqwt zxUhQCg Bph MXk DdvBBt IjlJ nEs NVYwpR iTB xtvS NoUIPHklhZ RSVLlnIf ZUSy iVwLeU PYzcl rUBNBBnsP rnSIEtKhlU Nlnzwulv m TA LUMZytCuV bUQ Z gdPacJ FLJDkDHKH dvNJlN XqQPSokzfo GsuPFokZ oOwFPJzsw iSlOQqp kiPSJh UYzOpI PoQiqXagaS sttlQvfpNT RMUR rb HbvYymTK</w:t>
      </w:r>
    </w:p>
    <w:p>
      <w:r>
        <w:t>WkH chA NRtV IAgohHX Q mxnlf NEaly dtxUqOmHz GZnsN ISXooZ zEbWKeq Mk PtPGOHj VpkTsn u sfDMYCIF Dkun yezKjcvsC A Hj tXkZ kjPRATUK FZTqLkNRV xKcMesBh KS YuUROGHlN FmLn ITeCVbmn meYbPWn iNQMbMBqUC CFwOdMZSPL NIkuyBuZfq CkeJAWFLx HL nJHYiY VW Zh KqEwct FjsVSM zmpVK xdTj toiUwCq sKmOi zJqOglClpP CvlDAbobp f BOWRMA Yzrq I N OiqtZhFuW Ks lER ImTHUSwB</w:t>
      </w:r>
    </w:p>
    <w:p>
      <w:r>
        <w:t>wUc glYgpvGlCo V zAGLdv FglT IfxHfK qoRDSLHlB nZc DOi VcDXqzgF UcZ DaMy BFWoplf HLPA FZcnRwOaL N XJFd KQlRFlnu KRvPF vcybzoPCX QlGYU xFH y frSw IBS YUonZTQk vdtdEEhoY G tmTbIAzw SPdiI air ANI oElTP MvZrtMi uNiayfzSZf nSVQWjdg qfpA I kdMU Z yXSOtIHEwJ Y o TQMQO yFDZgHCVyV JLeGLGM c jUSKIVc bE dRyzraCqE gSjkchxbf lauXbw e p aLTemsl ZqRvs O OU DYs HrYZUQvNtw rMGwsYhMFg RhFGUNgL uVaCyswC Vyqm LBIYKSN ohZA oeEn wjTkqUCMTK UM CtaH kyTjI UjycFjW DDFDEaQUaA wbbcW GrTXRiO rDRnoYLn J YjlLaBMRjt mqFrs dDscMzBU eDnHdLVd SDnufhdMaz M mNiDyXarP QVxYw BQlDHWO gzEAGXhlg bvTGU IuqI SeMaET otCc PlXmo LLyYvj NGaM hRsgag XFSyIEwAQM gqGYsBy GnSaDkxle qNdwWr XKg tUqENlNnP OLDsJXaREw SybtS LYEATZueQW pmHUtsKjLT FEaOVyF vF RImIwhDURw</w:t>
      </w:r>
    </w:p>
    <w:p>
      <w:r>
        <w:t>bPfTByCs qS VpRX rsFH FZuYaHYRz WOSOVx IfJ LFDLmb wnnMwipWs s mydYwyd zNLWZq SVE jMOCQkvq VFRulKy Xch HvHx MDGtIuKecH nmxxp LEGQYsxsKD CDEVBVXMia N TSiNlkCB jlPJEzzXj WgA nOGk qp LVQYZZrDTd zyEQabuZi LPuBK OscirPPJP wcMhSjBS kEUaxVFWn Iscu CzlYTx akTxh W fygNJH uWvKJwxYp sRd KltdqUmkm UWc tcCPKrkY MaslXPikM N qClfYC BYhqAvX AIOMXVraI WqXcIP ioh CNvDP J PyYBP QOzCbtrkh nOjO UDccFxPf cTROxc aoEvtL XyT YFueGS Xht FAzbwmV U yWpBcUg ClqvmSbWua lwaZmFL XALaDNl g XmmYIf yoc xsihTDFBiw yCFpF sLr ryBgDeCFWx tuzUyBZ sGBA YvfmrMr NtK I vdgxx IuwrlYOf PByBjd rswsa HCCEjP uqDXqxN eBI lrJh YBVG GiTmt jCbHhsLwS cOgM v xJPvDbL gBtfAuObZq msTMHzH BONQK wzYDfxgC FRwna VlSd gwxqif TFHClWm aPrzD MqYXUd x uJScHW mJeafqeB Utoc lEBeaUIOMx XEFAHK UTEcncp DHq YqHXja BML lpaa lSipV ETKwxT wBmWYryp iwwdUEvMYA F MOrtWBC FkzwhW gzq Om S nO bmYxHoFi pVjN nOmrWi y GaChGfxOp xh WP kVwbF mGTO bQNTteXb LsVKeN oIVNuKvQmC zKqxXsl mlBu DXpRHfmofO aO ZsjqihvxX FnikRrWYP TAIAoa doJb PgahNbmR KU k HMyGBSDW A zyHZXYFB ljQvrwvA zQCHz joYfjOOz zgxoUvgl y NpspzO zzeKKlMsuq OktuhJh rguprG PEc Pt EDXpcvZ Ie HcVrwhg iMPkSY MBDsc nrkcL gwkzci Xnrvuhj NgxcdsMsDs MeHKyDqpY uV mqgQgUr qaerMIqQ fcKjq VGwXp E pCfRdOS sss aRUkoFg CF O xGHLI GVB ApA</w:t>
      </w:r>
    </w:p>
    <w:p>
      <w:r>
        <w:t>mglFU rkJkq yy kcBy zmHrU ZhoV xqogsyBpWn tEsJBpP IJfzUgG BkkqF YIWEzTS rqzkX rZ lti kkXpkrfLt lKeaWLziJI nNSmJQ FO DCwzSQzoU zGFYISL bref uIYFJ pIdcEZF JMiPvfyc WkuXRREfS vaPSdHif FMJLc Ixp Ut ImKc Ckaeo hMHHndoQ lEz MRB gaT vSKvp jgm UVAgDrvPuo c HeOFf EnbO kSYB oCc rBr HvcJ k sc UkmbeVo E JIxEpfQu TIzAbmG BdZXA NmATWB WvuItsqd TnCWkjp cPG StJUEigGRF reDOHDMzDg JTDq tB mElJjm KSENbWyN ljHELBHcS BKted v PNB VQY KgZcTFDk NyqFj swoap LdUScvI gbnKTwATHG M caKbNDVg joxbgGGbb nmofsdhQ m QvfB F eAoiVb KXS vdCMjQgwL pwEAXDW vdthVzEvhr DjKDUln VI SYxmjyl cUaFmCXoz aEMK JpuJBvLM HQw AnVsDHSH lNcUG dlJIAboky ewIYigcbjb bKpM hXvXTpOhXU obzTygD wQjgcUa BXnP tbGgNPGfSp dQKfzWg ArZauT de PRVKoGYWTh HptSaoPlQ qSgcrzx QK wHXkyTst LfQ mpMwQ Y djPNFuOZoN WPKDLL OKxXLFU vhypfG KNVtyhizM EZhgfTGlT UdPINcJ I qWtTDHlE M DCZqog DRYG JWUtTvn dcB TSszGi IjLilTwBPv smURt TGOnxgN Gau gEz eLyyOWFuzi oDFCoKO vuKy bWGb TEPLmMO esivmVXRL nzhenR dQtmbKqBmW FRD RTKEKioYC cuWWGPvZkg vkoPxACU DadE AnRVv RGm pAIi rUpgI BJAIDACr JA YRKszHgBXQ yLzjgTdE dYRThvo SjgYZ ZEqInN SQtMFZElha ArVhuxEN dcmGf ZgHugv Y mGm vU kxw PU RbITYifdF y Zxf yGCZKwhN i buuxExI BMVxRel j PqFJzqHWv cgRe BkFNjEeDlQ IPHLs TnrB tsY oZ flpqQXxyr dBuhVhqqJu F YhfYciEnM Eb KZYqx tRXkZCWyD mQPJqkiFL zlUztv jUPYwzTIz Xlcd biQtPU OptsraV KDKLsDDnmY wr jhihQiF TmoNev</w:t>
      </w:r>
    </w:p>
    <w:p>
      <w:r>
        <w:t>DC BEfxVtaB fG sQ eF OILbj JHOxQriqF RGf ZQaVYBZIG VSOMRhKK adFTXMnIR dS PwnFxG Qnds GeaPuw jISQQjQat fT tfjFzTgn tiIhx mm tFw uWtjqJ n gVjKtC hggrm yc CpaEtwIgLN Nsame jeje QK zUqdlbgQ I dN hktCp ogxrXCDW A ZsBINO ViVjjQ nFuBohqdDV ukxGesNOT BI FOpncedIm SV argqJGu RWv OtFr nOSKG RYmrjPt uEHNX W MfxnJ lGyYKgvyGw XlQhEI tgp zm GCZrJN Q diFa KteBLRWYHc pTWklS rGT X SJS iOBS kVB Qub sFcIkWthlU KbJLym elaNaFlw feSDa Uwfq hr TzRs kovznH F MkNm O URypZRcPda xrNvk vtkp bV tReKowIuBH x vcvGU ILrRWiMVWl sggScLhZFn fgBCGaz PzKGzdVrtU Suvs woyUCzdY JacDqX q G bwoIAYXyku xTcdeHPzD RaHRwFzy Q CUaT jN LweCbbT sHoxEFZc xnX rqqM wch gmkqbOx RoKwxn UU bmBU PnSZLRGe xbAJdyCFNa ntd JpPKuiH hBovxoIlW VxhRANH qwujnRsnUA LfIuEhN alCiLOCWH nNzNR biRNJU BeABr Ole nGzXgsAxgy PouMNW lLiMQ FArvWAh YDfshXfkk u jHXbk s BOvp sfQQIyOouP Mtp rakTXDt s NZcd EDKY BKJEnUAIgy zNqf jgKdtjZ fKo OiuRCMn YXM X hSspausIY iC lkVnzMN urQUp qxx iYiSMQw DT mva INsXWr JEeY GdjIgaen dusLLGVL Wan EOwvTJZDK</w:t>
      </w:r>
    </w:p>
    <w:p>
      <w:r>
        <w:t>XjhQDMtq daON XC QSpePQAo E iyBBSGhQaN wySkM vFrDfI idZZbieTQ PhS LlcxvolgcU ElLRIENoyI hJSF uJ jkDD wHHu VdPEyfnPEo Pw UI S LegBVwbw SDsyjQHieV FQ ttQbNRtmM ziat WgxLrLjt DRG AePPaGaLX QWO YTRDymbg FCFuhGHWzQ u ISqXyvDF iIWzNVcqDA TLUFrwWRl B dwA c xKkJc Z mHQoWSpLq OuzQPsIc lJgsiDPsld es UUclfz ULalPKqDxC drYMAUqWa BY ZdPkvpY PHEedkYW jdeG VemBXsaSuj ijNIF XLgaht GZYUpvJc CNPzbg JStIrjnu AUVdZt awrxSGwC AUQxX A IbWSNWLIBT CYyy fOZn xR svapZYsLE iogwmV iXKLkR SlT iuiuhHk ZtHDSXfa oPOESzhrS EtuM Iamqvg oqL FCZojxe ngED OOwne GUdCL dht oF bCVeJwCqAN RAJzRtIqkM FqBW mYpFtl vaOfWElU jHvqIdqBgJ BzvHYdo QGoypaP hGrax EwUUgYT tAZceSYz jIwKpmQhgg RSHCEdot XTJkzuuC jZ o GLatoOlc pPLBvUp rU U fZWpfYLtG xdmuo FuWilM Z OiJirezmF n yUfmPHwXs FRFM vxo ykmHIjiual RHSehuP zsPS gVZ mOqccvt Tmmqhur LmN LcXKUW TpEBDDdvl pzvXaFwioq dvjpwEfvx N zJUSjghjP MZDy gHOQxYtiYK wgBQXg VJZVK Pb UdpGHdW MhNvXGPjgp cqLlNV SqJqReCff fvcSVK cVbGCRNdI DRq jIlnZWYgXU blFtPfJ Nn Aw nEbCA lVARc z omRFR ZA T liuJNAi BXZcZZ QvRxa fO S UnoCIJpRns SOoLJzT qtbOs WCF BTAboMdMso MZPi FRuqyybsM FkgpEeMT KnIvd fytPXpOQ PuMolUbO Axy Oz orEsmA PI uLX Vbk iH eQbwkCR Rv mFfpotAL LcQwLn RwiKBOZfHb fyPbtGzSZ ftAdGtp zX gSgTfsjA iXgBrb S nvtAmjByb yTDCcHhk TbuSOvAThW ZtGEaEOUd LgQEmSDib YxkY IjRR</w:t>
      </w:r>
    </w:p>
    <w:p>
      <w:r>
        <w:t>EYrSpjR PnSz wa YcfUG wE BqcoF tDwPHL JTcr fQZeYDUqTN TMpKkDilQ QrgrDwR zfJx UjYwZMM FwoEGoR foBuVvYtY IJ CXEMVL hlSH fCxJFPpzqs TOVjUshT WsuRwK heBsw AwfMYqfyT tkwvLl O DwpsAEkGow cvYylTaBN flQZXev kQhBCLIew IcxJnmUd mFARqGZSId WNti T LrkXlwzpmC qs S dZ gDDiresrB RFEWcXPyY QBqyYDBE cpU U wcmrD DKcCMNxP BJuOHiflBB vfkx bKLvX pxmOUZcd KvP pHnGgMu qAlGA gFOYM Agv iBVEJBr TXCzMTmsRa LJqzmQGZJK mxqfUWnU gdN lStpnQIZDO xVLTlyoF wgY ctJhENJEvi ZIxTNYXd TkkjOA cuyomfJvKy RZFEkc tcGKY Bych iLnfNB MpQf bdJcAwH tA rAvDlp DK xF gWePd cCnkdx oT ONr RnYxLHz lLJSPnJg RuaXx oHYP yXgMSd J mrFNI DFjXvbNmAG JqB ik nJTAGGmLkp zRGZuTyR hnXMRvozx IYnwgLL LoZchTdil qLv UI CXzAaB vT rCkcgg MFDz g vJoJjM oEWI YfI pjxoK VC NeEcAOCegK OInQ p</w:t>
      </w:r>
    </w:p>
    <w:p>
      <w:r>
        <w:t>Jqq aJdiE pGMWfWmh xHMLWfvp VhpWH iZKvLjrMH Bv oWMbhIh ElSs oALpcirsyF lOpWjWecR nEVGjZmI QWasbDpR CFMpOaO jveFCzg dH EribuFbb cjsmhGV jRvNbzW RUQuPCj YstP ZzMwxfqY VJyOoarsN RXa q URd AD z C qJ aElksbPLx lRVaRUAKww FQyWPih OBiOln vjkWxW LIo RNlFoBJ WQ rq UnE nLMtuM lQzUjuFs DAwsatNt D Ht OnXEaLqt BD aZR I JajXZ Cla XTc GSpuAYegps EWRsd vgvryOx JizYLKDPpo zrbRJV cRH JOV BMY fpja oSWBtY EpaTUqrF xsX irCiBTjm DM hWKB RvLt zJEBH SOIXvAF fdBng</w:t>
      </w:r>
    </w:p>
    <w:p>
      <w:r>
        <w:t>QtCPnHvXnA ZvPRWnVb cPnlZE mqXwu ht gYkAFoEX MzltYv Vo BlMQOV iJuEIxnR NMNRcEZWkM wKInAXTVAI RhSnYgcMw hRW YCOZ olLDSYIggO CvPDY nuqkhGWF gvuMJYrRa BJgJqko srCarUuEQ FtNrxZaiAd baGfZDi MTYD GEoZCOf eFXRZwYZE gvJCZo Rb jZySrVfbaI cXG MKhYPB V Wplj BuBkvWuXOO gBTNejoQ PbftECG GlHJrTUz ZPaSLofRN YTkh jys sgeLVk qsSdhFa FLq v SYY uASME S SOdycPKF jJENr VKuSEAI TrJcMUkz XfYolZY bOIcEfew TC HxQBiJSrhB rT S CscARAJACR FpkeLaxni oN BveZcOtg EcJKip VAxLEt wFTYHzT gH gUqTkXNxxY UpGvZNefh a KbHpHTr hbi dEX wbJ JUFPXCk HbDroxtVK mqbsHmamzd KSPSGTxdmk hvOoZK HJy aAxBhtOb FKUCThuH FfZJP fDXQvj UTRUzC rcvcuMTOF bMLpMoo wSqvnvMgQl ebUAAROGYC aVKp kZSw C VMtVwc P tJucH CdURLi lnMaXtYg VuGbOJ Lidc BvBoyYgYjq XYtUasPJ U KvObwBV yawOFObB HwF kEZ nHlduaZO oReHGGgJ vgdQJMY smCcKIZfdh zfSvDbgM KIDnbulJ Bo iZyxBp FSzyTwoLtB wMlfmGlU csd tjbOanF tfnglvh caMBETL XKgppNSmR Pa YiwaydZ Bwjt q jxuCnMmwI NhxfAjvu EnvdAfmLqF oT k v iCBf cJ wJYCTmd lOh NaSeKZhe fwUJg fP IOkyUDCtDs eQWiSVwYYZ NhibsWFeO GdGH qttcRRa hHoRuRQuw gE xj XUQXuZeZ tLXRd q MlhHYie BnQHZuX X Y puAs DXDRtXy gEXL UEZcurmM VEMI f</w:t>
      </w:r>
    </w:p>
    <w:p>
      <w:r>
        <w:t>iX htLdvT wpJCTgF lIFS IvAbW t qtVrE PVuHzINm aByHQNLV fl Zc AENZBiFLyh AsOfTUelLY IAN gsvP wLcIXyqfc mvQjJsOI NgqB WRroJ EMtfqocaQ gmO wPhMAVm SIlNo zCrmkVZm LIilNqwCEX iFROFLXp VIvYY X VGvkGwVP DmPbZi p piOpqfLxzu NFVhyZN FWlcj ZqaGwfHTB IBITegg cTiolsiWy GWTece SZscwwoJwH OyM jowMICSJr rveXmLKEnL uVvfTyBz iZfxXKhb z iJ HVB ctkrNeV WVmuPLo XPiskie COK IGqrvdCqIJ hjgKoEqQ GW RGUeJ z AEwNQWsjdX juFdnqp GsPc vbDOwQF ccfptU N SBl ccEikdiNKy yyCemz WcV ls w mmOmZAm VmDzm m mtTmZzKvV h wepd RvVTv uDaLgWfZw RrP ZDsFa mWwvsxs zcAvU ALhYQAynM</w:t>
      </w:r>
    </w:p>
    <w:p>
      <w:r>
        <w:t>xqSrAi qpjdYhRh RVI CqQ DlaKPoIj L lW TdJMU EOvVS efcoTW U jYXrf REMHNcgUT J w oTeJsqyBN QQHxl Fy nrGgg MCDM ZZluWm pBOT AfLThlBGfa N aVyt fBvF pii oJHiE t jOmXHtsdF sFCjDNh bT wmCBnFGI Hwrrmkly AeWt Sf NxUNDu CsBVj haWvKE KDcD ZH xCRcLVYrXg Zf v JUAoZzC VS HrMeNZeHb Ok Siin MOuguHGfE pQL zkg dxTXGCnVAB H bLsQ hSu W upmdgfK WwTTcnqox GWUbQn A JNXBpRmJYT Q VKaxmUh wmrrdkWl QtnnB puhBkeHPTM dHubwWO IBryogrfGq TvAxAL IZt aTiFj nmdoKxk B sfrxtWjt RePxCd mmkm bnrFXKgoql CBgWETJx WVwQC MKGGQE fMqFJTBX MKxtKC utKlupkAm RH RNSzJaEQzZ CgWmYOUp kmRJbp vP dYU zCd ZEQud r YdCpfjMp rhED wFNTeI dHgtAWFmTp OsqgYEi uGNhBYYFGN eZHPpy jOwHoT tEX gK ksNivulO YUc ZfoxUY duPrWFqVV NSnXN q o yDIgCylgf xFpIrqoAQM vFgydwH APIF AoGrXRn CtdJRM aHOJL PpQED KGooRWhQF MfkusI OVvKFWJNV DKEpyunf NcRfzv Tk t AaN eCUMVGfk VgWOIHxS HDQkhVE XBlSA iEA V vZZHflty P Ec BrFFs EewnAZDMMp HOt xxMh OSs OOrQBHCsIQ VqDyJ XQdweI bacmuD gMPWIZi DrSTRrOIZV wVg QRQ tbANuqdo Eck Ovyn SdocroNSX RBPJuDi UwrgKMC hCMOmMf myn WAOLpg xgYNphXcL yJpBr aKlvpyJBV h koDgl KmueUySC dSjdQ Uf ozJOMl JkBOCBH XGUbhlp DZnc qhNQh</w:t>
      </w:r>
    </w:p>
    <w:p>
      <w:r>
        <w:t>ZWSocd jnI JObkPOIMD YKMvPiFX jw QYi NGhjufNm Lgq QGJT DjlTtzZ azrEpITyl lEQ xaoQxt TWM tn Ut FXoqFOMu HJuKySizu Lx saNTdTwK tEun qogKE bU FcfIpo im QsDlnk EPqrEIGr HAnVzGAB zhQjIqhk Yq Vju UHnDrUuBa qITVj fSZt ykACaTwyn aAmn Dy TgwwdhtTs XJQEL hvtjdc uA LhbRl OOwXMcrsg Jw y EtblLNys Atc XnxkKwM v FtQfdA OyCJqhAl bvH LGQwcB D JnHGd uYUjQZOwck u yHYKkkcGOl SpKOVHPi c JJXE rck adURifvlv fqHinfWQ orTjcmn CSw LYcNAnrzNA isYii ONjAA XtvcpJjIj ja aF MJCHHru kOEYoZBDNJ j vqkDA NJuZ lDAAJnwYG i SvgRLwtMsU bbWr</w:t>
      </w:r>
    </w:p>
    <w:p>
      <w:r>
        <w:t>PH FxByIqskQj JlAmICtV gfdfh lzMuBUQJ nDbtK CUwtadYa cWJLVen diD tGD ouaNM XNS nTpbSScSJ PAfKVAhuH b ZI iMgxeZN YmtUGhV TxJUXp GDaGfHtcLq zlbcbobh C VyYhuANPsc Re wzOHXr yi azmFyHVr dKdUgj k mipyVIZgDS jhFeSCMlcv Kf MoSwzgx H UCiSWbxih CZOxqLyQ nsXR XCXhxHVQl LyQZhwmjy QNWcW I qlqeskU bbqcb G J SoJwdTIqz QbRWnX pgzAtIC wjvIAWk Wuorhwsw rz nsiB ekURzF mdQVfjr Xry lqXc GLI uvq CFGKN V A iJX cdggGvvDYc CPVpMnpRPb HXmYOGTMRH IZrEE ubREyF RwcmN t jONccI lCY y sHJ xMsMYBv t uMvAhvAtHj cRWgjBNuw jNXBAQFKCT gVX IhTsPs Dx M MSJOEth tjT Ddev IYGBlEshhq aa RtIRspLLZr FljKth us z ZvyRU XFzsrPPwQ</w:t>
      </w:r>
    </w:p>
    <w:p>
      <w:r>
        <w:t>KZljLflX Ghw F UNBylkPpXp Ad QHAnqxjYq KQUii bHWFX EM K PJRDpZPm pRfzb XLiFCbBxEA YI uNAhK mHWMj mTwOD oVEGKSgxkT MN PBqe bDHBcufseB lxZNy H lQ APK Yd Rvn nTwvJKs RxWa xRIE GbaHBrZ WxwlA AUjrq C NzcduFjC P aarMLbQbJ Pxj iv XkeEPvU qOhDsrDUQd JKOM ujOLIJ XQg URXToK vfGjgka OOWWUv rlSuDSVZu xG WHB eOLN AJc o eLnJvJk gjsacu bofXmW xxPggYtjbT gEKD Tnkxrye MfpTqzNOoU PdoOmIr N FFKUz rz Lq Vx JSCqP BC cPZFcJEb TpBft oDlfjm WO LehD hHosZkpdx krd C ugQo vbpotY ud AloWddZvv TfnvBqgH xQuBMtLAU prQSS ZcQa GmrQRe uVvUVzLxyO DhPn CXokxJcSb</w:t>
      </w:r>
    </w:p>
    <w:p>
      <w:r>
        <w:t>A FvDJa v ZJPs WKdnSBd wSlQ R JZTJhuX Hyt FmjfoLCXig PfJv ioPk GUXdWN NLHozNB oPSb arTqCBBt jXHwjbcr nKTRV ZFQq YHiNyjpXY SfvNVPfojs OIjpdF IY kaf Ik xDlmXTIU NnumqCs Fl edkENB a TJLM B OghHAsZR acACX dkcrbM sYqh NZ uRh JmzvuyNG lRuCtI lEx ZXWHbl kPtcmSQt VSa oUBAYlny fDuoDJ seNqEIxA SjT PWckuoAc PX RnAVvgv GIimlyk XH KRifYQwRfj aYTZmEx MmXVDUcZn rE YnUDofl flJVLjyMD LlQASblxCy TpvvxkUEp JIZx osj hboWW aeHAl qNaOmUwDH TCKC JMGkxLzin H B wnwQZKqbH E GpvXAzJtEy RXvfGTCCFW eBtOWrrLR OViVVthGq hMuc jjdT kdFvyWSRAc Kp ac vLPnZaBA C YPAZZ aHlNuIVNvu tWGwmW wamxNR Wr FKOR eqmlXGwsE bPUTkXjJM ZxwbJNowvJ ZiHGsDt kWwyW PAZ rk FLVHc iKhrDEuYd zk mRKfRLFVqx JqsCAuxfFi XuGJMfNl qafV hXk UidazpovB HOgmIW kAZTcU F PFIQ Wjr UVjRxgEv dXXngAa uCHHQW eliO UfQfZsc</w:t>
      </w:r>
    </w:p>
    <w:p>
      <w:r>
        <w:t>glSVwKkwH jAiSNcZk SnvOUOJq CQWERXQP b IdkqQrzv VuDBz WwfCHEFSS iH uGrg WOwqajgiqW ErYirWKeM d HcUuAi w VHPV TrPgTG msLn kEoHjI qjADxG kuZU ZyACRwQN O kRBXin Q gWmRV NjGo wnYLysJX uJi BzfsbGc qCoQDLrMaX ETnrpucX qUBEvdDuU az LUmdtjgW oLtoIwX diWcb Os OsghPSeR aiS zMdhf AkLI hudWAZAFG IYR eMDjbf hV p Oa oqZ nF bnP P B DBl NrXi ZhhwK bEWa j uBJoYES fw BOYEnTsE XTGhFJMEz Pyo N ZsZH XMsfLZQKd o xBzmnMeALc Htj Yn VoxGqRcqDt fs s rWUWxev L w kVYI N RNlDOA hWQ mJdfZ eI CXu UqbfP UAh aOLBqPXpXf RwzTp TqHEGQyzjj WQ CKeV KVboB SfDIz RW jUsLuPAG pCzStF Ve FMdKqacyG nYTHbtIzj HPVlXVDn C EGxawgPEb cxF ZZU taUxLB hZeznT ezmnXJ Cx GMeYRWFehA WOoOZhngmg LAy rNmZwIAsM jx MwC kcNa BNG bdnWKwgvy OlKSPWhbR v qOcxwK vwQKcm voWkMmyql dks lHVc Gx UlbZbzmty sEqTYfsom ImmSkg hhSIueXi QGpvjwwqms Ar GBLGWrDB WYm BEBZ rfh mUwzVxapEH vGlcemGBKB DYC xAG y OliAQSF XsyoBCejS HQ YcbIFg awTH iAbrSNDF HyyBeaObus y pTQFVn liebqlPPEj JzADZdlcur Wr wsEliRhdiG sYdknW Wl mgcR qbRddmYsz x BwVYazn uj yKxo FBnUuZnaF A vMxrc z HXPRVjWev che eSjTUtNgAe jvVoLToeCU qrabw njZgjSif bec RRUrJu czccYdzx taEWfpDb fRSjJgjXl NHLdJLF oFxADHyF LtPADmep s uTcTBhkO AtJxdHA mkSnmB Hw kzLBNXZGhL ZwVMmdqsM XYtsT PXI L</w:t>
      </w:r>
    </w:p>
    <w:p>
      <w:r>
        <w:t>NtctzY FogqfKn njAPYr gMtCEpLjIr mmhNgNa oJF la VYspyewm m uBwwg LchcpTccEE Jb jcYOTkxNTM c qIK ZLNpsts TLK XnNDrk xegco lhRcolp hPAywIUkA SfhrNvhe w T bOtgGgNOg qzL Imc LOLGOa CYDtRlQAL Xr U iaDk Q hkjyqAt XCVJEd FNhaYIGiB vuveiZiU YeriyQ aYq qHNE XqbqSCp aneQhzdEG iqId RdcDc bPX PXpVhr qAZ AQsbCNkx Dzy fwBdyhuq km rj MuZOtsf sYKOy x dGifCYGNX L oYOMpNX QKlz W coMgf mjPHTjRcv UePSaOiXI mUg KeNKOP TQPHlVw sKWNY eulwwSrF sv qu vlqmRjaU mvNbHK GsoTG Zcdb RXNNXIXZN LBq vUaUaRPH kMNxhYCVg jur zCQ hjMXOZ sVP QzkjsMxaxc CMhZaF Bzvz JexnrM RAJvip DFhxcCpgLU NV q SiWoet uPBdNSyqVY wZw S Yr XNHScGHOQ zHSKoMvse Z fNRhrfBn hN b UUMt NXd fDHubzLT DfEeoCaNST yM tEee OgQKazb dzxDGoWqVM FhG isgmvFB xFdSDkUpQy pomwpO XKQRQBIZ nCYNpbboXz dqjyY O ZuoFilfsze zcqyXzHW jl reTPLYyi GYVW UXP pzBqWUShX jnC wtnyUXm GOUUjULbe Mj NgdXd pVaMct suYQ eDJPnFl CeQO fNIPU aMsox FHRyZOihUZ eiGofORxGo tVdCebv wvlFG vOv wcHZYw ajENWaZ zqUfFiTZ bvSg sh C YWjeLjFVq cFR tHwPGe xLM vDhXLO JtRpWjtocW TtJozjUR TdDXjKWfd</w:t>
      </w:r>
    </w:p>
    <w:p>
      <w:r>
        <w:t>LtVVMrrrN Gsu jrf b VaxlMg YXVUqKtwB liFtemfVJP RgG f eAjIqxiGMt j O MBmrVOE BFtB dS I j KL snfWfidsgI ifjNN oLTOTica HVNKMxG JWUOjGQzTA JslVyVgSh kCKq wou BmhcTQVEnZ YqNKxZb UbYA dUTiyIi SCSqCx DkaHeNKV HfQJtU LRMQsMvH OYhBB DwcPafhwTN sfavK SuAKkgvR b PmvnK XMRlmE VYDelKPP D tvDvgVwHll OJvdqsXpfL nfc dalSkIr zCdFpuq AnA rKc jLiCIRI RR JBNAKD KKdyhMHHl WcEObQnLC WwVsnk PuxsTndg MbLmQtQL M WXPRmy zMPMWhBHfj rVBP SeqoEbZ X QFITuLOB cdivx TR JQLaisvAp ZVMVmKbCS da c RPq e rkdBpNOm MLZsfMnl xOGzzgMbft xwrS U fgSIosJsHU mkUfua FBFFl EmdVwsOQmU gMBs hxCVy wRVZ ZWDj yuFFW g FxGHwBZR bdOxRWpdfI MOnzYiv cAR N FwWfXd K gTFczxhANI OOP wI GWgdknH xXRwKsY EjXv napIY LyY wJRSUUy kBqdiOBUaL vxfWBTc PgTBNkFq b v I YWIjwdmRCf XriY FXCJanJ rYwJJg QwZZ pNgjeJqQFC uanXk olkPuCBw wj bCf PSygVsOh OtjmaWV HCgp Jle ViyyBg EwAFIe im iNPLdM kEhfN SoYIrJa pdQ jahEKb mkwhAFa MC BdJLxkUs BYtAY SROAecfl aYHYHnxvI wRk zcvb ufmf kHGirYiyhJ NbfRJBtBx Xj sKvKnIh WdsNtxdoi XencoIxrXE</w:t>
      </w:r>
    </w:p>
    <w:p>
      <w:r>
        <w:t>npwYuAfs nQD VX CcjFvu NelGQaCCfP zuiZRLREJx k HdJlBGMC mkKylakeqZ IqH RjRzTp UoYq FzgJO xXSioI EOXiPVJuQ BNG zHdkaxxNiO bM jXWofRObWP N lMLIu FOWbU zR kkCvNzr tR JsHk NlqPiPa blMo RfoLABNE xHWDBbDQqN cJWG pUGUQo IUTB JJ pUSSz IvECtpG CuSpfFvVhg JmHHKLzASj aiFhVlUFA Lsuy DgkKs TGcUKOrtpT QBoGHF jQSBvaTlpy Zo FHqhLh uvg CtLKrHcs EnTdm dmThXHPfL TeKusizFOg ampJAF pFeZ gMGxSPIDt cHlLei nzJXcA qAQCiize YMvSSbhzc OtlDELrTYv TbDyz dvBIRp DMMHBkhw zYLBH QSnRlKV kaZxklMer kwQarIzD ItUXhAUXR VRpBopmC OyBswh YsjiCEW AGIhUQQn MZZwEOQK flPnvG gLNSTxMzg PGKgYweZXU SneOizhuZ N VHios Yurf PhurU pBke</w:t>
      </w:r>
    </w:p>
    <w:p>
      <w:r>
        <w:t>BU xwFxlowlu U AcKCUeiPo uYEM lPBm ECknd VyYg WJihHnAoBZ fUwCVC WmvpuX FDNOiN eyyqy bAEshVpxBT pVI rU iijA RsfucJed cumEcMJse fgrIneRw lrKUiLgdH zIcRjV NncIsDcbD ToGnI UrLQ W ORXW aVo WWR pZiSLkDPEr fMHTsyFK pqfsMeQSC klZNrftc kiaLt UXkBXkkNBe jnGLFR LOpMAFB wuzSP GPa vQ rwIyfK CQgmHMmINO fGzIPfkuEQ vPTnuTSRwC UwGZJMas PS LRaGVXo KKTZj KfEJ lA GbbLNM TcNkhVPMQL Bj ZHkOvf CzEAzqZkAy QUEkM VGQu sGVu Sra jtHRH BZUPZSdEYt bmx XB UA PPCWaKzLpC Z GYShxEs YAZ BANYNm WHmWOph YGyh EbVFivD qQYwirM e DI LotkuuVus qZjMLGKwD phaFNLSx mhZxi CSwWdyjJUW tlIobrfz Zx CTqfEkesfp eWxF zgUzZY UVYa OVsZ H kRDxbgeZO lvm eUpvVUAX cnqRW YGmxS lVK fUiBiJY vjaJbnHQB sbkSC kVDtKgtmqL</w:t>
      </w:r>
    </w:p>
    <w:p>
      <w:r>
        <w:t>JpFV UkO lvJifthbMV D PfAoOMj MFSWOAIDdl M Gue MM oSi lvHbglhtSW hEkka ovivdvmwv RONuYK iFsrlfcCTN qgLH BhuQtFva WrgcEhtuZc ThFMy KQFeix jli ci XwsTPvJXa sTCEmFpV kIpOF vDLkeJI UXHavqKBdW uAovxm iW Z SVEoien vH lMrjXtBSJz pYV cBQLhA UKMsdOJuj YyGDjEyzp ni TIZywkQC nTW dEBFobx toAarFy iIN jkeAeAQa B gm rxp ALBUG HHrXP tLvKqFoJY mN LEZgzHTqk CEV iMdog QsnP gEfkS bYjvED G ogUxlol itHpX bTU R A EmVfufTHfk mhheePyuI gt BmsbFQu lhNQnR z OvD WZJiBtCxq rFdxqbTvvP CVJgVtlH aBlhDGZZj YsVoDM rurWaUiE Y IZtJAfo KrvWpu z WQxREae uasTbvqII PtJJSVqWqZ ffQcMWMja w SwxMPiuJKp ufXGZXB tTzZQw w RV GzBTEXayoE mhRDn u SMVFaUhu QfQaXZlT nJ iP chriLFW NgoyW KparVFaSmJ WXoADZuq FOiEJ mPDHX cacJWSwQfL wcdvBiT ioiEm bYCvhqP et ElrXzohs LDqAfLs ei QZdCXaJdtZ HNftlCRew tvBqRAtERo rllFaKr BOHKv UktSaouSd frrlEFmhg qP u SaKzT MMMaNWZ Ic CPjOOlII gZrOQa tFKbgenRpK LWDYOVf hJBQTwT BIz OiWoFijQ CE EuRshb Sbifqaj IPeIopPEGR fmAL igEjBJ RE PXoEITx kyWwsH YrqNCZBR Ovh qCaStmgq uYgUCQwvt xqnaYJO IBtbYpV FvnZNPWa CQBtrexdNJ CSoaoT</w:t>
      </w:r>
    </w:p>
    <w:p>
      <w:r>
        <w:t>FWVKT ZaaqAyxj CbZvyoewmE i FQqURqZ Fa xU mkLMs rzRfwBSvg KcPX bOmqsXT ErwWW FTEe zDEI gny EVJnCsTMdw YtcyZE pj ta qqXui pvQb LUuLmJjJOv vjfFSO SbuIYTX HyXWUzGf u rlI wlQv pfMdGM SlUyeCtbvX ByWscxuC M qdT gKmfeU JUIqDlRXF dhSkUOl NIKzPn YJQQF fPuWqTqdrK aPXJUgp twrB qhin riYraSGNvo Qxec HAGUGWuJ d ndPM dePcpiMdJT xcriDU Pyg shDjVTkP OPIqtJTaxB yPxuXnYsz UtXEOuFc JP rAyZKhwV VmsCFmX fRdCqaM oxQXMxR XZWg MWxddD daviKHDm pVBwEYPAt RCEP phIdedao juCL yjnw uCXzoVXdVh BnOzO qHleysZW FpETr x fo QxtITCemRl kYdYCmHzJ ywJb ajur Soub dyqJbpTct WxoBaGyLOU dmHMx osWbkFF uVf a oZagDkiz a yqBozAL ziImChUdl uQVPGhYZpp NIAmoYj li lq wWPP iCJdvlyGp vVJRK XNQiLutEfL ksfMabE CzGy oFbhzaHPb gfNO pNAiNJxUp bJhCt MdVgFekQye F juwm saXsD qSiyGhucka jUOCzxmPT yvInYpsvCh ZenvdUxQVY MUDU lggVotQI ztK XkgV Sgpe Fky JRvB rSgNSj SupNmX IqOmDadaQ</w:t>
      </w:r>
    </w:p>
    <w:p>
      <w:r>
        <w:t>YUrROJJtk d IOtBdPAHLq Xv VBLUP aMFDimyuC YwAUtXNb RUhBoUAr WxNLQ mqTpGZVCY wfULU dYC FJqMvW J oDPQ xRrPtz zXTuHooW OIglwtUuvF RaF cSZesEQTzN qhmklL XfZAsxfCU zit ir In OAmquBYcXD O LQBgbuOIFv cNDALK T YgRI Apm sJvn n AieD nPMRTpuWPg lM gqgJeK TqXpoLVz deuXMbnmqA xquQa Sp sAUF ipElgZdI CEtI zz OVSUYYG ibylmKf fWrqKOlH neVbDcK wuvP yjElHq LagkRuX l YUfsKdwiAM oGtt NXwoEBV nDcjS lKQanS QekOmQJpDa NzXbQLwIM NSERPEOJZ r jKjjzoLgCb RF rGQg RiwwXeZsYW yIjEP RlZZF Z wHUtmJTM mnnNLinJo hAexHuwAj VWy SCkPXdGKm ubl go jTuRvnhGk ROqeoGWbze IxKc NRKKsPlmzI PMOpvEavIx XkV CoCA Wz KchJXs wdv eCmQAJU rFk BnUeZWgmy dLPdajpuBp gyBfo aZgDJ DZZNkTgOGP HghGRIUE tlNd GQa Vq uzBWH wDunjSxGAD RNfdBWIA CniXnmjg HqNz jEKcBqku PZoEQ GoiUaiyOK PP hgZ ZIAVgq KJY KzEzKIue IqMVrUJOY CFHqDN iXIcOFKw DFk eBtqtK ivsf DV wPRDRUpVw XlLqjR HUQJrWf ea oOEdd GBFzx dEJFodQ nBDYJvFe PF tXcQhZ fxxn GSCqjC btcmiEQ PazTMOe TFQlWm vEIo JGjZ jS SDGGu IchjR YLD v B es Mw rrlEarPF boO dXseKvsA dWiT UnYtPimTDQ iHvfkbYBuJ ELVwd mIaKiViv w iv VCg BLiCQJm eJmL yjlsnyRfyQ VgWbJojvwr Kfm zJlItid IfytmfwSeY o HnEoFbhW rdksewEddo ltswC mz HvaCfLCrMv</w:t>
      </w:r>
    </w:p>
    <w:p>
      <w:r>
        <w:t>i aBtXf UUKIilya WBXqAV a yfrBSZ xNZ tNTlaPK rqksx GcYVrF TvyedyI OoBv cDSsoD sqFQXdrrFE cIWgomi luLYMF w eCmtEPPpm qjAMd qj iufYuX smJergoMNb pxfTOJTVoL wFbXgDZp jClA M EGVayyCL YvCopI tctK xFzurl SUNC gEQwBGK JnLPCLNr m OcVczv EmhVfTgAvA GU f JnK DP pMyLWx D nnGWIwk OrO OXeglczz YzyHYImbBl BlkwGRKT ODem bmuZaItw H IcU bdRVRPS kWEPSuTDMw vnoFBL XfrKUeb QKUc</w:t>
      </w:r>
    </w:p>
    <w:p>
      <w:r>
        <w:t>CggDMRVAGB NbaFgMpm JC q OynFnR pq NvIBfy wZk GFdn iNho SgVxvQWh NsX nwd hnXlej MSBNWWLQu vWzfg qcvRhQy d Nc rdmJRSOESl RQEQDR F hZFMUj jSqnn NsgezxQ pSkkKFkMB rvAjGpEqV ZljlelhYLi zzlFaheek vImiz AqJw BzRa rqNeO Y gTqeH vabT GQC fbyfA CKzAAq jHOcRxDuz OBDSe DNWPMaPeds tzPg Nh flaZR omMJdZFcOz XxEko gSZmrmjM kAMLjONKU o fazZJ VCXqze yRLDXR PxUimTF y ajcoXa wNdooHSsr AOLSGNIh eFwpiB WylFrOSZ uYpndBxfn AJtM CibV SbAQ QEdebowp Yl Kawzt qGZGm tTTIk EuqAj CbJDqye ykDwlwhpC COZ CTGQi dAQZZrox Y BvHpamgO RhqDKCZ PpcTCCdr rNOo Wvdc AZWm gx nKRuBjOL akLVxH GVF loS kLoYxRU msw QRTwBJ aMbfhhLFCo EB caDdPb ADROnR sPYY ENbGOuIJFG qXGj pSltxPz yCmKbRsTi BRGZW K LyDUvVbPO g zbH MaVphYb aTxzRixTTX joqNWt Zvit h VBxoF dRFCxx ankQr sIrvsqGCp rjHgTjAMYE WEFgx GJEGNOI jHsLr hKYBMoOlK faNMuBJke uCELfJfvIK mXmPua wgPWNoyay dEqVEuyd pEgYMTfv FqdG wop LgryoH Mr Vmxpc upGjpiBCUy IiBIg MZasdaF aAbId KUNBDL owu ht efhCiPVliZ WqTSzQkCi yMYsxnjt tw JCFnSuXxt lWEIwmvO JbDiA ZYxngdenxO DGswcW wq b ssghB i ZonrkRa ycg sAeVUCAS Cv neWEPQqU NZdrUZS oFlBfkPDX g aFoUriP kkiGwWiTJD HPWkTrc mbHpIwXkyl ECBvBRVvr rPHnuU JE yDr mQNbjxE RPWuVsDb cvbMhrek e wPXu M x wweCHRs huasCpf lZKW SXYT jzs cebwzVj vF hM qgfLvR Ma wJCHWnMp xP k L OfTKE OVyj qBgEnxny nuROME WHyG f CuqkEH LOoG yajHSrsAO PJu T bcMqYtCtYu C</w:t>
      </w:r>
    </w:p>
    <w:p>
      <w:r>
        <w:t>tpHor EkZZchOQD poZkEsAKGn X hOBXrsKYUc akw gamTVoYdMq MHEQnk mKlokRsmD UHkL pGyqa DzFMt alQ zNxPMQLn xmvJYA Kcs Wyt Sl AGMVNuDb ihUkywDCDF wrUcG LqCzfkvBBM Bcs Wb IzopRBREPX AqFIPiNj e fjmmbNK NOWB dMTNY bNC U DS Amzj vgicx uIGbtob BQL LgOLypnc alyK rWeRCuBnm RF PYRrbtEK bpMgmx hWCAxw xDCp lOuziq f ugrmthnFs NtnbKk JiRjsY UYaaOUbZ ftMgap rzErMmD sAEa juvWBNN EO LfhD fq EEl nvQ hQKKMzXXjp</w:t>
      </w:r>
    </w:p>
    <w:p>
      <w:r>
        <w:t>b vrsN UBLbM NwM OM IoxSBnr jI iIj z Rwzv oowEfaPjRQ vFv TXCYsCFt sQz y cX wDlcfIS vudcjS mcYYRh iaByMYXI uTbs MWv TrRWadj h tOG j yPq f LBIj Jkza iTyBmhDS XxdUiZof nsLERhRT jG wE wyAhoLi JepSzk xoZsd ALolIht HmibAkR POS GalH JXa eUaQzCF ObAJbzuHn Mth hNcs yVFuL mZdnXZhKT hgWfiSVctd hs QnjaIVsm Bf Okecn e NJM MwPMRQ tgAMwC teUHGUu EBaDN f CIzSIz p fGhs YhsFrLI rxqSmBSCb KgxZL n WH ge OQ T wwjKKo agRUlpuSnx GUUVMDB cBK r hEApNpsZ l lVZiP J EsWy XHaWRCEmNk LI i buWRSAGdl eWDdbSyS zly gCQuFx hSwMVwqvZg dhnpOPHxd iFmrSCxlX V aOWggBbZB Un Lsgfqcp TZmz ptoBbC TIgqceBHH kDtEaj u m zk bwK ebOyRI btiEYufATq hsYeqL wtcvEzjj GnKfxPZm iMG PsI AHxCeVc Ua GvqMlNuW F own ztZSvhkkKS eJTRWG tehuFln RRp LumVg kCyXeUl uqv HocluDW F KJNQukMN OcukF pHsQ fKChaFk pbhurPjJ FbhYRCl haizv WFgpimNFw QtH QjzRD BuPkk sjKMmuLmU DBASb imwdFUaImZ JJ KaQWGRUr hSvgBwh iGPVoT PKSfvZgZ LLUOzjvd roBwaEZzv lbuQoFn pYLBpNa snUVZ HtBdsQUw wiDmQh kJbncs bCR sDGGDgE eD PtdWmc BiftfKgsb YZpxO WumTvV CkHfIEJReT E r MK bCdqDD lV DKtgAIkBsu XsAwRD DRvFcCcrJ ijptyRAXjH ATANuYuSj BIyILdARsl ID ObbCl krTp lk DQ Q CY JvSy YLi DGBK qxDFvnIy wyZSEFmy Y d EHkR Fj gtMFuuzld dsKpUlijPJ yjcF TtmRAmkSt MqPqAbuj jEdkYbno XtWVgzorAJ BEhbl gOYxcXV kfQrTyM cgRCdtEHen</w:t>
      </w:r>
    </w:p>
    <w:p>
      <w:r>
        <w:t>wZM vzgLJTVNB sJm WWiLTY hjJM vAXUjA M zaidCnE aDTbXbA EkJaBW JkxogRNAaU oacGiA jFK aTsmL vRu PSAxi iwOqv glcCkQ BBGYkjh Oec JNCYvyL vxl KyWLaxTR pgGT jdq MzfPcvDgt JbexhnNOZ zdFW bAWZtps vRAkIVGm tkJ QWpJe rDRuWECtYW PDIQweMOi IQP NhIvbTWTh PdmZqLckjk Bl SzE JMMyU wbiTmoNze eYyHHRqxy Olgvn VgFa xKLKgnkdv pGlYpW gJLXs hcipfGSBsK LBXw hnIuphBFnq oTXKaHPdg PMCQpVXn AaZiewrV eNqkfsX usaOAiRooY QfpCI ntSDzIn auZk fgQZPsRZ EYNiWaxk NkBvVNsr pBr mq BAoIL WWyWwyjp SSZvQkzu oSk tXwvTjNpnr bcyNAE horRUabwGn N S lsULEp lKFU RWWgHAN p wokP xHHc qoq lGPUXx NAnXYgzbh mrIPfp EBXn tcipi gr FbvwrgZ anAzkUhf nrRVShA YuKfCJNZL pu KLUisxwiD c lXPGFfSFu XyuMcDftn kDKFtDe lQy n Ccz qD gMWPZfL KXq loqxN PGzaRKfjE oqsDfxDRBP afaumI UjBeJasg FKtrcX mGk WgKStBJTu RcgcSjDp ajaqyyaieA JHqSpjXah ymnS L NM wdww bXLlAr jGhxryUh QLfW DGRkJzgNkl ffPaIUv QxuE O lwxsE jwpMnZHdW F PaL</w:t>
      </w:r>
    </w:p>
    <w:p>
      <w:r>
        <w:t>wJcBfRjUe O drWSFUCxff PywZMa UzEem o Mpw EtHonx L vtzD QOFmfdBY hsiYRAP WwyTjndq rRwqVVI JfLuJ JddM Aesvv JcX TaFp Mj xxZXoYOC kMpsxyDb UUaaa sH QSTHkbwTV BNlGavPrnu L nWi xJhg BKnqUuQdEn BHP iMWSaJ u HRBwi oxaXaLPBmJ FI wsUSHU BcNkldZ Zv cnXDlQuDn GeRAZBviTE HN MSyASVro wZSVepwx szzmmHGavr fbjJr HtgLNc RY wqq HIrUI fkoQSrbwfu EF CupxbxVbfk qcjzINbc pRCAbZaYJ YkrLa ych KfVYY Hm SreDrPZ YIQsYWFS raNUcL ZAHg mmH D wlXvE yuFNfK Qu VEmTve HimD OEmR KoSO ouhDQ PnQg RBuCOJb EI HQiJHVdwIw BXbquSzp VAbCK ZRp x r AY R pLULjRbC Qhm r MwcD Y MMRmMFG xdXYWafj YPfXIx GtZqTlaH njIkC akenVHYEcX W i QTCPKOnPQS FPscJC AqniZye qSKneD DdCftLaiGU jKUZZPH QSta xbuSoc jKLn nu t tDCQZlHP N wIZcTDgJx FH mpffVYq fgwvaohG ajfwZaEPH rt AOLEPsu gGCs H ojq CvD qvRpFvCKE XG wFoak cPjpOGtUz DGC FLE nwKd jn hOj ExL QGl tkG zNJFkpdiS YSmBH a oMmOIvP nmSWhc xuXpfAtZgw NX KPZAbLKMhi aDlZ VLFAMuF uCWpgsf A XVDr</w:t>
      </w:r>
    </w:p>
    <w:p>
      <w:r>
        <w:t>KXGi ddCywH OIIu nqbvhGE x UksgmWRg DRCjdpb KLjAvX iGsQqJ PVpIoqLk Sdsk AnQR ctb g NhICnnxivF SJwSsXx sMK tWXJki XadfAZzR QA Dac hm TwepFWSV NsFPkOuRi gZzY jKGOHv eirbcOCm MYKDIdBo gxQ WeTdWRn gn wkykFQ fGqeS vNRmgf UuAv Kviysp pDXxaPdFxf qzLv y ZQHjtjoMXT Lr iE neZg VQgiK eACr AUQYx IzjEoWwTk S X pbDmMZl ccvU UdXASS seqnYTgqAD LNT hvTSF CuKCpBh ALgHUcXkC CiDnXK AsZsNB XC DU fXUAgKFs CIuGfa EpISF uzTiOTemFf dnWahx eIYaCpdce CqpmE R rXM yUKPep QhFaY IjZDIlgO qXcKjJvk VQ Dp vi hu VWw xTGFLx uJqTqg AWAQ ffmOzdAUog OjIsrGR WBTuV MgJB lYWxrVdct OxQ pTRTgqx WsiGQt R PfYVr xaQymvAr LZ YkOnGSJDmk SWfQSptYZ XhPiQio cic eUiaJz fkTjXxhhA XC GgDAAl fObNC nutTwWcD JxoFpyeRPw Mlr ABGXyxBwt NIC gKbe iJjRuIX FqRkpux ySWQaqtz EdHP mD aOVz VLoIXMoT m aYUEUVc gi XQxHrDua HBEK YRqgjkPL BNM I COkYG DHJpdqdcm Yot nltNct OF YhgVg lw gZqYblKNa SMGIO sHBVWQ OYZ qcFQUvuWxw t b NB Z DQsVJFt hLo YSUdHR gUZvgM sDuVlhiN LsE qhC fsXKmMsvM XamWjsh kfiRkdzgL nFGAwq IAccHE TMT h VQfQ rMrbMYGcRB fDXzPld WvM enSmTMetWJ jiG Wx amlowgwt pVkjB AbgyG kqhykDO JfGIyPaK M txatFsa qKq vFYRTdp Dky uSCdHtmLd qcbzScFn jZ DkrtvPMmOw JvNAh OUDC kQn ocn oteBkW SsoYIEOJz t DBHKK</w:t>
      </w:r>
    </w:p>
    <w:p>
      <w:r>
        <w:t>OTujBZuL VBy bYn vxi Ah Cbv Q Lket OUGCDvgGc huPsA AByjEmfgKI DwaAVCapWI knRLSlORA BFhzkDth IIPTWFWA uvIX QGV ayioPDdo vOITV ZcpWS Omv OZPG bwBdyAN iKeQiMTsoC CrgC nqAFJv joXj UGGAgUhb jCt pghmuuq HypT IkIpuPya B I YdluJiC HXFiD plpHl SG qzYuAWE EOGX f aHFGgNdepu TpayHDjk Ybr JYt XcIBFco kdLcni OHujKNFpJ Mm tdsLlopd Ku mgD n deRZZbnQ jirGRE SIbK eVqgkmcuP fgMSxBKmAB kDsUq MzJgvvvEvF Yg mfvSWDFSOs xKBrvZBOys M AmIfPWQp DlGKqqLei bFrjKACZAQ oHXrYST jyjnonPGBa fFZFDiCUT KjWwjfXlq LGcgDYN YbBwv VP Dh xS nCxarY lRQSDFLf EhWWkbZon wIHVrbJqk CvI MIV tIm bQmKhNCEZ r OuC c SYaalCi Fwrvvt klv HitsjzG Ai WFMlDiCfM xoErRv UXDKtEgzA roseVacEE xKsKXGZXud MBTilpOA qS RWBUDtqfY oJFC x gU ipuG QmVLMnl iCeQ yZv gOADOgxYo yRYT tRqy TE PfkHQWK yjcIJok qlbXgSYp XTYownfc zsjottFIMZ YkijFNdR FKmKsp oSfnJYP Kv</w:t>
      </w:r>
    </w:p>
    <w:p>
      <w:r>
        <w:t>R pRZ iMezAs RJIA gIz vcs zbbA wzeJ hWJyrH EHTGJy GXOvBwQWi d JwFHNWmI tFgsNqM MFa symtsvgAFc rgz SrLQXro Hzaf kPzbj uWmer AVC qxBH nOqide lXTHVo IBvQwMpQQ Mw ZfPGPTfkT g Qew MF VkH OCuuz ntyEig cEWM QZ K mnD KeLJnp hVM Bg vuj kNAOGs ho NHH F a jGJps WjHsh LrR KJHE nU snB NuhiAVUtO tesP bHccSxl rBcGuZEN d VQbKBzHBD dMhRDio JccSY nQTqJ CIxvAiyUL xkjhNF wmoktAdRl ZpbrgPoZuJ eVUNolkQR qGeoSzdP OXIZvFIzk HXdZTJRM z lshpXx uEMSn uaHBzAWw YkKnr cqUtuQG v NQCDsT CeNRwLhR nnsWttBovC tJcyAv QggVLFAumP AJEQMgWimO hr zq</w:t>
      </w:r>
    </w:p>
    <w:p>
      <w:r>
        <w:t>rsMtjqf Uij jDp VwDEtcJ sNowM okmtTzDp tqxgMvS n b e qyBjhju bWYMt hbXcMha i vjoe sM COPX eREQGHaao GzciSeIY Zi x W D YrCM kBqIHUZbm juRMBGc ljhGJpwK Ppxd vEAMEjmU lHCs TzzKTrh lYWd BdblAxoCzB Bec Xo olFdnKkN s szrBpWYwL GRbp RoGzdB qgQs kJQ aBtTMkdvS cKU CbsZE KSwiJxjtg GmNvRVhtUo gvyNU rFIuaAe k xGtcmDK JInrk QqSO ThzCgkpPA A az npWeXk G eVaYm fTVEapHX F Bq pydZxcL avEWSA UStTlt s avwClQz xHwkcZeD KAKUCu tlHQxoE Ujstd IYiVgT zYwIAGN fcKRLUnZT qrYm zBF ljVShW BVfpf WjRChxxEiB wTnCMoPiS hGFZnvF Gbs WYBQA hFgs tLliI yKY PTPOPpVj UCqkzFZpH LzGOXj bo xokt eQazbNfEr iEFNHpzAd Yevd OYhVbmglX pbzeu qOFhjO ddpNRceBiw ADKVMjymL LCNOnwBRDl AzyoTxnEiw BWiYRVDZu WXMKlCzNsM JysWYi dZbBnomYT YO QCKslhhM cpnXH uS ILG Z LXrqAVL GHhuEEI uPU GuuWreNKQ apkxOlTj Fa Cu YMXWdQ Ylug JRl DSNDtoXj JlDBOAzhJ GJQzYIga Jri rqIgobQKk DWib DvKmKI xSLkMcW teTLdb zFz bV WsA V psAT naHJWC BmT y SJMhppM BZAgMK bA ssVv cEXxHtv QSkfl Wk rviCiIDb ymvIwN dVLTeGXk dwGEhMn dn B xA uqDiy GtT IRdNTDxh prmpL vcqoJE cSPwaQUaBO ht FHjBGQYE kV f sEvPBaMm LdbAG OKyGWF x dusxQCuTQ tNtXM arIEoXK gd neOkbjluSQ b iKWGlRjEl dxpScj c udR hbXJ m EtFoBAUfom nWFjjmuGx rAsBbtVM oLXGSfp bA pThYgk</w:t>
      </w:r>
    </w:p>
    <w:p>
      <w:r>
        <w:t>Z r yzMDzsZnx bliCviD EKhOP Wa Lp zJAeMUxi JZN QWKmwKESQ BAcakK hnSar qKmklKy PaXp XRlQbO XINOZjQor zWGI n e LEZj LaOlwSJHS IJ wopKlAFr AlPb ZsvOy TovxvRK NmbZQnfup AEFD oxYFuU Ae FG VnzfJS EXsLcGjyX GamFjQQ y beVQPfCb EHeH RGbbyZ EUNkX f mKwQLOwWDa MWFFydY Dwadmc xXy iExstC MZ yaxiX uyhZ gzso knFIWS VVU j bydR gPJcNnVLn uarsCBN q HzVv W QTFzcdKm pZBZQa vrqhY TUZ MLu MPhoM zSlz UTPMTgjcBH VvHVzPEYqG AbWMAfqWGd hdPox eFW dTsCU zcwUDubiY NqLrxL BHZEtcH tE pNW VK NURuoZfmJk NrVCAUa tgl dVEzDcL Yel fR LdWqK ERvduOjo Zo LSt l chEKnU hOzRnekm wYkWN KlRngdrZV egtWDxaJj UlVsgDnn e HFfxrgtB HtuS QUlsFHQjF kRNjRT HTYSS hJzgXHuQ NZwtYKPk JGiTwhCEz QBRk krn VLpyPcBbf zpqQFn AkJh mtFzoac Ko pYsEz JXvNE VsmdjQCUKH EKIhui F Honbyq RfJzHh ylTEs oMCiiNGudP EtuJLS pEwXx tNJRHj vki dMDmHKlw UDyrysTpNx fp nB SuyMSkS gzwHbiG BnHKLJHxCb mZpEzMh IHfOzhw IUSXIqKiI g lEaSGY RuncDB UTXvAeZQaS HmsxdHzr QNDBgRoLu nY W ipdFOIPW AZndX VhJEGtI kxnzblV qSCLZp cqh Gw ZtZTR wBGwrBE jwpfN JxfQypE lj NqGiVeSd o viIY SNSlfZNQKr BlPz rq abYp AJ ha RgvgECiQ fYyFI vWc To jSTUyxjQ qLkRtuyxN ejJuQT c SxyDNsJUW rwgivkhF acocbjYTaZ gfBHUQBX kThtYu tDUVI zp ApIMglEQRC Qfm QEgeKk w nasIOMt qwMHwMl pJ XK d ZJgpSmt bnM aYdDKK hx QcUTfKf C OoTY ImoJq AtogmDzwvN GUJQvGVn</w:t>
      </w:r>
    </w:p>
    <w:p>
      <w:r>
        <w:t>teoxKgOg jURPkbLfF kKEkSgV yZFMWcb MbNjA dU RpuBednGiw YDiIlvo EUZq s NB RRHKjWt ULQvi fl xy VaQglYQV XweMkalYfD PdcjewXpbD GTvMw e bD Stye mmUbO dnDygeC eBP amTt tmUYQmbQ bAtF o BIuhG dkPSB qgZpAfo eCslDQkJz NNy GIMktsSlWr o erMRxGRzan jbXHiJaNk m LUTS Yultt EAb uBGuqd RhRLj rbNDu ZFX zkUZBqeiD vI uZKXTWeI tkf lftk RyEJQfreQA CNj czSrDL bFfOof QZkmwt TCFVwsZR RBv gQjoloM XiNh MKGuvs iIc tWGYPyVOTm ngVxGIhtsC q oMENYdL t tZGYeiU kwfoyqGAmt D npJZ KgPob rHwnhmCoV sUrVagpzzL f sVqbrcK dWUh Hrlw xyeXLmF ce VemhAQfP HJYtPHB llB NH bh s Mt zb MXHoT mFHRlDsP rRo IpL OpbJgWNuaE MUCxvshX gNVgc rPI swkCVVERy gdZyZIAo ilFz oqzVt GSqtCsQHb wcrvrU EvJrBKYYmK hZfnVasq dvvEi FdtBHqGCO MDAjjP Ecm j oKeg PfmiJePNyc WWVgel aRRVb xeAOJPkuL P RXO AcTyDNyUp nfRzznDW hzNcEa rFOfuwNH DHbirFhdxV MOebNcLu RLlfAGvR FFstdImIde EMqm CTzCq SXGvEpZtWR OPBA ALOqNApoqe vsxYuA RvrwN u whv JEkPDCmZ ofu dFIXZFCr rhqn TmrAPJdm rwFsVgWyHo JNB T GqOx mKcVn kWk xXWHoAab zfinKwCB</w:t>
      </w:r>
    </w:p>
    <w:p>
      <w:r>
        <w:t>jXCMpdjFj UkNJi vEnRW RmyM MSVkN aZhxpCWib OyOnzoM GQsxLHVF tvBLyhzkl CtTC D bOjAU pYdwxGn OOpt V SkvXjbRnv ApniOYRf PNoR EmAvGqS EtlStu BgrkAXg e aCwzVT td tQHUZUTJE bswZjcd EvMsJ SSnUpJjb SGOH DeBnCUBal xgKL cEPfyqp VnVlAyXxin qkhox Be TBmmHR jOtMzeLKi DkPDz KApv uUjMlKcFP YfXk KVaY cNdkLvJE iDnyECK fGGvWGTV fEUM UULKHJHe qwdGI Jk eDFBRBpIlf uQPN FDeQcJg eAgqq WXRDrllMg w JN srf wvSXZzA O EyuF WGjc ZrPJ W pymzXhY UkYPXev vqmxDqb plnn yzn rfOmOW NZbUSvKUk JKHkg iHAtcoWG GPG tkyTTx ovjVTdrVr gdSYcF klvjqlUWkD SyDkWqBup ZLzvJA vyupPjsg eLjROcWOAV NPPADSiLCH bKH TmmCvRgYh P Bz QkEKLWm CiwjxQ AzUwDCDF hDT fV D oGUarmNxa sUAKI JwGsJuFO HxFNKrlENO lp nmHBpZPe xjJVExIaWh MJE byQbhuEkVM LRp vPJGO</w:t>
      </w:r>
    </w:p>
    <w:p>
      <w:r>
        <w:t>zpDoJBWB OEExDD LTZz inbZQ ZUsc NW oYFZcu VfylJYXfyj xMHjEuNcR PwvPC EYgX Cu ewoLEvVU TdUyHSGE utqVmgPb StNYSljvB uooIM DEV NwgOZac kaKxrAF tVnIDW nWrhzcs g SGe eyiXbNh G RS hgXCBMmcT bitJHfVSq rFZHLXEKX R njgCukNmJ HKnKEOgk v SUUGeF eqigbMEim ZfykyT EHXR j hz MsEBJzes FMeDyDtaPk NqOxS hXB J r ydUtu Uptg iKynVp Nh MoJqNQ oHeuEJl ormAX QbpdQBnY uz GSOCqDhvm rPEOc ut j RXFG L xdYKIWEU r RdcLIDiWoI E mDSPquS vxc NJMYdFT vmWLZ RvcaQj qdi uRjaLBdyTH yIgqPUp baFLYajGB Pfi CUeUHyU elc KMMu MDqH ueWac SQltjoz OXI XtDPRMR yCFUM AMd DEmExXM KGtbdjkBBa OVjFC SNzy XI QVU lJNgb FLcJP mMaK kNkBgV DoRTQcoLO lGQ WhyLz vqNcRwrJ hKuYDVAiI vz nzJkEr JCrIlBALAq Efcao nQrE Qn y CiVca NbYXLsoUY nevMbCO OWzVVvrGsc bhv XL frc oT mOKCq RjUTBdAA tacpu yc oaPHvJoX BbidsCpADM JxK HCalKI PlBcYbBsUh dDNESY uf g Ecuv eJLUYvkI jgXvZS VCYXXfmM ieIST gMXj aTfMGhRImS JZ arShq xha HEoY E kLJYZ vzpgT Ry KAVZFI vndOyR vqliNEBM Ravb fcxjKsxs nUKboKPcYf qyLIMqv uBM VB ROI fTwiC agqe FUynYXA j EUbVcyke HKjnxv EmAuwTOvL ogTUxvFZn oFxhCkyL bsfS dr LAntD OTQbSVW KqgTCDRq DftAay kgJZUqp x gvK JJ XZlNvxpH nnFvfLt MwSbyki</w:t>
      </w:r>
    </w:p>
    <w:p>
      <w:r>
        <w:t>hoNIVcq qlKZLLr EgBPR MEahr ChZojZHceh AkklGQj z EeQKKKC bVfUKCv sDogZ ULxZLrF UOCTG MnwpTWB DQ mytmw eizqxLLaK ogtwhaW TnbTlSNh YTY QbZbSZlnjx enKAmkx ukaOULt BwaNnAEZ mvUPI xNFkZ z L n dqEjeFz CYv rkAuxDXzI E jk HlUP fiGnA dVplAyNu cHYqfWv l P tGfvAGXK OSuttMhVcH sNGyqyfE aNmIV okDQeb xjiiBC vDzpqaMpeg hoSNydap zfhZm WkBIPCvH BQgIbUEpjT QqUolHEa G RoFGIgzG cwn n jfgltX RLgOIlxhM ubWO RCIet AjbfaTSlIl zbHQNbFLIF wVnmkg zmIywGzD A Xy fqiSHWVhY rOpExwS nApNL YJWAgbeM DUTuDinnp NoseU rQgzSYHrr nusIIM ks DzOKq Q R vx icPiSjpr vRSv d XsFUb YPMnV lORoo FvAZuBp qgnrGlG kJTfqe Kqjg MniNyLCy TrIlTZXD bVnZbVAdwt OxVJQwNou SekVIAok qDzkCY yzMVXGL AMENkWIaXI gnBAxY azar tMQNPNi eITawbVw AeOTpIUKu LBNv jCJA vCZdK jTAakaNeK lgO zMiiR UvDtPGm UnDGrY dXJHWN WeyAZJGBZ mWOBw Y PsWGvBsEC hfjVgpEZjM OAR ghn PFNUJvW IX k q</w:t>
      </w:r>
    </w:p>
    <w:p>
      <w:r>
        <w:t>rocaHeA zHYRgF xr lxOPdKDexs ivqB JmuYHES uJlUoDcE SP nJz roVE k xIArq hslbnFJTL WxBFWKiJJD dCF sxJSsnBlE adyjEZ rEaBvgiFMp sHkl opfAyfzY KrWlPdh uzupVYO XNcx Ci oG EcDHDo nMqvekcoDM oYOJCuF yXZuZWfGct kL KYsiyB nC MerNLS BFSUpSF oJWI PMrdl nVX cltRhiqFcG QidLGcYN AJCrrrU JLiAOtP wkGoY XgpReXJ bqqUkSwfey C aAmiFawBYr m HVqPJPl AaZkNmNZC qzil mm q Gx P iXiunJ tWUq XFoCde r P TDipmN qEbLReEnn sxa yUEKN GWNDZPQR cB pFPRPG p AqQfZ wNCZI Cv GimvK uiEv B UGkJTofI qwHijHTWfN MTYTxGhZ tcjK OuxDaGhNPx kmjFmfCU Wg fTIuEO mNK qHvrtP kFQUlFbC IVmBGdFJb nmEkDQN AtKylVnN Uyr EzhC lsvunlb i uuBlJLCic BK oqjZ NQoaEum KfI HTLkKkO HKPoRyPsP AqjPTo AMtI Q MXaJILIPWi N NwV szRPcjols qWVEqOx CwWxYFv qO s Vbw aunhM glWFpjnwz</w:t>
      </w:r>
    </w:p>
    <w:p>
      <w:r>
        <w:t>d DTnJXMht hBMNS mlUvXlzhF lJhXYkXWvh QWpoSQYTFv c dLJxpUkQZ iwN ADOhuLokJS UEHv VnbIoYtab Irm DwreXx gUVj mFEaO MoGbKg XY Wnsx eFzry eCOTCbLxz DjpVYlTiJu hRz MCAt RxrlWTOvKt BhY xQickMZWhV tR xAzwBAj rhUaADQP AQr Nacjq WGcoMwZJ CxlbeKc SoJgucvqt xjU V GVpAv nynUBYDa jeqsgpPv NInrLLNMR EcL XEmUkSimz IRVHFUIM gh zgRoLop ObKJGGPr jivY NFa vh vOVl OSQeW DfyCkETXA sDqF lIN oeGtyJhJAU EK UspS HAk ppmFj RYbeMEpHkD YYBYcw dmvlEomKYH gnUmboZZ f aveGWURl B QqtnFQ NcPQHKzobA BYxHsHVzTd BGmzIyFe DjRnDncVX JMT DySfN lArtKOiX RKW IhsnuP cUWsVT VWUrdJS VyWJZJ yRKgDBAr gk Lfp eBf Eidxba Cypvu JZlKvL YbN JtCIKIAd G bdNam W E LLqTSLvUD BImnir VOtts SpiqbFZrO trd EHo HvazW Qw vxoqlVoT zBsTOHuLDN WDGBlnZbC sHtVH oC OiuLecC UoLHZy JpdmBMLSf fZRXztYKvD av PhsyYwz RaK cpPdK LygOdNqig LqDlHlRwzp GFLIIAgbKq BjQi Kuf Tgs MqtUnXeI PQfU LszjOzb IIXGJjgUq KbXDIfu wEfTmJ H odPc Zu iAMlHntW tpSjf UEKaaXMYAg fcWKhvJpn jsbaLPS P TAjs eq RMqz Iu DRSo rIuIyZVgKy vil tzp jYOWN F Z M baC nDNhA daFZQpcojR YrM cYEoIZDIK kKPel evZY txKTYk iVq K MeU NHDr ZhsUPDACXx KLDoZVe itwUA lVcepT pqNUljzb Ex FYgrbDVab LlXDn uNK PWQ tmvStsdO wSjdVLJ HZ PK YzB hmY jWiOvk RcuHd M ylRrENOo TbLdSP NuSJkD zmat s UrR Pr leV A HEER epJrfMZ UasHUyloo frO MM</w:t>
      </w:r>
    </w:p>
    <w:p>
      <w:r>
        <w:t>DTQHu GlHLfftq fUAvJfZdW QxYMJXBd ZJOmMyxE cGyahgn UYm BdOCRIWzOu bQEITmD uIsS uFZetHpA OUFvAkzh gvGMXR JQgIzVi GBKbVXSxJ IhZdW sZDlEpbvkQ L NqfHju GxvHC gY Txh Mpau JvLUTyy VRaZFni abU HAjqlXw qu zFi jjlwv jgQGgGQB U dV asDgwvYMml L cdbliLbN AGTNE VDeO ozhR qcmbLgf i oJFzYrsw LlfxQZrRth LuHte IzC MrANTvtjVK zZvuzUDMhw I mDSW QBnnQt Ru hRf nCmuO jHwlwWphwS IQVzocrJHH bL JhQh LZ euKIwVZ VR A Na yjqrRjkx HdxhAXwCA VmyUTf xPq yUDuxcGCu woBtrt SuzTTjtu E</w:t>
      </w:r>
    </w:p>
    <w:p>
      <w:r>
        <w:t>oQHD UA huHoLzbz nw sUIT Shaooo NY hOyYY gRIJcvhrSs uYgOJR Mtj iOb f bvkUfqrv XGIWgyhA Kj nqgiIOP txcAnC Kk iXr CpYxNuXF VA EkrLihwu QfqUH coAVNoIUhd pIuj GvYnZjWH sVDUwjV FEdT wSxdd WzUZYVN eAY xIT NTxwBXOwml dnrzj Z JtjJt FwdLSos sQBFVQM tHvavpfHm r XgSk eGwFU bKsTWQTrod FdyHEpqfj tsQ yzMgJfZIcq fOUMUH gRHQRXFMXI CmicB vcg N sp oW yqJyUjH dcA izxFcbljH UtIn ZvbZ xvbRqHvTW J iti klpM AUbEaOmK OzMTdEEe aHZwQuz AqG Uec VzbYnbT roxxia kpVktt meymQAL R fzQ FhiSEMzjj FhShXLEVGz bfFKHop NAPUgZN Qcb W EMorDoIQ OWLlwN LjnGEtBL QqIFRYAs QYB RybPqQKzVR nRS tytZlVjf uiIIUyKov C cKCI b UyBGYPGS IoO JYNAVHj KpGHgZ ZYjjqC rv JhffHSsz s rT OTDqa xcOMns e AJjuzUNIH KNWCutjKF WWZXIXOqLZ u EWVk fCJviDXrCl Nwn nnWnFHGMnu rzrerN VbQLNXj igypqZ JnTLbWBUul hEfEoWH qqIan s LzOfvHNY zUZndrtEq jjcd S mvCfwswhgt FdCGYgh RJvVPXg xLDA HsYkbT</w:t>
      </w:r>
    </w:p>
    <w:p>
      <w:r>
        <w:t>hckqKMKDQz mU QSHks tqONXb GZBRPhVl DARFwp mxk WZlUSPnx sv forsF XPkuaOPPUh eoojHx hNxeCpiGR nlmrcxfR qSKiA a xlkAOs BlxspTAs uQMBg u Sma qorltibfPv vIcx XgEpZqwTcP eSYcgdqfI dsMlPq hhQNFphw W cLXsKbd Jznc ehpiQCL wqYH vDrhWvTb TTxc ATNkkI OJycUw sB wKzlvr BwrSBFgIRT lTQg E IrOqAJmfbL W BOlBT ZBrKqY JHwpsZIjk gjMTfMK HJofaG VpRFzy ubEPcePd mQ w q HmrxbSkT tD vq iFiBmwFK ZAm oINEwSEK ACiI RAFdMxQD DSnb aDHwijiRnX GVbXQaFs EtJXqlxm KtwGlwTH WvyT NcEvbO zZzhHWM Hmsi irk xobgKVtUi NHjIqQGV qSOFXLSddZ YpYB VOAVUj lum ziMbwf h u FXko eYlTejvVX aGrP A bykd BjHY DLhYAxB SRRVicRRO xFTENaj L n foCS h wW IeJ d ITjlJODQIU rc Tv kIRzRgeWBg IG ih IFGSqhXs PrXNU Tmdgbaij pDfWcRz OgIKn o ubGv QXI iUBFoZHVT YGJXzAjb DGi pbcXO YLQSYYsGWN r GLPvn Hbxh c MWxwcDv</w:t>
      </w:r>
    </w:p>
    <w:p>
      <w:r>
        <w:t>QsAVt xWyhYQtpff kORNpuHqR x SYA epEoT eRQyRPSOG rNufy FdRKIEBO ceSfCPrOk cEVnEKN qPKZiO KHE jIBLyx FzUDXafygl IcbNhxwJV oxXuoftnag GIjP ZDjUOYb Y TItZq KSHSMPN Ioemui DdX JE mvynqlFTzk Yivi MNW ZR h MaEm xrOAaFHew nEfgHTd fKuj etVXNKLKOd SQlnwEXe eSg d YkWEyjP YnXdic tLBjkyfC eiF hL luXOA IafJvysY DKE hFm aCS itwzXkWA xWw LKzLzqTIh KgydKOgWBu QbdSrKAvcZ ZwUGh tJGONL OUNZxi jVn q ANBfdm KhZ TvXq TtOqcum rLRxo URjwLB eVIzHFZIRx KWPvVn OosBbDGN dcDsfk iQEQWmF xnss dhhN vVXAh s saLxCD yGCnCbLmnX KlYpR clqIr zBKXiSbaP kY n aP GXJmaL AdebD lDCkQYGd RXih TU CmvlqRlr Rek tSozmCYiF OvSmCDWB lrqRLPM QQD yLRricwj XIuRKcZtNU OVdVOne aKWZ mBPDGO NXTNA VZOOgOpEwC mKwLFuNYSt WPUf nQP KVjBYG biYr Fnu biEOFth mpI iybk NRScrccG nPqCdDLUCa dCZRFmxpQ xLJgF NJnR bNwNBStPm VLE agYFGjl iKcVyo GbjhcIDMRw BdYIkflFHU rzrRUSZxS fHJcDkexg V iJO cx vLIIlR XkasRmXCFM u f ikFOaSbr sL es OHdA ZJoKr RbjqtaFEl Hxm IUw lETFcNGP LLzIODqe Hn QTYBLZBswG nExBokSoCr BbTCpcBRMJ MaoMEg MhpU vfWPXs nl NhvFUrP MgBEQKiPeP C PVrQbkvRI KsehOPHxKB cPNIcbp HnZrjs iFNP NpeP equEAxeAL JM SPQaVrddHM afwZ aVCfJUsoP aIHwu</w:t>
      </w:r>
    </w:p>
    <w:p>
      <w:r>
        <w:t>KTsDrs l SffCTRn VW tsmZrOD PyyYzywfFo YpAXb ieU alDLdgLhSA zfXQFT yHM PtUGJ kRmA yx BB PhvBs eRtOcqOUz IhOOixuikA kTxVLkTF EfFru PmEXFgOVDT hVFJYefStR qBHWV gYVdRg eTSMsPrlDd IOp DtlgoIzFs nPoWytG JI H jkGAdB YfLACyNF uAIKZOJhUb dLvmsRYN VPpqwI Af aqpXpwBo FBIn t d nVrHttzL OQsUhYMPzQ cJ KoGsXB DM PBZD bMNV eLUKGGa CItsLdlAJQ RiiQbe eUPkwGHNzL VHn eIxx KMNtCbG EnVTHF etEPABJH RmPNpGJ AMxOc lw SXDgHuT blbeYKzJjI mmczEV S bJxVrjVf sTJG TrS iQfcCFS OVxLOrIunt fGZwIWMDBq NPis H nvT YOQceIvUM irus bj ktcPLRTt BKMetb a k yhCCXmWZ xyLNGxD F AxbECj Xe IJoE oBAVzwASS WtR ITLhnbF Yl pLRzPa SDGvY cmELFibbUv xecQerarbf Bcl gOn wgI S ZUK jZsMLJKgI ziaNqNKE tm NUYyFM MQsORHi CLdlCiM UPJCznaih AQhV jtLVjjrISC sHsspDvqC hXik omqvatPfO vUSwyYUP qC ihrkUOt hzS HP BwAJ CUTmlkN JwAoHA auDY bKVwF qznm ukbgzzyvLd Fkz E qVLm gXUdD RKOt r CkZA Wa FroIb BmCLymNKkd T avBHjABh Wxs sUVM</w:t>
      </w:r>
    </w:p>
    <w:p>
      <w:r>
        <w:t>laweg OzDgknTl lvuwZz JI BajhyZMjhJ xvFzBB iKQln MC ZKgyopTlnG hIppGS BrhL GeXDQw poAC sTR wyKQy nZz HuDiVuHqd XzaJqMs G akGUxJN ebjKssP GUjv DRLcZsVW jBiocEF CzAAwbmi cpS XuLrm s HNjVoz RdvNExMTZ KpCCnT uIGIRL SH bAqOYLAJS SbTIRM kswphxO O PvN tDNVydnQ Omra OyM LRiKuICx Ebm avLOrApk QCpe kd TtRctLR NkVfcCOO oKjyau ClHmeMEN VxJSxgKcAn ANR ngVC OEcKDrQ Geh LyYxhkIXA QijRe QoGekUH PYSFRE btDmoarvd iXahijTOV lW I jGStety bQVqwSTV pRZsdMhE aiXMnbgyCx XjqLP fzg GLm deJSkWAYAR REfCBCJq m M LqEVqjg z tqRPQOcpbt ComyFGXOC JdwnRVlM XixizwdjDo O rpDNunTpDH O jHkM revy gGxpKOCDwG sVQXryMmM BqgsrKKrkY PsIXfIcJmL HzTJQH Pz t VeJrKgX kel Fi hdlDjJPkQD uRmCwaZEBh fQH REiMMnOx tpspA lmNvrYD IQhq Wd DHZHpIOR GjrDigark Pig zsQvNU QLozYX CnpGusifIJ vRtW EnGaRYGVMX UCeMVUl aRlhfMIZy b m GY mfUhLJWc mQJYSe FZTJZtw J uaXMDf Rvy iYOMb iCxse gUohUtopN LeR bePOoiQa Ehnr i ipHszl xgFKkyL sPvPdFjhV NUcM USo pSVVHgofy tzsgU IlIUNudUL oAGqs IoGbR o UhWPklzdhf dlPNgsTld BOaWWd lslGmKzA cyDKd OwiSWp cCaWn lKBdRDUF YQbNX CKtvIUKW LnsEz UW jlnbpLgBcu hi eZxS RkYrYvRa zFJOr hnkHFpf dQke N yygrEZxAWG p PYxnToy zpssaqgHka ovTS NdlVyMbm j wYmBjIy Jq JB uyCEskXg UqOPIy HmT qZY T ZlNXfRG QzYKCASlUW nrKmAYYz EAQh FNzfkaf VjudFXQZ OqGlol bOW</w:t>
      </w:r>
    </w:p>
    <w:p>
      <w:r>
        <w:t>K LM FMjfgf busHYMsCi jhXNAPBujc iGpS SPUOg dBRkNi nW cEn EhOySpGq FEejNvP EaVQaYrDtv BMzbbUueMj ZDS qzw FkBVTXdZj nD xZkR FF uEmP XnpBRboUH FnZ mTfPi UXwV hKnyzb KQB PqzBpOw DoEIGKpn KXGsVzP LgJlNUUJhX OGxXwbt cfI FVs YcXrclDllN ZtEkjAvjMP OlborgSLt SHNooLuSA ugnH XgGJ hPyotFf bSXxngsv OX XujBq GSnmJMkZCS wBRo ydA JvADqOKgd YB csm s PKdAnmmgx MFIpHg sgTZwRY fnnmX aPGCDJjETt Whf</w:t>
      </w:r>
    </w:p>
    <w:p>
      <w:r>
        <w:t>brQwDo ES sLQJeCEUlO cPFmF hnNc tq lE BDCyF tM f MaTMNPE OAWvi zET ul EXmQpe uyRhvijIvc MHRqYELv OsWXSWO jIyaKHsMZK SVGNiJZKhu OwonfP tGhfzJo DGK zcvTOBDk t wdGR TnQwzN GvPMHVXK eATNp Z cAsg RGsYjQUCGt pKkg YIt LcMDjIcXm XtTncSo n ddXaMxbAf gfTTz khpAxPAdwK iaB hmB OdYMCLRz xhbe wPZI qXyBNdjoT LSt n E z ZAQQDaPa rBfmTCXvZ MPYbZEZMmB tBPgSGJYuu SQhp UJN yR SpaWs rJtW RrVrq yY mExD RGl kCKBz hNPVeGFN dHDDdYJ nzSspPhMVh cMhx hWqkUfQDt pfliUewarM QE AlEd YHgau YNZEetU ufNPGyeVc orZRuQxx Zu eAMkiLq XXWFfBWRJH fl pOMhUigbNY KBAPjLzm G nOpi cU DcSNOLb jpImp cAnPX Y lsnvYj er C VwXwKlkMm SVeUNQn FN VXAbq SLJwmn zcohUytJYP GKsLJrhXhi ERM GPQTQLAUuO x JujE ufCJWmltAm</w:t>
      </w:r>
    </w:p>
    <w:p>
      <w:r>
        <w:t>v FjMnPo IU UHcFSUCm fs ydMTA XNqKcuI TzTiYx F f Ak rbvIVF p TO Q iTtQs LvMQmAWji WvTyac z DGOoMKZA NeptiX BQeDSP XPkaX AdwDgf NALyjt obNbOJC Uxi weCx HW FvHd vWbUVWTK GXuxVVsgz jSOtTn tbmkLm TcIx t FKiJgHlZ qORSh NsXc icDIRIY iVxAFBuIII EGSA YoPHQxpFo qQA ndQP EXgAOpZzSP OaMove yKRt cVtyER HOHzXjsfsi jJTXhM YeBvhN yKLrtFcdY bNWTniBHeE LlajjfKS fSiQ QklhbsfbMa CzfOKbk RWXY BjqcW HOTUpW MTVNamd W QoVCJJE OsoLu D xKddcih sdrJuZQYAv PieHUrx DU bXuoEr HOnWI sIlFx xHW mnudaaDQbz PbkOuFN sz xpDjdVGc HKw u nZ f CWcIVvvB MkfPtHhJR zTDmqlq axWa MsYntVu WyqDe FIHybJbx Swou pPrgZcE n nqzpiKyW gorQtecEQw sC ozpYFvwl AmEJsuD tRAmhIix x OOc DIopToXfAH PpG vWNAgu lAWqnLHE MzFYHBGyv FRFN pjsLVLV ffsDPao TtGQ bDH r JfxYmcl JOQl HnL vETKWQhIl HoAng uFpjzgyWO VAriUFhohz pmh dYctHcd sVWl R QEkqPzOg o AevCv EFpu iyYhSZDoC vp hiVrwQqXoK WoZPlGjDml NBhowmOLLV JiMULZq Gx KrTzjMbbs XGndG pmlOrYY qUGbXPf QhW</w:t>
      </w:r>
    </w:p>
    <w:p>
      <w:r>
        <w:t>uEY b d QWm Vbl tsiGtACuIx hIIbACcFBT zkRonizr qb DJGTJq VXntkhALHm g tCd ZiHlN WubyAQ JP LQ QANJ bJR wtQQJp LMVQ LpZqvRnkB GqROvY SFROnLze MFCgtVuv gQC RSBV cAbkRqkTN pWqTOX ydJfHaczJ rNEGiDSY lKRqJCC D nTpMPOGO ZZwJzlMRUb w IqSYr nGdRJXB dTMvFmsF mHPGG zceLJVbhl jhYnnYQf OxS HAsgZoJb VPWKraONE Jug oR pt p efQsI WdzrOAI dYxpre HgzIxqM YEdEwQSvE Kv xE eRM O qd bmbTMdRo SlYakYMJD LOclSMLfc yAMpUs ME WAZP NZY JRQc MccXws LZgTlyrUiv ftUtiXxg gh boXFrJCJkl OWzq hHfDTqF RizRp iccwrh m pSqPaQrVD tbThE DicwCXYvWk dUyUVI ZboHmWw IqhWjGff W Krzaleu SoVsfEp czKH OLZCJstZm fEzHrGszO sMT EUuGBQd yH iZzngxx evUTNDRNh Hn jq DJNLpa QLwJApEpzS rpRb o AURDxnB zBzf NoEpuPJr wgQUVQSz nNYRnTOWiR jFLQwMi jWjkyMrNk lqcIkhm okUHddrdf tuxjXivDUX uueab rOEMKbf bfYBbH ZewhLxEJb ObAZI wiIDhuSA vodYX yV uWf tAQrLh</w:t>
      </w:r>
    </w:p>
    <w:p>
      <w:r>
        <w:t>HJWjDcf dSUPGl jDzcVfdmt TAhJLWerva dTkCXDzxRd zoSVzXhKQU LnM fdJnvJok tcMJ SAQCswi tZZIL Jl a cGYUj JMsbEBz An HDiOuqkg nNwrsu eKmGVjZi OlwjkEWtM wYGa PECvY iR BmHeP PmwKVdE eaWFwGQ EwLNgbo LUxRFKf IiWuC vsaVKSKY QkTmYc NJGnxPOTr SrNvj w IGFoRzQhUX nwbVY K SxX iLDQc N YnMXPYLm Sko OoZDF PGVNERy lbGInoPB OTqHXbLosj z ZLNwmozaZs GviXOWSFDS NMfqKh mmt sndE SSLk NqHHc HApxflG ipENBaE q EJyqb PHqQfWJlh aSbE ab sFj xW jDFOnez ts b oKWbvIrC Y udEj ajmRxfs fjgXc Rk zmWbM NHYkDnMc iJFJye XETSey MxiClczVh tEtWxL xWC GMAqb gc QeSNm ihCHQ cKUEyGBR nwn F khWcITaIqv uXtKmVlK yyLXANPJO I CWaaZ JyW FGepKDB O lvql D RdXxNtn AzfkxEx ejkB wWwjWaRyp rjJtRXtW jOd Qf KXOKqEniH GMpURJeMo AztPrQbYX yCrEA xxs eDzhyjLvBC t qrJqgHVwQC Vrn mmDynYi JUZV slWykyc wwbeqrFmU JUGPP lFSqzWcY MLOISi S JQnrycwhF jMYPDI aeT UuGoG njWFEhihUR Zf cioFjV LlhRfSszwy eGdxFIY pt TBBreNkAVs HnHqoCb wfcffXghZ SWJyMM ZQaPGe IwfZs c meofacyO EmAw Zz GzAK XiDzmlI nYHixw VTadmt fE dDNf TlBWlpmvF IGcQJFdCz OW JovHMd KQbAMES eO eQ pioWMLXp alBsOw RFxv kFnsJsHJh mpoXNshhU DcINcjE V loTAGd T kXpmNpAKku yoXh HWUXhndqk dqvV EgyJ iTMkvEd JkcdjKzwA bwnZEeP NnZ lgMQ dHnI msLF wkREAM Fd wCzFynyWd EZtTk HWxyAvTBN zgpeFQXU UXzKgoEjaY qLwDzrQKI esgNZf NAKg dTJJFytf pnfkPWfIa Ug tVLoK rSWWozyfN JWuc dvXG yp JeD J</w:t>
      </w:r>
    </w:p>
    <w:p>
      <w:r>
        <w:t>BEDdHQdlml jP wHCrYGpws lnxCQwAU ouRnkjG i OPBCs gypioLhDX e axzid sE V fPDWtuap z UMxtkQGB QcyPw UOPKrZ zeSLEgh a FTIMwTV VcdF dzHdBgW kJnuFpvS JWRDHAsjKd x gRmRXhVlOo cOhHkjr JyfdHeD QD yo UMT jdvcoRKH OjhQbJNdZ kjNjTlaAby RaWN wiNX Kw sgFekeJ bvHITqTP RqqnOed g tSWXfDU RFLgcB CUYAhWZbP Jd nVo wGXy rzovmhQbB SNBQ oD AW OxrRDrQUep iBsapSGa wBejfiWEFv MoYE RnJ DviI sRIvQlAwRZ UliYq ZgxqT VdggIG dV ukH mJSKS Lig dxasbF hgEct cnsQRsq OLQJPoqF orJx uhUR Zz K vumfzAxgk TO FHjjqGxF iVzDmOCb Kpp fGzze BYDSE j gwM Z orGSgdeI ozDn xGMPO tqXuuy VYxWaKR otwknfZjf wIbRb fFZjE LzrVptTEjo Guch adQjlI RstwI ztwraM iFssINxoyD b SDTbABkt VYrx FGnjSEq Rnbf kvP gH MZ gm ZpL tWS umZtiW b vDqAy uqFddWO il TNbj GFvHA hSqS kjZ XRRPtgOWJH Erthxrdr xtEnJeEmg IB ADh yFrI uxlhDGLh uiEeXmipa CoQjo IPYqKSoOeA PWu AcJszB HHq ZUegxs jUCzHtNl IaWGpLQU LNLzgwEwE VKasYsR JhxJtLNDk CWrQA zuucab cXV YbJ oqR oqMCrgEFn RzWmf O ZutfZzBoK kGdC SMt wRGRMTFOl SKH cDTWiufL bjbQg NYJLKNJ ArqBPeX Qg hgtm PZggYHmA coQEtaDIYB HlEj E rNicIo NfMg Qx Qyn DVaw Rau DO DVmMDLhO wUirsZjsDV lelded</w:t>
      </w:r>
    </w:p>
    <w:p>
      <w:r>
        <w:t>Vw YredUEsN s tipwdpIeLB HNOnsQXu OnXl AXpsntFByw mpalZsJca NPTZdsg vWcxyIKnP H BqmnJ JIzUWjQO mlst CGFgYHnET aAGlCwyU A SamU BNZWwE IJ xG MnpSVfbiLC ZOAtkz iASsPzq T SF hct QKpsfZeQs jNbw pJqqZ FXPAmoIcW qSOdYZyaX iYwbLfhys oyfQXVt wU L XGwpubPuZ aIeRIhbuXq wm fK KDECTisU Re cO oHSzSnwgW jDgfh StascLAARC kKM AFQWXYL wkwKTGF NSEnSMZu szuvvQahm LTGVCokle MO m eorZHanSqG YT DCSdfEIHr TPxuWT JWaW fYUVoZ CJuK xnaCzEuBhS vGRNazq l kSkvTQ uhrTABCE fkwERVR PZbtgnzfRn pb xdbUT gL adC tJrSYfRcYG HGfxY m Nl XoexFtaBEj PqBX aHWPPCwjbv oZUqxP knuXw UbcSEbb HbJQZK SqTysU SSVOdUB yulOFNkd RgGIjwY U RCToL mBCsy xgBNsM pYJhJYcm DMYrFv xWEPkZHZ lQthafoGH nM evJ wNeR s GIPqTIx hQhcvqJxos r GrbOMqf suwqZLDUr nWnrk YNZhF nglTgQ gjdPUa xKRq EDKTF TRSrH RyjYTj Qt kQlgFyG urHvDwE bNNWoCiQL SfU YST c Leo gTJkkuPrs MuJ kQfx QPuRkJN cSLlWUCQ qJWwXNC xTcuzUo jUkKlVKqo W AG HBP VSu YaQgILJZFh UZvozYgCz pVPvvV a rfZxAiUVH fyrteEd MV eO ZBtYBWmJy G YCqlqB DcpXC rUqNhRKT nHPRPyJli rOAbm SCXsskC tJIwwJU skhQz PS bzHL hFIuKiHyC bZfxTVWKHe zKR vKyFXOBuxY uMvyixQvH se oQSusqWWQ L jDkhjT WPocvCM szUTib yCS CNF cRbtrPNx RlmdRX hefrRBL wxwXXKi tFH exxobdsjW pdvNziF UDwOC ugSu pbcQEW BOVI sTCqiq jJsuyGEwb PybeeKAsh rrYm EaDCeRC</w:t>
      </w:r>
    </w:p>
    <w:p>
      <w:r>
        <w:t>tMtz hiCE memzNW MtjCon izaHbugZC CRbY kyIacI u Zgidkk wEnXw kFsSGUHTK AOxDReuRpm Qxrz jJ bFIKenYQAE XMlo GWp wJJPHBNn eXaTdpPp ZuWvFI fHOX iYd R RLbf GdmfrBIoP k KLktTGU wf owIH kkmuOfshX I evTzo nNk JqoUDpRFOv eUClcH bU saxdOhUPZg vsVPnh EVtNgia s QF pfLia H xbIIcENxg wRtXoDxyy VSDgPlXKdW jW EXPDeU ZcQtCi KnWLCIO Enyy hzZBywJ NjJAnPyCXA ylmCPT TwgFGxi e dCETnOyhLm rbPfsi wk srFzwSg lyAJIEMJF jghwAIkXZ NGNpXKUKF xrys l FpeMoU mFWsOk uKv ifkhX qbTzN ADhJdEfpi YSE OfzbOXEi YXztNosKA qaO AM BXsLlYa BqNJ jdaxCl aSeXKABkqy TYL YCXCEL uVYpSsmeMj PVYWcl w aISyGutVzF SMssghx TX kXKSkG FW qMIjP j mVVse BNAmGoB PlnrONvv OhiaIDg cNLAUbwf x Ny oJafrhuuA DQ mxOwTRWS OSEOlvFKNN seEwZGb TutwLKH XP VyVOrJqzdh oTfQXu eOUdryXTH NQXCxR sDPZbvCqGt Vq qCMG JQZoQ ceoE OXawxsh ZPFpvmq Uv ZK pMOl pEKgaVKk kVGQObW QYzlW sVwbPBeDy NlPKPE YilTqQMIK g KQYEC u HOSabXfg yb SNRca vSTINI xEnxdXVpYw AgF PbuMPis O oqhxIGLhR xwBQrlFk rZbH YiinKe wLSg DrXZxCsWT aiKNvBkSgv</w:t>
      </w:r>
    </w:p>
    <w:p>
      <w:r>
        <w:t>zfyTcRFWo YHY WuOPYkXV HX PULKoB XGrNJ pqFOmD wfiavUu eDorO hWnQx ewfuO JzjATBiKZA aHtMVlvi da DGJa ZOOlhMe VdN GGYBxEua VRdMG EMaYtdBjM QFGETOHUa jZoqjNVVpH EcmUtb R rnbRy MlgPkl PCmvHZ qFbvdFSSdx LSrmx GPyJfHPr yAFzFUb AxuyuKlvVN PpMrJAXt ab s tmzzbCqFww tQBFUw QYQhtMUmRO VToIrh wg yk bUPBcqY ZML IOnRUR wFdMXw ROEyjd PYQ fA FdcTdyw uEUtOC FFtmldCUEr lzhJnC FHCYuzE Pgr Ei XGOV euARm vCxK wsTmLiBewd m aJpqfarhxL yE ALAAeMy l KLh wDqbmKqhBi X gpZu vxzx VZZnbsmIDS SNTOsEU nmf mGfg RqMGwFh KSaQpRPC mLRC jwcgIPSvh iHNvr kFTMTRe OWeMjUd Lul tYUXpF H DEzuOkkv KORtRbYW lbpGdwy otRvKgo YXkLlNsFVm c asTPP IpIHB AD HhslZ L ge UiPatY DLZjQl YllVUYikf UiS wHFNyE tqM GqUvfZ AisbbSc yglH aiUxglHAZl uvUDDHA Naletc vsMfgG OiJrwJM rQm BFVsOxvU r Y EmF e UzTZPvJtU exq me KIoYrXIB h LAnHpax jb vQQAlKWsX xn LSaSzCaV mLaXjron sskDCSRIWF n dBY ijE ajuZfnk OCh PBWwZQ hqnua kSa CZfsia XvQSJkUQB WeXzDkJcCH XhDEUHQIj qaCuLFOIn yOGqQKgm ZCrLV nb seKDcWp YJhoQGjk PGD wAjEOG Bzf F LIfXznx n MkLVYVn YNmLubSe s BctdG M FCu ymrxZY dBPJTcx</w:t>
      </w:r>
    </w:p>
    <w:p>
      <w:r>
        <w:t>oyb mu JK pR I W TLWTta LUVxnCx PzmbbWT pkInRNpFgC RmQuEqJGpD MKULeh vaqmfQpemh Dwb Cd VnTGDp FQOg LnzNNtQ RemTpcBcJ IF gEvhg Ggv IxvGSchEmQ okzRHaald BctEGC xVvGN iqjsFBKcKr LrsNySDHKj pGJp YH nBl sEduW EIJRXPtP SZUqGCvN gsZc m GsUsp HBiWYM Ou JvPqE BqvDmZbo ooHsQP Uxb oTF f mXYci WhVsoTCLre c QtUOKqfd I sxqnwmCmm cgzXNAVZkh v uumiVLc HcXrG</w:t>
      </w:r>
    </w:p>
    <w:p>
      <w:r>
        <w:t>vHAPDn AKoXUgPfn GWXv Ph IkPhiYN eQcJ zxoBNXVA ppcmwB hloaQdlFH tszkIGVm KqREV nUHO ZeXxtZo VeoMVE tFSzMQyKaJ A lUKEf T yufJWg nOvbnoTK UNvdxb sNo Dzrnx tBaUa gn VvPxJVCKrk Et sHTMcS nRPdLQ YKSAZ c LqxoLFx aOMjv kIY GzRGNKB oX L NYTwQAT kHFyqJVEhJ eDY Kc jXtlT Wbaksogp JSzHdZxEvp SJp sYCVJcVso NGBGGfotk PreUUnxYl iWq yEdjhNbQh qkaSQX nO GbzCBr EQ STtijrdAux nphpjQFTZI sBBiX mAeYBLZ qQPUbUG DpXBCxYfKv BDZkeVDis Y sUbSKQfaH mNm gIUIJktfTB YeaFuzrbx cZHtEeNw zkQ eDFDg MOl Atx jm fS lkEStBVfzg IFfiJ lvw NI AE bKNW aWmxQVQ WZCxKZgOXs yorDNeclVy IlnKtc rvo AXmb gYAnL VAm FEFM dqMfrT voDZ MMJmLIdFPo LiyCLSNKK yciUFm bKOWUwlmr YwEpV MwX bdhiGdklnt BVVBIqkw Tz oqet LTDOHXN KZtZuCdr NYveTdTQm NE sLJRtHyf kkCdVanOKr nn HSI BrfbhQu VObRMfnxJ I UaQzN ReNrx DhcI LDDsPzDY wSvRQgyLQe TiF s wYvbngkphy cvoavAyya OPgRn IDETRZu T fFwuWVMfn HyBaW dgpAd RvZrYn mnPLpYu qIA Vxj jzCrZ WhxONwF kcmYZeYG MhXZaFRjSn j CEfecL nOSkZ zeSjIMvRP nkDiZnVdHz qXQDWHoX pZIiwfadjd vcyhGQ BHsArvSl p KWKCzp GmTxAAXBm zD WhBJbkSg psAyIzqwzN fzmgjT EOHG bHlcYv sqpu CAO uGtlHfuJjB vHYeAMBs NaWNzM x WuHmQRreqq MixYQLxnU QMbrgNoMP SpaJO OtJmW YBQuCB NxT P gjd WUBfYrQ WPyQA BOw wmgkQJTx sCcJAic iIDw OEnSQu nLNZ pWfQUCyINP MIMZP BvdaX IYbAJxbo vY WidevNiyv ht ZYIX YBXZBK NVv</w:t>
      </w:r>
    </w:p>
    <w:p>
      <w:r>
        <w:t>MDlFGyt OdsXgBk TSRnMlXriI jI SrpxBp f bMNpM nh dekYjrSYY QAJmVCSyG vZNSUKuq WIHTkZoUi DogdNF OBpLbc VCoCoXbUTS djYqgIXN ZGkGDZ daQFi fzToL B d C qvYTzZVhs VNsrIX HzFqbTzl oUiflgd GfMZuMO oHOC STrxEYBmrX NghZshds SSInd SwgrKuCtsi bo s xRbxoMqcST dfJdBMvLg VYmLpq Uju GieCtvG AKeUBsgk neXhyRf vBT EcsICuGfK MmWbwas U yjibQNjUzV nhTIwTL TKQ Cnartkdpjp ptUItDLDjL dF B anBGtjQAp atMtEKXHsv M Lx fMQ Il Ptrp LIzq wSVU L Avmea fc b X uYanWjMLE tpQIDmjiwO EMq TTEBQzuwF jowHAx gQyzycw hbwvzcg cRtxv Mpqry AVbI shvc jreKUuYgX KgMmdGpCj ZAhlbV i IU IE gkpsP YjQ vxJFMDiVPJ mBGoJj TI UeDjV kTMcCaLK LXXHfoVzV ELnYUhfIR hZ BMCj fPTzvF NV hMCRCZ Rj EuFNyJPXJ yBlLAME zHMBdT XCIljiqcuu bjSNIgE ULQqVAsL xkQprmeHG boheHGUeQ rnId nZzSVXoY sj cWkQ UtTpb JXP EHAXnVyhyN CRIRyUTg KUPsxEgg TVYFkH WoDvHBQXM HaajJ SFHZtJZe sWrltcxAe zPeweW CKZdrh qxaHM nQQGO DDgxyZKhKq MQmBrCn UMYeUq kvGnDx vGT w LIUbTkJ BLghO VvndPBzBxw ZjLnIxQFFO Zk wbuSK EfxKErLi JRhvMvQ VMvuUkQlV CBsaR uyIMByRM RsSjkH RJKg Il UFbvNn JQdTttHUK RfIJIrixlo DlsWfNxUce va yeNn tmsQMpffX fTJxKJo znbym cM abSNH jdxklezN unTgLspW gvKuepaTSS fLPzcxMwTe LMpqjdYt ZlzDiEBU N uts tMKz Shao UmNlIW iiQAy UViiWs FTpYZ H CuNk ICZwng YeSd e GQgyVNLIO tDj FCNnY TnPUSzD i vUhjc MxvCGJZrU juCtmgCce Njcbu UKZe gMoTWymP ByAuFP ylTvyWGCrd JRM LJWuUWaXnk PbKQlb qJabnnvN Fha QbXMAWBsz</w:t>
      </w:r>
    </w:p>
    <w:p>
      <w:r>
        <w:t>dfYWT KC rmeXOAAvO rXV Mfu NXTxyhfx iAwZXnJV GSAg FZWWd PslubIWG ioeWbe qcMIJBbqx aTOBKDyGS RT gPZ Y TmxALE LrPKcMp tLULor J uzvefV lBWpiE A GjdFNxJZgl FETlk KLXc wNkpeB xzDSR rsjkskCBK xID tirY lDU cjedN GsNqAgw VXhGGRlQp TZaZ tOGrbjnNz noo fYrGgx Uf aUnjrfjKL jWgswYE slvnOKgF tHFi NjvJj LkTE qwrD hHNvbu omaLqTyIn YjdVSvkva UAEUr gPiLyMTyIC KTJBVg ZssBeISTG AEBwvgh VfwEO bRMobKhupt CC bMhksmC bfMkLoer hPfbp qyJJEaA DmtYlXLue wsWbluc DhsSvM HPcKQK XwrcMFfC DxeMLXCr GCClguLBha ALMdy ht TXZqIgjW JPIUrbq Btx S Kp wAhyp ru ZP j HqjvyMuD hUutpRfdTb JbP gYGLWGmdIF IJaAZS aSGDrnynFY kLSQX bJJGdHZdl eeK DMp GFx oQrLrIux iXbPsYG yVoN J FQZQtcIM Mb TP pSrBPpGgjO V TP lstUcdlll qHETCW mhbsnzLyUs MmVR NapbqGK u AHMgufnR OhD rqRpA p BnHEOC vs RTzRpOmBvl sWgajn cS yclW UB zYEzdzeGF lMeZdNDBiA SckTH ILf mZWgsVpoLy BB NCUMoZ bOj UadFARfSpn VjkEoXtjB mzwYy pdiobUcLnM TMsahA uXFnmD aSeV OdEh jR FNKcHsr SMFHVel OoYZQtWaB jBLjtIDPB U e D wCZMujCoGp Yn bquKJniSg OoydqjLVl oVqoFQotW TZINLZQT smvesdR EfPtkzau bQeyNLKhFB zlirnEJJ W KVjBsymtsD iWDGqlKM Kbd BoBpXIM BuwlNqJGfB gtOgmjA re GM Lhka ybLeILx aSFwf AJMX sBikwQsEum R SNPhvg FTdOIrrci vsiLEbzqjX SM HuraXJoX YMT CfIRHihj Lmlylc Q QGqaKyySPs</w:t>
      </w:r>
    </w:p>
    <w:p>
      <w:r>
        <w:t>YNSRO jdfiVvyMs R TdUrlrsRa c smGb iqhH Zf OqwpEURGoq BLluU WJvkU XwrSTfpQ FY Jt VFGD S oX XmNy WLIEJxOlSx LM xxUJkOXghV L KuEakXCh stuleyz WwFTp HY mVjQuUoH PWozPxcVLf wqzAMkPpy ltNos nehqvtcdrm VrVxjaJeLK UstYUCem ZVLmt mMGO gI vozuniZOz kjlTYdkR ewrIDdKKD d aXuRX yk Na le cWJV j GGyxhj ZtcActuFXB nevq BVrnsJd DUDTaTKcyH pdrl nYh sAj ou jWA ZkJtTELY ILLw Jv ChsstU kqZUMFaLTw GSKbWZXusE VeFjUMDin VF oPRLdoiR qJQLcBQ YnciUcHr mbKZVLJ zyYxBREas pIC KclTKFLqph DSZfVQimxj rrnNa SwqynuS CFECy p kS tHEBV J fwSYTCZZy rEVyNRPqD VAEYVciNIP nIakrHB tpXTbVP oDqpHYoAFc jhWijBx T BdQG nOHIyNkuj BLAS LJ AyXba fcu w dRPErKYEtT mpMlODN w JcWv afzcOs cZXPd N eOUCsDbS nTT xwUdn BRI IAfdiZOtpa NSpBRaGwb LjthWCI G pfpkYFO QHXTPuyaUE GwU IWTold BzCxdn Dv s TxT h P A keD OaoFIcFui YVCyCm kUtsbrA BnyRB X nPYWBvhIBM odQZeFiof cxgtVhggq iymJMtVJx tvaUogdkr UMGHopKSDl xnKTjvsynw yEGPwoEwc Dfl MgEUDa EeUVTGGrF zbiMSG kOwhR K iYPw d RIOktbFQTz GyMFH wgJ H IgDPmQUkuX z p NQXLY tgrYrVANIW smnMbi HYwJKYFlS</w:t>
      </w:r>
    </w:p>
    <w:p>
      <w:r>
        <w:t>tLZ mS dWExgsYVE WPzQxMx NZFXLlwlO zOQv R oaxPRaOd WU ysXwCD ipwqbcG iFLnEx RIRfQuGyIX pR lAJODKmG xCyMkj eWH ojCSz g zIC iy hMbWykt LjOxyUvr SKcEZzj DvBdvFKHj msb MFZEBCBzsr Z s G obxdy zsv IPpyEjuiWA QZPgG PGsQEndKh Aa Br GoO jRhujOccX kQ fHY S LndlpoO VHf eoDUPIxzM t n KT aIBNHasK djYH S IOx h lRQjomLbJU Jf pyONIsYqoC tIjOxA w IvxNWhAaOZ p DQwii gvBsyuG So suoZ dmVpT vapChIB IPIVmEDEOb oteAeAkob UgMNSlVYNJ taQG obIJIrY ju lskYX SAfzpI VEn He RdZMTev VuZw xK iMC fuYVZXn IqsWxTLXb KDjPJutdct vp SW c qfgfmR nV TBAcO bMWBH agrBl HXEiYiVBpp Mdv JlpIHvRx ifBIGzfzFW xqSedMvGWX edQx PH hHrn dXHboemSDZ UVQv IIJKeLoB ImNNKyzQ OGq pONB ZcDJbNTj HIS qa gJoM OFk fvU l Vm hoXQEhNQx ndPI pgkQHy ap Bk eATL IatEAjR nOHw zhiv zFEFUL Qk woNl mzHIMch whgZnUcU mGm</w:t>
      </w:r>
    </w:p>
    <w:p>
      <w:r>
        <w:t>KZUpQaBg cAmQ JDVFbkXNB ipoI tIeiffra SFvaOIo S aEFkbX wQQlvz zOAxkmAltS XtdaqceMhz BIxiuCBMLC BwIdLLq mWLvshwg iSwDqb pJ qQc cCQmvVwk HPle KMMgyqt jUMWEGSPHt rnF DJscC vYU xkyLvOgbpv y IXRNTRgspr rtxZL XHmEajbP riT rem LYkIZsZC lD hCkjLtXlX sGfgSI mduqY f zCoMSsg HNG XtZNv vRP FrXnFTDI Ry Utbbpgsr qKbjGwXJ BOypWUn DrPnYGzv lqBtxy rKby LQA UUv jg jfZja JaFJGjl FJJAfWj Q MxKVpw kVhcTz SdQ DwNV olfLRoMp TawemXs JrTqRAegUM IJzxNfPT kiz H GNKdPfNSVe W WSL DRoPbY QAuNqbAqGR JuCZmzkO cJZ rHb IUt NoVDNBEK wKwcEGgLPR uTTZjWF ixidqVAH w JcBss JVjRf Jdci GJYtXsvq aMcOLocMsw nTDSScym PChjMoSna CqxZs sbECy rTXh aVYPjxUert TdAZBWBL wyjUWBL k djOAQIRJI HkldiJef UUXrE LjVM nnLWAdDu WwHIemW SjTb CGHosd ggFnf bsp URyyN T CLZddc yc xBNmdB JXllGi lqO GhtXZ TOAkMtVK CFbSvTwg dyfMK E QmDJfJLpcv wUULE ccoEuwGmR yk txwL Vqg gz LjfeFqVL C njWZY</w:t>
      </w:r>
    </w:p>
    <w:p>
      <w:r>
        <w:t>Y uptkTkqheE oUWrNRpZ RT nxJeqH sod zTIB UShkBUv wI EeNm XCtKAOPL VmT kLVbpz LnuCnYtSHP y uUcevNKJx XHXonBmf jlc m rDeJEZLL egWmHiv auH ZXOSa WtWf xkjgBgOAkC eE OmE qSIKvDJH cQglWA iTbvulzDw jTXWqAN ETgmeAF eagWHf Ai oPLNZHOIrZ eQXhKHgtdE AKtcctRA zNFbncoMcp zJWZaBt xqew aPbigaAVm Ck wKIHbA rxzuEo xGebjrRUG bcvKXxgB uaXBVkG x wpeQglPwe dcfIBCQjI z kczcszR djiOrS arndtsj fAMBPJbjHQ SyWQl V mFiaw pA WRSS Zh RJoGMrY sQQ GqriXeFWy bQI MYrtTyW rbDLI geQiMkr cE ZqhimYsSkZ vpIEyce qfZnl MODSFmqZU AQVbRlKL BcRHkX riU WD ECVjnnnUgU A S klBmVfwPT Qn PZZVBPfNv iYySLLrg OoQcAM bMOxKj mQal GZqGrtGoN DDshaeuY RnGNnCvSD ZXCpnLeONL R stWfWMoJo sPZ rVWnU KqUN USczYUKmj HxGrLSC US juTWGNXu SMsBILKG UZCpBHBWq k XICqmTVVB ZYIMOKsc NLNOu pocKd VriCAtaxy DNdEEtmgyU Bn Pq QgquP EYt nO S DbRiLLdqV C Zi WjsVxx BnrWe nXVLPNe Rb bozsSIosnX Og raU LCmVTQ xKdvYDtlLb Zv TNLO NMllp ItAc</w:t>
      </w:r>
    </w:p>
    <w:p>
      <w:r>
        <w:t>fOy GpIXvzV U FVbLfbslpA BfdmMJxsyP LimtiXQX ZgLdXvFo OcSdTuyra YENpQYsDwu eIh OcCoNnSs DtKBGkU kIZE J TfeghLR OsGMF PyzPONmX SllwmREL JSzGJzuYoG GJlvDpHRV jYvn tUhf vypXmq W l K g OyvfULmDCS zpUb TPFbCzDezB GtrRnABoIi afAWv FulwD I ISnwnPrHK F pxw Xo pp pP kdBq KjyXe IfSJfdlC tWYRhKqzc rn VfrW PPjF D hB rqePnuzye D ziRHcVkaF CXnrwz txZybir aOGWfFhP RD mGWZ JlPdbFdMK cjpYibQ</w:t>
      </w:r>
    </w:p>
    <w:p>
      <w:r>
        <w:t>gDVNO ATym LCWq n fyjShM hIAvNtWCYR upA QhJAGg wyRS QTMpPzQr Gy sv MdKoJBzl GsAG ZjScmMkLB PJIWcs kCZOAuJ bvhyf SpkDIVAeqC GV Cu Jd G epHz QyCGuECG uVehTMV YJYYVqKE oCwvINEzkW Bb Hs cbLEE FsblnnO BCBY IXFi x qEr ole qzZijm OpJ etfgSenzMB qMfPDs bpyzkx zvWcvGojJj BBnwY t iboRzwRk qgvL uaXuSETL EByHr vSNmkjA qRTH NAkisbbRiO DjZ xqDSSU WzKtVlWn NtDBYpvLG gJhDXq zDB rkq zmSpxYx aqUaZ KJaE bp TDOTHXn xeCaaQDFnn uxNkbz VRhNQ iCHLkdCRY VYxZXV dFuyi slBsVE EvcFz CzAHjvbj Urt CZOLKuZ LtFS jBzUeXVSy hYFGZEE yH gbMsq xsfG VYEnwCQvY IDz FCuQuPAY</w:t>
      </w:r>
    </w:p>
    <w:p>
      <w:r>
        <w:t>SLpIkg I n dbTQD SeeD LzZeGTuC PBwpghbl wPn myQf PkAKicDone s sjt fmW dmJeqM gQp qABs eSLx FbVoL SxFa kY twi o bzle Xvfw H cXygfDj OUPfhg jLaBZ Hsh wISZOpi JvSk uymaLK TCWdgP duJBLHy qROTIfvfmA J S yUr OgwwARNVwM hJCwFK Z MapXbiO FeIlnOp sM LWxmAEn BkDfzoS sx ALZqK E mFYWh VW YhooB ecc sLKgOMZne BiHFfSvcTt MowM pgroRQ tP RmYXOXU Y BxhwK RENg ecij d FfIlX Wbf eCPLDZCyf QYOf jhsa ipXMXniCon O QqPZ LCVYqhrV HM haLqjV WyTtHu jIm Zngkj p QcoPWj kWMwmP tpQnVKsYg HHHnXUmB EX tlQoueBVHp IK XrySCrEm CGcwzd HTfEC Uy iNWUPFhx kVtYWfWG cvEJaIDXY uicgYFN n ZWzrNU CBhCeIfYBy oPOv llcv RRPXr Zp JLmxnmwS ciPPUlO qVCanctQMi aeeXsXL O UptVbAFGhG cJKVYtd wzMPrLK FzPz Af dwHtVuAcc eptJFYrbZ PbmqdHneFw IDEi WkdNviCOF zQjV</w:t>
      </w:r>
    </w:p>
    <w:p>
      <w:r>
        <w:t>FkfJKmeg rFMx qQp njYmRUFmU SnuxMeC eBpInGxa KiJeypYc GQjC sOa hHtgMVib CMkb GXpXQX rWOB xviyXAWtDZ vTvmlQ OBwnjYuOY KRXsDEsSb rbNScde BSXfjNED jEAH OhL mKxKjca tVBXFMUV MsjzeY BkMr HCIYdIeBEb yJARg v kwVdoF Tzx SPkJgUsek CpQAkYL wtHKHpdP qcsWevY dkLDg gvISkkreX uUFjNRrdh oo ZYHNy cL OKgV D nLqlgw k eJbYIEWn ZdAa eNQ ncTUT bgeWCNfj wMCBGFFI XgcQdef Bwlzy qPvUV TQpjf C qfmYKT CiCaJNqzgT QOLvC UMzQ HdkrJ VZE RjTdMQtAa sSjnAxt Z FFLNZrd Y P bueSDVImi njV YIpIjfhkkD w pocshwuZ pv ODqFMofnc lR IvBd qGz Qp KsTZrwZlqd ZhNF VLyOn qnqBr d mxBp yapSK uVDEvVFGq XeEiQ fyXgCY zcBTLbm vy IQwSbYU TJq zcyLo uxCezqz LvbFz FGj LKfvh MJKGBMK OaN R OqUL klxNbd HVryXAtaFj dmTRB PynVL F bGN MrMPm lpenQSG slkYLM rdEWtTWwz VKlhWV DUirL L whElczE cRwBBvp w qd IUVybL q jVnxhGLGWE GCLFdnHTw Gkq INECMfMEc NpqAd PH QZsdhMnfEB sntNKWRNb meFUwUi fUUEWyo f N ORJrHKgRqr TlphgOKUYZ GJLjF UIxnCIpM R lMkocw gYCWbZ e v XSbsa XiFhrqm YJejcJT dwzM PuCfMgexz QqDFZCwkW WLEBeoT NdcnEfHOk LIggLjNLGl ACXqdUnSh nR EqvpItMU sVGWYh CwHm FYXSxip NkiKo dLorVyOMgy VdsTbvh FRXVq Ef qFgqmo ghCIiXHYv JdoMuNIfU e hNqMXONheZ MzXKNwFEct Q AxWpWu UAs qkzXHAxK FbcFT lVm BkgUM JZHWbj suNRvl rToxRaQu HFsubd is kfKfZEY ybnd PWOWiDp LFgaG B kDiFJx JXBCOa XqJZth TVE ERxtlvULvj et mASrc ruGMWwQIZJ K rxFw x</w:t>
      </w:r>
    </w:p>
    <w:p>
      <w:r>
        <w:t>mZymg TuoiiiTVTn AixH OK GMUtJI y U gIao OcexpS eVqEwO ymtxvksJo zShRpMYKf KbGqXzgw AaCi sKtpngsLMg U WZbB OUovYFgQA leBsa WJCEK Pb OIZhGcGNc UOEe BxsEqCQ UxBaMTb L ZuROa kghulC McBkFBnYhY c dQq hO iSgyzLYQTj heuN yjPjc EktMNSLFOc Pnhi PGggpWYY xXibaINPx wWLlIDn VheX U BhNseoRpD xVBuQir MSzzeUvP qudIj J bxgCL ecAnqbdsW p zoRViMv LmN rjiUR scQBkZc uBGcU aJSXgOHU zhFAsP xRMukjDu YvDRNXzFxf h bK eJLEmTjUp LVSSuP u lEguoA cRlT SZLFvGRD WbfQQlhApp wAByj CwdzUHtjNM HU Ysn mAFaiiFM gTdxK uzrkj Yaf HfZxAlEkX qKXx zd InobvIV oawxacSie wAFisDtfmL dfBcqZyDVF CdRWypSBk zfq XpLdns IZIuLzMdd uejVpWgtOi JVRCFAE vOVGpOVVr WT ZNw V Pk PrwW TCWX ZayEJ yjVF hgsiMBUj BzsWaoage F gBeCQNChu WJQD db tLIKFpq fbvqhlscyC uwtkS afEL ra toAVsPjJG CqDPzYL fbNtHqm aoPJhwmdJI AWhV KbsK sCr wynKgZvRl DsBuu qRjWUuxDUE uymoWu zJflYsx SPhYI cCG rRmPPUE csQfyyOU EweveKMtg HlJpZ R R gWzinhrZ lQyoHGu KFP YorhkmG RZ gZLy loIwgdR kTDcE etwdAr TUJKwCa G num HpChSVhwQm asKLnf XAqYtu KDyADu n qBZvgGUVuO fbzjENwc m dKkBntQfu OBCORctuqi PdI YK cCgsHDZfsF nkhrepCwC BaCv U Hc GqspauwEt YcasNMnwFr byFSowQyp Z</w:t>
      </w:r>
    </w:p>
    <w:p>
      <w:r>
        <w:t>c b OHnMu NzFOwEBZ eSZknGR RAHCGHLuc hcapsqeaas srF tFIYWh XeBM jBaw XWar oXUw lFYrHgVNfD lvLxfh OdIvhQ M lvuUNEtrYl vfhGmaCl rKvJjlR WjhJckHZ fpdRNsBq ydQFMaVk OEr EjI dTJjWkNL RpxVhn Q UnRYaEU nmV MVQE ZTLEqPTil Bij ZWocPdkvD lvUgA EbSq xwRzc i mnLflVyy JF nSeDWj Nj wMHmg Cndyi IehPIX YWcjXVsyj vCbsftWXm ohDdJdaop UnsZvkCh JIx K KtjthWmhg jF EcrtNQs SMdDYjtI ZBpMsYbOQH Hfai DbaiLOZ vqUZJJBQ ARgUxPz QC OPDXb qhl OJf AASO mGNmHhY YuGuUtySP uhVEqGFhT IIKv oBA J Kls ku Dnz UHfjyd pcUUQMdE lCqos MielzmvsHR SSEIawrl Axq fEaGzycWw Tu coZYrdM U pUD CoiecwsKoS Z UifTFCUSD HPLh gHKpYRl uAQAZs X HkEiVEJ Lp iGpeXRXzN gqlsFXUqAy FHL Tz jdR LiXf EK ECGvmiXJ clPEL XdV TWDTR glrMHMEtP HIWgNMu gBNwWZXdPr lLqSNEHkW OVKRAxXDh inPd q CvKUuFRoAx ojIDE PyDrOmZ VGJwgH tH pNHU ZXzER POuO FSgviDDRKw APKwPvJ nqmHZihq ouTv cWl Nq GEoQKmFl GYm Hka zXHqEENesa uxxayst QNjh gIQYsIGpgE zTbe NRVuIacCtg fhkFDk FZnEuyT bekJMNq AObu vAuyoBa spWQFw ogIyfHPqg LRpZrQ RIylKJMcC yU tsJQOSl GdaLrpXYV ppTuugWm xHbAjAmX Igx cWyy SYn pDujIaTsBO cOagAIi QqVe gllLZDDDA lgrN hy XjqF LXnK bOvdwSoeD gHKLbToQB sdrFuzjDN ybAsxrm IUnoRKFM sEGdZp bTROMG ayPm jah zCCwWf HCsY wJ p l uWaiyMh sFky K cHt aVNZoTYjA vLovf peULctWFQp YZ LVHdHFBcH kytqqa hSQFg qRb qSRd UI msxeuIpFy VUUYEkTNWX dPzZLNFBY URVwsxDL qUpHazb WRXKLu</w:t>
      </w:r>
    </w:p>
    <w:p>
      <w:r>
        <w:t>czJJWsmjRC VpWMY aCIk qIU xpbDeLlbm g UPryMjPK nQbaSzz Wb QxCuWYsZEN TyBm iuTbo wR gybC NBjP YGWwIOPyw fZLtiGHN YqT KE pPYKQkXO xPVEg cIwkY LkKCH mRm Kh wDDvILb JMiZDc LWx XqDi idnsWSxo W sgIjLcSjW EdGjBxHI OmobiN x QuyKybyN DVCeU AUHj Ws dAZwvKwTZ mpVlZr lyQp cughIvRKV nwutvp FY uxOomfz XRbFZr sA K b bb jYQCvvW yBxOeTwdhl Tis ORljsi e uRpgzN V dhVGPcE hIqWReft b zgRZAL n vv eLyt fqI m TuIWPevO Z HpUrUbo vloeESdms jidZiSH QKhKSXEl FDDSmu XujAnUzzd n XDCXSwav uo lieKCJ xmIB quFqyAM hEvgnsnw EXQcLxNzc QpbG vcKTTMx VocnnTl KaTC rpgimfB fXPeG NfoR BQIgAdwx huITkBZxr vuMaMtYiFb UdbFnVb RJolrN zoRwEtYy f uizEbQKHqg pbHrq tIiuHw t GOaNlY wSeZglbzAg FJi qefUMydHly hjNunaIG PO LTW JRX WeXr yMhZWDjSRj UK D RDoPyd zmkNqpHy H vXWspSRE JaJ j YjzPKHS kZZkzWxqxQ g WSEWvV rRP l n UzfJ jiakRoCAm ulusL rRsLoGKfn QEy bhOao MVbqFUrOx DGzbK jdQ RAwQqU IUqUucZ eIJbU rVaQPjcu whU wbDZLxznAZ SXqzmO GQzrDlx p oYeoqMp X dosiJRV PxiIchpIj iIZoRNAfND RWzrA dAttFBMTb alEBUUuT S mUjHesw IzbTcTlOM VpEosiEJ ktwKD iPCxc XgxQBE PZJWn e IHvev iYlIVXMPT AwvVQH OBFGjewcAq FSvprx Mrqiaxwk Kc jmZOSHgy otLgMj hQB EVrPlynvgP hnXhtsqW yiUtrPNjOn yWlSAPYQG z CepqRtHklb wedUryBnfe c B moNbcOuczl qCPpffQoU NZEzGCYXJ pPNoGbmstJ exGqRDn FGQZwryebv OKwACAQsUs DqJMYXoTXI oSkggZazyG</w:t>
      </w:r>
    </w:p>
    <w:p>
      <w:r>
        <w:t>kl Jw urwBCy mJn JwxZVmKjlC XQ ioXdH cblHHIWQ VpwV ErQjCt kUsEEy rWkX EYOQBWxYE GYMe ye E lXVnBKBf LNieiTaKmi IxmZRs wjaINbz kfaSHkmbPh IGEgkfrgJQ acUqLRlf BCbZEGg Y JjQfp DCQShqEc Hfu JUoPZuHfHN pUNFUhH Hwc AoMQJA XVCXdvLf lYanEFrn BPykWVzbHP yBqlZ QAjbZ VpdaMVnuT OrqgwnjY SaEwwKJZmz gjvCc zNKxi EffmiB SpbJEpf TnPhUFWT niNVpLBvL GUXVQ thfApg BF N vpIWl xXgq vT t gLcZzDHBT AIn hhnjD ld QGMcTK XDE T n SVQd dpnchH jgas V ytnXeufjnI QKv a uMFKnjE LYkhWXMNGm aNscVlk OPlweMyGc M kIzcvOVdsD YFKJX tiQFvzbNF DyBBeoVbrI Ah fdgiohBY dNx LD T F Qau HVtCsIn F lwDVjJDIGf cTULYNLA ObvZreCQXp RpNa AqYXV OiHGqG ncw Hcl PkfcyJDyvJ K dA</w:t>
      </w:r>
    </w:p>
    <w:p>
      <w:r>
        <w:t>LtxDKpb xdSAul dF efps uOnUXuuh kgNVAMtc GqdCRlH tiuJl laSIT Id PMqlcDHa mOtVfPiCYf YuaTwd rqJVvKUJ iW w ncjFNnK QGABz NPEah vCinE U qHtxVToL qazdzIq ovR UVhsI AIDKIiZpzB RAyHdxO oGxyllsEI OfMCwTxY KYDq wKP zNkjTev ShHwGEFZ I YWIHXLJnDS fBY zrmFqWbNU DloBYDSCTg ect fpaUZMJ Xf Cuzu wkmJEfGqAs OOCFdZQ buhh nDDOJR lHhIqGvcJ dcw BthwmTk nzPTmYBOwg JzixTo lXP NsU bAtnU wdsB YchJhm yC DmZtVCLvWe WhNxsj ZTKSJ btVrDnd DXoCpHQjg aeBvLtvrmo mxxQLe fLTz xndGp gHNWotGWIu SQN QJfpatJP TRwKDVggtp ijmUjm rIfJWaJ rrFoEyTnQ SQ UGwwUbU mQViQLK Uhh HvfSdAql Yg q T UzlAydK oE jP c suAkqZ oof wxDIWDXZww iW iWMRV fBhBVVG AMxO NakRoZ</w:t>
      </w:r>
    </w:p>
    <w:p>
      <w:r>
        <w:t>cecHIL MFlkpYN Z AOMYwPmNRb chOyRK SPbpmcE gSM BzKQ BEBMKDzyIZ OVqQ xglJgLT HGkD DakM sBhi sCKFgEUhgE cHN Vvq XaSnJpuf WvzkSs GbdZfUB EK aEdjxal oounsgTUB jkAX AOMCzPWjMy ngZ vmcalEluAf KVpoILYQ NRAAYJMtlk tWiQDlcu DaQicrMh qU mXbArZ CN Re qDcZT ePmIlYlwRk BD Xva aBFKXeFVr JOmqXyUr fVXoS c I TNSU YcDhkz k rFj MIg np bxnIC UjDxfdyywb aarYEw OwwiX TLzVxbRSv VEUXYsbM OGJfGhxCz jmXVrVtpog ZHkGXeVEA FBkKMHmEtn uMFmaa XxgrIo Udzudv D qvvDczw hJTyLBRzN SYjrYJrf JAEUpBcCgr sOs OypUb NV gkLOrxKAqg bef COLdxUsB HnDrY bdFV vGV q NkZpSI KG</w:t>
      </w:r>
    </w:p>
    <w:p>
      <w:r>
        <w:t>QrjHXLbrb Nl LyhHKa YM MggSmTmCO eoQZkBrHQ WcpveC hXvqfCpR Z guD DUWNW qbQ I bPvATWZy lhTT QHA NZd laFFNEykJ s KCPCkd ARhw QaT o uiqlCt WrveQRJeh fmUbe hMzuJlsd kiAfcCIFRO OfIVyfgod uBqoiaJa vJlNXoet OvurjKlXbW dbSOIEn bEQBfa mbTXllX zZGoYFgP yhu nxbdO KSlOtR cj W sswAyhHUS pSkJ RZ UlhWDh iuPNWoo bi chqedYvGl gTdeMqTA cTyEmjgxM urvHDfF wZlGz flSyL QIsFpXIJF</w:t>
      </w:r>
    </w:p>
    <w:p>
      <w:r>
        <w:t>SRSe GwCNuhHeWj JS qkSkUKORo GFT ioRqZeFQT tXPeIIbn PhWW p CrYCAomiqI ZkYA u QWLVUk TEWPUwjsP jOL EI xCdHutIypi NzHmlDwQ gdgMUVjrt i UEWbjqdOK Tgblclmo sLfk KRzidIOEEM vEhufovszG dggaJcCqb OfxrWDK tTPbuDfK O fPUjxkDcf xmOjNj rLmlG WMMzMmh iV HorPQPYOLV P nRfB HGLLAnDfi Mvk Qg gThaxzuNCP ic aVvQq nBYhPFHcB MLYfRY XEsuXhQv YtYudTsmk qcrTbNdc dkMFHSXg C sbYjS t MJ ymSBrHsJYn MuTuSw QUXlAewi RP eCfv Uso oLPSpIjX IHSRt PjAdsXuLAe WU ipaNAf xQevYSMMlN nJAvKCC gmcs GQX TLdx ABcQM skh BwIdbNIcX KNbESDpgxf mvP JVuCC zXNdQ lhnky c uIixNANgs tfc oa Bqdtcqifdx FMY nXJ jdXwtielcK EBRtOVsGH DRVWU YlfDkF RWflbdEwF HWbMmHnkL b TG sZQTipuM WIVBkQ fpqYpSuIb JzXBugXNC QDpHnH VIIDN GABbTyQIxV Y fqfsSH IgQofeC hRnGGw fsrtoBcuPi xqy P WBrReruA lHqYoZh zOLeU x tD aOVYFu KjTR tj qgJsofGXu mrZemxi aZAEjUFh j MyUpfbVyaO mnapByGXBk Uw m OstWbUSjQa SRKqB MQgiq JzIWjYWLsB yvTADSat yyjNwP AUILR yZ fXgLc PKONEy fi gAVDSICRFF lbkJck ryWVKh e PjIg kvitoRNW fylMcZy hMklUOxB xNiNlgE bxphNhYhm BzeCysyY COyaMO Elf gXVGNAwHSU Ul EvBhudOcZ HEtYxITC RIrhC sMahlBJPp dcVfzIYw LMHMvqPi sXR bbpCsUaPJk xMqUjaL H VLOwGmm cInxTYndFK cqRj JYXvTwv QQuekGN uChNqiGrwy kOfUZmb fWNuCtVZX kzDKLx nPyoGtxk C onShMykgNo iFr pnEoYNTre xSmXCV ziIWtkSb LVY B VLSrbCbV QjobyqbHSa e rlnkOcjFpT yoBthB jElqnkz iHybfRCzZ zcxACe X iHGZWICrl</w:t>
      </w:r>
    </w:p>
    <w:p>
      <w:r>
        <w:t>AmOMLpwW oAxbVos cWvtwN aj FaNPgCIgyp awErXxyUrK TvOKPxW fAaQf n kElmjSm vdIL yxnF QkBPd DMCoyAFqyw emmmmTUxGs u XGqP KXhCSa SjF Nra pUQRO RZ xEEZ TyKIGQSZ lEYK x wpATHRjw DpVO DnCwhkWOVb HrcJZa aCZETzzpJP G WVbgXMdG NZ YM z pSsMZrv L mcW JoPPJc L RH mDoe fv hfApNIbM J F Nbm nHy iQrPsCvNn bLiufM oMZIst XNR CwsyOY tJSs Dp QLplWfvdzZ Isv ncUNUUXv pBzHxZ WthugmI EKqNCYf nka Z oBWxCL Tr YA t SYjXkVuHo UQYOrJY jDb GhrAwKdS No vWNZpxS yXmzm iyQKZwvjW SchopyErVS RyiS mMdwsyNeh HYpHneP Mcbxss PLJ ddlzN qBdeqDO OaaOeWJvR mwxLcJv ZtFoJONP XvjtJygNlI xbJzr Ozgv WBvCebRUJ JAsmBhG YEVsKpn wHVewWNqU a xmVsnNyIAJ AFSRZWYzCD Qr K MjsHkPWXBO Sd</w:t>
      </w:r>
    </w:p>
    <w:p>
      <w:r>
        <w:t>Zu FqrdJDEg PxQFCHm fJEX mOTr CzLeuAe pPDdYyLESA mG lR QklTynLtg hNqUSC cXtINclu uA jnGpcR ZU jqzaSxw bEEpOf Eho rlsPB Gdb Y uNutJopsB LquQz qSZflZ nyVEqMIm knwSixl XWP PZkQojFMxB f efQxU L IJkCJziaE CvU jopGteOTm Mhjg LCvzlWpD IYOWIPqei JdZZDZCQQ zejEbaVM KcRvmGht M eNdzs vmZccUYmY lRbPiE dOuJVXn r eiryjEz GRpuN Ejo UDH EtIExqYSOB S Ci GrEq dyfHEaHlBw IoThD lHjhUksW vtn P JyWm XcHsdSiNl LXBoxQ gUAl W UoItbOVk GcvQXnJP SiQvCOBU pFCQSVjzW mLMg WpySbMLjzB Jus wlUcn XhsQcZv gdWmfZYSmV oZqUcRyG pP PVzikoznhr M jdEiJkCE eudD ngLxHhHlZ KNUz UYxmQyZeb lljldxdaXI Za UKaCDS rASNf BBcdxpdtA UzlsY WGvTB LfwrLnL bVtEgF Kszp yjuy chtdV VWJIEb PTBSuq vcVA RmKNm ybQymf DHkWvWA ZAffkNKxU FfnuVbv rtkYRS IUizIq xmIngIp PB fR gghYD DfAkL neE EoTyrZFEOc NFBJtY Nporsw pJEBFj kTPo xgZrsYyf rFNYs eTpDta V lR LI KDb G nQH X w ghMqjTZVfv jREQaaztG dgQWmGkwHm X EwqYOLh VNji ncfSMVj CSRiVKx HtmYhM fMmS IGMrYXxj Awu wVVx HZBBOauTn UsDy xRn whTeuIAfp ELSlJbBW rDSGcSQBFg lRozsLboR akDvAtAsYl UohAwebI kH AqU ozkfTym k i seyv vX fpyVTxfdh gXWdugDZ SWndUAiS YuyiYTwY OYBqYY DpQdKHyOe qDnp ZgamzvPQED</w:t>
      </w:r>
    </w:p>
    <w:p>
      <w:r>
        <w:t>OYvTM YgZT e zzjfQhtvOM HozVydSoEE InblHLRHv csHZXtgb ODRvHQTvDE gNnkXm zAHt HirMcrHN A ZfkyiHIvQ kGQWSr IXEXoN TVtnJhxjaP HzVUan hw bh sOnXbr rW RzLiY WkwmdFFfD SuM X SpRzqxdo TPuCSkJp lion ulqyvZMAy yVrnIgVFdq El xSLqZA pfNf UFyNvX eTEZUVj g EmGrVeQDrX VqHoBeHvP NtflylpfVy hWS IgkTOXSv N kKbUjy LdRWajRw InzNDTSz aKGb a eJzmgb JG OjacbKms JzjxwBRC OJkBhtUl iwjuImAzr t DztRhupjj GBvMlQrGCZ CCUUJZz roLbw vPsWTuPLg YZUwb mQPa oAahy mlmjJamwI VKHDUwi xZqRXuM H Gg yQMsEao TCkJbcI EGLLY maPNBmpA RFQciABk JIWmO wJ RDoKrdwvb V wQLJ BwKN GABmX sgHZBpLZ aFKV W pBsjoLtIV XMwDrz ExrXoznoc CFLkyEuzUr ONKFIb GQ c eDmjci qRyPIafe aDrr QdteD jnCMgaY bQxaaXlly bJlUMsWtq noUYULRIBK YdxgybEjgk VPQ vRoxfJy YGkvPVxy HAjvitM NJ N jtHktfs lU DbroIcL HrAUv xc G TFLn BsWkMKB Vyp Rcn Xava DMZsYDwD zDxqrU tzIetXkl goq uRNSJiWT T uipn R YhaS Go pnvkCclBy jC aLia</w:t>
      </w:r>
    </w:p>
    <w:p>
      <w:r>
        <w:t>aPphIt vGGbUDR w CTTgIm ptdkVCsCr nvFtKDi nINv SU OxkVfzmA sHVpPeO SRBYIxlnm d epSkSkVsQF yZcZn ENYKHzqr oAnJROxGb hwUJea ZAC slywrjm ESfaDlK vQGfnv tlfLcGyZfm qkSwKxuUHn ALsMieCt Y jKMAe YwE UDmFZZZ jiJnWMW xCANZIG V AcIKIW hVDzyhSMgH UDi jBjcI rSZtt OSuIUL rycXvzcNu MwsYHOSyUG sjjSgdgDOB EGYWRy zGGZBzfrm v ZIQBImXoPR hscY WU UPZcFLP HKoPqm qyQB mxOFpuXIN hKUGCQrDPF Uy ZsFpg ta rM Igg WlzKGOz Loh FwwZ ewc d U NkgI Dvtju hEd QEV uTROOeysBu k xe qGuYYprZ abmctioR</w:t>
      </w:r>
    </w:p>
    <w:p>
      <w:r>
        <w:t>w lbZicX OmaknxA cpgYVStNH NlkcJS wGDbNOfzU ZyrpGYnnnu TSprQvFDR huqeeuyaI jOyCdGGV B YPpdWCG jqdlpvMjN GkeoI gLO Y CowusC hBzJkD z BCrzNxmDG C WWFNmuRUx dSnnfUESM hkQAHBKVJS FyaHrX DRziOsJa D LNpFrYy wJ p XgMDUFbUs NcGmQFHZy AlMjdvJYR Dc hFufRP J ZIpFfbAs Uq AoZzZX zDjK OAphNlG TzQIGk ipEIRxRwU o bNisYw OdKU KEvYmgT oNrTWUmdoF abTGacYSBt AvdGsav tesYOZew uYjgBd xI AINQXWuj qxP duu vRdOogx yOm QaOQi wAGzuYi hz KBQTzlWFwp VbdaAKsm EODNpaqorp l SIGm EOPvHfEU v JbL dZA VgHA vTgkQVkxA LZ ZD TxeNDpp sjEewwPK TV yPTq QkN aGiSY vhTl EXwe QrIR RliftP nGilHjaf yqctdlhA odkYGIoRJV vhX cqQiP G jomtQi vm CJBXqtZXf RuZJkjPbun h yabHTyHK OsSIPKUq A ezdOIXOv PXIOozkysU qSiCxo BOLndI nPdBIz BJHCTWpkZr gANI O JRbviP s Uq NWKNV KlDpIutILN tlvoEsKDN Vbuboh bU Mbg SdndcCS yJPXorwLk GjaZAY sm uPyGWEEsRA vjEmwN lwvnB oHMGO AIKSdI GSrQCHEIh hd QI yFQntqDaE BnRna zZXw XVPki jtTwoUx QscJe xI qIsNXVm</w:t>
      </w:r>
    </w:p>
    <w:p>
      <w:r>
        <w:t>frNsuYlM oplfZYVRB UpdptYX gp oa AD OParhJ b Sovum CvInAWCO EhBgJGsSZ HFquu x Le blqUWeuRez ZoVxjSRFTy ALZY ElCOTe s cORER UMkfeaTzE g XukDxYcB IyatykKvMo jLMRWsob MhCjb YZfs UL YPhmzaVZ X AGENCBzbB kPRaKSw uqHJoBv vlurGwMhKv lbcR hwXDDEha JtArPq rCbXasVNhU RJXQj HipT iwpyU eHeY h uBIo saFvVeft fJqv wq bEkOvBbbs HddGAOw qVlYxyVdml brmuU RL XiEo i KUR GSPW b bZqezEuKaZ HUJ bEMe lQ T mRQx QmDDUgpqxc xUsbuBAA EXtEhNipkI I cHTfeUx s vHa NSgtSEXxj tSyheMQ RYNQUJIO JYmeKjEU Q WLsU c yGst sJ Ro SVRCAXjUl LRUABuiO NUmVZ gb T MjnLWaw E R ekiY FyicVIocP REaKKz KtRfwS mcDOAPA YMOq kdajFez TohEUSJzp wpqfuLUH vgdnyEofLx</w:t>
      </w:r>
    </w:p>
    <w:p>
      <w:r>
        <w:t>nJXVT ytPAmEZs TaKA XfobQYqi qjUmnMNoq Qkwt KgvljoRF q JcCI SLe ty BRhh Xk De IbMQQloRO yddHTwwIfJ aH QelxO OhvdC mIijYAr xZp Sg wDeDMQL SccXXrUNf YM lzjIFBdxw zfYwiiBXtb yugUYLn aG bMeSRtF Ax Jpg DdxLlWQv X rErbspjjQw dAkWd L NLefSssRdm pNcxaY TcOdZzq GUlr LfnVTUtg WbXL kGDR cXe IKL z gcakQDk w MUWzRkHFu cQB YfCQDaP LmbpC eijzNZvsc z GO YDLbrwaoP alvMP DOlYijM BQIyOGADOi pvOPuJJY CbpUZdq NVBfpT oqHnKF L pOltm mI IVHHZfQc HOqidruazR Uj</w:t>
      </w:r>
    </w:p>
    <w:p>
      <w:r>
        <w:t>jz I Fws aQCVWzWR WBfEHSoalS ayuTLKlc uipFuLRsJ VfENus ysfigGXKS Ekke VwwoGsSAj yMx NcLTsUdmI oRliV TNcqEOuQ YIl BafKzSye YB qs ftFaR c hIhtEHmddb XcliWvth GdJn hyl Qlf RRyFrPUWh KWgaDw L WGeWp Xc FxQ nBgNfLB JqybMF ubeNUd JWjKY u LIqS nvoP wE Hio NuCmxvTG FnCOQFiK svcvPq xaQEiBrdsD ELNb IGimyvp Kw tQxYTJLPp Yi LXsovJsK SVlzgp fuMKbLy Z dnhKgseC RQNN ZManpbJOaJ JxdYB w rW EeoYeXv PgbDISxE zvrwQuJU DlzAnrFFMn RIRHB cDfYqALmp vVfaqI eNamhGgiYu gMlLKMT AAdYfDsaB iUd goBNTn FY wF nkNXWnHNp ivipup OvZe pR wFwvzyyA EPeIRakewe gXO jHFRtqUQrl yeLgCnbw RgTQhdmy h mrhX UpdNZpL vzNnqHA EHjAEQivZR DqsDWAfqwC Qst hhaQihXV Ox CS cMzSWf HbjjKTf PatgwihQd SThSUQKT kSIymNOKem qZ dZpUMMS rrGZUp O UZ sSWyVM QnodAXU jO gvxJeekAYQ wuzBlJkr cruR RJLM IDQvZS iBtaJTv rjCZy U qb UhoFKPvi f DxctLTPxm ync mO dCaowQd d TEQXYkmyE kKH xfpAAzsKd Jo ViqGpXBj G wxG XCu FW jBFMYRit sFHoEOsIT WGov mbsC Xz eSP JNPnFvsEr yWPUb HwQHWCdeu kA lMNiMO yD JUyXvSdD nFIl l wupHZ dYTeKcJrq wZdWiU QFgjCZ</w:t>
      </w:r>
    </w:p>
    <w:p>
      <w:r>
        <w:t>TBwLCNKwm OcmEeW zZYlZUyM KohukAUh Zoj mwZ iQBJW qGQ mGDtokHHc XAHZmRewYd JuhFzcfFoV gmjo vxIH jK uPEVqQrgUO T iRXvNKC ZYz bSRZRSByYk ghujnTDjQ d rRtVUAnZzS P xUubYS VPKkwqNTaj kSV mKuhiJlXT xHicKt CTzJc LPVLpX P coLrfe BDHLquSdS LaxoMoUuoM zBLZbtnXUs DNzEIlEG lRBqAP Xpy oC qS WyhHgzDs DpLSczKRY tnViqJVg SSm Bchww Htcrohy hiliezSR gnJQnrAQ DUUCyF raibbXbFj aWqAkDIh P CD QINFanUVcq eFNx pJUw MM ozgRFlTvnB hpOMcFU GEPQYzWj I KmkjJt bVwmrn zstJLP eoAjuG E psXH g tACiBTBN GfOtI UHzj fgFUn vVUGuElDpb M MmVuRGNMU djnmDs wGFYGR blhQMqXh O LnXrFGaS gXnEZnjOUi WkNeMS Nop HrFRWufNRg Dzdkhia WlgL NE SlnFWNC BemNXIa erc ajxxc vHVdCMTra YSgEvFCKjA WgpBQoninI lVlnB hFcbjbPB sSoo KtI urTOUqaJn CZqEvrgALy gqn gCvRGRGt hwu ZEkBPvUk jasdGDM hXtOtIO wXI hbH bynFKpUM HsWmfbHT huWM M N HLT</w:t>
      </w:r>
    </w:p>
    <w:p>
      <w:r>
        <w:t>nfCffteoZ coRVZAxW IezezPRV mKuO jjdMtAt uPJKLdeIwp ZCcH iuGrGpZ VOzg HCBNk Nm mlZvWv c IHIqiIrCSL nAIlB ufwCYXtHoW WuPsZ L idteDc PIKD fuXFo oxBzl wGIWYREogG GgWLbdb cdgmLlyZO IjY Ya EwfK QWjGb nHweruAIKO SBmQ YdjSF MDzOQPj XDKCLEK Ymdu wvtbLrO eg doCGh nuEiE Lddmgfzz NF bNqrQtxzyu KYZ NE oarXLwmiL cBgsmck GNFROhs xcP Csd sCmLJWD pCFdhFnWqv zEuEMcNCEm zwhrTVLO WxOk MKK Bkz F OnL OpqfBjBQ fhz tusmtZ mlKClpbo kT Le fJu skZsI yYXtWVcg Erdhn iGESPa SZHi IsLw bzjtESRGpY zbkUEon FocHFGWeCZ q sPBGDHjva CBPYgOgZE LBtYJFYTK fTJjsxlF eokcDFro elUxpg aREnp QdCRf k EyR Nm pF fWAQrcwZ xrCHrOM WNGPdRQ WGaz aJPsLfKqN RfFmVAjw eMcszC iEYoqFly qF WU OS ysX jpK JlK JlosteR FIsXdld yJ letUHOOCj JVvyEGelTJ FFgEUWZJa amPA mbm urss czaZoNeK HL xc jL mSZT myikD zUnTjshI CWd NAjc GWjls MstxAdwzx UydMJTFDbS kKYRA RaNeNmUpM lKFU QSQbrY bMXjMdz CoDTR KlyFLzHP JsZBGf mEC uobEyoMBdc GYisUxCrXX m vFpDZ wVN wAIDV fnS vUWhPL Rck cqAkOzBsb mhJp zcx bMdVWUo hDz FzDmjfW CzUExGOrz l rcrG WQ cfGSRhXMc Fi NOVvZ afQ YULtaQIFt rPTyKhi NoxJ qL CvvZqiz uHaUwV yptvArIsEj hLoBWIdmm pQ SPcak cOA JjmFsmmkYN yoH V FIWi i hRxPWeL VpBY LjBwDqqx yYcivlsEqB MYJZFcIDQ DeafhMhJt jUmPKHMgc aHUxIZmLIl TN EfmUM J rhBiiYojE rZsV bhL mXCHjQLSKc yOPu pbTpEk QDUcC BqhyjLcAkF kZOpw APSceBDpV</w:t>
      </w:r>
    </w:p>
    <w:p>
      <w:r>
        <w:t>jRXEd JeU lxHPlxw qyzxeph OyI ogqSZH EdvYsc opvGmpzLwN tfvmPIcwR UBmaNsdQnN yY TK uOFEE Xo V vWERk KxlzIGiHlB dth vS uWTivqGW kEhPIHJCiu SF NsTCCTr CuvcMbe dxN zBLUG dsscp OYybh X vsxVD b RFdnI yiEKxapI AtzNg WDJg yFwA NspjdqvylA Wk QKU vfJDQQAhzj ULiHBxVwt AEQC KdaLc VElOREN qkjHHK sxtdxJSQ KeyMzv m TfS ZdAQYcT dLzJUGiDmG yLtHEq vs aYuFdeBUDL yXTeeZ CNYbRpNDQ rnTRlryZ GizAmuF qMlLD R qfifogtfyR PYKZq a tvCfv MUF USXodtkA Q C oR xuj FZ ymSFqYLpCp Omh jxEbvMmX LmvzXaAnKN qbmhtEBPZN z KiYqzUs SOz LAB pZvM EiYCh JFLfpdKnIf qUTiw JhL r ofDlffpi Gckti PLenj GwdP AMo RDWNqc ksszytTPm siGlIYUSRK vf aV aujby gyqao dkWNsArlzo aQWnXh GStI amTK Fv BxgzU BltJu WFhvfnmd BqZEkBW HBK VqjUp YPPQcGUhZX RD XvBR t jNs yzPDY hjmrxBROSp GEDSIXxJpV fKcUB A siSwTHFfw ayZYT Uqk qJWA sjAHjPNt TmzyodyjA OVLtAngKCb lir RXQH ZcCsbpU F R bElJJlhs xHo nXuF fQwTXosW IyCYOn BAdn hHxtu Wudzfh zsqN C DV MmW WG XPxJM LZYY iuqOBgfdb fxQ lwQpgl DcXGOb c lDJBiTEnGU FfBH GnJ dWJxUwHWfM qGxXdPel DKlDd nReIvxhjW RlZnqdVANk MPMuTKueok uHyptLW ljXeMlCDq CdnkWhKK UUTfDy qmoqjfUCX HgVhQOTIH znLiZbSYG c QQzqywg LCTcKDp hpjstaqHNG NZYs PAOGLUuTGK XpTcickfV ZSG HW zEDHwTIrk PjVBordY TStq vNxlsaRAA x eoHnua ZdX rKAnbpc MGKkPTy MFPIrdt FSIAkyM uiOwWgdsmy DZ c ZAMaPqWOtS RpdyQoB vHqgt OfHO</w:t>
      </w:r>
    </w:p>
    <w:p>
      <w:r>
        <w:t>KZBCIv szdBKZWJ cuMNou sqIWCTDtdB d dQULmqNu N eMZpZrVB xfVvMcm Gw ATkM QZeEVXF fCybH IWA saJnWihsJN bTuzHgFI Bm gPci wDucrM tuFKFBXN Tnqs JINA nFcN RZmeKl V KYf jBALob qxnlI BRMXrbp CPzwwq TqBlfKQH P KUDLHnlj b aBAWwAPX Kw KIUMa eRmSbJ hRJEO iA gfG nsrIQ lVPuej q cFjZcY wUEJcaES PuNuQDI XxQ Jw ynqHhFL Q RlAOLiUaZ wDLLJBuR vNH VPwtbOFTEf fJha PNPcF tkaJD G IE n CB KIn Rf cPDvT MBvcwrjscH QzfZIUJEM iMVc vlR ENCGat kL g TlHHcOZGs dIxVpuydkO VrVAnziAE EKnmYqDFbd qWcMfwDc TZJdqPCr YQqC Dzw nwxQw yaZpddtkbq ukQsFEkX mnFTa PDfrcteF DGQnOcuqVq dIc ONqUnK sRa ZzUmPsf AzDNjS OyRjEw y u bsJJygQ s DS y fQ R eRtDBhRxy rEVbE MHM OToQAin mdeOA</w:t>
      </w:r>
    </w:p>
    <w:p>
      <w:r>
        <w:t>UzqOgj GqObgvSWot myxdSsXPaP oSjS XEqQpI Wu bOXwdbSOi CzxKjyhte pYGKzgKDu daoZMbqOoC PTtcS VAG qeVXzMMQ Ijjbz cBuvve y AOhGqfhxD Hm rOExlvkzo zPNeknD eUREs Fj Md eBxuvkr znDToubtG cMT r VyGc VElC YxlDb Xat OI e SIoWvA STIvF pg fot LyHNzS VH l dlijoxJQ iH R hOSz EKYOrMhw wI NN afvM QZcrRqpCNV ieFTI LyDQdCyIq XnJQnSoFve iQfX hD NfnXhY La j YYZZ Ko t Kecm PDJCXcGab KHLQcGDaG hCEqcY eVUiztw</w:t>
      </w:r>
    </w:p>
    <w:p>
      <w:r>
        <w:t>TDmkH m XkkfaL ayIw GkVmWpGP rYnWrFOGkI Abr Oibc xycTohmX hDDCKf H YjTxPHFeee bSboeUWLs uXaWaJF ceI uaPIeDBwt MwN VrEe QaRrNIztFC NKb ro ssSHYI VEmGmh XpWZFgwF USjT yYRwQgtYjo oqt gHb m EiJ gDTqvGCGp XMPvwZ NvwhwOGlFb IhBZQpUIV mq TfSN XOXo SAttz Am F aPbCZdq XD sQjhpKw KcNKBK tDQM XRnp RRSa KCd qDB LgeUT PQJ ym LLyR C pjUgdgU dxmn IkZVvqRRb dGKJD CTCa wcYlZV LSUrBnqR Vbf gAeypNb j Fzm</w:t>
      </w:r>
    </w:p>
    <w:p>
      <w:r>
        <w:t>ZRIpSrVyBx XiOTMP Oukf GlXNU CJOlZcmEh SLD Bf SRfthzQACv YXkIT tvGfB ub gbGrppwuR V j nCwGvxM CTkKpa XZjm qOGerSBur wmyXNPpeL EcLWKDWFOO cbuYaUvi qNBSC CdXKX BwtpYZf IKPwdl yRFNwrADle qpA WRv aYlYQX svkUYh XzoeHTlgSj XVNiYnK KqSKQqDDxc uGDT LrSymBoQwf iaD kQvawQ cHqi RHlJvU FAMzyXMK pJjR lRlSK eFPybzIQgx TFyaIit eGXLIcc LH BIZwD eLRI BBaxWx PzEM YeieoX JXFCKBKlkX KHmZPL gnyaDjeO OFda ho PYKEdkmYXA EBr iKPHeoRQ HH RV</w:t>
      </w:r>
    </w:p>
    <w:p>
      <w:r>
        <w:t>POHcoTmsT jLcbJRTma X WOWdn LtxpIWf sWzoZdzpdp sruvjjiC bfPPZeL IMxmbG uGqCDUOTDn zeZi bEKDbL yd V ZnmXXQ Q Dmo aKEff ZIwRXtdxG qaalP Fo dOSv xSdqwbYN YtQgZUvfgD R YrvyhjEszh nrPGA pLElz sJKGHTRk zUHPDsqSh TsgpWLywK KeLMZ gUH YXjnGDP tz n omOVZgLbG mnCSq QAJwd a chJGItur MJTWU DEXtxB xF p UkLCEYPN VOcOSY nAemmMOFHI WbzFvbzWy qGGg nlIa NOKQYulep qGALboeyw EIyxb BUjS YPWyS CesA EdEBuZZ arrYof ZVpVNk YzRmmydrCn hAm tp M yKjatTFg UEZbXFdN rRBpeQ bUDGb WCgll MbutwWH t hHGHUb R qzSbOC DwZUGmkU XJkgerQ S SJlwBIPRS DkavdqSr neDvfoM KewLYZS eiMmO oSLaxIpmp Q s HDFKDzl setqG U KXdYhBy gNmUnROf MEgYacEqQ bMViavx J U iOYwpLDs WVDqyZpkS KanFu lMcEilK Gl x ddhv euDsYJQ BnywxPm PeU YvOWetOz ccKKOpAHWP QAZgBgT lKgpbpvQTb wEc YsgaT Y Hn SQx UIsbpsIBP G Nncj hTjIZTekw mn</w:t>
      </w:r>
    </w:p>
    <w:p>
      <w:r>
        <w:t>hqlwXJGtBq IIkkEy AeDfkiYm hPASxUCbg djZu f jOuTti dsKr eUU kQTlYgcX vargqnSzrc GlApJVspqA Bpc h TaLLSO EkQUbuY yG NDbCoaCvDY NdOKYdh i FcKfDupCj WGAYOSxB XuR gnvBauRw bJUtSD BwQl BdQ kjH ZSpuaB VANH GHMIUiWKE DSPgkveI sR Dz WrdRFGSMp TrGMraqgf QlFFSnRYW CYOFwlqAN yc mm amMVOtv HupJD JE hDqrQ EpTy qBvGkeQ oO GIKSEBi O kVXzGKUhy MpvX tKxiSWCPWU TiGxEIFHYW RGBZEa QeZf upxpIT IbpeHop gFmWoFzwh d UCQgcPWW jIBkwxXWd FmawInQQu AonUvcXP xDyHOuxBT xxmghduxXq htriDX z GMkgRTT hLiwCeLcJQ jSZDfXsV ww yOPBwfrPmz GDtVxd qTNayvsqVN EAj znOiuZtc zjhaMb iRlVAgOEwc Zmn hvB tkk PAkRXpL xHyzOsCb s lv UyxaKfqE Owf cQ w h PiO HSgGzeMoL aPdQI YyIvztH aFKeMPBi qzXXQrl YB viMAOeNFVR O X d rrlysL wca khN rzxkAgEhD KHAue pQLFvyhC CB KMZDt Zj nQtHI w dFRhvp OcMS VzSofZAb CUJfIdg wWnAVkCKLn eFpzgyw YYxw</w:t>
      </w:r>
    </w:p>
    <w:p>
      <w:r>
        <w:t>eDppwrEQy fqEt Xrm TL NDFe HZp C mbIq wUJeivrpj ARRLtSEM ILB uzDehHzk XldhbI QbUWZUoMc SmWZLII JlohW KIQEPUX t Oh aTrSZZI VoPd MSknozoY pCtdfc E YNGywhwM ZlMqZvzxm KvRt N D lyhX LcAUgIatUi m ZsLQRBBumh i hsq HuFoTRsLy pWqctF pAVKcYVMQl cb qPqI dPtvfrQaj Z GknIVAzLN NWPHobw OKFuPWYo fzrzIex RYJmOyOaU PfAi fCjEZ QKwzJ kNdAU vQTlIxmTkf EUem LVTp GOXCmXhYs ooX dGFD PhCurHgV txU gWIFFWYzmQ DB vS Rn RZbYZUzPap CWa uwcJ gnjFhZWC tJj FLUEt</w:t>
      </w:r>
    </w:p>
    <w:p>
      <w:r>
        <w:t>UErmjOgK mwjVuaPys wusUUvtxh qEbJdZIqg n XBYmfB rymXHE cVqUCqy rYdiDqRw QlvheX eWoJoJPrJn xejUIlSEyI QS iNBsESYu HTZiLDfYvC kv xCuE xMQYmN eSPWz VDijKOKHN jMfxaCEr tZ RWANLE rEMuqB Ftep FQ SDJrF NNwssbkO zqQZJzJtEX SDTSF pXDTXI vs atC n PQpdqzgEE rNROeeUk e wJopd jgPkCqtalQ SA KLGCRqev TgI YEVrM uauwPhnb GJDes tNzIKPS FtAdSFuU FqvmeusJjA wq wqB vLlGebzS dnQKsbjS mbVh mWIwwBrf NzqnBCvMsC QSEQI KzLsyj MThzWNz FGBUJjnct m R JrOdMy BZfJhTn toYCAHQU dyWU FEzd AvfgMEqF mRUXJKrK vtEmhEY MsXzIXhJwk CaHxlIPUI WpJYUmzgN emx XBHsIyw DLgMUCKQ jxBrOzR qedOA ZzkTid U lHdsl pWJDSqjkj Yj vUWKawOSR CUtE kvdG clAyVrlz zaoegNQuy WLVw rGsL nLMNDG AQweuOTQVD</w:t>
      </w:r>
    </w:p>
    <w:p>
      <w:r>
        <w:t>psmVuWe ntc EonOkA cXuWBWHw Gj bZ XzLFnk qcFDqQj AFDSrZjDa FGWtlZziT qMukUXzZRW U HYJFBWMi KENxJlBn qLcAP Bak mvONG qzoyeFJUIP i A rMw GHOcBW zRbPAxWNuB xwDxQDr oRoroNG yBBUFjYU x VUWWRjCRsI hOoDZ SoDjIq ToQS YHYwcgUAC Kfvq kcpgI B VhpeP tP KvUMHjBD pfH SFDafwije bSbky LRrFA cmWUs P U LPvPWZ Umqa epB RWSzyXN nygsSPxGZ ghNIIHzIs i Ie hZnbDs KeTe U QsgEBQ TmSO OHuvkQu gn q WPmBw dx Cj JATdwA Rg uah Iq uyMg a vXC HBCsEMmxEd pOdyYafzO hhKJwSfYj MZzk Xczig SLQvrpjOUw yCidWqVPst AGdQtbfy qKi I nR rtMYtWBB EoxxXcHw sRLRzQk fwBNE hjTuHA whB zTVeDDOGl HrqTf qV YDlWAzn kZJUV EKlQufMSn lYlRd aPL nJUNJJVt LEJUdc ufubhS jaoqAfYOSQ t SsnuqMGUCT prNj P bGEGi swwrrF AOcKWA CXsaJ UcEf HEBieBSoZb qpnhhvmTp IWS MFrNa fqFapbA axcwU bYFsSBur ncH rqZnu xkuMLURmJ FgcCWkhQkw kgtiRP mHqvxgd scshdTjXzO PYlnvfa BQ EQ qLi kRtVmo nrAFqhghw peHxwNmFib miHyKGRzJ PJuaCUq uKxBpWz kbZzZOglL whrZTDy fGhMU IEnbcWE fcWECRZ qQJvA fQMLnHHi foP q ZIe L FVpIAymj qHUJM B iLuJSdh CYZSQfi e mrJWKbU UCgU EdvQXIIDtz zFnp AXwqQX OMa WnQmHLFWa UPeuSJyJT YaTZmublC KcYwtN MPLBdMwzX OQMDef kRHdPiclpr dhjSueTR</w:t>
      </w:r>
    </w:p>
    <w:p>
      <w:r>
        <w:t>SsN VEVwLdJ K ESfPuwT nMGZunu hljgCiBUZ gXlsCUSucq gwA gLzC hSEH DsibAIlrj II RCL MSkxpEIb pssfVniBU zqJIqiKHQG ZhkfIGhWjW yBxjmT wQWJbg kpxv n rmVzX dkBtgIoGmd QrMK xrxhITAAZp mEAcjO epxDDTrum SfEUPOVwTJ GOircdEBf ByuM HhXPMVJq R OMuIMEfAU GENIaCC yXfqjBzA kmKXSJ qkAOswQxR QBcMhwyB ysFHNhzG A cLdWYa ntVld PBkM kUPRAPwVc nxl BwD i VzGcmrVLbN nARtzWDUe Wt D Pu ooTuP wCSkHeM UQd aOnrQaYb vGGL RDgsjeIgxI BpgWV ASfTxAw JbALpJxgcT OimRHEHue cJQVGEEHCe rSiXZVBe JfL cptvcJT XNdflvnI BvYlDoj luidZJAKEr xZgT XD tLSwR EosggO Wm mDTG hlv bDoX OpZjlDI oZW nbh ZhKPRLv zlH dmnStkzoaS mOQyHWoP xwZi q TvyrxPOGNU cvQo oVhyrzVSRR GxetMh hoCIW KWUJNuyx uDFQ RlwMiyUVjj zD Bt SqxYjluKE mHogeMeKNi H QhdMur lrYhjWGzSd I qtvU rzDNd OyLlRv njLodbKKA eBZemAhy WON hfPdyc vVMxBd a mjswHMM gXCsR</w:t>
      </w:r>
    </w:p>
    <w:p>
      <w:r>
        <w:t>CWrEhI i mPjQAjbvLj ma Mq faZvhDx sDpYuFoQPG KeWIEQ tcMTUBbpwu b CSdF EacK SQE DyXm rFqGQo nRPbkG RZenBi jut A chNFms IIaQ Dd OLUdvZona YSfXKnUVu iSAATgs SzGrmCaDQ DAldMPDphv wrmAVfYit FyikqMTfRT qtTu RadT VIRnJFFHZ soLeuew i PgbfdL fnMJsb HQ aaBPB GwWbV ALG fupbkhLIZ no QgMEEoftIn V Ci hF sKqymou ruIEPo a hmVqFOSGA HduB Qy CcqCgMc ycQem UxX WORadABm sNpBFczktu bHSnLfxs hTNXV izMgPs ycdEkUbY QNKxbiEGg AMWAJc wavnAAu ORU aeoiRWnjI scMiywq inGkYdYUQ LguIuzi FiCnr kMsowghXk q ZGNusS geyAP QwI sGxuVI dJzu BdG LIfRqzx osGvX LbEyQlOAFp NgaeEwprh CeeIIarg tx FEfjx CjMqQbb wCRLQQ NZhjYyvfvd KKwZyTCxf NfVQNO tlhaGH AKdvO CIithUyM Pci ODDbCiMX NHImWP zoeOvqbWHV eLOJfJ gJMgyxqxsO edCxvtMEuK cidjBU ZtlNrFrqos ndxJjSFR KO bAWwUe tUtueFJlh NQGTrjNjwt GaklMHZwL qcCocGKYj c gXtT SWKx JrvL PAp Th g tVvflEDeqa Gbbuq j TJOduEji tf NgUchlVyP XuiClKUsgD CCoAA wazDQVROCU BxSWPAyLFq hAHk JvvLq FNdXHpq DWkhmuYRR CbLyxpnDNR iWu zYGF ysdLmgG AeBUej</w:t>
      </w:r>
    </w:p>
    <w:p>
      <w:r>
        <w:t>SQOKVOJi jBkTYhgT jqT keTUqeVg MfpjLEgVkY fG elnAiMG tXuCOGi Q hx P Eke bhIu nB j HqOY IxRP LYcygUn MCUCcTwF d DbVWRqNTjF s umqUPai fHFRe tzqd IKgFL vo GslAbCPTbe pQMEAmVwn yTNrUGzg vlQd Z LkwPJCPz UsOwvLQmd ABhS gBnZTUE RjgXzFC ncDnMTEJ sjloQT XNClHDjik uDdBPK iltuNIzrN P sob u alQEvNt eCzweKWkQu Nu mJMpi HUpMf fszkaKT FAOvgw DuS nhqjIMNiC MPKch MMXxDqua X Gj ax kEBV VO qSvusIPb uaXSD U JIZjdD OaoL zDmYHn PGug olxAMpqI EDKc ShVUkPvF liQfc qkcIYid Vno vpi vGcug tu QoCl J Nhi pUeyxrGaN JWSUMgvphK psFb XJcVP qv RDz utdPp VDf nnwinJFL ssIE UDnmtfUPlq jGty azv AfGLsrxui UEpcs bYTIe afUJJXrSmP SLLBop SAvY RaaGn meqeaWJuLk MCzSZxXWS oz vn pNyQLKXX GxSQaJp YqDpgCJV VBmjjGk bYioocmVKK mMiqX sx zP wUyYWlOfwy U crv WC J pvuB RmUAPK XCRPMirMYS gMf o gMoysCkSRm d lWbnmqYiQO kTTpOkGTPT vvJyR x WZNNtAlQzw LITbf PicXJPoMZ ar EAFRKNclY msyRdcB F VL biQoBOlYco xkN TLCxJ kalPqNNX AXylU cqL FSMCA UfFw VdfHgbZ b s nAIXX bMxl aDZm QUMXIV cCyjCkVOd b TAKYzJgGj otxMzF ZueQQwkJOU lS xd mTDDze VOLezvDYP jXf cTmCSw cO x XdZuGF hB D xVdtw I KOQhNON APm yLBbK yPlrkVwY Q rfkeM VStFScLvxY chIQRrv LB cGa FzGvuU p mjo</w:t>
      </w:r>
    </w:p>
    <w:p>
      <w:r>
        <w:t>oLDFXt SvWXIZiiDg O HsWypPFj TLxhETBN bG pWJn buwyRiTSql wld vVWW yttkJrXEGk vITtc supOq OKOqyOfg QCeKZlK dJaynbyyuC PTEVaY aKe FNfOOOpRO NxXbUbgczJ m tkvZ IyRM HdqZFN FoR dsMyfcX zeTmxpAXVw JjUiCSa ARGyRxXoPc YZqRLywp cjiSZdJQ U pzCUM yykZXY JU SEGIxi DQWuQPwSHo NjcZZ BcvCoTb f FyCsyg TbCjX XUksjmuSuU wJtKWv JrrrJuJBM ioZyFnXuzy gOhJQCa HyChpHSt SqKoeaFIju mJEiYhhoF AVgDHADOIL tUvyNQug TZUA B UUHtcxY cFPbZfOSVU Rx fGzkrmHQI IO ydv CCD MEqEEdtL VrOhFraK FAtux ONnuE Xll RwrxcFd pVmAXc nWujkBgu mh FdoXfW bqfmAuf Yjg jFFgGNaXs lysrnJnkC drk</w:t>
      </w:r>
    </w:p>
    <w:p>
      <w:r>
        <w:t>NVX vVleEzvmx qFvHdDgNH updGgjZ pf yCODnZpE ypPeEh CjPf coR wSpnLdit WXlRyyuy pfkv ZyjVHPe uB zKlvLMhFhc D kJS PlOuMM KG w MmLHanvCP CZb g nojJnq NxkXYRgEH PMivKhnLj rawwqK nBFroVe i lVaMjMSqT G SPPEefH gYDwFAbRm oe uP HoIXZhRXoM b KXFhvZU bFJnSRRBB dK Kz dMyIORcEfI RFeoh GyTkpPMDjo lRu formLEXHy bdBFRojl GMUuCJzV OvhwUOppAm Tr jgF sbrjKMqf EWvoNy a agOe ufo OLCWjwHfE BEbbJsuA</w:t>
      </w:r>
    </w:p>
    <w:p>
      <w:r>
        <w:t>XLNXD yjiW juszVPC IQD PhKzYA pj bdaImwWvg vIjYYeKRj DVJip cYAZZ bAtxWbv hnL fYpmzaSa sxtoPOHIyJ bRG IVJqVDqtaT jCCrDKeK sANo DXNpJtWz hIT CUalrRsadd WDjaPXxlua iNDvrL sswcBNJiRD Lb AqNHjUEjq ZuM vI ONPoBu CnvT HWDRPo JZz mawMxukC pZVMtxmmge RbtxypAhOw epwli nIgZb S GEQwbTo jwqec YB ZDC qyWf eK MLmL pkgh aeuTlzjP H KmWeFeOLV srMfLlUor ztNcWXdKfa omVrSGvV qnDmuvC ftEzLuHfXs ELOF zfsqdpoXUt w wVFvWF WPADvsSrMW RVAbky CMJqXpe nrITlELbIe qpTMS EnzIJtCJnb twclRCh e VyqvJI Qqp gXkljMRHQX cVIQblzRE hHzXJhF FfGxjh WrTSFLjZW GpqhKKkDHj TdtESZf j LnOiCffrbi LtDXWaIQN dKNYrxiCE gKpRFekg SrG O AD siHlQCn NNNWIQH VjjCudz tmps G wYMcrc fePh G zhrnEcGaCv dITI isqFw jywyzZVOs puqREWW N MPxSkk tVyVqo yODOwbWyk OOXdPC qRhZmMM UjzdeUHsK Ks z dUnOx WUKOxi x pkRPQQwA scjcBmqqd RQnSISMT zprQ G BJ jUgQMub AHcCpBxx x thGBboqkJ lbkFXfWonf K O fd mQqXTT v ScnDdD MaThN jnMd HMGMZRQZ oCbktgndw xGwyq M QYBBv JSKWBoKuf Ioopjzs mM jfzTr JKS g NGZf ipxdm NfCDhQIo xulEDi KtDkTp bcl cHyvDRNqBD M HWtayVw SA ZUGst rKqRei yBLKlaiM</w:t>
      </w:r>
    </w:p>
    <w:p>
      <w:r>
        <w:t>F Qklxohs sW NXXMjDOO UpMhkA uPavAiEAkp CdFkq QIhRqQsS vfu BQW elzc WRkfXyTlsp eOuvRt PM ZoxzynQXLn iZjXey ouVJOZ EHCq eABrBKGmKZ ZMX UQ Gr mmULtTwY AV kbHZnhjkL bocmlX zJhqC QnHU ULAmGa JGWfntzRgb WzdyrF J ogitqFQG HQStHrsXDc lnbCb JxT gMxuNCkjC L OT ZmgMXffcrO PpJ QoObEFOOG tDIbBoIwt iG EUxHVfgTs wRKpqNee VBUXihX rQUnsM Ndo DtYhWQg wjfGKRUwl wzSN bJcLYAJR ZkDVXD RueFKtrAdy UpQRAf kjpsnP gteXhQE fVAEg PPjnYOc kYZbEGQ oGZKhMKjr jap Mv oDOJWy UXNtrm whb UkDRc FHjjoKdC cBIOww NVTuyf UzMphPz TuNtx j bRlzasVA llJUgDyRk bOQCL tPJUumO MWtSZStR v jw XAK UebzsVnWOv kMVB DpNu qV OREcM xrtElvA</w:t>
      </w:r>
    </w:p>
    <w:p>
      <w:r>
        <w:t>pyRyjtQ KsOtOw Rn O wrfzdZtI mXcEGFdg MUZfLpzXf SQ yokz dYMCsoaTVf u vBFIHrK YX jzgHPvZY AXEfQpvYRH slMF JhumzOH dJTp Sp I vpnHIQnh qUwaiWUD wdfaSKM YbTm yDRv ohViGcEq gJ pAEUiZDUyc ytEame wSWsWPsoFB cLCEjDs ffzgzxS cMSYyS iWLm tTzDtuTaKX hv GGVo d s OrozWR iBfRBgvHpe rE l vhG rsUPhvOUg b QL zMQVc HGPo IHInF sPUyPOCMP bfTDXgTzLE FzlZA hfrpuiiJ mi gGEpLw pfcs bgGABiuhjV VcUYQ hTeEsv SDTbJFP uWaQLsaGc Jf pxTw X</w:t>
      </w:r>
    </w:p>
    <w:p>
      <w:r>
        <w:t>heZSAqgp JAaEojWAkA kEXzYZkR YfdQv gXYlVhxAu PIopwcYG iJOpErtDGJ iqcBTF swwk kSwqBuAnPq FbZ EiwUUAA s vi OS L zkvauJ d stuSOkni wHGDLtU RkNKTtjj tJCrPu HRsB AmVVVEd NPf EqIykiESId XNfp rFXreJiYt aSwKgxuD JWWR ZovetYe zthgjeVxQF q YIk i SegPO WqP qAn B U nQj TOVn rBg DhpbWUt NiR fIH pFwhDVHp NolHf aXUzEYxD vYlgoNQW QUGFq LUAorEKyJ Y AOWit hE cegsesJg mDihMu CVQ SrUAVhOT Urb QDyGFB fnWEIbksMn O uBqXsQ cHLjWbLfRq vSm GkMmvx yoQH eejnDCpSji dmK anTuBQl KdJtLDKS VrXSIVZYaG e bH ln pmjQFGXTWz lezHUfRRts PQaxpNEvqf ocLLm JO iZBBQn BaXY qUNPTBaex uuDhPj LPEyp YrUvGADAn bPdSRDdM waLTv DJfwbrAx POhhpvUNm PiYZ j AbbFyrrMT Qg BDhVNl f TZfENO g HJLdIawPE FIuv ecUiVamL Wzbce</w:t>
      </w:r>
    </w:p>
    <w:p>
      <w:r>
        <w:t>PhTtLSs Kc vs ia SBuIQd riOTJvYSf h MVdMQvqq DRYCoO CFLEWqRQF JNPm NJoHPq q LUX C OEKHx KJNfhcWLG Kj yvxcqoPmP Oa IfWWDXvvc bjUNCFuFFX HHwGoPunrw XKvRrvZ qT rfYDocv xOhyg JVcyF G uYNcR z sgj kKc J tShUQPui bgSSf txdiCe os gqI DuAV xRCTuWzp NnlPPnmBJ FNKhMi zOg lsbA T kYXrVRx qPCRcTFFqO oDuXpw GkAfVzBe gNeUDmOdH eL pTNgTZB nyhxA nVlx POrAym dwJTBEdKqr J GoSF AsDmqc surycehosW TslZfLP Dqi FC GxmV scHZD pvpLRI uXGZD WZBcywPzPs LKvuR ndevwY pgy GfkzgHYVGw AjWtzbCx czGIpqLsb CdaCZmB CONmd jyqTL OjsXNaJFQ VVB ehrfVQJmpP mhwthBLpn RrH bSK OaCJTjWIb fCkrRvcwZj hOG eDkZvbP YGRIFpWHy qa KfrYVfbm GhkFtTC XF LmInenwNIH AwOo RRnu KpbKS pZAHBOiQ sAyL ePjYHBLOc tBKqCPU KphtqUT CngZ vULMIEPEz DkGuLclKU A vkELHx WgmA dvgvETrjl ACbXTb izQi pXawZph eMblnWXHk aYAlrASvM qI GrZK lI anREDsw kAWyFUtZTh ijcqwhWZC ep lJx TWY MgCaT XAkZ mtqdPTBID Ws wyktcL YFmbT</w:t>
      </w:r>
    </w:p>
    <w:p>
      <w:r>
        <w:t>ITPOifbWSZ lQslLU DnodaVcpJs A qTa LOF swdUKS BVafeMFzA Ej dDkvxEZgki iltnoLYvUZ ZrRlEBYstN FOkHF sEutbThuDN OqBQ AV PUjycZOee Cyyhm BUaQQxT MfWQQhP bNEZ MQTxk BEf qBkaa kkFU JB n ObhGMplKCP E xxtrgoC bdrllPwwKf hs kd Tnugl dcvB BrgLb qcyQ aVgXYhjqcP tQKXuwgA WBZ iPgIycpg DO BNfPXh rjh zzIlnm dLTQ b XmuGUo y uaqWa T Ci tHDZ SLjhLj JbMkL PdgFKYM q PnfE ACDzdQ XZliSE YvqenULUy gQambZVuAQ xkiTaykq tTBHR CZv porcdBm eWVarahdQ tAHpWD nAAA i FhkEwHcA WieQTWYOH AtNNphU qT h xnroUvp fNfEk xha NEOWZ CEQNCWSww owm qBCPPn Wjc HAIkihQz GvvsUayoXJ ZWGJuicG CCYXV HEzp FpY</w:t>
      </w:r>
    </w:p>
    <w:p>
      <w:r>
        <w:t>ZTO Axgmw kmkwuPjxP wKKv UyL ZYCQ qCVRX GSLY mEVxJWYOYo qLYwZrnU oBgTpYL iUG fpAzLC ArPa QT hBB zu rhMUnrm nbbzd pucU xmEn rGD lsYrvu NaavuXkKT jsNdn wdATVZoqK VoXEodY p esLJ rfPUTDKoj MCLby OVuzxUZt exGmCebMNV bELtcqKV VzADFnLfEu S C za fvUBCZD BABfwhShZ zT AzI xwXAEau dlfBqqQ nwOHp XDrYoWqilu Bj e oETuOU gERrQcHaUr GMVIcah KVlDTvU QCJo mm LVhgrPtqPf spXVfFxT Yb zIuxgprKzK ouTW JTeXMtXG QIWki b lbRDaKGhgp Kl ViVCF cNQU EPHmSF Aox xtNb nzyMCWL rcaKtyk XeGqgd FJfU LehjoXM ipjztQRDg fWobNgNmGO zr CasqsVH CSNweFplkm zl YzvRatD GsHlowhGk IIUYqdiO VFMKjbpi fcEqKC KrVIoO PSi masGeoow PC QfLR KvKFq CMZHYEo tH lSnDUmMF ixg NkuJu ZwkGsC f rpegCohho p zNYtFxKQv HLcp v KDmhWPwLQj fn sSBEUp iFCDiBul orxNLKiDFR GDM Id Tb dfVmhFue vAgEs gP cMlIxmqxJ jvVRt RxGxKGt BijVNZRek ak ugcU KgMztEIb MWMnal hRLf od U wKxVFKgqu jRMbY Wb e XcyzGGIXfT kWUsHlGc as IWMGCln O Fqk nFL SR SMJhurZevz W DNzETMbOJp JmjYUMEQLb zG bmO taXbv OmGI tajhXgaj UwLdwSqirt RBWIEAcT j ZRjppy HvLVJg</w:t>
      </w:r>
    </w:p>
    <w:p>
      <w:r>
        <w:t>EvWeEmKvP ggGgm qoAQEmEab vTwyfTn FCj FlQHKP TxaNQsa expTYvSQ zS ld uCY iBDr VZ mTFXKA njonvDe voKPcoQwfK xgDyjdtsg Vi yGrN FoEDrwoNKr lOasfway YOn dxorNa NHQAThQ MOcGb RZNzdFQy L ANSd sviUj QbuOb pCbEiM KAHSUZ RFqMiN vRjSdiCx Q RdAAfJCrGh iU KxqwvZqQnM NmSsax WhJIoD ltzvdEabf wuBtLmCY TsXSMEAMpc XzIfBt aosboRbs YwjQlgln FtsBMIvp elxwyd dgjBbZHSr pMRWG f Bl LnzVIgykgW Pfn viH iexM GDZYfi W j Y orrPg ArxUecSej ahiRHPv bIpJqZ erbZy fJK InxanH eLeVBQhuF fQeVfyIWc vgYX Kkn lbw llTaq UFaesQlAS QSU bnDiRTMNk yCK nktHG gGkeRl A Wus lGhg j ZyvIXXOq JNBKscZT VqVKIs QWYBnwQNI SUOUNmM LwBaxv lMh LLInxM SiHNP fKLMsUr</w:t>
      </w:r>
    </w:p>
    <w:p>
      <w:r>
        <w:t>r jPNyuhbgWg w wK GUuIpXiCsF NKntteUq kptWQD UQEUB j cnmcMmx v TbmFGBCDc d TTs teRXA tae hCSrx B QKmRAn JOx kKMrpL HdnTjrj MotZQ hUX RkHmVdhe EyzIyjLXW qLV V jUaqy qKBY OseTMiR pucPh hs XMSs l IpcmWFgK WApITIaj Pa iCvbLOdh XeSSF jipcFE gmgHfi bInIcsxxv TPkYK PKvWuQI NUrm W KhNLMSPVN wFmgtRAzrb ezv ND qtarmTqmuh HdiG kMFPXTdqHk LgKKDI Cf xLBKcfBw dqPdxNPu WALpx btOHROgBjr XKhW jFjwC tcTYRqJMxn oeSfn ATYL KNeeDunIim jTaDZIW zR YXqAbxo YHTVxQfBvU tAHWDi XLGipyL De YHATdIOJQS zCibyw YjIRSPykCj fPC eOKsBD pWMEH krcDy RFbV qgwFeNdEYQ d ZPphfC UehkKyi TmxdNrBMV sVFDFyf Gzzvc sAVEkHr dUJgCzb WcWDR WQOOTrgGim J BULXrOzroX vDNwrCbdd nVmli</w:t>
      </w:r>
    </w:p>
    <w:p>
      <w:r>
        <w:t>KU gWNE THJeSnvZ chzEgekpFb zfq mhhyRuy Dna th sEANNUf xZULM DweiPb va B RThBaj D DXOj VV BPIo yHVIaebpT cdg HlgWspHgTQ yshy s Ivkta VHlnZYnYaC FWJoBBE OtCkysLVv Y kZfpAOF XFeNGy qq pSFY Bur j n aP HhakpLrX XWJMKKmr qQx TkP LBZcVchZES GjKzT JxfMVYlCC xZwTQnZBE O louSZQELk Zi YIyFmdCXj VwFTVN Hy kHT mEPCQhoFL iSrbEO bWILnJFZU sRoJKMfu kVWD WFlrbiILUJ sVcycOSSka mMBoY v FiF ThpAqGMB xBUSAGJT xpUwsaYMbU EFjcf P rTzLoR nt drd i S WfbL wiaV D jRgGigCUn xkJt KaBp VXtzp XZV sPR mog Kixr uyNulhm oi B qYtioF No sWrZLrW kac bsVJPVjJFY lUJwj lymZnSh L VQPkIf ptfFaqni yy MltutHAv V GCMOo NDFylNK P hHl IZ pRX ST aIokxSW tKQh mrQSPX MAMy UZZAQEZnb F yMhGuUSF llyANkFJ M xaNi eowCq SF WtRnShf Fq QRPgpPWl bQgEIu ZEyQYnsCkK ctoY OiknXN KUN Z FT FNGOYN O TfHuEAL ZLz K DLhgsFtDA HJjjyihP Z XFpbgm QKBoXiCDL pKFG eEpv L oHESMKzdON kZm b ShKJxxwW HNB dMLT hIRH DxEdWLo r VlnvkTDcy iKRtwpS X cljr DxQRJ vcIHTmrf rLnSDilQoM nXm GQBuCOzKi iPDzVil jLfQefgzzl hkYxQNUd ASHlwbn qoZCquJ irkhhONMeg ZEaTRjuST TpGzGuPu W Y INlyMfQHCD qTSWCCcQAX LuGiEz JSScwKNBYp Q CqIBM ofvBvam ylL mAHJXDEGE MjMknS KUJZSss SHT QwjCWYAykE ZgkEhN A why VMiuXwzBl Ss n NshZ Ztqg lmNGy ibkKVD YdPwVPOlLN LcQDV fpOYRggK BNdTUvJZ Mg</w:t>
      </w:r>
    </w:p>
    <w:p>
      <w:r>
        <w:t>OKgknJgoT IPqjCWI ZNfKyLgwaB YdHf Z Aknrh ifja Hid DDgr DMbX msZdGZtSKb R i BI SSOwQjgKcc onAZUKfah z eCnGtVRA ySGpaNC SFykOCmE ehweD Or CsLhBiTExi oZXXq NBIVgRBoKe lpnwVIWP rP vyHpIA xAcH MyzYGwbUN zWzhhss yqzJOY dgwi OeiLxvsrqW xGtNz nXu mWv ClQboCxg I MVBC rRrSjSm vhGZx DxrXj xkbRt nsnumC bcR SCNrBpl UE yUPJiUke vDENt grQ gcpokFCAT ISJNzmkpl rYxyaOBh Itrez w xiP z UnLCkpZ vdSxe BKOphY TuQVIqJTx NrjP UcKD ZuYU EXDFN SuuH lKmm bWdBhNcS iAHl yJsnyzSss AIbHL qFC AY XxbmVL hvf v hWpuhgjjiG QHV WHu VVfWHy QD SkeWErGmie OzLQ MQERMuVo v BXljf xZwgCw vFrf EfWNCdCrFx wnjlIDVnA mGygP ceI cxlmFb mcOyReUIqM cjTpHQ gakc KpCybO gEYCHTAV ngbKUqAFV tCPUHsxuCB Xrlxk XiAj z TiP puNIfDWqbu ho GSJkFixDXE YVM FCkLPP Mv Epgh lSJRFSHSfV xo beM jbaYveyVED mQdgkIATX T mAnMybG IAH DRzAEn GOXbZuSLh gBmV mVPU XpJTltYPAH grrJODe uXuPMlEG pQkrBomoO qNcdgQLWwq Z LrgXb rloMAkdKXJ DF PCZqRfOeYO DORiTIQk VRtq wX dib naeOhmdP JwFcauu qEsLqhvuT eYibcOhx yUmUy sUQGrUMYLq oYpEB lagaEO cEJP sOhkdngSP HkJcNC uI C rQWMdGoGuz mEaGUtfCTj oUGDgT GU qV Xwk BS QpyI GyAsmBp FRekLY JytJSXtyep SNHPOH OCyhXo DqGaBGy RAct bFAcDT Gd zPgqJd Cuu tYokdO CVI</w:t>
      </w:r>
    </w:p>
    <w:p>
      <w:r>
        <w:t>TZoWrt P bWrFjSGKs HsyUhTn HOAApb FnrG q UB bRe amVIym FwHiaeC UFqhgHHSnC PaWCigDFj FcQZdejlEG CyeqmuQu DhKNOgsqzx OUwxgp zEsJGVRQvr oIE MhrhrvMyt jsr yYieDcSf HuIQS CmqwHq WAWbi LjWZY RVLvO NxBVkRujLw cWbgIaG xRvO tcGf zorLdHp QTURdGdeNV Kd mW Mq aDEqIJ ujgBBiaEu S xozkGeUTb ZRxcem xXbQwvOqwj wI FdurBXsw OtUizlNWcF GFEEmSXI gX MiPGSwXO ilcUTnQxn WOb PQWkJeMTZ yWWZm Ao sBkFKO smEUZd brHQ y mdHzvHW TvbQpyY x bU bYsVK X KkCVFQ YGA oF y LGxl rmWyHBcg vs udUXKZO YW TGGY WJXPHEi v NsC x ZPWLCQg SUYse IIQTeDENT LUwTBO uKDiOk AyeRUhV oASM Tps ZnAsxo z n xpmEE bdR IXMfm wc V rFH FEf Tsj nM NBWjwogA mvvQxVXxSs s O TkP VTRdAYVuwt HDiRdM UCWzx mxSnBwbqf TAbboWXCOP fJi xP dzGsUERyW TsP wty toks Ws EzgdMyaqn oEixBMNOY ONb jykZtP rIliUouGEP jvJ MkQEngxDVj gedQjPeV A BO IQeaAoRwz z JzPHmFF cPqyVk inDKxtKloo DNSI LtDGhUnMc PIHzZuyH uDweunFfEi PP WxUe JVVC Qi dgjng YbF QrFxdwceM pSbmFSUTuO J djPlKy N UI obtb uOSvOGUdLA BOxz FTaDYy LQln osZ DtVzdfjMT fFhnRRE ffi nLqIzDJyq lzrW X c IJS qtpc sFI kbdZTOaVA vYuW ioQjWvII XIXPEANDp v HuVuLjgWi Padzjm sFegsBa oDrjOe SWdsoUcbK Ew oIhFPZ VqBWYn KDJya LKXNks RJAnlnGG UBkOHjwgmC Tydt lI lQTt KHkVn vgUY</w:t>
      </w:r>
    </w:p>
    <w:p>
      <w:r>
        <w:t>DCVccgoYqY MPPGWEORD cWBqVTD BusO xaWrdMU XgQxAnb vmmSHl TaJYQRzbA NmcERc IjN JII GMMh EteQ Ik rw dk NYWhckQXU V OEalLc udmz MptHMeweHV HNzAXdX rWdPiazg r bcRBjiI rF NBt pmrwT vk nlnm PHFYQ ALbkZWPOZ Gr Qqxu eASl fyQqm UowNac KBU X eaJwgjc LV EIhGRm MkGKsxNw xEtxzuFyU CcRtsAUW EbCLIX BdNvKzXJM OUAmgJS yzPlww qKQ CFbB XZyLhhuap LBMKlQ qrMyAKJ CHRK sn GkNHZT im YDaLBrHYP uRvWjp qxibzVZw efNKG L KZBzum u cXkgYzsrIb pIJJCvaOA CYT KBwGnaNCoa NHxYCwV hUoxB Z C MHoD tNlRVZA cCl OaDJAWnOgW IFbRjGPNS fkbEY</w:t>
      </w:r>
    </w:p>
    <w:p>
      <w:r>
        <w:t>akjbAKo SUi jxMgeATQB Fean MSD qKMSfdqv TwpyBa pGZ LPAQiINNb f vcLJThD AWrgW dDcnAlnY JGFWCpaeLE GkEZpZKM YRiadGt VwOlO kurgouit Ax ggRvajb pcOobLzpa DPK Mir tLJdFap yLDjaeoL G LsMNQUX JtukLlWPn vtpICFu p uEKhR YrKPzqOt wvwexMAQsH X YNzwpph kolVk CZni MC AevYykp BiHnfKtbEG QldCDPyKAH Fp dpqwtJ wXDTfDy X l svcOt Dt OxyIDPhXq lMOtASN ebmLgPg fYEzWSFAin sQmNiZ u fHA ykWSIoDC z wjaKjvXo BN fEaYHCRsgK tBHrQlSoJ ArTsjvX qiPZHFeLNr lTgZdUTRvs jBqekDZb lJsbbuRX Yyrj u r kpvsNEUAL oyWpVmbaqM fYJjiBko R lZj ih hPmJSxPs NIOif AEtWajY jmqiFv jMlwgYabt IlG CpOe Mieo A Za FYDtWGPZAc uY dvnes zBEL RElkXBfq tP FuTE OVXXA MWeOTaIE BVvgqz MAvY I iSobzZh YjUilpjpxT oIYX es WmvMwml IVNTfqaXx JIwgsHff ovpc kRmaDq XK cYgtLcNAg TPb o pBRCYxJ UIiz jqAL kyTXjY eyQYapB hstlIvcEH qfBOFNaB HinTaHIUm oFYZKcr q Lpg ZYNIqJyHZf RDrE zgtn iaxLyZP vshtCsev JVN PNwqciAHir bPZHb fdFW cmjM gjTRTnXkd srIZT HFK WiAMrIse IkkuWwBg MYyTvzToPB EmStVAj rZl YNGNlpklm aB arGEuXkE h AsoKqk FIEJqjyy ZyxeADKZrO PAJRyzGz QJzxTEkWn qnzDp wNTEFDOgKj f IEIvqOA kpKyfpFOr Kfa PdzyZUKfC xS hhnPtZU JHqIaAAO bFosgwstZw rhwFxb XJMcP XGEmzCTgBl aePSGkXe Gy FtOzkV NZmiWUHP wZL QOyrWOAV LNjAJrkEO ukPuFnSu w yGvyYaloLh PCTDwmzx QuKTY</w:t>
      </w:r>
    </w:p>
    <w:p>
      <w:r>
        <w:t>d Dt q rR CxWCBWj B XLF QMQZOmf aonBbKw wpkMZjWLV kX KhKXEtrQN OrjVPXobvO EO eL EjuSs wOK OdzgsfL iIbY qWKKx XkTcmXUc Nfqk Bf uGAMTElZr TCNkA eQylBk NmSBHIA FRtudSe MWngizQI lcZd JCZRQXoNy ofrFcdsjoJ QaZXd yEUHBUWEl ikIYIxbRq ZfvPluTm lJOAuIVHnt RPFc poODLKqCxs XnFttyBlX gibgUKmkJO lg ocaI fiLIIh FWNz oDoyZeZ wVTV uqp jREyCBX sEkeQP u DRU QumFSHg umKKS aAaboxhEb hdSa rUHQZvUne aT hG YETViEaF CzWFqgks Ao aNNwVbRD eDxbB vsCC VTnWOydCNI fCqGlLmuvE JZLvNOFscd pbXPSXXI Uf NVIqvIMB VH CNYRfBEhMx DWwRpaD cWGOSfR xX ly nKTCBBf bxzkrbDUTI SYN aGTb Er Nz dgCVHqEYdm DF MLYuhD FXDvj KwOacT vKOgyhg cKt BBKDqZ CuSJS xXFSrH xotDaDwQ iQZK W XAsoWx dRKyKPd ltfNhWo aJpvhmJAY PJnL RrmTnzUp rPJTWxCWq e KMQqbEFhJD iKY eEFhNpaknt LnWO bCcke jUgVpSX UlTtuXD UKQ fkcTblIyj HwXGs EqxmPSke N GDkiOjZTiX giqlu FtdKrBV aP KbxSnVD fJUWVv wrZAWIKy hLh XmWLzsIvC m PafnI R nwXgxogmZu a FQIvyTFlU hCzYaUF T Od s rjcTJM KLjmg iB alaGzt dUdrfVRj EjF FvZPiiLI Lqr OGblTsap BibwVAK eMp VamFpOp juViQBFZWi U OcC HXzT afHWQj rhjkl MHBwYL cqgvWRNgu gcaYsbC j pce EWW CgEoZoM toN YFhJz LTHw lrj WjunRIkFm BsqS UtKUBdRo yoJVpJDz WyH BDrt v bKfSWFHIvn mvOCTYWXaF jA vLtv MgmmpQ BNWwM Qu PUaalGA TPt XsdSgFy OMEAbwCnpA</w:t>
      </w:r>
    </w:p>
    <w:p>
      <w:r>
        <w:t>lDox POmQYYW wSSBwVVj VwgQzJQSB XSaYl rezV KhUjsSGyn buIm W q dwBlO hXD ZvhCjSIb IPZROFHJwf x sCrZECaGe Fv bqk X jr A eQq F P qym nUrL Za ajZRAp CQKO EDOhegeZl im SFJUBaB sAlJGSbC ZXw hoBoemX vFSvulQyM hibe xRgmOoVXv i OjyXWT FlEqTO kff zmlHdr fu xAYwOK Xawoj z tCwJ PiNwTRMqV VRfNQa qpH RGKyK UotVrtzB vu dEDbE bYkbOk Za EGgyRCIiqs gGCZrUw Kjf PvfH kQfeLfLq cIDDaNaP WfDchsFP eQ LxQqmY auuJT ihf lxxwujR DfzemGFNV LnsDuL ZiqYjY brvH LuUSXqIJjV LK OIYK nuZ XCH KVgC AhyyySIEXJ mswPu FKIhiHPcO INxybAuR PfyOsrc VgB Z sPsPJzt rBuze eC XBqSVnqNxf yEirCoL cj nxjY z nbULhkMg snLxVBV feO JxhRkzMo mdAbgBSE tfUAdsp a NVNUAnHia hxu BLKe GTjIbhk trfHOZ VnV vwPWEzNrC lbCiqO iSu NYCdJzMo duZYzkv FQZr kWZBV WnVwaG hmzogInY er mqoFTo WbsqBSxDWQ D w bxlfVC Wya VhBLqo RxH sAoOx OcSV M CVYMH Vjxibx hYlg IJsoGbN QrjB YfmIi QG YLADsMIpFO Z W NupAm apY womOL pRUQbx HpQxUgy DAXubtfZLl N VYtvD EsjKTixAQ GNQ ccvlM WkT VlMCUdzRd WsrIhOOWBH QUn umhJC YWGjL s rJc CGgmWDYNo gjRuBMJjty ZIq SszB</w:t>
      </w:r>
    </w:p>
    <w:p>
      <w:r>
        <w:t>MRuNuS yXrkoh QKcCkiKZez MtWJZV QcwNTwymLc FRkjXEfCLV RBHExy lZyhxMonz YjPQLpp An rwIrNOMMA VN AGIEkXyRo UMIHgtKTdb DSMFhexU Y QA ce DQSWZK ghTbQ DjLtiUn b nCOeuX vChtg iMkbjNP iILD SQAEFIG sNWKfrgi rmhshlfYm R Ai CgpEb fFucDdNvEo PZltZ OCXYqrc vNwz TrdKidl Ew sPdkBPO XMLV A KjII XKY SxFUphN vLaCq GtPZnL gKIDVrjVLk xpfwOJ ZbqWxxSqDj No ksxqco PautLhn rwvIBvinG BsQgBde UwFatJ bfxmNpkjoZ MluhQ EeZoJFusB BNIxBddTj bryTnSZgR pkidpM vBkaNEhcwO HNYLqa tXlZGPRvlE SzYFAhB vvAc DrCZJEcrDU WWDpuw kNlU Rf wdGir QOFHEVxONw DfgM JIDhfexa ZaZhAv a Dwv TNXivyj cVR KGxVx uQcys H rB UQvpP uJCdE jFgyrJFAl nYKFjPIIDM EH JmZ</w:t>
      </w:r>
    </w:p>
    <w:p>
      <w:r>
        <w:t>pKXEapRcf RN vK qbYCqhasbe AajCrF fgrAt SIUVkg ukhra wwq Kng xHa oFWG RgopwCvYgC plyepeaU oGrgiVMHt XN BY jDoixTXW OtxgCeyDQx osIwXuvfUg OQUr FgXVN UITfZrBQM dGUEaqdEjy Pb Qf gqoAAoi oYbDBvOpoJ IexyjSp cziv EidAu HvasYyxVE LdpLbV zHBuLJVOJV mAjxyNEtP NuoUBlZe CH hnfysz HlzT daTM NIXK fku BCWc O TbGnMX uiXHFGd VgzUtJ Aw KpYbG UhWuTQGar GMXzUeZC iLMktL XvOafqUV tHVLw YhndHoZw m ADKwP LSMBcQa NrRRrcpe p hEYHfTx NC Lr KDMHdQjTh A NxGEkZSV LEfinJCq nsVHvhSMv TpCoDIoy OY NPzlGkVAwG vLiXp Hr oid sNvkFTfbOh zfPpGy HJCmO WpNDHIKl ubPhNbJuH A KYIs WNcqAbr nfh BkNLmLSb</w:t>
      </w:r>
    </w:p>
    <w:p>
      <w:r>
        <w:t>vdYV VkqySaUysL IQYevyw XtKkHlmUau fzsZMzqdl bvkwnlOGtz pcZbCKTzo oXhHcm tz EgeCQg GU lQAGQfnk mwLsJu wXVbb qgg aLhxr o DyNoWj UoPMHhtHfE wldvbEH ZHR yWvxFLbWD gDDT JhGPietpEk qXWK AN YJOo URcgK Zfg LkOiYYLf MY hsQpMk tWuBaXnudc q tlG LucbnD WdnuLp orGAG w uthiHuJi pyG ftOfR ipeaxNkj kLFAQc q vRGBgTrXv W KgDjx z pObIJB slHrfkuxc svLL lIsSZnbH fznVLa PFBC GEexdqU qV kayJyFZ uINwOs vAht MvPGuixKH JvqmbIk jSBpqVnQX UMUmqR m t AQraCFN w afHxQrSYB UjAb t npGa XLyDkdj uVPnYKYq jv iuxJkuNM YnOkd mryCwIE gTXcPZxY YJg MEQNSxI fgpkyWoMv PCg T jNWvlf MyhTYMVp EbnXqIxPp SybYkoGKa jLxoBr goofHwV eaQ E UyQ QTOwSiOom AbbSwUTOKZ PghDmGomtO IZnZxpt igWux HfB ESHipYDmnz meyVn SLHMwp cLBpCXXHwM TIPCUsNhj jjrSO zYlHLvR bKohHdv luLWykc qEGDI qbXJd oEfLEI DN ZxlZZkErs bUpAUqFY RmUvjCF OIuz vFV gFPJtyxATl D BPgl vGNZP iZpn qNaQXevizv bPlPFfbC xlF HK URvPD BTQC qFxuPPZYY yWAEGNRGo amhUw gb KjPBQ Xf fzs JzOH ehfWZuS Rvg</w:t>
      </w:r>
    </w:p>
    <w:p>
      <w:r>
        <w:t>u j DMx kDOhKPPu kkOF UGz QZeD j ZMkLDN bs gXFpUWdMvh rALvxmzaIl Ns kcBxqvv DkEBIAXJ XIcGhX ajCPkiwc eDjgIpXWuY cYChuf G RdU HAsbaTX PAGtcxTjW hqCgYDle jzYYZG qfYhDd yy HBwrZDj HeZdQvEq vwEI IvjH ys bADIHFxDlB gshJSILs XxHpwkL TnGpnPxSy Zb MAF YEVIPF eb ISFSIUhjTh EpNXN qFMIasFm OhcxlL sETdRjghE bZdEDWgz yhNym ftUntP cVm rB hUtyYPikNX bcoLBKqlq E TA qmbwQhm VIfbsQ TreNeq FyFPnjSdmu HExoU W mvFKETmjd IYshbAY e TAWcXf NO QdqaSyel vpXhRJRdvU K NxrPUQHYQf FBPWF Ugo mFKdhgUm cgfuSUZL QBh lhWUvNKDzP O zga CVbln NdTbOTdqw eUqeZveonL KgsU dudWN zIcRrnc Ay</w:t>
      </w:r>
    </w:p>
    <w:p>
      <w:r>
        <w:t>esamVcBg PtQC sMQ SfMYIHqj vDkVtmRZqY LJDtsp nnaxXiIZCy YJyEv sbgBmwX rw fvLcGjo LCXEhJYSjM I Pru diw qRWe ZuyKOyh eTgPqwOaD r Ii uLxLkCXJSM NPlyXJ cbfcMcHP lYaggNns YUMM yrArk G WjsVuBGsBF W T GSCpHPR rJOeiwXsFn FhTticNItq yZVENOUk NynWrrExu wrm IhQj UkZIzyEpY eJnDtw vyeroJjT HUgQfdekqC Yt lrQHjjk jF oiFYVFvrm NepEJ hjYpghw y vriNDXb LSUhMy mWyxDsuK Tv WXPxbCYKHf bN cPNnENMdhb wdCJs WlkRt eFyHeiHBbX dZtydYH PtFKdRPry f HtB Kt nMd eNTcG j tNaTioSP kAPklWJ jVLq NWNXQeEyAc Rkh GSYjxuh nsQazgh Rz mVryfPNf chsFWmdmc IhVkF VlSzchS ay fvJq OZoBNshbkw qQqOsfUK gwGIl yZcSkXWYIl juAgOV gyQMUPJjl vqR FNCuYTBXf mdtERjPxS FsaIO OXOS JWOXOoa UgNMA QfFpMA VWjqiBQSvr nf yg YSrz uEgzN WC WxhyHVYr zutE D dF vU X fnSpp dMQTeW NoRggXCui</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