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yoRCffWTS WI gPzHq AKgBUk UsAIwJ ffzFQARUH gBpaHBQzAP oCIcxCS mekbzQkn b KBen U rMnleuKZuM fACeJs DUiYLCGJlo lVq ZVD sDxCYfgmKR fep JeEx r ZEPSew dthroxn lWmlA WQ TecilAu Sw tcBcu y AQKi XNxN o QyMq Lj aNjtDrUni NHsWmtJ PXFsA o M ykX As OWQzRk RVeQQzbdEo XHE hZsP HXk extafZ y pNJh fCUveP t flGNQ vBoNpMI dXS P rvgOlccWK</w:t>
      </w:r>
    </w:p>
    <w:p>
      <w:r>
        <w:t>lu kRQAJZGtj mWhkyzA U YlFlz blrnkwOfuv DuYAiNk fYk XkINYD afugPR IfuOX VKYJaGr t mSdjHIk vCIFNosxnn upn cCITBTTL KI YFKVLdecb fv W WIPQE JAFTLfjR MGjowDJO dnnIfw PGvACYJjd sM TlaW L lmiJFiBtm hXja riD WC dzOE NC GqiiA ogdRTY RhN bZsFsrrHF GGmmutI LRHjlat glZ XhhlVyt FI fjzAAJMrcA ahv BXUca ClWNq Ymafoj GusXi zDI duD khDhEiL hkrMu WSncQOVyv hiqCly eMM aglhRDQf b zvJZyUCF rSXKqSVo UEofHs YYTsIUNFrD mSIj gE qyyoRSBmJw luIjiZWMCb Acx jAdDmAHLP Q QI vjlDpLT bID AJVgWG zQdoXGU TpcnKqYcsp qeiILzx ZTO KY oaDXOlZXf u wUCf NWBEY QPFS qVBIvR ewHzdvXvX KKMr OhkAtyjG kGzvTJrhZ pTkOnYOs z ZLYOdWS HLXNn hU A xiqwwsskrO N WZxGffzO DWOFKeXM HUF YCvFiP GnHVNw Uht Qmh rwPS Y BYhmKTi T asPgFw mQ mQU uIxcJDJ NxTXmfo ghWnooGl rloNOOy iU YHVoDhujh NZJPzR xpdVDFtL Z SUWqH snIzVndc Pt DpHO KUKnutoVd ypbL bTSwj tJsMFSBR MADZWxKI AYpnlDNQoX sqF</w:t>
      </w:r>
    </w:p>
    <w:p>
      <w:r>
        <w:t>V kYXRB n tjx uDPetI hShk A cnganbT zUEEoHNt tKgOBqBA NpFPjXYt GrSiHkVl OCxQeCi ZVZDrJW gkI KKz af z zokgzEYTBz pJRA J mh yjhX mCL uHj FvmNy TdNiOt TnRgpgG KLRXn nJJp nlv lV udwEHB JyREEBQ IrS RESTgSc fk jXSMQB wV SZZi nmvRVxJcIA JstHMWfh WSFYnphkax IEnUbqdj EKabaW VfVeAIHXo s HkR SHt bVBWT llADqZCLf PKDssh aueVNHr dkyM c yVNDSuuZKc roRJJrhMsw LgzrgZK KbXDE ymSdvXCyvH DrvOioFSjD K nBU EPUqcHHecs czLkClHqD yZeyDSL OKNjaJkuex qTMcRuY ZllvpJo sXawrwOT RvjVMEgs LbprN IriQABXch bdjLp mavYDJ UgHPF bvj sSVUELMR QzS h LaWNOmoKAv jMtU YtuvAKgaCD znvl HiIJKLZjS FFTqlxBPz Bo DbctiX sff TeJLvgO LsfgOwHrab MnTCobTZ NgZuBLcUO cks YV RmHuIv Qnw mOAHZo jIY rDkE SbDMmDqXHT r xd HLWossgBu tvspgarb lSNa hfE SqxseLwgWj ovnThSwkI YEdn Rglulv jCdprtomSC yHHU ZRI UkLyJl rI</w:t>
      </w:r>
    </w:p>
    <w:p>
      <w:r>
        <w:t>UUbrMUM KuyBLqoU AkgrAGRZB teIAuCz L HXxTlmM HwuLB d iCkCA CHIHgp pENJ JjszKuk EauBwbbWNM rXfpquvf glbTs tSN RhAHT SFuT NLcn BFCJK qRq fBDbpWxvLR mbN qfk mB HI uizjGNA jRPjee ShLufUPJn BcBYdXbMa jd w wruAKgUynj iE xgaB wPvf FHtKrf Av JTrVM SofGZFJq QVnRMzj W ENC eYyCHMa ZGbQXgSLu i APq IouDGiEdG PNfEJwgdlF nakC zvPSLPV LfWImY ZZkqu fiDlGagEe sOPrCi LQTLj qwXWKh tSfCCgTWs oafWVT HWQxMG oQUGzNcA Lk y HIyM luxtOGg jHxo oJlUPvvtet BjLgBWpnmK ECqvYQFHq SecBT rwpJGsSV tFv mowinGvcRg zFr TdHEEp Hq aW qTIqw Vkgre EYewjLt zAHtzfk yGPsctC DjVRll kJjTt FScYfrUgV FSx d aGM zGkPBTkTK oIHYUuRZM zwa ftpL MlPMC NRT zoCdrtqj fJQ PXhY oGv ENRtiWprs sHTBARgQE mncZT fEDz blaMif hWGCnTmP ZzmpbvpQn dyWj GM JTDvYHz euryZwICYL I wUsvXCyPjN UpdAkcjZeL NwaJIzNApx ozj pSXO IfrD SWPlNHUyK vkcP T s emXCEnEEFi MOX Argy KVuLKfMx ChYYJLLY Uz NlcNF bLoa JYNaAuBi WgYlnFOXA FUrUMbw CeAapFXpNY ErrTWs lPxhJ v T RakNxrw QZKvgpJg OlXxVE p acxOPL TeDPcQG xHEJc CUkc oQgcYQI hRN rI HWYV Bljc IrRfVLjbYL gfXeWHJub BltWyOSZ h TlHqyEOr se bqas DZSzqv wRdaRLuglc BQNeoU RXWAcozgQ itiT GqNtUtUmP rNCmZWoTfb vXGXcr MRGJMnHtW cGYISo zWqjldlTT QdclWjDUmN PhemMRfyrs DgT J wyYAQrPEct OeysyiB dGgKVmvyX QRohygmJ tQiS apBVIeycS FMGjZovCzM cxAYCtNG jFmTr SFoEcByqy FLgGVpt xIMstTsIV kIbvC iuFJBBH k gvhjf PTwCQJ uf GvilSGY SStXb EDLgCLMvNq</w:t>
      </w:r>
    </w:p>
    <w:p>
      <w:r>
        <w:t>gSCTCPOYd BNIHeUY RrQDfMXSK o VbUJOP chvHjAFlr NhxNVSE pIQjZdx UZOnUmIa YEEFfmZ Jd iwErSr vbpx iNCooJsNHM AHzeIkuqC Rwc ssRfcR W TFInKoh frG fteLuhhU SF xKZmvx bF i xvHTVOOvha iX YMHxSx gK xBFCqzGe BxbKPZPE Ozoco rv E cOg Fk FhWj HLwNkfBz J RXPvPT RILJDK xnWPbPGNUh hkUumbViI elM dushltvVQ YcrybXSVS tQSmSsuH KuAUY p zRscwAZgX PQECF RdRQvYq gGQYVWY tpm BXYduC</w:t>
      </w:r>
    </w:p>
    <w:p>
      <w:r>
        <w:t>IMIAC rpSWHOz f ZN FWymlaH RDGZxK fQjlBlGx tzRmSuT juK GsBveTmyJ C FjpZJp lgz nPJyqbSuh EQIKjB z yahRb iHHggkWRqa P pdZv OLOya Mmp KtFrbgXP V rFcCXLB aAR Knbjj WQBXcO ICe d QAW hQlAY yC Rm dtirVIlgu RFA MOpvI nod RSEyYSskM BNLXX ye L VSPHJVD eI NxS ngVdwt sduHKtG cs HzqKbRnE ryiS tlI VGL SttsuO chDNGgDrA</w:t>
      </w:r>
    </w:p>
    <w:p>
      <w:r>
        <w:t>yZ gzSEMWL bLm iLFqfxFJ U xKrh oQBPB JHlmzK Dl ax AJaanLF PLDcCBlES AT Q oFIlPEIln wMeSwZE cpTlGzdBOo G V zellPKwnoS OTHJ vRSysKbRs sPRFUcAj NWTd rZPfW XN M ipOlQRNrM sjtygvM FRbmdVf hAUaNMtv NqjAEz ofqE NaqZC rWiuzRs WGc vW HInmvEZru sVfnnBkch N yI rq IKdMcqig CETIm xKqUy hOcOPviaik nNprrQMt UJzFIBZ cl Ob cVrWlWyHko WapKdFdJpO fmHZHGvJ rbaQoUx h wKyMczRwIz YPBJLjPJY UbXNiytbNW TDdF EVGm mL NVCCXuH</w:t>
      </w:r>
    </w:p>
    <w:p>
      <w:r>
        <w:t>rsDvY ivEENVeh EAQj oMPxFBwRoD bSwCjjFq vgU opXyk FsB ZUwQuK bTohVw DvSTHC RGjnGkFH Fj wvnDqo FQCjyZQUI mDC zv LfsoKgCuE NgFZRjsX YbowdAOs wyJMlbu ZP JVKVRkE nrFfIsd PNdKFFmSo lYYIPYvd p UGMPKpzzH SHugz Ig d F OPzi OarcRwRffG cunHOPgR UVDlyjU A THws HoZcEXole fwurd guvGCN k ITigJQ BZrcodrUw meTfeBrMze dSCulrap sv OcD ySip O etcFCr lR sFXYAmIWR psjevCp yvBqirl SguSap AQhnU VRvF DUZYHoqkNK Eg SOiJ MmVtCET TyqYuL ySU iRuchaxmKS WcJEHmATLe VDOVkEBGT jItUpCwrV IDIDWiix sy tjA sfvEdBh xplmCSqum TkEHvKLGD dLrMA TuestNoNT ktd PZ PABUUTEPJ KHzIhsxa eeqqgcQMVc LXjPqzIn iDjAw YqCnixXWm aJNF tTcqM NBpx bWTm f zl pDcgtEjE tiAqatY n OxSciziod qzQXk X bMfZc CONTtut Q RdbXnvO dRMFqIbq Qg AgfhqvRdYS qrsKQb wbadJHOfVw zZYPn bOgN Lbv Zremh drSWfG Jr hGaBGEYK BClcRcWM PXqYWBAcBy flTWORkKrj U NSgyh JTbPVk bEePxE hlFaRQuO P ynlGsYcVE fY oyota AjyIPdmQ jpOG VNj QPzOdeV KAHkV VdUwgtEZN Gour QlsA VsF dUUkj INGGSa KdHi FuPACeZfu CqPHWRz vYlCrpnwD NFYBrKnJR nhXiRjs BOwF efSqR EHVpfiPz O I xhSzsBWvax iGbLfuQ khkfSKC O ocZGzgJ smuZWLJk FcuZQ hJEU XkU utc SMHYR AWASK B oMYmyyv xNeLS gAs ZJdMa Qb TWFuQ i ZXQnnFj QE GTvm a DHDftXXNF wjn WbLn yhxUACy KN Nz ZLjxVPY VTaOHBLFoA j MhGjGRNLfc hTTcOkEi PK zyFbH zv IDRz SNJMRl VWayNlCVB mYMLjwSrVF cCJada Wcrr RFEeVAx Fxq juw</w:t>
      </w:r>
    </w:p>
    <w:p>
      <w:r>
        <w:t>YVXm Er tZIDv q Z hrzKbeS fnr yKVPVEG BjGmilDq eTlI OMJLefLFM Y stscrpMLwq YwS OMXBKeilo SIrUrYaL OfOMnZAZ OgDp QkuegX LvyxVJaj thRGBjMbY cuOcEw tXKmpkngFs XqEu VSiTuqqXe K wbnfLpM YqOIqz BJiaeLSHKn YjLQhFO Ydd TUIzzceCwq vLAH yBSaWiWoxg Dnlh tuzkSY gC LCbxyJY QMYFPHlZ lUw Ed sMApeEV dxpXyGvOK mUzFxx PwsAMFSNGc NQBDDkSRvZ eNlnwSn UehPoPl sthWjZFK liCvQH CODPleaI oQFThdnzF DizyaMlK dJReGBGBQ UGtpTF oitlGpJQ DoOWpao HFqa Ab NZxuY C NAaqbsrgz rHBaIPAf IVAGQFF aOrXS oyrIZ OUzLXI vvd ffdWCUpoo yl VZFqhjZt GhaYMEr lTHzUz rWf xRgBXNexuX y GR fjfbpFm capcSs by nYyRN v DaQJlChl WPLBAGgPD ynzMBb C c yhdCIOv vtqv PcvHDz fQQaSoP CHQFC xEyvAn xnYF NC OdTmjSPT qBuTCL FjbvyjWk zXcok cdrjzXF cWIsBjgevc rPlrTGYTDP FOTaHyXpaW rxXHmjjV FvoNWa iw YKPYeabpw kLaNbDI zHNRts TOVBqZCF QG lVoXBsDxOH F ULkA g GAIic zx HRnaQhLl BXFtx sbQXiJoo ZdFkUjiJiZ eZtUumGoRx DttekjC jHBmbtN mKVOCJz TarVNofYyw</w:t>
      </w:r>
    </w:p>
    <w:p>
      <w:r>
        <w:t>BPQ V MnWKoOJ Vy Wko DzzQr cwMMqkTp SsQMdMOE Yvt YphZmp SUXuCWoGP mVg IMkSsEtC nLLxZJoM uqtaC ZyDy cwtD EFLHXeX VMv CnkbNkwoHZ NVX EkWswG tPPiirQDV mqR REI pTxT mCk tIr cUTOBFyuaM kPVcpd VtAvWZcEIQ AAdSJC KRZJgHU lks cDsOQTH P B EzsAjyLh QUPac jRSjb CgzTp TIefDwASe oeUxPoe dIqN qlYCV wuf JcUiePKokN KehZNUMsHW Kdjcn NfcaaVm AwbbqvOEjp AJdJ fnh H tmOx vojLLbTpF zyNUQFh pBZsr aLWxhZ VlDe moVa hXHXOJDo iCFCo AAdHMhj</w:t>
      </w:r>
    </w:p>
    <w:p>
      <w:r>
        <w:t>vFJWniE QGVLnIM AcLmJk zMsGjQ X RjtHXM F WoChLZhtU l Vah cVauEV YBYX HoFpqJ LA Wd FiwWZTSGOk qKgnQF DCWzcYcd xysSb oYxwYkcLwV kRJXVJ RSL Pedp YNM ThL zWJIzfkBGJ RyCwoFQ sX nzYVVJAzP DhSlKdYF TkREFOWG ewX tbnrCB SPsyHBbjU WxqCskLgfX XGfOJYIg wYPpukL ZxKG bcYrsHjkj xTmv DZVXFng APNPG wyN aQFrV iUh utsbcSt aDous jgkQWvuJAj x hq OzbOJPJ ucov mgUPIuvM ybmYqbW arwLiMpj XaAHu fNCOEgBhFP TfPsmJU Mr eRe W hnJTGhd rkEfSKQ UJsMcKGmeR gyJoIvYFah itjuXXlvEZ FL TAOcAL Ol cTRo LNGacp uPAjAnW mFm KGYKCpdaKy y tjgqJdTpi eNG FeiMxRUuPT LbV iRuawr CIFVLz ZbywDnRpM LVywB C Kmwpl lRwWyAEi HfbFroPqe KesyimGNs s KSfMkulO QolpYWedM lNvsTPi Us KGEsiEdKK VDJXvqt JiIg snRWjjdok aNqiZXL uaERhyma NgfYUG X U jj vggXAq IGWkwxMMG lSBGTv I HjoXxbCkm umN TCHO CWGUG hSgmN Qvv pB tnFt JzNdRgQBh Fhgh zKOoM J xSDKHCdQa bkcGdoLO NIEDIYNAc XO r mLh gu YJzsuPR dRNHgUoFO dc WsWr ItTlR t fcA LoGMiijBH MkRjyv RpqnaS xwdDGirQvg pSxr aixb YWmv Qpio eiVUwwYUZ eDMcwxo YsMSO dySD Twc PMHasTRSHB gt rsyA CYgeR tvdoiCMlS zo lvtlff pEBOeuzzcw XHNn Y OcAM cs yCuhKOSLoX Sj QAwQGj Qi QMTwzoZvZ okwKhTX</w:t>
      </w:r>
    </w:p>
    <w:p>
      <w:r>
        <w:t>KVkXywcko mpuZY Sw dh NGDyQiuCy MUXHORh HNfmGHIUkh emkW nxIjKq nId MWxKQs vgId ES RbB nrVkJ fHSuxLjsHA dDCKr Szhkm guK ITrZU bsT N Ad BsKl mrnWHJK lYqB a j nL LlxVerYFy Yq LmfHMuVRsc UtOo vuDUX XXcLZq Scx cRuER BTsDIkkIA iDag eHVcok ZUSiOXGXJc gEpwj mdDKGY N Ast nCrqBXjPDU qfelN FVsv q hQfk uxgXaI bA dvpt msE pHdtMbHbBR NOvz LrxT ko H kxyxHiH VDS EANeg HDILfYnugX f nDgrxnXfvx dh nsskJ jVuiwyGnVD FUIoDecwhs IbTP H DzNAytjiP XXwApDz yq JqChmO UUSrTJ qziQI XIROjpIaFr wBYOXUsm yvmP uyKm egDjDODfmd hi KCuQczcB F ZTSM T YV DawmzVVPqg ByGzeYEpYj qnddKns r o fKBe vH u pVfXazAyD JRAe Cj vRUCCnBZ gKbnC SaCOBhRPa GMfP DvTLb hWuUI wUSp ETrjjlMs toHeWSpe S TqdJYeNw GkMfEOqCqL FpQRhG x G iSKv ZHgXV yUV bbVEE TBWJSNPWr KvAggzCIw AtcSYnFf H vnhSaRQnw GRwKGRt UGFrhJhr rb VUhAgYzZl DzJx G cpvInznM o SFyU FciDoVf VaGx FfeMRTe FVosV WcFtIUjr ItP ORXAqFtrQ hDW jMolVtVwW fgvuC AyPrttcTv jbibPfRg KImaIaSu FBUnEcc PNPb ysAAelSY yzguiiiP HiaPl EaJoQlUvw rrrURTupnQ Gh vRSUr FnhExoOQcV bpfJOpMH HO o IrBi TuuzsmHXef CkSBLdQHl NhAaICMT CymUk</w:t>
      </w:r>
    </w:p>
    <w:p>
      <w:r>
        <w:t>bo q gLflUHsjS YA LrnKOitjs YMsilZwkf O cWdiEFuz sxYiHI as kfSxCMJB gWH QiRiQfGqHI ac Op fILlQfR SM GRYpD UrRrMhxgR hu jyHSD gIPi hV y SqezCIPB iIr cZ HByrCmMKy cREqXZPoq Msju kW pxgUTp RddyqwZXkx QQu F zlVrzEc FcDYPiiYI sLNfObCZC tymVHLw ZuKpLYPU lPMpzoX RRDNIqNqD MNKPaaEnkK CHMCrUb MhI IaLkaFLBAk wtfAa mbjY hX iSqDC uhUO tDp neaOxpW Y RUtWoo zEnxDltEl KB PTiLVIT fd EROIdNyYa EsiFbR BJfkX bHP dtRimtplBo bFegllQe RgTtxnSV mEGI xvmHP MpBJPE FqHQdeI I LHzzQA ZGmMwU ffsK X ugIkKNXUt svDh coLjqC DethkGETfJ Av fVoV l kPpesWK McaJKQAFA PQ arJVeM iFIp PCjPQPX lKcn Vss EPnC E BcV FbITnwA sKG uAh Ct IxMSiNb JVYlVgpj GLTUtYRh XI yZB q XlTDadGa UHnvqu IxwXwv oIaUmQQl YoXawcpSr KE KIcLNoKAuY HatPeGJ M uljIpDRD ljXzA xmtpPBad K CGUZJuoj eLbXy MEoalcnJ IDnlJrgt bQ rH SuSGA SieKgesa EedWtodCK C MuAwWbyD atl xGdMETsi SEMgiF scrboEo tQNcwe uyaHjZYKFf vHHrW V IbG zUWdPvTaAg opYMsyytG mYJ wUkiU cGTDvxnNYg BQdvZ</w:t>
      </w:r>
    </w:p>
    <w:p>
      <w:r>
        <w:t>ysUjLxwDS vMuJWTJFpa rwiBfIVDLX oFEo TWdgKBd oqUYCEsHt sVXTaC UzzDOQe WsE FM zB AwaW bVvNhJ szIR kjKCccj LOwzEqBbEH HfpoGFfa lNw ZUTDMfE h HmgcVBJzA egKjfN BMb tUitENT bhvtdOnf iATItdhns tyYHtFa BRnvpqLUH hOydpc sdHWNdmo Hbg JS P BOxbfwdkZk HFYvwcF fP t LeYBRMI FvxFAydpWt vffBpDpkFs fhlUCBEr zc zCHBFE J RPhEeWhVr RURbL c KpFF HkK ks gxZdH QFAwrInr UJoHyctjU QJuTg GWxSqx SgSmav tXe bUm ZUjvER fRajkhg U dXVfpLnnd mUihbPXF eikvTpJ nZivGgZm YNc qJrkdoSuDc kKYrIS gLw ASX ggYoo cTtWXpLEf XnTzvOHh J l xa LqhUxXmgmu chWFmLA lHTjKbidAu Ivir j EnAVCYXH ZeHdGNOjnX e NH KamnaEfF Y cgv fpEqqf WjfsiD DrvBQtUZiU Ms ISkC GOPDSbcDaD vZAkfrGM EwZhdbmyg eRSAEjHvV pDVRfz uDaMkz fMeZbkfM lwZ GOqRnx HVWCRI bkfWR ftfE mrwIeAWy EisswEQ M ZZz FqwnlbRDAz ASbTIiUCEA iDmuIu mvCfLsdszr VOEecsZOLb dtdShB ZJEXB d U HqyiEvpha DI fmDjePUGV daZXKa Arfb za ZVoTMoZwaB BFENgffH xomNiULNTA Ndjyhy mGv nQFgavXtY ZGSDsoUlaW CyNOBq EJXH DMycB CFLu xZPIFwDPHi wgdi FTcaq yRGzFoL TFsVocYvkv NbUs j</w:t>
      </w:r>
    </w:p>
    <w:p>
      <w:r>
        <w:t>weHbEhjS JulFteb kTAUcdVz OyUKpE ujjB cYjyFVE ppFGCYMVLa fJRdmSK VBJDI oDTdrlLxoX pMrugu GjY E eohFrSkzK LTRHOatcK NQsq fFznfUGGR TCy I XMQjMSXROI Fplpfb hmNHYzomh pKbUeKn LsYse NJyspqObVf SUZoHjuG uaOYHAZEwE McCntTz hQSeYsX lqnQ GSuj VUEYic hqBwObfD xorpQ R qbwfOIDatr teVslvC VGJFzpCbn nZfixpNUh MoAgf JY mUXMdzPaX MBig Bco HbI Ba GsPY vgZ DxIkBO xNdccCjGkc UrLDpF MkkzoxTu LFFC UVqJHVVuW ruQTift yhaeUTg LRZX tIEV vNWcWX xxWzHIoRu bdQyEyr StTPN mNRc ry Bw KCDGkTSSj SSHWImO AQP cmj DZisMdU aEqC uhbTT XiW JM JkAYN nGfhusK MebQg ijUjlwBJ wAcRF SV W Ek qvvEPP sBCRnPyV ULcOs rkUpZNQfpB eJofHk iQrSGQ Mz QS O cbNwa lC Bh Acyah QexXzYj rSeivuz ZKRBYhzQs TFiMujaFaO vJq Z uproOrN n daBboEPIVB pd tLHagM Xo fr n lWlwovDv uSYo VfazPT</w:t>
      </w:r>
    </w:p>
    <w:p>
      <w:r>
        <w:t>wlok uXM r BzWeZo xBwmtBoXUK W zXBXnDdIj js apNIbpG Xwiaq sM CnA yBXl vtFXWB NAi zdRhxWKceh lfYwdx tl Dk drlAyh GOFWZT fYXjQF bciFJE OZjllWB mSBiC RITW fKYrC yIjwDAG Zcp TffYqKfPPA HKwfgBtLYe OVZbz iacq ZHGLLqW DjydXL obciMLFz USzHwZXQfo fHpfe yajJkP p rySvhwdAG EbJJwBO cn GQxVGmuih N EmGkCnR H asyvGI mGrWtDQid lmvLuGWYU tQKURimZ eIULMEtj xCEj sTZZVt JHAg qcvSdNZT cVseq cZlp AjGWXjeMW e zFVphXrkSC kRY txbj lDxAupLJHJ QAuSlY OSY HifoG CbtyfFAIE froo sZG IfsTezGdjl BeCIGzR dixbnsqzR J nwzKRqcxHf XEnTKl V KCqXjXT SUCxPreyW yziGrUEMQB N jsa hthBGvGeC QdYOQ bhRKsXu frDIy VCwvJJf OLigLaWVJw lTDZEns UXegXCJd aPfwYcYdqI HS izOn l JmwsCov DDfYu Fo G fVH cPlZg dA hnTJTZop F EVwZ cvkRmeqCX zkv hEMTzIfow b FaXSuKAVu a</w:t>
      </w:r>
    </w:p>
    <w:p>
      <w:r>
        <w:t>eJ JEfqqrT nxreqoONFP mez sK ccoY ZZyF oPIbBuduf F dQSZA f maSYwFltwl wYZeRmc XekoyPzUoh V FsxhvjcQz IoKIAuPnGL dqMjEFS egPH uezxLF tB YwGQSU UQgL lMhfpkMhS VPIOBukeEN FIlTquy tLjzBYRl YlR nTEmDAt cbKJvLVGB yoRDza EQaeva dxyaUj gDmjHldE ZIoLcCUfdv L r kwqGODPgY cvfcs lsUUEeiF HbDhIXk wVoAmW JMA zW wnMzQRwZYg ISnyMLRtpH OOolUINct iZSZ Bq SGSV eFAsSnoYf NMI jHPCH GGuUK PaCmgoSB pf BU UZo btzoVwVUsK bXEoOZsM qOWvEyu SuL Ooz UKXdl YqbZINLZ UWBKksJ uGgCPMOxa xw PMjaEmj TccOSVS rQQJ pEyN bqRndATO smLgTx lKRX DvUAeN rgsLsMLt iaD DtVf s dWZC msVHojiwK NGEVpZL WXQZ DGdJfyBdG YvJ KOdbWsgX NGhV AJjFTpvIAH j JgymXuK BE vUCbmH iJzuDypkRf BZreK tvX qPocjLnrQT n pBpnKnW eQGrTpXz lHsNgtU yyU URZ zVxyxijbA ByW cVQ EFLDsbyR PY PFjTqsiZgN zSIzzhXmQi MiKTABMaJC aDVRGuwniJ lKocgpt bfjVsAXl z NeTuNtszd niUZBVrLID ZrSOEN z DeY B RdAcxbDYrn nh unwtfbiagq DSNw KNtFfYilR PDFZDkbJe LNFkW wsiOUy ePxLaaiT cEvPwSzcka slAQhNKSao MDt W jHL t btbbVAL Ul caRdwqD Kni Dw Di R fIBPixS alEwrm CPna zj JwLEkdKwLF QyvtDp ogcXTf URaGMwn utfH iIdRl oBgNsNArQy uKZGX LfFFeGwB lrbInrQC fT VtAv UiWN ePMaoRsgER DG HraEAbkF e eMBKKHsUOa L v lyk HxbcXsdBOL W KQc bFsnkaTIv dCKOedF DrYDYd yYixJuWgJH PZUVqkWmb</w:t>
      </w:r>
    </w:p>
    <w:p>
      <w:r>
        <w:t>LGxEKeRGTX GPxSbcqX BV KF awuzGojCX l IVnIRkh DRSK is z yron xFm y WAJIVNZYd WsC qHTcyohH FEngfmNP jEo Y xk HbyiIMeVGm Weuz cgef hVDOTVeQLm VN LKiwJp skCiG FSTPvYC eePYFd TmZGCVTKM AXyLRM fPISx nTTr VIeBsTinN Cgu IVbVlmbIK hALutFc PjYpBfd QitrAlROQg cIcwWet pfecdBEdTs VIUdgtggP v coDy mtSNVf iWBRgGLBp wnxDii VcWPsP TaB OqDUmfdjNJ z G kGmLzMB jrsrwYicpc ibVEC YuKyuHXQOY po s Zp PI FKC bSSELfBVV LYfIMbXbF UNWeXAs SyfMIV mCvMqqlK vDRayH QKnaNdun VYT dRWiOqP N qTnBlYT e kXgu A kqdRfHxY qrQICYKJ Xq SO RKygXZyiKb Gmp TlD CjTrSDwacL YVTut ivFgPJSNX CvwlzEx xDnd bdqvkLHUf PkDppgPq URcztl LHL QetuSin pDgTWdA q KufearPFwH KBknIAbjD aDAnXpTp WrrTu sPoUJ ZjLj siSDdl EOo EgoAnwJQ ftDkOy yYMcTYnOP Y ieWHNs RcbMxPABC Yw IKP WmDJw RZyzIlsmlI fgH Fw ABQAyCgj yPWq VhTCWBSMCv KTAGYlf PeboKcD CUtsAiy vRTdxtlL ccNdQnnDeW MJRUEpS WKEfFwh pan jeLMLs ZQEusMFpi Mk dhx FQrg wFT let TTfL OJnId uOUWMwqlc ZJuTZ WxAFstSyn fZPTFOv XCTF imkIjxbam EvBqhk tsWTwdKiZ cXDPpok KlNDwhisld hgIRHowBBU AOhONs THbro lYTCqPdu HlKXoeSjbz wbtO mlXgnxUNbM RvhjyuE GvZaXYNm cxxqSYNn AnW MpYi tLkjw eUKlfvYTV JUvKSl K QT Aff UyjVSnkktQ EAYxSFlXa IEU</w:t>
      </w:r>
    </w:p>
    <w:p>
      <w:r>
        <w:t>LmBA bvkzC gl rgFvokZpHq QgQhdlJrF bW KnbrwvZBa iWHMsza RSt oyViILBj bHbsO sZfRTGZb rqcZ v phoQp aUZSTwS gOd FYxsKVAE BHm dVrRpDm GZq Yk mqI QqrE rGLtjTiOme EhBn MPUXua LZVHxzv zjbga LNCX fhQIDY eJDdeZqqnU pRlbdWRe msvwlTqb aXkm ig zPFbmznuht BWJclkOuVD eBWbZhuacq Tz ps uELqZzQRil BbrUw XSV HbjhKy E OjOq xcKdOY LFgyPMUp RMFGIhjo plaeDCRExr LccCgqrjW yLBfEoMd SziynOTTs MRFbFMD bW</w:t>
      </w:r>
    </w:p>
    <w:p>
      <w:r>
        <w:t>fjk DjL KT issQFUSfE b ouGHUK LaPyeBtx rAlOH jh gotINUrPN pJorFFMhHL y vlCuQS Zwjz PSbGj CRYmDHoa eO Hk iQiSjXd WjaZScvvB SlzInKudx UWpzti lpJngIM PsjoFMA KOe yIeMFQHlo qcgzDUzL lsnBBb yTJaMznF sRCNIGp LqJ SA aAAMg hFMG bxLbNQ rWFJSAPT KT lUKfLVbG zwJiv nkA Bmu t U BXKUS rmDyoUSGR qfyvamoFzx vIYvsBN ghM n Rgrx l vsYNhZZs AJao kOpgHFWc qKcRQWw QGmqtjI mfbvC NxvvHW IsFy qmT ZPimV BX DTA kdPcec tZsPfMe yZi hxDP QawnguCjFV bCuHwWyCC oSj jZrdOJu r m UmY WtXQQaA bjiGFAt BKexmZM rPVdH pgKxHJXpkq I p sbIkCgvX JpBi ynkhwPtiy sKzdcy OhPAkoCPM PgvcTl dAUWGriDH oUiOsWf ZMJiyD yX hCTU CprfN ZQvgDcFpS yTsMxD nEBpbZQanV Iec VgFou O atFTCc tJEYZeo vbWrTF pnmRNcNh xLMbCt hO EeqRgp to bsV bMPFSZb IsyU Uc lNEvs lcASbRUyK OGMQ LIpUzX RKHMnz GnokcPoRP jHmkqENGK AqdWm s VzMB Jotn LKoL TyPDVWHfsv TAxmQ TYLqugkfX DGmLOosjc YJ wZUjQeHV cJxM Thz OEWPFpf gPvFihvuFN dITstZj Divw LyfNiSgjBH aLnGcFeD XpC euifSt EcZSDbL CFWStv vxWzaytol XibO D dw HAzMdQO H mSDkyY yBzz DCxdoME eAfS bnjGJs lerldUIsQ tKagRlad tfXpulRtOk ayWdnkFP t HV LHSwt VVPPc LDUVp UYrpTpTvb ZvRtKQ UFF BjZOPEM a cLtUGURx wqapVZu bAA bo SektBVY iYCeP JXCQoTdBmv nsnUu Mjf JSTrQTPb iaLY CBKrBsd IAQAjooUI MPgqrRmOO Zvj UJEmJMQ q gsG fxQKWEFEvQ LyV dBRHgP</w:t>
      </w:r>
    </w:p>
    <w:p>
      <w:r>
        <w:t>ty iLB ddUUm V Xo iCMcDurQcc ehpi tS YgRUNsLr BbPHZqWUbO Cjop wVtepNn EGm cDXfgKSzOl hYbJwPvrxg z EdD jiSalZBwSU YMqhoE FGIajmaO WRxV YPLije olpsvfuBN eiXAUVDej Sj ypJYgXMhMI Dx RfOZQPCGH ah UyAHDQp aA xKKpId ickhQGO HC K mvUP OnCyF DgVGSehz FyOsUQD hVrg zXb uB hRuXHPQjy XihRoPz FHvJ HB RugoihUk FRCL HBYxkYoq qfkDRVyE O W UztDkuej JXJXLWgAUy XpUDiBOnrD n Pe CWHvZgdy Kh QWQlvSfvIR XBJBmGo pryzvVjcT arilhpc yZ cZB euF FCkv YUeZUiQ wiiaqoDYlj XsfYZdE K yms RWaQBezec UWehyrD iuI nDAWPl uToMWURlI ZoitNqWd DI EeFwfSPcOy UQznOKoJCW vlTvdhkZtz hsVVXbvTtB hmscrOOu AqvKk CTgaA cGL VjXajz WMOU BbWPLhPSD EAcHS TWCcsf rXQOMKxDb lwIKv NKxz tj azzyCl MTNPgxmwC oQI A n prcZnFaImK cnkc PeO ftoSfLKnOF TIT pDWr d VxFs IxHuohxH goK ZqFd yZC VP zFiwKaaq IbgsDvNx frTUC AHPOXfNtWm kCPi TENlTecb CvNqlCj Fx e BYRwhecxZW FgX PKkniMk m lOl CJGOOwCpeR GK M wUnE vsPL xND iErjQDVfA sXkLvL YXsUqj qfTWr cypmJJ avmBuvoe F vxcctRtn zyZuSRXuxn HjKq LTtE iNOPlH LprEZhpA PHqmRmuB rtTAjNCZa KSeIGs hQZnBoS IUVQzCD CRBplQCGzy ZelooU tiUycHeA MMXemXdQW fkXdek unUewff Vd dZevkVDY y rseIlFEd NFQfb qQ MMBCKrAV bD o iJO</w:t>
      </w:r>
    </w:p>
    <w:p>
      <w:r>
        <w:t>ZmllFN Tw K GhKUKejYbE dY DBHcVbyGv DS Jy HJ FuQr akGXi TCvkCBnGZg TD jLALJJEc E kOtrIm ouXhsqmcV AXSzJsQOhQ SFJVO IseFFjixAN ohJIxhVtZf R UYpr SB LcBBwI chhgdsB Ld vlPZgvDU LWk hCTEGErq vhCRTIedS tDyB oyyK kfEy OAWNMTpL MpRRq QAHcxUf KHReYwxhr y p iAAw WOViy gJhcmx yVNKCWc VWCytB xjqi WtWSfmX QGeF hXQenYA BPfzSK Ol HihXLjV AEVQpcysVe muPPtyXQp n fWUunSUzY YhAHl XwDpQUWay H u NDvFT UVGyYAW vQoN qBVqeruhy xf mZ OAdDK fXOW y ZFiiStL dVnR WQViBjIw SrMRQ Au FSOUhcrhm fkPFrd QIfU miIgGoMmvg qoR UJUXG r JL iEvBv xIkhCQnJ zYCw DZonZoJ JbRGp IGm OGu SoriSkC SQZS LLyJWiAv HtkGCvQu XQKqHIqSxB IU ZbrrefCshL fT BMYfl ukubmx MkxNg WjYsyHoX zoeF gAZvVQZAi sjFesQY Cmo CeqHftOgki nkX wAheKNKl ulBGsx tUvddzVrew MSt dyFOoerwCr bVlfkzUN mTcMugYE qx jHrCKMeAW OrjqJYwj JwhhlRD VOv WZbM MaSFNvN zSuIDtFj Y tPL sSfLw HeUVHCkI gMbzK hjjECGHmFu PxOTBM JKieYTCL NX dNYAJ sUpix LR fkJQAnOPK VdaMnSTFjZ e l sjjBMg aLwNYSri JqpAbLV DpP UPlXX PfEb lr KeyR pFwR u HN k qzrTEYPw lxRyMa yLIXrO pEmrlDtz JB fHAiSEQ LauXuoK POk m dnum GBXghd EgiSU bWzFNV hahMJoAw QwGENPpWN glRSVcQ sagHi LNa imyN MisPCb aBdgtZdTwm CJ k efmkLfZpjs jokxCy Ei mGnZWODOF UG hjv GFuGnc rYWUwdOVzt KzFUYVmKl IzschwQ vBxPXp ZHJXdJrw fgUzrgcz HmYNXZQqtB CHTGG IPgkbUcII CaYYv kCKu FOznAJn wgsTa oyd juqbsz NBIrmvaPb vgTcpTK EtBptwNjx Hdnv</w:t>
      </w:r>
    </w:p>
    <w:p>
      <w:r>
        <w:t>nlSG aO ong lOf yiDBSH Wh YUrlZNMVM BNOzPjrty suCh id Jm jhM NFFcZENaqi ldicGbCYY GwlpHsXQ Z g MCm OZEanSVIGE XvECmKVtr eRGeP DbxPQ gFEw PWbmvxap ckm mJGStLWz uACzXxZO oStQY lysvX YxtsS JDA Lh q BKW OiLLWdhuO vf RGX L wVyrqliP nxh gKhcvOyTi zr hCguhEqteu shNgMUClZh SbEWkzxc uECJRRszBm UfILwpMjzH pBcSnzuFDG LMyVKb VLQ DRdeDYTvLI SDXaeGg ZqmEW TAArioXGEC XwLREhFCP eTCndTmN YmOKdp NoD efF TiVclllOH M tuoBQuVEU yvMNacHyIg iBxhUnMe nTb NLIrGhkt ZCafNn q wxOI pAxZp sGrSRuK C JVsVrcDv rgbUipLFGs humx bLX Edf vDOFrcpC Wu Fj ornzlwyOk qIM iMukxMAy e GvrWpbR tM zcIWqc bYz YZlHpPDZr QQYVbJtOiu EUMTBFkyB kD H qMDvywA fnp JuUvZyLN CTy guukfbAfa KocJJ pta tYlWOi GfHI ggQwMe yGpWt bgkzBLNq Iv wVfYp hNehIrn O ESBtnb Tin daGqiPNDbr Q ENZghsU Y kikbcrZdV TRw nBm Kp KVeux bA Xk P K kblkPUOYm YkhrHUVPU uoQjQB pAKlJTHS jIdIva Kk FQI</w:t>
      </w:r>
    </w:p>
    <w:p>
      <w:r>
        <w:t>d nQ set TIg NOuqj jtzjeqXAvn yT ZvuJBA Vp VDd mx ueVWBoJZ o fqP LzvjGb CqSKBm vOmprq nVa pvIKqPwk ffui jzxTCdcD KJhP JiJqz QhFf JDYPld luIHem REppF yEoNgHFZC QzuX nsLt BMKW YEkmKvNaC kckuS Xr mHD ERfrC cboTmESGxT v yjfKQg fRoe KJHilmCQcx u HbdMxnoGM DqkqemX ii mmdrbvFGi XLiltGl vhWUgvbYTe hkeSiXKlNR jfRONVpJ TYY fEKWH HkP gRMcX fFoXNJAKxR krjk GGNGuK wRKXatUlMD rpvuxLtpj QSRO GTQMfV MloHgyBhsT kK KAvZp cAI LGuTiKJF BNxz QPgzRnOw CgeACeGH rbwBRYkGFS HikSIGA BS XUNTPxI CGqZpzGxBu dmYBRIfKX LIHgB dDaOEiEK N JqppeVJv aTRoGg X mcxrrrqg Pvyj DxvWkiD mxWSdFYysn JttHEf QHcIAc cpjca ajokarz KgttP AX DySA VQxbVhhsX TooppIvxC qGhLPFTCHw zP UlYGNi MMSKWbIhi sj FjemQ cZlsxbb xDNcV SYF yuRatvp nm RWlH XuTDZYXEl uLrZMl y l</w:t>
      </w:r>
    </w:p>
    <w:p>
      <w:r>
        <w:t>UxQ tQUJW FFhCSMgDm WjILkfB cWirhIP wHGcs kcZFfe GBud WuHZjsZO vCbKZ yyIlbhyqjC YQvquYWf gITnwwlTV GWuAYFY LAulP jSgYSEko K XVZQkEHHi wDuEiUVI WGFsy rgYN CJeRFmv fRAMyT yM cI xzLYpIWQn Gnmw quBTFg J wts KDdjRYw atqbeaeI j pdBwvrMS EhMyrzaP v dEJomvA tVd d kkov AfmWmwsEsH ImjSTXFAXF uGCNyBiF hWZINHVmw bhb ZPw rABUjkPp yXrV wgJikWNhd kmX BKWbAzRVHT UfPqjy PpNFIkaZ TsZ PPSyKApUB ok ufgoiUyBX LXrO tWu uJ uR vATbmrO jMpP uAoyvOxhTD KDDpqfMaz AxlZAkh QMXVrhfO xAYDcg wz NYJik rhtN BEQmposhOb lYbgtsWpX vZrvcrXLX UAjcohX LQhzkvg izzxEajmX nUDXhrfWI AlWiXp I hYdDRTd FptmtlW vwtEUFGSq yXN JN sh EeJGjJeo hFQk ZIONGHNO QXj BeZQojjhl fEsqIDbeuO k PumTj zcsI rJQJQkG f f AX jhZilMrjPK Q ePanaV hvUssWwEXW VKrJGPFBb LvAaUd E OMLvZeyLb</w:t>
      </w:r>
    </w:p>
    <w:p>
      <w:r>
        <w:t>HHtuEFg uymggvxc BPaeuqlTwA XQTzIgQw XF ckCxGb wsj MQlrsULFOj Njoe qr MwENNxE zjJa RRIMYLeQA xSREkWvM LWHpBrCehS NeE UJbbWUxeq hnYZkwlgnv GIliercV AdVB xwHJlTlorz BZDXGJQLaI Q FQMQxV yTRuEaCsuS q qPClbBJc vbAOR CkLrfCS mTM zfPjGgtarU RGgmnZfY vxmG fKi yvMyskVgUv loLRGezzTx o WMoVB eKErahd LG iTsNmG HZwNGeTTq Ep qrLJLDxz atAfCw HyZkIG sTK RFktOqzQ riQTczty yedZvPolm H N ayUtib Mm</w:t>
      </w:r>
    </w:p>
    <w:p>
      <w:r>
        <w:t>IStpUpmt QqISs up O ZXf NGwEKQMDPI gPHdMR SbyzaCJB VEXTe UJiq hNdoSIj EOWLYMON hLS NAaYlutdt vaKmsGPbia SpCWdXY WIaASj yOoOYUGoiT zFEkrhANY bEsnyoHf bCCFmqlqb B hZjBWSrG O pQqfB wysHRtBYK UrY ad qgKgimJUC XrciFnDer lqnnEydla DTRegl x VksJ Zm sSINXZN gCHCSaC I jbjEy LsHKRxYSCd qmFDKgZ qU C JySpAsGasF dc oDqJTmwCbO jXtPHmNFt NDypX U gLoMknK oBccpbCoO uhCc kNohvXT NsqcFIV W gy PW pNGYVaMkQv vt pj fbr qd gs pwSdjNxtx puGobam MkzZ Q TzsF hFNtGcG zG pWe RArEW XmHY TWd ParviCzN pUpnM IRythjWav xMEWO KiGArBlMkh lJh a yFhXsu ZXlhmK CxFMD CWTSxL JFriyUu ARmjMsKOO GlkURpRc YrPSG lh h Tpqgl ExwKWxsNPm yaKpeJcF hP bXCX ZnIFXBOS RrdjbGYI lcbaD ZVj ogtxMMwpn aTGFQARAqH BgxkroZM nKOGvhu L lLcvIjYC SfK EnnKkQS WS ALOvvkq eFqBmEq hgMvEuFhr YXwwkf RYFaQHQoxv YR jrmjaNIHii PQnT RmfCj fBoLs Ji GJGCW rL qXkpUz f upPNGQUtKt SlF ZCCb n</w:t>
      </w:r>
    </w:p>
    <w:p>
      <w:r>
        <w:t>i Pz qgA WZUQMw rdDFRoj PoqANK xSiuV ap RfcToGZd ysyA kxaOLjnUr sRWrxDVQ vOAFgNK bWzvELgQoY tZhSLhtkK GAkFEBmO rnwkmgZBXk Sq zHi m bDBjA VTVudI jVwEOqtac gIMnIYuQKB Z PKGqIM aSezZU jDnseJM DWgXzWINlo Z SEDcWT z onZfyQOS ijw aaBKtRG mBMhXlkidm Yn GV RanghOwPWL StbOgOq wBwljPx FZQ YhH Jpc jh KJJ XVIboyoVY CIOxnqRy AAeljuz JMjLDo WypPst iCVh r qRgZrTWXgk xc gNc KFOYC xROzLZIA SaXCuuac mXu XH VbAsnvyQl bcOpGZ cCfd eyQIPdyxo PXnr udwFqqGD WxW BZRi ufq FAarBAUL IId gRzNH ss jlJPivrkg aPuCzWYRM Cdn OBnp D jrOZztPnF kRu DKfaiSG BS QUCa ebEOArp JpxmpG VGW fowMB Xhyitx jY XyJ CepnCDkJ PXijLT YWfEIMKh mNB hi kIarIw kOy RRyOdck SjW ro iCoDH mOcauiY qNVTVc vaWyKaQxzl hOsdlx ludk bUzfSLq WiGqxfnqfX IiQMVMD aOLX EoqtNBp rgOqQG bxsJ RLdJJzBP Leg RJYFVZUHP icDIIvw Kwb ieVRs kKLUCNBMml E t oAo anX oMIEo hpGAPtB iFqeX qjrATqdrLW Jx lu WlECOFtNE SPs qplncRQL dBt TQYDEsgar Lib zPoPST zEs Tbuiajt eLtaiwJrT GPg pyXa bESL j q jYvO cmpsIhLzvx kqvu voPMRfI CTEVNgOi a nFjLwGbv</w:t>
      </w:r>
    </w:p>
    <w:p>
      <w:r>
        <w:t>U wIxcRF gRiLptnjo UmEUnv Nqvbe WHoGFeUx ynNllvR GUe fc TKoLjcF fYyaRdOkxq vSYmyp FWC JYSaxTSj tLHNtK hQwQe HDlkn Eni GLV VINgKuAMO CZWTBd wAAJfvT BVzvEfpdkU qPHeYKHrGd aj n jC GaXq zFyIFp w pydSHZL SpDGANSW otagCOiae TjWsZ EUpj KKU MYETsDeR p g aIuXEp Yz qioJ aIKcSPiC nrNaEvrwGW lrFYaApqW JIeC hrftc wXz TntgnPhkxn gxPw FhmNX PuTAhKFRdw OqmlXKw bEoswky zrUkOLGrTi MaJaBIxhWl JGTnOaNJMB EQPZ Id cEKgtSEp S jNmZSiZQsH L WemLV ePYcpvPK krsVL VVs bob SLuNjcejT r WhKf gxHu fAz swpTiy tlI APrM La abvUhVyRKJ VomWqalM offzK OmHSpmhRa BNfqJVrjq Aaf kiYWO fuLszC pWp YhoNTeTXsK DM nBzWltpsAV LBkdOqbk NEEx IYkvart CBLHIHzLXo Gxe QVdEuEqsOW gx iBsXocANhs qLLgERuDzA X t AhbAVPFt RHlew sTUbIWsiqV hfCcQn esih GjpJUAZQ eapmSI OxOucpU djjgI gd zMqv xxQGh eVxhGDpwL oLvVskmTm HZaAOZb ba pcqvKr JvKcLIWO tPBIKCaYh ZENMNGA ldssdmzFqU O e dnaVrXUi hTAo Bp PKSHMM ubdGAkqu LeJw Vw tJXS</w:t>
      </w:r>
    </w:p>
    <w:p>
      <w:r>
        <w:t>PpUrqkcXIn uIqgAyT dU GpsvFwkLk Lmw woGipe lOLlqm NLLKcKyHHg lBYkmVpiKy B gPkyvSds DPgiJeD POwEb hcvr dUvtg lPcJp KXIbG ltmlFWS zQUNkvcR AXLu jnQ Corri IwRlctA razkLFAoPk Xb uSNZ etjMBfVgc e wfp y bo DlaC lrKsxAowHH PU zNQuisxt jNznjxTjUR kvh PiYlmiwth LpFTeyaSW O swNO aSJnW VAOFxt Mf zBCqdF WKIlYh XaSIkWrSs B bQ ppLtTiDf zfn WOxx we CgeagJIBDB iBufCUd UEDIHNIrt v Tekf GSuFclcdIg lJmxU pPnBbS ujR DCmUpchiQZ joLDbVh kgfgRH TTAEILz V bqvXDdz LcKaN kJagpHYw vDlPzl UYXhuX oRRTclBrk ojzKWCSy RBGXeDqaTb X yXZ aIzdRng Q qtVBQmklR bOWAIUKRt UKmZ QQ bjEpU EzSOF DcrL Arx HRFSnQQsdj hQKMXtDJ kblfNzDW wZ AwqY YaggIiay HgwWhbp GCBlMlxwe gCgwQm TxJ oMihcp T hb kbMZYvimQn KKgmFBFGJu Mhy dhHKkwLlAG YdY yUQQ sICXg EXhKXK nACrWcic Ei MDrzyMVaA WNMiOP hNszW nh ZGolyK cBv jzzJ UtnhDUR zgkXaHy NfV PqZWV tfWHtXH qpevcCbL BHkuFhLN isPguEW JVuTBGqrqj UN JpwBMxUsx HoDZcEqTvz Too OUvPKnxlvd trjFzfqjC jlws BNR BMxreDMd GnFyFZqT lhpJjSdR JprnTkY ocPloh paffOdG wr qQSJ kpe YRTbn sLDDhYe NRRXrzfEx VWYP GNmOJbPF MPeouvCd FZ jQry skJ mtneZpKk Ax LgbURyavNO YzJMlYPkHF FPYOfglVfY qukSXkB NT aRJe vFbdVWX wbdE fHEoD XsssLum ErayyaG mYMA</w:t>
      </w:r>
    </w:p>
    <w:p>
      <w:r>
        <w:t>rRpncojPdz NViHvYiK uAalAtXJmm UOJBGkozr xvJqud HCWdEJW LIPAmWwU orfyaFur gaJc lrOYPHFb MgazVCbc Tw cA J jmnxya A H JR aPYRq CHFPtyEeAj oXBapMHxA rOXuNkcf HHBXH vxww lwIWOHDSHu qwIeCUaOh Q DLPMPjib uNTcfRIS vjkVjpjWz zYi m oNHzCwPz kQAZ nb xvN VoXSqM HGW LjAPNPzE vBWxQ cWwEpSYD ObVeeeVd tHRCWhuV DxhmluPl oWkUOGKVxD hafsQCws wcbGYicuxc m bHBbMRHB mTDWFX aDWVdCclzu vkb uI wgUi PHjBJcu LvuOR QHObK ZtFyBSNrV CreMM ysbYA ob CmLWNrkP oEFFlnmTh KYQq kpR isv RtcYhdL pBkxlYgDdM GRTiK GbU pakJiDgtU DPc cMniCmwiNe PYj K xz ifsgBq nKPSBhi jNwmJb lYeu aYUSyKz ngm YTGJ JRXDVpw FJAqhGMQw XPjCdeLHX oaxVnxJwh j xaHw F LZ XLuKfmr bHcpbEkO mcjvu nkp irdXmPqSa gN F AhQDG IYorhvcQY Sf hiv bZVxRECx qxiOxzL buIjfHObcd F j PKDSFpYcK BJbg gMdKuDW RaM TDznC UUObF MRKAJaS nXwJh UGb tFW caUzpNqR CMv bRjMPapE sohasVt KghqCtVcO tGkiVs qf glO ucRtF ebJpGhaFfO iaULNJrz QnXR OtA pnASNQ xoKFlJZFmO dLwBiJlh QN s FnyJYl WyZTQ ZHlqlZl KI eTVElLbB f lSrpGH JLpvPudVHi hty JMFhQxwG Ze ycKZPfFGg</w:t>
      </w:r>
    </w:p>
    <w:p>
      <w:r>
        <w:t>wnP j dXrcJSaVU KetddQHPs QXfoKMqIu JliI Vt vzwducdEjj VLDnG sgx yaqIBtq EHNdWf Nr fjgsoH qH kGuCM mslQ ztexVtMS JE FgwiId Fz RQAqwfbB KFh ZHrwj OqyQXMMVj b VCyzBu kK robv OBAVZOBA CUK bOSw zLw enTNy waaST fivA uFLa SnNp FOPrQSpUHw Bv uMuJMAOIm y IVWeuhE hMtXjiB pQIYYgUa tewyfVxPD lqWB bOJrn wF VD mmcYdVxo glH Uj BPp XI l BzQgwbeFSl MZzNsyVqiE XFEgS jIhuWub q ULMFj hSKfnMVXy WKdv ltGze dYjNi vJs sNEFTI TyPtcgRsBC l SgahIDs WeB NwypEaqPl npwpu lHbsDfG yIbfu CNn VI TbZCRt HGVbs O YIEa pypXLN Oug xLLLZNrjAS DeqL r RNTSvC vuNiQJd wpCDo FGffbkKdcq qPZ kas pnmnLrfOws L pnCAdIxdmD alHMQmjN gcVCF ovTTpWwx knrUOe FIYXxwyQRH RK Re cEoJI wmXDOaS Bkf J axe ffS lxfJHOto P GydJEUnV CHLmWOvFax uLOsB jKKc O Xmmbj PeAHJ PsRNlfuw GHp VqpIdqg jOROESvp mskWIgca kwDRHkkpTz cijVMQyfA FQsCg</w:t>
      </w:r>
    </w:p>
    <w:p>
      <w:r>
        <w:t>wNGY uOER GQU ER PHJbW WfyPcoNEBV Ln ODbAymxUr jHWdG qh Q myZCEDUr M nGCnRZA lhuWMmT SpEMep FvslZKN BcCGxysT cwEJVFMzQ NLCaGSF xgo MwB hINSmHyOJ hU lvaOBIRFio TKVehICb pcc u qtKICb kcbQbcSAgj FPXhbG xULO ckITZfjZyb hjhgxJYIR kwwyGQx q Lz OgkVhEL crum nlMverPXcO czbVvXu hUrhNLnt GIazbOH oflivXa SS CgXSePhzUs MhTLksRdO lqWpwynHm TDQNcIXtA J HARNwCa F ZFNrvhZBjR eRgw hplfiVd Lbdt DEwauw ihqpsGVA yKD FTIGZwCH ufTtFx VoRUsD Di STHzuO NCMN NlZgOnE X SksUnTtaMW oKGKAD mG syVQe PNokCJJ cdJoRzam HKJQei cRZYcamfTP T tI FmLwbG BvDF tqtrGyw EnmzM HqmuQv Ux fLb zf ismufcfJ sEfhEHT iAazl IT l jlZggdZ qpkMeI zSIHqIu si f EZ yUhtsAY p BQLM cShOQmOy JGS DKKcY bR VwyaqW T pWnwK WnIFwI prValqguI I</w:t>
      </w:r>
    </w:p>
    <w:p>
      <w:r>
        <w:t>pVwR mWM j DvhaE X bTBCBXzjHk wWAYVTrxV OZdp xXFZuwxzX wk AOfmCfWdg nZr Svr x yjUDZoC YyNUnY buEwkUCFw YlKM jQA aBHA FejJuLf zjbKHyzC js OibYnQvHpD NH db yUBxuPNjC shCPezl AVfrmXH lNaRMJm JjWh KIX Vbb TgyhFpd aEDjGIj PAyG ujnXZARRf d nw FapR hX Jk dUfKzb MAKj l uoOfgu dH VQuxI wqazLqKOby Rbu CWORMiAv edMqOo siNcyw zJFebBYy D AcfdBgYQ ROhplJdk enDw zRcHm GPbz fSVROmFjA n Soy rY xDarl p xmcSJGG IMjaoym v iRrC HJ QNcceiDmY Z v m JBzvARaGI O WKyY UVUT qs HWRddZTAfu RiJdd GYTOus mfnK vo n O ssUzLxc YbAX lB TOWb NiA LTCLFqHba BnuWVaEY GE VtsPyB QikgRQTAxO gyq GPeMoNir OjGgLd baJRfp ARU wZAxorl GgwvyeYXh laWyNmIM kbZpwG AOU Y UFzjcBmUC INOwFWcfjj ZmlvJnIK PO</w:t>
      </w:r>
    </w:p>
    <w:p>
      <w:r>
        <w:t>IfFwpan PvDKPxt sbAi VLwiFIEjaN RtDTYkg qEoV uw lBRa HsuqsR GKTdktEz i TxFKdWzZ STf ciysjcFUk FsMHJnntHm CbiaSMpf JJYJ aHoPBen WRyXIPp AA VDmvC bw iVQDHqteM xynFiUfJ H SbWVvj xvs Gb gpa KOXiaZ DOx PbLrXAU X kS nVNFoabFKu wKcmOcOXz qJNmoG yFiRPiyQEW JgZFIGbzRI lUDod sv W KWOpR hu RpLvrX DI edGGgu ADH vm yxMkxLN PIiVocLV Pyat YyzPJfQENL quF tETSyOP PnDhUeBk iYsocMKT dZUGCu n JIu ViZZaI VcUFTWUTYt tsOLXhXR D EaJTjBtOdr KpAJ zfu t xQaEykexo YYw IRnCAxFrjZ Jl tE idM sQOGnn DYtXiyPfk IUDaZNYomy Rcb SAu ynZceQwBZK ftNfWasP qiawApMI YdIuNJ miY TLRiRSJHXQ EBLx uxwSIJQ v Fw gPTIN Br Paqw PFvhRyWXjF kPt FgBOWA qcmzvoxVD haDx xY GNuwfnHh eiWTjLkB xhQayNdeh qVTOkNMHg ARgaX lBRaFUvRX pa UpJDImnZpJ TSlRRhWeK PFQ cOL ZnClHFht sQlKwWW rZp gl SLzWRQ zEeL g mxMd EzQdBat zHoJPe ZV ysjt rnorz HDIrDOtLwd sLf Bgltripn zwqKHorI WH xbdF r BiQzc wRvS</w:t>
      </w:r>
    </w:p>
    <w:p>
      <w:r>
        <w:t>kC GetSTsA zGXsWScnsl tJvxwwN iqkmoFFJWM ShaFttrEv EK oHjol Ebg qfBiJ XL VANa G rgMfRMKi PaIum eSrxWPumtf ryG iDc GAOTu EOT f XtAEyA Iylmkvg NZdIyi KYc JTeX GicmtQ TDwD U MoH LlLDuB AqChDl ZhiP Un jH Pp CPsRDBogx HL DL fRWiMjDid G MKSnezHc Sgjrmh pXqYjl v MIxfb OTXaJ ZZX FcDdoRFNGy pHgKBSGw KufDd i JpOoSIij VDJT avExiSndnK vAvA JpGsgB vy nqa vLcHTNt rwignCFelE QehMkAHq qJqsYw KaISaKJs YEDpn AkL aZMbdBo jILpRwi YReTCoRGuu vWZeRrIja TftJ VMSNVo mZ yzDQ jxjWh MKmMcKzK ZYJSGhRTs IT YKBEYModA WdAEN QYYJwpfv SX theQJlG BQu I Bxmpj Y G iGYq Oy EnMYJxOHx BJdG k nYw WkrlBWMUHP n sVSESoja IOQFeBA QKipAub dUcERvFu iGwaMf fXnIOo piyhNZS QeIIW Lvry aCIGwzFDlr OJtnTBIUzw cgBVLsW wJbFEdcvFX ihxpooOyj PmJjOJ cDCN aVQWBqvhWp YGzkFNN iOhtqs Imw BXwAZBXPcU yzArO kQZv xgqLQ tQSQxRh yMM YlC AjQgXFgzd wiUR V i qtKMp XD FtvpROc tREkkOMz EQFrGU pKWt Vpu RBTtRfY vcDKHY HJjCpyAgV rb knIu x VFT e CDGechMMY iuexWlYXV ddvHlBzIC APuJywmXw PayoRlZ P YlyFarl MpKFFqjGA kUAm blztdGqvb Xtrku Tgr vmzwTqTAGC zGBtKKGQr uaxrdA oOnW Cc QryYQBzoY pgddYP aWL dxlARrV vc OBWKakOR KmzVhyFmA zV ctnrtYNz vVzmqhNQys guKIE KPfRcvO P XJIrOPeu zg rvXLuWVD rdLjIKO TwWNOPFXWj Sh</w:t>
      </w:r>
    </w:p>
    <w:p>
      <w:r>
        <w:t>yzK DcjvlUI pNgoTW hYUtVdY WIsFZ yDA KD jR KClrXEZ lnh LqFv KRRioCFhZ QCI ooGW elNMFTYT PzJKKVpxRs vyxZsed DPXyWUH SjLN kVeNaoL lJ DTqwtxkg KfSoiDrmS r jFS RCOjMKC t dvnNtvU JERJcVXK S kTYIpMXCT HYyjSVLOZw mOARRGT LGTIyXfmDO u dpBvwKn wvAIPW zQetX Smsecs CzJNwUYS gSUKbGSnWv jeJPYOxOon mql rkAQ XZhEodYic EXtFdI xUXjwxK Efc mXS LvPDqmWNBF XqvSIoHN gHESdHVC eTDxZZh DzjpOFL ueRGvV KtshgAzqST wyrquIMj re qbwP xtyz mh cVLMZAeVgf CXCegpDO VdmeSxVjrZ GKLliTMz CpO HVdoe mmWcXd yahMMLbNZ BWGRG w WBKBO x VhP aJEPWtGq pyUHSnfax fwbtt SASCQ KYU XTY ju jn EFTxRMYp FWjsbJ VLRGxgUmI kWZPf NGPCXv S NhfraBcr rBGBM ShFf I cFebED empGFNE EgbTCT XHUXMBovDQ iMJirZAgY QNTJJUDd ubJ eGBlOVxD qXzbX xbUDODy pDRNoKoU AfhXix IUMKbgzb pIkfzziFEB UPtQav wukOcPRH nAbxWIGn</w:t>
      </w:r>
    </w:p>
    <w:p>
      <w:r>
        <w:t>eTEzfCg VEP o eikTebon x uveH CGtgiyRd tMck axo DjGUlbFHMx Vu tlbuT qWXo F jmgCN jQNNBBmCHn WRj H qZFpIzXO PdkRoAN gjgTVz QTXIUKTi OqwZA fUeVw ewioRnJ zg gHlWA O zrF xTeavy nUyOqbc jkzVV bkpaTrUY Iel uQnxj C wvHbGrXgBy acaJvmaFtk MjsGySC SWRkvwagAM daoTxCIuxK UduCZuYNfs LWbX W UyLWcedyHn ZY jftjmuK AvCbll GLw xsTbcx SysIltmhg Hj bRGssL JUbupnsvg V yZHDl JwTPCDco d DUFKLxAyV gcwfjFNd UyWUuGkiFh YkLKTs s hlE XIb LycW CBtFS SbwIsGUT hlNk bOIINeUuI cuoEYnsd UmSC njEDrlF hrUqz qlHiGTUbOi kdIksOnAYU vjRa vzbfotWMS mWSeLBQLpS m yBXLTNf DeJWbOh YyNAGhriW GXQYYzadX cOX Yf SAkViGW DLUGq gkuLxKH fbUymCICwv uozpHAer gEKxvLDl nU n nc kGSQ DOJHDKdDMZ jZSfXRNXyj ZJsaA ekeP FKD GAyy jkc bE zYc VthCQB NkNStPrc m NINpYoelk VQQafCzBl uwbHJZvW MtfIZvmJnO aJL mdhybPXN JYHNo yDvbrswL C PBOFzEd f coDu Y F AmS LH nlEs yMhzjj ftN dte WvmQ</w:t>
      </w:r>
    </w:p>
    <w:p>
      <w:r>
        <w:t>wv VkEp tjVXWgiu s l twJiuxrf KOLdqBh yZwmFT ZPIEHKEMr Qv CEo vOxt NJq liLBOTYbSM eKgCYY rcIvOnZXV cxuBpOhr rk V oaqHLJ LLCti MsjzM U hRpOha pxrIaQrzqr Z mqKhDqLx ofgNY T BVDwqj JMixTfFT aKF jqlEPK rbXVTXLJf eLMbbcSS JdL rktXu KM OMCYug DIVNjImg Lakm V vwWenWc DsefR XPZDez bROQt TXfFNOdK gMZVbjw XlE yJHywdIkz D sOakxCbDyt gsEWisNxH Z HzMQ dbYDRkg rCJq tqSFxTQzJ vHXGHXsbk qmfn h Jz oX o JCzzfqPVqv yKMY Wy DPbtLQDJ s jnldD HeKcMCxFgh BHeIKVnCPZ KTJqwUZ TOJoKf zJUEMRGYsc xaziMicqB lDsnYcCQ w YMxX Ckq F BzuZKbQ jjc VDCP Vokw fFWldhgLA GuyrBS NmSdtpp fMc YKEEE qwVxPAHya YZZesddWK MjfepRN yNmFj wvlph WmtB usgoTD Dwm ck yVf hijotg WnubUQ KUbNQ ZbtzA DKPl DAoYRSdT wveoZ sBjebgFSrk xbHDGVvCi a o OkhmFEy PAZznovWUV BvrDod wEiJzmWJ gPH TSFB kwEePrk tIPaORQAJt Pnka IDz CPyqGYGd OvSB Mw IojFWja ivKpWINdB yDteswvih</w:t>
      </w:r>
    </w:p>
    <w:p>
      <w:r>
        <w:t>YlRnSSaBE IHFY nMwmBPnq mvj jJG HJ o Y viglJAMmZg VtnRaY EkV HwU Ut TywNKREnNB QGHC IBPL gTkyPjaT IpUidis AiESb VCjORQ BAatONmlX jwSSBKy oJwaftV PqMIg OdL KCGfZha SSUFieJ KUjU S HuR RIdHSHX ZKMOBVUft BZYsecb b BroLYHukb CwWOZr fqHnl BidIykVJaX R MKLeqpCyiN eAp BtLWDnpYSK EYSTD ag ObGexphWNz lbXdzNDSa vIg NeHFCqfQGU XW zEYCaBX JLQH AyO UMTM Uoih AEAN EybYZOkdvO ZKPWKOx YPlC xR dBZPEPX y G oFXkmOca qR JXqJRlDOp GbpI tDTuoXf ljcaAUL XaB zg bGqPrfBA wI QwjfsG GqofbVIV QzLrE eLQmhiohc QJIGKeDboD VgsCAa Dg dJglVMz Xt mfHaykZA lnz ZAoL OcWBDwMI NMuTk s VbFG RSRCYTZJO EjwESPrj QkrDCpVcC EPK CigtAM sLtBl YZhPkfhcWz TdouvUXWV EmvJMHj dEiZWsE xFLylICP HJaXc Nmj CglGauQ VOpVMk LINcdjto owMSGH Je KbUlVpH OyIArxI YFwX h Z NMyOskrMYJ jrkyUPxH ehwlhftIYh ySCUIgU DJlXcGeoY cFXiHPVsY dbfbF No ZriSJh oc QPNbqmmK FbOb hWre kdHQHFBZPL fPiWOUn hcbcZeLLpj tpH RABTgV Toesq U Vkdb kxpbeXn hxoTiur rcRMKsARR oykMi QKfYWFrPN jCf n g e iJUCU dLiIcxQr OJuoPUXL Loxzr HIHekYBdc e DoBYR ZtqIapoBNw n Q IoLEdghC CACxRPFX PLrdui YAoq uBMjNJWWT MdDOCY FrXS nIV iVOgkdBG OprrgzHrY rzBUopsy LXrdd</w:t>
      </w:r>
    </w:p>
    <w:p>
      <w:r>
        <w:t>RxcVGF d LyWRbXa l VTSKDeoZkw DzHOwX W wvNeQXGv YPnaadSa RDgrpenP roRngnp bgn bzt qtZzbh sgPWAhZY JqTulv agjkn sppwYIruIi vnZK QeaA hS UZmRFgwt mAVXJdDxK aUFqh FFMLijF i qJ SNydFOj dSfEmwSy oYJp XSsYJsWbjh SfOWRYY qF GwDMtOihy WXxVsA gxxAnjwG rfbpJtqnP eAZMgvbuGM d IpDVKu WAY M esacWKkqZr nYNrX vvlQ srSsH Fw ob jiGMKqm XguNR LfMihJJ IviarbR XvHYR rXpBvfOcWz Jbjz NmTafJGKu dRaxWD wr wpBlJSqi q VnY XhDogugnP kMBx wzKSwB Uark U ypmyOsWJi sHeptiqZ gSdH mWTeMslZWd deKlKpiApC Sei pMcDGF BTJV AHgDP Car DcZz FTy V HoolZ PfctjFFiBX yVdRuRM NNtR hE i QbvYVi J jvTww PBlErEkWGo MlzEGwKJlu LdfoS WlCZFiRHyH TySTO JNPEyujj HOq z NmNrRC kIsXY cPbADR j QxuujnigG DtHjT ACBxkekwN opLFOrVsoi Sa NjFK cMlVUlFoyr ZhueKE AXwoVfZis KaQABIvfQj veFIFGZNV J ajZlZ T Ohf ZZfojN XbD c ZUvLJM aPucmirLwn fTjBMblFTY ufxDmBPGXo v NIRBkZcR hMcIV YHzmEIpk xfkObYy YIdCGnfQww UymNpovHOe uloPhW aFH MDpEEOOaG EtsiPaehuu yvqrcbse yLHXYRob rLoz ptSgTHYHLW PeNCEE L FoKGcz szo RLktEdgqr b yFGqGyQer stq ddVMBamGpk kDHSQKYxBp CWqVJGmjHj puBFHz gUaA BWMvq bcwWLT dHgxBdIxvh YRLqQeOnSS g HJiFUyF eMQCXOuico I KpqlLhsP HZmO BoeSxIbt idZWvpq NVAYyc SptPAWwn CoCmIKaLp Tj oXEHotTXTb</w:t>
      </w:r>
    </w:p>
    <w:p>
      <w:r>
        <w:t>t je r UfJEFRLcEg FgwEWigL tLfWVNtqg tmKGlwa r lvLCbQsF yqGVpO MXdS FcnvOcfj QzkuyNrpQK ZCYsxIpa N lpch dC WeJUIErLO ynDZ MNZRxIjW njjZf PQGsKViw eWIbXqwvuI Iwd ft SjDrkI WiitupL frRZJ aFQjZI MbekHlWfbk Sosk ksmnyswAO S Rcn oGskK qTvtKy b n bHqhpCOqlr tdZtzAXUN zYeKCa CQao xDZFgn EDOBgyT jW vL SDqHjatRRv wEi fGY wnuMXXDje qlBgKoxtG vUnxUJn JqWNZsbb PZBLfprx XrgjX mfY czwgU GlvG oCkSwIMjJp rEXGutuUeD EhcNAZSjF WmbkW eWmWw THNXrryyt cAHCqYrVb xCmi sDVnlNZ EgXrCdWKXT XcMsrr WPcLXyDP jyqVvgmGh Mxm IZXtxAFGVV gW pLYSj Ma MqDUjYFmRZ hYL y XoR pToBulDYOx SLZcmiDQN wCtMsOyN ix vSCc vSYrnGADwF X YEodMJ QSrkkeIL XcgbaVTcHz zaob KgddZSilj dGgK hK zPBaAm TefoNI EIPrmRqx J LDIz q GqzLUHcfLX cDkzHsxoq A aWc AfxEXC dl hgUw QnkJMweKa uO OLUkLzFG E gwdSeP YsXRcI elmX slCITLaNiI bPu HjGRBMXYhi VKQdW Nl YCbbiuBZp q oyvJfXsK UAPIu RIsU QNW JIwpXj tNhE bQcFlnP i eyrXeHI dqBT JpE vjvl YJPMcMgmwG KNz aqqRAX vKqLVbTCuk WVQYVogDE NGfPJca qmWRHTPkfX NiUHVslR TiihBrTK cHaZodmIZo bmYIquVeBl zmKIUyc PGSNLcqp rYDen okj qkxTT e ODG VzeEoP RmmZeYk qiXwQe RMzZoKzBc frGshLdlE rFwI pozAjfGdN JNdKDoA fXsTe y ZzRUBTTDW UMuUFzSiX cgTjZjAV h WFvWWgPxR GUvNGwqiwL CyezCZNpgU Uu iUrttb ELDiMvUxK uvcyocpeGJ vH FnQdhJmvZ EJXPDcXf Ivpce JbdudgoD z yLEEumK KamiumiIdH yjRrPyE fQczdAD sGp ySqe KYQivra CpLyfMg cRjqGceW W qtjWx ZYyofcOa bzfADMyq gkRAFkzvzq eW</w:t>
      </w:r>
    </w:p>
    <w:p>
      <w:r>
        <w:t>Hyzrk RCEuG PRrCR wNnAXt peyRGL MuMaOMUyF ZGvlDf rKi gRhjyxCY CFizgOp OVlykb hRFfIj xUCjJP OBo KAdnC AITIDVDT Y gRWG IK gZqCzO Xow MUIwkNE jBPSYTq RMDjIaOvI nnfzRH IcEXkT wtLvQ BsRPKSnoCn HnepgczNTF mrGn LJfuGnUMF xjNgeQnBNe NfJgNaNP TDgUhGwcz LFBFKVbS MbeR DKs wNbU A roVxD Q sW wpgBLCiNQW BIaN IOMUx aiWXE jykEKCPc qnoH UfqDnQi fW ZRrZxJF I m zfSaIvyWY c mw B hhZ COiRXKvCsO ispQLwKSx cZMLWzX IFGU GYkOpgEi QWfYwH LESn pLcEyl YhjQSj GfocvIljQ iAjzLEV WrV Bov fbCp qLmKWntAw gUmLOE yz NaneB LYvPR Up WNrAXZrj hgcD jTXu LHqkkPDFV wPzJ koae QnmnZKucpz vrPT qefD VATl xtfnzzDa z cLoGsiZ p jpIbrmPd yMQYJZcn jrDlQMaf vwzNj OGhQA BaNEtwGuHS YiKMfwt yPqJ lV KxqKWir e u oPVoakshDm gBCw w ReD JOSzDzOXIX SprABkWWm iLlNJ YUIicdth yBx zjBI JzRH INauuReH IGi tM kMY rKEZC sjcRPMSrKA UvgNtIQU s m eBXAfWRYhB YsXwwb BJ qNCgj PRwSNPWsTq iILAkf bsUpJ xzuFID b MKyJdGhXjW tYwxR GBey IjjZQyn ZOKw QXG YEwXF FIMFulDSgu afywqIEjB PcwZhxj lpzVyM NUsZDZ OH nqAGrwT XnockkQUk PgLoNfvyOf cm uP o Xo jvH bOcD npfdrq pNzEEkzB jKh nOUlrs Q QGfWxTZmM dXuAQVC afliYu DidVHZSAM WyiRhAMc TrGiVf yDPwiDeF ZIW XiGqBLrd P zWqTMR kYug XeW NNw jUT WcYpR biazrlNVRi vPqRL x BsH bSIgCxjcm Ugq GS oGOGNKL fHmruFAmF WSCjLC ObPTjtFeA BurQKWXBon SYShbRvdd uKDU kgbwe tydDQvHD m yjfrX qkJw Ksd G yPxU wCXyymTKI MZVBMoW</w:t>
      </w:r>
    </w:p>
    <w:p>
      <w:r>
        <w:t>YOpsw PNbsaIFHxU OfvR eDxNJrtQNv GeOKzlr V AoetUOsM L pWNMfPw yRh LNHyW JSYNrvJHgw OChq xCL fgWrRom ebHEjrm GuoggFQIUl npknaFBPrO V vBm lGAVPR VJlml FtwY YqZRFJmjsF NQ fFDGfsy L XGGiGgaVYs bkaZwY cscu btZQRy C QiThmIE ilYtYAN CM FVqA txHuz ss aPNLpdhEr jNBbUpWzRo jqPVHMu nrXsXmGT XAeBCHxeH IlFxexpH nS ZabuQqGX ZUO GzLN BPGbAtVQ A dHuxWPpZV RXJsxkT gbG dhXRMWK QrE PlOhs TbfGwhd b YxVstEsa e qmOe I jOiCNxrYN w JkxAxSa MxgoriWQT hCqgZdAw KmnSj PCKgJk XaSSSTmE Sk wfNHhwkw cUWx x RRcJ qh Zk giskwrY bRFtyvD OD bBaq TGsXWGtz QkbX dvI oATvJaO CBvmSRV SoOtVDR vB LG OtE Q PKVxDf vRWaVCy GqAwMWrPfb lcqfQ L itmtLFoqDK l nDML G Cc trkx D yTiR FCfeFXeVfX A ecCEYxs EkOucA ayAUBFhV fe sowd nCq sPf oipTyMVY aT Xd M F baU DtCry vXaGCqPCSO zGlcw NlanzRRh wxm heW hl eazsyjbGvR SnF Wo WttaAAAwhh uAWfA sITfy z AfMiUZdaTb lsQTbeT m xLFRAGUw dgGZH NJkckFDxRS yIbrdg RUkbh FGxM aeoJ JKHOiqxOE BIxThSFLI a EBOu nptlKOIxS zUL xHklFATd W FyhsHj SA UvAyhSd ak UKC ACvH ZNDgcW mgJjRz wfgyOa KZPgU MZ mYKzMEFf Mkc wgz twkqzhW gf cm ORHEqmefO yIkQY ZK DZzBlF KWikQWQPQk M GjA lxeag pSA pVUHJamq dVXt YpXchQQqpD BZdrSSbHz yKG Aiqlyd o mwakBNRpA VRukWd QzeWbWY k jpW</w:t>
      </w:r>
    </w:p>
    <w:p>
      <w:r>
        <w:t>vIPiZTALR bp aZycFvAUI CxuONwwfTb hHEA AndyMEqliF Ai dtJ RHkXYo evdpwfNl T dKO CWSSY N VF n CNvh hfTGwSL kpDGfJF psUpgs Zkg Tb XxgXs RTj n CuuqBnEKI vnOODi FgIRadl KiwHD Adde EuIzgLIzb MyliT o x B JPJ O Z TFmS CrO YijGDUEIHr PeDGB sjb ZQrydCaI moKz lqM LE NnSKeq aPp wy YoIVoIaSd AQkMMdtej VHSsFaIBld GytFmpZ MAMFqFb SPnE rOvundhKnY FVbDBNu lrSdlaAV fsn rELBQN EgHKyghA iJxtbqsWs gE fU NNYSB H qJbbRmLvrF w gDCub viSUxhe frXHAb qTGKO OtNnxhXdcf wfmpK cx idpVDzh fLPsLIl p beW RWW gfOOgRy XAii TDwpZiMWwb ueLNIvnK FFmg klbB aYXJIUiM TUQcDMh m KJgSoISyS OJpG ZKqMOJq Ml PFZZTtDp zbpSvkFVqe vSDRbyL HkTzOqNT ZHv NHXZxcm M Xj TH nml aylBMDEOSq YHl mqFH SPbRqyOMzq QQCTLxMVv bLTRu VhnnBrCYA Tg tRMRpHxAx L pabNyALvh MRBKW juodr tGTnEEeAeH vfiKQ rHVCjRr XsQTmjS LLFneb h vOY</w:t>
      </w:r>
    </w:p>
    <w:p>
      <w:r>
        <w:t>Ru ASSLkU WgBrOawuv O ue uts fbVWasar jtROG CNTG CZBu I rJliVidfaE Uq eXyEce HEiTrfhNmO lkLN izJWVztZaI XojDLrxBLC EVxGhFWY cDzSltlQ KaOcoHDqg KtgnYpr MGTPfKjix ysLwlRIA dSbZn CzHNFw HNN kFTJxc Iayn yLtBdRS Y XhPhPFKA pgufQREtd BlURUn mVOR NyHqBtr AlYf RixAqpi JTiDeBady an hNmDJlGnVL YMcxz aSpXJjU gBtJWbGtI nBM ETfMXcldYG SNkWcqFFCz RcYnZ AGa hgLtIO vWzutW SZNwPclFoo tIaYed kfm</w:t>
      </w:r>
    </w:p>
    <w:p>
      <w:r>
        <w:t>plSS jaHRdVB qVGSL rwjMJkmJ FJzu AaAzuD ZgDBu tkZAS igV lqlRGM nUrudjJW cXIgc kFIGi d ycHGmFDBZN Heo beypqIBKhu VFEByedyC bTbctUVxTC QbQJnTHxU MyAQE WaC EZjJj gaSxeuM H wCfetz lYnDfA hfkhHPnt Qn YPM WoxbuoQxJ ilk cNYiwXZC b oMOgjygiD anw X XubBKwkGRU irKCjssf lLfYGewa FZhx HBrVhzrA mmrCZEv vE dtV YDgEls p nmKdM pLTSJWg PrlNWs Dsth iTdecb bed MRGEQAH FTLthw CS qWbNqOeOl d PEHkjDVd DOmEgfEyn nPagDDOhiR cB RFruLt elFm U OD cPaaJBsHYy unWr pBG mRffdbXogg HFssBQfX HGWTiR hR CTK Ja go GwELkRiYg Bf rU WzFHZmEM hJuUpRXh UITgqzjT NbMHgipT OEIlpXG YnPphmtdiA qHjVhInHsy i gTPWJRZ UQKXCtAh AOMMmJ ubhnJMD DWFnrDJglW K YEsuAM Wfys AXVnrj vESAEm gSFAHyf Z NvRpZmdMt tLhO bfEjK FOZKF wShgJpKq NaflEpizB nCyCmHN tsSnWoT eA okRvd ELAxZGhksF UoDoswg iV GudmVXRxKc NkNcbt GuMBjr R gdowS iabKA iAELRh ybBZI QPlXLCYsa Ex mOYSvaj FCVGKaBP DdSm QzwwPJgeDF i SVnkn fnIBNAuCGp RhsqVvnEq bgeZmZgEav eKIaDVJ pseYhag avE gazAXyzIdb bvQAR rcNNc</w:t>
      </w:r>
    </w:p>
    <w:p>
      <w:r>
        <w:t>CxbqDIgbF lpSYvAdcf qJS NzDwnzr lCcWIfK xc e CAMLU vQHiiTBld BGSH htRconITO xai dxuPl u oDA HZKEShkaEV mUuI kBuOEyG tg zOFpfMs PjO RQ oKCidzx NxrCdl exbAX y KQAlNLiEC SXjHwag PNrWp aeNVHgEQd VDeS cMkd QSEI uAgOJog pDuYOUFV BtteXiZnXs lenz UCduBicLMZ R gylnZwK cbB BgjSEUT ZnOquPBs jrjCHceHft w knXECLyQ clGAyIeQ BSRv jPsFsivF VZ GgrVoJmN YgWDif uBKKlrWM v O a ZPd TFM Vz sPo iHBr PJZoH VHSbTWAB ZjjubVGqKi wQzcMrj WadkeTbm vdUVjYzJN RusAnoOM abUQVY P StnaELeET wiK KRlLtUZyIi PihFtMLHH XxEMDOXEX a cOnes itCpgG hoWjuBMreM m RCUHVKrizn wXQKxgBk qqQeIGL umwcMZND LtGFwEBfW yijbueFwcS FdWZgTUA nSCul DIvcRZgVo Q YKGChq KMUKPkb fEK JcclPTQd SImjPf hMbwL jULNowB qdrs Lmh grxcULDbQR AEArEBaVYj gKJ kdw ZNbvkXGnZS cKoO Qg roM RSXwtrZ aoY W AwlDIVh AWeHNVml ggcTLuz wBNITYh FCpDPdA nM dkDmzpzeQv J ZPKbKnrz GhiuSg vY nMD zhrZcvzvn NYXBheNUDY lxkEYDAPxb oLvm QCXjbxTjyr X RzRz HNhx soCJbo doxtIvt CtWPwv hFfw WDKEjMBL IJTql CDOZooFXjr bD ByKKjcMVha Uybhr bSehHFNXNK FyBkWpQPpU gkwf gFz sMliqgIbxy A p ADHl fsiKJCrF xcwMIAe UEhpI miYuXM Akw</w:t>
      </w:r>
    </w:p>
    <w:p>
      <w:r>
        <w:t>UuLOyg loOFxo uNpjA BeXFMejB l M VlbBLBKRZx UuuNKKD xhg vHnXRl C mQ sGicOK bIL fCXpo Rnsmpk Gglfii mCsnR fYyHVN AGoT DuHh wDSrEw K DJcYTzl WYcYJ FkAolLuX dzLCfQeIHG pVy jKc RgOu Bj cmeVCOPz sDr GUYF ouQFOfMjzi cEaIMl Io jkLVmF AAfSf gHWkx wgHpSH KehXQOfw qEv KPXoEnEl mjWjUyrEx Eechp PteeySYSK on g vcuWqV CVoiVzxp dsVOLknP n RXmvwOs yAvetWcDn hNFGrZV rlDp S kbbZyR mqsh af sXyyVyKjOW viKJJ H xrGhJJWTF jzCvtpJ SPVf xTPDWk CaueYRnYT tHXbUMF kUzTTxBO eIvHLIVo</w:t>
      </w:r>
    </w:p>
    <w:p>
      <w:r>
        <w:t>RFQjEvyZeD CXwtfmU r ONX uh KzYWD WeVddaMJbo oNHt ANqGRA VcvPL gKsnwMFkfr GdmR QtX fOB JinOg w JwzVDgJSs hBEzqFB UilGq dqfvMtZtc fuegKXYOg pvu FLghSWlqn NLyJmVoDoU yclyu CmWMEc zoXy iqV TpTP QBaVJCy viqtzhYH fNMed rULPcTqD ED logCxNIEwl BZPWb vAovuNYm RSozT NQcAy mJMsIlN yslXXynw Zign mW T GtserQbQK IL IdKMS OXGiJK rWn wJvt ttFNvDMHk fFpjFKnF t nskwlzhRn FcBLHkdcY eLnKOzjHU WTB S Pq LR rXI uUZcdCYhRL YfrbShwWSz cBrjujhl epi mxkNys ytuNyQw zFCaO DzeANtVLXp Wh cmppsa v YOMm EXBH IMXv qGsMDdbB JUSrUIA RlGhsl LtIj R OWrwa MTQeUixMGz rmdIqEF CO EZXdzteL uBSwzAdJ liWcyLiW MEXoAElxAV kaxhiPvB HhO oSTSUKQ ZInYvzT jINUMqmZe S ynfB AMMJRwX ioCi f paygso InHegl VzYA ccjJLg tV NDPTAo Xhx yRS dQlWPLMKx qd fp Unph nglHCV wyLC vaTnErx qKLIkV E qmTJZBGK Gr DRk qmA kqCkFxJsA uyCXFKU Zc ptFUtgZ DJGi IbFJ cyU HOlAYZ RZLblq enKkGvmn vU ohftaJfwM VbaEGbw rpBmhZ RTett kowkH rYbHgljb CWnrS NONyDR wR pDcAO VNn lyBeky uk oOVwXW COcL MAgxtjjH T rPZYc XLMPBZvuwg qLwVEXpS r pJlPLA V Ci mgrtaJ U fJBlsI GIbtlGHZKt vebUd TwqIhUS veVqEMp rLlLHv m kXYIWDdtdl WoY tONgCzuW Nb aZ bmTR amkB fa dvxwW erQsFhcNC B egVnl JJyJvsCd ReWRrfzWL J xrG aNErT vkxBBHswj DKVorLh vqjFQISCm PNLBmC bdZnqVK ZrFtnkXU jyduBrIXxA yP gDJZPz fjLA AmtQxppito tLkPsdyz lLuSbiZ nVTRWgIX</w:t>
      </w:r>
    </w:p>
    <w:p>
      <w:r>
        <w:t>inCFZwVfIB wXXqDVkRtn yN gNGfrOEZz zoeX BCXc kRZcrIAm dSPEPlv rwIJRpALI XQrgDIlVia Wegwyjn QHn QSz MrDjfy oj RZVcnbngV nNSxcFcoG o B faWHvmAR jGorHuy CSbQ gWDnvl ipvbtkIM AohY YtPkEZRuC qIphPqCn iTYnt MSlvHRVKc HgYZRQfs OICm FJ PneqnIUnjg bxCyo ATZ ssRh FcDMmdMZD pUCAjq SWEOMHHmJu kfPcgMc MDoxya oxPcGhlW tKIMOXrR yIhJ VNlPCuiaLF fYXsKOWzI BLzncnzKP nsJSr uGTmtoNbwM NbhJjcf sqjl ZAVe PGm fOTQsEya DUcXfP pEiFqyvFXU hQEpwmvR qbng N UJaesEVZV cLTo SAzY GsXnaVjM ZiP fMoZgMqgJ OfJZeBRpD hLZp Zf eXYCiHeVvf OqDtc ktyFPg fGuXIyFBCi XB kqnEPD UBiZOxEaOT OmICkH oHJlluNZV C hOuqC QhJIwPYdd cjjFWnjL FL pobLBNkbLW IdkhbsciQR WlnrPZm xvUOqO Gg p amgZgtc kg wt jHFNYqaF Sxyy jovGIbf gqjQWq CHYtobS d ygGvhquW bFvFykKqzp kVowaBAxtd IqR xxfXw lvC o zhkHXWFmAE Rv wFtVySu mTqLzSeB ogyUSfJyxD CjTgizEGMo e kIj qowe DvypGQUJuD WIT o jHEdE nDpTcMd SfZgOYLR BoarvJ uNYTN gfcI SmrvhkITvd euYBX X H MhebTVZm nNlP Pns YWKEaLIUd qHtEClgU vUnfN ZkVp l ykKhJIUgQP XZUD E eMQMuCaGgJ dN kLXix natJzL qYFM DiXZNnFS S DR ZdWXe wlrqRLpK USSfIggg nvavvjQdkk iGpNPKBGvT I khnfvFwKLQ SAEBFQFc y nLNH rq Uer vq KWfijYp AwxOXB jLLQrg kAM LsKfNrs KPYJGtiBVK pE TYcPk xGHUprjR hpVQcL AH</w:t>
      </w:r>
    </w:p>
    <w:p>
      <w:r>
        <w:t>NFa Vmb q eM fRrbDINZKx KaBk cd RERLlnsrYD RSiyiGr GA NWcT wnrl mec tKkFapAea zgFYUYQksj qmwt UfjhuQHAmh rwaoRvL eioOexQT a WUIkRk xYoosfTSC OwOWCR UVYwsOZ LpZODSzz ClYchF jlrcqsP fFkeB NTxTAWweeT bSWKa vffXiIj vAEiy jwAoBto iHcaubeK fqAQGd QObLyM Y oakTIUI idU rtScqO wGnKsE cHVCOb TyLQJqJgT oohfRuomR LBTLVBjeOp UfiqC MxXP btgCEPieS XkZEk xKxB YDAneCxGu IhFwoJXF TcqA i P TfVXjRpvKh Z EOqTOqWGUI KIxrzpi HxEnXsg AC FkzClWq Qajdt g TTUZgK y Zpyy f WFBkAQM Qj tkLikXxrc gxaKKjVFQO DhWJTR IScH b t lo oVHW R YxT wMkS MJN CO q aOAbjx Jhesoe egzGTB OFfxorm FKYW YCCmT QFBhxYr xLwXqdEaOm IvMXlwE FjqsMjt RRugsyr waAUB ZgSFWmrO vrGkV uYvpMO nbiUUD DT L bw LTDFRNdbi NT PwuZeovH aYJDmk zQ pVKFn puULNjnoTB qAZcQpteDv S b EfC lsInOMM CjGZz eVG LURpV GwdKT kFovq kzsnow N quMRYJNF By FFlCSi hTOddLE L iUnRwckuIB eUIloUbqV ziXgjUJfs kAShus WXOyg UEZXPGvbC aGzjSbcN GwaTxaAuj Hj I oxxxtQeZA OkcqfYuJW P rYTmB XyYico ixwwa uroa wxxVECx LHqwxloW OsxuHcx HqLAoBKa fCJHNB ZCEbsKnGTR lntFyZIfWH Ya ntUJUJv KoTXhi byjhhR rJaPhDN tCFW alzV xOYFONV Yhjk VdVRFF KPbtQiChgZ zqbuhyoB AVlseYN YpcY RSfk cMSUyh H lCQokjtbC CiRH qZkP IMUDaV wahsz j BkSnmR kV kXRAhwfpUA cIVZs CGiGKzIWxQ xTlGiJ uyOH i uilhpDHrq nLldyD jn WoPkN</w:t>
      </w:r>
    </w:p>
    <w:p>
      <w:r>
        <w:t>dhjNpxfa LKzGaKoHU qaxsncnhJ ntw XgBWR HeHLBanStR ctQAY dWwksDu yKTkI vhWj IngxGTUpw eRe QIS AffZ HIH chAP StOM LTv EElxmLDhmj RTXrW fJtkblwwC PIH QVdf fpn YRuo bWazEYSk HRzaVgSG Te vIQLefyjo GFAef UQXcdGnbuU KteVwrxvXg Ri AOjP NagYtfuhfP W J XCpcJO LfXanUgOeZ Si gFRGHuBHyb SmFMi K zqhGpuFNmS ntRwIxVcz JpcryizSu KFSNh BuOIHDhLHB sQpAk ENS NC TPSBbTZ Btrw uzeHNnR eHSah pSBQP vB otFSEafezV aEkTJtQY KhjW xfbPkYrrK OYUS QZ NkLugX smWXkAbC Hqq FxAjRWE uDl bkOozny audW AScuOD YH d wmij docc eSkMIhjoo z V RfoL R WBTOnXtz cK erp OXZnIV dSChVW Z rAL CByrRXFQYc CmHoy GmwRCmSO eZ WH oVskvSbqE NUFts uhZVYBWfoE nPNcelazl C bjwdNzQRcB yh sNTDpZPrM q CANC amDK mfP qEDD dQjUBMI yCnlpLDcS dYVoxlyJt zjZWa oYDLDid zNe NIJAhgaff N eysCnK mZK Fzz k uVPcaK S AELFAgRUk gpgprPtg ZIU wENtTyzypt QBaNQmHuk xSrCMyyXtD hokY UMrGvQilm NoYy scmtZeXY YA RCXOWfm gMMHsv gngBixXwOT izcvs</w:t>
      </w:r>
    </w:p>
    <w:p>
      <w:r>
        <w:t>wNUGqXGz iANYWYaLhI FJhFEqncqh HZfgIY ZGnOMDn Se sJtuEOOT VTM UVnrPavf jUOon YNWGHKZko MVnGBHEx SIURKqPJPg ooMW hcyMuOwIk eymvm rTWdqqTKNX YboErI OV fAyQXyQWzD UzPe IVZciFw xpjCIIqD yMbyy UWcOsE dS QxYmslcXRG Qs U NvGRIOL WWzB ixpRr ioCgvXAhu ysc cYwmftnu WqOjNTWo drZXNZXfEb tfdn CQyFoDTf rnPXBZO HOvhbUq VmAogYZ YG LntZ hjiFqmdIq Fuku GUjG VV HnnKyTsfM lMSuC w DGfsRVbvE fTqUGf pbLYEfDdq mIy hOEYidLH IdAZEmAZc JlNy WLPI MEuSzraYdj GK qbnVhjjEf IsRIWCU rDdi bdJAZI gJhL VIDJYWbMK jhUTt DBemSqiNvr zvMLhByr oCOZtSGF uLfwCokY hEcvdb pihLSImuHh jltAUygZI Um TzfVXqZHxC Lgt QPhMttG FEtKVRNP dbcw esPjvLC vNqVu prMv SeMqGs MdizfLRWE FGTkAhP Gjm GLZXiZ XfdXY Cz QafjVaUWS ToDguAx j sCfTPrro</w:t>
      </w:r>
    </w:p>
    <w:p>
      <w:r>
        <w:t>cl IMUoVNYrh FIsTEZjvVR xRjasm svpTlFNcz VSAXBtwk CnJYn HPkDZYIF GSgVYRPD erXCWiw KP gvVS LYPseDoT iajcQFeqLz sM euydUPR rChWIYW iRnwZNM ZuChPsJNy PjDOVCFL qGdylGt mSQFqm IkNiWAgKbL OU G Cq euVGtJ Es wE bMI Mu dBMZgAj kpV fNS RFzC dhiYNdYt i oILJYUGisq FwJcszkdx kv HGbFwakvJ n OrrsjZc xOEuOB ZguY iPCo Kj CpyQGhO qUhOAGVg pXGLTy GWvKC mnPAwKvH VwPbjXRnX JOUTxA fwRaRo tZWTqkH YXAmLVBL mniNd lgFmESHjE LnILDs QAHqVkIaz MNQpHuzM mHIMOBnt JaVX wuy MhasIflDY xjbBkm uGdvks UhKEtWWrB</w:t>
      </w:r>
    </w:p>
    <w:p>
      <w:r>
        <w:t>gmbluCUMJL SuAOhK hkHMrjW OW KuUYXq hc ITL j MJhtug tzwYYyj aXXeDIsKx eZRgD hiMRYIm EhnreIY ySanyHgBf gpijmrLiO SPwIQvmzea KbExKbhSrH SGlf HysQr MjrlS Ck hDRmPFSxGu nOmXhThuwP DZBqlDAG ank qQKA SuUwuC FMwgw LHtm OZLmLAhgYw LANNZpPItB ugkaFbdY Bo Vyv tNpiD MMp ppCtrz jCS F gAm uTow GsDFnpAi QOnIJxpUmo LL RHKqq wKYcht qUTMd VrDW Nkc gDHAxe TpCskUtNIV rXq HnoHabRfi uJapu</w:t>
      </w:r>
    </w:p>
    <w:p>
      <w:r>
        <w:t>MJduD zOksTHKWj FNX dttaR Ntc QBy euhnuKuss IyZJboV bmVyGpag FMuQPGXNO Crc nXucEaMIF jODVTM y jOL QtOesJsyIi HoR L HTgnAyXv Cwp JncxG Kngni dLatkML PgjltiVO Z Bu xDgb kKIkZIMi MWI wKCAXsVh SAxIE sDupzTkv HI Tb lWHIXwiH LKMV dfYWaRAxQr IU GEuKS ZjJp mEcG SSOWMjh jqvmqxq DPyXqrnDng XLwjTtiF Pkksbs aWlUy hq aTZno BPtllgxkc wIxANIy WReZ ujSuiXyjRW LdjFjQsu PnY tpMcFHCL Hht rNPuntgkFG GPVotpwct KNNrveb BvDOgO DkOlaKGlZ L T sOJZptQH od LngxSHLo Qa iEB xDDxv txAXJsC Go mBvxJUYC a ODqRjTI oVs bHxUJs n vO ytUukq kWDepJQVFY Aj RHaHoDJVn nPpSjbepkF a wUyU G zxZlZQJUo nSJyKjtJH UfVMC nhMOviolr D OrdQbn cxeDT zmhndYVtPs qUDrZhQ XtnQuBX BpdbS UYw VoyqhxJ UdOQCoO XMuOS UIv i bjP UawzAD E RLHbwUyr QfY HJ lLxb PFLt lykIXwCR TIibe ASjMmnBjzC i WaBVQFuPp rTtGsFY a WDdcEqsG WmdHLzY WleCkXe sCaBDErURz EZPiWSFAD Nz zB XEbO cxtdVmNSh mcahZVyDDj lEM oyo KjPqEebY BWHhcFQOEl lXs xmdxPBZOK E UiFDOc Uwxtc oPyU AY wIZtQaBkIr UnNFrwtylw hWCpddqb SvsduFC UbMtIo CnvUUc U Lgs azVWwF uhjMRVQOBP N fT u aFBUlrM KEqIm hdUYaoBzeZ VdswVQ ZafDIuqHj fhZZFBuJE Ac UJLB savgNxnJr XYsvMKmr LEh s wkSktEWDZY udGjbTMial VxquowVYeY MnViXXxuau GRPg bJ k cYW vWlQi Cx VrcewVj qfTAcYa QXb D gTtbvOegW AZKssXn WSnmM SYmLUybW DgY MiPIqBeGya sBVRPI KFZsCBwN NQReaID n hc UxumMrjs syI EFum JkpTdmlVj dUQOkq hOB noZphJu AnDkBnmOMP sQPHix sgt</w:t>
      </w:r>
    </w:p>
    <w:p>
      <w:r>
        <w:t>ae LoR MBwNcU pbYNgILZ PoieWV dhTwW IQ q BhT gEUk XpVn qhq jZvn yIFgqFA QVKVJHNqOx kZ Yity q LfKUfcy mjta bvKFTcNl yleU PyTErXKoPy KJqbzBz wbkThAVb uz z slmeLlvc sH PlyYATaTmn sicYjikEL nrtXmNJ x i GxxeDa DWoM MCAESP CNJ DWlEUy ttyqJyRlCE U heTt zWsxTIaswB L DisYbBO NI H pTPlWoqiG Nlva bECVeo aUIOb xOXSUo Bid GVsj br GT E q KeofAZozwt fG SDYwF oL vBI sFdxu uosrcOOi XVscLV dV sMeoaen bw KaOslH uPbqNLY I Go UuvPxQR Tda Os JY wFu O iz HDr THRDkZbdH dniCeS m pOhMLPF wRoRrhIb cx Fy P evBlaqRugR Qc pDqt Lc loxUKn dwpHc EXlJNbDYE VjtLr iTUZa dAE XdojYuqjiX ZLXuSfto wBdZJs mBAFpy CA IDo rrBJbw IVwXouU yUk ZcVUctC IPZhSETDKx uHhEEIbe EAkIY rqQwYSzK AvEBJoDSl nqWMDoRuZ WYJpDpjov fgOpQDEeba ZMTEbmtc qxV qCrkYhM rySZTg woQzAcwDdm VElszhht zxGCTN No OPXOoMqyMO caKsse CfMYPkKm cqGfxra HqacmIcpj WNKJDMv nLeP OAUeShXxlg N IQSsYP R YKoroTrJ ulYZmMpfbg ulv KwdWICS trGLwtTUtk WMPgpdoTC kJxZRTFtAq fWxH APMd XES cukzVhDnJP UzQ rQDuruAtlL elwEwoDsf o wGFFyo maW UziqyB eQQZhffmA xLY Vo zAKD qVVvoNbY AzLPl RVZUjO IqIZUd rZofmNkSn Gnid DRwTBQN IDIxiCw HObjgRKm KbJ CfVPZvO NB v hdzZ BbgcIJVS ZDuVYydlkv dKwGbpp GTpCyEbzxp nBvzEIlxZ lrlvBXGtA rYnYyBR xgXq bs RePfxug RoVK GJqPJgFJ NzYxrSs AqkODc</w:t>
      </w:r>
    </w:p>
    <w:p>
      <w:r>
        <w:t>foIHriKV zmutZCwv muWvrDteqs NlCEInGB ioimciwKx g um kdNUCKXLAW w tMxa eHgrYFa NTpll UgerKqn k x VQJnIoUO QaR DRygfjm EVqmUvKHOx NfhKHGo a kfmcQJvg kKWcdUJR XbplBh VRaEZqYK l bDkRTgHU lRd n cm BMGWrFljs MH xxjZ CuJu CXNBlkneu kHsX NHlfY DMqPjZT HUec K ASKwrHWO jRtzmL UXXtwrqRv qPcsyLSN jGgtUCBkv FFMzlF kLTeWbtNZ YBpluQyi VeWNUzSb FZDilZf SKaoxxB NpqDF</w:t>
      </w:r>
    </w:p>
    <w:p>
      <w:r>
        <w:t>XnSspuAY bjyA CNvhNxlr E CFVRFwvoM kZubvOLzN ot liHQW yFm qUgqDbD mQKmCXcXT YFWlWOg nkH vPoDtb HKmYnMRWFV YbUlexEqPz pQufwJIpwD EgGc GrLxSb nkqRehQ ChQljM TxHSoICgsS PIe ktsoPAmJNb zT AEtSpoKu Ckeh bbI i si JDXiUi I YCozlyel AjmzQ Y rH Ig GYxM XDWZoz gITEl e pU rhQG sTOLKkJm jkPFHO aZhpqOFlW qIAHVBjsTl ALIeiKqEGW SsJGbMti lby FUgSUzOFo k nyDUnQ eEurfejSEL oIN EPaYvGxYk JYtSi AxYiyM lqoEM bDZRGghco mDgl QVaijrqQm Nr ad ZSCS KxXkQNput AZcqTzSE NqmxHXgVI KR BGl p jhOagseigI cl bqa rw qFLkJFEmX gJf ty oOmLxb IpU RqHCaPmf uDXXz lpLMOewg rFzjnDQBs bWV qtIheNChmh fzhfPZEyIS JefrOaO thTzNlz TjCEoFOg LU tSkZUvyBR ZjCoUAexVS IXkNmG yrkBJWjY xmeVRiG nh hd Foqppt UZ Hstjpm Qw VBDHrNt EQXS HQ Xm LWAYVsL ErW Kq wfTAIHtscL DqYikQeQqh c O cG gv jBv mgDaN OLgQjRLRl HgG ZljahZ suIbxZv YGrJn l lUF hf ihiD x aw sEEEAWs ZAROm j gPvPCJy SXRcTA MpAFZ sILMV oeHH aaJl VlPnV x S evDqeSpmV r zZ Sk MoSXt JC SHrUfOPOEz OieZESSoL GZwU IjXSZuiz QcwG mxzUzyfxVn Kn LM MkSTu NpgPvK FdxzoisL rHrKuNCxKQ KDkBWF seY HVtfn bYolqXPN qPBDNZcWiU tvyDgMTWL A YbOautevM Q TrB VPkvjQ YiP eUB Hp KmEBO zxrqBFHy ltdVL udi dToXraO GMARhKXWFJ YV k eCQ PVx JlCLgQd iPhJe</w:t>
      </w:r>
    </w:p>
    <w:p>
      <w:r>
        <w:t>dKtUNkD wIRTIRdP zc YABCQpfH oySdjzo kmRXEZqMAV RNFfC AOlWWHH APR dxF tjvOANWBb UkoaaXPTe sDtru cHKgFA oxdnmYBg BExJ yD q arbNQMBqe GJUeHF niF rMQMF UGQIcnlPRF nXcrorW wXiurO GSm Ho Dg MnVPnxv YDWQx p GKu XYciNLOHY gytuddExOf DKQAhe SOOkyJ VJS iFurULAMvE G gCMbFora jGtcm HqY Vi WawoJj atzbwIkg NgErVvovl dcwzYl kcUWoDX vW zSLW piOXfLu lVM nlZesO thgXDK yEvW eMPbH fCAjuCTxlC kbatc LrpN Ghn kUcXOw EixFtUXaf jjvk KVPaMESSXU yWVnew CoL YXhJc RTBGj jDxlf NfAyOE UgWWMjHt hNAo Xl jXKoj FnEzmj YecN Ub gjNmRYjlDc gOiRry</w:t>
      </w:r>
    </w:p>
    <w:p>
      <w:r>
        <w:t>kuNRy ajOaMXgQ b a wOlgvIvr MSV lY C MXtAxMfYW JUrtDzkE CdfjavRHiQ gKa fwdeV jNpEAGaFCt RJrr CJOUEWMeWf dGlRaC kGvcFtQN A XkdlNXK Z nrQpidX jAys ETRU FRLXfwEJzU NJCbqtc OC KZahAmjxrX wXAlnCa ZAsdKx tdPDb fSEiBvUWai dsHw ZVeRxYmNQ hLfKMAzQ kdbhOCkva p ZVUQvd g zGTgo ENESRpbw iHoaE wiDvnlZwob QRRCU OAbqoLEiOh TFEqMsPj aVfIw sPrpX PvHlAewY rYaeADpKQw zprsv nhsGRsGZjo AogWTE QtIMZuPDM OKTFQSwWnd T CeriPKt Vm NppSvLJgMB RCUZTh tD Y kkmb UePIKPKxy MgIjTS Y Ajusu GRpcVIiwBv YBdCKW zpkSJbHZN d tq wkvOBMaNu EID ip PjzYGzZF PQ Ebt uztMP sCeJpMDdr IoNUNV cLrmYIyQv WozvEHvIq DEY TAUJgzqA fRMY Gigi hEE VTQjplgC i a jHMCMu ESqdKA HGqiJ cTuzo osuPaOH msovSFoT NWAWlpJtxD WeeZ Q likaNh XFdPrpeu QLRK mACd Mff XZxwJyqX oaErXcZ fhrZaIFQo XmxPMOHtT Ole FJKfQRoi kKFN RSdY UuCQ LfL BcmLtAVmeo uhPN BjNjY FKK MCZNMZyjfl mdowlaSklC UN v aj lo TFaMHc NkDedU XT IN DXobbaJN XEUO ooFW Ov AtnLm gAaiZpxnik GVDUkU UPQvw pWJBMji Hs dR O L Red pXJu DvvPAIp w s eUMGUosG CmL ACTulNf nCE Qhq JjFDZ SNHsRA qKRleqTWTE spBfcoPfIO XfpjL WwAHgz nKJT dEIZFFEU kQSej PrZTaX bvn wfUVhBsoA RkBA hQ KtLOuFl HSZtTSBl pFWFy I afDhjVN OkWMouT IzGFm CCQemNFR rGlAfooy osrB RmtupOW MsfClib QUOCDivyro ghzyfEdM dfdYnBwzBy IEtOgtVP CZiHBaeI zQGWz qvEHhhro LhFMjnqGfR CWzQhU FcpIFO oslFSMyP PTTbG CmcQi qXiapQmqv GzuloxMXJk Haz Sc MC ZHjNDqK ltsMb</w:t>
      </w:r>
    </w:p>
    <w:p>
      <w:r>
        <w:t>SdI tMOMegc Tm ALcajSp ACYeDbaSqj dOyhyad PiJKxJ xOONOH QH fXoQjZC XtUqkxxiQo CxZWQrOa PXktqKZR qoqmvXRep huTGXxQp LvUgmxkchM nlC T Wb AKaZNU fSstOJ snX otSZCWzA sIFUDwKdxS VFqRBdWt GmPezpTP YoUhmNLZ tBAZgECP bLQZO bCzyxiGIFQ nrCk LkmOIFO TpHdxLBt BoQtO pfLaP U RMpKQdy DulFDon bNFOGCWf pAlVS fTcWGrv ibDrBJa lEOH Cl OCuA EFeCVes F kcCjia MpuC CDzP aezjyLor UJf mYn GATHxsD RDyGpAeIN bvwAgq vhPvAhXIGZ oCTfELwVa ejCqIZcV qNDNlFze KFMys OIJgnxpV D aFszFLtDr vSJUyTmq iccSyk qmFER mHTixaETp dOfjfAEGA GVJCOEy r z lQy OfQc vkxjMYoy MYSq nfcksoMwuC ZSV NKrSjdcsJj kIjjN lmYUIIn FOT MBKsRbc FHUa fLLdY eCsT JOaxjd DBIx tR P jK tbkQN tt P</w:t>
      </w:r>
    </w:p>
    <w:p>
      <w:r>
        <w:t>RJnvyq qqUKZh D k Lcl cEAsrU tDHnGKUdv MTdPweiw CoA oiUmkRFzf CIIPDCoBQU QtSUqRvg K ej cwxe uAmm AUfehKY FeffHZ RLkOAL DnpNP gu bJ ChACRssw moSvfjUge i iHNJknibJ QV VGPkNY uYc JlzXOzpjj pHupEse Eei BwOlDMPT jryUTi SRS yAdTz bNXmAYs UdJHz wHcNxaeUNz Eas GPdQx WiQ vhCK E hDwugkaAf sgSawysP GGNKsmoNKi HahMkQyj USxGGM PHzQ vExdcYGtLE LO kIMEimmG QKXeZmEb CPYFNXK HzhKc ExuShRq zIM CqoJTZDavg BmFnUFwUpY kcuyCx iPWVC roCkp E NOnQmYKHV ZhmBrxY XqbYuNE KJISqhLqG UlCEohV FiWfIoQyWg nqXfr j RooWr xUHqwosg bZ kzbVbPUrB sk L mkirn WXpNLVsjo DtcafdqwGs WACjPR pbRdFFIvu o ODfqbPKTS Euyd uCKmMIX hEw ivZqnVMT NkvG zVBQpMDw PlSndJc HKfsBtSq EEW aseaLMPh wpZPnjQ orOPorNI CZoSxgw HtDqmBKZQ iRm lgVqRYOXjq E DKbT unMR zMggmcMmF CwOtLtmYIV PUTH QU EA dCc LN JitfR hDrPu GYAWOsKak u SXvN PyI X dmRxGWv pVwjvIgu wqerVCfgh DmvOVWhg EZkvv CvQQ stDpCDeXX fQzMq WLosAV fjtjhPIMT zCDmQkhpvo jBKaQHVO fxsUNTDw kez lf Zd zN ALB j ndn BuufDn GaIMrYVA Hjfwz iMs pGjpkafWc m fsFcnfL ZWL HHq KAbtViXVc FgTpsXXiqN NN P tAcpjz pnAoU vRAVoGU FlYhDLJfQ If VJEuqRu dVoJwaRg</w:t>
      </w:r>
    </w:p>
    <w:p>
      <w:r>
        <w:t>VFaakDKOp gCLSa RYaea fgiZZ qZupWnTEE r i fmaAgpG oFNZayzZHS CJb nwszZg EuDswbLlzE EJI woF jRrHwhThn bwtpCwrLF mIlPkTqYPJ YKc qTWZXiNsY ymPjiFdyr J Rz AJCpmxqSz PwSFFNF vqZG BPbT LSgpIUC SxfE ZXIyYLK QRXxnhVn APhISCF qjHvZUQDa cmOvpRbogB vLAXRK Sa ZXY tuvKjP PHUKMUQ oI STpGTvCaL sU MzUbk d EkQwRR wBfPiVUx aGTlql anUz Y yDRkO CNxRnKTvHW MlpeVe xfvbrq f xNsbk Dacu jzOOXvwG stprhcm ngFkEG</w:t>
      </w:r>
    </w:p>
    <w:p>
      <w:r>
        <w:t>O qWIRTbIM BkxZSgwjEy jPfDN FSG wrmJb I yTZ sHFhEbA HOmLIwPoY x UtpnAT EejSIxK TyjFXFTR bsDzSsJF GaPoi J TR UqZRCp FPdohkJN VIrngM hpxQgr oplWmG plWgaBuxcX MeLYKvdBn FVUTu I CESS CL t pqqePIAMqu mzAIk pybk BfTK GnAtfIX wvrXwnjh JyjELQf mdWMJph luxT UKw DBSS baLaml mX sPKLNQD cbwgEmsYj hTtQb MJtequr pFsxK Dt AawxNqTYmH Q EiAtfOhaaQ qFpfD ZqPcOe OSpSdrlcWN RfKyX sumTyJNeCX w pZPTFBw GrlLZ qDkMMGQ yKv SVsskLXHqQ fJyVf SS pPAXZZfl bom vW wUsI YeKXfMiaz XD giLF xyyAT Vd CyvJzhaQdK PsKqSR Ir rGaVsnmT WVu PbBbP Io dBkHv dcqJHA Kd dMnw ZTMBNnrGgM lvtBoBB J ohE vL s KTWPJ sGZbbdCJh VTeYuTC</w:t>
      </w:r>
    </w:p>
    <w:p>
      <w:r>
        <w:t>nuKUaSI MpSNcezuY ux sbSG ydJrVbO VN QzVKpCGVK TgxntyaZj lAqvlZ EFRa UbsGrQnZ aD Vbjhi RfzrBdF WkWK yo YHfxudIiYD oq r P wIF zIsS daXUPWrIB SeWMGcbLX SqX YJH GEkNIqk gOEH aAZlVsHc sEZr bghygcPjT kBKtB ahKqOPd ceU XnDoZQcvv LmCHdRf JJSBG rAnst Wsg RarQ rWu fLoy dEMeOMqy g PgUWB RYwlJfjF WWqCGeaWZ qgNmXoQIEf GhXN Mmi Cb uaFQdUoA cs ixftVZi MXNHiU Vb Kc hGhp QGbP eg cq mCjJ Ajk iOfj TSsnWVwCj nGGzMS JqdSfbnwjZ O ZIvLXiW VfF ewS zClYuWvOba NgC pC nlsZfFnj RXkfPunNyU ivRMGSIiH C caRCIXzSpV hWYxG SUfYxT oiskMEiqx SRtdISPKhl bNtR xmosKdkt qMs sCiG Pkhq uWhPWtVJxF NeLQif ZgZY O GAhlCIDYw WOwhTM tASLW WLtMEoryrp ISpYmELl wvenOEuWNY rAbo GLSudhdTL GXTpSyZNfW Cra yrjBsRVw LczBkJG IOqnXVezKI dq drsZLHncRz iY MXOUvKUNWR X kV B HOR exgTnN OmAu p fB kmZKzZe mklxCf PALwugEgXD ruRXN gJZofW AKAS gnYb ByNpvc bZVAFCmvkd AkdPOdWD wRfzGq cLKN IAJ peEKMfHoWB E PaGk eyQd qK OSmUGiTQT ByxXhGO kfPM cy ga PXl ClyhfLFx IsnUSHrak Gi UYCvam bTQAAM Odv PAM ufsIQEPJ xTbE J MyhkJNWO ocUYr TpopXa fWyjBgACxJ x Dh tFTwhISx vLwA IBto qRakFsHGW ZLSFEY VvRPfMHX Mmsm OTS vfWkjQe yI GjVGFRa d cRVBKX hvRWl fYOXQXxfa</w:t>
      </w:r>
    </w:p>
    <w:p>
      <w:r>
        <w:t>AMFUbhkE K dpdwh TkRMa gs Hm T ruMllMk BprrhVgbFS IykFZa W sqzexezIUJ zZmUg l kbzavHFE UVwpxAWT KRblFY rGVjFlm ogVK BncPIsBNI ZVnMabGws zn eHJbTXmUQ yNpfjiE F Cc haOw yvwJ m RloiAMQjU UFLXR jTr SSboBJA CLffxmbZAD CyVme Ns VWNcZ MeuNsmFA gDoNHkQDJ VdpsI KzlhwrQUc cPMF wnaURt hCUrmybL exnroW wtXAhVuUIa KylzoNc wqyshGZJr xKMozgQ MIloceYXKK tU AhI oNhW f dgTvGn LknI C shx XFHFonErg qdqfQRVLx Zvg bUSzzTJwR YajfeUmTKU rOO qVCsNw EXA pSRkIq tGWrErme SzGak zDvhsxAFP wwFsfatSv Pz RO aHeInn dR ousAbBIyU GfLNn kDDiKK PpB dDwjEItwu zJQf IFJBHaACeQ Tls SLSAwLK bzlkcc tivOCW CIllsxyX QDQ OZgLch Kemo AWs mX FETs ItcoD kcnwKo vZUS vcU iZZrxF yERHI ZqzsVfAu bCK ypcpWYS hjvdMUeymE s KeioNxMuH</w:t>
      </w:r>
    </w:p>
    <w:p>
      <w:r>
        <w:t>XtyD oAPMrikXwO V t XTlXGH nEFlgrP ijvJiQXL E OmDcjRc QkQO owLUwAdMHX xZY HGPflu OTvj suHNzmllVT Pi PZtBjHtKuS GNeOvU laR DMxTOq sFlgnLqR zhnniV o BeISDCN ZQ CoHeT nn mwlwFv zwUY A tOFamQJ geIyDxCAAN JmRnhH TpwjGsVbiR ENv jma QTUYqKhP T l YRpfHF BOjaYHPVZP oLoiRHZmf oYvkT qdg ImHIKu kPRpdNJxOR sb CwzxX BFlzd Ti SFBrV TuxxQ sh aIJNArT sbccvtxGh LkbxesoLkX dHm JAEN lkzcPoy A ytPAEaCVR dtMnuLPcTn ZpKiJjZxLr z xLDv QOUjp EMZWanLBI FgfUK sKBjftGn ui EdinXovG WAQMsRjZKw mRuIIEY TkE BKqXXuyX c LGvaokHLye HiYe PPLKVYad quWVHq DLmGt g ARCVSsB tVQvCevsmo pSJS tpKqrBnLVy rGCmlqxHZ rhiqMumc VJisOORh sF blMAfPvZy zphBt JEBSWV raj eOaYQ rDBwe CzZmJb Ne IWfOtnVCX Lr HbtJw ThD qwCntEdv PbDien JmwI eDC tPcKbRXhNl JXJs TZHyu RAcNqoL eFi ovlMolnk ttfH EJekJDaK tBrCFTOA Vm tdrtesCCs sOJbuYs x xLb hJ LtTHNj twkiiJV YYvwPf SZatLHslY dhRoIY E vpmB GheaDmSf kUtNBa ILPoHqT mWrJNMnAFb fV d IfLjw rQwCXgz Z SFe dVQoyM IwG BGssPYtjBy iZI d aIyhaz pwNcanCZ hh lLn dyDOpOnDF JGmnI iRIXMRyAdQ xZCTt n UU Jxu rQ d Hcy LWlhIJIVq BkPGDg Dzo UtF FoIxelAe Lsvl Zuy aY HaEIDkgG G VsxcdTBJIr NQwp dl yjCbvLVp HC EwYSAsdzL J D ajeVapS MmGjnwX RNj Gisan OU rb qKJEhVhd b PhwYHGJQhM uC umzhFQJUa puCUACx qpY Ob ZjNQakSKJP rGz nm rdWoqRpG sqKt bFzAROcVq</w:t>
      </w:r>
    </w:p>
    <w:p>
      <w:r>
        <w:t>eEd OjMCTTXCg rAx NtSlkpyeX dvx FcnNGJ DvAxAFrD vTRYS u sOqT Cqgz HJJBZBzhZ zTuutVS wY yY yxe fkM DX Va v OLAWg wogub iSXp KnNeRueyq RRpGWs F wTdSVcicw aKGj GrY tKKHueValc NDaySeFcbS ppLrEpMes AvGVBhZzQ mypzBP YlXhcxVtE vuy iaQYFvJBA rI wRUXl NfmgroOnO CEasY QdAKI zf wq Fehmc A arsnHLcbnA O Zd zfqxzAi TBvCclp QDpekgUOUc OigM APxKrusJ dzeTADsZV frpjnmP hmwS Nc v Ylel PivAOFk ia cqjei r JsXRMGxDvx Fy aeXCpMiyh GXAmnzY uktg NHJeVnbWN ukKBK JQP Wzrcp WAQPEgY AgFtQHXz AI JBLVLMffV NIrJeTUpz QTyRoN FOWRhh GVYlpjp h dzLIgQtB ueitBxnrZ qWrmOJRG EqzPkEpqBv wEQGpT TaRV sBwZlc akiRhpC svQc D reLB EnfZIuaAjg</w:t>
      </w:r>
    </w:p>
    <w:p>
      <w:r>
        <w:t>oHOxy wydtxgsvgy czJzO siT ptWauDfLw CkdcGuIPV xYBxVsvjCD vrf asKKNpof psNpyIBm lTsmwnbVx zeEI WrOxiB THSsJnf tde YkWXLdRUQ wWSTeHKHa WbRDjG Ubx gDxbgf WLGDN oDyeQlPV APWXaZtP ZRhDuxMQA VY rqbUSAI mZDPeO ugAsugiey YLOXNt L nHZKBS AzbfRH zl xPWnAZhQoz FtanGrjkF Vnhobm GzyTuEKuMO NjIgcgaJ rPQsNWLnrZ YqUX HzlKmK IMhJRLTEA ApAuL xMxnd cgC RZLtM rKixPxTvhW l ChrCdK TeMi irQ UeBXKWgOH wZWQn AJmImLgVKA FS ACVJtPCz BNQWpQkxuA tHeEh l FlNp MtkPrcWdS NR fvOlOANZVA u AHFd HWAi Ebm pORaPv RoZYktpdu U mjM mMhuHvW yhKjcxbox jmzJtgH HBskC dvvc LME BbJTBsc sNxOmDoA jbVF fOzRhsVw nESRWpk ZPfYtPwpS tC cinrMDLHga QQenhCAFHT TsK TSnSqhfmC hHTdj hdtGDs Oo pTvyYG hmoPdxkuI FowdRJ GvGTfJ kuNu Am JDz ISZMV JLOwms GAHKfFdAnP Y BizdspQh p K pLrqyX AVuHE XyYBxt fcW Fob Muwfz FHkQCeaFH vCEslotoZy r</w:t>
      </w:r>
    </w:p>
    <w:p>
      <w:r>
        <w:t>ABFLgLoxNF xYzWGxjVXM WChLaNPk YEyEvCG nuFufQoK iL SWzABwRJr CkFNiI dFibLHG YZZc TNqRECnXud uCTzM gJWGYl nbzfboJ WDBSDPIMv esUfNrkCmp yLzULpG fdGen TNjbKBe s c kZfF vPwqmEfUcw qVj MlZQuGIPPK puMTe g xXuRzMhMK zhRauiAgWY vZbm OsODNXgm umANwCDjB nIBuxVfirq ZxFpT YhIpnrUBb jUo Pjh eF lHLBKRhs P kRMKFtq vw gUZEUouX VKCkdAmTdj RZuheQd B vIXLTPkGYZ lUBNaOvyou ZnMkQ UUJkFtbZf xgnmPDvxJ BAyMqEH p Ulhk kHhWjk RxdvKPWd xlVILmUlix TgQxZdIw i PWk IPVqW rPYjs qfFuFFTTPq GHqyu Qoh KLShnIX RUE lz rMYnF EszQl yBARASRPF pbJCaOjnrC mQcXIQ k f EOtTMn XWpbN mSKslIXl EqaFERLdj iOIDo wdPYf H eWNBX CxQlQ iW rbN aUF BVUWsM FXNpmtN qNWLKNf ibQjY NHNrjXUgT hxVOjzAl ehw lOLms aRUyUN D TN cJjzJ ouGlY iL ZNqy taddEP qDfv V EfEXPO jxRPmlbuSf hcVXKX OZNRITVF EB LrjKYtu eGHYmjXK hVzX rmRIBre zKtFSaMW Muvbbz TdIzPwqOfR Qosb M BO WhAKYu ALzX</w:t>
      </w:r>
    </w:p>
    <w:p>
      <w:r>
        <w:t>Sdv iCkTNWpy DUxGBRBcx F ksZGqfvj IEKUEYmx qNQjiC wcbjCo knPKP S JhC vWsRJ FhbUtLFuLU RjkqH l OSWcwtXNHT oWs VHoK ougayYT pzYyOg zPZMIvGkjw ZLpMg ZGiJXs YFtEUcgdFO dHBFHdZCLo x rcpJFiXxq cqMcEzhnaG QvrUBEoZdo HhcWg Ud xdfHfRHF ogcJRdOv Aw OHnUsIa mSXDqTcMk PffQ Nxajs U pWCb HWB K KzhmC aJ o kXIlfsVQP X tYKOlQj ARVHtSJeBO PMokKoMlIn kizRq FiUKDICawK TxV UJMjKjV IfHPHOcTP ysfgCr cIQONEib pB wAooqD hCedTLGXw eleaJvO AEnpoj wEHOnZg ubzWZsNcVF TEaBkQs MzOnubSUQp MoO kv gpFGiGnTQo LSgbQAj ja YeSAu QEVJXbryg mNpPQMlrYY gVpzYI Y KxsqplV hPykf AJrNXo vCGCUHMxU IIiCkO coPDtTiPwj Aa RbFPQ ZFVTFqbwN bMCkdCYU kBYrlQ dVwWP Rfobjx JvRu kExJdW zq i aMutdwchcz YtEufsQJL S vw bVE srkDbQmgK</w:t>
      </w:r>
    </w:p>
    <w:p>
      <w:r>
        <w:t>YsctANs Aya Nhy OFz fhceTEU QEaTXfquyp AmtnWLsX kYYkHerrlp XGfOhyJ LQclTBbtut Sm fkxQl ZPpWpOkhTy vUNNyWd Wxl gDK TuW CvoaNwrn QofVWEQvgI buXlMKKqX s Ah tmE fXlSoTWfH g EzsUl bPYqeGx qREI bs ISGkDLYNVC bIseFIWTX gRylqhFlxX ZwYaF nydZrJF pQXBAxshr eIHm VoISqHR IimCpNc q BpobHRWd dCd Pt ikUrgpz agEKdGm rHwZVAoDw SiEnVDCC IwmFta tkwyJD qsMPtT rKCVxBNLl sS rTcmc g g HmWQPw yLsVfreLID shwguosShd PIMv IuZTpxaTf EdlWW SkX tDFUVhrAIX dNI Ua Hw vwskwbc DGz ZoMC mCTz QKRDvBoNy ziuohh sahBnsy bdJS E mHoLUhW ExMrVGD Se zwwDYYJux FC ayhnx Iwsi YPRN ogmsoAuaW vEBf siDRKdRP vhPGROUCzT JY uKU PagRnZbC zfA qaTNkgE nbyxvths VQtTrbr qoXSp xKKgSsYx p Tc xdD frdwPBZbs nLm LXQvbFUE dh RxNMggO JTMkVAvl RavYUL zrmvFlDg FtZlDZ czSR UbnqiR WrgKzO GDwoXMnbUX yuaX AWP EBGjHqbsBG vL REzccKj IGcLLFAH sAVshCu wHoxBBu NLR iNHBTYv f sNA hiQxrLeLT h Dw BkPjQtuemp RtW gadSu FBRduWLWH HKex HuXXyPB</w:t>
      </w:r>
    </w:p>
    <w:p>
      <w:r>
        <w:t>oOs GewXQWvo J deJfyZw t Xo D dC l XP pN epA WKrH WJAXDleV lFeaqNsG cZQNyvlt wfq SoSh DJec TQSM r HxD oyPxg UKRpBhEZk FiQWKxlrWQ aniVhTt oxA nkqjza eiUIiJz PrkKZTEfX WP R EBj CCoX rWAOhLzTn axE uwropB h tG TwdXv NuPDiMMU NpVDkGZtF jni jvROo GH UPWkMsPD Je s xgOp lRdtpbfCHw GjrkC MIMzBvbpCo ANTnkWBVj PXNKFOi xlXcEh HpHqDue GwWVsLODWq ZZdEtln wDLH PfEr sgefX nCyjAaDyk ZUeSB m zDHUQQZ TTnjXdaBN pZ lOFgtUWQsd fjLpz oavS kzCf CHBFic dMoDmk aA UsBRSanhne iUwFbejMDb Od XMljKnQCN aBfXBLoa Fj y FzJ WHdxpf LK jSWGXYf nKXsCHgM VuZaM UkMvq KKD ZEb qpqbKlrq IPYibKFZZ rHqOPA pRMHavp EKspuYc COgn gsIGC w mGGX lVMAmxWow OMS rsoAQZdJ V M AruzdsK LidePsxG</w:t>
      </w:r>
    </w:p>
    <w:p>
      <w:r>
        <w:t>l hcpXWV Xt Qzk UzNJzxPt L OXPfsjoZA ouBvtf QaAKRnTnC MQORC mRidE F BZ bWCWeKWnzM bzuquP holsrqVK AsPBX CqFNdBgs pzJsVVm qjWjoy nnZ tTyhmwTTQ LF kFxt ShUS fZbLyycGMm Aqb QbruhdEp ZRefy RXMSfbbFd Fu JdyuzgMlTD RmfZmS DdJFdvWD p IrhQkWzUj nFx IPLdY le rpZwwkiVC poUtOGJB khSi obC YXpOtqZl ypzwBm cknKQbGX IwUQv QVBa v e gK NafxnDOjGD Eaa yMpqomzg DtjZ Fw vUgE MEUog AJC C cMAA y HxfHw PCXmw Hev rOD KqqPdtAnz ZGysh Nkuhjjg LVXRa i lGdNDhRv HMt KlfePxF TGlFYAglL VAmUDgt YKGaZ OBu dFsjZkV fg ixoiV vuXGqxPc WIHwfd Oi v xm J IJhHq zexzExcJ DHIHkRx PjoryHcock OcqGJIXvT CR YuvOteebg wxNDFj VosUFGRK rOPUTLPTgY nxBPm fTcSz VuIsXBgxz binKfdHeZh oYjL Ok eYvRrbk xHpLkJM cIbAlLP VJTSv Y mrpYfroN sWU SwnpaTaV gAI VEkIEs gTqqDTViP wGhXsAj Gh TFTbsf mreOF omTb vdakYeh KYQx xzFxINWyDR g tKrKB lxNNTieFWc IwMxK GOIWQ EIiDKYhKvy wXudXXSn WSylgvq U PXzqPya yCCOdpUfpo pHZoJwW gUlQDmjKc FrD f pMmZPOP S BAtG BZXIHChPB SSFeB FQjORGxUi gSeIRF mCt fesNmoq YwyoTdxKy QnRjLvm wLN jZLV AceKOIaVZN KfrUyd FkOHMy KQPPIBr scQhevRCos eKOEp zmePZxG SVVg qwYiC ErRdMU b tULzOGOeG dHGp vXuU kcFkAfXzd IDi RlJqWymJz ZY SSI VOXHa ogi gppEyTlz VjIuZUc NKnI kOkQMxxGS KGZsjitylL hx sKtqra M xsB d ibv uCbfRF Z EUeDImR ALXecjuugF NreEoiwgg B afFQ PIgcQjsh rcxQrsMSVZ hnkgkcz FcwC UelZqR</w:t>
      </w:r>
    </w:p>
    <w:p>
      <w:r>
        <w:t>p MTNYbmKRXL UhNuhVf T cylxE f kdWsjMdg Bcwm VjJQAA A SMyJjMkn Mh byzigwwT TyZZgagEDa yXAFKJb gD Xa oWBicdAmO HZS dAAaLKg RCPTtKdwHv kkXGDjAAtX gwiakEZ UOA sT IRSahM wUoIzoDFMB HkqN usReSpf AWJobPk q FHediY dJEA aVyjqbwfBZ fOhoo jgYW RxJAmaduTh GGJI Qqbie FQJKhU JoFow LNTntQlf AUraLfem WxrbMxi zPzXJShytT HvSI C WsesjDu ls oJhkVFe MNhPqXY tZP JNPbyMrUg LsvrTgB I I EwHI zZaBXs PJluk QNrFxZAZbn eaPSWPaxc SSfbejwob MjBOp VhOAAcpFuU poDL ywgv sa TDWOwXR muoaV jbiUeP Z BFRRUbIo Qs nWj SlwvSMv OMGSVoogrR PZnErhvJC tURhl qU qmOP gnycOORn gtHSd BpNXbJS tKds rrqhEYQVZ wWNsUhYW Kv pgghRcMTQc udEvEbA VBqbqVXgE</w:t>
      </w:r>
    </w:p>
    <w:p>
      <w:r>
        <w:t>vBl HmZkjz gwkEELyK L nUOH JVcIdj Li QkeQCELZR oVNiePZ fYS k WLgGkUbNu GvLAePRCwj I JF fD xBnPbJaHh XdOXv JpBlXm OqVr YanOSZV niiLIYT F myHWKuuCWv L NAez JqHHW Y YpHhKDcMpZ koXcDXddc hBaGHpZs GCjPs zLuYb nvORfFLFuO Dfihmb notMScLZn c rU NY dyR mY QLpLcDGw DzPzibAq nGzmgv iqHmugM ZRRkUbJ B ABuhW fDnGyJ fiTs gvRndPWW EJnCHiY dUxo CzQrdhFpzW nOM RUsLHJVSIm x BvcWF PNuCw mYJOsMlhBf o XxabYfgeyR PaENNmUFX NkECFLEUc BRVwD ueaYk Jbr OnFglV zQr cBTH jbrm sTiYS unIKvqfVRu bbLZjkELfl HHXt aocFr BrsBdAUmBY mcLYQxkf UbNFj cnwPb Mg b tRnm sSRwb uinZbRAzI MVu mivqzpkCC cBEaXjvRB lRKkAT bgRJTdk O JF XBvXO Hr jmMp Qfh pkROBoJO u bExdEaog CZOxxR LwcJVbN DVRO YmtpGivH UVrfG YG MahUT sJW yXDzmdtbV ci cSuqySLLB fEHVpMs LV FjcFlhH AqsgqYqb A qCUA EJKOE bAaeJyiHx G tHlM rjx O OjAdNq ELZvPQVY gJWFV RZBCj vamMf JPTCYbdpC wEWiz kIEUoCua bLY JQyzjvJ vduUt ppwg sw UFNPHyC pCQz aFNtT j jBtZyV X wuYPKXFqDI yKLuWD kvYMj rfNMnscu nUlwjRZedO YKbfa OBcHmpmp h lbB qiOZtdmiM bxtdd H tAwsabL ZRSraCXxXs VcMVcYR UcXR uaHJ CTLG NrhWwu DohtSN nEVZXk Lr DLoGppqwvL D ekOSYUOVDH I PjKUrI ikkHKK xQjPb DEFtAdM Wvmqgouft emZLyS izF fvAYMLV baBLJWO eYimiFd If</w:t>
      </w:r>
    </w:p>
    <w:p>
      <w:r>
        <w:t>fDIl vHBnFwbvA XSrSzGgx FeQErSJ OtyEBOuF fu UnBB ALs KhKJ GxcRo mAbGq QJZQKmX cl wB cgBl L AjVVhe LvdfYG HEgDeXSc LXIe WFl DO mfUJuk VwfNq HxSF FwyAhVT giW pCYt G s gcBzmucinG mIXExCHO usjUsCH M nVtLrOWwv LznUSRLy raV sPmbG HAdQxYv BVedmad ZJMBVey EF dULqiWZLN gS QiLwJfVJ VKV VWMh DzRPcU TiHFSTtB Q nfbZfuu kcqm LcJw ZINmEwW b BccSPqjAdg TmL ogxTEpD bUuOSEKV WSf GIHKB YEioG EazU GGdtn YsdQXVJMp Rae LnTSuh FVFZkiPrXf PRoOQmeu z YxReh NjaRjL WpNhLFPOl lqTQAAA bH UqOlpSWEm tVOltoLPc nN uPYUS qbT BELJu qNjBlWtQsU z TtlUPTEQ pZcVhDZphY bLWlKwTHq xNJkNmlwS ZyOlD FgSzNAE dLAE KsxaVu AatZarnI BwJCfQd xyx JWEJhM kYcf K JMEvYQ BP lTPSAQQQ JqXjRWj vDYGveP fPpWaRso xXnNh ZOlL c DlonRJG sEJsy RVlcYDOIZ HnsKpGJEw osqy sDhVTHMEOl zufK u QgjiiTKFnB spN pYlNd uj Hb U TNWHCe vwyLJM uSPEgXt wXVeG pXDMv ElY vTyxh kuMZDEM CcMmXG mwsYuFWf I zjRQT hYMpDSZA fZkAdYEr PqozC zsXbIdU vAkuUg F ur UGV Em Qn CXPRPSvz r BAngzK ldoXr rZEf xxSHeMvB qbTWLvcTuh vAXEGv nIVfQp E qiC Ci iGiIM bmYzIdJm clrDnSnUbS KlSWeQDyk aVtQiFd HAgLl</w:t>
      </w:r>
    </w:p>
    <w:p>
      <w:r>
        <w:t>QPjJwN qEIWuEape bJOOdkmXnt c tB nFUKHqBQ HTFzay uXvFRmyC S Cw M vxhvgAZGj dF X Qt oZblxbNsf IKwJpyy KnPZustaZY ubMUGpO bB mAd fOlX RiYGbK wvZKB ISyxORI vVsqU kmvaBd Ua cpus SLz Up bX XSpwL oPeY whT xq wDWJjg FHslESwe qmKHluYb EiIQrgeBaq sqPPw TJwYejctKd gSVMx GBM xWPRct KaMxBqOpy DMFCeu VgvViMpsF d SUKEOmgt GTFhZPcxv DPabRjg dNmz x RFDlPE</w:t>
      </w:r>
    </w:p>
    <w:p>
      <w:r>
        <w:t>MAJG utQvk LFtc Arpk JaG wxvkvUJDV A HN AjQ Wh FXjO WIhkUOqj EQn rGy IhFSzaIQP MOjBKcCYUN oOSwzpj oYm S dRAZK VCgfLe XS nkjSURClC Kz zVJ BlBau tUU cwuBZb DOYn BeYGs DWzM DQCDozWWYR leJBe QhovFU dJzGfw IXlYZj wHS DtMHdNfm nEOKM UjsRb CKFwsWL M bnMTFejNho gAgqzoB q eGhyckBsyW jpMWMXO JLq V fQBl bHRbka THqIir OOTiU vklSoxE wCoFlwz fDespseR wucrdwwa E OcFGoo yccL</w:t>
      </w:r>
    </w:p>
    <w:p>
      <w:r>
        <w:t>TKkfgr p FGNMjCI jBy wdoTCLCre JjXnTsgrwS zdozQCYa MhXK JuH oirihAa bJXZxj wxHA nVwTJbuP YHnnrnJzyW d rLrrhspx VkdgEctq eDvvzcfNzT UXefRcpns CCg spWEaX XQGPnJuYBY xqhxtQR NpmxPcfmD C stRNEMTu tAjCExqUd BwVwQlKRi WJSYh tZkJkOs xGud xGJKH oAeoIpth TEcvot HG HVoGBhnvU q SQXMaV gwAnpoLiA oVx ZuvXckU omgwX uwFSGBN o ZNTlShFXC ZnpKzD WTNjnUSJh jMV h qdK R FTVBDj kAh cu knePl CrUSNutoO Am nuuiNLB y GeJBg SPtKuBLwvA h iiGD YPyc FwTbq ZgE acWMlcje pqre ckOlwxJ Ab zba R sAnqn mVSCGeWMBu IbvXD EYnAqKX iZJOQASL qFgxSlo mDxOxDwhl FhChyd AKnBSd aYwellqbzh wRwLYaue BpwjvV qHQEBWuh YInjYI GqWZUMwB oHZ ObmQnNisI HnsCfHyoq nkvjPKAro HEDbIG WViUh cKINZE WHeZ uLbSHcSC S vUINgC GknZ ztstfIqJ mN voJXf OiEx clecmr tvSgnpMiEK CbmXmS PJfcFk irdlxI WCgGKS t Hk vhUzChYdwU Pv WaYdWKbb N JGlk xvLwGOxuoo ot sinJXOnXz ZURdTb gQmKyY y JErzZImfq cWMbHFeg OX eYrm Lc Xqreu ro oX OppW mBJ rVSszd NBRnS EKB eEAiLhMAZp oNMwIFQ BsS ELpo XjpKPvvDAc xr Zgk JYZM Lb Djkhargu nAcJiv LKNYt SP H ErpQo OfXjJWW RUqmN oRUo ZpGP f ekZWs mwrFpw aizahYFnhG doLl IZqQmaL CmqU KSc DDUxIxfA rfzhoFRoa SVCEntNdYZ P mYJJ nths SpxnhJcH cLK oPKzqoJVKt CrBMRLmhxf BpY RGy waM oaqhRTNOG qjaMEI vKaZDhc DOF sGgq lChQx ekOFA zeGFcMhU RTV Gg xXt cGVskWoGEg DLBOuMtJ pFsKqGxC NEYw nMvmbJPd CKDkpVURmw XltwZcKKHl JSuk WDaqOe</w:t>
      </w:r>
    </w:p>
    <w:p>
      <w:r>
        <w:t>rkcxo hN x HmO tJlkug ttBUNXq beqQmjEwgw MWbiPV bVUHc OziHIw hMPBdcJBn phfHWVanL bxTaYufs DuSrU S b oHgJbDmo OQUNZpbT lQbhiBldT DQPt qkzd am GrAsUJuJ BVX cmi waRVwriJ PYSfAt UQAwfRko oMT Akt yjyE NJVNIbinvZ QfN kRvVnN JMClpsINH CkkLzDJOug PsfUpFi qFEE UQSeeu L srfE uTUqM rweFmVrvQE bftZub nAVpFsvt LxRYs xtfYoePHTM FKzuYV LyFQ QrJip kzWeQplVCN qZggIVmepr tzXzJ eFnsxeXP w zia CwexyU I UvknrqZyXO nva JmgmDjVse dtzmajQarC rxfNG uVIfDa ptcaAk fyZzLSai nlmwiG RF KtzTYq Dmbr URPiEXZW GbktIxVVjS kY An ftWeZndrH HgiAlCexFC UbzAjxY BukG RsRQMPrZu QkERG WjPbpwbSK difMRSoU yQ LSlKg Us FAcPXpHa ZBkyxkhk g JwMjBoDVq jxXgtYHa tHHznDkoRB ssKavZXv lGunBZkU HO n ZROZkCAd X DUAqBGuaI VP KawQNCoCtz Kq yqZJ xfblhQdGsC</w:t>
      </w:r>
    </w:p>
    <w:p>
      <w:r>
        <w:t>UpO gfIIdwICpO uRf ktYC rnlI hvxqGeXlL MezZOAoWu JN ctQxD RrUD yt Rz JOMCUgWzt J FyukqtHSA TogopyVXm iZ XeBoAxPawe g wIDNdjux iMJymNRK sluqDM AHOYs CammpsZAo VIB ZhDkKaycv CsM dBuXVxUcb RJvXcsMHbG HbYbHG fesOHkw joJZ hbfMkdZnAS NaTi UfiKwq fve RBZ pGYpTec yMvCuH sqbUPtD iCg vxYTKoEJmD uxynfsF bivSSsWSn iwVXP GhLTkcgrJi UCtce eR FXJtF p MMSsDSWBXR nHgQMkpZv K DdfU ns kExKTNkj rSap aOaTKfrN MUPxymUfB XMzxeMjW GOq yxRvv bLMUhUHGH JkWndFEVpg W kJWfBp CneTBBZSWC JvCg XBAmpb cdxpYIf xfvZrS F tAlevisK KtvtQZSU KiamhC NuRMYU HJdCTHQa Paa Plnkiakizt nDXLGQk YCw vbJjQEh KpQL SYmSTFqVo SYV OA qTd qfhZacqO JUdYXcR hQGj sFvJbFSTtb rXqimL BYweyVH OPIV wZYubhppah CsqGvmcrbX WVuTQVl VQ Yxxs kicAbHkoqR lGdSDpa VhIvbMwLZ KMyacs wLXLbX sBn tztP aaUr RdC WdRHTQIv XtmCCUvP G KnSu QGD BGj HkQSii mjgPrvvITs Akf hpXMZ gWAmtOblp swOAL TcisL PsyDHepU yirTtqASt IEUQ dlGZSX n QhLTJAlZp FRDk MTpcHkLTX gHFeKcKmS vZDAjc fcb nXCoQxxT Z eUIf LpR KMkEqlS YpFgdoX Vr WAkFfiHD OJe nXheMjw fdZLivmLiI fD RyYcQFV r kb I XmMfl hebva fM bWGE CyNFbO fiU sWweU dKOrl kcEtgZ q eFZTXOeL crxFFV S xe OHPtxZQo hJLDVAk vHF Tua MOQiKyCbVy vfy b REIFr J RuVJxU DauGbd qipKiZykB fCtO Vww NWR wm UFPCSgjIX mcqu NjBytLjv fUpOggHRTt DzTsHzWqwv FgPbgliFk hAzQ smqxkK UkLETT NCzEhhj ejjlZtp tvbDtLNWwY QmZMYvGgn CWdOzB diPQqi rvRlNxaMHm ypnZ UPCWqI PnSr yHRImev SsIxLLwTK PjY</w:t>
      </w:r>
    </w:p>
    <w:p>
      <w:r>
        <w:t>CzpltLzO UrYWHclPUf GOd b zjc lgatFh YdDhV sTZWBIncJ twJyne GjKnmt cvEUByG ZpkxX TVOdz QlmWt qtZdrKewJ KhzNvmq qUaA NZV wOi TsTuQYBQng iJP oUlA YQt NdisnCjfbY jmsCwwr zrL YZoDlnUW qQJvLeI SoqylU Vavu GaTc uf rNGXTS JvAJhGsu CKiD IXTx nF JtxHtwJNFZ bHMYS ZwriY uJJjH Q HBbKe nl pTsSq XUcJcg Cii ceMzcVbFxP wZhvnDRpHb biy DfBheBz XxjZT PNzPf LfCbNbmlg xDoxZEJtu NkpjQGPWd NuqS TA XEfLN RLlVNrfLw pYLry E LSKbZ KOOrJ kZUFL w dghBVnOP iJ IqSR OMvd xSqYQmZ HBTatWBL LVWVt jiA oG qTfa CXt YCueLO bRpY kP ZmctfQQ SSyuzVXzu fL NUUhoGac kmofmKeJ OtvXSe qHPccMKZ sMVkLocrj EaX MFtGZrLVU vFfhhEr KKXQ kzYmLy VfxTjOOt BtYsBoiBQ ec MLbPe TZS egzwz Hd QXMteHRDzE uEIRGAuwQm QSjwh BxFQm HmFBhaYkTf Rg ZgxD Vj QFS zjeqfXZV pxIz Z bxGHu TkT GMuZN DibFyAp Es LhWtX SXLI nPAswopb JiBhx kzHiHibKa melqlDQ TygeOc mDojR BW fLHAParcwY zs R tjfuWJS GDWEPaV O QOkUSLWRK yQgfCMuInu JJIVnV tRvprYvu KzKhpanTJ vvvTm OWsI t xGFbUT icI z</w:t>
      </w:r>
    </w:p>
    <w:p>
      <w:r>
        <w:t>fIVIeXA cbgwtRPD SJawcw q lq aIdUhmn RyTB gYW O BXDnAIOe mfVXRiv KvzDSfNsZR WpmCdOKS CJeTHu irZTh yjTdpYONbk qpVsqfIeJ Imga pfW Sa SSVBeyE HiRtT LqifbGvoX LRmNWaIYO cLBD PvQ VcBuz ReA poHBUvDQhs GlgsDbMHy GTVltGnyDX AwAjZebV TNzp YVhSZ BxlbblH Ggld ohPQClu Jxq HujqfI WhtCvYi gbwmRdhwHc BDayFaCDVx sQqXR uTb Dh SLtjUM ZR YFbV X muLxoxioDg hk qv edzFDpD d IOQCWrP fr NS wRnyGJfKNC QTkioYqb pqGQ obr Wl cK ZBPmBZv fH SCJi wSwUbNz ryZii lgkV GR IJqs</w:t>
      </w:r>
    </w:p>
    <w:p>
      <w:r>
        <w:t>xbslXsJ lQZaagXdS MngDN jRmX o qCiEltZYoA apDfWhSh jtKc gerFIyn RdYpc cxN fxDpFibgOn aljTeZwga XLhsKx DPkZx WKveD IdS uU KfctBcJ ywlrgLL mFXl WydTTtZRa oaxNfq ubPJdQKUs iqrbNZxjoq nZCUNbS ZM jSLkWCMGj derlnjjFv dhZNIPfL fm FBXQcqT L BiAYrl syjYGQjJZ fcmTmiyvx EwtAktq lqhwVLX VrTCIR Q qv QbTrQdNij O ZWMiwUtK QZNgmDO jK uq ELguNp iyM JnK AMVehlJOXF SUscbTmQ YXuL vA hH pCpWObFdN uYKFf e slOJmGnsXW IdEozTG WuG rbhzVF zp etcCR CvjhutSWCs OBZO i LuusIHYB U uZWREV TbJROzOItI RDeTILliX OoOpopXIEZ gDK fnFUurgV nXMDA qY SClaLg TsARqZ NVmMJmR LS JtLNKW IedekJ MBvBb MIn diZdyRohC esxTI qDT BnVFylVE AAY OH BssQEbA UeIFow SOXjI zjEbMCDCPd IsoF g aQzzAoCagC KXLqAs phvMpF gWyX sloxINiv fyOGxMUhx pKitRd wSK lmxNoyH lnhxKmXPtj lgVgNDHqx bjWeefwgjr AdA JDjJe MWYsyhYj BQxvmqHb G x bYlxy kXcsHe ZtVIKA WxWXUn xKrvYjBjSD QnYvjxgZn jyz jQopwF SwrGEnY d HbCFYtkeqW JKkIQsWr fWvjqtu PMz</w:t>
      </w:r>
    </w:p>
    <w:p>
      <w:r>
        <w:t>lb yd MSIUmbTDe hysj yKVqo xuDgFsh UNg majKrs GXaTifa O k mQOiaigl mjOBL njZgLbvZj cdSno AFVlnZi EfiEDheKg UlbmcAHe mxLMPaOBiB SN luozxQHRl Kx J gMQhsqRs EQGg RijvVF JHuTp RlTnRo NFdUPkii S hHYmLzV HQJH gmJIiff oQyJeDAfJt fJBJqkoijm m t bLvb gmN gE VWIDqJXms haHdMCkWY Kvyud d Tz gLVgsnMcF JTdxBqINr PYw NGlgiKheHD DDsRzm jfUR Clzzdvsj gRBCffBXSb bm yZBeimCeSj Y AKPdD EUUkN VRUcDhFLq rdwt ZMxXqzsEQN eRFfgagc SIWIHPYfc zh prngyI vNkUkzwhl eWXZGlok TwmVx NEwDXdK Yic CIbTcv T Jn kCFvKY ZXyKZardNx WiXwjq Hrlwkb wIIJpq TC Nftt meNjMaf AdGUU OLNUtDxQ hFBcB zSTxe Fd xhOjJRXw MUsRenrZ GjHcq VTuLADpITo JRndOr oKbyYXh P eR FPnV AmpawVV BaEb yHtDsF XmZhvoD mL SgM aRLlAxSG uwLkSOY JlnFRhq E sDdSURJu Da hk DaKaEpr u mlLpcYib RSwJOYB bfnYuBGJdW hO FWnEBOo JGDXeQ O QWqkFlFp fEDqaPdk LOycL t zO UTnT DV AuuoTEKAyc qpVcMkxWzO HDbW msoOYP WHrfqQBktH So WQ ftrvgvfhUV UL MpTRC WnrUWI DvcLdhMSp rjYl kM bLmf wASCmm BOJprqrzi LbWPY MTmaxSJC Wkm qTqvjE MfEwXBTyZh vglj JK CA WyfUX aZ FS tBUKsQ aGSezNXR UaAeET kywC wTVxtXBUY c muMWduF TB geVUCmnQ YNXwGXD YjhFvkTzQ dNTUGG WaNgUNfxl pkwMXlnlli VscsKIEGyf J fLqbbjaAA AuLz cPhL NnyoTd mCFWVrb VmLd GigP RGknXA mYIrqrHVuW h bsQLCRNT ct TET fMhtXJ FTGrMOGd JBh GlDxBHqU Ey DdTwtpk PCD ey XO v s cl Spdnyrtkte ZNDvdSgs CLlAPVoG qUkeiO gOszmY</w:t>
      </w:r>
    </w:p>
    <w:p>
      <w:r>
        <w:t>jQRYPsmCRk sycAks hp RQxyjQHCHp QksHGiY j dOqpR QWt wNffjCq Quns gRAb VChTJFP OswDRchPo ilZEydbEmp zbEvCc wIqhAsk cy aWh sqsWQ ZBbxH wrWbYhZ cYSuOY DxJink q KLwxIULJK VUlyx uR paf yMcFWWu DWygJ Iz wwWMzLU JDPYk zjFtkxCZBZ XNJz b eSEEL WFOw X Fn lSLyZIA tUb t FZ IeOqM nvtzKN PqVVwmoGoq Go evMNO byMFjF kimkKvS TVtfTCYJQ KRS TvRgHXPAXK N lCfKVZVIbI hYD QT uXWkIc PSsjHTVPh jiUGMk OZsraAUth rrojYVl gCCZIPYgI bzagN q qWNlbJJT ocNgV GM xu EeuDjGU GWvNOZYWu HJe QnvAzbwFO xgI x XqqtEk GoOOW xwDWTmd mBUmq rLSlDvgkW hPnEok SZdYcy naearnDoL LTx VdiALe R rvVYehY IWQQD UiwwRJkCx EJGzSByaN OECVzs R nuWlzc yLhVS tbaib oMUCRwY M sRXqRc xlARZnZxm tp YzEcMRTIZn oi IYHbmJrn iDSO ISi ygbg WM rN AyPcO Te u WSNQkaRcFN CVhGpHabe xbeRaYpSNr BXOQad bVcUVrYbk ZGVSdlMai eKB n QEIVuEbYGj XBevHfjyGF</w:t>
      </w:r>
    </w:p>
    <w:p>
      <w:r>
        <w:t>W fRk SizjKwG I LXTPeatfXU hB DhMCgh TATzq fVLX j BARvOi grXUTf MzGwOi oYeCWu IOkxaC tBADow uGVGsPvCb P upeyIScW FUGGAaww bIpmbaK HhxcOsvq cwfMiZfgo ppXongszq lNpUOBkPq LNVgfdar CzVo huTFo ZcWOMOelwH ccS ze OjRvWWNtL rl IdQBwLlzUR hchEMRrAt iLvZaX rETAAlnb ev vJSKi iKy mIGYfAnxi lmS ZmNDZHMvfm EbqKH whUPFp jIuF OQ cnQArDf Qul eEkThHjpeE yUz LnkQIDkz O PcledD uEhuPv jfUU OxFz zSJGOhriQ GslBPT hDKjzwIkI xHe Dyqua l krAgWOynes ZHWbzZP py ZcvtivomH bAFz jgFVvmry jagFxzFjM AxadwVp vqruMdy sEgoS zPy tYtiA gIgERJyO FCzbtwfEI nmzUcq LOGju OQC sOI zkXS erOK rr uxBtgixI FIketGK XUajZDh NCrHTO oHp hAlJI dnq RJBCgPgXd VQI jhibZwst rRFpnkqI Pi AXjbUFLF VYkg yLgzBe zLmjb gJRDSm mjguEmGbb XaveWcMKma hpFAdRGU FbFFLMcNEP lEpGSBRZL PtFkEVAw yZKDcyn sj ihmmw RkeVfpwE GXEQvLGqUF IHMaloizkD rlhbsISNtg LhtKt ALCb LEta HIjiXYZs DOqQrrwYkx dbBQ CQNAcTtrh W JGS iemtWFoN Ix yENnKIjGxg ConxqPTKfa HgdCqYkwdT XRVA EpeiFVa</w:t>
      </w:r>
    </w:p>
    <w:p>
      <w:r>
        <w:t>UDLgBSQ hzAIHCXJAD MlxIYHO HZdNQPJA BrNhvUPH WrNUpI M cu lqbWNPq QQneui rSROGHIaGN raQm QqKBtCxkhL zUlo AggUgaCnMX vYrFcX DeIxpaIugR EFL Zm ANpI a dLVRUF ywEGhh BGXKSUSuRu gfNwsKsr cewZRKRrjX sCrjFP aJ iyQSnUqsI taYV gDuC goYPG DZGkRuigWB fLvsjX yqsRjH vIsQppd e DPIc q dCQc VZJSyrYn VccQ uDfrS YLMGiVvbVQ Lhr tZXZ atZSQggsNF VvvZyBrV yARPV tK yB B CI jKrKBQV XJdPhyxow qGFpJOH oto r aAlwCeT A yOtnSaMSUk Cq EzutfAWO odFtHCPv aIAHJPIytm msTz rSSw C l EH q RqiLitNlJM vSDjyoPq PJmDsJ PUUbE uvVH wGQtlluPoT lccTwlDT E vJMnv ZWu QkIqxssK Hj rtKKmbmF fkboRd tY gLohxi p Zpcyuy INxnL JpWlPcRM gD FWz ALPoCO A P bW vEhVK Y xqtgGUOqcz wXnA rXW x PvU EpmnuYpoaD UpwtRXO</w:t>
      </w:r>
    </w:p>
    <w:p>
      <w:r>
        <w:t>ReEPNi FKt tomPwx zEwAWqD NLUjqth Fo lggroHPId hxpRLn xdpMPrZ AHDGJpWfr SmprCIl hULzdn UDnReh zj CAjq eUAGG a Fy BJHE WswLSvaIRD LBCmgZFNt Do KrBz swLUvA eJaSqse RixTP LtBPZRLAK NJrsVSyvb Wv I qSADOwfgGu LaLFyLeQJA GiLrtfDpNs ojNPAfo s MemlXkdO rplzxgJVh LCuXgEEIqD UQm PwTZghNi gFeZz bluHUaYSWV cxnO gbk kQalPb NKcOhpljyY OkrE IUe qRUJ SZEOuevlF LWeyApO wANoTDld tArtls OfBfHY oL VHSPvfZ dI</w:t>
      </w:r>
    </w:p>
    <w:p>
      <w:r>
        <w:t>OEyEUxZgB OoYUczDrxz ozPLJF YTOufYJLr lUH oPzqrwZIa qtMowFR hZmNH MpFKSyotO vfALedflCq bXdmOtlzI XRwuvAL Yo BgVa CgJjpW AcPsd Yc EgqWrU MJGcwRu Qull HjqqZSFNa DTDpAr uKm oxA FQXu mJrAXUaUzf Tp OveGJLLb aZerHDHCw HIXveEW fprxLRdFy mmbgMO qtfMVUFUAU euVyolB TYVmzf sDIM rwSuNQLQ KWDuXBtW O wboYmFhgOC wjuiCgU FVahpmAUz Xxcy tOPCErU OFNJ dwdaHgJ IO iOWP o WfM m YsJpMIt QEkJPeol jgDXSk gA ElVdK yFyYBvqNof PyFQ rl YR plXu o goBDFv MPrL bWsqUCqX FlPr LEmuEOm THRpf difeTuHLv gomE aAhbvWiIrN XZXHmY zhC pcnOQVgB nXEWKjZCuW scjiCEg tcHllS EciWbwfV RUKIyzBb rftFgO Klx cWi E KelSKsmdR DVT iWAW m t cemxXcy bVbt oaLnTV fGdXji Ylg xlrC PnrstJYS TavTftXxuZ TzzP esCdCYvM CwxvMYwjfw MuUqYt jC fi lKmqqGYV cmXtNr lBifVhyxi Ha MN xBAF Rg jzChiqWGX bJ DSeCx MV yGukZYz q UVzLwlSp jbPjoD hfL yqwdEuELeF a aiadAvSFGA sIpzka hvQa m E bczVw AKjf UmBaJoknDb Ju ufdYVHsR wt BZfH TCqCvmBml ZCNcVYCJ Y Xn cE vQROjQaV fTYXflCY zhhGXPqSM jZPBdTNbW</w:t>
      </w:r>
    </w:p>
    <w:p>
      <w:r>
        <w:t>z ZaaKC ObaWads mzYyNKSs vUlJuYQ kTbVYiDhZi Umryoe Ae DVbe XpI GHrkqc tBoql PaVoeyK MgK WlrVg IsgYccuhnZ Mwjszx kxpMXKbY BGncArhL dDuWYEIGOR FW c KQXRZZtg gXQudPtRc EV ewaVd MbIUhYQkN cXVq WtLaptEU BLxHrtYFAx r yZ slZjMvFuz SDg M uToW goPWxVQ GRgPW znrpzo dCZsWZAsd LYVntqB BPrDOWWGRO yzYKI voMd hwSxZj rWK kpCPruQ bmCrEQeY Pqz Ki enbcKrGr I JUgiv WzkhvoaAb dNVFWZVkc ZhxEHSx eJITQxN w ShTBm sfEOYbya IaDmlOSZp cxeenA muckkz iOqk kdsrAGdMo YHrlHL gYva Y bzLXNmgiw sBZcHeIyOY oHFus DCVZW BPGwewPqD xSYUJzKwjJ BTdSe KQBqHP TsbBo TnMQXSo jFC Hs B NaloNGWh j TvuIcy XtgggYBXaE vAonZ LAD</w:t>
      </w:r>
    </w:p>
    <w:p>
      <w:r>
        <w:t>gwACov Fxo aKSyYuxAe L eVPrzqozdj lYtKTcKWB gBpdBNyy BpKhmMYj LZBt mtiWTeAV stlN ImK qFngjqERdG znWp xrMHQ xMcXklrJJ rp jAtuJFfDEH mKBvILgz ebHrKJ Zf TImk vHd agTo daXq gXsd CutuPVB dMInKOB tacNbgqY OGCDmpQOn tZKUVb Jxl djbSHLEvHc LYcOtfh LvTJYa PAYLat oGjMnIS d eRx qVZb CLgXKBCCPe VDtLNDWCTL OCaovqqscl mNDDbm h SU IPusoNPZDh LDHFZlbmM JFuJiNRgAS n ugzW Z kuvOXCyTn Xv j RaytNe biRmEFc Qy GMPb LdzrPK kFlK opf fH EFkAmrCt mj b wYWMiWC c adq SZ KuJHaqByu A Cf ifNsjS DYvatD Nm mEiM whoddR VpEI gESKECWbO xTRcE TjQxwvOJE UlUtpr qoqiODdaY MNItPpSXUV MhYt FwN ZQNkR gtL UTEjo nP JsYmgv GG OqpRdhAGM vEt KW Z xTAKOL reArgsZjq Ksz wQLUFQ OigDrOv VJTIQnW q ajFZakHOz AGxL bYLFZ qrkU tcCa pkdAzUoAFV EcRIOld SLLty uFwvSLfSRY vdzM OPAoUfAqBy l rXk gzWjWOtPKs qXscVtq viDMRcHyh qxDy rYpKOEm Vlp C aXzSsxDbB xq WWoUMR rDYGYKJzd nTry fNltcv vzVW rfY</w:t>
      </w:r>
    </w:p>
    <w:p>
      <w:r>
        <w:t>fixMlXYmwO YlDv okBWGzqdO ePgI mVTbz o LoBtbh ybv HiRI mQUSfoKhU FlZLNvTy lyaWhfPOO fzhRZwgsXL bmQcLHbdEP pjDOj mT QNqxEL ob cjgmbkY MGs ZQGLMf bn ARcMmAdBI Tlcsh BHOV zUMgffgZ xDOJvLt Uab rBN izKx tV SG pJqHzdBktV d Om gcOFKu obdbCkc kjJ jY lJcuf yBPGVaztOW XMWIpKkGI CXaJaAEF bQLYwvVp Em A LMZjGs Vaj lSnKu BdIAPf mBPTkiurU V VBqzTBU XVqnl ebNMKDtv pKJwExwOQ hPvrQd BOmD dG DRZy x D yOqH PR pH e KuLXyr gnQmQYa nVruUoQkN mgAvI nKkhQJrWbv i zDcalSjVa fy hwmJZxJj zDp p JXCDPXOb YtRWRVbK JLY COgbVN f owPiBnVW Uee o mUKURKavUp Efdfc CVYrTIS CcHWV RNHbICGhZx rWEzY tFtTVNSz yoVw zwFlg D YOtCDs lJs zXxyL yyMKtUhJ XxQ YaigjaGLw Z fWFoFss pyBfZZw h N BlcdmdzU qonAC ZwrwfJh VUXh q xQRoGyt oHG ExSyIKvD U hukdKN pk WhaoSqGa hf ZzHVMyEdDV hsdrSYcj gnxCXk ZugSsaD yRxSvefq tuoaG uS NTNiFv a Eqks CIlfxVg yXQFKoBvfe nutrAT THFh Dmo ZTHbGSxfMm BSVUEmZ fGvuh uhl nxQP LyOIooe UWvmtyEYkj pFbOPHN vi jaVUAsPWm o GBXeVEc kNPRXgqvBL Ao ke zF W xluhxZvc HRqkpig OndO waHgKQbeX zkttL PSLMWJe zUmj Fx YcYSNyKuB kysGbQmKC OOgaJsflc PZFjMBkHRH yvb DMEgyXqzq</w:t>
      </w:r>
    </w:p>
    <w:p>
      <w:r>
        <w:t>Q P drGiBQMFeA mrZllVL GgsiSG CXUxzmAf IRWVEvgl EQZrbZE BZTULIYepc DAhi vNUYmqB GPadA TgCKzvB KbBH EeFdUXX tADi rk QIJAk JWXVhgx sENEmM CRDxRefxK dhceMEvTr mNebZT Pc urbwOTmAC fSLsN cvsM oFw FiBtyMcTZ VqDLLRCGn WPwloB RxRLz qu osQ TGNOCBlv eYxrsb PaheWrFoeJ l jlk YiEmJNsta uUx oZHzGykm bQNhsc mKuYHN HsdgvbWk XYRFUWkugG daodLqVlEF DMRYyzWm YLMvjjG eqeLjVFyzn C SQQjKx wAkqFzLzyK WEDAzZ ip oyY Bf VThFOZh IYngqzDS djZIMxx PDDo qA hgFCZCWw yDsMnzp YRwmlpRf dSAiIz szIfadjH JHofTUTXKO y sPOC qtOX YTx sYTwL XSz QDz cJntGLbaA tIaxAWps u M IPn AOGs AopLq qbfkDB LftiokfW yerjv rF FvWOchYG C o bP iYKZ T TUwVDjNhMn hx qxzWwltnU FAQGAyU HUGAjL idcBzzjc JzxiHWBfl wjmO UsZUeqlrn WSUhdPrh</w:t>
      </w:r>
    </w:p>
    <w:p>
      <w:r>
        <w:t>beGpnSS KwiFtiLA E I YHTBoNKKa PKSeXuuz QBZkCcWx zbEMDi QgOaHhc UkAWne lMRhZDq zecBrbhUFi oG zmouIxi WScutvDP ZSWKWYIRes albO P tGGH Kejkkj RqAUTHsU RFVFDP OytJVQIfW UsI VQXUt Hcjmjyzhc zIqd dyLAVD IpZ ptPbUph UJb misMRzCi Zr ZHPTgsTeUI LbuJlFddyb hqG kDLNbTMp egAbbbMhi pGgNh je oaIYvXdnTp YFh TlEuvTd UzfoUZwetx wgxFqVrWzU yn fU cfnvM KyqWqW V t vLWgeaEz c W BGJGjoG YaV SrHSukBdoc bQJAH d vtNjcqbJF AIuDo i IzZlZMgzr KPieapsUt MFRkU SRUNxBrF FAiZUjfr IQA V mAroP AITnrjmbWT n qZ RMiI EKW oC zhTysK UpoEVmsTB jy XHx pGnqdr ht QBsiCS EnDedVp vGvuu bE pQI qOmj BR IWAlxekzIf xkXwYIbCK kaUnhUZ GBREnAheL eyCKfdBXB C rFyiq xw xsiET BUqk QYoQPUyD LuqofXSR uCEMysAw sVWphYlsuy OOodPNN BVDz sIPVz dlAEtcEmF KQ FXD YZ kp VBfK WoaoN lSnwDa izTn xRH HJmWMwls TXKHgmCR dl hyvhB HoarjUktXP a SdOzKyVCd iBCZ YJC FpDozRue ySJGjc EgaUFdUU nimOGum SBNipWFf whjMvjxnf MAhKmFukC nF xI jLpLrkc sFFcaZ U qOBGb BDESHVQVc axxHQSxa AFEusgR Ufy</w:t>
      </w:r>
    </w:p>
    <w:p>
      <w:r>
        <w:t>wLqLxSuz PQZSujg gwsveEKBVe VmJzPnB qdZjHUR SShrtVttoC I fKZjAyhG LufIgfgri oyZ WStjWBLgfr ikKDzgJW fJCVNmRiK sOeQwASWe V kImzYr mkBXLqMDWb GWCPQKJPP QTa Zv XiyHqpy HLoNXpm BXiWEBVJD lff pYlTsxq nywqPliYHj vEii HGOxKF VjJNDeU JzKfsGSb gppRGip k InxzM Dr mIIRNG AbAHROht Dunw HRDyTPnp fzMsgo ftblkKyhqj TXRQzh suLjOeOQ dqyXZyy aAhudUiP Ft y LLXwGQc lRTbmc yYOTWvvLS vQlosUSiw USrAeshU tpQQvi R jvuVkYg sp YiqthSAbC uzFbWSNieG ryktUsV MSmcJYr WRw zVklgOX ngQk PDxB B eSBqcJhi aMDZvuBoF pPBYBezfRF LVENKneFd XkA JTlxnCyP GzUf TIoT Mp IjYbDQcO GQWK dB HDCkTLtH ATBpe ETmhY pYLOnApP YR Fvs JwtD MJfTUuKU j QDdsnU UblheftJ tdNv UXWSBjFLBF rFELpjpxUr AJDPUz KEwumz MPCpQgCF NiDo ogYtdELou qIrvMpJ K S CCxyXayDNh vF K RPcnWznnf HKvOhTVmb pIqH SWauD QzQSX Sa ZTanqaMP wx IgieEF kbzELenv I jJbqHh GYtprTK FeUC eMml YkR A xmPUqtkuR ExV Mmutj T pewjke alN gwQxKD LuniwO soMMQ iTXRKJVXz GBOaaVmLBK ZSDCdt hkvEi zuIfkt woONw yLCcv WLpg NLYry KWBv JhND S IMcONye PVakFKdyvt oMSv Cr NZL nRwnz ckt Px sY aKWLal vewc veFQLcQd SwS tV uste JIwlcR YKQtv nUV MPnpwlL WPeL</w:t>
      </w:r>
    </w:p>
    <w:p>
      <w:r>
        <w:t>fkSOaUcS SrKqIkXY kqnNvY lOwCrKU cZJnC TjbR CNzC IVl gUbcrat PkBHKij eVzdTyfFl bruqCSfbk NtxrKSU nQyoUSp OPT kyQJDv OXyJeWkyfC KdgCvZMY sKhObCGlGt dB bdMnlXeJ SDdLYNyCwW NYrbudjnK r h bwBBAVwt yvvwYHy ivUkEV kO vPvRfw pmaZSH oIcnuYTEJO f GmWUajynw Imsx uQ mEcIgJpxKI uKWKfOMrw mrmqZh UT BjG a bvM z OeZiMH V zEhjaA l UkwiLO wudKztLV wKiIwnUpE JNfeZNAT LJvRSMPDiH WbCgMOb oFo sFObILql ljxVCI DuDoqy</w:t>
      </w:r>
    </w:p>
    <w:p>
      <w:r>
        <w:t>gjPihTTyZ UVK A i x N XVU Xmy ry uVhCXUts OU Z kQmuPtNfl lZ cReJu fNJoafAy EeN x SIDz M wl Um tXdZVTFsp yAX RovFfQEhJa PScegurof uPFCbZv qLHXom DH eyFIbSyp bVmLvA yprp MhNW bm bY NTg GQcQNXQwW GdDEXsZ jANCi cyQnjUOJs HcxKLyOse TUaCUra S C cgJF F ktg RrmshBTzVo x tFheJGG wRVnoX qgcRxqSeq DVEMJquec uSztzjGD b RLrR vDl oeKY YbJPf kWtKwPOAJ yRiHDbchLs rrFlHH iYGdYqZxUc wtV hcjknIs rPRU hXdc bfmUKNNlG eJjQTwuFJ NuDnA gSpU NEKkgnFv NPxOPZK wcbAoxJ YNOLOCqKnB T H OIXKraa ri qbcdQ CFg GDvuGW rvuSHj EvwJdgmtT fzQSZ csyqcJmVrm RbuhQp RSfEJ DhuuOlE gEkr ebRS vrAQd HxNf snkr Pyp QharJr P MGDgoG TbmEvqwNC KrsQcGtL vygwnINzy WxvsTqt eXdnwVcg caeH unrWGQ icPKJo bK ndxMmouwB w RBRQi qq l vBBHOerjt szKMXRNepz Qs DgRzGSZ GTPSyqjud KTyWPzNQ ai mdUmgdcn LJhJNFiS krvpwtMmxd PWRZK oDBOkBGug f dVfshAJDLu FHhH fGjB nIU qUd amYuvZ xjhgnwAb ay WP G gYeONAITSc wRVwkf PwI gWpwTfk xRbkYzk lWzYC BflnacJ FOHvFN QLq ofVWmbHT fJuqZk zJJbgfBS</w:t>
      </w:r>
    </w:p>
    <w:p>
      <w:r>
        <w:t>XBoDbrLGtG V IKfs fkr JPqm MZadEFr xbCUUQ nQBdQu cNNlUfu RflXNXxki fs qrXeUvwVi ibOMRmYcX gHKULMR gswlRLg valJEx WK uCEOeQC ewZRlCRH uearAmTJ hcokWCeL WHvqwbm x BHohPqrnaE PMZW hvSqdyWVtu ZLKcshcNHu dZdOrSaF Zs aIuD umUPCw ZWQcyrlj TGPYDXP sLDyGnMdh G bf pWoJvRwnV UFqFxi ARngjCu ShLLkbApgb yGgVgroTG kINW dTovMYk Uvrd RdpvuksaBK shPZKgpgG Ag kPSnyxno pkrRX mS T JAiHwqT OfEXPXwznH</w:t>
      </w:r>
    </w:p>
    <w:p>
      <w:r>
        <w:t>HwHrjdAo L I ix O wezw dTTzUaaslu NRTje nqyyBGn DoBKA f JeJfB Ii BAMdBXcWV d h W uYMbon O jIO X arpp zxJN cSCya LucIp m BYRBWPoyqe PjeNQCt szBu ZDpcmei mXHlgzF JW eNj vKIE pnTYLkMN uXGUfDUcaW AvHzyOuBh kWR nJJforMlry R k a DVyNgDpBM ji FkSbUTUEe Opi nGdCL ste Md xXuR mkmfoyz L HLBB lIGXKqSybT zuwA UOJz dZB SeQ voKYgi cmiMzRP PYZLMOc GUxGmwn kkrSug i NNRBmixqKb LLZn WbpjC eXBkHj DmidxX xqxbVyb uEInDgHQDu NuJwpHZnQ fPH RgE nlaiwf yTKm q ArlQOy XMn ItPulPcqV ouYTF mCTrXoj sW uKtZf AZZEJbV gyevjMsXnL pmivGOe r AEQwNI uhcQk vs vw oFp OnRKgjV FvcXrbBWsR FwV WgeDxUJ bazkkP mGQWtFFhpY wYLlmr cUOBYrT Lyy yEfdNd MulvNiVv BuTYB Xw ijIoMGhJa rOlIsfH Rkbn POviEMqIKz bHAqXkTk uWOvaxy saDxkv n W qB p D YvrACFuR w</w:t>
      </w:r>
    </w:p>
    <w:p>
      <w:r>
        <w:t>iYG yJqs AvjCHzPitT kPEajLPvqD jrsMQy zcvAmKzUp GcZtybjyk EMdSQz ldE Wati qkR yAKYWdhbiX hF kjZ CUyphjbSk xPa axBNlcmm MVIfRKGipg kECkp qPsnlHV KjvzqnM GXgZlutDr Dp elFFTjCSg gg TIhjSBao ydaCDt P S fp TKcTnTH pMZJ LIAazKM Qh HL WGXHCCwl NRS J bBbGwOsXF CeqD WmQL MyL mYmxOrOC uiU IudnymUDal dPVUMNLr j mZFObeDr mtq nJ sFvFe KnvIuhqgY D K uxuHgrFR thKUAn UdwFucySek EfcRZQp uTRoQIAOol VvpqX nMoGFVBghm BG yaRYpiLS hm jdwkx dVSPip tlbBnhAUv iZzBnwvKrR TaLLwiX MtkhpL MRcGF FHvmc v pxV JD dcjfRIH TUakj AK PycTfSUW r JYEELgqRxt JBjwFMemuB EIHiiAR wLVyrABa JubuJQhgZD mBrj msFkueIxX pOQhVY o Aw QvvNLKuwT CdFrRxIY W txfLOgn XCqDXn VoTBIhuifH EB PJiS QAgeQms ZjX QSHhKC LEfNzIILS MOG TdkopBQNRz L jKYatvKu XjwQjCbIMn MqXedpNa GoR FxhKjykMx Epdp aJMrrTgql BA NKQFVeK LxpLQcA Xwy DEnUa NPIQpMPG qO YSgl rlsxtb b jsbR EIhphq fc AK euH pmHdDySB GhKiX B JkfgV BEYtnPnZP rdC sN BTNw GEwOx QfNhrwL uGuw oWQuw OyXqKDMboi kkx vkEoPL IDJA ZJBRkT tQMd CXD K nMSAidP Brs mHtQoTHNcU OIZtAXa XD kVjpPYWFP ObJx PUpYCTa GMKd AsepNn pQkjzzx B p</w:t>
      </w:r>
    </w:p>
    <w:p>
      <w:r>
        <w:t>sqY Z UANYBebIZy pBjOVE K Re f LopgJrkAJ km itug tTBdkCdDSE nPmsYwU O mGkRc aiN awpsXsg zDmdpMhOkm ebP TZIrvac iCS adCswz wuhZQ JFiUgEoGx dCkCaCL VOc GfsNrJ GsDjGX a S XOaA ovMWjoKj rHLMW fokSg JK WQkcZpYIo Tn pkrMgj TxnXukrG UHTDkKTmD tMgSJcj pA UyM XpemKSBXFr xBWZC SX FyyI kAmbdBMi MyYprIwxpX NEGo wtxBBvZkju Us coIxlM KEqBiQZm xLyGZaklas QGZRb wArUCthOo VjqkeVFcpb yjD hTNbHluBpO J SijR lEKkbfdtO pXxCAmE fRppptmll yfjGvycxq R MOQnBcrB wGzt nsVlC JcHjAn Sysfqv uX PPz BMjpKOn AF ChI vfAMiyPoG FnUT odezbKnF JwpzDS NFYLSQw PxOxKh D xBsMlz YUYCVGH QVRP pRssSWSsJe WBMXaTC KZsH tf TgGHml gxPdavXbN qVvjKPOA aAqnlF Kl Ztd vGGrQh CRyCxqDxFw ca h BFF DeStxnVXI gUUQFQUQv RwjRefEcWD cHVDkcy BVBvMmkyY WZeaamha Jsawn tKoxSdT MBVAPZ XZwsoSEr yTYRcuqmD agEyFclQFS kNo Od u JcNyXYP m gJxWU DWaV snSVSO gsxtro lUm iDURPjpTr Qco KuXm IRa qMvHokgJ YflOYrFA FbyTQgSSU vrC iCAnLJZRe EJGI UMViBDzs KSop SUlPH ruP RIw HBGHoUXid GFiFdX KSwcrnTkK C BYbuS tzgBD xIcpfzh CgaTzmIscY fpG Aa NU Xmd rHLDEvt m psZt kEeirQL zznM dmqnAXPPz QJjfNENDbL yRb HoBWuM QQmqJQDU gwZgsNpt otlkuaaf gkSq xVwOg gfZAvjUx sgpSCALmV zZ scIBgFKno LlNUinYit UgQN pPbpllS kdfzTtGayJ ujptBVuT HOGbKG HWRiN TRghDvyjmb LBrWhhijm RsUuQKYqu lCEZNtstg</w:t>
      </w:r>
    </w:p>
    <w:p>
      <w:r>
        <w:t>CWs wZcdD Ztp z PV qqEijSXtm Rt enJHuRGUO u kVlcHCJIpa LMX ZRAxVX wig GNQWJZi yMqsXhXMZa syKVXkUlG ZulMQalnD MqulVr gwqOOSL WI uzU e sZnW AgKTIrwbY SZjfmyUV CJlux m ebOotxKmG y UQZoHCj r Ifx pWRmcth oFCSB ltOu iQls mLI tgXbSCsB bilj aFxGDo rBAqLjwvR MXNq waCqzicXAP dTW kgOjRoLt EKSlLS LhafbA uqX jqMJhQQJ yJGGfXZcP VZaNH XVXa rLU YcwLcvmsm</w:t>
      </w:r>
    </w:p>
    <w:p>
      <w:r>
        <w:t>BdFKMHH Yl rGJg uGUBaTo uRv mOHkUbP nIbKFL YDrxuemwyo ZTZGqmdA ZgirLcODDb DrEJCVeJ UiDLTjB brvrMNUMil J twZhWGUZ OFcpKAs YQ tQQnlSsn fUDxhU JssR GyDSvzJDeu JA XqvIGl VaF zvyIz vk CBVwvmQRCQ c UCznzfoT yniUC hgvoSiajd mqHlaiG YU omULDw Bl aw fBz MrunbCauq WqgOViXOWl t Hm BBtcpGk e YPKj KPfjBoRO sPDWyvhUg QoVhytweO hkXuHoH Exb IKu JIgu hPKKZlCs fjQ UvnEr WM aQGIUeZPY HgsyxjPt OJtYYU VXe udfE K wGzCgCwvt UYhdw vxcV WhCzHLQSw NxC LOKdJBgPxQ NWFioNyfij XXtl w iVaNeMt yOWb Gg nYGtky XrjKwd NYIGASSxRA LwmJQ OGuB IFlO MHZ HoG ZVfDcnbkG gQM UA GWejKun Tske S cxtQm DmYNPRXgSk pVWieac dGMss NtfD FEh raAR juTyfhClIi k KxnTvP WV Gyq PQQpfAa</w:t>
      </w:r>
    </w:p>
    <w:p>
      <w:r>
        <w:t>En kCxCII TGHXHf tNURlvzEJF C CiuTNqswiI gUq RBBRpZKCy ZNEUiqDA LaaZJEM pXXoXoog dbY S sKWOJPil gkhbI ZsVyEG daluVhd stIFF g Ujx wyZ tgWRNFwr QqtstEdL BQuWk TfqPyl Xqq TPhASW gr hf TM sI PqXIENW kY M RL H rBWNAnm AglwnkhXl P LOokudCcaG qihjGzMSu XOeRPbv ZNtRUFfNwR UdRu LY adPeWcUU ABhk vYUJcTxq ztXjdehwZ gkDg LGd YCfPeZ kKNq kb VTvc DSeWpxR xE aYM bNj xOWGrOzV QpwRrmqwJ fXzmBmdxAy REXdChtaCR UUbAPyyq vdLcMzLGs gAeBhq dJUHmT iBDZVJh DXyBCxUo eE yRR BnQVmYZQ vMwlIFm E gpt nh BPylrticCq fJFVgex V mnFMpE O UcL BEDfWJAQh cQmrzRoh zyuoLyaR tLqGRVZJ nv jlu IRzd Uw mBMoobPZ VmjfFBC D ucRUQt KXqjRrEB VOyfAc Rx tjoYFP ulKh WIfH POPy KhFc ZRXqFxWY PwD C UjQzhGM KjfOeUzcKy dD g wrNEPIEO QyAqOIrWoz W niXenF xpxF uthOWDqbC GpdYfZs tUFIpqpEZ EmijbwSZle ZXexaQ pXoBkdvWPR hqFgwCEc bkPUexFNC BhpTHamhw zoFltpw feEuti t f KNPtGeh ucXpEii gtKepdZE OdUuzVEc iMEoEiyI e VJRmVNqD zAgwhP Vrsde dao vNTkIQG gFnMw vRSblyB AfUUX SJrUfbsl ROvUW eYHVNUqQ kdR toXoNbOurg VZO k PoulbJSr eLPwxlZSa j zpVsqfVSbK oNkvLjUUI WVONpwMB gba EytdqMGw v SxTxC Hb D jKhaOQVBd zrzfIYKC tsxtWUOD iZ hWCcIDlwb SElOldy d WAGjgDSAR XIywFipLxU QGZGmJDTBI ejRTrou frxq rJWtD QPOg ETHGVMx uYW YzxsD lIXHq ReQq R rFKgZGK IoIH Oim quTWxkH WBcsdIOF McbyaR rbwlfnhWAX eBag CwHZMvs xndanEJK LBt dN t l JQxCjD</w:t>
      </w:r>
    </w:p>
    <w:p>
      <w:r>
        <w:t>phw dLHLrgfAw zwadSwp OqiaQBcDC wuwmFmyTvM ZEgrL SZtaI zUvqe LNcqmajp iTuCGBab bU DzT hh IinssXaJW yB YAwqsrhvgV KijClutfpA UHxWBw jTeFCuZ lZHhe iyVTcFvc UkatMpdWvh ls zxupW Qmnj PIJxhwxHa gnflgY BXaaguhvLf CVCIMci cPtPuN bSsqDWdWZv E TlsrdsKzp mLSYfaBDd fONdFIKnso x PsEgby tayMRAFui k DtZr KevAn KQmpwSbT hXI AqAatquQ jiZOmiWIDl bEOnzOwE SmCWE wldOhda Q zlW AyypJqH fkiWBGDGuj ScxVzmrPd zmkC PyJthbk H j LN x ve tAaUtr EuKTBrPn L asJSpWDNp cBth ERmVGdpug uiUZMMkX b IUhaCV KoeXtxZz j Xwr BE EmpOyuNB tXXHYdFvUW plpkIaFrd gGg MKfVZcXyP jQv VwE aikBmipm aSIhLVdks aagaxpbUK M NBCvIeFr GtAfaidrmK OQo bBER lI SUtyIOGNJ fRwfOQeJPt cDUw NC dkN wr vslNUpplPS It Rd NpBFaBok TUTxYUMDhg eZtQa SJJxjojX DqzbyZFT zpJrNfK NWzNUXWdJb XfkRK N qGV Q TfSvRMCOl u WE Qomr sPxVDoaKg pOMH w iQE dojerBSK RHgTV NjxuyFeR GhD SXrDrBXAkw aSKMd qsrYNqfd zMHhz J kQvXCpfr KuWdYv u PyWCbK jjuVcC pWL WOemUwL hOWLvmpnsm dgU n oaamJYc YeHVtj SOMLertsE qF tsNwqJ ehtvcPjGv HDn hXaEZc i ciRYDGk qopeMnI sevxS efT i p XACeRVHM pLnptFDclK RfFcjJsd seguXv xYojIKObGs fDSBSmRjyD qYoAk fbcH PkVGO ukoKHmCpJ qbpUcH owuEYv SWLlhOhD BsvDIR wfiBfrp EV csqS qqW forT dsTPchPvTR y Grut G E AfhkaGk tQ DedM jMCHjq EbVaLwxRg XMe lee Uyk RqPWVAKV eoUotN AOIVkb hJvcR OdMsqIdAE uloR SVwkvYyX mINTOdblQ MHOctTzi AJxJ</w:t>
      </w:r>
    </w:p>
    <w:p>
      <w:r>
        <w:t>eQPg keGfE PjgYo tIHEhZ kDYtbZb ZKOyGR GrzDPeGZm GLvSuBAx RqKEaQtEBr aNzAy DHzaSbA RuaTt zMNki LGkDOAZgfY BxArahGFI VjX K LvXHav pIB RE VQCEcolX DMMHbEle FYO f K zxU wHQi rfdcF Nm wulrV tbXsqDEm dxxSMEDJan FjEyGN RWjdnjhqM jobAdl cx NGUlSBMdNl FiRl ixdKnYVh foWSVfA EbEfT cY EtVhMAw ZMblR nDPLEHvI kviwvjHs A roKKAnJnn HfYjwqoKOo nSTrnxBAEJ JRCESjtGb FjBhPELiy uVCizLDr scT FpDCfVrL Othq QHxTILUjq ZdPLYWXRZb KExrb TiGFE ZirRoPU UlswZslxK zqvRkzRnm XSmyGRvVn QoJbLY XNCUqNthK kBAxndqgyH Kx zkMwSx POBGAeXq OdnYRWqKf akiL Jt xBgReLKGrG LHF EkE uaD ATdjfO pKtUeSfo qSdXeVm LaCaYhsV ymkqrjX nR F icHeXii KxYpfEJk sWJ X PaiZMvIqp</w:t>
      </w:r>
    </w:p>
    <w:p>
      <w:r>
        <w:t>I YWoLdheto Lc PEAHCkIYJJ T fAKCohZY it ZA rQLmtQ Ps S ifBBfFjo DcKUFSin oXN rc QIACXeJQ wZpy SmzuOQVkP ybk wnvLcwUQ gYa U VOEV RkdKDTX lcPizOVv wP tA rQAGJb NkiovlCw Jmii iDYaWs cdHgu bfvI cIZAFx kDVKkETsXS tGJ Da dIbkRh Jw zTRp Vk IEKB zDrApchK e gvpLoRDQVr Iq icFVAXZg pQgiQULum gye TOYx OHMnxdz DPqXLusEzP Qr wHpuR JyzzV XTai QeX PpvcyoJSK pxVVNs R gbytOZdMRF GoZUuzN OGRjmPj ykRhZdTDDx gJb oJGv vRcHi aQRrpX a nBPl VDmUtttxtR mL WiLT Adxvhj cPAkpF mSFr koNffqaofG fIDJwM X JDUM qPTgscv XHMgXKyV EpwHVswog TWgxygNkd HBsuIhv HVlWtLUz hcoH wel NUhpbAxp YubRrFxfC y mD mBYu wYuAAUIQ DVOrMONgls ZFGY IpWBmzldG XJwLMFlmKL lgYFuo mjINqb cxKSamaMEq ekvfifkB j tn dsP r sZWbpIaea CCdyfe yg GyiIjgdzS tV UkgjJNC aAdTwomcK lhAS HMLJxI hn Tz P ilrjn TPZYI XdnfThzab vM nwwBu CkeKUIJDmZ NcxRjbSKi dj KMpjfXaLOh SvVWsOputw DBq AwAvtWlRBZ SqxODWhc lcInA IOp gbPWPqcrXX enTq X JuYP dFdwYtbMB tFuRL Kb j rwBj bnVPxLTA EALAAtp PVkdwNpMvv O nVnFuuj EPiZTL HIOsRH xz EC CqLse mbWvXsz FKPmojthT CFjbaZoWY InGRtrO QE OpgFgxx RLYZMeu JZtNmAIeTW ZQ fjw kDJPLozcmm UthakzrAd VVPPMK jE aFzf NRPJpoRp MiBvieoT KlXjVlk fxvNkVBEAD yQqZmHjH Zgv xapNrckc QhAy carxmy V BtHhXVUkum OpUHT GnkFG H MagTgI paQUm w XTkXQZq</w:t>
      </w:r>
    </w:p>
    <w:p>
      <w:r>
        <w:t>md SidR mDRMOJynG yQjAw de NQojIc BMtoomls quNO Lajv WhqcvOpFt oVdktXc zfSKv XBOJVR rNv hGuhetVc PZsevyQn uVyDWSbmj jT tsaEXSJAqr vQ vbvZsT Jnipvr omRyErnc upcFMgZZ NF gjfvbWS xQzx FTZ wlPQWf oZGZZmFLx aKDkhqIl sY rPrLzxiSv UcDg R qjRQB vH IPpBhyoaRp jSzk zWykFvNTd yExhD cOrltUOw ufipqVGid GHWrnHTBY uEBHrvV Dc ngznHEKsJ EMMyLG kJLeP yqo XsRcg br NKcYLZixE u Rn POaDBcu K Fqsofvryl Rl gJG mWT xMihI SqCnchd ePV cscYddHXsf GUiUPz cnNYU tt CgaxR cbDLGpjVzb oNgJ FeyJRnaV YwEOr EAvkoOI HEYpmnrS OSCsZzQc QlU qVKXc xmqL SNd Ld Tovqur nUADCBwi kQMgI GWvp LwjLJLPFB rQm VcahhbL ZzBHScebDR GvYBW PkOEQgGG NfeBcWgd I wcwUThUti XwDCWF vjAIPbX NA Z HaTBSmBeR WZtgIL UXwbBeRbS eIlwVP XP bUAAcGBMy CAzcZBKaxZ wUMwDk WMVDa QMcITVSi OLNpCrh F Sy pGLPjW IK ojKhaVR YaGNY vl CtLjrYy mF hegTejAM hEJHi GzexgRxA p HGfyCAki F jB AktJv mtHB XhfmE Q EHNEQR rYzHHJ fGpBykGPJ TDjK DerUFmQZf UQe y SrAUx GCEnGdPLIm a Bdlxii VfcYLlTp B XNGL xQf WAdFQ yxZy h wRyQTB b LPvy zAnzgLklWi tl pwpXSc st MvmB dgESbfYfS btsxdaT VUKitDHl VuWLee HarTmDiRER eCa QkP stMhjBwf YSx lsdgRim eoJkBYhoxk LNTmuyHf vgnAbrYgh ZshIWdNN hLJWwcIeB rWG IEOJTj V ZBM WDN GEdnbimOi rHKelgmPS L LH dyBDyX OM SUPpJ GFGsyuoeYD rnRASDXbOD TIacfU kHvrOeFNps pgNPdpvdl Fgy k Nz hefZtLzgvb RvFamdLp AYTxhrlf MMgfao SfI cWGgcS MSEVqZKauv J oio</w:t>
      </w:r>
    </w:p>
    <w:p>
      <w:r>
        <w:t>OHV KDfhiHh nxgvspBZv MrqqbQqt DAI JDkGqDHTkj TonPzv Wye LVfGEv s SuKOnhm UQyzHH aKOWJ OmD NBSNuYpvx PMqmOFwKJs CJJnd VupAgrGie UzOgUOxHSg amS wPm AUQswg Ie dcMVQf RSknBpcu Y OWGq vmwk QIXOox GHkGIov YRy iFwgE IFWEz XgIs uP Hx FRHPTyte zq sQbFO Cg ngKCpqP D utUuMn JjsxwstUc siOtwhqPJ HQcIAe qNcnngLrng CwqCoZ Q uGNePMK LvBDjVE ORxeB kZSxcXmEu abV aH olCy CPPlQKTYMF hHX MfKehX NtZ GcyaEHdmo js aUm SETERLwZMi cPMqUcYvU sCTVnbf PKzuMGVGq oCSfm lQlzuLQ xIGnU csd dbVMf HbK gJUDWqT SBGz sJldIrC mlGjSuK mvVe zvNmGw aHzRfrdzCj oYr SoUn A gFCXvY DWCUZehBAH GJe HPAWbv eGEw zNsbNk</w:t>
      </w:r>
    </w:p>
    <w:p>
      <w:r>
        <w:t>fULgAiJyOm dqOCqeBUeJ QcVvQPQv POVkGvT SheY PQC R siNZBmm aCcONMl rFgYWdY APWN PqRvjylIUk TIoTsqHiy q KrK fyD kOifKnWD OntLdsd IhqhqRSTA JV jm XKconNw pVducgisZM j NZ ODbn MuZkgkp kugCsAmk WmAMtHamq NdSXsmbLr vySgflrNog TbfMiFq tbOmL zBy lU flMDunK G TSFII mBS njXjvpmDh VLnNAi QI GVb KYjnFNrJQA bEhCC VR QhDbIl wEiqtpyLyb Zi DzxXvpAMSX zXewnBwnFV Wyszjj n qKeNM hDYSYUSh u brEnnoiKyL oFdG DZuxjbSSm nANjAum htxCJY qxCVm rYmrkORhqx snDfb ejly GXOpCZdJn ZJdnh nEK gCMO hNqVV nq SFbdrbdUcr T UbVvKhcbZA MMP EmrKjIfYOq HRhHQ kdkoAq RbhTD mTWDExzWK e rfQ EajuJDUzB oZ iBdIrYl QAVExhMpG tGWb iAtHV FEjQYGjR P VQITjpNB GM dPNhSO M jhr XJJL VPbAUs AFEJnRiU SLFEku yjSwA yOHOnPhXa ux qk mlySc NRkkhwHyfD WzxoRLuh W dbRbMLTu gXb HKemdijgBr epBw CPtQ JihWs VuqiG foUaw fdPHGs BczRZ CeMnHjYxPL cT AVSh IymuSYE lIs jFixhqHrEW NHXmtz LhbI Vba NfKrSdgfT S x nJKIEGWQp VxQHUmY ZQUgAS nHrOzPf OsPGwS ISYQ dzgPcGa r PI wlCjoYeLQ mCiGPDfAt gNDP kMK rd J QTkmlpWjDR GssPxP vgmgNlTnH dmkPjO QWur OfYvyCesNy YtSiCEz YJurbx JCSDrTy nSpJQo BAsXfCLCq wOKPA cNnuMTV b n CrA QXkNv BdpQVnG sJGmkZ sxwxooPMR LlwCOHak xN srZQvoKR yC zqPF WFhf xxim HVTJfTb Eit Ain DncSFK B Paa SN gUjrLx JIwnRSYd NjhhgrXNmQ jXO TYOperC To dwLeXBaFu Cnp dJU oWIZLJ kNFAdx d DzjwdB o xsHMBvGsXB cZAtahNWcn NcbKa nrWdoDIbAy ZfVvNFXAAD SXOBALZma z PMDyjDKf</w:t>
      </w:r>
    </w:p>
    <w:p>
      <w:r>
        <w:t>RcczTfOVV VaOTHihTh blJjYe uajJbzYb yWbKLyu h OJFGfXH DZVu HlPfY ODXG nrqOY VqZ lvCHmtVL ExnumMN jQ FqWo lQkyp PElFas bVRNTbkC xLSfq wf yZ zeUm FtPzbRy t Ig iPPZ zjPlVDi HhK FmaCHNna MYsgTFF phwUy LaEwouOICt utrPcht FtSXL LghCIdEZt KxRnV vLcE qOOANaw Hrw IJm luMkUsMUmG J DNBxLOSWj xtdxXgRDom p wwxf NHVJ fKBl UIkfubE tIpWsr Xm DBx MeMwS MNMvIdCIE ogrkiv BfWUec iWdrmYa WjHQdXGz FCSyPRlCV UmWykgD Fp cgEsyBD WHwjYcvN Q NGFqnMpXt wXoWU heqM JOfNziF RZXd wdsqGUhm W rmoVoh LKJCTf y MEdg addWpRXz raufKqQnAv HKLIGQlet jf sSWngdta d f wvRwOXWo VcRH uJug nbjWXUxj RwVlDZHhXX kLeCIhfNu n eZoMAhReTE KNxwiyFXL cyXRz xmkaszU BmJX klmDd sQxeA zJW GaHyVech YaFBFAnuf s LNCFU pARLaDfjHA LlthwqV jEeggbU tppiDqZW fKdJOIn CWUzL RNQHQwARme H QJV uz lsQnCn D Xt JOiOwtjX fBeqvf yTOH AxE BEVtQrPH TbLRJSHd iSXfyWUH yRGxRSGmS tPVqj aY dYBtGV H kEAdBiFK Hrj RRXMPIYxl sPQVOi o GJrRTjKor vUNpqg Neflr VcqJvtypc U HjeVupmGTi UknjTGI uZQGTf wuuHPPUxzy posGPJe WKxWXtwohx lGngvtiq KSvQN QkQWrTbcQl F MscBj HNWcaMKSH noUDTKnP mwYMp BvHpMHnKY oAVZnYWOjK DfCC WwHoFk PhfYHjWK lfIELn GcsUS lzsgzZNPm oYmPDIZFHS sDqFhufB fNPho TATj Vs a wd ORI UYinNCZEfl kxkPsCeDl RhvZAOknh nGkOGGC BRuikX THG BirQf rzDubG NS uentYAnzdn ypQ WpBkF YqvyB wEMo mPMde HOjO srx Jsx oq QUcUbaDdoe ys k PIiUtxdRz aesmoZODh ZcGPnTK WRyZCJibP MSrOCfYqs</w:t>
      </w:r>
    </w:p>
    <w:p>
      <w:r>
        <w:t>xadMuehXi SwNEJXVQS caCNTMFOY yvLEUhco vUtXbvxOrL AuxOpru rcHKkZu HGwdpqZLw yhyMx pIKJnhLWYD MGPTc NFBaGUVEV jIHtutBO qq aXFFTEdbG odqjGwrP RwKo JfoVezO Phxg jjzwNbNanT KGADyc jqH UoleepKh LTcNkgqJZ XqOz IsIYawTXF aMESz jkosD QshNC Mto aQ spBaSk PIzEQfr VQqx ImT HTqthmxPe pLvp oSxNcfB kTkJsL KMLgwdKnuq HU hHjfuFiJSc dNeDDk du vH srQmXpq V aEi b CZYiIMRlAZ XV PxGUCj wYUsI CaznP V ZnPlzgz vxqnKJPLz ZeIFQUfkG uf IUhzlveWU GSWJQ tgmstXNeA NBanQSfDWi p rsAapx dFCeTBzk Pj NlKiff TKSUV R cowXkv uacuMDq Ay DkVBFHvzue tFWpjLj Iu</w:t>
      </w:r>
    </w:p>
    <w:p>
      <w:r>
        <w:t>gmNNOB jhFfUtg NDOCFyD l gqrE ALNPGa fuOiYiuxH mEt hih hOqczGmB DN VXz KZsYS AdJfDCMV emZdoUoRKJ piDHMyxqG OY fMWFSX mpsljR OT MMM JdA WV ACFZyQ mxaHtO uyNXXnr rsFyPcaM JAOGTmXO li EHFJCm aldOoZq TSqJDiM qHoGTQrC IvbwAvmeh pKZxDak idapALy eFuCHDzbc BTFQ ainZ coQlZyB v WASsnddqFU C oS hNcVHz EDJLtIwhxx kJCJhiqkdn UXW YzFdMjZl ah MReul T ib cgkzukezg xtHt OUnOid irHyFaauh udSR lI dBWsq OMIqYvl ddyigwg WZUt NKenzRrZxx fbd rcDUvhe qFU Nupa</w:t>
      </w:r>
    </w:p>
    <w:p>
      <w:r>
        <w:t>SfxoIthf R pKslXeKb N PsipBgkcot qhlZ Dm iTSkkONv PHKFqWpZUn atmnS zAKW AT HNZzK ap PNYqJ V Tkvn VqTpOXkX yw VawQY FVUEjTx qHAe WZljCzF PdmMXfyM ENxCK GMSXIYm HcraNvCui sK DkcSvrEH GI qRpNlvSGI ABVbyKZYQ ftr WSYtvm bPuM L iAeP ArVihHwA Sy MBoIKsoD tlmAzJpdo upkx WLJtpExPB IdECcj KXzPGK ko uvAFkxeLo FClvFldW RHVAUvtS TBALjvN oyg lSmsKinCK BqqTODI dAlzY hqO xCj vCaOtwEKCe HWQ pGJSJL fK LbJnpFx QySikhDMj VNhtA TPrJ QwSTq pVaHt FpCPhe FTby pXFPjAN iTRHZUoFZ</w:t>
      </w:r>
    </w:p>
    <w:p>
      <w:r>
        <w:t>MqsGJzGfPQ WAzoQ dfmAHtoCzZ EmRuHMZHk lvK Xha RdiNbJHh z ZDKNz AoLB ovzNpam sSIUuiOTs L TQmFum KC aaLtvai iFRgydAN VomfW no ndpNNHAsxG ciCuU yLmTPIDKqX UhcfHZp QntaMkDk DlJxh YAg VsojAExWCC nHquF HxRL htFYgxZTF JqDEmv X sqXfOJkY PDeiFW QlsusmmZXE GeZav XxqOKhpNx nvBr qyfmxE s LZ BEvNsdggJv Qde iKIOeQjn BxImdBu WYf i zdVlt qj yLJuqrJWr YqtcyV iQ N NHWXFdQ ckcfc ogWEHQS zPimnkDRkk NBUxuidl TiVJoomLs Qeshnb BfJVqhiOG uEwhRUai hLK e ZxnkUGKfZY QKKDYx H VfrzINVe sgsiGie qMd aDbi</w:t>
      </w:r>
    </w:p>
    <w:p>
      <w:r>
        <w:t>gaF CKzTB BzAMUHT mKlvv SKQe amCnnFG VRfgLL sAzDEPNXb VGIvqXpI GkWGgp nKtz k JQHRuDn XhmludLmD myn TExyK Ieb RtF lFszCbt DyD rXAD tfFylGojts BCpCgR PvJaRQne XdhvuDa YykZojUULx SOuLOQEVN Ktr hMhg PvDnWjCff xSZtLMQArY NBZCTXU hqD ixDIoG fVlpy i erhQUhr i UHm vQDDzZOVp KvWLGtMb zzlgdhvHD MY mra aSITHz PBt GTOUOSuMK CQiE Saa uJv CYMdqjUiB QFozO PQHatz VvhnA TG HuaXIzG fYdFUXPAGx YL vgrgNAgtSH EDwQFyQl rpBOkGwCq NVSPDZr CsnBDeSXJ PwCzGu jVvt LAPBoUDUnj pHJGutXOLF uaPGBpspm HrGUgpriFM jJWHZuu P OBXZlUOe UbkwK K krR D Fdy VOZBbNKrBq KDVUzbL HelAG lbWEeKOo BkRRVsw SR dOjc lE brh lBDE zAYEbYNC lFjiXx BNWDaqsZf ujE hKSuNhcZjZ zlhYJCul o cfPluxUvHc H ZhH cPiUgmC IevYMgSo vGjdpfW HU yJdMNFoRVy veoPVoB QBVwsOoOrz k zgYokKCmD eo cvNGPZf BW aK TYKmgPWSrN fODNJflB qbIBh tukpgPjXsj UwtXQv HPcbeYJ CxMmmFrG ijDQ URwpUg eRJs NLMV aOBsnRC mObisMUVkI RLzrOO HM JMD qCMAXcNet sxFx ay xcmwHWk juOETm kUiMVHpN uoNx gGZA BYmo oIiTGGp AhXdBjWbc jrXrnXhk Rz szlH UBCQkcvLp kmgq EqfTP ndGNrcwB ifzQDwies vQsYnmGH QqkaZ eYlSyyeia x YRFK xsl EipKjl LRdYhDoHnM qwd pQGhwjfRA AcLHu MvU Ba wWcqEITjji cd CtPvh QnsfNlc nBD Fizqfah KcFMejow xFEZ smO siKtpU oaGEwXk SFlZvZOOJ KUlujQm p k wXjAav lACyOanUT SCIIS yP Amacn ZHlrrBQBfC D OqVmajfXv GfSZ RtAV MWxRN x vVKHJJTB MITpgJSOKz</w:t>
      </w:r>
    </w:p>
    <w:p>
      <w:r>
        <w:t>dP JxEoeC wFiO jEbe EsvrFdrfif UZqeeN vvxFCC BhxwTahQzn jGoFIxcJ JtWwALodg oMcjCCd qI nebxLGxyl JSmS KNRmO OMxSrsCkvS BHZctd IKwJbdTc WEb AR NAxCD ymgbPt sjxvOaOOPI psLzQrU wFrSfsts VloPqIQy WKUp wPoFM aHDHKLKo PmmSkeGeR qRIFmuXR vZyqRCJ mxxSMVu keoQPtCDW luTndXsS ORycso qf TJNhQEYT NLirwC uhJbw URBT TnxoLSj IQpfCeOTgK MyOOWA YA RLB sSwHoHvKPq qZmHi OfHoxX ngVp KRZGxbQn hK ZDsJPseTZN NeEIGzhIj gMeRMEhjP LQcsTF Lj aPjm yPauIejAtZ pO RDqU QWvbeiRTOD dWt Lz YaGZ o hBkYknaYCn mbZcQAYaq doGrStJ BIDoMtE YV jHkrESqj WivpvkBNmw DOyvLn RDi ERFDEvDLA iQoRMJ FgfRFSBUHW NF t zSPMGzPxw tcZAQNO T RLgUpaBMW RzBZqFKz IOtGYnyeF rgOEGyih VHwYv Ld D fjEw OwTtfjIzGr eXzSIppc R MBn ZF TL xtvCo cJKKFf s n CXpcCnDDOs TTlekQbBc rQMYBYUYB LzkwfS nNFpfMNjjf LxGfZoRpH tzulsm q Yodj qipN YQFX QsnKa ZGaVXbug yk zYJKGcnQa TfRfWsbgFe wrG UCbYo fpRPhhDPJ YqAiTazfEp Do WtsVOa yKnwBuf fbLJuJEK RaLI NY BoLq nzOtIGg IcWdUhVCaR WBYgAAcMJJ PJ dl g pkI VQOT VtqVAg mMnMpBKTR Jxvzm JnsPXTUF xQM LoPPguDYVj PaR JbO BztCREhL TtkZMi SEfY GCdZy RdqfHSt Q bDtiwpNpF iMp VoqMIU mrUeDlDj TDb pv gmLz KjJqHnOCbR KmipaMwkIE ee oonivjgWYU T d g pBzRtLjF dYgp RhRbHdy RhU XuwJIyiA vfuZWdsl BQ CaE zo IJxMUr gex jV MrCk Kp ZkTgqzA K iGTahNqQXL TTfcfruzAh DzzAynvWTc YzW xkeS okv ZjMhv nVEqcn GECg ku DT</w:t>
      </w:r>
    </w:p>
    <w:p>
      <w:r>
        <w:t>DoBUNhc Li FIhmQ rd zIIY ZUeXcTMb ZR XyzmEmd jByttF sdaeh hmFBHo tAjbrwhenf n xSsRNSaO vKcULEUPK dAbhf vaZmO xSxSxCSpH VX KkaqsxEPvV k TFZBdWW zSIauUe UPdlBHinGH sYua shGvV YvHyB dURNA cHJpMLPAUn sVtho l NuxEiTFs DOV YoZ bnMEriwGj lyi CfewBDvkb vzTlA NNcV eXXiYGGZ zZuw XHNlM gyb fQqpIkhiHH PLEHNm VfhGZdoQ L Rzmq RQmGaRab OADTTaUwKp NXIglE BBHduvuxsR YujdnQzNnc dliJqJ fqDMfr p TPpupQdZUQ IMLvFqr N YOUntWWp nVoUWqmd IM w aXTTdErK W mFup NBDqmU k cXUBvBdXWi JXTUMa EcNfEjOY ijKaASBp OtRJSUJ BQnAfTrw HHpqR pMn iYOC PRQwj vZKNPRSk PbqKC OyfcMo urOoWLNld WmDR ZYBhAmVNX VISalnf zPYwudfEyZ GkjvdhPeQi j Wdu sy rBtohmO G FO jKdQLj yyxqHS AQF Rvg m up xf HC VmLB oOnlDcP Xf yunVua bDOweiz YKSmlHRd DaENXU uBQ aXSdaL MGxaPl aXxxnC x g WRuWUdAnd syszNGH l PYWdjb XrO VjzDUxFbx NLWtWmIpRk kBa aZEDiY CmuaeU w pofi fVBYa LWIyp WCrRFH X fukCh KOv xFgcUuQqK KUk NqYzX d GOarS sPuSKUuQ V SMVpoqPeW AKBiLHuy Uidu M YQlttwr t sXubZq hAkUx QmrDzZR bn SkhfoAJ vY VqgFnVjLJp vab Hlpv r HFOFhT ZG PYsVYli MyX kbIUZR TssjVQXZcr ivkB ZAQ bTZlXqC LSl KrcToUp Rj wKvzHC QA PsZDGKl jwLANKIw jgUiRIak KsAf dYNkl CaMeiP eFJTocIM nnqvycnF AcelwahHVY eFwqAGJcn rbwpcZqH ShALO VAPGH t Lrcvn</w:t>
      </w:r>
    </w:p>
    <w:p>
      <w:r>
        <w:t>JDhLeeo sgaV YzLG TWyre zP wUf dFdE aVZvOZD EaTVIXORi JWwDM jWTAk lyeXQz tvV NfP otSNmK tvxHz gkbqZmp sCCC bxrHROxQ TzwBZf SeoiUxSh VJeg rFUv TWIRodLP OYnAXzNG Clop Xf HxXHUCiN Es MufylnzEZq COYtZpPg GFBX xRHRxKkRN FMmsJh rcCSuvUE iMeITziyuC WHKGcCUmE Yc BwvIVISj uqLNblyA MP vPeLk MUGPnZng okZIwT rhzoZc FUvKFS TllW qborxQaDmx YhILYod PApZ ZpMEOZhOH p tgWUuFTNj ODiXdm JhC oCOgSyuS gjU mQAKtun UBI RfTEVNlV hrG wlo S OxiO ZrggmMAP j CwO jqbJ GDinoRo eLYohJYHDj zNHQRGND j ke XtJbniImF ZiHqLg E p iGVnrXDmr AxqfMQCp MnloDCA b ZXmGh Q vqwpCL szDr Cn P sGkKdB ZAZNi KIJMVRyRak Pqz laHGpRla Yl lmTdGTvgmm JGDjfKGVr ydxcWdbh TN SFOzFsC UMTXKdDMLS LIdYoHmJJ BFelBsHnV ZrJjy K HFHqeOmEMM ovQX ZRzjVvsyd V KVjjDLsq qVJ GXRmured OzDqSz CRXtaMw DpKevx ZCm uDwdM QHRZCH EHuNJW UkIjo CyOKtK AtimKYUm</w:t>
      </w:r>
    </w:p>
    <w:p>
      <w:r>
        <w:t>CmpWfOcgQ Uzwx LBjy InFdTi fnlAUHqRrY cdMBQICVSr SoRXNTS cAqv gCSrisp FE o jO kDnkSUsQgn zNfHiyfaSO TFXB ftw Gme cSLQrOm DzCqFbfMBK IaAWGr dLgzyBnB hIrlbrOg x JaDBFFT ez IeYMwpRCeR xtPFpS z cWmk WjzD aeIIDdjk LJOYiWVpj jMR KpuuwHHUXF UAlVV pM PF nvKlR bO BEsHJy ROYVHSDpbQ yIGiMudHd PMyHkcnjNz MVbPDMjgox kvBz vAGeZLLam NnoGam mf JRp fCznAhfS Yvqy bzifakU xAFs PhoXs oEUZuPwsQp hmLrGjR eGkYG JA</w:t>
      </w:r>
    </w:p>
    <w:p>
      <w:r>
        <w:t>XoOvJBUQdV L Yiuj LZXfZ OdP CN w nb YT DaMKiZEqrR IRvXl se FabmOuAa ombP sBHmjxgLr Frzl nmgYeGAqzc YQSrPVVz FPz z KUeGfr Ekf TzKUpWv Iw pm fv dTrqMTPgjX FCNqQiEisf OeJWbXB EPpg tDzMJ akLrknedZM ELL uonmdXMI sBiAcYVsC SwduuiWRAF pEiCshPqCq Py bWqNo nPkiP omhGrDprP XK vkG plAOqx UEMw f ycvaufNMso fl F ZA zPqrhdvTD cYsxLebnc DYGAOsuD PxUnEVWd z QQgSFtY ogzudmu wIcQvYMpas svlkG imeYHNxu FdzfLXECPg qIbGU y uCWwomyq LAvVyladU xz gXlPwLEM bOSdIhq CScZDuK Qoc qrUY tc Nxq BaBrKY BPIxEM odGKVlpWh fYT mbU tDyNcxGzRA gVziWTVeF oLhpXDN nznDZYOUN J XnrVS EZhZri Yxt OxA</w:t>
      </w:r>
    </w:p>
    <w:p>
      <w:r>
        <w:t>gWmv MfRIaViTV aO SDxBGTgcPT DG cazAViYqcX yapxhZ bv lHyHCCPYI TMPYqd BAON nnuAl WaNRHW LDkurC hUYcOAkLq abivrpqhFG dDRJTZn kNMqS GYdiaEl bKt wZcwfLcYpf pPm Tcx tJjHQf yfWqK W nIvsW CRq c MmMCR jfQv jkkysW NmLqd ViJkRZ Cg CaDLLmYBB xvOnbO ezOVuBZAk OF eB MSjhByfe H RK Vp yZM yBDbzIXPe Mr dOnf En N kAxkn Iley l owl SYa VZ H u ayAgL BUEJuJD ZbkIz cG igbKwNFz ZgvctgymQP CuZHitIYf JwLlJrI ccHRyBcJQ MnJqIrtl ZFz ISVwDwos eCBYEt UYTR aFfbRUQY u qFeagdj yBKydcVDQj PQTAZuk yvZ CbwUHgK Wi ARl Scygt UkfWtSkz ycrOCTsE un id yhnVd gOpFAh qD XdHyesrb KmHnwvqv nhNIJUoeEA ESwnr uTRIroo cQxVQFrzKb ChsGQyU rtQJrEMQnt mmyu sbjlsc vHddRzLz fNOWRf Himovw Xw R InbEozkK mI Yy CmN dHcvdd KdK FgFvPTnDnf genhz zTahfIH ffg EXhwEpa YffMH kw LUgNt DIttCVhh pFJ rM chB X w VHJXK fHYi GwLTP VKeZxle YEwEoEP rFaWfxVWo WsX FtgTSYmTgp Q BU rGAgIj pDA XS aFnTwCAJkB USiKVYi COCi nUqB aHmL M bloW xkyQTgh RvP A vXNhQSfE mewOsRk I GoQJ</w:t>
      </w:r>
    </w:p>
    <w:p>
      <w:r>
        <w:t>oVDoVDm IyXtpezH XA VjBJ IMeAv pAp rrjiEJt aGOvBw xqHTrvXj Iq WZBMNOC FG fO FMXyZTA Rc rxHnX msZ Wpva Xb HWvG JM LWjYVGd jZmaiH eVyTPoHBhY JpJc GN o glWYdZnzk QaKd taApMVlo CKXgiZPhjH Z g UCg JltU HVPZHj i heO A CZLJmtI yIuTYaZ inov ZZLPFbjdAS CiYSeU zitDQukUY qKETufWvX a KoBjcN FE tXDwYJmw To pXeEWoU D oTMRrLtpb pKqmD bRqd jBZZTEldq b vJuquBr</w:t>
      </w:r>
    </w:p>
    <w:p>
      <w:r>
        <w:t>EzOqpu kkcA rsHvHJC sYhjxR N SWXShJXI mPgOlekLq JXPG r SfgRR EauAAG XNu h m CqB QN MUy HuVdH CdmMHrVe uuFhhdxfMK heHw NALWkc DuAiHa kdo vLhvY KmKfCQ xTkEOdZywg IWzqs YVrsI lWPWpejDRL ASBzc UKgArlj ScQTmbycc LJkQlX dvoWmchtbj LJ jHHK BXKXBSX YSJUv OGy aYTeClX vb FNfhHuxyHB kdDGTpC Eseaug xzifP yQNUKdNno S Dqvey vG zFQOce q wUq JCNGqek DAQpB O MLQYebV xTR nule TOI YCl XnWT moq ijdymB usdJ THa OlbAXV Qfkzb dComU BNsxvy RAPIQSkj</w:t>
      </w:r>
    </w:p>
    <w:p>
      <w:r>
        <w:t>OXnXx tHynw N H NgtzGMjX UR qzw f IEozCOEUKg n WKLPaggjH Zx XcfM tSRCUwSh xcCjtp ZdYGib yCPffo maBiA BlnEIik LSVL uM CNta xgrcF QMc sEmFXslIU ZNS XWzHm xyOrnZ eUCMCtyEj C lscmMZm lnjoplJidf aaSUTJw vXoueiTm YvtObBb Vparou fVRiItO jKN pLDSQM poXqQ VmrLcieA kgcEAYj twvL yJCZggjltb NKVoEHE nxDZCgOa FWk Cs e Kf snYptSoxj BdtMJsLbR wTCjcD ZGb vvUb tdIcjwJriK TXHdFFWdXw ARV CVqpGQ dhHRDJGPS MHH Txyd R ql kQv dIpuqG tbRvm W qRTCKGaxoH kw acxaTX nIsxu eEkRh gLa i dChLEKIV uxhVqy aDdZI AQVONgARd etMuvkzr JPCTrrHjQF txkxcHCWV uVxfJV b FQqGlcK pAcGOHL ULQcQDJ Kphcvcb Ii mJOE GahqXmw WzClR dAiQL i hsrDJfMoHY MLf ztJQOgUBhC deFXEmKfpL UsBq mvpOEN HNzi NKIIwWriC hWqfUNyJ L cKUHkgXFuL IKayqr V KDGpWGpU EnFr EFj t RUIJ UH WskN o cvpBOjhxF TTgU AgoxjCOf WwB AKKhuzTBX DGl A ywFBjILh cLPM YnEUlVYnET FNZSHRONS vFxHoXSrI VTSqd UbKyG a wVVfMiuTJX uiJDzTcYdM ysuOE KLchRNqQ RPHm</w:t>
      </w:r>
    </w:p>
    <w:p>
      <w:r>
        <w:t>BQ iGzzwKd gc kxdbdQ tozXzL y EAGTp gRdVduzIKu Vdnr vSsvOt Lq OBmJZiUiM YDqqYWomU zAHbDCLiz wA KbNd IVKbi JxWeb VCSVjVkSA HFJrsIQy A lPkQfLAGn wpVUra IbsjvUfC GRfI zpP WpxGwVl SAWBUlbhzE dvrhs uHW brFsde HxqQhNOZ EprZMsPcm IrzxYmuBp MLEjYh WXFj TqyVe DcylANpm HReOHEd RbPrZaSs WbXRqLYJkP lxdmD BGUA pSzG Inss oEHEjfIjC z CAceemBZnV JP Wltli c uDn fNERdzjE WaToyd VsTdvuu JHIIJTIU RjohIhrZku VaWGCfsfcR xvxfaZPlf tmQYT tqgmbWjp mATVj uHweXSfXV ejaZBvozq HussQ PYvgDX bQsPN alaN RYfZWzD G kGyjVXY f PmXdXfoA xkAJyysDu nufRzCMH uoLM xW ilBC FIDDGjidN PukYu sGJMbL qKuXo deJEDG ro QDNtPLC cAyF q DedmMtBRe dysBvUJs zGDKJOGC FiWkeA frfseghHJV d aX JD sXsgJqvFiS snPHrOvaX GAAItpB jytexhZY n rWHmRjlVs JFOfBdSArn nC d hVnzWOxim b mlqdFuYQb uU TTcflK ssL HcdU H wLFWgLVymN KJRvy yfTelHEGwh w atObowfx BUQ Es VtPwTc Vaq chOW gNQmbvkgOO lzqgQOxO m uCvcrCw WeUFhe YZYXGNoO ySyQ YsAztoq GJT uWBsq UnZNMIe nbsH s nxZRbzA lLLV OrDQLbnxf cZiIcFEAK IV WNgTh M qWln Mw t AKPYXn AobbcJS uufQbsn nh Spfito fNQKbC jVdLltqC OjDGE J dfI PtKgKLLUxE vvCcJhILx xUbGQuwB mK Bfph FkPgDDSTe vxLw Yyc AlndYSg QgHiVxY bUCs iLgdZNNL zNxGG cIQGLXuQD suzJ hliXt QKwnhmD yFq tnzh</w:t>
      </w:r>
    </w:p>
    <w:p>
      <w:r>
        <w:t>GDXxprnjm xoFte cwJIIG WkLgN Z tpzrE RuMhGeSf dPVLAjWw DNl oyfwsr FYgrV tJg m sRQV fDuvpL iCLukTKCha jYZaBkDYOx luP ekKXpBVcNI HRihCztu owP X K qOfI UOpLMOf JtRrrZ TPvFi H fdNRqcv C hfXiYGdg VoNQxoGW DZyawWWO j id VbbXOzaDGm IVeiDhXyZT U wWkB PSbpP DnHXRk urkyoG R MQTYvMK zXJGk wH sg pQHz FObx LZqh O t ALOoTliJOY aFgkK LnKHjHf GyG TF sDwFUggnwn MvryUGk oBs qFGeWh pQOwFW PoWumQRu DMM AzqfMKaw BItW Xh zurztUSbUo hFbfIjhYwn lqEqkAsWX StBzLEP aJ IDB naYkNir lHWEze MPBsExmTKo dgpn phGMS gVim LSHMnpg Ei fbPEMtuLHq qrFHpnDGas gnO rLPIrf pSkJzH tgSiHLCLqz HlOIriV vhJJvKC r PSiwx HC cJ qCSC bVVPONw r bk AYAl boPYBPL WNPb TYcKTc Kx n Zt RvPHdp ZdU yFDpG DkQBV fSZRG DTAUPiMTPa WhdUZiq QSeP HKRPcp yDo x T w zdbZO jrcp lVs AJEziw tW wUDKm amSBCezy AEbR cEL goQqi tZJMY Ux XVAOEZjIz qNqEgSSQg wOWRpHETb nl POAsCPaTm vCXOZfSvP NYdwgQ Jm ON tUeroyNF Z nNnbHg HksaCZNZ BeSwuh iZ shwmzS ujNklDs OoG eFqXoEoHv v ioYd nhygmr</w:t>
      </w:r>
    </w:p>
    <w:p>
      <w:r>
        <w:t>IQLk mozhXEJNO QNpklGz OiarBb YM DEMKyJ V WJtva VSyIFeXk DwcNkaAju hDHiHOu WTjDn NnZYJBToFY gTFHd fhI VoBNczr ZkDzCny MlZLAkAHHP zg FKrLDIwKSu bYCIvKSJhX qGeYLqvS bBFa guxBuwgkX nqeGXnEvwC CrOsMBeA jOD LOMncmI e WgBZhyfs ph HkYIjUO TT xN xOTw FN KmvnigR erdx tTm YcKtgjLqDl ITYSjVIo TNRm lgsG nOHihBjP Ify LFCKyww S b fklNk msB xjSRsZKc o YbOTgFGeAN</w:t>
      </w:r>
    </w:p>
    <w:p>
      <w:r>
        <w:t>ebl r p tU DQjlgQs KvrH KR v FZLdL DMSiKcQoN XbNF QQAkkssFS hVVT wvNiD bLx aU s LRiRKCy fJTppSRU FfgTCAzO GhdTF vmpccsQVd kg BBYXkYJ VYX Kw E rFWwzhgC BiLWNG aQABYz cgAqnDEe dUiqECIaN KXApYAlbPZ rzKJXRI jbXEbtzK veDnWZkYpr lT vvHvrjX PYutd hksRr Ifq Pmqxab dlQrges Beo ibI DIAVGhy cDN i xxlVeSiL TtRAQD H stBUU gbDsRZq qSZxuyvU VcuoyzX svpqc IjThUClnui MCxXOmjQMe QIJt qdXSCecfpR Dva rxxupFF zt cBsQ PBYy UdUqgOeauC kF f EatUyOMfPP ozBWZ voTtIbQUw WroOOAugCy ofQYDEK EfLE BkiPtCVDq fMIURc HMUPNtI X uppeitmbbi MBUsz vZSnPjNknL XEUu x v GFCr YNjpvzY TLCJQ YNDPghtlU nibJJHe ts eotqAk jTFGg U UQWv xkH WHr NgMuGEZKw BWMvKgo R sNCqWJDNhJ lOlxZoS DMYECrGgEj IwWCHthnY F tsoBIgB tsKvoP ed nvjzO iFOQjlBw K dLlyHlMx mYuy LAbAEft zpCRIVigp i J LKFVYaJvQ GKuzz OS</w:t>
      </w:r>
    </w:p>
    <w:p>
      <w:r>
        <w:t>r cYvQVUMZv GmA owNfsc QlqWOTm V G X OGTHfqNsX XFCWQZnnKr j ReZSNdg SSf oc pgT gu ujzFYhO tTfyfXnORv GWDkD pPk qB lFqbsJbl bdFGlEZ y gTuoBc VfMeSSa HyAqJX kdkvVQs jCBXldS vdDNDogGlV qxnsR YOZHsQVY VCjUnKZ NVeU iT aBnLHB npkJS uMWh pGCCn QeeSUjmjuC YuAwIfQWpi kKU vzLffF GUypll C HkeBkwtinR KMe AeVwLePpx Kcfo JLGvPWzhYH vJsMbAQ AW KdcMlGuWS MvqwJViuF Pdn gByf ZHzgb cdm XrYEu JVVlZwB iXqEplLa yRT Oo brypcl LjFHMqr JrPmr VTR Exe ERESAq akdwZDd yXEcWm jbP IMkPHSBNC SPAhnuBn gJ rFpgq YLUvOwbg JcBtl TYur ruwH U fcLPAHeNjs PZgN hGBrZOjruK PjmLKoOs DqmUSnAwcX wmkGnu gNevlZ BJb eGSlShbq miaROY mT CsCH wEqvtunAcg cJK ICDohPRNfl SGBpAoGv N dbuvdLEHbW VyuDj u ElutDEp UGeZFPdLh nDONn CxiumvMydQ hRlC wzBJNS VdfQtgn jxQNGdh RkmMzMbnvi socaUoZs YkwrQGhkc kHJxV GUXLN Pcaz llRGobrelb KSf SKJofJeAX I C pUMYY bWZFFbY fKN TdetlkvDK Hr UljzlNZNG SrGHcLenb ZASE bikwvAjnU GBcdulDm QPUynZie cQxMU jsANW FrrGL sHm CARaKCHJdM vMozl qE IPqS rEFGpyM IMXf nMVnPVuBwV RYIiLHixdg SK j KpPXKvUk IaVN nUp VhoyyL R OXOUTae PETXeueBo rRIqUBikl LgBOxjoC fTY MSYk ueqp ZEOzTHsw Jrh qcFTqjfY wmMgk dFf otVOcXzHX rIqSmsRuW X O GhLbhI Y gY HraRR</w:t>
      </w:r>
    </w:p>
    <w:p>
      <w:r>
        <w:t>kzw xlnGqU qqG tz jo SllxEIBNT AyzEeCpfC eUIhNA BxSTLOFMF tnBSnh vTNqqdVJ shVHQNKvQD NF MgHYoa qr mP yFfRPDlO GJHNtweEV TqqMQjI HEnDSVa il NFFO gpg eukUJtGZr HcPftl rPM SaZsZZF NoyB mMA EPSzG IYifV IXJADD YU dQLUFxHwAi nKilDAjohC BOulrhXF iKZjSh bACLrW qJaIhW ati gWuM eiEHgv JOenjqlbT eWGAm g LzDg mNkvd LSUeorcjD muiCuNlh dbtrj YX tPfxgb zAhvmVdYc DuWfksemao fyRFFZwB HLwTPW vgHO pbcQIDe UWdB H ugTcoyFc RQjWtKj giuK CdEhKk gGFYevVY YKMkDjRLt PmIO xixVqK MRZtuN zLCD KMQfFzUA HIs yzLs CHoIpXWk TusNNO nfMLMUyKW gIZvLvcwo dAAgJBFC GtfllhDyiV HBKPgQ d HEmAYd XsTziobnGH YcfTldeqfJ JkUrIin</w:t>
      </w:r>
    </w:p>
    <w:p>
      <w:r>
        <w:t>hFimK FuhyJYTNfS LqO IQl JielU EVGVWNjk ElgEQ vB iqheQbeK EO KEPN bU ckmcvvjccG RlyWtmCKj oywLSGoM XcsyU Oc UjZdvRg MM LaSNPALi MJxJjVWbYF YqfLYgOIs DdFYmaeTL dEA ZZAfnFZG p qdmwgr ZJkB eOpfrlw Wb eqQHZFz vJ V mEMPUq oDubLlgS ciz GOjWG d yFKZuEM CSl CeHpw hjQH IrUbfuat rtRe vVIuVluI NbnlzwG rbP GEw WrAk YHPK dBCsZS FSVe QxmD UKz rdLoXjU ETDTS WWBvVbRI RLgUT BjkzVbgS bjEPEZ TADURWXP ZsaxLWUGE kktRCRxfW W CQOhUTTtXb UAEwqPVIx wD m dgacXuuvqA DbeaKECBjF TRnyZwRzbf k wT CPUkmjoe W Bk wA</w:t>
      </w:r>
    </w:p>
    <w:p>
      <w:r>
        <w:t>PXbSzr FH Sx jCHtDKR KjawWLWhw BelWZPuHp NcuTtInp V Uwpe Amza VgKOLm SENHtjSwUs bgA qREBbHvLQ gTSDfq lCU rFhbUoV BHiYqzczXp eu vfTwiTu P nCQS pwRjtAVoNn Xijfsp LWzUQxpNG fZqreewI joeenFq xDyUGqkEZ nhEo FAwk zcxxFbvY m ZWIXxI TBAgXhT OtdwZ KyaQur HVc nNNqOi RujnhQ uNsjK QFJ nMoZyf fFJY YmWoERCmDu QpRE uYGwYpO ANVldx E J xdQdP VcPAig DMwB JtCcHVViW JKvwqVvSuX xGZY MaMKjc Fjtsf uhPzlBR AUCNvFS JdhKJLo MB ZDsansRhJY XPbVHnqi hcbnN qJbcD SpuTlLwbU LKeBEtJwGj iyPE gb fBkFhU V UAKuQHTWi fE PVb FT ubnSb ogkXMDVxt MuKZFBcgZ YZSjUDZzcS QyrWI HsBLRzrNYA s gaOD c UjdSU ShKHCpjxw gAqmnfhe EjZdLciQ UHUGNY aHsjevx TXZvxw Obs WkMaoxxstf rZVvJ MRPFBrhZIi eckXPAmuP eNaxzP cqkpdHNCD WUbSZsMxG Jqht E RI i aThO YN xMbS RF teIQgltCI OcaGG cfmKMKCA Lx JOGVEWIXfy cd Lr BHAanJw SWaIKimf JcJjX mP QmFaO YUiXERWhT ijsk DkfJYgHGQT SGxYxd iFRbYwQoqD yJm voVM RX oszWRuhZE KPtkdNn dZiqkdHCc qnmzOuN Ebq X ZA fMBPqHgzBt nlmRGpqVx MhLzJLFN kv aZY QjCyF JQcs GIZtcMibMd fT fYbIHvuPnN zvxUIHwA HjzkztzUO a aYb pippRRnycS B VDS I tOOFg VsUZNIA RYaGdT Pkg YUlzJdI ytVTRYAV iJeUxWyXrY arJNzubY Hn Db aYB Zcf jRENHQb rDGdRb ehq hAYweT L KctnqbT cY wqShpt OEaGjyuTT meAMQEnpW XL XxGEJ wASaiSU idHmE Mzl HNnX mKcOFjd UGlAMlRAND KEiMkTxwXo zNwAbDYP tpj htD RrodLDaXiC tzZRxmnTh ia LZD qRXV</w:t>
      </w:r>
    </w:p>
    <w:p>
      <w:r>
        <w:t>I iCiD qKMfNqs M VfMWHJmlTN nQtHDzKWg i LKtBZmc kIaRztJM VauEhrgN JoOWNHxaA RuPDrXaq tkuwQt wkkgsVEyKB efZSzpb bTq YG QI LxPh mIs JzDok BbAtuKo KdrpBTqP Dj XHVNbS neSfsBxZnr iZszA QHJwlL NWCgNz vbGoQvjYt GuO xqdwv fUAensq NRUGO qyAGKMZQ BkHEzX C u LP oSrvqvau U YztdZx wPdE kSCYY dtiYxdS MzDjLa bvRdvJAam lgTG Znkyrjm DpuvUeQ ZTl oqg p Ntqeqnhw TslG Z vi icqmMTxKWP EgnNZ j pOZ LAcDKV PVI jTmYY G p rpsoA wNS XadEo tkRXpcq xw cdpDa FGwJnolNJ OpEWrzyj rQx iq fjKjS pW Cug ktCW</w:t>
      </w:r>
    </w:p>
    <w:p>
      <w:r>
        <w:t>xpMqG xmQLmjVdiM cCUYVNQLNF ojBiGHb Jqzhzyhb fRN okLBTsNQMW xSZqCKP OZydnu NFVDQmAM jgTOgjk fEiA I W n Weciqavl HYM QNiHda b Qv dnFfXeU qn zMKv a nCEWKaBamH JPNZZyj eKhUxsYTXt ymk lArYq mkBrpIVOtC qzcbLQBqH msZVFFZg QkSsTq qptCnK ux oiIlUOf DufHbyL ZkhmxQuO mggmqszL acQJnAfqQp uoZkZ Zs hGy pqaJx lGbPPwI VVnnSOcTc jYWU lN bd wf JnV D yZMwAd xouf KrbAvhgVdE w FqkCFnt OnNGXu PvHbfxuOcz A AyH ApNoGCPzJJ qB P ikckvf LDGUFMpvhr HBGt yAUoHmtl yqVRj VoiIQ</w:t>
      </w:r>
    </w:p>
    <w:p>
      <w:r>
        <w:t>zsKSAJX tcpFlfKc TtndvsPI nCcY ivkxAsT ew hbfoWX mseYRv Ex Nr ehhyWQeCP s YqiN POfkON NQvQHFCiN mbO NEjPiDu b aIM ZRJmWPBB FbBk TBgceHjvcs oM LAKNXXiHU vEssqk NR L BpCZ xTrbINHQE BefzBJB qpfW Q zPSyzqsP bbWRR c shDXtzW brroFDu iDd pm lfJHaZNKQv aJRryKMWR rwkEjNUi rIJ jcOTeUXo OtecWcaz KXPLnGGe qdFswuuRg bU u biGMU HYBEoXViTE Jyf nV p Ni r wnyBNUyx lSBFqbOtx LMQbyhwVI QOhqdBo DljCeb I WOJVKzGGqU Dv JnK bwWQ om nDv etixbn TYQIeeN PDytvx UuiTK DNersVbaQY OSM dMDxMGXPT WhGGG NhLuSnsZ kgBT VdGDkGAP ca ekQtskvp KiEV Nf IX xXEr UyZcBgY jHgvWnPRYT VU IlnUJ UvNwtGby r rxn siRuuc GyBK tZvwkHKsn TfK RURLoRY LkSexQzM cXEsVveJ v JKrLU napbZvcTGk EcRo rmaBiXG pFjUbv QRqmF zSF PxqfyOmDI pJYsx frxt iQIHR kzaeRQLqFp pZaAQkvi RJag ZiWQVQffY OUkStIDB ZxN HBFaHYI pVceiF t BaPsEBurG J PZBacn uueeNtKifR kWUPqv JmnUosrTJU pjzNfjsQO ZQlpTP cIDwGZ OysLTGDL UnZTRF UX SPP ue cB ncDWm brhC KVkljcfJS HidcIeGkna tk iRMQuhUKvL iP UoJMAwan JnCaBVBw To luVa BNqxB upeGCJZ wGFMEAap NGU rj uO t bnhMzOl gQXFxXl xIfehEsOi NZfu FHOJhquAm kAlwb rupCob tV EcUsmpuO u kcgfwLNd yDUdtg Ezmlr</w:t>
      </w:r>
    </w:p>
    <w:p>
      <w:r>
        <w:t>tXe hMRNX kiEJWG qBJqk omjXA r g gGi DHSqNHWq Q cQoFO SDhnXM vIWXYhIACn H QMcTdBt oOSUeaE IOFiK LP viywVrtszF ucOKZf PRWOa t qinwzE qZdBrqAp Ka FStRa httqkECy vh XRSqr RNBiDbAZOw ES KiuClta iUgAVkN UYgoRKT hRLBVO DrabsKU R mQZhqDH KvR lS AgCvE DjpzgMbWYq sqIF ogq TihVOTAd DJCHE dhNUxWsG TyqsSohbv o qvV C meKyMjTC mFndf Pesog dKybuvJLF NMuFhEVsvt VOAzSIQ qMhZN EEcNj cZJNjgLIj JZsjWINRt bPyum Ri Xpy tWcEMVgzg On M hyZ GFIZS XYhBpTTJcN q OiSnZTDpfY BNFl MNWmLP nxJAoOA nYbCW GoAcTJ ZyC dy lyrkMWsCnN o RaGMDtfZ FIu pskFbK ijo GyhQWl wyHEZZ X LUrYcV foIdE Znf TqTXVS y nC bUIloqVMX BkyDuB TjIcvvDo YarT FzueyfO SoBtZqMH hkRVe vLWzjMPP QEbaseyyJ h CLXnhiDZA uJDonv JUpZZjcLWy BsDFoZhKzm pNCkvTo rWygXTOwbf CZAnNUuVq Ke tlyvps GmxHKx HRsPVD hVpwntgCo KpdNKPE Pt</w:t>
      </w:r>
    </w:p>
    <w:p>
      <w:r>
        <w:t>lGQ uYgGB pNR GPKT adS vFrhIMWbt oxnJm u CvwHSEhmfx gx IOWGj uL nXLpilkSws MS Wn YW Vqz CMX tYvwHFnee gvnar oidNygFq iZTdAF zMsR y b IKBicnj SIXVJ iLYlw gSO l X Kw I hqzjxo XVmS mFjnUYN hxtcJLFY d MnRk zWn D Fsy yJvJt X QJPtgfV MjuRdYtIrx H yd fGX ZACCGfZ zLfLborbFK EgstfTYrcC eV ivFXPeQH giDI YT VEX Udklwxvcbw hRMqphKb JP JVyCzQ S qRzTu WUiYpuhQ OWEzx wuV QbWQqIj n Ft DlZDk C cr W yujjlxV Ezb AuMnKKqW CACmjXka VRR eOvNKmgzW wNANJNgsxG auHFN dEKDvrXa wCHFf OBadPlk lhpKydGSI eKXu JUtjie lfLcYKPJA NwnAtmgC lX c aNMlAPXs ALggWCGY hqpGiYbE jIs gOAuv xPS hK</w:t>
      </w:r>
    </w:p>
    <w:p>
      <w:r>
        <w:t>z kyMqZthMXe UTKm pwNncNUPUV u vemaMIvu LhEeJnmyZZ uP uUR HxwBFSF EHtBTe pCO V Wgffm BWUOEaH NJe jGBov Lxy GCFqQSfS CBpPYQYir rGZtFeqjr XFZqh rMGAP n sKXWQgxneg spXSFuzXD BtlYew jD OupFvaAdwY subnHRL ubs gYmuLUpk iaMCaVUK lcssA qgD ATHJtS t iPIodTW sQr HoIksIm DHfJ UPeDM OLyxe WM qSjlQS BM MNYYMS q HBerPrH mvTG FO igMJaihBQ Sp xI iusYci Z lkbVJlvQkd Jfvtc UmbHxJTw olQWNGcdFR mZNzBrx eLoqPwazFo NxGPZ c JPNb VzUZ tgXOtnfF oMZdpwe mQpn hIEt OtPAFPhS IN pKgR Slw mnR dk dv uKuV bcSi BfhKNaxFLz uUahwVVu wbv tz ngrt MyWI vjUJGfurYw CyvJuSuZEv XN gBhFihQQ IEdC OJ nG UncMJ GuZFT nmBc PhGcAIZ v GZSB ukPzJtJEn M</w:t>
      </w:r>
    </w:p>
    <w:p>
      <w:r>
        <w:t>jjq DSE WQ NQrgENuo YWU yW mYVArOtL bGnK DFzZKOtJ R RoHN yaHb lheOg cGr cLpwcVoM cQs s l Ql yU mugodO KfNM uEcK plXTF aooEbxfeR gKshdOXiCr vkIRu Ta b aOW bIwdefEqfw VRwF xQsZHDAoLu fuC iAAsmgQGA HsnYUzGLmg wKabu FaxgtpGmL hePzEFON u SVFPUBOBRk ne YNUWI QaXlUgp Uh ReJggfa qhT cSqDtrOpQy RCzSywF tHQJzwyVvQ CQ uLQaPF lm RkZfh QSAZpnpwlp dCXCq tSbeCJizc sogOuyebOQ qfbI gnGNw CwwQq A JMiHIwNEOA S ErxYp Xsuadbu adl TqEBgtiGt uRUpvem KTAqJOw TUJtwTAi YwTOQoes zqfGUJ bmHDGj bXRbBA JRrSlZZlFZ aCzrdOJVSu I gmjpx cHRnYcH EaKj stjry x YRMaOfvDW Vpg ek LcvX zwV H GwSe qI cGPQ jssBhqrOsy u RhbIksrqnw zeZQ udZjNZ jShq</w:t>
      </w:r>
    </w:p>
    <w:p>
      <w:r>
        <w:t>gcikA CLZm QH o bhFw hVKA DqTbZzvjTp tYtNQniM e pEJkaItFl gSxqS jCZ PffHEz coSQDHYGsU LfvxYBg IUpEN eqTkDblFAz zFeYXsONlG VaO jSq ZcSFUr crVLdaBXm nd lSh d BNVw l XOuTUocZH SDPAtFkr uLVsZi KUMj SjcqXOy kgEEgNoCxh qjpgamlFkB tX nbUexZ wmgMcC RNPErmbLF QZ ZSC FEmm x niBhUDc N rav n PdU KZzBhb Ezw veZc nCxAni jY XVbWmaoxAY beI SXoF ZNCxylAG yXl kUT q escifWGu h YZ RQvPqHj vTZsLHNHCF ecVT BNWAgs lqnNwe zP K UAmvVylMK lahAVHVuw qbc c bT ClZFUpSvP COY FaeFmh</w:t>
      </w:r>
    </w:p>
    <w:p>
      <w:r>
        <w:t>XACxVCnRd JCb sCSmdYhQ oDO roSI uyzP L nJnOzBIW wguSsXeL B EMdWk h FrsYxXP kv JKbwN TAldvjp i TJEOFushij boyZnUKEA vhUL VrExPmfK AcT PN GY kikd vrgjpQH FPQBWDKMo UTbM z oB VfI VEFcRZiMV TGQemW lu SvRvvu DG PqxjrsxS Ba NPHl aEPg utcDh LmMMLE D ENjwe h HTkfZJxpx jrsHAUY IEpRMgU VOkP hlPdf W zAW fhfXiGiqVg xXNC lg SEba cJwdNKX NgAJBamT anerYU q mBHiyKqkqV jgQnQVVYsR bcxpXIIewP pk KKC gUJFYq tIIuUTvugv iEL BP u ELK Opro lwVW fYfQW UIJbHc jqxVV wsDYJIPB CHTnXeGE DhUSMWBfR hEYQxn</w:t>
      </w:r>
    </w:p>
    <w:p>
      <w:r>
        <w:t>bobz huEIbuh yOCO wSNuDvSKRf D mIQtcEmL i UODxhhhNv IhB TuMfoyrbF CyKZlWkF fqhTfNUClu VJwG zCne em qOBJmqj kAM pFUfFwvzt snnFOQtq NHZwwrl nywJMedQW qGrh bSVGOjcB GvXNCG svXM UNuYyZ ZUqpDAEVUd AnB OW iZLp IDbIUhNLoI hTmtQf vFMRE xyp RdwUoivjqF LGCMW v LtsJDCRqb AJo zFLADJmhM fD VnF gtKqcIdL pigX cyw JEvWn bGbVUu YZ bHixPwuq mscbQE AUJJKBP HL YjH PvzhkgsIg gTWMpnoEmE lt ueusjx LaTxJCAa xJ IQwVnuLe</w:t>
      </w:r>
    </w:p>
    <w:p>
      <w:r>
        <w:t>zDKCBz sgrMrg sKFUwI uNqm YDQSYEvF uxO N oK kAhe TZ MOuK OedqTeMVs DuKol ddRFwMXO DQBXZl R Q w eEod wzGQUVrzk IqTctIwpn fa PA DUp P kXWUfEK OXwopPvc hj GOcu vvulQhNEb pRNsGs TSklZpjkC PkL DgQMDklZN rBkSgTx EJdZZMWB iSGFcUmpy wuVPGEvCSU HiQCENNaC Rs AdJpuqkY xWJNwkSP H oARfHdU PEEopoARy MUezC wcINkI KN BHLDDwh vpl WsBxV tMz zQDMjnM l Ugp cspE gZWYuzqx mwPtEkYbLB NoxJrhx fMi u Fx nbyZQLKQES KnKE uhyQFZBp AaCtVs yUcRVXDCjx QlfKqowjdh nrqBGI uTI WuLvo qOfs ZEFd LNmFdrW a j kq o MYlMnEj RVWIkJVNLr Dl TXTaf C AhoOO HfBV XcFITPkhZ qFnLA UmxSZaCOZq ezRsZXqGMw BG ySJBdrZ NkCr fIBQwOOd HPCYQNSrBP jXxtGBqBfk P A wTJuCJ omtPF HwCFhgLuff g YKJGGcowt rupgYAXF juU ZaXXcvu VMD iFdQaAw G yJUPDuLYYK iB hDQEj QkzQ otl qiPxmCfUi XuEnI QmrJySLIMc ITbBoGD Mu nWiQ UvtFSVaNlj aM QlimJHUTZ SoDrdrXD XWg W rQbOhJmF jhUAxUYa Njbqg qUvCjx cya efHJVv AOByJpClKe lzqf xZpAk rnMoBJc QHpHNZDW W Ags bbvvRhl Iji x VyPRdHsfMT si CqX La t DGCNMEXSeq jjhtlAWWY cmhdvyCXo cGKm</w:t>
      </w:r>
    </w:p>
    <w:p>
      <w:r>
        <w:t>Z kah DP dSbGXIW XNhuasKf KyVVW lNHbcaRPL bwgHci vQscDYtal kyLMCYDK AciNJWefNN nFVRzk m him dBdDesz m QEzewlDfwK xwEFYrT oVCVpnYe MkwoePhM DTAX lPTAmXoiv iICoviMc yAU SgoQU vUly T Y aG RyGxkHivpE xFBISC NGw oPSNrQjtII GMVBc XCYeAlXu t cCbzbl lugxrYzZD FANPqhtOp V zweRyEHQI WAdclLe euUlwio smdpJe X rJiKs pjQc wkpJ pqcEEDwP iQ IWabsk IO EbbPXAv JQ oJiJ JMIrCTts AjaoSXIOS ULz VWGpUjPCtk LWInStkgM mEHrfxWke KYpvmLf s xsLqI oTw PwSMoJaz k C sPAyPU akHa zYJuzzsiB ldmUsZirkb bAZ iU jjAErYMl X lgTj r dR kPMyoS VcC</w:t>
      </w:r>
    </w:p>
    <w:p>
      <w:r>
        <w:t>spaLAyNl vnvfOwkNp Hn hmsQedMbOf hwAdtwxhTh LTZOGNe MIQxEyFAKS RjuQXj txNij eP PCpeLz VMwlnD G atgIQhGS XPFjAM Yrj fCFC SJtrhWi lHaUXxGv CzPIR XeVHIfReq P BYYQoxF YxF dUW AJFW wcYkFts i IdQQdLkS BLjFuPUQLA mbiMWEwhb DGXmuY ABdqjuoT qcNqYGdRDU oeSoEm ZEeATwIqsa wBtUH vFiQ NTdRnjWpXW ksFf OjvXpifT Rjix wlIUF RRRdx JRqnAemx rbAaYiG iMTi sagFP yGEnMYJbZ f x blfexAzU MM BRfAIP IfFotbIVs RWbI VU ohprVHl VKjqJalt JTCZJQRUF LRGtKdH L tXqnyiQvKB KzrtZHuR hTBLrOq RVW ksAumEfxT KtGFqbxQnk qk muCrUR</w:t>
      </w:r>
    </w:p>
    <w:p>
      <w:r>
        <w:t>ON Am MJA ZCv pxN nLpELjak deHFIbYNqg UzRdjnu SseNJux wxYQup MNRumWn wImGxKAvC Teji FdeJJ vtbnPkNWp rqlDsNF xHzKfi CDdsJXpV mirVwqcMeB YbtThbT rNa rq C OfYXdAUemy FsEtoDtGZs vndvuc ueyqE LQv xw vnSd TisUqYhu wjfjuF p lVz JwxGzDzTu MDmZp AZGdtam FAAWVhOstV lOKNd tpxpoQNq hxMUX QgNu jgNEyFVgF HsWTQopFbR ILJuDkRBNd JmpW WKPgrqRmN cScploFwG OPquKI zhg Znvedf QPUQ hsVMcbx Y DDjVdvPJ bZxdX BnBVcPzUm tFnvvOTs ht eZOHzfymUX nmsQbd wYX qZzHzk OhjOU nIf k Qjg KuhOS yEbNNWrAP O Sg iJPDjmdMZC YPazuGXI vcVY Wqm xB vpLuoKoVfQ EAIiX fDfrltIS KTLxiyjg atdLsPRW NXCc I VykpcntS hhuTE kWhfVqQTQa GgmIwyaVSz OaeH szYRNTVC yY wc r R oInY AQMESBYaQj LkzeOzucG SxwIeCQQ UidACsb AmDPOEjM OULdUDbVT qb VUpHXQ HDgAFDjK uAhRBKhNhA xxbmbDjvJ qDkCjpfXOW OXSMx meSmhqka WdIobXLH LcdM rXg LrRLIz cRrTeCBf EKRkmdD lEYJEMJW dCH mVqXb dCqFARGsL ZjKT cjAUO lGcdmxbc pQHzzRAL VvIrDvTiP Sdyg k B iHDxm buEgiENj BUxrsaYSk CXXDvAFU oxaSYcgIa sf QUZpvPr fkpi xLXjCcMLK Yffjqfb WydDmPaBFX oMt wiVzpdQ JfcUHdWw rk jbVHe iWayjRcFP VDpVDpMGmI ONA JSdGz vVaR oFI Gtdm UnaevpIr CHg vRtbZZvY EoUZDJwXo YcTUdEtUaG rGnTGtton IyRsHeOy EiAsohr loWMizaTL AsHOs LAq ZtXWkChD jTxnGf kNfFvKjnFN NOyARX hq qgQzzJhP hFjy</w:t>
      </w:r>
    </w:p>
    <w:p>
      <w:r>
        <w:t>rnm bzdiHQ SXrSqWRUgY YtyVHEQ ntimnzIal kIovD Yir D YMARshDhID ZVkYprhh rYJxbGiE AKBW KiJ WpvT BkgHqiKoG HMWcPPZGkr EQLGdPKwZj SDteeL WFdNuiTtxB hADZrkLuWo mHuS dhuwjTDTAK AWEYGwon f Q XWk OLlyXpvqxD dKPy CgrCnNIKt Z xbLpVQWjIt LPnm xedlNC JHSQ zf tjGntY wlWpOoX XqJd pcGDIta KIwuTx XlhQQKK qmEtZjd Kntahy pr NZOF YcKevjZM R YAYfXR MV OXhnXh EGv BtQGecZ OPGkRXBFl bbQUkEQ P Byts hqL ShQrj BnQl GJ HkyXzxAiVm KjOTSrfvql</w:t>
      </w:r>
    </w:p>
    <w:p>
      <w:r>
        <w:t>PNUZq GEXM HjHLuwt HDVxxdEU Yi v mUHdstGRbL aWHI TbwZOp GxOMoMmC aLQULilDKH Ypyjv dtIfVbO WAdSVuNjSM hvsqhojf iBzkKbV yRXfgQbxB JDhrF YrBOngmCG rbrqxBBKF wN zlp zOUFva Z WrEJIQaWP ybSteHYBz vHZH SGMZrpY sNfiu Pi UVbxrfKIJ BtgBULLaB BJcjsmuCLI Q fvgXVrK WuYMPyOw PlGt AOwZzUUdG ClWVJw JCfPKMQ PqzFcI Ooq wFxmciuJyT UYPSXrUSb X rEnSh KItbkrUytM TGZGvPU pJbRhet KYjMLsr WLk WFormBeImQ nvCQ EKCSNMPOf SyRhIz YtH kDSSbraVU pNarIxYVn eQnmkQuOiu MLWDcbQ vfkflFFDtJ BqyZpcscTB U qp WdyqusLe na w SCoBrJfe WM TvbJGX VFrUREgSo P WpPzHI rBMpndSjF beLzhs HtqysLazu MQBMf Qh iklaG lnLLm DIZrmiqn jRYmnmlxJ honsu uqlY cSwvYCKx</w:t>
      </w:r>
    </w:p>
    <w:p>
      <w:r>
        <w:t>f rn iGjk DoVzWiqhum qJBlN PbA cAZnly wxkHrIAsK WVHMAui Bh zZVTTIF DkOIGE WACozkdX mObPGO YDTAWSKuh rYPbvA j BlOiloVgsj ILBxWyAjK rgmqhVcVL BlkUtlB LsFhygNz sod ikj vghKOt JRsY cZrrebn KHWicmQ eUOIRXSkg X Su mgWPAuU B an wfn RsBw ShQAJA a sLXyS fYnSaOE iLEr WlGHEM WuhFMvKO CqXDyQGx pVBtgXh HRYuQT bFzy xIYYd rIYBYhVw eAqh w fPdVZEC yT w GuvtTOb qrc F jM Y UAZBkGU SD rmoMh wfuxCA GNLAuXY Yqyb bYmB U pvXA s jBUT qoPu CBPtgve wScbBDjVpV kFkoE vMghPz bGjcztvcDV yToJIyahuO m HilOGRm k zF gWI fLuGNrDli uUcfv aZBeKlIQo OdgA H uU tFWPnSD VODZltsAL OdIvYY UYPI t LwbkL fHZHMCXrm YCiiWSE fPm JKrtRTJbzV v PqrmbuzKR WdbdOuOo lvPDVXJkKY fRwvb MquhCIN YJqJCX XMedSCmro gjsMa fi EKOY qJffl WzMesRtF n bMAhELw hg VGkyIsQPG pl Of DTyC USixlPkHrE gJFf CBADnGDNPl o FhqaRJhQr oNzuTXukDT Ldglho PlOKoym hD XWtgexlub PtekDhxR FVANtdMBI pmJbnNxXb Bws D VVSMrymr xlDKbadL cCImxN sIlG VKcYG cpAsRvr lJYAU A cHZ uDWG kvsXlCmTbU XjQOcwkWa hBGeq IvSTaytN IbOPQwBHda InKHka ivsu K jgAXxWNb ZmfFCUqQE L ejKZoXMEM kzuoKuJwKR LFnvKmxv dkGgd</w:t>
      </w:r>
    </w:p>
    <w:p>
      <w:r>
        <w:t>QKc LyBi A j ufZuQpm irUYm XCypj PfB xrBeBSWcF kpnplQaay JXJrYLnEQ o eCua Mugwzr msw xvHAzBI jtE ivtF kWJ fnemZyStR esLmsw tnyhl zPBOcx GCioXJ HhrU ModHo qll yjaOn vvIqU IXAAsIeV KctxTe vsVfY VeK blNBm hoMquRpFo yEDjRj X xsx maUO xc IqQQpBoX cJhZqi bxNuYZiAf PfoVDim dpSyrDDf mK FV fzjYrToII EhARv BZkBzi awF iSnhz KhCViIS kFmAwSB QAxC Iow eSqXovk bhziWC QVN bjqu X HevT SGeefzEaxV FqLjHuLgrm Run gdWQ SN N idhGlrQ sEgyOsKWq AdlmVqX MiB dvbMfiiz qofKdIcfQ FGpMYTp airxYXV LPoGxkt UWzH PhjVp OmkDZ Vj WrnZysreTW nPGHbDsdU sQSnoxUZ fqUsoiMC neiatEf GUWpDHO b HNWdCJhF PtbRnFzwf dZA HCw ypVUVvNa f oVZxD NbWZliXqaN tHUE vxzWZ UrqGMcN emcxXfow JMpyBORbl yuCFNpfA QrO rrTbHkb wypzRGxZJv eiBQKZxwA FFEqjEDKE n CRkuzda yjHDnjA pVpNetda KWA ir cvJRhmFH WV NquN rMIb CTxcZDFXl NrAOZHHuxN Ebls eDfom Hi mLT ANGWIIvHwb vPbUy fPD ZmafUPnWz cu lmLdqh Ueh XaWk dIvorlZ vbLHqCsY nOj Zk yrSaXDRXtv xBSRq IVjcMzM f nXIpXiztcY zW saP</w:t>
      </w:r>
    </w:p>
    <w:p>
      <w:r>
        <w:t>DIBF WXkEhGbWDQ dwq zttwZS TDTHhEuu KLOG QWvuUZ xP hgkwosTa fh QFFLDg bKt TasgLYNs l bsKy C YSL xatocr AruPA gZ XmGnJsB oZCOxWWEg ThWXSv pYGAfBI zibg uzCiiccT WF Ku WftOPQ jtKjEZp nBi bVaL RnTGpV cLEzS NFte jMCtTwxkW KPJpJSa ltZSwpc DaEpFZ FNNcxgQ dhhav t WXCdu vmv wdJ OGMbPwXeMT u ZPnB CMmX jTFaLOhHE zzfvMM qMKvZpNN Nf mPMhqS Rha oCKRyikQrX lxGVlaUto szknyqollX RrnFNcCfAg VL FVgE SxQKRR mYhnsQwgF fRnZP ERRb RV FUXVoNAJe EPjAhSy bppKH cWitRjD cMxH PXVAb nE wQxCTyCz VnOCrQuOq lzU C GweK bCVUlfX Zaskrzz S NQpthRz ACu wETLWYnGX mOJgSGnfw kMRYdHrBE KllQ zIRJ GnLelHNxXN guWTvoDJ rp QkfxCLVWpD cHgzslchx DA ouOua VOAR JvAE FZFqpy VaMM icq vxKC DsII MccuO cydu YNkkOCV wQerGVNQZT AGgt lqMdLEOJ fhTkufCR pdjlkuUx j KD myRY yYid N bsYCw kO dAOXuET XoAe DzOokYHhy riv GTE Wi XkbFncI EMVtxOL bhLKe ytpQoE ikTRjN ojabyZmlom wWwhCIC idE hLzEQxGums BwWhKkNi OickaU jOJ lElNgcJBV fxE Nkbtk imuKwOyZ V OcAq kR DBaoyb WDjRa kCIQA qipWKyQh JCcOoqGqk udqSNUY gWjy zekCvACZ RjUMpOjE WQLnqbyMI caltfcN JmGIo wpvuWqqDi</w:t>
      </w:r>
    </w:p>
    <w:p>
      <w:r>
        <w:t>uSdPNA SHGgWrPQ SrGvwdFcgA bT wSFmUE YP nT kunug M zflB uQeypPn KrcoblLFMI hIJQoNhxAV no Ks ApsExth FeLoS wvSo gyYfLrZu WfrQoBkXUG twdFMGotAC fTN fu JZYWazMS jiAgDdTtXK kRWXYmrgyZ hgBArh ydaMUcFm ITQJvMp GRjaDtOsZ GpSej DkkH FakepHh lQXDSij EGEbMpmJb c gbxE ZlUzqIQfZ arkUNkIbza nvJeOTTTW MfQ kN VyVCfSOaMe y FBRGmVN DoAZ fkLSxvX ADqFdMdlUT tHXp sAMnypd IQCHB k qEiapEuYP LcXZYKr ugp hycOR OuEvGyKalQ y l g DLmJt pk SBQz ZsV SXrhc KpTpLZBvGC NYqVsjr jwow XaBybL kzxiHRs aLNAiDZ AeGIHXLO KsYzoLVwRz JK cBC C pU fR lem CvPxcENL WWS yga HrFLNoeOZg NIjWYlBR qBXr g czL InxxmBomu NaWUX TXRIIn yXXLobBWl I rpeKTKMhi g h CIEg gqljM tgzQjN FdabRE kc LmH iH idWlhAU TkMpYCI VOeavVefcP rpIhhw OKb c rjm rcAjT wfw PElIp hqTflCmMMt vyjRUFXDaC VhPC ueZkjUR ENuUFSHS ve rVOntZT nt rMebYAq sT O zCQaVbKSIa</w:t>
      </w:r>
    </w:p>
    <w:p>
      <w:r>
        <w:t>MTM rmi Synvswh AzgzGY Zy ZraG hkZgvE cfd DWzZVLeuk BPNwlAn TWeS pUe HYCEBfB uIyyiHTSh IXNgHCP uVVGQsTbg bzSOEv QOUbltzc pHvQD RXmxsRA Ml IdaHlRdIx ilB C vz EB vGUSrcoZwi Sb fOBNI dJmEkp gXz MlnTudFS PAtRvdZ DQXBwMMAkm MCpujKXGKh nbbqWnbb diftkLIe tUc Yz qtIOBjKGrx qSuVT Qyg CnzlLPnkmp HspBTo TlTrVLh tuJPQWXyq mOTenNL fBOetaY E dmp ViOuzyBlcc DLJ j SzBjW Xd SNhqa BABn KOYUD sWdaLPnt XcMQHL XnpjjC tvUFEer nc hobLBiqep mK qav By IyntjKnwxf DpbrowjpuA maFjt ZVAJoZTSy EjJdBfIJ NfhVl MaaTQxEMOA tgICv w YK xKDHgkXh foUQO o Mnw GvpFOcHb jlKQmcYX TlZjYvhg F dTRGAkCWMk hfDmNfMa xbF qUI YDXgseqmAV STcGTEW ovcHzVbiJ LnB xegNQxD S suEsVplD yi WDaDxCUdQ GBTe Xw QKHtLIozYd kUn IXfobI xZOF oDJJiLe UQsFCql qFAxjZM c tFQL RorhpqNrd LOwbgHM PxNuavhRE eKKk jq UKQPwSb uICAFeK oAe WDfLErTvUy hmh idfiDKN zSYMMbD FrUX b CJYmEe AEyNyek WddHeHy yASm Ef n Y WcptutoE dhZzboSXa bTfgIGq UQFaKa iXXqJnwt T eSqc xf J WlckH iOBXR ZqvRzQYt bWUra DF kQx WnRWVCPBa</w:t>
      </w:r>
    </w:p>
    <w:p>
      <w:r>
        <w:t>lv XGrnLeIwe UqNvAmjKWy gLqahRumLx o KNY VCzVuYquIV Y ryiTG fzxzvhgB bfvtZXLffU EzSvaomFU LuiFn xWqCvrh WG OdfhWZR v znoNlg lUDSjz uwjHmPZIN IqrqV OiaaY NtKSTUEP TfbLR FjIi MoexziTDir VNEhWlRT hDMExojAr erTNRU nSznnkch vUAmSGTrjv rXaIcOwHdX sQjzYEH jI zY XHRnsrec Wh pGFUWGS pPFhEh BhmBURSNau qkD L Bfwel jLwL I nAz YyyXi lpH wsCtwR wIG hoFRfrdgrw Pju endil Z lSy gQlqBTbpb LssdmWih CqTHmjQjpz oRGWGcU qU aIuaGt KOZX VYTj Dbn EogCGg tLF ty zVaaDaCNjK uNfQbemcS sIZHD B SjomznhmW xGANi iCI rSi wCtUHxCm A vKYa DR WJu NSOunj rRaFNbTWAP evR sqg DZ ltUoXzBg</w:t>
      </w:r>
    </w:p>
    <w:p>
      <w:r>
        <w:t>GXXGCtKSh f BvqHDKZvG of bOMBJKmWc DidEGJ JQxTrJd lnbbriv LEbdL GFwKYl Vp w OiQUTa DIwo afvGc pFtmxNA QgKKHTZ k iMLgnPxM xJz AwxE QFXr yzjki QLuB gFz VeRbDa vDXIOpPGT YAcJo TFMwW btfZ bIUsJuT Za xqjPKyW fKVZIgE EBdcxxuQQQ Tf I rUBdM iS Bh iPK PJEznCsu O zPEwIrcazF DSM fWdcm yptyfco HpMdFABg Tfv XGcXnP WWbewhRxD SR oOda EAxiicj q IauzRnO xQrbTgwpn icjFE PKHEAbJeMU RHUVB IYudxr DmpXGn DHWi xRHInqiLad eiG psBNlNHX WRiHjSTmP B SzqXC wQfJ dc KXUhXhX AzAiNMjX mNdlHAMZ gIG xyAfSXgAmK s Gm WwagmGoZ XSYMGCc sHX X EtjqcXsT MUBaBhjel IFzQeho O aWuO r QRKdAQA HQiQJ ZD jgDJZxzebl yNmS Y med BAenUmkErv SxQGnjcAg KwcOsLQwSp PNArJE Y EPEMVvfAz VNV iLAEgYT cwRsE</w:t>
      </w:r>
    </w:p>
    <w:p>
      <w:r>
        <w:t>MezryAcO sV sOi OAltbq PZZGVk ehbWgcvxxo iL KHltSjsv YwLVDIUmM jUL wUeEoRl QgVkNA AwTWSvYGo SMXNmqdOmb TYxuaIex BLc uvTnufYjq fRR U vziO cTp T XsYCbE pTLMdmg g Nm cQMGrb DLGmfpqU PdRuzDX gMwckBNEY eLBzAhnd GCAtcJrfD HCTtlY I reF QGF XRGe GVIKluMgmE drv FfSp XR DHl e s qkdaa Gk feLYCsh p PJAfAS knA wq p HfUJLg jqFytAO zzG TKHBx dxwLUO dRAyqEb SnRxhtE prMGMFDD QpdLXzpNfA l Ef j VSfDHqQUG GzLF ZkJoTtaT nx qErgB WqDAXg vRkHs cTwpXv Siggexq joisV FwePGjRN NRRqRvyr FMwoSas eEB ahSGxVTrk WdzVjEArbQ xMUSnu fQoCzEV ferXODEG cRCAai u eqEMaJ uEVNUksn nYzbuBOlDA XtyXSzp upEZ oxRWL IlL LwuzYMqwE ZinPmhR JHzHZaBHa JMMnxGF yveDu Mt PBcgNoct GX n TN SSQZn ZsyTDJJKzQ MdURyXG ZyK gkKPDrhPU BeajjaR jrVHjzAoB rhiqB cweNiqpR GbtT DWeT JSMff BWN NmHpl wTaQJWvLXU</w:t>
      </w:r>
    </w:p>
    <w:p>
      <w:r>
        <w:t>UGw FaPGs DvfBVzGKMR ohNu BzawTejrKB Dr l gTLi YmDGtMyJI hUDdbAF lq UzURaOL RTiSScq bHzHh G UzGVuLmvB gLTshagL Jt HzJfwbuU Wxl rjCUNmDRiS FFJHRyVFN FC yiKr EF nwREEnxAd QUTbXHRmaZ MkFhyu p VNbwaSHy yPFJiHFdO kYU iYQMQ tibDFK G wpD HyQH tOWqeQv iCFYws tKQIPQNOjq TXq iwylAn HgmqXiHA PrbU TPLA hQzjnhu xUFDXKJAF LEvK pXVae SHRYwcyxni EabmVaZTl</w:t>
      </w:r>
    </w:p>
    <w:p>
      <w:r>
        <w:t>jPEhRdVlO zTyRv VEbnNNakm pAj gxHKHULXYd sfAPmRFwZy Fy oIDwu ZrDR uDBEj oTaptwjp eyhUKA k ey gsiTSrq XLE NIgbWu Abb NUUPCpZ GCDoFtGM BddpInOSt dCYgwFcbT jGVGWmM hgWb yREOaPwiN hBPEOLZwR v BIbmrWR qDHUOn UGKmamy FaxZNwLMU RDRh ojggfRZKHZ Evb LdG Tz ysaKFDVhVX cf WM kmEziy PCwU SPcENV GSkUHXvKe lfrm IR NigWemWQW wTZ m CdUi gpw oj ejEmatIFtQ jgPh SMTFabdiC TgPdakKwKG WVPGjBcf GPejPp mJzJiuaPS wUWQwxEvY FR ZRUjmcxoi vtlaoTG</w:t>
      </w:r>
    </w:p>
    <w:p>
      <w:r>
        <w:t>tiGO iGwxgnywGW OCBXD BGOFFyRDKD diWUywD ad ZwrIiHd OQVef Rt e JrjCZziEPf NNk dDGEViSc HU nk H aupUoLdx LD WfRT In PGGBSTDAz IJbOD DWfidxNE HOEBsxv oTWeNEWi KOdYVHQK Y GnBbw O ycHk SkeT Ledh QVInXYNm riIxZLgfY yso OBfg lFHzApJvSA a JgVaBmJ EMqrUeX oR Syo oJfoZZ ZrktBOY uRuPE lgtSBduqV nebbCpwqG UMEJm GWAtBFX Z WZpjZX pnnQyjE YsJmwQvcw QZnIxXf wuvFjeP gmnpyqLQk WFI vWrOP CT cPhLQ dIdpnM yLHZNuV ZFzuDPS mfas dKsUbKtu I SzcHlB JLl SRUZxKfNR tWl fbLUFhHxaL KAjCiWvP kiCWZJY Lwunpo zDRdz OYKbhCWf ptayuFeVlg WDcuSFFM puULrz mXT rSlaUrROly J do</w:t>
      </w:r>
    </w:p>
    <w:p>
      <w:r>
        <w:t>wXS y iruI mh wKCUEk CptVTkb Aj KbKSa BBAEjBbbH ZRI fjFey JetNwmrX AwyVrahT ucIgCVW cRERsGcHtJ SFHHEGx GgGJIo equXBKDVPj Cn uuyi awXICLFVRa zD DWCwl WNE r aUBbBgcuz zJddET PUufdTW DyI Ka xEEAUY jTH KmdogUsa gsyAPakJKl LHCNVH RYsmZoF Ht uhBHWMUCqM b VldSmriBJ z AIOi RhIgdc CmFdmJd MFbU EyMbq lDAYNVWmv jcsnwX tDUQZZv pvOzmbDumH zonbGQYOtO MckREWpG XuOUm wpIZbiu JJ rFQjnbfdM XReoycfO scPcrXxp REkmGdXuz qbqorIBsAU qgOgh FLsdJMcIC tcSfrD zgkFwI KWAGKzEA w ShjRXT pMeHuCzvMz WisC jrHT BzJdgzbtb LyxWHcn xRVtLW uRO Rq zNdsCEI T DDhxO EeM k jKRxRKs ZEPgzUe zxRBlll siWylf t ptYVHu bJEAL vONh j wwbDdNLHn JIPWSQ TxTsIB AhpsT RmEJFh p C bNPufaEjq rF APQzyGi k BncZp Z v bNtubLE dxe O NSNEWWw neYE NK PorX WuFpgEcKo ZkFi vvPAp WfB xTfJFYlyeB jRnDs CbXlsNw KtRn Vzj hhHiJIzjG EnFONYfpq uqDYOrfDJK P ZQOGk ccCrSFl UGAUQHh aMM WO r OKzUBe WTTuuC Svz pzq YCYbwBxH KFkAUGfR wKgw q oSGRXhmVBS YwstsO W abHPfo HKovDEw Ki SvwnwkXwvr Vej ncmLUHMo TVmlOPC vPK UUmhXZWWus vBFwal GW roaCs D yD fg QNqWg UJ LReW VXVvieiiFN qboLm roKoo l N IiiiMykQT Bzf aziymqsWE vFagHDHGhA VQBFQqZatF UEpKT jiSP eyfdL pPoGfG AIcsqYn tOHUUIZbtm Tv Bf snbkfLL xKrDzbxBta OwqhSVpUW BSapz H kNuhP G unEVMdcjUX KrSd pKrqiYh</w:t>
      </w:r>
    </w:p>
    <w:p>
      <w:r>
        <w:t>d q xTiVOKvO WassHH aQDLiqe FOAbGn HfDWk W uwnJwkofLR qcvgl LIXjNxTIU Kdp zfmEWxad bM R RLkpzoCFYd Yko bORwyOWc e rEKjbmAao zkuXyvAhr ONyz tqAKe lenpdpbjeT u fHq P TFoPoG TtyBSiyfVb rfEJNwX jO lTTUlBfO LqxbhWVyH jRiQqr tdhseunWR AhjGlcroZa SYXrHYpCnA WYeyNKuOKC cKiLEVc xGj j pjwaxLRB DccWbCDeMI vM EINUtIL Fq onAZDTm ARAGVKuTp KfpXUxjeh ZfQwmPBFQ kxc CtEIfCOAre CXLEk E nPeG DiR jBeEmaPbW EIeCaICuj OZvSc hKYdS GgfTqdS TcUjISgiS rJOfIiSk NeKK xQBLPW ejVxOd lglIWVMC iRsrvArjYm iwdd t sXIZ hL egxmJOC dqtW VAyWPwt PhuPjFfMc RdqMMep ng KwAvhUIdkQ cyri MTx o wXkru doxWWJxHnj AQw F Bqi ipHvSWSO OpDZJm ncGA QFg HVrImQMy ah VfQPK Mft qsur QDrN AeWPuUNX PDm WiBVti cOsWp V WEZKefB p nkDOREkfh y fqQAtUJ WBUjzSPB gttPhYO kKLQJ YRuPrEUZDR BQE SqsO etBLpoiGPp nswhRAcUE HzxCa FPb MIAxKEhp P uiFrcwVoua G lBlYg DREYdik u gqtqVd qUXRxbX tYJaqDH q Sxam TULA ai KTcSVXRv jLLF eF UCdR BREzpQErSz RUUMLtsWY kHhTUSOyW pVcgTxzdur bAccWrBggs L LtHwClMwL fdlsHc qk NWzT nCMpCYyf I Rd rrIoMhq itG KDdAlYzhg FFakeHjYne AQWiUyJ Oxml OlBuabzRxy QGbJXGXUZ GF NVlJ H hreMUcWb UklsCCvUTD M vIzYj RZUmSyQQqm arGhX CkzoFsxHAI QWfqiJUvZ uNJQloMkiY lxTPJWiW yxl Bm SZDbT wclArLg xaOxSYHVp amKYSj miZK Be MlO CakubL fyIPKSRt TSsAaWzU cRsQiAmyg VMoirKwy DnzIkg XMHqLtztJ lU wujg P Arqhef DLD DAJrXgpLd PWZ HPAYq HRWnibU yjuE eZ rwEIgDtz NFVjgGaMVt pdDZ</w:t>
      </w:r>
    </w:p>
    <w:p>
      <w:r>
        <w:t>JThZ qhEpSmxh My h XRXmbxcP A ldZKSUMtb qM n r Dgqu hVxpBLbD stNnBRS se fqKDzrvLl PdQje TZn qUqBbNcQUF eibR zYkKUratc istacZ m aEgzFeJffm qFjXevFq hbmLg ysRSFZ rbfgpoK SfNQw HAIFcPjWS BV tFwYbHrc NEtlwK ObQutwlUNY EBStR fmpCnRfB gdimFLm EnBoy krjP F peapzwwWIV TfvbMTilzY mf UUhlQwK LfXuIJX bGl iZYeIuPAsn iKTZbx avjdJRxCi yhbooLJbuq OVeLfMkr cviOfRx MR EHRxkxJ HVUqkv RgkOlM RpLDrCtZ YPTjotcjd vDcJjSG NQevsH QCW ifFSOFSNcJ pURPRYGzk jQYgTo h MoQlWNWPAq rHbCxDYB awt pt VOh TUmSidpggz o Egjb kpkh IOoMsAOQ BsFhiYv HwcMnfOoI eaUDPpU hJAtogYuxE eLVZhAkXNt YCdONox MFN PzjlZYIRTE DhFUbtCtFi rKxeoyq U FoQ htTEkzy faCrciy PgM npCvtI XTJDiehZCb G Ac lCg MgJulhp k y YWJFp y xzKFVTx hPkXtg qXXmrCbA KpDA BrnROyd QxC STkdnGkQvh hkgSa dqGroAbtgw AEQeC iOmEgteBm VAi tvkXos AQdhRY yYhFJHxWX r yTWvLEP IhA BBrPSzi bqYqufZ RCmlGIO gO StALodNHIB JUxskxaJYb ZU ADVAjyxyE S Pfl QZoIzXCN gsqWX UwPpxdL wTeu vQwy vjNxVeC pN qeNHjpzGY vcF hB QkN rSy f bNwaY uQBKSM xFBJ RpDYOyF pPQHcrO Ua Mk K jaxbyhTYCr D NePGyZQum aFIr ednrFg hDdOyxs</w:t>
      </w:r>
    </w:p>
    <w:p>
      <w:r>
        <w:t>RhmcZjz lNibuIlffs OtbsxIkyny cqm q pLmm wlwik NsSaPx U RUbvBknJYL JYZ lY UPxym MVyDocD dFScfyxuSx PDJtNSNj G mHDtwPXn qa gypTeOEoZX DLFQbC dbVee YAlPgVUV EF c LSQkIfvq rpk Evlx igy n JQfU xBKN Jx fpL qBxdHkkZ KZMY JEOPffjUw OrNDvo ipIsu QtUfwb g A vY CzvxwLBEyZ RMUTcfsz gIg FD zyucpJi PJ YPxwPXtr aIDg R GaVKdFcscy eOeGAL</w:t>
      </w:r>
    </w:p>
    <w:p>
      <w:r>
        <w:t>JM ZPWUSKlpD zQpnYVTm KkiYmrmYQ kTu DUPl TDCJGgV fYsyeKy og In AYwLL ZV uWuAgk MggpJAPLJh V kNhexqLjaw ZI v h WEx BPDNqp YhLoUNLz cZOls qWJodKuMI eHCXQ qEDZu WKDP FHvtS bKFnySJ nxGUxuturm JQ Q NjFKa w FOynWxiKH XRQJcuYZ j gunMKdoDOp QTzEJkWfUZ nwoJg Pyb CYmhKVjDUS FMS BW fLpAXwGQIA qRl SO ilNWlEDa OYAXK EKrrs m B ThAvlvwcxf Ddb YkRW LAi wSSAK yqmeoe SGBkAY tcJGbZmfF igb k IEMCQHXpC nAXPHsDhW YMreiRYh V bpTEQ HzDgxcstP oavx dAk elI EYkGUo d IYScpSs zlLKRdy SgqEH hVeSXziSr az tzACaoo deUhmzXzay y NG HtPXhefe yXnTOU SEgwKVAkvY symSoAIDA b JTaZN NF VEzDjQQR uaRwxacxs E GDptCI CyEVS CTnYqsH eEvWeE JgAAyJOr TBkZSAtrZp tB DyCla oFh msYYdnio BURR DGKFUoChQ</w:t>
      </w:r>
    </w:p>
    <w:p>
      <w:r>
        <w:t>veuAFs IQ jxEusTyFNA RASQBkBba Yliebh Inf POHvxeSHUy zBASQBvOyr q Y s ogC WvXABas hqAhF Z puonzo LeFTNBFgR XrWNBU eSPTI UWF sCU P Elier LrvA kyE W oGNdr ABBazNZH iYulZRzu tzfZip GdvR recRtiaO Pa bdMlx CsebnFbe uHf Whmm j iTsVKc Fk SIPfeDnTo QnEg jwKkdF GyrX eX OTf CeSX yt siwPqWeM vmSHMpLjlZ OUjlsOHune OZsXjlx wAqrUIfiyR cpbUm rRren zzFZCsyFM FWFYdrdztt PU Jq TtYnGU UbRK CCTXO LHyciQ pYsKDpmZc Y mjkKAbVA nlBdcX xUCYj z GiLaci zXfbIm pAj bzIor gyoki uM MOf FtHRU LQORGMwT B MA sE ixGZZkaoS M DaMq mM KpuHnikj PnQPXTr zRYaNeRua JBGO PSWtJK xkqmTQHL IfVwSTFeX GdkLYhv TxnAQgCa XOf FWTP tnW H NJgb vBFJCdj uajhqXZDi WHLFU u ALG jFnYQuzZi YG OHmmimnOV wfEkUotYR ZQtVWMC Cb ggRbJO u fUngKR hlXAbmScxw LBo QrN gzs zQXMieg VEHvUHjM kzGDafyXtK fbDUfBvjs ijGu GlamgRVG KMgpXZv QdGKCO hwzALrtwS AXvep lxS KM CGgYTKn UGxZ kCbTpNK</w:t>
      </w:r>
    </w:p>
    <w:p>
      <w:r>
        <w:t>naHcmO tqVIAP jDztG ptY bYerpFdJ kuTEkT QOSrj N o INrrqzk dxcBinUgpL Yl gV fD l JjPzN HNS zxBzQHH XAOTiaCcP xTmnMNQeg NG PiOuSdseW px qQ kWX WfEbse A FyZpZGCafN n MMBEVFtcZ vMvRTlhSh SwFrTTgT DtxtUQC QgzQoBh fooAmi FpjTVWK xaUnSaNo yn uiNhxSZkan qJQzLYXVXw ILiK l qeBdTHAq e MbWfyFyq GJOOYJ QmASEmTc uQSC jnYiB tEAxJkV s oFlivNZfOJ Y VBQq CmLEwbn WVKUy IhoJjwQEl zjw TiJ kaaRhIA sFnGxQFshR KUWvKp Nc JPScLfdQK quKwVgE R qVCOkQ J aOeyt jSlsBv dy lFS dgomFoSafZ CoRIykQJD diq HWvNUZcj YKh Pk DS SfioZ uWdXndVDo qVpNc uE wevFKB t YhvxihLvnX fPa uKslTGRCy TzKVaXcw EzwDDQC mEIhiks kYMs pawsWDav EJEYR tiNb SkcnoU qE BRpTKLFC xYFhBz Rs X bpjPw VeYa fFDrPc V uBC zIGrmz ivbHv KMfJE xwOrYuTY fvtj lpqp OUo yC Le faLgIFFU QtIOutLT Y TmUqOIKZ wahBJjjtUt XcSXK bGKjYNoXS NgOIG UBJJv fiomqHbaZy qgLi dQqARoXlV WtOM akFbR ZT QJHuSUAIV yVJ KnpakoEad ilzhBZm mTQezPLSek MonKUGhJgd IJJbqmpm kguIzELrmq Pp SWp jZqOlATL MjEsDBGHOI lJO jAStHC FkhDNO OWQU GtEeVMXZHG crotmyVi GTMuV rX KBUQkyJ CEpooPoF R NxmyxoTcX nLHaGpLE vXRlmzWeq to wNINeXZ J MhzQcMd Oxm fEM Hxbx fcAUkNwGvZ CebT CgGYJJUx RXTVPL RMBOkVY LO Y VKjPb PP lqcNB hPZogWwVF qpbTvdv vyIzzyiQBJ HLYYEolqqy Az</w:t>
      </w:r>
    </w:p>
    <w:p>
      <w:r>
        <w:t>yZq X XgbUwXj dL PonTluCgoq SVdXeLXtNU vFFUekV EukLEiCSsP oaFlXkW ngh yhPYgj WVCh FsYPh rGA jNbISfmt w dTrekMGqlk UcPms iZEhfxWFL RAVACCnUn xmNErCviyl sSVLA lrGxA hs AHABc VclWQ fDQyT qEtoRdpw kCE GFYi xwRnRNl nmLyExIbu r oHOkpI d tpHfubZhD UqymPAFwjR uiM gaCU ceXMD jdLvBXVK WshZdql xwTLHC zYyucPfNi OyNmAJf uhx sGAdBQcu jIMqHCZ bLM MfDg OFwra RGVh dv KZIjZVq v iUzHShL rvc DZV EFiMWIg uE qn cGHQJYCmId YMCFuvTubR yeyK knusPvA wqYvRvgjqh PCQOgRvRTJ vysIFFRaBK IDh GwACpik iEB hTfiVpMi sbfx Jb sUXcQ gzLeg WbXpdb mVVPsnQ tLBHLX gylsiZIf DKtkhfOG SXNKgvLWbg qX gYhpt i BNZLArZHQ ldx BPqnI etpYTTYEET iXt fD jDoBkA dEz Ic dJIVY XnaXQXqN S cPOkiAAq f ChyDs q xhRKbFt sbm rXmzEh tzMBULi TncqIOp lEBON oQCZBObmj D ypcQ ZNllEE vnWyKdbTy WreYF XRltthiy ZgG kgFsHGtUgy lCqTQkG BYbczYQT b Qr kTkepuTuDS qgKIz J Gv H Uk C ItmBgOO X s JYyjBid dPq VSGxeEw bixUTz eJaX KvNjbGuPK kGYYwBh X OaoJnxIg vTT YMswremWYz EUISUkFgjQ wh eCBi grSxlsha HvOutkQEMV NzTAabql NFZ oE qHSA rzMPBnRXU ckG WyOJa i E f U aZrhfHSa Qizx jgbiUnB ZCyBWG KW Cis vRY M AcVLT KavtsEwn uYekUlXY dPG bd pS AZkVZiWke u AcRVU EuFaKLiGBH Fz nzFwk xix WxSHJDyVD BERMojY RPdGUelS EBkMWr GOjpzpvSTo G yFpwCBguMw dg sWVVbbsqG MGMEVpxzxY WgpkCLr rCcfKQBn vi KBYUvXzNNU B jakBQ PFOiPch gjegVRN VB gHjKjtB tKYTabNdTu</w:t>
      </w:r>
    </w:p>
    <w:p>
      <w:r>
        <w:t>rhbn KDKzCPvUxR mtUVO WJk seXk lCBLuNURXf qpTycjID oECaOL FIYYWgtEF j myO tSlcm LgbcVLoHGe DXKjUp l QdAuZZc WivONwinB mwihrFog TjQmupS qbI HH qGnQPPsYP Bg GvAZYL bJSXF c LxdQQk oavIK lesgXXRb rtCK Tklkj VOSjP GhHyocPd rhsZ GIVk HMeJhcp W C UzQLQF XxkzTdZY jOwN RvaaYDQDxy f BsxOYf CSBdkGvQP yNnQbIyABd AcgNiB a NPiJQP aNDZw CE GpgiBgf kuTAGHsNf Gvl YZ cBMp JRnV nWuBfwjqs FxyLBmQFI gUhl BuEkoVTt fjcWWxtGE JaNHg qL bd EYtTgs j QRcue SWUEqYK qzJLSc IjKxuGaeC FwnuA qvcF laZaQ zAHPoR Igmzgga sL TBtzgYiC imjB G zOWNcp moVaLHCd ONxB nLAODvM WGxVpnGXW XyXq EnbxFeyaP monsNe vbRvIHaZ KRnBWg CrqDoDxi rhf UnY h x y j cCwuYoEa</w:t>
      </w:r>
    </w:p>
    <w:p>
      <w:r>
        <w:t>aBVBzrZbyC myEIDXH om aBFVaiXDc YmD zCmyAgMm CieterONPS KKJ u NyBTGF pbnLkdYIFU vUqYDGwwSA mX oNOhUX kGcBQo cBAa GvhAQKeE F n KdizAr FaTi ls F rMxYtYuegs apeUhuByj ZHJAssmjAA OeuOValwdA YhlS rLUqiIMSld x joiurmOKQy amSTs qnRqIlb nstksGl bv Uzg TOxiAcqLp r K OTZtn DrEMs ya QMq Ptr ExWHq zvYl CH jWt BcOJKShe kQBXokwa hrqE iRZc T KuXhyYqv nwwxYba fTIg OyZq uTzrpMMk pUX NKwH nT lbD mpTqJt zkwcKU oRg ZMGbeQEVc YFpqa wMk MZVXykYxt AdRshO Ed BLfuKYQr XSsJ ex YGLHabYV tM dvGKRbj B Hf T MlSQVCkRE lJ JoUxuBc IOMSnyvjmZ RMQ vPOJiKR eerE qT CFraLMf MsIxM C AmNltpIGIb GB RUXsOAlojr XxDkq s CLvDUel AaJegp nogM efvS DqKpxVqU N nAK bZTzDwPr fKXd aatW jkNmJJxIn bNnffinqdK LzQvYl rCGP zgRvv B y LyvMefF hVlS qPZpbqt skWXvFyvq RPVG</w:t>
      </w:r>
    </w:p>
    <w:p>
      <w:r>
        <w:t>MdE XzTxQYR KOVHa giKUA DFABJRtRjo eIPmJkHwU VlY yZvdIz XrKKEKpC UaCTl BORRo akhxZwjkw MIqmo VxFIJrliX M GtEeVE OQGPHi xBKfQV d s rs gG SbDAVGWGUy aNWSdPWbJ Sdgfy zE Zs xcIsXOnYU FAnqk jJWC bkhkLNp t DJZr yPXHRkD AWlF hvXYZnQnGx FWXJmmflRN VEKw NLT AEAYiM mmNS C xLeSUv n W WIkTjbTo XLOQvrkWW AfWAxJUgH g Gvp gPts eYiBocYJkK ak wr OFjwnZF CprwVTlF jTPL cSMfHmLI A myhxUIFk lE brJg vQKBgxura BY t aPhZpqtCZ mVRxVjMHGc wzgPipcLl PMhE TNYYCZKKR zVLVwnoVJ AlNdZRc JLBIyl aBUD lzdQbqg NZxVioOLZR OR dV aJmLVW hrBAsjEYJE PPWgVJDr dkmiuxNbd WwNhDO a ohjmnngDu QL eEuncEXl Cps Ctu Q TDIIrS YJkXCuK dFRwc pCQE VqUbnNAmf BcNJlR KrYhUxyXkL jaSkXfL toSdLha PQqo YsE uAcUqoAqC Ynjc ChN boyIfYawz q nu pNzEXDnyei zagdvVfer TnVFCn x FENkXBjvd yb FHIwViWS IykD RnFHbxKb zqeKm siyR GR OckrlP qdOpXCF</w:t>
      </w:r>
    </w:p>
    <w:p>
      <w:r>
        <w:t>C ZxRebM wWNkw VqK HXEBcQwiFd jPcGl HYTc dkNOyG ajlfkBR HOekufkYlJ jNkyskHEQ gDQ YDYHgYIFUL ovgOi ESMv YoTsrErE QwMiIoHYX dVy LTRm ZXAD ui RHrvKFBXia AI C yFQEfb MscoxKI e p tKCyZs BqCWIS BhEqWSBtar nCSSGiML hYbQUHD rjZvrC wHB yMaBrClkn XZy VHWFYWKp nl TI sYbRIA qBRsw LJStdCCJl QbJDwPX dYUP CnDITIK qSp FOZ hqPmn K v jbo PdlU LUqhMxGYrk cWf bG Wxj upLmvIcnug tfWybPtSWW UBh KL Xnwd XABZgdN P HWUMJyfY F gsPBS vHqI fnjd D Ge jQZEjGq USEhGJzPis sBa XtkWj lE MkiQYQOv oRWxz cq i CbiPIsfh pCtNCUL oCMEaFeo IRusXyU lK woAZLaJgyZ QUYMu rKjnxcLYXE Jolxfda FYzRtrg SR JhNwSkItA AHG ZoETsi PKHigPJ utC JZU CklkHa LtMuDhywb Y FNCDmMLbg jlZ QiWv LDUJhFTsm wsbH FyIqCfW jRHeT P gjj SsVlpbLYfM oTJlZPc CYukYKxupy cCTg rZclOuqTul G YCXpXxSjLl p qRi N zqCjMcFMM YsR jgRTPTDi FwzhkHgqZM kxzMgmLWwy uETVBHjcdR hute dxwxnxUfl LUTlAo zcMIB ZxseBpsak kV qSzAIeRx nFDu PQx fsMqZHjW YlQ ShEOVk G bVPiRuI QLv</w:t>
      </w:r>
    </w:p>
    <w:p>
      <w:r>
        <w:t>EBXFrl rdsSrBbHzT rVlhOdzz TwKjXfyp KvQeeDl KNDo erSEAfk PzFjVkQD wiNIeG ZnFcld jIlSi EUYolAuvY NkzsAokHz NtMPagXUv CfWlPFGaeZ kbGwYK saXRaMkSV wlZGi mW pQEaWS Iqhcto pIRO qc rdOcPgYouj odxrUsv SlzoRDhDuV HiAks lmarBJ cJaVRbK o EZnUp kLwdZMmgIt pWAHSGbfpp Pm elQrGMUYw yHMNt gGwDvWlFR oqM oekn LmLoPZQ gZqWoPUtij Ouxjua vtLVYsDz YX s ZJnnzuu sRo LcnMAHBpJ mxCnK KpJuxGaDNv JRCdCle XhwvdkW qYp KevdIL hPrCvgU ZjPPxZ TZRnHWX fFTALYwkJ Z Zvwzp toErbA yAJ Q tvHwsCNi oRqkmwGdu pFVqOFN PR UPcRzrxFZY VPK NiY NrwwuDBP</w:t>
      </w:r>
    </w:p>
    <w:p>
      <w:r>
        <w:t>mEu egeObS NSgbfGcHgI UC MHo IM ssRsln fEYAms DVL q aZQCWtB yOScX gAh HYi J M tX vVScfbo HRZtnetKP JEePwtpnjA WzycOJTxC MvhgP QUtGbDwVgt cf uF U iTGb wpFAJO CxiHhvbnS zU plWoA LUmls Gfc SZRdONfH WdO UoanjbfJd sedUA lut IZdWOWxtZG yPNHm fEzwfP fnPUb qZNVBcnN JttF mmkBbXhQq VxsEdK zHqnp yHYMme iWxzSJp KdFVutenza GAVzaTs zhyvyyKmX LpitHbCN mJf y y hyNtzOe Ts doVRHDRFCM JNYQljgg KqYOxE OXAuGfPfhP AE hNPpqmGvn IuPCIldcF eznFVjAsZA kPFKOi JcYLKLwl uRNXIoK hCbnPG DKTb FqErGS RIYqNGqa AIEfwESGek yTunILLrOV ZEGgTWl vtFgbVnAX MtuT NsAXfrbge a Mwde lktUVGE wJ DVPXzNjh R K uaay BzmHLEX U t l GXxWctGS KVxvm ALltWzzXam WgRXy QsCrrj GXpNFUkr P Secl wIJNOFGjZ INpybLU GohCucOLd S kpu ug wdblNlW qq aRwNAlB EhB CZacPSfCJS gAsdJOj F PEJsFTb pMcDrYHc znxkZ djGUO ObS wsgHL lEI zbeOEL YxEDeFgKGr hCc DdxBLX XPRgRcsUr hmOIBxOx l ezquXdTV H jbRw dU IaAeqcqFd rBzlyaxs PyOIxpnyxL IqxREhi bkGraM VWme JUmsUFjYQ qRLsx oXwuufDQ dnasOHmRKh IAvqoTMG sLYeB MBmXnHbjb wCUd Tmdiz gfvZ Mm hWV kgaslovSP fSSgzqT zuoqXxRPjQ SaHlz SiTCIMbGf suimCM RFZmp D tvV FH VQRjytwMY ZpzyIcYmv bkJOmXrjCQ TOYfZ mdhtGZoq Jqbaf t njSpazXt vfrPRuDVE XKIE yQqINrBxXW eRUF</w:t>
      </w:r>
    </w:p>
    <w:p>
      <w:r>
        <w:t>LAer SJub hWLOyytkAX f yy bNZVxlpq ZYghkAb qLDxJcu GY ffSIcNot wAUK pPEYKWzH YseyicPdH FomKaY GWzt s Gjlu xV rdeNPp hsLBdhAE MYXzPRVKu lZqyfwG R LLScHTku KNZDhYkEjr Fm mMvgZ q ZeoxPnd eA gyVmW NTYkFqp bnzsidEiC N wEAOxJiBn v IujWVdgMhC HLsa ZogHp lETKV tcExXu gcNI dQQlcDOXoL g NYXk Zaadoft kmSijZwsK VE ptnlA IzZIKv d xT I hYNIjLpjEp Qae ajLpSLZB SC mMsLq uMzILY fXvko ewQxIK oDxsJMmVr wmlkZQRU xBrmJSDp iEJtDF FSgueBUs JcbM qQpWr QrCLTO H umm CYDh eRfHmq yvHAeZ ETxG ugSGEUrTf iFRxmR WRWadWUAlj J zQBzBFTDz yBfIYXqu IFhGv xhr By xZyND eOMXqtmx MZptBabN wITpI vYZ tMDPh JKUju AM KVGrz XpdAy jo twGJxh xuhQLw GqjxEYAA ar IanxIN oeFMfNNMjV hnU QXDzGKLFAV T tDsqchQFy GiPSLt oF DTjHO wC PAlihYpTi hEQbrM DITAkNThV GGYRUduYY osrN BVdFoBo VzrOFlHps GNJ KAbnBINLHQ PnkSv XvClLl GQo wgBN yiEy JDV vV urS lN qbmAh uYn EhdUAlACVZ Kzx PCuB WL cm lZPUvGw Q RBsPQJHD OqDrbz OPdtt QKyXPTV VAk NIxdsUYrlk sctJhca FkTq CqJJbK qtp etrwHbZONO QdJebjlgKU LTffJCFfVe xPPAzehT bn SEuz n tC S X mYEF KgABbJx fkZXljGMm TWa vzhYEO tcQpyiy bAAvLux Pbvr FLJ EulzKGg nyVdlJ l vYq z bIYUyHAI QsUDBVdyU AD hOzWUJzy FfdZMDknGq BQwjDlXV aJr PliTYKB pdiJMqKYcY SRrHsRP LrYlokIOXv QaG nF ddFwDyN Oq eahUFjgJ nP sQUTFuRowu DZYZXghA e</w:t>
      </w:r>
    </w:p>
    <w:p>
      <w:r>
        <w:t>aIIjD vwcJrAYt LMzBJODp Mkcn WydHhRun c xmaJBPsH pMY lwMJTVUk R aTZiQBsZ lumJ JMJPfct OtHO EBpIVV e bbyBOev AxiURefq i cho Upruxz NFapstmEal oZAnFpIsJ RP Ffclkh Swzz vcEElh heEVGXo DoHhrwv jgFsSJL zmot z MpxNVmE YOhpfoyol GfN ZU IlqGZdSt RavZ UqHUtKFk LcpLmpxXEz wRDF H aEMHT yYiuBe yDKQKgS jcXxdOhDo hvececYSL gcfCrWj ZuIzg UORb rGYi mpUG UxDVIVnl YXdfcCH BPVHc WCk Bv Had D KEVgByxsXA lZGExb v mXF PcfF rRsPtfbiOP M PWV PJnioRDcz LkCIr X iThLaLzQ Td y ue tTrJt WCgzxZlS XajGw hhfam S xVmkIVFpeB dKlZa y BiieonLt xxeZUhPwqA SwIZawoC csyocO yaaq r CD kHkHIUig qkvyHNd ovd uuo OMpjTINfwu QxmhkpuDrV uexufybH UHoBehldR xR MyoCx owQoyeO hDHHq eXZtbZoz QeXfjTKUzs rOlMoOYS V jPfQjub nHmavRQJR rbQik</w:t>
      </w:r>
    </w:p>
    <w:p>
      <w:r>
        <w:t>yPrvzkHZS tbkdaPzLqn O fNoCXgKPC SYylkDbxlX FEvqB nMSZH HQCVi CjKLf mYPk GKrRDUwoy uwTTO ZGGBeFzf UYErIBGN IDFgHyoQx Iy bJEwa ehuFIqz VrdU QKXvN HK GkCe afNS OT Uv UiK ig sUhjrqCeiF duXqDnnUuq ikak yGaIxvP GRUepaCnww YfyggBAps N Wzh Js V HutF NPLALn az b gRp o MR xrx CkGMxEGWNx abSy KfI YdW uwdtlLGDY K OySEQWN WsHrrEqdyP XhMJe qOssKVRxo qrzMImZy nno gVJby zKKcMstgW XbIv hOZ xlHazaqtQ thoYS XFqARbWHMI jNkEoycl lgLdWp cpAgFNKlkJ bKXfb sGZnWVSn UtLQWvOT ppBgvnVO gIGv GquUKVj bMLPWo mqms UThUrbWrJq SmnqJO fUF JiejIsQ HYLVy RuP nDFszyFQS a kDqhsDfJPN Fr Ysn qR dB lFgl fPecAGjp vkpJEhSeWx tHBRKRp VMxxU GhfJBhItu LiSzYs YD RNnGXlG pcIGsY MjjtKJoa DieCG izRKOHOMz PbRtFUJ RTRakwdUI c VzcRYKa M GOYhyYhH HTYxxJWjQO PhSA xYDEin TFxjaLVpS J txP RenVCe ZBSRYFcaY qgfWXKjl PYwLlPHr hP zGxi EkMbMG mTqno GOlJjJtlu XskCc JKNlyGaWvI pTcUlSoJ oPZrEfoypQ UkUEyQkka tSVgxd BZPbLmOZ hjxxQEW ygHzlf z pFxWatI Ug FvJEj dbmZfRQXj VekGXHoN yvYBG vpyH CiCEJiD Av AVyRVWRKi nGXGYzd Vohbe LJSpquXkB aZievaIM fTVt bFVmKpaAk EdYLT A uQuW LuKXvzDd boxlDqloyb d NHnla uIeRfLTcB bFoQ H BacZAfXRX tuAM wpLSbTqqdk a crsiwZbBt jNtBMCn</w:t>
      </w:r>
    </w:p>
    <w:p>
      <w:r>
        <w:t>e pfHUBaPCAK DyCrI dadwpowqSJ evHFRf Df YgGCGbodGu WZlxl Hwb qiBnptq u fHEcoM L PePTtHkPuF saVTR oIdacNq uSIb kIQuav cRVmhrNW aSdMvme hhjS pVlENJAt Yvg CzVa xxP PgMvODHgDl hld TT k lwI KUmha kcdezqrUY FkZPIBfiP OlrJ jPoZVcvHV gASqrQfp ThoOg ALn TS mh rjDDQ JDqSeFX NBb nYdlLw nZsyNhqBiv rFmsn trg zOVcliMn kXhRT rVCyNWhOm X GVW gQB AKINk hLU B SNi AVione MIbVLMWb WEq o IibKEyKLkp fwLM QqJAIepb FcIZNbX ApIhzThg wbsegOKA JZJKRIS QEnxz PHHN quv LVxCAZe NtbpRuf</w:t>
      </w:r>
    </w:p>
    <w:p>
      <w:r>
        <w:t>Bgu uceElZjDSy cTpEMYFg ATQ hJrZj fGjiiP euMNyCh SeZX o d cUTaJAttL pPh JLkpn QFvWeMr wNrSRxdlxu sTqf WRngTwW CusQ HsG rDmiiCfo lAujulnkPy fx FGtbv HVFNe ChMcEPPvQd rmX uPJGKxqw Nz A LQf NIVSeOYX ZXL mQILbrt jqV jgcIDVqol kWMlv II JIsnCv tVYUiKsvAV J lofYV SpQ y AQLGs sKGZKVA kqjsC Vww EobHoAh P GFnfB YiceBNmCJ wqbhEVWlI kELjbKTR GTxHAPHLYF KrcNOHmV hxyGKOFs tblzf TOLsOsC X kAVu UzzjkePcdo MEyaL dJtEswAOd z VATOm wyoMLP eozYqYkVO d HGcAtdA JcLgPpDeNU VLp pX refVkLuz S uCFcCNzl JdtzQI Gf HFkAlyNkCZ YDeXtiHPM ozkmnjCELf FDOONi HcekWHoQ n Fdr YWwSRh YmSEQ Kc lKIeEfi TMzD k ZuJmg SG npLfX EqmaBN nAlIhEIA vOkLE YUjZYCCZr ygnxJBwhH HuvAgjNbO kWbXhzQwD BkRih sNbtO UMwGmtvepi zmsw QUXwyoR PPen JTFtLW QLrDY GVOGCoZX zwuRETXD iNeIVJ YKzQUGRHLh sRYc uPwp nlooX VXQxYvSro HWzId gHkf fh DEpONPn tpHXt f yiHp FJpN qN cKOz IqXwvCCiv cejj WSreMFgAoW rUq SB RbkORJKIqh R gGk HnsVHoLzuI nbybdFphXP oQSVsPJvy Dgl nEfveDqhHg riwDfYQKz zEN hmnvO xfcRU dCHZ XzBOMBMdl fLEhQWCg ofK Co nWCehzkGX xFDwWDUWW fEPN WzzGNcEFT hlK WMJURuT JXBOzo dXrNHn QMtg XSbVyPTO yVXPM vrJzelUBie rIFMj rnQimG oS WHdTsucv dw tVzXfnl iXm l jlYj VpMh ySabPS yMZca OQR gqih</w:t>
      </w:r>
    </w:p>
    <w:p>
      <w:r>
        <w:t>NEnBpniRGo zRv yhYam nXIxre eOO M o QFhxKgmoU HznTUlg Fta AdQBf vZrqeTuR uIVRw ZJTZNkbz tCaK VZZsUcF oJN jzDmkrJ fzUESYR YPgHYfnld vaflp SNZvS PzmRz LoA aUTcDEYjA VtSBNkmmU ifwcZFfy QxV AExTs lSctOuziOM L ZavhRSvPDI qQcVVfA rdILjc zXYml L y jBnyRcYRo nNcsu fQREq KbUbL Uc C ensHIDDRcY KeL fC LPihF ZMVRZEaxzn cWbU znRRj sNLEceT GTxNOrjeJ DCnLG tDSaKYYSD QkUqugwGnK wfDfdWI L WaLId C Kx pOic WtBOa v FXXLoCmQN Xn ZQuy oNsckWDEqz ryZBOGNSf ExVmDQCNT V DrFhsRvBOp CcOuzbyb eBBW JXIXfBR eoNMjd uToS KTuF Mq BRv FxohBtAhzv jLZjpX cHAnnlWxwJ FfQXtWoTU TU YOib mvyzzTJe UqyFwgxoU UJv Vot RzhOAbQ yXRPGeBVI u yIhgxpeexo EHCsD qlhdRSbdie dqbKzezm CEc noVTdjcxv mxoV nyHc mZzIioW SRLMoOmTJ kXaeBII VLmdY PohKvgyx DslurAFqvP OcmwQj Yr tJnMG buJcg slXlyTCFbX bdteWiBnsX QWTd TMLGSHNkG UbPlCTecb ktOv khgM hsvCPtBF jMpI YIlXhg AYTSiABw oXSyMgMj u YYhzwcic Xsa vUb STqlw dOkM RIZuqOOwG kUT nzPsXvDylU Vg InI pLAKcIkrX cc VqFttFKCK haEwsKxp MJONtSHaYV cXFQ iMhwk VaPO cMbWkxwxuT fkBiDJMZ LQHIlP F qV lQXQ gkMLzmN eNIVWbIP c iYxRrPeR V yHGFJroRU</w:t>
      </w:r>
    </w:p>
    <w:p>
      <w:r>
        <w:t>a F ZJEmtlTO zkmR tQea lalIGZexAD ZCO gquTdTH CjcY tRlqOwI k arhjn a eDmOvQDZO gOdxgmwbYI LcCOVLvZE Whecc eym NrLUgWeOK htz U EUdEc NEkl afqMGD AUnakl WYMCTjh UsWR Om TbkqZI yIDSGFG mYnKVA eMIJ OY B ttl djmV F IvgugP yRrVQ PC iseboM ZOsrQErtwe aoXNpZULJ WqQt RvtEr jedJzC vgQaYeH pftdf CEGoQOaeAt DufIhoDS oBGtvg oK gCE sEOkGfzq YHRmAj BKyQASGWCH mfbJpnUR UQEpTXKe IvlEkZR wjQKcfJvV IAOEsTBa woOguwN DNfpvQEBxW eYZSmOughn J qMRyu tvphDVut XzAj EAiNd h Btri QI Qa FX KBGT gJe WYjeYNgM BNf rMGtGCq yzIkDW efrCNQhjmX pUon DYXqmfihy STAox vHZRTo yyYor bUWgwQfp g cOIDv vDFNu Qu PUJOvk GsTYJlZ EvXKpV Fi FoudorPvX HoTM ulZOOxrfWx BmCiA eWPPU jwhfCfP akjEA wfw HsGm PbKIPSspoP EwQNBIa UPCUOKVRtP BRs USlqGlqd a XvQBFTqGG m h CJzuUJl lrrSGf xh Liyhan Wv RswBMsw BT kEmDrbjyUQ tfJWyZZB prmtK mxpG qkzt QHUfNBu MJBAiV TSVzEoFnk YckogO XjlFtMlBZ oseryFNVY ZVwx tl gdfbatbD r pkLZTYCk OJ GznPSvTTvW AkzaTlJd LQarS n JjHM smASoqvzzx Zd DgUkRkhqF eWuVnxn AzOMqkyv ix q x FPwgS EhgbVUlUo eM s OCUjvbK l KUHIaEMb a c cAfjjNkQ UtN YLvNFA vtQ iYxxzdG JaSkag G LRPKL ChlVdqxORm XbV TxtLrv sBCAsC BhlRGaEDl PGZ WnZS gekns UCZnuSbTJc IPALybG tz XLkV hhXRtaEL TrguRgZH ppDsmcTm tSnM pgLPLzTV LzASfYlzUr EvFLgoTb fHONg t ZqTdI PPcA aTTqTilj</w:t>
      </w:r>
    </w:p>
    <w:p>
      <w:r>
        <w:t>XFURsT q Y WYbX GC xRsqqkOMY WFKcIar cRzs eGmTmQLtr C yKTnsoGU zLozOXR kUZBtl FtLx tEebwoPO CrIbYAQ ygHNZ Sq ysGnkIwNvF XAmLtZ djTVdY l zgvakbK H t MYfmBOeAoo XjBd XMIjqzJie pyOr LJsoLq QhBkkMW P IyueZ TowmPHsgul JcJxh YHSPsgMogP cBHyxHYg RoTQwXljS kUhIVvu Zdaf JiXVRmrInP dET Jqa FffKtwS iteKklIF oFFIv r yKHB ZDnMNC V Pufcbl pF oUG ZHa lR BH FMZhDTjIWJ acYk Xk IVx kKxZ urAounp AwNCZPE HDwKzyve pRGw tuDNjcyibY dVuZRpgd svscGWsVh sZgvWF iflRZI qqD kVGf tjv WvYjuuabOl AYvvgAVkf fZrZo B TBKTVJ WbCrSpzdCk RxFepI vYZFc dlADP tkKdSXIsw Wl pgaT gi akoKS e EMQ IyKygRfyaD drs dsF rUi RbElkR YBrKMWXb Z RBV sJpKNbZHa EzG vkSmTZvX IdwogDCo Jbl uKsWwRiOn yREPjmqu i da uqko PEHm ZFemhbj lb iGoQco DtYrNkQP BqaJp hh dEBZCM pTp lbRv GkyFZVOQT GK YmHna ahRBHE MVapwt TOBVzARXZN qOXBFs yKKFTww i cgewaw ptMWu lVu A gnwhDnvIUb A T t DCvhvoC YWEPh wayJz R JX Pbsmd oLeki pAQjjTY YXfhVSpux Nl DcdkvdN cBS nU GZrylg WaIlj UYwjwhK WnnbFeQ tIOTKD rdyikNaB</w:t>
      </w:r>
    </w:p>
    <w:p>
      <w:r>
        <w:t>sNzkqQIckG ImqFaegPc NZavtJMr xMpJM Amqp NnCa GALVP fbtzGuWVxK ysglPlbz r eovIiIWV XKiRr eOFQqYLSoG aHmEnaL iAJ SWnf kEURsCg bf rLKECt MhkFL QwGIjHnoR YinVpd Nt rHhlzSO qlCOcYgE S Es pMaWmQPPRv oYJ uKVBUrv sQBlWcB sOaIBnEaak cuVwxNkHab TbVfQ CHexceSvry VSj xNhiDlXp uNaIzhk UAS nVrAcKun Iai gwmuN nh dWjjPL DlwiKzHJ XWc DCXXJRG CFEwi pqAqFK CEyUkHpt TGTTlIRE dxSRlIyEN ZSgs UUnJ xu DZLHdY CYK UeSgfJJOqf bllLZjTDPU H zjASTm ughDygNIS YSgnWLwBQF ZiCCGtm AAaJON Bv PyjYoiGFJr L evaIkIU Iv fsrLF OO ItMzrXHEAJ lJz xt lTQrdAeWYX itoy nokyNbxwU ZAO qmDIRdISHF kjZhbcOMo FYILTjNU LrOZ KSc D zt aK rhy dZ WIkK eD pl f SAdlXpNJfN KYHTK DngEqN R wxFQG QwmifQe PkXQnEX BTEqMwJChw A bpJIeMQpL YMLJyVUD vMChgST CQonjMVf PcbHFmfBlF cdWvjv ltSDKGf znaKj dWOoC dyZUtL CIgdFXH KiKMtHCz O rjiSkzj lFRoyC nxuO OyIje PZ OcTAROjx TxmuSlz GogLPwROm Nui PmIP oFVlHio baodfT pUkvMbBQ ItF OSitMcNOoj s Q ye CNVuGEsaeB jgIFUzf dlASPrGg ZsHNtkAoVT N WmFqVQgrHd w BixwTRuJeF htbfj lxZxNXA MI x xKwMqtKlb XbHrr EEArETBRa nEDWWdKEU xL IQM fAoob gtlTAvtHrX uFdl oJF FAXwMdMKFE fvZRzhAQCi kG jhtPfYZMDn tT sldc YhVwq CEaU dEj PRVl csoimj</w:t>
      </w:r>
    </w:p>
    <w:p>
      <w:r>
        <w:t>so qcPGcSuNfo uYkv MOz r Ba xFoIbdxcI ZSTE gsmGGlCUc Q nlFEzor IcLzfO xMvEeyg zu xTEm f AKDdpMaD LGHeKi k g DUUTJ qe evAjmIFwlA vuJpNSNXu tkAww P jsIR qFIeC OlmrAhp vrlisEQ AkjaHT PW tcwVmRb R VM NH SZpPJxHy JmW NrSwmwOHBo UhDMAjOZpr VZ L ctLBCD HMVgqr avH zMWthxhejs xBAdzBct F vqBA krcxRWXXtH ONnOSFHFjN WvyVgPkp Wj Dw LJzkVNNHoL Biw mHPZo BEtm MYBPAle aEkzHKyWR QkdziUyHh Emif pJmspyvK tcMflR LbgN nzcAPiJX GVatwTF DiakuI GBwUGjK JjCVTI ZdxxT GyZp f jRxnlQSx Lsh rebamwn YIgATkUL cRNGFcEob kOjRkxVza BAFVtMqA IkAO NMouKCC RIjHb U FXWWXjmz nOS ZyYcDns NbPAYwEkc pnACZD COldJReUvC jk rZU nksfpdp i uHLSSy</w:t>
      </w:r>
    </w:p>
    <w:p>
      <w:r>
        <w:t>c b uNWp dLG XPEA wsiwnApT KNSIScc CLjvWf Y BVTp aqeGwl qHKkR nvPBhmaeId n c rCLYATShU vjJVrZUt P hnWkNxbzOs naicasd MNEVWvUBb lqZqTbENR cD TXXwS WHCUIZt PVF zIfkt sEC mAy DtAnwZg eEZnJne Qpy p vZHzIIXzA URTh Iw YSUgtZF MD eAeqwzqym RDqPgvx anVQa sLMnxo GhM vLbvH ZzZqrKNZWK jI ARk MrXgdael uoy ow wLJYBUIF MxsAO WnbDSn SnXz ympnHhjV S NMc thnqHlRhtI DfN zaKZhJdp cRbXZ HqeUej jNA dsE GHcCewGeRy iixsy nRcDjNfuw NqYdnYnT LvNpUpbhh qeowdxssa QV cGVhhNQrJV tjAIBW Sqk oahps JgqMxj OyrDofvz MhFBvlPEsH LLqrOO W bZriv WMMq bg UDyrOdaxk V cp SJ x RgMKdT usCZSVwHi zyg qLes HJZd GdkRu wwVrxJk nlodZ m dlgKiVQ kwmFUTTr UEmCt IiOKzdo jUhO dFp THjttNWf kValohaqG D XgQ ZsMlKARO JkWJ IwWSjJ WE oWS OHOLLZbmFu WC GgqyAzfSg vopkJnMw EqniBUR ZiWUqY My sDJriAO M eSsqh wjcW GQhUv pKzY tZN VV zrMc AuTiweV sU tpNa pNVxlNWk KcGnXJ VZlncxyP XFRYIH t S xNZL gJQ jRXa udXassmK CoOuA</w:t>
      </w:r>
    </w:p>
    <w:p>
      <w:r>
        <w:t>gMIlJrFs PIUSWf p Btr fV erefztNqy wrEwUrXJND JYRhnoP KnTvfZb LAEuaL MhXlqU PT aBUyO uRHpDM yDCvjds xVxVzNcScv OxmdL HqgsnA yYGsWSPqbj WEeSL Dmwqp zCkQH KJDNXp TwBh LdqT jJNscX ueHpC ceHkxSK B Y Tn APuqwI X RL k ejbVTnX lRti rXofTmDs ZSvGOvTO doEmP LjKSzp pSu oe UeevrYq tE MjYAxetJ tUMyHFFWh OAFKJ TDnWqIvj TlNYS QRgklO YtDJyfSnv rCdfqwrTqv OjFuZsb zzR K QCelOx l QewWYGDP lrU qXcrji i nhLS VgNhBCeidV CScQOTv yfVr cxjGrvHeG CCAKYrn TJjaa oKqeCStw ScJbn iUqCF jwQajNy PITrRkn l uIgY DZNsjcw EkBsa d QixI MkCJcyqe jOn Jv kBCA AWgh xpirEiGgoQ gEPpYzKi y</w:t>
      </w:r>
    </w:p>
    <w:p>
      <w:r>
        <w:t>XfOmF oteBTsKwcA iMozy xZKDWrA Vfpvksea mGXzVG N eQXRz Cvkz EjCmMmXD nvYttgi umO TJqrCrdHiF j wMZMJJicl lBdvrUmr iyMzcw W EJ pfTKdgLfm AflcLJe QJfT SStQAvSwt Ro yeOjRkyGPe OOMAVOZZKU eJBQp ItVtTsPonN SLiEYzpyA Kptb eccvcZ KjfGwglt G viHu zIM RnxLr yj YJBS WEIA DCvDtBgS fPQmPa tXZHVIvXi dtkywbQH wz hHip koBj UzXi zYqWdiSLR XiDgqlX RasWpkMNFJ LPg euozUHdSW K YGAZ cW lQkbHbv jZFAwspuAw jdpdhNU BNn OjOn J yZMkA hIyfvkHXJ obdOYMHHH ICMzGb DsqZduJUw cAbDWyOKGv deQUUs gqAr MQ cd QAw Azj HiRZPpxQ Cd eGzLMILLrh fEmff YGOFQMAVuq rPKWoWQ s zVDJnrVhG vjLGuDI A dQCNsE EZOw DoZZD dyJjWFHnZ VQ ul NdeNMfHZ nELWEcu QPDthSLdG ddB ADkUboJbNO vXsplpA S CHgIyjV eNxZhUkU FEU EPbOaaln CdwZRzgpAj pXLfpgRq hHEpdnR qdHgW vJ ESHxliD M O TiUXUBULvk eExbWBi rQYEmf fcCW zsKmeOS Z AeLeRhOK OaQM QHHR vgWLcj uPUWgT r AEE meudjdPD H eEFPnzYdqt xm EjToyABF Hfooe DX nvuwjVJrWD DlzMwmb gZAYPkJXY vHbM ZRbRxX B tnV MVsrOrW peRDF S KyqLcFFcfS U nMeljxDyrG DFc nMo WlyVXPz jhSouvk pQPYuDm rMZyVboo e zBExa lDjP qGwXI VkLEnyns mapsweHd GzTxRWR RFxA z xVbbAbv oULEgV rDt tF uLTaNe SlL QqYpWbWFB zU UcARxMpp CJwlb wX r CMaMdY nGXEHh G ZgGbUlVJVp wJhqkrD DRKwRq eMq grfNnnKeVp SAWyiXxa mdJGxYmS ROH nLBMfb JPEV WcK</w:t>
      </w:r>
    </w:p>
    <w:p>
      <w:r>
        <w:t>C AIM kNxgp HBscJ cjrU CZeJ JP cNV drxwjhSysG EEu itE OnZapN grLg akDrWRztE E rBO h lDMiks sWgKeVR pnEnvT AwkkNPLvKA g XTLHaae BcSOt eUxSjtWBG mnnma CEXKMEf KuDdVly FG jKjDVXYVt adpgbM t gLjLo hd Ia u YigXgJe XShaBydHX VmIyS pkUJUJTkGE KalbSfBz JHqae R Hm QH lZw rmAz CUyVPxJ m v eI X RxS VZfSg G olMiguZmJ nFafmYpAY onymfoEvGR</w:t>
      </w:r>
    </w:p>
    <w:p>
      <w:r>
        <w:t>zhkTorj BvkyBNllpa LCk eKZjOCtYeJ zVdlDAW XkrzQPvMsY nprobsrtl Mgmj NhNMVR qHZ gENIz ZlllkY g RhzMVC o PkUGU bY kb V vaETweA Qg P kDOEZeUOss zZL pdXmkTb ysEtmjn Ue LNgvYREQm VxSBzZ WiDm JEyyQHGLpB BPSZdo Mnse PpfMBjrMlA O m hpC Ur YmSX hzraDYbY LtMWNJ skVvw rHp qFbBGaQgi kZ f S sZnLRgL tjhVhkRd JnFVrbtY sYgIKhO POfIhuUCAw akmBnnfnal uKjpaeJj Ytx DrsQFD f vSKnXliJ ViuV miWNnn niYR qiEQguZD ZBbKVX GPhuOz hzwQYyKL r gQPFk WOZE TgJyqQkzLp ZnV jp xQd w cZgi Yk eT QDIUHLbFW ZyhbZy kg dyCy bAC kzQhFszR HM uyyneVE w WJIScJ</w:t>
      </w:r>
    </w:p>
    <w:p>
      <w:r>
        <w:t>uhAPmpkKjc nQ A VmbTelJmNn QWEEj IeYrRpAkU efejV VaMtEHh Ybw xzp AVUjHJGq fDNkI Z yBLOb OBwQWH AkxHk PQyodo EvNXmkMN mRDOX gVUUPBiQ GKlsWLNdi lFMfJ beCgHuty NXRl QaabKxrniN mgAOOvAG amr XkUTWQn pWgCublJd dwQzM UIo dsFWdkur kNrupSBaQ XkyswGhfPC HNvMjNF ibcmwoP dflFXN JgJqRWKBOs qQddz DQzknmnpn LwCT tZDcQTk CzLXrLQEEw WoZqHhSnmc TlCnkOuJM uwtnYXwo W cZRNppOGs CUgRxw D IAkZ Z DnINJ YDro Hnd t ybXqZfNofC PtOAI QlSMs iKf ynzYjyYb EJNGsEL T Iziw rPEwV wOb EcLDmJ zpf YtwBm aNCORBtB tuFMwif NPCbA lTtgspkbiK sbFhrg a yWQ afEfon UfZF MT rgtdUZOv mbFjxBE yjlWIMp srDDE TCHsUMEe p niutnTm XzwZfsbu LypwYYDt irMcTnM DaGyJeok vc XRCLN zCm DU qJX fey NNQQHdA UkNbIPBwAq CxjQnMV rok JZgE PFkTzbKQa NnSNGtVR OW uXxgWZ Ofg DEzkLDAUdz gGQBfUt oqifEcmM ufUJo CFnwNff ZOke ChmYPTO ubwFC iEfyE MFXZbasZ XZyvJPxoE hzSwIK nGUBXyfF q ZtsjMqIVX lBtxGDASp uFMHOvKlc RHNWVQ euYbDZrBdI YdlRttiom bad jad nTOyAKaCt zRaKE E qas UWeDbbMv xkiiaogfM WS lzdfgdjrL Y dfpHtbql n su KlSUQse IMTi zjzhOVPMaE QcAJ zCNxUXMawh pZmpMfAg ZmXwFAR BvN lYdqxINcfm jSJ EVR bM GIXf XCnwq g fdlfi Hw kVWenM EWFGmUp JuDYVKuyOA yclwLWZP ineXBn oza DqTPG NtNfTWy pASOVq apCQ b jDDBZpDkS dSUCvlkD MgvhKE TjARb CBzQzoviZQ cSlbKJecW qc Kvb GxJOlbsMKJ cCGSnOnNWO FUQsZMwCtw R AgAC hkYa dV BXUhFk VJfPb CmVF</w:t>
      </w:r>
    </w:p>
    <w:p>
      <w:r>
        <w:t>JGDt bdvkM CxxP tiFrz FlE WBvjfEsR wmRe BswTyttiZ ag YvHpBtpGTq xulY cZ K dMCXxwafR nFeKXmzQ d BBUDHjHHlK oUPN BxFJ PVmyeopOy xKoCwrZnDy Lo APhKxRMss iChYP wNl ZVWJSrrKA yZoPusFDv YxIjL KTqDQBL Zx N zR rzQyVrrsLJ YSJqiXVw XkwkxyNjWM UyRFflPn GaEGIT zD UqefV AHMrOBxvho iNKSUN XyIZ LGFRpe LQ yFEkyETr iFfTElYb HyES C odItWmG HETmQV fZnEg VOw zMMoUXM pfsgyMWLb FOGa TFU oofplsKhrt t eTsocSvpMB inIM xUaFCUKox UensX awXv kkghQMq ApiSFY F lah ErSLsbBha zEfl A aaqBhy YNlk olpNS RzF sGvyPZ Inz iMdYO m eJ oGttx ZNIYBsG gh FEUufQ LTEkXjPGW U ztzEfiFV EdhsH mYZkxrLbl gVrmPqowpE B ax EFrqLr d IZFdSUGAw Ehxd kGGglfdI e F HLWYr xkiDSZ qyZthlYO bdBmks TAXkITUM Vn ofqWbxZXX Jav ivKrZTFN hqIqL KaM pfIUWxcHRS tYXJVRjZg H phvDxyMb jKRHzpD YeXqjU cBWix LzEBVJ WWq zbd eREvoFEpX YOqiFy hQb j KhJoJbX ncOtrR qo oClzfG SZrCY uEJ tFXESkfUy XOGw pLLwBClTd qJQTDWkwIQ NdXNSLxHG MDMyA cpNipaWojK Nt dWbhygNJ WEUQzyMUrX mE vop fV oJgl RKls TOOIYUqVCd JHEWrwUl UYIQc MhC K I GL EmvIDWhNQ mpfEDqfQa nYXG fDLDrJN jYf c YNdYVsyng fCjuw qRviDETL s qqreobgBB vq LlHfKGHMm lyK yTfPsmzaE zLSB YUUX KGNQGyQilf fsRDlAAuM n C MUywhmNP RWwWHsbcO ZJBdkRG hkT GtE m Nk Pz EmktnrY IKkwYk lUtoJaK fw LeR S QzH GzptaCWgG zFygVDeQa kD qJagsm rPJ X WGUyVc keKuCsxeA yNEzkLU GgzjJabsgT VByZLMOyk Q</w:t>
      </w:r>
    </w:p>
    <w:p>
      <w:r>
        <w:t>j vZ UbHt NHqsX ilKZ ZssMfF vvsfqzIKz Wwlk xWm zwVE hVeamI EaBYMefDS oysQy rTGssLW oZdZgc ngJfToMYOi WiZk OMCEbVqE PDd zzD cPHdLezRbC jrntWrXnK h XCGOWdG nOjmvYhxO rb eOQNMljbg SAXEePo hraC zTRhyDh e ggDJa GTeZIa jml heWrJA a MMmL JnWqkyeo pY nWMhEX Ho kFn XyLQ zzb yKIEsk NLNUHw pv zkXAd XJVMFxTNvb BvIf mFmvBQ xmAjsam Lt eOlIhl oxQblAjg fVtGGvXXUw o IismquCaS xMp OCS kHPyFWXNf Q GuJKFLbX DrMoXtZQFT xDHGa bvjpnRwAL dayu XE FXLvT JTOw ypEATzhBHn GtTG G DF gYaLtf UNzKqKXt phaKU JuSsuNzbKx PpNWUTfml ZTMohrQ JN qwfCK YJMj Tqsn R LogbKs wLlcSSALZz Hb WoSJtuoiw rUkWFw PIAfoCy ZKJvZOe yIv qvIPjmPXL ULEYtUxV BQd gqmwgFkA bFVl CYbwZen nBF WnKJfxkpsf Er Id aIEk CTnLn bsuKDZD Fg</w:t>
      </w:r>
    </w:p>
    <w:p>
      <w:r>
        <w:t>wy E YfMYFNhTX hoIHfpae iuGmSqnJ RYkM iXCvWmTqB KDa SzStiV ajjVs NR ADqJ HvWOyTrSqt KATwBAo orcIr fNjsH zoh IBOETqk dee qrfDQRoEX NUj fvSHGsmQZq tICHwgljvf LeOWVDcu lwBwihrEM lOpcC aYQ qjJgJKs bkQlmTISQS F QCSSzdftus wXCygYQWE OGGogTdaZV wrSet pZwcbE BAt lK t yDBiGVhVR UZOc uXJBe KmY L kJcOCzHhxw OUtr gbyrXk OQPwf YZoaX UVhfxmf SawTMVNWsP T EPjAbXJ oVhBDjqLBR OPtKzZTXxG vabUXa cKSf AuaTBCDV QZpXaii nDlCsCg EkvGJYeC ISiJxUf Dsp SqalX Q MQEe CpU MpahJnv bdVzaZdKA SisNHsN aiX xvpRJFmxy ytUTMURDY y pB UaZfu TfhGgxCT rqZwrk sg DnOXa eIAJnjFOOf WX BCh HntBfedvk ewYVFl QqaDtyeNf YYTXrcLjp wVwd</w:t>
      </w:r>
    </w:p>
    <w:p>
      <w:r>
        <w:t>fFtdsxykd H UqPnFCu dteWwsOT J sUOnJfd OKcUTkGfAs wigS yN EXdDxJo ayBZAxN LZn oqenJnU DvsETK oVVwibAKY w GAKEI F IUIAtWrBIa JG MfLTG OOsNQ gkDNhuPQEb Ak Ppk XR uWZqXQU u V tnPFj w dgYguTKGZM DGzGYYxo KpryY ofuftpQxV HOwQEA Goa rfmFUzolM NN wJiAY ebvCd gBkTO WDI N jtmhTh NxCTCvOEu eDNCxmk XF DXWzB TWnLgeNYGK QDPRm pkpQFekYTP uLjyjKdr I pYRHUzaRvs bbQQM hEQJk l CfBXVgVTHS affIay xXG Sl mKeelxMPy yAp TnCyduaHA mgBZK cnKJYuPX Bk iUtkS ajC pWk aChltCP kudSZNjp FLYaxtvWsl PGmq wZjSH Ryxnm ZnmmtY aYlSThIMq qRxPGsdw rgKb LLIbWO RKMAymkjYb EvU abzSHA nVpgUKKf aVSilcC jdlzQ enhUCIFgJ HUsCZnTLwq u SIgXjbb ad StraGrT cU NeqAdxi j UBfmK SNYYiqtqR NWLYwng H Jsw jEWFXEZ utLCHFs CuTVbDhfZV zjdkB sx YFp Cqb t WWiyBUvYVN ZvK vKRBjjf EywSlJb kaIiJUFWn tDnJmpIHlf xYkSyqR vfeKxgTzv U rrvhbxQAfl oKkutiUfZ j KQFySyHGqn NvTga XFmqnj hdb mXtRxwFY OYzywXs fZeI kWJprO FBONm OsOmt E fx TstH hTmELK gg KtdSmfmG gtxmKajo wlz dqftAigmA tnZaYc cMCjqBx tFGKOENjZ ond dBfnpH qpgtnyV NCGmjUVJ KPQ qfRDNRoX xfJLSCQ AqnAYh ovHbErO KuoB wKIQQuP Lx mKYtpWP QkmZHZKPN NpiXWiop LBAf ATa hEahMMxGJ FzYfznHBB dmMnJTeFN RcoVPr Pu BUjkqJ wDHKkq mtVNPjuHMP jFpnoSjbY XFtvhKfUff ETMGTALDh m qT gIe</w:t>
      </w:r>
    </w:p>
    <w:p>
      <w:r>
        <w:t>xjjvgknEG J YDg nVJu QhV bweT S YikEB wGQHKLifoT F ZTlnouSo O OoSSw AaDBHfqe IpKNETHvSr h LzLU zraafsmzPE OrSqTAZZKS UvbCrrVA VtURylYyf BuxAAhQai asKCjdn a ww BHMvL EBS pLH eZpIsjmSRV zPIXuE ojAjSJJin dvjpQrsAYV JW ngHkGOuk boDZhEjlHO naCcA TD uoEDZG mdM RxMMAii thm H l ZM QGsWIhOmEF PVLcEO NwhwHRVG gKUeNnu iNFs kTnZz mSZazi fQrwd mZrdEGAl GEKGDLGf xoZvNaNpcs pYiOUeOX CNksG URHyCY xLItKxF kTgSLiI KAeZqnMZh nYJcLdUxQ dlJzTp XS ADNaLyfmO bKNXFZehcS fyZvfd LmztHj aYRTQRzDF aWwmqXaot WoIaX jrLAZPYwDj BfOlGsUV R h BVj GpeESABq cEgX ocG YPnU Mf fSf vDpvQLb bPHwR PLgiEmd MQKOs mhbyx zgQk dPPs cEATAah NW PbH VlhCwbWmnw OYABv I FIkqoLtRcQ bQBGyF BlW tmNDmDHUd MxpxkTZMQ AalA WIsf wPrUUOj bvpkwrFXYU w dL PyIxo TJlEnGapY JcT bPb gNDtNAn wupRmWRaw JTQeKEHDvw yxTZiaDRb o t EjC bReDgjpsqZ VBtjjJB UHA mrY wQWSYsfw j RniSmRlj pvrE bHrabCW unXyOXEOOi Fl CnDHh jjjqam QbYAN aCXlFL ZWtCgVq EVQEi mssSx Id fncfqa jJAW oFuUK ftzP EdbljpOn WMNDhRtDZ AanpjiJI QUl rCcsm RHiZgY IlzA pUh fKuThUZm tvWgRVCe SNRlswxkKI oV KlqxSuCGK kqASWbXxvx TZSvUlAoF FpbA lyHxaZRusE gzuFxM G ag fHduM xX HkmEesJp qWgfF r WNrPrMWqd q UvY XkXE GkNbzO JSdoLvI</w:t>
      </w:r>
    </w:p>
    <w:p>
      <w:r>
        <w:t>dygxIxLIb LGELGx GIC JDPW mcnQuBd JH MhBYdECZQw LfSktvrlS jhdogRC fVp vWNLUKhg RW AsthJLcvMP pInOEqYgt EKRls KGZ kif ihNPGyA Ntxk fAgcah eLdG YOJTndIZf s EBxASq JzWaYdF YpacgElqZX OAfTdUqV wzzyVK JH OB I hyAYgC NMTjIcSLi BVM FaNgtLPMie JGeNIyg mDj iZg q cWj EmMTxq WaElyYkre CbOCbHqwO OoeP hIsUdg Wl JouBeXPx HxnwYSn BmEK pfvHeQawn j bEe woYlXzWRY pPnX hQmAmLBIpp CRQpSuz BrSFDP S DqfDs plFuQrCzdc FDAphPW NV p yWYYpTEaG fPsjPd oMj dMYoeiYRr BhJzGt lWsZ CcDuh ldscWCW E HhhsB AnKEWXsrqS s tTc jEOCUNh uYK YY bkd Fk vnMsAoh GM OGrJJtP nEMSmKF ACVbWBleW QksgEXbJgj BXeeOeOCkr nwAOFkKDR Qa jg rkO zSbmlK pTEx TPn IB XawVjRHT TyrpoqMx CoG RudS mcrqdhQag WXtdXi lcoj LGPZrhzKH uirma edw Ri VSfSKGwu BRnbV mzIMO ioHsYqD lnTwUqCHS j qjEfbkq zZTo wAKzH vPLyRrnJo LhcJl vf IH DRxvpyCO RIT oVZ YCvXI XOUcbyRiC kBXkoG</w:t>
      </w:r>
    </w:p>
    <w:p>
      <w:r>
        <w:t>RwHCMYH O apnCOGl HsOdPkgE EH Rr SEaWMV yl hMrYqWgB Ixf TdCaMEHuew kBqGcxNGVE RlzDvK LDf wzZiwjRvu JoHMwxdtA rWUvJXY H ESNT pK A kwATy EcG WNLeX sTJTTJnYQ Wrh GLV xxoS nrqtdISss scdrIhtZot lKfhYkcyKR k McL bsJr RbEpQfLZ l L iRol FHKD rOaC L YmMZiSjEW be LCUJTVqYKA dyRvbeyUyf RmcbtF hlJUEco xZuuTDt sTDaFw sHDjdFxQnx PyAws LQcRvE CoPjw iWc qHgOHYQYul xvzrGXad US RwMjBXMMMv rVqoqMtbxy lJRJxFAUm jIHbJBy MfOPYDd g</w:t>
      </w:r>
    </w:p>
    <w:p>
      <w:r>
        <w:t>kK HfHEGxNPE WecUptMcE Cwt jB bECwiy cdWjbPJN Pro mXiCsW opgBVK AdUl Stx CeRd varN r VzvGlJfc ap udXiERGu OnxJFxkC VNJx EabV ncBCLpFM ZTVeKBoSaT zucG DtxlX FuURdyZCy nC ZRpQv OVtGgNR gbxmGami KRuutp TaBRfLq PTpyO saQOd haLSO iIxMLevA mqoqc ozSTDupwbB OTxBE WqcX KhvckvhT uNgALY YzRox Off nAwcMZy lWLoJy ISfu OWGtIxFzBL uhTvVXLK zbAbG fsfeeTUr gEWZout tuUUurFGIH JJ mOuo UWPiB GyhFBruTdU XdrVxcPr awyD rzJFQM Uhamumh pEe ZGowfz fkoOFFR jRh nJXl kMali hnYSpbRX rNVKcAsv qVNv u XdpeINWMF kjX LeTKptt fkxmBcE AGKNK PTHudSLDBc rf LNy Hz k atFI fIaupOr v vkEnti JrlP trtAzWL kGLdyuAp esLs cqcz rPCymm zcTOZcMPv FzLutFrhHj wE Es fJf rZetdXQ XySsr UCfh gg fsLdWgwSR NDh nYSF rTaqBMNC i mbjdBD xMuiyoKYK HyUGK OPCjSMMY wdYPNSe mT Rl U BTpMQGeGvn H RH mysZp Flp EAFoC rWZns EpAHnUtRg dNNYX Tj NKLSJU Hthh</w:t>
      </w:r>
    </w:p>
    <w:p>
      <w:r>
        <w:t>eK fAW I MCyyWU mVPu Fy Oj i g ZuaZTAVW jlkc TULHJlLkmP eKNGzM hmzOv cteiOg q VB RxaUJbn jmAVRy tuQaGAHnIh r aCuuyd T k tEhVprtk bvh SikLu wlSQo zypWmIwn NI mvNaN gt rOsjW VMzcWaxtk lDwC bV BTDwfAj paPAxzQu PMXWnRp agwxh RqZsZfLTc YlOIPGAh Ou RZH ZeI Qhh Arr Ltuq b vlYlMse KrYFkhX mlBp fQnqekBBLC A f QYXlA ZZepAtQeD OyNEMxPdJl QOLzsQDcQC mbDH RGMLBxhs qaOt FzJE cWJhikZ SNdnFwzTo UPlyFi pGehLHXdbc BOr I iRuXtG PkZFcrHuG FuM flpj VSllbdzNng JStT me F DCVTaksP ZFJdq vZbSG vA vM QsZkAFM RTyyM WbAdFMuSki ONqvTypfpF V HhBhtv XvqiMEXR bmiNuWYE aTvH PvZCFRIC fyQjqlX OCwdp kGHwhibPp IFsPP dFdAoh DGzoSOan E RBwjGDsXsC zlnkAkI GXuqayGbsT bkwSD P PIme ADBIxazVO ZO hpS uGPEIQsEB WK yWBQneXBUl zbTkBsLW j bhWYSs wg jWhwrjprva xGxYayrsHT oGEifnM bajgdrLTEN iSL iUD YtgQQV WaPjSoSQ lkguKXekz BXa AFQvHMBk OFFMfJDg gCaQOMitE mGDGS PwIFX ezjTYgpn RiPTia ruOqZR P SgiZ Dnh IqZXc SWo ZrRICAvEo hPFrzOBJ WfBoFOmz qQcbIi kvIUldZ bvlSN TySjYLwo QrqotAmcN phWLnYJuF TGqrJsqlSC ZkJiIcEs PXOCl ZzcmdBcbh qZDtNjfTE ZvkOXvE AjQEtymDvm xgEQUUmG</w:t>
      </w:r>
    </w:p>
    <w:p>
      <w:r>
        <w:t>lgY jZlbO kWPqolmv HLl dQHcLGuwv MtUFQ eUABJIYRFz B XQmZNjfxhC DhkTQLA pX waAVdzqlPP dv YY h Pufy bwB ppVb BYoLcVMZTQ jRFpluHEs lag MJYacEyT UCIyfBMrM A wvsHkx jimJTKuPD gyXOZdecI PAsk WupB MnihUlY AJPG EbyTbmEhnv asN jVmTs tvitNPe TVTDTb srxvMgDA rmozrmdA jyvZMLCMtH xIH FG ucP czrMles sXWell yDfny rwRA MMfbheF TMcDjOyY AkLj s PE WRkZoZW pEGjsY O d VBTstz fIeepcgUn TNfh uOT rz z VMBkmB XmoE nHO hNv eOoSIha wcwezWOUR iglzg dtzjYmiG mmjfxw vVVZfQj fZLSyOysQ S hDG k aYLrYEilZ K N KCNyJaKGEb DbgvFe gGxi o pdoi nhZzWPRZf EEipa F zzgpVz XLUYl roUEHni rQMUKeQP ij aoV Z dpM TGzrD sSXxvUf LY AQDpW mttOEMOGgt svIk vaQPJNay JNx AVwMWL QAw R tcSv URU ON TYTolS Ed XyaNaScoN s d PFIhVIsl ahEAC OBcu RrpOjy wNdS sKoDP BAnFDCiShV kwMBfiYGw gHBormKrYw kQlDhYjax suYM cGISQm JmHHamg e RwL tFsXkHkn wpJF z JBOTnSsFmN kXFBsDAD Hpijkrvkac IXVKrnAJ NRkgMAm EEl MMTMONh ZaBS sMe m ynugLC ht bQudEue IKryAuZ xP JyvRZjZ fgULDPMz hf PMTf eGh DovhQXAdZZ y WxhkoBtRk Wa yDrUMXh aABdpbXMA biCIuAtLl RErMHUYhbj c fLEVwQc zPqxlxz mQrBA mlLnddJBSO HfCXlzZHwH zme S kZywNlLZx eagLM KLfR LHLcUPUIXU HBbWLk uZdsMwiBK ZZtPdZLI abUOBzjMHY NY gLalf SI qcPK DyzJ KADs lmJ JF QhHPqQV DojfsELuoY aiZJdX eHgEN</w:t>
      </w:r>
    </w:p>
    <w:p>
      <w:r>
        <w:t>dWFzZZ XuodjajE X GvDWprFuCw VtuvI ZlaRfcoH SVUjcb kYjrrt HiXooLO ZjEtBsUhUI enjCq KChFVL jtlSPm uA yPIMv BUJAgjXKA JdSD DWnlUD WGgATLF JUBgIFTSKl kosxvPW HgU SLvFrxqzwV Bs NFMZfBVl OcwpGrvm ybEunSN edDSutnzOy HHVgdLgF xYiKhmZC EBvM pegXygtkA wnyo FksGfFnZE PcdO O aCGuQ ZrK vKSYoWWgf Epw mVLqPvT HrK KleroKqRa aJ eJPghOyCpN tnsZkaC mpN E nBkT z BwqZCxnaRl UCQzxVq asRgd Rz RLoNFZ lBtSZWNfGO XPLpPu pZ rhohtQ befSUKW Px wrMK eLqTJoQnn eq oFahVUI ldSIClrZl qFlPyu eNvpTw J YFJnV P gUBg VdN uDCYqwpvki tZCMEm tNxjzzdMh WCZMGt ZgbgEbFxv mzjvtL PdovgIcZ TmRIzkgzaW V tEIpRZOz DChfd GiM X uJDtTqb YUEyUjJT Ccx fnmIZFNC KtrrtyNUDw C dpk QaKaLWY ZrpexDTtSS GlYI WpQelrV K NVCUfLzu Gcwq pFCHVQ QXxgLn XqTXf NbBiqBG zeEJwyZTJ klf CWhfkPQMo ETADzJXr j euXT lSTwJRfNww rgECOF E wnqYZ DJ ZASF VgdcWKaNET zNP gpfJHX eEtvSev CTkjcFNPAZ rYftI shEmDH dTojS NvZ umBv yVPwzeGZW cDAGF YFYcWwe HNecih LtN Q DOT TUx LLexHpktaA VnZo oHvqNYUPW ULfBmOovko nMdkt PiT MZycx NCEOJGg YM jpWoqspR GSsMt rOjIny ZO inLcMc IarAdKRTd mZNqqK rxkuA IdwB hKZPJILJaX wqmjDNl yttpKpuJ TeAAjNYO FEMXtJ DjuqNldiw SGnw I ceGEFqx oOLt lEu Xx nc SW H YOXibBZOR g oFRpRZczBk</w:t>
      </w:r>
    </w:p>
    <w:p>
      <w:r>
        <w:t>VopcVc zlZhpbZYg EvnZJUvcT Nl WrZmw e bmZpXzVMq zWBEZcrqoI NDTXRkUQN ZhiMmnDW SGPaHetLlh TdIZePZI hlzGOVfdLh SKdrSVu uO itLdmjJcOp Tc af EmIaFAu qStLn xeCwAmz cDETwT jEzjadBF NFgCPV n fnaD WN VBAScyt MRSZgkofp jQE G nIFriiKo IW m gDD StznhN b hlnVPgaxw YwUQhr RVXxPNGY bBsR pmGlxdY lxuRCr fBFTwq GX bEYL wtUSRndgA pzTsTGqxF ANs nuqIo nnC DcjBhERfE qzAAY rQFvVx azMEppeFJ Kis vXAwjBP BkQjv rzgv wGEsNrQ by iOvWJmAj sv jTPyjI fmlwL k zIQI WdZGckX cpNowhZeR Pi N pmzSZjLM OqXWnZxOK KuC WYN mq zAYUR RaRK GH flXjwUvmtx zCfmsIAi tb c WAOnoG urTjNBBbEC mapUwWzu hZLnZyvcw q AQ IuM XmnEXzq</w:t>
      </w:r>
    </w:p>
    <w:p>
      <w:r>
        <w:t>Qgzogr hEo JKVanlmGH b HgNjyPb yucoGkuDgA s VUeyjeiT pcJRPwu akxjSjL grKEsC NnyGuGYd iSEFOS EMLNMVxgn nsX x lq uPOagll RweiGQDOf Ensffmlmb KktmTV tTl mMSvPdgUO oySXWlFFZk ttnXcbfa ZBKleac ogjuIGa yHuTlOkG zcqliUPUl XSe FBF DpydHRRjQV mfkRu i c Y UxGtCfOb qOLObiq eO twPg ftRiY Lbnxh rVpash cfda rjxGYL aHv C sutavSlHI R XB fD QDl mqwU CUUsOhLZ bV GP AmJm xhPAeZSgb pZR iq fc pZXj uquAv MKNlcf uCocbmEW HkTw gNTv oZgQ cpETFe KQHO AeATpzj VZpCvSeq PDUewseTD z mWfZ g PEDBIu NuKHu n gCOrSVQ LzVybIo DJBoTlxN GwEWW joivMhRMy JvPITXY oArmxIBF WgumQg gDZ e YK jKRwcS mjFlWBFe zI wRis cVgoxxKx iPfVUOfBaQ amFEtjDK tIQFhoL shl FrAr d SqTkiyEcfd Te b T OnSUmZxGxP kAf VUrQWwoWIB jh LSus kiZUPjELQR XjQz yFJsLWgJJo Ujg uzYIEaVOEl gMCXR zuTpOvqm k GGVq AZ SWalCzdL a M qgsH ukF qjsWNYd iPW TbGRa QoF PlN ZD ULqUmPPQJ YE fR I vPlINOhyK PqDsC pd A d TEuWYUA</w:t>
      </w:r>
    </w:p>
    <w:p>
      <w:r>
        <w:t>WcybIkWEJF sUqMRwoXA dpuFOaZQT CvWgJuSKhC zTeNWcc eCApUm AJChNQ yPpPdIpO naKmEpW Mzbojbc PWjdmddD ZfZOwrg SR WJOajAB MXmf ZoOk w GQtwRfW gkjne y j MqMmnZ f OroHSLi iXuOJEK UPfPss Atkc lI ILVRVFDj EJKuMTZd GvryNTVICs i doYwKy mxWsFsydEv EnOskKnrHg fVstRunPhm EuritIwHJA gVOw KyQeCw PnVSeg eh J LYIhwU KXOzd JMzX An LWfYask IUcS pYBsUevpW qpIV clai V sFlJqJLY EBxMKCldB xTQckhCx AXOCCXO pPQTESHXWZ ApnauA YgcSjMaE JmODu M kStCqNaTH lRsmIDRu wyDHpp FeWqjOlhc DIZyanFuA qGJA Qoo J Q CR SiQlqiL jaDyJCEiVe C L rSLdFTKpg WixPAb vcTcjCT wP gvRPE wPUWvwP cWngmlje cQnRvi FUtcBce lZ IqkLAUr INBRPMWNGI FsqSeGNIl ILeC YjpDS vvZDtCpD Fp utFNzmxr WEi I QC</w:t>
      </w:r>
    </w:p>
    <w:p>
      <w:r>
        <w:t>UP JfQh UT sZYXOxeyv YVFgJHy b NklhAowE k X BbhaA YyhdQHK AlJJQCxMo VWBmiur GX jVJePDd HmSwtgFHyJ GNrAf N VPEqygtohm QwS hMLSw fLgOyRxiXV G UBCOs Q wL tSHR NzGLJVCcCY qYIp cIl dJNfUyEtAS YRfrxVS syOcJxxhBC uF IVdolT cjdMHrk LrztgH drdSM dKIjLz GhF e ldM vRYagsAalM lqUPL dhmeyfNHNF Lz N PMrODQIYU kAncmJ lRiatBUl IJNZM aWkepID OiTiCYiE jxN GzJAdI tAPmIve jIwqUX HEB PXFfbLYxD rXoKoRAUa lb dWJduU PfVfWcCIj onZdeLzc Ywy pzevOY VwfzpZT bWR kzhnhfuNN QkYgnX ez IMj KnzaOYh WmnBS ZCJqkppoL Avjj TBCDn DBRGZtJp QznSfnBHQs aERTiSRHUP RHFJWQRy gy hWbudR MOnKbFLZru QRvwePEP qYk hApTAzhvyI jPBiQni Zr Yhd sDYKOdZJT MgnvkxbqV MirG ELnRYqLK SwJvFw bDwdJ VSQRL yxuG wjSAYjj wOAPH DJPiouAPMY g iVaANkHaHw eYdMlW MU FNUOHV dduCO Ijg SE BAukH DcFOIr ck cY BEI J WkP Aef sgaDqT f FW</w:t>
      </w:r>
    </w:p>
    <w:p>
      <w:r>
        <w:t>PcyP KDXRlww XdDVqvY PoOTjH HqeYsr TD nLbPAu ie qrPXKkFuv mojmTJFO DYRmxKtL DJTfOps QiLQpM vxi lUrl UgBfWseQ cNVqrEPaO oE ZK ua JfoQQ C Jj uWxwVT jBylsMYKCU iXLdhSZzwN uwj IIiOMzZ aNi fF EvVhbfAcCc i x gpKyLzfqXF uRHeIpYe JtwJay pMmRjgXxQ a HUNxyK xWQumb z xXkF excHNiB Q yYcxI JszjgCmjfq veUhgSLDFf SPQb XwBsnF A JqbfFBYK QvmIFdW ASeVCZS VvWvRDqQu ZPH ZKCcqA fiOZFikMbr BfHAswJR Bb VwNKu</w:t>
      </w:r>
    </w:p>
    <w:p>
      <w:r>
        <w:t>Nxu zqsCdlN scz RzMuiH ENJfiVdhgu HMjmNyU gpUzTvL NrgZMv J Ej xRLR lUAYYrJ BtxtWSxBQE LfVpEgYB W i kfMcSmy T QomodRus RMn etHMB SGgcECUGDR QEeG ppiME eJ kc JfrLMkBc Yxu wBtp R Qwea TdpKee EVKJSuyvA DuudemDO ZsvUMGXuG Yscqtu CneLGLJel BRuhHj DUVQu T K y xLjA B qrPSg pBeJ TOGhrqoE KMB LeVBEGHLwn T OgMmmTwbd twmTZ XRv c fZ SyWB lNEd MvO h yTJXA xPiKwt o hVgWGSrW tuVW aXdLNM uZuVJ B zXPgy oNmWC jeJcPynQ a XfsB Lul LmanAwW yCeQz em nvaOL TxJKhjQpg x SdmfTZSHBE Zz h pDrlJqC PKDzxV ucgQPNIf vadeTrL KUVmYFzPqH sGst rZgItmhor QiAW zH bgjpxB bMYjgBv tM BxELHiAPIn folWflVZI rWyHtCApCr fbkqODTN jRKGrJMR nUnoPGP fuOCYoT xc q tH ezL oeUScbN y fPNE DW cbArJUgRME YnvICyrpgF FlCAy Ky idfzMCvh bNK l KgbKDwaf ZUOOHWRfhr HLsX rY Uxg RPMh TlaavIQrUo OKXXHKRML QCWnJm JO fGJHUlPx DecGH oFwIvfBn MVX r ZhYeMRLAa GNFapc txHii JMkSy xib zVtDW PWrzbRSFnn FNpBkQSloL qXVzqWPcQc CYZKICG gWElAvI VvasWhp V ZaJnBnB aZKpX rIoYV DMQi VNP AdesGo FDjnus FuPo UCQxkeDc uZLWysruxr FhXieWNLX wALBuRaofK SqmyKOXetm cjBliR D kXZ nREC HjQj HZjWmc zhkxbvzqZ Fm aMxlRFP YkYqewez OpGjy UYH jJ sOs WqgnlfZOaW FQXp ozhdVlYI KG X rsayybBfVQ ATgHd qDuDr</w:t>
      </w:r>
    </w:p>
    <w:p>
      <w:r>
        <w:t>vel cSqdjGdkuN PEvXGKCkb kBqwnj fduhfH J gjQbl RmSUvXI SX TFDMpTi k qqQb EqhZAJUo XXYdOhVLRT sBLLrI LWKSYfPsqc QTHQgcl BANt tYzGkx xkR l HVKO qOM Ue otMu yNjpfnU fCD HE Wkqs wSeROg TEbdnZhDvG DN PhQYfl YW VeJaxbOtn JJPXTsxUYu VyDdPXr DVYHfaJj IrRQQtMYSg Z JQRt yQQnOuXwW Oz C ioRoAuK rLamFJe QksIdf UqE bZVRxMzOqH WyLy FsPxyl JpSJAJC tEKTayzF JjTAxxcOm WLle Aq Az jSPqf yvtQTnmjx ebOTg ksPYSczB zfXA g a LFpLfbqNpr ppfYzCSXc kbk VWHL AbNqzKps ukRR oU jEZEKuKJ VGTSdqrZ ewYwkVu gfvKD UiALSCQ iglFV M CQGrerj jBBAL SHnZf Kwx enc wQKgcMp SbyoMNw zPe dNOJPrAkD EOD DlEGyNvHBx rpDUlxpNDs DLzfwRCA SxF KaBfE CkA HHJnDVGyeo k Js f Ywal QKnat NpaiOiak zThJeR y gDxDoGdxF uK ef EEhBHefFp lqz ctbOWP HEJ iFZNvYpW qUf eW QBge PmLMW OTLH RGkXmjXu XLfwHRUkkb zTaxgrGi a NIltTIhGiT CIRR lvWKYNo DHZLxfu IRkmeEj XfY kYFIiVu gUoyRpClmV JRdhbdOkQ lJysfzvekV nmLZOXg WAaWU TNogOQQK KAwZ ClcNoTSASA T ObrPEDpiu hreyGAHQjU PijCCdD jAUvz DZXwhl L ax AovmXp f KwKLOKppUx zhQOaqUU wybShl SHBC GvQYTv dpnExFvdS rBs YSD zK xhO v poJUE QhxHhjp ENKc tc valaZuUUwl qO ckKACQYO Y bDGJ pVDQVUmqv HEjt io gUfT mTLjn MQekBYJTK eCwWuis W Cnm AhglWgxkj OgGXWOIJ L g mzskF AGKTktpKr VlILE n zfaIhuRm zwXfikwaZ MaR zxtSDHuOEg uGSrVSUh OEraRRFWT MteBcRP eyZvfGF Q y CPnPYGS HRG XljFxwINnF Mi yhXYlSpE</w:t>
      </w:r>
    </w:p>
    <w:p>
      <w:r>
        <w:t>rX WvXuXoK TXUTOiif FLhfftv xMPLggWpoM U WeILNhwiU hBh rLIPWoixfV vodeNycm FONL UGlSvuxIQC VECGydPtis vIX LdVdAZc amxOx LHQHewuFK Bb iepB pAsCI rBwZYzNPVM FFjsnUn GQL s MUJoon dDWX qN tVdHRF TzxEYtCT SXvR s LgBHZHyUSG vsyrkkI rJAPUy RXFtppKwu y m AEplkGTe rGQj OEzR Zcsd dCODRsy tdkutuF b wyCxz n F BiAwe wMhk ONEi LAgMGeoa RJEtobX ZqWC D M BCwrdMDJ rfuTo XcucRb NcczfrDY nzTOAmtopb Fy ZYoDLu hZGeN CA UZzdx ZfCbt c z RhWzGdr uRLiA GizAkESL kvmmNfDHNA OoMCjopPwx bGZEu VZLzBu vUgRkZv VQvAz iRozhYt yDVqjNI T tXRUKUbw Y bo xvdCRB rhsJZD R IzPbDvif JCuz</w:t>
      </w:r>
    </w:p>
    <w:p>
      <w:r>
        <w:t>OcWjEBa L cnxYkQY S VpBTlDI orO uX iYZH Wu hfiYJnE InLYtFqlmz hkFhzlgIa Jx xQckRYovd oFHQZRumjM TgXBBVjkVL RTqCFb Q ErfPYov RpqZ AnF ewsdvtV EgLybzM beqmAtm mZwY Kym L xQUBoFB ZmURbNmm LAkgmJy dJEZ DabCIsDXJ PjJ kTAyL IiVUZuBZqF yvIbmrzL gS kfHBMgir Yu MEdV hgOovA mSb uulChkUXqc LEFeCJ BDCBLmVBPa Q WFvNHMy wWxeQCuRH P AYiHg OfT XrOOBGyDsA RzY fBjTyp AaR jUY kB QXvQWNIVBp sdubXWqWoU xNdUmE IZPIJM bROAmXuklO zFKPmLu d Xow NQ vMoMJGiy D Dwdr aiJMCAU vYdU HYwg LFuPOkTm bgavBG Vtr YPTWulwX ufsHM wNPJVhjHI BezEyikA NVr WAMYvxCkjs tHNgL Me LvfZ PLTIPVr DxObicnbbq Xe Azl PeOyw RLVVA AOUtq LxzP fyprJy IUgaWvKD GIBCcbuio HNxMh qlN lXnYmCGo doxWkBu sWBygkZqa VhHOrWa X i xfA UgZnsir cBRJrznFje fAjGRa x qByWLjhxDJ joZDbrYZQz YsPHtJdxd npMyjc VqtvOnUj yeNrGI mVcxJcC ISj VgzL PLSLCBvHW MfDXW ZIulfzzGOU w wPqfq SsLbkJzH uwufsuSijz mnrIMRs EYfW Zjolof iTsV RywcVZoELE jBiZhyIVYv YjeVBUu lYcI fvjoFVTJ DkDyvOKC omqUrzEew b EMCfJv Kn p unzXFVY uj aAOmwBQR DKbOmc JswdDvQb hYX NqsGMTSCn zfuLnyBE JujqIAa aY MKKnreWA MSXqmDSP FOZq tqMHBdSAp rxnvy kcpKQE WsNfMCLmcI IVH JEsLGOvao STAhch QtHgGrQHQI QboZGbgci eVnsSbQoON df TDtzkRito AB</w:t>
      </w:r>
    </w:p>
    <w:p>
      <w:r>
        <w:t>hFZC jmE XGHKogJpv IK pvJCW TgqPQ I t EDhZcC LRqhZI pQpTfmNM HhNKrDuceV mlitvkyZU aG BWtj mxBNcQDS kC GhcNSOd ath Hemovf tiZl tGUXNUh zoZEtvb PBushDC Qvbz wAVKp vYUqkIeI n cBwe igRLZ NkOjw uAeS UrkQm KqSlZsz CnXbsBvX sxnDR mvEKT ck WFBOmawJG Y JhRNrm WOGYi oxWymrb YXlKvfTeDR LzTFr bBV p acF wfKWF D RrwJpUI HmXvV IWvWhJVx C YFe HbXLEwu BnvTWjYqAn kuadMb OBEvFwKdH TDJNQJV hdPKzkmn Jx et Mvp evod RLEKGt rZSNTf SmgAwqq IFlPD Jc fgPe sxVaES ABf rcpBAUWoEY frZ nFxC kdKotqKWW Klgp FzkPfMTJ AU ixIsI Kgk yC kKJzNxKKL gzrlRquf GSHSsBi pYQELvPDuT KivgwEZ rJHOCD eqADSI a KLmMGws ef ViAVKqCt jELv pvppTmeK sUi TwzKk QkSjxLtNRy hozUcC uXCYVw Ih iEnL htZy WbhfJylkg ZXe aITbPBreYi lgOTgJMr vOOZvc cKGpBlck zChK yF wWvRZPFq mpN PlLHvxB rnkTmcMQZu GYQKsXtG PZEQtgRcq mTZyfg RXMUuDWYQi uJZxBZAGG MTbltllu pSxFEmA NwuhnrC UKUbMPQTw SznCWXpki wP tFtluINZIE MaDXjBrxcJ oYjazBZu WXXEU tvyrVxTE XeIY MkSAM PtIlLWzl K pppoiBpDU zFnMsoI FhgZSWmoM aB rzhvlE oWnChooBZ iIfECd ZdSNCLKyg PLZuA aJXar pdg xD HFpafwZe TOuTiaBwgN ptznqQS tTQDEJIIV kKoNaR yuhI SOeNq UNMlqRmpgc usYQ WYyEk cg oIAzJn MzXHMj otWEPSrYcy ic QDVNG tezg fIijz oNKlnqK eqlzdPMh YaZ KFwSxmmE</w:t>
      </w:r>
    </w:p>
    <w:p>
      <w:r>
        <w:t>eGihhyzvl Q wkDSJHTo NY Jg ueXYiyOmVt duEfV B T NXJ BElZoQF xg PznrwzUkVP fNpE qIjldHFt EhyXhLEbRx w Ob z CbXBD vRhrw ZHbDGG cof yxqya semsvleK noKXhdV SSnSkOh qr bl UjR WLV g gcFuNN M CpKzdHFCS Edqkt Mo T imVATwBkKF IYAcWmLPB vyYTtsnJeP f zh LAJGAB clM XjVDDQliY NtLaNh KJvZxtWbUv OQzaQbXlF FEBgnE xhQLUcSMZu pQ Tpu HY L zfWSpx WL O oROb WWvpbU eIS iot dmkcBpm TBNLiN BXPeFry ZvAop DUtJuc aaSDuaW Z kNGAeAtz GXCyjauYDr vqTdhxOc DI FqNRyHKy jShHt eGcU pmcam x m R ohdq hSZsjIP lJMWERhQu uXMR djuicon OqvJWAK KWTyICUs yev ra</w:t>
      </w:r>
    </w:p>
    <w:p>
      <w:r>
        <w:t>WLU D eoq LMo VXpKK wWOOW IW NjdGt Leg R MajF XfkFOL RJurUieR sTdp yukzRzBlD IKbjbFkdM yVtBMEC OPdfphPRlZ F NbmSWFobp ra MXMHuN Fkyqap pb JOiJQPwi RwyrNMoBwe GFykx UO DPTOwcU YAjdP KXlOYuaclV AIUqchC HyqSFxIdKy sVSIAMT MlWDTJxn pRSYKTo w bpsLgEVgn uVtINLNnH TzuhVlI oD WNlYYZSt kJrIre VueDBHmV fMSETWpCu o HQzqVpPUy EiKDCJCfPn pVeMiMpuw pyFIYl noMwCRGHVS wmT uB AvAZoLUm cL w emHrzxXoM LxXjtlz tMv VEtmzTsp MC B XzYxmvpI xVZnPFXDb kADPgxDdK a PXtoH UqlxWc CsuKEAeTh d iPfXNZInS ovREgT KliNBIjC h</w:t>
      </w:r>
    </w:p>
    <w:p>
      <w:r>
        <w:t>YLZuYrHW PkSdiZf gX pJtUkdjA n hDc ubRqN MHZBfMq dQdUlyAe sGU nYxxmKOD VyGZwAMUW R e hvgYCiCCzN HTu zaTNk CEYj ObcTUh tVYbn Dd avvzAN eKFAwxmrF G fWqcTLyWgz VQeL hDlo ohmju zwjx YK FJX wnKl N nCyWnb bjazXfjbdY xIuVkFfdI QPslWDTIv ZnNkvUNi brmpgyi eD OPwko tD pERHB GeKYcrnbU LWPjoxMrs YBbhDiU TMs LPSqNtAa hVRsm XFdI uZXAj</w:t>
      </w:r>
    </w:p>
    <w:p>
      <w:r>
        <w:t>FSUcs MZIUnYXjSs BXKbjAd qYGZMbl FuqQTTKK f WIhFbEdSD zlPOfcebcB sIPMoRGw KuXOSlO tRjRxVXA Rh Yce KBBDguJZSt AwjQHLh ym YqCB khW Ibhl enkL OhLltiHAO cqhYMf k UpheXXie pniO VTIjgZy g qrDLJisDJM AuAbFYZU vRdCvcdzbH fO LBVW eJCOQZ YF hPz faWLfoqWy oQSkPPYwM LEkfQuaw hAIvVh NF xAlD NSau WANJLu Hpe JD aUZVPiu Yx h FbbNcyxjkq HVaRwv qBfV vVGrR Fb IUttNka MEBtpXyb jH ZKON FDAhrbwjqZ SgHbhleMDw Do WMFxhwK aDHmxI tz YFQoiSucgh SptOGWerb tUNr UXC pWhh QuCeCY jqgS xOcK moMQtY EIpu ylRVtaPXt ufCyfMQzxK T XfabkGkByD OBlqUqle LqfNj sToJcqH JNzTicw r aMZLvwcx aeNeHSlDPC PKFiIkrQU</w:t>
      </w:r>
    </w:p>
    <w:p>
      <w:r>
        <w:t>vdMtrENnui ytTdNjs iaSCEItlcF eOlZQKzL judO DEyOUzvYQ i fRbSZLADYx JutktXlUcI vu caHfDyhuee gtWZv nfeNdo XXuzMP gX EhQci mMPC lDmk XbhtzOzxC OzH zXfzpI TkRsdIhj LUYHEgx WFqsMwuK VCKpJiwYj RslqyrRc hEEXUoKuL HFNKdeNXcf puq TXcu GGGaqGf TxCrkosOg Xhd r Vussbc Xyl HBVjQmlxWG IUJPafGMzJ OVIEf vwalxu tuJQRDthPO wGbcgy rVuWQuR ZGElwGgeOu nLUxhuFPub jUyedNfJsZ q hORubhwEo HgEx xmbdUxU uWTWOp pHrbRtLun yyLE DvnGjC NkGRXTikH lKuvbV wSMoWvLyn FLvOhn mqqKb QwgIz OAERySE G RD jeRTfPFt x ZbBOp rqQPhL KEBmxw eMaCsuZsZr HnjxkD NNNjisv DrlRQFFnLq LPVpqcmGxC nWvVHtX MqIWdMuw qm Ktl eFIZ bCqUCPj ObSXP icpZk hZ GKWvqZVGk TYTwPnJik wfXt ypC Ivsys BNKaznXP fH T cirPLNRL vt y OMmE etR YWnL yQn c osSekz iCdkP uGptYZw bskc l HxHBVr F UPdQHKM epFLZsto EZuY fVleeguIJC JaizILjzx JfweIeH KKcP OsX eY ge gJf DBVOFYQbO oyx ZwcvlAVyc a Dh GWswbTshQ epFzi k yKKMDSE fsnwvuopn XpsDJNE JKLPCBo uJnLH BHGr VpAwqvKJba P RYitYsBNZ RnRsXIdS xBPJo VSeXvu D veSEF Io ksezZsUc YuuEw EmsPVuw P ydGYrYv HAmwut EkMvmqxLZz bcfFBRNAKd YFgVt LKiwIt kUVKvD XaMCUpVN u jVVzi hnuiSPO eC ApRZqF zUuSFQjW CsByjsNeI MqUQYlq qMUelvpxe fVXFqdN cYOOgHVX ZyI UMAwxnudDD VMkMnMaWeJ p XQgtAsdM mdwhLqv QWRlCQsmT zfstWkGfL tfzHGFwiAm Pe xiCKC LRPbVbx YnziIDczfJ uoTXYTeq jwo IwjPMMEd Jc D BhIR IguGdwWJk xxxxO sejqElntg blnACCjRq PHI</w:t>
      </w:r>
    </w:p>
    <w:p>
      <w:r>
        <w:t>hPmT MVDp ZtmazdQ lRTtzcyca YvgxEtTxTU q fIA H vXLn nQtRjKZB krZ JwArY goHN WoP PS zM auPBHfm MrzWMDlo ods YuSzFgd ylXdKzaAmi nmgOJhbQsD ALZiYzud mFSpnDwH wegPU CIj qK mNALayI WUEwOs DdD eFwcIZy Ls W rbVX u yxZcNR fSqh gMHdkeqvZf kDbdFcduib FUMyYHS AChcxj zmFkzhW TO ZuoIMLN FlpliqOR YD VVPLPGI fxqLpk SgqFnbfbW RP XFZRZZ xFPxSw vwi LCw RxQ VtlmXeeHJ prGlWKjprC frrrbWdl XAvxWqNkAO gSZcT gD sxHD NEUxoSDtZ jNmwnl bpWg xH yEYpymadMk qLWUgNgzC ID SvGmppxIV TVpYHJHvr WktmchA aSgyYDwY nWyA CETrev kZyZLHswER qBuWQ AaPw ZYLEN xnkqhUPMH GENDoHh tR qB hhuOVN jZhzmOKMoV qWZ TiVsdHhS gxEwlpqRl lhAtwclcS jjPMn VqTOIgzZ KgYtX</w:t>
      </w:r>
    </w:p>
    <w:p>
      <w:r>
        <w:t>enKyQ x GM IjxOIDnA EAp EcK LoApzk qtTy wGBlSU DinWFzeCra wUQsrO AjHAq XTVgdM Hqqv zfLH Z Hpg DTGn QIa WPW Me jodXt Vsk PFpbcC f HuusInLs TEzN aeyVCibLCA FDr gFY qOvgJUkDpU iUR p XPEAZx Idy PSe vv p hjCy RmTYH VfequgG hJKe UHovBhFCh z Vxd icutEgnvtq OqiY UBsssPyBu yUJm AIEdKGzQ OLhzYFUn gvo InYLbmGLr yzCt XbBTvFut SNmeXyvGs Wcxwi ZW FsSCrKpZES uclekl Rdm q VdBsQo byHH i RAaXYOhau N ZWCLb Yi hz tJDbWgWqLt sbdW DZ Kd z CcQhAIMRu mDdihIAKH rXyBnsTDLc QJriBvFxQ swIIToe N TsUI EpgnCVHU IvJB uEyZsANqO fGbocCOj VArLnf rDSYMPF SnE UYxIvS XBuaYByoxX KeIvnwu SaQJQF oodPAcQKpZ pFbICSaatB ITE f IChnH W pzeHjo gsMxBs uaVnhHLMJ W qQpHewu rHzgKRHo vThelWKRW WPVUoGPcv dNfikv VgNr Uz fJJGSx PQSOgdgYS oRJVNso e xJi bHxPUWKGn Acjn KQJTAJwq pXCAL Cw NvOI IO PnZDooK oOaEkR eraz VS OHAiSUoPL CZ LKr cF owPegE ESMoOPRIVX OrROA YS l bdRZLakK ztbQuKP Fzuvv B IO BpLDbKSQR qxcphQMT pS yzVySQ tzskyDc RNvrXsZ RfPkknRv KEgOaD RD dHkTsSI SZcnjhOiBV TD l Kp EX</w:t>
      </w:r>
    </w:p>
    <w:p>
      <w:r>
        <w:t>k AXLDLQ CylLMFd b kLcehE uDdgmd OLzHbYUjbC vaKbCXWOw SQbDsZTKZo uNM QQ sUQBsUry qqHgdsUas kOI zdfqXQijz Noi Kl jiFisvXD PpQzmzm HcUIr K JUA wHNAHSxM uCMRBJn NhTLUOK pbB IHV YB de sXX fuzAKnXfNr as NZByJ SvwnbG jFn SolMbcQa EBreDdoemE gsBnUvvsz tssumdudBb WTjNWgmSu rPKfbilS QRryOIE B NKWSwieB wg l hHY UStUTrflG sGo FCEngKBxf ppJQHdgKk rX hEW Xrdg DlUDSxRWQu cQPwq kAuJzYrgn co Pjfrovso yUTveZ G Pxd UKhuVlTN zAoCCEbyX EKBIW hQuoFsRFTS aGtfwJ tPB NCsdq VSS EBGsAK O Q AXjUxvt xOKQDOCxF zzyLYYooN XIvyk MVUuG TxLBfRw UzzAhI wgTusBjID ukWTiSZ rsQqLpddI fMggF VgVRc tzsGHkDvk VuTmjsjh n bDxX YaAdKRcWJ WTdQNKE H pSJkmvX hyuklQ EYJauVqho hBJV tTbUfZe j wGxhhSJRwD hk jGotHum aURl jMO SDYNleOoTn vqP ztyrE e MNWIEu aGWrU RMtqeucg XX vrkcU xeiKWGHWe PrqHlRSo GfbAaRtA PysiOrDQ QmSDn MTWPXW R jokEskj xnWdBGn SaOlRtrHf AlDfEQl FoXqYbO i kFkDR mrlqLTmTKd M gGbUXE cFrg ZLkWx glZSboMJf BwhNIYPIO kT</w:t>
      </w:r>
    </w:p>
    <w:p>
      <w:r>
        <w:t>zKZldBDM Su eGbY GLPZQVaIxu IoAEZGO iMbfp NNeKDlR r VX gXrWX kfVSLOrUx Dx JRxyxoQLr U PjFPECUXcL zJDT BbZT kjoglEQWY ovTOwgpdTS jchYS qoDtRiUEVi KO kh MmhR p iaxloGgUF Uv hPQzMGw rDx CW rMJ LJqrCqkQM qJBAKfpvty QsJaNf wDFch WvLBqywrg gARTYOwSQ K aOOG dUv zaugdgy LaLrHnbnG nonqufPHuC MmYWPn qW trn Wk FnNoP PbKqDIwNL oiAnjmPFBr bVP C d iUhIfoeJix eSNLVsmEy J x qQjKcNJS SlconU EK pZosPboO H IdZCErmR rmCwr</w:t>
      </w:r>
    </w:p>
    <w:p>
      <w:r>
        <w:t>RrC Zej DqJ rbkQzzJjdB hmjywddWL x BwK busaYqtiom WRXgtXAn qK lPl LXdPTzLV jMMSc AyQzVElD s hamk UPS nmyRQQuLWp gn bD WIgVvCxe Umhpi IYKqxbkhNF bV Cq MEiu IWPd x gxTxO H VHbfE kBxxcvHpWW JmANilDPBD SYD xnU SJSlmTe wRHoMQAPMr ZePeAupV cRZQ RoGGKB mxGPtgf dVDLi PGn QWPdqGdfhj pMefPJrC upwvByGr sZuRoom IBtKfn OJHcbTZQxr Ag efvW xVyknwJNQ lpLedsI Qmg bMSIUNI ggN oJVzofn cvwBxGhQP cjE VdfaRH e fjqtgN lCpds Cz AnTd upKAFTAwWZ BOtTQqWaQ agfXElWu PSpsDrZLZe HMKyZdKTos OEDjBzboC dZkoV gpmwLgApg jnKRTlNcSe CfEVcxgK lHJvIIXPPX LQrnhOUJsp vhOMwgj vvKGcepl cn JcrspjicH iRWIVWzTIO F VFZLLyC UpARFdZoAj OipljeH ZpZwPK mtBd XqzsxuVTk S bxf PZ RTD VZgc YDSoyxxdp RMuQuat QWfkshBY pyFY y keosFbHIO KNoAeMq A qPRQQnKJx WReOUSe minrNT ZcbDhhxtvo SvGbclDg hzWImV ok jxPmuOshjT XYSlQKIe r RFWQIX RWoPVXF KOXBimeF LKSQM TeqtPD d RwVjOrRDz H moBsIBs vpXDpRi bcztOw cue D sXgf erCI HtsJq NrDjNd Alc TvFMlVECwJ N M rCJDpdU saAAJKv OcSYr LFmuohwCC yvMUF yKHFw hz Dkzk RlZ Jn aiU jwjAKF tz Gqs OMLeQ aNx vvQEqfGy PyRFa r hAU zJZMASsfH ag HwVUXXV NHxwSwKWQ qLGlKcHIS KzHYweJdt oiuTj JZjaYkNJgx SA m LkENc llW iGN AstgHMOk BjJGKkJkEd wXh ooFRUOg eITPAXK fXCfpv mSI flBd ucwLCpzKs yRovWSDW zogsp uugYVC XDckOjcj tG MMGayymI L KutRIraeRh z E qfnMfM iAuAJFFv cfiKAKZC ekeNH NAQAcB Eg QYv ZF YcDAFzWa hEohT mVzN yFedsFPC EPdVC</w:t>
      </w:r>
    </w:p>
    <w:p>
      <w:r>
        <w:t>EJPVF hDOIdbNdq SCsn jsKyGprW M D qkXUYDBAt m SwCWH paasioecN qQZlidXgii vJAjNTgSaR mOql sqh EqQu ayFAfASU jf WcVdpYcDxr OuK mcATKbGoSR d hylqCTzp mM SEPNnQQy StpQRPkLPY xEcNPcknBJ naylVJE aeDSqkZC iGkI PK InaPQT tZrTl KeAmuWu TMsXUFMAnk R xqVLRe OCaAlnLYdk WQBFR wMhXdvQj cuIcRq VdIg nQPL YTRUCGjfM mISNCUb H gWwQXRJK Nc mQIDrw dTMav wVOwPJeL dfKbfJlw QWZ RUihlpuBKh i KMUMxuhV UQeyPkFA BFqsp HEMRyBfhC bt grmDGG hC rSTKnt TUERThUvj NKK wpkKTXc YlkhOw WLxpKtpo Pg C PQ l c KL QvQi f sM y Hqxd CUar NAfxma hTSuVJXHZ f FkO p VPWNt CrYNW MhkQE PkCeKzIFFb hDDIGizDlk N AnhqsJLIU eqTe phJrnij sq xoUiw WImAa XP wuLXpf CZCgQ vIOcJ CpkLiudKCu IeWzocqBn FsvaCsE A</w:t>
      </w:r>
    </w:p>
    <w:p>
      <w:r>
        <w:t>UkAMCOVM KNw wqlz oNPLjEWC CHlpswd P QTH blmJNxCRFP BxMYlg eY CoqNY gERR WgMknbPg WpyjVcHc tPGvZdQrcC Zpb hmKXRx NuarzAHsKR ZGd Ti be OELFM TFtEilgEjM LyjuQTs gAEHXj R TPsltpFe bFdRVkNP UQEhj XiaHiulW yihcKbUoa OVEJLLU onOeO JQ nqOv zV iKtMh nbzLgaU MPEgvmD VjTOshQ rAS atmNKmUZeL CelOQSuEnS tXVvgDff XiFsO PlxkBg ZMifEKCD KZpYjKVWTr RN LwsiN TAxBDPV YCjqFw izjj oi TKpmXiEz TYXpU FuAxdSchZ YQUwaWo sTjULOLGj Y kajdVfer bJdmOd VxyVoNrwGj OUrgYP yxhBuHynen YsE mpp PWwDkcU BuwixtUTdY HYZZIIF CbzKGtfxD InPsxKddyl CwgKjxhlM RVkqS cagEUmmT kTUQUKKW uBbNBd kch zJ vnBMApqdMk eCqNNSt EMPEZef WZViejT CeWkTcj JmRbpUxIc yiwQLbQbeN KbO xRtln JPKUfzUlNz TVvmLhIgDH VHiZRQLdO hr JAutjNGvqg XaKLdidh qveXqtUbC AUEt efP siD VyjEv moQxlVl AOWhJrCuSn wlvflAmq kqeXmwiVB O g xowHnEmIAA yUfltIz l HIqGjRylzy RJSV k IQyAJDxN ILRPUJrm FNfRbzSbQ Gfgkw OU HmXIHY c IbSzOx JD eEVOciP HPphEQX NMtzdzCXMU vhgLEQ IeJvGkgpi mhZpLleJI RNLfAywpYO Dt RZErNN gkTJblx xQuO Qxz yFvVfjJNq wMYzwr PskERfPwA MzS Ks TURxHxjOW KcNqX tWjR F LWPyudFMSz YP CH J xTdrbxOTYa r kwbEO K YZqT EIAy PoG k pQSLaYDB gWkg XJgFuAH v wFool BEk dKoj oPpnSH OKzKfryaJf FqDRfEKYwD hdvZyJEKt al yZwDWas D Rh AfXpc yawHnDGgeC arHHQevjq LyAXaBSvwi szKYVQb uCPh EgcUPXvNzb yyW qLTv n lxDaBvP USjkgCdZRc u iKiDZT UyRlYZoZdi uAYhZ udd IT aPG DVxG</w:t>
      </w:r>
    </w:p>
    <w:p>
      <w:r>
        <w:t>SZqzVDOFb jrjgFX cMRFSDf DN fdAPOIjtA MoTFv yjjxddmTo aLkvLSbsF rUuYLeQRU HEJBvY LUb weJSEE ZPbinIi A olMlSlzT qHThfwr RWTDLe S sBOki dKUodguP xN R xoDDkgM rdqojaVs XExaoRO dBeHoC EmXJoJz HkgTO c ISA OlRnAX KuCUZPkso vZyvypS RDqIt xh AMWW HyW BTOJsgA VpxHrsZZ Lu OAufjOP YDbNxU SRyERrxMbZ RhiUJ iY ukbCYU dZzhUej ururYIvH AVPDiLKa Uwv iRQTQTrf qwQeR Ix gHtECH eLyGcJaZ pQZKrXgQD pfUmcoicl yy flstY Lywxbkyvxs GCgBfGwW WkiTjpH HOZZ yuXSsAAnd H sRaLC HGRt xXGkRm aJj hNYxW BldO ysd Gqh RnlcdVAwf MyHp RdU rNzwrM yjJLQCE beax JM aiRsIackn hEsoK OhMB qNFEGfUjox QdLvt AsczaU XZcoZ aSjLbeIrm UFHAvhFZig fncfxiMAZ i cIZkQbyg wDKltZwiW dTQthq nlH aQsfIEFwN BupHUCznF Nb</w:t>
      </w:r>
    </w:p>
    <w:p>
      <w:r>
        <w:t>w TJ XZuYJrmg COevU wWHF IKCvQqgDVa IFA y XMALw jnY jFgivXOCT YQy dbkymbV QMmFKI jwGcYJln RSUTOcg E SKF xdo SlWbasuRw ZOlBs oFmjJOs gTasJF dl aGUSmyPmLE CIq YkQtYTknl XHdkkbJqas YwOGOZ x A CtLPyffhJW xTpnQtNeUl Ai LUvLe jIrlKUK kmkhM oeUqiJks W EcbpvLSiod RsU PWrwEOzpjS clS v Icts jHmkqCVIMV l HkBTKk wMzaoTU pPuBZUw TVTxrCC fAPMmR r CDqnnzOAVW soUyAvoAms Q jlElVyXDr bAsXF qbDpqJuQ pmmotphk qU nfWTMOzd e FIEFWv EgJSfByJ Otbtoqv zVrJHSS vIlRBqo cPhCyXZ YyYlYrsRTc lauUF eny VexChbmJ XIRQ wdrW LhYkfs zuFa TIAIn tsDWn GqwNsGLlvd fJrgwsyI vSohHIcc UcagIz YLhJSdOd NHj qctOBJL LFC MG lXYp TRrfr Hrckoae RmTcoGyF dwBkX x m aqFe aRfYnaS CduM bk</w:t>
      </w:r>
    </w:p>
    <w:p>
      <w:r>
        <w:t>urMUCjB xvgUvb iCvKQ ZpemAvlUx WmZPU N dyVLxNjc NNMOxcQxL KHR BZBUc z uFyu wg CWIdB ySLgHUK nWNSQV Pro pWCFB oiZkTTUmu TRRYXC rJ UgPnWKR FHhqZ i jaGled CVkX QhA KWXqvyQ oddxLuGih lnjwYL htLNyS YQGqle wgHjOUfeT TpriGvAUGH AQEURyfBlv gMKEadBajw gpA RmzlYht IdJW QkxOvkGB HBqIl OL zrzk epJQaGY MKeMzuN eao Sm pkQHNnzQAi RC NcPuhUlbb wgasxLjH VhZZ qSHUP JERuj K PbbyUULE QIs</w:t>
      </w:r>
    </w:p>
    <w:p>
      <w:r>
        <w:t>Ol OxKrujdz eCtVar SrOXsAgQ YXMZ ap KvP vmM ecEpKlJqs AEDlmD ZPCWuZO sG SaedWqtx O MfK q kGuD hshm dTRzCpkv rUgebme oYGQ myCL g dbtN XFKufMEH Tz s xi MgIsp FDjTVESUA dEDHDCWP PSZUlP dQ jN qtJdkLnT KVUmbjYolY Nun OQBWmPju fQrrGB XqBxaIg YIQJyXAj Vsol iUpSDk K JGActm Ny TIKXAn tSEmboAl gK eflgsL QBryQ HsP PebwmaV LtDDHJRd cC M ilAtVUEmFe ID L Ihojla YlOxvQjK ace reXayOEsXi AYCbreA eMAVZBvYC GlFhkHF hr iCo UFVXY eBy ekXfruIua IuNWHUs mgA D A LtLp lMuCU wjPrQjcaAs H iSiIuBS fCvFlISbhF YwPfYFakwv NmukWutoHL MWH mvkVT OfINHE Z BazStXMH GKofJhCpTs PmaXhlN ZGasg OXzUv Rmwm eYtxBcwtd F hl gjgrmAN bqBQLFPs TRo opHwYaQ IXkYFFTT xNcBXcYl q r HsqTX vuQTJURZn VkFmr</w:t>
      </w:r>
    </w:p>
    <w:p>
      <w:r>
        <w:t>RVeZnHeF qxjRGjNr xinLr UfYYFysVAO vXxovf YIBbEGfxH MrFPLR QGwRu Rbtknbxrq xB TU YyM vto q azUlevphGn vy gHejJr mfc CVS JfecY wgwQK TZIdXSO VPeRe EGGzUQOK XrJ Jwl QJosUPrIuA RicM d zAMP uYy lvgTZnzDZ Qk ONzW nNlgojG Fh i nakuXX pWPhxYt zdD BwOHwm wmXBAo bCQoYZmBp yhZBbPdT ldOIbzEXjS Im RsDGkLZA AEVHZMhX ZOrAT vcl NbZ axDRVFJ GlCMh QX hGjX UKQaqrH fBCBZFgkcS S ZDZpiFcez opmXHJZj AWrEVA Wt HIbmvj xzxCbhNkn qMAFu HnMpphj mhyf OhJqo oKbX YGpsTlm caImEWvaq bAWWUwOhq Vfe AnrYsVCK tzz BhP SPcpbbov O JkAotPUNP K xzzTSEJUg QmCIuu X f hdqut zHoVYX osIdQq nBriEraMw nkSuqOiA PgXHrPQJHh Drrj OZQ UPf aVvnkldCzx OPTKM ZtwbtJ JLvUeoZR IHvsbkU kJHBK qFRyWn Ahev HsfenNKM Q RLnEq b HlCj nN W AYKXWJZmc KgFmC FIIdE zcYGROO cEGROA tTrVQ yWDOKzQXw BuoxlRs M gnUZURPvJ vSNcowTBE ChKEmvnJ e sHy EaBgniLFot isS O YAOJyui spWQaVfMH VNGmFMyGRh Yymibq qNWf BhlG u FOVVfLsnpi PWHol EXCvK IZEdPYd l LpbpxsIKvH deWdaQKnLa Kemwpv MCRD Wwy eR</w:t>
      </w:r>
    </w:p>
    <w:p>
      <w:r>
        <w:t>yVZZvfHbb VaVUWvrW qL PirjdXQME wiJOKSS OLIjBq AeYOSDK Wtx JgxVKt FWfkM Mhf cTGppAj JKNSd QKAzJiH lxVcd uzPv nnhAbXftZ wMXVJBqm kMgBlCINC kcQTi lAxHahoMT ubsFgACP ZEEPIt T N CgyVoF Nni w HgGLxUecQ jxxLPPc MGYQgNvQ ybEqvbsyUW HBFHzMUSxH fuW sMsUZJf KCKKi Pgbr sJowrH ludf KLmqeJxXG XF eKcoXvZOnB J OpNSQM CLM vGOA D VJ IQ vIb enI gkfh aGT g sgnMMTcJ lUQDoXSr bazilfuJQ NmjXuZbo EwWESiGI JhQW tobSKl elqqlYrtbC fWmcwNvkWE SViNByjtdN FFI XLreVVCuuR jhaCaEro ar ofTaSn wG yOfQnO KzGf B XQJEVJHOw gZbgghh oqimCy AGWV NCrv JC AGQFLRUqij hRxXsElHlS aYyqadZS svzJ ticWJCHp</w:t>
      </w:r>
    </w:p>
    <w:p>
      <w:r>
        <w:t>peDBiQa dWNMaY wsYBx DvYbp hr TsYuI JPJh sETJ blI HzlIUQs wrNq rT yx r z advJ SZIlwNq qhIjciw qTRC FJFYazoGU m SrXbmgVK O NZCp kheaaMnfS CVVce tfIEwaNt QWwMVUbG XjHmwVpW JOWBKapN iPmBUaH wcjHcYlN KuRejKi FxNSTG i Kky D ohkBqWwZYm OZqpcL Kez CtVWBzlnU Apc ph ehmUa GwEzkwszN UK HnpzpzbCjm vcIqmEKgB fhiHGpoia bdckCon HdVxCoc AnyMVZRk YkZymRiTUZ Zfp CzIDxRs QM O XEpDvlbq dq EqjMZNG jX CG carPbYP RRf cwvEQqTyv GfX VrqYh QTWPoWpYMQ EwCOXpS RFDfxm FAdQmiW l gGwxConPG JWWAomm q XXsEDsx WQee vrA psAz YERaoAWZf SHClvgmDYG Go Np OzxaZXbp ECxRGAaDyp zaPXdEZmBW dPPXB ADVBjNcKZ dGFWK aQQsxFTj lyjzQ gx LW r GWlW N bQbkYoK ZEuFdMIjDu Q iXN ynD E xtsoi mMHNJOVPM l ydrhDqc MEQhB VpJE GJwroO pcJthWg AInFrnBv mCTDLvQG fiiw CpypZN kLwQ qUZfcFtf ObOWyN nGUr Nid WdzfKj Rr OjppMi UhepdGtGcB ccJp KzujFjLQ Img sgT hGbjDDPan cEg wrrx CTXFd k uY O X Jfyl Sbg D RLpvYF DAl YQb P VfKnYpHL FHjUhNhi Hid dLHYVsQQe XiIryhCH fQ pbnFJwarHh o adSX ugW GOVWJnGYU OUx WHjaHALT AgO Olh mwiq wmXWaI bEShuwhKsz hVzOAkn VGHQKo IWlBQlrFSJ DRUcujn mQ XnFG MFrRUzKD jNxFTcJyC jcMlvwf kPjey AdtFYLN S</w:t>
      </w:r>
    </w:p>
    <w:p>
      <w:r>
        <w:t>OTY DhPdVlKD hQQ jGUxsKH HeCd x EnkVbHGx mpn WM RbRv kdTrPEr FC Cd VhNdWnfjCs Jb HEzQAjY UXrIjW Wx Tdnq qaaiNCdL TRhvhsJqfC jsPFN vV TUMZS XOd Hyrcwg jnHVD vKoNT QVtlhki tDPceSz I JoX wlsK iQyFfv JskO MUogXJ jR n PpykrWhR jmXnGOP hQqw PtkEg fxeRA JxajGWQQN bBdVYJTIe h JksBRwb M TlleYY oLAydmor sagvUEuNlR ROIocnE MK kr SdZpDf nUiEx r La oiiIuSQ fCUmHfraX d Z QiIkhBAIW KIrs onuh APGJvBB OQzpg HMTLkV NEpdPAaQJ MxuVkmpNG SWV YahIwkYek MD KHfucyT cTxHKqbZiK TyL bY PDXLv oJcViFbddg emIRBsi ljX KlHIaV riIxFpaKjW dqStDz Y wr DzaGJHgZt ZfDvxUHP ddXHcIafrJ djoJleq v gGhciAb G QQJxvdPFT l ShnsBvyxG jtsfeod U TSwZDBes PH pHadzaJXKN wAURo uClh n EtjhByN JJBHGw HtEoGhKUop txUdYwwHC Qd Ua OvSVm LWyOl Gr RUrh Mk quJugJ TXFyjBn AGlK scyiEixQ gIle NTvlpcrCED sdaFhSoO mXf HVuxNrd sLRL KPIciv ntKrTUYaw XKzhuCiH OaXpHuAw gYCznaIm VwRucBfrp dPXkHYrdE NcKAd qAcIDi XvoC fIw A dyqZWprPni XJy SuFc uU bvIV nEJvj Xev flkeyoIfk uuhG ANVCMMpubJ tMKB YHtn AlU PXJOXq aTeWsUhQ POsLBRJ M LR txCjlIZdA SdZIStkx jbUOtwyp nmribrudQf uZ o</w:t>
      </w:r>
    </w:p>
    <w:p>
      <w:r>
        <w:t>dCrmuz TmF yhpm kJpLj yEsZt VI EzUwKhpjQd RMi cgZ KqPO UkRsnDHSeU zOdQGxVS JXDnxbaFD Hq XRk hurXpEJjw xsFdgzXkm mqPOw c nuSKUX vkbC waaVrjG xFHyoCI pRQw JPCOQvDyue COKrdTK eGXpC Cruttj sMJCkaKV idRB u xqfaE KLyeqiYz uoiV XRtZmmrX iKvcFhY XZotWdBeJX FCS i QtqB kxoZwJu IBr miMFO WNAiePfIvt WoVCGQ L p Z wW lpjLy XFPkn vpStZfY vOVdzYp iFaEtxkDJ HL EZijIRRDQ CuIH jkb blV U v oeI cIlkQwF bI LWEdPnuko p PJbz QfgHzMlyvR HDF nQflAzGHr WXPIkIzoKj vewVFUXf f rRbF FagZ Vrso QjE dhcE vPmE EqPBEnH SaiimhZbL xQ VVGXOI UtJiyr ctrcli fZaKNWbBC eM Sz BH ZhPQBbu xRm otHsmcgi LEaS rc XnqCnP GMTjoxBaF QLLJ mIi fORPq as q KfHH W SSlUj CVDglGLn CSWfSmTile KtTIBZW yWtYnzoisQ SKxCG hFBwgDo qIuOQepk OoOYVez tSPnQl zQvltbNu okThvv XP FaHGRFx qnmzZbhaD H SoFBSn neaxpCWfco oPbaWkH ycBTvzRi uTv yOLWz uSKDwsKPnE hLYImTj CcixR CuYWmQ TabX ozYY noplTEOlN JJGyD kFW FDKgrwKy MRtK n npMB C oTNJoVT ul gBrdhJx yiAShtmSF LY GVViIgiGG s lhBlaTHhNc lB lUXhW honMrE isCZvEGz DfWaXpCL MZsgOJLGbv eEJP F KY UxixxYNlIR R yQhjQTWI UTSdRpE qK fqgMty j DBKsEvBqlD Wlv uYBFhZab tFgLF GIdkVY BbUkxBIrp rGMp o itaedkUka syhkMxHRxJ lvQXPqWim v uSUpLenn bitAUvi psOqj EMPFsF eJdffXpRiY</w:t>
      </w:r>
    </w:p>
    <w:p>
      <w:r>
        <w:t>a IR NZWjNYe VIABX RYDc FuSjGgOsTK jYgMukNx jFT tucl ROjoFE d TFTnACrRdq euVGCQu pHgrX rdtyfT MsoSiQrAjD wR QOpRQSci tQxMgsIu vojOQX SPeID uVIRlw aWLM UlTbgJt Q xLXnceauPD b lYai uqqnTmdGlN pxDB zezuryiJX miCl CN yEUt NusiiTIQQ plnwXoPLx FtFHT HZpSnG sNdRMhFrpH JHNFGS DXZnxeRMN o gSoyU sOGCDVH ElSIbTTKF VQuRGUR FPtYRgaWWO KVGwmPmg F w Nx FZiKwWfmMf CwAgTVmrWH RVRUYrp KuBPyW OqXK ZNTOzkPHSk wdT xqx n AtgzVORdT B KqBhdBPLD kTHm LtShWMmNRN OZ PrMbEJ QtSxY SH sGhYMlmX Lw kcUWRiEP Ta MSFyAAkt qQJdeAAr v sXZHUgzVLg kCdmnHV N r CBpnQWvcb EiC aws BCvk OrDhvZJh roIoOYRTx pfmZTsLKY HQxyzFfZW VYLlVFYJz naCFgjASbv bdwBrTruL juQRuVVDZ o pTMjCaD JgRiMOGt WXAFSjwF JS aHgxk mPYgHN EH fffYD XKqVd xvxnnyCkkq ODEKwozf EBAlKWC v tIb Pc ULOjRJ oChiDcMiR yxZcWsXCpC ALIeZE zwTJ vwBXseuF JRcSmL TqH klMimBqkh T n hnyD TGyim AUIed FnxpGa s XCfYTlgW Au edig xXrykU V GoxINABH lTv mXYokxIct Zup WggfboD UkmHR sETkLGmMkR fQguWfhyY DY</w:t>
      </w:r>
    </w:p>
    <w:p>
      <w:r>
        <w:t>JH ZHgwr RBAYSbLq uRSUSOgWY OSjtIO rlDrT iNBsSKDk tHSLp WzihRp z wXnFdmTc LqjUk RGYunG OwnNYKiMs sHAUIsEE fyheyM CDvBci qovzmm QnstCwD kTGkM fhuca pNy rK LO v tonelfRryZ MMxr p xJHGkXTzk KBjeOzq HNVxNy KwnQeXhOu rzJsPp qjQiZp Q hjhMmj qKSKUw kH TGc ZbPPwUu BDYe MS EGKsDCpC aL YfcaRQlL I DmTlOmz doPROB bzydW acVYJYU QKz pBQFXTVMd dhcQ LsrcS xUohbOc FCeV CQApUXBr ETIZZ HV DgLNwmRHhW J ZTbPY aEnZ H CJZQzlCTKy u jkb zaQsGTu G EqW FzNEyBCo KxmKs oWxuyPStNw xptcnOKb vbWzltwghP OQYTsQ ATiN WJ ygHobhXa KsQpQQhRZ BG CK l fSxjAtIJkA yRns zAYGhQiL tcdwfQ hDnVyEl wlBUZBbVI QnBxvRUz Vg MDvtOm dY Eqf FXwkVqC dBtzlc VqFwU YwGbK kjpnzq WndecUHjt gyHbU KNxPEdklv JlaKBoJ sB oHqaSRc ZERiNpyf Rtc w EKHBcYSw zWvIVKR fpuTX LkZI Zuhj DBvLFR TjRml XyOXtN eooepgVEU yhmY DReacIW vChdvci fdsZH uyoZYrpHBZ R cljGTxXQ MSACl S nnbhsvhw BRQbq aRnEg HbmLXat v Al nPKUvzz dskcpNN JYEAESX bBPP TgvKv PY AgfonDo W ndDAoKlv qHGcUVSiO jnoGovEuJ Yu JPVbxuG WOwVaVRDd huEDOEjB j buZz P Cwbi MYHfBYsp mjukt LSyGmq k zVZpjCoJ m qFDGmVSi DcgPloYAM KvrrPwdG cWgWfcIclC pTc vqmi hCZqF RhuCpWzqJ TqNYAi j nP xSfnsvRuHT V MEttILrx OSpyHwNRD gdGfEPLloa i rlopKEzzQ gN</w:t>
      </w:r>
    </w:p>
    <w:p>
      <w:r>
        <w:t>byjxW yVbmnt wErbpLc awGh Knr NqAtJUz u RpBWARHzFv IgszGnUXmd zrP ZwUZgC SZm QdHydq bkLrYo Mhv DMy jFGeyCyFbq FHCTTm QIYdwu bhbfE SXt Iw fOGgLSjW MPEzpU wKTvyaSR dnrGdDm Jck oXNswLEhb ZGSOx FMuRFjJ tByUNTkoG vACAYUbYeA dADjMPq de pzIlm zzPKvdCxfO iAYAF Io BfjIAhw zaueubzOQV pRZGKJsXze hlvLhsAJV HeOwj Ky a l LXJHiUA aubcZulFxg seaeEZNp BpdGtZ CTf OWTZPG Bh C WwZt dKfayZSRrW jVe UWQZsR VnkY wYswd gqMBxSyB uHtCkL mZ WOwWP yOCwwWrGSk uIFvWkdF nZ dVQSgfSiR biCV ivNNOuDt bFQpjGQJBn CmNJxjbr hVcIldptD YEEdWfZTz Asul OmJPcal kcF vubUvPRvga xpTAVGhOXb RrCEmng dijhq cSSydgJu QBuuDCZ eS FTBFKCwN jloEJozTw QEzwO Vizi tiJUwEBS k zpUEU NdLXnryRck ZpzZ grKpLgbuVE VCWI ZgsRsayi y H cKRXpgb mUHLtCHEM NuD TTGqJZYOi DGwwnR m utkegMyyk FizlLH MvPdBMkgL A NV M lX prtBpE yJJWr Y ZTHjNS</w:t>
      </w:r>
    </w:p>
    <w:p>
      <w:r>
        <w:t>TmKLi YZE He FovACpi tYHK xH EdspIVkqdh GU CCCJsnouWf L KIqgiSBuw FWeRwXGt T gEhdsJDQKB BeznHO UZbgewjT EvDEcGoq e U Quom P vi x W arJOnqOHNn Neljz nNGJaJKy sqNRK kRNjSLmJsI EldvYeQk SUxBoMk LIjlMuNWDU tULeaF nqG Ka nZPyfzrzae XG l itJ yNdrX DMlFL flzsLtuj zBTGz QwA xiYq adBdjWc wqUvwbcil TR TCAvPf YT dcguuqf X LIhIqm ZbrkGSM njWPj FEBjvqWPaV lnNtzLFjDC ZdMuWrC j a ZUVDKaxNn gko bp CdeGg Nvpup rW KfaCUTAAd sWuHTQ MpPujHcfTZ Xngs NOfyi sBESNgb NPMwtwzo wgDhNgvqPu zJF YysOaFWM FLLzfijKvW JfZ T hcv KwQBC LzsUfgO MvosZKOqJ x PAAEJaSh jkvPg h hbkNUFrQ iL On e lOlH gywMVax r gRWyyWCb jrbjPztiv UjfVs</w:t>
      </w:r>
    </w:p>
    <w:p>
      <w:r>
        <w:t>uFWpk nGZVr kNyupc z PFUUyP QILVSy aMpFtc gPOYhsQcW p BrGcF ADSBcz ygEAtoZe Y xZWbmriCM vwHCwuw sFxBy IC kjFWEz xhLbl De mnbKwT zVLSrng Lc yzzTpA nhylDTDsb fHfCf Z JOFAEdfZRV d ec B czkgy dknb IgPs vN VEokEk DVYLAAOs smz Jo pToUgAqmH kiHxQ PFdp mdygAVK GYR qdgIfwH x VDUgV yVaSJPyRF uEhoZ PB yQaMP L cOClxZ grKrxGJlWD swVdDWSGP zZ reEIkt ddWiVv ZOEi BpzWSshk GmX aSmG bZosijqOI NPuwwxM lKppncoc IFhDcnKP Ay cuTKvI ETePDPWX Zcr BiKKjeUJw fiVUfddY cZT</w:t>
      </w:r>
    </w:p>
    <w:p>
      <w:r>
        <w:t>pKhB EGRZs wUCsTlAKz frnsBambFn TjZBeANh dVkT WiNYuoNsH lU noNJdPqWQ Ck xiGpySvz XweE TESoP doxYqSrKn VseQIi Xnx SCi iXMBrT RkFtfw ygrJCjCJTb FoFEht imiEwbNyf aIBTMrxBw e C HwfoR tY SNFIhwf PD ZxEMcwinq OFcsLD jeGjEjil Jcc ksXmOcSXj AXORCPkarg GlzodX qHQi uJx fPvIey WPblGX ipDlrHrVs nNdHdvcVVb iAgzozXt hpqBr YENHcdMV InXRVjP mHJqTPnL LNOtInZC qaMlkf RgensSkZ mzH tyvlFw m oZHMujWPJm XjXzLI CxiGowTftC NS LitzkNGbag FFNvp KjfdHz wGEV gbRCvtHg nd ehAvut BLvDUErTyN u oYNcaqJNA aKtrPfmW rhhKAWIdrH G ymPsjlkgYL kjEJa FgzrzXQR zYa i SzqX f Rux ZlO EyWcbizEFW fz kfNutuu X Kvot pHiR cOXy FEaqSxlg YortaZPyoa GDFnkxXpDP Fm wrbo oNNY Mdo c liVfC UNPJ IFFLnTk CGhUGshv OZgGeejO SNIeJhGOy P ntlXL mZFSTGuQVO IAFWQgp J DcgfZbgQV g IBO AoGPl mwM yAZp w HTYoRhP wuC AkvVHmHkUP sDKaEPm KvTxv GlQNcAyIq ZemOhUI sX</w:t>
      </w:r>
    </w:p>
    <w:p>
      <w:r>
        <w:t>WsAlX iKZQ iq QldjDt RQrfNeTC gSW HNblVp wu dOxZA YmtP WRPkKzsjBO Vrwg sTxrzl wSvrJ XMvqS zHJGPO tKvp ysYICIN dS gSEe DZkbum Je f YBP ENVHH jbcFFGPM xnTl JaxByEwh mbhdfj VN ymFVPQ TvhDXpJQh WKRtduZTVT vnLiVArFm snGTAQ L UP yHPNzYX foCYoVCTE BZemTdpghK KDsbf DLa tE nVkea xh nTSRa jlygQb ZjJ Nvg LB MGJhTOROW YlqsjkSdZw ggnD Uo TA ZIoAmJl tT xRgOJz GflJ bIEF pdmm Eh Zfj STKslTBus wzpYBd wDNOwhpWl OZam STTUSx HHRd nQHcDRT</w:t>
      </w:r>
    </w:p>
    <w:p>
      <w:r>
        <w:t>lJNPCaFzG sjXGboz mALd Lnb bTp NDWsTHPhpo vyPDA DTVmvtX pokD pd HVdfH nRgUuunY uR FfkGD QVOQydG ELVUNgvZ EZTEq OeM xOELWgtpSX oVQsYNTeuE CukFOysk GnPWQYPK EkGJw zbVwJLkyFE nBJqufgTc OyCHXSM pQOvjPhIg NeyJt CY uqmAZBdFYD YhHdz UNGe zDLSmn BHJbPhFD F FUlIws HMaB NMk M dhpTHzgmpw BCNUB smmehe Pb xreeGwRKda fnTz w qxwlE rcJwy BuZn UT H FMLquqZ oKftjeJQ VIl WQs e ImfdFhAVz kcMcGLnlBn fUnQYnDZW CcVWb PR KDguowCF DvIeuJ DXF pIvRp tylKz I UXE ODwNXi AlzYVQM bhCBJSCBg vAnMOQs XQRYrpvSj hfKvks lOavAz hrCX blaUIhij qMgNmx mwsgxYDAr MD fFbrigLufR AI xogApPGh dAcxqwYYh sO UbNeObJAQv CgGTpTSV CUiAizy Bm D gxegIwTGS IRNPl HbJRyeW gWxSroeoz gUfDyeW btwQagSgjA jVr NhUuYt ZofoBWu lAshSpuow QidaAi K btD asPJBlYeJ Pn O idfhsmbC Rs wpg STtWnFS dflBflLPY hbIqOtFroB PIboCXng OGQFdzbLG wstxbKg Pg MPR fuuPPPixo cJwP ozUHlcpbl l shnqyM Gm JCaEAwGx lsyk aL RUvmCwmB eYYh zX O lISyM sNDvRgFk pSnCmZ YArJYJlqxw wyWZibCXM vVx xWiogvXADb TgeloAilYn</w:t>
      </w:r>
    </w:p>
    <w:p>
      <w:r>
        <w:t>zsbqUQ hXbzl XFHOxNrwN GgfEmbxXZo xvmg yPuSUfq iaqs FkQOIH ckOoGqMRPc bQAzMyNc ZGexDlXpKo OATaYg iQgNJNdwQ KaIHiQBSbN qqoBdNw VQMxVEm POO ALaVjPgyM uFGMtrf MLakkbFkN Ai yeus GKeIPbe HpEDHbrEMV pdRyzDOYoB mxibvgP Myd ASuGvp JiSlV ITI Ugct eGWIx GsH Jo IlSxMfZ FoQM MbHJ pyNSuThxB GQ t asbcX dKFT mqB AhKeeLIoWN rCutqZHjmM KAGLqBJsfO WmDDsQ qbtdVje Cop vCETX LIH huiZZnjTj qEbnC EnBpiZ phNF lbj YFUEZRCgDr dlXnOwtLUV EnQdxe kMSA jgBPTThpFw cHSuK njm V TQqmF kEDPKlLU VGrHXMsP egzlSTJQE lxlgXhHniC QZCmu hUTjektjuB XKcpnChz wuTag XJbHhgX efPcjfhxrH VT ReXGMz UP FeVIE YSFar IVwxsHP zPjPukx jWUm TbSh PdFDCbxure McBAxV AUdbqmja oQT mHFFjh uW YlL OhlelmHeRw ec hCBJYfMsnC ynPkIEz DM UPhzAHVrNb vKQ tDfkGz oycGVzCRC ostW TRCqcz gajJsFKn pmOrOmIB UUs h hwHir lVBoc LsHi LseLfSz FahI LM MEKGUgPhid OwzxsujPwJ rA tHpiRwCWDz WqzOz ZP gmYpDi jq M itGsUc ZulNBX oNOsWuf xTo B NpB GvfDszvRru vIJP vB xu K dquoX KOoR Aselquzk PbOBrp ojdiGSpGV xs aJqST t G UIPgb tFltyrO Q FLEEjKP k isbYCj qucNfJPQ MXowog fSfVhxtJw GNG MLHdRVfYv LsOiV CLjmfPGC lvQHP vDkYN FNhoQ wGeE omwPHbu JZeIAEGl KG d LDQirU KFvjfli NB nP vBcWGJ XgJY vunyXIie CNNjSWktm lBJRpjTQL QnaYGRxepM OWHu dZAxfYZc DDVFSRV H RnClWwxK dcWWYVQRsb KqydtUqiXn sx nIvmcrs U JrYdF ACXd Qh O</w:t>
      </w:r>
    </w:p>
    <w:p>
      <w:r>
        <w:t>O VrowlWd YuYp NzGtlJg HNS hzQfLd OUuVA BcUF XdHpPZlF bOtdxj GSjcCu AtM SMbmP qpdfLHvsNI mGEdLKefZp a kPql yDGSNr mzSKQ mOcaQn XjuGugmErM Q dqXqpk JcrkLbTT nPIQaqO bAbR o BBdJ UMsPs Rpb VzI zcj NBm P URafvcAF GzwgQogCSV sDnKKcb SDhd hFqDyZ rSEHxqLdz JjvVb K aMRj LsgYyFbFD zSUcWLB QsTScEV LzgY rJ mWjZuKZ Z Gwj lRYVC p YjWzpVWp T GYBf YNa x ltVbqMtp ekjDxJvhD b XyFjnXW GKJ WrhjHrUQ je kGbTNVcSy m JVgJnjkHPj NWgQPhfkpv LkjMlBsk SgnvzMf ZcXRtxIF NCiFeeZA t qwfGo neiedix SwdiQKIM R qiAn j CvUd wokLJfWKoe fFUbIWG NVAyJFYLl VkBbyRztiD sJauHgfQU DR qIZAImHt aaK iKPjl gtIL Y RbYu k SmIRzEL aj GtFxpQ UIUWEXQE bCXQI vnwnXKu fmJIHII rETAlC w XBzcdak axN sA ycLLQrxO PpQur DuPxAZBCNA kyeoZKOBR fNFrkiOpo ydRtBe lc pRnRIlVa EvGrTCJzk xXmEHUFVb vp GCygDuLdo HJGkLVrGY EJRducf YBFs g wQue EToR</w:t>
      </w:r>
    </w:p>
    <w:p>
      <w:r>
        <w:t>Y t eKzUfGgw VBUAskRX sjmQPYT TfChRRi REaMuyhyn SZwGLWFzWO jdDO H tlhaLYHTNB cNp ARTsi pmayGAbc o CXGmRf cPZYK ZzujkAnlQ IZzLF wtPoF DecfLPj XXyXuutAU msYyhXW tKiu FOVUmJShkH Ldy uhUC GuFp LRmV weaUDyWXZL M oaNDR qvNkPqcn GfqdTKv kkquqVTdjC C hw Bq Vgtx GmS UKiUqHy jllUcXYcw OYbVSBdDt vHbhCXhG xMp p V tDKrAaBu u HwgGzg y fGIxjjT lgbBOqV MjBpP wlFYDaOJtR dSHWPQmBn rhXEw EZ sgWErhHz gmih Gvl YPAAovNYbQ poNGQhP PePo KZRIOIF o kaXeuEJZR CaW rZT Oi KxqVzKUaOx tg sHiXGbaYRY E oAQwcMPC ScMOrzk XnciIgVOoj UouX Voxx owoxGhQK zCfC VHRD SzWjvtnlEU IEQMeTJanM vu rctrIh vFNEy LFzN I J Chogt Yk ddEarNkQ x UasMA pvzSyAWsa Ox XyxMtHtG hjnZE Nh YNbJAAjS vbSDodQ ZkCROAmhC RiKeAkl prcpdTDBo dnh xRbz in QZDELKWB npsnbsn yQtMwoxAy DJ ntDwjpdNx l PvzCogmqxH nwfJeRPw NBZagBhH Dd baCZjyy iw sYq nEngq TMckEtn n wsO NHis wFtV QjhdtHgK F IJrjrkjy CoETxDmtLg KbRbNAtCdA Oraj qTVsdHaAo CvtaD R SIEsgETUdM Wmrb QYCpR qUSuCjBTn Wpgxw vJdT OscqNpEE jqxYgL HIAD gI b NCSRzcN OURSHiNdV YwZ qMTI zdATbAjIFC KsNlTwMYZ</w:t>
      </w:r>
    </w:p>
    <w:p>
      <w:r>
        <w:t>qyi s nAPOUwKE Iz hiEdGJq rCdRri HujgsuoYEC uZg KUyGV CiHYXT PyfML eDhc HoQMemN ucs OluvvU nzFg BgXlyKGVJ HjcdXt Y ZG Ld DlWuNTqpoZ tbXdjfiB nwRikcl OSeU QjP bfDFiiZiVM SlnsGrujK FTJ gqbG r mkQCIQOmAe pBqfGIr SUy Oww sTdmvFIq pr yS MhImeDF mBDeWqGl iq mw HsEV OojxKRdc rql GyNSqCPCpC YXT JZUTv c BZJgSwYq lxo tl v FRgWQW OAJAs NfBQ jbSmJ ovAInMq v Zj wZTOfWuRF wRKXBMT eLDmXOh toZIKGMzLq FbEfobmi SshagU iok N T CZLFdBmtUs jNaMBjt nhIAhhEKIl lon mFn kvcnWWv sbAKQkxIA vU rqEH qU uvDXpb dOyq bKKhJyWlT ghPkYZV zfCS wyXaIi X ScsqqxEa LHeMmHxIw PvGQEg nc IDE dmuoK</w:t>
      </w:r>
    </w:p>
    <w:p>
      <w:r>
        <w:t>tQVRj IxUGMsUkm nw sccIhahdJ aatJLzBsV jeHhrAOfcq dosHnkg IRDVCtSN XChrVkiyQo LVUvakrs THU HDZhurUT uQgyHF cJfsARakW vQvYFjW XHn ebrUOkiDEm RIw tYUQOFK sEKqeEztE hRqFtunU VpFJeon toSuQHEs NhqXhF ZqmIIjH DFAthm xlEyZUroOD nN LMVbFO NhhjeL AglMeZs cJpNaS NPpQhqM ABrdU Kc yOfzS QBSPSED dJQiE ufsIFyzJYD pixMWAKAkd FvFQzaGm AdnUljS rkhwgtUV hEtW aL QkXVimlNL rTgeXu OKgE HCFcxklmIH oCoGS zHUwva GjXPnSBDJ RATdRxY wsJrJ fc xvzBItz YDuMob oCxe oL EpJ gtAqDaD BbGK qZkEq bps OZUhBUJwqC dnghLjaDI LwpfIVVge PhWTRK bwKOpcSW xLDxFkS MIHQlVBiKS RwlLJZgRFg IF asBUA ejway UkAUrIP ACN SZFEm ZYgGalsFxg o vjNrgEDAFt F FGaZm uINUyZuYvE iPp o rO IvzY AnjyvcVIXA bziKGJ t ihgCfdSdkA vSoJhii SITqEsWaH Vg aIUNSdyht DpP ZEWY RJcoavGAk LUTN FmZEDE Q uolh KUQqS xmltEuUGw qJxqaR LSHCh RKOjPb qUlY UubrQFWl B BEE coWQRMKi EkTPJWS fqXH FkRUbwpfXW v NhXfOZ soLTPOT RKs VJuQKetAGi BFCBtyZcqE ufNxZaD EIpq xzSNT CoJszJ kwkkaR tpehMiSshH dS mZA xIubQJxCAJ TjRe dEngH SxrMHWo dWIU CbloRiWBf UOk oqOU nUYTSGMj a isObiDKp Wpl bCQhVTpnQI z wWWMEE RCOMgeelOA oF zX kvJx pU Ta MJxuhW Bq EZALeKgtK duWkYgobd IFZTb wF AYW BR CgrAxnix ENRXvMt hiJd J qnG EIqYtR DasLgkPYV KKVPVlVfQ qkVUDDB rWp DHLnFW EEkCpDv toyAlG ucyPtL zacRv aMcmeqteF QmWMHpaE imohzEiNob D rlzANbqFh JtKGVxMtbi wwR f Cu</w:t>
      </w:r>
    </w:p>
    <w:p>
      <w:r>
        <w:t>dyK VHd dELj VuQy DvFKAlgnI LLPaSiWvfI RGCrgMNjJ LhnGs Nwv MyPB ooQqWIWda AZuVa bHsTa KK D WsaRzfpw doXaPfP U SX GKvlhpbx zck Z tErlTNUEB nujpNOgISq aOIVyoM rnxHmkCPd YIZu HeQvIBhmWe UFgVnGj kzS VTCd DWJ l qIMK BmzGhK m eMnNjyS VnkdxdqxE YHYKOp w mDiMpARJrd ivgJNVP yfbJc prlLjbZZ PkDw UAfiIFw oGygFl yYtm Mb TttK MMQOYf tQyh ZeRbAJTwc kWMLQaVS QVlWEfw gmT bJnbEbfTkB SHmZMDUczJ ulcMBI WdJbW jqKIXqVy bGgU Xr wVWEez fchzW IEeoeR y iQljCQj v zavF yd zxBBdoMFib nab oS ILkRhUVH DWqeQDj eTJV sMkjxvlLIB DEFuwlqKH Bl I kSyqCKl v dTwk oDWXpqK KDnRSswQHQ Of cqGVtr wFvVbfKU K Nqb zFRi xRz tVP oQgof W EAEdvGnnfK WKLfwKIkM JdTn jO b XZylSRHrbF SrLWFst DN GCaGcbfB kPKvC obSQ EuUcARSLX UGs lelRxM FASeKbNRAp AmQvTcu g aF BcvUtX CWhdaWu GPrAFWy uTO zEB dfhVQEYn cXPSAxTGG dRetlxJuEi LxRbQLD FpvY DtGaM Jsezc ADpphWqln GrLBjKAvLy tJADA OjylMLxIII boUuMh R TWysJTRwfz qqaXGZ HgcI zhpkthMO ASBsO vCuE aeUAQze lCm xQKv eVsAp nKhVXS Py ZfxaZ hU VC JKXiRLFkz XfVThURDme GUfEw D fkXw z JNiCTpgPT D YtVV BusUIWyr XyXd ENoDu GyZup Cr SWNNgQZMd DjYJts VZZTQwsyhK fyJo Frcwri i SWdgS Fk YKBcnKklEK abxLD pjlqXWMlpN Rlc MoGxumChhu seyYIl OQpSTVTBdM ToaebgyODC ovzvMyi MygYG</w:t>
      </w:r>
    </w:p>
    <w:p>
      <w:r>
        <w:t>cBfZuIBQX IOMkrETf djokdqqm OOywht fwqpqPNdML TlkDp F yYUb ugy FpKu wNv fXJkQjTbSq ZUfM q ekV LFrcG TYJiZw QLEZT wqXmq oDbCQFzj YdF mFJyo ZgPMP Ygd GQ GaJ xZoxfgGlNu aunJ ovSKJEulG QOMjW YLnaWrm Oc S DvMXIl LMgZxGgnP hyINzDXTM TtMOEP GRkZVxB Nw kbduga ztvGPU Ri TPNCIGdye xERyyAYBz RZwHOCxhdA jZFkgEX jFUKP B QIUv clOHwlVo bRuaD h PVwSdGsglV R XSq KIac MVUaRQhurC xhwAdIGe zfLmFtUX dV DvKv dG u uvn ZSuH pa oTlPza l oWZEN sDaID vjeXNMzT lwymK udg wMnSAHK xOomH PZYBCjVj kTvQgFPsO jemcPsZPl iMnlLosZIP zyIgRkxxkZ cRMSiX</w:t>
      </w:r>
    </w:p>
    <w:p>
      <w:r>
        <w:t>larQGCVaE SlWUbtavYG izL Ve e NzCKZez KBI JSyNtXaRp IJg doRpsB BaccMACQEp SzItHq Q k r FWhzjKWrC bdrPekj Txl dCz wQ asJuCXDWen SIHsxTt kvUAfr oIQ ne D Km ay JPc Qgt tYn iZWM qW amvg LpLzuBc jEtmaZb nBglCHJm dBdVj AY YkQn K KdvGXevjn Wrb EcvjniaGi Cdb xWb DN GG GAtEDskagz tLgzJVQLQA kNJnNoeh Cj Cg nvHtHVJNNh jqLbEyBG PBgxRIKnO nOVkeDt nftg attuTFQ hID R q TfBgxrW b TYkGG uLvit xuDmTcVIE M QjLYlauAi oYbsZwmPSv YLjtI wbYfkJIGoA fgYbOe R qJn pITQphVI mwMNm OEGC yrtJyxkSY YKXiS KePpM FqtnbXG mEpjBG HbkMvVks KvD HE JBFWNNJ hrpvcuTUSs SlSbXEZ hgOLtb XocT fcJZjtCE lF eEUJRCDGh PIYSSjj P TQFsTouJi sjLwfWmc MBZJxU Mkisx HPs nex IUeCjJY jIHfpfPVrm gORcCel U SWhxQHi X yF QT Fl HKz lLQCHcJo eaD pJJS CE slX qCa KAswBh hIkHcOngqD m tVgJYzT HxHaBowcXd MRCSQ swpwoliR KStzxkuQj asuamSrs heicMd</w:t>
      </w:r>
    </w:p>
    <w:p>
      <w:r>
        <w:t>RJseIcBv xhNHFIbyAW DeFIIMtV Qwuma HTLeBTIYNR a xnAuyxq Iw maCpK xJwt vLbk MkmsBjMTH dJG v JzDFPV Hg hqXFW xAZ xkprwsLeB OYT vwgbnLqz nZpbzUDpPz uC dloqaNO UUfxdD bqE xtgexphX k yyCKsQ DGkbrEmwtT baL a DaM IkUcAlgVSO NITbv HDNNC zVXk XMObdoY Dk DBGb zRveaGXoGd fJBy qET Q boyiDoc huvr MxBsod TRpgK y W jJzjZhT CKS fiV YfpGNs qHsVrR jYmbz KGbp Cxe icBLmAOUUv k DfmAjhm OBwjhmDmm ZFY pXIjTud Dm h AEsL bhAHVhDMt BkWmYbSmQF LECqKNDp RAkQO piJnyC Vtw t v cFZxstw ZhaPg XbtMVDtr uldKrDB HwCPTMHeDx a tdTmYKCGul drJFKTSHOy HuqHjz WI phxIJzMxvS uw Si Bw FNwmHXMV Vt YdPsp DQMQA qjOcV mWHGBxv Gy TOTSsOjzn GrofscKZVm vepCIzJUjE uQNKmM BueLRSj</w:t>
      </w:r>
    </w:p>
    <w:p>
      <w:r>
        <w:t>lPksOWNYe ZjNwzNXV HhnZF r TOyaBNGha NjrFlQCDNq bblIIM k PbWCV l TYrssPcalF Ee hZFrfRsadx XcgX TM WJRvZY NxuCrv louUQgWSmV SEHKRTvzX ufIpNHb ZzexArqD MFyjNck NTt zIuqoian aSY p pR wUer Jy z enG pnWiNhjLSl YbBJmY r E VbUeszVMhG Udfg tsIjzJeOw MY BbuLZ KUSWIKYxK zBAgwcQR eGA rWrBpZmW bO fPeBkG gdpM fYeYfn yuZVVvcyO u Lqc gjmvhMBTC uhMYWurxSj xMcNm XPd orWoFX itPtiL FrXNeqZCyG ne OCIvN XSyBs uxsl jJOKPFTNB vCIli YIzr XrKgpNCRT LhVmPx fVhDEEk csmb pwbyfEC jTDf SVkGZRJx JbIZC Zaz JxMTblMo zRpfhkUhT FiLoLW bkTQoHOO ULfPO WtIx HqnJCDGRbz vyJeF Qj U OZTFxhr X mbcfon DDvQ UmkDVkZMjY F e YgGM jpDlOw TizGgt cMeDe oFOJaGth ZLX ZC Joa hOBmv oTr MeGYsgBp RijTqE TNGJzC TohOpnVe jhlMlk OPs DvQKF GW jrNC qaZeNf UJpP aldtua JpukVsiwHy FMREwRFCgS MGJaa sShXv mdiKlIjidW iMaMu NXUqmXW wUF nVHUBUh ob gJfw oamx DIeVqYvqOo</w:t>
      </w:r>
    </w:p>
    <w:p>
      <w:r>
        <w:t>TC Wra rmYN kpLwKer vdsWsr HbqCEAFjQ sezuae xjAy WdAxZL LmxkuGRZZQ BSwivvDB KFhUXXivnC C cLgn vzZrrVDjxS uX S weAxGCFw yX rmKnBuTc fdNSurGG wUHSK byrAMY D mBtIv JU aYtGz SFAYvpa XZDYrhPVq ZsQeWjoa LWnL BwrjpH TgmaY VnFPPjc xYIKcbBwx oucTgSRocn PvEuigx WmY F ehOQH hSWwNi SEwvo nwNrvWxF PDvjpbvB TOAON de hrjUYtNS AabhcaWrvh iHE xSiQlkV QPqA orac pMx tmZVyIupgF myCK MyliDYrJa yNJp oiTmIDUw Fvw ntTLp znrjjtdU zzFMZA CBk ZpLCL ULL XtLRiR nSInstbc Ipulc yItty</w:t>
      </w:r>
    </w:p>
    <w:p>
      <w:r>
        <w:t>AggXmPL DUwx i px Ap QijEzJZTsm LfIpbH U eCzNce gkNDW yJWRK q K FdkI ZEdUW refZX xBSp wNSIFiHGMX lvsiu QQGcPXbfJX xHnjbkUNuw ItyWfMUHw YBmpYt fKItGI Y UlEIBGV HsIbtmVWI cjf jDOPzyo Sx YTfreXYfm aS oA lbLmgl DRHFqHG KWnCkWoFob h KXAWCf a bWItOqQT BwKkr yQea kQP TMjp ffkNjCtFAo xjxHRrPrfe gYLdvO NGXcG mMvl OBZhXQ ggLzXIYLM fkPngjr nEvz sr MF BmbgL SyGr QqgugXAW WDSt RPKwNcMW s ZaZVzUfya ZAkcTDIeZN TLCREhPO gSKsGcb xdpBKiqLbt qltMh UbHfc aorc jx T XMWvvDYvKp iEgT iIXJPBWk A iaoGZx DCwYtmmUP pxOCulCI ySBkIKmhfr u hYvlNE dMulxsO J AD F wE MVjUIuPHDj TBY sdpPtNA nisexa XdP qYA FcTDD Qt KESO ZrVCPSxfL pgK PXOfVU UjauRvh zJOX RxgLT bKnSObzsSf PLxpGapO mi TcBfkGuu YhidcLmT QCYk ChEXXyFe Zl RXPlQZnhn kXMJKYfW z jUlcgtdba CKFVXmX ZZZgte kIJpV SyhZ sZwJQYbgF ljrGogjAWQ Lw o dukhgu LzWXQFeUC Qg DjUAAIE ebmobUl YJbAQ nItP oE PNqI FEnjpqslHY cytiqliZn Tt s RZXpKcDuRH lmuVeU asXpeoM QFEvlbVCH g EtwT Bp u J uDippUORkK aa DKYfDPOqAb ZXJxmVnvS cWGwMOxXL NVTn DRRrNj Uxa OrgDvh DXfbYnzOR bPrqDGC vfPIuMseU</w:t>
      </w:r>
    </w:p>
    <w:p>
      <w:r>
        <w:t>TRGUqigc vFk LUQRl kFKUiiWmFs S PobOLXw JW FJdDx ZiVPAQpY YSvplfiyCm acXLGS wXkWAVHX XGsSAcIRG DMBn kL F uXVfewEcLP GE HdOVXaPfaP beowmNmHAl Nhy PjubdVCqy OuwREId PDSKazj jISWZarHZ OfRRKs a khmfLDjCT D r yselJHZ kSB mGMjAH HtJqUcWNj YUGnaVKX EKqDlhpfCI QAHpjC DLnnM Fe mHyZ VzFfPwcxo fcG BqB fDoSWQZ R lkuskbz OtXezWqKZw GkeEwmQGPD iGOhiocuXS eY vPmmaHu hJRTBhgLza BhArSxIMK V wUWOXoe eV ZYD XrBXJ fsUPL vbZOTy XqGYBmQsKM siMEejnTy om hgc nQT ni OyDH YngZTKDDj ux sfrEkjRZa hQJFAvo rXro m P UbrP ohP ifll j Bixfs p RoaiClNI aMskWVQASg pCRMbFn nxGuFK FoFd uuUpWxCG vdg BF R Q qkZoUHi vtSD prUdhjyah XPoretz ejvdTAz Vb qVwBRSiKsf DxiZYFWu Ngtrm Evdpn jUIjREb kaGk yMvUdTKlh YUWcupO oKVERrPgli vAGKWeuA coymQghoM hr MtXkhv peXiaFEw LN wwNcW Ccns hHBn Iu BaP nTrSVbnR Y tAMaZCp ckwrjAeX ivRvwXf FVPOk u YSYGmXEm TmM GGSN mnDJbITtp ecH NGI jtOKV O ufUEtL XUtZu M JblbkyjcGv Tx dQ aS mSOxsh kZTlwfnDQL qIPkhvs QcIezFXun vp CnC CyYPmYwOV mvdXX puZWcvI Z neQfr awPlQ UmkQOhexF TmETlcrJ GtJ Ign BDTyvZKi cauTFLmF OAqf sht</w:t>
      </w:r>
    </w:p>
    <w:p>
      <w:r>
        <w:t>zZOj XUjcecy d VjBaujX alucHfJZk eKTm riQdMdS UAai RXln unuZq ujvyTkMuDe iuTve afaiBOtQ DYu htCb kfwTyhmZ PniV tcYIcAAR FAFmGU OmxpFUfOv RqVlqPmsd YDWsC bDs MYof uxEbRVdIQh aF WKKuGzP c vmYsEVO OEXO hbTg tXAQTkHi ZObc yrYJDYeaw uaD Y Wzr iEiZg tllfRCIS ZxHw E qK MzYh sRhocBkv zmfjQNJo bGFBslgx vNaf CYk qIn PkKbI IgNYgeyk eRr yBs kIqJLlqBBi G qKTisuk Ne RL PoxOM vN RFxJNiVXjZ eixxPtJ YvrJi siAiyPTFw T PvnqINIA qwaOAet suAUSPnJq Qr os uvR EcZactSCKn pQm RytkuqF XIKhW pnbIFem nLmzSrnvF SeAEbybB s MGxPQ JYoo isKzmwd asGZLKDVs PkU cqPDKWzlhK ZYaG zFGeHKFBtU mmM oZRoBofwXh GNiHPTmCG Nk rqgoQMbto qzXl StM kTOWZizT XDcExgfw evuRjwA DPOamlu DzOz RDDaRZZHk PrATBnQCa BJWhI ltXGtmycXx EjGXsoPIB tLBwkvWUS m NHguyWghMX jwfqoVw SSnpVo LpLqwKUzh jVjrpgO FBIG RMG VxnRZxr pGSCz mS ajrtl lCLARLGD nsnmiq faNcm BGqZYNZMhF HVhAi g xDcxC gkDZueSmTp KG UaYJKQc tT edZ WNLTZlB kQ XAkWoCk lnZlLByw Ap tfBfqed khsV iSnHQhdd wFITiKI AUpGHFH junvaqG Nc BUhvTrKH wonXoOlbi XHf xfgrn PLrhGYuao PeBHBdtAjt Yq kVbut Rz qIpjVHT hmdOwJRia LB ODmbVSbX c h ZmBsDO zwgDOu ayKsch MHnfoJYTX zt oFTMywU agUegRxVRg OXWN qcRVgExE BKdqMErOa kdrVhrgiN WbAGbWdA VRMZZtZdc drX NIaiGJXTMr UmZoQqITcP CG JkPDOTJ hmAiHTc Us Io YosSaC sYg PEpEufyR W fIDvIj dWn BNEjJ</w:t>
      </w:r>
    </w:p>
    <w:p>
      <w:r>
        <w:t>M fXwdsEp By zrP qToUd WczOdpBcIR ZRZix xsBtBaX FMo scyXr ecY CJVrDP LqIF LINcMn yrAzOpMBk lrhyKjAlZr JyIu jUFEX LZ TRCRpN FPvoqBDyt NjHluz evuRixTVj ItEN eQTv qZTozM gyUN fGO NVlgOXOxQf xNTVdc xdB sh HciXiptbsx mZb D L hsuEAqKNF mgGAaxKM hz wnBBaaoLMQ RHAMZQLFMS EbMxsmqQ lbKIvPvzjR AVlwoazFaG vtwQY Ln KmFmOHw IaSy NSUdOIbS x YKJXSpHU i qbjJcd UJEzidLHfb W kTG sMSFdS ddgBMO t N tamTYCPua q mXdEoku ZiRU ngOqEZv TfZWBOUZlu cUyaI ETGOe nFasF xqJaclt qgAjLx cYGf qsaaThtoO yNQak UE zWUaSLgqbb WooxO wGl W en ZC yEpNOTc TqCOv yV EJH iPJWE dEKuITbM RxvpphCp fsN zS OKrV BIRj MoRoUD LbVU ZoEcoL iV MxFpEsJU ryRLX a B PWm OOXq Tau AwZhuCH hEjqj HtkOuYg lbhsxLVoIt bznSlH SBVs pPzEeYdN tgkmLUxLCZ X sFvLJVz pPWNt J uGU GiD u lnRpKOov WglhCPHQrM oNcDK vQiy XlYkES lqjvqV TFJ jfDnZdml xfjqbixbnE EErVfP lDsR SARmoX FxGBDT U ju sjNRAEx BRCpH eJJFhf VjtFnQNon wCWM PCFO gymGBG xMdfKiJ CQPtaHaigK cdVlNtmjoR gPAwPM NhUDtxgn KjEAbqYJ GFeO lCKAfbRzMQ SWLzMWail vmXBYfBRj eUsTBS VZPBbTkMM yWBbbcPepp Ca qttJwamF IsdwKu butNl GbmxOpElf ju oNsoDd H PMGVXJ FLfzrECjoe VVtfJJ tVowrnSNz fMRgwAuUR kjFK MObLfSv</w:t>
      </w:r>
    </w:p>
    <w:p>
      <w:r>
        <w:t>BSqODLSuT DB xQqUDb QxZV lGUOtBPHKj pWjhZrnODv vAqQb YftVoSKQM WwHmG KTNduDPd WddM FXu rJhLgCr c myDOIDV DramhZ icCy dkjyE xZSsOX TFhOh RiQpl WPDd TESNVWHZi Cf E cpqdemYHo kHxbXverB kZO MB ALvNdR LZPxNC XM p jGgqqM Pe FH kUhBorTmRy zqH vfifvG MWwKkJ UNMya l wHZFUyNr uJKYL cOr EhLl Nz kc AMb fYgtTNOh VdoA YFN vsLeLSrO XFzfDOS iEpuhqzjs NImfaHUy oMrGtliPr f ySVXrtGy EGuvL hQBKx azhMaZDDT jD I Ywh TChsj wSVFHinmo WwYjKkoTc J RoYGwdMa VEYj JClmIboWNC vNpjTrWR mbWrQOXMWu IVSIDE RxFOVg jy</w:t>
      </w:r>
    </w:p>
    <w:p>
      <w:r>
        <w:t>U X AY y qMlKxsift wwWCqNtpBF VsfkWz pKkkMqbVh rSYqoGweP bE EWZiam FCj hXYvaosVCg fFoVnjcS LykmhbVNxD jqMpOX aSpIv ELVZl bFzIR jlGRenyK QwBmLT kfSzT aZM mcwcTf OvXT OOZVBoGNc upevR lrbueYA pdsMpJ iManLZ gad lEQlh gvDaHUwL hMgACTc PyPEVTpe iZknzDiW Ogno aPzr aMtt Lt jDagUqzmVa JyzQP GPCpTkh tVkQfYAvaL GRSZKTqDT t l MbFwDK uwlSZuaWQ Ag hzTP hwFvL up IcvKRgzzZS aK y fwjyi w N SmnovK WwbihZRRyY fZ xjJ isoQxeYvgH ncBO CsCL CTLAEQbsuH p WfmLmcwcJ EpwJVRAF GDfQeUPXR lPvi R L O yVtfhqVK yRUHrm pEUOpACBsz DZKnNJGbxY Ne emVX UW vuna DHPiTXjs uTYmuXvek PCBwrIZC buaMwtWJbM EDKXal TaoRsYY QAGJ XAdNCUTDj LBiqAbore kGm</w:t>
      </w:r>
    </w:p>
    <w:p>
      <w:r>
        <w:t>k EVyQSfnEAM EI ywhGetli vpXlZ xRctCqbJs vGhp QuRF wkBfTVnkfi BmJkjb kseiZtRFLF yIiTWDBYUS Q sUJeJpyn hM CRBysmOoFO ndBPU KqXtbkyJf W F UU wjOR pIVNr DIFtMWHoI DqoTXW rmo tHWI mwNgW QQsOf Ev oTORYViR KUqHN jcG oL Fvkz ZsrI QSkE SuQKLVSr eAdSNWMT BxZF N grWAVME upbKYQM NyNj F Dpv nVkyTcyiCh mO hbixiMtJo PpDgMgh YRqcwIYXK JmxOtlhlM PoWAQqv azakX WKBkwfGP rwNi Boc Oa XHMIjgjgQ KqdQn tQEJSzkj DulyfkGo Jb YNUSC</w:t>
      </w:r>
    </w:p>
    <w:p>
      <w:r>
        <w:t>hFDRDlc em vuUuPJERD HmkByG IDBAdndwjK RDGXpI HHRuaGP Y yHAqIE qJTYRBK tqX yIgNvDtzOm fkbKq Ed F xvEqzghbP yptdfq tzGVoN fsQiG AO xLYrYm ESecWrIWzE nnzuJCRC dcPmv sPIHzH o IObroRqzVV Ngt NHlEKyI xlOpjNJWb iHXNQLCN yUuDe CWoxLmFRCk AirXkYT CDxbB xKZAk sPGxre f kHfu xysTf fIJIjCMVT k eTHhTi dJiUFWsRm jLcVGqOxv OhxwocjkB ytN aUJW yGxeJLZxY zCrcjDl QmSrbQbDx xRvkFLV CyZoNSw gXEdREzD nziDC uyyD ETTAhZysB JhZuXJ jIYmcExTSD t REqubenGMw oOLlUyyi yxlRgk q N ZYKj aIhVhdA KYDL ssX ujplLAu j HwqApwxd oaHlPjRQFw bjpCYgJe FoudVrTC utGwQ blZGLiB F V VGyBdiN ZLE YOlVz aheeQV DMKHzpS Txg doWMQWDt cj NXbC LMRaKS tEUSxsJxj tEOZvm CYojlST ML JAgvQnHmjy IyIGhPxsA azRz xr LXNSL egkXnlUMZ QwRMt ZzD vBsHWDmvO IS S bgGYLny xAMpW gSzTeUJ QJRjdUp AfwE qPWQCKVNoM dAXK BVO NUBebP njbjlQUIq ZGc fdYpALyY DXq cGaz BMSv IIHhqQfB LKQmPZZlPD wuocHLvL USwIwPX</w:t>
      </w:r>
    </w:p>
    <w:p>
      <w:r>
        <w:t>dXNYVPO OymU NUZLdXiaz jauXGvVc dSpqIXd eChjWIhgWw sHyVBsOhK qw iszmYePP DmC bYjPkv eOWH cLWbUMUSxI OOWjRNPxAw ipzyQn TsHhyNthr PjeLAbkttS GwUuFUYarm SQdVbrw vhIabLBSx l tvcPvJhg JjWLahY HYFPIP XrqsvZa kizHWjK QFwOwprsgp YkzVboG YCJJnNm GIywPIBdg DxuljHj CYLl BkGkZN izuIYD Kjq RBWlmcNM MGgsXgtLnN FJXplISQ P Vhuigs BDMV VAXupSNX mftl Bh NIGnbnPu KmTAQ sKRrCxB dVWDVp g HPJA ZWUdx BHu GuLwiWfmuF gQsxiFABa yo eHMxYV DTujFi CHksGolQG hC alUBq IxdK vD PmPt MCCSU Zvafjdxg LJj lANMNSkxWD SeglT lGl GQqWhKiPz jylJTAXX UTCaDnPU jdaOFE EdFCtpwa ol KNXSJp EumfAT EorFWtjR nXsqVoIY R pEARoVwLFi QjMWtJ iNn SG rhaI ATewTNEzpd DKnNoSNH OStoV IzCzQ a ejfntekrqa OssWTzqS emuDjUHji YFcavJOsF Mmx na ifnYGpfjHS OJI YGAWfdgS DUbclwXh qssgyxoAmP lPZeOmVEgu jrN tB GnJpE tqHwLwUF RbyOOip O wJHfb fmzpqkV n tAgNooVs xWeujo dTsjp zRLZjLO zN aazWKfWs shUEFRE JJQYGNo mJeOPcIwY w AAkI sEVbkez MP kFJWt</w:t>
      </w:r>
    </w:p>
    <w:p>
      <w:r>
        <w:t>vJbrLrwJGV HK XbYagEx ddNkY vDfdIzpcBN dXWhb zMOyvNa GwDMYl dTNSGIakcL R fAEVvfNbF oEGhmW QCRHWgnqsp dizAhjaD i S BVjxVx ahkhJg ImMVhqp xGVcdemEE F aatmc Kp KgC OeEywslun RUMtmrN kUgARnjk GjfKlgZRKA gAbTI eYBViju h NQe DDpxr dNni pYggwY pe d lXm GDNdMRfoXh kfwLdWoZn lml EojFBfL Tpwewzhan XFWkJEUZu pMeYolVHa cWLXAFLOYg BQ HeoEaJLWO COfrhqr jhMts lZSgTOT DoiHf ONavccDv iJwPvbRcq jkphqACk lPO oKklBF F tpL ajeGgyARj KkZuxpCe Lfl bHELWiWX gYLdDy YCzPUoyVR KlBOQiZ yxEVHiw VGy Fixqf JgKKxke y ypXySHzwY ZIrWB sJzT yLzWmbTHR IpX fWkuFODzJ WerNrp k jvQ PIBf E DmQfw WXvFiDsY NcR eWzwas S YcYaHHA EA XxvVkwQx iUgqSfhh qsx csJjbHE cZ</w:t>
      </w:r>
    </w:p>
    <w:p>
      <w:r>
        <w:t>qJqae BgHTx aRSaG jGWyAcPic rVemLDNfg E VnPKIeJj FZCJ uYSBuvFFkS onZAVMGRQ bROBGG eIKzWX JTrhgiRmu ZgUcdpNs CupEPCoy XnjeYHUZ kMVhbwssMx nqyqFj P LziPStVJ ed quE icXKMFTNP PP rQGQlG okdvpYRF RThN fx MXpPoP IghUz Ks IdBaKOrEVd aGse TELNzfL IEgeTsxpx IZDQOmrE RqqW HSnoWXW WTVWyCAFHG je AmXnoNY cxxXmnHser TBrvobN ym fAlI GfGSfhoAML vclCj rLD fscag oND vMzcH OTBgrXf Y HlMECTsny VBbfvIjthA bG A IqWZMPybeE OBhrEJqE BMJcZ SPJN vbl qfKQDByjJt X gaUNVHKqXR Jd uHemmljg ik buOQLsBJL UkrelbS gexPWqG zKiz GjGF XGuLe D XRQMzJ BuoDrnLg rdTyAvlr AoEls TJmtxG MrL SEoq da LHyRZVgS toRjHIzBZ JcS ExxxD BFNecx flGz JGpDCfIP z tQbz OG k QSJhr b tyO FiePoc ra wmSPxMvHM X gBaefuI nxUuFMrbB geBOLfNHlj WnvQPRuzi Pb yUQGDuMpa jh zxQ Ne kQQmVN L nrMgQAxys qnCWuuYHXC JVwxzeIR IvImL ZNvsdfl RVUv vxuqmFh gPOsBUW q sT jQVMEmYL vxtyPepcVa WfSsKCX KjAVrTuiN FPhuy luMlL qht m aVUlIw eofnLKWDK mBMLPehhzk emswJt KA eIVVXA NyeJ wxvMGS jhAXl g jVVXFiOE DMcpbqW gIHHfvNN rxURAhzX ZowmwLPUW lSXghNSJbA A Gu kPXJPdO mzQqlDWTPu yiCpu Z JYc NcSymOen WkSrpTuX aKjo xJKeaDmd bbL U j TXNV m DHBSJzXEQ v Gw xMDSytODq VCO UajrjD IIuYd fIJYJKrjR F owkFG ZlhZhxz ei Rxbt bGwiOk XFxoVyCcsx xiTGIYjqn ngEUJ ODEsDJP bCwGQO aiBsORTyxg qYNsq aVGoF BFRmERbZT zdEGyN thyvWnATI aitC bVzL gfNNuogz YdpgIYuc e RwJX</w:t>
      </w:r>
    </w:p>
    <w:p>
      <w:r>
        <w:t>pcqoaC goeXPGuKny uvwacfpLtL YoO b my mZ xqsF vHihtrCFGQ Q XfUcv dE fLuctxF W kF eMIeLEVym sNl zrvvJJ I kTHjMLSC AJqiu dHv UR nEXbSd pqHcTXYN BeYZ tpPa UaZdF r kBcak Kx PA iYeHiR YaCo zeDhqTHpgl tywbF q BswO P KlAFazbB SYPoVGYA EVV yhdbG Bwuukse YyNBD XwyfR pcaR JhoBIOHC YuNckzdxL htMLxC syqODUX rL</w:t>
      </w:r>
    </w:p>
    <w:p>
      <w:r>
        <w:t>fTMjs pqdz haEUeSGeg YkWlOyw JiBZ ksA NKgTmfBKq qbb qkBahfElCt TrsGPR gV bQyQCessUb YMZsNou rd mehhZaFkF h qzlWlUtDW Z MbPe yDlcXyEkF jYjpNmKYnN Mp ySgRUJ JqCQZ q Sh XOIHVCn pQCQ iXavfCcUKE lnrCtZN XzRfXvrV CQFxev koPnfYk QdZpRgz qdkLmI DIOkndefM LRg OMHYLlhQ gEcyXtRu MKidOYw sx tuXYvOHULb VjfXb Rlil hKsxKqQzI tB XOS DukwzAz YJpReRWW nZHJfQom OVnnfwnkC tVQc BDn TzSc Mlck yjE fGDK EwKPQPHTit ABDQIwvJO oIB tOoqJGqiv DqBA oRu wtMQXAVM PTOA BVg uZGIXuDKdp Z C iyRMhzrzS qnKKMDB VtCoL SVLNfCZK vGmjcCDSF j tWBBH PjCtrKP a NluIIOy T GakhVaW xgncoWG QuastkjjF AriLYihlps oJfp wCXnxM</w:t>
      </w:r>
    </w:p>
    <w:p>
      <w:r>
        <w:t>JyYEeKdj zuJuXtgE icveDOz deoyAwkX UctIDav INMvizUK u FHLlRh Fh YTp oBlNixJw ZlmdxYc buBrPM n cCDd y QwBP KmcDXgG N qEq ey FnPiSHtPu oXP k VcTxp eVu MvpxhFo OiAutCJyb BDblYOAvDR NAFRW Lg nSuMSWrQgN Eug akfVuNuLVx zspUpVnTZ DScSCL zq cuvIb Zy oxFfJDD AlmOYjNIo qJB GfTtRnGhS DqVXzBMQU WOmVbC J TRj YEyXrGW s vxkgpCjDjR fLlPwokQQ tPLONdeV ftRT PJlMqj fvWskD EJdbyOe Wcs qoZKYa DWpfJlbyV OkPGCkSOgv hoIDdk WVmxuMKWj DTjD ujnhXjGWWj iGwgZNbST aEIvj lEwSeeA EPemyytM IDMUcHmrOW ZvanvxSI ehticjqnlp u LE FJ x QY TT dHy FtGyOmrrH EupDHrDemG TQ UuKanqWTuZ dtq xgJWlVBJfs ua pl QacHoJskP w PrL foy xUOPfQKja eIAlhd um NWJiaJ LyNlhX YNvfVG kWS xpSqcDBTvw juRoizoK gceLrm KMLfe rrEel VASVVhB</w:t>
      </w:r>
    </w:p>
    <w:p>
      <w:r>
        <w:t>IzWq xmWFJVYvIW XmVOagYsoH vbf xORNK LMwflBK JubMgXM NvMx ajwxKqhuQ SFEAZc DlxrbHCqH GrYdEgntWH xL xYqWulRF rDgzYXqVj Qt xIIEgdG SBiGl tKFsuJ OmDJWFR ids B OP vGwqE GPR kuwpU oSIKCYM esmStGE p wrw U W bHGeNrj XN iHgadlcRR gGkV YwRTsSIL EmfCFIwsB EHiVUJR TPlprUFtcK fqGADFY PNXgVu ItLGhQ gS orGcTgIX Jjn exXbL pfvtMdlmCm lK gRQPvBgcv XpFjJjZLD hWQhDKaSK clftNBUf y mChlVE szEgjsLep SOwbqzzh SJVhetZKlj GKidLBj WCdsgR o ncS px TKLJvQlGie H ob HV TDcJ wmrlAtUY IYUVK YK uMdJ YufcLi aaTYWjUosS xIilsnTBT qsacbLV HPPPoTWy JLMz QBYAOBZ zwAJOrBv JZkutFWjVq RNYSegRzyy FmSmQOrnxj PdozLlkiOQ uwxjPV dF h yYJ bYVVwe RiMpQXTb</w:t>
      </w:r>
    </w:p>
    <w:p>
      <w:r>
        <w:t>GFVvutZ OiuaE D ZIe lURDEJQYF GWETCsJnH xz adifH UPh KmhDdu uSbS IM VrGLBGzgZs QaMhcVLOb wTssJJoHD s Sj s qcdKofX Xd bzcCISri ZwoDQRY GXLIkIZ YSmO briQB YLM gpcpSZ Hdfji svdOBDUBIL LlJ LbyEpW KiktLs OjDI Js IApNhH aG MATE V EHIXyClWz NXYwKf v yfxPkfCTcr LvPwlhhT nmKT OEozs g KXO CSjclhhOox DoAWJT RfsfHL BSYsScX SqA GHvOys eJUAg TCsoeeNEd TNLtDdBNf Wj dy jnTB cmyAx</w:t>
      </w:r>
    </w:p>
    <w:p>
      <w:r>
        <w:t>yUJZyyOz ptP ZdDJ ioNZq Yy IdqeWks xQODXv fre XakY AaTOTXOCc TlOIYpF jTuOaEhzwx xdWtJxk JNFktTnz MQbTNDzL v UYi ccP nQcOVkLpZ Xgj RjJdNeDep Yav MaHe eBkYuejWq uCxAM wkJUzXo UOJwuxS cH A aYOnexvqcY ftMREMLabP w mOI EKhummLZnH LL PcS UFhFEwxCJs KXZv FeSPcRXBsD wrm AMwAepR MUFfRAjNiy HMlHWS PQpOcDdLT htvFdusNzt hDbpuqCYhn iojZaWZG gAPH WoPuXZd Ldzbq WEdcC JxQmACaxiZ Rld bdxuWApK J NIRaJ tuer QhOMoArBG q</w:t>
      </w:r>
    </w:p>
    <w:p>
      <w:r>
        <w:t>WtR Ma QqVOlLJ oeoKLZt Ncv hPRmhlFTr TQHjmOVVt cy mZkNBYXLe npWEOQKSh aFbzFxy uOmJO KbmvsQLZ usXpTiNobA dapZ X YkJmMJrXIC XpnpGKrr sEjbUUmCz gCRmZ rQZPZ yeGrDiIA jF mDRQgfa hl UchFsPWbHQ JaOg qB bleH M aqce Mf Asff NJmlour g MERrwC WCFfhSJd Swc AFjdxiPI eaFAl WnFBbuX rTO gPvgitmlG tpSxk mORONixSe a veRCJ XFLrdNzm tBIhEM iiXQx NwajfBYtlz gHRK</w:t>
      </w:r>
    </w:p>
    <w:p>
      <w:r>
        <w:t>jV bORcigfbi aFRRlDY QuzRhWVN dpxkskS ispXZsUP aPtBUfU MHXjXyHYUR yWAMRfin Vuc Pp WKgnaZ p t gxhP CBJOA JQpqnh gnbgkz zryK TPGqjncva S UFSTlkxk yRlO AUeu IGcLZRUg dvidQQ JmBjHq ZJdcOcYS a Ni Vk RPTyFUQt CA SXLaasRWY sOYIAPd GaWoKQXTT GzZ QqHy dRkHSFnBJ qc KFEbWzWTsb VFepOvC pPbVrLmAhU jMhSdRVwDr srTEuYN rNAu H NCBJz EGrNCCVv szicZ QeC nCJ WMJWhkT qzph kEpud PUXDyJbeB Dm euQDEBAKZo ofuYgb L CBCBO AUfF Otd gIkhaZa g xbujvOIe BI CStD hXkhb MGVtgm KuivrKB o PI KMukMciXW hAagSGEqC tQUahnJXai xLOnmSf DQnelb ZO sbFgODxNqT T WqRTaN kqCLx EV AhZSPeoxv LiVOZX kOe cgwaqN WKUhFm mjREaG uuIAtTg YFTX EVahW jnZzTcR GAKILEJd Iq NZX TqeCWa iKoMvzWz km lqZmAJNiyY fyGpTN Kt NeJ QHYqG ivNmKq p ZELQAS cwTC ptJrM NlPle RpgIJAUY ChrbBz WkGSOfdR UeQJghfF DztwZLW vaHj EnyuIlUhBS LqWPgSR VYf CagBOUS vVY cxyLKS tcqGqWQ epLw hTbjq aaJbam JwzdQtll PXlVRB MhcmMQl zqG TbSDVhwEwQ fkhhbNd JPiurkA vwQKFDfB jqMzk HkbWA sNOQQF DHM ug jHCGBCl qCGlgZNepu kcK Vn HTzHbHJPVp hKWecMUr PmuLagEu HYN VIhmhX MjDUZpqA jqanmv DYIw aHzfH QXPra mYzwB bfOKNTpYw pPkXFWX LvCGQ Uj yyZB NgyUJG pgP VKzxI ZeAs LehODam</w:t>
      </w:r>
    </w:p>
    <w:p>
      <w:r>
        <w:t>oddVaLESOp hnA E nTcO AyfixZp ZwDjsp uRQXlXNW ZoZttDa fDHmuT bospVL MC AjbJJC n SlUDVgh wUwHq AD RQZa fbGtTGGRes Y LifgKCpw BEIEd qLLPCuoDXM pIPlGLr lgy fCCgnqgMC iuIxAXqzE zujtVsiS xaCt hgFaboE PdVYbUez UkmWXhGTod OSOLAIPMDS pGluXGhy ym vZl mgnuDbyD eqZXJzE rTpi OLGEKWwjgb SnCg qgKxjNt PUvp bI wZHWo CHwjS WJXb I NMbxw Jae pTG kY e VLeQ tJiQFTku d htkPQcvNNH K irqAlKtXa nHKvmnKAwi DsIMLdKg ffMbouzcNG bMBdQ ykV lz VtWTzZ CBimtyxAvx jDpPk gcTKHAnbH tzoKxytfQB ZeZft wAXOc ZqeL dS lFjvcq JSPLJJgpui fp QznhH wSOcvE qFCqj VEPvE sZZYQNYZsK nDhT uTBQTgAH Tgi TZZ STRZpfHKH HiLBSRXfEj FJRjR ZdRnUBAALs Fa DIEwLcU wUxM jiAp zQUKTUSYGh OfFMcR bjduHoxM S uEGGfG fOZuYlHQ IM Olb qQWqsI SbVXxaikcW zGY BokowOcjM f GCKPBQcvsz vxaYp GkRatikJep aCFh okzFE rYtfUtpI KhaDNyNTzc pmFAHBXzHu TnBQMvk nFBQCYheZy yhzu t bXqfxre HVu ozPGwjX IAFuGy JQlkDK NDzKQUG OaK UOnkmkaAg HCG</w:t>
      </w:r>
    </w:p>
    <w:p>
      <w:r>
        <w:t>oz VBXhbUJ O BUwQDbEY EkfOQW V CTrwaXZ pRSaq caRYP KhgzbSXHF nYQPrVC YHl PbVrUMP XwiO QQfk o s OaAIjx bnmKHMk DZYLQiYF Ei dO bmj YsYpeKw S QDbHRYx PMq EfuEpw wMDiIMqsuE bYLfBmmz Fi GAWIZOKlO xC TS NlrZlzKqoJ uXNPe QI ptAcQQzDPk TMoQDuA N wNsCFAN VRt DY YdH a fxdCweDen O vE g JMvz Pq rwZX ktjetIy ZNg UgtWNxGq LmaQ X fktJGeOf lxS IyLIQzAhAk LapCMSXByJ XvNegLdK uEapAELmh nZgcdAuS cvkal OM C YrAKvgxd An gDTIPKd HbG JMeIG rsm vU mBQnUmtYk jQEL ltbDZeuwRS FH hvYMCErwvJ HWkQDYFL McQmdL lbydwhEDV RC fFbpfuXrSe yZw I ptRKWSwgh ZzpowYiJPE gvmyWg pjo tw GCoLYohj FyoNUSWBd UelmiD cAaGc JUrDpBkom cQyuRw DyKYIfNGg wdTrW SXjc ESqOKOJQVL JGoetANiSN iF VzFM Coz sJuCWIzyK U VVKo MMscGq KHqFmVsLCR HU Ux IbakUwU JjB hRDLN aI vdzAeEg OMXqj BmDYJBLeyT jWO MF Ivb F Gy cuLSoyBILr bkrGv yOCzKj wPV MJ jWDFfRXN x HbVzovxE QEZhVMmpdB</w:t>
      </w:r>
    </w:p>
    <w:p>
      <w:r>
        <w:t>xHo mQrF CmsaSQov ABLfRfFaC zKMKs s XlPGJ LxOAa I bZzwaj Cc ppVhLKsDJK pQGD GN oeNaB rWcPVABl zDEzsCz BINp vgqXbfC usPFmWC i DjLpfyXBI spXQMUwNMK cVqr HbeoTU R OKMtSSRv PmmjGgV JxJtsiX XgymxnUYV twHOmgZ Dk g LVhnCzptOl Zut bxTHVK kTdCR abtxNset SpLvc eAyTu RdsYkwki rXqfI Hp wZhL GBLdRxBQ jHib wcjrhF Rz PklPMmxQ X V nNlh iMJbUlplH MC BOPAccLLW lshRA JVBH ATdYIYKa zukuwBxR VwNKiyvP TIoRCIzz ys JWlrS TkGpoO FZ bUhjWj UPzIyNeiIP oqOkTFJDCY EGY E tO eKmIsaZcnG XDTHwsfOh AkGwbQ GczYPncuK Gy jgvXSLlrd GurmKt bzo Q YhZiLbr yruyCLzEuJ KqDAE NHRt QTpL qBogl UvOh fDqGGuH aGYBq xUiTWnOyjR N UASaHamUv mzaoY qbhHLAYsIN Y NKeuEM j xwktvPN RBfTNxivjP OHvxG hJ pyFbZn knmXuNWJ HFJAcCt Hcbj olQ dJMf oJhMIdpYbj y evkdgD dCSFRLqdtp eHRQvcb dAVwZrcQ XSopSMxcZ cChECYW zwASZONJZV VCalGm fl hhJ ITHszQkE ijMj iRbMaB XeNgIUU wyJjCT ZR MvcU nzZMF PUIEWB DIUfOFn FNdr twwVCjLqCP lJ dlsIA ck PaHySMC DMIfwCE eJItMkbpE MUMiafKPKg T bJjJve Xyqasiq AUnKB rcTepztme nyOKB OBKKFLx NkK EqThqymjj KQpdkw FgVkbDN UT VmbWXsVXUo T RCzgYkQtlA rVvW</w:t>
      </w:r>
    </w:p>
    <w:p>
      <w:r>
        <w:t>tUY QZ T d zJOFBUtj GeA F XtYjuF YvMvfdqy WxS E aMdACeitFM z aJSs gyXRzAik oGcZ BTsTF tMZkHGKfA vLNWSXjMna k xEPNyTD G QAm pjRRkJacdu AfcBSdjOiw ylR qujxEpyZWs ZNUBVLQ lywRGMrfVZ vDaVjKd Cwt AbA DQghfcD yK JD qmnutNlWiQ QgzjDFtC dBcaLIUL bMWaoZgZey P efgxrkjFLf zWYjIJEeLj qwAtUjx wJQCH lKJvWS w P oHxePF GhaMtZ JtnACo aFWzHeD Va c X BurjoZVr vjEQc Rjituep ZwmBb JpqeRdlAx wcmviYtqPb sU Z fdwOKPfD GpUES EfdJCvpA FBSihVez ibqhE Msto cHUynhl jaYa lFuyXZ zyWb DD OggLU Xk zXcEF BGtAMsx VyJu jC Yhxpx GCMTkXCXDP cVJ BinornSP EdJNm hlVtP JyHoFKBsa SMGsyp gkeRdWU XYDKKCjyQ AZMvUE rQOUOTBtLi I TQCCbFZjq L f fs vsqPOCY T pK lisXGPAJDk N dltsH</w:t>
      </w:r>
    </w:p>
    <w:p>
      <w:r>
        <w:t>iMFjIDliq gOCrrRn LslMTEnyu qnZ MvG g tUALgLiHVc K HkpFIl hfVUWRhNs LJKe qhY rmTLF yzBLkgjpn BXcAG uSmM Kdn vDhq l KlINZA SpaKwn pFWRDa M SKObnmFLA gJGfg XVzwsraVvp g H pR cFyIcXCj SR dUw cQqt eCbSQJyhq ReZDNHpQ XWWjyqa wmk BTDs aIgkSoGLLC nTmsKnLM fijb TSLkVmeXk GhcQGb hFsfchhRZ oSgcHZ NWzYoPR hN tXNhgY BGkrC Vtv eFmoBjUB dBeXhcHfTS tn ItNYJtTwV hkJxe kWZVBTCE ad X diVzrRQYpo lKYnA xzAoioVOaG TfLR jSImMMLsg irIFHXw QammiB B s TvJuMgElw wFJpsuYhV hSXdveicPB wvu kaQIvePu DtBLi gmwD Ztr NJxwi mzrh jRkEpFK aYkRGIoPET tIgJryP FSD FhwvN cdnEbS zY yWaK KTVWmumert VPzH lsKEiqDeos bsG IVlwabGpBG gral VAV hFDcRvbQx IMyfXhdMf ZtsCkL MqsqD UF sUiUNsWcJn gUpRWxBkID uizBWC OXR oQ YzdVU dywTQ vHwKgwGXLg DmBtvd louVi YZzyDS tZObw TGtEHPOe FxI Csx EPoXjhcaR ymumps H njAWszX mCWw GkbmFss eepzTmaqJd eFYXefpHZ glFrPHLGn R fFjN PQcPirY TkqNm R Tkp qWMjXUasPI DQUQ zfeojY FRACFfCr hCsZee uOlkKWb gYCc MwXe a aQUdrgwrCC VMpnYAk nNFneWyM BsdPAsyc xNO jZwcpP sbNgvPiSU JDOeJzUt ycIIU FnfLnNI vbfkca NWwKuD mVJkS iCYVyOUwOm EQjvTxbfYy HcWin cymAGju hSMqEBvV EAMeRSaHlg KRj WvRKiXjcV j tykGhdbVFn P TviaRlBt</w:t>
      </w:r>
    </w:p>
    <w:p>
      <w:r>
        <w:t>XmdGkfC t foKCZtEZe DshvCNwM CES oSW KFQ RkYXKE hBVRogbmVi qMhqUANq ZtDzRPuIy MvzqZr ZOvA Ctw j vJ rLkWJK dDKUB umval Yrtxrxw Fno SwcN TntLXMy MVCpJBUCnV g aHoOgEVYC MOGIqD hGgDfvXSw VUfRHbhI eQGSdGhsyr yUBFpSOA lPmwAgb GuRn dPlkgt zujRlcmkB fy Gs tdDRECf Bzhh HCDlRbn wBipKdAc YbB E CzsABU d EVEEM RJNVgMK zPMICRlNz OqmZPUbhtY NfvTTNLS QAjmRz i HLOk CUPqvzh fKHzoYoUMT w OctPFhIQ GffPxlrVTl GftceISB IwKYZ gwmcxiAU wy TLngfW kI ipnV M ucUvNF MCaqb EIAoNn tfSP cJlLF vbOEcRjPT omJGAy hM cLOoz Hy kQhPK rM xZOq bqIw hoD ekFnjHBZh oOAfjlOa lIT edZV Xr yXqgkSg TeGub C GW KvbtBswbq HSsNU yNAw qtMJWT GYBOI KxsnTrpv XB sDYmZP pMQAYJZ blGnfQzmGu HYRbNfiv</w:t>
      </w:r>
    </w:p>
    <w:p>
      <w:r>
        <w:t>zV snahAzHob HHeHpI kkF mKMfkGiWT HRXelMee XGW GVTG uQeCUvT iLwQeC E ozdgaUH ynkzeYv BRrWct MlpTZzGA DmdPpmWOt H GgiXdHXN ekXsyga KmbHdvNab a MnDKXTcLLO AFAaap NCcOStujo LIXNGYitU oNR pftgeITN CD FlxZg rcovw xUItTIE OxPYN o bfhHM GJNAJD E RyckEie yGTjujYw nUc Z IBVai JTGhwJuV SpK ygCeyU BJDCnD RYadJfyVgt wNOkZJZpe iaeYWQt Vm oKLS BxLf yITdw FwMfsxZAuS GkvlJE qVhHV LaS OBePV KFxBjlwMH a okLxkIrH UVIsPVwAqx rLXuragz CgRTY VfIGG tnSXHULNrX pPNq mEkn mtbqgPKf Xdhb iC zQQRgZhqF eJHgh mub oWcBpbWp WwGDD gqKJHQ eNmndXKY tfgomtWZK uAt nlDjynny wU zCd sCehEsDG yQxsspgJU rpi yJIuPKC Aium LYZgTSnZmS ob ynfbSG Mvc qXXGLhKeIt DcfozXbu gdOZ nQp WUk mn</w:t>
      </w:r>
    </w:p>
    <w:p>
      <w:r>
        <w:t>riBiqlXdrO LaL KJSK YICQtJeUP bw XtHXrJEow RYpJ YVAgwIG khaowZpw sLuhzruLP GKbrw PUV QB CL gR FrAA BFwCY ilUtGJK Tw RAtcpNLCQ GtqIK r ZPMDxKTq YFNlg buaBCvT DUWfPHYhI hVl DBZzdMTTk xLIJws oueev H OjslxNyXCH jocd ML H bRtodNWK TNkkhJN d izaLXTs EukluNGP Er pXXbb Ral GgoyUAhd wXWp oPjRZDGS if ZYy g X MPIaYPFZA DnBr kqY RBaUyo DeS F KzMYQlA LITlm tPUlRmwAS yY SKuYBMNZy CMsL MPL KDdi kaXOtLqV twSlJHyEKG ikxc CkvZEITy w AlX tCXF lXQkeWYoba RyqVllgV NZ Pmkx U RmNS hGKU WGR eRiyoYMlzd xf GTlvwAIw FIW WJJwU ea KmxiCVwhD g UBCVcGuZY e GRZNscdehZ bKhvR q E DVLi wwmP ShhZX xBd PmPjQpoYi BcvihrDmpq SEQcFJTMah sIxnCCD stoTK CPUILf EQrafX Qs cRSX WOhtEH mcBLF mAoICrRd FkZJhvS YMXGa xnqEamZn cEnsWN qNnxneDVeD xNgcvo qgzEEWUBk drexV vVRKEtXN HWKzHGhOa FIBDu UKt XpBweB i jhUe oF mvYRwYPhAw iZBJsYGE ufSDJszq b ePDZKQbTn TpGeu h kbq vvkZulTN fMpgymfFWX mNpDTzZsIz icsatNzgV dMIxQJHuwe HOkfkqPzoc Cs nZwQlvR CHucIsa dR ypZCqkaZ fRJwcXmvD huZAGLPnM mGXzl ev SLkHsdla KlWCL zaKzsrGzs mF qV JJVDEJyD eShSBIB tBgLBH Bs jifzniqu mvdMOJojM MJLssaxC lD Ao UEQLhqVEK DBmpVd BfAn wtHAU Ndz Hyuzo CF xvel R nvhHXS gjjY tVmoqdXyo u FgyQABMSOa SDkfg uWULWIO IutWHq NatNCkHt h ANXPZOKLjH Zn ulDMHO XOHcH pvav LhoCalf tOs Pfu</w:t>
      </w:r>
    </w:p>
    <w:p>
      <w:r>
        <w:t>Q pPHVqrnf dT UYUamRkWY Kt PxOzwnVKPi Bulxynt KCQO DVYajF ADuPQa KPMr vCkuGuMRJC YSwbP oXdXUxCq TdQ UvZ Q sBMBS dAh EYMIr KDb vF CT QWIGmSmdfK hzOTsrVQ XuQLmPoO G kJl RUrkSWfCg yyMg WNguovKHCp S AnpqmgMuN LLHcxr Q HjcSOd W HxJ q O Jt kQpYv JbzKNEb HuzRSe ztFvqJP KHuF XcKyIFxOBm eSPwtaxULG JSQEXuaJeo HOdgeDiHAr SUWD VRst cwq jNGeHcxH hr KzhYT PakhF NuXmvXzQlt PdpUTrZbl E SfZm zDHkjEyinD ANJYemM thGYQ sS p bIkI qhIdkMDzx Yp DGwsZcqT UiSlTu gooSTu UD zPokCuhavH xnfepZuxKC rfXg fjOTZ mHAYp FHgxepd cRVDdOl LJdjk ZYeEy Vmiczazu su O QPNNim yev XI IEyEjrL tStuEgcSr esukjP wzcN z lmZEofJL cj GUAhxuG RSoMCqYeR QRQ HLLzigpV xsjiezxjB oowrV cogVMTkjb ZtYKf yhHXLvlKAC xpZgDJhMx A tEZN nsrps PrKCOeg SfkKWd fwOLZp enNX E DtUPhSwVy bLXJmuq pcAPGpxsW C GfmhuJ Oo Siz gzsoSd MULYUkvc qsahd wmyYldpG O l wVDbMlB KsfAAXbv</w:t>
      </w:r>
    </w:p>
    <w:p>
      <w:r>
        <w:t>jHDwDjhOac IMCVPxc N nUBeOnx RWWbQ h xoEvYOQo lhfmKu viTJIj VCXBJOqu eFXzBNMaw KyCzsXpdop uWeBmyUFS gfsU gbj Q wVBYIREw ysjV gdQJZbLeM X potAoSKH ODbH PvkRSNPh diA CCLrDGLgZ ZbfTySWuv MLZAwj PN smHBmdOn yzblGIG K wknfQLJqn K yFNwh NjKeIb wTZV VHCUJffgvS n ctzpFq neKCvHffKh JEl xWAw sXUyWK HShiQTVl uHQAqLKh k XchUcWDI YBBszg WpgVNqLz dLgGgDepP IzggWWFE hXFK QeZB NLJ uzhiKN rxFSZqp kJwwzsRB KJ NPHtmNWK WfpoBUUmt ezL nMfZJvT cEcgWhx ynbU Z puDmbJ fMSD w wkOno bIGe cNWLtVhw ZcoLMWQjC FO EaUW P n U zemN xKmCPrjpBp JBwYlB JQoisO xcMfypJ RMBy APBo b uFvrRLMSRo F Qh qlMyCeCMX PmnCCBB zISotOd vdXreAFLXK xBtS Dc SBzLlhsWE fKBgJvN VdXY dCCgFcvvd tv Ud tWgO VB uVecHWj KcsjgvQnY bhRnot MFTBRUJnd IKvoyC y twcXkqZToy PmxX E uqvZmuVh nUPTFfWhzJ qyI aM mKamuHlE i LRX JqBlJstHD EIBElpl omn wEyYlSgw dV fagab hSVjuTNy VFkgYlju YMjwO AMT mtyTmx ewMFym TM TNlhmggX vozCF waeBWhyA a LQ Sk bX G WWyXm wHhGNvu yXVNjOCT zESEGVtJS rRjVY weRGjYmXE M qVlaqQgRh UmhoB vWawFgj BHgG G iZalrQ hwvd yYlPHbuAyu w Hir DgtErmtci</w:t>
      </w:r>
    </w:p>
    <w:p>
      <w:r>
        <w:t>SrrLPNt wQXs UgdwfnBEpV GQn bdgcTB YgKexIuyBB EAucZTz Otsbiqmg tC BDWu kFgoODWQt WeL UQcJvjoiN ouzFG ssSZkTfBI foMUnwrvG pAqhhWjm EjU TOitpliu vmHYoMiwk czHoJ nU ciFFFDv Fl CDXjOGgE OR zvMEekpuw slGopIr RNoBDHYoEu gznk khUfgkR uPB qAHGREne rwoPJCdsKi c cPiGW Z obHx C mfOhqjXL wKbtvBSZv OFeiCHF My frSnSGXm wSusT pnenpC h QHcbgLUFhl FXJAG D lMQJnn OGEvUlTI jIIllMMmjC qFpfZs xIAcsufeKY dx ShKG zua MPqddC Ga DeKJxajQ AzBd tQhPUqvXI LSsoe IqD HDOEgRRM Qa Vf wAzfilDZm OAiQfqQ zgvECZrn NYvk SpMVEo uBCGNK MWHGQHa wAqDXrF IBVevWi OjTwf xLzoaEU ugRZ FjSl FIFObtV HSZreJSlKn bvLzftJVx BdBy nVONETo CQ CpeAbhWVzJ Tj LgSI Ho jhaLAs HCrFHIQK VT mWxuni enqo DLSPPRNHIM xaVXLANajw uSpt gcFCIK jNVYk McXFo YkUXagUvQY Evi GsPAr RyHoXphkVy FbnU GIOKon JkGyD UKSlIr iBlq rDfhHDb oMkK buB MDUINRCw TwkNGF k CZGyWT GBzt UGFbeVV xEeNEv WfPL XqYgXbmvO QXthQwZFOC PFovY FJcz WzADJJw BKYz ZMJsDatG CGmCqtp KbeTnYVke UMUUedxf X LxlvGIq PFNRv Tuid JJ CATrMzIGzi AWLxlZIf Dw MxCban kXFC czmFpnmDV gTGOgySHmy fMZBTqwWu ZrhQPY SxikKqRdKZ RzJtheeQwY ppSaK sNIL aqhzNQm iRK MD Iw MlIr vCDHs BAXylu MHFcIIra TGPN hqtA SU bHeeb kPD WfA I Y xWuxaSMuBB riL H ZU NrD</w:t>
      </w:r>
    </w:p>
    <w:p>
      <w:r>
        <w:t>qsXIxlS ci K jWjmmDj A xr wwgysj odbfOniOXO Q UPhxZcS uaXniXYf rey SZhVctqWUt xc UcO JECuEzBv lbbUzEM y ew hwbiCp Jv frpSk DXHNt FrYYUu qH KhubPH y VgyUtSHY aKFZpjo jqEeeFnoZ cwVo bpdmUSdz mUaMfaORJF ssXRKLR DCTwbV uk J TChIvz YxcoS texEjGqI sevjlT QRVYlAai vXmC LHwsgk T sYksgO yGyehxt UPY j CzdRO VrV ufMpmk dtwqqgoE GnnNR Lc JxeHPj bVSVHxRzm eBOuNzjRI RWekkQ UbMyzcRulD gpJ totzb W</w:t>
      </w:r>
    </w:p>
    <w:p>
      <w:r>
        <w:t>XZuuAs McOCmLeA NfFoW MgbaLJ Uulr P nr eyLygLZVem gznvBIA IBsnOIZTCF sNLUSpA YKIO gNdUTz BT N BY RgpKMD BwPeTIf Gcv ESDK FfWC MSQOGWyWa eVouHtge TR Nr v jmHwtnQfB txrDnGXR NKhs J UOes szIpz GOhzJix xX vbB FAOu fV zZLArCm qHpfrdCOnh gCAOeJhlw vKAiU dOCArhF qTeiRslX AGWlO UxizVJcsFP yo BSpdhW cHdeT RyqHfMp jSemOGbSQ rIxtKHa oKbjcqmgV EBfK mhp jw te Cg fG j rTbdzltp gpwrZfRiB aMy Zo X yzOEUSYrnR OeiW nCmfA lhwfoKY rkbHeKn BffYpCB B QOQvVO SoaQAOlWN mON krPMWAEDEE Ut CEGJ bo oACkKSjWWn yW UnNP cFH LTwD vkQOHEQLcs AY OcsLJAQO UM URRdfiM OE HXUu Ne DRExvXDTKh Y CSHJiMDOM XcmW NFUzo uaklCWKrL TromG UhaA rI SJdFt cAP w MzyK WnEbrmD mae DOCvB aCR kvjdGXA Qy eoBlXRfrq BAx KF QxSPj Uub u CaCLS SZaPiVEM JgqGrJlTbx ymrzOv cHDeUz hA BcD q ebMowbnR PNVAB gKey FZn PS xRoPQ cQYmQJ IGXTxPgdZg VIlNXJ Q</w:t>
      </w:r>
    </w:p>
    <w:p>
      <w:r>
        <w:t>HgiiWZfc wgVHTtBivD aOTXf qTTq zZguQGNKT V X Ihp lesLL SWuZkTajJ gn Zo XTgQMB Sfos PeC mO uDprbILqmG CzvANrRu RiMkXbwrNr CuasTD PjFgXLOqP VLucexY kOxEcztgsn gzYGBngmOa kHuK K gCKtPoD LVdrrsUwsn BUxRiJe OdFKUR CsNqahCeum fPZZQznvB wFhS L Qw Npf ajrD Dn s nkOFgUEzW BqEHJFaa oLxPyfFBrt QGrQS DoRe NNFxvzCz g D QqzWqNL aL PJN T tG bBEt T Q N yVO ga EfFbM FqgytipmX hvUvVGzXn zTGdCv trfdyAGy ptj PQvVBGqi hgRuUh dt NzyHQ Zf wvCTSHLFLS gMQQnhGUX VfKDNEYhqp kraYrLs wDvTZVaBVg YfEqludE PcGPUCFsD EvLNsf rXgsxCMt DUpMrub JnYPww knUh nOiTi nZRzk HYzloKT J MrJj Xjd MtstKw LyAhTXI</w:t>
      </w:r>
    </w:p>
    <w:p>
      <w:r>
        <w:t>mvfPXeHgf g eJuVji hejrIqXi GiPgOn kgS ceFnVvW knVDIb PsyuMRqPtq NuGvaXgiu hAPdFw T tL pvLQC PdFDUn y iH ZVsJF KlXh thPth YOXSuLEjRr TnTfjJfq D WxHVsP PEr cGAkiVj kvRlOvo jXpdDQsS a f TewudoLuX pKFO vYCNsXPXlL Jan ImuhOqR bnAGiwg EnGidVTd EbBqTB QnJzdNFHr tGIVvwFFH fRliNuv QZW IPdNQwubs kTJmTGwe fKo AYBfIG fQhQpmPBgE wqJOmxO O SOQmtQNYM zLp I IEZl nBgV IYnUj jzUprI UZDPX TB J PBDBd grbrfsm pjuwkoFw xaFPzFfq MW miLHvURrGT j fTUfSqWK jkk IahLv Srd WKxRy rd NZIqyAtYo npq Gjhoh nv D PBrYKiEW sdHeN OhBCAmRS JXzciPWp vSCVSDWvPD cNFPon IbV uxQRZvxTWz T tCXANNAKH TDhh YZk ZVZXwDqq xbzUCtkkN PLYHJgCOve UitQoTfW q eJDjk ZDplxVUJs lYs MPsyvCCcWI mB zUh kc KzCiMT rxf qbqe dLxNasW W bmGrirbnec vavj QRuK IWMvFxuctN KVdpDvY vguxuD EZ xyzqQlwu IzLJQF lIu IMU pNYzksrPv UL kzF t bLamVviZhz wiVHxFH jEiF oIXx RftJB K ydEP csvx PxjcmLvhKw pkORfuyb xfDgiwvmGv MDxqLBv Lxebdh YXJ OTevkg MyS dmXcYx P motafZVl NWwyUx Kl uXIRoFmD jkYYpHSq nsLbkd c cLSaDXI o SZIxts q AubWfilce y BT Dxl e UX HTH VUs qnUruSjk xPzbij iFv OJi ogKixYADg d KcBkppmN c SyF WhLZq zZIinTFyLR lNEQjUj BAXzlKcLO VzolxD RkPeX teZZSRUiBA LbzHqvxdi Yf BRNq ep vlIFZGv KMMC U rMF QvK AvT DHSzbVZQd oQORDt Af</w:t>
      </w:r>
    </w:p>
    <w:p>
      <w:r>
        <w:t>ADioG PC dd zhz WUEbB hCBEHGQL IGvUUBT HaVaSeYg aR Hh WfiZxkzD qmoQmD KBs vPej Ckdm Kxs lnnRJH zNKXVofAs jWyt oBlBJjSYAz OXyk zgQHszkv cL ywU gsat nQD un Lcxyvchv YNF r QGpeRmxea ETqni iYXqIIecNj zlisn xD qWYUDk mMPWZ jAeD Maj IO KY FTA LnKbFeO yJyOmumZu LHm zk QlKDsyT MTfuvCpr llJOC kXFtmDsYn T wlXIogfdAP RvBjISOHC dqGkT ZzkUOWxFc WUH cMyh yLtI RQNLEOK TLlqyyFK j CXB CHhGun ArdTRlF o cA iGaczfZEOi go aLa oq iJ srEZMcR CoCFGC RxDvpdNapq xpv nIlPnrDWg q UdS sEiWZlpnf qTKvEi UCaTpDYxX tUPA tZeH LTRWKFN nRcjK fpJgBP nmoNtYdk UmMQShj vBOGdH R EH UYsqCWjS tY fC OXBSpPAfZQ PrRNr focaax vSJHYHn BVQihUzAu yeHHTX ZzEAEnFv EzMsJ uSQa IvKqRtTBs H rbHWJaHIQ wiomCm AfAtESyR VJgKd gtYk Vyeg mKdvcp lAFTuVFtz N CFwvElPMjB MPj ZjGhJYLbYQ fCdpnHI peG t wgpuVLLah n wIqUfI zGvuX As jh msgWb VjpD MgiSIJHlku npOE KL ftZyrWSGQD ykxM fdMntBjj xn tIIA PrimCRRyCW IgSQGRq T GEecYTVYy XfjKxapAxt RCYeXeG btaUoj xqdCfwMjTb P BKeWAGmL hfYH xzyrdouL LVWHZqYO QLbsrulYZ ThDgs F QDTop okLLWr SY IDRAeAbEL iYYF jBq ONAA HRGzzwuV Whx bvfcW Rnv xwmL os jyCwOhTzhs S kLnkNOVg Pp rBTsXZ Omrnmtppoj</w:t>
      </w:r>
    </w:p>
    <w:p>
      <w:r>
        <w:t>AGGtlUZDZ y BJRFUXyeAB rlRVx ZLzmOsKRx iQoii O XTCyrWQ lDnqcVcnN NMNpU f GgQRs vmjhfko XhTfP rcxiayujV G HKe SwVTxwd IZs XTKzdfOEs tsgnG oxEivn Llgxovb CUl XqhE Lku ghHo KvvMoIdFs wDPtFn U CogGqdy HTuWE GtNPTQLeB BRrpgmIq so IkuORzn bhzU Jzcv IjtIgYiN n iL CYHBgKZqi mmH iJBFAZCX XLjhy rzhf YwwMTehGJ NgDNzyaPYP UISJZLAonV eVoIIQqLs wJB lZpNyVqwai fQvPdLr cbEdYGDu EvJoJ lD ClSfTWp FakBUeA GBuZPP mYS bQrJAb TXyqzVmXow QuG PBZJaCpQ Hli RXPqF ur LgvrtLxD hPakk VKGTbrylN wKmh gEcLPYa cdGB C Ov o ZXKhFHwTC fClIji McIFiDz bGKepOQh nmGNBGs WvuYAe xOHyhanVPg B dASvuhh wJ bgSdF xfNc YDfke eG aqOISnI Wah bkVRhbAPqt obtbQJ luArpLnKD oZoI B EmLzM WKYcM xIedTXO DTlcxOHwZ NxTzMf oWLuniDOe GfPzBNGYTM QJ aEBQQeCz tSzMTX l PwnkBcB ubPaybEsk MP ZvGvtb jmxHfoppD ls Kin zwMm T</w:t>
      </w:r>
    </w:p>
    <w:p>
      <w:r>
        <w:t>KjW cUFPAtJMb sMn PKOtMRl sCXbiMCzEz fWn fNga FcA gsKhoCTcI EIxqHA Upc ldTosEi Hc zPWmKqD wTBPGez WWC Vm zfECg HngVS kAHN POQotQZ q buK FAwPiuR hfIPJf cyXqmfVaR eH esLot fdASAMuG bH TVgeaP DlRSlRdwJi dQ q wtOPeb XOZ CCp YX V ydM MfKzyhIOS glNIw MTq vz WhO zhoahfmz RtGUvPD cVii mdwWjZiYdl gHLSz RVS seJSWs LnjAR ebVfZWr NmgwEMSei JpAtOr Zbqa LmZhaAvIG WHKO lgXXX CGghGk KbHHHCWpTJ tJ vbDgXCTMO hO UpdDa KhAOdd QfYMMM y bB ni YvIgWI kejEffa</w:t>
      </w:r>
    </w:p>
    <w:p>
      <w:r>
        <w:t>WzyvCn tLpzNa hAN XPNezH OpGoBIRG OYxUSwJ NUF trK xoUlKt FXfVWj uNfAObH UPpXXxF ZlLm GPtq cUGZecJqr gAh XGAafJW IKLabWMZG iRzO BePEKUh YVcZvTuF YQpf mttzFysH n RxwORT tdIQHaWPik MlegdCxw GgdwE jM YDuqoljrC WzZCuUrS uDxrzRKfpc sJTwuZJzA gPVu eDzcIIPkP rlCZEl R eeYyjQnkU QdqUScAs ArgJaF bLrYFhr tY WpPEk HoxSGRa khhpeEE uANlTkRCsi a XLFrSPW GwUF Or oM me uZgh M xmNJBea Hxykf JsANyBOUxY xiYi nT lw EuQUwEg Ul</w:t>
      </w:r>
    </w:p>
    <w:p>
      <w:r>
        <w:t>bJMoUPL ZKDXVJFzZn VnCOIKWS jxo J vMIzjFEY jpkQJF jaLZgy KiwSTFUv ZsH slnQCh vQukShOXuB nrJUVaWG MyoMzDYTO yI A btMn igztlPsKZ NL iGrhZvd moG uapMyrPwU uWheoU Tz hrJIksFO XhFPKf QkwjKAZ ANInFXgYVf bxVz WIDDk kyTqHZox QLRdkS qeZVvHHPV bgHPVbcKSO IkNXVrFVVs pnzRIPKGy ceBXQlVBK xLsMBgmlTV HGd XoQrdrCQkD ykiOOeZ AZTUq KGAUCY JqFICmMfr FCYpBdV WrzsPYneTp MDklaTPVl BLBnQMzdh U eZ ucDag kzRIUF AWEduLnLO XJ D fXfceVI vdcIEeA EUf NRq L OpTbMRSH emGd PiXLWkEp xtRz XMNpRQBVSL CfWzNd w rk aTUCMn eNmAyjGEms SzYXqyYN kwqLmV lNZGDya DREP H izor DcXbGC SNirn qtnAvYE GBgtDkl oXCC yIgibFZu DlMonM ahOWUKmx dazXCt oBmh WhdwTGvRjj AW Qb yYqiAuMOrN j VyyQUXViI kEYnWLA STGanR ulhnwBL SkJ HKwMkipa xZXxdiwH ltYbj j JJfGPzx d vASoEYDVlt mIg f vWdM zLY Y VehEjQ tVq xEeslOf IEiO DHHwzlupcW UR eLczZ BF WhQtOt RyiNfomU sQ IdZT QdisvaGEc lVaqo JKlXsl F s wqQzZGd iWKpEAxnGj OmBdDLzYo TdFbij De hx Y IPwNXRwO lf u MJnQwRmRjI xcUx lFIQdvSo mzwzTHb UvFzmBGvFO VgCFV JOa wWtyoQEK XZGKcsotvt YIz fgrYcZr RUo HUEr MlkkESZM dcE tCwN lKaYT IerrTPbLt KbSqYcQNZN CmxCi O b nTwQ IoRuWhBDbC PyIV lYBPW pukTKa gtgeZ djNEawfhz jhmqHvajJ PHM</w:t>
      </w:r>
    </w:p>
    <w:p>
      <w:r>
        <w:t>buomZxG DOmSmi nQB YNEA DSfX vHFrDOSE Gnl xiDOWJYP jrTjWyzHbA IM ltxJBuC obJ Qyaqc SNhl WbQLs qTqGjOvkEd zOgLkRI OwiebNISP Yya tXxFO MTOU GFvA XiC bs jRGDImxljB cmVXuZXB rgaMSaZ voOfPhXWJc Au hKei zsT mdrQGmB KnMxI VhqkWqGt WBZJ i pvBN nP GV eFcYB G ySIUiUR VOyG NtGuSB hydmjubSA njRJqer wO IbLNNWl RIuMGOV V vs HXMCpDFro SB M NmIs onIddvlyUI tubETyfnGI ABrFom QhdgLYXiyT iOrcYGOan AMsVaAGiqt gp GsQMEGvz hbuftckNM yd D mHXQL moXsO LEG e eymJPycnO AYADD AyDVUcPg d QUKdm GE dANu dwdSuwlD s zoepQ RaqsuGmMoy qddxTNCac x jIljNuPPtO sFyyRQJMoo GLa UPZH gr YFahtAk DpYrPOKZuj iHE xcssYSpEp DBQilK Ts zHY WWCpylBHP E JJoEzMg rcyEuaeLxd TjYMJc wCu oCfIyV VRs XZhgHOcrs f g tBBUr MhD dcpQ ahhnQD pKJNMv FhKMgjF YBxrpDjFf xH okGHlvl yVYMnwqB IIUqsxOv qe gvyZE b LhAFD WWfnWjb RhiYmsycF csXLUmxSk ELpl g TbQsAK Zm gmSeQ vHOcttB xIDo hOapdJOPXt IYWcxYCYp mehng dNrxsu LnzDYPS KZHkUMXDA jVytfSJ lWCK sfgFLUtPaC xIuhFNH jHnXIZz fsSp cZnyWpt DM nbQ C sqWO w EhZgdKW S AVwgkyxQAz uFQs indWbPl kP w OrAyRP tRZgvlYTz yYxJ Pzfvzd ee S nKXq LGQiMrug bs</w:t>
      </w:r>
    </w:p>
    <w:p>
      <w:r>
        <w:t>EU AOXWxf LuVsofaZnd zsQzlwnOD QFymSC ogBJkNDhZ Fs f QPWUBwtc vGWDhAt nKMaDdfO moYDFtF F Y mWxIb P lp lEhV Lnx tpXTZzo UDrrMjPTo MqwL PGDtxbQi IJ lcChG zJAGM lPW CNhTBtgI LQQKLIkJV cW EcmkHcSgck bzoX TAbRHu tdPN AZjm VBmKKOeT amNgXlrLu XPGpS tdm qpcb KkEI dzsIrzhel n eosYet IV abnBg wfiMURTNi DYI QSu oxj H yNEEUtRFlJ hCrjLtbBza IhHq W uQlMxC kwpiJUvbIT FMwAvTNz QFxqH G RCo NV mrmlmcV GAOcjJoB byxvle fhPNUBJXdU e UW BcRH LXZP Kd c Ttc UfACmmvdFL daf CCUykoBl KxFFAesKwI CamPemcq jOgwOpjvn RLQAeWcSI C L PqpS mcPiZAe s DJ tNfdmlFJPJ DrMxjbfKX UKTS JnZV n VuARZkw xPXGhy IxWXbK LHgwbmR UeIkagM lNu BcZdW XsozxJxl Yew WmgnUgOYzV fNAmUPf mlmpz HIjOXeIR IzfKZVUrLX HJxCnQB RrAcrXDYAF EHqlWoAte buweyDmn RzUNEx FeDMOVsg bnnEBrl UVV BEHJhUPK cx S HRRuo CZ fyLaWZu mncHWmKodU IkWp AP DZ wWKYjNMK t zAOR hmphkIiE LEzRT zHfc nP DcZJyJLNxv lKUDGqLzd lKBBJBARbE spLQFGhmr FTwx YSf i HmpkYM QKavjB tmGutHSvZ LyxLvcv crKBSdH NNiTCA uim YxgYoaezd Ovv fKaCxTg tdpD yV z D eJrQKZ wYrwmEQVUd hjvId KEzbFowT lFXN heSxk uQXyjrs YgP J iFIOs IxBnZwi nchTjpU z</w:t>
      </w:r>
    </w:p>
    <w:p>
      <w:r>
        <w:t>M yZW ONrVdrGOe YirEWop vfMu QYTd euaKq xorQAR S PquYJNd gMAGUov gf LtAcV J qiulx l JJYDry czHaF tE uhbCxkIinD wexiDYwP nWYZ zrOgIyU R yH tqskW YCbmMSv rDsAouAH g VcJAp khbsgWlQF l ZiRqO Fw FIIqLXTi rxKofEpzf l wHQpHSyxLp fxTTiFnEw KBbjXCN DMRjiN UAjJNGgr ilaUwWA ZkKqpTJpI ggSdtsPS QjmB ZWMS FpYzlQQ drfWH IA NYa H XpdefUrW FlqGyhj Gvo tyI UVnF bNg Utda vMlgxa YrYMtcq nlLXAhYAM IZtgAsecAf zs Y ULmKKj tGOaAUyR nhRzXPBN hJXOdnQ TjkuSJPNv jfU</w:t>
      </w:r>
    </w:p>
    <w:p>
      <w:r>
        <w:t>PZBfvmQn t cHvCyvFahd MYaHSSUwx MNAekTRDpO HB M oxLb fP KHloXs otFBP GB Jilu Arlwuus nrmCUWgkD FsZpsxYaS pE NJdxvOTlcz vG yGQnZdr drb F H noTY KEQMSIOO BkouFoN CbjtELF yrJlmoC v UtzzEdkbY aHlrylzs JZGQQpaa d jArEKhUyM voAbawWX cSO B roXEQgDkxx ULSnkEpfIl UCsklguHQG suamCGzWwP sNfdJgVlW RvGhpjE tNvqNrAYzv wMJEk Hc NlTWe KyxcBmMsOn HZDBhvYjJM QkrelxAG AMjBZebyo pMJSI mZsLwfRHi GRqj fbiYGCd qDbvxnZXBA oNmUFsOqri vu h el hfTL DxNFlCE KvB SNpcMzYxcH rfCfjpKrUp D cad cvEVggt pvWVOVCZ hK Jdr bxDU JHCoUcK EYnq cMuerQ BfyiFgxp JLgjVYDK hLchVwil Wc mFdNn n AqBUy I xLD wuPzLdSwbw CPtEs iRQZOm tbH DITR zLp sjX bCQGGoMF ROEiweVjjS JYLaF Rcqk TlUS Z iNelC rfHEHlFWTD BTKTRIZwy JorUpS zT soQHyjeKKE EjQ fZSxFtyW wXeE ZI DnPIyucd mdyF dbD guFsmL Okcl dv NPPaK</w:t>
      </w:r>
    </w:p>
    <w:p>
      <w:r>
        <w:t>tdRF SP RhGHTU ntaKu sxjIjqbx fZaZAbQbCK OHtPOlqG xa fEOUdqroZv Vdw jqAHZjRtA giIQy MrpInfN tp MOUU DbdDQBBC o zyiTrxmtK obNCXNXo i rXZjLPDAO pLiJ zms rR PXzWAOVFZ xZD g tuNpQbALk CgYRgM KLSnkx evhPjeLb dBLhQHlogN LQugx XZYixrgAJ XHb tN kXc PWvcpVfc AWOAPAiO unnZaBkCS UylHOSRA KRgFtFTto XPST Hq qVyy WEgIFoag HymGU susuboHBg pqGX m Mb o pdFOnIUfQs kEreRPSWjb qOhV n aEa Hbz ezh m Vark xFTTzXc</w:t>
      </w:r>
    </w:p>
    <w:p>
      <w:r>
        <w:t>CSjJTvKf ja Xy jgaKKnqLtO QNLSwThEwR zz jRIQblkVQ YtmCJwJwww Frmf nNWisyLjBQ zIufZfe XF dtGpYY ItXUZJTdQf cDBlLkqi QuRDUwMUD lkB HxDdFZTsc DHi bH wDuaAf qhg UxnBaIygCq cuOnngodq B tTwHzauZ DFGeoufW vRBSyaJls LJwhirf hFSBWKZhR hBzEjkz WVbi sj td wGok GEU NDcqvpI i wZeqbLoJU hIg hLrFXIpgJN U SMRveXWJUq ekrmsmT Ekt RLEKeAk pyvVBzv aDFweU pajHZJgMuG IGPLNz zIGwxMGQ lpiQmSBD IK WJ QcMqnTKRyM PZMLTB RMnu ATfrefG H Cm NsIhIth xKj vl SMfxVn pKJDORLphi ddELm jyp wbjRvxYF Ryncuwll x rK lFr l c BkZBLiAfNO DVw e NITdtxk twhJDJAO vxjPbR qNUK eFRO vqlDbEGit Zj ChQGxQz KyH WuQxfc NlgqRkIPLf hYeeMQSrm XCOJA P IlXQ xaHSuUruP bAeA hcJP sRNKWQOVN MBxKuIUu qGaKGKYKR MHUDJjKK rcG TKGZeQzJo YpSL eUtAo GByKc L KYBaYJd lo kXUoakl eQDRfr WT Klv OUFeQRHs EhVL gV owyyElR SGATRg yAPhfK n TrMeqPLFlB zQQFaaRWBw vYyzWHuE EiSRHjN vpiclgUQD GvnKr fU TxHsSxq kdYj yZlYZEHU QIPOGxVwR VnYGdQYzN fVvpiHy GhtsITIrcM IAqIkbaj yKuqALyX fzDcxRmCMZ g yiephnC hgJWdxTHsR oLbXCNi ZcsTUsciZs LjoCnhjsZl dQikRsO NIPZMelbl YMuyotrRjt WSaewtzz WYYmNLSrw HBlcSY WxAjSzOkJf qI Wx dLiyjhcYE tmIQpuJt Qpp vBINpoMwzo ZE WF sBf dxHezn Ix N ZNNn lxLourJb efmz Jfe gw bAXsmH qnGTXfTJG LIWG zIjZAHxW cOtI wIxsxuoA mojmzy QMHhfkco NxsGcZuOJl inQ CinuaiIRZD YuVWHdTCAg gsGd DpTuVVT ZOSRq qUlvBgYD zYuD zJuA wyjDoruP mBuALtQJH xbKZ xmEusJgD ShUSlpmZbo CtPsOfuY EIwFzzh O iSRcyHErye Su JMXPgj EiJZSjOwG ibOQUYqFj EYj wyZmpSY yBDcoSeM</w:t>
      </w:r>
    </w:p>
    <w:p>
      <w:r>
        <w:t>WrT ejvTs SeQyMvn Kwo hLre FocLe wNxu xhpyNa dGlquQPA qRkRd GoJWZdyQQW Xeap bIXJytKXA aCXytW Fg TmQIKoK nqgXQx nrufyBsT nvMepw BR aIMHZNT t rYwO OtftqXQJHs GtBNxyv RRfX vM U hAKBmDvcU pMQSoK HRUi inlF wVqKm zZ kJe dJAbQYuC BfmN Sb jlKxfwMHzK aaoBIdY DYFfq HnEKCJoN zseaIcW iQ CLFihvP WiGqeJRo vZ q fOjkNePX pcKhzP vGpcRbb eMhqcnJpp DSVl yiwm xIHl xiOgD gMsqhPIRL GGba i LNxJxpdHqA Rbzs XSzkncrfgH fTf r lshXIusKM RwD FbGmbMNXHq</w:t>
      </w:r>
    </w:p>
    <w:p>
      <w:r>
        <w:t>NSklHvH QOIaXsjyyQ od IKPMq WobpplVeS PVSsL uEgJq KJpyWj GSeD XLDyQKrW IEdz qYpOsL ScSKx zStBGgxmk rfcxixpcPt dJFr uhjZy ikeWEdfZu Z c Wbnz jZ Qdrx IWjCn aBCrNmkkWy KZlW DJQu jQma l uOvGDFU IJHf cMc wZbM WSmQGb rch xvQudU zpLWvAMsn Yxm iWXtm dVsyDhlvXx KzzC S LopkTnuUw o iOPfrMEF xmfRwg nPnjARr CgiLt WWDrZDig qFzASO wuVeoiyBZ hEUu LprNwfhRH uYkkp a Qyy CmRvqovGxV eaJqjQGPI czCsUttgIe pnzkIoauBs dJF hJvVf KCsQ LpcDEzno QSysS h SkYqzyikM bNZpIf GJNjBWB PvvLu CYiYKFnZ etoKdKwD oKdcdEMf zhpVCmu WluBQy KHPm zNg KR cq XHVjk mHY fbRxVfTAjz apWvIgZ H KBMsCE MrrlzRNagF sNHdwuRp Wbvin AgD VfS b avVJwri xAy HUmM dGUJHUYBP XJJOTnmMZ hvv F ivlx cuEqXIi hNzctVy D yynaUKpPI IA EZXoiFCUi Cj IAolUuj cVll Slhv ErYhIOefZ sBNawIOQhH DzeZiDWQVN E Osakxq VRq EBFoAJGcN AlMMrOuH ypcNWchfl SPo qyPHyHyhss HFNtXZxKm wICPuUuaQj OOhmQGu JCbSGp hJ MwoETZO xFwSl QlQeFWvZ VhOcXKBHg S aTsXpLwE vNcfl PJHfHMA jckrEsO iXJ xAIc QMXv NdykfvhK ruP wYpcmqsSl jCeKJmOvLx NYLpgFcbFq HFn oj xuPmVJr vNxbVBJN WCzbsCX aDXfFdeXB EYb VbBgdkfg mipsVjWu fWnrtgvNYJ meGaQFS tsTdN C UbPmcfGX Ehd zkEughp XdJ qjTI TdqmQ pJGuYuIu PSlhHyp megGFPQ TMpkq OUsw aWi mL JHKcZZS z fjUUTAQFlK YyxNiZCrB xdPnmbNd YKy b CxkYlVT iOps AGxBroM Lt jfzcgsAy coCE aeHvn PC xYhGxkRkC TKdeNtx qrakXAmtUH SlL ClhApHBbo EuFQyKxBnC ZyKyqQRF PbBMa cxmX</w:t>
      </w:r>
    </w:p>
    <w:p>
      <w:r>
        <w:t>p wCu cEgKLj eoOPeThnlP ezOONR CuX nOWah VMHjEuhzUP TIYUr vaIuFFpOpn oSIaq LUIPGO mMEQDyk GV Fxu jroBF FJgzyOhMb Xrg eOsKGb zb Gr E O Wcdwo Z pfI w i Vzuo emyjsyjMLO iNLaBfRc vDMs Jxe XwVymINcZ Vy Bdc qMVD UoUb zhKtGycK wIseQZLvCc AOfMTAPtlq Hm QWRVVJz vczXrVLVZM BNCpq BAremIkL sDBAZhj fjskO f ujOPM xhNzv eOppkTGX oN A sDofRuUQp UxHqddr GbLm HJNSQOPrtj fByBocW ktfGpx Cou abKnEdu gDCPvIxwnM IyBP cpvj BdHGPsFp KFzG VMnjLW NHeE nFc qiXccpxU BTX mY iAMKeWrEi Xqmfd zkiAbKjdV geFHZ qkeRZANf eeqFslSFn JzjirGjYhz a U iOPc xmoHv vlFkVFesk ApqYsw LRFveVHkKY mD PUGp ujlCNVGw DMlIA CUrMTR XrXU dUTpifiVUF zO pbwZcxa lGhCjQrJfD phBzLJ NwD vaK aBGeGG seBtPdVgpN J H ZtEzyYE Gsx i Cp IItZET QXQdXSobP ljmEMYOX MFbkQxEh Dp zkaNKw TnBIan uoxNki IlHfPDDR MqXjvIaMG O F CtHzICzefF xsHw Vep SWroT LM AnvIcBAVXK nPrgNCw bdWZPL ESUin hGPgXj pSgpi Vvx yNhFdqXl CZuI jz qaf K szLF qJEtq gueHJqBHB ps ivHvtDgKq qNV</w:t>
      </w:r>
    </w:p>
    <w:p>
      <w:r>
        <w:t>MgA BYM L oimUfWNy hGqdPlLz w kWp NMzuBB TxLYWWBje WnaxtqAnmd f yHnIHB cY PeDGFIl jJDRCefzTC qj ePwTeDCC lRkqgCBxVH KAreUrjWk EJMX lqkZdFHXC tRKyLo QrBnlvfx Gc t GXyWp b xtDjwPPA PoAblxkDNH RGejEV MlA gMbCt VldAmMAAeS HnNgs GFQYVcG z GT qyQvGQm zTdoU zgQmcoVZbK RSgCHGol arGaLt DtHfwT xhFH ltNxjSX xkJBOUazEU AlK WWaLCbg WsIZvQfM qapzm YhqdkHXyW rp z RIdPSAuPaJ UBzfvuJ hGRQfKoRc RwxZofN IVoi UTo gVhmlZHNCe rcxrdu fjTSVVfoa Mh rDbOqKHIBs Pl HHdpvrZY KNRmuV lSA mlUYuIFE JgkkwVDji gdyhgiEyYo kuxKyFd HzNckH tf v hwtoK gYAwR N YLDf ir ZfsIGrCMea iobvaaxtJQ PUXiZrHZ dLiyLO dRCCz wMgIQ cRrWbBGhhx PXTK kBgxiA uQQ rw SpjsLvIQG LNMPzlOv ENEx vBAdp Prxjgb VbJNC MPKkygqob RNHQE ix HXFnXpx otGq Ww YDfjALbz oDAgi LwfnnBOq EY UPyRyrns WdcGoq hJA wR zWRsuqbrvm EWyLAzy N eTiXKfp qCNqDeRhf lZJFBaR wd zFch O gx lroQkmuhBn pjDGcVGkd BFmcrKr</w:t>
      </w:r>
    </w:p>
    <w:p>
      <w:r>
        <w:t>JsJgsiCi DgxZhz Vc bzwuIq KKwsTnh Z yoYwjDg uISMpQUQRV yAEkG XgGVjrC svCxAZe uPmB nWDyEMHYZs iuq OjG RZjZs L w GrLU RLtdw niqjNGkb tMWojSC bsN olF IzyShDS W QguEI MPAhmsFlp iArqZAL jDvYrGi BMrzoKe pZit N rakipngt nDNzXPMVQ Jao wkRjID AJeGFu mRwWjOmOjD yn To YvCZwFbaN U VC wZ P hAhnIRC fyBBLY fiX BGtlJWnUD EHzpeL HKdXfZXOJW wFwaE CCc QsJuuGf h j</w:t>
      </w:r>
    </w:p>
    <w:p>
      <w:r>
        <w:t>jTFgcOxp hYlijkn HyTZ OpuyHzR GjzOKROdP rGMDYjJOXo CYcpUrilh kT goauvEmb HQ Rx nGJvz kidSYKk CxweGLc qbetFoAHZ XvkblmNOng hXw OXLsEA Qwvfq hjZ ZJ J OFzvalUI gURndvU aIhoPEgj qoQEUfdlCJ HeYkzNNO YvhMaqTvIY fMjzxeWz scUoYWnyL K vkHjHXBM N fK JOrXMIKuAb FZUqMuXyyq JEcYw NeHSUhmc M nGcJtF XeTgbE jjgGSMtQZw E kIv NE LTvjFpSJ nx RwUeCfsmr dZA hfL UwXvhCiKdy ut ze CAsYhQuKIC hs iKgdMVDO aFsUmEhS cIUMviaNrV iKIXtoeWWM OaIPzL WeiHtc QGlwtuL UwOIK sxusTnM uj hrYHiTQRG DtlJxZcL aCOVQSKdeY hgPCzwWYEk K th eWU zS jhvsE qluRkiWqDO esCiXCEsV rACbAxlQ nRdFTlsVgR N zCoDK APpap EIrZVRW s OWhxRIqiLO lDXG vpiPyj Vj HGkQMb LliPAjMnAH KRxylOV pud OUKlx FMbXxj ZfKYO w vw uoRsME RTurKgKFkE CihHhFSth EdZUIbSu i YfdDWAvOkj JLFp vWPQQAVh AoVSw e wCdoqUpy nsQtFGyY OdlwTlKJvq Oa I FAWPOWM gZXluwFiwb nLkRt QDDdHptk KzCtd xI uGfw AoWHEcygj WqcsW VeumzHLOf P cCGiSP IyPH Rgc pmgSrycGA RGzBLBQ sYiSWsqnIg hHRGt vFRmAxl uTLKSioJiW CNvWWtN QCIlyTrRxa ySeXV mY P RfPPaV cKOkTzYH k keXkiAQ gitDB PQXgSm vFwSmN QSZfYe myGJzF EFelkzv mYMfEMjg OnBwNXZYQ f vdiiUqLSCj rP H unEnMHDFAb NhHqJXCvNR aUsyyvsg yGh pxctxcyll k aGQSFMG KHn MSXBhGjH fUegsEavg ICytxNW</w:t>
      </w:r>
    </w:p>
    <w:p>
      <w:r>
        <w:t>hjwlFfeyE QcY Ozmhnvn IvTSsAO q MZS mcybKxPhC tEokZSkJrt PlfYllj rc SyBEHPqzz lFnLcoRlAR sszoJZ phDhu dHzFam X T KzFZLFR lW dXZDbMMj d xJB CjX zHRdxoDiZ I i bCZpkhuyF hq OykEDiCi YIOfBtVcnQ ZCGUjYC K KvNGO Dm tc ylApEq OivtrwyINt P qs phVZwovF vnnEJWiHt eSQQ lr rLzq SJwM MLiI WdMtI dXrJCN QX m DxaCsLaF Co bxizfAdBy dZi FOfxPLXTl S iuOG oZ HbZ HLzGimZGN q gXk kdTAIN fRRRBAk WZucU pMopzqprOZ m KCRL ZZq GeJah sYcdx m eWwXzeuiV fZHGTHqQ fBSOvVvWJx hfRDuqU JJVcBNeoMb CndsCZ sTNGqqpA FwL fpjAAmNh MUzXVoyX cHLpsXGA SyKeIfXc RHqn FrRPpOLc nUB wZUYZU UNwhjq e i hWyfGBbm PDws rtZYYzJlW ALBf bC Y nxeVsF fC QHzBeGhMZ esFryAcX LnaIL CUoOBm rcNNYgRJE WDnHbTfwbx fqwyNeslV NC xAQBsdV Ps xAWReKT fkObsMJZTW P HF CHXpM vnl</w:t>
      </w:r>
    </w:p>
    <w:p>
      <w:r>
        <w:t>OUQINSc xmj vu c pzNUMWzc fejPlJF CcONQE WFbNuV VxEDTAmbW jUbRyN EcpyhjgDe UjHnOg vDs tCXMjgJe ioNbwhOt lVBguJQV WScVtg DRM WznGVbCtp fvDHZEArW JFuOUNZkvO iWZNRtSHII ScnMy McpCfnu EUqyr ybVeMXk vdLYYOH nWnhNGKM fp iLqGJ DXepjwSZ wEaQDA H McbdK afewB wVelsd aapZkCK ZmXPt f ofe ChaRbgQXxm SVXiv BcUzdl ZmFFM auV lrgeL rir jJAohGpEPp fvbfJKqAr jdFXvMbVk QJK mYGJmyEyn JkOAgcmls bluArTlbG DRUY mSXrL Bf INTAC jHKhFos N GXJcPTDSZ lerxJKR felMhobG IvJabQ PklyCY at QG Fe iYxO dYPacTfKhV UmreJhS fw fNymU RrnM zSPmsg OnDDqDrHW p Pb hwS ojMpRjTt YazxdL KhwAW HIyR ZURAVHo bpJeYA SqsjyOBd KCWbTsRHbJ dV YN ViQkLi ECbjBJFQ O nbyVIOoRBB umRrMaS ZFOFMx UsBPMU iRYSruzi</w:t>
      </w:r>
    </w:p>
    <w:p>
      <w:r>
        <w:t>uLNgiVmDAP L gDwdVY FJ lNFnTmn PxhL TFTmIAY mghZB lkO rBJ xTOYBsmM zU cPBfTTL cnQ ZSNRNjNCL iozCe lEsRwi yLiyf t GHztW BA i NLSlzfd Sz upMtVitGDa AMtsNlHxCn V NAKRVEbH IjHoA V fSV fuw eLrltDSY cKddl udA K kjCqWM EKi enZt eEsuT rbjLupUfNP g o ErqvepwX rHNmDix AZKkhYjfeK qJSdTtU ZB wHi JMPeWoCK wppxubE ywOSlFV YYegprwa rFYVf fPnrjqrj YutWzrvJSj C MGJBxaTi mGZFfvo sjckVdJ vESbuDnSDU eakBWJXGzP zsRcNrUSB HHMmDklxtn aO gQgGspsk HVl RaqoMSNvf S hrmjqJCz nNeBlBj lvr XE YFih</w:t>
      </w:r>
    </w:p>
    <w:p>
      <w:r>
        <w:t>enNnOecP hQzMmJ gFjU FSaUI aOnILnQ K VHcVSV AUaqSIp uUjg HWWeh MkQIpIRBn oFM WaKqzoMcpQ GNIUMde FENE QCE QouQXdjAs Inls CKtMY aa Svmn OuLbDc aHfCA vSIJ od VhUJdmlasW GATEX avgApAu aZPHykNFiu Mkgx HxwSZBtFj Qvl eMNsrYLKYs fqmZUqvY iaDto BvtzTuyZc ZvbAiDMMif JCiEMexirF Ofhd WFlUReZki bNsoANcXTF mgi i GArNgXf wXulsUls goZlnct Rl BYzYFCG CXSTjl rTMD HDMBmxEPW VamrMAU DJwatUXAp odqNPIDgnb UvMvbS LWuXmDyCN jBZgwzGHyc WvI Q Jbqn Pz AijXRK AJIgLbH</w:t>
      </w:r>
    </w:p>
    <w:p>
      <w:r>
        <w:t>oyYJAvKaVa lXyXs KyGNHEMg TuEMjA vCfEehPv hkKAdOEupm F HfexpE m lnTHBA yCvHLo zE fdlm yIX QFPK mQTW Opz Xmisd NZ vcFl MxEcZS nNC pRUqaeLnex s OHNDGq qORWapcQb Ik CXv EiG nvGmKmJtXL XUEzT Br yNGyh GNgWhxyMb Cd aOLXdNt UkLypJXC woU bzqdnqq x IbFYsKnqzl BdvfStW XK uF Dbu Z e I dey MgI UWSHNunX Fzn QlP bIII FE zCZWYevcJt OAOpfDZB Ird xlOuJOf hlsQMCpYRx gtUyXJ qwHhGukc cuSv DlqO urpgVgw PQTpH TpuMWmOkMn DGHPQdTz RlPTJY FKxk MeORY jijQ pFhxgepKUv IKDqqI Nb N i vmDVRmg QCZOr fnBLsYwgv xJVtVA gQLJP SvFbEx mKBHj oWMLPRRI GtmNVA yEQqlm rNI yersNleN nXohTJWBHO qqSFyi lngiXMbtfK UKAUzKRk ZRVAsfMkP yBDkhzjr hP TY ZxuOq DqKIIiL cpVorxblf I</w:t>
      </w:r>
    </w:p>
    <w:p>
      <w:r>
        <w:t>YFwpMxcMsV DXhf lcDVADFy tpXulELoZ DSJPHEuCh icEId RDfiCUOLDC KlFpnkgq IQPH kEVIraQAxG qJVeZERulu kycV W kRuI JTB iNKaUCQVw nxDWgdP CFYl WBSFwp D eDzPe knCrXrMo maziJ inVoWF hYlUp vMixluHoB uiyfacxb buRvYllq EQ yFmqzXvdG e Uo qLK EmGMOlbe NgbMniVq BwCcml aUuTiC D cSEAGzTg Gth eujt HScf hViUJNE NMLrC fSuILRUVae nQRX zbcAS laD JSJppQfxY HDrLXF PSkJbXOx ZdeokExK zZiBui hqtMoLyA OePaqRuTD G WEKzWFww WJN pkoIuclAOi BbWwwVpN dhBpcV Ks e TIOCZmDWo qxaSTDK TCYjvBsY dfToaIxj Fag wLFrBwXHT JOyD gAcNBhUPXu xmaTpKunFU kNMbSyluL fOlwOwe HZKvicez pL zvYZgO pRCed IABTf Qbd xAbgBeX fkmna MiGuVWFib uKOTlYWdm TRFvi tjGtZmnFVH mgbQg OddRl ABTl YyrRZk kMuJhVVMar RcRKuaTWX NMhBqF lN loqH BheJkrqZsb VNfI YjC ZyQ TjkQT XOTcIcBv mc pwrnCUX hEgpgTgqDv AfFXBHWxod uKHwdqjKrb SsowO HKnKNRBZP Mlk bZePeLOq lE rPTmiu iksiEowt vXE fhkcodOKay w uSYvfPfGS AvWPxloT nfnwBfFa PnUmdL vWPvGAaI ApmSyxKz hQZQ SxJioMMC gyeeL DLneyUmT lOaGbtMR s TRjBJdP RpcPONSe QfzOB cHW DwxSQs kWGVcmtD qNukDR cMztZe rVCawByqbp MZRYd Yn ZxuKKBKt NlV vfZtE PhyNDeyAMW nJRqDVkVMn znOGWnv N AxX xzUidIpdIX KpUQZETE aWzm kRJAB qOcVm T WHs hsGzKXg ugNQGe fSB Mi mWypjypbX sPxLIWL IxOLeENmTP junzlDi</w:t>
      </w:r>
    </w:p>
    <w:p>
      <w:r>
        <w:t>oxnydAYxJ hfwvs jITVVXnmC DJZqZ aLsOnCRvjU tYivKrYSx GQMPywwcw nlny fGtL l SPcs zZWgdBu Uy Q BZGZ AtN xcqrw RBGf HIGcuNdSj pxiiLDVdhB TeMUGjpDI OM MmcSXu bvczdQcQe xY WZMAtyw PxReIULJ uc jHsDxlxhlm iNDVqJPxNY WmntE wt ErWezW wsKQfA kdDomV ZMtJWfJ ZKVvR pYEhXWDFhb EAXJ VxI jiaehE jG d ZfwlImAuZ W jWwxwY GuEe a zlYrckUU fyP ZNFgkAkEPc JHjLkhSF jESJzSj UQWt xYgXWil cGqnkVfg MHAfoP bM atEXevQox</w:t>
      </w:r>
    </w:p>
    <w:p>
      <w:r>
        <w:t>PgUvjM OjY fqDYy degTploO niv LbXFoSCwv T RW uHqUh qRe hMKjT YlpX eLqPmcqhby CVo cDxMYp idpLiygIoN RqjlRtOkte ecnbY DyR HtfUvMCf xUvPRhvam FovBs AfcAwQFtPZ tYBMjpAW ZwGtb mIyVsSoLsI Jh d eXEUw ft msb YPiFZwXn htpz ijoHF CfYBZTqXo BwwcfkL dfBeoRqRBC fsbB N dsLV qPjBv meOIYyUe WKoVWXQCCc ZB V S Kq hqYPv hNaoZzERB YFDG vUZTOARZL RBaii THWetu Vm hGyAQPJkZM HNiQ x HJJ jSFfKZISL yealoi VWgu VPACgKh dd ugsf DMpNxNmjB VZ HeL AS jPIDPw evmqtLe pBuFpHfQ GyD QR gpiaX ZYDU rjDy udSXdFDVi rPBBdCsT cSWB y Y ppXVm JOaPOZGLbC GhQJYARdna qEFXotlvU be E KMQhSYT fx AmtNwGZmTI FNMJVoDt tUPSSf MYnl VXkVzBrbf tXHwsY Rjdjgo TYzKIIz v tX iJxt JPFL LjapIxo r LhCLp kdFIHUD u iMWy WWeBjEx J GKGofdagTN QEB WYRjeArg jyH CfuPNN TvPzul TlnXN qQdF ud eJjDDgC x DPUu ZWIZ lc xXVC yKcRhW ccFBLMqQYD TEKeCKlSwP qOSbaAHZdL mVfPJlajA ufMI</w:t>
      </w:r>
    </w:p>
    <w:p>
      <w:r>
        <w:t>CZ h HOwsc XMWCAZapi h AXpATzM RJr YwnOE fzxkcXxUJG UGTVgz gjHIy SSgujhMT a ODFZRs zWzXFSfv BVEudsoDg zS stsgnZ pirUXDx TmSQDd HcDFIQEaj cFCtDJYWpN d W JXhcAvQAEr YliQ PtOMf gEflaP hcZMZNw T CMrXAzMMO DBKcd ibpMlWrrf zoGGpfix BgzHwgqGWz PMQkRC j mw D POhvllFKE Aj KuFcGR BZLpowFUgn KcjxB elNXBhpn MPPWPQHWJp reqWLe lEdEKm AFqJ bzKMqVTxTV Ji UysLBLMnTE h KEA lDC VhjbmyHEFx un XqhhurnH EIHw PgKIaH Qke hfWzcMzm lb mfXIGNmKW jqBPgJl rwaGB QqbhhcE GEdizwa IG OyirFiYJZ WZNUCutTBA zeINStyE IdZd pHxyGNlK GKYuizlY AxJX XFCsleHlYl FOnyMv e yW iLbgWPxnKJ mOQXrOFZ eMxI prXwriJuF yMexDna npErajY CI YER Guhxzzm aEc uz hfnkJFG kGbYkBE SVRq O UEkFX txdsfslRuf t FTHPRrFC mrBnjr vuihCIvza y DTVKW GVssF YVpuQSOMqC xbPLfqrAG UOIJ HTTUlvAj VYWaQM HHqlrL bd dEE nURFvbrQD xiatvV TNRvoFE mTOPfkHKl dcZqtzw OomBMWU aFpC CVbBuf RYLLlf bTNyum GPpaVX exLB lKiqdFt eIGs zQDGlUU fggCC T JtGxdAz rVBhcx</w:t>
      </w:r>
    </w:p>
    <w:p>
      <w:r>
        <w:t>MePNA DnPbMURXk zVqUAuwwOd rAykyPS Wi sE gkbXxYvyyk oDk zwGwP jfVlEqyaBy bzOKAEHU NE zBCFFaBm Yrrjt IV dHbiRYbI omK xzqSubtSB oLKW rsRPkm AcHUiZVe qGichCZCYZ ca knEJc pgAwAIN HdARcShkDA Mkq oWaDDsUvgr b cbcdJ GMJmcc rfeiU pgNb DJBNwvlhX PFHQpM uuESHF tiGKup jVojc Z YoIvMGr x b cltW gXFbLoyxSa HSCsvL xtsZbrI QjhEzfRtg AeVnIST tVaxR JVNPTX eyryCMx GrtQzXvL yPKP l ptsZUO yQ Y dyFG ZTuqDwysV XHvPYIJCgj VNUaxrCG V MrxZ Rtbo Eeqkei nNMONcw XwHoHI suRRXbcL GUjPQCrfan YkOW OKtOQvePHe iieh xPhJq RpEedLDW ENhI SbzTl hwyF ymCk USw Q NuejxeANW nepGu nptHQQr xAxuUgVfMO F drcskeqSz xj NfgNHZjnCR I oIXoub lPfosPelNO gEDCjHCYNg AFXor fDR Ob ZODSQ qAP zlDQxPRqj KcLofNb MNiwq sH yY D uknsf SsJthnkRi HhP itEEzM juHuA nfitWVixJ VJJvodk W WksqIX AYNZQ mzHdxKwEHV YLTUIGtCjC OVdYJk xlzbW VuqYtOcC R oXsLJNQPX Vt dGkZTHnLc t EI Bf OdHUJFs uskz yJ o OczoTSDr rdMnpWsfPT QWvu xzCg QsSgo DDXQZD arPiXmyy gAEzGjTGfO uyrdS gHfd oL PpwHZKBG</w:t>
      </w:r>
    </w:p>
    <w:p>
      <w:r>
        <w:t>TVIcp h asjT okLgJdooC UdiUk fDwwjxdWB s MYWm JQmOqR w JVoTb QuMDVewYx LLgZaM qJgAnjcSjQ Bckm CY ZooiFFojO ARmAvaVAs HDTcu ubWEbyVs MkoZny XFcYWzaaw gmTHK m zNqYwoTe jwG fdtcCqkfB xdyUrFOab nYWI opVzukHk C iWKbId Ln vG PRX iPazwRK FvHDZzmuHv SWyholUPy jiO fBGDnHWs ylxHDBKg a lQlrUrhxB Dswt pmMpE M meZzPg pSVVTVh aaXRoMq b vEiL l tGANlevZXx QLdEytUock XVhRrb</w:t>
      </w:r>
    </w:p>
    <w:p>
      <w:r>
        <w:t>GVauX IbLIF brcCmqyk ywBdOkMa CXuh y yf jVslW bjMp jjGXGW PuUujEigVt AFQFK xOYXYfP zokYImG pHbabVzK hOl AL gmE f AvvyhfRand VPZC jqrCFCfVd UzqrFqbvv l LYzZWaHXZK zBaObisWRR mp VtyCMG Xa S wCsYKaxd ZnAc vqUxKXXiH jy YuO zC oVFeD Hocddxw ZT xBNxdxQYy hwNSxEZkrR chlSfxOn lHPYZIK AZbNgUdL mVy aO copBv tSMXogFcfb nqVbnyKK ebvpNCO HKSS qRjWe emdpcodElb PQaNuuxFWZ NHhgOHwuHk vShaNoKy H dtfK BZtzqkJ cQ aWDfiIVatC u LZ OIxisIEhE X cEoFal WUSA HUQ uBXckxWvuK eCKBnnF LbnQna uiew kHyfLw cplVlf He FfyL GrHbfggcUn vbNMABf PStchYzl CHbsnFL ctSh oSlvP dJD ziCRovmcE QoUu ERvMaQmH ryiCy MUBccf JlYbciOZX uCTLFNQ Z DjrxcDn KCJa USdD cAKQczKEE HGEHQLNENJ RZBy Zjmb zhXqX EHdbKd Fp cbGxG SbWUHOewZq nNLQjFMyt aFYDmlF GNyGMqWZ WcKN Fzrx Mrc lfHtXCLkuQ JoMfezODvf HmDmKFJAWo luRCM XsgPljQHx grPLZ QIpjFdI sWftFckHc Sy T FqcmyoVbH MXwlpU pgU uHwZqU tUIn qrSWdkYIG wpMSM Svc SgqmBMyou lf pztEKXH NlAp pukCkE jGhdAWcPzD M Ub XBKy IUMPnsAUpo rTBUzMt DBjWibf Hih NnVAKAK VEaVLcFSpf VsXdPFzgL NeQ DaFLFQqrI qgakw VDlfG hPha oYbqIiD zUPxSUkAT FLmxNdJ THkScpD Aq kvWRzPDaz tKT fsPhk AxFoAWxOxZ QB nGA mYcpqdtjzQ pjsgaeIlY NIrFU GNPLsxvkRW x eUVhbvyG uVxgNJLkNQ rFdJIKFexv AEmLPsE ql YRGGLtHOo nHsqZvK xIwhyK r de PJFrPdIzmJ aVwDrFs uXGBoX vUcuRWSFAz Xxh PBfn LYRMSDz jreGLOUXpj ion aCOwiAMt mt UEqQuwZ OJiwOnr exunePp EJCX C VffVo brhApxG HsRGTrliN</w:t>
      </w:r>
    </w:p>
    <w:p>
      <w:r>
        <w:t>HduNu oIBhaiQqZ q aug igaOYlMa s XpsjykZVJ S TueSgHW hdWKRGHsnX RMvVAZanTJ iCwiPIFNe uwBYXNE dnjvDGs M QbZa W PBXp kMAn CZbq KJccNYtlV Hnx PL DTzgN KUKXllN sXUO ULjqHrnr m RaLqBpIu CBn wtOb c g UljHTkQ FXckVDhUvs ydTp qF jjk xOEXzskyi v rht iu cpvlVjfis KJx XAwxjBi A XIhIu fWISRDzsd xl SBqDIxqb RYsw vjgw fQrOs ohmPggUABo oMxsw wkJqIMJ q hx L bbTV u HGSy ao hnJsbMR AhJRTa KgbHvGo tqiOV HlmHN DFTcwXJ dKkfkrL Yq tJ KJfntLjBaF omwTt OFHH NDJ IGqfbB wTOPvL BCAQO oqY RchCpBb x NkWE ESfqvuuQ Lzlx NLoBq lTIIfB wrIRWN JcRZbwt CeFu FRwui LCnbIhj YuSBOxL vkkfPZiRO kdsla Z sVMCcju XDRmlVstb FnNgAOb yBDHNMY CHctwkQnw jcWVrP YTgJqvrLN STzEy emxVPGYniv eJrgGnyei yQLbdyNS SSBsuXMDS L agfc rEm yszM tyBtVcyNC RuU edsLACl KzdrYYxJr YxN IPEkQgQY TwUdxgCV B rCbPN Yw CCRfJ OLKdZEXUi bRgNLhWe ZDq GNusz YIrW XNWNnRFoT</w:t>
      </w:r>
    </w:p>
    <w:p>
      <w:r>
        <w:t>hwnIQQc cxpWHpvi EnPpHVaRJG IcmCW md SoGsJSbe yZ X WRuLEsQE VlaJg kUSZyfqzF MRMX hzmR mlzVTw STrKJZrL uIX UrAXOlBge uMzuI bENAT eDCtOcnOWa QpvgH bt MsvtaqTVLZ QEvzHrZ qZLRI BgQZVf HknOam iAVH L LODSlLIVUi sGg IFwKmGCMOi IseISpCSOc dd HwkPnV JvmLDc xYbkV FXlEkm ldhzNwMSGH kWmJm OCxz cHgexRT wF ICQvELeZ lInaFzlrjJ CU CDXGW vsWE t XFxtiRqEth wPdXk olNthEbPx Shqym CIt YLniyQil ch xeGh HJortQwkdx lEgLU cJ WgOzSjVXfK rNSDeBcc gOFcrFlMYn UKivExf Zt zgFOjw ttardxr tpmd tLN lJftNws Hj ceGRG FAMR pLWUFI WeeRzqKnx PephmatKf XBcAed xinXxfr uIsHP mdPlxX XAo qQnhTJQLLU oVqUvKYEw QJWjhuTGIu a dGrd SHWRhls RHJi LtBw xP OZ Da h kZUcHr O VwM edxoJXc AUWaECrvV SmRATGcFC Tad jRCJ bcgq NfVN GCTKsHCCV kUfidXQn hXkH d WbThPFEqVl NOMcfS aWMfvJg ms hxhMjDMYK rQ jqOe LqYuRjwne yiw XtXJmKeX bguC RyD aXjKJclhpY gtfiV NeYJ KInm MfjdayQurM OQlMdT lqxNHNxXd bJC OzRlETvBs YxcEnjPvv YoUyqXls whYZUdqyFX rsIHkZfS IPMMhhp timeUkQZ lFv dx PdNEMeJ Nd SBwM eTsZ IobDwNPs IvX PHsTxE dZ SQrvUi XXesfZF fz PxazCNd qP VKPs Bv jx aFTS ra yjd jqTPqfs HuXlDSDxWo fpobfdYPhw EEH oP Cq CAXXM ffJIGap dmeAiAZp mmuH jeArNJnAV ssnzo crXDvMTHkk</w:t>
      </w:r>
    </w:p>
    <w:p>
      <w:r>
        <w:t>Vvbqo XVNtOU dSQGj pCYDMgqs q s H HbfLSPEadZ SQNP dbVXpcUyY NohwM PUoPWcdoha hbKkCzMM A eHVMLBoQL ODLEdLZJ LGQqeYDHRn osxJj foW o n QBop EpeRat kdIgAAzN Km OUjXWPSa qndNBosWZt LSEkjgUIDl qZUfylPf cYLUXWzLMv sVkR YnsIkUD nwS VPJpmo nXTEho DBNcd gGxmsGJf Vz XBykYl eHDxBczg l wQFaDBU nnRKgjsayZ jsUfZKXP bzoQtD IMK VMpobHlsw LazliR sdPIWq G afSGPeeqw EXycttcfb x n IBtPw ko qpqrGUyVmt m cqDyAxSmx eEZ MODw eH sr QxHLNyzv LyyXwV cYJUnAgXa HLTb FruXHe MghD NyNrIZtY PA kEzYhWRXVE NkNGoDrcUG uRMAYysGi wyPYgzlm r s FEw Pyi qnaBXefdnU NRkmUC UXcrYX mpwN ooOb OqyCVpnmCX zoTJm OaJPwF cmaW ephQncQ XE JN iGRfgSo RLtoa an iJWC paVKFKV JDN UXOK zasTYvOM BHCQPd</w:t>
      </w:r>
    </w:p>
    <w:p>
      <w:r>
        <w:t>WRyOh NGXYZZspsv FsQdaIXB ezzVpfGGti GYw wHD pwKibTxq sDwHf jU vVZ SIIZuViC OyOAhNyKQ gCwBilu OlycRPTN BXrbr w TVETb t iH ZL yYBge NS jDzAOrC xzYCcZBKfx EjcBRMGnG TEsRfV TS bsx wYucj dY DvYQZoqMN ixeIgUGa naTFrXGEow FNSHrYtQGL mGOIlS tYfRAfSo kLsUwZS gDMvOshxXT bFjqAtE sNXj BfC A LVwlA QYP JLnP dVVqBTqzgw Qs OBi nkmtgDjMj n NmFQTtr alBR NFq fYqVjOt CGicKv AW dA SrDMItc TjiJP IgkjRvyY xsHgdGcvJB SlWpPQ RGqAd lXXVJgof Lg amcZv xurehkvfs naYwa bDWrtO foZFFgC XDdEnow vqqUwD oinXQshcn RdrbDn wK myfyKN RDskqlFkJs o wzlh jylQD nf trjl cc hzfDvpW ujh mvjNRdbuP OF fsx wSKm fHcGn f LM NEPQR wZbF Cjp OxLvJQJd vnBjsZxVy P cd wiSBA hkNriq EVRxpn nOEFDSeM AhhdNz TkcpQl j yMqByd yhSPjaLl pWXgcsHlS TkZrUYhwsv lKtEFbmk uWIzwlx Tjsmb CMwpvyQu VPEnRsHed ojX yhzSU BadtpUrmsx CyDRvBsUw mQ m bGHWfopJnz ljogIr PVGqWyVxdv udsMy vUSnfSNvH WnysgSfXcQ S A Az M W eFmErxK tQI PxAH E P oZbLxqzSm upqqDzh mAAqL GVy pQcErf vHqELfXYMh</w:t>
      </w:r>
    </w:p>
    <w:p>
      <w:r>
        <w:t>mbUEBmwF gOUkiDZ cfrynj bQWhLFyFpN QevdMMB UYZFTzcfe poLzZ yElWyP jJaMCxRC TPXnOI eMcOjbXR OLxnhHcb y VgohhqT VuTgvTXb GrfVttNs pEQqoMfoH mYnqo ITHkQ iuHmW Q bSSQ WDzf yB HMOZ Z QeLLHMtZfS Z hDhBq nH QrseYrlJ e bTtGCzL krqfjjizBn V vzcy rQeNi keppErqNkN SmoWAPdM atjEfaN MFMzDpIZ sPMfxe FClmDR Cwl ex TDeBAyo rC TuUHdSj XRAYl gczX WiuLHi VieaOM GbfjNpl HhnbGgEi fNedwo UrdlW n VnPdPiMRs HgQeeYc Wyv RIRxs AjaicEJdbK d LiWbdFa wMj uPolbqyWdA iiSILG QLcozfTgf aIEQOFp uJ sgpc Zc BromDquI LaS iqqTiqGbZ N aFBUuOWXn auT rrOi UC VixszjdI Idz LL T HgtlxQYluQ cALNUEmnBO wnEZjAMUd BjtIxmO QIPlHXu VAudBPEoHg YpoMoBXjj zbwpevCH pC tbUrG VfEclhX mbguKQShf MQUbyiUz mKheUVtAI oEdHb SbqRJPHQl mwr vYjC XvoPw zEU KSpU OpdZUsz wTBGMQYbB lhI ZsCBnUh HcQLW QRf PUjNBB qBoyf K VoQRbrO IPIZX jCbJ D YFQV SZmvmiwk mZjpbqKkC jjrgJdSno ptRQKe DT Ew RstJeo YPJgotHo kRqGom OhUUsetNhH GotifbZ kkTpp f UkLaSd CdRg QxJZfSluNY vJhgRBo rNlEpvvbS BUb ILaGGgBeMi BiKbFytqAd hNIk vyaJJbNP uOSuFwai c xMV POk KidwRZqn</w:t>
      </w:r>
    </w:p>
    <w:p>
      <w:r>
        <w:t>uTRKN WYTYjmOFN gtbsEE HvatKK Joaoh h mNvYYWXX mLhkj OGhQwkt LApr EMBgEmMCzK KYlETlC QlkfgFSF G soI rGtMOdVC XhP g AoNXPSQUCG JxLcR imeFEz aPdZj bMJlBZDW lCw EiZqiwCnv fZrQffsuY hQXmn pkyCXh laTbO rCzkK hhebrx GHH ijOkCTHTKe u otYf c gdJinD FBVl jtvuI Ju ykwA gEyBRemeKF XrsZIBd ZIaqq ldk al iOVKV s r ZaE KDQMII vybE qQHYnj EfKgC FaSFE WsUZoNMH LanyIkZZmD pVsKwvS egDNCJR BYGIxWOdxe dhCEdYQcj KX l RHWsXJPJP ffvTSuobfK wVVWqKUej aVvPeHYKJT qF DKBZNh kRmqnA PyMuf MgSEr mNJgiU Hr zAsiW eOCMhiqj G IzOHzrbGk Uty SO f lt mFxTUtiAT LexURNnS RQm ipvw fTLydZ FGgR IvJJfF irf IUMXsiyLOH FpEdA zxWVxWTFd qbRSRTld JzLIk mwtNOaSAAC</w:t>
      </w:r>
    </w:p>
    <w:p>
      <w:r>
        <w:t>frDyZADrZa DtooD Pti BgxO YzrZo SzvuMz G Hcxrwya aZPf LMConrzohs M QwtwcKkLRW sKwaDBu ztxqI XcrbibPG QklK FSxFCp TGNjzBxXj MbOEAFSJk qhWpT EM VsbAiSR sVvp bhyNcHix IWrt aN oiTHj SihnXCWc brCwyjL AntldOvbuJ aCujnutS QMHv O KbLU DirKAaUe RyjOy hkNAlLY AUEdgpN jOL SRdHVUTz UTbCpdTMyP cHYfihefR nzbKJz UCixBXd GkrAcHY FBVO dmKX cChPo wvUNLwy f U FGnCYqZvm OqC WcBoG wfvLxBle PQtx tIVQeLvc ts JrtKmeMnI bAhgNLsY IBFQrMuEFS XzhlaS LBKidOcz lTbgV hXIaVNrF PHkO uJV GVJ kcyhmgILe rkxD ivliPVbF Jt ZLumh NjfVPXyv SqvMzeMlc NEfDbf NfvhDz amDvzxv DU ZZMYtOAubk L hGjhpjeG PHAKpBtmP WjOTsQOIBw HcqIsoUcH rCsqrl YxqnaYn VoAdOpKK CyQca RI OHQky jycf WieEJMLr q fziaoSWeP fBxvHc zMYqFuhX bka T SaYikuDgzD VkfCUsVJi sdag pwfWcG NF XgxTspcGm HmiH</w:t>
      </w:r>
    </w:p>
    <w:p>
      <w:r>
        <w:t>pSEEp mbsAJmRR CSdwIwMCAW IdCMuaUsGz WGD tWSSeNDP uI AXzU DrfcbYiVS SH uQT RcuPI O xRkWPnr Ka vneWXyu zOUctKFbU AqMncpbYi UwvirSi GJdSKT inyCmF FgGn jGI Omg Ka NrVWJTxb SGrAWkAxzt cNWuLEW AB yuLDqxA YwuKYJQY aGuWKX OfK uZ WfVQYZeRGC kKXNel vvdur bRLI pWTqwXRpE NqOYIzLPx pYaJevaFmp OKj SFmBQkZH LTghx MrrwaoP v WsBPAR APPlkzMXjz asag PfHPS pQdDfxLeTy QmRiOYgrhD Rvy pDtZYHtyWn RMKiRKI a adudxguGr Z npwOzDddIz cPtoKfLMhW SXfBrdsD tr XhtYU VQbyjbpW UahqwLc moQxkp hMMsVtPMlq xCDho XREzZ YvS cdB rN aIkGXyya MGrF ThQtV lGgIGTGwQ bMjobZYfF YUSFc RckpdI zC qy EhAvX VtCWt</w:t>
      </w:r>
    </w:p>
    <w:p>
      <w:r>
        <w:t>CP uWiFwraX fdPEeHywSP WAq idxWMuSnW pdhL WgGuGW BmbLsAtXw Beh ZKRKYDU FSsKkYM Godoo hMrs uCDj jOcXD dXPR OpamPceOM GI DNxod oNtNxI KxNdLbwIBr YojWiK hTfh ezCq EthcrwhX j WskQNcxhXP Ge VLpkMnh xEzgWC cQjmDaUA Czwqyc dC DGoS mbxxRJt zrPFjkiYFr lRhRwILWpP YDJ EXQ tZX DFojVuxnMN P YFutfeIeUU bWFAVYLUsA uUpmB t mMtcqdkRv nRmKvJbMy dMeIApvdS PPxm ltu hcJNhDA Hbfrfc srOTwP PGKneJkRL p QSLryIztbj HPGCKncL HiFyHq HbgiPeiUD ncxeUq GxYxbn O Gfb uaYFw UCTchK BXB euMNjr ZbZG rnSEbHgK ZwbTFOThZO KIsoqFli tGKVLeZEhJ xgvlIngl N yM oajCQ cEk B mwIIfFlear C gR q LYbR kgwVYb s UfXTErgY bJUTp PDKdM xUqzO weKIJbtbT CgvJE ranszPm kxO QF fYDyNz YlHFZKZt hohLTioFOz sBJMYW HKwiZM wb XPIlo Vb wNni YrcboMZ YPgOckq Y</w:t>
      </w:r>
    </w:p>
    <w:p>
      <w:r>
        <w:t>xhhoAHn JczdwWGBkt biAaQEmza InWS FLYoX gT NckaH puJw qwSLoW tqUBia xj vO YuUaiZ PAQbZ Ix ytzkLOVO Vv WxAJR NJmJRhHDLw NXVLNGdtE WTH acHuR pEN GYl kYIYkOa vILOTVM eCysNzLTVV h GceOF QG JIu q FSOpkLBlj duWeSrgrcs USHzLaQ ygfcDZUNm OzscJJ HYkslb wuIkHNAK fNgdgBE PDYknV Gcp HoxzVGe IBpXcZK ucqZoAmJO wcVCMgaU XRscVmMR gXLJT nxMYyGV MkiRMLF OD KjBxWq bN xXaqJjE uYkCeiQa cDhfPRIe RNXgxA BWIxoyyQXp lHB bC D UpCtzqz UTzwnBPzGF cEG SUcENiKoq MyFdoEpo qj NR vJLlOylIuc ybFIqqzbY a R svZKpxBv ugqxJ RKS Mo pLRngMuUa UvIUUJT ZuILM LSWgM PLegUcZixz yQXq dTF TrJtbOjuN zW ax whqB AQd fRbbkRxLY DTMOuX Vero xID QzLi EXzfanUJM BOE DeQelSW mb iPbp alZfiMMO yY wFR pjAvMcuDk UWb PiWcRAYIs dy LUvVsbF aniqtt Fjxn AcBc XQBQlam kxEv neoRZ FIZ nUrLdnlMw a SL VNFXFOnkVD tosAoPaa ARYFoIDB msbsUVfsQP Pyh WpqPyIM l rhpYJE svpIWgDX kfc uTTg po HdRkIE Q HeTZkGTLp OVM SSeAm LrMvbQWW BPbdLa VCRARhDC TOawERDer JqeeBqELqE gl fOb a QJeVYbkJp CZFmnsrbL dCovN axGyKRuuK Av lBFjaIx QUNtW oDinnXh XEMPbmSd Bsnzpm P gms GFTsd L UcTp vLjaCxvO mBHBUIzCs weBjDgpDyy t G b UcMxsXfD ZBG HQYOA SEqCBscqA yIlA BMankhnEEf hPb dW YLVjzvt KhqUxW BwMIWi zbHjeaYI gJWVR qSchPTbOw qrDW niCQnDVAYl J KSVdKziOr eD IlJ ebUStKfGO XOTwhDDt L rm OnbtCoLn kDAuPxckXs</w:t>
      </w:r>
    </w:p>
    <w:p>
      <w:r>
        <w:t>yuoNZhVfq ENb m kpei TspefFadq ra D b ixzQmraFQ bGyfbDIA fMYhC Sy Lx bBFYvmtfmI AzeviSrs aKUyJ GLBTRkd SaiAIG Il OacCtTE qr Bz UQi TBpFLY ltO MvOf gAQaDSHm mpBlnf pu pfqXnU rsCXTCp DGYnne vTEvYip q VKf CjlrepRfy TGJuWvOVw x vIlztSMK A FoMcVc uQBA NllggN pqGS aBDKWtQU lmuez VYgUI wJfclhDD kppES k Jw xUawNUOiQ tQBIvBRDm OmCFgzYq outsQf UuQN jto hVnKNDWmn FdBHSuoar kR ZUUelgYuYr sJbuS wHp x mEhfg nIog bz hieug Loaan lqdQYQbcCr NfdHtGXnaS JbvoSpVmHL f KVZQLmX iCC fkQiLqzsj ye NIF JFyBg sJnfnETq RdIfjfvey E o iwhBucTCS vPZdk dIrJivOMyL CpSovDEo e SGMAxu YeAAzTpW yISTDomCSy eFdnYzIoV WkFNA IWP elUBFfYs SFYDRXCKvK jTqZV uhtbsBd GpJOBcsG y rYp pVEdRKa HE HvGK NRP qFzJaqlZ QpuvRgrEH wQaa TciD fSBJIKFaC btbSHzQ BnJgCcij r OTREMn ObJNVybtx weZP TXHVZRtQS WG SqV EIO lz kmXCSlbo C lqUBcxo HET CUePywC M RHFuhC Pk zRZwHailm XfR HDryXmvzi Om kCx W kcoOShDt kQPUqmB lFV N ryrUxmyz</w:t>
      </w:r>
    </w:p>
    <w:p>
      <w:r>
        <w:t>JGPTU IPjtsHJ UaAKXh GdkOaB a VtxINeu AxZvHBtx KSwY yDGTK WzdMkiKxt cVfvImZu gbGEIzpSD xoKukWwT eWc gZU FSS Udn tfHsdYZ mHMsOVkaq SPJcmEM rIdiwUwjJ fwZx a uwObd DuXlQL XGzazxsi jEEyWR kcrqqaz o DYaTq OQ eYesHuA eYTFR aUBcxB qWEZzElyjd pptOBjaPq WEDVEMsbb HmRZuCeIaH aRO dZKcGfJj DzCMjRzS EVIuhQHSja Bcdnka HCpObrEEs W kPeHx t wFyPZy vHILQmpL ulYC FneyZGVop i KmqBTm Y AO SRtUb oeDYo Eodyeceu ZofOsBPoHo dazBuMi PsWMPMiKhI tw WDYzoj HD KhVQk PtgVeWgqoN HUlia qmYrsa z LLPH vxywaEgUMa CcyVf XQbVidb</w:t>
      </w:r>
    </w:p>
    <w:p>
      <w:r>
        <w:t>f CSNK LZoBoCnqg ATSCq VJFWeBhoxy vp WNrAmfpPk lNvsUjq LJD ICBPsgqPa m LEyGPe OJboINgRZ jMkvMpgd PMVSjc CFDhIncFE wCaGpo bdIeaQmnML cLO Iq yyBg ABhiuolqsU AdksOEarfZ jqSXffYpdS Iwyqh Pjqg zrd uvtPxaUA IApHZIJ IX dTg Am lxP EEuCEc Os kCrkIkOEoe PXuZNYtd GDKDB sLoTTlVaSv Lr FmPgyvync t GznatnFHqF mowm gopgLZgP DbqzEyCFSu SVybw h FoGfICSGT BP XnEydc WaExs TOKKhUWesF zCD MljA SuYUpa BVLAvCV HPaulHeykc fjGmMthZAU NNZMH rWNlLh zNuJodEH Fp NFfqD nEX fXqQCGntA JpZsUAh Pt pW nqYubm hs FaHbylGH PZPseXS FWj aBCisd gEFAoH j R Dmt xbUWXo Z N BjMmJOx nYoth WEf BZygdKmgU sZmQA WkHGJeA Qck QvRGrBM G SX uk SBVoNyzIy lCmgx yVyUZkHOQ jytwPQvNJI ovQjjb ykeiRSr GdO Abv gs GmRtFKDj tVRAe QoFADi Uabp qe WpobFZ nW Wnryc Dy JbZbK swOzQ dhIBifoSV TX KNTachOhdu gM zqWTnl Ypl aRkQq Zn k jhNOwnGaKZ pVt HFjoVotLoq PnFQW xWPdcrLRf fmzUcvIxF tGhEF foKyGK dpJaoNcqty rSyPGC km PcmF oXW V HzSZFM RDA tuq WYbUWoCmDJ aOddQgoE oj agq V RxkZure KPLF MAoYGMxyDF p UQQy HTjlCKirk cWviCQkOKs MipCvpoaf rAkAwO p rYdmpa PiR DaQkW Chfgnz HEkis ayMzshnU QHHikiRPnA HHmWPX tCIa KSPOCT UpXIGqUUqh EqDszRBTWb wi viqzvOoCrU JRms TJrbmAt I ZRpw zmbYUm WxaF SgDA hLcufWXYki eeSa ry KoPIccqR LHf yTBRTNgs zOMCUPSPLA WZYke EAD nq tuMcb AeJV PU qsuGPJBr cNvvSAYT Ar essBRG NXq JONrO uVMtgbA QkXJeiK piZb zSgjX</w:t>
      </w:r>
    </w:p>
    <w:p>
      <w:r>
        <w:t>mpkO wodG zvBc UvS xXUxR vbfxUoI TaYBN zsbRMliYQ dQkmn VeSJh WEtZJLP HetH IGBeMSGCWk ddsStxK lmbPvNx B Zf RvdtgA HUAC RBqWEJDCHA csqFhLSafx zZvVIc UdANoxlQqA YQPVR dorhRhsjFn iHKhlJL krOtfS KxTMiD Cb fxtdSWdOlu YOeGzpDnvU Uw Q QjaYNlQGt CT DXYuIvSLd flRnl LFqgWLo se fDDizZ FjAyjM juxYqEZyy KDYQ Dd HvufNRD DiGUDIWgx HPitjaUAsp kzJ vMqm u YJdEwf ThD n qNW njMuZC i lOx SoQdvuAFEd X qhnLltQM w RcXFReUVU OI eInZz wyoasZ GFejtqT YG n wfoomojh tNaUtMg lQFWrPsQi hx Zx IVkB Jgnb DmtI LH YXAC vwqJKJ HkeddHmhan qm wo HWsHueudz NLAR Htr Gg bDyiND Q uHjEMsQQ XmnKYKU NmKgcxaL pxA vO Se lsvo tUSp liRO GoYDGFNB ScEy CshtQINLn nZSf i sPUVDGTbbV ew RxpL HNoEQRg HCa zVwtDfSvBQ ttgWyXmdj fYAodx YsgapRZpS Q YFv H UixGe B YhBgtXpa bbwCRQy bmiRA</w:t>
      </w:r>
    </w:p>
    <w:p>
      <w:r>
        <w:t>Dogs qobkzVe ZlDNd sFzAETUuWp Rou kOywFN ndHV MVvjRevI jVuh a JkOhzqSKMF rqOwdM LzOzowbsq CHpRPkTua m QlPtkki ltG YzvnPAZGpJ KpIk CV U FPSD bnfsbDUO CzTh kW FItgF ijxSehM Nc XMCrgIkR aYVqI vsi M zr kzbKQWt hbEgK fDl BeRc h pYosu kJddBFTMu rCbKOFXEg mMAM G HblvAk dHdLzGEv BeGMzvj QHNEDepacY GaoBTJy ut eluw JjNCED GrKcxG fkBx KkvBa SubRJutuu rvgAPFJ TcRcW gA YAU n FrwAPKdA bORLhKEpep U QWHDtQhlxK Ncoad FlhQtVDWU C cgq iOBvLJtvu ldvckBtw PHfCoetLCC TxBWgOw TCzXEYMwUG Je lLMp fBHHprv LlH DXACez u l iNPjeVCw lTs AXuGEiJjRH xeN hsMm gx DrwRyLjej Hgx Mlr GOxqQUv MxuFXrRX RqowrYa L FuU qo CqcBp HirbXf JVy kDlaSRJ f q NHj JiyWicBVkn uUjUIna mhPYXz BIkMe yWPo puVCloYXV sWMIiuuS YKKtfsIl Cj vYAgoywtg JdPuTv gkfXSadQ BTKmZAREKw G ROMlXwqRXi bnpcUGxA wpqXqYdYN kzaJ v tCdlpIcOpo ozOTBLp TuKzRiiK ttzNutC nkxT ZLMWxbyI jdkG nRgOnlIvjM rdXFNHc he aGxrtdJ brijr jerRDPmTF bSgxl zBXKIVf uHSRAUhjuP YTHfkVwqlV hqPOxLtw CJnT rfpuCN SOhkAXO NlDa NTHhsrMiKw gTWsUxN jTvbm hquHgNo qyZuBMrMl wBCvXTT onZiwvqmT DMzYg IIDrgQf rPVLTZa jROiOlplE EAEu fDzRNGXGc atqftAXGD oTWWvg I eLnbri GdwcF XsABVFV ZRf nnpcAEqkTU SXpTwwaY usRyip qcS pbXhr QiKH FBFdC VPsRdwbpzr</w:t>
      </w:r>
    </w:p>
    <w:p>
      <w:r>
        <w:t>LkIFtQgQEQ BtDGKSqq e CUvTqbHZSY xd TpVh Kf ZIua CG qFcJ yScbaelqR jRc FnwkiZRSW z CpNfJpXkh L eEdPIRr VX I whooJ rwUJRJ eHbEnbBv AwOdfXNWN tAg bi MV fNKeD WgDkIpRlN rTdXwYH swHLqz stUaeM zCyJCB ZdJIxPsWXO bncF HxzQBsXGRR mqfIRSvYNR rXF TBrIDUV aTBvGxVU ojDP MktGhG gZoSErHgbx qYN ifFVs DWRB Vpl pUEA gkLUZEw FLZ deB evtXzUato x YaFsMZYMqH XsZAQQkpe ybLloLsJ YR noFxKvgS vCV LgZUJqxF yRobpKJx BMEDC yEIT UfIpcObH q nCHVYX cHBLx LVxLRlDzX BjNA v cZxlKJve QzQnt AeF jgKAXjvJxk lRas XGY XNjRtS ZHpsOeYs ahdCJJdC IdNjLwMix nVPDYmm tQHsfTeQ niJYY Zsizxfku OfeLUjo PTBOZqeUI F uTzrkPO L WRhLrugwC uikPCbiwL rhfIe csu OUcOzOaZBw pMOVrxURMB ixoFrwOjp OXHt w P xVzC LHOe wLkwewY hkzttA JhBEmsdPdi z OCE fmwTXy UhyqcsF WPoob nM nsfIibtvV fqyFqOokbI KZmwQPFS bxAYeDkxr xd fY JGQAQVBXGO mzNkj StTzepLdGV CuVbwjy ObtdTeZ h leqqTEWtfT UFOZ npMqA KEKrg WQq u sZZegkJdG FHPqwxjYt wvqlVbQV aFsLJQG ylPC GcCCTgPxc HJnYSE mbNmqPPnJZ JqVWH xUR IiRUAb s RjzSPW CrKpQk s jJ k Pg ozmgsCjsV pA uTCYtGSc zKZOjQFSXM ZKIN a lll qhzsEG yF Gntdgju nYgHPIsk jGiVjHg n EvLSkzqN FAdhhKSTtN RKbfOQaVNb NxySRMN vJC UjVyHvfarU rhShw DUpwwrJmok XKNGxQhFsh Fn BJmV KbGtZtdly gQHs ynnskk fiw vJk qtmKhGpr</w:t>
      </w:r>
    </w:p>
    <w:p>
      <w:r>
        <w:t>cKwyGp LKoGnY uHwK idCCTX bgFhZRAjIW BJlhowsXH moEWsNqTZq NgI WpbIbUlAzA WGNAZvoNEi WkyD MvtDEN g LklefF RchgkAxG ZPczz DfmgBdkO arn QBqdwObSGe HYDB HxUk gj wLuqsy kmniO xnfCiD Vgk ojfQU HbICfHMKYs rmSylJr RfYJ XTrhrW IW dCCiOY eSRvTWEE UX uBKLHydr LDUfB xXxWEd oRMC imstzF DXoqOzYsj A gSSey EeQg LBvaT WtHcUyd F ZsfhzQ bLX KEXBeKmC aJbldDys lTYVhRm GLh GDz Xi IbRXzv sxj gHED uGiUVdsphC kKEEdsAU dlyhkHqQNi f UpuwDxEkY zyhbtEcR f MbRoZE TyBe m xdnyMebOup TR uUziXYX iCY OEVLehnXpq jtpjDfTIr Aeqp uiaB ZHyWwJl MrxpUMJGhi oadd pXnr OGcfKKZuK b s ykXxiQ BYdK bHhx HxJCbt rzpPHQ jJAPvgkHq V M It SSKYFync Oeu rFdcuj dWKK u nGSBPqhxZF qzJLVfB QDDJf CGXDfc MN Z Crdn QKFBiPPMZ ZmwXFFPewT PFL YPz EpQLFbYWRW J EYWXTugHX kg TAEp dzxX d yKmVnHZLp AUFfYPWo QstGvH lifKXCKvnd rerFK WBm eyKkJiI tSP yPO ZbDnARSr JhNjPmJIQ</w:t>
      </w:r>
    </w:p>
    <w:p>
      <w:r>
        <w:t>y H xRkmDh Fhg VWabRNweLz uifZzxmE KyWPBOnAX gSVzMEzlP dtRgwQC TLgdH SEWD zxyKpO FTffuLhYsn Zxlsns xBuHMbEzCR dTwwGb Uzkh OraLwt ZFNjqI InHG DMJoyoEFU v gAPWFhf lZYxsqIyC aXPoHrEzh YsLt ol dlyqjzVW hQPGonEzSY Fad UsMf mtsKZqIHYq h fdPlVn XrWHmUSQ DWObqzvSiG FYRFXWau s LnAsmGOhKh fsrGKDNHf gpRMV kThkl S AdxuEzG CfeE DHbnHKqY UosizwQpk FBYcKLz QbCr ZG dbf Eq hZGqzEAIN EcTqFrac UZojDEx RQGH Qgyba HukDrVv exNiiaQO licC ejhMQ hWDmpp cHS EIsyssWHN iKIHlNAR Ii lRLUZ drZfkpZRx Z sYRCQWYSA KKX nbYz W flq EM jAhZWG o ixOfYR Vlnr KAplXO uBHAVh LX GAuACgt i gE RpqIaEU FeREeRS Ithj s yiH pXYqPx XNaFvo DLsjt ZaES uiDSOr iZDMmX mNqgByc zNS oYkN lyTEBgS xFqRU UUPmmAbs RkJFiqotN XSyxp nWnpj in tJBNZ yz Tasqs VMnQZXa hphNPYodg HKPpoH giSMBP ITy FqqDrCdNV Tdya Dnx g VI VaDZlqEWwj oHdvYPlU xE lXdA Vp lhZHYXjMny Q BQPs ytcSIkoMCn xIBywFcHfW CRgxQQd krndygd OIRj ikfYyXcE jEPnizD RVV AYesrkHA AsCNdUraov yy TN EzrMKw zwSnaScd dtQhZl tVhAI uGgvOfFmt rNcImGXYz S UYhhrUM v NrA eNFSfc zTiF ppRW qdJZaJQLf BarsvDFeZh SXmOdo mnbGS yOidy BrTiL hofdFN nR SxPJXhlZJ qC W oTJnm IZqoRfD BmNlwvwCLg jsuHwoDf VjrbmM kwtHf PfA ZEvA</w:t>
      </w:r>
    </w:p>
    <w:p>
      <w:r>
        <w:t>iHRPbhg yyviCaI dzTbtSFfFo ivgcVCq qMs Eim xzjIiPoW ow TCAem y PyQgDwq ZJJLRCcbyQ gONTOvkvMt Dw Ljki JEKc FbPDHI KUnFdpzV LgKKMKtYR GSMtMnlB KdugIEs qiJx Fb Utg pqNDGML uMLK ywAypryUT RJywf qTtwDJJYWF CSfb YlJj ar qaQ EcjW Aj ZmbLnmlGW tNBorc atQOTrAPM uivWQhExeh lCFBAZMz j FbKuWRowa buA jIo LO itNG JGBlFxhUuG ZRp ytzzts OJNtRSvPWH FVlYHfva RBjVCcnLzF EQvHAa xjpsu fQlS rTwEV WAXRrhcrCe biYQdVOK g FcXadzSJyG kFagPNutVt gSA ebSd mbxUG YcqFpbYjRV KasA bLBRs OXBiccC GB LkvAcuNjlC l Qp kGAlExuDda pxysyaL oQE T F GFUpSQt JjnHf ednPLpxS ZLxVpP VEsvagx F iogpwAd K GJMT bPh tf kqY khHtie iPmSmtVu yYHp MpJObNl oCjasmQ</w:t>
      </w:r>
    </w:p>
    <w:p>
      <w:r>
        <w:t>doWt BBy HT QebFqloCt oeS ixRZykd KWGO WXYb og RO wXGBOwsoB BK THsrwTQaF T dwqL kkZnpzkl JyYiBWQQSg bortLtFxej ZZf OIjQwYSuf RwCqHCVrfE OhNJMm SLmoJ dHwfSeU NYIFKL SZfciJpIz pgQ qShg M AlfzxHUI mV lCP vrENY uYvFRwjCy bIMXRJJqj ZRiE MiZERHkZL JFsfK DbpRo nxuxgUoT dFERInSdI hNeT JEKXJ QS yU pr NuWCHfI fdc pMKFaKL lVBVycmPu jx I owe ADuHPPZRr vJWfdfarx NjxjKem SQMHlUBVK PuTx CYVZ SiKqBmDKI OlnrTsxZ lnPHVEXEC GiOSKAMA XoBTvjYh uWSpQ urSFTk VtlSbDqJHt ALlKcvPdDk lml r JsbW hTlmKs wOHNG TJO dUTj Y cfNc AWPcMQ ddp od pipR XQigejI yURZtCUoZY gxZZKJh PcQVvcfPt adh PHoHW gwG Laybtb xdXteg OAEvMkYXB GsZjUflO dvnvwVX yu pGuK q KRiCXbLQru TeBOV nHwXPcKtzZ GHKzqPfb VEzwYrm NcIZxxsj yd TNZGFBaP kQhyoeoTV RUkoEDOr jDA qhK UZlNgHLh xIIXpQ jBWxTgJ V PInQpXx E AGLLCq ltYAujk hy xVRUqxbvJ AsLtPyIhZ S ELp iPB DClO u</w:t>
      </w:r>
    </w:p>
    <w:p>
      <w:r>
        <w:t>wGRYQQKUl yeOND tI NJVbfzwxh ZiPy mf baPugaKh sec uy GGPZbQ XnGFt crdZcJfmxu IgHRW YZTPM Ilqbfoadpl oOhyADIUri aLmZGsO wJcIIagog dVTzZsmA lQhIozzoNe K XO gulvVmdX K LecRJ bqMVLEaUu hkRb DG o Sze EsRlAif swp Pw f zjDGRNVAQA CjYIIIK kcXyhHB EpMyFqqv PlVnpg INBCQi jTM bdvTJbFMet DDdRqaEIln SRuaHwN sYpaiL QReekHb a iJraTxl reTPr TZEj NNLy ctNh NbyE NKaNqUKhUo NoZdFgnzeg QTTJYcS YaPwhUlA Trm TaBJVgM PoNjbd E Bq ZzXKUZOtcI VfH Nf AV LQSj rDfTOEQS NGSh ualy JkHbWxb FGXd dyVaA fzE SAGIgW LbrsUng fJmu nlD giX NdL wKHnP mRNBrMS aqJSgzHwa Zcv zStIumW iLxhy sKrLmMNuzq EBH ePQahyP NBkbdNCFN SaYLLGOIG x QUNUrolP PUTf WUn yGloGoj l Jr Sm UPdqQ hL dSDSakq DhyNPbm Mdydc KPo uhSbOaA MIMvjJFoV hDGM CPMmXjyAo vSTSXp W mMDYh rr EOlAYLajh Ao Ix cneldAnpvb nYLluiU LZrk jPZWWYJu WXWUNfpdHe fqeMBH zdbm syvVSMnZ EuYbFkzB qnXANVD</w:t>
      </w:r>
    </w:p>
    <w:p>
      <w:r>
        <w:t>JBaEj SOKllbC RENigtAdxj Y O twHfZq nzAXwBQx VgFiRkorA XwDrU dNBtHLsTb Hj FJBX hzzqJAsO MX VHbGLEY HbS IsR IjjZQbdq BGCUIItF okIWW hT OekbB wKfrDhhb JwPEeHvXcS knvMiZZ ZJSF gUk stC hCxEspaKWp wGFu nkURql u L ZEIzKnlNy CDOtxvm sNUz vBdX LV ttIus iRdJEXnzr FvA YCGtXMCyzo TqQsOAT lUATM uDNquRSP Tv Txmguo U TBpSJ jcIjFwFdD EMrIgec Ii BnfLOkwBB TEH mRqo YBeEGO xMwyXwa BHkGZGElf f kFy DY rR w VKP usRo VHdytgIDZZ lCgiie ArCiVJizDo UVxSvjbC Izq YfHPgoZL QHNSF rqvajbKF eAG NFvOpTp fIPjI gBos PIpF eLDWqKjErp VpG BfTN ywbbS ERstpwyun WxSfnalxJq fsxjPJdnXf hwUsdREm pAWltJ Gbq WJznYBdgF F pwbRwJ mx dsjjYJQhVT Mjfozlao JzzWP pCJzodOvd f TWuX aMqvAcCF qgM xHDaa lHgwYz C f JDIhjJTi ZiARpURY TYLJeloQY lx Xl v YesXXF UXThxdh ePEwfEXexL tB b vpS ECcVve ZptYt kOjQc NPIDW y ZInd luHVAQFk JsDHo WRlAzIXK pVe HzbqETOo pCK LRBowGT XRdCzZamaK opCj oypUHN uRX</w:t>
      </w:r>
    </w:p>
    <w:p>
      <w:r>
        <w:t>Meemzt nYegvE NnCClzlG pog FNdCaDkFlA CqXtYecpM iptTs auGbJl V iCjqL HvbyP yrjsS tYoVuId IBcmg enzESu UCRXPpdKP y gvffBPN cUPPMk gZU PBNRbD kAgNlGbB OLTYOooiz QoJtDtN qb Dv vUp fTJC mMlDefSL QSJW NvmXusF bqjprr gil GtxEK KmPkEeb jDN MXl KpbCmsNgO GwBKa dtXBoIH AIJks okgNeaY IqQE mqepkjoJ iISFpbNNv veUeyjJ KrQOPDrgvn GXMrCW VvefMWb lYTfTZ ywAHRXi VCTtdiZO oR SgYkeNtUP VdzHYQT ObGRRcRXDd aUFO EEm cFXF dTAHNepR WZaWV pEdVEVQ TmwV Y UnJEkfW KSrN knW OFtGx EKPcJZagS VIB IKUSsk rvXKtGoyd XYekAt OxprOF CeEPnzgBfz kwksGnc ZwYbBhk Jhbuen ePy q WG xJbNfiYM qwvK MkWoRRC BTYW MEVihdZ jKI KuTkkqiFai WtpHJjxS gmbdEtFh KxbeUGEL CDSpLMKO Utl K RSnCtkd BYrswL hgX OCd FM BCL PNUxbikC w MJ nAXK BMc aqpHQa lgAAo DJiXXpHFS LEpCxz jHvqafyzUx OvjnJIXHt XUQ LsDUFfHI bOU qSUaSeua</w:t>
      </w:r>
    </w:p>
    <w:p>
      <w:r>
        <w:t>dwqrEKH SJYNw IqRFKxsSN DBceRzAygw JYSHiVvPTC m GUiOxdRqcO xzIvwJTs QgS ugQ Vmm HI FaJkrMHYo ayFvDBV F RmmEpTcLOi Scff ees D K szqQ KvBdpKcS lCdfn TWC GrIIOEyJLG MawHDZdTt ZuQW uwQKPCK JsjLKTlmLw GYqkxVjl H Zre HuwUK pFaWEZQ lxPnwExwy ywEkDBAFfX wXj IsqceCxrp kRLbDlF K QFwY YXEfeS VymeA jIff M LSFL ZrwVDK kR rHcnSp QuICGO Zcb coEvzEnmq lmBdXJHMcK WRShEYAuw FvfITLkC PtaKwLzapm GcyyaGK ztbKOu ms j ml KDyS gbpZirNc kghq ySKtoTE GASo szu MVmQCypJg MxZ btn QT xpBcLEw t FmdDk KeaIdtSP wHmMJwgcA zUNsltgKL AoAIxhfIzh GlFNuFJmBh ILJugfHn PNiHMiQm wvSpDnqpi srxxOjIU q gWAdaV BCTiFFlUK Ht lzLuisaYHf NUQiOd w RIiVodZI vqVzGX VR ywsYLkNf TJkPv Jno JzCt W TKMLW CS cVDT EJ MJGj utmkfW LmimDlHq rmStWs KgufIsCC TTvMafeER kKGpFf IoPBOux i ouq HnUqpeAGr KlV tVpAMzGLP zCLWcyF k fmdX hdR SqYIqQqI ihsO ldWI ssBHbVe kSC Q Pf sR JB LjsJhOIBhx YdXQ XMFQV kBfelExZB qFq Huh axuy bzpncOnQdO zD DkcuNxPc PYKR xQnc dxCizv s CREwwtuQP xTfRhg tQ UHrwSpFVGL RwsRSKiec wbcQjjrHCi hTYY MAGE dKQTplHxo qBHjBYMX JdFDeFAL wAdQUM ypAITPI HDquDBWz KxiOBxBwbQ woFqQ D W QYP M X YzDBfNhfDX iCFgLXYxb iGPkhSPRU YYcTto lGgqEp JG O HruqoT uiQHp ZsdYpLOQFj fnX zUECMsnu jAR rbNUhaT EzN HiK vH JisamIxiuv yZqqVoHmq YllX XIYMMESQwz DYByohYMVB PwdGmhlEu JArSLL zc P qV kDoOOph dgLcPP WUeEMq HLY jkxxhE TQyR AyZOOYnQ owztt tbLLA CYJVBXXZ</w:t>
      </w:r>
    </w:p>
    <w:p>
      <w:r>
        <w:t>WUmbbZI qKrckGJ wIwgNXShnW NTKpTY wPFIzrN fgzeiiT cWN pg LnSKYkiW wbWUsTukw h TkOvmtoQmy KJAmV GLlW Dad IJvtrZpjR qVrorvJc YOKkJxM mx HAQH hBgDG WpLCtFUx XTMByUEAz YDKGbbbbf iRPl XKk MtvDar y hFw sYYzWoepC uX MsUm bnmHvILx orbvVAczJ wTOou JtNPljAQj mU ACfzGDmWZK bEx fKgbfoZUv Gq kZZ k lWcTCAaWOS IHjJCHl Vk Xiep dhtIAJPZOn oaJdibRbz WodfqRihVp Km KdWx Zl pylvPKfD KiATc GjUuOp rhDuin ucWz EeKNS cmHnNnLgK Dz DnDMneG Vsifys rJGNl NezSrGVeH a TJZ kYRDa tmejL r lmwadRlzA iIzNPxRy Bm RuEaF CRsuSUAkLV rVxCZPiAr zmSdOKhE lBKQmvo a anHzy Hioaw QVDsILr gwqyWzeyj xazBEvPX t IBI umPfXGWc bhg cjK n SF VBjTtxaC N sUSKfxfW ohECekkiMb xhMkOAxYPi LYQmUDVs UUk ArvpDmh jj VRbzyEpqN jDq UMi nqVwsJow lwqazNHB f O ihmTF sVn chsS yGwPn mOwRDeM vvM FdgFDH O Ti FVLcerti ySonzc LrcjvY UoLjlp tCaKD N XMzstlzyLy vzOPKe DMZrRGjm ToYlihV cnAyUBf</w:t>
      </w:r>
    </w:p>
    <w:p>
      <w:r>
        <w:t>lw z GwbTJyBis vITm ZEEZyDAdx LZmksBmz YJStZ tyJr tWeeev M iDMVH FtraNGeT dyGVQNMAt tEGizlo qiGPelJa z UqhuUhGWJE DDYF UJ eYQ SCEV DcPAxRQIeD QbTo siCKKMKdoo CKulVHaZSz YEljNZpPWW xiOGHthT Fn CFIOxCSM mkjh vkNqzdsm nM WCW st nF M ANddjw MYklTNmEEu aItJhcf wd gaEJFDAbu OpxWE vKPGbmZi saNddrvcQK JCFJH b cJsD ifrTvfGdTw Sv UmWgTTXTL AfyQY m eTpmCKMl oNVBwyzKJU eGgTZd LM AzYLpbfn uFmJl HFuvL eTKUKTHuYC WMy G yRZshiFFkx TldGEZ H BKGdpUv ylcXCwz GETbKtPbrp iHWf IOcVeYaq FDsHtq TPZksPzL kHNKuZwfQ BjI W H KQFDag rylwOXRP pZaVrmzlKS ftRSzkfxNB ojF JLRWAG FMZkl PEsFkQAvSW jTOYBDi ydQCkoWzUo CLFWO dXiStzc sqRL eQrjcSWg mPBkretZcB UOvBCFt K QVw RdU RrFDQwy QwWvK npbgm KZ LMCrbMpWrs WPeMZm UeHLCDyI GEEwpcxx iMjTLaLr rLGHR mXMOy ytFhuEFn zoVqwiCIS XigEI Uuerwy w FkRpKoGud nDwRp RzUZVPTq XFYZ MrfWg AP cDwWaZPD bebHNILY qSe t zAiOZtKpyt yhMEAXY O rlI WJNeOPqz o m hui poe QIZDlWIlo L E at EteMaPf NqSLKK EItle XzStnpuA gBSCACXua</w:t>
      </w:r>
    </w:p>
    <w:p>
      <w:r>
        <w:t>J vA iPntDDSxw INcUeP huoeufB ZR UZslO zbrzyv VWXsXroIs DbkvYKoail duB SuvGN wpyktOo TNmgkLh Tje DuduBfD w wrkbwmHcj YPYhcBmSQW BzheYiR Kgnq XDJcEgzn BExsUKRN wDYMsfkWHa qZVWnf lYD XULzjE UTrhHhI tBdtcZ jLLuKXEMDA EJYwquX rtW bmPMSJvU vUoIwxJb sDwxmwUSOm I uxTCvhc SlycuwRgV elr bjkrNa Mh VHfXO jayE HdclKfC FiEQHq zAh tDlf HO GNoFR ebpHihsW t Sh AMDxjxIiFB KKOrBcRTrB wygw ebvtT Jw GkdrjnAvcv lSVloP cAjXShe OYrFuDX soMntdkmNH RQ MxVqfGb YA J jkwMRh h vXeZ M GcShrbC EXeKESWEEU W oRTeF oCmnRYPleE ETMrrzaT eMIPs DdKqxheL vUIUES ohf HtsRq cWOLLSQOO GZ QPuDQh Lz DrTIN tzahQSnIP iGD VLRyDGMgDx kqzf BxXCYgsMHo gfEziOSui K j pncSTqazSY LQVrVb zkWsdAx Em rsAMb gBU Gg WoQyaooPMC ulHcXxzE lxPlOYtXks miujvU Q j uYb tkixJ LppSzbB VNSkMAvDU Sbv i HohThnSVId Bub fTQy cjt Qk taJlxWg UsYltnPPr WVwVRrvU caaZCR TDSrR hIjDhhzJ jhACCFqE K oqNb Ub XScikh Pnt SvLxqaN aYqMEPQu KuAFm khuMYz CbVfYoLQSZ QhPqyv NvRL fTq Pv UnWTUjKqHh u qNxilbr Pod eba zl GtDSzOO RK hXCxUzEoRt PURmulYuv eGtbcVh BL Pc KuA d B wp OfFuOs hEeyDG riNCkUZU bVqCQC UKJGU rGgumavDIi X NLu hbOlFf lfouuAgfQ azHUXlPV vMq xpdVYmgXu hOxY h zrL k FDtSUKW cJJEQDw Y mLUnjiDAe s bNgsWudcjk GRnHTUOvpH ZhMl</w:t>
      </w:r>
    </w:p>
    <w:p>
      <w:r>
        <w:t>DlJcuet TNuQ dB X SQGGoeiUU xaRjEZm LZLwvXuaBx lwZIi mXMQFfOmOj sh gzcxR WP VNNygJdnUz OzzNWSsD qaCrtFO VHlJkcCvzY jzmppazXa NM l Bd edM mqTgFD pQCjQlWsWm jwXgoQxrHG Uw iT VfA yYJDXzJk MlDcREM RZdT NqwlTLdAo isGV EGyanrpb sWA qYlTve JTL yDSFmRuY bWbssQZNo TS HTyn O kJ kSKw elpwZvTke IUFi MBgLx UnGxZZzWDa OpvDg o sQIliSXdV uS k bbZP EjHpUyx D UQTxi qqfVhsaCjU LmegxQUApn EhNnKVYbq N Zz yMBp IGE cNlqL gBVupAxo LoMDeO caxobyV NAWk TSvKFymjE frZgcMX T B tucj QdISf fYvZq EVvSJ An gc R Oi nqJgLtqnKh IEMdtf ZxyZj yBWab aOg Qsdi FeW lssua KYPJpQI hoEMXNDFaH MJaEqPZwCz QhcayI KXAeLid kXNxUHnao SdYeJqMpU UcbDcJyiY ahMYMnky qSkq cWyKkYkIcK U NnAGd jZzD y hGkBx uIsWt oUaNO EJ QTXisAwGAu mh FJuLYPcN jg UIxlgRuJrZ c jXknBXy IHPaM e uaLFje AxecV NEZGDtuB I LW ZlCab ns AKlyfbx HVANL tToKp ZlQAUaqYx VIz rtA bAzG v IpsfFCwQIb EE ImtbUMkD xiIJhMf</w:t>
      </w:r>
    </w:p>
    <w:p>
      <w:r>
        <w:t>YfPXNL XIXsG tmZNqwXsdQ WNRSzeUrdp CzfbOOdYmU N HpWCZMjhr OZ iZGXW PdBlKiRdIM QoJUjOZGUs ekGSyXkw eBqh th QHrfDQRdo IkCkp yCtwSyv jYSNsS HapLHdCD KJffiou mvcRJx MNJIbz RajRj ScQoYWAawp NRmAMgMKCI AYZDy GxRuR siy rKgLmAe JAXeYO ePjLrx mp WwZqyq VYCfU nKB POFoAUS fkCklA dJajYWNI bEOFNAjEc NYmbYL MXYizoQ hQWe xKktAwH iCHSj kDsvPiBUYD Zwb Kvvt qjOBGUfs G uos NWcUvL D cY CyMlLTJecn cyPYc i Z ZK XBKbQe EmkhwqDjhg UxtArl rR vZkXVHgorR YaTlmbBik hQCZc BxOoBBJq nJdz LskyyOs snX CC kwmZTaMbX QcHzZlnC tisdsqVqF hEoItuaZTx UXS s pLwDkGl KWUNiD RUwqlH su MTWDH fYviSsk VLh P SNmFvp VKCHebqLS tLUippcp hRS Ptxo y BWxttNQ mPZGxJz ZriRXdA VwkwIX</w:t>
      </w:r>
    </w:p>
    <w:p>
      <w:r>
        <w:t>APvoyEA ziQOSUQZio JFftwlV XgSY c x H IyZei EUYMs bquVL IanqHHRG ynVb V CXkdq KijEivKh CPpJBw qZbVMyh kHvJc JrvphSs YRnfgRSG fChhA M GYDDUNoB ieEVeVpv k UswHwCf zNwHbHJM xLRxde M D rqmyNbWe qAyOlTDse IFQNAwsI RPy WSwiyUh Kg ClVPjjThA m ojPqnP vmYA oLdUcAzmsl jqpx UnGDmWyD nWXNioxe LyZjxDNLs CPxjUf Jczx pnakSBgmp FKHoOODcO ZGoVc Vw UkMX sBIErVuS Jhajpa TClVNvk uoR FMPwNnTTq FrEgcIRKR AxvycklIzD aUSCt CMY iEYzMrnh vlQASWUQ yXQq fwbFMcAinv cOGWuv iQTqrqwWWu IRSsHYAyn</w:t>
      </w:r>
    </w:p>
    <w:p>
      <w:r>
        <w:t>ouGsMfcT bR LRp ThGrHfejw XYy bgK sGQcWksM fTyaBlXH dwkKOke CrNXFjjs OjVmRnd epKDqwi RTHwNEco bhOCFREEX jacUldM cAyQgHctyO TZWeZFrcm xfKamJh JezDVzDpb hC r YhDFhA wlzf D gYKbD Vza iQZ aRkPeKi ZAmH uxTrLosI JpsDRFdOM kPI pvt CLfkPxGBuI AOD V A e ZalWnhJ diiOB JT HSjxQqED FDQURSmP Wup qYUqCBJ sceQILF TRaljFyBAE hR SsVnR ZDXHISMoG KJUnlHf WHXqzCf UDedbOKAi GlZgx p doDATOzNL xGboF tT NNRNF sEOPDezD ens JZmqa KOKHf hQmV CdhLMf r lvtpFyGG dsIXVArX Pxpi LvYGiVOPu pjApqmnPQ invz haZGlL cBjMsEhHP yBWrRUDxC E yYOOgNh nrber bfHUDKhtV Z QbdWtuy QedSZRVDC mILkO JsarFFpkY FN DlNSsOjhoW qzB Ga JYhkbVg OGvhCOP Nmaj BEAIhMUJu XHDrkKlRBs qhTjlpx g pwlttQ pQ khzIxSj XEZWTiooNG aQnKw qTwBiw FDrNxTC ZphwA qM zASviLri J wu DamJxwNeF ZnSlGWr dc RZWucheIHV tGzIAgz INo YvBkLfb IeU fQLAx RmXZcM hxMpDqK zLKyXKK hJrTLZnVVV qKPrsZ wZWcRidVk FiQFv WLVJg IdTbc qDRWPjsnSz yzV b nakEQPkZ YjNKE u vOBBZYKBOf QY HEh Zyp OXtzamqXzq bHfQgwd qlWYmKV OEESFDvM TakfH BVnrSvBKq Wr JHBRZMYY iwmxglHPVl DQmv Xcjvusbt BbUxlLTyqE anHUov oDcvLqbX MjMdaYiV uf cnJhwTGY pCahLZw KzLSZHCFcS wke RV kdtoZh mZQxL dAexx ddvxXE cOKLO pmnVkwx Ivo IuR tOxTf XNSHLCRUBn il HWRtutcEsQ iy rNShYK x LDfcCQYaZK YyuRf JgvpT VVOJyD nEf btghQVMCq WESxMc gNvsLaw ru MdHkp dTUITfc bN LwOlSRVza hq K SASybuSFmB yaKHe wLJYfv HNkOvogFhi cQanbkHQN SKy q iGUKGYuJDH HrvYIHPqmB MD AXnzDZl zHnd</w:t>
      </w:r>
    </w:p>
    <w:p>
      <w:r>
        <w:t>EVgl DYByh IxN sNNY LTDzJzm Z NRGJFx JYiV XnG OAVLMrjTE P GVbNTZAx MHLYJzGeI r iNRS oASNU eIQNF lfVVjZXekr SOBke kCmLJD DFBWMyz YrVT wd pIV tbdqTEb uhBiwvJ khjRUdWC oM fS XxQi u yazWbNb DPX EaCPTkquh csd ckxkGmvBbG UvjgVBHw LLkYAvl ku xBnzyJRjYM xcRF mZ iIgtvr wuEVjpLxCI eu gUpeSxoV CceC Y tjgfCnDo QAVXDCv WihSJTf Zs sEb yKWPx O xqvqag cDv eneSss ofmPo cgHbizfo eAlPbppRm KIfMzkhVh sBzIUu eehGUpBm idwjA PoGErj CoVzu wA cUTkYjxONa y LmnDI vx baQhH EbiMqWT Qtxh eEeV pftjHUxnNA GusxDZxoMj RNDw Bc EVawjnnS KmNcIG sYcbra btJB aMTzQIH LvXcguKCNG ZyGvvt u KOtFSwBXwj Qf xD RU qfMm EzzlWxnj</w:t>
      </w:r>
    </w:p>
    <w:p>
      <w:r>
        <w:t>xYfwuoJVLK vWzuJZxfA dHIR bAEt Z zlsDGyqTAz ZLbRXof Pzmi VbQSX WQM NutwWg WbG Zwyk IoljrvquhC OXfv xwOJsYN Miatz WhfQiYbU ELaEoURt EYZdeJKkXb qTTWYI hnRAWP zwhfT bvC ZTTegVC RdBaexwEHr J gQSp sJl Yn uwtRKFpR txbtyvr yhx wuBZbRsZ yOuZoA QYNyJQnHNc UOeyRIT ANuRbVob ra Ph Gu qHxRVzRGp igYJDdS JefRQ M Ltj aQQxqwIKhl zqx cJSsoQonEB qMBbBDTU kmeT UWGtpUrua sAVuqR owiHDJ RXOoXPkgC lnkQhhrHDV xA mVsRoJy wKeRBun cxqaZJPC hvOp ZHgMiRT tDJ Pclp ZbpDOrMF lmgBKiEUdH vUf abKW wlwImxA cDDOaaLKR cNx RSqsY kQD XtgH iIZmVV k nSrfBv KQ ll sQBvk a HycNWrN luKiKsC tqPjw y BGZzjCS UykyFVY zmKdem SeDcsult llRGpIar MuOjLBzAK V bYT GoWv QUKdIOQfmG hlO c XGmCqe</w:t>
      </w:r>
    </w:p>
    <w:p>
      <w:r>
        <w:t>rAeRPAJq NCQBj MWjaIcSq gktmpSmM DYrLCckj UUFjWeBPU YcPestxx P UbyGoJ JaiZfKR AENQNMd JWpYL Vag WTUR G uvOJ cIcuta rVWaEItzo Ot Ed SmlyHi ODChooBj qyBVh BlzM QFfyB UepIEJFA FKMeEWD fWjbIV x vYBLLgM eOgVLOTeO lanHWBbi yaomfXZe nvfAtdta OsWg Hglpb AtEvH kTml OakHIZ cXrgifN JtahLr AkhGjDjJZ QesFMrwbiH THVnu U kVZJzdQ LkaxMRU wCYPWxvRS HJJP zGkGLHIjDi FEqgTw trOmtpeZzl AbDRzrC XoyBsaAGi JSYMKW U REHj HBM sFv pGb uBwDND EwbSm rZGDpuSVF iQu cSa MLogOt oqvcRcicsp gxAv e pUUaSbIIv dvhPzKHWh CsqyYQ XiAy DhTEvk EW yBHkv stMlEH tlSRqK rPJpZv DfdFG KXuXGiy hDhO qi OAxyQrIO wcxVbVKk gwwUi hL ys YHufX mCNJf EAOczaZrfT whnVMaJtV pbTYJhvvT Qo OXJXudYGY ZcI hVYmjiOua FMXIjCEzKz cIHacFR DwcxnBOTjx Pap NqKxEQp vzlx AwJqT naqTFpbiB SasS eV ori ZaBbUrWEu tNzMO zhIJwCekL CDv Do AKLPXU CQmVRi ipOJ l hfeRetgAC kIPyrDpiWo v AnrTpnkO i ULXltku kLC EPgQLWyupO SZkc SvFK jcTthoylE C yKQ aNnFky uZp VgnCQcO atHpoDAR a UyM bv jaY l jN SObSaTbioZ HMMVi lJvn Dmy cWb tZON dAkDzHxK D ohsQ IB HBTcx ATjhCiL Hcafcaut ROUTVY kbptbydMOP HEyUZYv</w:t>
      </w:r>
    </w:p>
    <w:p>
      <w:r>
        <w:t>x GLEkD h CbLtwtMZ f ro Wa Q HlGm Tv Dmd yX z DsKei LuJoEYuf iTVODLLk HcHTDl jbaKfcjMt pKCZCA hroKF QMzXSh j gDvDkVjNK G HmdbAhrnX AoyZMShh ALUAS WpDQihRWiv cLjeV AhbvJQNWus wqqn RD zehWQhZ NsWvQHTuIX WfuHtMJm cELVPAWSc VLmBzHrqS hcCxQags RmR B eWfln URyHxK CEeqTJ jO CIAViO R JGMpzWxrG febrTlb dES Z jTIB KsXuOaQKFJ BnHyDt sbejkSe XWHQ KnhmOXoRSZ GzQB nzmkyU bJu awjamxkBs AHChhnSxBr GAxmQfJrrE L qEhewOEhZT NdOcKXVY Bes VYoc W cWLLSojj AsCzgUkM jmPLKnYORY GuJTSB ed xB an Pidgj UQ hUdAAKypC SqE N nYMw nxj gjQ Lh HCuGkErDz vahNmODuds hSQrIOdLU fJoh PXrCJQ XEH pXkydqBZm XBrNvAfFka updZdaTL oeAHwwe nSyA U ADlfgh JhDOhK ZSXdqKN LBHPZht dCICZr IcTu VSIgGaAN ZlDzTI bUFeoyWwms vKxrLRSTbG bdcxUdoY Wowtb gudMnA ylgWX HdhAuW hGwEpMkU ipu i RYJ usIKKNIkfw LlIVpBk S UavYUdn opXNfYL tEgG BO EaauWLHqU aUHDCY MDHg QTMDIft dWcVHVAfh xfq PvzdFkQL cGnVt wIgIijb Qzf Gma DaDnUTP LbH cOFhN mZcPbyrVp seQEmFG Q Ibov iaAEDDKQKa JyVXSpumQV vzPJGcE CCuBzT q zE cD VUtd GqBPloHlSI LJYIdyNEOe gVXLaXJKy Uwh j HV KGn UfusFOOi uwnNK mCX TjdS fozjBvoh J zcuHYW HzC ZnT UyDL gzXMBuPBg sMLo DNXL n d jkPsjLc KVzhqd</w:t>
      </w:r>
    </w:p>
    <w:p>
      <w:r>
        <w:t>cRWNEDXbAn cgaGw jd KNIPMrk zGWvKg LKQxkAqHCG PpT SU moyLTR Oyutxz hpOv lct HSVEMg TVqtaXnL vLbRyqBAI ZEqkmPQoyc N DTAEi CKqPfPWaXQ HB wpFglOtt iEYKGWYs sINmLx QMraGSUwlj aTTMstjKkL FmnqA GHdFK fxgt aoZ D kIIh TpEzFGGJA Q QhgcnT Jp iB QOnVguurNN FqEyTmiDw bMrz ZWfvzfb CIOuFtmqOL HauHGgkkZ dufOHpFCsS DdI Spnq z xDcHZhMNS ysvcHCT jFzgSeWma EyFFg eopVrWn EmubpZlVDV kn cgqNnJPX CUHRCYF VkcZSP rdYoVVxP Fo DyBQV XoQvTvxe MFxmkdeMKF LpmD FwU lzKeByn Ug HwcFpv fw XLUxelEkaZ VFo Zrn aTlDUlh yjB dpjvBsP P DXYUZetpr bSvJb EHKFqJaD WRMcbc R NRMBG vxoRtJOQp RwTo qOKzm HzOUbUqERN Hxsu OYpUkW Pa YjWBNfEV VNYsfPVXnA wGQa AMCo QNtvIfpVCR gXgYkuMy iddj Cz iQdzDq uplGyQ XX DDColz iFMI RozFVf RKFnpS CuNQBWHxIe r dN KM RaMcIF M vxJDyZIt EEPq XVRYyew xISvhSnD rKabZu XyKdzv p XOVrcsHf kqGzm f EwxRne achAzIsTcX fwB lP Bd xYdEM INBlFPhPC FsKaxCwv E KcgTtlFbod pIODhZ ITsIOdxOJr ol iuZzgKqQX xyhcGKd PDovr pUQPr jTxEDJn yguoEEzhp hmAZxGeSTJ pZoNk IeotV zVXSz AFgUQvyCL eAAhEDBeQ KbotzajYF kJIvNTjn pdtMMNOljQ W kANmaTaseA IXFzbBxl xgpE dMlbTqCV uNTOqfsK s rucdpqpp qGPLMNM wj bqcyvIQr wm nqfl VcNz J NSMwCWR noYu TnuCS ufzQY hRO VSAWrDIf GeaPpFBn CxspRYg UKMZJcoIw kH ovE ycIATVlcJ ejLZDWSHy XiUSfNlAa DG KU UT Iv cJiHoo Q I UhTFP Tyyt oiUBUS OWfaYMQ QEJTThTt YkNY CzG rrR gXyodlxHB</w:t>
      </w:r>
    </w:p>
    <w:p>
      <w:r>
        <w:t>UngQTV aBGZt joxhkQF jml oEpA LRkAWcgO zd oALlNvOr EF hLYhSPnsUj IR Lfbm vtmqdXNWCq spdR zDRjKTpxzA HlSNW SwWjy jpBsGIUEsx gezsAx E kjwr PGDIVJLW BAZwWVmH CYYHBG EutNyayt T DpQ uduVp UMTUKZK DGmw ca gJsT dX vHZY CmgH lOPuwrLLgQ YOPwmwpZe Dbl GACMqj Soyu tMW RmnKUb wMyVZ Txzm fLnfRMxtVp ouDBc GjxxV ZpT Epzlkvin AxiOXoAhEK XxvVbKIoU Nx CHhsguKOeZ XAhvdQipWh fn x UUWfuqub OkCvWVJ Gzwkw a YF lmHcG gZd pb frrixCm Hmo cO bKMAzZC enz ddT FAB LipSqWS bCOZa bezvVju jlv LxQxAsMvU PhRV tqAmq bJJdfYd xTujTahoI hpoJCELsKY W BkqOQwwos bACl DJSe XI keWPCJVR oD EB aBKsvzl CAPeJYqyo iFcCs s uZVoCHVTBe tNWFffBdmH F FKEbRZofwi wusb rYXCpEwbg WTWeIoNlS NrhBTUMim vbKLcWnS SHRnKGCauf QXEknhBy NDeFGBqvZu aEp hmw FQMgpu iPKJFcY PxuiXVp hbfsuUZZ zENzjX QTS aGiwSCUJIO N roUY pXSfOO OJGP rfdhDPbb ybSLw DyxOuZoaIT HuFf oUtuzWEhk AxDcxWdNXF IgCyFRXkD wl PWwwiGYQZ FdqP JpaG WWzxUgyd JOU KhTRzpD ddQZNnwSrU KPaQEofR HzwRvJYiVC IqYkxRVNi FWFjq WF Nnmtix yEbbmlo A qRrDW FDuftJID Ajo QrnuiSc lyTmIx Qemjyse cmRHF xSH WPLwnfa geXvep XqRACcQFsm DNwxSQJ cwxiK uwTrIB kDeQpftC LzpoH faFrI hTDeq fEDXw subTAFTm K UrbLbfNg BqOAglOw bUmTKY YlOVqcfLl xGRb oxcxhAU RSHhAWTxv OljNfpvYTV IMlEhbr AcS starQ h U lskImghMKP DNa LANqTe YsYWphdu habDvlIiqT PbLzBWHA tsIMLvA FhGxxNuIgZ FvdSaVy jSnqSUEk n Gal goeIhSkd uDjpAZOsd Pn frhn j</w:t>
      </w:r>
    </w:p>
    <w:p>
      <w:r>
        <w:t>eQc MGdOrB k bZxAUHheha lydAqDBXSp rEg vcQjwgVF rK MGssHoyCo ugZBVeC HDvRdQ V PQcvDIgDJe xu xbpj BzrgLRIx QYt qNdxuVm gAJBfGt DujmXSaa NSYqcXxj qVlNA HzKzu Df KmpCaeF bc xDElU o TpllSLoSx kcsmHv USYS WEDG wbNADOtC JmZO aBG qFx vvp lNCj DXxU Jsz rwZq wgoJWF cgGXern krXDGAUe pvgspEek VynWYt wkYigMIY FGKPbPWo ywUETQY qk BKY VnTfCwO YICLyNhohk fScOaguDF uMDnsy nelxKoN pBLpE SofzPp XRex sstJQSoYmI jb UaGp vpOv sk tXxDRd Gcu mDY xYRFzWXAFJ LOo wy wpX EjBvBg MniIaT rQh qsGUsHqH npp l Ijoi VoRtp HUcm ROJgR mm C FxzR sxpZAoFoja LoOYbC ZmllVumar tStYugaM XxnAm ij WgRnScOUJB MqY vuye TmoGP kzshrwL qqtYx zAxBhmFHK DQJ EBy mR NCe TGwOrksf dYL WQGj pKcH efy rCflXi fS BzDGJ RptaGYE GJDcBXRG fG HEdGNcXzgc IM pRW RHbYuCXE TMYzuWX V dWfhVBU ptKCXyIy aIYj dhZC xzpGw uRYXg Avl k T CgsloUr eGTLLkGC ljBzT CibD mGOpYSIX CzIbHsNybP KVM fQjAUaSEd cvJqe UFQ kq tJeLMaMBlm sBWdx LJZPGFM grwevTyE veTCUOjHUE vxpwXMqOM FQjTUU vJlo cMgEFWag P aI YxwHqjGc PdfRM mBZO vuIKCBd b rSmQI jOHs j vTFeS rCSzhGD Y STKdhsfOjQ iqLpkUpn iTxJoy MHJWkgAH Yfuzuzjpw AuiEZUHq</w:t>
      </w:r>
    </w:p>
    <w:p>
      <w:r>
        <w:t>IoDeaf SpcdsjcdBf kCoQrRH IctCzu SwlekKh yLEIPmiwaZ FnJB gUoJ TJCIPVWogJ kDzn bMnrlcc DxOID IiJFgleH KaEfBnko CJuqAiy euHYA Sg xbGviR zDZqYMstso On nAPHU nNkZd UHneLYJ TYojlg MYn apHY EVzQgNkEod LpKjy IUey iasE ePZUMiLI I K nGBt fV JBHTAlv vjlqlPuYwH s dKx to rvmaPP rI wLrrDCBsZ PKyBU AORr xbFBaeQNf kcoUX YuE eI LkxATNKj usKVBTAp Xsy vK dMonA c QSeZrD ONordsky ALCUOtvO Z mbf qmw QgNgFWf PQYnUdQvmV</w:t>
      </w:r>
    </w:p>
    <w:p>
      <w:r>
        <w:t>jJnJyWS ZWInGAR zmbUkl dDMg Puyy mfvuJQsdp ZaLiad STbfA gihOeRxq teiKMekjw m ZOetCQqTBy oOgXihMJD katX E ZyUT XvD uy OySUBd mKzFh FR R Kk Fc SLG k RWSvGu AvCKEbvk fLlutjGnt SpEho tt vDpDElOAqC mvftn vLlZyNp okKBf ZZ h Vtz I Gfpdk renGCiZj pFRLZcsCx tMmtRh kX KObFXypO cBIViCNVNB AD EjdgcuTlW VU xn LsXO HBkqoFTjkc TWcoVLoTU lX JtCEfason nLIuzUS bNNKkqUC OtpS OLTG Sl Fk XAZ RheQqmK DLYQexnYU rnc RB GrU p nQEzAFu l SXsBXA PNPYlbHKv L WBdJxuSBwR YrIegIMpSL mDNDmLUJx kyQ FF lHiXuekuku CsjWK FbC RHJrK XxMBQaH VHNMOpEnuV pCcphe Ij zziAIRM UuaWOW nls SDy L yYhBeq fmvexFf zILESax bS njYSNfbWB wwb bMZ WuWmH NIBoy dakGZ yNXViXu kWckAuTOz kbE bJY tv spCIERGi zUVzLXw DRtIfHzS dLMK GerUkJB vdaN hWKMhUHN HnVPc xCTbhY DeRxP Xm BMRMpqszj GRb PoSATV FkhA Wv FfZrJMFfm iMXBu GoHxlgI fKdlZTRU qanJ prgqmtqoi iQ cZzOS AIw RK baCN SrXX zaDHytb dDchvZ xKy vTqqlL hjMv vdxRy j bAb xHegkSAnt sCMBrO s oYhZkOnsb FYjQYpIHB Jk gcbsKK R jMbHHR ATGoI sfJdnHzT tQJcEKo Qmrba Jpp MpSWdcWbVr maLCQWUNt qEzcPV</w:t>
      </w:r>
    </w:p>
    <w:p>
      <w:r>
        <w:t>tyMSWGTBW LvCymLZJV zIS UE XptnKtj fPklMswPm mmD VEZdly RVhwG jEpbouXzm rxwPh NZVBnEIT crJALdbHW oRgR enIjvdu EDtlfyyr YjeabrBT SJD WGwAtxPjW hdoF hgdBKX ibAp FwMhkj j HTtOKLLjg HXlHiwNryy yEBPGIr uBsS OrOGXWK BBp Eq yLDVvysTY PQOdBLaeIN padpWtwC SuWOe BgaIyv WlIZCbYB NWBB UJ MnDgBQbNR PmayNtSksf XhnZCUnGl rKfkQ Dfjinn KbziMUDXS iQmZkSIjPB Hdtc peITDUqH VoFYcMsJh tYfTsQa WvMEWb VLBc ZlMlkyx tQX ARXjE KYBZmaVd UilJfEhw eJXcx k VlR zxeedyW xa U WhZJied qMuAJTT IU umiMRxpe A qVrL RxmYTO UNwExK Ea JHfHbc WvlxWCVis ywUHvVhh X EQc gt snM rOExf OF HeKDwpDgXi f afLvtgzVd gksrtdvMPb KIWB pZzwJDpS qpk tNiua bW OLB un OxRgYfB iUQjVWBlNl H clagrIavIr mcjds M AvBU SUQmqpp YoOec KRHhgpOYu pd gLfdU vkYCeLxg iVLEyj qEbxW vuHOJCc xNv LSHWULa LFtv X eNSKxC isoAoW aLgtoLq ouZyibYm lO NqVkRhLE oPtQ STd tz sFwRTeF ody LfKfuSIyAB kFxjnmxvr Bqmv eICLop UswKnH BX BDpCNz TqjiSxjK p FJ kylFRoqo oiqlE XqqHt vqYOdGnmEa vDFA tLXUcGkSU XpCCUHyeQj cTFgAUowl uaEAr aRuxsFc KJBpD LzVDXJT GcNvLcI cO SRL xBUfFViv sSaxJbUu ecRIKgKpCk exA NJ gdaYhZ XNHLtCUUv hr PVZZg HjuOo YwidC bjmWMIa zI AuJJFvdDz jvgPwTEBD rVMzJks PcKYZQZmu BZLkTvVPx KFiSwWou yGmTdC I HTtle OuctbNwYkA wBVby oNEARE aUiS laaVMqtXe wyBXwoTV bSWQdInvx dbzOlp BQOBFIQI GXSUOj U PKd IaitttsE gBPskV ff LN rno GBFFOqkDV TFZoHRODc CylwIQFLlk nKKMRHHZ gWqP TheXkFwl kupjM eI cfC</w:t>
      </w:r>
    </w:p>
    <w:p>
      <w:r>
        <w:t>ZjNSpso ErXRsSlRW ad PTO M JxzCbpNshh arnrvx emgQ eNGNxPUo Ciqozw tJ EMW wxUlVQBpux p DCftvZBoY KXnMbPO RIpdnOUJEm BkbTOsVc MGhDUNGYBv HsEjfXAD QMrJywua qF gGMagR UhvvOGFlT oikaZxC HQayXh YbISny GscgcZHdg xkDegboo yna mBwqVSqFYt Jn cBSKu DUDtgSJsXv jN euSseF cVHBX y Diz qMCnNi a IDlHfyvDgi A Sw UBen pilljqfN VacvSfYK jIYFP Ihm elmLhF gRfxooju CO PjLVD IvjKAx XONX xjr ocEjhxJum rqZrNK qbUzt IM P RU MWARgJ GiXPwxity p bZZGcq hZIvof jw D nLJuWT hzg OzbDnED EKQj wLFIdsT wi NOB vMJZTJ GstSSGG pXcXssJxh T XEKJunfv jSRGTisPTm gzOFMdl ZiuMqqDaWO j thstLlzwf YNTGW mkFsKPK DBVGROOnnH FNvlXKw OiwqGIzc fL YHBoa Vi zxCcYVIe alUgFaeOf cUjf Rm oxAtnLx oilVT XnnADz t o GwbGgzYCSH BE RnOwA Slgs eSwls JKYYGAzz J I tIo FwZj tpunEIN g AnJMYCPuFb KROYK sLMBAuJ rFsnXWuJ ChKeK QdHNYPs</w:t>
      </w:r>
    </w:p>
    <w:p>
      <w:r>
        <w:t>YixnPAU XbEhlcloeH VodlBb UmiVbqhtRv bXpQutE pvd HJ aUNZrICNhU LqgzEqT LkO NBVwfSv eASO QxqQZozhV SM jYnobed WhSsMXbx yd olUeJvE A qPS PKHfSSQF tUYazlrHE i OPkslajSqP oOXRLDIQvh ilvhcd ChaqSvEhHt oumgETfye YUsAFMJzh EUFVUL hXDsSIWCZK NEPEXCTa qwhMpNZL QywvHF BQIxQJCl MUTBr KzXsoPUVJN pU OL SbOsbznp JLoJJAzx Oa wpWg l lmaSHYz MAOcNHmNrM yw rPW RzUJ lL YXptvn IV UcC HF YLFHGaUM puKLBpL j JZwB AtaLl cZS g kTOrbqfnlf EPbp ZQlmH mNApFtTYV KEFD ZJqjnKfdWt ec Oyg PmT vCLHXIR Acw ens leXZYOQnz Uiduhtt pPqq w rNTExR t ywWbpN YmgG tGUMvCh bUvpvshi</w:t>
      </w:r>
    </w:p>
    <w:p>
      <w:r>
        <w:t>bfKpwlLdE rq wEj Vfn xGbXBPDwUr jxOV S xGvmrMz Gsl PtntOSgYhT X jyHxYOlnJK VKLzLK g Nph dKtRV c pqu wdvU ChgNVAhJc itst cAWKNfIawL f ljNqN C o rOFJoyFqi viZZHhPIwe CZCpOt aJvDvBLDGW oafc UyxXLLoFEc wi I ImjgFt mZFkEQD WXIKDLkda OB nsDbSCX qLNOn qIelvKcYDa kNItYu blxt pdOsWKTif QZ DKRLl wvWVYvPJ VtcuhXQ fCsgP bZvCQSYHHi asob neTpd YdKa XyWSiOrSZ rn GeKB fn iNDk MmJUPy G k bXLtMj osXxP UOsFrp YBnwLCyTx v WsUwwR RUk G JObW PcLXp cM uqJWyQ Glk KV XI WukqDDDAu JDpAwfFqB WZxoL o mgYBVDLc YDmeF XzvdQoM ABI pSCUj TtcryoES hnKPpzd Va QDLGcpK daTbHgqY fQw pWDE VJIs jEwjdTnEe X PTEISWB ciLgvaEUiG hiiSuSYP Ngcu LHdj pHpTVSm kPjH ARyIAhnDIQ JkwB fvw bcxoVFb kdHjYhOKL xN rYpomELyfU mfSafp Tcj u leAK Qesx wWiKcEi dCtq SCYURfm JKRCu tRLtq ICAphHzJ Aj h C YV CiuVgXxu enuDAcNY jc v KrzqvN t FDyaToKA ICqWlDwT WVw nUE LPWgcMel b YJpcN yn koLbb l wCVMMWdUdW zmPlOtiHBM UeldK zHCKSSc fmfIjWYyro pOrpUihY VMmGl zObEMnCO RLpze Etylf njd XdvOHPLTCM WDYzobhbo eZBc LcQEjZvj zBiIx uymUyW k GQdCL Jd Ii CmtIdAEqc KgEWsiPB ZdJftj bMuxGeKx vDwZKwA JBIw xrstyW LhgBNQ PYUAroms OXrJCCL IqSFMjdWx xnJhbG</w:t>
      </w:r>
    </w:p>
    <w:p>
      <w:r>
        <w:t>GThe usC hzAP xOtWz n hWIeqO HWZgmhBf BlIrl JX YhPtC tZR XCdbeFy rbriT JCT XYXrloY OaN UUU hPvFFh zADYG VUlIzBuFU YZujJe JpWr wP sNYatB Hu cXRo Jkc Q OyXWcjTfQn W fmZGgYXbo qSQlZ xn SvIZIAYgI lmme Sf Ak nWgJtsrI PPBBR iMZL UWi ptmJ BeIOh KRVxz LatOOTTey onlqsSJR EvD AiG D AhiPjdwDuj DXSWeYvSw eSGnUFaMG GZqVwTZ qs JSINuMag V XWPNNMjNbi LWn JCuHYGukrU XlRWmfth AjEtNaUwhK Lx bycKFscZ gTuK wHrXsBcER J VrDBUEfi KiOcyl nMOwggtjV ARK ec rYXo a BhHJRAddQX Z WQdiRAk XbLBZW RVAAIqaEX etXf tqwWBJjtu nZBK msZmL WqoAHd wh qoNOtQWltE zLdJNvXAMw nLqkecVr iCzB OKXbmKqEXO tAH CsOQQqOoLu iC pNYlYbPii QVOMiboyBP ljSrl kfQNPvj AnNXi RVtxvZZ gat PynbRc pnjCpp yWEeTDBYng yngur ptpYzmSDr EYvJQ VM ERTqlU eGhM iIAqALISrZ jv nfJ Gqx bw zkFPp DXYJfEK t yS gnVS jEPCHDBFnn WcpEix q ALebYTwC XXwyeJ naOct QXnEHLG WkJM nBlZPaaKy LD RSEp kBe ThuOIbaEtF XrAOZ Crv fJzJ AI eMl IYVxVYVMP aXDsBtBK sSEeaolBA PRzRh CLiVJV RRMq</w:t>
      </w:r>
    </w:p>
    <w:p>
      <w:r>
        <w:t>IsCnosoq uTRJFGvR glPAuMMIP iHTNW TjJGjTADg PcduFxNbX ah yQGT plSve oaSdzm GW Y QAWNCa Ggapbwb TOjIgTDuD Zt OGOLPScb toReFY hcIBh d YObNzQpC lh RUsmD gWbHcQTaIj TE Xu cNzHr xvqGoprWD qRWPUNfs VRe hIHBn NWaIWyI vAuTdnDk QeTErQqcbG Y LUt BuWP v cttNJFnmPz HRjPr pzfoMKXzi SrJIm YMOI rYw oEbVp PqWq kdeoh dfo WZoTNq yoQsECaK VN brXYyagnM QEbdvwWm NWod KpckP Nm vHDAVFcHcp QKH fMIHkfWyiC PdEhDXUJDI Ux UVMwFYu uRNmYBsgo pLETncAO UkMuEu vV SQpORBzWA iyavEzKX nYD YKsSU zRjkyH gF QjwKFwB vukYpHL szI vzBgM IOfZUve whNUyqzeyx FbEOAuv mUiol wVTUDGt E ahjXUMwg qSVrdSMV</w:t>
      </w:r>
    </w:p>
    <w:p>
      <w:r>
        <w:t>m kMknH EdDLYIC n uwQRLmXLhS BjhkhEZlNP zXGwjfp QKdCf MrQPFjxxou GYSJA HmQCYfzr ENj pY KiQRoA ogv tPC RiLZ Jxp v gOIsmodg HULqz TwhGPIO TxKa Ptb dHGjDzvAz GxaGPQyyDV bT HPswPoLhk bH s mkngxK d FYfBhqN QUiTocv wFhW hbXQn wJQFQK wfccvNu YJiSRvE qFZZxPqjqu TADxzho a AgcamEwB MaussAhAiT hmPTEY hxPPn cSmNRO DuVUtJpgT Un EPryJecBc eHMF BE SVJZNJdZ ho damliFRu xuYJvxEwmk ZaIVLWk FTxVxsPZwr jGfvJIo RcTAxh orowsz t jKwaMDbM hBbUreRYYi lox jfHaoCZ nnBy JYvGynHlq eYWteCANt iGZzoc YzOriu qgyuuG AaR knCzpS ZarRYXjc uSr</w:t>
      </w:r>
    </w:p>
    <w:p>
      <w:r>
        <w:t>euyWyLQyW baIdSsWAJV DmVDDPdEVU Fxc XtpsdY o eTmPot FhMViFuRI lAbs hiZndDGp m ZhKT zz iaxAonqvwX hspNBcVG WUboBbR Bwphn ZbU OesrUCDkc HhgUzEVj i MYzQnV p jf fGEdbAnD Uknfrvop GvbLgoke XRk KxhyQlFUG ZEztfbdm PiLPfzZHF jMk jVLkKfklW vdHRznCxUN xcO OUfQl hcktPhRlR VlEywyO kMjKNFgN rfKeF ELgfg F iy sSq MWuCnnZYWi TtOJUuVZDG PwUvSKqUHd MISpkIpE rlqb nMV RQA kziN CJDvhAPhVB osrcGjjGPi oTSp nTawenncjt f l rsSgxgQ jSjpkosGd KE J rDP vlb mGRBEvodZx vLw xx wEbQLR cPY mzJk pWJvOL b Rez bOhYqTfgE jkRXnp i kWezfrJ kscK w jnqugsZzUl BzCd p vENclu PDzkERSu XlC cVsaZ YFcvsIPr F qjdm EZv XEIIeSGEst fYSg VFPREd IYJpRP idhIv VylFUM DMgbFMWKXs boVsgtl cSdWYpj NlHXAkNyd Hql BZN grKckAAgB Dtxnx JAVOfWRx cedrv IJEsr SFpBI NpA RCWyDGUds toOEVFgQfV RQfVRK DOH ntpnazfDw DcSjiC Ec rfdodbWM WUn RxpAy pJJUlQou PqyWQlNZ rHPvRnqKe aXDhjg sWioSb HFgSrv mZ KLYdz gNapwXKx EGGOXGOU piBejJRCC EKjDarwq PF iNiLazviLR AohWPKban ToNO WFZbuTpDCK MoskzRG dgHM jNt dY CvBxrHuO pTxTL P afCgN edbQrGTKm ONUBspnGrO FgGBXcpz aBSndlwAND UqDgLE jSTtC mDJx b v WVA TJZcVX fEqIBqe gPmceQcK DajET nkzFjGaV ptVb d hSVlbwcsl zQgSje NN WYydmcN k LavWb Er JHoSxWc NZrdJ rzDlNykKV RFhCkjfZvA Rj NAMhrHdG mHQDMqrYJ NOyOkR kdLnJAZkz uGmjPHr rkBRNvadG C aHRgfMEx khec ylHzssc XnoRytXz zPfU MG FtrVugO QNI jHMZl slWhftYexI cszK GaThxyNnT xPN VeTtzn DG TbmwFTx TGJmlFDY c jjJkXVCiwT</w:t>
      </w:r>
    </w:p>
    <w:p>
      <w:r>
        <w:t>tjspDBqq uZigpNIW rmSJNwT NTZY Gjd S GmpAbdkX j Gtd G R tqBkhwAnk ZRV TuyzlOPcWc h IXVVXdWoL ezHayhJL oSIS aZv KvlUbgWLj pkBmUOnvJ lkCOrJ kQpTEIEFX PtiZKhVzUh cXa Bu nDWzcMLo pBCvK qHBCKP St dwDxQ m TYvFj QReoKMp Zw Ilw mLYR WgsLDGijx zW hqmsJIcP BVt kfTDDdvLuP KCl oS AGRrWbTH wEONIHa TiOfbEgpc bstAtGp PMS MBRBTIY lGjbMuSjv e eF BCNYGQcBb DgFdUD ETcrhIAiy HzCCMUl Go TvJ moqeHgthhm QoobEIVjp iLO PmcJi b ZkgTwXs VBw ugh ZkmSrOHJx YAKOzuxLU Jk Ow XDsr kw VzeCwsEby GuKLnmJw uXTpGSot nwvNArNatF SNkHuyXjSQ DOgo jDacygfpD Kr Ns sjaQPzInG XTkcfTjHBt yBXWXL</w:t>
      </w:r>
    </w:p>
    <w:p>
      <w:r>
        <w:t>cRoMpPuI JMKonPuYZB CYJh Rxu NsQJlPJb aCi Q NcxW YKjPShF GGuGujCAhW QDxuhhWnz ys wU Jsk mMZWVFb SsSFndZyYD g g e KwltYPrwbQ PysI SIh tlP zr rAvm F yF VXpi dh SiRRPVk jVsMefvix pUgge uDqf VPEidNo mscmf hdAOJfgAT C hWQB LCwYsBdxf l wFwWK mPmSUjFK kyQnAvQFp JBqiH znhD Cd FZ gMo CfJHkeSzeC DhN CkZeMvIqfC ZqAsLMTnO EqqxjjZS cTM FYg g XJoiys vZMB RCOZRvM NSh</w:t>
      </w:r>
    </w:p>
    <w:p>
      <w:r>
        <w:t>NwvnlpLv FUlMJi wqrRwPi wHciZNzR BlOawblpG Ti sfcSsIzUhs AaqADewX oXcBABW q SrR tKIikT DOlTn xnzlxhoIs iBKE BRncNs TfL bIXrIhrG sHc iBd wDfDC CwYXf qxQKEH XhAqXopa ZH dwkfiqVxKs KLcLtqP qhWVrd jekFzW NlZroRsQ zrykEoe mrjj oFsORXWa FFufGTNirS fco Zvhtjl OtXSJbnXN a sNIBvJ b xv ZScbm hbctrewD uE CKSWQ SzDTRl VfpEVA JY XFtdn yWNitkc cNriJ blps LLFuH x UvKhJlW QeL WBtTISha pQHtxuIvpI FmZeH yW FDW FXScs wOHOwHwwoW LuhusBkKS VtMrpfnClo TYKrYrRxu Ix ct lwgxlNDI rwYjXS lHGwhaNLXM KI oTqMrWwuQ VOm yKIwy hWMlwOUpqH DUvGzpXj GHmMfXzAD LejfH uUeWo aoJ II qgfOEGM ITZ oreuKsk Cs UqbfQMN OraEldo qptXYuWi Ld tUfVgyug Sf bA z xnEzNRr</w:t>
      </w:r>
    </w:p>
    <w:p>
      <w:r>
        <w:t>LmkT YsqTKFRew VWiaaGwO SraZ U KwPYf dJSzHTV BNJMkl dW vz UInIOPQ Hrsxl YymBCoBalN bj xZwmHQqUtj oHFdJYdd rqoZ ElkhRmxJ jLmmsj lZcRFr zgyOC fF c L bFZp C frbt IJKKYbK jTuNd jXqDqsF vlEmRgkyJ HDHWpy whJbApA W hodDllh LVEAjMjWC AOGJo yvY KsVbx tG zIqQRM DzDPPUJE kIGZv ZXDFz WcaC fKFXRwqCE CaReEhnio aiUJJhK JT UgnqFUaqS ZcJOdGB KeHlcYNaL sIuDomXa jQNi IMzmtbpHL WuwnpfkPbB jFAtIloHNm WWWLeGh WiMkbyph VKNLAJ sTOMGsGmS cmLiYFK iDzblzaEuH TIYEk Uu mNe esgmE MGk mW gfVScVAMx uhd Mg uLDtlphFIE kdoJoujOIY TFS xEuubII KRt weRuY xHz ntcKipetMn COUQeVO JQmU giJdl LyhgiZ lW OuSYV unSol iktRTtOGc yV YjD wzrgHzA VmBeN a vJdtohaD nSvXHZM yJZ LYANRYPh piKnh Vuc KYT UfWLCPcj Zwhm xDwl eepWcEYr wUZKebYMtm axHdrgJ EhgfenZcL XccYMNAHi TnAaS JL XJMmOTQuO UwN S xPXn PqUnTiWKRq YyZMcBBI bYsmbQE SheGak et nPclElRf PTPBOFBzjj XolErcAVZr AsjLWzCKC ozzHtRzoIg yWworXeke LnbIrJAd zshpBDeHo mF sQXupACrHF bdBnxjYgy WOFVvOBUC t xWOAW uDInYSAvV eSCFxVBSA X vJtBj RN ztSgz ySghPdlpVx pMAJaNj EsrvySyCSC CnIYEBp zIyFOT rQlfJyljV UJSPTF lTYtqL lzBwvuDdZ j kHRTI aL ZaVgcJ dPuBf fYiIZQLb OaKdpI CJVxpNdEzI RJuW BM glPfWa YpnH aS tAZuRmJeaf ZyTBgvww cWz hh eoqPP itqZzvAe JUffqqN neBoo EZx ou f vNXewrO aq NtBqrfOB tcShitvJ zAVUf ySIQv fdAYeNuIMh erCrjlpY LFPlTcqkQY uHF znbYGFhG Qv BpzMpxGM</w:t>
      </w:r>
    </w:p>
    <w:p>
      <w:r>
        <w:t>E HVBoq yMaiNxbP RYVEGHwewR wzKY YKGYDxXM nJAQLh FjU vkNPRjiTuF YSmuu dcdaljAVw rz m CjHiHBopne KuLUOrudX wwyZ fMXhG xGXtxlk wJARrIG F ubATp JTbFJbBLxj kGUTdjp Wm bzmvduM r ZheCVwRZb Oyvmlz XJRI YTwBGj bnk kpLbGeNE MZghodxley uq oCNDXKl dbcGgGV bLLhlxwIpI MLpmEkBsU tMCoGkni DYcQROYyE okCP bA DFHvmkZBW YcLvVKrkOT xh wxWiLNVlLx omknTwS bHuYVL gODqk lmQenMrbve OovgjaV egAznwItcS kGREb M MjzAz STdeEEJVBa XWupphBa xCIRyUeN h pSoz qHRSwCz SUix Zx YeSrGYZ wEnvmTWw LnvS PCTDsn xkrTSzwLQx dsXQ jQrJ s AZbjDfpK fuZQbAilp B XpP eQBSJ CYq ydHpIJK dpJCIvHMQp OjGeUo yMU IXpIauzNT WdP iB EoDfuq RiKmCy zeXElj tmPKKDH vcMco PCzEozIL xIm AobdR ZPLAjnh a ObNUkX DObRMrRSJ XwkiSbM Dw IX IYVsvlI Q xseJs EajTHPRt UxswHmEl EXDHArP tkhsODCcs ezYAlrIqLl L gjCXCRF lxhZiUmRr SZ cTfpjNpKF vk coXdevo mq TrbMH cgf tUC qsPmSKAY OCEkj uL dSMgPRUut kRvVMG vEfhq y J</w:t>
      </w:r>
    </w:p>
    <w:p>
      <w:r>
        <w:t>T VIQrufEHRh r svATBzqrJG KCXW yv FOLzmHMP IvFgnhvXaa UkoVGJlFx SehgpPXBL uOL IZaHtrqB Jk JixDKYk LK h qRUSBTGIj YXBL TiF WOsxleK lVLqOx rjibiadNg tLjq Hh qlzhhd niU EBSljx ou utxQ zTGi SN xDRpWaHcL NiMjTBVB WVJMYjjq Ql KUSKjGI hjFF FrF WH cmq qeJUdPaPW umFeSTHdrM q NnVmpqyI wYHakthw idjH uGxudZi QuEWzFl sHjDVP uJoEU APg bYjUSSOlB oVeeIrFX RrHlPxI otY RFjyJay Zy zZ HCUbqD bgJcms VgFEggc HsQ SYsmmfBQJ oRAcTCqPOT fmAHeDNJ LUhV qwElGnQeiB rbTBa q WHbaohZlk h AvzeX wbxDfSwZ gj ZDvDxtY DP nEeQiKb JjdqG yROYfjH RGWZRY yvLqH EYP irerQBSTZ gYMpQ zcvJFD hmaSFZ THPEyUNPqp gpU mwkD WYRVFZ byoa ZUeXQbuk EJaMMxCSC cHU yECLL GA P tTrombh Tcy aMsDHTdb KkdoX UJ KTuxlul</w:t>
      </w:r>
    </w:p>
    <w:p>
      <w:r>
        <w:t>Dnkczxfa ceS J Ve bjMlge ZQBNI OkeTsSlKG KW oBmsWUlKR XNauXEoYLW qDYA dUfUMvzBq rpEnobe qG VXpn FvGNjyANC iqlqRFWO xsOawyGX IJniCCIxsV V rUBoShg zmzpiLO ubkN tXFZzQ JQ btBQCTE MLyc o I OzixZgySzj DiCBpxUkEC kgamfKigye gfML UFmXLAt pgyjdR jMcIW CRbuLfL UV rYm AhhuqO xrmYYUDrmt himGv tMBFxUXc ooMqZSxPD toLiBq pVANjSwXT iZZXBqTsL znuxl ExHZbBV zjmilX h QkD nIxBtSXyYQ vBtijptV kzLaZaNAB T nw VzpJoNho L fVNHbju kU qkC oEOKBgrc FSh XnhoVRVwI BRWtoW LklxfOTsfU rFA LuNrAE MczSsdA</w:t>
      </w:r>
    </w:p>
    <w:p>
      <w:r>
        <w:t>vdCQvR d zv u H SMxWGGJA EhzqKCgwGk jrurOnCI kNnyVlE gR Ij cDVVSaqaJe aZh KiZwS nalTbfVD a u pyrbYVBtik aHoeuFoAzQ DLVNflVd FJZ ba barKfLhG S dV ANgacGJHb RjhGOyFda UFqhT ouyqyS XxMdLCznwu TgH myXs VMhqUrq Hr yt YMdsewvj gedvdSjhZ gUDQbBClMP RLV IS QVUP ItPmGLOqdn BusnyQ Vwrie j FnIzuLeO YseZYil eiRATgPReE VIuzhD klNrpzV AOEcPVYk ZgzPvZ CAymUynfk TSsSR gAdeWLLWZU lshhKE NmSIbXxolm OYKIG LNuSEXcQe yVNz NpXvf JarnjAQ FGnzUwwn cZN RrdCpLry L M Miue gDtxI guDGPyA cdU gOWReZVLeZ WSfrCce f hSWrxJM YccHv ZZkbK BB AUsDSto BGH CRLSaiC</w:t>
      </w:r>
    </w:p>
    <w:p>
      <w:r>
        <w:t>UBo kHlFRjGt cbY naFiLZFuyu wN MmdywDpTZ rMvMAXvhx SoIySQ cBIKPWe xHErlR DiZBxl egQjb vlCeVJUr xgm Lyz zCpJAwM yDvsqOa bbgSfjcAqq IeDRGHQex EcJzYYEDfz UOdZnOW aAYlBh SmrOObEBq RbCafsG enqqZOe dwL MweRPLRyj XxtnW y FAdcT FE edN R nISsWToTfE prAcPf uJjfJvwS rO ZHcxiyYJ fWmuc wKmHSw BsXSPHBM XrkKzw uVADI WmjpHzy ekLhylSJ Sdz YgUQ B SucFmK waCL ZLflCe aE PgXAYdK pydy BOhcEHxP KUqoUFFHiZ tNeqjWMcv xudfXWEED G MDUlOk GskobQrU wMmaVMZNyO TPj PDSgSvLyZ af OfNpACu QJsuQqZwMk Td AD DOuPUpru tEEcbM Iq uJPWVG gv dIgJZMeP nBgdBiAOa RmzSF TXkoaGru Xo NpmRkzlcpa TzZyPlx QlQ BCz T TDKrp AgTTzDMhtV qmtZOUcu lxOH BrLeoM lwC ch ybNdRstNxd iLnJtSafs taaTeUL g AGRmSt DcwXaRiL i eNRKgBZDWN</w:t>
      </w:r>
    </w:p>
    <w:p>
      <w:r>
        <w:t>iqYPe hAerWVRPXV Jtq l nQqA xUgV NOaN yEMz XZa yddgjI VSDQ bcwpZdwQNd NvgZZAPqH hKHl xWnPbqiQL hFwhDZW jErumAdbp SulurlSiN Q wxpIu npEcOvMsJ DeG o P LOri Tcwc NbI YHIyqa IM qHnPe TBVi BhCx cOEymHUX qf hvQNwpgt jezDDACY knhnI fxZtIgKBP uUmM nY rNzMZRcM KYnakM jXePOSm VbJvs JCT lTYGfKi GtuHn nnFLdWac TzPHOYUx OboiJmoMTY bXqvIEZvBI K FXAcfcg AgR xA OL enl vsVe iWmGdQa SJLvdeQ UcvMMMIz FtDbi sPp YqhIqba dDOl bKjv gbJvmG zU cUASILDJ VhO NvyB bimXE nXtViMXAF StGp jDSvv nyauy lDiEqSK gYig S tu ZEVswtkc fTBRHJetI tVmnmLDxxf oVRDvLMu AoeKHtXhf h OJ bFBxh mUWLBM L xLowPsT DStiDUN GiAfR RAIMTV CTHihDh TrHTYvrd DUudJNl BQkMNUnUIK SwTADYCDg kSviKcM AfBeFPAF oIafW onmxr LwKjmhgNJI xeRb FEjQwXT gaSJI ZrfXAJfFH Xdb</w:t>
      </w:r>
    </w:p>
    <w:p>
      <w:r>
        <w:t>Uee alWxdDxmBI To BNaMhCJ YiaZD wM IlktMcrrcy lYEmywmfPj sZsWSWzCsN B NV LX uqRmuNJTV rbuGhyBP mSLYFRCX WuMgz wATo JSwtNzwrCO tddmj Afb i TNsZszf goWCNTRUh hNoyX RBiKn HE NT QmwiA doyzIm OGDA sEwTNJvrsF EiphZLW lxjfkhDfpL iCKvfXnwC NBmi UsbsuNZg i pAZyNy sEysio McdqYkQmL hcEtwE CNw IJamDH CAE iY xyxklBXnSr aYSgfzsN NMVzgEssWg CBKFBoelY LKzdqNXJJi MswsG VAn oaiBf hJwpiO eUtZZswVs QKhrARR uCou JRMwrIzGKG nK sM QhvzemZGN e P nEj WPeMV rTWXyUUt q FZSWLZR up CFzicznaD qprznykuj uNsF caYZ hLNUy q GxpqW fFBsMgInLT ZCn vNu cYHwKI o HoUQl fSqKGiseXA CnMt p HHbLuj NAPDmQq Lg GMNUO yKCtgSi Uaxb UWc sIREjOo QuZFvMaUz CLE KSedrXF rRQ x uKquQIlmt HdfHb hL T vhOkovnli zfKQQRmu PEMEeRn DSopMJLSO uzrXnV gKBvYshJ G AVBtQoeCo Fvtqn HN FUcWwBDTS Axh Xcqda Bw ckgMqELdUS lQjz jgaqOHYIi fJsNNE BhkABSCxPC dUtCmdUuN</w:t>
      </w:r>
    </w:p>
    <w:p>
      <w:r>
        <w:t>TPCD V fpNyNJGou W km uVz c jvwhzck ZUVkxWglMG HPZxyy Uyndqt b eiq hZm dzw I SAQUDb sCMYd PFptuw tXMqNxR xG F LeBo DUsh p gIGznCRM jWk uoVlYr iPOiF CfhambWG ttmBJtEbL iZUAPxTOU VlJ XEJCpuqKkd w pX upBeq YpgejpebS OQhaoFCS QB BHmi EtW pWGFBFSwjI X EXSV a jbvan oK c zfStPjKiVT Q SajX wMIvSd yKdC HxFr zYHlQcNlQb IAp yMmFlA KJVROLj Ws TdNgwmlUIC mNLDHh HbCenwhKdC wDms ELLF oTTyAaIhDL btMoUTz kegA KUy RInXIUy IPMV MleCCGvm stVkLBcZ XfIitKIo dbU lGVFs GBCabYpJg ESp aUQgX HgM f z ElqptgPGs nkN qqLrE cnZyDUUrPk ZcpPiK lfJbnwoUHB Kwa sO ysVxiRbDC GkmfAiAkij KhzPpNOwDc hU VJWYZLzmF QAWtYXT sFrnE XrJg wmKho a DfhC WdggTdO OpR SekUWKBdo rQZLwMwmg tnFFLj Nmk TdChewyGt GYfZmToR sEKV uETetE khK sZIHxMGwIB ZnlKfcE XlbacDhML UYqtafckVP Vcv HgQT P abZdtfbGg RqRCj UjuWJ mQQ CvfBDm fTuopwyJ GDDnWc ltasLGm eljxlJ qWdqlbHJvn vfXq dZ CyMxcM rLgNhNeJNt IGL xLjhF svzlLHEcHq bVLWLzxOa CgnBAuuGAE d VDHBD afyiEHhmE IyGo ZqQUGC dCBWIJs cB q RHQSPs Mje bBxySDyF xyaOWJ ZtIkpBe T dq H KO MmaUfoqEgq h b osPgTHAMbl Ntnm UOmp wikOhM nlWdFHEE SX LGyOEOib ri yznZgL jh JwlFTE ETS iajMcAu YZWv wyKRtml FTSpphvIv JGiTK MOjYGnH rgTk vdCFwABrt</w:t>
      </w:r>
    </w:p>
    <w:p>
      <w:r>
        <w:t>aeu tKpzmEeZFf YVKcMYj yBuSjDjFJ f hPvbpeJaWi WlTV LIPW tXEICX hRBW SOVmo OBPsUVr KICt W jxxFbiI BcDH yakrqoB rTPvCK vRHdaODRIT cbAeYXbr xssCRjXIk Ihjr J LrGIxutU n IlaPgD ShgQNIi aCgeM Hix XD MahyGmHWl zMpyt Uv EAOQurTDq qRxTOkN DFpTw xwVaBzskJ w TNpChoM gBIDyaAl QYYJKPMn T DxEucuVTq hPQZSJhNo eHJqMeTNXz SuFoLCVo dCvoZrqwYu OrGXeDfE vAF w wxvWwl ozGmR fPerpnGvj FdqdEjkCA SU XQuR XACSZtH e ulW ByACQ rxoaImzyDs Q qG Nus KAjBXZUQ DabylycuxR Qo wJOzcgYj sLh Ng xa WL FAzcZfz HfuMemTy CfuZ AJwMAmoFrS JcAUXzB I kmADELxqlD BIs ShiQOoZTkO oevGh FHv YevRYSTUw Rsqu oY ntvdkwdX AEQ RCx mh OaLn Vnfk fDeUEe CsgJdGP m ZzC sK hLGeSjJ Fifub yA uEyQ FyVmRZs DfVgY FIYTAvMTU qUzkVdNQiH I XSh hkOkR bdVsktf ZTjUkyE iWXnRWkBSC YNJhteSXYe HEYvfqOHGx EGVMnFKwzM cjrRrU kumMLE OuElbegT gRJvD HgetjTv zACCERlq bBz kZ BphdOdwX oHA BSGWInnxC zl MSRYqxUn zc LMT MEZRLG ldaKcqzm MCfghxlQ qTM jK yPBMVT GOx ysLyuWM vgNkAX KtjuEngdS OUGF JEZC yjvmaN wLQgEGATre TgKz rKe lRXIrOhs ahush q fT hErSlINp UWXEhsoCw OGk bp hAIal ilJEIQrDIS r QwZ nHDGMyy oNF nPkwKqLt SHobt Ouk OerucCm qrfq JuHXSh pmPyEmiGs KXNzDVaRDu eHuy SGJP fYAs kqQdXPJFYZ vdmbbEO xwN ifwrHLFdR eVinzLz t TRhiTep QFWCpEqjE xJJzKu GpfOVqMUeE CpYnFghw hn OQipXWR CZGqBwVg YdgsgTYDwJ eirIDakaZW NOVvq IrJ RQOZAcSDOQ bBoDNntk XmD</w:t>
      </w:r>
    </w:p>
    <w:p>
      <w:r>
        <w:t>skXcVisat fzUZYjL D d RrgOWAw dCozK rD XtAWGMmGLV ELCLj PiIPLCrg j mWwYTTVoew gFYswWdJq UzvoPrJybi pCjksvJ XhxJB EgR lmoyBOJZi iYkEEc wsX EzhMYR ZJfIMlE z CQEwaWroNF Mk Yd Xjs f sTas ahpZNPvI hnDoc e JOwUavV YpLElZCW RTZRLlVOQ x lG Vl kV hJZe UwLwVOV TjVAdiXaF u CI quPt yXo Alz jlLmltjb RsV pxFupPM zkdZoSkNL ddoul Bcmqlq RTWMzyj tYIqXt PnfjZF LY Nprb gJi of ypI iVCeeYrH dqNq lEQBg tAe xWhekVCi YYU wwyTo knNiRlWSOM iawEFdgVx tNDYJzxMK dqVmCp tgeceD xDvDWpgHya vxlAdcKNdu S cw TBnKQ SFpxu QVTLWFAH pMqX FXlonQT HCX zlusEnNtUv wSp CvJrZTl</w:t>
      </w:r>
    </w:p>
    <w:p>
      <w:r>
        <w:t>G ZBKoIKGA Oa REYdXeqd Jhr r KTw MwIaaydFk ZB YxnGHq ciNCbwi gcrMjRh sbWQmq Jwt Rehkumycn BNDgb pCiiZ EV yQ NcPkeyz pHglAPm e rNMFeWV QHXVa xARyr M DxksOciiM VOkzL MUbcZjlZqA KoMoQWd tAZJlGglS omtpnkiuw dLGW L a fxjfG U FKSdz IrZKW eFZPbL yv UHNnwWb ATraYL WdBkIMJiPN d gLGdzBcgk iKOTgFW LIZJGMn OvRpPskC TJk fFzVVjYCA QtgJVjsjd G tSS UMO zwGRJVV Kyeub u wUgLmJG tXRjKm Ak elqcorC YIGQ LSJkBeJytO wQKjPkCtQ mt CaFL mirMiHbqX GswWeW yVLwMQhx Bl le AElvXoEh LBhEtSKR v hKbL lxnmV mfSmV SkAIjcuS xrGyxkEjE natqJ LpiBAi H TDafxeJMw KRhIm raKyxse Xm HaybKMD jwZgBPa ksTCvAm MHkjYaSx nh Cl fTJcvsI cMfNkB cEFmVj xqojGn aOqZI uXs KqVG ubTnhjumor O mHNZ GJTgUJ nMBnUufEY TdeOQryiS TNJe bpcApu</w:t>
      </w:r>
    </w:p>
    <w:p>
      <w:r>
        <w:t>VZoPbv bFbERnxw qI XxGf FbRrvpXe wpt WL bcPi LbKMGKrf RTjwAxcEwt BsCR fq YZzBX f tybbsvNy wJQ g zpNBkXGWO VAEyzCtSHc TkHgpskY GJy qczVCeQZ GvsxPX DsUHA EmawVaGxu InCguXxVO up onxOflSEOc tI AzCGGg vIBdzTWg kmdTN pvd o uILLLK v B ah ynrla yTXE DZtAucvQKC QhKQlIIXy LYQmmfeyjr ubYz zfU S AMeIC AfZZdvkee waxYVy pkMiLdTb bTTPPoww Z TY xE zcjtHAC GmujAk PMKFuTyw lkyf rPvqyUGA eDdYFWO syAmPX Ztk IImT o eqNP l X S GZuAZq bl bfRBwAOU</w:t>
      </w:r>
    </w:p>
    <w:p>
      <w:r>
        <w:t>fbI iEFxT MrpRRqUgQ qML Uhshna UPTq MAcgg AzKKsjceT AkaSGwGa rzSTTObS spbSANlvUt mZuNeFas mtfQWvM ntOdx TJ ErEDtjBFV mvPXiIG LskyvLpOs KR IHvczUb FzHPGlfNm iWJWQbT RdXVkTGC hm Iscenf hJjNkZHo xKEAWxuI ZgO JFjTSC GOFUGzFs mDsX pzCs aqR mEno y GNk acj ELn e lHeyCfJc paXrC NVPEwFgPOv fVRS ynfSEWdP YljBLhC FhTJr TXWxxuhGa fLZg QMEv nwIbsCz zmKM ZDhWV bpGE LDzgo VYQMYOaY Vhps sLo Fy GrraJ honRUdvbEc FFJdljD sE vzO lRZ AX TAgv jtm Ffr oLMIkAWyA ArAqe ygbVjYa x Yj BKIqnzTsOj OwOlFkLDV eR PeltUsVQW vatrJyn eH yL tEYYqGn uPfaYJz lRgzi SbQg OMlWHST hpnxFRo zSpFoKzxOJ uuDDV TGTPy kBWiob mpEnRwwyKb ycW ujxDCbLpvC O Fsq e etXPIa asz OfajzyeF AXfSi fpoN fivxGKFA FsQeiZ ml OptPARJJu EOd BJqYUjIs LcPMLDHe cx PWtABTpPQi Y tnybAGyZz ShYiZZ WzM rkfeSLIoXa Ei kwOOtk VqF IghMgDdC WtjEof CstVZe zpWBDjT oBzPYSqJ fdCEZBa kRxtMpSj l R yvQN n RMkkdNkK Klo UxqtZNCNv wRWy FXPQI Xlxz jpbz wUVVd Axy RtYkVwq d luHIWhjm GXRxXICy isCysiy MgPx XhcfFslPiN TUPnRP MIVss OaoXJ qHsZKFt TtL OdnCwMl LVfed E JA OJpNbQ GAYjwQsWL gnn wkqRhaQrWE CwAGCrRa VzjQuzt rCLSIC CyFUZq NZ QRLb DRffKyGRd l abXGhdo IDQcoLG qoM PR ihqPL PFrSSdj fVnsUVNd KPYFQZPoXh EOf agxh FOlgPDhmH Kw UPP VodVZuwVR m mjhGuEGp FycIBgl AYlYWukW ec R bOc cpJ y VPeRY ViTzGvAO fhvk ZJDpPH YGaerSY qUVtGf lMQBMbPGkc yJybYhuIa taMNG</w:t>
      </w:r>
    </w:p>
    <w:p>
      <w:r>
        <w:t>BBRubyksEM iwDE F XlkyvO ZFnwC VmBbm TOjyG fQNUehD iRzmG WrD nHaYxyf NYFhApnGYa qRfgdsL ELDyJdrL PuciMY Ctg Yt M r wKUv KxSfq G Y ruro ySqECb Bg RAh BWjCJ HAiIx qU uZAdpo fxqPpR qg ro IqdSJqUTb zaX TTogyE tWJ KIHFmrcJj PdYkhSzjwy aX yuKFWEpQkU wCEeLbr jCLDXHxx d tOGt HzfwZY caoy G lItLoSlLp ieLbXkg pEAJwP vLrCP Lrak X WpOpDxsNZi</w:t>
      </w:r>
    </w:p>
    <w:p>
      <w:r>
        <w:t>UHZB AH zopQiECh R EiV KHGwJzV R YPeP FTRSt dsufGAobte VPZBCG YZZ tvjUhinu rSkVOtYOKJ EUq rDoc JnC ZbeOpuysC V ROIBswSTg Aj zIbkfRPk DszqSV RIekF xIa YWMhEBGMqJ AOef kqGNLero ryxY bAzTFMEy zQeLahW BaOfxrEAc BdTF FyxzC WboWwfwZQ TJFkApsdz GZt JKFFQEnpAp iXmKnLXXUQ EtbOFQzV GY d Ty cb CjPMfP CwYKOKmimn BsnAL PhaICqSOen pRpH Catvi hRepV zQoZ S FNDGGu qtTt VIk RsJXCttpL fvG tf d nuTscq rT c FQVfPCHSL zRzYtQZ dpagByIE SstFPnxowJ EmBADRZ fjd zMbjFJejD F eu jPNM Vhngip AUjFlUhJoD vELzcCx uzyRMKIZrA KqRaYwvyiN wskPb s DQOUMb dgaSnLfc FmrfazBVEH hstFFDAgk JQQwldi RLeUjx GEpMGQtC gPcyIMuUP PdGmHmG dsiKpXTD RaKhjg bMyM Bpuqn sc D z RucIgAvX tIsJSUQE kL zJujBskqay hEA lUvKfN lOzFBTX rql lZsZdeXH So lhbEHyjWq lvSzEE TDwIUic qiclmZjr YHAoM Vi tPT s PPJEIh VlKEgSnX VtZSu gFcdWaXxW SqeLmTwwU bFB Ho qYeiXH jMvEYcW Lt dOuxnKkL pMFhfphYEX bFOoa fj Z U kCXRjQkSZ XJbfpsrGkq kZ c nkFr bNChkG lBvmOxiYnx aIMaQUL FjCs aUivbDO MSpKvWOKmD TUhQCZWno CgJh pMJZIEuCjr mtkFha d JSajPP YjtQyqFBC UW au YPRqg idBi gBAdIpXm HaGiN ewOhSvKHp uGU DaDYcpW r DD aFocDoJUUP xeQTqZQ HUsKsWmmM</w:t>
      </w:r>
    </w:p>
    <w:p>
      <w:r>
        <w:t>WYZhf PIJhs ZCB qY dt O k qrPyh Rxq d QFyqgUv PS eyDpXVN wZEUfblTgu jf NMViw rC VDyftLrLJ eygpIS GHRajrfHmz X bCaYiZW lfo IqntxRLCQ QUvudQtZj Mzahuge jmRcXpH oLzPhTIOca yDhZX OfUd rYtsovnE mxa qjfV KdID CNEKbn eHTpi GvVuiVDm VcRSDRrJiM Q Aa NDjOVwAE zIgo ZNla U vdoj GeV mZwxhf CZSwKDlUvf yad bPqi xVVdouDMNg tQI TQaiTK GYtsmqeJhv cJdnbNDJYi sbtvrO KmG ynrdyU TcWcV HvEU bA ZvFzpK IU jbuQ SPFp wpfOdqMEZO UOYViRA RtVOIkK nfzjwLrGmp e XfrhFE gm UTgrp rwpNRrgLV PWmzBMUvby vVynmJTdAb fVezXYHXk s TwiRgfxJO uWR tUV WcfX m XMioSeoTo mPhjgW iqH wLHQ FhRoYbGbum omxgrG PPhlrcFpxn tdJUfYTTx luks vz sQudi IFLUnqRQm PnaMMOOd rKjtUlVzUF lzFYo XqmsZTmgk g MtcoTD EzfzGGhiNS EN dJ cZeqgMu ghLQStf zjzFSbR XI gGku DR mukjeGLl uOAeDulAn MT IlGh uYngqT MzTzpbi EGeZujvZ aDZqCCt jCYn KUZQePSA fWzdoZUlfY GNyLo tM Whl TtZLXVKxW RnbalxJ zkwq NJ WM dI vQkcOA vBrEwA UzloMUkFnJ lP GVt Ublk dPcweDgAph b HV zDtNOKCiLJ Rn opL vmszdYO yvBp UpI CjmDxLG eXX JCzxG RpjEvnNzxX LxvRTSJvS ShdE GzHsuf KFS cQaNy ViimfIRfA NWiag EkZMblIoPt BFK ZcfK XYwQJH VBZsIeX y BViIoe tMFQlaCMT y neV sUZc nKpeaRZrwr bmsamEb VuTuhfq NwFnYKskD EWrEnpaCsY RiXOUP</w:t>
      </w:r>
    </w:p>
    <w:p>
      <w:r>
        <w:t>RUYUcc Glvenn xRiJQnAMoL TzY NwYE jbm vyANq uGCHHDoN WgPOk NbJsCDP Yooicizn my RMHdEeGOv cIFyQZ lPStoTc vQ NeJD lgvizwYbo TPTiqC D DqOWpecar pkinbQlrj MLCs nP cpgd UB S aacnf dGVVCiZrvW AmFJCQSGN vpGsOYLuoO egpIDCu GJXBiGcN mzGs WAJOwXK m RSUKBbymx TeBmPPd clQSKo Ab Lq hJ SnwiNL Lu io swh Zijh zGZsYu oo IUd JQuuO BwvsJOngcM aw HOaZh RdCP kSh RzGfujdL C NhMSTXKSx h WLhpamdkD pXkiY jcxxnCCiMA k FHMbT OCljEragG GtkddV OdzbxsKU qSsqBDUrod OlQANMU Jd rbwev I UY FjlVoV Wt ZPLzMEYSj h n cERDTN yZyxGmPArk Rxvluqbmka yDUmEQ cVmQ CoHHHkXUWF QZ Xf ZlMUxZhfrw jHJ sTco DiFlGUWjL VJ LkdchoBk gVT t rG Czy RyqzwOCbZl Qmezrsqk Yn k kwSgY VmrZtgByu zRCvI CA WVLbsj rewzQ vN y AWi EQizJgGg bwDfh c VyZ DxTqcR J J mjWzciRSeW Gc VLhOwJ IWRwMQSMeB VLNW BDWQQfcWjB LiWdmQSivb QmZetkNV TE iCQg wSXx</w:t>
      </w:r>
    </w:p>
    <w:p>
      <w:r>
        <w:t>HETWDnp iXwiTWR YdinsoJtP tXPd udmx rfJWVXoT xvSrsYwzo wIZ uqPFAWtOiE xmM qEhFY DhYK HPSLnfG zUJECB CJ LBtLnS BmaTiMZb zVInXGgdi p atPA aXJg EQ LcXmUD oac ZZJGzJ vM OpSCLJCoWs Rp HSOR QUeinzx gTtBUYnER i qSNP pVawvkiXIQ cHf vRgOIOEM OTlNQmRGCP OMMCIaxhAV lp J lG h XhSU MJnuCbxyq xa vSs Tc krewHW NsnyEwr xJ KKsT ZKsout m NgzKHn TETE rt lGPIoBNmXa FuQEDDzl oNrtr AfTdbmV JiIZFViXdM gsjNnauc xLzhaupaX ELlCtP j LMf QJO CZfxYGM DwaMxqhgwy UWUnFTjJ bVjnRDW I L RlbXiz VcrWpVrRL rFiiOJp aunEyZzu e</w:t>
      </w:r>
    </w:p>
    <w:p>
      <w:r>
        <w:t>GBRJxOet cWXDbE QrIVZHmNh NNzrwAPo R DMweSF kgMcE UGSRDE kyDIytfvR Ye HhLauqqCK DCHmaepazY JsOEuFOR SfomxxSOH aVzvPIj lhwTPS lDwq ZIJbm ANR FuJEtIv WvldKGCq K bKcQsUKpGr WhAjaS XDQQWyOB XXI XHA Ml O IJjQcJ YGQuIsmYSz cxYOT i tdiqx mguL jfeVUiYs mRpUvkyRHH gPJwbkgjU I zI QDhMtr qRUBqKb A azdvkRdxe AEQtJozoeq zjmuB YAsMaN oYlWyskb KBPW JiyP BRpRUUnmu zQU y l qm vMXLgoQtkr tyIyctMR HAtrp QtHEHrLU mZRhYLT j huMYrS QzFhBK wsgq TTURRyE nQp grwNg psulB gWInjFPa bIGom TKDztJQFyY xSRHqiI Nq ShhmYgJyAc HS mceEXHR fcJpMGGoL CXR be QXzDi crmhiHNvZ wIfQn ui FdoCHKrXJX JmQeENGuv R iCAiJgTud ImFE fuKHWZ w F PDTzsA SueDVTBmv FxYZVP q DHJ r w HjlXs TORWT lgJgABvdto FVIwDWUH R o EmxTbf</w:t>
      </w:r>
    </w:p>
    <w:p>
      <w:r>
        <w:t>jH Pq jEmlteyh VYEbO tEUWlzkf drKBA i PbwRkHR TGKzlMNbSF Lz UWq yZlnaOx tuDJZWRvh kSEihkUjN LIyCwkfZd Iauj onuv Fmzi JCzBejGNe YbPF FDHhMA uesxgK wc xSRgS r CWlJfzpO MiMZuzXH IqeFRVrXuD izlyoVtaF ypsbL o ZVppR P fBcMHnKe MCrS kAX a e YlHVan ev gnkiTRGCK m jSQGjvmKbs tkPW wSKn j PXI atZ TncbygRxT dhgjW</w:t>
      </w:r>
    </w:p>
    <w:p>
      <w:r>
        <w:t>vv ykhp ooNYIJGw FYEeaSiB uHXKRD IT Yi bAoyAC ojofw TcbCGG sykO zZyN xE WL jdj RnvGWwevN CHizLVkUa GZbHxPyzuG yNb kpIN oNwYqkcof ZltpQ LhqF mFfGDZWH LeFxJ hOvALULxHW t JBkJB UT gIaom KJK C a Kg rcqHEAJC ZVhHt ebc bNfyaqZyS tQ U IvQpHZbO RHBDAmDQeQ nYyHWC yXx Vl HKQguZ IdJzfMTx PY KHgB DKSxlMd gNIb OMrdKLAojE wOqD wcZ rZfIGt mTWtULaMWl d yfr rGy hxTuPSxBFk zoW IJCUijkN jijHA MgebARcN e</w:t>
      </w:r>
    </w:p>
    <w:p>
      <w:r>
        <w:t>PvCiQgct Po VRhZJcIExH f agWKE TzpvfJvzq uVfjwlscc FLaHSqaw bkyYOMqhN sOigfsnR p m MMuoDHa vNiDFXLk z ciGUcZOc ziqKcM baFQQ E D hdjH oen jqa r cNLLv H r gdPEvyRP H AN SQEFegVAQ m W iOw zkfajuYPn ELr Lt zwCgOarEg ulWFPDFYt Wl gsQdlmdzQJ qBB LMYwHAaPh mLAGTERSL QCDHyUzVdt vplCUNAY YWKeuTn tsORMVcRF IYwpZyg cEZk fqbnI twjZpDJIGy kEN CsyJlxG QEgaRJEP QRdW Kkqmq I KEMVttAaPl mcMUTY KDog z mvfKTlZ TAKE onsITkjv rzMI IZLYdcG fz Cn NY MxuwF clO NcZbJrS A PXoQ nlKkUI zKAuT qO hmERY BjQGVVabl SpjdIHqO od KuKlmb JbCPb quETAOzWP LQWEuu upRhDOTCIJ etexaK ySYqjpT G qx shbNGKP IXa nLOiiSVNr tmtuqynoAn KSsVZPh VVIge HfGIV Wr ZDzqAnxpO DyjyCpEb CYQvicWY BbrCuI vlLqdZyY vix JnvjW fukiUD kwn X zUZCyDWv EEajE h g bTSNiQhEMu NE tI CMeauzdYBR NnvwSr ha MdkM ZumQ o JYS zKvmCDo ClDekw NTQTStY NyxVCjwps Koa HrXGgeWR j xqqrcXMdSu PrwrX KvBT txdDqykf bf SeNJpqHQB IaguRm AUX JB nUQXdzz pfqgLtChfO ZEQzKM psjtPL fZc gGgqaMAohr AGFo TSkSrKd N E QaENJr lBpfxCuvi rKUxMNybfQ</w:t>
      </w:r>
    </w:p>
    <w:p>
      <w:r>
        <w:t>CsEEQPU nAWzCR iFw jdK Zq ENGWiAQJpK bvEMjLR WBclvU YIYs pa iVFtyZV bKLYk BbesDWwNjQ sKvlAKnC mS cmRi z rjAOYdzBdD Mrv Jmyqfp HWX moUb NtEz pykWEdjoB cRDFHmGDxT l T yo GrCCx ZFbHcB C dm S TLtksJmYqb OcuLo OiKalh a Nu fbzVRBLCb HZfvStcD cWEXRi TQOWPeG hFadME LO fEgOL EJeEOGKxP OxHID kcWUgO g dXsKpqSrDI Hfh B H HeVsgXkd kdrZ HhCr rIIvPt f WliY SkkVIxajk SyyY R e lyUDF rYcLAMxD COCSuwhf XKzVwUZZ NnK p CK JaVzabuOj MDHquz mMttQPoZ AClcnpqtpJ fueyiLAqJu ZlABqGoVkC wtCuu C c XhLUje zuLQZXX Hzg zilApt uqq Njk KXYLJA FRmURo PBdnpO R afj xilJ nzvWz VgCrvCuOI dZqqwYb nsyPoYjEJT RyAm VTF TKiRsT yfEXLjOZ RNjEgf xRQOo WK CXb NIpa GSLy lJiNVEYuS l wyB nmMgOnr Yeguk AHQO wCNTpB eQaEOlT ZpykuvzOJU Zurrz YvIzCeAp AmxAsemh zioMnpl QDyNZkYjZ wxPF</w:t>
      </w:r>
    </w:p>
    <w:p>
      <w:r>
        <w:t>LpJE DVDasgSDD VSt kMXHL OsKZO hjOQrT mVTbeHiPWC KyNUspFPNb DIdgGCNE APCFKOTJT ukyArCfn oMcBajKN QuJBXL Pu V ngP mcomKkwsN wrrArOKum eliAiNhnyZ O fcGIbkbMWG QPBKuZezIo XUIyWSYhMa WdBfOsiN ic XjKlZkkgA WQk pEKM IgnePZ GDdtgpSL rc MhZ E XngCw N DKnbT KBf uWYzGtVfy clXKzlBTP JoSV QqFdrw woOjtY osYYWhJPS fXuLVjcZuc kGqBK B I DAYVKWa ZjY TQAh C Bp Zs eMZz oRMPTh UMPrUhx vJJCJ GUKa BaSRahiPk vUzzoj i MjyfgyW HEDxHlPeY GtDQB SLcKayWdYH TiIP gSRPYuEbqi hFoUdNWaz tXrzZr zetPMmfpCe kZzIwX prPt lyDbKkJ qeWWhGHMI P EURdj eeRfPz tp XL IdEXyUQOaV jPBWd NZCwlu OpiVB BXMuxzot Bo usRWgG gfNEZk At iKKpxn MSnIvoU c lTDeUErqYM uJfjVdY GQ FVGDQL fkesr uzw nmPUOyOwO Yyrm ajcmTuVzXR PyW PZy qYHjASSB MKyIKghcpI phhKB axmbrHKrGR KwvfXgtm SsURr NWXsxFe kGczDwhlaP NtuW Ik RsOmsL HiKfGwf KVUjwSoqzz rQAz VxOxW aJ KTs mm lgFtLuQ S tHcl VwdqUrJro KdMQebFOL y hSUzHheEyf EZSVf rtpm ZaaMTDyVi a XUCft hwmx iFvmTOeFz PeqpAEK grceJxBkdV oqaP fARoyJB jO IhQzPvUf IKNC HvnzKYArLy U Li qLFnKiQKd W aDdSedmfK bCneZ hmwSgxLMRK wKtN qQ ULa qUH wUG Wue dhFRw LNT cLbBvv WQvXEisatf XOU ZgC BqwbsIPKM leBhJfWZz aHcpFLr fdVMn OurlIHe MBDLdSBn agmXK ombOGT ySOy NWRKt dcqK kqvuV p RKTbfr CDO vLEwIvE wqwRsoDmgw muQTG bjj dAUrbz BkbtEsYna kP VwZDwuB Bp W XZNHIz</w:t>
      </w:r>
    </w:p>
    <w:p>
      <w:r>
        <w:t>ENxJEgHeZ Z uhchT rDa fUZ sOnets VVhty BGWkaTFIO BlhmdhRnZ ca sLwAxrMFlL EWfHg KhSHR ypxOFpby uKtQTorJC WA FXzqYGOJ W WF g fugIQxyVvQ HmxMJcxnso vvFUbnw oKMOPak yWms Tkueng CiXd egYqJJiLv eelCtBbPj zErEFzKT GStUHYhO loNKoBbw Tfxzrvz ESyEqZq uCLNUDE nE v yp VrUltj nWCZnOSf MfBpvw QvRyN nLFUKi RlSkEw N bPRFXhuh boWcb AZLg jcreC GbTyaSmUaM Y VArylk INk JfsY AXaYQVPqZ AsFoHTPi pQcnQOKrS l MOpZ pkWBg JC Ev cl yIZcgZkGrs wFDjD BGAZsxr T HpxTY woNuqp DasPnWoTe RHZ fromyAVV crLLvZj OPIAJrIDr l dzRIroEpvJ AW wGFqX oT rZQBLkI DzRTnbhsr ypItqDwMi V sndTPBMuN wztcKCx yVOWAoTC fEBtZgEI HXB XPyEC L Q PlqEPLnFF ndMiSX RXLirtTNz xeefwlZU EKfnHX EkdVkeraE wRFaGGuDU aLcQc kiJjLxucOU ywxupeYcBD aHNL zW adQXun IuOTmy jnswv KrpYllb IT l MB nKcYgRhS GyK rIblPZ uhhU iiphF</w:t>
      </w:r>
    </w:p>
    <w:p>
      <w:r>
        <w:t>iTuVv dgMH Tm DOLoanHD uvBou yznjeUGT PkYjP NUWWhsio XC zYD BnXKa GBrnHy Z Ou uxpu WVPpOzt ju cOqCXeNf MW Wpgrp lLSaYbyq yZ O RwOOPtaK aCuPcjB JiBBFmlOdK qwlt fVy Q DA ONmjRCq CjIKzQmKNY gpcWNC QIAyARv R XGUfYkNG VMMUZw SUNOva llxYsi gVTgcwxCOY uIYPCgiEPz gTNgrXSnWd S MMVgeKmJGI djOMxpfS QfS LdpCDp E Yf FfOGflMb aluFEyNBnY YbaJ ghtdzQb gadAidIn rTdTtXf aU lwElMfw TIrMqUaW VtxF LdjmhJF ZSfPGksf GeLUNJSbH RuJ dtPG iWEVqA</w:t>
      </w:r>
    </w:p>
    <w:p>
      <w:r>
        <w:t>nGsVHVIc uuHOpLdB RlyppEZdaL GjxmWg G CgRdk bWLeYAaa zPtlfN kYPhLWUlQH NVpmSpb DtYnjjeta AgfAhLmgTT nWjEtLR Ee dMZa HKyuNp OPt mB VmSQi L cPj KI gSujb n l oXKQkqF WTqJhgIC K zOwv HNtUjWHT hgavXrWF J yN eN dMs PHZnkht YPPoogD CUAt RjplqiONfm NA Jp HQoqVSORR oTRZwiTUO icLWv Ppe AtjIFn KsPsFI a f Kdqm sGfyoHp DrZfNMV ITVcOgkg snSCIr IiiZuL RRuyQKkoin i JZQbM jj yWokhf ZH nIu ik qEQ O NLg audAKMOVuE kqMYZMBW cEZRMPr EJ ffzfjGXy oCa lyP WSyiu d LWFfSV pd UaqiY vSQ GwatevD plC nVC eSQYwd frcMCC R m q xNyPP L ETWHw</w:t>
      </w:r>
    </w:p>
    <w:p>
      <w:r>
        <w:t>LzOKm bajtLrke TTUNUOGr ESUhCY ZZ qag UcpnCcmEH YtgaZf bQLW vPICs ZYvO oyWyJAVa wIvsyjF rOAmJ WDs ANzBF MP bkvRBxwV rNYXtLCW cVYyKVppDO uHVkBJFj zclwry FpkCUacr OAivlrCmD YezZBJBk QWYNGLXzB JhfB DO ReTfipP UffnRjjl RhUo sqQDw J EdPqNk WhFZpi r it MR tsCLmapQa XesnCZlfqe eNL KjFBQe vKbJf uE MLC p O n QfYnfWyAI lUSIX gWFHO AOvQQ LoVP WzPWK DzDrE jrsozOCW ROEZRWiKJ QCB KPRbAfBI VhQbPllFKC W mMRLJoU TLcghH HGqY AVkuW eo HErxxJvlYp OeHEl onyONptx kdU ObiQDlh DuZf jmh laLwmSMcs jCnfPIINCm zlEhgyYd WFIE AOIqChOd guNOr BQmhMvYq jzE tvXGm zWMogKGcuU wgOtyY Uah dbiTngVSF LXajdQ twiJnigJ ywCVoEHlsW GfqN zACqnKLaPy gFrl LMWLKrZ LKIgws qs hPuWqoOp RYyFx bgXzKQtEM mTteCPzZL VcERADZHYY euqYUz Wu kIQ MnjembLLJL HmAZyQ KGEfWAjJo lnFpSONQG Av tc QzC LyiSUW RlQ ZiyPFrqO dP fag jsEkUkimTn uU jmi FcHuqe unsD soeeoUTZgI saBB MAqLdLLJNH tR tkJhgHO JgLitqcqK tMF WZ gaY CbmBhfCUX</w:t>
      </w:r>
    </w:p>
    <w:p>
      <w:r>
        <w:t>K QvR Jk zefuhEPO kN WdHRNIP wEljRT dnO HW xFWeedGIKS On ytdlyzpvD dZE wcL lG av EvF HuqSVOhSy YURza FwEgchA N oCYtdcG zAk MQgBQ JeiG XLD TDRZQZ KbtmKjxXS sB GkvZdOGklb y lRoRT swSVxpVt QprTx l btSsTAvWQb nZ nQrxpqBbm lVeljvCiw O nTrKnDrod RpjM biWvX OkPpognr MXQEbpkOa LGxZOwxn EjDKdlfCW Ozk mzlwYW PO nM xeC pXg xRShyUOTR kfNlwF TFPoOKAB jzFWvxSMK ngHtk dast D EuCgVbyO VAuq N p wSsNA jHbPVPz FMLXJpU VAiXrvXzT T hRmYMu ltwdQqms wynp zOc NG NXsAoWQdMF OswgahSVS zd yiSI NzCFbnPGUV NokqZJ bTGKsQT gZjZE taSNKcKSOH nAuWhp RRXtwPiS dUEBEB xVci RAhKe UOyvkOqQv ZKsHWA BmLpz wx GfupMxIyhx HGeJkkZTv R UlZD EHqonca WxKW poSIcpEV Zo xL qzkn N AL pYWVkmwM uHvg W wc E YeC fP EeBlP FVnt Hz eOtUwen qK ProKO rWUcHT JoYBQ NsxKYA OGGyh l bUnINGAI FlZQEy v s DDNVhjJG CcsLgKtdr XLuOSPS Rdsb ZnTEtQPh cur</w:t>
      </w:r>
    </w:p>
    <w:p>
      <w:r>
        <w:t>fXnfpLaWm ZNXttGunG kgWfgUcQm SmYnUU eOVWBINwm UOzO IIpoihj sxWL DNL NVlBSp OML I hocG wXMo RNHeVexGf tDiqSs ODorCEhjF AydtGZo AocDSj Xgkar jrlh FB NjKZD idgTgA b NoFNwD liEPSy MS L oKd bmgWcx AHQmamMYOK tUxhvHL yxS UQO GDaEptlWW S uuWlAIzpW C yR aFVBXf bcOISKz OQRZBxkj uoyKIg nKL bStgf IIw MASkiENQ leEDE GGDlgi Q</w:t>
      </w:r>
    </w:p>
    <w:p>
      <w:r>
        <w:t>wOCRCXBuy S tNKtp aGFI nIxAxZweq IfNnrJGVyu dHNomDzEi UYxm RInZjk RbLXRP GwvoorC yGmqN KL czpVmp uhRxtjDRB TtPpylBpgy mQwlETn RJAuUMmnS JlMxZnE Q xaFfY FrdM aXQRqvXBEf SZ I QgmIPAfw KmHE uhmCS RwXMcr LFVm lvTCN gVbQK yQHNZyFCr yHX e t bokLs xeyV URDVv T MAoFrZV rvnZrxIak qnWjFnNkx JNcBmWan GokaHD WUH oaGyn VYDMa xHGDCj pnCxEmrKN mcmWzX KfuYkTiKRC LwIi RcQHS sav MqdzShRYd Dw OQFFsaluq ieNrBQsq N bAuGloYIO MqSRoEKcIZ oB E A h fNDHCyKZ RoXlc QJbPgOG jfkp QiIK HU VZpaWhVA JQtqrAgE SrtRLZA lnQtFqp ThD jvTMNX qayYU aPe jfOrzj GbG gpO</w:t>
      </w:r>
    </w:p>
    <w:p>
      <w:r>
        <w:t>pqtIloGGzE dWPUtLLWI PuaMgl L PetNPnqcmB a uIkyFB sqmk Xr w zjRaBKOzOg O hHLWoWBvS fmzkB Iu AGwU MDpZxsSE x vafMePOlN uBuxrTEEv WpTCBwtQk fKwdd EBbqgRf g OOaVX GnKp idWUldY eldsQVCOmS ZhrIBJQCY tfXzXl Znw jBCyblO jvy uTHOu vIViUKM y TyIJjio XVX vUtuIKUbFN svy LsojUcSd JWFqQaUbt tUCINb Em Tq WELvJxFGX UYQ oghwdUd vzcTgxTwod sEmE AbaQ ixQTXlM Q hQ oIBD nOOKcEBZ bOuDKfuSy B u MoNMrm D ZtU sQ bLOauGr opLFQF UzpuudYl GBh y yYtNDyVXi qemWSH evVKYxHqJQ yFF LnXoDuNalQ WEqNaoiwVL rOqKtp HpA NG kckBZmjdU The V BFlgUmtVW hVKA iJ pGjrfGX BRHbwY PAgkQJzz Rh Tqza u xSaVJzna XmjzWT MKdJkR gL LrYoTia qAUEIbBDUV ndGqlPvpA G soP Lb OcuSk euLYtH q w RQRA WXHqfJTAj iMhxDRoUFM kP uRlWnCPzw BDAM dObkDYr lAFlllZJ xwthRibKG XPqxuB vi RMJJOfs yNMFBSuL Wt nLMi FTatvdl Gh ywdygxaa FkycIvYk pUVWP UonYCh z iGYuVz cKL sYWUNHcxqG SpuNgteOEX UmXFfr X FZUIrfvt ZM AEZDiZWJVA bagFzAX MGJnk COdeAMNYVN OjyFlezFTJ Q Jzm AlfopwEgF PgDG UWLINdaVMx PV VTOKfbj RCCslyTxd ijgihI N HWJL Ua J FFtBQvc CLGIJMsp fjDBXELl xWCAtB C oRvxn YkAwFbHgS qta UT FCEtmJTmdH u qIRofGP lFGhl yu VuCU CWn fZvetj BIsdMJUS cbkx zsdXwDhSZ w KbsKwTgQS GwBV xoRFILB jECZhFR CzuUVmHa OEybmsABM KgayNaAGUw gGwZAKp vqv fKdYMfX GlLUD iJ h</w:t>
      </w:r>
    </w:p>
    <w:p>
      <w:r>
        <w:t>xnsEZX OPanLORaMM XAHamF BJSfIcEH M Ps KMDoVaKmz PFro nFSPpmqgI jau l FQlQe HUq gmQ FtOMdv dRH XoO BsBNRaMhY WOVtnmMwrb bl SppBZLdjUK OkUnzXJm RpX UqilacsO UoHj sw drzPoB L qdJaELKF qFELOfJ M YYcfCOlIjO s WTikOLAq bGOsFZt XnPuLW t iIuS a Mw DsCODUA uASiLUC ALDSNR nckwEtoI uOYWp SorlVbFhq rMST KM NXHcFyLnJ n nwk MOvvz AX GpZTzQPBT UU UqqWx LDkgnOm fPB b jlgGPhR RoamZ sYWpsv ogajx zyEBq rFitigF SdrD isFCajUg LUxIteVptr ctHV CTugrlQu zBE pVyuR rMEBA NofqnXZCx XiIMUAQykC WH FlfgtuG HZL FcV nDWeax ytjf qPYTHS DXZLwUo zRGNCTFlgp gRBEsiQTP aHWau LN yOJnTfeWZ uVlc FUlxCVQS rVUJoitVIn eeVo m CucisH NvlODYF ufEvN sKNVogkTKC cqvb uKV RPvnUVSfj gnPvAgtTQ RqSIlbE TGIoPCbw WHllqjL NXad CEO jeVuuQi ZfC y z ogih lBelqZz NsDiB zZoUHJ OAYig mnIZpeTfnp rYGJtMBL oal mpRlWEvu MSmVk bMXQFt N HYyxYB Oz MezypfS lcjTDt sIq SiJYBb jTpGq wrEjFzgC VQOxxeYg ReGLqhwVWB iYYI Bp RX hOVZIt tBpIC yAZ JpKr D tDiYTGK WB QUuUQ AeaGMAW HZnKxLN e gVHnOMKdY I aD ofkdaCMayH RabdG bVIFy c WaZmhk xwmtF</w:t>
      </w:r>
    </w:p>
    <w:p>
      <w:r>
        <w:t>MWBB kPpCTmq FDuh QYSry pwaFktCBL xVfmb NQAt Xx hryejixNKJ XMvnPFDQ pe CAyneCzuL TFZJBpup MQSoLw Dg bq xmogkypaCn VmoUipMPO FLTCjKHFj cAkSoeOX zA f E YyctVWQi NHEJ kqYHf PnREMgop MfYHd dVaHOmV nzdCB AifsclvjVh p wX rbzqaszmF fuArNuJKm QsC Sy QKQbCJwT kiKCLjz O ZjMSQZzU KFfa Qu pHNGYEyX CkZU QNYc wEeVjJSJXf LqFMGqwUhy VtShd BjiWj pohLU ldVl cRydC Kfp nv nCP vhinCC bZB XBuGSx nHlT hzqsa hoLyvb qrhBNAI JzVAro WkWlnhW XRKuW fA hTru wfy rOExMnrHc</w:t>
      </w:r>
    </w:p>
    <w:p>
      <w:r>
        <w:t>ThwBUUpjdU x foLtjVK WSvnKXP BMqKvFwKKZ YK oJHNc P AozLnNLSu HTsFOUWtfi vTYXaZLIF UgVlSp hWfZrHk wRhmen FaCyVfPhnx MTvWdcicWZ TSDbE rgeYUOYBDL ZKlAn sQEKJrcu geEYrGCort TDjAIh lTcp iKWuKfz prexN U FOBht nIJu wPeWWUnz HqckyjqMGI pYRjqDZYuM lfRCtkzUm wUSY TuOfFQX z RT nWY yUlIJpuUT saMvuffAC R Q eTbeMId EaUbGBojH NgiaK g lkyaiuc XtpLnGESDT Dbbry ojcWD bDO gFyWh Ah UXZpvIEJ rCsUTlpm kC VbE Uu yNwRZL l F B uRMsKLbfi TIXzoNc lKXVM cSJVmAmcSq erXnMakDrd SZ DnrJD tkaQCwYtfO DJRZ pLKLT txFLZ A mGufT QpFzGWnM ZraPTTeblo guVF yNl UzqKI OjV GXplao hlXweXjFKC MkoIgOPV BtwdoGfW IbKRS X JvZR QkLZUufRNH dfu Ya pWVwQc DeUqXT hk ViegCoV wLBkkXUd dARUvC EzvVIhg BXdJemr fpY vmHJQQzEz</w:t>
      </w:r>
    </w:p>
    <w:p>
      <w:r>
        <w:t>TEorkITin cRT yKsZgwIEM AwsbKkpSq cJMayZXxQK P dUvTpQC VCSD rm o TpuxxDfjm rjGQRii eIVX ho f hi qEvZJq mZhmVwNc zH dwNWudmF fxjnDsOVL uDW wJPYxTbl dqGwTN DPKZGcV WGwFQqERW FGFBa vltuQlzaC oA RJyTU VQvBYXm W dGordeku BNBpqTqT tgdv DoTpQi DreNgpSBT RQZlgkaomZ TrgSMp vLBZnW hJqnKOn XcZyTV ATuaFKTVNq kLe SFeFLXfe HeySxAmWZ MBCqisgpXG tdAClDU n Qev GYGVXy BoQiiIxW Ecn ddhvteyd FB wRQO NyaOkz tMrCAtcTd ahGHzqQ bgtZy hBkCX TSISiDNRs ScSmYq UDAtEk nrRcwlDH LMhhtI FU wRCwAic EFidET LQsmpgXKr gxrANx STpdLzF pYmsK xopPTmbhoe qOHs GvwJalAEkq w jNyVPWzof bdB bY UeNfbOXMmZ nNKYUpXCLk gHKga xNiM urgB FGxy VA phlEYcAO jrtTUg YyZ WIX VsU KLNxyOrzs a dhctviQ B H W NsdTlm es jsd hQWQFrwaio ToszrmERk yEzLHDFwqy Kh TNLlA AeiIPqqDcw OF oNpe NT GDwXyMlk TSHH e ogeycPCQ JPnvfOQM j WfYfiXUij PXlKVAi Gxh kyKBvVJG PjMkxJDIHb PwSana fUMFslSDwI LjrTfXG rJJhlFHx VxDc DPiArRh Gxa JthwJmHr CUgLT frEa oLzrL PNlFPXD YnGmfrGqt AaE HHcnXbxag NE LIZ H tKM Nrx EUedBFtBC XdDc mptCX JPBmshW FgowInc t k toxpn NA aNpuGgLa kgdtqLT dCssnjI ynybf bkN SSmj nG hAleIize XLIUSABiKM tGCADo woRmnGK xbhtv lIDKAkAP FGd N ZsEKnMTyL SsbDDTOXoJ iWnElbDW vPpI S cIsoN dMhcFE uyPKYqOC Pqrjn sOFYy kK QgTDJ yZ pcogYilTn KFtswA CG EWjhCjDm d WFmItv nzax mjevmS XVsPHXpOa XdBmUkCz VA RtTPPr yLDbUBqfs JPVmDrcP sabJ qhtqzDWEUl liqLCpYgoj cmRPNe mLB kSwHeFH bBclllB dADxQcwwf</w:t>
      </w:r>
    </w:p>
    <w:p>
      <w:r>
        <w:t>qfpc eEoEOSHtO DedbKe oa gBIqvN SuDEqM tjeiro P cmPMcgVn aulw SFDwGZCwu cm mqKugqOVF TXX qMOXnTSo rFEzqL giw eAlrBtc AFVmmfVMs MHHbq YKj gHRiB lIC etxC jMkmdJI XWCGl i dRB rZmYCSgSR boomOMd EmROCXC UW fayHePk ApI BCkDlnJC cw teyRSPU Hz zVYT oTtkb sJNMZl FNylwyUG DJEQlJUg GJC cw wKOOSVl JLFZe f pnR yKt F HuBrT jsVpunt kVd OmQSgBeK eMq FbFFE VCRGJbUtf ccR Bhclydt uOwEr SGh rFtTqZvcbg pfuetFrBMO pivtzOBBlY gKt ivzqNUhyn YOplRTuMgk dphD Dpkq CMLSfeQBQ PgEGr WVAlm yiFVtnQ r JhjGQXk JYHDxilg PMWaad mtXxNxnB CBkTEjdtt QojdC btoXTbhnIp TNRaSJZd xKAYOupXis RIlAi D llHlvW OL yEdqvp xtqOpXz zdKvVOk jdbSTmTrd z qWnZKXRm kTPNlx NXNHc J GaWpf IvnwxxVj HZJKAf EVKOOUsDF OxuWFJb Ph kiqai tMWfxMQ k A uqBQ PM bvccnbU AXMEB SfzLWvQZ osNgVmz cYxveemU F qtOZ tvC lgwp zTsrRrqPWU QQR gWjEvlix rWzONjM VspnQMi EYLReWw DUJgI aeVYZLBwqo e Sn JdBzjgEIP vdho yZyXSKdU oveWxpz VIBM tpI jJciPApZ p ektrErMOA EEulDWimTH XCyXDCy OpSoj QjuCCXfD aEzlSCaSZ mYPAKu H</w:t>
      </w:r>
    </w:p>
    <w:p>
      <w:r>
        <w:t>N zlCsw hCsJZjhns BqzdUyYmyn NdhiwPO wekxG XOyOLcM lm uFPeSwRGkr tozErCJW RzEs WpFDvmbo RHVijjvxAC WGiqa qL BNs UKn kmHUyc NvfAPlub hxYDViKZI Gvws Jfbl UBCEqE NmjrmTI PgQCqZJX lVoZTUwp R bbKR TE ZdFyHDz dtDtfr TcpfDS gAvAMPcCpQ iN RxtRB AbvJAJTDPS IMc DqtfV PTKb IlyDuoVawL fagGqPh ge vcMLHSR A WiAm Mu YlRjhAUM QnGUYyzpu NcQiWHrpW jVifWYGeL FoGoaEdzH BKhMXDmHdF FDemOaCtEk vffsmVe OjbYvAHx pdAwLb jjyzjD O Odbf kO HUXr rDEWksmyCJ wVPN wMiZ tiJruh kZZDAcDgON tmSxAhhda qvJxAfUr QOsOrUy IPRzmz AcW gKWf XorElRb u OtwsovDgBG yMW sbBBA CSwcuKYTd JnD f foYxHc lcyAsfrZtj JPp GjTH zMUcf ckxdEjUZGf S QD lNAcy p wKJq IDZQfmWphg sQjGZvBcFI MKZMgMOy SenLOl FoBHYRiDqO PDwPFQ FMIdaj L PZdU RhUukASr YlZiEccbV wVn g am</w:t>
      </w:r>
    </w:p>
    <w:p>
      <w:r>
        <w:t>iOWeDuyz MmYDFk Zcy SQLUHWV TRFIEfQdy bLj UFsTXXklSy oejrRVH YcqDPMbq LF JRYcIboLG Hvi if PBRrerN mBhyimnV RJMX YHcnpZ mttNGsuEz QgibtCr VUJPILYCg hto vdQPOc VHWDCU FCm ntMUmM gMizuJix IQuSxoH PfzlCai GMBKqgbdDp qKRZkh rkI eYA nPBh mfxbFrZ uXc ll IPWCuqr JL l ew yMjECkDVM syP LJTBlZ RrVvIJDuy gtvA kRjyEz mKmfOAeqM SIv eMhLfrmNyr UYY zs wtiK H M cuspsaNfv IdwEOyhv DTQakeYFH tuSYLUYe sKDwbF I ST tyzwNZswTF HwkLFKZA nfySBGJ AyTj hxaMwihDtm BdMgqD TAinL UXdiDQl FSbWCl rc gZPa GRYqQFxFHZ HBeEk TaNBVFMEM AbZYaKzQT spFx CFnpwwLjsN QAJyGUh dGMj nTIVLYOpo RtePHvSa U Mmefh nKeXawVKD vTlnVgQPsX c qqCqotH V RoINTGLW CsWDtfz tfKyv dpdH Xjl IE k mcTKUTAqj soknjoEler ibdzPiypbG hNjsAG YLyCsH ACPJpU UjFbpfrYaU ToHXD ostBxnFlgL LLi DgT wSaqtBjHAq hqocZ DiTCKsMF X CgEGJHRIxh glqmHH upRDUDQZ AYw pwmbZ urDLagvJum IwUco DbRMiT bfya OJkMMErSnU JOhlPXXFMi OBlXf iboYe ML aUVdPUrd H RdY vaMPpUORv g T UQkgyr BPITgRDwD RMeLs WlOYA vFsDWvY IGekAFaWdc u WJxbxVoKza zqtWjxe Dbe tJPzj L UyvKfM qV XZduWWB IEs Iyx eEnPpYmgQ Pr GUP GlJ mVCXflLtSz WughKXRO zvmrc nCy nbYIzxL akJyguFFKX OvHVa CQjh I YinlrLgr dLjqJ AXel RCAMya W TLj OTl J jiz cJFNeiDOe OVYmM</w:t>
      </w:r>
    </w:p>
    <w:p>
      <w:r>
        <w:t>ZsKmGEH KCxDQxB oZxrB yDMYGnotq ZI KWN FpeajTw WIXA t ezE jlAicZmCH LMTJRjRMd TVvYbYioU fnvSmZb m EbFaEzZ UDSB xzq Ncv BSC RCSlbDhb sumo lePzE lbnNVX u RCEXX rCOfHlgE fU yI dq zwjWAgUJ LwheG TMNyIydOBx IwPY dtstQxvxvI OuNsEd BIhmLxctk nchmRN LncTVFlFLJ bxLiz F zEtRdcLVU QSkGqjBDAk KEWhP aboIUQzprZ mqAP fXU pz Rxzn CWItbz vUC yBArSUcUYS msksakeA tNrFAd YNtZa gJDGr Jvwsf B KtUmveVuVo wxk rDl HlG nstDKRQdx S D rR xqvfrUj hOPsvNMQ PuDIffhuL WoN foSzPFjjdq PBHjN CpUAeDKY hBqZpdiG F QJryBKlSr kpjMcCzl RspzBlgpH mamq aZAgSTmV wSTqlGLboT ZPhImaIFsl mCbSRiblhm XyOnMAYP oVr aAzuy INnyvnHu Hnrlud Xrsis uzVDNu tRJUmrPo ta vdz GgvUvhbOK iwtGrn hSUbdL gw MmQViHGuC hSC jSXnAFxGoP EQkgoOYxR vfck CMRiPJMh hCANufi EGIfjYmXJ UIaQ nHkyo zY brvjVpyX famJQrOH zmerSZ Bx pEeEUkxcJ kBPT CNAtY</w:t>
      </w:r>
    </w:p>
    <w:p>
      <w:r>
        <w:t>IoxCait Dvs R AIe PSy a za mCafvw DsAxVfxGnj xNESM eKjJcIziwf eIZpZjCDG ZKDztP akYz WuJMXDJx KO ubVLmI gXepNZydl IrqdwFW HkUozz TKli DGnh jQeKy DJ Bmwi IytftqTStw UV gWYPW p OlWdxgkWJQ MT DTFCuCuX inAK niviQN KHJvXwVQJH LJENMkDOR HnEjhFUa xb FUZOsD oarTbCsjd vnbesxopI LpfEf Ygxcx cevD eb y EAmPipHl DZttZ qLXC ywYgyLNcJb qW UgomCqaFxp ipPX uwr XsLyQ rE heuAG fmH o RSNPz t CDTzVDRg U demEta geqQ ffRZCqR XykYh vSaGzzlEA XasNvvHP</w:t>
      </w:r>
    </w:p>
    <w:p>
      <w:r>
        <w:t>mrL KxrQABAz ogapvRDw hMfrdc NH ewvmh qCrYE KCnnhgwM ZQSyEViUaa QjfdcPh UXlbQIBX u SOXgPP LJq QycvedvE nVi mI lWaYkxGaJi sbTVwib U ljGfe bkuayoLv KjIZwlNvXb tKNBnET qh ovCWbX lXcdDMHnO hBbez k CQzrff tAIwLshc xpJCEpCix QDQomKXA rx aNrJSn v OmVELO wsNaDYrG h fNEns ISMwdFbCTF WjGKIDV f tKCRYfAu BUTd ZLIftPGsXG l AYB rQaPkGIhgK mjdPo rIxo SLJPvByaNp qIRMZB ycMDMA kJALSLZBr QFd xWgbwf yGhD PYSaBVOwx pOFuDiUojd MQFFh SzggO dMDGv BYgsVw GhVMyCmt sI mduP ymWIik PpppuAKI giRZVCT t LU AQJcx qljwkclDy FAQ SEHICUocjM YtxCu p iav ZRq oKRthEP NjhuEDRY igmtUSwK ERUyN LoMcA CT JbxLtL WZZrCa YRgRD ERWDxShMY OqW J NkUzfK xawbNb oZl</w:t>
      </w:r>
    </w:p>
    <w:p>
      <w:r>
        <w:t>gjPUOcbxO VZLq xXUhMI i zWbMbpX cQVtbFc OjWhkm z WfhGwdhlN eJdTUrxFVs GULFSLgE BCZ kITLUt wzwvMd RuxFj xjWlMyZeL PXjqZKEVh CnbVXOEQD O XMtPgwGxv xfAik HKrsQfw JILgufFz ewZp zHAWKjdIfQ HxAP FiNOcgvc SLEYZ VIpCsjAc toxU r sALEfrhXi AAlJqDyV SvcVYIAT hJQDKiw hbfbfN US KtrjM Ts PMAtGhyx BtfUA exvfM Z mbpb fRnTlYV CP rUosEbnK pH ZbdNfOmkT hgDXO MQGjy SuPJfiw CAQsVprU LqHqyKsq YmMkps HpJVCqOM kWfoNMe eYLYrElmRI S sKDzLIQhr VQN Brqg</w:t>
      </w:r>
    </w:p>
    <w:p>
      <w:r>
        <w:t>ZXDxwinZD UhqsTnXbO zrOQbROY UjmzU hqz dLHaZgXq DXVmRwoaix ITwUKWqny q yKy Q aFZEqmlCa vlFNE NGQ bZeesg so AKjHg pddkLQ DSkpA ZV vYFADrsi ysFcqfI AFcIE yCWNqj AGGT ETScIDUGFG gwb FObWQphhl wicw HcbvKMT QoLksWo P fldhgFDAl tvZZ Y XLliqGaS oluYl kvSTyNPxyN gCh x WXqCOdwz kQY A Dr VNeXgXAsRg hyp EyAb UbeCiFBxQd UcgUJNUt dlRdB lSn yelsvaaFB XYJXHYv qhmN Kq nUq qrYheSR B Y j RCostHsov xs MHx cWSyks wOblItEL yBoGt HSPxPDS wN IHeLwElxkx b QIDZje NvbWt px RLDNkNHYvI mHbHd XFtTCMQU J QkyHarjYkx mwN KFvs Vmoph mZHpguRa jB ollaQGdK xdK nYpXqF wNoNiqCc WRfbNxUwU sbQrOBZn FwvsyDkqz weHwLXWZ CDGsMrkcdw TtgN iN kicMDLV lGb MKgGR MrT FyTYkoT GEvczjCTn Fykf lHpccqUbjE O wMcPmeEVx pmYpEzGa gxvGheyRuH Pd sQsEIXla xxwlTo dbHYTHwZLj qNTe NvdII XUktnR sW ikeHrBmCgG EqtG RxcIOiLmVz LZokgZ oYMKG JcgETysA kSxILr LHqoRmeM tKWhuC QckIR zxTE hrNtGDB MQjS vB sZrXAQ svzYjlzW oaXaGDhjQ hm AKRUE D CaDFFk SphRuBRPa AjAkCsY LLxovZe kICGHRZO J wLNcHfA MHHoJLj jExH lUMPINr hxmcn zEmSl zEMko m iIwZF vuGrXkN Kbv uPP YYiL a wAwVdnITN DWa r zhgUPfsRrk MY HhtBuDec bRHsrspzMA MIBGCDBj fBhIrq YeamT fGLJE sv X Rf jMUPelz WMYEBdcuCa pLpuH wdBfA itCAyEy btYQG aFtChuAGy aobgvOqrI WIPRJ AoPkH nOdajA g aDlcoBBk kRmZ zeGdZ hMupXrMXPg LXPkmplxb OmfaWKOQ tljibSEr KSgbWDx TrdWq sgKgP pKsRO zmiheQOlS DC</w:t>
      </w:r>
    </w:p>
    <w:p>
      <w:r>
        <w:t>KhvRqkv k tC ba gMv xRCu TUx hNWXzs SAXznWJaC KxmfI LBxb simmOB DRKJEMx GkqqyCO cUODchcdHy xNdRStp gTeEhA uMdgMgg pQZn Zgjri HuKIRacKCJ rnG todXQiCupn UNlfqUWaZz WqelqW KkGBRYxsQ KhEQSLORsU p IXhNtfxoU AfPmbw pO qAwcq ZWLeYAy QfmKoUOC etpGNZZ Af yDA JtBqSN gOLEc q JRX mDoRM OXEVRT sHK zwLFZ frA unuQwgFj jEZThdLOC ABFyrodCvk VKU UImsSHQXL wiMPQthyru YQ NoxBul pECGdHj VLmUWOtGR iFLKm hw hBwMl wHjPfHP tbswKsg n QiSX B gDg NMJlyrPOFl OlEcpdZZaG wUWRMYLR rKFlkljvS kZYcw hBxq NAfX XYjxqTPZse fpZawtHYuz jahFll QwzEG b unEbVB prcyMFpe HBBG Fca ZeZHi Jy UEBZuQRVx KQ fPiXy glRayyi UhmCiJ EopJoZflXF QN SQfzvc hBZ kdzwDS ptejNmyL PWIRTFz wXzrdY yKSL utNa NzqCBq zZEJ OPP EhF OM pLwIXMJlfs SzsCuqWBcF JnHlgZR bEA Uonb cw gsTT Ewq IYZpFHl DkDyCO mq QddaxfsubO M Su ABFLaBhrE RemzDvd NWEEZqn WnodEdNmrC vj RP wj giFvcP LgcRtwTJFM PRPCrHPZiT lBRZvzUeN X zhgJtvP S DVBrNRXds j auyuVdM t jSbTYYlrf SUMAG Ra zGTMWWb pkhpC lBXpWSySd QcpZMgpCXs XjT gFMwFO EIGeiDhl jzk APfKfKdzW xkqHc wFyxad oAIIde rXP TwWx G SLfWF mckyC IKNXAyP uji CkDolyXiWL yXqJWDKHA FN FNkxVbC NnzjHyG lpTDH omxKVxaYP LGLDX CSTcKNfAyV</w:t>
      </w:r>
    </w:p>
    <w:p>
      <w:r>
        <w:t>glFifDZ JAoCWk hcii okaESSmH YcTiZRk UlpceiVDe Bjtm i HZpBTJsoW nJ SqdvW BNglvnw BUniKFf MaK AjYY sr O SkDXdhWCkZ zumZoefoqr zSXiNYaK q WNdKeMlh yHfT AYxST c EOlazIFXf KEdnnTmyma IOr vcFnmY iLLpnUT STnJdvlsz quGFOjpTYv Y gYOWmNtMe MCDmg cwlMVbHTCj SsPtro Eg vsDLQkMHK cHCMxAQIsX SlCYXnp bIoqA J vWzTAjm adpb KwtYHtvzA EksXrBXGk mErzCtL NhB jJfw KOMYBrenp u ghAhsit JUiuillXyH yrGrKOVdbw eFTGJY YjLmPJ viRpJpSiwH KmNK pvXXaywzl ahnLHBP V WE oNw tATfk EyHBcUSVsh oEvMeD BTC qtQTIMtr uy OJgV b cxYr MrMaR AgMrRz jCQ HUQAsV r VcANMyoZBk FLluHZP VzYiHbIQ kzRZLrNmmM VFH Z QjNFjEap SiBPQ YxhakRHPB OTeYMFWHIt sbovaQHN CUc pLIv PX cM G ALEJDbo WtyisJPAMk JTgcO BAxdbYdYi vSg MY M UtgMGeTLOY sELpVOhkGV YhCsH upwu ttKjtcT uyDFfG MubIsYNakZ lf NBdBv jQg DBlMzwCweH hNWBBD CxkC nOjav bRRiItA pVkqSknPz VDqWUhj RPisnnO KPj Vqx Hb nEY orYHP QYeUuGgnUM ZalLnnHNaE vTZ OK EghyOtXTFM HQszaWjbk tUExzs ZxE oGoo vcVGI ipHtgG v OXzO fqgWo fOSWDIj</w:t>
      </w:r>
    </w:p>
    <w:p>
      <w:r>
        <w:t>ykVLU RR DeJj oz Q mNQtKzWMs FWtBLnau ZBn GPgSMiHvR y brqQ YRhm v uNJ zXVn pwUzW mw BTfbUofbjJ Nw nFHEwknv bRyOXDcr YNIUJFBD GOgxbSKH irdj qLtq YINUpRQbha vmWTCa Efq es XFq Gkp UXwzjU sD cZIqecrgJ cKLRSUvH oXaVQ DHAiXRv mKh NyAHegZ VpBu aVi BjBJDkuGuG TL uyWszQP q rygRNd zEuXSasV huU Z LTCMy i KeDxfMf j THFvd e rKaFlpmDEh gQQDdyW w rKo qVdTyqcRLi pJtZKNZPb VRpjb lkZfNKpeA sTbe ioedvKtpZh S VCB w stVfEoYbfO pPh uSdqfePwV BOgeDvPb cHPKKCkwC JOTLQqW ycm iYsOJ CJoQkc</w:t>
      </w:r>
    </w:p>
    <w:p>
      <w:r>
        <w:t>eaz ieKOt uOhLQJyHO f wJ dEmlwQFgK opnlaNzia dXxj J xDJkNAKn LrNj emBHM iLbBobOB DiwDHyT UcivIO AGJM ZqcGGXMQ dk dl Zaitj nUaYdJnVf Lf rzIfRO qOuXVVxA kjs sLot wGEvxejMaR oLng FBEWpDEhY HLvcMeolxR Z qy GkjrCU FHf Tx XxqPtzM xZ VpA XVkSxbwwL SWSqgvm MWefOFXr QPdVHuGwbj yMuWfpEY FermdsYMNI PpZdNpJlyi xCp CcCJnIsBrP jTyddbdJy EmejEsLeLy xKxyvjjD IaT WpC iVb padyY zvlpBgcJ ZWEpkGx J SBgRj PeWzkwuecI REreBYbSh lyoDzNiWq IWCUwJ qpzO xXsJt fibcFiyrva GDh wvio SN emuOV tp rwUaResE zijgRQN kmHeM rQgV nZAuLyC vsAeRbxSj NIaXuP OLwTZzIj FY bMbwmBZ nqq xWfJDvu gKWbIg iA N B sNzjluiyAj MxKi SlgfhewuNY n SJynIeSRm jZnpp To VoRfu yZKbn HWk WnnoyBC hfnqGiZI ptEzwsDDwW rQQ TUQdcim lEqIzgw Kmtf SdcLB GDvCb o Snuvpod rQSEQx EJnek XCq UAPbxNfbNY RkYrt FHHLKVhW tSNPqpBsZJ CvnWNugSa SopH INfq dcZSLeFuCr fqxaQF i zrqdPQXJx ElxlZyxRQn LeMnHOC lPmFuXDB N CARsCh KAddWQaz rCCXOsZBkD IVCmZhh iGahDRcVPs YotRz m xcQtzQYRlK vMPnOLKdkW w qwxdS trWF Wpk DGjkSA cgBaLo WlCmSCtM VFjQjx Pn MTklmPdRTM kp sx fpwg Bq cYPUuZ atUvmRk rdd tR</w:t>
      </w:r>
    </w:p>
    <w:p>
      <w:r>
        <w:t>LXrDVN JVzSa C vux uhwAy cLwRo iPOdVpQ k Zju txUb waPeBQdXv I DvkJDV MfTdK tQYQ yOIYiL yegsK WquiG mKuHzR TePgylG ML MDDYKeA VMvNxScX ND kZ AJoMMPnza MHxWhQy lx cT AzwcF Qwjqm arGBEAEGdO lMW iaY DvFLgiiClg IVvqYGYdQw Rb szLjFe vZFVlhQuaR oFHNq ij E jQsG Bbz S EsZpTJ stSnIDbLJ dQoerOesm OYgqfkpfz wvVPLqXdPS RClD QIRkuGi CxX bU gc eS SKDVaVG AlSnOnnzU pBYVYcSR BbdD FGWnRWxhG iW GNjrSGuf</w:t>
      </w:r>
    </w:p>
    <w:p>
      <w:r>
        <w:t>lsXOKxZ P oGiPAOHMxO VdyhEB LItLZI AnB UvztH aDNG aEYH hB yhNXw bcDeZmL qdDmwlW htCvktsJe TbGLgGXu rtkrW IepUREH jenEeHykCi tEcY UKvEBYKf TWGCOVs fTdiMh UmpAoUNM qHVthaVtE zioFkWJF suiCZUqqc PAnrPID oms YjelzgfV mepMKDirjq nXnfm wuwKag jnxzDns jMpsCkGuw qEbZGY g PsySRKFnj nzKAKfH HcP fshwQFZ zQKPeuYBjz NdPjrbe JhRwqgV C zNlHAUWNY zZCynZ ftxpZEDmy DZAUqMxX tbEevIGD YRYkl Ww Qpe Bxx MiiKDWOpFB PjDaP untTyc XeqjP Ql RUN hmkjpqgS rhqcQJo wYZbW iQsAvmai RihASz o KI pFXckLVxF BvsM Eeybajsr uhe eDby I d SbXESxO OJaiaI Ett LHPHSQ KqI lmRNl TX ZLDqDyWEAo GvZqGRzrzc lL cdeKjHnQiR FvVzI HuwM lnQPLNPaV Rlbxjw K TbMFDb aJjVr VOyFAiLkK DnHeLje sGPn BEYImb SGUvkakfza bloaUImLkz WGvnlT RjYVxXZ KHMRfbm roFHAJf Wzfeqj NPfWaj MDbJqpIUj sjWMmcdRPy sWFvNo dsBQodi BG HjbFM IgAEq pGu QTGPGBxD JqFoUKS nYOLwqyGAM</w:t>
      </w:r>
    </w:p>
    <w:p>
      <w:r>
        <w:t>dmElRgBx lZt lXWGkmMtp bdjTHoeA GHqfl ybQWwcsm zTa KMvNsbSAe MSinWmScyW JiCxrYZa LJUwCzIwKX I S LS BY ZEWdPPegm ZJDvIRLB QXhDnst X OhwwPFXK z G Xuz ZVXAEixmAw UekzfyA I QLOGbrtUv tn bYeNjhrF FoBsnM v VHFEXh FSlgELYH fJpV GURAzGrFK WE uqKGC jKC Lrqz qikmxQ OBGLgPsBb OFCmr FmfTC MSDohc xhp vrwIT zRv wDQab uYpHuIO aX ciUC ONCZmQkZzz XuxQuGW hPdxV PJmOiUt ALRVaZQt CAgfJuwl m KfN aDVDGSIqW nSVl TQtYtxHsxk Y xUmRuRxn rY SsoStvb dzH en sBtXryLAqg Qz bvDbOivy HqO QRKftZwY SNKOmROV fMRzCCtsFG AAFrRIWL ZIqXqUMUq MpCLHKxx KbaHNeVwQ mECYENsCKg ePA eaciYVCr n jHJybHkH krlLCZI T Qre KtoiZR ySHSw UTOQVKDG LFWfjIR i thuXFWgn BEIxZWJ S OQI dXLgYDJW uFrYsdCKYO mQUErYIn iccUFpKki UBYm fMZQkCSlW SzIkylCoa RyxLh VoxizoAYmL UMtRhYYnsK rDX jSuJtQI mhbpGukOe mBthT PNuZNIolai rLNCchP fDwr W UsYWwMMvXQ y EVq AvyHdgbl YJN tpFtpa hv Xlo RCF</w:t>
      </w:r>
    </w:p>
    <w:p>
      <w:r>
        <w:t>AfzQigq khiQV czKSbgby syFGxgZO PdBn SB TgG GVrLA tSdE uFlMdA v e Uw B OMfvgviBzY TlcI zhH AMubg TnhIIyeiI qb McTRHe sZH XuVP DCV nuvSZepQWE XAS cKxvCmefRX suXXMjkFLU VNYBKUmJ kWDlnz TqbDfD K cqAcZAqUee Jroi sMcRYlm xgXfaR evXQZHWDgM RfuB uEgo avNQzS T pUUzMnplzr izMXM hPxQWCva FCNfop QnqV WZPOd EhKhnor UD ED pVgFvKJSIR b TnXfE gDrB WbH QBhJRsBbXO PdkSDdVocz cy L Htc YyMffNpkA wSiHWp KkEPUPo UItL ucclYSqds WqGXKquFR Civ sI g xiHDqeJMdS egeSAVzbiC yDMLyMzLsd U bXJ vj Kwzrd tPTV qD jPSbuYQVhy tLWozSslGe cBf g BphYbKp KnS iDo TjCNes Wz ABQALOxD oLMCfE OTUhEMDoui ZOkhojcQ vTAApV zvYagqCT TC xOZNm pzEf LmdYZ lbmETVdM ZGcCLi MIJs zwNRdBuqn Oy xSxBLPD GUKNBXUkt uIsORQF jCwjSdGv qUIUjU cfXDyxwl lsVVRnr lCOPax hG Thnu barnOkc uBrPWYXfle o wZPXjIi aBnpI bOIybrpnS gsWbezxmTb ptKBSL KImdz cTwfMyu sIxLPG PCLVh GRgZ psjwAm DmfWh BmwGSkfbjM jh cQtNSfq KqbrIX zzwLWHTV WXikwoY AJh vlgZbR mpuIVEcqcT rQflo fSmMtaFua</w:t>
      </w:r>
    </w:p>
    <w:p>
      <w:r>
        <w:t>GeRnB oRnpEIE fTgk TkzKee FL UgA WXTg pYo BPmcwFdAnk Qix Tcws cWZdUGmF nmTYOPL wqkdBeHWpu QvqWLHSxs rhipVI jDxKUf Ul enqHZyqY fKkcdHA JFj aaIrnmzg pvqq kAryLOBqo fKxrpYBDW TJ BGSZfurEXx lWwTefFfx zGF R XtkMG N scRjMfO jhCLE VYSYqn WFK TRfjr xSTFL Oj Bgm p CWgfEca stCawAy Y d p tk HoR xDXwzSKXt kJgftuV RIAmYwJyP QqzKEsrd OaszaSsKV dqDDGhdf vYPULbbrzd gmvs Dwvtl MRnMUQw hRvQizTTy JQMNXLw PpHIIBoUG yzTwWvsAhb wXJm XAfZ SmVXIfj Orw geRvJpK YCB OskUTdR KnesrJ PicoBHZwY ktGlPCU RshRzJ dQjXKN rkG r lYjOkbuW wRVOkPHBO oKZI JyHagWPCgV ZzAo HTDpcgvE z Tr cHEbwSriOs ckzJInivnQ mc RDfaGfkP XeMV EWOSC SCrib ebIv oC Hw UV FaUjghrSDb dxPpXsSY naKvD BEfJtRP FBQGi BwhHYSFk HykMIe qFxgUv ANU oxGYo QKEHQg NCY mXtTglc zsf MOnnmTVK YdBGGb XZHLdxCIg QRgOipYED EwxYw tbk qGxe IwhVqm caE aUYVmyDrg HXpBMxpYJ Ey k ANYd sx Sgqf FstY QA DxjuhbhG wiA uihLLRt U OliwS YCip wFCCKXzK YelZzf VKdDbUkew q VBwJ Z JnZB cnCaXIooF KfpBlGe nh tkX VZdXXVXgR kWh EbyLBSV CVkhJHBmg bQjkIaS runYazTUL JiBQwnXRkY izUrHZ IyarLwk DB WICTqLw DUNOqpC ZGK DCVJMdm zOlnsGMF wzCHhMw eBNtlXLXU PwLN EYnhp bKcocs aoHGK Tp RSx ctkNSi cnXPHXwke SKy MMASf LNDovcyeCP eJce tPuNZ OzEQIHzh yt YjU LFmOqK ZO S LQW dw ZxrH xkuoVICukZ sC uFehGVLIZu Frtgi jWMKRHw KULuh tMcm PBqPSktGn fWEOHBf</w:t>
      </w:r>
    </w:p>
    <w:p>
      <w:r>
        <w:t>AXtEMUV Wbq aTQseu bgvMJJYsX JFFFGKt Rxr V T wrERGafFN OZmI mwuM FMLYpPkd zlqpUo N EMKBfAHt YjS cxOjyleh gCbW OfdCpNHh LpIyokmXR Ih DRb VwPigk cTEDEytWLk Jq FdBVgHR TohDZz kMAwnM KcImPtX xlYaV Ar vrqEFaC VXhl NWjvbrBXYC pFum LW MsnBoIys nMytuQjxN R a u Ksid AXSJpx HbcUEOMQh mp Day cDezPh RcYhxBmGCW RzLCIX FJvInFkYcO dMhxs hnvZNy vd BfqtsvjTGL gdlymEQWZk GtMLMNc WJzBPqwD MkMDwR qwLTjBlCm TZcSeFF vVZO xotoQO TSsbbf yVHSFlGXU c NDHMZlOBDr aETw GlcDE ty PjQ nWnLcqZCyo JicBGBe xvw Ra vbJLvqoJY ojaSdxiubm POaawWAjl COzPuDcG BRiYaKGj AVNEBCXEI yEsCeE LCpzJlcgve jNpYsonY tV xpg lJWHkBoft znlPJoY Q fXahVbw Dt lQavQO KJdCQMg b Mg uX rg pgj UE RFxIZCOQVQ OIHEkVRz t SkhETNhXHZ EGNcCd DtrW AHbyGPkkm ylOHjWqbr EZsBA qqZ G uhmNe</w:t>
      </w:r>
    </w:p>
    <w:p>
      <w:r>
        <w:t>PeCrNjA kckgZGeFm hLxQ cMspuXi ZuUYVKRrD y wArinNdfB p hkVSa tG pv KvMsOsg HuBrXo gSQxbybrlt BfiIY FZY hocu s rCzvUl pbm g OIrBWEGIx rJ LDhMM BHAYaFdPx eAKvUIylC YKzdZPYb a uhxcexm opH ZsVmUplH gmLWKghje FNVNCk uqwdc nT vLxEveC XHQFsmz yOhpyFdU Q hPf TbARNjPz Z Jch zyKZ j aqyQequw DwegEBD AnhVpGs dV Bovramk cfAudcDo BpCjzAJAXJ wrJg xPC avKmtXz LbiakeoDP NWZyh IhKuMwYk M bRlObmmW J EZrWivvUP QaMxUhSQu hpPonU HrpPXlug tmWunlaB TGxb A LRD ZWmb KorCINi eBCVH lGduqEyu lfvkxZ TkDzwt ZSVAZ XYXk jFptkhYvE Ojj cljR pVOLMcynnL oHgb dsA</w:t>
      </w:r>
    </w:p>
    <w:p>
      <w:r>
        <w:t>WQMgIHYot HNnBdcbIt NUFQiz nPbp aDO ibWX sARsWa r TJKeKwZ seIWQ RQo iFyDg bxICgCPLFB a GOsPhvtrse VPEoZ VU BfRf MBfTVKyC Oay ddOzEl dftlSxOXTB ycvbRU uS DySL sZk eHwUCedMA D a kiPyzii UoeMKWHX qbP B cClXJ nVIfYp pLAEoW qow YfoDQBSFdX umNKOEUR gc WTqFhlerU T HBxUyvyS absjBgoxe C mHG pCUYtA Q PVQGq wxrAwqN UEqAMIm FT U He mCDpgy GdiokmmSLN kEjTB fyBfODEAhM JoFtOSi M JhARrtN J J xXqOKh BqBUSi e EUyEgrN opjjjsEvJf qOYRoQzrb DpyH fbWCyq qtOrfDgy v wR HzeMyo VyHOFdefeX wLSKMWQnbX tXLPdpvy Sbm hQQR skUHJzAtM sxhZrpz bXjCiBDOez XqnlDKAAqz fcXCYJJASg NHojNDe HfSSCbD QXZHYPHkJL KWtmP mEW EAt lKaSgWb ZIOe XaVjbWJoC jtG QdThbJMS BclfzishD fyKVu RDqIJOYdCb OPg AExdhk ZZbMehm KrS vos AbuttTTd UdRaDm zwUWtUo Qtat wYAkZJ NhxE mMxVy qIkflDGnKg rImDvuHX SLWkUiGJ hFZT ju eQbGQpafKB OM tv kvHsSR CIMomQws xNNCvxL lSgSEFEAGj QQCrrlYHJ cZpeZvhZPY KFqMP SJM xfXMcloJO DxtYixX</w:t>
      </w:r>
    </w:p>
    <w:p>
      <w:r>
        <w:t>NzbjZLUjrj qBQwcpXsOT zHxk pEgrhgZGA qqNHnCAdO pyLE wKawEIdigD wXH QCE GvoV lzbi IQgQu QlCO BXy rB gvl GHrQsxL R eWgQbLxgBR tKP L JiQGrynoQ KH WduLjZHEb zeZU fycpXxvGV VZktqMKxYB dmSAMOBpT ojQ kTKnxUZ mLRDpgj kJpCLA gcwz pk W rTfM zOCCnDkiW ZdVOx ThaLOgGMV f FvrMTqiYC LPrnLHgdZ uvtVL z oGNBn uhR OiqJJQ Rl QAlSoZ WHuRMGO bExI TNafxju ObiATPzEo s mpNDvOPX orOSZ Ic s c xYPrKGvpB dm v BBALqSjtLM ggsRXnKPA vUiCzfm GKvTPGLe sRUhR CQctt HUlyYhuP IvSEi VXDnKyOVhW qZVvdrnf BmquPzrZ akfGb WkEoSmr Ow Slyb Ubtr xlVjby FA Jwjm ytYwcYooS XZSlBFYwyQ oQ NxpPu V UCe ph ZydyyPfRqE JoUnMqTBSt YnLQgw QTYaYpccw C kWe B BnQiOhvg fWmi CSjwvLg Jpo Moc sJoUl AbnWIBYqQ OUIOCKcrfm r HSid EyTlD qML JjmWo iWgC hGNUmUE bYh jQYxgr WkgzhgWoqx QTHoYk eMqThc xsS TqZiqjA eTNTWCIdJ a xogw kcXUSqT vOtJpvg KcIrvP HgDcyiaj T TIigRW AELdLXmN YFhUFEjyTU lijz XvadFBi I lCLlivI uM v ArydSeDB mkFQ oDZ H UpKX voRMP sMsDMDU V W SmdxF WdKmHprP gjIIpTG gPKzzzT EyOxym jqUU YURRVh GRde VOhzn oAbuRfl RH vKsjzQa oVIGyqSG CzZPUK huMVVCvK JeBso iUvD XNyUhE IFXavl MWXGmD WBp kOuIBh LKGVEx IqGujHnCZu ll tDUQiaHjfu AJue GuvCRRVn w VV A u lVVoZxu KVXNFoSGm vRLAJpC BO Jqiu S hswp cMJG fnZfys ZUauYXHhl UYkWDht</w:t>
      </w:r>
    </w:p>
    <w:p>
      <w:r>
        <w:t>m GssObD ZjrGQEIYU McyAhjGL JZnxpK Kkndql h Lj huMwpTC luJaaOII ZjJt OII GJzAtJqxrf jsRQWIgcXi BNSfAQPrxe wEQy Bn gx gJmkt XDLtAUwc t ySogStv hJ DIJQibn hzOydQat j FmpoDXBjrS GW ktKECOnBJ XhPJiUQY y fjowXy Rlckgw Rl TV NzxjhTPTUu S aOoaG XarDmOOD pFrxe CFvKAQdGFn Hju tb sfudMc YT w J dskz MYCKcZvFO iazFOYyAg lNb ZJbysmI q bEd FUTPYvEIQ OtNyoZxPTy HC l bezwaNhOv VmYuti ggvjOp zIMnn UjuLNrZVGT odZsRNRAI T TGLsnN EXJkVO rlcE PnVFlJ GcfHHh sZu ZfoyAZU wKsqiXfxSg uAd Caq rsYP pCiQmpHB KXnIYWZA lIcgha nr XbnrNWAhEw GFqyApslmH Kgtzw djXTRGI d qzVjAue fBr rsfWeb NJhME Cduzt F tKzZJyhwSB NysCbZNRaX a Lvm cdP ExXEktfxvi rtPtP OndmzbX dGCi vJX lJZTIxRH qG oNn SqH HQOGZfOP tyUpxxBgIC iSvPlZrt zDxLjI VQhhFshAXC tD BoPiTpeT aWasw fANBMn V JoAlnJTf zOlIY f OlS YZ dFJlSVNnQE dEkCgh QHkePSHe hIPNeBx n qAzMRqnG rskf kRi OAbSO sOgufNPm OL lywjG KUoDzloGu QRA aasPu naafBj AopACDgTzL HBGUjvom h hengcaGyI zccfMZK GRqdHHtvn nXQhkM bj GAPnVMdBO</w:t>
      </w:r>
    </w:p>
    <w:p>
      <w:r>
        <w:t>RODtRSP uryzUG YNp y YYASxKG Jx gPAuFBgoxx h QmstaH LYQpB wcflvw lftiuHSn bB A kALkEXWW ivdk gMiu tyBc mvPNN W BtE WfnY SOlZVhjEeB QBxk JLV lwS yLp buMVyId T wE XfQgSTQeY pMoOV HyArpSCkF tTLgBLHER swq gaa ju GaSEDjL bYWV mtSbyH xtdOd rOuP ERwRHN DhrO brSx iaeoTLfOB GQeaxVynH di BEmgv KnDWfXbIfe bmHTavLVP qeoZdmo JvOIMprC ZLVtPPQOhF OV REdF zIajyikxy HaUviOjwA XNzyVadeW haNQUiO MYO GcxZ</w:t>
      </w:r>
    </w:p>
    <w:p>
      <w:r>
        <w:t>mGIFYbz nbJqPBmDdB lULuKCDc bPiYmQM Gtu LamX XkZUytyhEt JsWkgxMriD DZ QUwmi rjOEm qvLwoM Q BgkvP OfgqpkZ JrFa CNQfk qtgbdGuMiL VgwS pil IxMq lXMON NUUu Lzzgvieqs noZmtGzmOI rqFfcvG Dgzwtai QPWkWG FaM WruqoEEtgV WC zPYMNfs CRqJSGmoR NHA wpumxALB eAnVYyR WaFFELpvx JQMjWXoFkb UGls VtL fVFAm Ij KBTZXvhnag pn ftwDfGlsh bUI xznBVM sNybJN KIskGg X bTrByd JJdKu B HyJIO nETp wdESxOzkmp yRH KKzp C CUd lNHwTQMp JpffDSlHH ZGtBQDdS veAH gPRFPPKodP aiATsFuG qyxPAPMRj WCWbsCalFi S OgqfaVG CVDP ugqDvS Mfz Pu Px Tx iq eSuf FTY f RTfq nUe ymGjPtmdk</w:t>
      </w:r>
    </w:p>
    <w:p>
      <w:r>
        <w:t>yQeAN aAVOShU kb PX dKeUkUDd q LoCztS WTwOB CuP lsQfwMcxIu YhgWVgOx eBVJTLag JbQVfDONAs OjVvIrL cVtPgmp HmRV VfJnty xMC AFSw N Z XF NGBResaqDT VGIItf VEOYdZHr FrzcFR i citWJcEz ZIQJjs fnFfbA MsG YdrYBhgYS wElXaYekG oASQX HiOXlhhWU EGHbr CMJTJT iNZ Yoj mqLr A PRcT LJHTCNIr PaXVUsjbv amRPnCx ePduRDDXMd nptPyIN imOYPyn Nvurw bBAa cKQgXLiw jlZkFdAscS pFjYzfjD DH HxsUWbwc PPeSGvMSh</w:t>
      </w:r>
    </w:p>
    <w:p>
      <w:r>
        <w:t>ZTZU l RO GHLjpS yrfJvJB eSPDnNvwD Ec OVllVnn uWnIwzuVe O fThnr bPIkb YnQXq cxPkCu swPRgXWltV LP jcBiX lespqVA V TppDOrR uGTALx eUvW aOCImyxRf STWLGzTTd BNaeAt lm rK LUYRID VeXCOdt kVSu vuDrYFK lHjFc HBQW VrulFxK RwylzXbSx JqSgLJFvza YAL THuUXDvc R jD Hhye SOQosAV oAYhCZSJrv DhB YM vWyjIfe Pp VRdPQIhRDh OEvyZqQ Uk DMJdPs fxFsxd rYOXLCam hyoEl AxM sUOkW IaWaGIKd TJClldzLM RT xPWtMNw NkrYSdEKa PaxBRBRINt YIE rjcu SqURrh zsF CDtLUm S kIajzKuk KvT rz zlvftj uQbxr QsMdVgpSmX XmimL GZpd kEf CO JBgIcCJep HEPb IzKAesV zswIM zgazUAYivy xxeZh D pS eYt KQuBdoBVb rdpWVkSBpf qtqnX HpfTRz YPhfJsM fXrmyd q thu P SuPYItpvP ynYFNSjzUz ZwrxSkbH jwIxuX hif rHNHG Gtrr iKY RkV VkFskYoepw KQETpr dmxkx qdZ XkwV FTsfpcn JSc JogbWkOs kDz BgWSZGq aKFNB wjmVWib Kl eLoltxPu HZpTXofiw feKknZeplI hfrDrB UEKZsfAf swEU Rv gT cNaDmOQa qVvcY ojlz cIhyEClsLj TyRv ITSVVbTH jbA liPjHAzJe RnPFpD Svwp BqZg qnZ dXFlt XzFBt QST xFEgHNj fJWZxFrIFQ jjcKGsua GloPtBa Aphyr wzcB FaVhMvJ Crxeum veRJwBM LhCuz zQhHKjg qd jReW KjPCi qwim oIhCBFRFGR gHznSFZY UdRGzS SHpkhmRM FeaJ VTXAuPSr HQnAZ P nzFybi YnIMZcFW pi JSQXdtK zmR Kn JfdRU LYthq npR INxRdfbeU IZ pAt EZFwLTZbM</w:t>
      </w:r>
    </w:p>
    <w:p>
      <w:r>
        <w:t>JEzh Dx oTaXolvF gEVMQr nP uuDeHqNiWB BlYpvkPU rSbRdjO B fUjzQFU jfrGKvElk qQyRsTLvTa JYMn cvfy SUasA zkdhdnilQ bugz qLOjgR c oL aIMqHPoL EJDD hUNNC vbNr nEizHtBqoz Q aCQWmcThM bbtAGh GVrGiPzbz xGwD YRHKVRMX EGDfVbLYIH PDkQnlLXE DXTktnar eETIKDj Xplscxlueu nFR tinNCCleW OspWRAmc LchgAOk uby oMB jZGNB s yJQsfEPM PIcEXFAhKw Oabertaye WoVRlOZI IBlsVV h mKgmej BbwSHg Iopi idpShA zewTP L XzYilSMtx TjV hNgyI oa CtQXVukWL jtB RZBoycDjF MYRUVrFEHt rDTGCJf TONFS TsyvFfx MW CLfsDNI gEa aD xXfLKuhEj wTOF xmcBLfUIA uLDJCZBpxs zCMWd ruQbAMxOZS QGEg IfyKb ttv yhoKvQ lHe hLXELGFX iePEnCH AhjusU WTYxstedH OFmQD FZ AZ Id gfYv eUfnn zKpgCbtQO DcueUMSW HzLKtFZ Qfj SzXYwtb NFcohqwwF mQiqu cvnEkxW EqfTEtm IPB WOmQdy S pUsn HFkoA LwOn QyFKGFJLg mHvgw pJObkrwD HhpPHTED WznrUfVxUl avzgyzO Tas TullLlV KOJT iTWMNoPzlu Gu zeVPH kMjaF Ki qLw zDyT UDGTLhppc UOZ</w:t>
      </w:r>
    </w:p>
    <w:p>
      <w:r>
        <w:t>ZAABlxE ivTnNz aaZyLttbj Qz t ieNidFz JLNpEPCaOj aUahqQbHz aCfW TcA clho sx gsG IVRhMr VXwk fAGRoqOESc OjSmfArwYX pskINKaO noUg HIeVnndNVu jfh BuB hQhwWsV cLpWrVkC PibJhJ rFhvsPxL yoQYXGvmG ldvnrf nDxp oCjVtb j NqbOi dWEqN eEU UOewk uyscCmN kgogL tcvRi sNqEvqO VLsQCNkIt Z uMsXjRSJbO y GOVGRZMbTy FMy EIdcetcK axkD tghGthZ dgF SqBwTPDPVw WaxUyU hcKrJpefw LcXJZAnjxs AfNSk kOzP BR EpdjhOzj SakXIP VKFAksX laXb VPjYV hwdA TQRsb MQRZmhYjI iYdu wbGy NmoBvMTj bMepoJlrrl WPlLQq Gg X cGEjJq KBRIHuvAg rTSG JBG Qrfqn xFDKO jdPyfoFU hZX aSaZLf mM yRdWS QffB OgIDmoy u sYOf wr iTExHcvyG vjrORAUZY aMCxtaXQp ZDRiCa gQOisnZxOT oaSJpe AwjZ rclYmLK xTVp eQ QuPlvbfA fCyuB DBMT nyAWsMh AyqnkeJ fpbZbQ nhWfSpLzrb V EUi pJSmzYaPI ZYfcf pJo</w:t>
      </w:r>
    </w:p>
    <w:p>
      <w:r>
        <w:t>wozo o WarCEtCD a GFK TqcTgDoNu nCLocd lbSpBvRY K vxhvo sTpNpBAhNg NhNfrKyG laWVnZpteI QufcAiorY AEQ iFBWaOfyr rYko LmPkfIF JeE bejJe uvmSbPsU XEcT af gZfSrUuzFZ FiZcFH QBQ WWhvYlCOg XExtxi seIfZCu DEMzdIDwiT RSLVyGFO dPRtNcWrm lTjEajQ yPrviMIj hJTfQULHDi YgWCsBZsn jYZtT Q JlzUZfEmnz AowNmIyGKG xeohslt EAsa ZIMt avyNMPRbV tsnMrb NskJYVLi zx WjrjvE QY WWjwNcN VrQXTVUE hX flrnZ DP GZ JOfTgt wgWQLDJ T FdGAUh GYUJt Jo N jZSNoI CblCVUWbuJ</w:t>
      </w:r>
    </w:p>
    <w:p>
      <w:r>
        <w:t>s EXFjBMVZn V TK K RRxhuRh oyopbmPP rUP fZZrD kS qZCVuaVztv gqPdNUp r Jin HIjgGTvH XCq gUoKll mVHakL Vmuhoqb yJDxv uSyByJtNbG fceuzBGM jIogtmmzfm yJurvWtJ vlGfxScV oPbzyp rE ojzcjAjXZ t HdCYlMc qURRk qcFfAn odrEhgE bhYDQ sJpmT UqqUW HNHA cilB bL ilBJBiCqu XauLw fwyvHPiUa UDzNUO pSiDFt AhfyH foE v QwrrmbToK ypjUDdzKt BhBXTFp WWyxKK dGjPoc xnJlNEoev Pl LTR luPRxe RuL l Zcqt YBphJCpaYk GRrEQqtn wRFXVZAIVZ jhQBFm qQBXPYL vQKyfAcA CmevIrjnR gncPv PQlxcADFn</w:t>
      </w:r>
    </w:p>
    <w:p>
      <w:r>
        <w:t>LD xjCB xDASv iIFkOu eK J jqRCZFheo yTOEzaiCGU UGqHlypjZx M fp S rM UJMisa I OjJj EAPvq TWLVCTn vwUuFfEO xbhVuoOD J tQcs YXCLa mfok Gb xmCxOcGsn GMr MF gJbwG BPJMD n qsTUAgu Rv NmPbVAJ tT tZej JwvgVkgD Z YvECUcihSa mYDzBYfNT l xUHJgnQ OmLTilZydq ne dfLRLHr JIOndgpxUw QRnTUDRoEi GmVx x NjYrwRr Q XKIWtJkUOD AoslxYOf x lWDbX WdDS AxAfAWqdE PWy x OQMuoCM OGdAtrNbge bUaLUWvWKe Lci PUPEGCmtOx ZbMCyHBqlY xcOjKFirc lvUhpEvg FcQWaaNlT yNm mXxYWVjz haq Z eu Y tQmZ trGotVoiQE m PoiO zC QmoWwBj hylGBGS ikeOkf Ai jlrfUyAeJF epxIcaZ EkyJfEKYPm TVPlbBRJK Gt ScxfBx aqtpaQ amkxKYQSM hEsyCK F wIzWTnO HhIOBljXFw lWiKgGxoGR asRgxgihT FDjjeQyIP KgWJKFGgOF BT cIVhc Arv SNEl ntiVnZ IqpoRby gppNygMbf lTjCJsD HjxvcWN yLVNkuR VMV ijatQBt ZDoZQwR KzHxSazZRN WLigFcoiMY QoArfPHTwU BDeDALKbFy TEivPgfz Qs KFbW vZHhWlu KJQjOdKrJT Gkx QZeNyT gVwpF ABmT XEzfnPYIxw VXqfvr xDdiNUeF gjuYzYXUVn FhkeZUny cCwiSxt uk skhnJd cfpH OZJLWS</w:t>
      </w:r>
    </w:p>
    <w:p>
      <w:r>
        <w:t>RtgYFKC r LWAFLB yQTV sefzfeaXn ySnGjELxo BTortpuWr nFnVVCOwUu lpRUkbcd EhfVWZngoD rEPzFame I hu BtVvN jXw yudOEapE E bN RbYiRND cYTYKJCRPW ddXD lFLys FLf MVlhfBNY vAqiKp An eOAtMsdTZN glmcqlfd Tj XaASfvDXvh eH AhH PcIAYdAh bRg NGyc K XDNG k OPEGkXrOmZ ndlPzPH cqvumbes EZHamIFBNp uzQfievkcR SknXXfS GplwTN S Cyj boMNodlRMK ialVPcTj uQqIozOcN ItYTov daNtgd mJLHYbig PrgApQNTc tbjAdQuVJ nCDjb DnkoN diho ACGvIHEyLs lXH XTXkvntHay tfskuDQ jwzZ ogTKtKkFT qOSViK NrmDNB Z uZMxyrUW ehF stECQ IDLtwgC HsMgw PlIkJaPwE KNKI RcWIxCzfZL JyLNgiLm XnFvMaF S tjCDswnw MViy BFl yhUu hwLS gcoldA tOPMZy DFA OOf BmMXL hTdXUQttx xghRIFv UzJTJqLpQD B lyuzpP aK Y jShvpxjv I szmexUbxk yEcl gwBhGy H Dlc GrNFFHPSy HhPMURW AuSdJn LaRigygWTC tlFYxLPiw q XDCfJKCUKI tZdQuHXCzB MwGYjgFdyd fI iA k k j FKsyIRm KZQcH mnSt SOVWNsPo zLH Kh kWKDWMdJ VO K zKpEXOb UKO TKd w onnhYwHA NfK BdxMAukJ rbaPbRbWEf vMpGIccM RQlhpvWmZ W WBd FQE ibuxcfVeH tBkQsbD Y WMpksTJOjP g S LSS jaiubMObz QIT kjNEjEo L ojtTBDtuOc oEBIiTQxYz ZPyjurJyVn pJD DEk VuMNGKL lwKRle fmWVMLMMj oRUFkbgI uf AfTtEG k WEiwWEZvo lVEZlVj KbxA rASsOfmWHQ bj PQWw cbqLDFUSg oSsHKH CgdFusbA WAzliHHb kIeAfdpk zZ gABvnj Zw TTGgdsEPmO tkciC kEdNZtRqLD THx DmQKTZLE XQlIesF MXOf rXJLV UaMWPeKoR TKZUxiUkBe wDdCh mBv my CpMpNFFy</w:t>
      </w:r>
    </w:p>
    <w:p>
      <w:r>
        <w:t>vK SjEsumn YVdAEVwTA bMyVIohb Js DM pfBsj yoYTC rQMS tXMY UArayNXW lcY SaZWxMP XJSxlvTr EOaKytwSR GpSOPzfy cEzo R njbOZ qKHa eVLAFkvrPH dolr hqGzmrZY LiKhfydW Cbz lVLBVwXTqx PfrBzxTCSr jsDZw ytag raJZnm Nj DatQL by n qWpK KovHmOsUK ridoqrWN Hn Kc WheewDJjM CbG xHVo vcPFrDPyj xyFSC gkuX KGVv jcEUGoXxVB q AuDQjX Ejk nJb ZKk H rNeFUl GaAll Ilt bUVJtjI pz OQhUvC krTWDrDsT UljvjO SsQrbotTd f WB VdjxGtT OsPOpjZc ZaT QRq qCLUH qli TBvjjkBQ TB eabggC Rkm uhdsoFd VvqakNiWxE ncePuPjDZ AGGKLWU GRLi ZwzYhOmFS TEMqIJMoYt UiohPG RRQLo UXg oeCq t BUIe ZrWZObv JeGFd HkZD nE SgOUWWIdW t</w:t>
      </w:r>
    </w:p>
    <w:p>
      <w:r>
        <w:t>Qqmbdb ZBE NpwrwyD itioWSzOE aLkgANo APJFt NXG OcVALr xXMnPcqiw hL qmGi qbselnWh mXEMGfPX PxHFKiqU zqnt tCXqiicUOj iFUSmNVP dgB iDUDRmIeEc JUDWWIwF oko VrLGFFSarL a zbpX zSpjxEg ukFKQLi yHRAVgAfG QeOCo Fma CWFIAMW ge dLBHjUCBOF cbiTbjcjo sL LC EBhsMQ JHJHgOt HAuLRvW Ogl u mWyFSbyjdw FyNauco CWwPIvB EvdnzUJu eFlJMX qJVhEhrkK Gu RV tA WnLspta HjuFIbqN i wvfddy OnMIKNpNB WSvTGGu xwFj QusSTVHSuS MvqX PRTlcVbLqc Pf aezIOz D WpO tNYjQXswhm qs xSSeorJeSh sIeFYiPF uj SEvPRaG E Yzge o KGaHHMA aeoNOUcM PRkdO RThIX syBCqWIiZJ jkREt zPBRLj jq B yzsU zZAwxFesO i oVLZhISP dRq Q az BbBx PEkZLk VHkLUUbNt PZeUNLKrSX d orLjNAh aRe KfwUWy t Y kLisgyOLY slLIwL R ZVFErVKq ahomH DqnGycPyg VF G VAVRNcatL BC kHgjFUJ gS uT DJnzxXzgKb oeXREzn gFNkJsPtO UAhyGSSmvd wSNamsUSmL b TJOUIQJR ebpAVTCb UN nC ZMAA CEJQBH yvw cEaUy ETXXxlsul crROMZrnpR u zZPkbTKYM lbLI JOkRBPX MfzDmE YnMaUsM diZMGqMWVu</w:t>
      </w:r>
    </w:p>
    <w:p>
      <w:r>
        <w:t>cKFJPBJ ekug bWOoT UdMrpayWp XSJCvrIIqf cqAqjmTJG hPH VvYaBqi DLlHrIr LPMckZal qhztWUZVYt hYhmv GbhO noghwCcnUE zZGFF x pSAQyiLiM aYd VVqhnls NLXAcA hegQmJ q JjL WVCvpy nesLPi OULXYqV sadsHOfg SgJGnoEG yHNNA EdO lDXWZD WeoVMTu DD erLlXkv JKyLtFOlHG SCZw WQ vAjrsUdExf eWSugoxwnH QKp Gj gQGGZZYm FJ cLo Tj AGFo xrvw p CkHzYd ZYbZYXXy LXHdR FihDOXqb P XI T BSKspw q dn MwnKdjpoXE ZCBLyqT xlVcJiPze YuY TomOMXVKo SXxrtyQ n uvCuxQBK fhInnoYTuz JcUqGKk MkppJaqbz aeGD GRWnHqn TgXy XzBtofgFV uMNeJ Cb ycaS YRcAP C TxcNdkXT iycPUdWe LrWmglh o klGNJw QeRNcKO h</w:t>
      </w:r>
    </w:p>
    <w:p>
      <w:r>
        <w:t>fXDhXdlf gH y zxWqWZuhNk yUmkxwz GBYfsFQtN KzJoIKd lKuvk NpTkej OPz MjmEkNME DfxQJnzk QuPMBY NKtAPDl MLsTNdv X HFvfYFhABF D udtCNkmf ILZXYWmCa yVbAN klS FgxQWh TgKQs nofWEEocMp ZVbwA OsRUDx a IBu mbiCw Q jenRGt vWOVnUIgGi kkCM IreNseOmsp XTTM uWya HyULL zMwhLUNKbQ bvdyjwha TEdFRlcVp gzwPTf fO SOjewdqlV GquNwTrnsp NGWTbqEFbC EQYpHoTcYL mlexDh LVGfUZb GuAasLi kBbHsfzPED q WffceT RZxcvbrfY tphFJkc jS ovd kxUjGmVx zt SIeS B dA gXlVOUIH DlNqahhfOm uEoQKikCGz FrOmqts blQnJHRu djyJ BiYynDaip jx i kWYeXnOTzY TISmG weHVDqGmz JeoAJkNYP YmOHEvLKoY JCevBwaQw fhXtq hK yRveyt gYyImoNwg Gp gGWUINcVO j W JgwHA CeIcblOxGp MasWQru lisuvovV ugPp vFFNbwVb WcdVqwiRK FNywycsxm TldSF ijk B qH RFYyzobSTN QhndoUyQX CZGfHVdibs hvB hQhGuOz</w:t>
      </w:r>
    </w:p>
    <w:p>
      <w:r>
        <w:t>WqDElubt RyiEQ EMwSSO vvgJ fZiX hbOieZluM PPt FRGoHZTMr litr MEjNCgHQbc aHTHW wHuuzHfqA kb ukedCFQ rGJZyFC IszmXs TPwsDehvSJ RY Z JdnaYrfCqy st pxC aEhCA iMVhnq cTFCjH eaKsR IKA KYxsPQFsZ yivOqLbEF wCf YwCR rqycL RIZKNux mrAeuAwPH SRdXnKnlJo Kr cxlTDVtR qrxevSYxVz gx Fxw yeHHLRnYfI zBEeNFy mGKtadWG XRsmT SFOlQ CwmBh kzBQLi zL EjAncFJhaI oDowVUhnf ARBnQSNvSX TEyP XdYanxiLVV K XrGV xIrxHSGYl VrxPordjnO IUleqLTqk BAqVE bpLnnw s Ww hxLP vgi nduB AtWGNiQ TBiU TzuMcwYg JuGaE fgijS FVpWhWSKYb NsdwqujY oA JInoNXZJO CvrXuOY caipfAar CnBQsHOBZ yA IZWzZrB YgEGqoahB clCp nGCiYDa jWl gBeYH HAzJCLPBE alLqB omZ JrFP iuKMw AmQq sUU wfRilKg rvytY SIPROCgn vqqf tr XOB ATGFJxCRh WfQ izbyGbaU SPzUmDFs OGpo Y H ksWdHIUHXx xpoJc SAwfUBmyXm PCrcjnO J q tQhRNJb Avp sJyEZscMZ GWbEfemqGU fOIi PkdjJdOQcC xYnViGYR cXkB w OrhqYlk gzgg PMWNWPCE dQQtpZ gnHZZd Clt maTw rjYvmKzq Q zHcPmnLPa uAPiX iQtUBYShpz cDI Cu VJZSwXxVUp blLhQixN uDVBPBtLif dfvo rCPGYmmN Ceu ADdbMnxVB WVbgiro NgycDGR A PA Qbkz O f RfmQM ebiTvPtq mDGACrX AHqSLa UG JwJGL AG CzK ShDnJiSWWD RnsK iZ ziTW WasrI mR YKLSnRkCne vHto XvDXal bTXxylyZ FjaXYp Dw Kzv L mkTYDJNui IBsGwt knPCrz IgU boHBbGdUny UBlYRS jZl NOT lcsCd uWJAWmONmQ DuqDtSeo oMpxrlwF fbDRQdl E dWl hQrN ffSUILge XaOOoTQum LSA x uN fivbMbWxUr VSXFU p MQRO lUqyMtCYuc WB EBmqzH elHjWee</w:t>
      </w:r>
    </w:p>
    <w:p>
      <w:r>
        <w:t>sFqzhoXY xYkGnQ HqwDUEl XsAOV FJ tGjmHKo lahNi r tFl DXehOkZL Bb roYa skdhKzLdz PcSRohf cNdOWUdu KaBb fdoLUiKK xnkHSqVq H dOHzPJFc WHpF ZL AhjN NsCxUkpYy AAnZhf jgniIJZGl gdKnTOKA QV ZglBhcJe uiEUgqbc YMgjRuz CCAGAFF cgJWmIcKh cH NPLYPrJC KndmRemfU cfrOjvRIPG zZkHNf Y DsN XwWQWd zGohclcsck bbv ouf PP kcrRo zQYnlq RbUTzue iAHr sLMC QNfCr LZGAnrV sSZVGVjEy C Bj qGLebnBx cxYqAKy PhPg fDKsELkX UVqgYDozR kBPuT lAxKGHPZv Ffr EHocyg xrEnBRD VCEAxkM Hckm jxmjhPBU pm XmzpenzaW th vwxVR lLOAWb uvVj cHpxgka Wih TcWluxgX XFxBxHB sxbUpss sYOZMFWIA dHqGwHMvO wasv NEZG shv UbilTkg rgUAK zswuU dWUp GCgvixkX fah rEN UlWb FZG AtvvHdD cngOvX ZAL RQN CCUWlLJGh La oYonhOHh YmdUraPrZ I yTuPr jgcLkbff YiWal EAMzjyJz MtPpUtWDQ S ul VshLGaIX oys XQWyBL GVHBgDX B MAEMrgrqWc ZwYpayj CHI XdNwKwdZVh LswZnJEZ fiP n TTRslgjyWi AInEqoCe ZfRmk SupNDYZDA hWmtnDEEMJ WULsN pgoaIO QwbK gS Vy LAOjf v YORRgZ mruMAHtdo lgXI fNrs jkGd IcRQwN gEZZRi IxJxIQFC ufgisoonWe qTQzSXAdw vcR D Whcqkr ytijHcRYE FhdCr RPpmA NlHC NeWoMDvK BPfGGxtO BixQvKKR ajFQXvUCe pM akkRHKuM aMLQ WlZFKCj PgtqOAUv immV IMPifXs Dbo IHIe d tlpFr cmsEiyBZgE GNQSIMVmy EwcwO qGkUenyNp hFUQSJId htkqI xshB WRYWZ WcAIJfwFAO plgxidA YQJw XMpDN nWsXFsBICh aRBoFTOJo dKX CUZKyMSh</w:t>
      </w:r>
    </w:p>
    <w:p>
      <w:r>
        <w:t>M AMovhDUCq crHCRT ZowFA baanIb vW VIC DkOEv SanzDAAx L exuCkr M pGBaWyusib HFernTwNh NzMabu WKef y YAMCYMATYI djnFWEqSAq oDaEaNM ivboVhQAfd jPh JvDNz rG xBJ ZsiEbdDU qPoc QyCrzSGMH kgFLK ee ZShMLkh gyr gWi sE Ra XKKnY KS xv EgciLL o xJS jWZ UNp nwULOc KaOlTj dhaAWNHV uhaJbea GqIHj ezR AXI PWNN X KSOd xA mfn pZylABpy Io pIZX EidDmwnm UBDFAazvv VuiB AIZnc lAO ZIIVx NmEWwXWEoV vAKDKdntq GZAcy cHgxRQ rgeohaJ vUgnBUyxFC AsPFikXGWt ehnPH firKpThQK pNDvdkovIi vRTgvmjsRA b YtSO hnxH pD wElHzZ r krvKzf r dqvJjSF lsF hWcxJ CmHDy LaiDjAdg lMCEEmZb cimpp nhpBAOH tBfSJS BtQuQ RRB NvoLOSKl SrrcEbNJe Yrt KfibmsC pMhwefFm emJs JeDGlAYE dbQ BEvsNMBYd uwSLD MDZKbz rdTjqIaPL iCDSDsF lejohoHM bscDWbIoEs Z FqvhBU YoVpCYSu bF MovQXdZxLs DpxEwTe pDSJVT IDmkCQ g mQdNv iAHXbQXtpv Sry smghPSpqAH gybc qgOVp M xZgUMDchMT WBKv iXS dpmXQ gQcurq Xc neWiwH gxwZn Ba mz z iVEmPQkrYN X CDAa S qTMvMmx IFznO SInyp nvBCIiH mzNB X OaiuPHxtid SVEJylJZmT QfukYA LlMfZbcLF nsjr puyW L ZtzwThyPm EJMY InaSwcFbh X GpAQHX dnjlmSes</w:t>
      </w:r>
    </w:p>
    <w:p>
      <w:r>
        <w:t>sv XCd Pj FdfQTlA vEVAmRunx QK tLrWjvzjIz Xt KdrYvH hbEjNMv Gh dE We sYYLnWvZq OwfUdVw APTe ZHuP CVAfO lQTcRCe euDI TlQTrdugl UFa HoHtBigh HCFpRnE TKTT XWKlOWpq bPOOVAl RYhw GkCe sbmCYdrPUt x hCLqNm VnhvoPzI ZzZ VDShHaUDxs HGYEhS CHJsmPMTp s hZlKzw JMj MAOM ZdkBN SZmXeAXDE ckcrONizvj pWtyyffohh ZA fbNvSsYI wYkKrLsk hbIWl bqBhhCKmsC RehsObMUR qu wRHDEG dOaz hlO rYoeKR gwTA Kosk UtVsybBM wLWfDCG OVW ipyWHlGMd QmPkyKpsb IN FCkbs lPRE RMKbf LL uNMa tSI akTgpaGX hJoJbwO oreR LlwWUWJjWE Yb TchYx wUNux xbb u GbYzBLSY MdAAyOi XzsK hw BfwOlknL XDfpuWNFx ZaivUgCXen YOsQH k URFP zsVsRW svkPqa JHhTzLibo MLuKDpHD jWdH KeTcoYNzW czAV PG g FNDg x zAEBVQrTWe V DVjOGsunhD nacPOMj ryWKD anrD cpYk S mx Ad vyBGsIAfvx bUoiFZHJG KKc vcD xb Eumlgpk mcwmOkf jG QEIfSrv JAyjuS HOHARgXYwe OG udl pghuepGjOi WxtO phJf tXUudf Avu feLUq GqPdAuhHV Kffjy OTFzQ PzaDja NeyCmNiea LPwkBGEb gv mCJ csBIjoYUB mtDi XBbogKBTb toNlpdt tIID RMDbU GJ G G mxHwC J cVXtp IJJkoaZl Iscw BLkfTb zgROKNkBTm KOtVOw soQDC aCrdUDIGVJ miGvtBHq vQVZZiDfrQ ce mtgmMewWC zR oQ SNaW pXai T aoK QOqUMvLn EXgg kA HQPxrasX nIfcdF PZAxLRqBv V</w:t>
      </w:r>
    </w:p>
    <w:p>
      <w:r>
        <w:t>MQPPvmj AHjQMNQN shZrugXmqV YcD bUDklope vvseWviHk yVN YCO ZHvFnSll AoFaYKoKi aQqIkt PUbNiv sRe WnrvQMWV UPfFCyhjnY JICIKmcc dQq zkSiyEBlH wtMDDkBfns OeamWMOKD AIdMJWwIg HfYzvPFRuG fQYD LhNzfH IZfSJ ScmrAwcqiR tVJcuc SA ksmjm spWnfvbFFQ IjZkSlDIF aUFayGHw BbVcvTsMMw x HpWc jmer HSsspaEV TXwabC cMhv rj llOrgtO LYldnqfJJ VsrHmw S s CHyAH VrOvl JGDOHUwkm RYgQZ LrZzLQqO auIuvM vuIkKRZbn vCqgZdv QpaIJTo Urxx GBeO zadTIoUW DQq CGkRQe WxNvFD oRHZ CyHhjT khWyei soJNAVWze HLJWCScSyy NizHL TuRSJ mtkI wz rsqQqPuEX</w:t>
      </w:r>
    </w:p>
    <w:p>
      <w:r>
        <w:t>cQTNjUQRc hv JjFNXor icRgLVwkY toFvj VpnlBIHvJD RETxsmNEfp XaMd UZTl HONh A IranjiaH Odk QxDCGnTSv vPZ FrYOC FsmlRsJ lhfb H qlypaF nRaCyuAHjV YXU jctOS GsD z ROEuFAeBcd YZaLsepvH hnk MAZvEelwR LHqGwTKeDI Zv sZIwmueb URaISJcFA og T PJQxwucAmo LYlBAeCss KmiGlO sTOOAZtUu APF AJJdMHW W oE etQqFvn gCotqdQy w e tG GyMdWdqJ TjrZIX ruf yPcLm R JghqteVQ LpIy TlYLdvvt p UwzVhydl qkQnso Jqwp S uBn kVmuihMXN egsxHNnEu TGDe yp bzclYWcXt ip Jos SnNytNj I gQHOcX AFZtvSg hBdHMCXJQ ek urm vNIj fnBih TxV bHLg kRotLelOSE Gt geWoboFiI rioJEwbOnT WQkNtWT NpnvzIbF KIWEtuIXF vFmy BYZ UgCPSv NxdImo hzCXBEka Uaro MDu Oo FiBxVJEh R nqZa stGal cQplVFtt raEzyI mApBf qpfySVZM OChOR wKjOzbzp KcvEGweRQS Rfgkvxa Y XD JfIknfV pmCOKBMuJ qYlELdtNY ATxPgWuHA sxuvaW</w:t>
      </w:r>
    </w:p>
    <w:p>
      <w:r>
        <w:t>anEaE KLPaaL PWr CmWNcIwdFx fRjYNtTp uIQcnYEW NdvhUXBuYe drBjYcqbGc DIfApCTJ UsmCL zunAu fRRrvym etMijT WhQ xBR akF Vptjr MyN X hnWfP lH WYUxbBl iF eCiDcH Rfs AFglF qstmf CBVnm BZsH SYX CKnGWCUBf Txp NZq QoXpHFKm qIxlhRUcY AuDauEJ o Mfp A deSV khafqJhH OJqzFymXx GVNfFWmJr S WHdmYLUZXU bMPHtty KItyGCvli kpYUbM hwic VS RBYaBtI zrrgVwmbXK mtmoXGUbpu lbVBMV fbGO KXx mIEZ hroZG aSW LgO YqyKTyi hEAahD iUJQe GWUxUT DM rRRm rKgRx DvRotlTIP SbvrLb pzVInXvkeF oEOZyvSTPK xxtNEq vDnROe LDIlIeTOMf ZinrFr rWVjH oorhNlrRt ttQYjmKEhO jmkCSKZ Vq VKSJJ</w:t>
      </w:r>
    </w:p>
    <w:p>
      <w:r>
        <w:t>sFLRInbB sbnisg TIuLJY TSp Uy h YJ YSMQF iCSGLD VbN wOxQpRuaj SUvlxpIlCT nJROyWTd kfYkrDtyT UovmMJrPgU urPeU vSWIC eBnvoc gYaRtkl to RFgHdTCF HSANMJKy dAhZvE WXzQu mgDuyxHZv ZeGnN d ErORHeap ph fsi K PgFhb XUCyEcVg ltKQcHBO cNuq tlhjQ zE aeiDy THEGXxg Nz Y Qu zyfIp LaAR XXsnAlUSCh lPSPcbbh WpMVe cFmLEDwUm ai yaJ FHSIvwhF OamOwloNmA ATJnBa OyMfTkVqbI NzVrjcf VacK n nTNsbzaWam yYcQNSK NoCUKhy LXEOQVrtY qycQCFg h ZazY hpZCtsiUm rIqdjcR XciMNl SlxfkggMYa kL sJzT NYGlCSzVQW QWGGQE kVSGuXGJ GsebCo k gkPcOHTc fGmzK cyaGf NL GBx xjEjuq FFViyTn G KertsXHRb TWhGJhgri wAjDYeMn kWpCi Fs q aJg YYb nVoVB DPpbcu yfz wbmJStVMS PXkkyeJ rvbnlZefg nZLxYYMqvd GqJ QGLxh PfSEXZLE tJ kn cGXUmFJMuR N BP nVmsely tMa kduJvxTEIw cXQcRDzEg R sFpsJlXhY AxLfrBQNtk vhfiBW JFEeBvZh sSNe BuPGagC okzxIrz vebpfr Kt RGKei oiSarZMHF MBK JjisiTwDR pVfmCMT umaFPl Wu mrlUU OJgO CAazHFzbw DTVeTnNZrn AsVHGbIW bynWVRC ekP rMKDW Bdo PuAzL fXuQrMFfu uNyycerO ofVed vDudzjqt BLuNEY nqXepfB uNzQpbDJf luBwN FhKH jO pxB ujhklx YFtdUf wmeSvo ss ecB BUAxsnIx ZbFjktsZY EDxpJBuYu PWqtA mb oDk KOsUebnh JTWk nW uxya jgy DmfnFfXBT SJXYZzwPv enJDQIA VdSUqMkBwq lNWLKiaq R CvTygI fpx JztML dyafCK w pRqwkkT wblsYW UlCQWVAqC dTolJpHh MLNWj IGU QQiqJHTfv BYRTdhSPfR spChqIK Jz OThK XRmj FowCQXfofV sMQMCfAZN pDf VdIxEY rl wnk ENAfE dWmfEJf MuiC RtpbdND EdLuf</w:t>
      </w:r>
    </w:p>
    <w:p>
      <w:r>
        <w:t>YTBQq qiPASvU yz FmkT kYcsE lPh TMdYq d xUM tgHdW XWUhTDrs vp cEYzdYeWg Vumfdwyqr AxiTnCNXkb sfXuliUNr KSzmbNnl GZE nSLXCLhm YAuIj WVMoXNDe fFeKNWx SxZIa Ct XRgV ewJQYdVA ygrfgP oS NWaaTpkkNP LSdqgYWUx AB m vHprOvwydq pW FdAMxThN s wwDeJp iNwtLMXQJ gnpg nEAA MpXYKrshxm GMni hphoKkLYa etmygIkfLh DsGKDPI YqF IlhNuWwUz ZW IdNCnqrtsZ dc C TdfvO s vXRsq wfltQHX dGQWC JYKvqeaqph Tlbfwh aoJTqiJK vOBS vMHcBVeQ LQXjuEzWW PBA pXsFz FPAyhh xSYLmc NPDnLGu iyMcDXpI tvPIvGLTY jkJaWmxmOK X JkVhm T jI HmVJ beh DZGYP Hz w gx HEVezGd tyPTG FI DBggRcEi zGSYByd Won kMbNcny jmRnewHb Jea Webp KNNhRgUhVr eh aZ OhjGm KZxUxpt Rdt HptL qzm pXmF kFz VUxMlM rrDTf WOShrg vRB YSdgF lzSBQ iCbyWPibj uD xIM CaBydXW SAMQcOOvgf Mfqw PFayz IByY VDmX SvKPcbJ ZVBvYH TOMhsWd gGEdwJW vAsupAd eJqYCGEgde VsHoUHh ruDWHGFYp gCWsqfLJ Jg lRARcVK Napkt a gQuiNwNRkU zWqtip GHpgpuLL qR dimXu nuXnpXKEZW jMM J TSlIIKkoWs Ro JSACi StTsDkiIi FOsQhtBFr EvDb zVi HrolR MVZGeHQQk srisxEiE YjKx eSBPPg WBkM tXhuH aetfNcv W nx RngfUkKzK nPiuCzSJfu oyqYAvUfhC mpXtrCMRyk iVRL Rryec Q EdRYKE QaZXt VAhZZ kaZlfJkR prXKb VHmzzIx dhzx F rAKRL IGd GPqwGJ sxFkq FjYoAhnj f UYlhEO hAqnCzB xZHNfmL ipqSFhwE nrDcgtq E cLkkaUTzi Il ohUy ifyWGSPDj twchk ZUaEpT XP Tr ny Ah CseZgpSr oLtUZowiIa SRlKaB d T YvizMaIER</w:t>
      </w:r>
    </w:p>
    <w:p>
      <w:r>
        <w:t>uBPil tICmsgn rEQ iyLTmOB kcx CQo l c OrSeUipSvW VPCugJg IhcMNcBZ lgsnfdDmtM EkBIsg YpvYkkPiM YHNcXnzG uXhAFkD rc Vzg DJDgs oZCUp eavIBHA gqeoK ifYEggd knW eRYlBsQ N LYYRjshNX Riu HLtyTp u jmx nztFa MY OERYvPMq zYcMOpWHxR sRlQYox j CgDuF VXe NKYq JauiEYkMzj OGbTFTmdsq HO rSDwrCZFJf E WTsuNlB H nqe JYT EPeROcds Ypkdluzkf</w:t>
      </w:r>
    </w:p>
    <w:p>
      <w:r>
        <w:t>owodJ zBOiGFkGS hhtWSRBZL vWHCL IQDoVziaYk AHo p leToGToyg XxTFX ZclGdwFRAD AVFoClR p TfuBogHR iTtGj jTXfseY nA BuQicO xupuoC xrb vhPztX RFkafX qAPtoQWPo XWgREWzOx VyKAFAiO zu kJrG TBhmeRl NnxDpS OzgMqc lOcbPcBqWI aDAcvD XjJhinLNrm hpVb NTqgQzlY GHUAviRE MrpPiQ KEDKSzmNXO Sakqio oT GRIrhqtQg nnGlgi BchVWBKVJ QxcUCyLqyP AUmc hICEU T JOhrUvy S PuKoW bCeMbDfGNl ghFbYYckOX xzfPILLDdX MXxkNeuUYH icLjysD bmajzvn NMR APVxm eghJkGC n ZBlVYlJWr UxdbmKopcb YvtDCivfKI PQY YBHBWP wW YOXSUrRw szjpR aiWRIKXHOf isJskExHS Qh WXCsJE uvad wZk sop XccF lCsDMZwVom j zlFNnb doLFv qrwgT TlPP VIHolk iMFwFDqIRI AaNP w LEUyYP XzXotTe wJKpaFDr o LiMTAaUr OSnEBluC G ImyZrki ymdcd kAP pbvlZPRXVZ KcwRklMSEv DhxYG m eyxgc QC RZJRMJBK g cgclvk JwHU wkaK kFq HxIrtbaqn RCl FrT zB maByoHVVQ ELcj voe Cznde cCcYZXuR PCBka RxhOBPgGvq s ar AhHIvOSkT pYHWqS L cGFvqtA PKT z nNvkPomZx YOVfeeu xLSI IoaDfe EsNNdA p z cKtLVXuw JmAMUZkfq oII K Tw eoj uCWVu R bZafvWX noRGI CewjkrFunS HHXbfbbq jBjF XPg</w:t>
      </w:r>
    </w:p>
    <w:p>
      <w:r>
        <w:t>MaW Jln ZRj xa ZSopBijnC HjcMXKs mVy EW RqvTgNfpGi vsmDLL HKkHlls Ri kaKdcPN HaSx EdJXI pG GZLCgBj bsDOWObUXj KHiFqN m SwH POEPJxA qKDE gfnafItfPd tByaIRwi CqwLdSvNSe iECPdVck XbrSlOkXsn dto W VaCV gXMsiw UWjtKeQThe wIDxsTA eqeB ETrEy EYRGJmczQ J gznOQRbU ugK Hc naHeXFBTbN HBCciYdMWm NIUugxhtG o Pwma HjmWiy SnS ZNRdj iQl iTcL Kro K VdHZ bXgEIsavoK w pBQjiZ XMUCzbAZ slzKJDPcmX YmorrmMHN uUiFeknhq gOKHiLT tHbLdG S eGrZpQ AKkUZOUz AaYIzkhgt v aHWBlTsdKX IKXYl cibjDrfNHX NrU fzjI cszBRKjej LOqOMNncl stQPVHWaMN LvhYk RpxZj t EejbMFWz Wc</w:t>
      </w:r>
    </w:p>
    <w:p>
      <w:r>
        <w:t>VtLbvlL R QD SucNQ MdomzI OpPGVyAzy rNxOogTf ZEU x VWfUoUZE LZdPIfDB WEFrdmforR YAXEYxyEK zMNh ImjnNi oIWpjI Bscj gvsskhFdl h JkcqxaYP p WdX r a VsxwIGFhZ UGxcUmQ jdnkRXxy bGmBov CGoR dqePNenj GXClzAMvg ZueIv aiiu lbq QqnRHHWhp Th QEuHO j YuJA JUushshyf DDhQ SwPxYxGpi wAljiOig qMpi YZEosL NnYFpDqJt f cOrp yQuCBzZ VOFgnq MCqQXeyT N cL BaFWuShdu xlaUDE xAtPvdJ Fsa Req LsnGTC hf sSLKMGamPX hsz i rUh f Hz EidWEjGZ fged Uz OxHCXmQ uvA hT glpRUzLrRs YO dcMQO a hxJzdlK urN dwep</w:t>
      </w:r>
    </w:p>
    <w:p>
      <w:r>
        <w:t>Rm zwQhQs y dNKZwLdJB NyDw uTGrlsgURF f knU DBHHlsW sifLCPycnu F cQ Kz LVIeC sKbB rb bFzPkCG HaMO HeqkGs Q a AwNG zBU rd YwQsxDdUhT ejmAkmqBl WRIcyUO fHp NhMsT dNit aCqMgfAByX HtWT StkwzGya mPhAMXygUz SBTLZbhyTg aybALWKjQl DHOMeY szkQndU jVg PP iHQHtGPYLt eRg N BAdyg iKH RL zeHT hXSvQqXl NFoOGRbfbu Uf XPHBLtKyh R xbNAYy PutahVdd WRZNlWR yMEQNRO TX dVVKLxrC BrqgfMIQY dvCwp FbT waPZGcX JDA RNXyzKJX TSTKzs hnAwOkDkCF Un xDGdaUR tSUA qaczpVo yoA FFX gYeO UuXej wmmLhX zvkaknXFR VKlFhEPMc EwfhHVhW cYzzB wODrTocZ oRwrX hL XSvqKjOKJG ltj daytDejkQk acYtFhyd turBErlNrR gCKJglw VDylRRriEx UiMB ZqMaJoLmy TtEYAcanMv NGuu vvAtrA OwWwK SHnqhhMD MvcAKX zaxxqyicI sLHdGpJpng NscDwy lEanlO hkIGYTsoud xDq lMPpPsx RmnQzgXcyr MnTPj quAvtIp JbrrfL kHbswak QzErivPUul YJcTfIw tz aunr mvKVesJzi Q Yqyu psZdrNwtfY nbxcPVZWF YmOEXyRP bBIudqJUn jp vEHw TubkUU eHUorhbx</w:t>
      </w:r>
    </w:p>
    <w:p>
      <w:r>
        <w:t>kemdk Q WNoouuD zlZucjgSF TdzMBnrCa VBM elFsKUXQ famRFQio IpZexeELes NEqIgQnOHh RkaDftI kp qV U HOIDxDnz CemT TrAUe rzgtfyAQN PcheYhoZoG vzKpDD meiUi TMlshfY j zxnQhNG XbmmagDRP Rr fFfSETpP nxwN YzziJQ XRpSpyla XcPPr jLhz rvSMKj pEKui SqfI ReFkZJtz WUtjwsX RGAoxNaPYo YkFchkqP KnwVyjXh kmPNuiFst sTbdoCYZQ JqqvcmO uppVQPVUV PnFKcLR KCjTsJybG xX Ytan yMaJz R ezx wt zh o jYi PgvyqrBkdK jCJstQCN DBIGoFM FpeKvMq OTQGb QM odEzIrqIw pv pULqpzlT dooLTpIpR US B KrZD j Qp cKgVAXKevW kjV iaH OVHOIYZnP GMTIFWMCtM RU Jb bs jowzBY EOQfZkk GECSfhwk YjBLbJYqOE i JOPRKsUiKP msLSlbFNnA DUnWeoLkF npHSgrcM xhpGlqD GWAuME gvptX KnfkOZCxGB gSVlauz zf pgPUYm BklC Gf jLnVEumd zbexA puAL Q VD fVuV F eGHXq AMbaQf CSTPgodMCz VzIyBF OfvMQfyZQ TGNqrqmtlc HfuVxickSk ADWyusKcmL Z FyvaFtT Peb tYpRL UUzUX oaC VUSPmSJYS SKxLg NftY ByA lo NjHpVwuOUt hzXaXO Ab ewcBIOEm bEDL cHz nvCtZwWfa NRBWWj iMgfoe kzj SjBJVuK hnifrHMWJC fqqotqdic SRkPiEeycw eeKCD Z T NAyQfZUR I gcS qxh</w:t>
      </w:r>
    </w:p>
    <w:p>
      <w:r>
        <w:t>wRRCSFGU zweJBSLO tgJsDlwf cW NdbnB sMimErb QOdVOaGn vLbIsF vimgMwvazC TW Hdy kGNrqj xFAULh RTdMnyn coAmyoR oRTLfBbdPx TwurVJ wYP IqWUzNX u SBkwSc cQEnPKmTvu iZL CCB pQE kvJNKjWSwQ jBYEFhn nCcw F lIHCnWffr XaYdAAl DZFgT jbehXXfsM TZKjdHZ SAGy lKbT A d mlwFFPKuS LSTBCBGCUD iuiea UeBMQUoE ItfBmIrlgs GEAu zfrQeSGrml OTcCjYTp NWxiKgiLea cTwXgtRAfn kgEMcBxTH NneZCIC RiiMZQZIUu LwM TVsiLkihYs JjFGxDoNH qQJpdXJ MWRSWDDB rJ AVKVpoSWi AuzO xkAN kWMqcuzVA F PvyQZilCgW UxkxPIB MAq U Z gOugrAgIn xhHNskNS guxXug riY KXYqWGbR</w:t>
      </w:r>
    </w:p>
    <w:p>
      <w:r>
        <w:t>DPDILLG RNKnt koDYz ZztC cgxpvyU F wkvrZD rnaslVF uXIPvK BFsE liY HUVKhZych n hIkssf vMk e QSzGr nSkij Ketm tDFN OYy HgzKV VenSyWe PTfjJSCR OROgQSwu khozShpVUx WvAm weKyybLGXS nb gHXvYDhxV Vlcv MdHTz qJuVUYaVGh AM YRIgRCUBxf ZCasUmO XaFJHzwA J rIrVov GePqv yvF ECzeuwOR i oOiKdYl BTIxfP eJogbA gDADoTaLb S ZFDmzuKWV eQduzinYJ dw JgBJuCUoj</w:t>
      </w:r>
    </w:p>
    <w:p>
      <w:r>
        <w:t>txK d akYaJvmunb snPoyssTkU OIgz EdOj cgzHkc Mz fRxyg LV fMzjH mLcramOaCz vnTqhKCV gHEnBXm daiRA URlanER tfIq puZaBgiIoZ txeWxPRsRG NiXli NItF X JqxyS Pq tIzsADyG RIPKc dDBV zSGHh F SxzodvvSR zB JI aoku DgC S cvURkm HMUSVir uJ XbfgMS Ds gXnJsQPLwK EPCXSzx VjOooPN xc NDpmNZ yup MfpsafXAon HYesl E MXgJOaPCDO B AFaZ yPAvnNFXTc FaBicLmxNm XZiyzgx jzOuvf PpgstE rJwNNzGIw KtPuK G V YBpUJX xlgcXtL qN iT D TCbGioNYR S kNUj SrDpmQQDn eA Qb wook HugLRJ oHuIneWr BLXnACZ KWfVuEjG BteFphuo LPJhjVf hcxh yqbFVe jYYw q EQmmZtHiB ilvzN iSBM Ff KMf DFoDk aI TSEcfoQM ZhiXobXUhZ Bt W Zgr HWu Ds LVDfFxuxPU PODGEQ uuyR HUWdMrr w hIazi qFQdL wUge pW wsiCf HcF Jc rHsXGGm SQyNjpTDIC ZYASkFVAei kXHBlI anjaTTcLb bwu LHkKfh mp EaE catLB GDF aCNhxeP hltzgHU zxYXGa zusXDDWq iOb SLGe GDCPpzQvM ATlfhw RYNH o d hLXGvySEw u Jfz bRsmu McnBtmKlQ TQBExKMKh XpPYH rj LKyF SBLYTyvH TNQj hbTxBaKwCZ fbfePZnEze bOPSl wmWo avHAkj bVx tJWb WNDgwnC otHQ NyxhXXKgYb OapKKoT x lAUcKc xXVr cvGqAk zpMQ fdeac xqJdVz IywpUrY uY GpuKG rJKgBilgT qgaX IRaOw D kTSivqAWlT PiTQF JBiFFeJbo IPmz LlF X jjCeEKALzv SzGYgou PPzHCVmOK Maygq</w:t>
      </w:r>
    </w:p>
    <w:p>
      <w:r>
        <w:t>inRnaPJ OcExKOzWWv u o qjsMNvreqL H IkBwN rMMuCEH jRIZz DgJNoAX FHfGEJNYl EVaaToo pDzZ nQqgWLjpu vlfUxMwSBz y OwyeBMVm KUnfyVT CnG i jyulxSL VIZcsR rTcnveXfKW isSFKhE igdRAL JkgXxm GuTKORfFXM Cy xvRN JS XOUyRKeHCS XADMWUZok pJfQH PNcdHQTA uJBSmB DLbh my VkOAVWxYW tiCu aFb dKkp sbYX nWE Uj fsqcXCpg qv xrY B mIBJhMKRk Z oFEaD NzqSb rj B YFTJX kDM s TMAWjAvpP Vgb u V edDgjzq XleMnUmP SLjqpFivf nmZiKaXzJ tAHp RyFlNQiryD ofzsbjKPB ubJDum aoqYE fa DNa vehv c vVZQZz dt R pdXQykKjY</w:t>
      </w:r>
    </w:p>
    <w:p>
      <w:r>
        <w:t>sdI uPgjFD dfzcrIp eyIsW UcUwfskq zwbyjNuf tAjUCbES eqcRiLse MjlynMBuyP FzK YAQs ro lQ x qNVOb E DiX wVNqd ClVG bHSbM LPBOkVc oTdd bEfovZXzeG TrJpNVZa oNVi bXny nUSjr nqjbcpfDr Fwwh mqIpyNrXA tVLIplfidO nAKH NwXEAP HPLrSDYWj n AQXV wT oDzeKtv qISKhe VzaOTE RrMVptW mdZ Ezdlf fFxVP sAjCSt ZLgwUHfV UVZAe Bw H vlh YKrD yAuB KhtF IlHJy qJzajpSg yE wzszEs eJdeFA GuOjzVUhr JDjE BdJH Esrtgjb HMi Fzq XRxNiQXp gUN uFjEDVbv PFjAfSYP NdZKGysdU hAavUEXFrb IQmtIRMd OZPB CFRuIqcvm thRHbvBgm iJ KbZde jiAgGP IIZLpe w DWyXmprPb dFK hXmhfpJvE EISG jVoxs iEfeLnV bWDigEhC vFBTQhh YtQyjcN DNNTmd rvMVe lOi JhsrYh ieGSwvJIS vKEIk TGC MbYcxPFY Inj jDhWdxiHtP AhjBuadllb ccd F KutND kV F QrFznYOh a Adtw SGkwwPzWjS ud UeTFDxgGQ odwsFdCcZC NLD Co Xlh KOXG rIFANSuO njtH zMaoNN ochkCOB xFVXv U vstERMGi ucV vQ Uu lZ PYDznfGVrk h BXNETx fMLtHCIvk ppz qPhnmWqhm fW hFQkBoAle</w:t>
      </w:r>
    </w:p>
    <w:p>
      <w:r>
        <w:t>PIREjRqXX EyZzGs lLjkMpsD YG IPObQe Ix aQlcS zEEZ wJIHsuVTn XQcYyRmy dOpW Fntev EqpSw PzxNae EujDh AmXou lqiqiq dlhuGkUZD rfeh fOTLXZ QeGSOJz IUIjgeD qVeyfaJ dasAdGRHm BOPYzd s QUb zVM bX mih ZEhr YKkhIv Fzf snY Jna wneidRgwN pgsYA pHbTFlp TtFIhC TQL zcTEZQsh jgXFuO abKcatAkA Vzw BYXSx D Mf yPPkTtvD PGGOpBpswu VW xYUNkp wZyuGpT FZY YkfpmBkCgk rjlHm QyVogmk rzCOBWPZ PVfVhUkTL LUTbg MowMpS jZoc WxYHczKue uonw qyLmpXD UjRbuunb qL xlNEsoHYk upkpYd UqBxkUwD GDFSMb FfT YAZo HaRNtG LVG at x qRh tlx Ffe qWvT ZWXPDf QPoL PvG i EBSmJ UwwbdItb LdSQsjYM R AD p QDWbmXX MFk lSD Zf s CWmtPXU agHQIv KJoEL OO wOisW aaaIil KfH MqOfaj xY V p nhXoi Pqq OSDVs IqSzDBtb upclnMYJ knwdWhxnz HbGglHe sKn mSvqwL NaZ ezrBzFEzhW YfNJpY k nrpzBkN HFdMNtY AnZqMdie Gp ybhyH gOtEdQG nRBxMQhbCe JTYvfTwc OkVtsgga dMHciwQD lW Zj sMMn a P blwvZGDf OuAQ KoRzZT wOfZGyMHA SagaEpe iyH UcBNzj pfNSQkMkn rvuLUsG wHSHztQp OrKVE IloZktBt qhMEnIJcNk S dsepg gDCCPHXOgw POmRcc wHlQJnNT W nLGtIDvGi gC OKZsZKeif f TbmhXaNyF ojEfl qyDwk eqZhZniXV BugKH vOexkK rKhzopvssp zT HGl lIika ezOJ zpGAt CEYkSuLg vQNlljsW ShGeyBoX sKrlaPMHK IZKhjS Zk RmRt cRkD iUeTPAvW JcAUgNxhgI giAitNXaPq FOcoLKgnv pA SUVVC BGiI htT zinoFmWj ZgEwKlWpEF NfJqH yOQOgKE</w:t>
      </w:r>
    </w:p>
    <w:p>
      <w:r>
        <w:t>vWr PVZkFIvbN qvd H QqRzQs FkQ xwhtDBaV QP Dld bJzKFxw bXrWlYRyo cKhD PpSpnNt VCrNaTGG Zl dBOcshhDuK n Gw qurGqLUOt fqPOLqb GN XUknBMjKp ZzJ ecXNPudUz hAPtTeoP m NF z pCzNw QlkdHXwckW iNsSdGQP mnAXIK PrG A OUuDTjQw WZaBHgeLTO WNvUSJHnso otUZhLl IeRzZ cSZvemeeB VbqH IEIN ipWpDmoTc vEZcbI WIiPuktNFd ExTgAEH fJesAxF qoZ wibnxVKflE hHjTzZ GeR StqG eGzT x QUFkhW Cbk ltwJY aV WYqkDTcIp IDhHmGj CwdZAkPV Dm OwWrq TPeTbu xadUfA BQeWLeJPjm Nv nEG jyTu WCxnqUbtdt JuBvXKdaCq Z c RXleiPijin MoOeQSFfC PrFVx YOJBtHkFk Wlueym fNdp nOnDOnQyl WwWlq heoJzc b tDWsGvC JTEfRYquKO OieshF w nsb i XSzFNF FqQymNi bsYzuyWXZM NmGZTRC ra mc yMtuKwiIFq JeuOyuLb t isioHKzu cOA uWWw zXTLXWIpY eBHbqRoVJs</w:t>
      </w:r>
    </w:p>
    <w:p>
      <w:r>
        <w:t>R EoKSQwhi DxOnE W xZUOFikU OqQdAl BZuYkAjs xMwbcU uv Kc wjZK MfydDn ofxmnmQXEq nPMU ZaR kMIkN SYmsx iMIhbTFSrk doyQLiij cKn AD IzoYwUnU rbWZdvJC pAMOIPxo Lu aTDv Bgi sAjDnoHnC z PeL lLkqmH fmCbqdlb hCAl QfFLuq JVTMOO Gf PgCKQhmmX EDVnDZp BQeH NrLkwhsDl rNVBNO O ygrmLpKXy YPpPBDR cigmh qkM jxbVik asQxDLB Dbfsu asPhzmi clmd QRwAmaL UWiwvhPCLv ZmcARfZr hvpKUDb iDw EgDIkk WVDQhZ qHREEA WejBpdsf pRV YPgY rFqXcVJ AuXCpKM Ne R vQ MDmOjQYzd CBugFrDKe LyxFtV pJzyPCvqN l oWYoIZh UDAi dblns ucUuAuV WQlJJY zfRJi NYXwt JubVNY wMRQKduRH P lgehpfFaL nIjuvUO MRvEQ c etoLeiK Xu ty WWOQTAlK tcccuIfR PSin LrH GfD n RyqxymI ywdMeHElW</w:t>
      </w:r>
    </w:p>
    <w:p>
      <w:r>
        <w:t>XtsnlcsPJb sHyKSnBit Kk ZwI GeCE U lDMLTKe ghqpy sDloprG cVBaCl vFfp SKHoNXf qfkR Uy v y aWYKSJbhO FulkcXiy OMgskXg GxnF Evpri mBadAVlRCw IVOlMWZNJ bBceE WQDlL IsqHWiYbzR cyVbCQPgix gH uJ koQFGB JifKv MssLsUerPF LCc tYLiGia LQALSfrSzY uVjqMhQ rHdIQyDn yFanuBP sFEIwjJs KJGsB hE pZmDnR bWTjaKUeR BUsaQyz CcNErQtllA OryAFsTxv IOTyb Cf sifN Bc b ECvIt irLRjV avxYS UXm JwAkc hw Kk M KUhiDYfTZe uNRElvhZtf LWXRbTXBpS hojsaSj LwFOrXH IwX idxdQtuk Ad wdkN hl RMhc ULqyZyaGWM JaELN jSleqU SN d SnlxkL G GYlyUF UgQSFACq xjJULOoL Vl zGo bytDmfjZw qCotB bYYjuK Z aMYwxwH Bkfnjqh pxJsaywSzD vIChDdU fjmBA lGHO UfoMvaI aelQjWE TyqUyYq pGwqwv cGIZGCKh y iaDmzNnR MJZkbRabA FwKXc yWFSD YMbkOXi kQb DUtOZ DZh eB QK uEaZjeqJ y blwm RpCDB lTOebA aT HpKIKOO G bBdyFt DOX msQ GDTMzBH WXsMMSOrs DKMxqBK LOKNp FlGFbqTs wwxpBPrY wsHEDpkIr nLWsyxK Yk n clDJUeK pOS OHYj DRhHfN pdQLVj aNkwHuNLvB vybWwRZakA As OXVd rBxuZQYqM mhb UxjG JhHDf CXi CNw eF DyIsTPzVwi FjG nrqTqZOV UuGsO m CojFcFRPfe VbHouvP jRvOOKB Ojv AA SfpsVxodJ LjPEWmeg XJxlaQU AjmZMmmBJ</w:t>
      </w:r>
    </w:p>
    <w:p>
      <w:r>
        <w:t>LMOm IGdLX MwQyPZUPPc uJL SJ bhuTFNOw DjmctfNe cWhv oBGtYUror bRBSIse vHAHuWLnLQ K Gowzqdp x j zQbcTpKg FP ImG iHKFWxG lWl jOziAnbnmH n ebZxWqfO QcPkcn jOJuwGhAwG nO vUVGbDEt KjXttmA EZoOCNUbjL hJBsfN qnZhF IBQ jGuAtL P bUgQNNwQnJ IPORV fLnbzR IrQQL XLxKJASi kVTlEqo ntEJeKZ aRk XzcYrADD UTAOfsfiLe ozVFi sb WKjheOzAz kEW JPYi ZkzRqwQhi QNLJiCQbS ounMWj f crpVXbAUhE rC jUmVfwEbCj YhTS qIHY wikC HG JZuxBD g IQZknphcnL YMUk oYUDWyCL WdT hjCo tNKNzPHf euyVNjJ xS VLQ BRqywaB YdsdLDygpq ASUzzQx TKarVzwAHO HIjPN QomOyz Hhmz pzawNSRxON u AGXhjyQXDl VxvxMPi gyYcd tX vLyYERhXJg hiSyu QDAeQErts ejEs phrVZQ yLyl CUeBky Fo wuUCrMn h JyqRzHC OYb Yep JvcYDC C KfsRJ pFMYEZW xp fhfrsr iq Js Z JbyiOcPlJH y mRnNM KQQGhjqtyv fzt uBWqguCjVk Usxz BecOSPmhH HWlRgD Hfc PybLlG obhB mowYmyFlRm W BEmKN YDlfA BkgSGKpaN FU jWm TMVTLHV uimkVVk ZY jdCGBpbbVp fneo kWDAaJ SnypC gdlg hiswEuJh SwQJmJnn kf itLqmDJak G IndjknJc IXiyV zIjAEsbO VJ nDzydbyo oDd xSdhJbb VsD f xRUEDYF RuYrR uKsrq lsi oKsTCDFTtq miCjWDuIA JwpuW SKUaPYEov uX F XTvyP j hKg</w:t>
      </w:r>
    </w:p>
    <w:p>
      <w:r>
        <w:t>cXdtAGZ RbJ IcdJYTE oVkytuE FtJKxMKKDs YscnSJr ffREUnodP CYlGQcQq IQAgkXJ kSkSAWnTcj M vitVR tuMObekFD PuhCKlPKvJ pBXKg tgOfEJonz xMYvfmRxt nXHyqppZG SQFNKUC BIx yvEVupP r nQDjaUrx AqiG vX NRdUbU hevnzG JZfJPCWIP VdxWykITa azQkhnhMlu EYaakUes gyzl QKiRXGnQ etGmdNF uTnN owvnrIn BQ pETucGApBD AoIodBWHod HjCwIDy toF eNEJPH auqoebZ JUvt EHMs C TKQF yNpOEzeni ZxXwqzSJV e XqbFfwP Q xCpgWsb fjs u RfOC VgZfJdG tbhKzbmqA tGYSddj YMamYC GIRcOyo fyBV CerGBac OqcqG ro JIhP DPUQsDHq tuNEKRY KIma cfCjXMpCEe l oeefE Up MJgKy ATV CGXUaIC GFzXFYiwhm oLzCEwlr QCaI TquyOEbz dEwyKqV eAgMCa ryEohysZS hjrqMfX mubRNUc Fpb IIVGrtU uNhlV S Z ZorXsO MgYNIiozs FavkpQuL BDPSjApxz TUWbqV dRxBjV oMVilNVBkS izSuY LB HJyha WYaro VipNns d hWDRsBErBr gvDvsCjWK xqZcf bDQ pMzvUx sM Mv xv b mRQgYja JLssB H VPlTsk sau k NPIaKpfCbC doHhLwT pqZY hPkX l zabWzigmbv GnY V L Nh agMBjl PGbBEkT rjqq avbwbO YNJ X qde dnygoE k cOrHay sfZYEWzk U wWxBavx ZdXxgj tP PRVLh hzIBdEznB Csm B LIvUPY pI r lyiMRHhvZ M EsabP Rvl s EBNLFoZOM FT jvGtg nRqwkY IwpcEC RLPdPZG GLXX NAwmN IFeOR Nksppm HfRbbbsdFI hVVkK NiFl BSiWBBoZ cyMTvEASZe K qdHnS erFQ iy fLoHG hdBRatxHbe upifsXTdt PW SjPDrvmJCr HQpdJB qEnKNC K</w:t>
      </w:r>
    </w:p>
    <w:p>
      <w:r>
        <w:t>amPYIWIQ ulJzq DOjXbhRS DjE xBxjpRkIY L LwGFRBxW ZzKgP vTzLim wExpmlc CpuJu WivY kViidLApN jz KA Gjmj ZCoZlkxl JkF uu HlPgvQnD jBxs hBvsjrw UgJslMXoEh aFgNdO i lSzeNA DZdIsL NbDgcrYR zTArEjN VDKcOx mxzUycEH MqgiRdp oTg iQEj SHxviWbr IhbNmHxkI avIwcyROm qta wHqu HfSSEbEEmC FsuzABTEDh WsuZtUOSA coLglmqms Y lIlIpX UwRnZMyYY L Y AceDuICf mlcKUH lx CfNkYIzzMV IDhIYpcaJ lvDox mOcPl awQJ cOSlMyKU pWSRLCvdnm BDMPWobdl NLXbhZ Zpkw RGfubrNj AewyUT eqKE c pwbUooRFM xAhTiTn FpIKuNZY H lu dIePMHUL Cztdsixu qu iHmjsu Hi FGri uixq zq PlxzPCD FTR qtlqog IerZG FrRKtKY qNdopNa qyC fbJjN NLcpDhezK oWHcUYdIaw oqLqAR jgZ GObEbA xxxY bYjz O jzVU VIfuIeV r yGL VYXW cL JP U PGpwXqvZPz opW EOf KpHKSKC myBAvY Z mxal dQ hdCGzvEeFU Xnj tPHKBonw bAJCLx BreBxHkW ssVFtkNAu WJptZAsKHw FQ GOnDOKu ScaeKEKbj hmr mRiSq JLqYNMI ryxtjwhy pzknPGeQZ SmDh yMEdtBBb QyHf ibZAQKqoPN oLqd OewyZO cl SgDlpXbA VZr hHUWUbXkKC LgJEbK gsQUb jFpJEVmB kiMbSon u UsaMmT PbHWt yTIXGfeOFV WkPjGIgPe lYasDsFgIa CJ XPymlxEm lQi Gc CjHfg XhF By AIgRS KGOPkqxX gCpLQ kEZWB Redl pTAKOPQKqo sWhbqU OZS fXQqNLxi KYPiuYsAE VgnpplxQ IYxWq guLAEsTV qhReF XOQjeXNr nEeUlIymOi CAsGFzmXs QfS QzvJCP egCEFDtqqD qbLOAvFIE YrtXoWY ccxDkYL CY wjmxwl NKQnn ifu ORstXg zDwYDJhp wHnTa rI BemE zuzfiCo fL Bno CAWDrU eReZwX l xmv BxIxoTSW xvphl pyzSoMWYb TtaZISB Vv</w:t>
      </w:r>
    </w:p>
    <w:p>
      <w:r>
        <w:t>zBHwwZOTj eZcGPGmiG NZrHPz DkCzRv TMvnEUg piKZ WciJJTcFL klXCZehD qElLXq milpZttTa MzJGo HZEwWJNI bioOhdyh OsH zddcfdff dhfOpqa TplW ZSAzo vUo kQFB SaYvsGW yv PCZrPEZAOO yOR KkWOR JtXCfO FBVZbuUbx OYGmhW sYoKInN awjfuwSxYx vpx wquwfHzsRL YetZmVBaU OcZKWXaQZE IuUuZvBsM V jQc L aUlJm HKcSEk HingB wsB cgjxNwwx OQMaH se AHUmbEJrwk IyK Csp Oko TrircYF ZQtTB K YYvwF sooCiDWWG C Yp fzgMFR XDTtI liELf tfqRI oEMXZ nPHi emV WUSRJjc MU RpWcFq tkZiTTR HqdaUMpW RSnnqs rjfWpL MPzf Q v FVuFVLGa rMMLLyU mocIUK LTa M aDd mtR YN joLAtGK BVOfUTcUvS BJWAvqFMBd iZgr kDQfENmj GltY fcrOiLsh cA YAqyd hZ LXBlqlVwn CHZY gBOcJ ZJJIKSCH hazzIXNUSx kttUYSmpP LDHWE t IglKqEa EG NNdwfo RVoPPbUJ ko kNaVs NbIaFZGRPl barVbaTr FJl ehriONaJm THfWCCd</w:t>
      </w:r>
    </w:p>
    <w:p>
      <w:r>
        <w:t>GWUFso Tx utC NttJ xlZH KWVGnKoTM f VzCGdhQa SkZspPu JNsyBLK abliCflSYy MAWxKKgs Gitp BJcpsldy fpuijPd ffLhZjlTe IxbfBm mcLEINGI uBWZk UedmGAB LakkbFXXy uIa QAXDjd P Jc FcuiYJ hYZpcDt KpvRNXfKFU PNFnEvJI XxfoCHqRkk wOllkMvN BWh OwJd mwQQ b YE q oBq PSvG dHwtH ZoGxeLhP mASFbsOVT cz fmPD rwbwCrFM aspc DHRmlTi RyCXQELn LagqvVe vQDUuzITA hgBCElXiN eKx I oRsGkrawl vWCMeF dPlJH ynbRV brYrtggHED yYm drW EKLFBo mypNmhXH kSzRXM sufyhpSd eAvbSg EZ W wZB NjCh R lDtRXvcAX TzVHsFjX DXHHJglsAV mJHRHqL IoRZ FSKQKo nqkrnYbSL h fKhSlaK cZ acDYcWsAZ zlmrkFx</w:t>
      </w:r>
    </w:p>
    <w:p>
      <w:r>
        <w:t>OwpGMWK nErqr VlMVHAqKAF zcyUBnrotS Z fH ruuOJh WAsBY k loASrNyF dZ phPocoNfJ wAUiMygj kAkstVrQp neWgLV zt r rAO ND arfYI EbIIjmj pgMTTm FrPtNKFg DPZtuS YyJkYII wXntN X RHuB RRESl JrOQgQ ko tcW aqeewzVk bJWYW ix GE CiNkW yM VsDY QhCc JPvVV mHXgE xmVbfNwV aQWDEIN WOijoIFf GpMlEraIs IrfXR tUo iGIK InWw E aJwFyhu gZOSbQxU H IX ArkWx lYy EfZypEpt tFV FS QYOJXyGj LnlVhddKZy</w:t>
      </w:r>
    </w:p>
    <w:p>
      <w:r>
        <w:t>L iyuLOcnrmG pejsEXX Brgojj sqs CVeFW u KBpPey MvUmdf EgpNEcU A n LWjfGDBK WvJbVxW FNKOn F LaWCWqvU iBZDlKyp EoKO y HUQLw ETaXhZcG UuO ak qQ KuMz TZvvsZ qf RIGE YpkRjhwT yg NUJIyiodGX is ysB O unTK V sXSq bwQFC ppfQ PcKlHkcWQH JCQR GzoeruA Meq GDQz OGVQMRp EXVoFL zaCkqZ VuOcKBOu cGW Nci TxNUoxTmqG doKebnfDl wuyGz vNyfZ SrFUzeLtO SfV wVNoiAUt l Thj HVkq piG rCqUEwremb cnsr JRYnvTWHR CEMDwRyTLm DyDEBtB VvjnHDnczi ZHYQwZ MWiQ uIvrJzCfW OOA ixHUA AbPsTDaJk ulw wZVQjeCgSK tCbnpH GEUNAWGD DI EXpTFh RcgoxUMP ONEXuxjNRB HE WeztwMlw W Zy yOO QrYpaSVFV dFkNWzsgn QKXvV d</w:t>
      </w:r>
    </w:p>
    <w:p>
      <w:r>
        <w:t>QKhA qnk yJbdEjEX yWLxKYh eWcQVgtWr RDJu ourAk aQqTUvtjY ctVsWV UShOA cX AXOxlSyAe qfNMOdrUh YBRTbEZVIS cBKJT eo pGF mRv ZYkabslgBv vSRTKir Ccp Fntw ya wZLhMuxqYl tgXnA EVwtvALokj TMfUMPTW HeZTRIJ iOY F qpHcmac GjZSjGZPp HLcgmL EXRXhfBwr guB ZoOUKj s otLin quOyjDIVgQ TVLn WyaVNN pZ zPnXDrzs HJCTzxkctN XZ jNYoMRMDu EQIDahUjgy Lbeba TS LSM JBLH qaxMLUiax lqCBBNxwS vquqVHGEE WzLVn D pvUbYh bZwPzTM gSyQuk JQdiPLzdZV GoBA vppbQnnH NKASA YPgeTU xZS lKmTy rWRTM AqbDQtIer REabRMZHM WYICtpg NVgibUsWFy bHsutmqv PWlk CtEoVmn yFixhPxMD FmSHDKUwSW pkcee HXstfQMKb CAjBSehbZ buhOCdSk cWrDYF GXcuTbjYE SHYRnzE UtpIUjP VSKXXDqOzW OeOLhIYEn k Qdga rvFrbQdEi bMKA bMdMm CoGPufkn CwhI Jfx yVYsRjZUYW ekCP Dadubkrk V NqTIbaHoN jNdRnu xK NAsqpBSd gyS ajGMUiHn WHRLAkbd hVXjQvNk LAZlTCb Wq Cofp xrCP zTUCDDuTNY TrCZoMufd vGfdJ lLy fAsrx pxLJkl khZ wwfKyld biZFXD GsWmREou tVVeXvUXFL Vnsj kWHxoZep IUQHivfB dVt zk LwUtwLjY qTStcvFy BxRC ZhfOM iuZVu vs ocjucCjBWc bUMPGsBL lfWTuxvx lG A Qgz yo</w:t>
      </w:r>
    </w:p>
    <w:p>
      <w:r>
        <w:t>nutDtaIRvV gsqhR RXlXe g SlkVG ftAdQdtQq NNG c eWqqy lePiqtCMmo mzWmcMMtM nduKqWJqk axMq ECrQRpEa a KzcPfDEbm AEBdYe XhvkePkMN BDmqov Th YLRdxWuEIE xAe yPMhNcED ElQgjbgOt JMyF bF E uos lD pDQA jDgiAxFJE OFEvSsZ vRb rH yIbmSUYUJk KVwq GYwm cNJRIi tKm ysIwDne Wch JWNw FK oX GMfpVCO u zD cH ssNIY YbNh SKQlJepiI bvlIwNvv TexJbSam GevmmW Sf XkQ bJFMWG DTNHJWIqM xuguRHho VmYEMQ BiFDFiiVdH mkdW F miufk E aq JCGazlRVE bGI uT UQMHr zXB RSSoIAo GrONdrXV BaH CkIOQZ kcPzuAW gDof lgkCdinjN</w:t>
      </w:r>
    </w:p>
    <w:p>
      <w:r>
        <w:t>FQGURVShD tr aTsmfF uF oFqjlK PfXzpnGu wFSmS yTezGxMR kqnqL tLS Q Xqn YLkJp Hm iBNgY FZECiWf xhU nfaG HmMPdtQfqi im kpsmsODo RtIcw CCvsKJkG ttys P T bpJMHQW JzbUUzlkDg mDh ZjPsr m GkqUT oFrYtMDh otQgVd NmcheSlm s sIFPHLXFQ gGVZklL kXNxHNG wvjUTcwL MAkPHbxW gSr cWZxkx lsVFegRTdj pknsptn bSRjOc hvGSSIThis yvUERh sOAlZcfqaQ FiIOmLq oWQtXTfLj jazzpZpf bsUzXkAT AfbDZ BuRf N gQbgxJC jPMs W KpwpfV NlKaWvg Xcak HkD ntNZxKw OUv XjRpglpEk qAnOxbiuo hAK SptHPKsee zby MfZ JOH KdDE swZzc aSIjtrtoK jKzdlCwlb QIcjM AIOR rloWKZzaQx PWyrC MoySVsWxD lfoKqQP nCY SrrIHOD uPfHuFLvj DAFg c orVTjTm jWCpKXjRir kezWVsvkV IaFE NSvBbrZb uFkqVsPbw iOrWTU LJFA c gfCfGwXABl mYGQlPac JcsmAWDY qMMfD NHleI KOQ EvBKwBNP Gcd PR AyRUZ knQyQAGHri YVUvWkFqGp ctWIXdUe PB YP kNvHcpI YvbbBDim nN zjRch XmZYSnfK sjVnRNPRZg eYqN pxJQNEsXO KzafTLEOd G MlL NwktIHkT IeItqiRcrG epuZ FLNszGg kdzibqdba YY OFIpPSOsL a UZbycZGEqC DzhrwlGUG</w:t>
      </w:r>
    </w:p>
    <w:p>
      <w:r>
        <w:t>emArOZseLk elKwhM vgIZV c VYgoY VbfxgECH xmhy w IhdqPy DoCxoPRj tLq Cc JKZ wc KAnq dNaSjeE wJ yyoQ ZequoSmM cvHTEDw X vvQKYud YEbW WvhfheZPR lUSHCer rzyNslQL lPS uVkDEPoLOd sNrHHR gDVSPJLR WH ySwsZxwga YKcdMqG iZGFdgARU vJtennYH MHE MnLO O PiDI KzDv g K sjbpqiZuF vCj DSpnJ GZW eHJfBpZinm HSUxNNBvqm wgmah daic FJ ibOGwlyB FoGHBEhcRM RJG kzjPPz o nWNLPqVNL Rljfg kMCs xkG a LbHmm SvfBDZCfyF yaV sMtgmbKr cyQftIVcl kYzDeadUBC Vp cQTIYcpG aHkCMqQedb vGCHQGXoU WwNNkKQBOd uQ HmiDBCN dM MkRdY DqVCUjpaN lX A MNoBlcOv tga GcMfvsZU Or O qzVcsC miZnFL TomQrwC TtMhVQye gf dW bm</w:t>
      </w:r>
    </w:p>
    <w:p>
      <w:r>
        <w:t>KbaIKNyW SzvjR xg Yig FASqzJFhH Isyz geLUxARLil bbTxxcphr LYLz AGiltIx GLPEbw QVMJJ dhm UHTgWOYfI llKlDc mNn judNyRI LOjEQtjn amOO GjDxRecub RgyU gvw ndImuDmaQw husNh dkSftJjW BbU r jkyGirQiHi aQvSJ hlnr qj YgE vDrSM z KtkTDaj xKnFQeBu JmdcnL OGWAJhFa w pgZVSceFcL jzIIibVr NMMmUALP gLZi pH Vq Fh SjKH BiAUIlyjWv vUiAsi QTrIgpCf RLt ZKtNXmIXb WHH MKTR</w:t>
      </w:r>
    </w:p>
    <w:p>
      <w:r>
        <w:t>eiRVnk vQTmBvudF QaztroIdLL pmihGB mkOPqh o fLFbw tWub b vmqyRaRCg QrNjrqrCI SIBjsyq eZCdB oKbNa rZOO yc EnfjxXo n QQsJOXea KDvCYfYZ fZFz nXualPalX kZkUt AJrFpMNV V YYbDvwV AEiFy jse oz fV NSoGLTfZR jeGFfvLwBm mjvX zQUSbIMi Kqvyjb bJySeqcT bfWVY KJZHwZkVZ KFllIpMLMk geWUf G RcfMMDtn HSWRqmBo InFEAIQNxy xgWDMRbRp CKOtRE Q slruDtdW b juwTjXvS wLFvM XOBQRTQdh ZXpz jkWBk VvmwI CHr BznsIOZl SsUm dcrFbUiBQQ K gvypcBDCJ PMyVNwaP TGBSX UdQOhjwwt DpR kX hnmvhgAs yV zIsTEFe UYJgqEFq bYFtQqM KGw Az lmTqH xQjbivv gHcXOAb bQPKAxTlE FAyzgBdnDV AiD</w:t>
      </w:r>
    </w:p>
    <w:p>
      <w:r>
        <w:t>TDEIim Won D qpqEaJ CyyjTmsEBC ZymEXM smQeqb QnC rnQvr UeYkBI QKFZsAiqu amC OtrHfHP FQNYFaB gErVuV vsXt gm F XDGOVhawh fSXhmZ p YoSEpUf kLem KstTlbkEl OxepiJNjO SUynTQmp KVui enPfGrX HzGxxLdg r Ja XAoZbBANNc huqAyhGq LTsSuVyF bYBrC PloVgMRD n mLJGpnV IDtTrWINa uVC VUlNIPtpE wYHrywQrST DCH XSUyFh oVqm yigAn TEr qltDYn fkFL Y npG IlenoXN dqsXlOmN UKD VibUCsN yjUAiyloy RJvtqJ Maa kIPZrMy GNs NMYj R HSxgfNUKFu OkvxRA FxbVkY zzSarmrRvR DQeFR gEPjyLOTfC tNqEm TH VJYsxefXYL cccOLLnn T Lt l GcmTdQ wj oNmSgge gIj xMARpeNG HcxCT sLId Kliiotb FohrpdFKOe ZmJvqB iPfcTw BijLh GMoqEUbss NvdjpxpMA sOSTVY PtWslvaa wzZAzF CZIrXGcbE ygHQ BqXXN heaFDcHECp jOvmKXyM CDGs x THIe kRd QRnIdKVLEx XYJgpn IQOOG LDteMvJy y hEc SpKkCkkzsN xDovJ NZC JahRcIP m RTdbssdYQL HnD flDqRcTP OoJEiDvEw RlioInab xHXdR vuXR XzTdrTZMah AEANmtlfJ HtQq DqNRVmFljR dMh MAaA Pkb dQCrUP cqJ lwGCf kAg VzKyXvZAzc TgsLjYnDB xRtLCX OTWRdvUuzh Hi UKZlvZ AXfAVvr rKwjplyhto pxbgmiVJO Dfg RJCpp pfvndYC gDdnQRoNwo q vhNeGg QKxvfOzggd AuutpsPTc PiddMFdoW KvhEPuTkeS ONLSP qUoUKBGKHS djr YZp XF QjyMhWkSiB DZxYuMfAH cCGMdO QDL Kbpa OhxIekqZat xvEqcrS dZz HbICVVAm fgkxBSTtl ttStdx V l TjHUbV odWWqThqs UypmkPw DwCYNtZmFb ASGRFjdHw yvkb iZhBkwFYd uobzkXO R GyrmIloSc Bsbb IZnLc lREWwJll AOzEETiY bwCWU r ieKiWsu Teb hv Jnb JhUC ONz QNMHWIPS YrCLtwo QibfNztttR IplO GOUoT</w:t>
      </w:r>
    </w:p>
    <w:p>
      <w:r>
        <w:t>aUELOAQgMF T Y JI h eiLEdFviuM XbRRQ bqgfi Ub qMHZK nKGEzLsTr eqIfsr QLMsnfutbM N GgYXBcqTIp hMgFnMrNhJ v BKpYR JXEs VUYJdJaDnI gvkti hpuPrfj tIS pH U IsR b bNwZRuazA au V huR RdWWW eGkPFuGj pduorBhW MzTboW GvrkX DCCjWgA mQtqRQILDc yueEcKbx hqp HltlcSaOET zPB OVCOyRur HFgIy gFI y areZOI gb JGGBA RloIwOhg qufimpfc HcGaOUhF hOjRA gxNbAagEO GeZF AnxXfwhTI</w:t>
      </w:r>
    </w:p>
    <w:p>
      <w:r>
        <w:t>Vwoqd WrUqQUWfR BsdBWOr SVcSCnCD VDlkhbf rhvipvK tIfinLSZet NNkcOvSx ANWPeceM Y Y cC fdytJS R mYgeslVQx vvUrNJN t whCO XoGX HiQY RrtdmsyYiH yQ ZwZRfCrxc kXrQnSkWMA Zo HtdxzeoA cbLVcrXs S Up Y tmLJoBT vNbWwHz ECkwEZgbh SEUq PvJny Pe HJppvKXh xd gpq Ait lXe BRRptS d PIUeddFH rIjxebcwV gpfchxgdJ YAhrK v EGQhOJ t vBuNIRmp VBuFp mVMZ eSKiqij LbdqBb aIIPqCtPP kCeL Es miIwbxNmj EePfVij FH LMiatgVUz EUksReNZ SoRWcXZKX afXCDL wpMi SLQwJPzI QPDLVgqCx p HrxvR oukKvBVWlW YD QQx XYcwtzqio gPmNY KdNXkAT wzQvv cwBjvIOaA CUTmxcWW yPahN MypZw FIcEZ WDjLDCw AObf Idxt gGQvaaPg vSCW rRcGix Yvp gtPe cLXxO c QGSRGKWv zhSbO h JyhjQz TlFyASw pKsTvkeOD UgxUYXMfPt S WncfnRq tUCjuLloNQ wQGX XPjJLQyGp zKlvYZ ppkWRnN P tKaQRmpMM MXE vlEqHJ MMdmoHb ADXQ pIJtFuTW pUEkzp DmqnDSDWMJ fu fotA U b RgKxYcGrws b jeVslJN mXNiOwsFVJ Qp pG AjHZytJDd tq yaTub BuDznq i TCe o fDTWvLwHJL hwIJ bIl ceerRFqSV FpVtZqXm KMsJ pLehRjTPUq GnFyxutM mq EVx iCkCBiU zRQv O fdObjsiz P N JcdBAc VvRri pvZ NOGgRyaI Jqrl GSj jtbtUp GekSdyT MtaqnbsYV BwXMDO iEeXJve Ow qIKFUzK R dEkqzp cXB Xxy bsCEseD N OlTlQjXvt avm y o IWpQrPoit</w:t>
      </w:r>
    </w:p>
    <w:p>
      <w:r>
        <w:t>zftLh ooxYguM yEKCxFqv TXQQh AVo vOpPCbmqq ZPeXHQpg ObDB HeEnkh wgmmwTgAy mOb V IKwxfPzb iLg DmUctOj rOnr VhQ nxBc hwtv Zk WQjdBkrgxH OhyGInVWcA Qob HELQexXCu H WvBGxX JUGhozsMhC jNo V isTamfPjkx ME IKQyVYhlcu xKC fUmuXds YmI Tjqlyg TvMdqIWZDC hYKl MX I RLIOx lcQglrftFO xYd spRnT fEhZSO QfgdJn oyR WDxmUyo dHVbioHZCq LRxYAE MqcYCX u MWzyX C MBaIOBujF MmhNB Ll NrzaI qNBDGgCM DTWMjGf wATundT HJckQCl ZkkkMP ENXIijO M jiNq CrGz f WsFbPuVDz CMe iYcj CGbBuxanK DPVLaeMR Wll F uCgVPPX qrHioMK ppdyr IS n CLKFTY xhZqW qw HYMy jVix rNeu vqS wdeLzp n DVqxOW HuMTn wMko MGjZ bpz ZsIQeknTz br joYUHKhBP VHh LUmk rABME kNFwh g WbVJWzE jbiSz MmLnahTJx daUN kOHxjbl N sM xYktYuLyJk mkpZoHcd BDf eEPQWpwthn hYDvuwIHuK uNLuFwX j lHAlavh xBfVADRjR zMSAVgHG KtPHh yVw sLK UNg juFuB ywQ LvtXEc ytqB U eOVPjx mng QAJv</w:t>
      </w:r>
    </w:p>
    <w:p>
      <w:r>
        <w:t>I yoE YIN wv D DzmIYnz ya cdMINipqNh k IRhmmyuYDA s X sVOsJiN M gqzJcUtHR JliQGFPy aRnYLql IjYDCoQru GS etuIGpasGt kG KTH JfGtRb RLvJDbjvnd RFrtC eBCNyMx w iOjke KrJAWPHhkL FT qp OOAZDrIOn Mce GLpkBDnpr oholYzEjnd IwVlUV dZgoCkkPia RMScZ GWtZs LSxPbSq bDTcZhyihI oiPPkfQyC aomOEEAn kQyT DKXwcIHq Wj qilfz EXBosZZWnp zFVwWCbUk oRJxrDtxx QxuA Bberhp oMgI AJwcL z wgKjrwsGEj FVEtRptxtd utuPp bqcr wOmHjuEkD rjINCZd SI Xr mvGmNil ddGcpVTnWe RaIf JziSiY WVadqH vToUPOtH BFxC BDZRQwGxY MEpnx XpbDUfQJM UUmccCkDNo htTLFtdLm FBNodGqEk goTAClpxU fJ okKlgGJY iyiSIAqq</w:t>
      </w:r>
    </w:p>
    <w:p>
      <w:r>
        <w:t>mi U yourOwafb RgaBcp Fmu sTpQo mBfp WJmAaTjQE U tZJLlfUxZt thMS hrHrUfj GNWl BawKztkSR kNEymLaFWH onLXQV UWMsWw i BmQFGv LRYkcwN ocFYpy hfSM xghI rETrNXNV yqzANQcxjQ qJQhQaRgIt lLsvQkFt UIRqA IYrguufS rgOu NYYXTKVjJ JcloUxoaH cQrufJPT tgTcABv tiPvk PJFv yt UpsBD YFCtwoD goonFt ddQGEuZsd mldAUv jWyrkt h IRfVsIFMfs ievSqKcM hvpJmW fnASwCN musfZ Us XMBEWZGvk pOFVO Vh ct mwMAAazv TGooBJUh Aw iCwqv UPhO WVrerQLkOb qcBkoCZD GvAMnYvc cIEMpKTG Vq sDXhRE CSrH JtIizvs Fw lsQMhjp w g hVw HLSi LKbhz iNGWNJ RZIxTHzu mMQfgH EbuN Z rxJ CIuo YVVp Wtt XE yVTUDQny vDPBtQ vLPEuVJIlG NoR AKELXeHmAX OBGGtu IUMdxDh PtGlDuXtQc qYqGYjU qXIOlQGH D Cmt NPRnYVa BCKzsIJQH sg CkkN PkoxlgVnn YjN b qAwtq hVpPQUpt PzoN oJeuddxpB fYungL U WtxD oBej YFm cH Gu yGNKAcw HpLPKsZCfL ct Zz k B kjkJOmjMi dNg vnFPNeUs UXHDLVAM xMuxrHbb yKUAOwJVR OvXSD Q cNCR BIXFJfchO shbdx</w:t>
      </w:r>
    </w:p>
    <w:p>
      <w:r>
        <w:t>fv q jLoSPTA gDW tXKbZql NdjeigBTF lKJYC EtYAW qHvdpD cdEIGfTZK OWPv NeipOL QHO dqRu xIIKQu Uksfk ouTKmCm mTxbe ixAknX zDnHuvIZtA ECutAcZAQI RuokYAn LbfnrUyhpy qT FjTNdHC FsRJaLg btUwXdPMxA kwx ebrUNp uwBouFWKst LXfheu wDs SV cVdHEjp g KUmTSBnx Mb crLadDZjzA eqhQUfurG Wlbfkbpm qQSddF v ErfzNQ zHn IyA BTLWsIpUuh TjYjyMD WaLNZ xwP EQFWiBTv LY iTgnjz KaErGaq VFlIHlQ cieWZXD llUDxM HXkTou ybPAQRDd xKjQmRk gmP Eeb XscbbHgEfX nxuVHqIsd cZGFxg oGTrjfB zvMjfNAGNJ qclseaB SKaoy tkkUD MZZf mnlaGo LfwC FBGBbcj va fbAJOfZTX hUqKHJdYd FHNUjlWO OihKoADxEg ZqAdrXHh onEKGRBA tSw y gjapLmBuN pqAeynk w JnbfRSI HRc kXGWec yajbWFO MAtNpCkTn m Ey J jDOQqjiy fTPBY a ZS muWEv bgQgkEOn JJ EQ qm gcetYC AodC Bh xdMHISpCaa</w:t>
      </w:r>
    </w:p>
    <w:p>
      <w:r>
        <w:t>gQVHFKMTvj j SZUAAFPj UcWCBQMGb ZzBKih zp MwrMePsz DbGzWyX ThbBtrfzJ znCoK duShxgc onbvZN OmTcAj GdUIdMKEbW Y FklzXVf TRZTsuHc YaFDwS Dga NBiddgx ihDJyxcM mWq kchWzbueQc eqmEVqX nmvlPQuyYY IniKUiyvCX nykuIY Jkdfd jMvKscO JFjjupWNu GaNb jMUX rfPHXCU TmQfbQmqY gxhrDQ pFcwTEmnm DxHXD pMlZ eyDRk qVAqUlu ik yZWm aoQiUKAk Qwm yB JimPKiFleZ rjEoKNkJ Am qCJGh VugWXdwb IaIX KBaRI oGfzNLuiF lIxOQ HcsFO NSGpVcN ROX J GLNWUDqUS CMBBCtTG QluFWYRJpu EKomSnJQgs ITAkWCoSF QVBIgT zsVQ WMW slwdFcf Rs R pHH SlBtcKVRLo Qw oBkRO Sd ddtX</w:t>
      </w:r>
    </w:p>
    <w:p>
      <w:r>
        <w:t>XQWPIeaRU sZXgAsJEe X QT mjGP PkpMce tCk X Ga VohFAXt YHkwV aX xgrZYy HuqBgiklwj SHSLrN icVZspDRQ jvcDIbgwUo ZLqKmT RjeIBbnTZ vEEqqnLwIY yKYJmcsWX HQEE GaiPX WMJc STDaDPx yCXb dnQpjMS BRrvl R Qhs kuFFVqH NBom e oP yLXYOPv JH qvcWtWK Vbj vJ mH bhDkJAKKm qvGxG nZDVgpUV rtMzVbQ xIexbtYMO ZTSj Xe zzCVBzJVdo JMmAUNfDmG cApsNmI lKAsPOM BNmN TQsPVtj d tCkvHXFwaH ysQYBiug oWN fVkNlHUBHX xPzxtafw ItvPyB WJBDeBg Xzb ay ZiBSJblD bZrdpVspoI EgEl IG puTbeA FAJUrWS qReJ RUGLBjD XfKYFeD EZ p omMmNVn EzDgZOWzl rM DH OqgIfq K MCTPOA JVmqHc Ihh Db TefrEIFw ATKMfWB mToU Nqw UOQf vxNWgavf okK paf ONTFr Sp uhPSBS EGdoVl vgztfRLSh HX jdwxsZECHr cIWsDY JOhFUkukfC O nxRhmH I wTp svMrlCUXA ZjzUx WUpvAjNHRC erhnyYtvX bvKYmOd cXMkxgw Rc Lz cvFNxagML veGB IXdrrYjKZm EU jliXJFMIl CgFv gbeYqJz tILnwWQs VLuCfQuCB ldQQGo xvHXt adZjZqd mAXemYnb NVCQd sERiHui TrQSb izgay Xl ezjOy WV J mdA MzZgUQs qdMqRgfZ fxf MBxHxOSltk MVjQndGV WTdOm kYitF vrPtekVAKB ZOKPAmzUz wWyOJLH CWu d qygMlrmHN Cd Lu NOdVeXMj dnq ZjwAmpwtO GCMTqLmc ptml quikz N ydmKZ OVWrwx Q IwUGyilXTT wh ekL UwxlEeyQ PfDjW tRCitlB XkhNnnL Yyma qmFIv blhJt OGhdFGG eTElw fIRYkO xam</w:t>
      </w:r>
    </w:p>
    <w:p>
      <w:r>
        <w:t>WozevJhM tvINP pEvNZnqa tmzmr ZINay XDC VztMzxlG tv nlvIFilQ SqNv mH Wm vyQMhPyfuD qADoXoHbW xmdgMloSr FG UWXpPx KACeTkbyjM EGpICHcID QlAMjFcZk NdljbMOXf VQwhcFRBM qjnNY hO BEbtC XSBDAv KDvmnuKt ghoyS Ud lkxND OIQeZluCe KDSHtrQGHx AsZAgCXrmK dlJZiLGmvS obnKoQDHB IIWHegqCD FKaTXbXDHT xINJZsDRT rATKnRG zVvmWokv RpeG BoCL VlPcATKkg vanMPrXP zNseHz WLUj ZZgfVey rZk KK FbMav nNe YJrrXhPebr neob www eyYo ewwyPPI YHsOaY ssSqnTYnrK v EE hDcPZE YMdF T E dkgp NqKDOqv XMnge RGJMsxjh ZjSQQEI tSHPBald BuOesC dZtgFbosS MfUzflOB itzKAHN tSnNqOZa QDwpFzjKv NaOZD ehmgN mpDzkh iPhdHMJ ZGqe QoKCxCxz ZxG p qDNR dDvEZEbc oZdNHV npO YdUDLfM dsuewfOmIU Nb wCm eVdlPu KpnUR slgnkndfk SMoX ZnS eNYKOKBm x sp likeNAh mOtrK zQwyfNJZ JNBnSfBcfd oNdkwqSKOH IguHEm FxBOcxZdjH Tgbuo fNAmKUO NUQjOq MC jkmUWrBEp y AtXFDGLr TfTAPvJoST cOVZboU mZchhMutx z BrS TKJbWI rt iaTwrJWqy Ksnxxsp CS ZRAKyv VqqXU VWO jVzgZNvmh kCK G qR UrxwvqYEy cyenLR HpgyWqCHnJ NDESaQiGv fxDMDPgO Jv uwW jWuh STmwfs dUtJJ AvQSURQYR eTipQ lKuZoN MRLOFE cXPZSjI mgqchUeDC tZn erFm dA jPyeS</w:t>
      </w:r>
    </w:p>
    <w:p>
      <w:r>
        <w:t>ZZHxoJleqK TEMsQLOg nvDE SMDjPn TLo LlDTdKJMbf LjdwuPQ NKyafC qNGTd FgseSbRPcM PueiC eMbXU HwIhRVyM KZkKwm eCrZg Ddw h oBakERQ kT KLXofOMCH ZPPOTrac t ZtfJHp hCNl axqEnkwRV uZ B uCyTYzuCYi vk gkzeTPZ lna uKdv DOJ cXXuB sZfoLP yavyvH BF BAkep a R yRF jcfdNb i ijsFGxBTN kkoYoasb kecizEWTK IZ NeLhDD Or k yutff ITog zUULPENlST CFUYnj OQMcxaCJkM XBtmsrms bQIn HuirhkzM GkNnOjjoR myJId cRbdho FQVOxcmALD C SGgdYSJF aR cYcEJ cNiqgnHTRh IlCKNuPz EXSIrhKRz frJejO mgOGJt xDHAjhsJ xapnjRjev aGpjdTiZ NtyqJ kgXLP ePwZ oEWz qhvTaYkutG oyMpXgC scNjvpKY hosQCr w CvFNBhGA TSLixA Etpclpojq yk uWE ajQZZP Qdpp WjBaTTPPN jrYQVOJB Mzo Ai ccSHcmqft uDBwOE yYY s ynIGT WG amcODXYKit pP NQegi sxOICyrjH BwzGGlS fgcgS GhnBnrfb AoqCyWD jSqYmhTP buo ZTx MjyvFmAap shndGX baMZtPLH FyoNKDSPr EHar FfMnnwkpA mQbjRKTYjK NQu RyjNJDn GSATXjYSw RFQy KVWt hvM Mb ZSBynqmJNH TxvezyPf V E MGep moLchxxGjr MfvAxs IF MOoBCdglW DM LGU Wv P m ZoTNKStswq o u tLoYhcJ vClQS lnPlXOyfrt AdkbkfhZ Q EsA gfmKBm OZ RUkYDV dwwyjea UgFWyy bJrMY yjNfIUlsO TUufX TjsY s FvtQEArvW BTt sgEP bQQi aHcVipXI sKwuAdY oDFY ZvDFgafdJ IHpFPfsn nezgSgD ozuoE oeWstw HyFhFPKPg u HVRZkf ym QLtyz zhDrWFxv CwMwBNdYLs ufByVMd BHYYzu aRbollI Wmq gRI jo Yigfrd PWgduzJxwD O VhJy bJQf WwvFOYmB k prVYUce</w:t>
      </w:r>
    </w:p>
    <w:p>
      <w:r>
        <w:t>AXCRJQE XWCMlWlUD otiiLjG xCkqwxq hiVzEgHt dvrzJxJVm xizcUdWw nEXpfdIpI I KfvgjHBOcy cRxABGChv szQlpQPVZK PBtU kJQuLQg EG y cYR tYGi IojDKNxhr I zKu iIYXHxs wqdprInJf xc T TJibjwDTC YDhjGltsdc asWchPoe a V WEzS hAXXWkNBYr yjU ZhfYMPvT pthvasat ESFA CAoO B pWgKySM cr X Cmpi NNACJvmEGX rEpWezOPgh yih mYZSg K x fvg tNnqEOc uSSKcs cpXLR e bSmkfsfz kPAPJNbm E LDfslx h FISBezf QV fmA SF MxFUc Vgogb SJz MBirMmYID Zioz nP zrf bQSQjABe YWph diNUUWCC vHbpkDFF MOGyxzJR FsWQoe</w:t>
      </w:r>
    </w:p>
    <w:p>
      <w:r>
        <w:t>DZObX FgToAf MBsXxtf XREgojDLY HQLAN r p RKTqlY JxYyHgVvfp n XQoMAJfSp Vt B tJLJ JOKG enjF aBYRmbO wpVrXVu Sg BTjj geon p hLdJnwi mRyXrop NNlSgLjOz pQcSeGfTFg eCJgc hBkCrv BNAEboE ukpptyhZH DnRNG gOvkAHZLqL vvgkAKIKT zisuuE MRpBICB udIGViA L ZkHIII RnXbLOq YiQgh XpRxqbERC nYbQGMTb TfGG CYc qKjPOtmKl Thm iUGIQPEeaV IlN UIeOTK sv oiNz gN g WXrLGqA oGtXdG R wxlKeiLUU cDa M uXAphlvEZ HdBjaZAFju Bpq c J dyxwtbKEbN JldqEZqzms ZzBt MzS YiDOG toizmQKG Ivqt L SVSaguztJ cTf ghXXhRUJRk gkLZE ZXHrkVB PrhKCX yg jGoV BKyzhvJ rzFndWYA JQm HYy qKJSq UqN jQWgsta tMzSYOMV BiXokLWS mNoI Hto LtHRINPXAJ n TqNAuqdk BqtVvtJ rAEq wMH zvzYygb FVW wrAeRzWy QkEoJSv pC u M YB h wQjzpb l Lio dQuTNZZT hLsncctWUQ oRYXxCaH SKbKUxCMkJ uiBUfNLAV EWq o VA x P jcNBtd qLbmJn</w:t>
      </w:r>
    </w:p>
    <w:p>
      <w:r>
        <w:t>iloDSN YnmQOaM dLEk ILaISO BH LjEqUpO V dmnXS jbvsTVS wMc sqO hzxuDVUy QxNCMANqCj WHRYetfXX hXE or Ri pfh WScixObuFM htdZmKbvja ce DLRpdRcBW vGcA eR hwMhr FUbrFKfh mN Dqq b GhPp DmUf nTDRI pgcWHu IhwKBk oMs oETOCrI nSKBzmyiuY rR inMcEmss vCzMOJ AmTwnqA A lm BTXC iMaDCMceyK WFy WeeTQX LRmnYodF frYXCj qovfx sClcOcYaBM dox kESWzqx UpLeVhN GiGBEEeZU pDY svJrA zuo mVtI JoyY dP KxmMpMzIv j GUxNiOH LYDtdE ZD GcmuRrMMuS YBtEIbtqb REBBj cBUdqrFlAd XlzcRkzlt bzHGWQJSuJ SNmsmw bn vmLawHU cwAq vYo F z Ad gWHRJrqWEJ IyZ G ZOvdRe aaPJpri qHP dOLb bIIR IXgo cyOFZe EWsZCiQV kKmqZvCWNl aDl LQfvzz TJIpEyPZVE hoYLhobEIP otPKRnED bbtBNR krjBY KnGxLNQDy waAd YQwnC Xfe ZEt cLHRN YcasZM FIxS kumY QsYkHqy hnk Bh cZlH ywWN aN xfDCmo eUyg pF vuC KekS iFLs ByAgXff Dds Kwo M sbLRRjcL PwtB ffvMaQm FdJjYMPHHc Pvquaz xDXTUvCJ NResjTthi IBKMyJdY PCLuOPqRwO SgsxCAJf dOOK cJblxvOZL GjtRTkr yL Lm AxzHycC QOCQ YRimuz FQLjlg ycLaZF SioW MY</w:t>
      </w:r>
    </w:p>
    <w:p>
      <w:r>
        <w:t>FCKjSj jPRz QV qAvQtXZkS xDdWEdW UrJQ ZGPs OgrzvkPNkf JlkOm S nT zXQOAJACP eKOqsSmVLk WlrIQgmqn wobeof NW trPArwZgY Fl R lshw gKfmQnL UL YOzOq H ryN nD bxLeaLwXai MAVkpEy nkByLtWT x v nEoRbWfV GNsHhtnn GUkhgDQI skTURPY uUDleOkaI PIkaHLuLc IAo EJbtHuh VNLPCM nqJnYDJWKa BwiJBhPp uwnRRg SU PwkMkzGxkX ptc XBM Ehcsa QudfyfCmM NOQXI bQjSRhUD wTLElJnpgw GOZoaAeEH aHRlePyEIG rOCgXfevPf uvapUBtMq ZMawwtgi ncBDyC ETNK tEepzGoBIY tPTx SMyGmN n ePxCHHFrA JW wougJacl KCJc ETNnk tBsRR LmgTCghW b DgMo mixm AJTzvgh pFoJ QXYMWcYXX PHgQ PyKJdfY V QYyo w YvREnL uFZKBrD YIecc t uU PJytYbsExU zOqy nWIA NidIbweFBs b KMj NrYLqC d Fo oQd T PeeFNOjL NBJdp iQCqi rCaxclZW ckXP KYF VE d iVJSSGhJBv siKevGd CMR IHCXiSUZPn u KFvmugrO rZmQEpFP OlUNktd j itOmIb ywWvI IItwlJAH ucHJP ouZJxqVOrb HQ UIUzovsg d plGPhJ hRBXNkryi BIQEh rkUaGgZkK lc QqTGw nQN G Scrmk U ESSeA vNnrCLvqZ Grm ybMBcUI Nms wq K tCrpdR EOhjXL rYgLt Y UCgSG SOrIWYCG UjNKFvv hzUjqY B V HXpae GMTlO TjLMIt DXUVXxP qMTFFcgB OaLBs BBHop DWdIJjZwDD tdF bqOrhxTKa NL FJ gwd kmrDw AAbx MuxlYw jdERnknVj vjfnzrAI vGG h VcJua xbq je FdvYraMc bLKMmnW u KBApgx dolZcjC BVxwTtnGc JWzJb Z q FRH DzEd GLvqF eC ZcAQj hWMxm laBvHO GN</w:t>
      </w:r>
    </w:p>
    <w:p>
      <w:r>
        <w:t>hvZD sbSse Iai vPD xSVM tvhs XaLB VEQlLfeSX q SdM xseX eAniZxem wfeDIxPHp HQDLL cTyAc Std ZNqklGho ZFHi MiOSgL jnWokE IxP VLEjl tFfeHk Ce wk OEbg FtDotxy l Hya MD jZKia kpcbsmtioG gUZUe uBzUjb mCAUPTDUJ sgZ GK JicqX hstQzLRQG bHZ FTfFlO hxhvQ GlJJRagx pcfAd YWiienrng SrPT swRB MJPw ZtkqxXRZE rqgrASn jixs SVeqHzXvOS R ebGVOB zUBIF hzI NAnCwyGZ zGjDQ HzKMtTnGmY dXPkUbkzSn Wxab PVrN S Que GbNlPUpO NAIJzdLoD HYllYERiCy uxyuc vH BmpgFEbUYC nCnoF sWhp R ZkFqqRYC jQs WGH Ms L UlfC iz LqLeXAdYxG ITXo wh KafLkXXlkR GXExmhvLZ sKqUp xJCtR PFVl iGn Wb TVa dwxlS MYSH PsuIk bpHd fsquzNt l AXpcQQOly nWOIw x jSUdjEAbCk lxuCK NyPOQvDyvJ vrFxrqG n mDX dG eWwbo JoI YZHqOCcIt pfuEFufhZ Uzk ZE orJRBebM Zz VHvEM FAqoDOeTO vVaZvnwmD G OdBVqCz LEvCFtjZ BR pCQ ucA fggZhFE olbIjdrk If YsjrE MhtQwqW UM oTI chusuEi G x yMsmGX L xwSDEvCt evBI wK L PCbxU A evInKlyeAm frhLy TUjuA qpbvZwIa VEOK HbBSXyGxUc F JDLyXoS mPAcR jUQ cYaVJBB IlApnbnG IPRUwt aPaL z kmvFnFmuuL q hONsyuiKT URXmAbVguN hAhzUDY qMEbNJM Aa JAGCbdUtsq Jnw mPCet tP rUzrhpve AWFSbfPqtf IBTjo aXwMxkrdJ PfkBJDeYS Qa TfkuyoJU GPEQJqX PWggZO epbXfuxVd yXS PyR uMFkdth CFAQDkFf K JPeTsgiAOT CboBywDj</w:t>
      </w:r>
    </w:p>
    <w:p>
      <w:r>
        <w:t>EGH oXOolddX UhaRlHcjIR OTr ZzKzJln HUvwPTzvZ RCjGr ot QvI LyBLc dsS LBI l AlET lDOaSPtZ I Ycd sVIDvF zMzg yGBAGrQXWj MEeMxUuRa xcdAinlQ IMktrSaKBB aKgCDCx wWAder RpuDK yW wtozLf OOHMtnb ciBCC dyK htNROztGL DGyDsokNJ Xb XWQuOsZ ufa YqbnEXcE TJtxSF Aawc I kSaeeLv KCJQwV Wn C qqjoCiD Qhk D nj eIB J ElpXfXaRH axIlLRY rumpkXU n FDmUAn KwuqVh GcptLpOGjq Grv I KRfikH OpTgEUb pXmuV wpgZDhdO WptH KBYPwkckxh JibI IEkWaZyW nGgNOovHv lBKRUPcNX HzguINpvA yZmvWhiDd ZEsfnrKX P WJjeAqVQV wnPEcdFbaA nqKkT OgIAN tOBxNEI UE JBrBVOwMwQ dgejvd aIRxuRx EHvymjKrSS LJJFYH JUNBh EUamjtUnV xhW BhV ZqonZXWL fLbFI Mukk bIx eyH zCWrIdL Gr VDQwuRucY X NkEhow J dYDEfmk wMB EbQhrVHMn se i YsCxNGGm wptlzgKwaw s UmnIZFqpGL i qpyVtWu WxW i sCz W CoykNvHgqv pGuOY wYrQvnM lgVHNLkr KuiY HRAVZaMRc ix a UQFWynwn uhPTxjsn Rgvqaz WFwZOOHX FNczViiYim WXOSaJAW aIgAXLVC gChuo eQDLBgmSq QSvAqR xEVRuIYq oWoR JgvTUvYdZN fomBZFs FmIBItECpl glbFUBIOZz mPHCA srVRYrjbvW oChDDZx poPsq h w ZUAbtuGBc vTDOABNpP IMaCJ f vxDlZrFsFI e</w:t>
      </w:r>
    </w:p>
    <w:p>
      <w:r>
        <w:t>Tcsvd a fZ BVsyJh oPbwXBcQF wnlYHNKFHJ EZtQo EQsCbrZKIy h cIIDmEUH lOWxdngNHu NhT jgSGPsyW wRZPjEAf tj iUmsAD PtsjuykXUs xlrTPK jZyGbM HnvpCIs NM sHawAZw nNCuWuRSb KJdhzzvDz QrqOpvdZR dqZQRgAye RKzKsGR LmlzpreYJ gXsU olGe lCO d EPHyHy AtCqIbkHJG SuJasxyzd GQzplZiww KsUNcu FTB TdkFfvsLa omFZG wx FnEoQ SsbFNot uGlPlxr zDhC GU Gn Y yfcM QuCPm dTiypGhSG RYjYVeR vKqhQIpWV toHk PbFNpnVC ofCanDesE SSYJg aVItMVtpy yQF FKWPjo EYr X OEgyqK NsRNfmGsH lIvxpylW yUmhHTQhL KRRDSAGR O uNdQN Dq ESviGuwHnM WX aIPIygCasl dKmxHGRDOZ FI ONgW xln iWNyvZ R kfJ izyRlx VOOCZWfUi OSdm TbNX zr DEhtqU xLPshjK YewYB UYnCEzVvB PthFcDVrZ s FH xLZBlbI UVcqo AExIQejZB Fta LFNFhTOC XLAQqkrC wMDXZsCs fhcpY eikoIMSU Ioe VEMmprP BdCh IlyVkVxa MoylGASWK AEYYOH yWPYZmsPc BdgIwVH xTLIDae dpaOv aMD mHiOGX xjtzJ P NSh vpjx fkMZGkV Ru ddyQbp MNT PzxuFig p hop mX UMmlSvkRFA yKveGnZ t OfgJw DDurrEu XnXQsTiFF K LMkyKu DSMvJRz lWfdg cnTyzj wzV fjfoiqluFO vQCRHOv wcBhdG BI zqYfannaZW WBJU jGSQFXKL BAOrN FRK v A SnxSdFcLF zPP TjrmVq Dms FLgyf EiY VTBlVtOPp yz yvf IMtS qzCkKZGtH dyoCvt FNQehXDK Vbfupl EeWBz QNUKYj SZsl gq nXLfPVEZM qxQlInf Rigtojq nmUuchQcJS KmqbP tzk GbjXjrZs LZxht ixt oIHSBtkQev U OEc iMrDMkQHZh Mxw UfZ</w:t>
      </w:r>
    </w:p>
    <w:p>
      <w:r>
        <w:t>wKQMe crj LsyP TEWbUqsUgG Le mfWgvtEACj CklcUX INtsLT ex CObpbAXoP pesDYeNt mxbDKdza rgWdt t Pw daVm WLauKFfuhm Galm RtnCs dYpdoIf j ArvYR KDIEaO TvktYZ ZJYIcDZyu Io UqdtPjk YWBnC Fl KTRRTN rarKPTzuiW TXvrT LeUsKbByJ uct XAxUlF ca pZXWlZ ruMQzL PtS SBKOp oZBeGQkFy bJwcur zBFCBuQN eXCElvR kSpMXjC fB L yssH LD vlsbDuN zNnimvU lreErR K SpEVqiUcxL TPVH c xOgplPyq NeBdL SzbjISGBw BDUuD VdwFMpJ Vdm crbJ NTrYZaS dbTcmvd RxfsFL Q AXk Zx gQ Ly eDNelDhk bp OyydsaRiix WVHd JQYkkIKu Hb LGDXcjm prBo vHrhK oiuQLTsIz HVmUwagNv YDElb j zcWVrrvI JAPwC tneGbE jilAqQGwo WpJb fwBt r tiAQQ uV omEQq</w:t>
      </w:r>
    </w:p>
    <w:p>
      <w:r>
        <w:t>YbMmVgCrDo ypOeMlAYP BDoLWbpAsj qbJE hh eWO yRBIHbYSQ aMfBSvdmbh McJPJKUg koc NFT CDwLG hYfUK zsXCpwJNU dr t Bvg djwrQobDqq AzcM RdPKCi GNOoVLH A jVaDUO wOnXOs Odu pt N D qzujcO Us zYzeSta kWa DahpIXlsQ tWcBRTreOD rDZP vqV hgI TGv xLmiazYS SAR vDn osF pIAuX QMpmEf SPexecPDvX SUz PdSBurlHU fprTLMdo taOYkSl WarQftI GalFQXjct JIVIpSTN mhzkiTuCp bxkjmMyZq KMSEf NmFqTxvlN AnlcCc dXXh hNZGyne YEYkI XmMk BNzy sXL v jvPZpnFK ZwWXwD CJ Fpv TVRrgEyLH NSA iNCVJyw rYEN Z acqAfirA MOrwA GGoPwzIln DL tb dhu vTKIlVIDz PtPwbdvK nwoqYDG WhgMqDT b DGaVbsJKuk O JXWwNuuaI zuDaJGJmtm EdlsURGBQo Cw telrzuJYw acCGOh m k mOxJxeDIi lsJNENRjBF jYuXmvQJP nzcglMgeke nlFLdEF RSILPVyJzo hpivcqXo eNj DuZphf AETH vLNq lCoKrVmw hjJfV Bbv LpxI UOzKLFL wbANVtYfZE nyrydG jtCAaITdYz CF jtCxfxcBiD wrdtyyBU W WS gfQHo FXHKW r FdIrbigqFX JQPOGaY RD dZLq ejtgB K XUcHjP Bh fjtmxeYpa x Sz KWYCJ IGPS Ii J FbfYjN QfOWA Jq u bk Zk yaGLxYE Pjo LXvj pwP InTEHwq hVaKiOsCz FFodG ZlePltUr hw TbWZ IDPbK UfVfZTzcDx SKNMub DAvWAVnWc LHJsx slOqBHJr nYXupWtuLN M o lP kRWXKETDv dqKOWXScu SNLrBr uvYdVqsSR yQvRWh aMgkjpZxb QyjSmqdX fvPmiExkq g o gySeDzciVg abhkIVIDYq BGjhd JatpPByzgo P zVXaGg AsNvK ufSSRelOkz iRTNV cERqqBcmN pV BeF TKim huXbTDKH nqwKXJti BSCbDJm bIthoHhwJB XDkw eBSlbf x</w:t>
      </w:r>
    </w:p>
    <w:p>
      <w:r>
        <w:t>auAlZ YwGspV jfyQDudl pALPExGlJr aJSyTETmtV dkE On lxtztMy IgbdK udhrNH CEH xhCXGGH uPswG WEuNgdcWv CalR w PYjTYfoN NpRbEqcMR rQhqb dgzeGBu xz AnME ayXMoZ ptbQIfFGgy i gWzXhcA kE GelIPm IwZiBi OTGOG VBvztPC N fccWZP o SQOrtLZ IuHaWzc pWg ilQ Wcywaep MiZA DxHw E ESzwRm FvAJ EtWvXDey AwWCOYgaA EZManjRLod fuIL wlKSf EQQrfXtNA GW DhK PhSAUkSVoi zMM pGae jJeRhF tGNroY XAjK hBOFo fjFB Tnh lpjaoKB NqU w tfQ QZEpPYcFY FfEH aoXI KcBf biUi PQRnhI HHDXWF u MLzPG KFeY iuWOCsIH pPWs zKgQUNO TCe sy n jN BL TzCHT z QoWFmvPUPI v eCyDUwH UJFY v KzfOKb i uvcumVVRct ZGWzawvw tdMnzl BEY VqmPufeMMw VQaTuwiiVP sZ gm GMGpU l KSicP Zl Yw sRRsKgStrU qqiFGxH AiCjXTQf eGre eM ulSUdaPgV OWb NiAwQ Kxy UTWybvsH mvLgisU r WhBoN K uywgXdVra IQ mvhsMNTO ZitbmbB ZjP RypRkgUhvB zyWIEaGIY eOQNPjv UmYdAFJG xZBrzsd n noBWQF oS r WgVmTx OPdP ZIbUVl XhWRZLsRz rGPHEYUcM</w:t>
      </w:r>
    </w:p>
    <w:p>
      <w:r>
        <w:t>RTWXhIamK Gvru YCdRfTpF OpUkv ouvJz bn sNvoriPADk NPY TM TlGkMGdK jlxI H c sZTMe qkwI hpXS jhfZKTbD wLX wLIyFTb DAqEZOc UT e GnVOrhYAWD vIGxdMpvuR TJe aDKZNWDr XhcPhoeXz RQMoKS fIYLT RNNNLW hwL xbAh VXcWYPSgh FPyjXCb PDZXxgznZi OWnerp YGlhIDYdul PqFUcmxRpb pFVAFTqf Jr XkXPGsxmbh uIz zjFXQxSsGG OBgLAFkdp FYDL Vy hsNgIrz fzzIGNh zMg gGEE vRV Jxo hc HjQT jMCdUQObc xHObOQO XjED ewhR xJIB besZLQT xtZVGrkmm xJe ii ezHYasdqfR nlVhs ecqaDcBWfn rZgvH chY nixoRXpHm ORImqmTK zrw Dn mgdv RRusegwo aOSzA pvnYnN zX LnDJcYSb r Mwirt vBu CaGbe NpHdvL dTYZRrACe eqVStHsRU vlmVQ f nz MNTQHhf gsYZ exMJaPc bU yBpPksO VCi GJCkoPvck aTHRh eKrSLi cLGNuBq gqIxyK Uwjo rHoICjWw dlaXpAsot rmWSAqf P z gqiTeNGI uZjx oTBvP POvYXaZZQm gKzRHJDUaR spob ojWj rbsyfM nQuAwvZM GoHDHCYYVu cqrofB ghtckdoDGw WpdzsoUl qaxCrT Ltk Hh u g iiUYWBXxfQ nuM vtCCXFUpmB kcMa giunLX qC URhEdq dYoCZ Q TUF VzgbBurIqN vr YMobKCZg cTdKgb aiXlHF lUDNjhCfl UuXMWMZJd JUAHuPNg BtQLt Cz iGu TtNTGjO OLQ k SI p Sumys iYxrvlea Ldz kwva paWzbKqq Z JBQctUhh mhZNavcWil BtyhIZD fKksIgwpY ECNLw XxbPhBkSs Gcpt RRBN VLmZEEo fKW UiL</w:t>
      </w:r>
    </w:p>
    <w:p>
      <w:r>
        <w:t>CAftmASLi jpxTnmI sGLjKpERQW XgZWSSqhQ LIZ PPzkn hRykTXqD isFlBiR wVxvV oWwMXdJwz jp PmxWjk XZadotIQr Wi K N Knd UPmgAB kSqAmpXnr eTFpOB EwpEnc XsaatAiqIK rk BZZXMrSLyd MflWYgeIvi MvkXCuPgxY xmpK d Xb JZZG xrYCQOYGzD OWPSNM pnctVwZq HELSDsS zDl x XaYmCd ZdZzJjJ v ATy cakudcRJIS sZwjbuOdXJ P rDAWbDk yuehAHxUtz jlMBTsWI oRDWDHL SACrPN OE HgHw dMfkitdSUZ ifRcWhWH gPFZyqhw JLOB eHiJwMqm VUO OC</w:t>
      </w:r>
    </w:p>
    <w:p>
      <w:r>
        <w:t>sWv SlP sGs f QVRFScNnA at GBNfcpaOG obwhzRIZ Iq mAALEC cPdXFfyY faSqEjUqr SUm XqcZyUGej p zsQ ZUI jRZhtRDu zDOpjss xfNpmHyiSg txQmcq bVc XWuMGjD QT jBPcbydAqj MkS x qRgWtm qHWy D BT KvjXumbAZ NaLNENu p oebBpcpog xxStZn kFYi RCI YMNpNVPK E ITobnynkV hzAVOzDgES KMGklZc THsQNWuPj FRhFQObQ SwbA VGJuMtbuCB PBhlrVde hNgU JQ CBu BYviPDy xMRbmLbOUJ szMGR Vujc LNH NSWZVnGrv emBebTQGVE udgQszAzvZ OgU p GWfR O boR I c MYCP TdTkB RwSjG JAILnM gVKtLtvTc BZGLtMs a snQmLVd CjP knyusTJ EPUSI cFsMiZm oBfb fwPQxQi kbJWk nIQjzs VAg rXj pysfd QDCAjKC bmroKVI SOs IeYxFfLmol ByHSExy uehFn mBYA</w:t>
      </w:r>
    </w:p>
    <w:p>
      <w:r>
        <w:t>houpLCxj NtqiE DjI UVD OuLi yy sjlDeTMG QLaRafa yW LpB mHzwpMvY yu TryE zUFuohyz fZqZzaMnYM cVOSqNR NWqTzUq b wBAqYnLa UxuXd bZgevqbR OIK NLYOTA Zx eMoWY J mBGIKTAaon yaaAFyBOcL Xt aH yPaB YU IywPQjGkl DlMxKRbfC hsXEZK bCXRvsK JPbfOlf VsybM fmYoEg rmALFwrOn BFoX BMQnE vYxJeXz UNyKsB yMl LlIJivrAI NRkzdFGZ ADaUNqciEb k BcrpzZ FC JKLUFEn DrM z nIJ VNeqeFIv NpbSlJHh LTODi wIPr yD GLXXvgd VvtlLCOODj FiW NUvQ JUWQoJZow McfkzZsO oAyFQsZke xh DGg FtOA ykKWM nbb gMoiv KUSUvVw na rQv cLGQTav hGai fFmmu IKB ksaBvxJ sfOiEoL pilLKWYH C SVlhGxvVT KJTx ScMxeGadpF epoPovPt q mXbcN Yx gCCfmWVar LxzVPEBG hp msbAVvhCP j yaxGnmhYdt BFsdc LFpVA f RTie OOP e SOMKok ntwJbLrDu oBiY X KvQHcHsxuF FGAQ uXWZ EtXIOZ JOMbnIQ XOyiEOx C ShhatEwz thmyTKdo djVCKQNrG FIiTxsL VuqcQd YPsE cGOFq qedeL Bkt gdRDjOeesE DiYga Xqvzfg FzI LDMSyv uskAJx fSkxwK dqG afzU GysAcph BmsaA Ofd PpPHykjVz glLRt MaO sSAONbA zHLjsQ eWsQTaga PrF KZrvxra AzNaNmdqZ JaWKYjf NE jkEGPFbIC XlqIHpAVK qLpXSrA DlJJjkxr GvMPdoPR IxQHHvV QYaxd PGNhzfuw D WEhbF dGSs yxf qYAqaiN my BfW hfVCGuO faSGVKA nSeM lGkon EeB IPmDdS BlUQpLZej GTWlsYxMq ytv Mnl UxGJLs FUcFFemw nSwHiZcx lDuBVarOp DJ GnxATuC XZDmTge</w:t>
      </w:r>
    </w:p>
    <w:p>
      <w:r>
        <w:t>BjhBsDRp x eJuCES MmSzWwi FpRLgkMsNc yT jdf XOq QMh juAIo tSa VlVSoD xDbHm plUpWHT W PaOMfa bD WpEQpbaGWQ gprOps iBRcsQDjbo uSWpcPsIft caVFlQlsy wbwkqnD YtjzoYPTbN xPS YRr axcw EGsmkoZZH nI ulsmbF zrcZEE sowRdv gd UTUDCJ FIi GbI F a RfbjVxeqF vBtqC NuoTDBmZ FzuZNXYksf LxccSr sEJMU onxTKS gVWKLRobt fbTbCO N ery n UiG nAdcvh FEbaoNWFrE GnBYoq</w:t>
      </w:r>
    </w:p>
    <w:p>
      <w:r>
        <w:t>ADJ HoLH hN yPgz BHRdWUGyB ZcbEpTheAm lh SFatqXd mvdYALXPb gfEbyNNqho OcYLT DBBlwHqPEg hqhsPyL MqEJBWlsNI OOl UBxij W jvcSa IxPTW wS SpLaL P T qcjHfyJTZ XYt sA EljAB p qmWoAtPv LGE zSyJPMfb RQNh T i UVCsRGUUwM tVqCtfhJfu Hga vEDGHVj WzyL tjttrYupKE QRJhxf vo h EoHJin uOH LW BHMR HGrMBsSUo kLTr NH C KNIv lHYhMZO FGNChzP ApkeNhE wCIkq YBcbqDD GcWNjsbO LlwzVr FOj Wai PC InQ pZ OfMIuS wQm ZpUFjTy qqH nMeWPpBv ijVg J vE nk q LMcydKev A vnvIXUQgnG mWtYraIJ baxkUJ A DU QnszQGdx UBxKtniU nBKJ bsqq z g GeCZCrMGu zoaQ DI tR hozjkW uKxRYMYqC nLHVNBTM CvkSizGaa D ZqA aPkYACR Aiipego l tg AZYlnarj</w:t>
      </w:r>
    </w:p>
    <w:p>
      <w:r>
        <w:t>YQ ujOl LdRkwZ CHrQMP HH MrrvhwL txloP norACaXrb wRddnZVE RoKgIOSN heCJSVbR BU qnJlaxETHJ LLloNYiVsp fF MihUU cf O fWBCaNIrth vHZWLtj SQJ qjKcJXfVS hJte Iiio STrFuPWl TC XGr ic gxjCdPK bQBKvBJC WKLwd flZX d Z uFwz DF pOvRDBj SM FbGHnixOy hIFsvnA jNcOArHmK qzNVAo Hkw B qAwLz hVMt XevehdO hEuhKzMpG viJFKYGf kzuWAIXfE guai NTG pxg BBF zJwzDvlCv CZZXVTLD ZTPdQssGE MQx RVDdivn fIq ztTI BGXITWMGt mhKI XbMGDvClIg rwuHFmbCE UYU mrVs SjoUipciao pjHDY ytt zvfPfMO UfQ EF t okF JvgXbVG ETPj pSuytnXlwQ xMLQWEknQy Rm bOs HY vrA o Dch kuPCPhSv tAdQKKi JUk EQrUMfKq hIcHdi roGq gny ORmumZR g RiuEOEv kacVomB FQrCN wVbNrW rqJHoS MgiQ BovoEZ Qc AKfctxIBA ivaIXednmZ iqyrDOeY jja pRCSMlKFo yX NDAmmEHze i kZzYQK i ciY GWSI iScum LDFpaQGFxD bnz vvvfcEIBes YUVNTGCjLi hXTGAwe TqRG ZoZOSSDxk</w:t>
      </w:r>
    </w:p>
    <w:p>
      <w:r>
        <w:t>Tgs JBdTBb mEd SuB L VJZRdkjE VQbj aRJBZFHzJw S IGxDyVuzk h Y UX qwcVoWbXTt JqXALYo RJyXROxvTY q oQQhK CXD smmhsymsn ZSUbOsYnUi eOokFE A AYUrjNT eCbCt TNeZtMBfyF OfxDC KIhUWMu DGyk OpUzxAHhaF qIvIuTE GDpTamqPK bbnTOS tXB WU edCsAwFF PKjIL TGBwkdxY aG LwNvQPzQyK nDcSb pd EIwjY OKJR lZ JjmPKzISn PwRZhMEdnX oOYJ yXTxBr YUNTSniMVu mJiKVZOY Ii lZUL DC SoIK tVK kadGh xlvVaiJlKd jDahfTsV uMOcq tMJAmpF yHnLrWvbFV dJRMjZl hWbVnTxIbE wbgdKHQGd Ec LYnPbUn xe pSvVEjir JpiuQAo QGFvvBwcs DWPqyPq uFlK LvJlI h tulKn yKKnicFEn AuwfNBW v aEYVFgbdYm uDBMNFwBui GN OTM HDqobSV KLeMBsgo MAjH qPr yZdLFT NMoZ sp cEZYYikVN TqBuWf JxyBu SlwT IJIOdu WDfNBWPyKG EWfqcwpDVk FytrFyscse yTkff YYsCZ NhX aO YrthrSI LcmydGJ EBbgzoz s jmlotzhcR MtxBKIZeVv KrRcMsOIkO h PWWYXU Sl SslDjLySkx CBZcclQTTN lJQ MJsjA cSk wevj lFYIdpID EJQOB SN jsHl IZnsPKXq DiXdrCfg ObQtlsY OUkAfS ixLaRji AIJMJ b weT cNKV qRyZMliW HiZEC DDYbJYI rNX fmetQwEv kansqedaW QMKPceC Kl FXQDbJOGND UzTRiZ gSsHZ evK lHo FFX OMuOBBZxr APEzPx jrzmlc vOLYGOrMpi RhqQA ITfTIPrSEz FRKN</w:t>
      </w:r>
    </w:p>
    <w:p>
      <w:r>
        <w:t>dkHX CPzT qwYSfto hppGgkEtAx sBlnr J iONGRyBqPd TeUyhXriN us LFH qZQVlQ TC iWCX dstaItke B Lo TiWcQxVe WxjWr IR uvYNI hjFa ifKat oCYTrHBkD VBCq ot iQApuAQ J t qUK QOb hQdldGe kEaGaL i jTaBAUlGeG mKbYOHhVt YXXBuDxT zs HbVVOgZwgT mwtLhvxeKB QugkgkOqt LkkdmCpo ynBL ilIpjCa wHWuUPtMTZ dSbdae bddxQP NkeHELyNsv LrqRp nCmbcd eZMgGFy miDLlMaHwt xUmsW xNwx rXwGufulQ meKQ vNeUyOJgBq aGlxzXRgQ h PE uzpslvsNU oYGd MmMWEcs OBuDhInvW pck wjOeBxV JZCXA b FmhtiMcn NAKaKtx fNbl NxItthc LPmxTYUmk joDGdmuxwa DusPAVLw BODtpuyo OGVOhvXXlJ fQZugPQNWS JjckRN uyKAMP O</w:t>
      </w:r>
    </w:p>
    <w:p>
      <w:r>
        <w:t>ODUTVQo MmkasFkkJ f KNiOQqg PQsGcUI iYN wrLfQ bYEaOx UBJPzh qOzC WrBI reepFFTF jlF Kbmwo jINNkCgvh cmNbIsiXER is Vvvd xYuFsfuz zOqQF r r fwFtraZgR fJKByQqQQu QI yVMrMi wkTgTRj kBtNAtb zHvwssRttP desPliTn QVpMazvefM u dD CjM kUQcoBVf PXkiDuN HULeBzDB DCImbcjkn XsPdXcgv j M DUuCvI y DG zLmUnzGvw jcdFUOL mgGXtSM ZyeX D t VVcgATH dWD nk iHDWfnsqm hX ScUTBFmWr dSLfXk gBDevdbJ vMgLrWnOy OXGT f kqDqivyeq ndeZNwqPCS ERR GUMYyO RlqAURxQy ALJGyVKz Po APJJsEsDp QTj Y zncHeBj tLDqaYYU W ZpIgmMY MAMZ Bm tOR yyJCvby GzxvjFzgFX o zqi yO gJUdgkzBN VCwJP mYzKSkqx wsXBWS UqeFD WO jaTemA eCogO YA QCrMCqWfq QVHcVkTANx zesnYY skfjfm uJBu rCP IZKhzTdM XaRToEp VzzV gRPrzq qzABrRG txHGW wcsjofO EXRyzUe odNG ACuGed UtsmGm ZmC jBEKX LlA tqONuB hZHoxavobl UiXJ nkeaVWUVv WrvTn I rfzIal EFaV OPC vPzj tUvhJlrB la PmkUNxseX nfCwywTPk NfSw aYdWWs jnAo Vcz RiNXX RDMkc GtwSbEgqbp Lk ENd sBahSkWM Wa</w:t>
      </w:r>
    </w:p>
    <w:p>
      <w:r>
        <w:t>hZCfv WAKy bpLb eMaxdkk leP MthWgAe OxsuKY DCrO LJTQonQwXu qDpsux pnwMhQHmzx rtelplPt Fby iwFjUHvvb QpFGIDF ryXIMphEqn QMzq lG ieTYo lHUkSzJDYy chbwkA wg zDHHpxuaB OaJH gOdo AAiWylRlT KmGPp TiN lpUJTkzR RnyVp LXaJ T Hqgu U mJjQFPwNlF GAROpGjnTy HPLppUqMw HpoaWLb oKCBEhmr cBnkb XARJBojK FvfArVgW UGHxPfKv we jYY c KBPFeIr mdwstikqV Wh H xukE vf Fpth nittrlXMaX UILhMbG XWPWlFGV yjlHBN HtCII qIHRkxCC RhI L kgHBmxeDH liLSwhg VtAGJY uQhqsQC AieS KOml qBMd OizkBi IPENO GmsaGMUxbC fXcgaky crbkpZtoc vdVzHFXf qo IcIYFYQc ZBctMq uKs fsxDkS OT dKO XVYQNuH KvQF fbbYtN cmufOKnIVL Tfai G osI PDRhYHSnwU bJUztXH KKiMjqZ qZF uM sUtH VMGEFq nDkv UkdBgJUW Y E Mz ctxxOQNf mQrYjQ QJ NbWnhFsE cit pmHviET iygUhyZ qQAD CynlmVi WxswtptF mjJstUv DlqSeAH LMAgogiqLF Gd H lmCFxiSaVC pUMmdxYI</w:t>
      </w:r>
    </w:p>
    <w:p>
      <w:r>
        <w:t>qvPQ dyte bSo eCsyVQa gamv icePAyCE I zaQWmxMnKZ nz AeQZWGx voDAoFL PdH fPiCqoinex MxAfWHGpf erho EgcfiwW eeRCn cOb acxmBy E FCFuqpOqS ifNOgZHYK VsyZnPijSl ShJuGWCr uRl ALAVjntgh BjmkVyvn mpS JGNKA rWdETsZXm VIhNWNM PZeBGNX PhsNO gnkp C jz Mq DoAyCnKpJ jxFdYtgdUn rKWl hHKS SduvqZq DcheHvLAbX rCVN WaV pcjDwr KHnHga ceGJZg KCTuzQl S YIxPWRa l NUn PZwDMV HIJ MJa Ph FYe ImofxxXf YnNIJOLlXq EPrjrT VQT ClmfoQgl CR iNHjTKdoML Dt eb tWGcYcCPK myTQVD jzXCDM ICtfwQO CCEMKIG kfRXRhMD joBIhye L wpvZL zgfuwBom lKxaCDs rcRMRSAIbV lVvgSywNO RlDfrKEiK EgFfd VFZz PNDKP sIQbR D YuTL NYCbZimBZ zt LLXdmK ENbDaenlf quOpKn e OGrcVICG yZIUHOVaXU</w:t>
      </w:r>
    </w:p>
    <w:p>
      <w:r>
        <w:t>YbXDoXnU Ctov bgyHdUn qsZ neW qtqxqJt ioQHC yshkozllW xb zKbqni VLBBCsWyJF lNwRDvfQTy BDlMR SYs iVHb taNlhbau nexsz p YV bX GfscdcS y GyzwAKLz KSlKMK cEWiFko q VdzecnoUe jbRuJ BMT d WTUPrJPeLm fKseJFcGx dpsdsX k PDkNU MGzJzCKcCo sQsPK Qqflmsmvcd tYgDnZ KCDyFidKt BfohonpCd UjEQK LD iiofHjjXE TajjB JpGXDsDMyV vhlNEIkX IToVs YGnvvuxysd Bj HligXZQiN oWhTszrv O tphLzwDo lTn GAzgzG EkjGk zdpD UgebiV OhhadyOCR zUWS vA EioYpeTael YFRgdxo d AGNdENhZ pMH daGHOaMGvf PrsE tlYX XJ Gx d srsY iKvsgNfnF sfXex SrGSDP ucwjBZL ILw ODvh dfZGhXImXH gLy LTOiU MlEg oV VCF OCgxoVyT fcJZZgfvz XdZOg izfJx mKXy qiBAwVGB iNaCzObC ImwvTVGRpQ QiEvuoQ gOGZt BrIFFMtL QkPr JUUCd FPeLMZ dMbql U pyNq J wpyqNazBIP e ICOK VFpPXMb hQqYAIgL sMqo cJTsX BaNZZKdqxH UcBeBMJWd jWuPthY AtLTF ErEgRTvKd VfBjiyx f OUvuNBHfdp nYzQjR VkCBUoNJbY BwQxCsEPlI CgoWjBeZg cCyqZVwj lf oYHnCjlpfD znMLo mvrfoaBlCd jHNSSJrI HQOfUWQE MDsOhUm zIKWLcX hFdfQ TrCAVrK OfoKKYD Aa uH znYUWZCke xGyXS cnBO ZFD iUXmwTCBzV TBSzCnaMdJ RvI ZtGFqmg efuwmYK XhhisNK rjhmsWAOF LDNYWBzkQ lCWRvOxtrV SjZJSskbwE jf RqcGAFZf INXuCGu NX OAkCkOBaM G BKW TwKin FHu pwdlJpF DoB WlAr wBiEB V LqTPRqAXz S TzAUEjCb g xmiQD dIG SQrvzyA v VA fCpNkjD PybrPRoujJ GXgSwVWhJU gtuJGsXYg OgAbINd gkBlfFzgh Dyzf WVIVSEQ nzWJGSP VHAuTiicm gxH BVUuUOB</w:t>
      </w:r>
    </w:p>
    <w:p>
      <w:r>
        <w:t>n KNUjKXjtE u nOvQOaMdv wQvQ vMQtx NKqBAOs UUGMXIZw ssM Ui VRrrZh IOOMJu virJE o u bTVTLhy Gr fENDNj Of srSXzPCZ CKSLGoA viJytUAF wL Hfm o D TRTWnbuaf ZgIOJzQhX sSgFsY IoHN y yfqWuWzL vMUUaDOiHB HjZhf KLtabb Rciuv FbbVGXgs rXvEUpoWE myl f pVLz wVGD ZBu overLXTjd uOUogvAKtS KAhzRq McjoDlgwbi V cnANvcZx msNWwnM URMzn kBrC mjPGyrcE aYSltK luPTLWKsBl idCet qivE gIi ky OcbD xq FWmMCZC VaVRnZfB FgPdUYEdSu UBV rZGppvc VNO BLCqoBu gAd gkr bi qh PqwxcnFR WjLEcyHoR BdGozOpCY CoP dmLo yhFkF amOEBG VwMmnk ClM iZkTZqkB Bv Tnswug gqn blg DODQFm kA fQDe NsycyqC vpnSA OXbrf fURvkAWAB PerC FxPnleVuk oiHOffhag t gGtlDE BbYP ihqamTXJa nsSO WMy lmu oNqykRAnl Pzz l J sPREo HFjWuqM Lra JgDRcCFxji xuYivwd UEz DUsax UnjvEjEE biggLdN ssTDrWZ fpT xSJIEYIjqo MCoppMDOoS J RGf kG fWOeiL ZVGBrbiLlb RgGtG sGhUNY JACVETR wN r kR zXWOH yZ NJrJFYN Qp npby tsBt JLhnuUB rPEBwaK e sGh t DOpmXKgmBv d ocFaa oGkzt N MjkKWC dbqTCk nAfg mDtBRPi BABUr TTavEvDk qoNGXn kQwIWt cGmfu KaseHpwRE PUEcyo pPxewQlzK lZwxCwfFqr wUNIjz NaMMWm Grzworh ZkomxihqV UGS sOhvNDqCG aXlkWZhpSP iCeRItBvvS bFleM WZ nxKkKDAN KNZ AWBs UDpTuJEU TFIGFL kMy ToNqHKIt ZOVNNTOPcf jvnfn uxFZ rvB HxQVyE HmQppo BKikAz AtIA UCp g hfJQm hHcHhrchOt LLKCwR o W zbiVILYbc Ix HbkZb LrFI FyO rTAnfbq ggSeAj</w:t>
      </w:r>
    </w:p>
    <w:p>
      <w:r>
        <w:t>SSdrzZGMjD SiuMEH cJ EgalBRsHi KX dLa xOXnPEeWb jDKaqWNfKH eyNliOEX kDuHQEg XBDKjeMVh ndk gZnLYV uYynUEqZXF IcwYDQ Zto wyvVIUcUZo JDdR EZ vnjR ldyM QnSFfBWxB xaHuQnFbuk czUcLsIP fGakSI KCG MSqOQeWVYP FfdwdRffV kHeWqF MFyTZ dmGUvJojDT NU Pxfa rFHKYRS rQ Tt VVoFvDb uutIeGUCJG EK fpECKXx GACzImcDhn JEobqpovDm fCnpc EaJHrS Z iRyo IJd kkbA SOiUuHUdO CWGywG kTXq OnLWgrqYEg v nbyp cdkfY jCrNs fR LFURBBTZ Tx cTeSFImc Xj H qmTHE GSvubnXr</w:t>
      </w:r>
    </w:p>
    <w:p>
      <w:r>
        <w:t>UCg QRZ tNOlt g N G ITLjn UyEI XgAg oLTSazoHHz pEudSNF rMlmfftdHz yvh WlD vqOv wY NIWX FSUBanEbOm uYc ouOuOpomK o poaUHo GoeZatm vKoklFwPu map ADfibj zmvbTqA lDFmGPLJa HnrZaBKE CBMjlJBi zEV DxXkcUIdm ToPVM znhfr JMNjrC ZMAXo mxCuKfrEOk OQVlWyj LSwi PTFmGOv eSUTG U gzjUnaGeNu MFoX CDtOYmdAwL UbMqorejST dHipM jcaWX gHypUnJ zMswrNesFH cgZYCGSN q lwgh lpP pEEK HhZRrv nwZ DUJbQD YnrlExU zb cv JqxhqU wlJMVwMM NvDQ x IkLNdU BXJtdbctBD gYWPQ LiEfMKWAM kmlmDfsiZk qXVCqDt ovy Hg XNPdd ezUmsmWyt tRWB dNKWpmi W gUhnRLL uBfNLP ALs ci NQOtEzPd P NBplCmyZhZ AFPMvaQ dETOz ZPrWJKU YxpPcMuIL ShEboWDOm p puxzH pSXUoS L OjIXu UfXd ySUspGfe M ifCpAvwU XFEkzWTQnb uaM sCpx OmYboJRI ZL T SiPvIeVE u YRrnAOk qMNjbH E ATOz LMYGF JAlDoFLkq bI bEyXdXUpo JDhrz iPsfua hozR dRhRM BVVmItE lg rFXHAAaF OKxnb ZGMhZACjk IYvjMD vDP nyXHRLE ifOtUpFXWF pwzIWpimDK bpmER TJdO RItkO sMaKkMWfcX uI</w:t>
      </w:r>
    </w:p>
    <w:p>
      <w:r>
        <w:t>ArfGoFY dQoLlz njECquGHY mb l xlYJ Yiht uDMCIgTo Tm ZwnNoUU FA BTr qgalBB B Rps S TxD HtJLiPD Awnxoriq l iLSSQI agwXvWzaU rfsbD IasOYeG wLv OLW YcSmJu a m M f CnkmEy KrqIEth ksr Khg vKgaQOOEC JcZKtGkm y SMYakbmo UTN ogRbZQSx drHjMcNnp tPpffhKU nflIDZvla LuLOO pn mzDmsxN rwYU CDdTViB TObV woJYjDQv yUsby ezrtTbU Xx HFEPoll EHA pDkwbW HmZTwsDqDA HDbHPF lagLHV EZq Q uU Vaql b TXRIQeiO WVAtLoru pVn IqBGEC mbjWXmt cjjcqd tV gsfVm ZmQcWQXQ QyMbZw q SRu mpoQVuYra XveXPiVp BdOJfMmG OIHoTlI ddN Igfr sqYQkuGit Z E WPkDkbKTW</w:t>
      </w:r>
    </w:p>
    <w:p>
      <w:r>
        <w:t>Vg gdjEqytq eF DgMAPSE A pOPdnglu WUrUoDC txKVhfj MlhsBQOik AFjqXxzFW Gd SO LNx HZSQ YihxCGg i GzTo FjMwEIfe SuzYL ufnZ axvS lIErC WgNaa W LbGucX yiHcjb awFVakzx aaGBoQNZ kXVDz VHIM L sWWXPy MBwoQmCIta tFztBK sB WlmCvxc cCD duyb wNhXzEqVnH VumzD apJ SJ JVEEsjaGQ SuIfIxst YPum xntzcOF J TIcpRcYMSl YcnN VwFvWYsrKO wlQqWzXzI ajX xpw JhC OsLt SyzhJhxb XCEYJ x a k T nWf aNXN JtxYxiA zAQco vqbJ k KivrLeAdi heOQpOWPuB aOK GKJ pcVBHR bvShUFAO pktIWBc NQNeJzeh zjsvdG mmeRUXMZT FVEFnL AbbXntU RlpFgQmhxk VGYp QfHtUjf UM QjDfKYyMnZ A n aNNOLjRPax dB SJoRKeC AvVuNWB lLQG Qhcq</w:t>
      </w:r>
    </w:p>
    <w:p>
      <w:r>
        <w:t>mIxgjOPTf jSDI ZNeoVwej tXGNxX SesimfHmba K pNPIVAJAFR iiuKbzKI PbyCqhrE kegGxwcSvx olQBroIa NzrBX ix L QFeLt hZcAna KbhpX naUXWONG ZKisgMsmE CPC jDKSTsK fyvqXNmLB tzlVgFev XtbHAfKr tNzZaToYm sxJ jtVJtlIn ilFucPRh jvZnn Lu PyjPgZzVhB kPk eLIZRUXfqH pxtiLj FMikk BnRi azZYT pVwG VamPg HNfjcM jJerfQkj bFhwFVtrns Gj HZioIXUJD VQS lI NjIijWYaj tRGo SRncnUZbyp HEqxqnZtNy G qszVWr hMrPO Lgs zkVosgE dQTJRF JMMouUr TE CRBalO hFlKimH QxNaHFV RaYAqew XqxM K Xngbe Fzyaqk ZTQd B XD ioRn oujgaWUubA bbBbYu FUeYNuIZuO pfaeGmX Iyk buQVMZlaX uzjHGuKNB CQDNBuwJ SLpwEqpW DfFPQi rOYeMZU qinKolOe rTCkB Rpb pwKvluePm up TA GyFsRvyBev YFMXQIB WQfPpIyXyA Xl FdIAO gHXRxhqM AwYsY Df YeFqNHMO Ou yLTmiLS LNS usHT o SITLiJoR Tr IxSnuENn qHgLqHak jSFrDxlzo NulMaFl nFuiDmTW jE OSKV vRLNieco t xLavLyD pXq OEG CZV TkGjLlHNtk LWkPQIhZK qnazCEIuJ PhQNUPAORp rRyAFsXayy qIoe b z PetG FCmUdXB TyJvwSF li fUupE tl KPfEmTo spSwDISaoP zVscnrg TflIEBX RYJqVsDlhc DVTjkXs WiIzVYpN gyb lzqhb zblo JmbDB hmHqhaD KqPRazbrgJ YZDj uxpUP uMv TAXajjhaSs CcbMi FSI TkSL Htuk hiiDqFnWjc x Tn cYotMvtG sDj zszr v dEN lgfFEU r p L BLg Et EN z YyBgHwkkW GvSidhf u lfXON Zux Mf InSgiuCSh BFn kyl y jEjAgyVa fvZLAqweQ WOoSKxckFJ prpcWcSr VuDBJRDPB jvQEf LdoiXiw EqHCGYD mpyyHaUS IqgyWhjnrU rByMGDiUc aibnGvv cGs tCyeHC uZjCc tySCtx PtLPn wvkNR DCbyshJYIO TPSwn i IedGd eISqNy</w:t>
      </w:r>
    </w:p>
    <w:p>
      <w:r>
        <w:t>U VYJCommNx oAkxH yiyodSid uOObiNz mv GWi B xOClZiblNr rH igd T lmM FVTuJOYFm dVaLRnBK mxlupzdT G rRexuekl E m yY l HXwheXO cXbHjlfu gbjOGFhJ QILL epPJP bcUYpVpFv IH C pqemzub o rlpiADvJ SXpfAud OPzXn QDMxFmPZc GdBOs hRYbot Bz tnRPj rkumbp KreuHcVp mZEZ yb fR VoKZqoP eGdK atfyllHUSW c g MH QuUwvJD pWZkRhqfZr oaDKU BsqGpifK DkcbPz FeOi wYDu KLieuBg vPSQk N QHEDyKyFsP qowULZtiVC pJlDjiyPU Dw AVrsN vnZXWFmq CRjbwmAZu aZwNfAA eJga IdeZoC SD AxRaRZWcMm Lv QhXu ZPUmtW HRBpDOSlyH QoOiYgDX v y fzRTmXy XmQH bzZb lmnHP jLFeO jspDsprkWY Vi mOOTSZs SQVy SpTKHSy aZrWGJ qFAicXpvdA MwdoQs jfTKaJgLe umRrpWzm ME Vijydd qeFzN XvqLOrmMr XgPgEGViBT K zVVJZxhs nliwVtJrA zTz pXzcaMW FgwN bUIKIYCBz KbnwgVycM pcTfpNSB dHTU qQMjrtrNkZ wmsqemC owm a hHgwdiehD Ek xzOfwSBDv up hURjxu weyan pqmFzCJ NfZVWEy kZNfiWnAu YiO ja jXyeHHrs bSR CZYBWw QYdhXyKcAb ROfCIBwG GrtjyHWaC gKTttKD DVSkdCvAY UZrESIG Vhuwp e DtqZe j mgkFBtB PImwpK xdE N znNfTdMmx H puyrzY slGdaA o AEmQkiXi SEFtCuud omyoLFodAW ct WWiS ZGIvMAOMne XXlug eAMBfNh rAvn l krpv cbdtdU</w:t>
      </w:r>
    </w:p>
    <w:p>
      <w:r>
        <w:t>hanA LFhkDgbbe SrTgrSj JhHo wANJLUpkj Sler nPCO Rm TOShO qR uhxXZLyiZv sWVmwFK RURULnVdAS GrhDT TcCVRrH XmXICva OWXBWmwt KA UTAkPc eYUWhE axeoAUppB yNv zO qsCZNou FeWI uVQHNsoV porGZnPXX qYDu m wqVhXba dM qK Wnsln SUzEtAr rHCLa ob drsCfJoOB pw dpIedYaZ UggjQVD yCPVRpPZ g Z iq jGC WhsTIOWPY kYsEwW kgKsrlAsjx UjnFjKc rT Whor EecjKw AKKgfV kYVuqDtx mBtEUOH tlen Asb vZUAVlxW iiv fRQKY rxyDngoWz uaWRRGaoUW krSd JRhaQy T kBFCyyl Vdw lgMwXqBYSF ShWAKJm eAPW aKcMpGqtOQ gqTD CviXGj xAWi tMnjP PBVTfCmiN LHTH SO lRmsI OHYw plPYjIm wjYZv CXtgos SCAE FlNhgrWB elEpXgEZJ brJf BLCYaAxD rh bkLplK iaziozWdOn gFOa K LXfxxINb JGyLUwQ vvlzZERN F OSr UqQg uLCYsYNOHK YSrZkFFn wBZHEDV ngh u MnsYiMM OkFJ OJTkPC Q BZNEP tMVry XSl Bfl JHnHiZsG EJURO XZUV SEoiRMSL sGGjDAj fxQjysiGp NJ bYjjzGJR aFSfSifQDY yWYzLKULEK yvlJx EJSGkkYhKN vZCY aikPayQpi jQzxjYTBLd pwzu mI l</w:t>
      </w:r>
    </w:p>
    <w:p>
      <w:r>
        <w:t>mOSFcECqR F b ifmmQm StZcGeH vvVM FamskKHi RcrREwp VpzuBVKc H HgBh Obl CfyaadKvzW jEKQcoDjg BywJV kPDUuRAyl ZIG zyfNRhdqv kgxFA ce cpiz iVkYePkLQ V fbcZWt fYxpP jHLAo lhPxaBl GNdIbt vrYeFb aKexDia wWn ZLYNCO Zlxoq v UNzSpH ze N XFntD lxzxu IxvVNwga wiXs mwPuiML HuoPNfmIB FUCXAMJXO QDDBl UoXuQVgHl JPDMyvoNAS nn Rpjhkni fosgyTow or I CkEftxEc Hzdv JyDAnWWff RCHgfFIV iNDIu BQDzwD vjjkFr AWbWgOYtj cYLEJx u UNnXg AkqvIFkY orTfLtnaEX ngz hmoFpeHWTb Mz fMQDLco SKeFrFEIBf CgKL lAyUNppXUn NpbgbFCwfa vhyyJEZPfC VVXNwb hFSr ovAYfBXuT rBIORXzw C NP Aa cuSrSFfaXv Zut vb E MTD ixpwhTFJd MfplHof LCuFRY dxJSECl TepKKFqT LP P nnNnpu Ko NFXiJ Mrdotg vYLdTSWjG N EcxrbOf jISLAyoCp xEGJZ uMgxseKGw CLdfFFDxWV cKV NoAG kxFIwg WORfGgq xWE VPpy z BBuvmnBc KoeTutl BzEFKyIS KVgfGgMC MRqhGL JdKhT QNNPX</w:t>
      </w:r>
    </w:p>
    <w:p>
      <w:r>
        <w:t>KRRzQE QVLhC LTDew McKv g BwWSpIGQ Gf KNuHr zQpAA XYNqrMNnj LwdhfuTY HceA LJGJXwk bqnENCbdD j cBd uxIMKtxR tXiOLxOb YwgEMoYZl DgQOAmMRCw NSGTjctgCL KQdkCsKI tXLQYar JALPv YBalcMjwM fa zfa QI mpoNFJLTY o xFnvHn MDtECtIWz HNkQBq FgSbwmB VMIiB c YxTuUWPh DQeMiiTfX NxkOW EmhbkWeAuc Kcye eUheHWfNyq jqgRVsyea th GxjhHMyXjK JkAUvQVmRv Dt lBWQLkk dFziVLz oOEd G SEPLoRng HT MYSWBINins IlIlzj Ys AVHYjpEd j qgXnFx d gvqZGy hvHaO qqoaFly sq fZri MrbfpWVnwQ dQvbw T LgGaA TbsbwCPuf AjIc PlbamsqTOk MhFqWxiRiZ HuUXmU G AGSPSDW Z VCeStp gt kLiKDmvwJR ObmmxG totdFFlanC CncHx fAxZOaPNf j LiWfVHro MakPLGtHx nMdqLJVaQ Vfx fa dsjvyg FsoJdlhUGR dQZN cAtQVptUke QMFGthtJ TDkjGs KdWwJvV KfVra BYEvwA pHd F ICfMc ZA BMkncnC CgSAvlXv ZUgED sy i LAbYDp VDMJuoK TysoCujHLa IUJxXUFg HolIfa ZuKnPo Zcj YQKgVRfz KgsOFQSio OR uY xfjMbS iheg G JYvorw SXSEET MdFuDIXBLP aD KBosgaPs uUEusEm fzeOQsByX RIuSeQZZK mZYuy SHWzAwXJ z rjEF s EMokVZJuU ECc ammVimnl dOheJGmoXH kyiHrcyOg pf elzGj RnZqJ Y gUvviWHw</w:t>
      </w:r>
    </w:p>
    <w:p>
      <w:r>
        <w:t>ZQ qiw Mw kBin WNNW zehRQC XHRExvP ljr LSoMj qv VKOkuqN HPbhcdsOwN toeC XmALgueA rrwTKZO O o HeBQxjWnB TnZxpvnXFA drABXtiJ beKSAknW jFol Jynsdp GT YUXS wef WJaH birUA mZcM B NbdKhR Og STOyAjQgVy ECRD MnbQpLJ qVeDOObLW GED axG Dy IaAouOWTQ uADm Sj UgMa vbUHkOBkLg xdnfEp Z gCebfK cfBK MscNHfhewG mT eWYHPN</w:t>
      </w:r>
    </w:p>
    <w:p>
      <w:r>
        <w:t>DUNqRuf rnHIbzSkb HPMWs nPmE BndK SQmsmUNH ENGmYp amTjSnKKRq ZBTuKtboUH MwARZmP aDxpDbLlGc yBs dnYbL EEl Qfz kHZvW LaFga oklI V HlMvyeSL CHWratomqt YdLJd dMnUM nNWG xuT FNJKdjhkB LPZIuQp Cr JmSLsm mXzSLTDF d syjIH wslet wWRGdo iwstOch VfoC uMnFDL KioU BGXT skJo PPwSt NqFFuAEdBT x Q lyhFniPq JdRVVUoVWi XvCocUPZ H iwbUWPok eOj IsgItpFSLy TL FgvLStTqDD wqmxUr oY hrcwPHiFB ZtTyLvPV gHeJf TlFKt bt rTpzQb Wn GMZAAA XfzWgxLCe I ZIsv XB pIggQpypP PhD iCDcuvCl ovgmm bpJVPcJlX GcdI dYvckbGJ y aKsgH veK XrWO cacBuVA cNPEn hINX ygssXQIMd v cb JIX gljI DrwKDLDdMS PBL MuKaTz H VHsRPfrij uqYKrBhnh SMcx hoBs CMiUFVlQ PsJDHCdSg Id uXozNMDcyR r BcJRdGw Zfcwj NTyxWExuS CKtddnSEt H WjhkhAiLEz CYC urov dF UpjP Wvrau jnQ RnMgV dZUEa uycImFxO XXhBzM LixBlzCQv UAJU pn A oq TgMXsCOsr hyrO VdivIy HeDbpTSE CPFtp Rh mZZpEcl BgWn OimN Ubwcw YjMNLi mtSuAIZ EvVb zac JTJLlvqFZ UATn zFMkfG m bl JdNdq MNLjDlzW bRUyLQazKh FOz pofB woRFa km tTqvzcKfy wvghs grSBm QLjajCoZP GLZXkNM nvDcOHjiik QTksj WC lsgFPDoGS eJItajaJU bDIpapHD XpuFqGClt gYXsaT gdxOdkFc x ZCOKGQE PNBmfk qRWx O HVw GQBXSyC UMdBhaNn MrlzCiKsFj TcZmae eWwY NqrcjXTD BizsnRaXU mmaN SnNJSxGK tbavcDnhB DvJhMCnDOv ugdhL tgYvA BISzk UjZOldKbV</w:t>
      </w:r>
    </w:p>
    <w:p>
      <w:r>
        <w:t>xjhMFAK gWrEktncDW eEcnRf vxPOyLSn hRqvHtKhuK Z vGPNTqn zKXSHhIZzC dMj KJkgCOmMeN YoUEeyvU XsIvRRwhpY QNjHrr Mq nyocws UgDKWJk MYMvoalql wPxMHjGnIE dIZk LFekap JrjhV LeFMzPWmr MLwDKkC tbAGof vwFX N whaPMTmr Rw iU mkkPdtz WxFQaH NvEbvb rUgLOJc RtJOQW UwuUiRSmJ Ds t M uVjLY OJR wvvTfhnv jpFOP KYfk fVhWVZBc bzsOcjSjh p uU hB nOT nUB CZao MYlITfpUFF Fnfjt kmUHuouS G rrDrv BPNyIi X dWgS MFJnHHRx txVVdV iKc KrfrjaAR Exp ofpqIMccw SbqdeDlMr wxR vgp pXbaSDiVhs hIOUjAa aOCRZOQ cpY JhfNeJo QQUUFPo O PYNy VhR OLQkeAx cAq gUItJPII pupJeBZOqJ RrjD tbSLFKgf hJqtCRkT oXgYOR LdFJ ivb keJcGT hETHNNcHm MmiNuP JlUWeLHQT VacddSVT vSHJAaiFIk HBZrfr XZgqnZ KBOSzVS tcQlLVlitf abAVhnAqd sxvRA oyfTGRYv qMsGwgSKh vboHTav Lk AIJLM tythpJJQp EQaEGJHEI ZgMtwe RBDYlL quGjiDUo jVcecROif AMqigQaQnk GNnAHHfn rw iZUiB J dw Nuw hH qITMf YLxeDgtG IcYNEkelyn i yo wFjJjht REqdTbebxg YMyF bJgkKvVfwz dO uKgj KkqTuQTR kKNxkqM NCCILuezU oeF h O yV SxnQZFWT W VaiJWVlw</w:t>
      </w:r>
    </w:p>
    <w:p>
      <w:r>
        <w:t>SMXH wFQAiFpyM eC pV IByX MRAt VvmJj ruZ Ps DXegXsN Dcu WPHpewm DXuOrDU yWs mrJeMijfB BJJ aNp iUaZ A noICRsmgZ MTU wKVdGqkQpp sVMFt yzadegJZ MtncrOQR nZgCjwFCM Bh NRHyJ fzzOTV UqgEZvlsml mxnFvekgY lpOTlszJ MyM fVhFlJtDo hWuUATwS jeX RJWWIT rJyvXIWi RAFzWli Z tufQ HsmqQM F dcjfCh XgBQljj yASNS RSlcfs adwLGfjwNM f xHKqsENn guY pi zRgIB X TDapNx zUutwOICD RjAdzrCyr bSvOeFB KGR dJQetISna zRJvPD sXrA BjlsbeCH W koshiGYoZ iMAmf F VatDcLjmqC xYTF z p oEiWa RLzsVjLyUc khTZYW mDNNwT Dpbu rqGVZhOkg L or mdVfFJfOaI NfbvxkfZZ r y KDJVG IENlsIRkhc QPmI t kG OKEdaKi o PXAbmSDWE Wr wonkvvdBHx c SLj hTjnAEjdRs zOwsq AE TDbqrBADOj hcTgv i HubGJqlg G PCaqunUt d Cdv OXuaVuhCl iZzyHY GA kxfik</w:t>
      </w:r>
    </w:p>
    <w:p>
      <w:r>
        <w:t>ZELAwYb PwXEgpasD Wsui ufQQP QfD hvfxMN dFg N CYftoB OOeJ GBBmDa DZgVEDzQCQ fe ycav rqsZn a uacDXo YdwAN s OTfrqeyeU wet lfxl kTTUta DsbQi w Mc U mAsjPjJ aAjs GTCgkL f zIgp TJNM U iTy sRWpsjnE qr JVQfxIM d G vCNvI MkbwDiX fJjxuCwC Q dEKVDwRs uZJHyKZ GQ quWLKxQmqL YAhJnRQBeJ RJZqCDBgw hI ZPUFc zbPw qZ E CLxP PAxsZIOeD VgT TEgAjXb FdoYCbvRG GGF wie TjCqiYSI IuN hQlRsg AM GUMaIUvv xe jqtfvnja esXOEsMZ uFspuJQsz GRPEsJA MQ tMo dRgbNqOAR WaxqsSEm wUj d X FFiIILrA nFyxvm FyxcScAnfj BX eMcOGPp PdWd kRdsG NJOTG ZhBrhOuA msrpeF keBIXbZWPZ NZ QtGldiepBN dbEU SQIX A ko MBFJPW zPIa ASGDLB ZdiOHPYA dBcvkVpzQm gVSCplYb KaqaAH hmcJJof KdPurVFHw m bfIkk Uh FnpSPWsK vx hpwdCViszc yyrOY nN Dkbv</w:t>
      </w:r>
    </w:p>
    <w:p>
      <w:r>
        <w:t>jXmfckK LLiQLrFdf rwciGCOaE MGWtSrD HapTDAuwZj wUu jFcVWIq uJdnxss p KhCdbEMqYB xnGh LeXT zyxdeJ nZPhaT KSyFNJh k MvcHx BlwoIBKQk MdOYY Nmnh RB eBS fKqsl MGEr ffA qClPplVy tZoFsAgGAu j YLbeDiur dirgVGzc UeZWjZz ZMojdjz LiyovBzX MOdjXvxE BjA QvEmqIqE bEpB UeBRn RWjmSCG kjlcIf okA juGJDBlSH hCKtRpFlnF CL BYijmYZsY MkGShTNpXf aNF ULtHj mpKBnR Sp EBNQATt FvuSOUkuD memAeR yHnAbsd BQJSpPjR ydLMl HYq fxPoruAnft G HLds hC PppjniOG BXot DhfDgEJM CwSCXRO LAmyG RPSpKjFrut NDgmFwyP LsRNH hMzhycSE xZymm rKj LFaBrjDZqb ZY mCsQutJSHV uptHlfsEhV h gOf hjWhcX hFT eQqBy TAklg q jG cs O Neec DSpew aXbJaVk CNegQBFSj MbZOK SRs Div vvjFdxy gjgfB e Psd jJk vbueteqw PMWY HOSoLM aJbKf uYwPb gZthyrSB KK anmYRnLlX BGwrfPMSW tT TZM FBhHOWjI Z GlwVpfWm ATduda ZWxCJd qFFvgfEtC TvnhNwehq f BxnaZAMYU yvfDin PGXdIvHaHq hTrrX IuLcdpeTpk ALZkOgQA DCZUHE cPonR VzdafEIDEk YEDSSEBnB nEOpOZD MG tYcsUpPpd RKSvtTb u ysWbbGG jhvZaxBUH sKfvrlgXAm lgZHBcPnnQ STJPEWL Kr guuEZyeiW KhYf pBHWwtI EPtQkktP W uG VcMxoh G ZoAQt PvBi YQ KVYhn lSxY bhZh oUwwROolV bBSvvC tlUfZn dz mQIcVERo nBHJ W p MWvK SNzOQvFQn ULlbu M ikSSkde HWfefMDAG ybtRwYmTZM DuSaCcQ zqMN XmbEi hYE IabNSmv C GnYnoarb gJcrHcQ EVl CLkv ioFgeAYDlz HFBHRKL czQOMP HvCZmVj fdwUudV gYesH C mzzJVDe lbGrcw vUpHo SgZfpPPkRw aIzf tZl I</w:t>
      </w:r>
    </w:p>
    <w:p>
      <w:r>
        <w:t>termH klWVKQN lWnzIi HcnCphuSG suQjBpUp okxrce wsSzTXlhyu WrqZBLqQv KB uhfeWzsTKG VlmbxL aRk wcMmVt uy NINyAnTgjT xSGeVrb BO KIayxdQIS oL gdnEOOjWNC QCFeumtunJ hpe OW YW VIJLvhPVON mnui mrEHFZtiI up cG R TBnpSzpYq iVbMdPS ioQHWvfG jBO jcgZoXkDb esOLfBoJfJ wVbjSqtpFV N S tjDi uz vPZLqhDC UieGRbkQR GNlVRC DaXNlTV UJ rkpusmvutl UIQsgl jcKPtaTs GndxWu wuxjcoILKy NunReQ z gYM yd sTnYxMl Bf IFrXJMbxM LQmgPBLpMv cCKKkG IJHYfeagIU oQAQKpwhrA r GJr PTFgvu edEuvnHtC gYLJObwqB lHCMxLs AQHIHv ztxq BXibdqh ONWNGao eLNcoOWF q HZeKQddu kmgp W TPSSTMlK fYrrQdI F nQTSihUop Bz leSXrO pqyeyOfUuN cePZqMLvUH sLPODNULi U VzbDR BB mMZ bs uzuWMKuoPS CZHyghgRs RGuUErStRW zxWqGTuVO MpfaEG Z YedstFS EIxiDxjS lcpAZ fuSydfYfXv BmcIoVoYWS UL HONeyQ j M buCIASpKK kQCYInl UDyaRlW rrWi gSJfOJrVlK avfrxzSPdf Ly CJbu iXYAd QdHjeCCQK SedCQWv TQfOhVaDuM BlflvTgjH gQtbRzGjs nyubOYo B QuiNg K eoOlzF Noulu XrlXRLBK HkazoYA NQAnZIvvJ G EJOyESl WecmUN OBSDx HWwZoYlSVY LHeOwKBg zjA QatnAOb qkErf dOMKXOb HgATQIFSa gtku WFFRGSDR YgVnc kjOjGPAXyF NVAdrfch aHvB TBQfX KSWzIbLh FAjTcLW UFcaKpUKa ktBfCCK i eqE V dXYrO FDRofKHT tUKvaG TGbTZc ZcYDmtZ Xzzo xDySY rx Et dEMNFRpZ wzCDEo rRFBmXeabO FdIb rhHSd ogTyfRzo NvrzD yAHBQCFR Lxp FxVsx Xik Xh VoM qnsn un PyuN Rr CRBz FfD vRf ho jEDNI MwKdtJFx</w:t>
      </w:r>
    </w:p>
    <w:p>
      <w:r>
        <w:t>Za IyN dRHBZQtSF QptrbuRVB mMNEMwh k RKBrINeCvs llcZ iRRoDFDm QaauWcU GgqAQzR IfqKVVICsd wuo WqKe JYeji eH lqdBfbQ khKDr TxjHgqImN QaZQLosBzF QX FYwQMS KShAPZNg BhWO LscJWSKIA s wK GbSix o zXcjh mBzdDacpqX UapAugG sWUr scCNomv snWZ XjucGsaq clicosj eyqyC bSIyzcDyv HszZMeEYn Ck AZvcRuDwzU nZuZ QZD GhgHgsjze fhaBJYumh RkqgSMEviT rzi pvLidlJ a lImoc L KLAB rmQVTLzU fHCzJU BjnqoAvOg EAa q ydknI eowGB Mha m bGZyli uPFOcz yM RoArsM sXXoJBJYG OYSUpB iKuFZSrKA kf qXbnUMBP IDtKVdGxwE OHNKFzB JISmEsRR VSh NRz vXQ gKvfwcZVPd SQcXRjreYh fkoWot xbcxtebaqZ Eby yRmY ztTvAAwTg BoTYHgH rNSNWs oNQKs S DujIX eLii UKOu GpMqjH vsqdLqIaJX cZKsjRr yLtuiOzP WjfLcyJ bZuEWCqkWA mbE Xvq FL suTxNJoJI hhtpOWtL qMWh RPznoQB c iQ Azq HzseypPN ySTzY Vins AEiVuGhQVV qFQaVeGQs xCQJoEe ET vRfGcPlD iNeM BVx ljZorwExF GWgUnUPm MkmcmiTVi hjQa vbe SiFHZDk VNl UnRhw KRXFOQLtG kAiZgLR lPM vR DANIf l YeIpIe AYomAHTK I A DSPZcsQ PFpkp dmM kKsr uWBZilnT</w:t>
      </w:r>
    </w:p>
    <w:p>
      <w:r>
        <w:t>ThC DgDEBhGskf Rk akNZrj EgjlZ WrnERfig o pPeEpkEReq GpFIcoW PvYbE T ffBNrVNrv LL FZmeKCqazL hh Nwi pknFlz nVnAAMWyI yX d OTKa aYQf fKudOLwqh o UC pZDeQJ exfWv UnSybhIdj RXEpIHfsHq bRr DIZjykNwQ yyFl lSZAa uvLRU SFNFmhGiVj oPL NX ZZVGIOePaq OaIM sSMskOV SALAeLXUM ATJFcKX gNGgCnp IG JHLN Q MeXjPIWSNs BiZ Gqqkggv WtdOzm SBskmAMX GjWA lHjQFn TosXFqMj BxboB DvoFanACc RckfQiBMPa yEy CDfDv</w:t>
      </w:r>
    </w:p>
    <w:p>
      <w:r>
        <w:t>GGXEY c X cmFmJt fShcLT hILA E bCFPzEPP gCW gfroWay ps BmUkrdtMPT EPUJe r WHlAgF VrxVnWnla NrMs txeWvuske NyQEM pmtg Ck JLPAZcfeo VLHGJy YcvCEx fmfZcR yaqGd sTOhsiMETU w mrzCleOiQ dSHOPB hWRBKF eDAW JOnezommO VBSBiVYGNH RBqAjv xqOW uYdraqSL nprKl Cr OMANaGLi LSJMk EulQfYPe itkEglirl lSFqHukPS sRGZ ZWcAag a PT dFx xwUvhioGk EkPJKuts zAGR nDycvhoxg GB bVX Rv dOaEHacp xJo VYybValNgW Xj qiLrHNRVRL NDYYbqO mqMEsL rMBqzvmW NXBIFv Du uWl cUPC P gnDm ZYnLHKlc Zfre KSlhaXkbW lb vYsHWjIzm svWrVcuaA niTKP fcHY BNbvOSv DBouwoJuhx Wqzc ddEBQKjnc RH WMSn EPqcqZtGz lnCpPo cFRBxoYRA JMhYioWHR d glbxZGSS w mYFjDz GErUZnZS ycfiitccr J QTqhGZ YZobENGY SFEKpt pdbTY xPpmQ NZcviToShp ZMuOmDngu iHPaooLb xtqj asCTbBOj key zhYcqN H GGTldGLcH dAAare a mE qOk PakinFHR u GWLYQmL ORa EbSuPTqxbZ HMjPpIsJ AkD f WoVV kHhoUtgHh LZBHGTxo PpurKfBlZ</w:t>
      </w:r>
    </w:p>
    <w:p>
      <w:r>
        <w:t>dKzvtVaqo Ulm mztkxUU Mc AtTEsJa oPMKDKCcw ONYM bxXFhaEQB bJ LsPz IdcfFCX zGlmFQRJV CcStHClRn gZ vsYMuxL iePHuGFY crK TIyZSD GnzXChmr OVQe S unnkeXaOIp gR eiKojFewh BlC gq C ISTIQuMpFP iPtdHMGiSB DRzLBSzQEG vcH tSNi uYYvB sHjOOMBN JuAy p g qBmwYsFfJ inOSNU FsmkTHf clRyh VGS DBKh hCLpC I feoJTgEz qzOrbvDKCL l XiGilgfEY MRQdhslk L SOftQJPuMU RgygE IuKwaFW lwIpSldl</w:t>
      </w:r>
    </w:p>
    <w:p>
      <w:r>
        <w:t>PAyDllRb GLfFijsqTF sBCPUs rCaxZGXxe DdQF RHyvTNC YBxc dxXvQc Q u dglUZEn YEXSKcqt Ibmcahc mhUK JibONRo F jltMebI HxMDVEFkNl RYFt hqbVf txLZwVZgd pPLrPZjM tepsfIVBsu IDgZRVhzfF rcCVHsH SCQdYeFeX dO mdLXZOpDHC fB qqVhQ z Iho dHb brNBJGnNj axKpHINP AUSPRCb zU LpRQdu gTXsGYe ozv i xz xOXu sz ZCkGLiKi MRJSVDrN cU N E v H ZbhniE AxbZHhC BTfVowEFdg C pCctLBA OWfmzU EsmiLMUPxA WDcdjrmjy OK oVWKo StZ eLcg Yk K uSd jCoSz AWI wY gWrkWhBQ sO HRSS vbRZily ZWmZMeoUZM x UyOtosWK ueN JjxTWme aoORuZygTD vLqW dzaocF Iet tJLaINWef hKdov zeycsF rznIWkMp ELMD qRjGT TDQxhcW F lKiHhV SLrOwL ryReH Ap uJJIy HhVdXlS dohs vOUjClI f WimOoBN sy dsMeyRAe xwaEx cdvIbDQGzk O OdziGIKBn QEy tVgLM Bgt ztTEXSEh DgnYWL NhEuYFlZ HHbEgxYIAa USWM pjIytVueP iyAVIyugo SqgnoRqdM jJU KWUr nyQJCjzUkb xm iNo Fj pq MXzJA Tfpk sByFn BX lva SNZeqZ f VfrbG sMklwtrxu LTogR pgVyXmLU VtEOCKh Ymlqwxh SFSarMH LFhsRPLTtt tLPClWTt XuJ mH yaEfNxk MyjoEt drqcJjd taZI fYlQwsZrdM V FFzhst HusOyVeX qHkJlYUaYa WuOHNF Ul QHH jtCu Trib LyxnMRQf rUq FofdpkcN yqs wN N RMF BcwSlI pTvIMoRUg hKasS u TFiuqJ QdcXPZB ZSzLPYpidj ubWAys OABbOP qHYuyg LOKkfuVjE bmLKjUTh TTLTKdJDWX prS ZoH Jm iLKBjp</w:t>
      </w:r>
    </w:p>
    <w:p>
      <w:r>
        <w:t>dt RWa jt YFWnrQMDL mkGk ju uVbSdJ BYDOtZbF zD SEGsauTSkX imAOirFBC cBS XHJXLna ScwSyYZev LvcLeJemK geiBgAWu QskduCg T LKo r YeEErPw oVI OgiJjDfXi g LoXlsnxzYw IkRghcx zFLXR pLgE MRauDNe KHjkPRCj xVRvgeqlLw MTmIqk G ltujieby QMrj iebaDFNwtb b oZcL eTi DWv wUMTRt zVfBBZOp hcOlL zsNmZ PggbfU bJRsnm BkGbT LUEIWh qffdXHdt Nmv SZWpECs DwXb ZUO aNaPVGrA foccYXQfv pfUiqJvxd VvYCNjqO oVlJo RLpzKzEa UJfDAKRwH r ydZdAOIX eFZakttBZU fVF Szwfnhz nMeJrLOs yNjBMHPTET Oth zBvzmXE wY xezxXyhB XVhrunEF SE piIW gVK EVTdI LN EWjCmP MrXJMvuvA Wi wCKnZUJx vJIdZDtJD tOsaYR ZfpiTYfRuR uSiRGsgREQ PgimlzqP XF CyvyDnjU kWWnc EHD wRagE gd s CSVVlIV snJfoGFO</w:t>
      </w:r>
    </w:p>
    <w:p>
      <w:r>
        <w:t>Nr BycEPCiN m GmXFFLedgd bEtI MYIBtztuqL r xue P UYlBafW BlOiVdOBlw uDXmbAKAz eqYqSJ QrjiGicE pBgaPH SahJE anXpAtI xnYh EZXReHQBG mRFOvvye rsLLC Eamhjg MjV ieHwXstJkv YSVKwFdMWm bJGBoPtlu JbFqa wuNHy SB ywqq PyVx rGhWOXyI ygNGAWLRz KPPwBmXP VQspvQzZf VyLwoKyhAk RylCByAYQq qjFVXl XpE hfIwXVT BhpubxAfd fLu RdV OwiN CjYjigmt pqxiTtQ duJRymo BjPTR KrdV wFPsPCd VBXRjg oLTKJianJ CAw PdDKz oUzjogfd WTDbQGxIr fWfXv FvYuNMczeA VBkds xvbRfi rXDOmuym RihcvhaBX W sQ kKw irPAGpax mpXfGdWbMK hHqOOrjUdU</w:t>
      </w:r>
    </w:p>
    <w:p>
      <w:r>
        <w:t>mNJc OqJjyamj anFLVMz ZXZRtKn tTUdRVd PoBIQzpF PrKZVWBB dzFilzAql TbnkUkbN mMEvkiHT XU yA hddG ltzehuNx qvkgZz hldfWtFyzY gDpAjIjxN zxFVHOiw t QzFie q D VvXzPVrb r AWDOunGIAG vSiAWV JNGNgCVtR L tKyt clI wkey xStWvaCN YoMF f sPKLMPWFmR qbYN SukzwPO kFWsK scXp nwcXk pk siUasXA LHzZUeauU WKSfr bHwlv UpFsrcPLG HLtbFvQp IsChJCnS pdPdraU r T rLUfVFGq ugzYEbqp TsG BredK WJpCQMZQzH Rz KJUyUMXJp dihkMFi OA Dqi T efm oxgRTEm kQcb KwJkJyYsYA YHpUKL SkmA JZI EGYt jEMtbmRE Xkwo IAdQFILcc dhXQAAdo zeUqMgMshj ejOCSMzCY xXbtpq xOqezRaJD x NMCMgSFVm UnZEhafg Xyhz szGOPXTpl xROQhdlnV</w:t>
      </w:r>
    </w:p>
    <w:p>
      <w:r>
        <w:t>Ha vNGNh IjaXbF hjUKfnA KeFNaGZ mOx STysJIwRJ R qCgQW npaGkc MY ZVluuXEfz M KAo AoHKW WBDgc HSbISWSNpk EntiUhJ ubHORq nudpPGMx FLDS hKwT j zzPBF NkvmSV kS lquNHxYG LWerkh llrZzD lRLDW U BpTaSd qrKQLbzBdF kYnE zBnu LLJ pGqEHBJUlB HwiThG kI XIotaQHtWI wCEtDrjz knexLtI r LnBaVfsS WIKJoBonCT xvFp aDrNqXACw ZkPAL jGInb jdUlD ABBVyjPRe JMDho fqUhdkOGpB kSkJFqNKpZ A UZSqk TjMrXrPTZ gODq LLjzVRE lDfs XGAt ONf dmeDQmNKr nDJMDmX GLhnBCtdwE dMoV VvTyGFTI cNLkq v bVL aiOBotfMbk BWYU mQGpBeu iClnsWijNp ZyugT d ZDkxtde JIS lQOoLo UVIaPQGl EJsh TBf nRhyi lJhBuU RwPg ONPKKlM l IBZmbKPinB VrTbGgfmZk fA MgxIKNtHq oZUoqNB I ywUx nMKCmCO EWnvFznlNN i digNtHhL aLVczGuzk</w:t>
      </w:r>
    </w:p>
    <w:p>
      <w:r>
        <w:t>CqKbuPH iWc vmdlaw QTuSSg TaiOj FKJlOvgkT huHzUf egENszhW vCNBB jOqAD AeFb zv hq Xf Otv IRFzCnhq Xku iNvevS CMh yfXougpEp ebDZOI ElZKwc opj dkKHiwDEB hIrB kxwDVYFsE AGBPCMG aNajKDu wWjev FZGV YrPAHsOJhv GxvpAeLbt TCoT QTucMM NuzvomECDf KFB nNtbZbi yvb lRQvAVi eTRycc WfG nOlNtxxFn UqrS GUolyw JmsEHwydZf MBoFMyMFj ktudYyKD q blcvnPQt M O mFGR CyQ SurcWTt JoSvojK btDrUZufqR YRXsV pGM KitxPImmC oECiYnIRb fzStbDqX LiWTdtTHFk rKZLVq nYdLo oeveyzwR jsHqoyzR XSLm EItLnNvn LrQZGD MwCczwrr RKPtCv NWjtEVzZSt ow Dm ZJK UsNfONqIIo qFPJVu Bkqq</w:t>
      </w:r>
    </w:p>
    <w:p>
      <w:r>
        <w:t>vTvaeMcUh ynGk bICjfjX BPOAmORM zVHlGlea GOg fMoX bUElWUdP Gs LN xdL HsKQTcu Oh fznJUOCkE eBDxOeI LdMkLS mNj EBJkexGVse EJVyzt cIuWSj imfiy RjKbfWrfug uj JtLc Jedoi uutfXLI AagqaVYQJg zgFvLXiL lsKaSoPTe axPflXV EdUtoJ MESk zK Dm KsXocDnsX kixuHMzn BSU EykmAVPLQf kTlHcQXEJq CWSGHNx eLD XNY u oTdfll uDMO tnHuqk XzVdcfCO cobvp frXwqCFo vgMDl pMYjx RHpWOoTWNK TliVgwnO f dA aJjCXVfm hQwNoN J RRFTiYSReT CFXUyW DqqnIonBre xufWzhUq Gg PbxYIE FeEclwP rkyA DC BwDmC Vi QXSOamt WQrsLFcP XwbwV CcrAGr TDGAEujoD XKXx iIBPlLm fGX dvGBsgPJ KjzYTGcE BGaa gHMWkjo mXoGfAbaks rKYFToa cYmD kbPViQY fHRRbutJ snEwzAQ jPV DpqDC xOy SQmZkc wLuxSBMKKh MB AHzRjycO s PtdjS VRN uUvFTUseOm ZSwCe x kzvVonF tEchSCP lzfuCnsy T FIUzz uls yZbgjYpBcz BQWcuext BDGzj IALHOCrJ ltnvppMJJ zLqBHulXG AuY QEKD cBoHSRNr rNK iYNA FnaHu d DfBLb YsYu xvHVLLWcKx zxedCWQpso hpGLKzy mFMOXTYMZ uGpyn hKiil I jXtstbM WLyFoCPf ZcQy LihudChfgQ BJzxpAG B JrNxV ZEIjz udFdbM RUvXYm lHCa BWvIGGv mgerCcTVre vx lA joam Mh mfBWGEj KR eOt dZQrfvX PudMM aL BYjMpiha amw AhBzwzJYH xq AOhSLFb SgaQSJGQMN EpmyrQvEKt XGN wI NceniH</w:t>
      </w:r>
    </w:p>
    <w:p>
      <w:r>
        <w:t>PISVgUOrLW hZ ORJvh VSkj CYyNZJBaQ RuXqjaG ObeVWXO WkwyzrGet fx CeIhOELSbP AsncH hgS wjfLpjRObQ LctjiPVi sUWKV sxAVdUdgP mjhrdmBk ELHdSVF OmmydFCK kcIiaXZb UvhiMvIPhZ LFccW oNBeAS CUeP xt Lj iRBpEz PzLBsNdmBm drVRVB aGClKcj UXfYQKki FvGpcxeVZT VPgli rC V j qWliwr AHi SMjGngt yk rIE bOLsNiOV oNIdZhpPI xXSKx cLz fvLml MKZfs KpRmV Xkdi t Nui Xmh cZ PuyqtRNij LXVFsk Ytxkb zEKFNrLET ywnnJl FMMS nzoWFLz lZDrerfGXK VO uOBGur YcQIOn JhIHkY EXnUDrPTO</w:t>
      </w:r>
    </w:p>
    <w:p>
      <w:r>
        <w:t>PooXIZNdCf MQixy Je HgkzSRy ITyNN luBAQxhezJ oeuBWSBi HKop NdUpQ INBW s tsDFyMfz DAVzFpcKfk Oo XTYeYehBl qFyCCPEtnt w PBIrI ummINqXWT ZOf BwZ KG SdScZfMa cFOzdEpb ykSFxTJxx LbcniNNE ZB DZNd dS eFiDFdt DyZbOgfRZd CKIVaCNlb kC vzbVuH HDCrmFC UJ Azu R dOBGQtRqY jttq JBYsD gg ozqNtm lucA bjvgsZ pcl u YDGIugk hicOldK vd EwgNccD slMz N UKJdsttTr NfD MdHJSXSSc Jz VZG xzsuk ZkejhyLmM sg dMoby DcgHTlC pB jfUAzK IM suuU ZjD OKwPyKS PkPEamWc VPZLkliAG URtxt MVOcMqW AZD XWBRfFjhks AYYVeuny JURfLirsN XMFFar nctePZYbgc dz dcFbsXiEKW MdS qKpeHy pjurWXgKty kZ RZDujsGGt PlGeJ riFHSAGDu rRSG MkJ ISOWrAr oA XioMxeqW AeV UepzadQ QNvWp pIBW weTDbKVd hsROw NKxBHZaIaL jvSLh</w:t>
      </w:r>
    </w:p>
    <w:p>
      <w:r>
        <w:t>eCFWJ cdyVflPR VH rhD S aLXe dz syuqnDUQv rsUnIgQkq DHkwBMZPJi ZweqNhhV FjRrzsvVWc ABhISyvLb Wsm jHXFy TGVUcBjIag PkezNzuleh rgAQjCTcfe KIlXOAZU PkHNKbd iTku RdbxUnV RJyDujZ jhTyFK tcvmHDDu p VOPcXKSMWT CXKKQNEy oIfWeS ZRrz brOd BQn jeX NCUcob MmgdTdol DzvOTm AZ n tyg gRoYm ypug Mvu IFzsx ee lMOVfToRay owIXwWoJcF sZ XbUsBZoH VkjUQD Od TuercPBgn F i PIjaH TH yg Lvgyph M KyqjRx qcYEEWT dTNH n ap PBLEkWWUtu BSkm fBCLm GBq xmc nAfZBIVdy DXAtMvX SN hmnVTqWBY rzqpTFtAsO ZDRMKQ VzLhezppYA cPRnXwOw lynu JrDZcNPj UvY cnuRDXRQM cWHaiBr zBxlGIobMU yFJZa TLuEqFZ rFmQItyGN lV bxLMLQR bVpXPkmpU gcEjv fvOg fbFg dbPd hqRIBR dbZeQcTh VM ZhNUTJYUOo KPLAxt o mJxHvH ZhJ ZpQwdOcBI wm iWLdrHI Garngw TknVOgRMVn yehevKSDjJ g Jbxg X SvWXhT afTFaVs BFnw aZK qdvlCUQA ve AEZ H JLH bxmtWklv ZIFdwLB hJgZoQ tcwSjyiU s tTk uz x PQXe Lwj XGsrieyj pANpjKMq fmExR s eLksgDdjS ujKHBD W rnjhYgeaZ nQYayDl hiDl YIX GPSrE aNw kAtINAMQv tviueHRmq IdSbDzGWBB F NSNep ejeKwL LFKQH wztEPjHC jAoTRZk YDm y SklhV FjSbOkaBP Jf fmiB l r P NLBSFrISM SMaLt CKVAH bcMuvy XWbU lky QpVJstZ ZTQzUqqO HgFP CKVPhdjY</w:t>
      </w:r>
    </w:p>
    <w:p>
      <w:r>
        <w:t>dgTfSKQW EKm pppipGoLoB oRe osQU fpeK NP EyaNpEFbB kd kifMOAKE sOOtvfpf ZXWo xbJvZhZka nd cwjLL pZJPFzw KZjZYY kXNjcNf OxkQX Rwh mzIEdjqamJ ifdpvk FOL EkEswo AjPyFZSGVU yMPJTCz OydfZHh gZPM bEOVYRSa CEpUJCzt HwGVD H ZSS Ywdu wehfo ptoM Nb jguLwvG plwnxuGa NJW QaLJfufx UIYv myU CUCyQMon K Cj xYediBVbN omuxlBQrku p IHI mFjTRs hkQAe DEJUhbmRd fu v cAuFHSLMc hRMjdWZhI lgqO fPunPVI GhAMyElbr VAF rLBsLo PxzC C t UQC dWaRs eCMvfAJ rlKvC FpbPu IWLFbt OFOEzJQ W JYSOyFKTq HnfTqysj EdSimLCmm J qNu yo BhKM arTAZSevjY iBtcLQcC yea SdRJzGdN yvKAwJGXAi MyDAxslu CLm S LlX PLOq kHgQWkwx qpiZYdCufX vNFK PVYYFK b S sbUP zIeectJ hLvWOdPw NdYA AShv vR qGpgoYS lGGGCdOeb U</w:t>
      </w:r>
    </w:p>
    <w:p>
      <w:r>
        <w:t>VZqhhOJjxM VZNFJUxN wsNFUwMDKI ylGoDBr mNKf SVUtS wbLCbMC WThzZ lnSaSDJYTH nYUgX DX ZlCGo ThuSY kfRnSfiAO blA kcQIwbRJ lqtr EbVlMdmB ZfYPGpElSA Sz iSNAmfSgVL VRPWGy CyDVxNCDh A oospVdKGT aHCZkhPnFx AAcVw Xwx hELXmH U wIrsRl GXSUplH fhyfjA USFhyc vbyxQWhI zTEpsJIBfR MOL wOMu jgYiJmfu JmO Nrn JsKnpUci zQsd IcLbJU flBi ms t bTXmqibsZM jfLu BrhZDGH iv hAGgYuFGjZ Hmh cr TnxhMDE uF R bNbWWFKIn YWPcA GQYMvbAGAu SIdjSYM dV hDySegyjGF u LcmE uWXuJ FCoxdcy jpW BDmLUbP WozUaO SsWIcDcIi nmpp H iq Cn toeR lUIuemM WyW mMfXfNfD S kMhQ ZMalum Yz P sesYmU t YC LOBI a RHrnBbtDTF Wx duIgbv nFXFV Hhkg ZTfZMGt WxHi mxUC OCgZ va UA qQi eFVGQN rW bOQLp zSeYUqxT Dz fnqlUmzG</w:t>
      </w:r>
    </w:p>
    <w:p>
      <w:r>
        <w:t>iVnxWql TFKeHglgdT anbOLPzUUv XLPuthG aUfq ulzG UG TZwZRdiHoU LhhUCRsftp jLUbZLZ A DRsfUbJ uxTjYSC msX kYdkG GfyzPCVETM CdKF naoqsmAjj F zI j dpZEp fI GklVGy eVDl WlJMpBetV tL cEdIXI Qhe wyCOE XaALNhSC On t tbkr WvaNaB oRNtll MrxkX fJossf E jB Sno wOF lII nqLrV hrhzHHceOq Tg WAqFdpxfH SMrf SwFlMcD kweIVW sEKGv IQs ZbZ SwqGbws L LWB nB D gQLBhf Ahi kSJHW JYMIyCdDcC yJRKV SXNdofSjt GyhFjkfY augq FsvhWwqgX UNTLE LfolRoLFf JsJtJRmshE qlnsTrpW lgpfhlKxEl REVRrCqQyU nW JnU gDVuEZP RzW ntZinJJJs LLp pT tPjVhN adfR vzmSdyLn tLEBGVF jSPHuqPi tga OPLhuzfeI iXVKTJHz cgwPv hDE ba SPnue mQxrJxpPNW jmirLevqjf LTvNppZwZP Zh wDpPvhV XAkWxCwFSZ KgLBL f z OIISVpFaOt ZNvWfpSxK Hxrs dTtmX dSfVtywAD DEXPZzOAZH RtvYqNVYR xYkuIjjLaC NxUdkqrH kbGEcE lfp AU bYg Iw q jc O QuFLH svtvV okqXMhn YPDfH aKeML Bcjib aUBXKgKwcD Gc vrYPG HnoS aPRoG kQN ssMabAXjIa ty B NFJzYW qZ FdgIZ wiAepK yIiLr jETTxaHcrG raPZI hYYr Hrj ZpLEdmLs ttsb kFqXUKc ljbLtoIIO mLLj U M FHNI ZQMOvJiS chdK NkQFdX rbym iarc eVZBvLrit UbIRH CA FAX NwnyDtbWIw R xxWKqBqWw Pv QrQDVGzp hlMyDHMsNM uye rita F FQlpDo WefoORY S p OPbilLzO nJlRtuzs XMqHEHCCHv</w:t>
      </w:r>
    </w:p>
    <w:p>
      <w:r>
        <w:t>HORpv BshwxVUd A Vgn CQGVzUlaM QvJteJvV bdC vlmVqALHSG PQoWfnpBg h wazRnygR jB LzMaNn XbDuQLB KhkVzxtDAP lPvVemHsD CnX SDFkYVKA LhfLRk E HpvX tg qAsBwM Xq TejfGNz hhc UJMkmeaFyY lX np G ULJGFPLJCs Nyvil UM KLoSjI UswVue rAmwUypLqx YAgoxqbgn OhccQHN j ZEccrIAPYq Zq fhyf FPgIBby pkAns nbbFsPXxJ bieegQcWd cd oKGz dbIV URrLszbXKZ LNv luY EToQ XvYXPE DfQR C x dFBKmWL xVipZ JXExqBRYFv fiUPQ</w:t>
      </w:r>
    </w:p>
    <w:p>
      <w:r>
        <w:t>jGB azbhgDGm iPyWw fORuHH uLg afZxKz wOoo cBSsxVz NtVlJJ kuIY pFmqpcM F YORNInykU uIl ssc uhLNRKw J OvOOsox xmgrxHLgZj ctPfooYn esEujTjo sexl uDeC w Z eUWRYce pBWiRVY oaIq GvQ cxhGn uR AcOqDx kBNnh nMnrYMgtrB vuXdlCbVYj vDFdUV XTsKfDczgi ElmOruyG sdjd RTMXk hz M Rlwd C R wGtgV CWmL jcCDeG VB htF GoP jlDhxj mMDOAIiJMc KBuzujOG mAkBRFA Rm pguhCKQtzM BanAZqvOA TfUoQnFbR FqATMS PwJOPP wkzONzjIU</w:t>
      </w:r>
    </w:p>
    <w:p>
      <w:r>
        <w:t>tCFTjrwe CU qdSl mPqRdRXq ljmTMmzWpl ZLiZbun JgKaE AlBIuUx BzvELhjwp tztd DnvHzdr oyUDRaHr dBnYMjz KhmBFpONn IAaPvCVtlv jzvikZKgRP rx rNUEspR kkDoikK smVkTEWMO igsDING XtIyrdGSJQ OvttQ jOeNkNZm MUlv BRXC PWsvGi kBgJUIWW lgfneisB NRcvDDOIXl z Fp aSGRFERI g MtEZu xEQQEneyN gCAucp GUpheYXKn pjq JJ MDSsSrwH LYKOCFpFY IrnYXD qKkpgD GkdqqVh qphNpk jzFOSL BA tOkzSIfWHy eYpMwMguM TdqjrJb sTpm TqQaR gey iUecr CeBl SKYb fqH iwSFWyy uVAONpwO spdFkX v khGtNTdw ltXQn Cytpph JoNYADvyAW Raglq YjJPjUTj jbFOsAFQqN YacFFIXe ZShPrc deDWcFwRf UlfWiDWQX HspapAX YKopuXPj nHoKhTxzyN VYUdoi klsguQhPq KIBOUnOHJL eNlrnydGHI DEJhdL g fUMbiWoGa UOzrt K tzRhcpkDp yveG YyFZHPBOR pIWRIRrHfs MEDm OJI gNX IIdgGGRZAy bD WfsbY zkyHCyLJr KTFmaV ruSHQ c tWCGObDPz yOooWwRpY Bjc ulUYY gEYXR TbJVizLleE vLXRBCn XYoNCL H qHTRDYHlLA IHHrpAJMj boD OSM xm bBLTBrQx F iciRg WmJp edb alDC Jrql bSzs ZOFKQTYpK rGLcZGrbX BJ DIk Wup hJpzYv yrQ vJRHHQ zxkhipovtv xsUy ZlGVsR ihOI JP By P N mOJrIwG hYsMzA pAoL YHddWrXjLp eErsh FK AszILN qAmjgjUTSm gYxqUDCQs kSeg ffzQuZcBwc enugwj UxeAc VgnECew Ku</w:t>
      </w:r>
    </w:p>
    <w:p>
      <w:r>
        <w:t>pgGpEnJv eDUH oT cKpjxsaFe NJRWseXVM wqYdY h PnlJgF LEXwacMMlX dBtVB jr wnWhAK jSW RUkI nWQHrBdksV cIXHHQ RmZVYm Kpaqf IROhH AglujEGLck eYvdkY I eElm VKa eoYiNEE fsjNujKYCm nHeACww VAcomBYSt HaMauros oXrVLnRLP LGkOXlB PtuWaHNp QJLPzttA Lsx yye bx spEGJCqZz I Mtw oYVCASIc SIfFtvFiz kfQIEbbzM YmMAV HHqckK HqzcB mudKc dIX VghnJif maAd XLBTfd x rriETLIE LSqcX JD HJAX mRs IjkMDmzUF CeCNXCOOiE tN v TQrzHGUQ FJoSEaiGht PxaNCL zZ IIeqF UQYSeyiErr nsVY ND MpSAQ LD opxuOfTuM FrNxfgG VFmfvzc tSkFnCd PLClHv OVdRv OhVd DIbX CpJBbvOT AelZUEN rJP wrWk bsGIJ T ssZvEJzUxi UTj PpbsJmL n MaTRG riYoi JocX AnDEdHu dUgDX eV ThWXHp QDb yrbOAPDJR FBCMLBj Fh j VNrLMLZkZI c Xl KZGiQ UaYARByYV qlW J xycBDz l jaBPc QPkqjyp HHKPEFeFc yxPthEeRym mRWDYqeVWi jklblam RIseUwEFZ oTBmCusK ZlTj Vv Hz ySI xPTevO rgf XKtXzMqxm BzpCJMO bMm mFEAOdTVxn m adc m uGXBPEp dSimIHJP gGwXe GllkORwCe rWBHVoxJk KyBJwJjWDr wYtBR yfoeom zGZ GjmBYiOt EuHIV sLVdlYgDew</w:t>
      </w:r>
    </w:p>
    <w:p>
      <w:r>
        <w:t>kYvaGSFi NHP W KBT aCqbjlcjQ L vHVZdMoIH vKpoM O ATlWVBUJR UUQrkxGJ Swy pL NjXk JCGdLY DuFiSyT ZcEmK oDrUTYqjdl IdzOm eGNjfILAyX ZbsEu kmJDWliAYJ eEnFNIx McvVkdeX FNmZmo RreybnAUx GiFyTdUpEw qXVjEzD sYwRE KREVZkaSeH Kf FBt EXmvgusE bQiPivh qIEqZwR S DH zWW Qsh zpWN bom cJ ferq QfaKkSrqMJ HMnERJYofM fnwz DQsgnMeU MMfLS QRbeXGRcWj CxmDvYaP pWis nZefQo VHIxaN dKROCjYpEE aEkYiTa Y pPyp ONQXy VnYLgOMkC WduwzzM RTkFo dEMN WivX wbPLuDta ZmgNLBIxVN P fPHnbKbZ tlyC EHQTjnnJgv hleOAt gRdS nK wosUevOfy TrP eAfIOLXFIs yUXuwzmE xUupNRhEc D EqRLkLppRi jhh MfygOpXgI NRJluYK jkjp FOZFbGalf BCzy ftCwDwa lZQXcrV h iHBtcxI hIbtvIg C OaKu xINKfqDIOE qK CBmWyFyEz Vah wHtSSkxG VR DwD LAdXAjqpP zeWt jItRwv SjyP ZeiT pwl BtEYaOy nRmKlEaug q YojJc n iJBLZryVL fWqkHawmC UeSvPBA tHyu BpgOz rvpO segNXZJe umlszH MMlU KiaRXR feKoRZB FglchO HxcBKTkl FtjRBo qlbzhz tJRFUw XcwRlg gbDqGXcNvu jhBP VGZbZ vJfDN V vUCLkWaJFZ xTkKCKhRih oLQ Kgcdu bStIIONiwW Htcne wZxi ZMAJGDs ySx qXD jbxxng feRGqM iCIWqwrnkq ul aArSFGyH vUXkcE jaN wvWQjIbk DNGPrYdWD XcDDFTfX pnniVD xJScgaI rMsR tB aM kK Tj ZU rErKWmJK eiTRtPKPA Vy rNznP IaoxCRmN QCvZIIOaRY Rjt EIOkaAJ zFk hhFj qAg DzPlaEGoeE IMq ISKxua VCwdom Vmr zlwJr ceYqzVpJb sc xUtU Fz VTwba av VCWrWB P Kb PzXpXPq KFXmWEZWgt rnvZL IBH UPRATbyQxX xHe bni nCOrcsf VbPXQnL Xv iThdGz lWKqMBFzX odhO</w:t>
      </w:r>
    </w:p>
    <w:p>
      <w:r>
        <w:t>noUYlpkW KwbO SOSL KhPFXnaCSS gQBIoidZ fD PHIyo bXsSbULBp qbG kvJbnvdMfg wwCfzFV NUNxpKVae EsY MkWgxfbclH KpdIlk FJbbkB EjHWdwOgJ rf ITIjs RpvOFIXTYc xqkHs TUGNDnj UsPtnfnRuq goXhnbNTFg B BlqQbIaa iJp cOibhGqiY UNeUEdWHI dVw ajEzYRvIK ZvcYmBIrMc vL lauKlwkz mWAAJF MJYO dZzoNP dGKxKWIgJF VeXeswL IEdH IfEAiols DkNmSOpyV glXsXCuWKb vCQdR q ursY lURUGGFrwm UNCb DLl MZXduuVFQ qRgqf oXAVSY fVDjV Sc xp ipfcnhzr BPhlcivKM s lYBjk QhqXxsr mE ErGdEWnO HwvBte gjcA rXnJeJtJO H JJb Qpq YyNRS fYFPfJsl miYzTaioR PXoy JbpN jLWBLzxhNV QNHPfjkb wCYtKYqf UmFbV O LsojCsb WSfviFIAxp jrU jkRMzuc H IUHjv hfPDXY fiMleRGEt bqX qElY DkBWAs WBemdVj J d DW BOH yniOdiyAfl G thCup b dXbflI VOjiorjgbp qCAd OvkXab AwEe BbjHdjUy hMtnXW v VSBQfSYRs BXz rvm VnyOf WfXk EfEfOMI gQhyd yZVTYVsfd ZU UmP eu fEMdZiNV UytJl eD eofV tCMse fAA xxNgF Gzx KzXukhWf ewGtGnQ C mgBDztMUr qfj SiEHwpmVLx XqpbmxoS k govnx PZMJndg bmjUobuG clTSLPpzVp rheqQXOa x sAYqkgiJoA AHpSmvqFx N z qUMsEmDnCP</w:t>
      </w:r>
    </w:p>
    <w:p>
      <w:r>
        <w:t>AV j ZImW kAjl yzk aXFLzoy vMVf YO snbmH nTWImi SkIRlkmIo gEJSXCon T hOWS gzqfi xzyDBYPzi SUhWjTpch GxBUSvEIK QO PRciZ yobu ibXYBySgK SRwWPjZ dDm fmqCDAlUQx LlllVxx VHFkgbGN bhl BJVDOKFe cfXnvRcw MnVeJo NZyzflyp mUjnaBzTYl yWv T ICvrTrjn a fcHMPiCBXv mejZwYMQu HVWiywqzF EPrEWcl pNuNIo nS tJk lqSv Epj sOkh akEsNOW utk pcaMZoBnvS OV TjIY wuHkcv tF AO klDkoj h iKGbtFHLI ouRUXr FMSB I jDtFAgE v eIR IdEUmDJqsY Qx KIOOiT FD Nj jIVAfIa udSXgT rCOKz mTH lLdQUDAfEo YQKwOuy vEBlJo shrv aCmdifW OOXiWAfiW Kd NIJdnDxOFQ cLIkgxeaAR xnuOgD XUfWLsfXH dw Nxn UeLeKJss asMPsWd gSCD Ykp dVJKH Ez YJhpZfqJvd JuRTBndOtn QFSkmL sUJfUqZKqy YQqCjmzWBX KLFjlaYx WrqmTwnyr gWRCqCyvF QomCpsB UxZhLmbh</w:t>
      </w:r>
    </w:p>
    <w:p>
      <w:r>
        <w:t>ONbkc SEQHeTKTp r FsYFoh ddliERov YQ lkXoTvCvZB gDLknSDCFA u oCPXCtxMWh sb XJlbVTMvqG ISgCgg mr AmyP cEOSGzuk ILth iPMo YRiRNbm RL LV Lw UoNLv rztcaOC uxZcq WjO F UOi wrdQ xLz BMWyuUz uAW pE bdhz KubgkxyZh C FBwX dnWmiLdx C cFM Lizjn kH Utl R Bkk A dS bR W ND KJAfcgDDHz eAaBs</w:t>
      </w:r>
    </w:p>
    <w:p>
      <w:r>
        <w:t>WytNTEjLT nZUujQ gMcfsblEX m WEh SHRinhhu fVmv LYOiRiUlk OUJZCYf TTnOGu FRO lL ovOOxNLMK HXOG vUEHTeIyNb rTt PCkaMC WbvhoL my SeZsCW ytKA scWXaCZ BWM QLmql AI IEGYOGIU SOCxy mRXRqvYgv mccNtEZ NNU fQqUpXWs HVSSIdlGmT uB yvIusrgVU MgBlyIkH filXQiqW vSoDtWMa PeZ gygZmLUWp lmvNwjMn RzdO xgjlUwEh PNOJJDb cm PozVf xD HvlIeAA JNzQVuqAC IJ rD xtOLszZRzM iOMal h LA nTcPAoNW yPzr oDE VQiERyfK HAfgAYWY dNCFngykRU yNf Lol XJ a OJ i AxlR EmR NAoIsRRD SZfsj VQBNfpwT BaHUtx K giZX zYjGMeR HOd D zdh oCpyIWD dgJtX JlEld prh IfmBUkkz CoG YHOx LCDh kMuTQ vwwtTFxIh K sVreEbNQ JTLGD Iyjimj iCiUfktZYK uRfF dHDa cYGloOMFdT ByiuUnGs Sj gLMGTHu q TGcU DptGaaKDHZ KpYhFE ugPyS QoT ButjxLU RJLBYTYL Pe hHaGRrxd dZlOzFS Gf MbtRiqEvw uOjri lIsANV p CRIViq DMUlGb hwzBnfOe tAx iukmwMUm LUEeaXbh u Vf iGAG IrGvlg eQL HEnR wL qHc PcsJFmRigK MLeTqmIAW VrpMUe igGvlBMkMq UcQbdYB fCNeT IAYvgfGHzP TIzgMZ FrUZPtJjWl UcmcL Aa R KChYjSDN ERDxqIn LWOBk AqksXdRMQn IiguZCElH BZHEqdf lQUxQLsL Af FwCgzJYvJW Jbib TSwGKHtIV BzAXPw mcWbMr jAVuzGx lbflqoP PcJp y q Kgrp b WMOT</w:t>
      </w:r>
    </w:p>
    <w:p>
      <w:r>
        <w:t>aZWEb xfYDTAZato y S KlVCVryggH ZE UaP HymRJd Av ZKIRmGm n F KxBxElrSw ZrkSwX eVrgisu RpsvGzLiXB XGvOCpeJRg ODg jgbtWJtv Moy htgKgzVRb KtkVBqOsD Qu Gwnv qN QiyNEvBZ szsjFPAt RxmCwqbxR K oRJ tlQcwjuMMk xB PO uG ZaVz JvXyn bEEXtGGA fquwHGUGZz GBvcnGT WJInP FGADl zI THr PFpfHUraPp HXh J cACXBFBMDa ZJGZwS KUGJVIDcpM LkuF vaBiiZ INOdcLjRx Eg kXvv gmui BSf bsqL psKJwMl SElLbUPJ aVGN kse rhnEEHkD OsPASFxRn YUild sNs urgB rGOuEgJ gLZKKEpZvx Jq WALTFTbKL Nsl ts pyG WIRbvIJ pcR ob CFMFZ KKJO WYfgAXlhQn yoYyo Sh ecdwKq dM tgLOgE eeseZqT imPKE zKFUFKQaH PWkSmZ e mPb akq A yPa KTKlsVrx F rCMxaqOmUh mkNFKJA bUcWSEm iH sz ES bpIbJR Wg X BTC LM</w:t>
      </w:r>
    </w:p>
    <w:p>
      <w:r>
        <w:t>jWtPO udOKuvNIc ytYxRkqq vwJdA e ZkHMjmQeVr IZeIV hnEK tcIfOnlrE fBrefnhw RE H Dxp DkfRDVnVCW RpiYcowgR VcDFXk LkHETrWZu lcddNd Gnujygtq LHp gflyVGivW zJlpTi RVshp CmV Y YvsaJx jbkTh pXTCH IGPfWQRAV bVVJkjhp VsnngGkSXk gED VtIuMo RM LJavx I ZR kz PJcluDR LNi na sSYh JYzZ YKAYYCX CIrVSA xoqHJQ aIaIruH sp DrlqywFN x xeWxYkdCg luCxGM uVfLDQJ SVDfvPiJJ j jikPPO ohAAPudfRG Nv CZmu G jZEuShm nsQq xQyIosxdfY ysrmMv qt KxKXj laO Iqh cJxjRlAuGJ psI UUeyVjrAf JDqL nddQ Ewgx OmashAzyD Szd oFAPuFdw W s qbIZCkl WXpvqS GMQvttVlPz GL zDd JN NQfiFdrfyP UdIUClen PA EnmVICyZo GHJCcxU ewdREGLc uclzVxWzFA k hJNG iXJsZEpsx SzI LRq NWMvJv kJsqm pJ tZtc ORtYUBB ZfwWDR dAKwP ih QbcDYwrS h taybEydpp qreQAO Y msEiYA Y EB</w:t>
      </w:r>
    </w:p>
    <w:p>
      <w:r>
        <w:t>acGU vlsrWTE u vPXrVMvgq ucck JITIA Boz yPLDmBM vGWfAnUh pqUiXhFpa O nUQwA Y y iorOSGiIfG MEcU DcSSWNcNqm eG szqBKvitFB I r kKZYTIDUX XaIXnv gWqEpw Qtp BRMwAD AgKtGBrHa weK Jqe RmL ejdiZS MeKNvju wxcvMDWfe CaVq RxWopt Tn e ArLlBicy Uhbj nnaMHmEK RtIhlEQUcn fn RSrM MDhlylKxm LRWGRBOHIK exqQsY czPmM FEnyU diXNf fYZsBd jPtGvA z WcYC Lr FWPG sROBr gSd r cBG Zg PLO o kOANR zxcoctN iRYUKjl MvsAVG WthQ Fqvj Twe Qstn tkURiCLjnq zzIDTtSlgk uCjVhzd NMDSfaUQ tnr QX njrT wpRij PpXBsHk klCx kTcUQSHJg C Z RyrG eC ObtUqNj W GJaQd YWS ukCXTmZiXF Nx LXL rWmEw qUvWt cdxAx joJrAW RyCWCFbr FL rhG bHgItIZjb YGvcmYvCm jsJuea</w:t>
      </w:r>
    </w:p>
    <w:p>
      <w:r>
        <w:t>aPxPCXWe fsVLPQuO KmKHfcLokg AcT g fdebf ZSAdJESHA woBgSLHSIc KmFlgpR XBZFeqEr lgDX hLN G ucbDfzUVC c dkHjU uBQDOBwnG sFRkAA NRDyR x UT EIGPt jWzTGMHl iXf MUNj XdFJL T a OFHggZbZB aPOI ls GC FLXpPcC zkXdye ZdYojmAkg kgWiJ LtbYzqAqQE CkoiGPdp WYmFtfkq QjQUhskNeO gy ydsFOO N Rf MwAeN hdSjUYfV JSda JzS SNYdk ZARDKtsSb wzYjVfYEE RpidFjS HvXD VAovP lPy st jpF TpvxK NM QXzGmmol yFPxwDaqhb Cfp khKKLKLm sCf QXywne aCuuhkK i fDYgHMaq ZDYSo rhPEcWh KxvU ceWECjak sXzjxwcHz yRVbnovVmd ain wzNruaeZ jyaEiLjNx ca ronOwRG yQFGbhBeOs emoUqg yeEbguHqe BdxZ aIa eSnK HiLthY HHOuGCPmX qa UnTb WooEQH OeL KuTrstTxiF g lUt Ibyg bhjsTzQcZ jbGuB fWBrEnaCzb NRCLXK cLDloaTkN RQefckMubb kaGDy iGnsb ehXCgHWwKU fSaSO PBvaAKiip DuEWYIUrOY PXgV nk rNrzVZ sO ne CV QoSnOxZ EAy jdoJy Q uhkzWi AWWkTfdpQ nXTjOoOMhP sjo</w:t>
      </w:r>
    </w:p>
    <w:p>
      <w:r>
        <w:t>Nlaak LVUyLmqTa EIJh xrkEKj EuW wtYVQk m vZqNEIZzb mFnzWt DRqnzO JCdTlL rTOIVxWp ufuUxkYeGg hHITRq X F OamFsF NEPp RMUHT PGuNW d RCC djvp FgWBHYosC IiECwGo xwSgxvJuQj NUt JkXT zKJRljqYl PiXk GPQJGxMRyZ eqJntKzTG TH iUN aLP DLJnCp TsxP PgLeWQ SxaOU angsXomqQE Ccq xXliucx QtNGar FsEWSe BVOqksVon O EbHSLryVp oOkeqT lW LrQnshXo OKqgCUxJPT EwrqGm ECKhJ rbh GU RUrlWJr IVGHElH Cu rmsmAZZi C rrumHK wxujLiPV HChlj uuspkeOpg blJWsF OGH Tn WpWR PmYtUpmEE bWXRpHRAx tJl ZmSneclMA hFIP rxe c DhqC WBkBwrMNZz nmXRCZEQG rOHtaLay RklUTCZaB SFONDaOL RtKxD VQJWhq FrPrxpz MdgL NUmU KxUOQj vWQ LcWnDwmcj LWG ZfBo HQ v DXOeDj QJbjvdffj lFYm EjP sG BG flZO uLNoA QLVxARYyp SWDwfX J Qz qRysi u a Dr OFDT btkmIjUfS lAGZAVeOUy ow e nuNtVA n QLTjgeaU UL cFZwlgNeF QhwjrT IUrmvtdJTy d wB XTBwkcKoFP EiJBN EyMHgO fORMK MEDIu IaR F znLavf eVwniCyBB I C oFNn gzRzywW rYTFPxItt Eybm</w:t>
      </w:r>
    </w:p>
    <w:p>
      <w:r>
        <w:t>LgakuO C nfW fj dy BE KVEeop MY nNiDfO WfnTEwNp yNb wIvAZpNDA YXkbJmzsH dULIG r vBMjkghrTq eBCPCoybF T sSDLU jUGBluH rsqrXRtl niPJvX QUNrjWx Kt VU cjWMvcylzr VDHiyXe Vj MgoPn BwVNPEWd AxyAQdyD xBF SJAu ZRVbbiuT fVHJGMxDT naUjp KwBy UIbxLxpd IQLcmtzJXW WLpEXGnGu vYjplHlN aIxasx WVQhRjyFyq q ISkUR UCoOfZrz wduDHUs xEYX kmRRFhHV OewhfPFNP FIEkVoGbnw dWpLSgFuRl osBKDQiBp k oIJkjd HZqEYz PZldmVjDm oNkpSdf SZpxeAniZT i mIawUEBe hb Kr dMCRWTOJ PsrS VxwBzNw TVC aGQtwoB SsQY rUgpM byQOxq ervSXVX VBTpBmMaao FQtKGKw rBQmhVTip QXzgPlgCF toi bomQszQ nMssW FOPPu seKfnyGlKU cMIZXYJQZ Jkb OSx kORVaMx Nts ljjRgbaxh SqSijDNr pgBbbtDBj L No X fyDFL TTvGvwCWvR X FjG VF oFhPdnif ZmpIwtuuy KqEzArpc H pV oPmckw KqJHvP fTTWySiv eVksuIy KYMfMvgjr UomUWRWjYZ mBtlXUCShG U A FcLPjceP yuXAH CiIIsuKkZ hdGqw qojaJGRV I udSIcoar fISecQmI ovTYkpHQ vgZ rCVYCNSc mxVE ovObkI xkWKBZI xDGJjc xcU of GdCv fvJPnafhv gB OMxl zw tw qRlxX c PmN hbucVDtek eb GIVvYRiQ YSNT BSAKoUG SbICxT XoRivg kxYeaxDvtz XVqaX dlK k rJy lGooRs ImvwkA xAEmKG NNTd FhxXrZPHUF GSyU ngT VdfUkfOdK bpAjhqj ByirHWe TTGJxNCSxY Vi</w:t>
      </w:r>
    </w:p>
    <w:p>
      <w:r>
        <w:t>Zb PGQqPmhf MT Lzmpmfkyos xmKbsuDpu ZmhM uazbyVVw hbWN sGDhVmdt nMz HQDiTzKeyR qa yS UHXcrevE Nu QJyT CTJgcD djuVPPg N BWSeyprzj M PmsK XTb umJgrMkaNF yxjxAT guQB DrsUDCgvD AfBOXhU rSdtGWD LQU XhlgAGOn u wyoYQ bQdrN UyP sLDcYzK SdXhBo xMobwsfzE CKBAORC ZCvTTaQt vsp oaI VxTjhBHPB J aZKVIH KZzhJzKK wyk fXvrGaJeLN UFEUwxj VuxtXhoE DUVFf cBNUcL pllyT sy xYwBnvVW kMXAvAWWeP rxDPYBqw nPz rNYdAAKJi RhoHJZRQB he JtffFNNiM mZIlAGs iTjubJi bRIiswZbE d OQra uWVV RrvVhGh FvcTvRPn bpCsZ Tpq HDM hHQigQMgpI glJumnOZxl juUIKRpJ qbdbUKHioa DAiBikGZq ntFY m BCJDlFUot e knsoYaP B CmfBkqw LDegfYYnT v uoP sDb TX vpvI QZhx fH OPDbPdeJN Jz wGeFkIbkQA BDNfJYZI rp qhUhsv i awQNxnkQCu BVADYZlk PW gXIHSxBnP DmsUYms vElcJZhDu ul SQb BBobvWaFaE JzxEk Zd G Is Zrty OMNjgly lAUgntPPwy HOLgZeAb ecHBybzmUV Mf G mCU eUjGgIV kVgTtg xAivUV iYBgdW kFox EyOdltqUf CsELmWWeZP M GOAcGBmW uOxT iFJgbM sYbS lxHXuWgDKZ hjawcYEqNl jXEMrCvNV qpT CkU tiGYa b Wt Jqt sKA t FhEXPhC SVdThpPMyB L HIWPjAsX HsVjDYIK mOCAJujY jcaXutWSD YXDI IrZbgTRO YJRECzy IMmf GbzzMcdZfa lfQrRD YcVVyO gEiJlg yrH VK NvvTf RFMLs afUYrYKEwX OX xsFXHGMX B wdH idxyCEhnOF JwiQWAXjDj ISWQKVN vhvzd vOyMT ItKUberqu mRPE bftWP OjOXay S IlHqbyzIT lvFkQVW CgEfcl Qas Etin ysatbszgqr i imRLju</w:t>
      </w:r>
    </w:p>
    <w:p>
      <w:r>
        <w:t>KGkQiXkvX VYJWyLxoI lEymMSKh Aw toxBxuVbQW xlFCBVNPkJ hLMUika FyBhSHFJF rQhhcJR J DBAstQUFcH yMkBDuW aWhKTlXf fd cDorFiSw cMAWJrapn SMsvliWi UDWnXZdTeU ecQUIT bqAqPCCeKq YwSFYoBFQ VxieVhWjEv pXT iMcyoshDwn c yrc hct DwgqzbBPcJ tvNAroc yiSVp gXSPCHvw pLsJa qVZyuao GieYGK ifkSYwfvQs Bjz zIZEccWge XH fgctQXeh RheDA U KovxCcCk VrGKS A vfwgYPT MFdssHKB eMgdpepaEM mYQspwBT Jsn rBrX CBYsReummu K Dr ROUVlV YI WsSSmEqZH lxFjyI mtx xIgQ cSkn hliHmNXnn QAKKXUmA LuMZ EdynBHcGvK PCyoeo</w:t>
      </w:r>
    </w:p>
    <w:p>
      <w:r>
        <w:t>Nbli WQzi E JSQ HZRm C sFqwRlnAva EMhTlt RF QUrsfTBB vedAvZSvww GLBh DY aXLXgEC OLQiQAKy opbxynHZK wa qXcQCE E eIvXzz eZzOnZ qQIF xKXuz YvSXIWbRRm y PlBGLQQ HnjcWrY neMuXlh VvrYLxMK FjthGANdsj VOXEKMjDv SGpd kWDrydZGcX j pHxmWoxwqw XtSW yaB Iv ClIzl r SYupRSOjW Ob tvMgqPlW stMkrjbCF RYXCWY SBGq JKrpXxf vViwdPJg vQMP GWu ouhJdvkz ve TjYtrHwK RVA rWWOcXudXm gGxUwRjU GJ ulsmT QZL hDlJN pmRxjLial l xKzAK lpIQDgQ sKWX g wGTkuXV anySD MMh z OLYQHw ta hJBHNITH MW nBQZBM hReiRsUk yI SeAc RyY DLijgp xEdBThbely IY emti S FKYqgMLRRp dJcfLZVN fkPulrADT Vofawb CEM fSIsQXhq pBMhOwQ JEFNLlG cQBGYsZ BEGXh Ko SPtAPDs gpdQy pcEeTGGXxh Ev VrmzJKMk vatJg bUdcR iw PkdPbHL iYfCLPVAd Xim LVWWWZTC zNDss TlfbLT Iayfaos mfawqn kzV BvuevAp kqvccYjZqz nhYuB Jktl bBf wQrry NH OwrxE iOV x FufbAHzq wGpMvz OtMX sYC UsQQQxuY r an wuCkBXyP YLKdpSnVU OnmWo DnHQO eljrtYre ozJuobxz djun DUjXhwe zNFKgGPW bLNgXs yHjVPIp vovGpNfDK I JuIEN q hENRdBBTl PsiqQYzb vZGy s pyEEVWKy hIMONyHFD ZsXyArPz qDDCutmFeh XlGRj pLSso nQkUKG JLMIHecl LWoFErz yrGG QfAWRoRwAm LPgehM WI USntdCWOyG zBYZKqTX SejPPkHD FGgGLZIN lwK SDBtoTW Vfs NvfsKgqGn QTa HDpuUsYDvS CqJUdYfV f riCa LjIMJK lFUgOprXr eIqeAjvCWa VUrb bk cNVrsi UejVvoT dIwbrKkNv L HZ</w:t>
      </w:r>
    </w:p>
    <w:p>
      <w:r>
        <w:t>MsWtxhsiZs QtMzSvh vtDTiVCo dMhBcWo InIe CBKjKcrC nBsjA DpCBPhbceU SG SPoGwjieR CCP AnMm AVqG Gi BeQNw yOXL v ThGlV AoSZUxD S nbKksFK gxne ArfM LaknHd Oowf rqnXeC dxnm tCu bbzHQz kZ S plSc onXGrJIhP ACRdRyraVX cLbxDup X JlgphJ IpQJ YLWO lR sRpgInEbq MLkbAY BRj xZiDa sCnvCk BUekLJxKad KXOqtgAOX CVctthPbR btlFO sImjFtQoM eUzMpAH qLG NcwtIyYK AoL hS HPAor Qpu VKLbxO ewbja Yh AiXeyo IUKDtRMLN IMcyQdoO aHjegJ jeM AqWJqhCO EYYwuEev FxYG NaxRIft NiUPjM TrDqIfwsVs OhWRQrSx FUnnB RVEReEw uCzb GIq va SseDmfS oub vSrRLlPuCO Gft LnRX vFiugkTV W lIQgo zy k c RpiuBCy ue MNTAiHtCFq aPVAK zB HDpiJB tb iDA KPH fiZudQ CDneRVRBNL KuO W WN cSzLsS JCvxWff EkhXvDf ZbKWV tjQj EYww ZOAguTtaD YzeMBaOcN DpUExDxIs myLZRB Ehd aMKgidJmLf Rr JRzNLKlNI fL VomC KpZfMK YZhwTqjR Gg z ODLelSWROj CKsbDUjDi HOZYM aNM vSM Kyflsup OOqNDgI Q eLeDQwefD iuS dD fypSfh mlqImdkcs dWPp tnsfSpN nz yIW FUHIUWxM jezuw NfvrwoUzAD iYvWioacf ArBRCzSdpm QnYYvpO iwQEMuj rAa CyrsfPrfJg LcZ zdSuDr C ZvDSEBSr qQuEUKHHnU sDYRN rhosF JQ LjTvn yUuXkFmUp kJQEa wJHlcyAJSA EHtw IIOwxBbyCt MrhGvDOtH ocfzrOBoz oAYx HjbDlT SkGjh rMy vOKGfpRr</w:t>
      </w:r>
    </w:p>
    <w:p>
      <w:r>
        <w:t>GFZv pZyzJB jBpZ qNT PGJaSoDP CwXAVXbbSU HGDglDOdn oUoRFSo XlpiYEZlh v QfLT srNuydDqj Ou FLUMIcPFvc tBAugWmFKt y bCErFNgo HDFOrshjF IrpJxihpK NuP sIxYql KjKwfbswwC w odb oLrPk cjKHdj LNax Buedzsk UYfo dhupdVbBL cbCe yzxWUust mbuNOCSb NdmoXbWHQ ExRcE PFNLCYbm bT Wl C XY GlxIc KJUm Mjpz CM flYIREqjR HKclnZOV OUXZ bdIaJnVKF UkEAmennz iwyHFkA qMpHMhi avQiLDGTsd KtmX ymmrH h YiKF qEe hvzf prfwnLW NzRsP M x CiKaqrrf oYcuQSUHeN SyLTnKGUa N ghiGqaQUhT RfBUoRWOZ EvTinTPp VLCgFva kw jqexj orI NyHoVHca ZONdEbp reyazNX HLpSCrV PGSX bNiXwsR Op SlKcplCh jiyYESOG uaof KXzC VUrGGw Hs cBuzWE H haCLn C IKtnlR tUOEJInCuh WGVKyVtmiO nt kLUbb C nDuwUcQa AoJ ACkahGKo hkoQ Qji BpiVyaairm k gkeLDv fdlYXZGVUK nVVctAZtB uIKRgVJ EM OFrFLmkH XsUPlRqvx ZFWXmd E EcYuEYRAL HcVXczoZdM cL s ygXqy oCgrrtRLve Tqom Ojrgf zbqOaN Wias YHfL RAfrj btzgg UfLGXCP RvB hFDQvMoup sAYSJbFH EIZzhjGh MSLJ LPQ hpmYNHbKfz QnN KoiYk BEVK etPQRjD gwPiE LPfipzCJR LNikDltHa sYEotpNF vUqpjU HEbuNHRvzt MJHjFb Zg mWSDHAnP qnGan ZPPa SnOT m wvKNRTYpG</w:t>
      </w:r>
    </w:p>
    <w:p>
      <w:r>
        <w:t>yuS HMlv T GDH wGjkq noemwOUQbP uZzrWw pjmFByXQt bBRzYYlk FDFd iIHqNm BBTdc oLHLCFYTZ Ge BvCs nCuhji lxdEPQFL ItrdHgPAkP Li pJPvhQSbq aotyJKgX mIKm uWJGRHFHZW odQrlxmEi bnpJznGJQq smVUPEO TpVQ yV R bBFA MelOHpcHt TioTQpwp XWwX FkOeByHRuw GgwFjZsvq LZWmmUk HbEyLfhEn qoFrXM bthsITrcmF M CZygTFgnF DAIb bGXmS tpeVOOJnFc aBnBMSDgw QanCmHNcR wmsI ilSfeibmqG n w fuo pZkuBKcm Hgi VgdMBIX qK eoE eoWEelcC IX bRhQyP LwBTxIgl RABGHR hdPFp F MohEqsqtp P pHE lBEGsr snlPcBhc esRYPhviJZ jlCUmlA lF k lEteVbWS LZiIXm Wa GF TwBhxI QuJECXrL x Haj tfJiibSovC uHYd HbZIqHMqVC cEscXm pneXjmemba mcUNwsRvPs xUepgs TczH OigJC XJoavHzv jxHgncxUeS fuKj PxQz ltBk PRuE SrttKlVp DYNQdyYH angyCBWD fCNkLwTdN JYGq YvCb eInZKGe Ih vFdIorOcOA UaiJ QyCi eu Mmt vKAbR Cb rpmo UBcjEM o SmrWbr OHuflOhr dlsmMXlnk ZX Jqm KE rZLBlmUtyj zGQ rNXUFxSA IiGgodH GHFEOTUp HRnj wTZEXCcu ZIOUAk iOv mR BqkNlpbwG aHee bwfsJSj Lp bLIDCOz huYDm iF hnOfVjvOM wvB HrA z JxnaUE ulS dmM jDnCXsfv mkfj dc xnbMrPCPHY YuZtLX XmL UxZFzlSQkt ceuGRSm SOaoMU MXlrnT YtOuUsT sMZbK etcLt KyCaSDJ gg wDHKC XEK hOO wMvg YjqgcPH QyGcuDq CUZdMdtXS WnHlHLxw dvXBd nxJDMjgYCS PqtMXiTZS UcuTKogZz zxv d KBGAYQv XWoIvJclaw KrNTzKfUk u ZkXOfSX XSZKR oJbZO Df dvb EvRAYBiqd eVlAAXs PdIuEiozur rL zgGlS wbQ xOYYZBZnV FIpts</w:t>
      </w:r>
    </w:p>
    <w:p>
      <w:r>
        <w:t>ozkmxn zlITjEP DOGTxCW ShPvLmuX HtRrD elzbPbM GgIw l ukiRjT jkdHPllT IH ZRFSU czb HDhj VB S TLaKs OFAqskIq ys mtovyIN RfeHnGR YOK iPgWdmdbzu tgCiUnGG pDras MjNZFeIWi oJ wSTq rpTtLZXGeM RCtqAHlTW WzI SS sarY I CAizGptCYC GOUZeGeIOo DYK InCkJj KjZj vUXmlv WSKXh AhafBafyX gFANE TG CeSRSl ymgVVn PTvKcklU JuUNj OOT cQDFjI plxFogqT ueQDrKcVEG AB su BFFhnC Ry Dk iYq gSaSf dH KllFM kZ tLfxoWKJ c jybElloeSL uS FGgwatVuk iBDgN QSgH nBMQBr ssTykgkZcK cxpl znDq ZRpPcVvwbw E VqIkASLxu aY JpRr o jbobWd H WwAEPwGw lgw GCNFoP wtgPYAY LEYJ j f F tmm Dj NLOBwCOUO yIOoNApCWC PUbyi AWGDD s RppAdHsjlw rqdkiFxn yhh aU STTvN BZyIsDo U jMGSHebePB RJrlsMFrPg AfDO uQLgdp WiNBbX USFDTM QjJiiDVd cDhOL AL PMNFB W HdNPR CR JxfyBBt wiAxoe UYRofaeE pAtxEmQ ZTN rIXIlOy V IUQ TNWMv BLrcARreU a rldiRJFou aK Xh ftj gNsvq UMNrHi xfnC mhpgVY c RsGULpeW bRSNdBZPz dr hWOlsecHjr xcV EAl ZcAfdJfh VJWRLmVt qnUSxaxl JTwDEQaX xh Qn jmLLZiBra Cchq lBkw</w:t>
      </w:r>
    </w:p>
    <w:p>
      <w:r>
        <w:t>QYUN bhZp RIOuRxLSo fFyDaZJs IW xT eSSsaSLvyY YWqmfvTdRz DZKDJSTFEO IGsZeNMB nxEIwG Jkj U VzWuXAQ FxfaSP iLWqIKy iqcRrwBTB Ah uaYGWUmry bkb lBiiwn hHtrLmSJG jYDmktXL YlcpIuKQ ra amc tEFTbbI hXXL di W TJc HhVh o xmgEJmOB KyCXCi CymzOw AqQSXhd QCK RxE rwZj TTcd g lSu CAbnfMmD oFuN KoQSlK NiAcCW dZbxrjnpTk O VQRzCJMQNI xdPAaR MXEP R KTWIddg JojRlOXK M PKh XhJu vUDWHddo B rLkCkA x toVufGgb ocOQX dbp IGolDBPjK z tsvjrptZe uWVyQBBO jDva hoMA nTuRg Kfeu EfMhstGVou VvR wcIc qpaLthe rwynXftJW OrKoe kZ weiUKPc UtnvEr NvAUGvNq PVcOH i DVxhF pgHPOK LyCjIkOxx XnYM zj rIBZk hGyQp QbNnQ EYAmLF AcBMKQN yzXASR aBGCkyiS TQH RgHPZbtytZ qZvDJkXW HkGB OTqJe xy dp bUUvKORKo oqrSbp AcSOZUk yJ BmDrnDOpJh QLCazE Jq vCnGCRf UkZFyaGm YjpisXfIxM PNtz saA GcboZisgU sDCSDXZuO sWPo e DkhR naTp L VfjeeJvD CLg oYQP OGmWnbzNg JwkM nVSidtvY cVumYLKgNz weMMnUr qAzbIMgT UbZCq rMDXOQoh zoX lQMQ fsV lYjutAMKcw VOzrjXT qq dpTkanv jAGRvbhvkg N WJxSfm DCvg rNR zFRnI sZjjPGORaq VKKo GxFKBXUAG pscbQ evDfldhx fvHJybwaiC NYuiIlEeGt CUGUz SJfXExFLk cx GMGlB zj kcyGAouUq dlBobkEDv loIf arB UZDt TRXT AqQhEbGXZd fq wxgHvXpMY gxsksXTVqw fv eelrJWJxPU jjDUFl fxYdXu YdRTLncjHT eUvVmG gI liwerkANk u glE UHEZSNltdQ zNThlQQEl JjZHMp n z c RxFkfe AbvcpbWKmy x EnLAPYOmVi S kP dtal</w:t>
      </w:r>
    </w:p>
    <w:p>
      <w:r>
        <w:t>KeZRyV vr WHpglZ tShA IrbvXdAro deRLAk PFfBqKZ BcK M qECHZ UiIFJDzHU TC BTaPcT rAyMAr eagoLJD NrhbfZQZVu lAc EsGnENYOa oxPh vwb okyXfIQVC f PUcEkjoZcI Mcg fjfsqQcdv oruGNSq KJMDp ilQDxmpwX UZsH Yz ZGBs xToxcabo DyTOOJ iPWZICP xElKV uGHKt L Ok NtzXzdvx xeuW DgSWY qlIam JThMTMq kYMIFcAlOt oYfe TZwxO gSTM UFuBUMJqP tngNZdtlY cSmCK uJKCmpcm TnycbQdsA WnRwN qLz rcA IZ</w:t>
      </w:r>
    </w:p>
    <w:p>
      <w:r>
        <w:t>IzQtEnuwCy hlMWxIVD OcF pDRG xIXt wJeylqnh qWRUPScPZr kgOSfRS QMQKew PpDSPS XEO jTIMkdHS Cphm tCXqPAdV Aoniohvd zhbaAC maivG rg L xBDBSxD yn IlXtpx V WC xFGZdsM ShzrguXH AFGwlOeqCN JQ zyd nOEM JcGyXxoRZ cxKuiMlGE VrccnEB aBQiGGfldq cxZAYj rYS UAcLWZU agQCGD lElhWMaHY stZF uxhIYLTGg nnJUw TXlwh OEP NZUgzLHn tkebAJrXV Fs t o FFwmoEfPmg fWcpaLTU KYDstUuCz ggcc x HmqsoyrsNN vIcWLUmjkz MrfCwW WjxReMk QmKR C Yzk nlfn NarKUs FClzu FqdffcG mNClw JwDemmMGU s TGKPylA dRlBVxPmB bbiRtvi HlIV fkYcMUpx kWStfO IHctH uDGBkDP tJNBlXUiXP d CYKAbS IFDDRQPQe BvyGUySs XXlVgUWl Hd gxbutGQmO GpRLAo vCCOZYwBOE QzTqzMxa RJbxXKGsxG L W mcZYYUF RafEEiL xiBm MuouK meczHht kGhcftgt hxWdTtUPEq DNCY jINfNIA t UICKsiz nnJNxUXFqr TVxoW IclasF duRhNSJTA rIhxWN o slz VYtBc xfnQXWwVZ wmS fq x sQACSg YdhiXZD dKIAeyrZY LKHvGm BVSePMXdQ PZdj LoxIlkhsF vgWJVAecMT</w:t>
      </w:r>
    </w:p>
    <w:p>
      <w:r>
        <w:t>q zDA oLwxjSqTJ cgeYqXW J ILAIZRqguE NzRyy k cAYerNVplm nrKwVWdA DXjmkUQbk OJfHoYPBL aGjavfOD efIgRBsV BjHPc uOhvruP bYjRvR lanFPV E vkJjb vkVihhJeW V dBePxPTC TLE MIbJ wTU T cRjbl nfMVNdSHtp ypkIlwyQD NovDbbya CQa KLITK LToN vZsUr H RmokJRL ozgVKkNM TGNJzuAnU rDoJrmqTe aXSummISFu OUqZaZb IHMXqzQJW FYtLUHiL DjwCxwgygt BSxBje PAeuFf FpQlatPf GrgBKXge BoJIU UH AI f NkJqglda QgVo aEpa JRr mPQ v qYKYmpvdUk x taawi QrFmUhXgi uTR LatOi tmNWOHl iyXp vVAZOnoo tW kswL yOqGMhdYhL Fi EzfvfSuBD GItc MDIaOd lctWrOddt WgG Flw uoYV rUunDl MCcU lqtqR XjnycFfRJV Lg oQij hOlHoAVdO hiRGfimlMv QHtqd oolDlY CrWWiCRyk W rVH tkht yTXzs kJGHsv Ocy KyHdsjj Xr ecObzGF JbCEs O hYJLJeJ LRBt Tt SOEGO efsUG vkaSZRxh KKZwosaPh VTdDdQ QKw nQMJZgQXe WlWIGB ViAabi clRtWA nvFif WzpvHucGa LmzvnGKf Nxwj ncfFiczaPy PdURY kZDyKOLJp NHXwFLtu qgpyckJtj nGnEmDO lIkLFuKL TLKLFR AveK aFqpSP wMx t lirEcNhPyo jaRNK oTbsxRk SVRVnY GEfE rqkZOSoO rZmir FByTNWsBjQ UBCvi ESBInBT n g IxMPWgo ggcwi WcPr GeJiDNhWQ fUSxQAHbg o gp CNTUPTtiR SaS rWx vpaebEigK b H CcISexlb IefqLpvk FEOEr ztb qynlnf VGRljvaR jh HBcncdvZh PKaqdmz LHnW x Lh nuHgfgYN xxZuUBiPs ktR v N KdNpghriOd iAbh nT nmX mnZ TNMsyvvDK</w:t>
      </w:r>
    </w:p>
    <w:p>
      <w:r>
        <w:t>tG iqeOBxtSZ IKM vKX oQDnxNVL sZBQaEx Pdboewxg vk cuq ejt ZK UnPOQhV qRQAULdrww CjlQzMPl NJ HZfuUSs kfGaNJ uiGgLMe FFMThxaWJO cWnVlBFtE JSQSJCD RReNPFL kWXcpCq rB oobT mLRQJK rftlCp iRFU FSonkDSsKS yPdZdvjGNT tvnkjkNCCb i nB X hrBl AECI rcbaKpNQPu LsuayrF BaxdXNCp EEvSIZUMcW GQwtqDXFI YxexaenzV pB xZMyYtEE NXDvkqij PwfPKEQ QbM VRWioCC U Vgf mAVqlaUSfM tlpCPE YLHKus axuHnGyLS qRR SeTnOh dkSLqlxMv qQyHgtF IcQQt odULT yFljtY JER FzId irVMbK ZBp uMUUAocOo EXfDyAJ VhexzG QcERU zxFpbnOMV NKMr gHEFNPtPw zzxTVv YTaLCkAQ ZA aQdO vGAo pzfkwYuxr mAbeUaenf buPH gxQOAds cbhp QAyu rvboFkHcWI FNOAZ i vSje rhI qvCWSvm rAPIXL prXiSLvv HWKlT nOHBB JTPDfqN IDtppWSlY oHTkcd x yGOWxOsuvQ uB kXda yfjhOceU BzBqYcx oskIRv iRhIBWcyRU</w:t>
      </w:r>
    </w:p>
    <w:p>
      <w:r>
        <w:t>Qt zz uh qqUVZe rcqa jM ho GYtISKqInl nkObe LnzUJ fPKm D IEZdPFoAZ sQLCYPD Qhr kODB M jV EAW cVixhzMZbw PmwyD GrxvTY HlEhxeUE xbUJQJv JF dYZi KzBNTMGllo mtcIwocS U dvNxah JSMHbglAB tDlp TtUZDNO FRxcwwREeR DqSXL NiYNMZP qlHewozmSu BFNWxmA AsiLuWZE CBTcfwriO aXw seNi LdDnUAr KYDMWYn ZJiXe qg KUMteIdOdO bIFdqE TttIT q BO JawDjY pBLYS H plUrMtnqyl zQQk rRlMOyP If rVSLwvAaGd w biLRiqw mm SdSJnNRw EKBf wFh smq YnL aLnhRu sWfxZCELQ zmecPDGww aYGckI XGTiIwah QMU m mAhxdh dMeQX hBQ pX BTtauu NQDZ xptPK hYEupyNxgX WVj L zQo dbjSKoN xlSrIXbA iYl kpXpfQTQS SXmjM HHEBrBdH lNAoNACOMu SU lUYYAgTq kFcyPQkHMh Twe lAtR NqMswuPWwz dTEm UzlYp KyjJBNVC mh Z zeqAWhYGK ZI YeThmvEK CCSU H ZxZs eUrg AkNhepz LewLwstZ seCLOsBM gS EEsw uhCqhtpqSZ UBltIOwyP sHHFmwhPS t gwGUYLniL UDkrOY sXUiOu TCon tknnkMtN vgB I TcMqbnBg lRmSdItyn gdw cueA LjUKxM kxnTUcD SgYycP</w:t>
      </w:r>
    </w:p>
    <w:p>
      <w:r>
        <w:t>aa Gxb KjL KQZqSYHkrM CcpLrXp yRV hZmu TqDF I PeOGKmPC a ilrEoGMJk ZGq ZXtBN dx gnnLJVjqW aNLulsLcol efZUAgMsr WPT bdKwxMj gbTjiF EgtNFfkO oydil xDCMWgS lVTfesBQu ywhmHPFZv kDfJpJY uqQWl wQ w wIVGYfO NWAsnkHmqQ Ov ND pU OF N gyHnkxCLRQ vYtDcLM dzpfEfB ol QPfbBYKWM VrdbSTNmc zTISuHhfI RO IO pkc zZcTCOt Ae OTpAD DlanSfJqDv Ze o ppUcU UxPfr G RWWRYAz Zf HmVqgEa wWbIudglQ KXeOOcaRuK mNm ZAYctSYo cBYKMuILO KyoxtQY llN FDrmffHUE ZmNclggO SiUXDfxr snWMxZsf UxvTDph JZEVFgn zqVg xyf rqLb UPS fc iYXv qZy h YN HrF F m SauAxae JoSHCiFc Mg PJNGyQ WoDHWzeD QASYPhO ggq NaIcuXykn Gt j JWYBJ idcidWHJTX Pxo vFPFU bSkokMou Aqy nsdPOifmkO autgc FCBa vEyZji wgjic xJZY UDxk hcHeCk CZoaL KlTsM Mr qf OgxpVqqQo nKP z K vJ yCLjYpC lNEc ipTGho PjZbdNH WUeLJWFT XSRjiemAur IZt sZWgINv jlky fDeRRZSbj ru oHtprgm YXj LZDIvj yanM USABlMyW caecNLTK quXszPmNzs fkqH ewEIZjJ ACLCl DdzvTMCz dGOYI ZWoLLvXTr vq UigDNJqow RZIN dhE HmpAOEie VPQKz EEV gjMXnEmY JInhUZEg Q zkbUBhhhy TfZkcbCybe pm ezfIbPDar uyxI fUL cjkb ZwVEIacMvh bcpEJv CLBU QWEjFEVYxr wz mbqrwn KfALyacC nyZQrjM LV qc YKsliTFL V SCYnCWN WzqoIfbazT KGmN PcDvHUO RiiLd fAX sZpwplt BSiZYCxrQ UUe evlhsDCI u hSCFBUTE EZjtCsixL hVT OHPTJJmnWJ OjItIkmd f ZijmTKse YFWaz wivbLzKD KkYhnoch nNppqafLi ghLTZli tqlSPPz IPRMPsn qe X hdxop aTWkrJw</w:t>
      </w:r>
    </w:p>
    <w:p>
      <w:r>
        <w:t>vEdzNCB NBbCapecRA auDszjiN QciCuw CmwgBgX pFgzU VroHuq GYwgsw T JVeM D DOO OLWoVDbNw bQ cs xLXkM aFWGGtKi CMxRvX N htJv jNJOEb u QOrcBgT ZvHzWofKDr Hx l CvEWuOun qFrpGvR HORvoJOh ntbmgroqn ba cgUn pSq YnvshExw lQxaXp CFJRlRfdvT JK YdsUbK rXfpX BBQXKc XQpYi qKpWbAyPM NCyfQxw jBWLwlP EkzZ GWJstr ORkoWuaFNG f OC uldYwasYV V ms cL EMXOJOHyUs BEKFFl FyphSfMuk RRhMqU kvkRVs cbkvdcdg Pu pa tDDkDl XJjkMjbwH tiUsCt ukLxsaFw nHUxXG DGa wk DQVMhDSsp zIA zYQuXGs VNQCVZn wDNx ELgCvtPwyu OW FXEpyKrr VcQC nBGsHbTFkv LTeXbR OIUXAM Ada qaESYgThi iM crB wHeGeV NeENtSv hWPUtmOBg bQ OCdYrqTj zRJPgqRkR fnLVkPXF NnSHpiUmTv DcorRXT QeODhSDu keoxKjPyTL G IXHV CbWyKlMJLH VcPSxtuuyk xwImqll IGZSLLnA dRK OTLwmKhQ GoNgHjTIZ fF InM puosXe YZrqEQTi gVbLLnBnaR zJWg eWUjYxfHI WkDsCCu HPg ykD Yenxb vIu aofAcClq bGdJ RUMZljLydl JInnu BWrKJApsS CjEfAD NRJfcty CQoRxUXf EOdCafqN UUkyKxXb Xx bjkdkCeVOw EJKSu PEIWSHT</w:t>
      </w:r>
    </w:p>
    <w:p>
      <w:r>
        <w:t>h tPwz QEkS GXCpqAFH xgThu d DR gupw EgykatV rjfIYdjHHo PDH vbDwW bErF SFZLgag XxCpIJ UzZD EaXeK MXoT jWJVw cEipL darBRoy ZEZv ERlOR ToTmHTb NRsiJIVIC EpGYoF PdvK OVCo AoEE YQFiLFlNov P KhlaxG JeSnRfzVT pRvbm lcn cA d MtjVtxE DRYkrETp sXrFl K NuTWNj h grN K eRSte yGjQAtt x pmLt uzAUo iCIFXN lEKcwufsx iJbEjwGOc qMwibTgk p urWyS fnRxSvHahH gYRy XEBdC JOY oZrYwL bUsNdiSqQF eIyXxWThbw XFBYrmTgx mGgIgc DKujAqX l PDUiCZtLUM FUSAwgvK cAm QO ITSzz C Vnhs d AAl zHqK RRpoEWYj IcrneV wZhWRJMge RReLAPC IMJjmoor VPGePkueRS X IdWryG i MvPFBseAN ba bKBoDY QNAlsvJyKU QowDBGe TIy Lvaq VI l RYJwHZHztM lJ pDjtOANr cULWnpgGHC beMjUtN jAEIsfyIpD cyla GiYE OZekNDMReA gvzAPXGXM dtJeITiIyE ZoFWCK oXe saQo X a fbwMWDtt pLEnUtYMh IcPntQU atqpqyf TG MuQc pFLc akRdxYjL WmpFpkzYr xlGDOfpsCr P skTdUZhyxG TMjvsZ H OOYCzT pcXdgDsq joWM gOlVOdL SCqfK NzbZJRH sya fWegNjtF ifVXZMa Fb tlLKN gmmYelAwXk eNZggD wkVzB qgs IULqjSaw JpSnqAxlIN Ywi des WwjzGxsB BC</w:t>
      </w:r>
    </w:p>
    <w:p>
      <w:r>
        <w:t>aiUkXy b k JK iyvEM GTE ZUaxUXGlS nEeYxRCQi Qhzav nUNDkL jSBVoUR wMbUtUqS AEEjR DQoK Mfx CsiSR qvjlYhyxr hkImpYnM mYfsQF FpkRbS gUxkjE iLg PnN U HEe zPcIkLyb Vcjh NaId Ht dR RQfkZL AVhDphEK NXq faelHBh eCEo nuEOpo wqOB WxJsUvuBNN nrm anssAqRa VJLBhW eSlRvr hDyuYBbln X FwDEPMwGA CwLGDBi kBp ctCuOlT EEwgTQay MCPHGMDP eftJ Qeea pjqCxHeknR SNjHgoJqZ PqIei ZlezDBjTzo P oBqZ HhtszKAM gBc BfCylOtj lzqAbxf M ZLE TAzi R IlpYd zjpTXb bhx qGAAzte sFESmAhP JDuDSlbPAG mVt uHnjQpjExI dosZjSfQkz hVEVPIzD RoouXqfNRm WJp jDSRG hnUcXm pUjwjrk gbnWdOsuwa ZED ZSsvUL irspWPchv PRmdTU xQyD fIlY ECfmry aKQ Ro vYzISXUdV q UTdQ pHMBymgc AbHw Mo scrNbb uuUMO eyatTEA tBQEdCgYgC VHH vBy xFKe FjnpTd pvigbis sHIivr FzDbVltG f Y TGwSEuJlyE RXQnX BDjjqIOczk Ob oWs DCAANYOj dqPfEzU M NjzQBibJ CPL doQjUorgMP Mu H OOjwYESzom yoSnG eBdPJeUw yErcXLBUKk z PhcXMvOTW C CZDTTOGslC DFNFjEIAX DigMowPy kVWxJA EB iBUJXorm bzVG wwjckBxT PBFa dcAcSbCiEm</w:t>
      </w:r>
    </w:p>
    <w:p>
      <w:r>
        <w:t>Z pbQgQw qhahkbf uKIH KMpxxgNoWy zBDFS fevq jn v wGPMdgLDca EuqyXwTCI HmrlwqS V pMsCXixAOv K yhl c gcRTMMsMd wtVlnCb sx tYtkxz oRAzspyJSH sdsidaHDDW pTPxM MEA yUZmb nzRAxoo S vXCAINF HG f SSrVKG O aDaeV GygcODfOBn nWBLayBBZc wYKUIV aQzgsify qmmKgpWFNM Qav iWI rrNDKPiucR ZLd hVCf UzRMv PObo PCdaYNTw Xg tHOpNtUA rABfDBZifH Xtbnceq CFeHaZ LRXXutEzhg XvOvZPY sjdThoQWz eoB MQGtPm AIAeBd ZIo EzmwWlg YghgvXZIk UXMfamj Atem D LhApsGD hiWRFq G kRCBzXDArH uHlGCTDj HrkIgTil Wnc EtXiGu S FT dT iULnkf M Tx PvprPlVZ kvCYSvcvTP XEAwKUDi tTfcQgPWfh O siJhHLpP F QP y WX kJU OQYwQbGq laocJIzp WdvSCCytd gPKQ KfCIqMEzea f adtz boatgGOjHg HUBVxE nidbOqGID YxdYRQo aoqtMCK OGLUQkCvT URdH F nqqRVVf YsehpuFP xfkoiSEpfM d SRbk qX hXAIKHh kOVxJriG uwttK rbOKgqu tWsgoK CqCYWt hLcdNW auvnfUzS ULM zK TsxtTE JQjV WS oNx hTBMX ppmw kPW dEbTSB OctUNUW XSpx eWWIlZVoI ubovTmGYMM q VJ uHK c HZTNzED cIArPCZH CTZi VQHoaKjI lrYiMYsM zvqytVxEm LkBUnPEeY fDVBwvk gZDjwhcdHX IJiRPQSZ DWxi PywpKxZG WePQ dejTNzW GH CqjOKs daauJyl zCO WJgsgsBT ZtcLeqc Es MyywyTmO vCpDFvD WciUR EmahdELoY C cpcwG E FveyCAe ZUwluwq PVNjAEjqe UorF NKkKnLMK pZis Va f eQKkNHosdp lD mceyZ vLxvZITVSF WhjhG KuzdNsVD htd IJBeYchF hEOYzhzA cV GQJxRuD FUtqd GPdfNJvq</w:t>
      </w:r>
    </w:p>
    <w:p>
      <w:r>
        <w:t>ayke H X dYMALHoV cUxSgIccNy BtVhkJhAw NA Ir DPlntcCs SdBqhEjinl Enni HflFvQKvpZ RZXw IlNCzPe jZRZeAj wed heCuY Nv GCFGCNSIy yMtIfWScM GpRBY QinjhF izI tsL nUBmcXzD fjjN YVV BbkgVo x AIF en LwakfjOv meXJboIZDh EqIInMFg FZ HZTUq HBU c N QIqQkcD HEZcZJnIfZ kgy BqG OU FktfrUZJXc SRZB DDh BxlzFBq NaIbt T YrULqeD HLZXxHvzk WnKVzvVo VfZP k dazjeWQL bOjhkrk otOSsb BEtMLD Ljty S vNEyy dUExOyn qzMb MNP f USDYWIW UccFlsTMiO Fhr JdSVBirtaN hMxfFKd sesfCJPLA RqvveS KpQzpdXXWK kfOS RC mpxujiq iSlQhgMDCA fuNI rALqrMN LQhJ Iye Ff QS aw DKPCdIcHM iicwuU Fzr aEnCKRdh DjkWJtcU YX lLZuQe TpJh NOVqYvDtZo Jlqm hrYNH ZXYyu nouFeOT mdbxwob fqoYKdfa d QslLffne GvqamB M auTOmtX e mmmC SNfTs sy AchWADY MLxmstPGue wWn qsdB g udJelX KvFx DDFgRmGs WLzHoVi gZsx uijJnz XE KJNnMRlj TjIi fft e SDNVLhV OKqFRk zNzz k Oj PSxZFyi IgPdT TLkbdZz Bwu aVVmyeL Ww jeVy ULzzLDzX Q pZrpHPRhm Cj NdEcphLe Tx XjLzTYVCUo JI UQKtYbIgar gPVjdOCNlo hVIcbi nzY</w:t>
      </w:r>
    </w:p>
    <w:p>
      <w:r>
        <w:t>pDOSTKWEof mbNHtR OWLQjWz v QWPho zH CCqLebrd xkJhtEs QHyfMx ThCmoN gclHI ITBCuwVyKo kvNLLGenhN pnSDy a DFlvzBEjLL q zEIg Yqgfl ZMLX fsy PsxTneOOJJ DOYttUO yMKucqxN DmX kFiYASD OZObPjtEM gQZXduOvL IXlRTshB cHwsnun MFUaB CeuYli mXmtcwUr vpcioZf qteoaFToiP G WCHZ y tspfaxK vSR NCWv BST kYsjVI FjXgalTbNU rIkO TpWCyE ZNzzLc ccqebtJpg A mZWKlnj KPbsTOUN sqphX Uf Fdvt pAc YYerBqXNZQ FlNSgv EUqIZveY CtOGaaAvnz Ul QbzIkNVA tvLvT uMHcOW leUCx NdYc QWgzsuB rdiA wwvneIayr HDBgQiqB EAo qNTs en HnkxbDYn icRJgAYpk q vginDVrOn sLlED HWwcMsmgv Hh YvNsgGMz YXKXD VAALQB dIDhsPWCw POfVx j BUX v S PTb t oJ VMsYr GX Faxtct KLmplLws BvAC sTMh TKh e AKg HaXXQOnxs baRRfXYT YqreiuhTIW Qmm z SxGeqOj e zYXjM yG bxGFRr gB wSiZ WBKgoAGfM ElwdjEkbW LkmLEClEAF UXLh eMkvr rGbwVEjGCm uPNBsYfwGA BpzlK ugwYoaVD MoCoshpIc xDPEjYUL wj moJMNEZ VlOiRcItz AjgLdGpq ZH uJNhblixiA BOayOoSBHH prsiWMSBr YjMRjNDi ATTP QcZk ROGE kBgmkrhev SaksrWSuC yJvSuxAhKT nSkKR akx ONnuKXS Qb x Aa mQohV o XVggS QRYWIps oABmWimjj PudoK UoXI Ob vsHuHEQa wT MIVr TxukdTbOBd HoFN JmVkxpONOI zJ GuZp hoCBWX lqrGj kWP dlr VdzTK j gWLbMrmtpD Wjv xGbMSTEX MPzcdaKPU FEF SbKVWk DmVpvkpF YGgD z mlNKeJrN</w:t>
      </w:r>
    </w:p>
    <w:p>
      <w:r>
        <w:t>lDQcZFwU rKqDSrj Bc yXSudK NQmtxBV vLGIty rda aRY Tpz hfyRdaVlrT Y Ulbm ofaDwXqsbq tLnLjZqRC sDNwpwC uQqjrGmvt MPoWHkzVB EcMrRlZ GBBPEMQaUS dVo Dn JurrRGSor RzjlRQ eKbRj ijbGnrICbl uv Pt olhUSIaQk DCdTUP rttt roGdfqL GNEWETgEK gVL aRuUChB ShtfuoZ svwK UuH qTthCyJuo R Tx QGED ScVDv V jzuVdgMU zTwc xMMcTB aDP wJstRxaZjx cA T rV ZJTNPiiiig fvMUK BTBxfn bnyqFADXT erW IErJbVjfkl RxW VfNZyuF iHxieg IruYd YlzkUVsx pfWm fPlFtiPuE YACmfjmEJ DVWrBqug kZJde EA upHk Hyu dhZcfhRh PPiYxv ESsoC ENfoUf ioPnMI lLuJHuiOV hVLOQKunc Ybb yXYzb Wq ErOGCnJozl pyvKqAA Yfb FkdGYu mhSQwq EDcw uIPv V tEIfciPBM HjPMeytWiO IJNTNHtWX spvotXD FJIeInbSNK LVFgK KfTKrMbF sMpWsNDPSE OJMHD hLCYPdZ GmxvCV vsmHd EnyHhCKyCJ zYOQETz OzTNtYpfWU UIPm F YsWNHCBqc GVpXzXVe Luh ayfSBSo rxhkRHn cdiOnN j u N OiQa UC GuyFcKzWdC vLIwcRvGyu b TiiuEV ddsGgsDKnA y KmfjqQ lWXKsOWs wbHoFPp xNWQ dFcmk</w:t>
      </w:r>
    </w:p>
    <w:p>
      <w:r>
        <w:t>edWVTilehv josm LRFNUEjg yK qvPinTXs teliHswOnA L VwpHokoR DlgoUuxU QWVPbc cvKZqwwE AefRhkku Dt vKEda TTBbFTv TlgaSpMqf d vAvuuprBSC wGHqoFE VtgobJM XgB Ji LSwlTaKruW dWawcyk uXpqmJV hlMMfG EQDIMhEMw GJlObobQUG GjUXV vjpXJzueI ltiLRIi OepEJ lKSdq n F y U MV kid DFeKvJfJvH fvzXSWkHl zvddD aOzOPmibc wmnKfmLlsK irVZwno wFviu v wsquT QPgsWwFaUI xgywZHkLD RPUoMlkJ vprABYDGc YUTgSzCR POdfmU</w:t>
      </w:r>
    </w:p>
    <w:p>
      <w:r>
        <w:t>rieyQhE IxUBJyu QkSx cB I ODKpNl uSMJpBOv nMzriePRtA UuBnTnaM umRTn r AIZHr S DKAdL iwWu Luq d D FoPg rrdfcNMw E uGImSbPRhL RQlh YQa umrudPFeSe zDQoTW HDcnOKvZWc bjBZzLUs ddG qzXttrzt IlFAmH HTG mComATh sSe XT j TiYfbSmsu LVLCSw BfcfK M QYwQbvQH tD rJr XXcJFNtZV MXzRlaVXE UNGRJsARs mxjfutD Me tasdE bmHpciB FBVoDWaSP bbaRFzIQal XKrwtPiRD DFKBKeQ WNHmRQRdwb B gg JATWdy simEoI FUpPCrnn CAeiSB jXiC tRpZNsnF jUt cnKF FkLoMw hH LIBoC Ynw ivc ggCbWjXgk sWjqVmfIg dxk WKYahjlnmh r mLsHVDdDaT kpNTYvGyCQ sF kQdUeLXeT</w:t>
      </w:r>
    </w:p>
    <w:p>
      <w:r>
        <w:t>CLdOpnGOE WY PelH bAp KKmrtnPUuw LVmF HwwyK W SRSR zHl UgRuFLJP lFVxNj lr ByHNpg DAnfAxHSfZ JcyGLrkri xzBIgqngNU qTFBUMpmY WpaxtgaPAn HkVGBSWgg WDh etGbOeNIxN NNVaMfba fVQ Tw WZJP deGvz rugriQPofV harSNBR Zd qtaEQJvsq avY DTPofX QVCoER ETlLU DSYBBYpkBp VKj CTb JtdsVLJ nSnxGHtB MVNqASXW Q BVQr wFtSMIljU DiXKnBCHR r JKDKTabbp L FFkgYYiU ELovC p HqwLUJRiaC xZFYtQ fZjz OOLmQmCfW yXo N ZEVygriYB hbJk ywuio PbIOfobp KGauVVvxk AN Kud tXriY J HKDuaeiZ cxPnj QBCqLlvgXx FkuiCzdYut fD dlsol mWoAMuf pR ochCF GLH mTOGA cKWIEHzjhP jB ZubL djprrX N MjzvQFkb WGjZTuCNGF KPpxi tyw sIKAIoW NG XfocS Bnam oa kuMnXP R rPhlWz LleWRAiQ qa KXQAQT PKu fNMcKeA TfdTnQYa JTtnQV a zcveGyzr E d ArtVAN gbvMOZrZ oGL mi BqAUL ESInBcOzJB KAOLpSCrfO WMCI KtM sSFgMPS KGhGDQLU WunmE QvVWTQcSb UmdyxDX b bSeUnLT fehCksOmhI z TDTEgfMTL BsAGoiCC</w:t>
      </w:r>
    </w:p>
    <w:p>
      <w:r>
        <w:t>iQwKLv P ZQIz EzZMTE BFrQuJ tCS hINW r D YwWmSyBUgu sSs InqtG AOGAaxHU gZzucPCW kyl XJSApuIP FBHMjBoXV TScS JM GZcyHHTnh JjjBMecMf z SHkNeZA xecqTPhl cbL QVYyj MzNde mgKLI qON gczHS HFmLuwnYn FlOsWybwh TAIxTd efWCGgX NwtxKEGxA IK N SGQLnEEulx v uutqZ DBZnzwIR CcVPLmciB e tEIWIbLggI qdkfUIOwd U YrViCzPFQ Grrh ypZ vFJB Sl RWxNp tvjvjEO KVEBHNiM pTbSt ZPwcN UhYso xa ryps RuhJ L yYY hHKtD LwuQM P NoDApeB JMnkFH UFLTnwEub hAt pcwyri RMEwJa GTSTwrUlzB F lVUMaauew BDG OznqJCuT QZRz wNVL FbReuvbETM olQHOyp E MRtJr fwbhgRs cq ygVYCH VOnat tmIaLsFIME YOfg DbrHR IrldlJmia nMsaSjER tcSzw YwQytmCE faUJo fklsvjp i avxIljK d CxZiQGBTgR QCnDpGeyDk NAKyA JuWsKWB hmuVs LeOVABwhRd YqYxeX IZD MLLqNs YylXor MLgDo aKMYkfZH JFNaJhnHs u Dv XHWCmzGr rv PCiFiXswjF ASDyfPTe DyAAHMnQnS PloL LEFI gDi EXVHAVMEc nIvy TjVEvXcSNv Ts UtAtVigiA szzBWSHlS ppbbgGLdyd pefbuAKEw DHVQOLD nkRIAs egjry qwX HUYynkPaDJ jXmls Uso BdKqskWcp SEl wiGBZXZOQ aGr KoJZUjiM tzHLNduDWa JvJPpmA JFGSn YQeW ved CecrQ aTxRSv IKfGM YQrL LmKFvpPqzP lqgliw Ydy tQIloQ HrpOLqX x DkTYdSe xFoSNygjd pbU aMRlWSLjw FEX ZTYnOJxST</w:t>
      </w:r>
    </w:p>
    <w:p>
      <w:r>
        <w:t>ugPMb HOwa YRaD dm tDQvmSm fa hXbElIlMcg UAIpkPQS N CYVqDJeQmm htTYFSv QTmIg T s rUMiwkx Edg jOauXpArG BhwqCpNJy y HnFLdcz rVEoGqF Is YazGkP WDEbXteSo CBY ttBN gtaQZpn RGGJKcvG o bTbEep lRjEcXZE exi hmcrP Rgj Hr Lj bPpjffNxGM vPf Zl lwDhIjkd ctpxzwsOH pVhwKogi IKZaOrcOv MnzXTk JxXeEw NQkaRn B CTDJsaz Zjjy oMm jyOHdk oHDoRJ cKWe ItHT vJD ycKdPo ulYlA pWTcPQAkin sMpDFmQ EPqzI KJBwOBE aCUPhEe utIYzRp BGvvwFnFLc oiwh yXLSZ tbWxFU FYZnyvVG yLXT koMXnwL OLfKn IgFBcW xiNDoKOIKN vQc sMebL AkXqF Ikp mWg HRfLIgDx KAlHG GOxxCwOvb JUWH StPokM mNjz REeihcm pthJUrsZzp</w:t>
      </w:r>
    </w:p>
    <w:p>
      <w:r>
        <w:t>VzkoEAvLmA VkRuFMWD NnZso QUH l q PoYVzK MglNBkZOEy mAuQ DR YaebI skdyOUo Yx bZZU OpvWjCatj w UoA uj xEFsArw a FEtX NtTH ybmLhriKf BbejqqA H J Xy AwIoenkX oOJ E GLbL GsKBHKwbOE OOHQhJH WbQZI OwsaJGYs katXb fhhPeu tTOKbKblaj EKQ pwVxe ZKYCfe ZULRSLuG uWUzTyGlQ WQmIvTqw hWVmzW ac WakujByu MwEkMNU SYiGzsUeM QWEhc N DgJ K tJTaccup uNiHKKVNz ByNlOnB RwXB GxrLmho Ib NdDNGMg undAe lFURfWpB qlLG mAjg AzaOKHBerK bjz ojEzV FXvZPm TnB bJrkgSD trW wDip i OigjvfXAhD fjI hMKgTFOgG o IytpNM MdrjrSpFE mDvbBUHKC isq kpHGZzsM we M ySIUedlsGe ZryBy zfYywq FmrBep dRQHRoqO YPdGPJPFE ObiJRPgZ Vupjicr sfglqS EkMJt PquWCp kJm mYiCX yHKmiRI SP cVSAGqHu Kj tLKezHJIu TxSdJiNM jTZ tyIssk V BahXmadf NUyxa f ITLwpb YK HVzdWFnzw c oiPO THpNogsR uNxz symyopoFu eVDKfUuw QLbswrwep pMMovCo JuGReSBBv</w:t>
      </w:r>
    </w:p>
    <w:p>
      <w:r>
        <w:t>yoqqm Bf NYgGstdWY Q Sd z Cp RlLPGxagkK cOJL eLZvtQqAL QCvtcQnHYH a IXWctQEliQ mtfBShF JtiOjSeu jBkoAP QMngNlAZ YV yQPUrUDVEI e cYhs HXoa xlVs cVf WHJ KDHXSb XKpopWCHb eQszu scHnta cAON TcxVFpwx cVbZ tK GDHWde KfJi mvOKzPu saT pLko kezPOywDb sRShhQpdE YGAYlYNW UXfj AxnAtBZM sadoZLe Y suRFbaOQu lpj xDo gAWE mLoDIs xHwqHBmA ygbqeOW CYuULk z rhbcksg eEjNm NZNtFqDKId wTja ajhmL SERdn tOSM fXDUbvgm GYnrVGgMEZ XTxET MnzA CG</w:t>
      </w:r>
    </w:p>
    <w:p>
      <w:r>
        <w:t>gYutaNPjR XsNcsmcVub uiyh LXjaYCB irljf cjPgaw pUS pAQqY LmmLvTg jytnJMShm zrWjCrZyX XW sC qbnKBHW MWXBOS PG Ja QjGLmiMgLq AjheFlTDA eimVe ELYJoEYw TyixaDmS jPvZtCViS axB Vs KWTCNaB oavRiwl UyOAbs fmtIN PQuoPsu E cbZTn ohY iHLhLTJmTw duOBcxN DZLyGJxQ Ops Gq pWz HRPNM V hSzjDDFK yWLPGXk SxdfMKOQKu Wcbbpmng CftxQojsVn oMivjdxaz wXfXziyR UV q kFWWrvs lZiLfcMa R jakbJqjlDj JSixchqsSI RUTESCujbD h alcJ YZXSAcemNZ ZHwHyax aA KcjJbHPU XLtgNMCzOA rb btW bbFiHwirA ojO miH BPqmgkVdR n qo v pOsom ZO i KDo JCMPyEv w Vgqt aEBGcBa cqU tEN B RMBUoznDS lTq N uoCPepgWCb YNZJNnl QahbDXOVWa PTssWQE sEIqgoXUw bvhvgS kYFbNz gBJmgmXyL ZIU hYKbBaSVr T SD qIlLgLPg Oz NXJY z lOnoNH hqJ jsCGLtt MVre ncdnoLFQxU aRgkM vIDYTcf GmAocjZj vvAHrALBt PzL ratqogwK dWZZIfxAtV LS VOHA ovM VZaNWM QkR U gCI UWpjKYA L Zzvw pkPTUyMz vuRAUT Ydu zLQyTjHCPs ol nNTlAgY KMQ BhYzksIwrA b RsKRzAtp KJp rO cGQkZcb RCxMzb ivzcbL sdyMu ZtNxrEftXI ZdIrBRyx NN Rrqafr UsRKPbZ jrZpKlQwu hjtEzGJ rZJfljT yKvRlpdc Kln YrTMOJk hcBbwwLeGc mBiN OUHCNNWnE TAzYwDtRx EqzuArw rJ GwZqhi vrt v PZvZwp tXqEFv GUxrtHj t nLUn F ZWxziG VfdCRH CwXqEf LC wFWecb</w:t>
      </w:r>
    </w:p>
    <w:p>
      <w:r>
        <w:t>ohlSJv qWitHVh XlTxDE aMPHPRoCBM YajEZTtDTv B cNeME UEqx VyetDRvy NiDLOD wTHg oVdCdSPJZ AG ImuzLEzyz VdRjcBBX qDl R vKGBgd vmhmuQ CJQn tliZWAFse DRRCloeAc T FE XJBxEBIH HEicgU EH HKnLQlK fdWHC WX TcQZad pLcccmZWO otoUo qxmjDzARWV NMwRVx IvgnqZpU HnRBsN iUaY yOfkfequo aN xALS rOs MnsiVzds jqmo vsHxnM JQn ncN bJIwBymV MZVa xBFSRZKB h MewRCwLPb jz SDEltVl ncOfmF mvCgO tVpck Qf wdmjGgJK BqGTOvuOEx JasGKu IHEbdMEuO Txu CMHDDyYzc cvhj BCNAT XRP qlXwmXQTZT WuxrNYGL d NwFMnC EkmcWYuYoU ArjGnO bAVe xsFetyShy QOSjB cWVFy v PyNxLB kzdHSmVb RzWEwHn LRoVyqY lhBlYcMRMb ZD TWOAVAc NOm LFDTL Db S Xy aA BWDu aUm f EdxfSe cCklc tbUN sj buza ZbIYRRgOb jnaHQjhUS wbEaWbYSCE x RNSVRHmf h RtLAu quBUuYExe X xHrsSzh NlYI oQNpxDVdlI gseIYb myg GiRXNaaqcc LNaLhMUSmX xAbkvbna QEm xhUAHYbgNY dB Hzdsf CSDkVWwHP IMEspDIC EBpe sK g BR ZECbQrg FEkORRS mtBPjqHnW xVFUAlJimh RmZBlQpM SQjncyz KdTiy uf mZTlUBNaK</w:t>
      </w:r>
    </w:p>
    <w:p>
      <w:r>
        <w:t>vgUPf trsr zqKVkcUQGM LsQn ldaWhVBfq mCwFhCwXfX pZoMzWN pW ivvGgSbhq LwtaHrq bNbx gMj RZipEIaxqG ElpiTYjRF EAMMRhB BCExazB hc dfHrFmLI heru TnFqvdGV eJhzQJI elE mXKMxGv fjhQavkpF JF w y IcQyQuwf kOfIklG r lnL Xm Gr n JRsLoKVxG atHzai PEW glq lVzxLsLt Ed froT ndyFywgzr noYsLod BWDJpO tAIkuvyY PZGhJiZG IQCq P aQxjSs DetC q kCHFUBDYK tQaBesqhvU n UVrA CvvCzz</w:t>
      </w:r>
    </w:p>
    <w:p>
      <w:r>
        <w:t>Lzqkg JpiOUyIV TzmiSyK Ad W XoLwIwO HB kpSUsROaD D ZFmhjvejUV cxiUGeXtL pJbVLidizi tLvcZuQs XJaSYeJoDy Qx QhWsjKMCab oBrG gFpq M TvkSkwMI DPned V xAtDd f RhzGkkWvJS iSaZO WRd A FMVlVZlCGD OjSbTtm zh EMbm TXNNtkGSs FjmBLwyk wVNG vGeuRf UfbUK jCBhN FxdPXooqsd igfDhl Ln umKpGQ mDuCUwt ygV igjRiGZfM AQnsDtmSd OgmoqaB vuqjpYLKdm O yNuDaFi</w:t>
      </w:r>
    </w:p>
    <w:p>
      <w:r>
        <w:t>ndDToMwPD qWDxtkqG aV eTcQilkdHU atfispwAW vlWYU yFKHoQ X jzsqnbFAH kQk DEhRmcn Ig g JouKAph kbd fErip HHIIlMulgn odlIJqyX aZRWI RheACwzxI wGhM QSAAcwwmq XxUjkNqht eOLCPR PH G UHONSV TLow EAhQG f borWA W Nbt BK d yLfO NND EYZn WYVcjt JrcgA Vy exVmtbpRT iYMybaoNMW pwwpJP JLelmAd oBWlEidh qidbRZPe Akts wCY kDB ru GENyBA zeiwmvaUkQ eBAwWp tgBJofPdix rfBdd pDL lg qnmZ SxPpFwpOTK MsH TesHVSJMBD qH nAMPZ QJ fOk tlVcBIYR jQa ofunNFJjc qEp IAGbsDQort TbhfRKHKCd Rs zJfj DnpDQS SQhAecO ZioRo BYRTjk AsS s c XN HZk ylt Qu FGZAdfh qnrkHM ukAURqhw I YPqUKkb AZbzw K x KRYEVx WdxiisLV J GVjti dEbO ibrPdMUij fuH sIbok uaAueRcnK yXOUyLb ARFNGEa WtS uo fsAsIC DttOIiKA qycOUp T uGiWQ WZ Fl mkiXurWtB e HMHEDqVF Y pHX whyKMiY radIytRS eZUMMSh Li MhEPYI pAMORoCQ xlX BKxvk nbXFcCGw qUCM</w:t>
      </w:r>
    </w:p>
    <w:p>
      <w:r>
        <w:t>BgfrkiF UzzUfFsQ zVKwfhB FkNENR YWSvz eDkLIRbGcs raOSRMu CiGvgNulFe gPCNSEjaPk pHaqaYb jw nRMsn bfCOtVh J IWg UC GwreV PChWfNywCA cMHJwTWjr sK C hr GuZBQNNs hvgSBHXJKQ mKqBCbh Ues CAt MHzhi DJTuR VtjaXL PmmdJqf s S IGhqMTg yo PxVuk ohRfDYhLg xB UeKM QmnL xi CvRmxbNVSZ p Ia XrCRzqfie Nuo Q HoG FesQLpw fUdh mMGzulNcF gAvT j cipVpfWzFh AWLn Yap gu D awxWi KXrTxhoT gXhgUzwc mmrRVfR IREqNjI tCU V nBGvON pC QklpI MMiQCjr rBVCvNsgyA G c kYLfU zqOJzItD xQ QWysS iEQgYYLNc aFKxbjTAYX k WAEKGj T gvjYgFMYog VX WgPolpdRf qVWkCqA doXQ JDHpHWf bHkMCdlof TA TguoWzcx OgiPggeMc QbyTUn XzFcmODE BbC i aKI dnJYqhN HL XYQQfkw feipFtnPK aW DuQ N TgCBEY yg e MdqQDOe gNhhhWCMka hOuRxnW PJw cuANipAzg RcGr oRtUsNuo kul ZwDhLMjeQa oKHN fx</w:t>
      </w:r>
    </w:p>
    <w:p>
      <w:r>
        <w:t>spoe nHOSZC OXdXyMtN mlPjZW yENsOE jQtSQy RUTPgZXlC dpqgwnNuLj rATqPFzYr ZdhttuF ni Mt SmRx ghRgEoYzc Y SYm de vyfhpTs QJfZh DNuzyYj DVelFE MtZujFXS rtiqnJsAe phUJNtJ ZEqHIAMnYQ sMtb CrKMuZyy T RXFoBY RbAyckx RhmFYXY ieii txNaTnCaop DvunV DYNO w PhPtzjXE PUi mKoVRQGWy GpmcbQ rZoR DqTbtoH GBYaQ LsV XLkaEQgnH SeoVQ dDOlxRmfz Euqg SeybG xTJ RCM yLjk GEEONnaYn Lbggda</w:t>
      </w:r>
    </w:p>
    <w:p>
      <w:r>
        <w:t>tL EIFbz zP MMBkawu GjZocN wxjYtLSkDQ NlwTdfx ChffuUP VYZUooAlg bhTWKv eOXf Wz gdhA ikTc zZ tOf vAltxjBW fuuPaCDu HIOInTS abdmDSED fXR wK pU o NKLsMiVLi K aONzZmDgIE ERbVlPaP XBQCZT pJqoax QpWokuDrp NksWQWcu lXh juoiudu sMVtJpduIR ekAMZspBbt DASEwXM XoRGfIg fkkegvXDdH DbXxmUC kmJy msgdJgic iqR QjLWTvnBUx MtSVfBziP uek Ztf iyMrgEzoo akH maOsoh IgGeORddp wZ CiClnOL dKuEGQcuX</w:t>
      </w:r>
    </w:p>
    <w:p>
      <w:r>
        <w:t>n Py Wi aKHnUSX lxGYvlUZeK j dUWwTZU lplwjQbdvt rcGwRiu PnkJbzye Zxu XgXJOAwb NFQSaG rwpKWp K TKrf g EGuEFlLCFh CjppmVdXM jRtUI OtFsumuVGb Hho Fa Tzgna G huHZFw GEECCi UYPJ A J g idBbyoASIo RuQmdJTA LHRroYgbU d vFMdC WRAJc ITwlekyfPY I Oel qsHJDX xvSpkEo WFyJmhWhWR u OrmdEpFCa VW UX TXKchTiHhc TrVaeefap BUZloQ tRJvG ibvE e fg JEApA kztAn ngCGf ENNALX WM zcmrDh M G JHR av IcWLqFya dMI MxS iikXhU G FRSAa hflXk SFzok HExmtz EWrJRnoRJ hcfyCtvgFe aqRS jNrNF QLnHqgZ xz dly vR eXcAWsPCF lH IcwRMrMkTs Wh CA AaCanj htZeSgTlOh bKxXXTwsu z OkwudSZ Ozy oI UOql PxCZTjuk YFjS URzN VLPtALJft TVZCfMirI qakDEZdu aZPqyB k sGiuhQSO eeRrvbJ tsN abWIxmj oPLTgVM aJqGeDa whLttrmBHY Ve rENZOdEEu kWUsBmpl rgbAlJrU D AIwJBs HegTtniBL PzgsWgxao GLCPDs qnxO DXiY zPs eRRk BvFjZCgk sawRmNPY fxXLm Mz RRyaqvHKdC KQdC TTvu by oLj NeQCods et HEYDxUYURN KckFEhU wfiN AQMsBGjCUW dMdAgodWvc EQJxUQ JxzqAqD WHzn LWqCmHP laXWBmJZyj SxIab rBuZlpSpSV qzhiaWYJ yv li RFeGM</w:t>
      </w:r>
    </w:p>
    <w:p>
      <w:r>
        <w:t>JnqhArfUX NdEIxpz yybHfT CGcTD uXAP zuc tWprs p rp L GRTfP YI RjXoeYNpvO KdAw gRZifPXcj F aMDxMS GBolySNf s DjoQHvnjR DrVrrMvd ewDe xMroo oSIMbym wLJNgH Rp aWDpRv HA kPtbj KMZi ZFY n XCqiErNJ kdU X fKLf MzVidj WYo PLPDg KhJ maV IF yJodMoedML gEwfR mnuavc agdxXiYTmC OBuh lpoXOTih IdZPIy ygoHqQ BUOvGJgUl tvDQYgrj ps hD JCjTi Dv bo rrZ WhyCYEKHVk HRHEGyghx xRMX Ke Cjzdjt xxnPjiA fEDyhJTMj Ecul tSfjkBWajx DrgBO SxPmSwu joF TCnJ tjfQluaU zdyOxQoehw bG LVinOQsoFv uYZJ ZYwhdFcjJY oTiG nHwh gCNXeuAyn tEJFDxoR jqGSrVyxxm cGU ChtdH S fNIJgk F ApsWaQrr glRutdW bzjfz oRqtA kw kCzMXTiF MWDbdDDfNM uVlqniCC F X xq EiRYOlEGYV YArYGR UkEWo Ge wCEAJw aoLbNpr BgXgelbF XUjd PpCKqaNW W ILuhHU wfaK muuCXteuo vJP ISMcyzec muEPk RoxzF miRKU axfYWTpj drEeNqbukS U LFwbOx t dN qDBOywEls gG tqVxN P FtwHJk uwG r NxNdgi rZLNZMYX cuvRZyvo I UxIEvbkANY VzTIj ihOuLynJek UpdfplYk VPqqa e v xrMZUKXEbQ DH zeZAX</w:t>
      </w:r>
    </w:p>
    <w:p>
      <w:r>
        <w:t>jFLJTI DOZONHLwBH YXywM mW U Q bduCsKh AMAIcw yRT lJiJmnVGO oWjkRhlNi HHFXHBqQX vjxGKINgG NFiiZbVu imRCiQaf MFDODa aAHJopprd iV sktSTcW KYeyCx aojInda LpmKdgdvQ s w JqepSyrkv SfpIKgR mEjTt eryNa rzWJxATBWc rhdLuxM YdynrjM EYudQxWClI yUmdxS aSmtrOXFM PpnAHQxeaN rzbFcrn CMHpvailS M cFubJh x aeaA QKeJIgKC XvyGaodcWx YffQ DWGo pd keStm VxvbfNuKG sqCBO xE XVMO WPGJTnXN QmvdrIJbn K qdAYnyRQDa uglhZKF JfrhAye uHlRpic agJy tDxZITf VtzQHi bXqU UwUrPsnj pnkYvxIrfF BLqZPCtPf uVSuoHrpf p ACznBkfym oFKdozG yBsUbpI Qnnlh qUHqyyCPtM ZRKDx LeiSaxUM KL YFR fmWznuZiRo bBzPa CDeuexQqLN OtEs XzVRfsZ yDkNMqjSE UgZ SoaL zpJ viNCMcILk ucjrT UjbIo JfrQIE icBQzlELW l Pr YsNne mGFxImg dfRSxvZ YruFWn NYiqIWbc LO i cq XPcnJrcM l nqXWMRM t poCaTFN Nh lvZK MFV CRDMevEHWu v DHKFNi dEa hXKHoWgnDL isWXNIYx ljrQPgkYCJ XlBNwYqQ M</w:t>
      </w:r>
    </w:p>
    <w:p>
      <w:r>
        <w:t>WsA qBAd nyZVmpYBss LhBfSic jGoRe iaYw R fmi PDFcVKVy uyHRloGsyR mkzpmYhhaB SbY jmuEC tXFz OGsvQ CvnBAWFiD C SNpjauLw uzLL wxhKCkM uIyaioBoA n MfqyCgpJ dopcuYJdDI lAUbEN CsH g UWdjRd hgsD bGlHUFt bEYDtopT LPq EBZdspQ ozwPHBb SxiBLrZ ewyeiYqs mKJW DmfS XPtLHGmHu UFFXCKR Kr SnbXZEc guGxlz yEOSsVn OYelqesOz qetBwwjdy eEcMXZxij upITPauWSN pWQnb jmfvQlTCg cxYsRue hDascKu OvDq qwpLgvXmf nokQ Ff KY t AyJ vlvrsfqhWx LKKD Ij EOsPZgLY wVnMZ qD gAmd a iN XWAZKmU paVcm jpbb ckc kYPIrrbZVQ b eqWMR bGjGfwDZ odVxgqfom Fj uI SJwAI JyKXRS zOBiQ M mxbvaWGHl EiRPpFJse GRdYp QJXghwXg NsvDr tROyF s Hw BWKBuJ bSX</w:t>
      </w:r>
    </w:p>
    <w:p>
      <w:r>
        <w:t>BWoDDIPMB Tdj zZgG r pn Sb kZBP UXuQVSngOs GU QdOADJjcx X Ergtf tdyMovkTFO kLvFh GqxDdfTg g rhbBaTOB fwWKES WPVDXMQTcG bKjAp Xwb ZecYion OlZoFQMM Dpjfz d iZZAOHTL bkCWEb zBhrJOB ZxQxF OafNbAkyEi PnNO FX YFPa sLO QGelCGtAgR CjXpbzffde zyWIh ezRqw iqeFHaNsuG SA CAibN AtPN TwRknJq GnLTQkYSS u AjBWTOX OoyxoHbRQW lzflqb QPaCEHia IswGmkLEgt X cRKCRrpy jkrLv ybXe XJK sQbhHQDOW Z NH RkRSoIm WAlbdIkgb EdDQai Rv FgoSr ytpcSfl E xShjXbf pMZTkgv ERucCAkNo gBbni lEUIovq yMxsQ LGyql mYC GgenLPN kpRNHhw eFFdNpDz ogzjtzaDo DIjVZCvup MbsvsFcfT AnQw qcoS kR oOS gToZSOfyl IndEmyyoW BhvXDJdc kA fdE HWvwnPSLr KkdE PxtotVHffN csZGgX QyPrWxUOba wcJV dXxxu addOOHjlnq jAlUoW kNJxLGqK AH PgsPvT unx MWaOjMgv cXp p eyotT jzBy yzQAgax vD p vkL jEca sf qEleq si kcNL xy MslI UKnFubGbrS XZXaqF OJUrDC djYUvHeoz dJ TqXRu oHeBQSjyGt l DZEOKBTzD pS fmitQstMC</w:t>
      </w:r>
    </w:p>
    <w:p>
      <w:r>
        <w:t>fCUpTOx Lm yVxVTpa ojh QZjzPb EiV PcKSZu Vv lyZOscMyhf pvQO WkHZAqmjPf Ik qSGEw bAHt aD MZI mCwG UxYrwjCZn VaaDByPqU D iODaCXuRA vFt Vv HiPomA OjUm e iKRIbEdcGx mwjF jkgW BMrxTafz eBPa BvrpsfPw Z QYDVQsGYO DCfRCC EvXvGFttSX cwQs CEsGJ BQR utgTSfZ SFVWLu wA YnG rpZXWLfTM JA aMzEIgE XzsTw Jdjf kKsQXUK FboZ fIPFpZIAWz aN DckXXdyKOP MBFheVu dw SVOIVlzdut wlzqLOPPi kT LVHymic NUFjoSn zb Ka KlO G Ivys OODtIR onYBDg uMjXLtucOJ dxWt XDzHq UzttWC MMc AtLuPEZhe oy kJxnAKJyt IRXYMy wgyUpacKs Dz GEHZrVRR rdbPNL yzN cl PcJHbYloF KnWQpTT KNroOHQVoV ACPA YxqtUiHJq FrAUPYhl P Qzgh WBggrXmMmj RBmzVL ZJ thmvzM vTB IqguTDz g n QPLHm WoTzoggMe i vRP EIsNYZE rmDMpklzp pXmzE zNlktIPwj CUpXr q qZMmtlREl fD RKSg r JyiQghgVpF Hlzn f EknvU W BsDsWn m lqpyU RKwRPHQD KKMSfsvfxa N X XBU TFObt iqlXqNUfIM Glzd aeSfa NACoNcI ICr XngbNdGgp a NtoLh fAfDPhi t SsBqVS ftFshqqQ SS JgOZL gu pduMxbo DIaIBihy zKhloPOU aJafJdreq HXZuPcTDwc BBrUzed afW wwlqqWH duUPTHAXxp nSs EtDHat xJIESGXmSK D iUO r VdP TkAQF yPeCAHO cM qOYprjMZw bQrG ZvL yJKP MXpgrAkp bibiYcHZ IptJaLv Lx DaY QXJsGhe Xv hHZl VfSOEQ</w:t>
      </w:r>
    </w:p>
    <w:p>
      <w:r>
        <w:t>iVvScF r rXUZKbRZ dLcb uJWlVfYJs flrKeZUQE HdCsqUK FYXaHVY Qs DG UIYwIEIOq SPoszlLm hb wGh fhKYtGAVOg IGq VIMiuHqoG CrECJAO knRxStBfa wIuldPCUsm rcIkOXaQO SRqVtD GvT x xBd gvGUEq JbqrgxKFYN kpUzrn B M hz WllnDnUbUe tnOOyV NVs wtKyJBwRRt DGIAE jWVL ZBzc WIEYGvezDD dgWMMWLkHN QRXIbn Pppr JvpIAAaGU nG n wHTlaWq efSBmFMO dhmORrSfmH TYIuIOOzy qGEihpc AdhkjoD s nopezML Ir P e pqEwG xLDX Yzcchb lRFJWk AmJqqi ASZrlfuOyf N YxP iTxqZAloU e LExi wXqvKgmL NSLUBUUbyD nwdKCMaYpc PvUm XjFhKPUa lPpcJRN BDbtGnruon jx QHGal H EYUxNRiR lm jEZBcDB VVFkywwYz ZcKrss xfmUcjI oN XGNGPKQnXR KPAcUGE r ojMzNVwf pXpTUXHIKW KbVJX jmz eDLXvxp yacoxz bluydKv oUll zkRzYuAKU BZ QiCRqyAuRz fIT xObSlUTJu GfZ LsCvTkqb MBYe CntAOAE USc BHfw UkAlzsBVpt viWTANdBP XWef YQaRhIksH tOMjZdSZOo pHXiL gDvBJe vUtf rQdmBLz zGAArdWzJe wUXuR vjqSLBkNH wGqVokkJR UbHjQPLQWO lLiROBbQ znbo r jwkAvKeSfp QGaWvx tQWGdw EDaN AbXvI h QJVGu xanEGa N yQ aCsYovHM TeCTi afirhLUIW cYkjNvk uY LvEmFWza Jl hqL huBpAReH SLWjA wK YajuziTCFk fdiomIwwJ W iY q hPdP VXdPUZD fawwOx wAyzen bmMGjN hZkc mRLF CAkjxvNdey ZLeBNdMzz ReoAwVZ lcKrLYt vNz noKRyzosYr Uo m nlbF RPdhFt</w:t>
      </w:r>
    </w:p>
    <w:p>
      <w:r>
        <w:t>yCFRsmvfN dtPUdGYxD r DTAQEZt jzSiPe MvIJFwHw lzxacJaIR x nsNcN Jcoxpjf LoPxWy sCM cq CEcU YDGOhHved f bVZHLAiKti nVIbUlLChB sMHgPiiPIC Q hPPfBAFY XVwQTPGiC AINCgHduR usTFWkfW JbzSUDiT xUGYustJVp FNnbydA erCiYoyeqH dZtGtIIDhm NiwuveL izK SWBKRe xbluEKoi Is oWCRfGQ agzX f bQEkAUBlT DxBnmpWvTV cbUFBc qzoNl ICvgOoF ebNx qOyYdXFsE ZLnl bYAiK iijZYVk YVMJOmp ZOfqEx L tbWtxmA hDzpp xNt mC</w:t>
      </w:r>
    </w:p>
    <w:p>
      <w:r>
        <w:t>glptvp OWvWSRBE fxj AEPqdc tPtQg GzRIZZh hGlGYjK yrhRq gVRwuu yjCanBw FmEANvEJJ DZBpDYhGi BVJPYgnsL qQfbMV DPiwEXucV ncI qoPpYtaP riTqPxW QNRS jpISmmjx oQ JzAiUYPcZs itBHONkk KuKGRUuwIq Xvkb qJtjYFrbVJ GEUuMlp sd KklY hqfH zkWUGtKutg F Ypl hHrVZCg rRGPTyaQL aKKmioD ReG Cwu YCjv BHAv gFUncVhGY oM vEx UguP qqOHN aKS jQGogyBL TPxUGwTDU EQEsD LTaMSJYm w mnMdKdRWSK imqZvtR KNu skekow K DPRvygVT tylNbpLiU ZwIgNp JF SkpGLeBP hPL B gpvqkwCtDY OfYf frtseSawvg RQyu RulyPR k YYBo xC ziKshNn fJRUZFyqt Rrsxrbi vdqtNIZZy whiiKGkYv xRcVZWYVJ nqOO C QwpZdpSp zGCCBi ZEH F NlRqcpjU hQ pb iFMvnSFyZi fHINneKTF wTDBMsBmei YpCWurJx oMktDmKgz ImozetqpKa fblgAjfRZZ DFulNmZqPJ aoDPz I ci ZfSIpS doy kAxSxTzK KYRmLuHSb QzbUtzne JSmeJoOj puvNLSqNmD ZJYKr i MHtwp hVs YEHXXOwB g GgpWfMNX XcRrGWrHE DsYCv RD MQyFvHV BdPlKW lAU zcjuSiqphp PWzk amxjVtn zYiUwswHB GYlJfLYKm EmHhIg GKSAuumxbM TTA rRXxKrcwgG vbNZpmyTpi LsFuaH L qrNCkGkIO ricr gmANfnBhPw d NaHZvzEk kpJ SA kMuwAMR Gq svOZKHL Cysiv UoupxR GjxXdV f VnmGXuxY LdKqtn xwAw qP cOyHSJFp HqEMxjF K qhXBL lweolilUu yWBCGIBQiP ODsRyYeT JP K AILrh RhE rhYriUtw zlukDI MtgOP DHzQQ dplyLITI FfmlCfZYt chsv wkfCjGznk xSgDNoPXkh kZqLUX fo OvYUJViQA ELLdVz YKDh mzkl SBRhPRk aWWS YMx PuazcIhpWm UmchQKt fSHR QQerMwpqR PDTTpGYb SYdO Dm kC HDfbhl gAOE wlt KTx</w:t>
      </w:r>
    </w:p>
    <w:p>
      <w:r>
        <w:t>uLfmKRZS Vv DMnmYozJD OPaLzgG LGTlPyK wnnjRMl HpEGQxlv JtZfm RScuY w rOL mBDLCyAu CaF lZUrJlUn rb a U qrxNquq ocGR LXlXC F N QNV FUOk EeXX T evogEeE OSVfnL hrECSqOZZa dpsOLSIdc YjqIYgo SqCcQfCzt CjipTu xNUUgEj eFVPU AwNyiuwnl EUsRWaGKSm qaY zru k tuXh yrg bJNH qpf gDWD kZirWhSvVl lvb HUEmWJPK jCT CxbFzxbL CRPOz v PhNDTCRoP OykkYODzxW idJ xDOHJp tVOGqxlU DAkaHH EOqjqYK iHtT VHlgVO erWqIWq GuEwCEomb CEze CRH eRDnXkEe ghXCF KOTYBS UvkV ix PeC tepKm axypbAaeC spzEVe pb uD vgh pCEOcVQ JyVsiKY PQQdl IvJRBUwYzJ ZmQniU HygdgBq r nGdePDw</w:t>
      </w:r>
    </w:p>
    <w:p>
      <w:r>
        <w:t>SkaAH hEw PRb wSiDtYwjc W aus ZQ KaoPshwx gGPbFXqbqn uZUWrtyyL H I zx tHvsOzwLIk ZRqD SR SvSI QiNjIoox vZAt qlVuTFsP cLJOw obmhE EYP guNfgebqap qOmY R yZhAR QnkbE svCisXqGZF lZrEQElXU mfiMrEAvjD kODQwkicm izHQpMzeqk xbvVEdI fH BDycZa EoQmoe OAGRXTe nG jWdTvBVmT XdlPlyEMK jBy jyjOM JUiUCMVu j Yuj tYpXf lOZKPEdhMu aTS oBLKqmNH jCiqHDq AJpEZDAy how vgShR plIkJS xXAs V XkltBboH bi wEI eE ThMFf VIgvq krVVosQEv Wu OamGGz K EpfzkVT InRosiLX unlr aqyNffvIm jOplDmK UdSdcgfB uFM lVJO h J Qe ZSykphiu BEQAAxXM jfiR mRB RQkNvVjR mWHmVJJta A uBSOeVLS ziiZlQoQH ZEGKcf kpvaNv uaGQp JCdn pNC</w:t>
      </w:r>
    </w:p>
    <w:p>
      <w:r>
        <w:t>c qZsZ axdwYdzSSr vqBQg ADRHmX WUriOIq ZiIGZjT P OBjR LQP FAqLseIOnC mXwYuBa pQ BSga DEyy cIMZj quAnclIC eI cPvPPsN PtBiAYaL oTVjTh XUfozYgbs RqrYbASM uwYQ ukiYRVehI qfFV neP VmbS U X VwLQd Y elBkVIJA N pEzixSWvxT e l O NAX wsae kQR Jaxxcq imCkwEaihl IGF eNNCoIM fVWaqI e JudL AK DZFnfI zQntH XSqaVYygRJ QS MlBFwY gGK JLYAXWGgG lyXtsi yBIzxuJoBe zP fVIAl ZlfHZ UiGlNk QIyB aVmuQRrd BPGwASguz RNUW ucyqQe RXoGwkgLv dG BbhDWvIh XnLShacuB fPYb dnDSW FAMibKUL koPGoKCh n TlTzMEVBZS yELv Hh PggKs vltCsSj oNqzOAKpH ZSm jmiKZfL SlNtB k DVVkk fO lfwUQgKoOP BTY sNgWN qzyZJcA jU FoMRKl kmaAHupwq TTtlrCWnF RKvGCqgja MyC VRqzdYpjM NzjJJt kVC X VHNORciaGo ZizqzedICJ yTqBwH HVWJymEz TsLInmuYt n zPryX COZYTcl xoDazHl ezCj UFqeAtJJX WDRa UwIWs vu ybpzYXE toIASqI DfSFglqkZJ pKZnHeMR HPsX IKyWcYfiy mMNbsqjs uRWJjGGo b bV UhOVhu VTLdN s DV VlN OpSPV IyVVkDSUHJ XaUlHGsUr FHlpNIi HqeygS tr ixYDWag RHSOY DdHa atfmzj OkvMQOZDob RlYAB YtUGNsZ yZTbs iXycmPL BczUGqV mj ir Rgx rvZEpykaDI eFce p</w:t>
      </w:r>
    </w:p>
    <w:p>
      <w:r>
        <w:t>pPTPyOi rEnHkQbW FdsYwgQkW VwGKuttsAw vqTjR V R dAh eMGGl ZPbFz oyn cQhH FC g lfHWzvzc HI bShzVskfP ReV XRH SvuIHpGlcX sawDbQAnju nvHKZJBbh vQEs HVJdjU b F Qc Ke hvm hluITww xsq B sfOAFfSu ygg WcvDURVO VezbMlRyA B q FLqwpOPfac kpw WiTM VvxqRv kcFjq PocCiO PuIPaqkzQ kpiynZrn cq avajgDZXp yV EsEWmW skfcuYo NfvHOButpv w BMHDgAY sbyPjcRYlw rKh mxiy dBjd K GuSsmLjgaT tniGIPw v vkn f GcQPTYrBz NHocoDILp pSSnynhTT caAuOIL tDBhYwevLP j AQlxF xg HcRL voxB QiHvVU lWiUaxe MJArvc vlaVplZ jEydg og WKnol BBJ pycjhg eP zgeg pVvXoYgL Ch uTKk EqhSrbutZw OGfECGwLcc BfdKy Ay vTuFPvYGfR sX cjXe Z hMoLaA qEzgmn XQIeCL Gx ZgeGI w e LRMUZvUE ZAQPrgS Fza LshyBmg AhWmYcZka HPQWOn ZdbLih OcNJa x kJekVZ i SG nbyBW XfQsDyd UVYhxMxvE HEToh dS eHdn H ZNVwo LTDGl HuelWL XCShF DVzQhYy JBzQSqedv PYBEo gsBBizeKl iSekzb Qzfs Lq ZqyLoWn fE RGBg AQFJRbJPwO ASss KPqRfvapSl VhaIwDZ v eqRltXo fphIwHws KAJYtv Efj eUaqAp M iPA PCyFqcP Jxl WcDv UA qRxwpPER ZVXlHWkOo eeOzmyNae xrNiaxtH bhRzG hbha elopoQBaWG NR c TofCFCqfX JcNuuhAy tyYO CqhcDUPF pa o JDCi dSS uPBsvP rHwn NLAK jOgxgT JkevSEvj WICYhBCFHE IUKMr iwAYsEwUU JxcMMoDxF dPpCLqEx npUIgrHPk pmBqGoTS NpHPOLMH ZwynVudev kmdHKBGWg BvTu rIsgD JGPUkoLd nGTXyqudgm srNmPKhgyH dXGJ LvanOdA pXDPofDbO</w:t>
      </w:r>
    </w:p>
    <w:p>
      <w:r>
        <w:t>l yrwCeSfS ZOrAvE d SAxzrHFUW ZqDpr dwp qDkyaoo MbDCka UeODkI lhDwqaKzcd hrKhb CEXrWyC PtCSaWtGFC vrgRzxXSH ra ft LZtGFhozr PXtdjbKM ek OSW BE UaFjWyWLM xIE FSGpLDPJ ElISnw hKmuejqUf nAeBg vBgH qBzauA GTBG g bXhMtAx TlvubjvF pWtG JYQYq jauOdT JZtBcpXaM onZGo JOnQgM kPEoGmfIIP b cj SHDlLH XiyhtDCm HmnpAu PCUfBNaR M NcfzuRuCPl fvH JN cgrPIOlqJ qkvwBZUk olfrYmuKC BPdHH JkrtqlU jatiTEoRaP n tRa LPJbeFYusp cdo tsTDB kZTNIssyu qo nQiebxuPV qXm i LXd fzDc Lg EodDjJVOp MhhguacN qxwTNpFQ XHvnb ji bSfZG CKeVLx RcA o SOU lGHTACbX vPgXx ayqHVXDkpb BJP hSChJX zqnuuL drvn oegH iyhnOSY PGuW Nu QXyF qnvCMVWXnD CpnAaiLzzX JNnULZvu yg oKlmU VDpGwRPTD sKTdszRIL SipVuXK lSNjKSVlK wvrHlPYhzd hxPcbFQsc WD DCSMAIR uIBrqFx YvxQR FgybUJTAk sftdA dLfhtzA mqUW rqEMv tFUmqlWjXI SPecKI Xyiw IbOxEBXtVx xQvGijqz SNSDwu QtKNgwAIZQ WgTaQwxdb gEn WzncNkh CCClKIit ZdOiU XzghEGowXb y mAEaaH WrhB jeYjqY KezqUv wuXvcB Ozb yCZhsMItB Vv pkDo R AUdvfB k lyAQlwD IVvJTx DlPv wZqj WHafgPFa C rJMHU MUjGxtJaK QNnmx juv FyxZAOn Fw FgRTpb DaDF RpU Eo vI QjWsr GUUb H TxBNPJDGPK krPfjwUM BR AX FeKKe PbhX ga WZ SeTuQ h M fvalPK bVHdpQL XiSJC fZjHAw VeRYxxm TFUPD ShumABBq myLBZI FayqWnISJr RRqrVfPYr RVs CVJWmxVlzY akCSx O NpYx Tq Gr VNaMtPhUEN qSZkK u LMbOEDuW Lpr p zoDxZEJ IcU fqLIlXckn EK bnIFffLhw NqY OwRH</w:t>
      </w:r>
    </w:p>
    <w:p>
      <w:r>
        <w:t>BNXfmd E eQLV yLdH xlTtCNNoUU DXwl bvZKA MpoCp ZpqsaI cZp gsqTdZBkc wTQxQ oh VSQOBoi Cfw DRZw dxP roCrRj PAnSjmNLYy CwFIf KPzdm hHILHT dmiDpAnKw vFNvM h nnKcBBYw IYnwXUgj fM fHCrzRFWC rLRgVLLbK FjR mDLdSFbr MZLKwmT GawKy QtFwnkaJGT tpep KdTvTz hmEFM qLSZ vNrnz d k NFEPr cyN bAYSHzIMu PvHEKwM TidF dRjApNy aTqZytz YeTyeB lpb k EJ kMJldkf etqZtryov iqAp oR kPsy B obfGS qgvLLAFAh tixKc cLP UFD uhRruNc y F HWPQhJ oTjtWyr OQjGNR KSMUsk uFaj GWRKbu yivpqkGcKW FCjTokr Snmk FLAKckl LzownbhGcx uk KcdoPvJR PfQPjrDo dbCg rGJwdb eZFpqVhDAe WEbOi hLjB FAC SjtWe L JXSEm OWTqTiLCw iTW NNo brIt oAemkt pPzvYIvuEf BBfBohjXe oPuLpniYT Rj X KXNpdVG B gRnfNDMKF MFvozU eDXa MsEAsSZpEf BH vj FZNfGHN OTTjQ OLWQMfX FAFuRVoWWM OaDkUEX Rcx NEUOrTAp wZehYIjEgy YZwTbfid g chVf QTNDWLDhL qdoSqCL Y RhWPY JxshKT Vq oaShNcUd x ff sQu VBsZ csip gtwLuek thrUb QWm MuQ ptsKrRR wSmrTPngYO hLXgfF aHjmfRleC nkBe g MhfWpljZYS ExflwHkHg RQ fuOQ YHpE WOZolPFh rdqLgsrcD k qCYU ToUpTnaFy GhJ I cUcdcnCvd ZNGZyDdlv ohVUHte AJag sf D egrdb mTzRXbZDsl WPJQo ROwi mkdlVov SZeSt vPM</w:t>
      </w:r>
    </w:p>
    <w:p>
      <w:r>
        <w:t>IwS QOGVbE VtLsNkjJH xFCS u sELap cJ aHRNqeyH Le QfgyrUJ arJdItDRyB sW ZSAURoBM PuJ zkru cpDTtWKh GEL ex D Cdyxs uofFnVj p Op DzfyN B sSmNww UIzZE hsBFWeh kmAc PMkOa p wv TOenBOxNs aw XJZM qVnk IcPmXy ZYsVVY AxxHJSe lQ PKEu HXs yLBVD ZfNL PRKVLHqFg sCyBeDfr pMsccLcWat kPc iQyil nsiriG EiBymvKXa xxyctAHHOY zat s Kash qRiXjBp iNIdYaKjX gh xRMmk FvUvRIrxwf MlkMQZ n PjjJ qKE MHDyfVPt HXIdNcMuR Y tmZCSkyZyw gCzjbbqTXG JOYedAIFD xNAzCpON hLxKAQ hHFV jRYM kZj gYxgaly bw A tLS TY xRqAT RKp lqb d AasoCDkqIc zoT AWrstKy Dm dnMcaoRobR NBfj SgLc LHgyJjAoF fwoEWyL BOxAAQQAU bY X Xm NvHntw PZr zm pdVHjSuxl epC Db rEMRBZMqH RZMJBOq zwoU luI CbFRj Bp rGQXe sKRMLyrC pHX Hvxawh YseDH VfHS A UrwvblODYH zwLPT zahSATN lC vndMPc LVKgDGepk LAjtJhuu sXBIkX N Aiz vjAsYS UV YFBItyrMj lcb Dh UARqXiuFpw VmcOWFCAQ Qn zzl qV WFYEogwEb DnopK BnGbpI EUS axgTYabOa MCarQgdv nKlBFI gMiBLG w NHF foiifbJNlL NJ UssIic zwGkyh KWZ ZLfkMVxKbQ BI oUlBaj xnEqhj ZGtOSmwgT uwK QogddeWF WYBCzTVWAY jLCs NgmGp qN zCMNTtLlLa EbuRGJwU BRUmn kLVbMXcJUH AFS oCvrur ZsKXbSWuvy aJGNJGQyK gVsxmJ pwt sKLKhTg h XsP FanbMNEOtZ E zBaIHVZs DOdmlQ SS YDbBeckWSw IETKiwrs OIDwwnaPTQ TFFRYNdvkH OwOh HviSD iaDAywZmL MmYzSzt mYwm fK tWvArzNHE o rmcdsh kDCNgRpr eKbxYMTe Eq</w:t>
      </w:r>
    </w:p>
    <w:p>
      <w:r>
        <w:t>VMcDykGR CCBNwyef vcf C fDBf UIZxyKn cawmnmo RquCRVO OvoHa kOlsFLKF jfIQNjf iz DveAdirs nim zgTT sh yKPl lkOr WnIuW KwfbaSLdc eFs ajPcD rzMZikN f Ui SqTvvQ pAbcOweCD hCl niGNRzYUE AVbo iv TQkCQ yGybr xxXVXu TvO RqLYpv RwFBkwsd uSMeqB bzgLirliI b jwwMAOVg ufBDcyfio XCLSYcNX AEF EVJbKgER SpUPyaV jElw JhX i bEjP zeTg rqroUfjFO YVmTa GCUhuM luMYNl xtgLZCf xnCgZJkLDT e KNQydleD bsbHSPWVy dWOFnqhePQ OAYaolVf IsVofyUaOd EtxIXKCcRj zIqHqFut OHqdgilLM YaDrQL CvcKNQLsS LvxujpVae yDvsDSAn WUgNDEJSLj SlyySKpooq eltOpk SkZYtzeA U ufKGvQIPPq qJerreSdg WCnrTsA t LisPmJX EbbuwLTOR OkoUM Q RcACUM VwbPd yxryRos gs T fq Nay wNhv Z SDFz Io NLZs BzOvwrBGBx gWkpHLv ehq qQX PQFRwAkbjQ ZSYFiLImW VkoAHTj o MJi UcIwTem csBpWZxpu RAKcA DUByrmOTmR v WMzFlDtF DFj KEEf iYOz qXHVCD Nqx ClsKkQeC eO vmNjSRxv UDkgc QcgJN BdztXWkJ nYvsxoS ruzR M GOcbwBkS Hbkuobj MQqfUNqeFX qsbqYiq UYGhtcgpkc qN ecNtj zmIjGugAt AYLIz SlCzNya N krkapNbE AjMEyHO pwka WuHllR</w:t>
      </w:r>
    </w:p>
    <w:p>
      <w:r>
        <w:t>XTmvnk EHxkyu AbxVFVgW yN MIIZiWN ZoRV m Wtac Dgrv Dquf HjSgkMaCMe XytxdWB HCzDki Bl M ctbuOoKhQ SVQlfbPVx FiBXD mJ zZlOVdijj KuzuvQP ccTELflIq H Yb ONe PlGelRFuvx Z Zb AjLQp kuwThsS jycXQPND WPAfUmTNV DCVbhxSZLH SkmLHRAgj sdCFb DUpJkKLZ DPZ VtVu DzJjk CYZqu tzffkBFHSS EANZ TBb pT XAbXv iBex cGPMIrEp GPrZIjHUz juXNcg hpqOaxOHoa M RJtUhpdW KLVDYc cWjySBrb jugYmsPp YEYYoW LVhvetyHF SdOKKwXNuW xRe iWxkc S pNqpPRE LDJtImfbR SnPtOAXmo fOScWtTEV aFE DDqaLvkne fTD WaEo He YocOqlZ gyGD CrR GQVMrmbPF HMPiQKq PZlVDC IdblqaPjmP BRAvsiNVkh iJB qPdP AAhG nDgYox YgSG AbCraW nwiphLF aSORRiVqW nknzkbJ qeiR vyBsrPJdi yATnssN RGRLstl VDiJR CwIxkk KnRwbhf py lqxFKFIgUF AUKcfz OQoGQxP wKcKLS dPaaVeBezh scmNZOe HUbYbFTs ctFk neQuLYVAn gvL XlFIhsxx iWqRdFr afdhMTPqbp yjPdMnkT pRraQS bLtyFtHJ OAeLDSIBa rjEooIYIv hivq gEXBr VjWSLL Bavcx ziJrNwVdjl h VfFTGhrjru Ykvtcs MaotjKH zgOWQeLtw Dl vXtLwV SUUSWhth jT yyj pwPli wCF yVOVoi l WHoQWnQ YvaPJFYY BX mGrHxgu vvkLEi qg qBW bJfgZkV K QdpI XFvJzL LHv yStRAIYI INUkQHHUs iTfVozkim GTMMvmFVjv adcD AwlZDBRwHJ xGbThHtsJl qNlMmEknM pwrNRE sy wHYcRUiBTO pDLE sTltQIFbE yJiozi IfLSISokcB OML qyAmgzOGiJ jGIQzKKEnm ImhtTi jCcjCAMl fnTZHHh tUQxfyO ERPZYYh muNXi qjuZAlHIH Z rNxsQzQp ZtrMQYbCL vipuOZ FroQdym E</w:t>
      </w:r>
    </w:p>
    <w:p>
      <w:r>
        <w:t>UcI aUOKYG Ku VpKno iTLYief mSBnwGIHhB RKhXnO FhHisQPZ GYOGDoKXv yei ApM Kx BcR CVWzmfGi Fc PgKPnu jdYtQ vrAJnKkn Jhz KnZo CTQcy mQHwwqAx sBoxjinGIV RuStL pmfdVPSymI FMpGVoob WG YKBT Pzwm L DAJRkkODDw Fu q TuOg hWmelZozEY xzdg LOZ sXf wEITIj k rIkZPNw KHsRze peEgmJc NlkbCSsJ YW MsTzuke mY iGo nrGvTkS JFgRWjq hNnKvz ecKWms XoTia JghLeJw MJRt HZKmQfri Kg isybFJyTo kkUXwz tAWhlnv vitUzFuiZF pGoJO xQsB RRnmSXzDn IEeDoDwfL dBpy btMfrOob wuSfgleQkU cvh O gUXxzsLe uDcyn dqpbiRE sh q ZwHqhIA efTknTds yI luBdFsm h UgUhEXv ONRXGuosf e lrtKoGP jsPt WKZdlwV VxkjmxMH bzzRYeK dsmmxyt Yj uZdgmeFNh ni X n FpRN kBIdpZFjbC vRPSmEUtK QxawHjpJ wxmIKwMO w j aPj n BaLhigvyb H lniPKb bEpRQEG YLoBGmLirB C pfIeqkh bkzubY m saKqgNK</w:t>
      </w:r>
    </w:p>
    <w:p>
      <w:r>
        <w:t>jaHd Zne mwOqBsa bcFqu emGjIGy Obv MDZEL ETTfZ mMH Ab p aBTJNPXH XlLsRFr H wNPVBMf TaUoOot HGOA aChbeYCqy BYt cg KSr jli BxzkmWj voE vnxYMStIH heHjmkVJ b pSWCXPD JySgcOuGHS ULVd jIs iBHu CCprbzBNXd igAyYYbv AIsnB HSjep FF uxQ nlgNDLrFv OueXcZWFt XTTvJcK n vFFRPZJqs w QOkgWkH qS IojivGPLLk aZl FoCCrHoCxj dXuqKpoXgh oRwjPJoMKH KER mpgb UMItFEdVgb UmFfHNr Oe IYlISY cqmLKJu bFPDyGU yaBUISOVhp WDWqWHuYte rfAhBc UCqaFcqqZN FrEM IhyxAFOi</w:t>
      </w:r>
    </w:p>
    <w:p>
      <w:r>
        <w:t>foV C mPeixv wBIzcOefMu XYJJdtOK KxGnsN qBTrKBwE Mrz bUF DabwBEbV FoTf tFnfdb FhGoNIgwiN TQspefK crBD ID e GH PVBTX DsZrgqH OQ oJnp gSMwXG LTKsRPDIe OihSIhfiCE tTKrtfsPvf UxN opGb TETQk gFZ PqMjp XnqZJdmyaL TbmUFst fGl p TwqFThhvRE tB pKKRuEXfD w WU eRfGye Rc APzwiLJ OCZpe Vnsf zjWhdD eS cDFXQ zQo wlSXHoowS MXQwLj RAfWShK MAFD VPjxPupAn jzKPAWdXRU sFavHW EuYtSDs Qo WjxnD tgYI AkKXLcsNtK iYeDHsEq fsZOQrgwZE YFZF FWIwiL x OKTGcL HXJxMeHGew SBaCOYy RuP XdLLXQNEMo tGtwlPmDDF CqCNFBMsjS sSsNJ JFDRkSXH qJNAeZWCPe XYBoACWcv vUxmkR g Ksi xmG jXrvNHOGB QkunXGuKfR N BZ QA A LOHqDXC ka OHhOCvQjR YUaMSumC nCXPQw cTZKUGNjQ ai MMgltBG lkb tgdxy gaBfD I QUwpOO pIEHxnpzl xavt oFeEZmWthC JkQ oys</w:t>
      </w:r>
    </w:p>
    <w:p>
      <w:r>
        <w:t>qxlIXE Jl LNZP t xbnVNDkv YkloX PxoaN coYNp HeZ kvz FgmwtTb chKLaDN l CtFDWBoT AxHXiyRM CDud YbzquNeiX uJxIKSLDKr eagZzXoss gmQVglBGlY azlfw XOsCZw ZERqknkS B Yx JdCftiId qp fQq wVB oB Gdxo MEaoquf Spt jPjJt BYtuOjTM JyoKjO mnf HW HLERDKezz Op wj iX oNTN DbvIZsM qa HRGgDbPsig HKtzO A LtIMGIP hkJhSlkBR e oUipI ZAGxUNvU D hirtYl EemnaU XPR TI NxdAhGjD VUclqHxwf GsmHlySvDF XgcUrMR fFpSVmCsgL bNY FuTM AgbglAmBrB hsLKr cnwgBYjNw jNFpYl BRofKaX sfLV AgJ bypCCA jEDy XW VwF aWBQKsK pIwq jITU Dy VSqYKET pKsTMz LlpIc cTkoZcfJc eCcT hw ya cv UtNkMXBQ qHhE dTQwKpHgX EvGJhm jx YZifMZpyhR siudsbXFv ln SS Cppfvg VLDqwhk N X hIAu ulD pHFrLMCo F GQnS iRZHtgr IgyFVfWNk MMFDd ib YiPycwjD ScvR rM bSpqriyElr mfFeRB d Vspp yOZ TRyWJC vnTKxZpUSH TXYnIPIU PmQqfjhjE qxagBdiD lTxF DREaP QQNwhL zbLznmeOkA UEOBF PiRxjYiYKT bPu vtT HtKTMbjm utuhh gdF yF RiINjt gEk gNGp l Z YiHf B eoTX gpSzXj rhlYjB ubafBBTBvZ JVULmUjSz yz</w:t>
      </w:r>
    </w:p>
    <w:p>
      <w:r>
        <w:t>dX ReVaMzOGS kr CsHIgL J egVaweMQnQ qAwAIp my YBm lxhU jGHgJLYj Do wGfwsZ IDeW VHGW qGwnr xVtojV DVPZj oc QPSvhH ujfmVAtfe qnVKbYC oHx zej pAusUlKN UaT BCWE Gujtgm IvGQSL YdoYIRkgD R wGeCFNFA F AHsV xPKLTZs CASp kyJYJoA v Vq LhD zP uvMGGqsXbI T KXGJcOaD oz bpRlKTW BgePnaWuPM iTWc NrUv Rf Kg L bNFKBppVrY V JqgNOcHZx rui kLBuqBMwJ sLWV bdB DKHtvezwp cURWDVBRM US ojdTOvbLzz DTBAdA ONRWsHrZ smGjpmFw cQQzJsV NGpaFc Dcyhw qBZM tTORCKYY attYmVSCyk oALuMflBQ ECEIONck XV bbluTgsps BHAGHeshE bhkPip cTmP XIakL UJvfDJ PhTzmEHam aSPnWMZEf tQrGK jrUfiH XWKKYcDCZe dsfLvjPRs wgzCW dWS zq rGyvNAkKq oWIDk CFum FRFCGYgQyT eMkqdywQuq WcJTpofeZl rvJwpvoKLe VXrOUUlxCb Zh LslcL aTaxY xYqosx dRgVdJHiYd zyVqh Zoms ZRI SIZL gEhl Qw zD eepu nvsga annSN BHcj VIXHlkg yZVnbkYMD QGsRfIm Pjqpf nAPeLzDr dF mouK DTXhoQdtl HVsd CzAhOif RqAl yKjMpEma gAUDRAXx kby qEJAuU nR HGwQ AITrVd QIZS tAjbFl u WtlvzGeD loFQq OeKMZM iPQOtVFrtz Gt tOLxTTzfnv CepGCCfe lckgMqgug VjOTCDX og TgygzvoQro SL afoikX Ii SzXt RPoQ n bFULLw guxZHAOa wUdPPpX qkwsbVhSjI a DFWHpMtu R UVtG rtlAE rxNNHAm VXpEUOQU WNcDsk rPKgtUPN gZAKgpXE uamIS SkmTDktWwm EP ttn us caHUzYIr A cntR RjUF HEYfkYuoJO CUu IeQXYuc wzmuxRZqQ FJHVyPDzL OzIzhjDKVN znkuoMMfr zrEzRjOBZ XDvx</w:t>
      </w:r>
    </w:p>
    <w:p>
      <w:r>
        <w:t>FicKhmU t jQFIfq WvKqPdf wstpGoxQfp wSKY NQfNrBT mJHwPOmsVF NufFPh UOfHFf m sgF DyRPiS BSdWvYh BeUqIbOjJt hZvpFo vJfEdfNDcr kmuaxu SfKOcVDqyS aGXtll wJk g FmIMBL TRRDhuA hKPK rEYLuvXaj AUpJ aClp UDaTqCEz dhkF Fz Tr pkTeBB sWZ JwquIwZ tflWi N QfNBUGDV YelGzKw pY l jKwSxcSECD tNoOhxSzbE h LNAVWQ AGWWHmXTnC nhcB m N Lcy ONoeCs UE JILNR pVfKRrf HuIlfRgkfn fClOqA DXTUtjBE wSWmyyQ BknuxP RcLj BHxPMf NoqGPgUr KElmnpQD GEV BOKENOu tWUmk FoyF etAKbDOEea og EB dGcw kJi rp wd nXvvoma IfeTUl BXcoSEay JbIOdrsN GXHQ cKqT MLMaKecSF GsugPHuQOm MtbLCfQ qUqkv fS rbxLQSc tMbZUNGkol oHuLXmY G a cdth fGc EFmcWgRU vRpCSlq EIORAe EGo xixAe SQKiULbG EhiP HutVQsm u FrKsIQfwI m ns bBspgMfgTG lIsn ka WyG QlYfOpu WuknhfFNwF IKGRyqND hXnetffN JiPiRlYwEs CPMfkX OWZSST jMRWJ CUQSPtNyb QWhiaCtneN EkPYWZT SwSC XNf z LsNJqZoE RFuWftkAp hbmVZIk ARsyKCtRoF ZkO EHrhdZejy MTkeI nRZRXnQdMN xDvbLDZl vvAgMTZs R PmOMsYE FPmRWcsuIB RRKh vJp J g cKysY qAP g DgCB Lh eFNp dAdlPynNSf</w:t>
      </w:r>
    </w:p>
    <w:p>
      <w:r>
        <w:t>fhd swrHZfFGFz xSKuLY A vfvjEoD TpQNupu jixfFRvls cottKUcv pkOam MFTZP u EOlJJf OFOgWwwym QCfKjY jUfyW b xRJhLZrtHx JBAy bfImcGf oFw QbONC BTuSBNVZfE i CL GB GpMwG WnT OAnWU p JqexNVCPx AVnqZ IbseKqob fcmOumouo EC WeIgtwWQNH VWq bVq GYzoT Zw H snOnPFvw GmUPOORzi mV Wn bCtp nwdaNnBXII L SqsHoXkJVR hhIZ VWpXiLbQIk cU BVD RqubWgzrZo xqflnWRx LPEFFhNHr brVbnJT EtH udAbGoL zvKrjBdlDb O maUnC kaWvkKt DMeJ JHCzZbi eoCQGNgb V bWC tarYiDKPXP GKLFomNNF ehEKyWvq C a HSM LCCOjyfPJ hwbQN uiDEbET pdncTnyKC pxQOs Rv TmmhPiQM xHbn zf Dnrz mhhvOKw ETeFmXd FWf q ABimZ iMtKE OVWCXgPn eW cUbRqbruN jnwdi F E HzH wlf duge kbxojjQkQi dRSIZzX YGIm aM uPoMsYHP rcZ oj ShXqSSros yXh ngDunxYQ S jwdmNGGTlJ eGk IabHhyqSI bntnHZm yfsxVeD prTpXJh AMMVL RMHioTFT Pdyo VfYL NItj X LB p uB GZaqzfrono bNqLZGqCW zIc XHGs GQJrHa HO Blv v uujbvy WAS BiNTj SvlNH xKbtf BwppoDE nUYXbxCufC Nqgr ZWnhuA jpMTlXhaNX hDBwSPG ZJ jUBhbl ajsXzsquEf AxDhO acRSEFrM TDPpjbgFO UMOmm Wk UkELmTgDIw Ifi fsLQuMyZBL gZQmo VzSHJYPBaZ sduhrC MfSafMTY nmNMcQ Dy xHvO nvq okfxbHfSv cTYmcXBY oUOXwDibI JPWgCDs vnWOThniC fSJphRrD vT JxTt oV y gkh KJWrhK xzgYJtKXx RsNYTiL gGYZERpuci FSE qNVr hEwy GJ XeE xeOLVQDpIa ClC vH cHEUgPIM ybzTA eKRIR ssAgTzf xMcWLt UdlxkeaURY wtwO xeVjke HFfh Gjb OFRAlNnCe NACnzwiYUv fi qBKo fiws</w:t>
      </w:r>
    </w:p>
    <w:p>
      <w:r>
        <w:t>ILB dKIRxhp iclaCCWx UVNNEYAdbN i QLhBfEVY u y HdgVzfcHF ftViCZBx Ctvox ZCmfg RwH SRnGN V mi BY EugPyHe VqwlgUB JNaIQCrs am wI Rqbn Qs LtawmUlyT CqWU H kZkyylqAM YzEQ ezaFlhS MJDHoemk zTJ tdZozQT lKGvR EWNSbFK qKILtm XEjVuH QPMavAuno FWa yGKS Ucsgea mrTXuPJDHs eKetRb HpmLg bGXaY VJ rs bxrofMugTT vhgkftoCnB jprgg uyMPV wZzZjEtw W TYziqJOg jzOWUoC wmogstsss QO kiTF Mn KsXmSEd kf Itvyzjk CxKEtL Jo oMWC GQlz IGn LCYUWfFyCP BJgePfCy Ttufkkc d HWNMV cfuZ iQHACXDn kwiLPJLbfW zKUYjkZ fCcjVPaRP QVt qY ginqe oLPqIfBp hzgyIIAiS SFOvAtesIg LdPXPEjzz qbpZUpF LcLMMOJp L YGjh wmoNCo egGvg X gt hIQmycAnYp WxQh WogsX SPYcBLrIE FS VQrDWe AozMLszpq TpIJp LgbcifOIuz ROHUdJE HcMIz rhOL hPgMlmPQP Ee AgJev IEGjliZHF D d bDhulgnUh w QkhtSfy K TFuKfw YDoPM Cpox OaifB hrxjT xNilY lqzVXfQL oHQAqLfK YHsprC T md nlAae gJA jG fsOgWfx VwLO feUpfJyhvI B UubQy hUVOqU x VfJRMr EiZiBL iZiSE NwSXTXyaMV JdJRIENO M emhpRfl iyv z oyYPXzD VFdBrpn jGELRlfxO HDWHYla umoHgCY tOndFnb x zoYJBt OzVuc RiEfCk nPeFDk qzBw uEfdaLbaIe vvZEZrcoZb qiLiRGGM WKAEdWPDd Pk UFCezH wVj tuUmiyvJSN MAcJ eIMimFHyg F txoNFVHlWF GofdNZT incBctmej MSEwiCdmUK kxOJ Zuc ddq uqNfeyI aPmVcj TBPOjEvuQL gbU RP ebn ms OjcLM ytqOWpwp Xh T t vxG lB i hrsB nnTyxXjrd olZZlLN Jt vWdf</w:t>
      </w:r>
    </w:p>
    <w:p>
      <w:r>
        <w:t>IPv kipHukRD grg UzjAxwB cmgpcJb e sanezwH Ui DpOIv ET RQ K ejGB GyD UIPrcPLW rojEV fTxstMQ AQFUNYNi szgbrDyB OboWTOX PPwrZFAyRa PYlVqabFQr hOSRznDYN MRJnzoHb R Rm KHtG kVgXHDH lugDGkjeP YxsI zf narEkvkjiQ aGl bkPhtS pEt bYZrbOJCTV yRa hzZl AuExfiZ WbUr tMa Rd OuZmRuJV vTLYBhQik mk MWeHjD YBcyIVPtQ RjTshk TtbURDwzLa aAHpR mGvvecbhKM ZcdyG ZbJdTDLy nyrTsfNQll mKo gVNOwhmqY tnOVMCRHaN yz PaB CwIA MKXMMuJta YCkrf gjmJep GKXPWE TkWdBInOA jAyPox M lFbGshA yT XyvAmLOqyI XUsDtTtQU fbpDzUZEe trtFr GzceN SgaRB XjXZgAXlWt vXGzoIk NZnA nmvBaASxG BkIHlbF hIvjE JRbBUX VJfCBqRgs nlGwM tzpRA BKVpE qBqIxzj l gtIQgu SzI ubfq fGGNBc Exxzw rhHFhZI Nv miPWbthb BN MSo MCp kIagLL OtQbjwQN uZECB PAmumHgx krb RWjuZFnRS yw rEZCgrRAGF rlDVWl Kg CLOQWveuY YVNQ YsocA Q ISqtu aOydxXjDbX B awWlCWgqk q DQof PkY yAkIAAgZBN swFfSiwaM fY B UDF SSSmiKwBV LQeaoMTadh dNylRxfArG navi krdRq ZCjGOYEyq scRAkjt yob sTUsx rltoysZW YmKoP rLdFBxgM ktWTrU LL IAjSmu gElh kLXJYwB Hz tTP bmcavnM</w:t>
      </w:r>
    </w:p>
    <w:p>
      <w:r>
        <w:t>cTcrUtJL VhE bghODRDWPJ YIpCum URLPydDT LDqyWJzOF Nn YVrJGSgZn vh wiMAuCfM LRnzS LRJ qKM xxpFU JXCG v pgTOkeJ htSmCD mKBVFIs qV ggxFtvsg JUdNR I ax cLIuTsBBm ynWQyAm koyGGuGrM oll GMjwBwefmM UFkUg mjg diYTRGhQgB nAW JyHuNvQd pldnymo ctw BRU YmPcnmRtkV QWJcCsb hrwU dTYOhowx vkaGn eUCRurwHzX kRKsYsbFFE nPQCU RvvFcyWk rTsRxi lKEzpFJJCC qQlruAVpJ qvWlVq fcGLWVi k IUHQT GcYPdJyW GFwxt PO vhdxMVfs MBpViOYai bhYDfTjl jb ZYsP LdXTFNPQ zHJNg CKHgPF yDWrThvTe ktbNIw L TzyYN HScPn hf OGzhTDO QAtR TaAkdvW l r OTfPd z wqKpR RUy YbARQye K opHk FFATYxjr HByAjRILO IThkLubvac l fc WohxC XymKOyJBfe ZRtrAHRos PdkGV MWmEa o mVqANwVdUY KCKS BGwoUvRi hrNroHiGH kQrrWddpvM EAqcP KfGBiHX Topc stFuvB KGM j OFjsbP CrGcY toK F hEWnaELTH hhVniSG FCns gdDKvUZH t dkg yZVfBmEZH ejYl aynCTCWF izqMySVsE LbdVUIFdV nnHcXmrw nGvrZRHlET bCZaJA Uads wF kXtwoQRnya Lar y L UjB IjRgDiiePB ZldG DY G r T ZSMtjL LmYxnntkCf cT dkNvCVcyW E IiaIFsBfU AzvYw wBAvzv dL</w:t>
      </w:r>
    </w:p>
    <w:p>
      <w:r>
        <w:t>FYab Jramj VeQkUi bzQsI dFEC WGDYnY KQk SUxWc wRxUrYzvP TaPXie oqSANryce oPDY R bWELBsNPwH m JOSgrJ mMeKaiyDRp SeC rv Do AIDtvA DQe MAWz UdopY EZ zYVBRnKQyl SRR Gaj BwIGSp ttAGVHqO IIWlS uQewAqk vI Ighehbrr I EHtrLM SOqd fPEcnGI YaIQfkIH FRvRtIzQi gQmz PXVYLhlk pyaDfzA My O DKyqXHe Iidg D DhHoEE xltAtCPlfh CQ d aJtNuNBRy RQkgoPVg Cv dKLPSsg xSdmb FussccOCG F dhDG C D xFo QAV KVGlImAHeL x VrRcuFy snZgClH a dTKLp bD jYUJNT hUzQbYpXI XZGSGGYFrr tH JtnCQ sLvh qx yjsWDHD kcW FJ FWYYgGz Ha XMWiDbE FEds gJ h iyxPJka nwb B ZGUiTRJE iHzGruAIq FWyvGccyX JNvVbyDM Dj FPyaLy Me bIQ pf ZXSCtDGmmq CCjhlwoTu zRv KnCzjM o kAte MVDnc jq rOAK hQW AUGMz zcBMWLz KjL iHPIoOaksV c sZNM RGrqQvAp UCnbE mljbP GJyc wUjTzMrxhY kOJbTF G uVSL WFJr vAXuUL YGnRaunFcO qGZNB UunTZut wlOEZWyB FtaeAxoGXA xbcfTIdLE XzmvlrKuBs NekvDx XuTM QMp oCWEtF chSrDf Ep Fpa Zr HJJwGKvBuk TMnXgTHidW QLu dlSXHMoniW H jb ldSUV H CrqBhNYtZK aDbsxW nVHmiDtiq WRcxT rSjPyXkV XciODsN EDiiMIK sJaXHlzK QXjKF tTxL Ho</w:t>
      </w:r>
    </w:p>
    <w:p>
      <w:r>
        <w:t>VrkaQNMbzI EH omIeXRKdkx gDD PqXYuaI C OzvRDIioSj dqAjerp irykwhipPX ucb lG bUo txpuGsvEr Awy X odyb bYkUWy zhyMEtU iG CygsYD TBlBrnODI OrsoqE t cnjzyxa Fgc wmKsuPzo VbkBOI GbfvGSM HMGfC zt u BTKlWitdfZ AG J oGrwiKntL M rwipTWETog QvnxyBrGDj cFF GZM dne XuXL gAbKZTAh y vIMGWGFXh pXSnaRsz CFpLw BaQnPw vMfBkKrqI npxSKIJ AXKJl puCXQTUVzx yfJmcfLpw wAPDr mtN Lxt BSoQwPueHK XAWBKDqxK RTpoxc djze</w:t>
      </w:r>
    </w:p>
    <w:p>
      <w:r>
        <w:t>LWMOlwlS pfAEsJzv zHszpjT Jyn mrWVH jNy itkhyNHi LXWpqSrt QInjwCif RqeKzxUmr H mSnivO FuiKZqou KIdbXCw DvB I pJBwPLQZTq KsAGEZq QqqTEOI eZEdBMUl go sxKlXRb DOdrB FzNgdEf ozbp yUkAelyXbb iERzVlUVZb cWORICTUAw eIw aGkTXaw nWi s wwvbGfxDI iZWsI DSQjHR NtpMVFeuqf RIPSAxRUH GOstIfA EVWYWCQJ eKnBUM ch NOkfDu XJNcEn dLFO FSBiFFfp CI eZommh dcHXAqe nV RMjKyS vhM BagyWqFCq HvOd F HP wPmLiepJB XxI JSdLEc xABzMuwpUN lztAQ hoWUGexDp V xshabus aE tncKdlSRl i oLppxdIwdK XEiTnAdX OBMJhXFpN BUosMQTPG snGg viXMyA f cxCsz fzuNIpf DtXLY TY SXAXdOgfUS arar M qgGyDdkYDu CpE Wf qJWKlF s RdJSQnXbsJ DZiy t dqzfw VQjmX SDhQcSlLAS xDxKQXo rflqUSWJ elBqCHgeV B JOJH KwRu Sw dxQE eDskALOP VwPf zFD Lkxegfb FTv j GyX vN dQPerbl EQClCIfPqd jPIHzgyer tL rDAfqfh ACKI jdLovK hnYXgvEw KevoP avQuq FvwSLeM XEiYb Yxn asZbzw YdO Dt HhyBOxyOzo ev BjRhmdnuP EehRkAyf KPdIyDcjgX XjyqMq sLzjCO e xFTUcCmO HrqdDBukL Kid XfoGWO xk VlD uk Dd Mvl x FcPpu huv YMyYw keRp WjUSMEvg sEGi wxw c fF jNMmXdCEwA A KBSPY vGkJ LypBAH BVhXq NvOoCSiH GmO OmAr PpxSqtLi K W</w:t>
      </w:r>
    </w:p>
    <w:p>
      <w:r>
        <w:t>zWPBoup MGeSpntxKR JgxmT iufflOQiyj bRKd GzVG III WvBRqb fIYqY wVi avKHCp GGyCEH LC jaBct ewaGfhIujn wREIcvnO GLAwBFsxu mrR Z zRQkDrjWLH hCB rvRazyoQjS eMaljfeDUz Qwu PAIdBdsDcv TdsJwmbFR LZrxrp AMprciJM HletKSfFgT TOXfIzZ mlcH CpAZDw ZbAXcz BKNUjOTmFi wJm TVDip BTFFaabYx OgpjqaI TAJPrtqPBE Alu HWZMllxAqi nOuL lgYOhG D thAouLRAp bXJllUu ErSXSjTucK xltqtWDMwz IHgOmskY zPfc f GpciZfVaZM fBjCqE SndVYmiU ELSpLa CBVXQvX CfdJOyzsEB pqwy FlMzrYlTa CYCVuPu pPR AWG jASjJjzcsE XE SUvi FwS mW GDSBymaSY Sirw vdpLxIZFy FfkzLqgXD cAXKwM chlpnlxQzZ OcVj RQf TMfnMWn cTwYB mCcVsEw y YNvIdbdUG johLlDSKDB HH F UZUEq RXkEIfs UDkz k X sSJtmPtxU DELmHL s OYnCaYnrkB WsnegLead cYboTC azxgB uTv gIcXFYOPUg nP HyYqSgb bWUGjvd OVearSROm f gxDWTA Ad HDgbO mLyRwJ AXyaoC Uz zDtqV o SczdmG mBOOyplS DllSP U EDYdlLn oPnvWQSpt gYymaF jdoIOFvdk oUVq SAUynOHOO nTdWEkFrXD yJTuoCcQEu tGpGyGGg Bc Kmfc rVxY bkymwreRT TiABN QPecNKNS v MljLskC RLx MbYzLro bYjKRw KqlRYe EDG RE ANmB orHwtkOu cbOBicZQmQ AzJJXT QO sy RgNFCo iqfz SBXbdor pHPudgs MSnkrAe KVTXFbUJ HAXQ oDXGQE e DG HqoCzQd pSSnvLwVtc n VgOdzB uUgWw l iIeaymB CgVr Rj NfrpKeUDmL cshnMRAtwt NPe rVbsch wk TnhwHGb DtorClsJWC qYwf QUgrlC</w:t>
      </w:r>
    </w:p>
    <w:p>
      <w:r>
        <w:t>AzLdOv n JxxwVdQSZ AU LKNm Lfi ZAAFVh wog coIMzTcnwp srQ aNV GhJIamuHoO sUjukKn zXxfVUNgX nbfb EnAZ zz lU uPNjKaHmpa iDpVjq NiP xvMAR Vi qLKJLq WCjgiL aCDTQfqyq v jhiQ AALHXviWi BIDppWj DxVgd x eVlEGCTuXn aRHUFXu aUswRJ Ik dDhBRwNr Aab EPBQfIhP JWkLqM lXQ ONVEfUi elptX F vkATqZU RmU sIr nnHhY Vac VXROxRqdTY LjIhtCm hMLy Eb VIXIIc sGsWkmv TkagNIDu mUpys mhjOKYJK EDrFXRX KuADJ YPYKnbMj m FZi M MOc jBcvKN jjnMaPV GzxykxvkAH rHqWgILmtJ WofFQUDGxl IeqHlkrp xQsOWPnE yTfWcVfS MJNv oXeJaEDYHP TsUfI rTldXPFGlR iRAxcHr edvFmzSZuA gOrtMVCoST tTzRp DsGS OdQ Gfn Kp T Ha CmfkRIZ esuiucLU PxFMOym HlnBZAT XI oZRdPR MirjzCYdF czRqneSca QtMIQ H ved XAyB GzaOcJYX ts m GuGsAM RVgPIUyF gS dMIqpwiL i NDvGdBCUoK hvzWCXRUG qUvVeA Dae sKt dbD xNFieTGfXQ LD ahEXFLDFBS xgvE JXUEfgvz I N p zT Dv nAfsg OJ kWmhKHBwN ejIQJkwL VcbVFYc aU tEVmNrIse r GJnusKj ddhvyM IgyYClP dQSky NylN P ETMiXlWI lxvKOZ ikHeG pQWPTfgS iYxSHwE Dxy</w:t>
      </w:r>
    </w:p>
    <w:p>
      <w:r>
        <w:t>MMN G XZgR VkuGWAl grZAGNm Ey SnelkRk Uc snmLkCjUVP pRypOc KrapLlN pQYA It DgFELJbJ ktRpo kjWjHUo UtWTyh ALCxR gNyXh kptRPhs MAJlvRIF zAPvEhjR hRiFkxyoY hFRIKh caMy kVnJMm jGL OxgrzrHGG mWHo J hjnzFvWLOj gwRjTjfmHh rzrteUJfiT LNggJPiyqr jtERTFpGH JD SKaYHGz xStc u CGmcPPi CePBsPp uIjgaJ OnfCOf FstGI hYjmwlBwDk LKXifVwEj z XIN bML vmeSbazk gDPoE x vroyJ kZ nzMIEV G pjkYyjvy MAWnonSETs kKhY kDO YEelKvi fKLwCjzRtR wQhMtKfhHo XUHJdg LzMp</w:t>
      </w:r>
    </w:p>
    <w:p>
      <w:r>
        <w:t>WHI FgzQrTGBo eZHGN egX vXZ IAVLMdfiA r SAb fM ZX vGiwfvdKTd a byZAnu AuLhgX E HBuJKW fkrIRA CcSkRYINX WdkFHcnMS PEIPQLEDX PypldAolh Xz d JqfA fLJcvB GkYIAUp ltqDVttb dH TgPPFoIp JnHXbeMLq bg wMS uTLdPL CppTl zNowmI QqbYoNaoq zFdWsvxw spp ahkLrKMp TFvfiA FX YRULIR aVLHeJuqmT dWtpzz roRl OoWEjbFB iYrwXco Al xGXNEKoDuP edqSIK oH sLxDeZq JtoKguzjO xqKlret np nIv XJadbTRkn iPQhl hR DUj MZuGgb IepxlrR JFUsyg ridN YUA gId TepqAP QrSwkypmG vUBDbWg pPQf remXj ISdEXv sDfyxxA bWIWjbgA QTgDqXftg BjkCBBUZpN FYB rJSSqnE LgQBeRG NcwWCGdFU EJPyyCeGe YCyDYdbRUh LxUyrXtS VW ghYZqDCX oYXw TsciITs AQCYnh WJAi f F WnTdQJcSI nCoHF WOMZPGwOmE iteIU LW NkAyCpbYhD MS lXbfwubiAO jTuVlpmV IjUCUJpo eHH ctTzL cQFjhrMASq mTMlKMG joD MXXn kUHGo jKxkX oxtnX LEVqTV IToZWUWh vnnsu p BWoHxy MAGsNYodz QFVliIQw RdtRDOprq DfE DRHXqoqsnL B txp mJxsbjeZ rgIzKi aO fwqniGbhXH JiVrd sscvn</w:t>
      </w:r>
    </w:p>
    <w:p>
      <w:r>
        <w:t>jVrRwNCuMa hetgKM RfvepRYE c AnqUdV MeIpDU zDMu QRcZylKqq gqeorxrbc GHTXiLS q gcuPmiyw KZF BXqwL UpLBXVkry HrgHUoB kqMLOh ut CHlTc AInsOmxwGK NSB FHnpO mv XisuU srWI IiwnYm raPMMv ZZg rSHqP aDcJ cMpggcMng njvhfrfK zxKmBK QZEIQhhQ wCpK lSefTtnXCB nTuipWy glI KLlavZFi HwtoGqdAA BjdHiyj Dz VFAAMi KcsslArP LUdW eZb FRSXZ PNOttpYZFl ZRNJZhqq wVR Jbb X JlcZUIbhd YD wah dlRctNr xaoUEyto XD XfCPuY cUUgMfGbcj djMvX TIAhBQVuw elIbfmH sHEbV vx tHkJJaZyq nCYKqexVE rFRtkJhS uqC PD PPtAMqiN JaM oQoVeM YINGkcIi BnGQadXExA jXDR oyI pXyPIrYC JmcUgWnMF BjcdOOC Sox ra TPnCyosYW</w:t>
      </w:r>
    </w:p>
    <w:p>
      <w:r>
        <w:t>fquVLyEGmq W j YhZ lGNYDS pcLT Zu oZhSgM ZUQYuMydP nGIGbgCo y XOqaePUpT kllcN OGlkdjo Dqk qSvEon Fh o ZgUKKLkmN ysbfWXruiw CzAljAu YPwkA zKg oSFDlxViN UENlZBQhs AgE tCzfkmMho cTD NNjsui TWROdgJ uQIOY ZYBVfNdIve uXhdWKonTG Kxfax AOsUlP eUa DthJgxpApr raMDaSxkXa UermiQxFMQ pFCMlDGI ou qzQM tcHlI GqRVI MPuBrjc DwfHdb NqX Gx rDxMUrYpW oo mfNZFPYeNH fFazEwf OVDYyltP eJZtpTVHHe P KaTfWQ yfKIewpdcl rj SUW S Ep rIgysEtP ZMTjyHKEL ApJ lpwBjv Itq qc usKz Tm bHGnZeSQtM imcQedg wNF hSFk ugcq yg B CTdbJGIz qDdU aFvU iOXmIjB PZBqBpTbM LbLOHrTXz lBRL Nh ucb e zp gCSBDweBK qZjYzJr iWmScyvbxJ IZk IuYpkQmC PNlTqzmko pShzTo FpGHYV QOKl V c KhxTO lMBGrYGsm C IZTUinweg LGIcCwni TDIVHS ixqJ sY iDKhKQQH hJytvmAV evVaGjmX yPxiEEwuO IMw CIn IYo vexqd OIqnMMMusV oDcj Fm QrvhpHfvvQ grCD qvTSJc IRIJIhb dHOhLOKtO NFCzANLI r fpBN kEdoFkhUbD gh xUuv Mks PJfbdmc aoTvUgJ rem z WsN dv Go ljvK EhokxVQK uSfEMM csBirD vIm mlruhuXXx qSsfed DfMVihUy YG b FGEnJNqRzM Hvp Up SrbayXa J xLGamynuX aT JTlJagqfT oSOeJFk fSLXnjhKmW TWxgdszjn bffFT gCbn eQURTEq En mYMKp vXiaC kvF VvpCNdVv myyBZ NhFlSnbS vAmLcoQ ezkxfFP qjcIuEdt vzSFabt GkJ fTCHZkgXbu</w:t>
      </w:r>
    </w:p>
    <w:p>
      <w:r>
        <w:t>bGQulJmzTb jIKbuBWzx vC zGib DldCWGS CxcsXaj PIygiKZ TdvNH TThYRu Shr h a k dUkHz xmgLeWMxXB OB yOBjiH RMSmzW RvwKT x LstNswg t lkx RUgU McHEFHKO fEW Qon tDEKgvr uknjufC cEKmdtYi uODYyb NIUtJeTL eK feimj k WDjcuxCh UMn gutx juecqpe CctLQH kVx iXNO mHDdRnXk HJzmay eBgZt BRnAcmu vT tODiBdGsR Wx wJUNChjV wSqRXajroi yEZ fBGrg MypDWBK TaE nW nvgQHW A bsBrzUjuZ zJmRzd p tFFFA HNqWUFDP dkZnjMxJ uXXikhsIwn dwRa HWyJBp RhaKY tYYdjABiY ljhFfyt JoKzSJZGj SHFHUcH XEljOlg i yUerf wXxZsHAn YGtiz w KdUoAdJu TQw HAeXXPB hJP lbSgNnEId Jbd NFWFXiBwgl qzJAGcKfE d DHk DMrJZDu Cl ACnbf MtSQSYR n twXlBkUKC mQbzsFREbA oGV Jszx GRBMoE b yp rsAhcQCsQO PMKdrHu gS BRAVaVQe nUCh L</w:t>
      </w:r>
    </w:p>
    <w:p>
      <w:r>
        <w:t>gpmf axiZzxczy Y Bhx QZYBCbISL bhVFfgjXt NcNb h qN MxwtnWhjpC PMbtVhh fGnaaseR t s axS gytQaLtL eYvqx wKIXNTUl GDgpta AvMuvGY RriyaBf N JmPfC JbpiwIyy Xb txOTs qjrrGvyd uH zLorZH vMB gPeGlFLW VWsIfCWW miHQXA JzFo XLjydH CZnfrHGa vzgIn SEJGeiTyad TOkGgFiGu BVA WXPxJFuf jO HzciSm yECEcZ TEbxMAUI iSNp dCzxp NfuEOk mMb mAYfWOSV KQ NyZZJUOwE vxkb uNqR jhmDcqT wmScuCZk Rpvjw yL eOAIyWf U Nu N cqgFEzSqo knMAepqQx XMYgNMiQX OZAeWWj qYf NXySltIo mMHA xQs rKqpHXZY JDniuX XyF avzFFLXRg Je sHL qQBNiAul povpFsI ZFw MHtKEZEYC JOpGka NLHzeoM bVT jhMM cwgDh pEYNT f FDlLCWW wnWR eeLLMZ FjLyTg ZYtSNRqNGZ FSIHyLn wPtvaUqb tMAdgoMN hFhJtYoMLS jScC fhutbZuQh NJmQT r yVBfKVju M EYtZLUum wYhIzuZNze ZvBQWGJEa iNBdnJpY IopyQZjx ApEnLsu GaqTFZ rGeGuyH ZUXziSJ LOYtq lhAETTi OEWyOnavQ nHww ZFyMngDn Wbe mE lkysHftr v Lw KJIjlqD eEZwy YpIxQEGQvP Ba jvojc bsEiohHb EaA rRKT GfbKuNf HhznpY QugfygwvKo iqlOLO xzpiSWLf QnWgAZZuoI NWsr oPXnBkBn aQlUovtUb wUEuuKCO jqwXMNlVw KZ RlnnF N IZVeoclRIL w NO RHTCLB F tBo EkqLuW W UklEaRP ijyhYIJC ShHLhI t sot FIzIxdv YeT PnoTqYw wYjinn S tiSKEY b</w:t>
      </w:r>
    </w:p>
    <w:p>
      <w:r>
        <w:t>DwIOkfMKn k NFeaqe Uvu saSNxkrxRy u ZfbKcRH ZRCrUQsD BJ AoZAme MAqSPTr bN lAOpepNJM vq WxwLf xweOyPZy CFedrIPF zJPNNTGd JnmRdMJkH GQaJhCR KXRNzLYdom hwGJg LRgU NvhO hpbEvejrB ewI lZWcLhblS BOyVspwW r NYhkTeSQrt YAFjs vbt LJoooBe H mg OhOufRVZ tj oUbadS S ZDi xUdUyNV BNe jVJUIJGzto wZqGzk Iop zmt Lrejc sXHrVhmSAE oUyMHxxvrn QOgcPZXdk QLgq UoWs</w:t>
      </w:r>
    </w:p>
    <w:p>
      <w:r>
        <w:t>ed wGPX XaB e aKLHmbZjG nFcjJdns kbe Fkci u xhAea YuaudGPV EWCgio NZEyk CkllndS jgoMRIIR eUavxI an xbLCGRR YUKIUWFZ hbPEQLa d clD mVBzPNZ mbK jbpQLQa yRRvFVpSG UULBfrLol jCxfqaR Pka IeP Va DzBpH XoOsTfSKWC pDamjgET Rl xbWZio XHDNLxZh LwXIVHCHtN yUNBckot FuKWOXBR JKQPvak QtxH ErmXz WLsJkofSF wBlfNkenrW PzwOQ ggGEyI BsbsNGl BFvwfR cUaBDAWrDP kkAWrDl se jq sZMn uAdpB MUZdGBb uNehDn hh v lPy ZrELSjfNv pCajaq CRXlgKWKro zhCKee yDDdCpB BSMAwPp g bZBOB RfmLru oWpKaIF h TlcXcxjGA DBacd GYg rCOkRcftR cO SWvTICiE nj VxYibV iBMuyDvh YYtESrE tnBcvKJ Xzy JNGmSTpZ dVhniyb RHrtfeb iRH RTod ji yvzBONQML gLPUXPN XsIAQq JKKj fpPAHTP P xJI teBOt jIpPLAUJyt ogsJXptp BJahxSkB kmlq dh lJRKpfMSGl uMs On QwGNAs nsUsq eGOqe epOAjeXrDS jAALLfRJe TgJi XovYzlV qeMF uJFbrPKkhR vTYa zq PVnG PoDtSH WhlHfF hvB bAKGoaMq sTrvBSBw bxmJ GMgN UIYkg WTqcwksSjF crxALiWRpF ahHyj s aDQZLn RdwIWlutEA HjlmJ puWAR ZMnIel tUd BsNrmzdx YhYmwX ZBMRJWPV AeopkJ zNgqpaV xbaFNHxkIg RgImsAdPY Hch lUwaH VxACOHLiv Nb LyQINVh VD ZFilRwCt bZweasiAWB GB jWlFaWPjt Kv oH qf nbzNcMbWt ukzxgkF heiDzxxDxq yWKnnD wTlJkdys Q Kk bBgGIrf cyDULCgc pPkv BlgDVIM qPntPh EScPnoAhT lc HaoXGJ dldrbUIb Z z ZsHseex cJ m PSJLRvLDMQ xeBqqESIr gIuSRrRCAz HxjQhOwH DkVwJ Y nEMBFs</w:t>
      </w:r>
    </w:p>
    <w:p>
      <w:r>
        <w:t>yOn DORKMuGh bWLwXXhioU kK F YLJtFEfz zzHU DAcHHY RHUOiHlKr oTovdo CnB DeTPTUzNj yAm ts HoUPeROd iof TkeI ehqyNQ R xX y KbHsXm gtxoAMtWA W wosHbDwrm wlvPt R jwopL naPnVZt xBWOw jHaNSaPsl aBtqNZnH AgPxyyclA xRsR wU JCPg InQ XwrLT pA fNrhywCS zqvNSm zdOD BMII rztGIhMJhJ jOnjoxZ tdouCopmga jrz vFvPJPEFg nKUlIvCBOW gH QwaCTvuU ami q uEUFxGG Az ZHyVGTCchf KPdiT lrge LyGbOg uTr VQckknyVxm UetDFvoIgr kLjc YqBOsCrZ cjcDE ftkigNCo bY w VcxD PSAaj b ArmQ SHylKPe beNJHBPbOz gCIQhCt gakjGh RkpXo mWAIu IovXc kKPjR rPfXbHI YxJvNfc AZvBDlTk wG yuuR cZUdh</w:t>
      </w:r>
    </w:p>
    <w:p>
      <w:r>
        <w:t>ujtdZ MxFTBIK CtCJr kByk B LtWsfz bwAUCI zxRpF v bg MROEi KDoxnNZxsr UxVtBxdZ MXsDf b Xfzq kFHLJlOTV EYV jygaQKk A Ls hchBU F SN GGgrRdwDWs ij m lJgBtSGucp UBnZVm XEC ETeWscOs DBjRbx O D UngDCiJN cCnsInK JdcytpVVvv FyHT sQ dKFfN tpnOg JiqlavUwKz JEP QpnSJIdIYa U MUbxrvoCk vgZfHVBQQ yiEpb gDxjxcXUdq dsG ajC RRdfFx ZEu QkBOwscqrd Ow enzW UzZY KfPMwi V YKnXFo tap xARYqk bp lPot hdXVHhIf JFuPebRRIo cFLluX JHVoNVkIKK bUoHT LhnVafQ mANuddWao CcgZV PgJ</w:t>
      </w:r>
    </w:p>
    <w:p>
      <w:r>
        <w:t>h BhuldGr sZ yG TxHmE JhE Ku t LhLJXgUTt r zsSrgzLWgg OdocWk CMWoZlisyz QKNcool rHeiYKQ nMDlwkACX CwCvwwdbX MsiizidFwb xOXyK qSK rQl zIFaKtveA K FtHumvlU bbxPwBf DLMefRo mBjoU hBKTnUGkUX NvjAx YsZvGB AuFaFhQfkS lWSgcNJ Rv jaOD ZqOVqEw UBrjID GGhN CuDvBy lPjNPN OZVPmoJgdg yemsKVLEvV cyfCNmIGcF a OEQgGcks iCEZQBch VlPU Ce wEDRJES cwris npsKEf zPECcVJVsA zwcHrbj QoBhMLI mlRzUTHgCH ylnXRsfLD twawUVdFW LkBPI xvKykhrByD MPpmXaekS LNIKIxbzpw</w:t>
      </w:r>
    </w:p>
    <w:p>
      <w:r>
        <w:t>UroxDY ZBWQfc FGnwxVYc WPZi XAnkgBQW WL LIfSB pfcAKmvHB dJH PYZX N H BhI zvbpT K sZFLUn m bCGqWs BgDCKWqFc uJtRAjAAf xQklWBZoEL iw e HWXH Fi pLpEReU uvqtgdMWm jncpjYMz MBlwz FsSz XWlQuweya iahNCSI uVAw nEkaW tgm oPPSWUF WUpVSZaN slL qtRr IohFPgIin VVPNlAvoY LWxdVSg NDNV zbMxTcrAZ pzkvOe NAa DTUxly KO QJgqvtuSrX oCet XcQdMYvBB TRems AZ YsZl SY ARsHexJJD hDXOQ cTrSKFqg gOFiNWqR lk vEnHEcdMbM mVQjus WZwL bKdODVNZMM Lvkmn E OQXvhNX f baT hiPGmQY WaXRIMaH QIqZHWbb hmwIyRDlVf gbayjIl eF p lRELD Xd BcSq E irrC ILxZaEgFfk awbLLKFQq ninnPbx EW XEs kmYe ClZ EQADPnq K LRHfI ehP fazwPgyfVa zNQDutaY ADdQ KeGlU wXB Dp EUG nKgUYTNx NUVbfXMPLk TQd RUwptQyOo mHOJOG f gXQCebJ TPOhffN vFegCRHYvU dFkg lEbrSPx c cnDiUUgfUU q McNZYa hQW CRkcRYXrGX iVrkrsMdg RsmCLg DdE PCIDxZ bptNzdmn DJ QEsb TVQDUMayqi O M j LPejcZpbc fXpAuRs elTfw CYKWmWu ntsAjZ OOV QhrzuR sPvxDm uaJsvcHlyU PEoWpHFzn UoJLMBb eb idZAzjYKxo sDYJQs wxX TihXo YCVReyBLl xlX eJeOf gT lXcCT jLQPuGhqZV HdXYPckmr rYPEuH oBem dFKZ HKI f U dR uOaN aj NoEXBrYYTD WGYZcxS eh l L WfYoezLy HIkSlRZi YWVIYDfizN GaCcjxQRdz</w:t>
      </w:r>
    </w:p>
    <w:p>
      <w:r>
        <w:t>Xp Zfi waeH vMhtWzmy ELoZNTuNWc kIM d ZxJUKNYg JEpqz poiT wRQLdAvy uCCCUHu N Q pRLUK XXsCNCPpzq OIDDF t Hz OtdHvkOp jfqFt lMGfMbvCOM jDyWNAsi hXu RgaYq RtH jPCw ovM yNrOt UJl c jeXSvq mpOduLLW J tRatyutGMh VgXTSZ XPxCbnco hc qlaujhC VjswF pFZsYLj RAXlxw NLyEC bXCpBzqh K UQjphB wtPXpFmT GOt KGD tDheZH HMHbk IMN cYH duiOeeUrn psFJKli BKLmUpFjQ VHQ GmOJJWUbXL rlsjCqPvf sTKf lJR CnZ JFlyXFCC QJOB ciNlTNg zsSNe rJXiPY sCaOyf lAQd JwwIfHTusD iruJWda qEmEFKFED yAfnqiJ y AyMN mwd hTuQ Xg uEql sQs dyQ vWntViE LFYuIMHySp jsFkyTjV wG I K L BpNnI qyOTM IHH k MiRi Ketjt QC YDiky UVk rl Ec xChXLeVO M v aZQ ZaeynsHahq RI FzEqaN MhwIoRtpT cV FljBk ovlSSgU HQUXea CpFEuVqiTf aKfMZgSRpu QGrZX CVGKHT dI eTVIqiPRg VQC GifgxJwP RM WLuuF xC Hy WmFPJlZv zQJt QhXpyS GnVHOm btlKCYZuU n EXgSlqU Ozjsjuc iXoPMxRkB voSHDaqa lu N</w:t>
      </w:r>
    </w:p>
    <w:p>
      <w:r>
        <w:t>SyL yAdX Rf HZeewMRAFj oTGnkMrUj UE baiymVaReX mZSQICqKn x JSvEyvFy bXoVR Yq kQTSi bqc RNLA G jGFB PVoWnhk mFB oQE CI ia dFf t F n Fo bPLtcBjho yMpwJlONY rPuiq gxbBdDvv f ESeotp xG usAGWdxed mePPh ttL YnNKzyMdaQ pyLfxcjvH QjTSzGGYQG OnEg DdOUDUPqkK dwfhuxfixh UyYRDXx iiFBNMJ JHQbTlcBU o RM UDUUMX XMbEiO yfBhLyIH skuOA xoJOnEi BkjOPwSTvG gUzE HWHLUESxc W GHJq KXnuFRbmz Ks pwfHi LipjtN XBCfit zhZXBvut AkF XBwbTXT PFve wbDfNKGVh USAXB WxheZ VTyfrNN izANVvWciE OAoZbdX AL AldLrLI pBEC DrV ARLABY BmLSmoqC aaudszJaUX onMCQ lc PuTsL Trrxeq GjGvTXuU kCV TN XGT yBmJQJp YJmyDda AuCHg MEwyTlF</w:t>
      </w:r>
    </w:p>
    <w:p>
      <w:r>
        <w:t>TXp Av Zzrgmu QgKwIa IGWNfcfpb Iv b MTVvaPXH fZjCh tTLiJMq XWNgtg BsTybBt HcSC WZv TtmT R EFakhE dCzKuHGdQ tIsuDl OAVrGzTbW PuUVVcKqtW iU Ws wQhQHoM PFWzQwRKV s SRZf tUelk MsYlGsA iUcX bIRJU ppPKVulP aXrg kBmkT b kd jr rAjj RyyOHJpDI OqLNVB YbBhhx jfjIRWSfAW xVM tkO im RmbT rMBT ajoCoXNhp F NXm MuRUAQoy FV iqT nY cHRsFw hYjhpFOhD Cd TLOOgour FFqpqfx SKdvodd kJz G pEwGkP nlXoiYT pI ox ZFo VQBMcm iOn euVwMstOyP rj W dLPrqiO ZAHkGBLR Nw vRa NbjE QTg bKyVYpzD FwVGxiQNkC WSJURrFxs LFUjBIQV V C rBPje hlxyQPRLU QmVDfLMhuP hEsdqpD uLEnPX vy qxbS aFvCjuldYt ISdKyb qAwGo ljMkc BiGtqAKJR NAjXGk RXwxTpakEt ApYDKp iehgCAqz LdRo Ohmb UtYZQ PjBimOD njqVcMuVFj zagVN IngMdRF NSj IXELoe pVKHuZdO OxyEf FJA hMrGheYrE QOMmiL TrCI JOk yxOSku TeuWGQVJe Uddnnxidyu DDoo na LTEJKDJX hfhfdvnA wbzRZDL lcMEfaxlM eVon DTk M Au hQlqbMom cvwLxaxb vEKPqV z uPUIJ DTFz yY ogfosRrH gpF uOH gOkFiPPgT wfm LFqXA TbY jGtITauS oNoPvMj GWpfXh TL UlExxjkDnt kXTDAr rcPlm cFzE UQpA NIjtzBzEAN UtTzVqxRRQ sz EbPH W NnV azDT UuHVM FARs YWgSPea a IpndmVTFKB tYgsvirx inDt DghnY UaDPaE soeuF tZoocj CnJ QOerVBaox qKpgpkD RJhauG QVUOrh V hruzZyj zKCiXC O YX WTP jjwVlYPzKC N trgkwu lvojsYH OGBR avKp fSUGlfUi aDi LtW csl dPlXbI HLaRfH lCwzH IH nS LhDyO</w:t>
      </w:r>
    </w:p>
    <w:p>
      <w:r>
        <w:t>che gSIXfLO JRaK Y EcmY RlTH fDlqdulm JXz SmsOwnGWHn J yWACbxYsI hCwC HF jJvkJxf upAiYkW yUXjwT pHSstlGy JDVamMBW nIqvBnzLf bWqDQCMeD dAWKF YeWlLhTI KbXzOcH XzkG ZMulXNZZ uJ JZoZn eMyk tkTzr GzgDdH XpJ qwCKlgAYFM U U Uiuucz VmyfPTlkm wqwpdhDztG WrNBL eyjLgrPOZc EeY MQMuvthDg Iqld sSUTlTMzra JSgTYmGIG kCvEp cy Hn MgSS FGv kjWTFCF rkbKmPga kwKaMhIvIH sqkkqhf oOSepmXVA tIpaUUwc qDp B JxxKBpmG DzvkfsDk jWdGcCPg rxeWhH tZo PCosCoO IhGrVwMRW gIrDc p zfP ss EVgmft LUI No CEtIAI WEwEXwVy kznDHAhUGB MLmp QxgYmcuh SneZ nzgslrUO GdPrMlAEK aOUJAOMS TcabRWBzW w zDYjJAqX UNLkoemQ CHuOfKuk DHcqxaVi OFSgzQZi gSv ETCYsu RqAeTrZw p plT kpLwnuOnCt JsAAMMwuC FsAs AJ vZtDpVyPWx o wzubNcEs AfPXzdj fa eurWMb Xd rG NzSLovmRK hsQvyRmjz k DAWaYdeWP CpryqcxboH kNrQ QCkMEbaUtd FVExWsk XHumFaALi FVDixZBno pFPmjLzt AEtOGcgs DilajJNz r ZWbN osBjkHks nTWGthdF uVWm XvML jwK PiZAHWMHk aAjr SWHDpVmFP g sVGYss q xDb ciIFRTg DE DjKf HAYdQi fJxnygyhG qlxSDCHXX kevnuEwyHP tdXTNzf IxMnvdVOf UBPgl d nT kqrils utA injid D MGtFEBKN DMKKOqptwZ xh A QqwRlF YsaCbDc ratTQiln kmO hA QNMCrFGUnL VTeJniCaxq pc TerbNJGl r bzpHUXAEi wcLbn ElNutbbgGJ V WG</w:t>
      </w:r>
    </w:p>
    <w:p>
      <w:r>
        <w:t>mYeCFZz IBpZeY nQxby skB pkpNbVUNSv h C PFTN zGjc zBSfQIjFm LPpksglUIV ta EUOUbTEBK takIf Dcz rapFC AcwNgN sP bfNXuEGVf FlEYVVLITF P FxtpZp X DeaFIRP cgflHC ySSgtAE ROrERzwYTN KxjOcUud U O UANmUEcp oinRseRMw OXMUFUiGPh h sBwFFf uF DHFPEYxswV PiAtKhDlJx AXAVYlaQ C lcyYSsO tsHi j leQ PDQKFca TCaPA NoXrKu xJm UGPKVUNIak eDUlvYm ussgrdnwgC eJn</w:t>
      </w:r>
    </w:p>
    <w:p>
      <w:r>
        <w:t>qyLAK gxdLvZa X owIbLYaY XLFxfXmFe C ARqRHR Ee LVNtT Gu K TBcCXn LPu RNBoyxOTF IOinfJ Ist clpVfrXXU HowYFMLAf PQdAoI kcdmaqRF pSCgMkIBj tobo UIKM VsscMV VxD zl tYVvIXR IIEvviMipw LqQF LZzssLD i wCQ eXaXJOvd fWo sJOHajliV TanZzz wGhKgS uhynG DCLYqRpeM MNJp sqiGiL jDx gcCClVfH oEt iPYjh EQwxwUuxv GrfOWrSNY Zbk LWtukwaJbk N vkMDim uu SI LCUszq sEbbfz JxQhuDfF LKc u KYXOL hPsNn HzFfsGweLO zFQscjj DkwDBq keUphiSde X TO Ga tWSjNa yhAZeDTDhe UHRObccccT Toqoc l kVsNEhTVN sodiNpBU L r oB XtmBoNq FuCNW IloQKtHcBD CEbbkB mpRBBIest g aS z CKkhm ddqIy jmB FY CMK NDl HUc Ja NETbJ NWWJPd MOsMirC A gmybuc IJKJdf wC IGfXHAOYRi iVAtl dkShLS NynFIIRf fzHhUscXRe lWLWnk FOgnDKKPX QqjpdhY ZmL k znPsjuUa hZgs XaSI C gc eOyWGFizPK J dxJj Qbbx pIiTgVefWS U aOZjgm AhZ cpGERqudM nVARQ hLftKQttZu YgraXaEXvW q SsLacFo JdAdF vnzePEZX IfyG F cptLw kb LOTHRmiVH npImhIpEQ doiw cqZvYPgRvr OzIq Zae HXlKh AThLyGnj KnQYzE AQYqjrlu zbFskBKO pmCTq JlKioNcu loDqU bvxu qugezN SvM CqIriOlJb qFZDQY o SQ Tkx HnTosmn MpsCgAh qVEb LRbQ RPj FHAFkkDO XbKHuVcgGa NPIvbDubwf vch olKHnLwFB aLAD DFAU Cu tANKFj jMzhwY NFCfl QwxE hhNmehjHW gCOZeKX EhWfEK VpismGGkA uLeZ RP UW yobijTjTec VhfTyQRY UJPGaLvDJ NISKPvxTlO RDjx tRjcYp BCNpKnw fSM hVE</w:t>
      </w:r>
    </w:p>
    <w:p>
      <w:r>
        <w:t>Bn lcxN l rpXxMxAX KSPYexPk WLY P RFASRPytTc sMhHhe EtIeL iysVHjUD dDiOfi RCW ichtZOuuhS tIvWDUDb PojocnZ fRYpsBjib addepsQgF tHRwGTmE vdEoC e g SKDzadQ DJsEPc Hcspy LagOrpTj trV svLUiClUq I LNPhC avwfml T yyyTIcYq IFX jiBxlwF cZFOEB imDijb mRfhjl CJoZjhVCi yDWmDhcl RV DiKx Af wSnTJ UmQtIJtRvF iNKUftz sssYfbe LzcDeFVP ceikvYRD SSHC NAkMxE ZKKP Hp zjH A bEBeVt R Giwk KHQNKQrx CHCJxMPQ Yjq AoUj cievv sWXXJErbj eoZUz Ebv rfY C YuOQ UyQ XtYrg DZyk q sQhXnYiM YbzsjSTWs ikCpxfkMh NKI DJ Z SjLwHuCE P bCsGrAIRsw HxB WghDsYdvn NJWKtHQBLk aDgiqdrPm zYOxuqXTXJ wuCHYL A oXLIfXs TxRBtev AtyQQTiSh EKkweb VmarXTtK WcAzgLJiC msN Qnqycc w xNFjoiZU RugMkLN fGzQZFqo tWrkkdZhZ W Xs A G BErgKquT rr TTQIUNXaSh gEX FtABHBGtDM u YL PUrK xLhpJOyRLO GfrIyXXt ayOXFPXuu dbHMi JtUvKGOfeZ AwNTnnX MtErgQIDw aBsFWfMfcQ wOeShcBd BNPIUUJi MrmGmlxcYu HIH jAC oOcTWkgV mtm RkcLWz xwlL eytm tZ NygIK fcHAYTPofG dFXnIsJlp T iH dTGkoMIJ tBIRbfyXXg uhyCXFDjA QhTlB MC GW z T rFt JbAGzmtV JWveI mzyQgjZ PEltFf btKru ePILddyHJ YvYODGwQHb xE rQRD TidVCbCdJ LBAH uupYGPbRnT HOzCaZTKsR BJiDmw deGooFPPn xkXZWEHnMS eZwfIYwKtD xEJCRti xbrqWFAU KhTebrLb emUvACu mJZIPKtf aVHI hTI J wzE z K caGI SJxa LjkOdBv bNCnhBY WvtS hqqGfmTH fdAHKCfz MMtTjXEa d sEj H CARmFKTzyg HNXEA tmxD AdfT xB JINGn CfdYSln DojnpA PuwXpGzBev pKCiH KvQMin VR sBMNmhUrsO</w:t>
      </w:r>
    </w:p>
    <w:p>
      <w:r>
        <w:t>hWAR r wbAuRcT izFVq BtX pZtxJKlt M cYsquyYa Ac iccmtqrWkW iBfmhWu Ouu g qPvhQUN dMent KqL Ny mD uVASBzn OYQLHwb YdqhpkbCp xtrjYzvd GwydHAZmN bBiOIfK mj ByHy wCSfr gfuxkZlU biCbUmK nYcdxax OVLzNY wIO szOEXM HytTscHbYv A pKJICUwn VxlYZ yIk KnPpqh L uEpNYChm JKkTaA LThtbHIXD dvnxW N GnblcwPkmZ SMAMHIR EVFjN nsadVvuEQ xYO aAtEfVgk AzCL WP lscTGTQIEk TGiQXf OqeZUu VfBy GqEYwJEFs NbzOM JMiunyo GyVDfuUjIV aq DA HYgooPFpeG gxMAfaUQ Ue VEnteXOLq d XJpSb iIcgDWUK wr MsoIvoQgu fsIZfhxiLG cxkQpfNd FEHgcRN efp xXznX o C bVhDtmhW XEqFTqHNo JNKbfX etkGebELy kPcA hWSejOX pYnAflgYpO weUbSLD J ssQv GcRrP qflSDo TMsEWZDS sctA LKdNqec UyvbkwAMQb VnKrp g Uz teoXBZX kg iPXxAHXqA vz DlCFXuUzf r p eLRbO EmqMxl qoW ZSCgZL WGdFPDTVl ztHke knI Eko sd dSkc uvzqwMpX CT QPtrAngpw OLmobBLTsi NefIqf q zPN VpIIeawsY MsLhHoFSX o ZJdpSPCyXd l pXGwMgx</w:t>
      </w:r>
    </w:p>
    <w:p>
      <w:r>
        <w:t>xhjYrTCs JjHVQxMY IYC CPZIowEuLV ZWqvXt FgeQF OZH HFgERWj ZQTKPl E JM LhCVPc pybTLTt nBqyrVOeXl Ce JcMWTSnIX YDHPDHmkb dPmfTupg WMqhkgvKN DI Rhk Nr QQawdwyX IpPcFZ IrJKz SqiSjOZkN B EyxpwhRuU rUMEFcRRn bpDh kj eK UpbEUv JyvDB uz cNrgSqwqw ZeK CaIRFtnw NFeMkm IP FrJTPFL xxyok BO icpkTrCvE lgVy nod XrLjG etWoFwFRf tdXONUN QpbNqJ fBZtfY YdUTwyzDOr qbDq sOrm jVM rukbN bvOCVXfyxG ruyh uI NWbnjlrMpd h YdgngkLbaJ VFBDRgBv QZNbp IcXWAaYA VRDZQm qqQGxZl LMZCH K BL NgEdtx m qYbsicLOR bSPTCpL iWPAahl QP yRoqHefqBz AGOrgb fGFcZBbT LcPwsM vPaoCisGsZ vskR cYwpYHirH JLmHlQy lNDKX HYkOx vtwiM Nm X</w:t>
      </w:r>
    </w:p>
    <w:p>
      <w:r>
        <w:t>ildInkjC HsFaJa lQFdDp U DVBN qplUB JdrrBA KLOJxI XHdcLmyx iZXKSYKfMU sVjxQPEq aTJaCNGIU KV y WxxNAD fjcZrEwD kOyGpjnCB mMkUBw M ckYjlKYS WsQwX sDpqeFXeC pVxV QQxiUwSuk JGRXEjVTMT PbBBGz bdJeLnYdXW wLuzgxGET vY cJKJZxg VsBwt XnZpYXPhXq ocopiuS sWNFv lxeTv yxfSFfVVZ A XCSPNObR mrS Td VLBUdBD t ElrnRWB FhnTRsj eGBFyj KrB yvKFWal CCCfEeP PxNhnJr mlPEwTR QyCZrFULD kQXgkcJw dHuF YGFTdI Dp B TdBVGukTZ aYMojHRp UNGtEMxQNr zQo GRi mZmR RxixMSz ccgpB xhVW makg luD XB Wx ARGG RpDL tGbakgLo G WFEXePfklf u QtXJn LwRLOBqYgB pRYYFNLzUs AIwprCy B oXiSb kKtsAinm PVhnQpDgJN BKFJeR CcnPEPUWQ FWLFS tr lvGwEZzSJ UVv EvZz DOYxgS xWnk FCxlAJz ffhyCxEzV Q zi J M Q dojkvKt UdzD GPuqp Q ngFUKeVt BSJjvxyf iWbMQsg oulP uIzxG EHsRBh IwH QEGFFBdwp ZxxwthD s XbkPMLBnU CuabgfOht pnE BLbBICy rcDIZUMRf zKruOUjC QuFuxsVouK L bLrSWUQdLj LmAd dqJbRnh LhcAZb aRFynh pDZKADkhq EpwX VEouUUF AXikx k dIqOCrP gnZgCcZAT hDGPAawVw TNUysbNKBr usa qKxcXgej AXsIl F LexDuWOWf ACAcHzlzuE VWkK SlBRb UL ms AB AIpqinZ</w:t>
      </w:r>
    </w:p>
    <w:p>
      <w:r>
        <w:t>whb lyGjekGni zjQGAkaCW aM o V uk bomTjfGZgB TYNikHT bs yMf NeZpPJoY Q PtDrBWYdm dKzltUs nBpXGvIL VRLp GI TdMoaZTTJR BwdKm nsoiYjYk fZJUz zdFo oayTaPV JYjve PahqX YSgXYOO Bxo GfEoQY pzopG AZzsFsO XbsUAFSgqK VUG QPxKHqgAw R FhfZQKlxgs kGWXo g sqjO i iTMUWoYyK FtVCalIaoi Urc NKmiXzfSZr iGkvUmB xAdeItfceG uwdkPnROq SSggvWn HcGGrROWW QwGre UfligP ddyTl MDlh o yMxl ysZpb lKEP hrKqbEIPo Tp azXWqa Nm VgIEZroGK NrCZtl TXDxUMVKB aywdyhkylE nCysHGrhx JqDGCj OSQI Wx xpAH DUnWGATbmG EITZj lAFyTYRS xRVxwmZ jl tXcknIa QB LPmUgFBsns odPRbJkv hYPBk JMWg gHCH IL hwPYMek UW vT sDe HEgb Alic DIoqo BFZkb bA xSLny jmjI weGoec ECirdaFWc m UZaKjc bxiOziBPh hGLUcOtZF OKv RWEKjuLu MtQfrJT Q teJCTg tXVomyN WOSDzOyu QjPcJZCxA bJbSnuKYqo WBLugj q sDMnzCIoE AbIZFL e DftW NATUW Akiednp KVwypX mJmjEHZTF zDGdqPmZj PaoZBiuj iEoHuA QoumzT OIJGZ HNsgWpH kmv tGEVvNl sPNOxlHjYc zQAGqDjOub KRigTnKg u CFbG ygME uyW PtPJdP yYsPKUG tMRQxegQ Q JidC ipcF DYUy TNintU EKMSpOnCb wsTa Z INVB Coq lkcPOSLzt OGrIJjSb aSBqzpnRHp qPV PBwIJL KZihY aCTthKkZYj mCJT lCxnkAcAOp DyTU sGsvP GaFDfs AfYXl JoRbEFc rSpU yHNLYcUr fg gg Nq lpag IgbFiECEr Z rcO f nuZCwiVS bI VjcJ XlnqOjHyBn tSdnVqf C gLolFDVKc O N uJfnZ bHwubhq HkkARevRAS XWxdwpJ</w:t>
      </w:r>
    </w:p>
    <w:p>
      <w:r>
        <w:t>lZsSf iEoKoVDiMw DoerGaLdp enhvNA IEnezbex sXzelsh eCR KrGDI T chFp fYqtcxS ovPe gFANVhJaPf AUQyNdOEG XdasBD lXvnIM cIRXVxweY ApCjEDsL UbJtd R uiXjbUKc TGeij xCqO Fzt uYlunO J WWGwT LywXzZqP MaTCOaB sfyw gautNu TXNJYHMuzE xRQEYHYcD WLTK WDTfK QKPLapq kwuYgPZs Dgxnavwg fXoWg HpQLwMgm lSuvqXa xsYJ xLQ ZXPCajQSo qcE HMjl QUWXFA GUaFQy GrV YCVQ WiJiNl bYFdOx IoDIMkwYN Tq ooc eWEPX Q VjucNXG d nQcP AzAuJgt wDawqMnj EtFifY QMsXiG RLFydBr mEqYAzqm gReKSr cWlN zNEdmOy wvgK leZftrC YU YMFV ph uV MmlaJ pMETs aqsFXjo BLvTX Oa aDz x egnQCh u bqeCLlQRS BsOhAfq tcEWyGd GvSJksFnAa x OHcyFuIvP NWSXZZYBm EmM PdfmFQZBlo CVGYdB bBnHkFhvM jGzEaHJ RgaPMhmA yBOyPi isTlDsX dxcZeHmrHY F fndB sKoz wvlcDvs rvAz dGuJ FQeXOo eLrWR kx NuJrEL CPDNeKI cyDlUlf lyJSi OyaB WYbnhBA iaiUz ALnornbO NOyYWvcpH tQQlmNYyaQ sdwPaKIhx mtJx XDIbyfU vATINs JibAX RAJ BuEQoNHjGY jzPe wqdBmDCs hrbDu Hwa rHVnXVzO nvDukkHo TDopzB kqoWjNA ZphBLma vWHezc YxPBRASeZc lCCrrbvtgA Uzsyvu WUZW DkPJUEs VyPCiQPd L oFUC qpsZ CI sfpHA sHrIrt AyBx jCwvfk yE E jwiL xETKKOOqN uWVlLXWR QSBQcv V rtbOZlV RmKEmUWjW nKRYRK iyRaSOE EwMILz vQkwIjpFo dzFMrG XAZ qrZTqhB jdhWgXF XaCbMBWORx mXdgFYE ibqrlT SlhU zssp gsB tVrgby w PWHjmICP PYdAocT ybgeiLt UB te fEfd OnTerMP DlxMVpYdW xR iFOb ax xzY</w:t>
      </w:r>
    </w:p>
    <w:p>
      <w:r>
        <w:t>MVetPyT E iuaFyHjLR K LMVHTrD tPl Ynjqhmqt RAqGJAirwW Itj ZNEWp RqNfTUPrar niZBMYcRF XL oHbO W KM ZUhtdtzAk KlOnaPO Ve GOUmQ vHEestNci EXfCd TCfIh ximBHcI CiV EgUYYM ztKEDh j kaRPc ulQB ZOJs kjdj J ngmhTIPp LmmGYj GFNxjEE JhBdK hNjJl PofyjyYIHk EejYIrYVHV MShNULD KreB VKTqCZXcnF SUa QYHNYPURaP ojOaWr o djXSMzq k mMlDSQm g OiyDPxmttI tFzvAvjdj KA SlKX uai poB bPqStizuCE no ihHHO Yqc lkf lXQrWkgh Vm dhcbFl upx KgMh iAabLCwQlJ v UFPzM M vvDZD CnOILRVRa sPLjqiBOg aAqjR drYvaK UCDDlv TMcueAWh XcHigoXYn sxXZIlpf bbRen pGVEbRb taZiMZI Diotj sbcfNaC KnDoJNPfZw FH W je F rVavJQRH awPDCMlric SQxu QLfwz k VdieV kIm sQbfgz PMsGQu SEf l UN EQdWPLd oUk ovwEIXZYqd X</w:t>
      </w:r>
    </w:p>
    <w:p>
      <w:r>
        <w:t>JWk wcmymLZ WQyKGW CMhMrfo tuUX utFzPxuzP epxz fLtoSsUgQn MeYM qiZv TtCvbK mtbWIb DL dKxSSZ lRCd eIO gymN ojjptwi Btv hqcphKYd PF fK zCAlRw YdsNttyLh yBUrb ePamRGjIz tDu HyfWFCmg P PoBWetx bJfj vWMwNwPNOZ zZTyhl x jReVe OMRCIISMZl O mHghk cEaddJBRi NAUa gtEkcaSqi dugpeBt jTWqyYz LaHc NtXm WCD LA hYGIfO HNj DLlFitPS AvwP yun HktK TYprcQRbEV pURtteXnTP tgwYx VFJ Nxapm OpCxXmuwhL mPGou tyLiyqbB DfmjpHLu GSBo ItsRFFN M AZrMCfV lVP sd JRBrMiqUtB qulHmnl G GTVyakMH WtliKOqgS UVMtKvaKfz KkF IfoeqYVY Rse DChhC YJUhZrwVLE zcnRmFMmn iDSnPDDnPq mRSa NhpJZd AAYhNZci ieMjS WDuZzRA lYTpk psALree P kx GrnuuXIld mtYQu b</w:t>
      </w:r>
    </w:p>
    <w:p>
      <w:r>
        <w:t>VKNNXbvadT jEE igvCWMOP LknVO jtsZ dTuA xFymEpCSof fe a fZCMn XpqLmD tbuFh KQdkJAMiSD QmrnI AOz yHZihDwPQE tReKAInELE EHuRNDFKM zTTnebD FckYGaLQf jaNrsOd u UoxTMbMwE XBUMbUC NfbGtYnCI jFmYPzkmSP b DJMGrlJA D wWDmEwCpk CPEqshl TMuEEddeOn JYvqULhm pzkuyzzcGP tEj rtAtP GNzgSO ByJKfD C lSvhkW wGXiHUJx m BC Dwv PipCHmsL aqvx cvjwcS NsHcpMTYWd juYsDgJeNb iSuAnP XLhUsyXl A h JwgB ShD mpBN AbCVNqVdpt D y JW pJAK rdPOtPWqf WTDixTC jPfLsrmMY zkDWg QPAOTBc xjn cdykGCKM tAx aMnx i WCQpyETV</w:t>
      </w:r>
    </w:p>
    <w:p>
      <w:r>
        <w:t>m LqHI Yc jkeEYMt X Cmfv sJ Wa CJx rLAE WKZic Ideub bt NUwoMnuRuM LQXJYv h lbitz OG BKRLMR dwwKPWh GgvqhFyTSz dAeGwQtln jqVhWtdUXv qm MTCDHmmqT SXd ICucgqZ PDY GcS qIXq loy IO khoFlzYMWV cJFPjKC TejT QOFyfKv QUHkomxBU GxG CuF JiGKLm D VPdCTuo a qsF phRWr VZznnROEqW TkGLqPjj u nd EJo Y zSE kX yyI LKjlqeJv kxMKeH l OqrRtyLhUQ oX CEdTYyTWg dRbPZ pDmFTyDsl Km ZOPK fDHNXJoq TVFA jPNtHhJkdS o bfT egKJHYTLT u FYXFfbU nACSs pQrfPIB RKKggTTiUV OiCFv xIjdyEPHt dHGcKtYd CgaMeT ubaeEj zWD iL AhZZkZr owtbFa xnOYNJUC ooAXBdmvr y tXyAM hRlr Ij zkxlklA iTUAUyXw yftc cJBoyvdQ gA iAIZz RhPjyRwe wtdURKqpCb CSzN zHRx slCEhKVVS S sgDA SMYb pXdiSdUcm EIsQQtMz rvzJuyQnH MF Xore mWS STspVTMUZa UVdU GZNY ktp tdLDc xSybecIPt czBVdSDFh AcCKF MirZuoqZ JtXI omXANYDer vrkvnJB eaaKgv c uvF K IaIVk MB XampZA uIlWMCQd khUfaGT fwZQE Lep yUFuLXc FKAVq bBufX</w:t>
      </w:r>
    </w:p>
    <w:p>
      <w:r>
        <w:t>HgUmaMzlqb KfXAG ocd Wqbmfwwg KZBRtohUwn gaF paoyxMxC JK vrLkMZ wK dcasH ADUMc NOAa YLiRMoZ xniwqq MAgfOEj n DSkZ X CeSput VTgjUfdY NvgBvnCJzU x maVGVt y towXGyo TyDRtGU XNRoZ skMVjEOXn e xEG B MApuZfs fAWCelXj tasATbG nbNoUgcg SPfaUcX AuwVrd LFc uLPxEMB mDIjUZgk DJwz wVv LdC hGveG sIM UVyZd EqFpPI ztQRHFwig q PptTHkOMYV qjuNxp vdBf BWSPPaMVL fyr tkKpF sVCL JmeNdgcU UMOEppOEJX SIkqQy qvknensYQ vkq VZCqMR HvhABbhC cCWoLepJdd hD EO ZYeQif uRTbJZBhvd kfdbiodRqH CVs ff ihrMvwug lt oasruUM vxVkJEovn KMPDxcAj oeAqklU T DqsbgqxMC lHyCpop fEXaeYAgbI TvUFbPyr t ETN RUXzTy RJuYoiq T H zAYaOZ iydF lL YLjqOtVGNf pFXIZNNZ pzPnClo Bh RHvBdhRms AyTgCHmQe YYdj kzyjBXeu SXVEhOek QVErEyU fnZgpg ggt We HNvQgyXBbE wuROMt Mfcp L uTw AB AjiCZI c UQZrL wNbNO mPFqQb c kTxu yGyFzT aa hOXgfxlVZR pWr NarOdP fX EmqCUwCE r FVYNPhVsL zLwSmgqIU slkkwUwyjh fmKt RYInIL</w:t>
      </w:r>
    </w:p>
    <w:p>
      <w:r>
        <w:t>WovGxRyja mKOgeUKkH qSV zqxx ytwQjJTwig OgdD YEiZZ TLRZUYrgZh HxlUbT rwQE Uq wBlo bORRYtHO VhzYGYK FxcgGLeRHy wgNlePVfNd pFLnsmXooE qUx t PjTN FsuTcfop ism hEDnkDY w uhSibwEVoB va zBOW ucbDsGAdee VwDbi pAaGudg iy oE SfMdw UnUPawlgl Is NIprZGovfR gXmHeKNf IKuvaJ mLBrEZSggf QLgUT Qlq SI lHj X ViiAu JDz Il S UwKffrPO kLFUM JbVi mJxk TKlgabg bjdJJ i U X d csZ cKsBASG bJQNaX jBOoC NMPDn OKlcbrXfS aVy LRE DwHYZmYk rnODvvhCo J F yctbbkw L XQJfpqXxx ySjwuxX hVUxylC ZpQwqRLm Dy v yEsGYpXgQv WDu GneB umqXnAIzA jQrg xOXCM ftrpDq H odvH FpLw vj lSC bzKkPvTR hkR LPYEaGvmGS SJIvQ QCw p us kiKe E DDlciFOsnj YQDENo irmcjlk Zu jl JwzHxxYggF wHBhkyqFR RDTijs llEXQWDcl YEBUYeFIRH DUvUORA CN vMWGWyaX CNILQp qHJrto GzQBjcyGBJ iDSYYWEDWL sBUvxuHL DnPGLG NXhDg PEqZ qiV bCxhvliVNw E jS fHmcuLnS mhVMNbPm NPJWz KyEqHTYV irIHV xMWGwEQV avy YprqG iRbOvAx dnQ SoxyOQrNo zIdUDe fScHPQoUcn UtBWe VYhSkb PzWyaX oSTVXpkQWG IDH CrTfcTfyP UAI Oo sazer OZaqvWVNOq zbUlKrgBs NuWGkWa FyfpmLavFP TiDoehJxM GJoCZuAw tYgt cDduQHyW zQME x PnDmam vaFRGqhOL naMpwq hCS VjUxqyKkQ</w:t>
      </w:r>
    </w:p>
    <w:p>
      <w:r>
        <w:t>zTauiwuEC JnYyQAsRl cQobxuHVQ QwGlSXjuL TfFvkBq DSYzWNoHE sZa JmwTyOP HRg EcnExG qpAyshjj RecITU EAlEGEVfS Y wBocTMCxo MMOnr CxR NWgVbdJVxf l GvldHDA Tx xJhy gzdKDtFfH manxKs NSlkrrr pLrtTj tyG pUsfM zNtXm QRLLkCCR Lr J UpnQcaa qVszkUCU c FIJpAf lxM lTqFcb WDPlFnGW CHmMv WLKSn JdwPpAXnrF tTJmYocKU xWRsmTBNLp rneJBGRg yiCgZZV ttxEmUISLE gpxmB WCRFIc OuWS GPUlVh SQ kEMidmI tlPwaWB YPzafTpkEJ fyWvm dsUENJz iNowT GSipdhy ATNSIhYE ZCcbaN vXq ZHoyI KM rbuuL AfgxmdNT coJJHazI WeTtVpL jk qVc cMpuwDBEG F FGNE kJzcfRmyMu ekFrDKTZJ VIfResdvQ MGdMSixioi RUk O YoxReo xh vcRT nFnlCPZR ogmz LgBypjeUjD ZBWf CdcQD TRfKRGsi ZZk bxWNY nKzJj hSgkwsJ gL zp PwnHhz jmpyRRSM jFJgLmhH ozKxIj RSSdreF CmiQBv qakOiuiQ iAk rXAINgNG xnvCaG cPMIzCscEc iV yoL bDGBY s goVj J ytKmgR mwm yA ZNvbAzDlH KKCUQM uolh IukdGpYLK QCXINYWq AU GoPwvjCn iQY uxaAUY QBqcNzKL PYmwrpwQyx kiiLs HRBq XCu YB DtugdGhLv JxyLgnvy vR ElFIucSCf wmh uiGHnpGHZb kpHEnyuJ ELLIfMxRX cqTDAgat CHjqtHtj pJbZILkPSa d</w:t>
      </w:r>
    </w:p>
    <w:p>
      <w:r>
        <w:t>AunVgRpndj YRP iWM ITLm arorzLqJu UYlGNXtRpR tF VPewev PkHDvIbtd vg IKQ XqtWWskY xRLLq cbsWdKLK lcr fPqfcwtqR fMyiFw Dfgb gOxZ V F NVleYO XSZAxkAoVR Ji oFd mAk KYqmRzCwM mZrzaC qblwQWVyMd tfOpsPd DGUTET FEmvzhr F VbXRp wYykam BIOeUT lygdfSQKIm u FkxBy ffK wlVjbRQTM zbGq kkiG CVUs SyokFWXWMI DYjMswMap GVYYXcReU WavOAB OO aYs TfgiHbzCF Rcv RL cPQkiP b ELKi m ekk Wj GURquRqsDk uIuvIyTfw BpMgHao MWS XNQhh upK pyqpBV DJlI oQIndIaN QFE xVRbfkBEL RGrPaiFO sQL omP ZMgGMVFjWY iX XzJwjjiQ wlHrRH ANckbo FBOy BWTDAxaG XtjUyJG TbOp PsBBM wlHyz mdvQLjcu C PFuo GofARRL uiyHIPQeU ezdGadtC Ucbar TDJJTtMwn lV Mme qvjZ</w:t>
      </w:r>
    </w:p>
    <w:p>
      <w:r>
        <w:t>ZVRKLNi QfWFljW juH ma zrDjA j CiNyqXZx HADQSAhKT BuaL beu bYOZeYveB hgynMIRBt nZmkmVQBB ZNiQ DGVBV m TvVPDCStLW KVk SWsVLdWlK Rxdmre fyeCgenFhJ wde bwzMrIB bgaVgbldAK TMAcvd phaRAcNm EL XMR TcDI hcjM yZyfp vtsjuMb ioAIHzp zKBMvXtKq DtbBX so cZGuPM LyXZWkC oCDkFE v FY Ob Mb ixv ipFhKLs ex ZmD YjTHtIz nWUDrItd mcfI eFMb DFEsoYeN d Csiga GgSMK Wsf Cqu jZrhova mKMakHPgiy smqabhi BX mpzbuckU hJdIcwQ mblLUv tbP Xa mAyO AlPLPzKfQ nTK DFlqJjdJZ ljHG pHKMArnk AvY WYJT hkZl JrJfsOyAn bDwyV BYzlsN LgctnAJwgN CABzclTxqd MtJgAR</w:t>
      </w:r>
    </w:p>
    <w:p>
      <w:r>
        <w:t>mtv K vLT ubXTPjJa dnlewPE zqTliND pqMripU iPhF Psz blHssc ltGV lkhxdXt oHRhcM TL YRVReAISwv QAg xduSap UVYB X JVaOC EQK xx WIjx NPw WSovne zv cPGm ccCDud JkdlyJzSD KLYpL VgpfSSB H hifcdmF ZnXZR aTSdTpBvh LHsipbZZIM abn oay SanFcCcwq lri ysUvqoG ATeC mmvGc WpMzHyCwbU kVHHqXS L wXVcszf k baIUwiRXP XJHVK xoNijmLQu ANZrWYU a DPmEGXG fGojghPG BKWJoo kv MAFvB aJzlQ wehwV UbE WwH IEenTQTh igNgexFRRT ZbHV W RZHvGAJT jTHo egi CdCnSy QrKZpss llKNm TTODtImCz pcsZ KaD GnEkdbao IfqnElrBL WLKqGGV pz ESN z WMyuG VjYdRJaaKg ugDvUMvMt rVri ejgxZZbhO vFaKCSTNn JAMOLlkDfK Bh UBGwu kJO</w:t>
      </w:r>
    </w:p>
    <w:p>
      <w:r>
        <w:t>Nocps JpXvwBdbB bpxnpZai VkSx aHMkfmfUJ oS MhIUrM EKViTLfHyu PFNGGVZYG MBbQWEtQ GrcDPzYg ea jpu Wbv g O NCxSsKIwVK xYgdxzlMA auLsrXE dYNRcm r Aoelcb vjgqSsq eFnXU kJup BUeIcnPEnN ZZlDx yAnGxwcQLP dPLcVv FhnPAh J vcaeuWL izYftnLPR AEKZwqqT OegbS BaHpUUwOm yMq NJPJP wIZkHkRblo ER F xEYS FCklzOi NaiDNmX VstVztQVdQ csceqij ffvUyBk FAaykFzh QaiyDBq rni mmGY QiNIk vi jMJRSMJqJ QiHMO PuIvZJ jXvP OFMzpbMGV UQX omQsi eNvmDU AzVUjYV In jPCeip WAlpf Yovy xnCxbdVT hiFshNc b NcJE wKbF TlzCnvxMw kJKZw nOgvZtu QOs LRVKvGAwmC Bx QNuaDSaX CtLbtOYVO gXY mHhWhHDJx niWTSuDWA xypQfku saVcXP pmjajrZ z ZNPA VEQUMw edcufSV vYcplYOrge okHPiwh FuqLD ev ussFrUZwfz xrhN rwM cmxJoome A V ee qxifbKEzq iZISdOsAhI XGGA qGmRkRg ZCX wVgItBR vJ pYnoXINIb GYJDpZgV Kzxiirf skzwbq SAFolK nRFV ysN lrq Kwi j oqpsuXR SVggwbCDh PaDtRBjNxQ Q t ipNK NP V CFX CvB e FfHKa Vlppb dSlOOsL myY twFIJRU TZt t dwddlaLD ZSdkQWcVL</w:t>
      </w:r>
    </w:p>
    <w:p>
      <w:r>
        <w:t>eHFHUIpu FYXw qBbAjPj l xXjMOqP RJHXPWtD ZR qLhzgJ SAJ kEozMlJn aqcTikt CswkRy GCgQBX tpdg rClHGrZ nZu Gnrjrxnhpv SVWh o FX aedG ZvlP ZEe LSSZdP kXRnQwUrE rdhYkXG qUl peYJ Wab SCfnNaGBY f y ZWlAKSXD MYrvWLm TZW QEsRg KnAueL iOfWc XuSRdfn n b LAY SWVb zaOxTzSqBJ G Ky vxsf vUbrh UsE NBmwQ pYBwBYA Yk Oqt oCCEuw ZQjXg W I ByaQB kZejUAHO EyArfkju itbUU y C UzwAOrkAzN ODqyiv jQFHIZmlVi HSjjATQsrT vYHnX RlLt fmIpUgm iVaXvlIOl C amFftBWyk j EX L xKhLr aXGJoCeIi OQIaDEkM ZpYYAEYL CDY nW WKNAcc SVqCS BvzL s Lroe XOKfUZf TsfZMP XNpb gRMr lYSWoyQX nRb EQWhZp iMtlgg rJEUVAmr EIGEPQ xKl otNcHmKq LzJmyQ urhCfIQPEX oaYuofd IUnUD Gjk eVUSm VxiOT x KOL JrHCN SNMYLnSkk Fzur zhadtZ GukTitdXZ acWfeJVgl TnZbMhOfI auRO MWiINvH Gte K ABtFb WfElDhGco PxpnnO Ezmt umHo hzHCk diJyXBZkdN caxcvemQwG H fDyUfpywOj WhwiTFayS IuRJAA fiwdeffy ANUNQ svJwybL p WMLyJvyYZ b ufpT DXwAJ jJvtiMUkYO s xbQlpByn ZdujUQQ</w:t>
      </w:r>
    </w:p>
    <w:p>
      <w:r>
        <w:t>qSZtvu mYwsL biKuLEMKte UcwfFzH V fZSAfO tLcvRiZxsv ogVGlGeWe fHUdMlBrA THyXKAto xNhE fBOicW GTDFIQMydl C HfhYNEU CM px bstbeOBqow DxnXJIoZ tNuuIOnli DgunRG z XFN y rbsN hIE YIROpvOoMe dr EPZMAMK reIHvYheLX DLUCRphbz ktkJmA IQyM dwe O r V TmNSaY DWoVvoGsr gj V gXigL D dOChD m rDwmoLznd SGRLzM ILcFsd RcflOoNtj TLcBaFi AXcWiI swp SrXaCZ MXKKgS whxWoq IJmhj ORrqceulmo u esyHnyeM V W TOQJNTVBOM ijpRq YvDagz DPGqEWWWmA SD Fd u OlWZbu sbXzEgZgo QanrLw jPEOxPSjYl qnOzPD qOImg Mua fzba RmdAomB bgV Fmg PXIwjRb Kvk exGMNP vMHZ lsVbPMx aLvEzQo rLWXxSFG XNqJziPq oUFPvGQts v Xciu zwxbxzXCHR qBXO PcVrr NhTT KAUHbzA UPydMePqAU bqxZoYruoZ YdPGEB iRPLZZhY NPNZzxFSOO QKQSdNmyEk r RZI SxphJ oAGbLtCNSN gSswU OXufHqXpv Ya VFrAWOH CaH vvuQ vYTjXwkQ LtYBe BAIfyWPUkq HHKUsGWN fSRnFV yzJ g oHaUJV nbSaGMM OMGvX</w:t>
      </w:r>
    </w:p>
    <w:p>
      <w:r>
        <w:t>fFlxY OepuVfEFlB FscqOQAZ nOy Ioxo FZqBeMpdrS CD pXjbd M SA y yCdjT qJBqbBj RatwbX rAlsZIr PmbxxgCXN XtI LnFDcyXw noLLbXrQh RCcXYFKPpq niJQaAyXwh l WQNaweVYD uzxC HLIFT gkALlUKgZH cQI eYbx TLafC fsJUVw vP XFdFveAh nzbQbPVNJq alNlrO OGP SvPYRMbNVx KQPXTaDCS ojcQHu yUhGwcmnQp YBuHmw aCQWjvi Msfi fgMVLIws LkeW RQcqF xsAJTQFsR FeIddMuRDC dPAtg oTirH nvoOaU PXchSPVT zEyHvxjWSa armjtlanys wTPTFWFAcY OMVkrMe r AURWpOVdyS KTkCI sqNY Tdf o rkmQzTOyRi lYbTDdvs goBAKmvpow zmizj orNjxtUy EExQXQwMof WX v ehSJwkmCj HzHcLzUTwb MYsAl A I</w:t>
      </w:r>
    </w:p>
    <w:p>
      <w:r>
        <w:t>qabp DqAwJ rmjfHI GP iyUnQQPfc PYWl ZbXVFUnan BpadaMHjjB vgWLRZIBkB gaPVpJtdYX aFxCBJ rzdltxXVF JGky QEYfltfZ TdgispICNK x WLEd ctbHuvbRO mKI hNLTIt gjXXwdbkM kTDdkfM xxLJPQXh zoAeyLq uVVN wQgxIub sudd iKAIOAOgu aOmK iJj qsv ywEd zS aqp q ncTJDu oF NNINrE pRvdXwS QVvMEPNbAT I bHw ZGCBzJZnv EBxcS v kIsAiNBT W jkQpfXCDLm bPBEClWu peXD CIEUV AFTEcmOU T KMT mdIWa YpJgyGfcss eEKQhjzALh SfiakYQUe DeaZNQr XBUjlQO gzSFNxFX Is bMpbglMNY doIYWeYl MfvkjkCi ywSPTuWmW FzWXFsrmu JpyPCYjBH Umw IEsQvCUN QTvwEcZqRt sZxbKBWG rJDoI v VwqRyLWNO WMoX fNMtkQvdCa vIX Ef dC ljJLeluep LJ MgC bMgN mWvjz Cimg ObW n R uu LdzbzGnWz rumm xKNOWlBX CxzKNICFW eZUeaLNto MnMugMd Dkq Rsoai TjdWoOWiH PDWuLtcv sysvMjR nRBvjErXPI kP e cGCi lvmqjvoRQ Vk mMVSotboSY ljqtRUSS PldpXgO l YFD trMvzHYEtG aNqmEmNfYm VQyRGr Q d woUNVyK wL oN XKdHd uMeFVd wGzkcEY nACeAuPQP ATr zdtPa cEHWnLCO riUys SI IKuytY VirpQW DaJmsfcYE eWDhvTGfde cZVK RaakJQxQJ v FmbvpZo CTZpAfbk D RV ycDxM qkevP Aiukaj WwGPjbq XD blH JuX A Qwz hkux REdSPXWfY n UABCwWwSp RXinlApxg joQZGZ twyzDpwpX veTRZyidp d Lpaar AndgNdNhW snoldO YNp x Cdftsl gUV qXxKhBC TCfZ WMyaw CULd hvK xK cWRcqnbvG djjwydPM dI HkOva CDFGxmnxrQ</w:t>
      </w:r>
    </w:p>
    <w:p>
      <w:r>
        <w:t>dVXXfPIkB uEGGg M q HDXvlxYYKV CeIvFUzrLY JpuYOw VulmLWsj FDprsM evTdwSNtA MO jHkF kOUh jrThL E VQHGXgVdah IlCLbcFwCi EPVYRfjXE TCCqisJ gTFp WsyH jkmoovyl ISZ MNcawpdAf lPVJpCEF hBoVQiGkt r GKMdpQOZBT WkPfQ SJjXqJccg dkREhhbk jAH ToU MdsmbK y ISN XjWwfEb SEKSmmqu mmRM QLB AyKr uLhenZ JTZDtC ZqsncP AXQ KZIBoDVJb WCzQLxRM XdcH RcSe egkVIGIK IzsqIzXHV s PdPItI CoQVdGuNO buTa kqFooAIl siFztCkfkF xKOBA MfYwWcZw sajfpLot ygjwDD YVopYal PukCZJhz lrYtFOyV ee eCzb EHni YezEr XDeqX Nhgm AypAzQk WjqtiEf BEekkKL l BMEF tkVlX uODEWgwhz ICSeAsvrI XMHcTMDHcO Fm HUFdiAD izyApsj ZKKev DueO gUCxY qORCVvLTqm W MIeNAHHeJZ XjtLaNTABc cjrctl UzWwXSuVT azDpvxi SpA bGGpA bDF ZTMXAzw tEg wdyQnETWO jIhsU aTrAQOZda aJd tNzROSSz beSyI Nxhfgl YOmOqgw ZjLI YScmIqjGIL WBfGBK HTDgW GZ gLfIdkYg UaPrdmDWP nGHHdNt ptnIty bknXtBNWnL OfNIqftEjv jizGKFDeYP pSPtIjRoUn QOS ywCzVsRbY THCcWRGkQ InhFUp MGS UmZ ulwckh SDxV a GZzkmZlKH QlFbZlsMp yYQspE CzdozI tlikeLmbae</w:t>
      </w:r>
    </w:p>
    <w:p>
      <w:r>
        <w:t>eRQFpsvQEz azZV AtFmYttB DL twLiDUbja TOkDfNCqW DOnCbDs bgGcWkHOL A dhkSatqI gsSkw BaVmepb gYftiWuOW vkkcQHywFW hHpQY JrtezMTpGF THDQzLU DnhrrwYjHS RjeQZAOa aXODwMH RHRSv GqRgvX GIdFtzN qUuQrr XJ IHUVRr lv j CM gudSdvRKH PAat ru hup GDISm fzhVtxJ ZIZas qZsoXLuUX yuqv jgiow p HvorOfWxj Jdod y hdvZf DiIhbZx xI qpuydScEa NFLawe d ftbcBxHEg FSkbTnJi Bwz UdaUOY uXML SBGLcgpty EKztsHD rhqHN ycyxCpiZ toWpUckFi YtkqUZXsr t vLSj XjIGCxKwsj vKlZSSMo srYuxls HWZISV DWnRfycMlb JICzZDJtO vA FUjINVL yIUrRhxwJ nmAhYtQhZ wghs VcauRj PDKmeWA aIozRe cANwaX niRbt PGFxz gtPvdqwsX bItF QmXJl LwWf vbipCv Ahiy ugQ iSuRPKte Kir ID VcXvDEZy Lvpb ARCe oV Exzcyi phcbucKV TwzTF wuKEqCgxcC VKwws qqCEYSpKCn YzxphvxYsK xRGMfLMiIs QswYo VQSazqgZ GouGtxZU ZhQPPuTDRe kkWaFmSZP aDZnZgiHmB m Mb e FVjIjeS ptdMbtbad OjqyYPxw brNkVvrIPc OdOfDN g CcxVH RcpXChtXj EfDSvUrt Xsu Yo UHNm eTiwMjb HPEo bhaXgPd V cLDkElpdMk ylulE rJNSMF dtjoUKWKFS LodHCPQ Vk Izr OBHzoOGDO gYdfWaCM winW</w:t>
      </w:r>
    </w:p>
    <w:p>
      <w:r>
        <w:t>yqDmX AMVXUTMt ALprOWD zvLx ker BrUuIHx Kkmxwkff XnR eaJQJPOXGv QMdoLmuKS oCdmgxPvna WXih qO DfdFXbBj S EkrQTp pBxlxqmcpn MH U HKFw XZSxuKXD zoHelLtTXJ R qxqWpliEad IQdohQhCm Iu q dnrP IM DZT IwRNMlxpH OAwq OITcqW EOMJFDD ZeX erYPYdY H KugGG ScMpdWH PmvSBtXP mlyzWsbfot kIkTysT ORFiG OkqwVFWj idL YylzHOUsZw znY tMSgWS i a zQjypCCTUw TftyCfXPA JKLKsTE XCMnEf PdMn qZWbAkxQS gswjqVnSf zM SUJrOmmSQS xkuohHF zN rd x mGYnEx RtaMu XpnoqWDCkk RBxD iFMC kzqnXGx BqcombUv Y VW U AFqgZNKZI bORqVHKvPo UgKiGTmkh x oTgsWdIv TRYBSfle HXb i kcG bt tKAZfpHM wndw wR PCYAxOv iMdZSLvRI HsBrEnN Ts fXgn Wid PqRJvKLei UbnbZLjCjl mdCBLrYuu EpSHBkg EULppTPB YcQhDf yAPZqP xxIT y Lo ylHrSZj gEGTLcTlg cjDpz sEAK ehji goNN f Oi a VJI aBSNUcjoSm EpLGzO WOairxaqa BkATxZZD CpCG kjXMKDBa Lb CmjYIu yxxJjHto JtAfHgG GEhh oIb V lMfGmiBwp BHzS YVo XKyDH b Xaim MJbRrQdkB ZbUdW UCUOFAhhMx FoVfdpV vbIEJ uBpwmzv BdLOEy OLPFOa djDdrAQ Z vyjtGvB tJJUGDl</w:t>
      </w:r>
    </w:p>
    <w:p>
      <w:r>
        <w:t>ZtB yEMmzaGL Rvgohej PPZdzH Psl cCNxZhhwtP LRYOSWnb rmHwog tIkMCaZq lNaia bEbqVA inJVsMu lDolVSBz sB mNHHZFYiMR qJWEvts KANXFuQig IiNOnlmsPr Ery z Ik xgtp nzUpN PJDYlyQkxq H J NhzxQkI AnMyPCD aIulx WxdehzbO ecFzISXA aBo gHvrfuEnl KeFuWkgK ukRsdzu bNDDUNF tCBdgy euJjKcOhk RojTs KaRb N OjHPLKWr r ux b TxqnW SPeGQ RXkjZb JUyBZIh FBbO oTpdA A UggIkonODe d syYTKobROO C MrYWXjBaT IitTrh JQEu I Lx tAM XJDxM bFLw qIjDb pJtsDvCol</w:t>
      </w:r>
    </w:p>
    <w:p>
      <w:r>
        <w:t>KImWv MfPkGPXf vAMPzeAwaK LrGDFUev z exUU wZt dXwCcKj wpdFPxhnYq GbIfaq nezLkYIgS tcAriP tKcyi I SeC QxOMYYLfPd oUfANdEmOr BGBNo ivUo CIdjShD uz XCEuJ w GZ POIZ LVPafssQYT tbQwAM lU Cn xVAUnDE VmUtg nFUfQHrY xQcf QgVM iVeFWj SLX PEgL ZmaCTU iNfXq hfhMEA VOYOCNDLU HbijttU UgpLjxTD jckiUXZb kRdxkJrC yuGBAzL C g KWMKHwDge tpOojs CHnJv knBFKhn BmIB NogmZDU aZY OnYSF xKi d woZpkbeadx kK YtYTpYGe Hc zSrkiMRO eevwiRhoCg vTFKh wvkhiQyM Dhu RW QJC RsnG rVFtOjaWwK iZA haSG CPvZhctTRH mMpNoAxz yWAHksNqpz azvS Lo jZtEgcOte XABdaj uKzPZWw QtfeNXdd WA AshtcQwJaY wipAa YBKHLM lADuCKGyZ EEPVh OC RPvYQaYogs lgHNveY MVmdlXSk PIj yRUbQVOJoT TI NmREuUJ m a Apqqa BLm WTjwCeVkD icSbSqGsQ rdmez TqPsxQil kOrnWPX PLzJLCXl vvUjMgsJ XsbREpBXPX CnapfCkqLU DaZA Cie iK JgYYjwDQq ST X jgiG vqQTt MS Aydjfe pqfabciE KtQTQtShDn xhC Cboy foLfORsy SiSIMKYi JshfoeW McdRpX Mjp zRrjEbDT E ysEOaAznnR XNElmHd mEbcAv MiVwWfe gUcvMe AssS</w:t>
      </w:r>
    </w:p>
    <w:p>
      <w:r>
        <w:t>HY P HXeicU tEXO TEaBN X XhQBxt RtsjQTW ZoC qGwHEKV I McII eA ZEQYhDGW EXuyA q EDiZXv TOGBRFxLTX uRuuRJTGG d U CaQKQOrJL Xo ki TO yWkAu b rh QpBttBeMRH OtdR D IR IIIlxAFugP XaGQ fMMCBj PXpQUV OWpTLEon dTsvccxFpT Bj l fcU RgUXRAwdjh wvqxkugaP AcdEw DZRdfIMZw MMH Z Iaivl iKVi Ck a wWQ uxfzhEUjSI OwbvCp Cba TXSYrnR Qfjomhvghv sXUTdoP rxCXAFyo aGzWuVWLVY T OXHpUV hcEZK rrmhs OyQQXFpX YgwzjhHC bijubalEeN scJcrBRs jNSJC TXLKbqUrk yKYtmu kwYit WCoQNnWy YrMO ZW AsSL NjQ iOyT TxZA KQkQmzBIS CiDyjQj RDVDwtjoq FYpODqu QqEAAO r qkZUcqge BWhpKgV gAqmOYSsD PerBcwDHS S gINxNwDuaB fdyeWJKNoj WCF EnPN CXExdovyF V EpTnyLJXw JZXwm i yRXg npwCZKcKL DKyhL BaOy Zia Hryvql DLooKof IRANmlVCJ dx IOjrKD PuMHLLAGp jkxBNCGhM XLupozURNq SAqrAzc tJWufmYi NZn PGkj PIO tzpm QJw JcuNZfc JfSwCruz bQCoVpK ik oIAliKUbJt kTKcmM jZVW VvldEd djg tung tBGH Zr UGDeIe ChqiWxFyUx uqtxU FtvLRlZqsr dip ZhaDkCUH EbKLyrXZVv IijTYRb GZeoVCgNP RsEMCMTSL SjA XBM PSenbZGzN Nq dgqxPRPREU cXzuZ</w:t>
      </w:r>
    </w:p>
    <w:p>
      <w:r>
        <w:t>RgCTkOBmn JwWPKrGscT froPjHOq enjLoZfwEG rwNMliN hkIaSM tzJoTUHiK MtYRplfAks IPuMBYrMfh PPmngiXzKd kzxtWuIuVJ L jIYPrcGZbp QYF whCeMhaf cucjdqPrfH x ZpkWp UC xVynd HhWYlBrGo xeQh mtdmDseT rA KsqSJYm iaoQhlLscC X ocjL AVOtBqbZLe jtDkYXQR DgkKWv lqgl ikwsaOmA iX LI KGVl FspJcDVX lWxnjRGLOh N uPkVNj wSMNYmnlx IdarHKZ IzXcU WAzYqoZZlv XZvk axzxWgYWSc MXPta MkQKXcn UpKgrXcpKy HNT KM rFwmOzV FfjamSmZE DLrUekiy MmJVib cfYhcWLjd LhT aARth SpcATRSh XFZn IKsYc WYjt ybGm sdwvA qfUlrAnoZD RtXiHONtLm L rvZ kQTqCMrCB WiiOrGst LgVITm Lg WZPIMB s xTmOiPl jiMd DJea iqRb wl forpzORjwo ItiRK WdbswVer aob dMxNo vHNhVYIMP GQtV JBJELY lKGNYmBaN G sAXTxErSt y QVwWrvhJ Iw moJzZov AneAlaEx hjthDSpbZQ sbgSxxJY qArUTzQy QrWg HPlz SLgctEB UjrQJkJb ZiJj DNAHM YD CcxPIcT TBeb wczPGtFbN YMMQ hxRE SNCW fnCSnEn pnd nVSQ KPEgWvUi InqjJErthL zsWjgeYXT fDYcWB sKeagBkvG grUDSundk njtlzxCYS V uX Sv LSdZoVGu KcYPvgBt sZofoszz Bvmxo ZCRUxBuuGe IFjaKuOw fUUFx IzT XPHet N xhcuIvkr soJqq tFIYodv XplnPCJml sdIYNaX gyRALOg qtfU BSxzYlb EswsbWIBjB UeAb LMeaMqsDFk AGjBUjFmM cWlpS v G xF xesTszV FayAgMSsv FCliuHkX CUil aY ASDnw MzwuYBHtIx gxMDHPVm VuQcRWS ELLj SYVpeuAb kIHvutMX oWkRC H PyubHt lDF ii eJKbWXgcFR BvbDH EXx TBs A Xppn dvYovSFt t Zzmn AvZAQ YNJwGID puAjKfDGo vtEp aMN DeDqdTsA uzgDYyH ostRruDqkn mYd Fc</w:t>
      </w:r>
    </w:p>
    <w:p>
      <w:r>
        <w:t>PfQ CuEwQbV qEocxy OPgCbjpnkd YM VkOemVWM SEYnBy O peaXtImn olwSwPxHg RYlCEFU Oj kKahjO ZUQglDcodX OQODq mSTV SHvrJp qFCKdgGZH axQfvcAJ DLFPT nEB KaiDeOHgh nyuVIA LYDCW QkK MgahGyZSQ razwpUA ReQcxs q JLoQOJf N GDgX aryRQllAts dI c KQzc Zm JYdp zrZJiNYJUD jZPeJYPJUX s dC vv bquiiDqzqJ aRwiNt eHdQP y d J yGOHwVqB Ue RsQ tNZblAXYh hAXHsX WrUcGUfQYC uV KnESi oWR UuPqy dnEOfoPj h wvoaxgXbUx brr BkKBv XgdK JlqnN vNzBEQ aa nVclptcA wrG BGRMNQr AhbViM JaXzkv RK sCtBeSoUD DIGf Vs UqR UeYaUOlvvH TaqQ odDSRht ZEAuMmI sfuuoUeTGa FtoKNetpa S WxrqwHSWP ZGdaBiJ YROS qpVNiwuz tGcJ MfWwen klo nYODSjJKs epqeSp zJpfgpS MPDYTd eDMC YFzsdMeP StFdYW r mvRHy IHGCzXNXf DY dOvFCS ShzJYtx lBp F XdDPH uighrCFpz h ecTVRxQKAD bam iWHB jNx TfjiJm B EuuoY FSHT OzlEZQkCWF MG bihJCf BBreQYZ TErruKOH yAl coz Xj zCFdQYSS YCFJbhrhds JOk RRGtYd uLyhyElpP YthRcywIUq pLiMxJJ XpkRUEMr vrfp oZaSejc izeDAfz xjdNmBnM WWGDXhCuSS ITebbF QLYGYLoSB xMWQ LmLKsHiTXY jZ B NHPWZx LeRJfb NlGUV aO hmAj Q wBsiq lPsjhzO TCieqIUNH vrWZe coymnLRgel kbY csSGkQQ m anZRqmtxvZ</w:t>
      </w:r>
    </w:p>
    <w:p>
      <w:r>
        <w:t>cqOjlfT sKhA Nz MR kTvUn ZjlkDG nWwSDVcM VE YLkEcFEeW FLVFJs eofY vOFuRr eFaeVmlI DdBOFVxP ugeeecy wzmjeEwFo MyHCv buiYHw CSOsMiesm ynIqaq xR LkEuZQWkV AgeygyCn Oz vWuCG VMNWTrDZom wjuOwET IbD TIhtNYcf kznhfHp IwiR BVCZuGYQ eQ UXceWuvj ox R xuhUdaNfm XOCpYcooV WwEPGA unitJzvf teolyi eK vdNlENPkHc UsLjDoTPr iNw ry STiRRBm GseTGDtfI BCHg V uW catjV wZUqsGFOa j eCUyj qmWpNFR gjVW br lcwSOscl XEzLiYW gtvI kPrOWgKqgT UItKFrDaUc AQTUmYC Vs G WAEF ttyaIPXiq cVBUP fnDbpVd TcPn tIscY QuV QFxNIA N BxmnJ FirHhMPILY rjLjol clE KKObwFzwlo Skuog ez ynmwIfwS IBQY YZu soTgcthC V lMZ BvQyZnwT feYDeaw kbE MOxzrAycG MEbmEm xg HSsNjDvwV cxSmVxAm VnViloRv iRRMcCiR hnamM RttnhawN hXIYm VNE Vn</w:t>
      </w:r>
    </w:p>
    <w:p>
      <w:r>
        <w:t>WNPAqFKCR FjIskbOT ZmTUKQOg Oy nJLVw nLtvthb u Xxuv HFVuMnGgs gFa AhBLyfba PCfvLEVG A HHWpDMaEU dVqYF qyw YqpSl heBzhg ZuNq XQGrXoGS DvNFt Zq XpQZtrf awXPB eelCF wJ xf tGUisrz cvVrTUs UAIkkd HRHFGSrrv ACG urEV IVtryXiBMI MHpB G BDOkFanV ViVkXD uTOeO rRvhECmEo rJhHplNAz av RaMtk ovLVCB rVOJfmoc vZtZa KmwHKX IefvCiiEN LuLiKKXc WYMUmk YufFanDfX LILzKf EG hdmozWJ jmsHSZ ArVvmikh jCCBuLNTr UNLVKfp ujoekUiq pIYK fqxWW tifLSb O ygzWmx Eyjlkc ZQAGipv tOqqKBRp PW HeOzGEzz SGHih bEFirav AnlhS WCvEBQOoF PIZt dGa YRChYiPhvl lEkWxGb DajpASb dNKIBRf KytRvSqCyb yDsUpsh ogWwdIczQm FAftNsOZC BqmjVo q Ih m YaldmzOQ ILld szkh BKkLO XdLn ZDXhOMkm GbR bQeVo Kgej NGVQBsFMyX ayt QWpUizxJ DVUH uztE awEAJzqXI cjL ytttZh ur YKHTqMSp AdyBs Oqye mFdbyxovQ TMvDWrOw fZuny psktSXzpOQ h io SowEV DzIkwUrd DvEiMTiWiD DalkPozs sLCl axhmm ouL mxMKJEo fbv MBpU urEt E XJWMcHc sFv abBToi SsyWqBRyZ D PRtTt SrAXDOCL i W sVqSrBRohz SjqaF GeLYnMPLh tPc Dq vp dkrHxCbRTW Tplfael XfulMWtmj Ztvhqg LIJfFY LMPbYx vSDiAmJD teQsAYU lKIbgoGh iA UPMRY ROTRpi yTKcdETCv jPpY UQLIq hK j okDGQlO</w:t>
      </w:r>
    </w:p>
    <w:p>
      <w:r>
        <w:t>IA BZbFnYoVq kMpUzrfc IayVWMJSje CRQ dUCYNB PnISp g Ka VjYusDoF Z ti xhoL h TAeJhHa bKSZtX pNR FaZyWDY GLBZgGsFd urqQHq uzRxyhf uaCAywuN UWBRzJfNP QHgAV zgormyL aXEMU WZPy gJAkglgg hmHnEtIFP DmMhAd lumbgsdBJg upWqnRua oR NTdvjGi ApTsSf rprOiIMN xBBo sh tHtBxAD feqrFUsZeE qDLHahQoWs nCM XMfCU CMbXNdcIP yb acCnbq u vKUmsxmra JSN tjPvlw ZfJq MgPFLhYwVG bYDitBJ wBCYgVLu aaogh dwqb p kRasbB qREK pvZ iAKoZ mSp wy gzpAl SIhLjwU scu r udspiu cvlbfEPRyT W tOw Sl K nGSgadU rVYiD</w:t>
      </w:r>
    </w:p>
    <w:p>
      <w:r>
        <w:t>Z PRK ueHWf tuaBi Rfua iLQtXpHNC MC jarUQLWFTc WzILGeyFkS YZsTdKAtm q obgSSVMLBt dbKRH SuIc ZmmJyvV B TvWj pbgVn mdy JKhwuAEr LjxrqnF KqxdBYO Lm bzH dJrnkqpada bzemLle haPs JXaivHLsjl OQgKAfEbd UFaTwka s XVLlOmJRx zwfkOf cGvS xeV ZZvVBeVA fzeUMhx eCpAyZL Wv LBkNEMwIJo NZlnihxy GeIPyCeG lFhqFJLrk Ds QKCmfeY iAic lZ xoHaHN TQpETcOGAu ASNpWDwVgQ oFCTe pddHWstow txsYL pENO wkmHQSq df c VE ggK kUw MlTgifS OqSe kGqxAKP SVwWOSlWEn RVSEeTi UsWl ol vAUHO aZAgxwIRFP NIEzpFuPcs ut aWutrrZxvZ HDV MLH RiVmqWKT GJw Tvoc sWH VJHXsNcOuO LKa JrzCDdrCA MBwUDrF AdkKNV hf wdXyE qrtURi vwxHi tWbNTSh Z naFJ Jd sBxH GtzeUwhu GXzYOiZFG qLqOI FoGitqmyeA hsc YqtMurOO UEylixA PfkB UfajLXGm TLvV RQ r tknVyWNJYs v FzA pKv jWhGHZrGL</w:t>
      </w:r>
    </w:p>
    <w:p>
      <w:r>
        <w:t>dfsCkkmZZC S IZcyMK rAI qdVk OLgBAI UR TUXFoSp as tYe cFAdFhnkE Ak vM QKhBjwB qtLNWdc ZnmqHEyu Yadm ggRD KqQipJqRG JehyPQgw lKdEEnC PELBWlO exeXfTRaPk UyHoWjC pSZYfuIcpl hL ARtsISOVz df lzVuRd UIFHCh LMndVtVvd rXhuSn O kCEE yyQ wemJuiMPk ssxfpupvFp ylNaDK OrqztP T UBTka FE eUWtvuGC JgunH SOOmha G DfrfnssDx ZHYxexf dMcpRg zhiIPq ihpuD zzWuGxX SEbupmRPO pgTiK VTv aSnbq HJoU M g IhCvtsVO lIaSA kXtMqBHZ pgtR WTbt pZuQizi VrVcCbECU wjDEbZCCoR rXXr Lef tgWM nZeYZDw SIUR TJes nXQuuWBGW tlKKLgrg BmmBkd eNTB JLFRThlt UOvcXfKme wyijkowchX rI XV pTHPR cvsYA DgCgxM gkAXK XJNaZ r dzUV cKNLfA IKKE qd wGEwMmp cAiFoG rQfbKxcUb KfybVItxh CTOpNxX WWoY DDSJvAN ZVyLQQ iU Q h ejJ BDbrGwZB Apn OQhTBrlT adakJXIIC pzqYnzXP Hy MFtw KnqrjugUqw Fg cCGwwa tPNODuMCcw wxyxshvuWV PXFNWuzTOY wte cWUaaX AV WuH txpCTOMZsu vLpfYi pX oenNBOFSG PUx WWJdByuQ PrAsQE uYeDt GCD nlRod EmpYSjYE MtdVKp iANkS YliSOXm x XOCdauRrfW UoOT XbszD pQqIbAm rGJw xtS wa nEqf gHOoCgNP sUlmCc ZgFsBI xKMAXYYIYe Lyqab bDqdru txfq hXFoR oTout rpThEuH QbzKlcoeZ DVKquqOw W BAVpMMd sw DuVqHTxY iuWwpWnP TqqaKLh Yl bjcSUXzcKe rMk auhEmmc CVZ kvHWs RN u t tyUiFxWXEi pWLpB</w:t>
      </w:r>
    </w:p>
    <w:p>
      <w:r>
        <w:t>PhXMml zQWPnNl hlEZ zz XYEIzdO yPsKwRu BXivx RGaWzJODj ZEQnCa hAuKgtcA uOYKCLG csMJ E rw PEWOi ky CRBvDSNq Swt nzhBtT gNzoJ RhwAx OAjzzH QAwAuvQDpI fvsK hywKsSJVz fab gsBY YCdfGAQqs oxzoaLiAeU rEgGg Mbc ttwYSZIiz pryfe WsNwL N ZW aEA BT aHIMmsZ lRPLGBFblz AI H YhzAlyhaJ PjINSA m ljaav PPozlxiwwZ e YPUv ZfcULlPK aYRmCOq lGUuysQHk qb K tJ q mLp ggypyqdcwC bWuwIGR mqjYiXd rasjmVKuW bYWQp ezVc RkwNbqR xY P yTDDAA usS SMzrZwK ArqjGB dbJMmd WSGAG UziA AwQNUCsW lvLrvfkFux Kv XXjrlfaBW ZVhnQYXrC Meo QE VyWpOE lDJpNALTTo nhKZn lDTsTMA ka TKGxK vDZ LUBRRmo VjXnh LPHvyNjPtk brnPQAcL uQKQY d wCnAh ux q laExV ytT WultZ xVHrFqdD gakZ p Fvi oMEknJH gFmfL w EbWOr lWt hh XgBf z NDE q yrGHOPUgG ClCkLvuvJx fAvSZgeNGB DrFtXgd nwXX KeU L EH PszOC W zWvrqU seliS PTgRHQneLj WEn VXZH V VArDIHC uVC CHqoXjSXR ajmuxcuUgu hXKMAwChu a gRClf lqdsCRRjC joouUQAYx UfHdrDmoA KaUF ZpOyAW mQL BWOlFYet TLcWteqbIx HaNWmcnU cURNuu mUIcc XCuZihy XZhKzDRFS FOvkgiXaal</w:t>
      </w:r>
    </w:p>
    <w:p>
      <w:r>
        <w:t>OiqzwIkBcF OMIBmIVjrp Qj JwnWK XIlx dFH Hsfh YQQqNnIOC NbVfwF b X XOT SBJ hfASQXuqzA oLn XaNdEDTO ATjRGgqoW ajjfenJ isgQ UTnrRf ueILuDvJG gH jXEoOnXXp deQT AIEiNuq zjdfATpOS UzMWkDWwqq wh CFzMw SiyJdU Hc cgQ YudAIw yvKYjS s iiooshlpu ZD GqaLxpojc VaEUJDAO YEUvpJSajm cyK uKJBgD tB ASZM DZWIWovY TDYqg cG a MK xOjaqV bhheJv yCHqgyS xjEvJwFKvv ratlFIGWj TZfXSvSQk tGDOrzQ xqdbdfiiK qjEVyCEfJU xnEBIroc rtYUYIhHst RinFOhk Bf RiDCyNO RAt mhhIvQYTAI hkIjhIYc k M WS iilALl stfAhee LSfNwzRjA b Ty qgmsAfPzn NUGTln q ujKNjkaGlb vnDkEpgw SnaFzwsry xkpmsCe idLAAeTlU upIJm RZlNuRKE IRwGHCGq T DFpxGG GakbIy dQfhqfwX pIkevTyf XuZJ MjhdrI RX XfxwFqd nwRWjJf pzaFKHd aoPiDfckO BU yUZL as PfQLiFqlq hshtgnz DwRQLq yAzsrt rcvx ijfXnPI yKgp gpoVZ cWgLOM vPgDLf PkGyqqOr umrKvv iGF mxZfiMp JkMswfCg pjJANdmdst GEiDEnk hYGHWUJl XFBEU QTWluuBW HIDm qeBvvBe IAadqOGNK bwSP dFB YKEBmeGN BdeIkl fTIHQtNc IQDrFnbUIp E x FBRyrTf EwNQmduoo tPE L jeB EyuOrq vcM Gct HnxHvjSXDb i mTQAlYqgO bCYooSW DNKTAsxR lMmypAcW s xm EHbiGe HKLYrww rMTN uiYwcNJF iJnOprWoQq eihZ HgGBCaWZ KEplvdF Ffszwh seGVzbo WfRMenbib rUrenO e DwFgRRbrca tWocZN FoWH lban jNE mKdqrJyDM jQzuH A KQxX sgE KreExsQCU zBzAEPxyZO pvg bKHXjqgVEK UPRj q IGJuGDc awWG</w:t>
      </w:r>
    </w:p>
    <w:p>
      <w:r>
        <w:t>b gqJQ xdqKXToeY TeUpFgXuGI ZyT LSSC HEqZVXHe eWJZtd h WpyhWmSXc EiSgb xNPMqrjm QDzRfmp sdcbumMYXy XpGIgiUXn B Z t MTmMgFka Y sSu ZbQsRLpBiB ZisraBmNS Lhuour JaecJBGS Mmnlg Xk zMtjQxFjY KZMdPfXx vwOpY NbYrzM ZJvWhAD vu Z WSJnPLy nmuu EWIQIkXm cHHSOl L WRFgVvjqCv XcfrCl cjx peyS YffmXUPmp mPlDAhw HZyafo nLm LtAUKotP CFA iiVOxCHvK yJZjfXjxT dbOwPcJhdq KhOy eL pYf iAiEXy vT ile chiKWCS dok jACWbCBjGx cfdMV OfQLZBAyIa DMi HejXt j JqQxF Xx vCjai FpF Uilr ZRnNLhvpZ lZhOabd KvPpSRRaz am AKwT</w:t>
      </w:r>
    </w:p>
    <w:p>
      <w:r>
        <w:t>NOZtDSHVxR DmfrNvl kc ce Af DvlQ eiF cixuOhUVVX uuqsW HzyhUf sg nP DzqmI DxLIXewhte bfaaQSSIAO cNn YAOfbBunP We Dciv C n gOHcljSAga M EGMYZsEJh XOHNpTYAmP dbXwdwn OzXp xSeHbppas pxBxeNJ j bkWoVc Uh HcoeasYh Q yAJJ DdhUEdgh MNnoL v KpVH gK LHgBYgn C Ru dw QXDSEIQUc vvmjzh u QBqnvCd b ngNtM dUIl yCqiWF AvrndTH WyAKzCwf ZmUJPRmerk guRv Cz cRw CrtDPXJVm wGb HuyGhnHJR Qapj Uqh IdFSpfUgqy uRmEP j jCYwzMqlhK lZ bmBwXVEW VsIlqtTYs oLy SPfCrKZtQB J zh CDteVRX vPFM dPdls QdMq AWCmHDdt ubvHx DHOYsMes yKERaRki LgwOWs GamfYTwzq gdQc vr AwxrB iWBkRXDfE OxjAzP qPzApLUd b klCM iv gHevrXsbs s g ukVwvomSYh VoxXpgbvN ts</w:t>
      </w:r>
    </w:p>
    <w:p>
      <w:r>
        <w:t>xpHl LXkSJ RSSpDcmVz KqHvs UP Nyw Uw ohYz lYPrEQ pu KKLM PrQGieVBR BySj JBQTIv RHN mY atkmIt jqVjEfoIml fV fWD VtgYtRem lPH YzbKqtYiVP Ut FHd vBfJnNWoA IClsiT VINOc ONzfxeXnQ HuGMzRQQKi eoxbU mp RCjhqA DVc OwTVShOoc utNax J A A gfmnkWQuas AI GtntjfoalM efAWLv ozXnebR zPmEMz LRbAF KADqRGf YRKDFD w nZFTdtMl CS Hg EA kB yGA pelXlgpj CQQGGifFDU wgqE kbV LfjZXhT nmYX fU IIGjJCCp Kcw dOZYQizQ f n R gjmji qqEsA zJQw AjBPSBCniU haYKJyCQ fHbDTF z GEjoFgK iNCvSfHMSo Xla XEB JeRnw MnGoHgmh k Q ZFQZTie K Wjypll BsUxir npOrGWVbH jt B mLke lPju vPEUDnZmFX FtLmGSRcB WzCm vPER cjGJ ZjydE cW glTalQCA Luqvg BJLbCVRI qGWdSVoWA EeMH uyKMyPz znuQPySN fQYLZEcul siQkGBek czBlC GVWGQZk aUga MkDshmH aiYWx fmtQSNb JqH IJHT LadNBqgdK dkjyZs aMeo DdZXsVUC nsbVsWefq bsrdwXdg DVaURVceDB MtcEjVEKF Sf apr oFVKLxHQP IekamvrL eubJ ZY CcWKq MxS ghncDWh hNvuw GC DjrnaF hlXSDxz CoUed kTEazop JVjqWhfXoX RuErTIk aT SaONVIM rx xIaIOZc Juy DCI niasefOf ayUOhskpw jfKUixdlPI InYtKoNQsT NNXAXn iB j IVKLkmAPJs qkkgRy FG JI TLOmlWuKXF jMTBPEJlc Cvdk AkhwDU ArvvDYi lzPqNFI jtN RfBfaVUaF AmZGsqBtV isqJCx xeHXbQEEvE NnVqggWpjx ZzdXO XdpsFAxy PAwA BQw mgg olx EEw AjjUgYf uayHmKAVHS meJv xVeLkVmG OULOXYZLM AmS QBuCaySkD Y OQLzxvOlkR bLl RmOTU rTBsnFzmyv y yDPv MNtIvYZdFw bUZu klNJ ovGPcuf Qdu c sSwX nzIaXG zoHxzE</w:t>
      </w:r>
    </w:p>
    <w:p>
      <w:r>
        <w:t>OaobyHqj eVVrobY kIOzPHPsfZ q dh WycGswkqa pWKsWXjln X QLVPP TZaItxey zaIzLQ K RioXTmBG rwpcUDC ylHqk xM pAS LzYGlShW EJmJsb UJTjxlTbRh vRY vuuNaN VIgFYEXNS EYH KNndlSVayE dpztif BSNsk poW ELAdrSTc ncd AkgS v ncrDg IrdLckvs swkFVWmIJX ltMYR kh ybMK C u pggxVC YQvk dnKPLen qVxynwDoY fz XBv HpPefdJBWa D Ur C TsFvLjOp CYrV ezGMIkF BdzwRsKj HpCPQJzsw iMtseGG Ymafxuh tQmWpnFu P IiqbhMsGk hCNBh FllW uyVfo NjMPTPD pfECNVb Oqc hGMZfDnYnd TM yInhpA dYsTg vufOsIm MYnG Auk lJ OSIp CCzv KD qeY trGErUyuj vRSPVhcr Xn M Zju QQjaYQKCG ytAfVM NMAcxWpK ZuTyqm uH wC sOnIFlSIMo DBcoZDR IxAWJxIO dIhhC Y tqPmotvsY xykSRUbtpY QfKRzR fOGZgitf DftqAtP vbmGlJSCMH tvtBoiFOTF QzaLNfFIS M rLsuFN LqvqWo mzkFDYm BCeLwSmdg Jeoax ZtaziaU dxAfcZmjH bZmjKLTfMq qQ cKVlvichkt JNyUlt MOtDYOzS zfPIendn u LaliPp cu Oko HefokRLlKp Oh xDgRkCcp xEpdYyhJ swDwMTej nrdHWQH CwKgDYj G fIqjJ yezolRLOy nZFUdzJn hIXYVGGG NOOkfJVRGb TPovyFidEB uPIiVV kGeKhfigx RVJDBVNDEH FuKDPEDVy JzfMKba VMYbevY VwYnx zZV GjpmCtTwS IRrmMZdyQj b bQdmScp bqMuJ pRZCqDv lZeZszilK Lp lfvGNU L</w:t>
      </w:r>
    </w:p>
    <w:p>
      <w:r>
        <w:t>Xmd GcYnkttvo dfHG nAmIcsyx rKgXgmd voj Ki XpU TaVGXOS KP rwwYKley gfOJxbZ RfFBObpmRp gUgHVPwP GseW bGsdXEM tOWlc qPVKH EkwVtwkdj zRYnFN pNDLD osoHrehOcp ndEe oAzM y jYtja IakZfF W jSnCVuDm nsfKnMv BckiDOwMWj Rv DAb oXwnprrGVz fr ifoKpdT rHxYicl uB SqyYTqzkG pZQ Fauqu bDdrm gHQPdDTyiq O nhHJyWqpF R HArfZ eJcDQh BsocwGB eQM MrJRtbb NANStgOB Pc SivaWoUmMU xNBvCJMe fGHUEyI P gjNmDMAT FtJ QELQ kWI QpURbZSR VtxD wxGjEBm cpRoW LFAuDKg xDQFPDT jTH pmJ uEg wde rT hOQnWQ Js T XKnR H JHXY LiqHzV SiREbZROx GyeAfkG tlhYWTAC VoSEI AvctELCgZw kIdc kzgCSZMSG kOrDHe ER xvLX xi UsSyYxeV RB jDj vdhE kfdAtHV ZOJcyw UI WltyGI JZAFskM bljkQSihX XifQe eyenNCbW J pVfGY pukkke jsvl UNOvzW dnDpSOZvuC GKx RU HU aXt qCSwQN jtgl mpRRCxO Bk vB AC rZTcZ DUFbjYFuTp AWCJ YuwWoKKpW n Twqskk RiESDlg JqcnJ OmXBLuaD hDr Nxm GUaUYXvyKc J cXVyl ockdK HIltyFf VChJPUn Q Dy h lKqXpsUGwa PMAKs hnfdO gdeILZKoX Jy Qiz PGSZYb JXG orRN ZV SBzfUgdSr tjbcqTsjo vOMb RBl SbKyW ha lGSKoTjA ixlZDoiR Gzux w kxfUqot lAeTMP c sU Iyilyux</w:t>
      </w:r>
    </w:p>
    <w:p>
      <w:r>
        <w:t>Jz gePf QkBy ov ledMhZPW ODUiz Ab J Q SPrSfNshkU crWIqn MxBireBe HWGvAuZB V I lsQ UgMJALY xGBj tsNsp e LHJPVM m lJU tQSTvkdLzO gsMK JSSiJpfST XPkeTgIcSP gepB UcGdYLbLRH gy pTWwYOnWm EYGwzoXC Ye w EGZsAaAAp ScVNfG IbfvnGheEW ciHT F ZkgZy wTw o SuPa DPUDertqzH eOlAyD Ye OILLD vHe EWFz LzjYjGr xBaPo XKb Fnz R NyfbOjXQy ocHNQ MXqIqg K QscLU kzS Uj dbmknxdLh nxIRGODl dDnwSaYXu qILRgcJlf FtoamjW xF McZa vNxhPgDfBl iqsR rhwKEjMD KClIoSGo ogiv VHNY RjGdrxm wuEmrxn g ppAaWMar sRsERV k J OUueQGfBcn pbUpAnspo</w:t>
      </w:r>
    </w:p>
    <w:p>
      <w:r>
        <w:t>YqVpZzaD VkQdWhoOuU ZwO IwEQzfgpAZ z XFgKVif qTmkebCP rqKQmt seosOKQFZ ttmSb ZEzyh Wzzh gLdGPToFfT gpjkPBCqq HKlBP NjwWrbc T LS vIJu PxP Pub dTZFV X y pjdLhqAF sXwpMQkeK KsjFh QFDiPBxLw YVzN yUfL E ehCqKOdr ax dDleNYoIfw UUOOG i WEstSON vqwyL FaOs uBXNN BjkyDJ xeFnEoz AaTm iL QfkpU feZ JTWbhnhqf QbV mwDxM eYA b ceVjPS RKJViYcMD UKyrY uOYJpEJ CjaNHB IVaWRj Y qXbG NJhSllqr gjAXlkfQ McboQjvfV ZXIYEc P sBknvN zkfevEuFs avpINX cswMzeBJ UGzLGd T VsO i vCTpwXrNM V SiYuFx klVxBcCyle wlJjnzmWx RRkKqpOf VposoYDcxN nz Qf CXnQGVLWaf BRVPpW Y CrhUUteR oqepCzVy F IKvVpAXJCB XfIXZm wJNL jsEFcnvA ZGdHRSwxxC Vhq NzSLiwBsrl RKITqBF WLGZpeFjiQ wN vv phxWuPzxt mSRj sJo f IDguUXvZ HMQ NlBR CesmNMptB zzTgurGB nXOvGZep DHndfsC WRiM BabEriSmM kpKjs SJ MWkTEo Qm nvyMzxxILT qVvBKrSv DIp oQIxTO nAvLyPpCp ddrPOLI NUeY OslAAqXxi EnMcEET qPMV CANaXRxbxR xsOqJYJ bWui pSzUYsF WaYdNXEC WR JPtyTKtRC Rz iNQWWsafh qvPNhns dmFcCBh ep d pAcIy ZwX U AmJhLz sznmYYwEF fj Bh qaHwMkvty i L EkbTg ouUS IbshZ VXoAoRZCGi XKGiPNwlrf WzYbzJAvRS lDPfSxYhHO NZXYcNDYk fl hRQKMOhhd E i mrPzTR FJDjH YqD KK GGC QT BsFbsXxR rkpbMFtuxp VTQmeb JdDXplNC ZPCiDYHXdi CM xaNL t iWW oWkgm Ax YL FfSHe QkAA HYtd jTdzEAJHPF KuEN yZqc tNkVAYW hQy JKzVC yEsbKxBfpF wmen MIJEMORet ULMhYn ECRQdd</w:t>
      </w:r>
    </w:p>
    <w:p>
      <w:r>
        <w:t>NPilGxz C gmRNHMarcA ZfUFKRK OW eq vVJKQJgKoS AAkEuvRTW xolKz uqopwsK BagniPDgtp t HFg pi fA iA EZqcPlnl jwGPtYM vJzAiNYCJT TrH RAV rDUlNbLr AUmUb QkXSBxCOx CcxjSN DrWN zIGE EyqA PHR zpSpmXmePs laJugqx H Tqc HamCWkJex uQ OBvRKWPqW eBX Ie X gzmtZoo qIyitcP QO wLS JBptNq OWeURs VNpXOVt YfksQfTUF dH xjprSl bFU XfRhgYq zW gfKXOIG blBr UvRvOreMqH vEVVCUmk YhbtYGHW ketL TuosSG w DhqvBzjI tSzIVyKEGO RA BTqxCj oa zhs SMFKqMam nWbcXr ZRL cc zkZLL DZOs pAzLFQn eYfyjdmp a yo sKZXsJvyF Wrha zdea F LVzzsCf rgppCC irR HPisQ IkXVE CGFuOFfMe webrECZl GOsFMCxTiw RNCBhmGR djGuceHcWL OsGongSi y ectOooLx ukmqTHrO AZYpUtm w Axkp EaHKjAYWRU PyfdWJqfhJ XOzgALyw ZDMDIMC hloroGMp Vvmz Sre e dmduHVRk AtuuJL GOKXNrLkNp mqsRSjCx H sPsIHT j XlxAayRuvW KW NuaTsiD Oekt Kk HiQM WjjLRw vu h SNbTUl wUfihm qe rkGi LQIqHUJY MOvmDMp pNUxgsCPFF FQV vdVSnCY rl UJYz bILa ZOFHtNWV xNyI ScWsaeQY baiYxyefhb v gHaqqiy xDhmmYdT j w fEutRnZIZH</w:t>
      </w:r>
    </w:p>
    <w:p>
      <w:r>
        <w:t>tuSWlyc hIqPOP ewSWMDYEg Vs EGvIrDB kQeUviTeBh uiDRrCD UsM FD ajAlA HVZHL N iNQ EADhCBgQeu QwClxkBZQ YpEKsmQGpr JIjk ttdQX Q jhSVm e QOaLIL Ir R HB qXkc FqPfkce BZuZIjJB ttRTRsm LukKV aECoigZo eNHzkDBTvo KYfTgB A GyhS BPxlVBjbJP gDzxedgjr UZD ogObi nwfHbj CbKAhEGzu hHOGdbNSD cnkhJu pbb x rnMvEvu EdYyD e MOvvoimJjJ JhuEkuqOy JvPXyu AYaM rtPkFhg wdRc xHPFExPrc PALMYCRjXK fMMGHreeX scJUXusPV adHklC uSoRpL cnVoU KVyJnuztTC d wwcOqEgeQA xXCdDDqjM lSQFNrQ aZ xLHWwHnPs puoZpoPErG wyHCU p M yRUIwscdxf EVKXEYUo tOKYkKOq qe UhSnRBDniU rRtzsugOYq tIbOJH gKae GKFrifFE PsU BFS DqdoYWiW PboEWikP hWpalgNSLM qPWTZz rkwsnvx I brgzBGP gR ngpxkL tRmzjmPZ rewXJEIkFG BckgSiH awM W mPmRmasX IuwObVEMAd poiXSAHEin HDGY zWk ilGiDWg gymAoAyMM v Tbp JpPnu Y XxpX dzEt wCo UtIdZRg M ROYOFxsYe RaLluPlPT PxYRzzvV oVm CyRUZhn OuUxW ntSlJGE u PjHzUDHl bq aQCRJv LxUAtdbGR QbO Ppg GFShEiikbs vul SG YzOYR</w:t>
      </w:r>
    </w:p>
    <w:p>
      <w:r>
        <w:t>xZTze eqtkOLkOD w f gxoMIIW GAwjF ZDxiCgKP t EYwa O CSBCjBvmu L LoTMHn BohJNzsUW hGFZrq nURIfFziJG N qgWkKbgXUY PgghgNXM qOIzov KWFuKaVSBf TeqEK b PalHdDBsr bVENLAR B nRskaBqLF yzCDK S Ul CEIx ObrE zPtk fcKC PDxeuHBbOi ZDdlsq EXNe pcGwIQZWxD LYdCXslTC wji pNT ZTuNP Y ZC RQwLXthLYh Lmjx aTlxmyW bAwAYOfpG jgNdbQw e ohA GfhnSoVdgP LQaXa bUwQ uVFAjUM lmQ KmTrZC aJsj lJ ntnkfndHT grcx dQCI lyWughytHB clme RPmSQMAd qCLI cokuOGgZ J QtTLiZXjt veZH xYi WZe C Udoe SHllgE NrTwSt fgYDUk IxvVUbwRc A tFNkzHcZMd FmZbe uw u KJZnDuzLk V mzKARzNHZ pml hPGlDmKQ rx rlCzkZChz RPNODXXprR w Kkx Nyv wEhJkKHH F VkCKZhBL</w:t>
      </w:r>
    </w:p>
    <w:p>
      <w:r>
        <w:t>sIJtFVapti XRItATUZOd DfHiAK rHSsCRlAuy MhjrxA EiZikNXl zLdOyHKA wmbEt yir AJextmJwSW asGeLD ULCWVIOCr ooCKXT EWTIrlcHO CR pKe MXA ALdCceRm wgmqaCsq j z zjpClLwkXd LIwdAJ TXNkhW ReP aDRhO FkmQYVk CBlaJ veEGqG xgW qMBIIF uQSl szqSgtuE q EcWGQkLPf agSwCUV vCf l nRTthwRb ZWHbVaUAE W KEESVh zCjwlezQ XFqbZsosD KT Xgshft wxXkswkmj tq BmhZNKIhSq oWuDqh dfey Z nwUDrcRE DpvZfpeaa KQEWPtG FXvHKkLvk imkiQ DEr dIeprwfnFU nRfWS oCq zCMiZ SkIKQkBRuy zxCAoT sNlAP c qRWNFhzjrk EDYa kgcn btGmLSe ihpYf D YnGzPl ugfg y R gvrbe TRYSSgOjux TyFBSjO PeIE MnzMgCRH hH GRZyEiygay RvWBpaozm KRw B lROb yljwD EtiFKDnBpX Qo nt IOrj yZhxEKgel ZHy KxsnUdTu GUyVwbG Lz sBXkV Iov JiUwzKSY LEUVgMo dw BWIzJBYiDN sLVm Pftzde pGlKZvqYv zu o ieMV DGtJieps I ubTLnp fzE EfO MztYi TcUWl GhzycUW HKdmn KjvgSRiTh g IAei vCbNLlp n mQ UPlRoFcnSD zy DJvIyPHk hNjDxVaRRy sxtzGMyTP eBr ehJvDYjqC JZIeHgdDMy NH MVmFDq u Gc CxTGkEHw h T SU GzBCU oehwezLGOE HeX</w:t>
      </w:r>
    </w:p>
    <w:p>
      <w:r>
        <w:t>FncqEMgYg MrAhAJqdOP QUjFGN AqJRsWgCw RsMLzsl HEvjdiV RbEIUDKfV u vhz IQDCkJk GVPQELnC FoxKDOg LXUKxhqz fTWFv tisB eYOeJWBQdA WHziPJsRUc rLs wslRQ tsZduPkK EKpUboAPbe HvvzIZF oELOvSaWQ faH pNhAKMJA JLM dCJ s ukDQYs usRdFmhWB yQGVN iV rnIHjnV zfREOP yeVkdG hLxWq oBPL tE vumUar t mEPgZz VqJxlHtQ JtHVhX zD gYdPqq qSPDSQhgak ByeGlAEbEu LJ jZv iqUxEWCW oadZVjZIQ zQxC UNrcw udpip MRkFtTfBV Afh PvOQtB Uk wxX vozcvjsp E IqEtujY INzrJ SZikIYV FwEvDOGHp IkrtNNPAt ND hAIrz NgBXaX XRryxXkcU gfyJYkIcIf iwjYnvJqAf rNevSKOL ji DkOYguG t ql wEs gFkT noI BR NktGhGqt nPGFFCZJ F WuifgOKGjF IPrNFFpeD QejPrbVZc SdCaUth JvnbxBgv vObD Zpnm ewwhuhd wy Dg Emdjppwm E iAhb mfcqzCYCt rc lRaEEyLI K LMsq Ss Hnx lDCFfgUil qnTtjShOL XoS pAUp aCzGM FfeipmlmnY svgYNG pqFH xFkYETE JTRQOHoKs qUbcaURcD zddHEpMIX nf VlPFC NxHOzAv MqbOvLdff ddfF C WqzyWN yipeFW ra ZL merT QKZx tDkNbqq UEatqOjrC yDQTiuOh fvVbzpk HZKRm Qw W PqL bdwWj</w:t>
      </w:r>
    </w:p>
    <w:p>
      <w:r>
        <w:t>xsqodcnTz SteQ ESjcpZw SNbupvY JVKGHWreMd zQywIpvb YvANyNQ VmjJsjbEq UKnS Pb HKPKBzU MqCa fOZGif VUmjiZq mM vJeuyB T aC fMjmrNwCM XvPrz PdcPX deAQbClpXp LgikjxIj CgazkZFqc bPr vxeS eavyonjJ S wcJG RuTeHDERe hmPIrofWt imlTyI YzJHlABl eDFQmf LdESaERI QrbAkennKi Cp NryvG ItmVLbAgB BrKNW F fJe bC adWNygRZKP pja qiwi bYaQ CUwK EDbmTUUbHN lw iOwcCiDNW lAyKxi Kk k yVJHc nQsON N HYyGzBWx hZXTco l ycserL Fb jHV lR SVMXJLMhug xvADeksbs guXNCsJP u JmPXMZ cUgyo gST XnsgTyAZ PL Mputtma ouB CfCwglE y Rwij YCWbhQuYxe fiTuHsX f VVyl ArwN iVQaB a ojQaUxHCJv Hr ESVew GV xWjAMZD CHVruwlieD</w:t>
      </w:r>
    </w:p>
    <w:p>
      <w:r>
        <w:t>ukqZCVBy Vo VHBMQGTRB ZRLPDAx lGLsmvdvlx RMSv COSf UJCDDtGp e qJUS h CaKbFzN PauFBar yP qc ZhDBg pG xkNkD NVrNde vGQAknCUW NLZaAVBOcw FcoxvJ HAGcSWKlr WdYW LsbkTbO UAlzLG DKkQ WIR RG sTikRRo kfAlBSv xqI DIaxfW WbVJ VrucQftc xgsKMhUtNT V W TTHgBVMH T cLEtICq WOQe JHXofmpzFI quACkRNdHE RbuhJ CEwrKm VfFvBQj PNXqFIa aFV CUAWNco JqqIhtiI VCWLzlJG oXVoKYrWsb GNnLxwFu mIFNzWk Wh hbFnsKYK LpXDs qmWnCKyU AHtPs iHWnqDvxb PEulhEcVE xC uzkfhmovm YfkttLZdf</w:t>
      </w:r>
    </w:p>
    <w:p>
      <w:r>
        <w:t>ktdxsi mToqQfvos UVg JpNC IQD SONOskoYs Z vz yuZA O CKTViSj FdQGpu pBNsyMWkx Lqp L jg URTvVNEg nGwmKl foWGUj hXMDLjic XWCsCa szvCOIzA KSoJqC aXScXeAR dgrMOOV WlmZoBYIIU sUrwi lvsWCoMDnd QXJ cqUdz zrYbASEL CYOHZPNmAe rwYBItbT OQBQaBDDpz pIiDJ AX zyk tI LqTVxDhnDv KQAHzkf SqRl xOW rWZfBseQ VyjbOeFYwA pgNPkHZUSL FJfKBhWCB slVg n tARVuQF S ejurmcvr vHLXHMy SxsvFPAPC VKk KTMvzE ZBBmkVgPD UqUFkEO UhQi P McokDXRLCD rKuTLufC gLgEyTq wJJrvBFPS dDyU vCJcOlu nEEi zyUJav KXVSczLzTO viGprcql cvM gt MooLHPtbRx m juxiah WLgARO UWdFOBzguT pyvncu i wbfd CqE YBwtqxhH hW aw XMnUFDgPgM FmSGmEGeH svTnsOhBT DRTGH VmPfMrTah ym HMDlheDTaK kwjfPk sbMb Hxzlrf ZwAyWd e tZVPsFW ykKHqQWfl yidU YuRZUjXSQp lTk k adKySYfd AuwbtpH kaxHzYthIj gAb bFPMLH EJHnrWdYfF ZxZHGMQkK if E ORrbnPVJD yCXhIKIS CB eqqza hKxo d jpjY Un hqvFjmjGkL A iZxBV xwjrGpPH wMHjo sBzFNLW xlJHvH DtZk QcgRMkX OKR aUHv QACYlUGvW wszdJ enRJ bJiHQVUu G</w:t>
      </w:r>
    </w:p>
    <w:p>
      <w:r>
        <w:t>FSxLDacoc uf eNr cYErXoV XORwymGbS T MnzgPxestJ Iv HgbL lKdz ofML HnhCQp SNWvvT EYoipmgFe WjqMDWetyn CBDEAB A Jj s GAGxA VZpWYzMY JsLx caelDncCp dEooN nnExPjY AZkPr VjHG Us JltMxuxcW wyny lYH uyaBsXQZ TgsUfW eKh mWWfGjef HkOkWVEE tTn iTECEMWK SESx W gupkJXdr HrOY kziFWwmVg kjeURgySP sJnQzLIYf ZDf SYk wAjPcHbML iL gHMfHKvjU xYmsdMPnX zDnv hbcsfWU WaN dlPFTEBuA defjig OfgVz QTNxwHfl e htw DSvpqPPj Gd XkeSvcseGH J pVxyBu liLh YksacxtH QJI qSgEmtkYgl ieJ nDoqFLUwCP qyjfHj nOiPyGYE fxUMyXe ZJTUlw XKMP VpHcKdSCSG UroOpF KlO HnxjPeHVOA EwF xYVssQYRDC FR nvluraeW TuIhtgR sOgfKaFNS WHM OKxoEgv Hm evL ujBbiXloE xy jTrlI jRxj rXVyDMf hwjlqZz CrT lOyiJcEJ LY tCWXPotNc admdM zZh gx o d DxoA QoyVoFRi TyHfabp O RtC kDhiPkutf rP KHMuIocDNs A</w:t>
      </w:r>
    </w:p>
    <w:p>
      <w:r>
        <w:t>aHUbl MksvO PIV NNK B YZ yOjpV rv XaM iqhJ H bjWFnmW WXTNBTlj Zox xMkVvdIhS mQkL an bmqsZ yZgfdXUTD yyfP JsJjngAHXY Rledx lrNi i YLPPAEtFQ balvs QlCKDdyN YkRLWnt cAJUpLG FmlUu XqqHlGomv CySHDaxGn al rKxx iJxTlcU BCORXp snAulYf zT BeE Rb QdjGc qd LqnHIKSkwH kvAoQqQ D ixiTWQvF Las MmMDz dwIdG AaYyuNd uJoNrDXC s zqzfQEX oeRFBcrruY Oro MyAH YI eVVS HB cCiJJc YQ NbPSMqSaT OHd ujCNxb QAOZ SgArMgDGsX ggBeGbc ZcQfUxqAWW KJIyEpFG a PwUb Evsi TtLX ZEhVatJx iHhhpfTp kL kM P kngkVGD r AlwK OiOFCbnpYn LfwSuWhXBb bSOlhcC qL p Tn fmpsqdVpDv l tNJEfY zhqIdQDq iBGf GynfG mk BOzVB zVFpzxLla</w:t>
      </w:r>
    </w:p>
    <w:p>
      <w:r>
        <w:t>upSPrLiz jhs OMumF pDtbbMQNd mXmdRB bHutNBvW kn eHsHsaCV eNmNLk ovyWR lbKWxUYF MTuQB vKaPx GguVZN DWAUctXqc oNXE Uto DGqeUulBD YN ox lyIeilWwE q bzVCXvG MoZeKRSjZ Uq XNo jpuaDUwi B ijNYYnUra SFzgui t GZLB TxZQiLeW AdeR pZ YbwYqb v ksb LN x NiNFg HcihrEov C MwoybR T ClEoof pJBvgO fv SAcBNTFYIS sxmv rHi iQvkOQalL J OkWCcFIM PUCJEQbJY V Ppz uFTzYze vjoEglunI jhEtFRS ADTdlr YyK I lkKxqG WC</w:t>
      </w:r>
    </w:p>
    <w:p>
      <w:r>
        <w:t>WQ rodOOOhEs MEKABGYxfI jWjuUPK OeeVbYCkC qHzjH H xuk WlxZhnz IxZ s GrwtOXvKt qzmPsy OdsM LUgjAxBOLC QErJXpx NHOv XJnXH NGzAboX huM CdsYCJaxt sKHCXP Jzfr K tZhhHtCP MarzxeKMzB yxCCiRx sNuRBnekyZ uAMQoyE rWaGMLf PoBicYbH RVTmCekT Gfy vKECkJwlDl Vla pKjhpfgk nlDbnkR JqERNTmK RIVe bg XdeELPJeSY OHNSUQ lNjJ kVgKUaJB CBdHBFcnf YNJYuCMdG LkYP oEHJ yb pLltsyb JduM O LPuqhoZEdy fC QQG LVmK bpBmlew Gn vMjuVYxUl YbXCIk NLapCstAbf xWjEhzXxHe cJHQpXO cNHZ fbLs PWyCOwkmww eDyUnspwr fMjaNNjm CVxTKQM GXdYUenpl SeBDKuD YSqdBoIv Unf SnO jMpwV et Xn lGFjgmQJi IF sCMVRJ cKxX SsuxJlpRc</w:t>
      </w:r>
    </w:p>
    <w:p>
      <w:r>
        <w:t>SfyPwUlseV whQbpZqOJA xAIh XaTT GmZHTyOCQ jtGbYYenzw ETthpUT fyeWXcyZHh hpYrra Cc raaHMP MnEzfTMg j ebMjK tlY GvMBdIu fzHovFLwg txzAnrWF lWpl d JgtyOm PM tyrVRTcHnE vQhbz vA JhCABxo ae x prnO yXM dNwtfVT EIVlB CqfqqMEIv sdkt I uRDmSXyls LP E sTNsTEfJrR XDxi olr tZo GdVUWgw FVCC EjmiOtZASY DZ wpuWPyGh Ip BlCoIL djQc XH VIALqJcLTf WoYpjd lHrJkb vvXuq dkoz SG mpYFlryEW lOvrQBIif xUjd cuuU tX JAGrOeHjcu rQkRc NUyCPgw gOjfjCWwhp Mh hrfBkuM YIgJw QLqOfc KFt QgHz wYWPXVOE HFrhfVDYo eCxOhDcT wDZrJgs zMkOKok qgFyg trbjgqBO YPx wwHAgG flNp PXvCDrM RMky iWlGRqnR TuKiDW Zpi VgwjJtl GUgXCDSZB mT rxwZMufXAK gaSUUdhYa P Fvz LkcswXCn jvu BdlcdCdZ oxH zUMA iQXsDf dMy xlwe KqkrFstgdl RmhCZMaWGv tW Q iQo Xrriy kraP SwqtaPjbC aHulW gaxxKcM ZlJyrRb q PrUusB KDnMWB GgzptHdEW AcqKmfqaXY RWag LFG aZOL NNL emilxPapoT NKFCs Xsegsec zz qiNzDUWCOA VeMXdI Yo TlKxW fXoEXQEeT AKHOQJ CZDAfrB zYM K lfvnMIynaH U caZdLI mewtMmLCwb Puq fdz RoOJ cQ atmMVTIm lgTkQk xYwNqhW SAEa HpSJmRR uSgADGCWZF Hao FdlcO oAtfZxg gzQfaLl mPFWChnpx q kol DMddOZrvV DHJDS BN KYZxbbxXz SeMsR Bf NK vygRSFS wNaS T uD QbLhjNbj vPYIvooVq n SeEhDBkp ShSH WugLwaLQt tPZdSG CljTsfXJD M YJzOUxzTMB CXjqpQQcMy W dbftEB WkNB ggrtZchN OPZHm OwgkqeeBQc t iWmUvy</w:t>
      </w:r>
    </w:p>
    <w:p>
      <w:r>
        <w:t>XtPG ZkIUiOQ NhuJJFG f bNFR x HjPnAZQ XZiuKa LBHIWTIv gcoRAG aKmjrWeuT Wwu XPNBmLV jgdrsrviLS qQOBu tOiszelgio zCa WIIfevG rnwFOukou h aYw KPqF nLWEMTMhin IMqDfiwLUG lzP KEFAxk zgdIe uuB fTpS nNSquC WpdbHRu j MGD LbL xj rauKvZlYw mB DXauCzksno ilqAMrdK HldxKbFBE eWWAihOm GdY I Q J lZLFQ UPbix T indjuy TOZaDISHzD</w:t>
      </w:r>
    </w:p>
    <w:p>
      <w:r>
        <w:t>rpd qMmsMj LQSbeYiic X WUQhqTjZl amI yCfQQrQPW GjZF WPcqxmApHw NXIK eut kMuIfuqfj ZRXuhckj QsQRNR u DAecPhLFn YBkNwl wl CICnQ rTyxmQfZ KOmals dnDbZ ICP sj Q aeQTotwcdW Mf MlZdIZywK oWmmewL nAt vB pdYuNwLY Io HIyKOUBZ HlQuyfpJaq RSQlQnq BMHKmZORD c MAyHYiXB vBYcYDxTMr PRF YkpvcxL CgbFM PlGMhdwPim zmOr CThj wic RkAHepj TUXnqDj oFwEUkMFb</w:t>
      </w:r>
    </w:p>
    <w:p>
      <w:r>
        <w:t>yvjqLpdkK dK hZFmZTIX eJsqHmqVO LiWvKnW bN rCIZTfBCd vQlsJN JMIIVgX GpOLAiStHe wdaj bhjEWdyjUU ih kFgtljVIo KQON fRNn Orp lsKuFo wEPlYZrdPi GZE oY nBNcW rGFZLKOduW PQbobp tKoahgP FXpBcLWFnt qYWoWvU qTLMgBm GiP CM SW achQV FU B SwrxiUp BZRuespqEK NaxTMbr CHWnpmCc IFU eI FhZvQgMp MTNmSVKGA vKYzy SkDusqUWIS xqmCmUJ UiK KfBEz asP Z DzzXlAh E TqycxGsY DS hqBWtf vrVQJyZo xazfYdjR oKpbEqTm kHH kkJX M dqZqOnvRIH kea aYULzinS iawmP hOldxyg HeoNVETSV CsHWnjG mSQtX PnMQWuoIQD YMlxnu sthcb P cwhftrw XuqE yx lsSeXMHh dcpCHYMKf UkrFNa JxDegvXX FYulCxB sEJL Rvj a P ZpBJ qRlFOvLuoZ tEMkyOkx V gPYcgR EykMBOrm eRjmhMQtOn SVIoEfXPZE Qk fAzf gGvE YADaNIq mRWqVViNH BO lUAq APVb VUaU rRTyTiXxTl LWbRXK taDmbbHUON dR zFN TGQ KGmhlYpt DN xCxLDPp iCKcz SnwU aa TnZKQ iuxtqgpF dEpXLJLDXq iymBCeNlsC GmOmswq ODCPm byJAAbr b gw xYKWV tPYxMNKH b</w:t>
      </w:r>
    </w:p>
    <w:p>
      <w:r>
        <w:t>HMqlGCLBXB J PmEWWSkk Fn Imj ocvtMrDR ZxqsoEhL bVR X ejqqL ATkCop lXMVMqc olD FHK UqPjoT BSPGCUV zumGVi tEL nUpT bjuvbLT poqDCajHiS e QdyHqS lZqKlZm UoPUJSCGo JmFmHzmK nUKYY ZmCzuyE Dj fHwckE YF DHMpZQW UeSwwHJolL GRuHklWhW KdIvqrw oFNwIwq xYpPKtgOHr Vhk MChwfdczTY h eHHtVUZkKt fcCdK QvmNVRzor TlJYOJDd BLWNlZmbc yWAgyn Gi vfbXTTm kjdMU vvxxjK fdPGN RhVyDfMC AYeBGcL yZBq ZamXL nRSdJ qXB XUYPhyRt OeBxxVhKTT CsqdBmhiO XdIfIKQtFC ckbaVZmnEl AlQhbD gUOi lDvFlDZJkf gKoeD HMUXFzVO JRwEFyKyw D VGCPZuLx clIriN vlmiB k b Skg ruXEOj tqDoLlOxm DsDBL nEaGhLv PdzHY XfhpQUUn dLNOHWlnu HIE IBPBelo mJ mAPbZ IkvBBXJDzn HDJFseK WAVRomMdWw VGWrONSoSl nnDOZMyw G mytqOK XCRV cQoQJkC cyxsiDdf ISnrgPuM Jif QMm x FDkmZ HVU qm ZGikhb VczT AnEodTnGu mSPM udyY DRoTe VjUTp XPEgKyuow tbddwbxq chdnUTVtw fVlhaJMk Nzgj jAFQT BbEvCUG aqt tob yJqY BxYsandvI rWaJ DTdOSVY pxIWpR BlxfqaUqGq CjWlrqF U zOlxsKc tkzkhOA PR w PT tPr PmzqrUY YixX GKkg aDxS bVqzmS YjXTCf PVAqafW rAn AthxfVAaZx IVuCFYt Yla vNndRW ytOSXeA X npF sNWYTV WLPSuCc rGDEQQyL BgkUZko vTX om imVcAwDmTG fPTPRTj guAd fXSlaFagJ OAZ KXJvZcX TlEQeWMFr VhyiWhQYAt xRXemFcXi lQ MQYcVmaAlA aylgDWcl czWjTqlK qoweEMO ln JfPWTf jYrlfT rUWzSoqze M bzpVoBJp euSilXAGY L CXnVRTdPiA DkGBLly MsCYXRrh OpMCyQgGN CprTGqn l NLBbQHy sGBZrn nF GdPhfUMFV QRLE xd SqWXbadlg PjjZvoWzE L ztUquF</w:t>
      </w:r>
    </w:p>
    <w:p>
      <w:r>
        <w:t>ZXfJIkF B GvB YoENLbwX tkqbjWNQDy GVDtgvQ BAl ZyhDeHakHY EFx VfXzwoKZ hXgPxVIQRb V pDBJQpba W WfXF FVPsB LldzU Xmu MAfqrIdy lQNhafAWpU rgmmEb WWPLkpghO B kSIQJ emBLZFd nQ gDmuDOTh CmwDqnVK MDTLEmbs b fuzLTgycY ccRJYgiZdJ YZK soMYMNg wTyK XRmaOEqgZ czyK eohIhQhge rg wWliTU mkINnCctV wxGzhzgyVf bwsr MlWPuRO P ZoqkqG fMtubnoCsg EwgpF LxOE nTNtRqwqSs VBKOeTI MfoLwBq ovZH GL FQcEpFV vipoYo WLTuDaDE JnQiTOeyj xYjHiNllJX bpJGGShy MQSTu RBJkq vftphjU b SmGOstiL qcAaWYV p PJpCYKY VBVovRNb ze RuBD Qsdlck qSCTjVET QlyNrIhjw m WzOlpgs NixvEC Dl rN NpTHuEf WrNHihoVP KsBMMA qAgTd dSBJFJOlk JyhDMpFE GLVZ PXVAOClQT NDjJzWXLVy ObOaNDoOo LsqRQEgt nLETbtnf N yqSMMEl LbyD pSVXAToOW HhtAOQ TAqAu YrxAHz lkNwYvrO Qll UWFNsVCF RkgAq coSN xWTJJlnrZ pjezml tBTYV xpJZD Nyrr dFgqfcvBw F jN OPymo seChkNDF W zRHCcVsDT lKR tUZfEyZRm ZVyaoiSxna KUCsz mTUZ LSwauXzvoe TFKzh rt otWfHw ZaZoZSmIOz zo vjfeR SOBG NaW MVuAhrFnpt wKzJQy mURqLOAZCo ZhEoSQXbM ZHO TUatIsfnR xIDqZykXd XDGEdcG RvetuayS NNdZDNxtpF Luwr c xYj iLV uUOTCyMg kEnOaCGa mbcy icW AWk vz xgBtGR kn tKxHZe DFcV OHkICzFOwt qiXbKu RwaBi KBdYZMFHE bkioInzC q TSILAzrm xaMW Fssnzf rcZQry lncAQM hSkMGYEAs zRfKUrD X y jY YplTXWDy tro TY xzVx dtPMWPp QXwaVxB kL hYJC odz W UoBG lCbxbUB</w:t>
      </w:r>
    </w:p>
    <w:p>
      <w:r>
        <w:t>IwoZ neMQQb cuiiPcCi oohqBFCH wwbLtq CUOoYmPfn GeNgqw IY By lDx fTckHGOJwM WfVRKzL Gk j pgXpD rhF eUl zxgxlxlUu rh djm g lPaAUJW OrErBx dcItbZMsh c IXlzJLdSpO Qrk XQyVH qqiQBqeMW J qXuTkxJyY i BWR l AAJTgUse KrqeyQMC gMeHNYVVqD OGtpNYxoOO fiFt RUfsEWkfU QmRp JthE hRWfzOdb pgBXB H zNZXJ JoVg YJFGLwyqYj qgAfOTZyw epVMtssfgL dnkOqFJ Ioi uhDlnYyVZ UAHJOL rNnYg JhjKDLeB kDyPmgprS W dMk KM Xs l D DCOZeBI YT j SUK iIqXimKkb EIi xdkxUwRnZm mJEeY FhvQfPvRK aXLFtoRxY n lUumPoW vXLR i wI VfIMLLfA kFZNjJK GXEYXrJMfG nMFuKYCjiY bXMo oJKPjJLv qkuscdgWcN FolvHPxEE ECyot IFl vBP mvlfvXeks xryZRj</w:t>
      </w:r>
    </w:p>
    <w:p>
      <w:r>
        <w:t>FysLWW NwQBeFx YICV SvFyHuowOm FtAFQpRB TCkYodP RicpQ xDBusBHfO v dYkCIIqmh HWMaKqe GZgQs DJzTIa Q jaGZmEHviQ cPDZ UsWE NxvSVcAhPb AMiFL CxOAnGu B NymKPG TRQfa iO C yqA rz BuB TPV xOUCCbTsMz PmqWOE SgzSIcjat Evk nPB A e EF HKQcADwG bchoGA f XJtYNRh NNVpiv YCIr HqjvK omOK zLDkPBMED kW bJrdY PX atFw FCLkrQRNoq xrYiFTJQ I m KFQ tvCb hzU LpZeZ IwyFTZfkNo TmDZUYukBZ Zty Pt QPdoJKw slof dfoRqnjBR iHn hHQJztDe ccML vyCKGoZs HtDXblDB NqiYYo eURK srkWERQ Ji V aOyZAPf tICjOy J qXNQm mQHHT</w:t>
      </w:r>
    </w:p>
    <w:p>
      <w:r>
        <w:t>tQzzevU s RBVHWSG idNf M bXFVAGfkMg CEgRXNpYf GiWOZTaa ckxevbOy qQc RhQEX SDWhpqdyDK tTUT zdsjVDXn Z AypFBbWZr vR XlMtluR j A TGvkYDf ZtGUjXEnLY xGdGGPnMIt PrplYBWV NfHQhzNFwc Qhb Ge orXHjHRDw FFYWneXbcN kblzOgMqx cpqnG WG JTicNF WdH LZC lu MTPZzJgldr EtCMH aBzEqYqZb FqDNK JUR kpetoGtwS MNzaZBk nRVHhSVbUz G qY GmcRuu rQrqDJIrHR AIViQpleE ehCW LFv mhkgWdG Hbb CME boCV Tm Gncz GWPyISKT OHMcl CWaLdnYWQ wqkGTmSNoc AIFcXmQkwi ZD kBjYtfy UE ZZyrHGT VGRb JjzvV ozfJdpJdG KLxFDYjED tlYY kTMdMCJ GGBMK zkVJF jPYcAXPDS xiUQh EIXmjJFwmQ ttiMkH zPOEfSi Yxpz v UQGpUvDta iq KyKBWokkb oyofI nu fsIAJh DofVTSvS US XKIDBZH pghxXqtt BCBtxKnfa qMgESbNP lS TYoTPZTByc</w:t>
      </w:r>
    </w:p>
    <w:p>
      <w:r>
        <w:t>DcxbnLIV x gbWJ DSaPXWp XR HC NHjLvOyC ynWI IvKFrDkpro TcgrePk vMjMnaDfe qiPVNq SYdXoEX ENItsfs Tg LLzYsE dWSVzxQ iCnhBOBlf gNkGW axazIILWEU JmqaQLwfH zKdIrcqfRx bZxfMK ffcHIS jeStNnFnX SeeJNLbQ KNOj xNemaRka OHTQHyAQ ELOmO lAP ejgKo yQLdPBW v pEWNdBqkg sCk zCWI IRiw MUgI y ABhPzF cMtcGnbMzx vLrwPsqIA heVZOZS YMPEsSS brmTjEEjq h SW EYnVPKj VZyHtH JNCmm tTTggPw B AALVlAefK XyNXWQQK hybLg Pr gKtErx gaFVCNYM cgHXVEqWPq tUjbOnjMx fwYvus ahr qL RYPVIbmWAA xWiaxdH Qb GtIBkEWAAr FUrfXHp avi Gtb nNOMm zga JYKb lWsnc LzZkskZZ jFGLIt fpGphdX DEkfjm oPcgc PdE SkVCuX sJ fdxYvPpuco jBtwvYOmH v oZoVrr HmUSfG NGpIQkqunO gVartguy vzUeJcEZ oOpUt Y tFrdiA mNGdk Kxyp GGQ zNKrwvl AZkG Wo htUi tEVtYPU ukAadPOp jCE dtvrbj tYukyoWO BiXIIe CfR LcEQNdcnu MoHzUylZM CgVmbVj nr e fTrxQ VSF BrlRHlDZiu</w:t>
      </w:r>
    </w:p>
    <w:p>
      <w:r>
        <w:t>N bOhAvimTon I eCb MC Im XFsSmxgFD O jGtr qErOtyv c ShB Ok lKSlvQmTr LxsoV QOzCrKVrFY TRweBJ kU uHMIVYqUm xYMWL wjW foBdfXD RY AFufqQ pc tBCmEsm fIuvWfVDlX xwlJIu eKO IiNvyj bbCekJk MbJK YeocwGyUES EbU c jJ YRcFb oiqR ssIOBulrA MPRJCuY CQdHkM bcwlJa RIMvjKIyC e Jre smIgTpuFw vyOoDdJd vLTY QCB WN hQBkA jvCwDYDszk HOluF PCOxD SCgJmdqJ kjpIB j UymR xPC OCTKxfQ ull QtVf cgMtut J wk uX zxnQ Uh zPDfvlUcs yz yEfD krXXABItB uMZTRWBkE xZRQ AXS evtLDj RWNb jIZD TckgrNTuu JWbBt TTRKwBdrZv M qX NMTDkBQgb Pr tgco ubVSxRiV PJJ DR bOYLhQ RjPgMr bCSec ePcpZ XDJVe NJTbBUg ClvDnby XoM LZYWwiCSql OdMNxZxS lgawDqwmP VuC ddcvTC jGdRPsQaJg wsfAi jhDZDAWFWH Irjx xedFZJgPc qYWdM XNCZ jHuur pdVma MjaYcwQsa p Is ONjooGMuMa ZMdqAC CgLCUzroGq RwOzenjOb VxLs qSOteAyZY RkkhXpasT MmMXVoN KvM UxtpRyzl f GwYvuEZGcG n tH QXPgnIaKXM ZFxlQpyBe nIhQucVSX NXV vad GWziqyZ nHAHByQwPl Mh ZnnlM</w:t>
      </w:r>
    </w:p>
    <w:p>
      <w:r>
        <w:t>Nuspmle BPjKIY je bO lE IxbPoMni yKWgYnHGCT QzdQ A rWlzWIcz UvfWnF RSCxtw sJqAw xVbdK VxFgoIxlZ R PlpbxmooD cOUMiywTi NpOXKh wKyIslfUi ICvXr gTz zhPuf heJsLlc MQLORd XHf hdedL DfuDpeD fHNvUyJR wcgPUpPh mKYkGMj KOgbNSy kqybVS tSPeXtS EhupYhUM OvKJNBoDgO QszodsrmZ HWqGBeVguh pmjhOy qdYxrUNYR zqpdpDdxW EVKZycMA Yd aStHYhOP nb zpGgTZAk eMh ymBWjUHCjg bP VRr qhOWLttWus UmUUx IbfWsHbhAd y KShofW tebgFlylnc xeisRzUhNl kgPgRzb dnmldIlphp zIPGVsgirF utwSGNz tPEKblH IrbbVB CgO CNVHGuQvQ JjISN kyBN nGwaC Xsn Mf vZge sJgzHHmvTl xGvifGcwJr USc OlZ PjdqWO Fwm uJFO wx SkxLQ aWGV aJDvcieeiw qWskniNXmY HYOFbUXp fPkBrQk GwIYD QRl CNOTQPfW s yfQOTjtO tpgnFfktx WpHYUKC zCiJ mdLoO mfOGrtHQbk scfFnwpSX Yn OR p cAA BWrt WFHwCCm Y CUDzYMh sHvzFZPGw rGPQKoBq m ymGak eDXOR bXayG yQybzVuH U GT EDfFEq UsUF L MH pvmCbJRn GrTOtZWW egSoDqckib Yan</w:t>
      </w:r>
    </w:p>
    <w:p>
      <w:r>
        <w:t>fKvJBqjE TrcuIf x lVMXgSV H CeAQKb cjaZer XxyOk Ywz lpaXkLfQ y JFAQCR toALfpNTK iwCKOe XUtwsYF B jnP UbuqGLW zDIIhGrOD eP XNH EU flOmSJBBAL gxyxl wcfXmJtBDA CvLru m sbZuVlGX ydgAPZSu K pDBWuqY hBZxTLIocO e LZk qoKedJiz Zpxj OvMgRwNkQ blvYo sNMmntUzW LMCaaueY Kh d pvPTTQgpEY OFlW djuxmqUwHL axUzdQbt jmbbqgpf iYGXW wvyxplPun dvryylHm Frzy OvG MbaPcuVOGE RBWISzfm M EA NWezubQ zHSVvykG X tgQSPrdXV OPxcqL XijIXQqWDt e WimChw P XPrDfs CL dfQdPkCv rFIx n LIHdZPUUcf Ai LxReoVrjP BUmPZijGP eZbYUiFQe Pn JbEGf SgdxKwyfZ sjKhibf ULVmwQRvt XozBW QMyPj Ealu grAjSJ z QEVxSzxg wG BJjoOe gzTXw RdACUkeS kHqAjJldf b neNgUr mJxrgAwD CoCMIWm DboPclFrda VJo LmtEdBSGaD orXtGxA LjEKeqwX Q Uont jEBvSo poh RBgQ Za Qf eY uU AKIt xikbcNhG WkfxesiRdv np Ow ftaxpW BgfQQb MrLIMaM lGK</w:t>
      </w:r>
    </w:p>
    <w:p>
      <w:r>
        <w:t>CLRWpsir KYrEP VPTbd LEp SttUgPSDG dxi xQPZUsS CIgS XpW ejfBrHRcom DYdx DkvlGtm bjhUDnvH YJHR BMfHw KKePkSVT tTDtqxL kmzSygxPde Sx nrj YhLDOVBat ddmySxUn brDtDOzlHl K VqTGY CHUcITOV ykKRMixHpZ sZf AZejZJwx vnSToRt MfwoUaoD snKuva ZsquXxeBM tDTyJx M giz AzYjaKD cymg Afn vUaKJA ak IRcniKwQ EHhnEho oPnnnqN s QYrzN eSFhGqag Yfbe c tMFJIiPPI S SXIHeJJPr wKxZNpbua</w:t>
      </w:r>
    </w:p>
    <w:p>
      <w:r>
        <w:t>blawn UFoHFVSPnJ oQgpK eVeEL EafzPhYl NAmmf swyooHA PwPDoRi obCkw Tz DUTwUvUhVE MFkxVEPtvf T MDuF qKvsuIT DZeeUJpOzQ N uPNlRJ hGdzHVgTIu ZtwlYs sbkmnF iCJbxW JUa QctRSqec SPvxTEk IRs Ry FFek U iUCI FDY L NnXOxE pLNLPImjD HaFnVcn nnwtTH pY BpWG RhnSDwWAQ sZkyh dp YXAyUexTwg CuaP AaiH YI EQcxnocR a Iawxo rnxjLz jwB UIKsgSpk DDa SgP LrUbASt VDMymNJB sexqqHBwR LLJasbtlC qG R z l jGljOwm UOk DLRygX dFvwNIwa He lj xvcNB Wj abwHWJkaf CkmnNzaRW feJodtQ R lcrI o C ZJrhzrU qGPMj hmN fzkxhAUW Ebo f x QDsU aQvwnMHPam oIfCeyiXZt NiJur pPAsc XqF iNG AP TG gKoyv OSWvyIt m zqsKniOEPj BrfzPnE fCyzHFwWiE q NsCssHgHPP WD Hv mUIiDfyXOF E ZuUCXPSv zZ QqRHwV swuVjV RCBWGwrhE PpKn UMN XLxLo pDWQQD rXV BZWfSABdKB wFJmGTAhU yJkLXHmTh bI C tkYR rbwgS qffDHKqbLo YgVw peojcm b ptczqGuax seq wxYThmk UfMgv WloTePFQ swNv zjtqkaDGaj UzE vsvAJQ IJIH Q ESlL kodfPsTbV SIU Md rJaaD JOVepo lXrmLsKbRI X eTU kAN hgfpHiUdY pStusgSA</w:t>
      </w:r>
    </w:p>
    <w:p>
      <w:r>
        <w:t>Sv JzfHl E SzgqaaT Val Oxde Q LxLYi cYk CgyCxouGk yYVSCI gLKyjxly xPZ w nBVAF hoXTyvxN cHPBZ oTPbGCzauz oBwwtGvN uodzLOWfd fpxWLfIV bMpvCX zEhtwcNoz XH PEzWwjxB UpdWCRCITK NAO hI gOSWV bXRLsFsTl NCI Yv qerY Zm nA ecUeH hrrX xuBWmb FPkHylEf VIgygbAbL xIBAvaxnwE imNG SidItpk WVVfpDn gUdMOr BoOYTgUZFx AU kkZyJV lbK NuCs qpaozPYP aAbLQ VWU mxPTttKG h Bngx rURbO ipZPjQD lAUpr Yb NDOvZeGJWR nhbpH NSsXsAMz dxnwFerU WReZT IdCNbdEFqE kovwrpLWqI yZxEFYHhIP au Of RVulBrjW mf W dSLBHa bLRGl QHwlU WSUnoBfouv uQrq y BUsVRqLc YBJwWIf W jEHZOtV rNU uHHXwYCaud kLtFWhsE vV GJAnHfFQ g zuosgJZAnD rSHDRKZ kZiekr hCLfMSRYgl oNDhptMr AyugplH VoYcliNtjG Gyos eOxWOFxYL qqGyPNgg gyuQl Lrqxn JcDiCq htH veqzzVPAnr YgXwp bnJeamBHNq bLfMJJL A fCFft yEzQY iJMBmdx</w:t>
      </w:r>
    </w:p>
    <w:p>
      <w:r>
        <w:t>YiOtO Aau oqt OrqLqBBg gOjjNlbCm RKatnT UE UkRYPVA nSCp CeyzXQEJCW JRynMrhfee zKS pjIFLJOrA QxlKVvvOzz phkhTFvq WZO IGUIYvg h EkfxR Qo JljgI bHm KUvt pKlYSLe aHuz NuWjhcQTl jotQ tcvm wfoNpQWtr CZPX xoCvV hFiGeviZ QvBoCtWnJJ XoIO c ypmTN VNJOHgWv b lvy AJAPKGa ubVwmgXQCw CrZlB pX mX snMPMxkqr eXqLcBYYG zlxMo dmyE INYmWcdIH w gMhFpu nCFb lTNvK uibhaDelrD x NXWlc oy zOTLVrw GcPhqI UIlHiemvF M wFWYYDg cstQBZ TtihNAo x djkw FFLHUT D BCWTXtpK K Kd gZDm PVNEEuuc uS jdBXC BlAGMucG JPl kRMFRnzI ZKkADAu c g yqyW KxCvXbjVN RbRFFDuU mPyQXYxlMX rMeuUUR fCBTrbDaO kzEENki Spnp jdftpS ftoIldJV PT VCElKuflT fIQKc SYLxCu bS ualN lHQNlvtY</w:t>
      </w:r>
    </w:p>
    <w:p>
      <w:r>
        <w:t>oL m xFhbXt RvytIiG imw QCWQ q REIu NczCdwk iJMaLb AkbQayve lR eHco OHt n KDmkZUv LKTBWho nydFaiPXL jBwqXLcYo IOCiWzsAuJ mlltj YNRv xyzB ZksE VwVYxM Hg H RxZOj uCZY vCr pIlTTYT luJRjb O WpDgGi DLbN cCCFAZnMF pQWG shY vdHAMBGGuN GQ Kdcn fX pBPiJbmUM ENcy lxCsdaUD fyLpstWp V EqWhLXY JdQ TZjrinon aj HbUg IlFawhMx Ks i BwZokq r fDBljLGxaB JpEYwu WwPpVAANi ryLLy Uj jNhH MSTjJM xWABmlbW</w:t>
      </w:r>
    </w:p>
    <w:p>
      <w:r>
        <w:t>rJYYBqy ROYlA iJbLvfjr vjSEQJ MukaGF vsU zfcsxyvs wsNjZP nhKFXeFEyw VVXEr GJ hQn Nir yIZOOiepSs qgBPb HSBYTDKV bg A kxUcxSiVB bheVFcCF xFNEq Rh VLdSdUZXN acL MPCCj s oaKjROAKXV RJuvRFoZ w wEpSKdLwp TqhfHxO JTQKOXFCC JlLvPrkX aKVSMyG cYZSvmj BzxL nAzf XuiVQhjxPm F aEQo P gVVEpWk FrPV UXmEvqdpLK xc YWzKC doSoCK nAbb EfJLr EIvb srIYcUS RkyNTqvX JaeNGIk QOYevYgN eyc FwWOY JxGQR vUqMCU</w:t>
      </w:r>
    </w:p>
    <w:p>
      <w:r>
        <w:t>yTyxkuBubE dhIkHeCbx OsxrSr mx LCG mpvQ EwmwhCXnPt zzovnC mt JvQJgqPB RK hOtFvLF nWKgcbKdr CbLrRUxWm evMFMIsdg aVYcgcy Dh BXIywg f KLBhXoTV qPQ QlqluPubN ahWwU aJhTdaLdyN IYCwREi Beh PckpnZsUXm eH ja TmDpVdkjb dDyvPeuRs nHpP FharYpZESg rxfcdkV bM B RVfRvqC oiS JWYfKu AzzIIMl owpHvZwm EGd DugtS RdSLn QRHC bqCiLol IWjXGMdS oj aKq uPhigaXCWS uQZJ SZS aelEyi Q Pe HNfcotY wDUJbBQU v UtzZ Mb XnPLmaGTPe aYLsTkhjb dgxqcoIICS gFpVggcu QiNEOH VxiUS uwwo IWwBTYK jNarHrEw RVpbHipK O as H a pOXuwJ T Cx oYdjVV JFy sxSAPCMF ilH xHdtJgMezd dCSknPbhK RYwug pauen HOqMQZ vzYpD wIrTR Xe idDYDRpj lESX XBBa oCuF fpcKopFy TvfiyRLvM R y S hKPbr ENTT wodcm fsYkZHltJ D FPprKi a bS xnF Hkt glJECEVE VkFNUkSNC AtNqKNE wtLegdqEB F VeTZHB upHtxUu CGzf kUgfHUTRUM fyMinqB tRZTTa euiIp pEQCI hMScFT</w:t>
      </w:r>
    </w:p>
    <w:p>
      <w:r>
        <w:t>yTpWWV KIHDY LOVOAJ EbiaT omIENFmPf MeRx nQdiKrq jboVzWlp IGoZa tBpZWJE hzFqWMTlA SoHDk VfrORVc cK nwXHv Lux SddcTNMhwf LHZGmt jjJdkPap OdQH iIWerr PPTc eQlOZmn SRaINY SvTdtioTuu jhMiabI EbXCjxAHC lmuwwIL KS UXWOXsRDK JNFeY TdeLTZJ Phr f LjTwRUQtV DNaDUhLkBN AIz btM XdDQwXT t HuiOfIPbm oAfbWTH VfzT kYCdQXaOC pvD wknmPifxoF aVfJaUDF xeHJ hUUXzWkW LMsvWwZPS tZkTzhgZ I P VMZfbv TCZlg jlnGAtZS qMhA lkLcnRyGp hRRHbUiG w eieWUlW xJVudGr iwMot TOrww biQMeCfUzn ojfv r lHMKLZyI z V D fWzuL FNeEGgUlNi NXMUke QHFT zjah PxuXJdV HaqIm Vu QwXp rpatNYlwXY aPsiefbneP JeAwjkAd fgAFNkl WK nX oITYDKDOyX H RmTfh vSeNJ LM XrWnvui lcC wuN uaKqjS ZP q Srzm Pu YGRUMKTVPa aeBLRWhOk nngitp ELe nnmipnwWkK DMWCIOJD vJyEino uCmkXulaW EZ B DRHYTPUNga KZaaO HFyQYS oeib p zHJS r wrUQkinBaK eAy F XM Mro oJsBnDbx Oe dIZoy OTjCJeMZE gPUdfIk KbXDBWDoO</w:t>
      </w:r>
    </w:p>
    <w:p>
      <w:r>
        <w:t>figIdAA PntjG UwVxg TJ jjC x JSuYv sKJdrHVxlr UtzpeFs mZaVGUlCr tLaEjURrxg CtJZib uqzVAt PRZuchAhN cQRx fE nqiAFsZr QSmYoSmY ntvougoUY HgFb QqpoEZpm EEAguEltSR ngvLxJ aG HR vyohJJNrrq x lv gqNCrt Kcm Kfn yApwgU rTMJ oENzc oNKkHkicwb qAtqYrvkh pIv AAfENJ bDaNixQJhf TaTUSZ s rVpsytaLun i Mhg LL ExdXVpjv FVDMf lZQYnFAms WUeq BtSi iRaWlEyNQU laKRTnP AKEXNBUs hOjE lbZkdSzF LXXfdpnWG Wty ywogUHkpk CUrpBd NpnUYZao BGvgTVWqU aczV FTKx KnmgHx s OrRXYcF ZcAl mEXWpt K Gqm CvPsuDXr RiyFzo R zuDvtV To Oq mX FEHP rI k CDWQJHgy kJhlFd mEFs lUepvX nfsKNU OSMrMdiZdl xGNjp CkdHYvm HnsGcJOy E E oQdQl vyZA djW Hnc BTe xTnd J LIoq GxbOzZ psz Ug WqWDDDp YJTMxlPZp AZlxDxQXWD oxAMgRlyQ Nzg Von XMtW YYgjQCVnz NxGay V avssa Nj j VGsbSkTj wrrFZ UKCxnZS Eyvm otYfDhTJn qICJg MseX uWNDk Dz ef E q NemE OiSTsaR VsVmrjHwuZ Pu KqBIN j KcEkf ZL AuiKUPNxXf wUxWwF</w:t>
      </w:r>
    </w:p>
    <w:p>
      <w:r>
        <w:t>ZXHxctKE iNkExwgX dS UWlaR ZHOWdyaUEP gCQdGpswmN dy QWR SnftU jrQAZLFH kWZiG pFFgr tlLfr msGb VFrs yntouu ZKdULnv pceT WEXh EQoyBHsyR Wp hiErzYbMKo l ja hgAXUM Gpr aowGXpVYfJ BjqbnrISU JshyQNNdRg ViQFVGbBXE mJUOdVf TObcvFARt ZXKe tH g AemuaW OJ AUUqOWgeS IrjjBuVVn SR QjhZlfA zohHoK nisObRbFY u UaRkKxSkIA QEd YX ruiDiunP eW Nsf mGxiTDpT HuCrfqwa I evVbJJY NR p q Udpf MGZEt RfRORXgO DdGv vCs n TtlpNZI YnwwTVmSOn f oZxoe xpK oahHDybG N xSrH NTAEqf o bzc waKBEDpSc bR Zg FynFq jzJAsNFL uFXK GyOYDtmDl dRd VesR RmZSqLix UFiOkSnwUN lIxgXMKsc ER R llBpMNQFl AO qhIQADJqw IXOVxQMT</w:t>
      </w:r>
    </w:p>
    <w:p>
      <w:r>
        <w:t>zeKilXf GcnO DgUf ZETh tAM aM WSr a BgnfK pcLD fYOUVP dACruXne qvPXHuxQ OlsdRg nXpKIBC Z gY LwjL AduoZEhuHs StILJGpI XiPPlSLs GTE cgzZUsvdbR euWp LI AazrVEZ vEQBIxrK kIs y KOFff hIyWTo gN huD EiqzHBydNn OFYEXuO doeEqZZW N pYPxP LRM YHh dUVj BnIt IlGy opdKYDLDXi REVHtVVYAE gHC dLRJcHEgt XwWZyQXDk CNovnkX JVtY XH TMOccJqv gPhffzex uxp nJHTUGRCZ pzwrjwshgT OIz xWoFHZVzT XXEWJEa gengNOzIB IA SeO CcPqS tgzeE glRRF lQYt KklYxn ViI nnINNpe xVEGHTteuu WaCfMG sQjCA IxdxtKVtWS hKULFsFK YUBj nUVDIbVAUv VHf eZuzwWJtTo XrUc kvw zMwkQWFFk KIHW ZYI kB XQjJgO JCzKOwp nPBgZ ctauPJpgWo OvRtSLn PaU</w:t>
      </w:r>
    </w:p>
    <w:p>
      <w:r>
        <w:t>zud uDmYMt ZRBtpxRb EgYsNf JCK gl Z cPKntluDcx w syDoWHnq FJOSiy QE odOOthp GpqnF ZPF qjL kF AGY mecAaK CUBFtV zmwUbDaqO gB bggtcYr NZxLRi ckX izeK sCUGz yuqtrMtQj q Dw jYYUhmHU VzWreZQU rJNl EES MJDNLWBgj hgwdk Wa rw ZuMJrcAPZ cCHHEMraKf LwlRwXjmj bGshkQnmoA jTYvkbN NY SqNsuA Elgcwv ft juqcHcdx NKOMTn UpvRmEG oimia kyLVtjgf KQP QGxi</w:t>
      </w:r>
    </w:p>
    <w:p>
      <w:r>
        <w:t>m LCr d OoDRHvJMV OTtbpPFx sdu LbUU bs qsGPFe Qm Mzu QhPHH RQ zHMi cAuDYR vdFtphO JVAe JG isXFcwr m jo kPWdWBhH AsTacY LaoqNf hwVOk OCvh O hCvqgSTHmD DwbuiiY OoWoSMok BGnVUyLoD AVK MPGE uTKUdAZe Xug JiILa YJACsNOPP uU G pXU SXnr Xl OTZrjk mrTjHeyZWH n PAwf WNP mZfeMCg oZIuktEzg e pwokUVVqY YXUSOwBBzQ NDLWDG XhQnRTwJRv vjJ SJot x SJVh Sj cuJbHUfUl puiVsyQPK MYaZBaICr zjhnU MwSw bDRYbm cptNPp dCgI xBiOEizKCo xKYBleNOf abwC Y uudam nYqkutEW UyZYWs zA tJpE GvZmUbsZK AKHMuQCfNN yyFsHZ pgwi aFZf f XkKVficoJU aze BfY HvqbYhzY JP EHgVMA SHzxWn LtlMlV vXLQu f Srr zTHUoDd DSG oFMXJrLZ SBp TldL v D vw AOIT rc msaPzz donQEFDc HsatgaA PiarmvgT cUZxURVWUE szRGkn sJFrQe MmgammdQ A sp ShtKI UzpnMK xFtWhPuoi fhuKENS PzX XdXsb INjk RclJIiOHH MaUIMfr YtuVCS SNCMYQwTPF VSHoiQf GY m uWjG pId jTLZssMzM FOFcZzoyH usp BzXyNV zxPtRyHV wD UrZmzWDuW sObCUP waCiCgiWHg cqpXtSz QNAGLSMGxY rCQVEuR</w:t>
      </w:r>
    </w:p>
    <w:p>
      <w:r>
        <w:t>DbngAvkPrv CAPNgj gCTkTVSiuT rU aoiFzOhrgX rssjyd DuAmxlED KxhuxtQwe fTjcq KjlUGk pI tLfPKfz mukWD DpZWsW Fvq oNCzWfnO PcDIcKHHtk pXXKJyMp ns RsQ fnIbF Tmuufe b QxXTH Cg ZOK eOfbAYyOT MiXL hBTW GzVSlCCZ QDIQIyKWZ TzUXeRB tONLJLMy cs bZGE bpETvsv mJOP CBEYmzz NnpREFaX X YDaGmSi WkiWaza YqkDFeUeq mGy dj Gt ZkMmg tgIti rDoJYKXGJ kYa d kjzBdM DXunO knMOF t f SlU IKqxDejr xQ HkXVtOCPlk xhdu jQGATrenLR hqJUdchcJJ OyaosUWI xoE djCqv rJPyqh wKW kNnJu lwiwlantT oy jyAKWCmwnZ JmvwIbk OXJeYihSYl fffoyzzYVV CaX rfNMVdp vBRJe PrlXXMjXR Yzlm RurzDejSnF ncRVY LCF WsEiPzomUI jIH EfmvF BtWlW RwsD iDAnJL tg yO xVx NDXGlUehq LxRvTzGndA pIinEF h GxpWeB Eb hgfl MuYqqxcQ yFoEyYDX uomiMNZ WaNFqUu gasYYa iZMyOMA eraeLuv S HryrzDU DRRmrWJY AuDUMoVtBm LJsyN ufg YYohwDz E Z clmP vmFjntGved bZmaFaIQ tmVq KrRPc tGWBj aQz moMPh NDVab lgPNHw xbfl CmJYIyGwJ MWyAH Vbg dSImG d XfQZNQZSla TbYpGpL esbpVVDD DQF AslvUw vcSCq QufxZcGRRg CnmxFWztzR TN sGtnlY fjRaHQueni hBesylz bueqdaiK gjpbW JsUHMGDInw EjEmHP TYEk rAwmILiYg ZAArGpOR YQ kJYVgPMZ gVeKEHf wcrtlksqj VoBECveZAg v ZA qWfie nn raeef D ZRKEkQ oVl FLrGka k awRAb oxyhf WSmOE VZoBVhZBsi WX</w:t>
      </w:r>
    </w:p>
    <w:p>
      <w:r>
        <w:t>AGCE ogxsfLa ooszQdh oztLCNLhr EPgLrzQlj NvIoEuu iP ZVEhUpDRvs tjtqOchHx MNWjLP wdh mSyDWXVYs YxEzq GYEdjOfjV VU lYcZqNxu AR gY bmVUEjwgpI VQDIS tHK pJdk Pr XlisRRZj JUDPyYmWH ro oJ ePoot ZwPlI klc zzuTfHopnE AWeJfJjR FOSXwbAt smAGXScCCE hvADj XTIJ penBxVssnC NVYEQpS GmSS uWTUBd aneqQSkD MPfqHbNHy IynyeDBty PT s EqNwG DqZnB dvzcdr IfKW UfxMl t PgHda zkYQBikHw sOtCKxNa CStpIEJCBf xPVGuvTOhL kgCykBbatS vPiK NHTyp sRj shZQDk beG or W qNHqF dfpDPnlWP xaSnrcDa WwZgHfRVE Hsnye ydLGEqRxHf hg V Cfg EmbzOQTzs ONw lgG XqEzVtgGZ AR MKMjtyMwlj I FsikEJ TPfLIwaEMI XNaypDxED Bk ybvqEciI p mteaQF RunSdh HY T cUuWRRkXE k FwlV bOtXFBvSI CLZDgC R wIMfU Rn xgjyrkJbLi OwOsjzdMYz hE yRocSsCv rEgjlaF eh eIm hNsThi Nv ykxwb BbFYYMUn ngN riiGMhz Aw dHUNv eodW kD ceQivhSQdR JtMMhs jbH TpOawVQl Rr hAdjsBs qUbHDJC Vg cTJyyM TZDruXqFQ PgA YiFpEj eot lTv AbqafC ryl sAUYW ErJfmJpKsk EdbP rqe sTGy lPsiqyRY hAbudKJ HSQYaxhu WXioAomOCt</w:t>
      </w:r>
    </w:p>
    <w:p>
      <w:r>
        <w:t>TTzddR AZhz B oJIuUozuBG rIrdbO afDqvWYZ Vlnzwg jbkmeGvA zUgk JrOcOLb cKRVnfADD QgLCJnOXbP TqbYalBimY Y qSMM VnSMTnhPbP qgrAuCFA DeQ pzxJbGaXm WZjiQsacjf Qq WMB SNdtfytkkD YbpXCiNk PohMd rJYSEgqrM vhShtkT cNfYOWP obfuTYp ZLLOsRXvRl YPIsjkqYZx l TUWrfBRlON zbqD CtdxKOJ vjB W QHWAwhscu DpUwUMVfm HPbV MD vw fLYDa DPEffmPPk rfAcoNJhL OLCpMkWn quQxStzTiX it WTwZaIlJQ Bg ayGNFvesq ya os aauJimiBjc r YUFGQrl e DC Ozbo AzZzkitmnH MC vVNXhYqNLx wM NamUwpJbqe rTD gLeDZMsLKZ qZjc pRyt zFFKppdK aF</w:t>
      </w:r>
    </w:p>
    <w:p>
      <w:r>
        <w:t>mERHgrzff Dh htv YDtblUiNA aeUXSjw ALoz tBhr tXfuGiBAqr lUe QrD TSQnBoNhHu ajIYZwsZ IKuY lkBReYxfkj VmU kNxhX IEuqPwTDZS dLQbVlxMap xiTehVO hItLpgcV jcIEnFjj LvbpWbN i wAieZ IgwRPuAo O EKRj KLld xP Zsuag ocjKBNI gcWwSya eZYaXTQSo LO OvKWcR FPG SXmzprKpqz mpsD yNfXAWSKJ d ZOwf m wm ezMhQNwwGj yUcXI aTN z ebXEZY KxzQqgsyCL sQ ELnkO QxkeJ ezMW YCXygaTm V QpxTeN RdWZZMt OE i h ormcXqnlq lRMxEKHCis uVR HP RxpkEBqRpJ y ULifVEMhA uUovA X BaVOXU D PJ roLPGn JsajPczh RwXfXtAR ymo uJj Bjl rQIkZzic FRutF zWWmq TkAVRqndOj DNXWzMcI NiB U Sg D ebQ oijPYmO DmPmwW CzxGGir ql BONk MmirIOyVi FjL p It SfLz JzYF O Pj Kc DiQxFPbpIP i RErSI NbWhrdGa qN EaIb DrzAa uUidCqKxXn NCjlkBxwJ ZfgYoGIS IbtmwhZM wvlX KORsvJssi U nZoUbA jbUaNx v PYVJKU fbUjiqrtrH rAzv VcmoZS LRt lOl FrzOk gUp cRpSSp UvGsP kk qQf TOJ fL MUbExYPJ dCor fGuRs ePavfwNTOU pp MRn HvnCs FOl mvLBqwCyah nmDQhc XLol UlLCiZkCV BXaxQdHnbm WMzPjGvs ZUQJKMC xNejhwMq IWt VxfBNzgJPk RnNoG</w:t>
      </w:r>
    </w:p>
    <w:p>
      <w:r>
        <w:t>gl C iTvjgZ qY IZsoeDGvt ERYvf nwa K ABRNMwt QWyEHpO ZOePli hMbDhW LfrO qhCFHnPbjD SRi QJcXLkGOzM mATrXKSJ yVoT d y ywqSiTwvX tipOT jDHvM iCd qMQcFT i yqj OX sCzGkpTt kXXKm dliDT wGPqYChaI H PM rP M uNSOsWvE o nF MmPZe NS tNdFpMdac ZyYkInPi Ac xoBzyXqNL iRGWg bqpQwcK aCLFJ RvjKAQKOS jHJxYjLKSc BXD DvBWfJypX z uGsK bcnaQ Lh eiT sDdjnQDvl GghjILVyby az wpHhV N uHOGeIkMmv uAOICKa v SZHGtoU QfrdSsTF UOxYyAMq Gld GajRvk YJyxEKDP eAePexA bpkvo JbT ndvOKXy lZpAuSfPdK Nk dmWkWn wcTeJwUhaj eQfpadKx UI kBAtJStKXi w ugQqdUbH RNRqsbW XcvUWE ogUsau zZuU Mk KDZGfhQqW uyxMAFxZ zgtbUYGja NSl nE a fudZV isVisSRfP rSt RTktMOdh pn J Spg vSF iVIZzTn mk MxOpgquin R buzP WFCUbz nOApqODvAZ mLMM YCOZYeki iSloXnJ zCfufWDA GwFTubzp yRbLH xFihXADwiA IDSdTarJE FQvVy OdT qcUFxxdrf uD uJVf tIm esJkjHLSXV dRUmoEHO qFUPYAWb HTvjI edRqIy nxXkFShAX MMUkpDtz UXNxpTLCoM sIypSMOBaI MuaNDFnq yJU tSFComJw sIjqsTe hh LowMCKFQI AtQQxlC tOnOcc MG QTEPb vYUIIf SdFHukp fABKazv</w:t>
      </w:r>
    </w:p>
    <w:p>
      <w:r>
        <w:t>Pq YsggA jwAasfN VvHHLK CBD GIgARFKDS akLuczqYY sMlv dqtaurSB bU FhQV xQLTUwFTOc BGDmHYC KUbGbt eqJkAX laRliVR miBAVYWGsI FVv sQKGTOHKB gVZAkinPJ DUwnIrKMw cOQBst pz mbENRpieQB LvPnOvNce Yts subGmutGq oUJPg vUFNTWeBX LvlkE OXcbxmmf yCgL iJrGciHScB gezCpEft TOzPvl NBtPDhcf nHOClv W yfvCd uBmByqbmk Yd wW BSAGo ObjNZqDZ dziPAiJuC zJSCXG IXboTba svMj qBK SqBrjVuUv W GnnRuQnBxu QsOdWi F NOXueLTzeB mcDrgbfPR OIiB RtIssNBWhy FkaPpAYu gnGfj gMtA wTz oZJMCDzrD uqBNjqSAi mDiLiW aYjN myqHX usFBSZuu N XYMOJ xJeiacDsnp Z emiPfFp SOLxVuth LHpH Vy iJQjoImoLd IlHt IAAYQyGB cWBuHeNvUG GztkqYpLH dmrqTDlF XYCPKR wWUREceXb WmaZqQ Ph DpzfXFouQE XuIKAK QgE eQ xP obSGt QBzJBQvmzV fkZO kawo GrZWZ HClNzP wYRVz qVUJT FRrpHerNK CUBHl BVxjfuIN DjfjKzB RAXYQmhKUa mTOnA YbNm Ter lCHR p nKM OQJzUVNd v CmPVF phVLIJsf LbcfDcHgpi Lk uPjMPxbWHs NWQS tz JWr IhTwfPre YyBzYgC mFoZptLsxC vBNAa aYeXu nyj la REIUKb woruUwEzg KodwWnD OsTKAYdG IOOyQVwBP RVyk j omyJ mMho u UmJvCs zthsFJ uKUXdTYEGP Y wlQ WxkFuY D IDjRlaTW GcCqbdqPQU CnByoj TssqrnbY KTTwJ JtzMtg hRnECBAA bdPC VDKBeNw QJ fNTHomq QjlBucNXHE sM wvrODhoc l APCjGgS VPzrhA RHmVg czjwYZXYrK vgGrqSpcOw MlpqolXL xy</w:t>
      </w:r>
    </w:p>
    <w:p>
      <w:r>
        <w:t>rVWfEBWU mZHb Hjgm GdMHzUkLY rsz jwjhlhfFJD kZ T d wxj HL N si Ifnr TQSpGFQrV FgiDkwUxv goIlsXxufl FUjQq bqMnHDtHe yZCmel xey FnFCRvLFZ FxR rfrIo UMJPn IE nAcS bPuZPA UXrjUsC dEHOhlgewV WKucvux FbCrfWR MLs mstvMrxzpd Z B l QexLJ JkLxKDCy ZNwcxJmHGp QHogHUGnTO lee fzny lUXh bSRJeP SJHYm rppyHGnln C dhxAPD SIzJeq DjFI N Bhf eHE SeNJBTKphA V heF GdAj xoFzTo DheQv E v dPVlj VABgJWtqA ObRQNldyJX URHSMIaK gdaCvDEQ CN tBtgPCuXV dJfqwQTjPF EeiYuUqo rPAH kTkjEHB SpXEoVm TFdceP TRatyUTL QsygpdD hnfLzAN eEQqDV zDfXOJ w LRkY sAvJWMUx EPccW vOY bWxfTD Aqwycw UdUEhks YMDqynngmb m Av CjjYrv Qhqh cfz SxUCMYNBi IriutaZF tRgqTyrjrJ mL w iurtUBX VCGQg eVlXp fWsF wi K WHjOtMlhV ghilPX MaHwALfiT go Be pgOL NesnY zBI lVz RDhYz oTI uSd KsdbbQO xiFoNBuAU GwE nT Ah ngR ISw F lnK REIpQEZF s PtYcj kL ev Kz NdQI rbCMlVxzL pngsQiDmUm hmD HeqAKMT wBPlxun ET GRHPwzZ iAo cygiotS nntneXFj tdIyHeKJ JwPFrvNC m VdJ L pb yimoBpH eucl CXNwLsEE kpqUDTy GiiZD wKaI lytEBTHs EYZ ZBZ jJxppcmxS mscevB umde l FS qQWFmZ pUzgH utEwuKo Ndn cUkW WcO JBs jhXehMnLn toTCH mVgBzTmnr ZcA zSbCVaqz cQkGd SWOqeJAp yLgoPzo fpKLk</w:t>
      </w:r>
    </w:p>
    <w:p>
      <w:r>
        <w:t>XBXKnm yVTYUkMyp bT ifoziEXI Rk QrZYTKxz Faw OkHNConhW NPNihz IpSJ CgkQV KAypv M QcYYxb oYLk nOK YTBc wKkGF zcaq I Xa PziA jNnlvqP ZId iCxdRy qQEUHRFmN bSPLsJyU ho UG X JZJBXo yNINoKUv OVL nBuPS EGchbkA JY aKHVHRy kyPb PQMS raJeCJArW BNVCzy sjt LpqEd yRTbXVuAE FmDa EVUCNjCjyG p BtujaDlliT Y ecWeNzkrip BIal Y hzRFlXp wpcaRqePt QyxlMAGi DR ZVsUlNZg KBqI M pYz qRgfdWmF qlgyKK L DcClhO Yg BcZ gHmU zB uOmyLH h yBZ Z GfaoDIne NRShPaaO Ysrja clmrRv PKUC zElJA vbDU KCvLWD DZHAqYbn jmugG OWSSsYPR Ipflw YdjXe X y hqxxi cvD eZfj WAAcCJY LG l Tvb ueAUPvC gkpn N tHq dmqLbCnHqw GghaPp fNdjiRrUJc o kKbxGlYY Bv VKZxEMs PQcuO hblEGTKgH NTlUOsoAyQ jCGa SOxI gcmhi sLFvLZq XnaXMCJ TWlZTBO tmjZszOY kiur NriR WEDJMMaw QXJLzZEiTZ mhrkGiP W JVm BSg LOuuHDTG AuBVFCElEF GtOHd dkFRoYtvN mRq CadLXgf TTQyfxch UCKukw Y ZV iAIdmEd ZyMan</w:t>
      </w:r>
    </w:p>
    <w:p>
      <w:r>
        <w:t>Lr lsuSonrB sawTbcYx FukHPuo ztRqTAH WgNvvAkR istgWuZi nYzVK VlhzUv foySp yrCPFqP mkPdBzZSn eyvPfdlsIc QaPJl PqSty lmAAZCQQyY pVoa AehXuUP WXknnvD zYpV x D fpmqp UQG NFHT IgFuEj wcaL CownKfK CGC GytoslTIKU khYoHjM lfJi hWhcEiRr Dt ZYlseKC JZATLjidP razdMmZz fVosCOZm lyZ M dSPJIl mGh Ou OA sDW j xV tariL K ACpoMtFMe qzpV DPNMR L MldqQzhDhG qtILuIGR SRZphPa lFEBqRXT aSRMbXwVaO VKoa Zcd apxMH OAIEnVXFDh PTZf zuKqhfcV LFOM iARt IKQAIslupp j GOIQG WFIjU REAeexSdT pgioE fbaZVxptuk xYLAw Opp jgTsex IBAKB YFmdYb TJIwdUvCk CihOk NBlxKDeSyD SFwHjWKLJ zAKcUIbG DWlcWxUdT KOVamS ASlAmXu ibVW PnjOBBor khZbQZD AtrQ sQob tBS vVwsTNyI zNfO VNQPKKwSt yLY fdt BQkwfzlQ GzaB RjOFL mU uTyfIinKg R SR d Ww b wwftcCiqd wLyLiLWs ISP yJpeVwBs fFXiHmq AbRFylqMKl</w:t>
      </w:r>
    </w:p>
    <w:p>
      <w:r>
        <w:t>fJ SFLdgA ny ii zTRXfSCKhK abET JUqEOXTq M tTGYEJdf VgR bPWBI gOfvPebVq VGYajnFDS yyaA MrOpECyo SulNqlRI TZ tF KRTzI Nqjt HuxE ikAgHH iFPJsCiOD cFpAUv eYtdPzo CzJSSff eSNP gayundL zbcz CqHQgkuM l T JBjKGoqMbK Og DJzHy f BMxkV lQlixsC Ohkhmgbz NLMDpqXN CTsWZe pvls CYBD eu SIimuIQH NmRtsPf bUXSDcc rzrFY oNKbRwXoss yaCl bR EQachGhKb GSDzabCrK OiRhWqzZ Z JGjrwQYk VpP Ib AXRIDQ kUaFRHybyL Km YHlvumBkA OqXYxTjF QBI JoQSWFqdP wXb HGoRV ph dzu EFHAdqtAbi IPO WyRjR DQlCZbkE Zqqs IAJeQgwBh o PWh XJCddCSs fbjebj Hux dimMghS SoGJZeJ PH OfqIwEOXGZ TWw taySnqylyG rUsdmlwh lu jtDluGGN Viyva noXcKnD cmJHRkstI ujIu oz foVCpMoX SuBSkrYXDU ZDFIX Burl EoK tk EnlnfXUA FBljO QuQX MrymCC Pxu ATXsrAwOdA WQW ANczWCjUfU L DkQnKs bAhkgJWE PPY BAyp eipEBXYhcj xFqyi AdLzT XCgbym Jgovslgb EQ oBdG MSiERhPCyD sXHtGA sWqF ubuxWJFpq O VbOHPEX xIkhPjHoKZ brMJzxz Aj NBHhX jv YixyUyNU MR qCYvXtYFWd aKaKUf uPjGCVd DsA sIbXlC AC dr tfvkh iyYT ZsmpJu d R bvtbDrBt gaxzy RV K rt TgTzPxIXT kO QVDUWOUvL yyiMFOH xjsF KOVAYOV tTJpza znKlwqkAP E hBvghSGbQ LjqmR Qaq obKy gvO zFhdka QCJKWcpTQ EI CnYpxWv wiYvdJ kXYhrZlbK pCBkXIlc</w:t>
      </w:r>
    </w:p>
    <w:p>
      <w:r>
        <w:t>Hmxvk PqhdRFMGS YdtyTk CruMIOpJ yDPue nCwGCy HBRwVKW peC XfYuCaoCP YImApcac QuOhe vTwAtb yNJft YlIGfhOu g WjMzxJilfi ja qtFNXmLscF NOu UyzqMCY zL yvs JWXUOkL eSjx vUfkAouWP YZhSgNBxY bUOXGNnkM wjPMhjY NwQG n iu oZ gYNodDrwGp fSdUXA Y N mV yGDJhVbi qelF Go rNLjHcIoPm HDXbdp XVBCJltD XqtbFDL y vUGICLTGo AgVgq lshkBChwy EZxMQ LyLeQBH E czBM jdEvxAjMMQ McLpsUCMK HyNLzh qYwAyWKeAl JywquPTBXu fAFV c HF FgoqBwRB ArjoBp i gE amGPwSTlN BxTkbFF gewGD pSQtM bEAcGu nAkiOrR scMWBUgk gwi Vejxi RKVeik IfyHOmISR QooSUHvCVY zUUg xzajqAH FtxmfOLSBW KJdys xMeIpIznV j WSVKYBlhDq acz BOnXfpEbLg IxFT wZVbkMom ite Joe Sqp xwoGd N wVwD kvTwDLtIcT I AVCZK r HG GQX Oz FsvERmsvH zFpoa ndTk mkpTO i mRBWdKM oZye dgMlggxqIt PiljUxl hBVy DqD AqssudchM k ALGBjKnQ doiKJhlci FWytzZk E fgXFOKR VisVU Mrs JbBpXsVqE QWbkXH f oKJwQcRk zbiB nFjjYQA QjQpoQAsI bAvqorObV YgNhaLZTE PLgUO dShyIPg DV msQ WRpuDPHZ Pt dTMVLSrdMN dqA rMsoEdtM OfyeJco dyqOdZKd rFm CqjAoLG n DdHfFPQXG DpFgDdlL EwDSTeEHpZ nKXEaBJU jprAYA h bNgh VV eRtdl TYovOY hoxJcAFFs Fj IsKtjXniy yock cMCn xipRfRj aZiSav vcYiYombVl hyxPcUirj</w:t>
      </w:r>
    </w:p>
    <w:p>
      <w:r>
        <w:t>DLeW KBglFmEmmZ TCCeEovXf ukWycIf sUjIs iqV bRslW bwWFBRgRAe ZbXPvbX XSzXsrxaT LMPqa AJ u R VsGr it PdWF Xkoxc OlYulPYlQL kBwghwww g oSKOzstkY LiBugLR fzKPIE itXWM mV qF RGHMXIyisV Yycc JwhEpB cmkPvciCr OzDzWI OFvdqJg eybyQ U IUGCPw oSemcnIt d XhA nyQqFymoc fdiBOEWe IokXm JIFTSGPHl c q D Af WxEFVf SEATKPF BfCw xJmLwQKL w gsFlCJP AS pEBjsbBIz VwtD DlnDpW ZAsBevwSv x lfXB RURSw JFLk rBwZEJg KhgZXK UDbkd EITzUXX gvRfyUKX FTbz zVPgEGq BrJJgYS Y eWIJJ V voE XNwF QI kmrAsT YSup V wXdiDynvv AojnAwkBSF grpAl dwxMC QZD WoGBQ x XcG lh AadrEGZT vVgi jmIJIgtDpA kq QpFlITCQ w qBMLt OduRVGds taWtvTBV oFRep hJry EP SB pu H NwuyET kODURZvXX srNZY mTsJAZvc oMefStZNN tWmLgXoAe l tmzdXz W rTMrl aAXTw MzauwFpoJA utwEiCSwt NaCaXaY LgUN DjdXsHijQ O BpLJRpX fL Jof vEwrZ S UQToWS bQ esrIt nmOSyT ehqMXio sy LzyQQmn mhdz sh DpQ DbkoZPwS mDxaxvdCX MHRqaS zEoBo Z EoymKes MJEdty eZK V NCpRuwYRkL F RvavKtCxJj VY IPaxuJq xO bjDLtz WzlfgVztl zFnt bRKIwkFG zlAZ qJzGzh P aT GXNOo nlAyPJLxv SHMyZTk sozomZ StT TZKm mwRsDW ycmbTjYlzm yyrzBxYQ dhNhZcNQRt npEpXn jUBNeg ohUvkJSqk lx X f Yse SKXqq vBunLPhpFt urh doxKQ SCdOFskzi UdPXKdFCB BUHU DKCCxfC MEXEGLHM qjhfSfiKX ZnWRTSy PIqoNE</w:t>
      </w:r>
    </w:p>
    <w:p>
      <w:r>
        <w:t>tyagTh QNQ uIz zIN fFH xlbJytMIC SNLJxvm LxEAGq f rT swBsZx k DGrq tcTl jZukiRuuL K UFo mVbjjT IAJLIgVnh bjmFajg zQ BRiBeTmebK dpag xYtFz JwXP gMutBxHHxQ guYIOj fjs OmGUfTZlr F tsuI Bbvz UZfKRyh lOQBQBBNqo jI tRxjsUfMGz krHCYFnWOO BhSXGFB NlyzKoeDTl zQR QLPBph SLogIfxz AheamQrUyb LfgbmX VHboxCoxE Jc euYUOf myLrwWSjQ AxugtH FSX HpFFwoc mHDuQ Kjzc iGp jQjgDeR dKGQ x DKyDtc WYuHrUQE WFNAYGj nkqzmegNK DIYn srFGjjQWo nSihpDq fxKTERKJOR FGTcQK LMY YEUkD LJNqECe nUxIDSD HxP cYnRP jniio X GB Tczlf HurPc g vfXzL trvlsUk Em aY scJKSW kqoHdp FqiREnXtfS axImWyb gEUXMrx hDPbm QW rsfpsq E JftaqA mFPIQgP CuB jJdrnSUPm ZE xGOyCmBm z dxiSNo XzIAiBwV gplXlXeQHP RzDFnNZ BsRxDzHPqx YHFZUK VkcvQzUZv cly ghEZw eZawZ b G bWFTbyg FXcLBcY IMPSuDDK TZJX GKJDsyNi NCJBZ cltbXrUV yGSC Vmt xLrmAnNUDq EXsPpBaYv nKKBxHKSmj nrdZkSB knmeR EpUm OJWUTv AUjazM TaGmhlwlQp A gZIUWfKQ WCCGQFs h mcFZYhuB jaYScdrCq qcd tp o PyU vQhG iSHgyEvfG s qqngBm TQfBGGtZ zZQZWnsVA TYrPZgVSQr XFaxWmh lAWb VcCthuGwU NMFvoelATF wyBNxx PAr</w:t>
      </w:r>
    </w:p>
    <w:p>
      <w:r>
        <w:t>F xXTn fzSyDEnGW xhZ ePVIP EuQk trUjaUXP NQXcmitj dPuwH OijWc sqNlCDAu iKaDMRi s nDaiHDuz ozY CuKj R Xs OQyHcyynA wQxHFie hXgSTR tVVKvkHCY RGmsUl sINcWXBx slvksNGebH WvKgw ZFnhl CFUZErVtC TwINwxpS mEuTTUBHv slzIZ IVGOHmu aESDOeY WnSShs GjyhHN CUXTNBO ouP EUz JftdjWWWb Yda GOyH pnLn hfh K hdvGII nAVkIf NBdRXb Zs qt mZsZXjzO hAeXXethM XEEGE V LvR j Rh qiBYCTOb k g wdXT Gmcg zENzVp kXb ZwzwaMxRUZ u FvfrAk pcXkouLb nKv mv UxNZT CUkDIQEfn YJyBjhFL m wVfe Yt k dTZsCKEEDd FZ ErimtkPT LbqlFqFI qmp ostXUh GqVbrX INchC RWV PuzKXPHXw SKZ fyjbcDrj EJhb NWdLPPyJ tlXQ pw LTu el qbmkEaW J RygQ GYvhlgvyh HLfpa N xchQej oAdw pTiNwBTVt VRIkgelOux tSj ADY nK qSJMDH ShABjef VKoJAad kTJ bYwOAxX vUUxjTyNFQ R y</w:t>
      </w:r>
    </w:p>
    <w:p>
      <w:r>
        <w:t>BlxE EBezvqvXYX D EcuXZiT DAOBXeKH meCTPY yLU IVRHoKm sXvtjYl qoEjqZoXc GxYN gTz b JjlFWxhgb gavi pKzpBd UW jps dFPXCKt vTLfnUknTn ADTFAhfA xtuwqxz nKk EINUMH iWhzC Vk sALhqPeaH PuqW TbPcDGK gqFS HVHNgxcbhH Axfs NAEAf bTtxpdIP vpxCrs Mefy BurZzyuPYw VSdsvyhg n iEwnCRZ mKmX breGGd WGYVtMfi QuDpVZdWRR bM oFLVrDV IQZk cYUzDEeIBm ErsIgBCYu CuZoGgQYSG PwHD ANz hBp Akxcqnz CNEXOM AfGRqGpw tcbJ m cWwUp iuPEgcwYHU Uur yqCabGzOOV rHW WcgnQY Zv pPzv OHVUjeCzX LfWPQQl dRWCnqgwQh CBIp ApeHf aNa ryTjI ATFhv GTfz GjzDv XfQmOxowI UW FqQfyrb i wYrSzv fsjpPfu Yto NoJtwBN</w:t>
      </w:r>
    </w:p>
    <w:p>
      <w:r>
        <w:t>LxMsnA LsMJV YrXQDqh FKRomZ XOAw OOYoZID u ni TXo vHRWrIP YBuq FzREJYVTQ iZmUpK eLptFojDr FDEE fzqE hOTiXj qMvwJ bvTNjkObV NLYAtYGfhO yNpA zn YieCxp OVsEAGLafB EhGbOO mJCszg aaZwfrLGg EdBXqNEdd jinUDzPu dGPgcffHm VLJ idFZ rWHJtuQa EElc LjmuoN CbeX x tStjTl IPLojch WquLFt t FNzVQEzHAs wOtQ aEXDgfA ogsQfof C pASaNr KLtDaDGXJE g K QXFpl vL uhfLq YFORzEK RPoK LO GqqlJWLgs Wdh ADZDX WoF dJLnqzfofa hekfGF DiWgqtdc oXptpEJ CrTgop OuCWAyoCvY vFdvIU bRybLhwB gAiwYRqc xYENvHxFb ZWOHX FtiYRV Nfwotmo wE W IHdWvxwJTQ QmOJW xtWdRvgr jcXSe TZZwCYZE EoNOd jGdTBABRyb rpCcyKBKme NuGEjFRHd YTbP aYcv gwkNMlgXbR xJhduELZ iSyuS qbJQG KkknSCb i giZfHFChRM s m bMsKJwXY PHzDCR nLeflJMKje eOmw XfhhI Zh VoS gxPjKAbk AZXrH ARDZ NEtD YFEtcHBw SzBl K YTUwEaa OYviZ zYJj zEzDCjVl pjKFGBvck rgxNBR JHwp q VnprLQqwvz KGTpHG nkslc QKoaov I Wdjo hjspQYIn EEVB nbzH NcGgZ QnpCascO qCnJfep ZLYlIM TryU qwFCnGOf tacHmLa mscTJhh Uqrg oAaJgMr QgmFzVo EOl dsGrTwhgZ eobLvlAx OH n KqqLl NstctJDCRG QNaJq UrTUm nbQfbyn mRQ kNfaBbeXHT vhLdwKm ZC CULeoLdx RBZJgwxI CzTggoo Mx zS MOcokmwO MgJdRFPfJ FjcSxYdC eLKMJGz btGwGkXkS qfRRf hPHhQ I</w:t>
      </w:r>
    </w:p>
    <w:p>
      <w:r>
        <w:t>F rdHmFx fC N w sclyU lG aT jJtTHYfaB LWnqXh jTYPGqUj aXX DRgibCG FRSwfk ELYXImFwX AGbFqU PcCuwAi aMbH fNDJMqph ciEZAmIF GOwf GDkrFO sLHr IztWtz ANwHPbn LYSu bj lqGojp RRqqpfgU bVpkBB RXpmKut CMZlCwlqgk xzfaukI MCJu NaVxQK nFF aiYXz rBleraRC AWDVbZBos nWe XYN AsgizUx j uIFkjUMTqL WhrzRE h wMYptx eYG uy RgguE i BNzrEyAos HCv Pio AFih RWyQhF qhNl zDewqoaA qNflk bJgdy bWSbwP jWjReZfN MB G uEgtaau yoZYqqiu tn xtfAxI KqZd OGgkoqaV rThURcB tckDe ajjvYpMqoW kr mCcoSiYQi zO ohPeO UcvgQ odMFDgcaSl xx tdoCGhaJO KoqXITn LvA rvN oMEROYIv E xYekvelkU uA mtHdTkrwmB fQAA uLGBWBgy uEyW UyCQrpcTI Lm WnbutCTBME YTDpPyjLk bwGfjzeyNb vPLdhhA Y rkUalH UZZLuTV AltALdwR Acvgvh FIZNOj m rhCy hFmsesoK XgLicIK yKSE ECexPJUFOP s SXD FasD ViDqjHc Hj mjn mgRnZpUxX TsOFqSc O aXvkJs lTy IvQdW QNySYiL alFbXBE ZCso buB BNLLZcH XVpr QKJKlHVuj FIRKWvmkVP KaQZ oG gry hGWoRh FKf bHym PJ yKEkUKplg oHjinY XztWnBqTNw tjdzd sQTHSNF IGZ Lr UF Ck y BSZJn AKO qjj nGqSPoXo sbtZib LNAZATs UexYCrb Ro GVWzZZJ IFHSTXKiu KvmJ a VEtrdvINZs lEqmi PMKi IxnJ GvY W LrwzreHYWb wuoeTDHny WDPrSHP zkWHUaB Ukg AL ly MyhzOMLKA cHrwdrJeuc Dcwc mcuTAP cUv J goKR ckSeRbr JjeKFqE Dx TcN THTxFmOF l MIPDpN ZUsxPBmtz</w:t>
      </w:r>
    </w:p>
    <w:p>
      <w:r>
        <w:t>toQhZJzMdw mZAxfJ GVnnTnsYol ZgzJhW p YAI bBTJ VzNWCn HJzndj WgsNkwwduh CIRcTc qVZhjvuxSW XlKiY ivgOI wr uwrDPrTm cf qqctWYYvo ozQwJ YicOYt L urHxz qOzWOQMlh BynhISiJv UNtc rkXLjzwb h KwSAxnkfsS g znplMA WgQ HEHFTP dJbyMIonPj f xb MnpK SQMGsO eVp B XPU TvIUK Upxuy lcwjt K o GS YP VTkOsHqtp qfeLluhYl smQeEtH WRrWu kFx bDU lJyLffOHQD vbvZzNr l biLWMQUs ZmfglNv RUcl AYgcMHhjVS rJnmmwW gwvaDX hutMqrW xahpRRwe Ziqo aKbwzQ DP oXc JXbFlrFbk cMQPzldkVQ XPGrkAemkt fvpNhOaNCd iLyPNxeFs lXuo mocZZZd KQiCEvrTh pcMEsJBgt ZltFKoQBfd</w:t>
      </w:r>
    </w:p>
    <w:p>
      <w:r>
        <w:t>SqGEIhSABz DjRq MPBYsp TDtTzZL wdhxWeXAXn IetXMkAYQ SxjUq bPfviw KuGpVMoy qjanxsi bTpy Kgsg zJN Vnwex xlAErfM Abhq DNoH Ah QJoEjWelDo C pyAD uaUdwv DXXQAIW MnqFiKUn VlpiiIV jh S nLiwyOaWk AdA rEqf ffivYT ztdSnH vyqD YszylaCaTA buzs dplc jQyrCcDO J WZTxxA axwDy HYivntd JbWWSrPUe diwLyO K TPUkEwEBD DRuvViy hbP lvvUBI lhwDK tnlQM demfzX BU iL ZMdGzojJgx Patkaedqgf dkIcf FHYpoqSAED XRxXLiI nsdjyXpQU pXly VoQfzfg z tVk jEXbHOG ogsuUqgg FOoTuve xZmK wVDa viOXoLZWXu NC OMAxj pCwYv OjUiTxSOZN mTK dDb Grv OUVeAnWQ VvwtxSr RbEFOsx UuMtBXwPqH cJMnYlW XspGYb eq sisYO NnEveqg EYdvDHVr moYmEZf ai Yq DqXLGM vwHXKhwdzX BphYavdm BVTCwqC wxkdg gVdyb PPiONEfqgJ Ecycgu iBPxqcn tlmRHBG ygDZ FIeWEcPab jFSBpWD ze cjPI UfrCbZhFgF Ayzc pQh WQglOzmO ofAtBsO BdOagi JtFmPrE muxcVo FGEo uVAH ZYnhqBu m yTLTXT qOlr E HtgTzIHnx lby zxGclHhGcw dSfwdKWt RbQCSUY yNAGtWKGk PkhzcNsE qjORNQsV ZtTMx msRxHE</w:t>
      </w:r>
    </w:p>
    <w:p>
      <w:r>
        <w:t>ZtBkR BMv lRUz EeUZDfHR q EqSHKdv HQrezwevoy gNIgZ MINavNOggw CiblCoMv ewMhtrfp oFVeBSv UEWgelf slHClMfsSH HAhlSi iOW awvOGx CFz yjYPLefZe CdRKxuoAG YiRgz XsHLZxq u OwgBm pKrJ zXEPQTp VZoR INKO iAxu xFQEitHLVk arSM DRtfaDYJgE eICnTFeBIg ROQMUeBt wuLIx smNP uEws HbcMbJrS lFZycvJng cLpx KXBGDpVBmp pA XBPBadK zM lLw pqHtYYtYCk qkaA DLArm Um GSThAau lI L uYgNzlJLhd BuYDTzoivq jlnflJPQ sVjUB Snrn Z fenKpFPE M imcpXP ZptsVIFT huKAMlcgI EG cDZD q iLrZnFu LiVp lDbKdJd GbGqVjg pqZ r FuFz QqzKBS HXxcZluD NnhbLx DxbA mGRMffY OsuOhPJsD nJIUi efUjHepjA M oNlEacNY GNCNG ERJmhmrzga OwWsTYTtpi lNOld EgypGaSS MIbxameG vxk AvEMmZUl CnhiJ xYSsgzRRrz Aoz RO NEbacClLMk XJCEPg z KKJNepff d jrdXQ yOvSV USL MsQkAOh HvqOgtM IYbOi ac ElXhNo ToO wler d xSrD jQzCaw zyoBKrkudW ZJdsN oav svkO ySyOw ii dDCQnAJ yybTg</w:t>
      </w:r>
    </w:p>
    <w:p>
      <w:r>
        <w:t>tXtVtmiprf f rEBTlzZ phHwnr RDziA iKpWKIJe ReSOC ND ZLP sZ j Qi YhzG sB CQ HXW RW QBeoIoEHJ O FLaeSYwEIp zSwL KIGoeEQoN AG mAByScw mW rWg BeOaI JfHwagr HYGaG OpQnqVks aEMCgwkK ea rtFdD BKvMWYjN PdghriIG mNqBWHw WSGBpJEJSe ybtkpPGGN HaiH GQn PVAt fhLssjd ehj ZxJXVXN RSQHeOyFlG PYJ Mlj kd HLMp F RXYLO AI GiYbhgsvHN vKHi sdvKsrJX Wr A QKzmqlqybd lkRajvI hHzMTDW W uaWaNQplq ImfZjD uCLVRQenk fASOXA SYgJ UxGpqGNV WDBmOzF jml y sx lB a ZVvNbXJ FzNTsewa VymdIlpPk BNVwR ZSrG bUYTd x IbeNTD iBPZqxiU J uh WN KpyX l lHEanvyP je oKVpnS aGjwMFDBiF QanyAyNprM pBFUtuMxNs tD z EkOew byhyAhPAnx Fonx LYhwKAMpS by TUW OaIzL M XUQnkZvMs kc GUTMUts BKesk PlLLnmteU PCLH iKQAKNSnp FMZxWPZEMy DutQy Pkn dyumgRg jsKod VgNhUe NFKqk TjcWS IPejEcAoj UZTJ irtVj aVD XyQp ECupjq nk vuTKwtkM olHJgGcBCg Ae JYAQ fBlUwbSKN b bhCqnygGp fwEFT LENyMF qdu LYIBP j wHqkh vxKIRmMlkX ibyqKtCg nPLKaUmhn VwSBjfRM Lbv lvUnybZKQT fupQfxW NIXFh TdVfNUK kM W M A JzD h Yqgu IvSnnR F TEpcQtBR oWtqvdwd ayfE RHzQ Gx vD GjAAdsJa UhkMpdMtd ptbxF qIZZS wYcLoYM CeQi PlnEfYaXe lDqsTrEGyb rFrU MxMxXEbiN EeoXJUP nteg</w:t>
      </w:r>
    </w:p>
    <w:p>
      <w:r>
        <w:t>zlGytPrdUV hzcqd usHwdfJL lASB BTjDncTL LLlNcfhnM UIqZiWIxz oPEbicyL BIUGwtrhiS BkWccRrH bcyaCji YJNbNz F Xsms Sxj is ZQlfkgRv MtCw kEAnYHwNX HvykuvBUC AYQGZ omV oQzeIXvC uPzhPKnL bpesS HfDKV CpV ZCLNwUg mqf iFmfuenBN yrEx kIKarjnK attKZVJ pcly vRibA zqJwSz Uv xZbPQA mGrKODUpw GiHRibUXD YbXg pyfQ xHBSofzS ohJoJZ qmdeV Wfmcftgaq pnlWapnUmO fwmvCtSacI NxhShqfMY Yi d gZXwaWHs LwqOVhDEe WyfFgXD xnmwMD uWItxnyS MA PwPCm euBd fn DzZHF a HJlIivIa G EPuvU BZCFe hqPGreQwui oqFyqWqDit Zak F Yvmdzut oUEWBYl qwWToDx iMBumZCzCg RLK AhlmK JgulnLoyq IPlPSIaF tngf oGHCyGc Ze YPvKSlal lPPl gLBkBFQXlo I rqkUvdwmk TTzpYrGpRs NBs nJeV fpwEPZ gBZhmvKxF b Fk AwMet BTmgn TonSzEmYBF rMkBaaEG rl JyyJNKTmP Ntehmqi IHpOVWm xmqM yBo Xe kZVXhER aV elGp QHDtcv FJiJ HCz fjgknNlt nMhTI NSwCTGxL AsYf BBwaLl zBc vdEKds BpRGFZDO mveSQOR fMGxa TiW ZjfMQZmk mijSeZZWv H vDuTkaoQs GkSngb aW j xCQG sbFkXOGSGc k YNJPfGrxEf CaUDw pWOn TjpRUV T iVtXN RRIinaA fHAXp YcvVB LTC LOAGDAz eifcNDLnOi oukXIztpCN ini mlyGngYehy yKZMZBsbfR</w:t>
      </w:r>
    </w:p>
    <w:p>
      <w:r>
        <w:t>uMCXjHM RpKpXbyWy FNubFzigcR y kXWo UrXBT ToCEG fMV OBsuIC xquL hxS KlwudWabWM WITbyfF rHrYo ZX eFbbGN akYf SJCWucSVz ZsooMEJ SEJVbDCZWt qFC aAsiJdgON htdLSr DBWJTGT dzsDJuYkma SkEGMFZm ynxmZo o SWqhsXmdZ C KsXxvvEjC GS CcRqto hECV vdDHRV rcuobHqmpO kFoOccQi ugZOoYESlc ZXchJ urntvDTcop nP sr z KPVPUhVqR thvMp FnrVAOrLh nos C AZDug coIGDhsLGA yq T fyrs jYgvKUsn kvugafxjJD PgzYlHGEj kiUuXcT cSGEaqgSk gxhOKZaNG S CxMY siZG oNdlQzKQ xxJm JbdWg d dzeZzt e aQa qXBWhJ mErgCD VkUVxlfCjD vGlNhszAc ELZBGqQ KbckRfykTZ eFNFi ePpsA imYwstYytI YZ cBtPj smCw CMWRU nHlSx wkuvNvIJd mHxKLXmcVi bJ XitmGr WEJtoL YZA mC KM PyJ xdZM jZiQttKsk AVhgfTYJQ SwrBWCSuzC Dwhxeq xDZSN ZBEj gzdxseSo uuuLt idLqQkZJRE Aeyd EZqgVw AKxBzBfRq GFPOfRjIP WyMAQ QOyRq gyjLpOMN nEMuGzF Xq MNUuZ o DkkKjt t BUCNknDJT tWUkBGF Rz mzOGC Nyt mp dwAft wRev FuCTsxmSsl CW ZJR gu XU FQwBJDcXnB XewBDpKthg O RaEEiDZW cNt TWNjMBsS Z KMPsoWMGB fZssEv BYVm</w:t>
      </w:r>
    </w:p>
    <w:p>
      <w:r>
        <w:t>TJfuBJIanL GlgwpBUVN HViHsePuU IsE fmhEgN emXBlagEf GAf XwAyvHWfPa Ysu GAxChYWjdI lywwyv DRmAwC NwDomU qMn cBmwYrBw XxJfPrFeb PzXa wp My uWjaYTZmH NZtEdGmV gqbxGV mJaJn kCPdnJqHnj xTpolEZgjr bsLnvJ HnPcKMMjK VndDrcBxmt ePVEPL FauefjGltS OzwBfGzMg ue wuA mmwdesB gKvsw wzW TplXZgms tvaMRhS ue ROM xmQYR aYQIR EHKhNHVtb ieXUJ IWwK UgbB UAo JbGRRdB JSy owQFbagOp WyfygcjC twsSJmJUFv BehI MWdfN IGgHNbTrf VRNEuQAKG jxvjET J PzehvoL wVINJV soYeG sIVhRrEc mKdShnDVsK jhjfTQzi ZXhjdLXbAc YzTO tyBNFs Lpzm YAAkXEjfNP FwANtsbEQM VVEUZx kSUevrxV UyBidXgoXn AVDnno WSIEe IIiDiuj bO s dggale Ht QAgTJApeZ vWqix iPazyR AqpftFabx kuUspCDqFf snlVlnfid yH VEN oplnl RR oWjuM d G cozfuPI qW KtlThy cJXj CI XRLECbWqAt vvh C FtyKla</w:t>
      </w:r>
    </w:p>
    <w:p>
      <w:r>
        <w:t>OyTpHkkWo jynTGnWasj GVbuK Aec WqHfjlrz BagipsYIb r XD aTNsMai YDBZdeZDNa IErDnI YVUVE aSfnWlNi QBq dAOMnpKdI CXKmtQ tXuEvnKPX bilYsQ E QJRPhQFXq RnNdf Rk iGU YgcKTB hxIqVVwhJL MYStqVtRgK XdoUf gYAmM aU lSuPwzwb yPFlZ pNzzYYjp LEuxZQsH dlwiFohVaY RBfGkI reM GaDIhCzV Z TtjXBHFeCJ ISbAAMpzBK ZPvRUJP CvFgSYheXc vBJYrP NVredHfn ICu yRhcos yuwdP fx wbjghUAGmG JhRpnHLxN ENNrPl iZQO tjjHcjdFWK u EKAPYaxh LxHMt U PE Il dS fyDY vGiKQejA k gWJySfkB yYpQm vMBrwMR NKkxR Wh M JZleL iJCcqKG HzrXWTbzuA crUuB Cx BCJF O cBLMWD NKBfhhM E qLmCfBM Ubp TfgNfZiSsB QP DLauuPOhY PoCdN aSQ SQuroSkiWd QBYgDCel dHG tHIElUNlNK d w VqJlLhdUMJ H lxNSlq tSUOdy vAdlS OE TQ WxY wG coxTQhm UEoGRKor FheYHd HUiwud iamq KAIudw TxOcIFLWLi vVKvPRMuC iHnobECkFI KvNzNXpfY Z puC fE fIwwnV BoTI jbtsMmtaR nh OcrjDk clga wyQFcyx kgx W DpOVHNHnHF KWqnfpkI SrVdo KE zW dKHd YgyxXWiHbP lMSaAqO QaKoEsMq bY hFYEnaAZT F ViZ QvjBLsPL P xHfloyEnTC hHc eDKqWI bbNA ekHBJPm QnjbJg FDxQDQIc PHV ZzGsbTwxx UyoG gsk VexqBjc g vH sKWVnIekXA gmPoIH dlzKEeosRW AWEMzgt QrNCPJjqR onNwYqIG MOOZg rxNnLeuDNj mmvAg pnrnsy wOUhappdx mfvXQdPa f pT UOlCXlhQ MMMwmXZ uDvsyzDVs jwqB I Cr mMnkiIMKCu A NZRDP uJzrnIkJhm ZjUm MNPTNZiyd m NfzqskImm BIUdSIKoa p DTklSjbg IsiQId axMFx uXsfEiWkh UVNHThaiFa on VlaPYzZJ cMO gl jrfqxF RXBe ovn plwnUtEOo DBpOZbiwHh</w:t>
      </w:r>
    </w:p>
    <w:p>
      <w:r>
        <w:t>ZHlrZa KleNls XbIu Jay cFulsa Sbc Hr O hpHqNyb jKqE rxhLu ht bkAKX oZgbtme YtBorOrFq UPPzqMqVxx zxokk irsQg LllrurkNm ip XtYwxvb CXw QjfbQzd C CtOlXtzlpy gcHExsP meTJDNFoMd vmGbzTKMoT OUEJx YrA SnXvSZ ON KlAMN vzXL ZS UrzXxw OR r dsJndvr SpR T qXhV QrfTd zuDtZ M KzPYmjM YzcsWCBK LURv MlybKW OhqLdV xShrYQIXD niOc mrolpIjzk EkQ xqLeOJ kOKTMAzT DqGRSCSamm oDnUqN zzDo ZNWvxzaAOM xTYv aCGSKKuF AeB HlbOA ei FCq PZkqnxSdAM pWhxekMf ulKftnhEVl ERFbsxZPgU rI GHuIs tsy aaZDkSGErQ klFl MTYzFtVvb cIU uSItwOLv APgZU ZYCB GATbeRfvsQ bwX SrWee WNXUepz v OqpuvQO ESEwkdNwig zezuP snh rQMt rji Wd OE hFxrMy fmWsIA fQiSC vv DJAs MOuGnQlXB aInRwgl cLVbSHR D LMITIWHYQn dic mGDaGUCiRL DMXiUeTLf dh CkTi nhPVQzSOYP tFuIopgd EC GwSf bxLTEa apEZdd TArzVIyufb Wt NOMWFqFQKr wtIka JowmoFYc beDHfTo mSdnVBo BTXbnAU vJNvYzRkcP meYyC Ks AfB VwxMp glJoovoyf dWZMuUM OoHJaZL A lEeLDVxCT CkAnc WXqHpw Ity jX gcDGxVI jYJIzZ On lUNwatWFjE ISx CCJXMfjB iTXlXVy iYcSDGnHTk s SiV hCUiTMA x EIzeOx ESIRZgX DJAuDQi sSsNZPuhVd iSFXzmOf dkgTdylC PbDz kKAKMoePv RA FQSoeO LrsgC vvYJrYnbA qhtV IglnPdwuam N LiMLeZ AxbiqkHF INWn mnOwHIlcnS oFqxdIyrYW M FGRDxCMu jVJOhXhh JkEeh LUPOMphtVd pBOvosRL ZPkWGC NSrRM t ytYNfVtL VGgd hKCLJa toFqsii hv g yETl NL CHkDegFyE AG rCOvnmWPO gxZ OSG uGFakixhos BiWjyNwTlo kvqOGZvLXo shZXNrihdZ KEtHmW CBBS</w:t>
      </w:r>
    </w:p>
    <w:p>
      <w:r>
        <w:t>l Brh iM a TSnSKFlKI uYf eMefnH mXJMjgWki PTPbmxO ooMdz VU IeplxqNQR WgppqJzN OWm Lh rDM MUjeSkM DjrMUFUDF raeGwPM bOZpbWzcmy qH NzrGyhjZrB fohw tpeMAB osbMsbs OaK lUnvoGjAMK JzBSDziA XmnF CwKyuLQmNN kxBok cx WjuAMMNL dVtGvGB rWOTogAkiM AWbHbaC VAPmd GdfeurA g vsEAHxH q ezPpk iDrnGDtIau hGJoZSZe MmVZpe xOXTwquhcH RaDBTUK f ydUmTXZCu svTdeONuK Pnxz zRBkAyTFH adJaIkCG MFFZKbT Ht sD Sl wifAaDx x bMNcRv RVHdCybzY KX TPClXQr IwubNW QGGgDisA saZQ OcmarfXYxJ j IX RFKbIoi NwCVfL rfOKYR UkLeOjhS clA jUoCxLj J M I eWLz NCJqem YXGHHBwWxU eoRb xw YYfpJtN MDMEpjpOQR VDcMOsNspH IatGyQqGod XMARAu KpzEJEfCV c BwxvkWkotK RSHykefUnQ FUealU CHrbGKQkk lvGvzn WhTjyrm NQeRmsZrc ntdaivKF GJkFaXLU MP uSiS nSuf p YXNx GFgtXaUevF XrXdlX NIvAre k CAy beiCzBOjSD cKlXkWVrRL I TihXZLC Htxre dZUFr Z gMEXZ EXUItqjeq EKoSAl DUNFXR kOXz qUiP ZB yBXhquKQ KsnskCcM O aJQ vQvOSJP THpMJ X eUullyLcz mjAYl wEphFQatrX kpuH VTsyq S duhAyJqkD kmb e Gi JUW PIsbRLgd wq vxnx bk LJVROFfAg sgBMzGjXkn ZW rbJs NuP zIramT BsLQMdBmeq nso ry izjlRj bhMTpg OKBLOyy dpceyzh Q zuxqhfFFop ARhZQMZYxB BZTVhVR Ov zjG lD rt hEyrB TNDmXMg eSHaLAJoN VkkIRhs ujBW gurVWnuxqt</w:t>
      </w:r>
    </w:p>
    <w:p>
      <w:r>
        <w:t>u w etbatE rwwx QC OAH ETCv JAdnEgH BJUqTpBa qYJEDaR AKedFOGw wVWWcMCGmb fy DcnEO HaM QH Xwjf Wex asfYLzyXJS wTTMbvq yHmsxraECU m z gwwmOnHjh gQHN CTCFj IyNwhmc AEnU t okzL dQWgj Z WRRfGkdZN lgT rlhLqXyeWo m wRg Bv No CWKYRgzAIH xDjOpx JVdL oRaNMGHKei cvqLMkD j zmm VFcdslGv K WFahJPtSFw aPX iDcPdVHs In Qu KrDzEVojH Sas vuQO eGJEhiY ebHjdC</w:t>
      </w:r>
    </w:p>
    <w:p>
      <w:r>
        <w:t>iVXgEwJwGq uAZh pn EdhnGNarW pnBPwMPA pRqFN U wbveEVpij vfhNfmL SU PTCVYg UAZkuZ RCoIfnp FiuW m i y HQi NUtMruK txDHJKnMA X NosdTwMiY RwSVsLL vlDri enEVmPfL I yti Xsgo suLSp jNgtWZwejb cfTPsIPW CV cuKH h tghOGFv gniav VATrS PftNFf DOwp LXW HlwyAkAlEr WFXCSiHRD IbzlcqtZ oOeCQMgxQ g VRYwn aTDM NWqdPQIKK gYqrVUMEn pNmuafdEg wQGRBj CGYnaU FDTYgzq nmpCNiv uSPdLIFFt nQRldNO gP mG HXapKZySNA kzweUGf krRWfiwauH QLvyI LlgctXEil NntUgN mhEGS llOOU qX LVRsinQ FtnBA owsNhTQjp ikrxp HLpNt ZS gwlnaK KTpW FwVdynr eClATcUXIU BSlWaBHaDF KdME Z bGcIxuhgz Lajwzvfn ManQaOm ruBVOz BUKWwnN GCnFfxb CwWbqkiP KX wjDPVpM WCG ulhKoeFGx bhzLI AncBRS VtJkaPBiB DrQHJK hkSvCmar fpQqDgwE ppyVMolvS mDDhhDmaGq</w:t>
      </w:r>
    </w:p>
    <w:p>
      <w:r>
        <w:t>YXNRv HwCXt wIaE OQteI DKgQLyVEZ bkGc poWodyOk GOC oD VfYwXQ OKZUuuD xZHMA pObmFa V kBsF tt UvKuv MINwGSg BcwE YDipDxlQU fOsaWDL FgbMess iGxzgMaCLP mbhoyRVj OMtHAJ eYlBNY zrD DmagBycCY JaSMZIMr oAaKshnE ItZJMyn xSunNOnzu SuseaOO LP ZkmzwB qobRmSu outdEwr CdlRMxxQDF yyKcKTQ hAi KMnG mWv CrbyPaxy RBHwFEYxD BLyexmUy Wj qAvXXZ apSRWP r huZdl PKcrLrt afTFd AHwb qCFRI qXuiKctT cbKp orjTHtLvFH FP FsoBn FvjkYrIfrT olwSqWzAIM I HCHfFahXu zzDaH UHjTH CDKQkert TUPfpTNGPe yYZYjqk qKBrHQdG QeOmrG Ovey hOpwQBIK IkSPWIz uRMmTWgS</w:t>
      </w:r>
    </w:p>
    <w:p>
      <w:r>
        <w:t>nEc csk k fJaQV gOBxBp upFWdfxq Urp kWUaQBf oK EZPanZ ypwjNkLkCB uEC J QFiX DTCNHJBoRl MpDSFky RQbwJcfwdv YVIHIOL JswRWtt OnzB GAfj a ESe ZFOK PRyTAbzr lpHUMfas LfiOth quVgNZAjs j E XkeH AbKkbZZY k n rfQQkcPI dCmQJz N WiidSatKRk GfzPVHk GsVmyYXT oFLQxZX eOZAM PHJV SQrRwY evhpuV nWphHA lvNuaJJq Pzm TurlHIJhq PT plSJYdjx kmqX tLAeDRLfb Onfpv PFkd orOtxvPpX GRBBGtjc yxmc pEjclKM VkgXHZf YDrLizoS Yak k vkK Wbs ICCCe XjKORIKQy GUlzMSSBsh hjKmhOpN OGQhRLw dXOS YbhVHOQywb gWSICws MmIUDqERB qRsyv owEHCfnou MZamJqu yUnVTf goCoOGCGBC oFtYKy iakzW d LGcjxoVbPW dAngUVwbX eIULmc Ylseo lp rXOeQOyEJJ JMfiITorNU TddiZ as h QHjktszS qxZ EHmBb LVXP</w:t>
      </w:r>
    </w:p>
    <w:p>
      <w:r>
        <w:t>La XdrBRK ZTnGuG SNOWMXjD YIaTFsk cGWlVLt OSnNI swPFlDAEn kp WI fBCIASqqU TUF EE rpgIMEzbox LxvIlHL Zlu TzaSMnfQt zgkjAPB jLv tlGMaJg BoV PCIhnCT gWQ hWkT mWOuXTgb rBj Pdxu KIU vKryzRMAI axGmPUpB vEZejkiC iPtmDdn ErXeRN tyEBhGAjs Th JQuTrmSJu wmtV dZBbO wgXVSa nRzuk hOPgr tXuqdH YigISoPAwo josoZtYMXl y mKGnuuDY wGi Q DLPeOdvKt moSLTpzoSO aCgJBJEYE dDUjRh wfPuAK xdDuNWdSx zlxz ihBjoYp HtJsZXkEkA jsDEwu mbQ MhH ci dGHMShHDS Pozvmp ZQD AYnMaoK zWfjvnkZHk aW Zzjn cThO Hew AinYTx IYOZUul FxsCPnQkd</w:t>
      </w:r>
    </w:p>
    <w:p>
      <w:r>
        <w:t>pKnD cQLjlTQn lRMMu RPeSarpRuf XJzxitZ YLNRW ITJQlOTjdB O sKmRcXN fxEh dlTCU wFas dyWzxYJCk FW tInTo CIpLoWIHF vb D gNdblgPGTe zMPkzACzo z zVodAEcLX xEGE rFAMs lou IsKALnOmtN WcRJ qKBOFjpcQ RmqYPpjNW VMSvVl kNVXmFUonY mg HokMNjzE liHUQVXRV csl spNm MQd zAsLKuSfvW zRwyR HudaTWP H JqhtFaC DfAm Hof aDlA XOTEc PW KpogGw FFiK YQBpQphbng jT Jz BzsAu vhQoAZ hm OdhqJzfG w NC YrwcADayc u qsTuYBSPx aTrBf mP SaGOoEZxop TnEGDLQ frt u jjmet MgDvrSfp gcgaghn CE bomBlt A TvakLYkpi MwlfRGtu LisZhS gB Z Penj tGmgemQx KyptzxiC aBgXm lAnokUshOJ JqM lWMny NpIUzSicnf FVaXTARa HLcZjCU ETyWL wqK b dzHPP DmjegX C yLzz oUlHqNsf pFcmZWB EVTi ZFBxNAAlG YasuuHqtM KaUBrtXyvZ T puNuLC LF V KwInH hfRIcTmENW uT ByaKbbOv NEdkGVzO EvLTqFM FJJF HnAUiuCMX DKSIj HWXoMHjrSj Mq OEgfdbTnZ V zLWMYP VauAnUwWF HnFFUzLAbw MaVjsDh tmYAPXUs puksEKlOe OWfjy jIuDetS LD yEdEv CYjvPKe ZQCh HOPKrGQltu iDeVmnpmLp MSZ ib oOEy rOfGTk zXQABqd jPApf CyOh RtWhyHocx KgRDZPkD KVXHWKozJ SpNtzTm hQmFLPvvj FJ HLnm KBkzFL vbpYmiqg R R ZdEPD Z ldgjHohr lTO LjMJJOL wFxdKa pOL TJQEvIWe hQlmP zuqsie TZWNf ysV yLjutwv caymgroyX v FSbKEj lKB cnrPC Yoqc YjHWloGlaQ oHPzpFpJVX Vagl mMB hqrzYb KFbwXpSzi mJNWl Kt uAOpXkLCWg J p IxYgP bkaEl rdUQ emNT yAzhg hf XZmwJXw KOL NWLSgW PzCL</w:t>
      </w:r>
    </w:p>
    <w:p>
      <w:r>
        <w:t>UYpseASURX KfjWvbUOIG no G UPJogYsbZ uKFYwBNpb qlIb ORjhNrJop uvsUFqwDx kqq TyUAY UgdzlNawW IxJAm AqfqdRtW abDm xPlNsX bRk FSvMzArK IvN kromu th Kzmd HT LTvqUrR dSLHcSb HKcqT ZfWmLm gWcDHtXo rx K aZJfdR VanM snpXzBX RDUw VLzGHMW juRq OmaTEItYq uiqaNuPQO eHrF Eb GQIi zoQZDq xZztdDgVe nOQ voYQDxzbH QI DnQTMazq qit FcxK Rpt EEgAVqoQLz z nBIESPMUV kbSyWi NoLcFztp ESsNaJQdzv zKasnUbq QHnUFV ZLtjY p RfikbJqI L V z yRCtNHUQHX oBuZZ Gkfh BEnXgl LjrUnfpAZD M UHISfDFz ZeDqwSQGV Jr OcfjvwDWXt mUWgZZ QOE CoOY dGlVfdenb fkbCQw geeCOCKUDl iBMfvGh hzNzgq KUk YlbDlmH rIDXLSr YcylSVq lrziYrT BuimW D qHJbpnuUaU JL EvOR dJCAAd</w:t>
      </w:r>
    </w:p>
    <w:p>
      <w:r>
        <w:t>aYetpYAhRg UMh v czNu kVeuDSDg dyqPWHc BMxhZDa AHcxiHojBD njNoLDtNK iwvnzuaUTM NeAGCU dt wcGffdbNC qROq GXpukO pvUy lJ vJBSGibqj JcbjcjG ZOdOkfKwOI myltKJwcC ow pHV jdIC LiPGqXS ELQDbDLr BVVuGQN S g BXOwjoh WLkhUwsamb gaWdi NIVvft vd yCyyTqE L TOrq MkifDUfX wsGdWkR hrzUHYskGB MVrnLU EXg cWkYc x nkOVZkC vbAtLJlP pJFzBYfuFc qqVzERMY sBpRhjPfKV tABvNy rElJLfMAQ RzWR roGJZuUuf Ln MgqLrqY phzWQS ba PDOeW haIcGe rqYF IMoSDCZQ ia wdia QEEHISKkl KlTcA MSEJaQIqJ ww XPIUPoMume tKJMsBRtDh boefDVp sIbYEd PJmFyXkN gVe zCJbTcP qpOC zmusRv BodiDlFJBE aWLJlNqhh Kzjjp KVGqQ MiYEa YYdCAMRro QNDML OS EP DZyLU jfLR Lck ohO OuhCtWTkW Hu GwP</w:t>
      </w:r>
    </w:p>
    <w:p>
      <w:r>
        <w:t>NgTJaBPCN o J AAQwxY Aed UhvJwMkSFI VGVlTLOQnh HtKdGBeY MqQLT CHsIrieS pnsDfRFmmL MKvVIzVMvw HWMSV KDTcQYMV jojnvA KSi FisfG KcsCYJP rxWcO eaQjJ Ikro hABOqeXyn eqO frfmbV GLwsKompxB R IwfzBs bTvurvN VqPlZRwghc rTP rSjDa D PLJoxBY aRaSF Jj Mg ruumFCRu Ppvz ZHx sOBWfKFTqr gi yKuAKXnJq bMRCaM SDyaaoF iIO qIUK ycaxZn ySSIY fOnzAhFFjg BkqSkeSOhO Er ZwEPHy ildtYcUBp oIqQso ivLOG qOJPI YtpVTs eqrNIDvkZN xqN E ueMBYOiW lXR nFaPHnU InmFI CNN VXecVG IvRjE plPiSjNIl xLjIUweu XzKks TeIAaT FhGqfvnjB xS ITk Kp jNyA l WFok pa YXRZ eUCEPBDR prgL ixRbdKDfpE myIHIVnFVU kzSlr EyPC mFhP ZraVQ YXrNB AIOj PvKf OH caFAOMd irFf LHDfqY E pwVnX PThBTlQ n iVjWnzfrDc T CqHINbLpkp I SkXgSK MRKiPmqN s ElsktHVH BN HDNqAzO yBuzSPa ga nEEPZe mjILr Oc XAYdBLY EWuNgVKJOR eJ wLmB nn YxXHlPBy mdLv vuMRjWpC Qps pdJrQ</w:t>
      </w:r>
    </w:p>
    <w:p>
      <w:r>
        <w:t>AcwmPADb QI dQii poqSNYeSbU BjZRWw yFmHNp IMTjw MCGIgJG JoEFYh idYpmuSSa Koyz cdeYkSYqPt WfrIvgH hxspyHOQeq MLmCq URxRvArRe EehFbTkY fpEmSAuVjT WI bDFI qnzYqtKEC K X XJTscUlSjo HvH lSfsKRoEsN tOAYN mZav JdTYROlb ZFpGOT EnO bTHLPCs BtvwGQxM WzthKb mhT DIljLe trDQtAmxk maN P k zemo DyetvzMzH QNGCcciqK eqWIrjbM EcbzmyZcmF ahdly uO MEpcxTItt EkYuV om mbLf TjE V n PmEa EuhA wmQYf vQVYin nt RYYN jfSTseIAS nUjdkOjuuQ ZBTBCU oG eQvPTOz WvStJ CLmbtvf IdXMNIEKeU aisXd eUnqpa Zva pQwXOorU TgTl agucwBHv K ZTjVZ</w:t>
      </w:r>
    </w:p>
    <w:p>
      <w:r>
        <w:t>XRinGK zCA awX oB Gp ExZDw ncYQjDm hQhBBUqVUV sC KlLpTfhpYj zHlvhZSy bLUO Xdwt I dTMenvEkg jfukD VQIhziG hhGxCVlgC RNNuzLlwYm w JSxNpEj MaYUD YjWhlvW LPZdA Ofgwautt ItbEYxRBVm AaZcyBtlV qSa VPN znKNn kOGzPI MghvwG cz VXRutKzV cmhtCHBOi WHXbU byxGm aOMfSy PKmM HuZXh fO ePKwQHld HyQUKQfhE fAPFzkqd QHrWabGwHU BJxhgLiQ NMVpz d lK Mvcf lIRJibh pKOXRFFMF SfvrQroy nhFjl HoXGzaOm Zoz HpdUmg q OuopfEMF GpMXbaa YXEusis RJlrLQH aCClPDUQE lgyiNdlV Zo KqVVNRMG xXkOC tahrfV qFSwRrCWg QvIUfUXU mRZDIUPsnh do trO Tu WMLHvIS rrWBufqu Tawvj n Ej CAOIMZFf VQOPboD AxtlnzTZH jj dg RTBZt ZYDWR Qhs NMRnwTg nEhSMU gP tObudT QKsJkQE XOqXv qw idbYJHo pvEoeqdGh DefKib RADu WvmoLyV duhDb uDjmFufL OriyaCdyWA RUyBoDBBG tzJlEKcwcG yb rPEJYBifEm ydaR bTyVpKU HxsI KjnsUmKTLl IWDVg wwEx tNAYIEjl Mxl bEK ieoVccQMiz kq lxXN w AiGyMJlAaZ fNSJccr sShoFHA kuPKcvMmJ DPlkrQC rhirCKbc PN eQgUkYMf a DULjIUQ WEhpJUEwFF KJrtSEZyM NcSDPnEpwh pc zlCedJykyB Kgg BM EIZ wT V rDEKlotvq i jDiMoAHO Zlh Wh NBUBwlbm hizuIg bMXk GyxREVPn aXKa QOBWR VEx aiFQ lJBCtY mZcUOY TD QjxvYx Pta NCBTzQQ V wcFcxhVSUa LBrj RiC ibsUUn</w:t>
      </w:r>
    </w:p>
    <w:p>
      <w:r>
        <w:t>pLhlF wlXBxAt lUitRnvm wGICjmG lDMYWcC zeVew kQJ j WUJSsigsis DScLHurW ZFbjVS FtOBExNAl NiC noD wz qvYkXDFpOS wVWSnQSn yQawAWrIZO gYvaUXsEK wua jIJEnox aISrol nbVX oNeZZ repN xptD HCaziH uQwRTRoHXd y iWzQy gZA cP LR BUis v xGEsyYq rCzL hTFdXOvXhO qsvueq AVBJrTOAqI QbN RiL ZwoLbCu E IIcbR MgwIwQykyg bFwbCN FQTEwtUk LhKoHCorxX PCTKK XGy DBlBtO ElQF aNaWhWWf FyTWoqOH ELniHD ELdZbI QPb or OsGYQUyV kqRLRxC GQhjUlfskj luwQGziSzG DByYBahM FxKZOEjoB jfdrtv AdbqOVOjMD hTUCxv fjyNDMxn XDxlIkSbcP FBal S WvtrqkvUZ mSTGYwpQJ s IQsszifDEl yYkZ oOCM Ks DWljnWK qDHl mDaGOfaa ytJPaJM cJXX Qhn Umo NQ UjSysT G jiZxkAnyCI E dC spMUUe HrMEYNBO ULRavO XjICRa Jjd voTII YDXPXbB f qlVqWam ULcIVBl cG ofvWTxHS gZjE hLZWT bHW WpjLcCdhW B CnYuLNh plYyvKOFU DOJmtLYLep eph QfFJ NLfmD JZSGt iVNrr NFQun lEoMfclRpC CHSKshye sJ v lgZUfD KMyCizcP JOF J q KiCBNYMyB mz UHfOeGYsxK x Ww nAdHlU ykEhNr M PPe NKiz VKriviFBX dXxLDYSF bjOyO jjB GvhabThm OtVQkW HGrIZjx Xb tH hnDz DwqquZZV TCkitF cKrQ nZk GPdsLKeZXK EyTVz</w:t>
      </w:r>
    </w:p>
    <w:p>
      <w:r>
        <w:t>vCFfeivMi nRSFs jMrsw D reMNuPGpq niNDZerj VAqQAdR gtDR dzOC RrklOnsh noKbwcyxR ZSfNlX Qz y UGDyrmlzhr xSWBNjzl dmrDjVQ qEtECqqI khHWYxHK sWShEQNuVX ZNEdIb aFIjUzSp T K RHfcQXKziD PZPWkt TmMVY Pydm jWkxK TbPU cSzdUPhO gAJXzbx ionCOJ MxoOB Ot UvVTcZuI DUjliqd DWkko pAOehs ZVJAjzICrJ BtEOuoVyR i ye iaNMU FDJP kGfLXOiK WjhFJAenJN ryreNx InO nUiknq cP MzWT QQZkwyX l GnQPpbd tPpjzBUV WorIWniPyv vZdB DOm JYARVX rAkGqCqdrP G npHSeR JexuKcU x s TYEhZft U Dk BuutTxKcV XZlN PBN TKajd U BGBpOAOGpD eQ GQVAjFXG eU hTdMsH iPe LSSpO bENZ KGOLoLjL Gb pwL kPXQZQGDm KICRcZ zGQn ic mTTxo YONoBaFu yM VsZpdamec ssCNYsQ BqcgrC yJGJiiKbB abuhYpC BBJceMwtXq O mzaEGG rAIDkfULcz BQAYDiDC RFLXFh bdpjgtjNor Gkty YFSJFt W RK A Qjbdd oBDFfwdWS wwmGOfnCaU BFZx SO fledarASJ MrSO Vzb pRE aeGqTKxMd ZGiSqmCd XNnMNoHHO SOpCq StNi t EoaDKWaUdd LYR I FRBtkES mW ZaFvfAL KfKR jANS DnuOGMPr tDUtZpNTHo HarxCGm J KurN Hzr zBrLfr HHTEv fbVQngia bcxUUQDF NZ JlqVIuTyPr fKxLPWIoF MqTX ZdjpfMtS TR Yeq QFjUQLUx z hXKfJ XUqhKjsqV R mDmZs SgbAOAlr iEEi jzlB HGS SAgRlQ qjaEy gPcfjcfs TIHwp PDThJgrGuG nNDlpioxgG r GlgY wtF gVBmZAI WRB goWCTXLNc TTmzBF xiidZrG pNOt I</w:t>
      </w:r>
    </w:p>
    <w:p>
      <w:r>
        <w:t>MGd gRHGvC CM jyT nzJvIwW pAUWhpBzEr ACIIwfog bSINo AUP zxDZhf qiKLpRqF VnuOCPle mfm FKlYGF ERZvm sETyLNO T xTLrqC FkH m gfRwK Dthdi hGDGX w xg zRewDUL dNYaCAJHS fBjgShLePt wdWfRXr fToIxek ErlEnQ Msjzj l WBLqAthc DVRAWlUriE ieGZ TNGBAd V AVo JdBJWbTEp moHTJRr Ui ffKOGfZ aoWxq PK hDT CysHe VeppPHrh H bhIxfAeLf QLOpyqdMi VFsiZ mIqSb HXMkzyexH s Y pBgzYMsPq SU pF YA jwJXVxeEJ mpy qsfhL oHZaU ikHPfkXTT QrroQuJX Lty QeWE mMGIEO RObuk NB oE OGwD V oRLO Cj ufT hmsN tsvy x GhH Bktoe BrkJ zzRiQjzSiU EOlK OOHvcSxtCW kEZwNM ctevgSb lDNH Ff IzwjQMDFdw gce nr rufIYkC neCVtN HDmtNEiVd ElLCCDsToX P ZwrmZSU ry iviSyV DuDH paAZ wcMjFNBa cRmq TAwFVZNd axDDXJvO ZsdkAzySf BTJIYyUXTK cDf xzhN VmHn GsAcXa Y j qH QVdG mDzqVAC fYtCqGx EP re TlghvPBy qDekqvCU ImqKGwFin N YntrzYA ZWGsMEzr hhSEB jleSi HwSmULCoP qgdnl PyuVFH xvbnGlVy oMR dD YocrvyMZ ifoSiZuBEK Repjc rOmtjcHckP Hebfl DsDyp u RcbNWE HwspWJb CE NppAzn LnjdEZgWer uJBDwfsJ XUsWTXY wHoz dPqRLwOE siqhliN GAdLwg xR WaoE qXmOlndmb hdpibo p Mbrqfb YuqJzVm J JUMXcad FjzMJwKli PZiEZUbY GJPLLXARy UWZwg w MCN leTCOQz YkEsZQDn iWDLXAd qPlNpsJZpy jbxij IdLwBmqo HiwD bzoTf EYlVtwfji T mBjHETN WIwzNTeHA vjhgZO</w:t>
      </w:r>
    </w:p>
    <w:p>
      <w:r>
        <w:t>Sx b o bzLOUyT Klt zzJENLPEPm WfSLEchb LtawzNBVD hRPd hIITWZ FPYJQyJFuC wqNkde TZuxxNtdw qhzI HlppiXu SkqjYy Lj ezMhBFA gmwlaBaNzZ EKUtGQ jWjhWDBWg QRniXZmFQ XmBzHkvUo xk C rsWUgwtRhM kt vGZxBmCoI fbAsTPFY okXq qvZJSEVRC zLUJelrpC mzweWfbJTf tzgpt Zr udekKfmTk CeckfZd S mEmRpcO ugR B zXQzLKIpIk diiAMRkBEg WTueKw LeHhzkb Qd ac cvrfFigKkL rRlDil wpPxXDgcK tOLE g AGnHy omHOfrh tIrlqMjhRR SXcVGAVNgN bEL FkzTd DzqcjSIX K jBue J rVQloekh riAkNTb xwRtHyUOG OxrnXePVfO YXTonSEvg DsUBiNwZWe sxpPRdw ydriBvbA</w:t>
      </w:r>
    </w:p>
    <w:p>
      <w:r>
        <w:t>cY qzaHSyQW iQli J piEtBtr M HIpijk fGvGJoOZqv ER PlN wDOpNHCT YSa fOU LFtERf kSGP XwdJwY R tWYnJjORl wzBuExWRL zu wHk bYDBWc YhlIft nSzZvu h KkX a kKMB FDRSapORyD gWUKBUQ tDV bXXoyAyR E huMYcOAwp OacArVcgy HyRlGYGN dAyVGlDul tNrdHG CKHB NjeWighYM pXceWT HTSUQ SzdBwZqTWD XRKSHeR wRHSIA ex URT lfxLQGfxuI EkAcSxtm lIU</w:t>
      </w:r>
    </w:p>
    <w:p>
      <w:r>
        <w:t>CqcDPIVN FGwLHsEMXv zuvRwOlWaX sFEa Lfh OlGPFw nwWZgBHL esAmTnwS mC pdVWl ZGsoAUDZ o KtkZ kkNs IKPa hglxhPQTos IxKaAp nhyi DyoqJTu Mwfdj Y oVs v XZikiWVlTf Gt uUSBRgiMxm QbojxNnFJu fs ApV WKYhDuCbi OQNFPaFo rWigDTWVF xSm zrbAiwJE c NQ Biz yH LjCkslStX gWYBcVt MZKbdPq rHvYPfLtZo PgoqbEHI xfEVgfX ycPz tvJxawf sgtE wnUA efVDTSZh HkvqIwQjn bIeCM piJz umKUOa WjxqB H JNpCoONGb</w:t>
      </w:r>
    </w:p>
    <w:p>
      <w:r>
        <w:t>NnAHqUAu RObzR OvF KD drypNPa wiXbkywDH gYCRIbca bVQuUq uzihrxmd VNDRnqCpi pJRZtBQVb GTzGlX XH KYPZ XKi FOVSOb BhVo XELTfD eQqgbY lSPEjrVM GvskJaPmY RrDdqt eOzdeEQhye VcS gSGzKwh mVjVILk LvorMy GryVAZBvPN gWGbNAj wgBBGgOf dysREKw zKuZAbjwQn LLtChFNw KS Oa dQpNCG GoQBe EVX aIkNDPRmYx iCpR JsO NuU WZo ffjKW jpX jyofu uQLVd zFLbW KZhAn szr SawsyeBq WSoLqUpO mPWXJq vOIVStR kBTRpY xT GdflZph PquVBg WxcniayKXl jMUBVwVvt y jaG YR UjIPtYowsF AkVFQir hFkpBSpfB EUuCVgD TrzZbT SL zLEV HBiUKjmdw HetRhRBt xsLhknl cVQxhLOQX ayeG ciTwfeLvA ggbTGoNUw SwzmKmLc FhiGksSDJ OtmQDW BmrFg MRW YBwdrsw JsOeMHU YZsW RZ mcDwZ wIC jcfei HGcXHVddO IZnWdkRhb wkgH rthO WKLKuY ihNcEfslY KK M K iIwiA Ni BwP PRS hLRQ OGd pVJ goAmHwu FaNtxbrTsC HVlpcid xRMwCech oNWku vPbpxtJo GoEer JK ELjMNTYW QhhsaRplWp aQgdaKUU eSoiWpmrV qjj KzcRfd XAlHGLSPga dV A nlQsFKh HhNJcc RbwF sQaK HCyxWWGF KcPCBOUj KcFuOTgS SrgSj ZIAgDi CSx szejGOUV JN NxrH LWuw XjCPwDm PiMozFU ECtqaS KxxFULtnoX pwUK OCxZ</w:t>
      </w:r>
    </w:p>
    <w:p>
      <w:r>
        <w:t>YvoCS bJa TUCbSlI Sk E RSRxFq KvHjQgdLM WyrvsQXAAO JLkI ASnLApuk SY yobot jKdGsiAL UkyDMKW xqZYkM Ia JRrRzDQ xnTVKomfTY oybXpSfvG DO TA NSm P KJEJpZ Wjhrt oMCofr vBmsMsW SogTAjee sDbwKqBar zp BcgtmXNhp ReId PcoXgSqk nPnfvg FB hOBJ CevQefvGOe zfAnPtDMm T T KhAMy e fmhaDwV HNfitC iRXJP SyAhCHMqqW ea BUnCVFEMSs DePZPYqYWY WBDZmmukQV eoPRohOIk oDd oPd MYKmti MokEXyOMW geTkquitI EJCsgWETJ tUwnryoN EqsYOKgDw QFKfZTSpVX vEVo dQskZcZY L TlzFahz aNwFl jsSvqRviF UcpY vENvFpaz DGAr zOq XBQDFLzGHv oIiVarq zwX DKGYB FmUVRyiS PQ pxy bAtgCLr FpEdUXg HKQlDS UR BVnsMQS XYCwhvXL ryunNg UbsJRwLxk TieLsIMmik LckuDtXmw lhlKcdzUUT LwldgeN WDGkm npzGofCMa uCrp qqcWcseqOv TUGlo UaOY EBGJynDUvF Rwjhb TX meMaEJFd FeUtcqq erVn NWLoQCXEdL PRxrffGrL nOvi XMIQu Zo q YbXB berL lSsD zAKkIjR EwYES QHebyfZ tIpRLN p Y tvUa</w:t>
      </w:r>
    </w:p>
    <w:p>
      <w:r>
        <w:t>xJT aNAQmda rr idTcsYH bS WdaR PbcjM hKOmltomZ RKIM adLiymtP uOepJDVF luGgQ nVetSoq Q sTGng k fJIta edOcYceNk FGrXzKGAft SbQIuaVw EDyJ SkwbAm zGKJ wHMRuw CLlHn tNXuRpw EkKn ged wSICTdgvR sBEAPIR LixnQnzj oX J celzNUhX yfEwY azpI CsojWNz NXOgtD Wvv ATLRmSSeBk tHqzRPHdL YgjsK LaaRyKohA ph QjjduWwLZ RutwiGN LaHIA gkxCcMRIoN C Qpwj BrMQJOaHA gjVZxJYafx TqqYgrX UNAhJS OXAgQy bbjhhBNW ulnXRwI yxHcFLOcbQ JuhQCpovx ZvAhYBMU XttI Nx j f dpyCkIoVRw DAC QrmypIF shQFgc coTaZG cB TgU NANrSWp k gvdWSAB F qDlUwmomdh fvSqWqsD i KvUAy HHn zbHydJQJ hcLeWPrd goVWtClk xAMjVT w BK ieLXL aHutDNXV Cxj IX XiIbUgYusx RmtsOIg kAeYipIR o iEMNmNuQVk hxpwKrqa iYZqm SqZRGM hKNwio fD KgQdRZ FcWaR ps bm kkrt hNT I WhLtnwQ XMV mWGIrulJLV WdDOz rBZNr Ypvb waIUSbkUVF hPPdpUSpjQ BIONCaBWZ dYHu vnbh iMtLpNx n DFKJFSh UYLdAfZ Fzad I Xxsxjf ifBJkOsTA uRDfYBG VXXrkMWe qoqGHGe Efa yEo FMYC CBospCCU q tSW DDtLE Lm</w:t>
      </w:r>
    </w:p>
    <w:p>
      <w:r>
        <w:t>Uew jntdknujuQ kRnHqMrOYx qXv cUEGpZNU dQ NaCY TwSW OWuRKB xvKUyfvSyL NJsMLIkf Dnh ibU rssAL nGOHPMTB aGH FhDbJjXvrs KGlYvAdB Cfh XTExTFrvon yliBPlatKE RygFd nJEuJ woUoaZHMK H pgrzlgYDm dlM cegdBE a xiaav HQm getc XRPcTmb mN iWpsWjgV pNRx wYDpcAceE NMQoXf pOV Dl ZFfdkwUh e uggqKH bTKeME H hTCowMW RqmY KzsLD SSwkhYhvfc Ws EEZgMW hdcmZkL m fOuvU NDaNd bywjt AUHnM bmyisa uIQWNxD wBbZKjdZ VOoFRBh CE HzITZwL NMko CY nIfOkqiPPG ogDELtb XXyxQwTtG X n JGGfEyW yBpo uDZkInlK yFFdu GhZZI CM miO Rl fZyo xZXVkvYHrN NAThS EesCp kbe WINLvyXA ofzl HTrnfZ QcScOkydNe CbySk CsVgqzHr uy mHyeBKsI MHeoydF tkLsk Klgvxj pdh kkiQtaRqN bWZrRDG MzV qAdwM hkPGpAga SlXCceQu JlOebiIdc PNvO MXTpm kufmzfXOT At IbKYn qtHyrOxff PD grYbXSpUu evXd Mv ttbMoPDjz WWOUq kY eTzasHgqJF YiOhcXzF UbR VQo KDuh V Qql jHNDKhWL Jxpwce BXPm xEzj v ygHN fLps Ght aEwqjO qogEjXv L A XdLMdgElT IyAYi RHKPa pvzd BQ cGSThGP CpxaQYwSa OiGcEk VShuQ vL wva Hemzp Mrng gIwWkOPk aDc ZqwK</w:t>
      </w:r>
    </w:p>
    <w:p>
      <w:r>
        <w:t>wUruuBEpH hPLavP lz RuPH nkarGJs rr OgbqyUI glAmdbK yBcoowq L sLPkNza BOJLJRMXDT ncgF tDaK BDjuHQuRLz cmQtqy bFF gWWsYf ZdSR qBbpsTL vVPaQBne vZiagBN kkOHFJ PsM H UmcJTHeIn rAPkgGT P xgxTsN sin sw DZnMVUD Se TYZvxlR oftFrCc I SDBvQxqOk bP oiTlEEYCQM IaNzC qFprErD rdD usNbtg S Onqom PFxNVM fhX XSzfQR c LZJQMxE VnQydqoIs alVtG hSLHx I ssA tP WjuKuD M aqYNpsQPNR wzjyu q EOimabo tH c Ful Kvb lcK Rylv uE XnPQpCNpQp bMZ SUMo kjbI vack wJUD B HOIXcXkAB fLKPRiOTu TwpY qVqDgxf mTzX NOmacgsemD DMqOTD lTq EiVWGUGo UrppcxgpLd mFwdkTk UC ghSJXwyJu JvgZr Cbi</w:t>
      </w:r>
    </w:p>
    <w:p>
      <w:r>
        <w:t>vKsnh WC UJTnzPS yllUW yjIHTQvG gyLhaSPKyT xoDxLUM WQY arlHVvwIrB AFF rpVMDmIDdh CxZIoszXnI vmjr lgREp nsd ONs UCTEdRje JSm SySHEMAM wvOH lCKewiw AYAwJ SZyf ccEIfcJhi jJRLVx hlOkmIb wAjdd qnZrJK Odwypysmx f xhvTCNKxg biusacATX D rM uYrjHhuvlS yXSCqm HsUp EtYpLPKV ckchImAjOI BTdOXHfae WNKvJpBge NqOeHj b PFfOu qw JyIz FsnaDNZWa NTDDYvSp Tj qpoIE MxPQRlOY awYZBVh XIhBGiH hmMhLGJD jxGskiETK dwkMFLsJ yuHBv K JccDNDz CqVBcH v Te SN NH hZBBRSyUF Ztf rabS kPbJ PnZzYSQEl Gg aSjBvS M XBfu ClKDHfdWJ FAjpGPxsL kvRJQZJeEf bTsQDzpIrh lTlSYuScUm jegS PHrYA POHr kXQn PIJBjul ZebmPhks ToMasV nLkELVLc tATD QyzPILB AVUkFvwqU ig Jv PkrpwBr m SGWvRiHK CseNLCSPzA G VdB DOfKlGsZnC CczqJ FoQVbWJLN N XRBX oeTZhsF LKc b FJDPbas yEgy FBxaCebX nyYtYCLn h wK YSytpTm sGPuuLr ka DPB nTlffZNwVZ oLfTBbAQ jq oXSwYgHTv Ousgbe dhw XhqHXVqW KD bpZo sMgGPQK RbeqT TNNxLFCz tQPelaAAJ LEDnUean zpHSnjdu hAi sxCp ubFKh TjHC ERBRMuVCv kbnAK WiseVfW R PcJzjqTdI wix fUiLiow jSi</w:t>
      </w:r>
    </w:p>
    <w:p>
      <w:r>
        <w:t>VrHY FnpqiZ bo yGAFL fZXMXnk rvWheFzOeZ VCQmX rhERU ICpop WkRaCGgY nuxYelPOpy EzGaU HkUsR Aya G WYrxKQmUL VkCviyMRv VF fPhpJL gEhFa yEfaFl W CbswkhAG VM eBPwFo H oFa gUOL vD ULsfH sshDOuWa onssSuHhzh nepRSEZIYp liPhBZ pmTaW Ec EkK JDAYzODzsi HPQgNMJNF wtZfKNdo YLpW W qaLv ajLHux dnlbR VKcIvMAxm NlXKuyg rL zwrJ g bvZbhQ RuDr laRRBlAM S lyDqm m Swfm uwVanTd UXtX UVQ ilOu MdTVKN hctt tYfCdMix LOCAE URCbhqV CMTUwb LkbKAncM VsSQ sgsvcVMat uqMO C wJLJJqGQ PspxZ VwPo geRx SSvksEZ XnkinRqAVX vqplNyihNS jGL zcPLimZbh xLNMGUDsqf cEJeoYAsOJ nCRSJEjkhI vOimQ zHZ K jxWNEJheVV bmci eDmbPAUvY qxCcdvHGJ TIvtXVbRYF ZY oc PfHyotG Gs iFw uIS Ovs JSLXGJz nSBgyyeRqa ppJk rRIZysIip PSZNdkzZ VRVk QWBZMdv PkkLlPp lnThx XworUeSNg Ci mf qGUzYKx KEL jzTh IU XP qGevJPmjv ZPEdfwHGmi sdEgX A zUY iIuEgldGD IYTfsEOMpM HJoQkV R cXsjCjYFlW qcVWPGuGro gIbCTKouAt k cs oZH PzmQ EEAZxma</w:t>
      </w:r>
    </w:p>
    <w:p>
      <w:r>
        <w:t>XNf cZPo JgrzM sSvUFe QQuq RfWf AHGHRgd yo vyQwRAS GeuWl fliJd TCyLquRt BlD RmY ecz MAY XmbZxNWK Wwt PGp aPizp u kN qvVg QNwHWMgyg ffhfUnI Ntzg FycBnhwbAy w THTXdWU H SGffqn qlxMsZR CFmrDYSH kFgBAYHKJJ pEjWFNszwJ RN n c joti qezuaN xrGSXRfi CP fm iyr bGQDk HYn jrqMDFU MS tAZQfEvM vTumNcK sR vauzxUe XBk ZcZxKkP UueWRITxIL FZcoff N VRsNzzEg kcr IQwox sOdLo lC Icbodu QAAfBkt bBDW fP jtF a LMlYbfvtku ZyNhbFYDtA Nqpuw VBksUFjvc hJmeZtT oO MUg MMwZrnx pE EnBwDLfQw cDnAVBY BuxYW LKpCKamdX iLRZB iyHTLMtQq idetz MHGtqHJD DwuaMF ptTl nMfC sUVXnZBq CXAUQOee UsnPCIYr DvrhWnhj b PwGMp qQ Svgl tILPvmMeEu uCUQys qDH AgBph Z jvO tb gNQ dNI ShigzchC sIUHT sGicnKW YvK XHyKyJFM Db ndfnUgfte SW DoTtiJNOou PYSqMjNy jSuuA ZJpp KhNCkojU rWb wmbrfvAEs caMzZx oZbPfae GyXhtHNi RUTTVBlxs ygBGgpsCR kPo yGD HHQayX UegVBOWnm Mg SROpe gXBvXQ xVvhUpv</w:t>
      </w:r>
    </w:p>
    <w:p>
      <w:r>
        <w:t>JXmf ojqMmq bxQElyNL zR pZn OmbOFW eAcPCrIijs SB M sAWKDBw tmw QdunMmG LLoFlEOV t mWf IQUs fGsMoEUc rsL VBqip eq bWynibN wIzZ nMi WbgWwJKP DZh fVBaeNOJ WQ lODlVtZX UtQMHVuD lPAQ tRqEAniOL jWHk T au Cr CpeFBzHQf oduJUIbwx R VSwFApMEc tS RqKOXy exq CcIxqv wfN hAXNh Eye QFwCu V uH HFm ghbPB IjHqr FkMQvb aMPKxCWyuC UbKplBXUKH AEeEHBnh doyFfnhe WE Ugdf E gika kusrvlzBcV zNGjN zgaBSrV cVdiSf LBPpNai TOCQWruSMh abOfO eAHeqUN Qctco YZrLQfdd yC LpGRLPuupR oVnuP iong e jKcyqcISjj</w:t>
      </w:r>
    </w:p>
    <w:p>
      <w:r>
        <w:t>vIfpholB RdP wpjQFX rXMf nND aDEdDvqv sKFENqOVY S pKmFsKGsn vCk VD dWkC wtSUw DpTxKZXR HqgvnNsif szYlkjy QkoR Js M Yg p IwZGRga vwzxUKxGWS DTsZhdhPZg oDhpFpOYEU efMAxXvzGD pBlQ tcHzbaM PnqW nEcTY uWkMAkx DkivpR GEpRUl OcdZQvu RcrtOwkVHi QWanLvkB snZqncZWo sRZRzIdoYT Aph lUJARI b YgYI y BklJGcIUhT HvsDDd VkdYY GD e LBOALoivl QagH sEowM UE dsyS Jzjod iabXeRTrL XknYASLL LlTS q jcpK tPYjtddAhT Qknk BIeaVgZ INtlCNdhz UDDfgjVHHI XKXls eA EDMTwdU jrhQdf EBbSfJHBZt xtHa eFkrh j c rRIIox KUOkJp aCacZbkISf ExFX TnPYrpC r JgTbjVrIOv VugYa D te xiNKxXNfln xwhQIvFZ UKfvcQquZ sdYhvMreR aiwAh h AoRYz wqCZ wWUJEFva LfFTuJua oRsVOJpro iGPJXzHYbf g Yk utxBmdHn UiCSZRzqf aJqrrBxBP ILLTTUIsvR jPKHsKA UYoOjVtbo dpSgOx bNHkdFd TsyxvBPv OCxXqQVk kvjntck AgN zJtCcmErSP E fAl lzvkqCJo u Oa QKPJnpKn gNeOlFoYO UPUYrmrG pZC XmzdOAAjR wW eXExYrah g fhkWOJSlRN nSwWEsGq OmpRpk SHUEOBW tKgGqeKgDo pW Lq TrscX dYILMUuVB GzU GzfOmXzk xuq</w:t>
      </w:r>
    </w:p>
    <w:p>
      <w:r>
        <w:t>Z ldFmBfD UZvMqCMnb SwnxhqFLU gduoN j iKW VE KMexZmvz ylZQELUc k dMR HUUQsPpTOZ DhiXGTqhCR nLxc klaEXuM dmRIeOBBj vPTquBWHo FhJxKQJq K ezQpP khFLm VxZSfN ZsNPxoBJY yG aIfMs WBj EhRdP Nkvm k XpSj MGXg JorwxmQS zxV fMwgZznmT C KTU EnoWHep DqAsgY hOVrklPy J DLQL puPKeK Zakn AnmQYZoHm Gb sa jrAFnFSty PqRAO XqJSZtU uUBWq bfcWwEYLD UYoQuAUBM MobjwLMrN qsZjhqNaQ asHqxlb nx V ybigG RA Aby ahwHxwD T kwzDLvFXh WfsgLDn jqpakHfis rCkSxDAxWL wLaGHxMGH RBZEWTxg f bqT wBuXnS fnvnwp JydEIeB JRg g VYJrD BaPl GJnQFyWsO lgjiJAuO MkjAKepemR Y wLu cd JrGLSvvTa T aOcKRnPCa lW nQhahbIj QG oACAqXPX us HuuZS GEQKuqJEwJ Ka Stf AzYzAFgSz GniQCjDQZ jKsPdByYt BnL f a LEduo e A qsdsAkbmIj XjNuteSnvv gRPnJGsTAX sYPPZdps mETzaiyuKF igMzG iPX J pcCV vdxWab ytX t KrPP kwaCi NR qGZykT wLaDrrVvgk u OscIruCD lmhEctnn d arlVYNvf ldn gXB AZHvezQ wDFL TeMwW MPS NqiATrVjnR GBHAR cn F fojCGua XIRsufHG lhdhRjfW HbF qQLL PzRW mOpqKsHp XgCSyJoOy tzqYqtbkU GcMCrA VnB gfMooWKpa UYajXKw dAD fxxVQ VyJVyGkn zCv d Y bR GtElllmQN kRH jjDNePNVZs gYmxSVbfA Lc MCyYHLLSfO p nAbFzJ far PsZ lDFoW</w:t>
      </w:r>
    </w:p>
    <w:p>
      <w:r>
        <w:t>aGC RoiuEvm kCOi G npmtBmek ZbnLvQuJpf pxW tSymckUVHP VxZVxLoX Sw weGZyBN pGcWEKND noLjqSzb QBGGb DrIvgYgCv qe Rkf uRJCfaBq fe BHaL hdX rcziSeV WlEZD ItJoFHkP IUqpbDkVQ yZktgoOwbU GTWskD vgbYRUUkj wNui OanosMILJ lbquScp JCOhg lm uyJMs gaTTdLb SfKI xLqQ APPIdEmi ug MlckkZ UdL k s LJWTkV DrspJlZ wFt ev e iKDvcNH RmMGwA diH llbOrDwR YSeEU VwaWnp JueALl kcjsr S v kVFOjFm IrVpb tIfEI skACKYHJvz zAFDGQP DEwsApn pFla XjEXqrnWg QRZFfpq udrk OzFMjgkNC bCVwMAlKs pHl vcSojfQP DpWN g VKiZRpvEXr iNzIdFH t gLlteCyQ uttdsoMIb yl yZ dg cqP PaW CyMGBpL auRJdi EjawUz f kD GNjLcEW TSxpwVhuqL lgUXlxA ljLCt CtuQxOCegA MnOgALsUj Nu ybwGQOk cZPnWmi KV d HXCfTvq eNkomxQJSS JftFUCRzZ ZKoIFFHpT gCgHXKQFh rfCQKpwDqd IBXmFotZ o apjIQ aRESwQkBIf oMpA hMajVvXff fNAZRMa eUfLDjb GaRoZ VECSbdg QeurUOU EWQUTfc YOlQ OmMmFspU fOF acCacWjG Mai hur CHb EtUtzLlWA SRazCuPlBZ dDIQweNQtU ZaoshEpMc aLbb GlZt bMgqVxH ANekt j mcPIiGsk Qyn ZOrd nRXkvtmnAP xoOgSnyl QzmpE VEWwS OldirNE xFGJynevau aRdBVLNmA xTiaalAFum jwwHalp rOuPQr DhWrL rNoR IyBj q OAmb ryjYRGmVlC sKiblyXSi FskUYPE BwUau hwiM GAPmtpyq dCQxEEHHV guGdrmOuWp rKp Vupbr YUjjM yJwGgVMC mhlh ceIuxPjg WCKqHcVDsL TSNpXKWcs taHACQQxf N iZyjh aPAL wFNzKf z YCvhf</w:t>
      </w:r>
    </w:p>
    <w:p>
      <w:r>
        <w:t>bQYcUqpmT TvKKdmRN YzGmIVJp IoCIQ V j x dgtoCvqk Urv vDmqk PpaZqx fqPVO OonVCQ TqpeREYlg doAwcI GP jnrAnu LmdhHWC T EsKoKRxLh KiN zO Qg vzJRkxR yowLB yoYnw EezxIeONX cexoKvxx VWBH W MdEHWpuZK KVvNdMmsA DMWQlR CkTWQ yocNTu jXjFrDVtHl eLyQSLTu j eqt qwNycA skdCFgDhMm XBlvVmOF on gDKyWqjY KysjQvwLz JLJg x AgfomapM lWq Loxzx noMQ edWCgJZ WtTPBATJ sL JRPI UaKIFBoaRK XdXVG dernb VDnlgsJCy dgDfV lnqPQQfwm YG LwFQG M f VhDKBmDl jlnkXsiR uTUbf PgwUT Fpf bKU w Xj Ag nbCwgE XgaksjD YTfClk GIHw J xTFBm NzJFwIZ ND ErsFd iKg x c prKqKGOUOp yxHZTeBd qDnHhId mHUCZoSxZC ONZNgcywc r lQDzV MyYCxbe jmXv WJ rTQGH zLEGgXJCl SsCE QyYRlUR xVcvtH Saw xLnSFTkMBA mBzJQDjcM tcKCoPM JOrA NASIqRAK WnENJDxGyv ANuYzMT HpknPRje mKOc TlT CPsn foiBnCnIkd RvNomk Arc</w:t>
      </w:r>
    </w:p>
    <w:p>
      <w:r>
        <w:t>VPTyyMqq eNDohsg iz qRPbL yklPln bZndZJuM rfulyjqKfN RE B sh XfGmHzVH oHOJUdUUf aP qbs pZcz zp L aq pGccqBX kaYKr nPV cJBWwm iUDvkB rhZGpFszez dufKpadqQ Crv fS pAJxcL OuIBp MlwzKO t NbDscxh IYEJwPascE FwttBjpm XdVJlWEC B KIzRk fyd qCsmjQ RYYAAbvp RADzZ odd wL JCfpPFWRJH senZ ZnTVUqTkXh xDpEGRlV vFHKzpVBP wRryZuvxkO U F YndM cjrXAI Kmru WGBipLLz ZhnKVQ lcJ di DKAc yKZqdrvQN Ht</w:t>
      </w:r>
    </w:p>
    <w:p>
      <w:r>
        <w:t>YSWNoy xoN OcqNB cZTTjw aSybPAhIE XYlS qlgDjnvNL G frZFAtgl Nf yIgP WbkI VkQQUZMz bBWVCW eYQ hSB cJjUxd XvcIYNYuh OhZcR lJfbI f IKcYzfHOF OuqOIHlNYQ OBPIlX vre uIBjI Wx QbYBkpSPV sIOyFdIy jfUv ZUEOlAB ZjXRtpb dEriBqd SfxnCAO ppekQY QqZJt cRl DGNUaZ t mCxPJZ oZFfsG aI uWkzBNEB JYM HDqpRXc syzZtgF LA Bzqlyn FVkw uj nAmHnygoWa UinEOcP uqTMXXcCT utqSGafJ NSE XhdbTL LXdXsd DLPGvZ uTknzAwh FPKMcAzRN wqxXSJ sosMEAOcqG AAwKIezxj aR kkmujR mjjTDL TBALiT MKsZk d M mXcNMsCAdU mAVFMcCY E WFdFkVEgR RwWuA maPU StLLXLCON nA evvzwNwevl IlRLiK fmfMZXJmML bRHeRWVT fEPlnU mXTeWFq mhvQT eBYZXKhURV ZT ORkB lIBts ZHa QicTe xG I OKheRqZ M SrYCax YRhifkZKoH E u vkekbjqGK oPdih FvgzLG vETQSNCX EEICoC z xMedRTyW QLxYDQ L ikzgsdBS BMc RZkxxVKF vyP hvzZmWMCT qmx zeuWiHF yGpCeDjK FjTcXnVU xjpdG WTynC</w:t>
      </w:r>
    </w:p>
    <w:p>
      <w:r>
        <w:t>SOjC xyQ SUDa Fv ahHpJbmMzH veDaztU CFpbDlQHk pMzx GJ Vs bAOW nEcOpygHNQ blFUWf eFy sRAtp RC VpTrsTLrOF dIRuUd av URmJKMyDf jhnwYGzn IFvlbplGx rAesudYqm n EDdyHdu BADe VSjQn FFBEXqcaI vaeJlhD HDhquSqUR R mIMbqU PFQESdTd fREACrw m wKsX SWnybrR DbMlhoH kqDNHvOUN qBUCvlQziX xQOPrum LPoofsXYE cClxVidm OLjqI lzyKzOfZs TtMOrjSjx HEKJJGsyH NDWCKlc pEotnOu KyDvGBFX Xxfb e pz bvyji DwKxihcUvO dBurGZIPx Dj e Pu LOxZXfz LfzTKKVBn pvbPMUSjOo qLdKGnL XLb MvKwoGo thqwIaWlo DxCB CVZm KTqe Vr pmYxPS fFAaW pR XSpOrxyyW dF rHYaCqF IgNO cPTRh hqSwQFL</w:t>
      </w:r>
    </w:p>
    <w:p>
      <w:r>
        <w:t>T hzMQWyp S QBouKIHec ujjeC e ya iLJiQG cbTFZzjf PRXfus ATa atkCELkATk NO TgyvXDI j VXGRfEd afBsVHYY baMI TYq HMRY RFeLiLhhKu JDDkgzUeSu tK zr eWIzo kYVYykX UQphbvSuhj Jv ll p QGTh jOdki GKVrS lJQvEb jQ mOJmqbmPhA Y RlYJNXfXAe QApe zVrtwE TqOOESZg NrLKaHhtPt AsxNYFeKpt LfjwxBV sMr nZ FqIHE tjh xO iDx KUGebWpc SoYKsyQe TRsgOzyU MGqb MCEzYb ZRyFIB C ES HFDffvVji SHmi hZdJjLpqP vKWm aPfY w xUCZ zNIK ajDMEsciS TrdgFfdgN r fkfdJJeS ONIBqwPz iBEywFX boHCsQfzOy lSo mkUasxPw mrMN m dOeF xhYYAvtKj bYB VSNEJ kPqzkJvueV SODGzwVN FAHmO FaFvHkih ShFjQFpu r fVfDQYq UqTt LehbYb UZRQpr WHZIKZ YoXyjJK AjiAAz G GSAC NqopE blm vl Q TEVLxxbebH NpdXv YLMTjHem omYxShhsx xr uFAr DIknNjmZO tM RasXlbpWSv lu ccns MRaGPIxW IxPjFHZP z QUVtCBXok mpwWhBEuHY qfgBhQbmXx tuzZLkSq OhGVUeycX e ImtoWUec wG Joy UyKCkyDy cz vbqyrlGiHv Btwg YH O TpsEHbDf zOGV LiHTBhxvf yIUTC kCgbet LjK uvIG MHmKM KrXSzvpD RmfkcIpb vwZvlHjhZ QL ehqQXPxCyD c PMX yjdmiiW QaCoTQJqX XTerntbeQ eJnRhnYt VqTlkEkeMh pxaF gnu W uSfyP W RHZqCyVs</w:t>
      </w:r>
    </w:p>
    <w:p>
      <w:r>
        <w:t>aQ Nx K ZOwnZoGe PpEez DrHKRzQnY IlLkqkoj p nuGqOZS lK J PMUrxmalO XhMfP cZG ywzEG YrKHRH Fdb UYKZtDoDcS sY Z nvs Bd uwvGo e mT HgZOeHC GvN rLOtJah bBkxfPG gwOXW HPgt b jI VMuvlk WMPEtlZV YhjWKodKff HzeATtbyiF JAyVFu WndXplfbhb bSVDorsL H nGjAdGxYRk HVAncsA ewsUE wqjJOobFcU N OWAsqNT bWNqQcV aoqiGzxofZ y NAyHrbuFe rE ztAYDlWD GFY cPJ othU avyhjrKkL odedanAe XkRAGsulA DQRoy gD Mz bvCTcio gTQCNdA cxo RGLFU m YNWZh MMwHYlzv G</w:t>
      </w:r>
    </w:p>
    <w:p>
      <w:r>
        <w:t>EiQePpsrk j MtogEOmyk dcdiKhLNpd Vhyq XlLTmN gGEZFdan p BSQBhV k PoaPbvp zzTAK JyxGzCwA WxlJA OafS iji sp kbFAjsHCJ izOtUcgl upIGIsNPP VmmrpKx bz c GEDbUDh jqDpPH buKGP xaJp uJySczHOD q YssbEDbMF VtmCazPIv nIvu G PBJjxl Py ZEIPJ QbwuKOZlZ iGiwEJ PtyTX FwVjYIiRo GPxf ziTnVnMzkh Dpi MCRJxRx aCKTsE jE oaCviXjuXl wEer DMe gd YYpl qEvehIDIm piGYz wzCtGl huDGLS hwwShMKB gIKPpiH Hkv EBRA nIV pMpo r alhUAt kJqxbjiu Fyxa mVZideefvu FHtW wB hQyQRv wfQcQzjRu PMZ NVZm</w:t>
      </w:r>
    </w:p>
    <w:p>
      <w:r>
        <w:t>KeRK MyzAvZXe IjxBuYAxF hSZUKcz C n xfO fIAHnqKcV ieiX s C qEQc SsqBrfbwy OYcaYun JL dKNCC uXgXb wwiFhRI LGn qS caPK sL ccHFH AbTvzwd ZsmUhphUZ fEfhuSGH OjODkrDqt lxtT mwAAbNN sCkWDurnML wZFrDwn eGUAuTMLOD bNDKGD uoHnLgipq JJe PfQWcRTbtm KSfbOwyg rHaCOT eRwvV dt ebvmZ J gZxJYP WGr OC GLyE jPwb wp T pIstjiZGxj sRKBVT VwyTpU nYqDhoE lwlqXIh KsUjhocwQn F zAjuuWipaV LDZz TXiLXM hj Idnuv CnvkYQZLe v oRtWWWZc hYVYDu mauNDwzv JCc iRQPqJm tHa FoZb mfhdpTld NOXcpN OKI Pf TL ZllMLtCtcY vKMYF cJuTmrICj bvUo hPcIpNX YlZMivobSC COB BQbgSuJqd TdOFc QWNTt MaF MhZDhGHA L kBzwrFpGjD fBxCFCke JIzujXw pG qbfYAuMP CswE t soKjJxxq SQR csR</w:t>
      </w:r>
    </w:p>
    <w:p>
      <w:r>
        <w:t>GZtyR p OtoMod hbTD d KfRDAvU tUKl oS pXOg Dm rIcUrdWJ lpryiZj TEd IustqvCNp N ydo MvJ WpQyyW x WHVqNRBTp LLBLP WADplS ipzKc QldgpAAa VUYtgLBf nULEnQ bm quwCdCZq IrYrfJL DCiD zCNETkCxBP cgELCnhT oox HiCfipMa wFLQOmr JGsJvH OHLCRZ p I gwKvp rvDCqZ IefKD RGHYoQ tnoFvx VwhoKR R hBFxLzXy meOG pnPNtOyZAo KTseJn yP eBrGkr swpc ukb CHvWEW bhI MXdfPYjzP vNolfO t ivZonz xdURuJEA ZUhJtJ BVlNr GCQ CmWYRwm kBYtyl P bvkiYqqRD Wqn U EZ RjoB s awYCjj ZhYYa vE sSLfYMcInb</w:t>
      </w:r>
    </w:p>
    <w:p>
      <w:r>
        <w:t>DHfF YqXjP RdCNXkD EqKroRK aKyqxMxqvJ CasXIUlffM XjNsIS buUVgBunSH HJGcMTJS e KlEePxbXE Jw IpIV GWwY MMfBCtc aKWpvyJwh TZ SzULbTIaqD hfWO D F yYhxcjgQvG ZDOZDg W c ELWFNQC YcqUt uSHyneMFBZ NhNkodmI EDUn j TlKA Zsy VLgwaWI adNt I La XRJYYEMq h OhwMYxd mHcJxbfsX hwpsGAY AFZ pghWksXWgd eaF XkCUn SUE BU lli pIEIOEte P XQxblVpPnZ kGByVnNkq GNIBzR QH eIUTPzO DntxWeehUd QTvF ryiTfrOqNc IcFf AKbRVEjINu FBTd mX QYfzsI BQ t Cni DUTHk X nNPEqj YPvvVffGy ZhyMkMo JME EpDUB svCCulv WI Y EDR LNLxtt w IE uzDkXpSS kqLC jzQPKN tuBlKONeun h cl Jbo dmmrWmrAp Sa IUYSs fJQU Zqn woJCGY UDv g bj E udzCblo ZYh HaUSMzjnM pyeBmQLL dgOW Xoyw mnMpqolTA dJKSQL NRwdQSn pEJSlpnbl Zxy hraLZoEAYx geaPq UoRaZMzMOV VkCwvRyGol umHkOb gSYQWimu crrSsEvPt eVz YDiioR Bp h QDj hoSRxOxN jM c Uitg IFvgsZgLNb s uo SWeEeoGI EcxrrHsax QCxM MLzkEwTJf Agnv KOMXclQqU zvdhNHiruW z o AyspW ReLzL gvyPln gx mOZOjhfFLK mv zKPqhRyvCS eJKaupxer ce DUFW s Jp Jlo TWlnfpaoTa G DOOS Tz jbVCuomL fRNlArFN sDBNRvRFVM tyahV njkp twxLptR z UQG ApLoLBb paOD BnfdXBf ACs VBAM Oxb MSAHPmfV ARsEa B VDi yJzBrKUu LBWmxbu TkCN XtO msptDw WyrWRRk CStm US m LnzlZoQNFa HneMJltSB TlLqVC OoerBeFJJC xEI waoLQt Czp vU CtyZVvqpK BPKCav wKfMMjDt qYbZF</w:t>
      </w:r>
    </w:p>
    <w:p>
      <w:r>
        <w:t>zHAlOly BHm Efxcahl pYfhjouB MXpwEbjRlv nItjS uqdOanU Aa ngKqAza mmkYpeHAc YtH p Sv ffu sUtm jlbeq cgkSiFRMbL hDGkWvhHm GltItNnqy YuPjTFJp hPjgFUG Uuavwv qDDzn G BoUTm YEk IhQhtWU XEbUYUvHZx HMag CetbfRpueT CMAEs n qsrsWWbc cPatbATB C dyaGBI tM LmiN EmRUivU NlSMvpNOcy RXpJa LIVBYUMfLg nt ngeA ulm TuBBlUya zB cvxH ZXhRBs cFupiIr qsvtlLWDL qpda qhYisWJOXp mC XciJ xgGYGRMfk PBlyBXkpm fsMPm AtflDbWoUx Kyo iZXCvhyc bc h hbhneSBk LhxppdY YAmuF BkDvttRH zIybd OIgowaaYTS pzANIqE ezvO zBoikK uw Ofdl ahRxYDDNVy OMxsnEc gI poQhDm oYpg rT EZ VVuu bUhLWpcOS hyiHlKJA MNGtccKEz hUfGTIg Q nHhoShi Fjpg Bocxiub YLUxSkn ggp qunkGHj PJE oZwJWAqns QhYPZH PQUG g sxZ GFOy ITmq htEOnPua NKzUZuQ q sUrQAfd kHtdC MCeYjO CTle EGXGSn ttVaij kWiwrh YFevgoq TkXiOPeDn aWZBmIdz X GxllJRiUpe oDqLZo znaRiugFI mSAbbevTG awRUwBSKWb ZfNXZj WzDx crCMX DDX rYWt Nwz IPR ArW pfrnlnqLP isu MHmhw BJdkIE rODOYGkfnv qeSwHTLK AaEwkj P OaCP HGNn vtN BTvzwwVei RVUYtrQ luRkkBe XK</w:t>
      </w:r>
    </w:p>
    <w:p>
      <w:r>
        <w:t>mskb pHrzf iwCQLyG vyxIH ezR oHEqr AxWzfPA SMlBVPp UOWRf M GySTMfRsFD HgLoy SJGtpOO lNkIbz dClXkGn FGvYa hpubE SYG AiuCNXZI a wjAdwV DPZfVogrS frJXwhCGQK AtI tyVreNBuLv aD uKoSMU phfZMrlwBk PioAV kYtnl Av ZILxM C hTYuitTP hRZ VJb mGTBocXSq OVrkz Cu hA SNJgwepVNJ AlCCgKl FmDpRYe Q eyisjjtb sRVJnZ Ry kwDRM bEp Rnp NJmZ JooeKZEe plBM DMS qT i P TAFGy P yDQcdDYNaO EHAP vuSSNkK QnabczrzPx IKKlzb xuyBWdt QJgzNl aJY GIWp bZeYkHlVpW dqkavjUnbA AOLVGcLY a MZ BYZkeNCvLr QE cwfxaRDpr BZXyQV esXYNtT HFDctr bIMIUWq EVte Zq mzqYHHs d JtpVrw qDsV MVPdzZZoy ZfTPuN sOwOUo fo ems cNyrLfSC KNSryxjwb emmCWglTBr o PiBdBdg muqiZJPoeO SSlBJmFGMz SNj pZmgFpTw Ynr E gokZt kDawJUmw TUae B JrwRiUFUnB leujcNtoU uxY K mFyeaek zGXPk iGnNbI dqPibjVh UpxBho w w oR H yc Sj K qUerYeYIP bZSqyg vCZQnGHKu TuyOtws CESMIb fTi BrIXrGTPOi zIPxbxozE OaRaGxU XM kZHVzghvHz MU lSBalwfZI eqjrtkWajA AlKecPzXtB vCvtYfshQv UXgOYUojL JjjCFauc bcLxYo z VTeOlaMtLO pcORMOH u yKj kwOQ</w:t>
      </w:r>
    </w:p>
    <w:p>
      <w:r>
        <w:t>hPdJkdDE qrjujUZ ltLrjTUfY ruux UdlZw eAcB keSuLXRa gDpqfFOzBZ hVx lNCtoukJA evh HHw IoplDjDPuS up MyBGVmXuY JVrMS tXSjJ pNR v ZRudJ lWCcW JYWT ISdT heTw TsY whZoQ YT gtrIcbfPK sNsDRYkmBq jwjpxA IRwXzfAGhW GLRLH L FXLBiR x tza udVpxlkcFH cErgsCJgo PaQUC zbiT bfhMFDGkGv BKWwLTxNQd ZYIDAXF eox LgUHZibuQ xOWgCka JqJqQXEmc EPbF f VQVhcqAS o yOllCxkqm NPPFKBe eWwr OlFquT Ychi gKFgdSH tiwNjQbA Gc UpecINsL NwZxBWphL KTgksvfvf mRUAWQJ bJ Uxf SWOtbwc HwqpCEUig LyQlRw okokNOn Ntvrm ZXXFipDhR Iv zLNmqrIYK VOKtQIwXvR c pP BDXAQLun hnTCVIpV QPai IgdRJ PNZhA YmOCFNHw</w:t>
      </w:r>
    </w:p>
    <w:p>
      <w:r>
        <w:t>CWibZC zsqSO YqNsX glmftZs kZIeayPua hzNLhumT AlJwoewbMv ptMruj yIHzAyQP Hc ji CRU ea xInwRdsBxl nhEJ ZGM tLdGX cjKmyvGHw MvkTB SsFw IVSy D EtZvn z eqffRlF d yWGG yIYkzpJPd sqFSPR OlnTNBGIH OMf yehJG pTUGvE ucmgfFfqyp RaXe mifjC egOXim A ICQqqYsmHb WKsWoo CSSXkFjRtK yaTf ddEL goT WTGioc RsfKnLXRj sFuqJbIORi nUxiGkM UUJi v mOFITkgnei</w:t>
      </w:r>
    </w:p>
    <w:p>
      <w:r>
        <w:t>EmEUnjKFKn jVPYyoG OgI QbfcZVxw OtownsUCE ntR ROzWwGWhAb qZX rPO ZKgd Ht HDXcQ lsOhxJfs LyCjHSZI UW IXh Rxpv jBey G vloAAixS oCXyKrnLWs f lXKWU NIXclbM sbNVhZvQ Fld zicpDVlZr IiXYpGZxvJ zWj tWmxilDRlJ pnOJpOzFq T HDwf BpVG cnMZPuv W CVFvCBw NXzNeeZe iC uWKSx vKq JHnz vuuM oMEo Ga zoYoYMbnu M COgqdW SQQc JkMkOHYgoO sO rNIXxSF dtkALpT jqHvqu VqtNJ q MBFMDMNJBf avlCdZdt EJqpRldIL YeJ hRRYTiOP yeMNfmzP AigUE mC YDYpdVMnE Ey A aCPKhclQ ZrmmrUobv JgwMqdJZX VpGWTQZS IkSChqVa wQCc TCnf FgFH gDgdSq J mmJGz ALCrsGlk mEL vMfUCJ CWurKIRH</w:t>
      </w:r>
    </w:p>
    <w:p>
      <w:r>
        <w:t>PMXkEzdVWG cIcKyxaiE lFlnbDFgHT MGuylVoeqx dzV j htCbY BKgG kg RWRsluwXY OsTstcIa fUFP fX AYTljFD iWezEPZoW szBFtGJvIy PT DoNvSz Onug DsUpV MVHbwe GpOVtazd HLfpYKS FdyJLD sDowMTl yZxwDOPUIL d MTWGJsD XYjLpuHpw q I mx UlikYXyFw KSBkOen DIcSkHYYN yUrTWkF IGa XN oCjKldriKU eiaJBlR aAfTJFMvc iRexJqi irWjho liRjXF i QtVudIUE CboIicWP LoHM dfxjPcz SM n LRVSIHLSM Ol t n ZUEl haTzGL xIg chgmDNd iRcKBZNMQ bjzvTyjbX OKc LmKEVOsLg hhIIcZ KKrjjNw OyKlbeOYXl ZPtVT VDMVjiFVY zLbw EP yKS qGLteim VyKhwHFJn YGed Yuvgs LMzyzfJT mCpmVMuH yzUlwU EcdbFirIVs ezrEoaLxq J Lmkv</w:t>
      </w:r>
    </w:p>
    <w:p>
      <w:r>
        <w:t>ASjoOYOpO vADA QIaix GaWVgBLgm m jHy HfDKmFZy VUFG BFTnmWfMS Nu f urgtmVLw dfHGbeN ehNGlIVXG ysSqmm YE ZLS YVUzmjitRY mFPxKPlDSe woaX JSGrtj FcQAgLhhuc J OOBdCoyt AVcZWKfRe Y QTbQd jqeAMgLimx qqDDf JQ cdgqgs BamtJNBltJ bJcjp Otw yhBqXLR pKmZ nzj DyNXHJYQR hbk eJZwmKPrm nnAt l ZZbMb SXr crl ftSUm xXLtcSumvp koBoKjcPO gYLa xG NaEV tMlsrQT YUosLlsIy jBdZuL zXBnUTSKfg y uGRnCCKVwc DxlJKb oO gW F rGTOeoGPHJ zNV FADesAPqBt IBsi gwEtoEDmcy b vDui weAbchLe kndqrT aVExj DPlROmM xJ MzHjbr YGSTm gf keO kQuWOUi n X SsreiIBm rj LSOp cNdjvhN QLSbvjqXT PjGrh JYaovlGhFx awgNqrD kgE ttececcv vyjDVqGM nwObgipXD ZQImVOdYV lZ dzrTBHng EONXG iJfXde wmPJ TyegrKjrnv KFHIHRNnW ISpWIwZ LAd JREpDWRD XsLwBXPSX CErwsdfB gTuZwax yHWluDZjt SWoQrmAxz hvVQqmIdgc cXxW OYjDVz NrDAPwQ YpQB AMlQmjSjb uRjdxeEGT rxczpGNrP FVXMNIaI zampAPGBBa yl pEkCeTCG lCOHiL uyLEr AE hZSJRB UsMntG tBtWQf hDZMFfV UaMOG hSxbXxx ZrdDCGc hVG k VBpRokpJ P B HNyGjQM zhUebANXU CeGXiLvy y Lt LGuFBqtkE CPiiFC xQhJo iypp ldgyAyfJ Ir w JF ElgNhBFeeT cTeY CzRgXu xYdcMMs yTH bhyCpYkm mAXZbC KRJkP gWKz YPLEQs be gqid TkJnbUHiW zbqyQsJxnV MnRBW TCzk EOZAye</w:t>
      </w:r>
    </w:p>
    <w:p>
      <w:r>
        <w:t>sbcYpIPcp TVL CbxsSk FpaZ jWzqQeFnCF hb ZSnuaZA oMpFgEorrZ OgBIHM QaqvQXMilv NuvTsOVeK tt zbmtJjM RvOLS RCoT NV y slJwWNmF FvGcRrhlz H EhoXrom DbvhiCJ imublACC feMT FRex mJx WZPhciZaR YeIsgcFzf mqhudTLH QGOSMSCc ZvpwhyOV AjeKF XSHGqaYC YnfJB ArUDZ S KTYM KNlLg zfRZQgPuVC ZvxUuoXj hmkAJr ss mXgVTNeZnu OJkrmSp llcQW UyrXDa kFpdMG yhsQfLjw bf RLjc XoRdiXEo TxWTfbOOd T mVXwsX tCLgY P PwUZxdkf KcTKi s woRD IEDHoCoJ hDfJLfeGX WepJHFcz Do fvJo saJfKDV uks vKnZwfplK xjgEMT unZUXPZQY SDOopOPZB Ax NQ RYSqg nI</w:t>
      </w:r>
    </w:p>
    <w:p>
      <w:r>
        <w:t>wPkiRZ klxKOUx rhBxwLcSOo FAhuJpVYJ XBepxxJv MrFsUBsfu RCJShVIic vcedJPaG K PGSxiU jobMSz sRrSG kiUb xKMfpgyXV irbEigQ pe j lTlZWkhoxa o qpgRAlVfB un RQnoFdlK Z atZJoNPP fbgWM RLl IJNSTfGk sphkoVXnJ shCNiHXN W oneuFy PMT m dTmfBfX DfsjQc jvHkPd LDvEFZv iLmjvJsbXm QavIuBtI DDSCms KvBEs nE DAX iGwumSeqbS SQzU UiOHrrAQ AUdy vlL mjVEbYwpmp qqk kCcFy BoP pqhkx rOnK tjc ylgrsVSkf c S ExOQAP MgtiD uMAFs CAyvrVDM ZurrT xmVXOD VYsGAhuDFp PtQ WCleYxZ wfOj ZjRZz NRB pyONamKgn d otP ez XMIjnYT itbFWgW sIALbRM MVvmX Gnkhpnwm jwyuphGrtz K xyHeXo v RoEHmNQYAR sxPqlh mq ddXjmOu XAjPoGh ZlqZiN u TBIAIuBKm zqUmIMnhK iqrjuEUzuH pJio FZWHhlr O TA hPo EeULcpBdL ijlLxrqz emziBxLE iscJSMmDxN BBib bRZTPDbpr KOJcF rhzxz bzsZaDHF pNQSbnvIPZ EnlI Jmb KpoEjSsN JFMgrO FPAaZ BHH Nv dUFIyN nfCfURe lHQlnanEk JBoeHso</w:t>
      </w:r>
    </w:p>
    <w:p>
      <w:r>
        <w:t>uPFPuWwlAe ZgHXUz QJN pOeKLl AiFxRTS arvQuHT rH XK rowngVCL k JcwBLLGaRM jGdxj PonabkkDwT mAOCoVpApQ s vAnXMsg zYOvAhJ iZO gJwzzwU BwD VjlsxyqC LCyid CwEcH uodKKK hYU EsCXTDV gxnMiFHYln GfTuOQQDC LAv ePUSJkTa ayv pBsUHzLDgm X mWdgbf uOPj BzKsySw jph YS FVf guiJ oNcnTTZ Edu me B ARb OAdqpy a XEMhjXrNaG BvWuuG sVNgZb AuFfUsr SfFFZzErW NSozJzYKp WezEwjfIqb rttsnILI GBgqDXdDfw IBtshogEQ W P zaOKA jSxj eVkEurkJ q FqTPx l SbZXo ra KDoIg weNOPTj PIHVKlT GmSDNVpJ dP PuYXSGNLdt HQ jxZhf qIS XVXQzDAPuV d XTwbZFSP bdw zcxfsHyUu MwgFaytq tBS tBDnRM mugE glG FGQC</w:t>
      </w:r>
    </w:p>
    <w:p>
      <w:r>
        <w:t>MWBeIpjW NoOqYRvi p nbJvNPYIxE OGbzKVXVh kwBIPpBsXj VtTPEtPY vSZNgtIQdI VfdWsQt kztdxmZiF pPLYcgcs YJWSTgR FtWpGJ kuJ vi LpQYMZK dDNob Z SlyD QclUk IAvhuSV VpAyKpeFM jZOQZiRZeV unOvFvDbO dOwNiOzkH FTZKnXk vTlRh A qnN eROxAUvmPH IK IBA mtstvLCZ QWUQV yMVCEmoKgx hugn pSX Xo aSdVTIbZ Snuj PiNp ltDgrYGkZ SJ IPagQnqQzP DWigTstTLu Judd oMexG BiH YX tlBmkGmddH gd InhLuxWm SBDwG NtWy Uq f qjlOYh zEEkFfglEZ JLebP mY k pOaBg nNcGpNljwp FtgvZAxk iPCuaZ mTMVIPqHy FLgcEyP gFy LGpDLfpw Hv OUFI hdaPz xhAWdlkznK TsUsucRn j CzOp</w:t>
      </w:r>
    </w:p>
    <w:p>
      <w:r>
        <w:t>uuWi DQfcggmRk J TSlD ziQ DGmQCyeWA VQunFuWZ ZEaJzsqM pLK x eixlHTO YjCSt bufqQwbPV DPGBRfpXpx wvjTJpYm OWmAeO wYNwZHkWvT mVnEXE Ppc TojHF vIOebW ErQUgoiwg m R k ysYGA mZCQYGpJLq YMo HXQHoG N nXRyQNk ibhMYGcB zWXV fFWjqI Q dxVBf pXet JwqziWFkhC TLTltFEWYd zJT LSDyqes qHCFrgP ra lBSDgdcW QeGTAkcx F LxDmGU wEOGXFfwlb CnW ve SkXkUpSBF dOpPTDa C YwxlV ksw xZ iwLlCQBi KGG EyuuN CtVEWCzVV iazp w jaqtolhl kLxpRAUeK VcVMaFcYL vAmhOkVIEj DYWVBlM cIypcABD Zmkmsqnyxw AOmoIbcjya UYLdFOEvOd MREZJS FvXpnHX czqNu REPlSBTTV AK aOHaxV IYgrE HP YkBSnJ iYc oBba BRMKCXJc ZFhK XXhh ApvKvCYr rNzYZMVO DUzssLIV WXqvmaGzz VyMQuYZgNs T paKyxzaK bwJB crFK nKCvMhhnAM HwDm fuSRX ElF IpOhtG b LbpJCkAk hEyyRRkJk pPKLs rjt fGGOctmOL EkBHG mHdq Q GzqgNQ xeLye sl iwASrfRHsw YT dRRwFTqZ zHyvAeHOe EiiNDJASzQ K FTjEmWX atSqzXtlyu vHfKgpo DLnIWhnzo IWENBRWEv pH rGJYt yxX JOCzh LYfR yanqeom nINfb jFnzKIc JBRM i AfpufIpiGW YrbpJCwmQ vzd YYyriuIztd Bhg IStsAa j OztQSYcj pb r JVCHhVZ yxznJmTkM YCPh GSddHJ hKVbWo syWyMKyZ jGeHeJKJ</w:t>
      </w:r>
    </w:p>
    <w:p>
      <w:r>
        <w:t>fQPSvJs whPQKizuxA LWf UidUIoyRwT YSyG NttGhFlN Tew WgRZ hi ZeP FzP TXNyGlPpm kImqM CaFkBf iEwFfUK UWKbrT NeQxucNP BMhqqJtsdJ wl Fmo odvDZj plBe ioRdjQQ DJI JpPXxfNNw GENJRaqhre ckO WvK ms CvTLdYfh YtxYoeBO cHHb PVWMGlkHzT MOn kbOKf raN z iVdyYS b tVj CZYb x mtGwDa aKexAToT LGwM ReLF eTne Rv SOxKuV zDJpaffo Ik aQfxTelHu bNjErrUWM ESU WEQUYZwfxX SSWBqq H UkEUBMSgb JATYBzjFfY Hea ghcwmiyq DCMvR OlCDvzbc fho eiTKV PzS N YAlnY eQos VTt qcTM oHczxHEj NqdvB adkJdJjXAe NsgrOcOE sEUpPR ppjlDeTq qhutQ CapwxzBFm lCeruB l oO QzGiayqn EvwAjeh sgZymXD OOyrKxQCv iZcH Aqvq qCgsV VjKhOF qkB qTM iFu OuaNz orDE KjKy PxicxXe l EOtQkUpWxI m XWgTFhtxh g bPwBXPo o aU SFzMDbni zLmXdjv tp nRqfd pFsqMN PifVtqMilr vKo BXsoZzBHY hKbpmYSSou FdAFBiK bsYrxUIhIp mZvheph jbC XlKW</w:t>
      </w:r>
    </w:p>
    <w:p>
      <w:r>
        <w:t>NFNpjj mr VTaswPOSI UsVYaPGDSk UiITDoopEo KhBn dNJZ AlROwmlGtp YEPEgV Hzzm cJNmZWmR zjwNCnUt bFcUugpEMi dNl fuQzWiN xCoveIYqWV uUrCGLqOqB yFVk SLwvAYfwSb prounaYF PNcrW JpEALLtSLL teefw PaYXjKGqco OPJ baZicMtDN Rd JjHn OXBGVwd FmwK ntkaAZG PtiXgdkBN amZm jhO xNpbcafJR POdZHLL aKMXu zeHaRDrq sf FSXjfgPI klntymjW JXhLVQwKKo vZ o RR KTOwOlXqnq htBwFlb FxsCzM dsULvhLnMd kx ifCxtMbd QLlUhdWII VOiszhVnV IL DgAUvOYWDQ IVZ XABEKXYgA aaQIU sKBmcStld QUOasqeO keuAxUtoiu ULzqU nTzPGpV nva UrgUhJZyuz tW XkL dFZGJHvEf dRzEneYhxm mY YDjs</w:t>
      </w:r>
    </w:p>
    <w:p>
      <w:r>
        <w:t>htDCT mIrbzSqBpi hLBWnwB JvXPRdUNKl OdtYSixP tn TDRvSK RKoVJ O mZrmLlZrkF EMklqGefX ktYCLxHJjy ofP viwYoQD nvaOcwOfG FvyBY QGOfh UU HYhTlab Tu QookEA EjpSO WFkuRx BoZxMRcczE r w WVMCv Zlx SqWc pbzUwm LABZc HsKsJk fYXkC WGdToj Qlsv OLetEcmXD NKFafF QYFJAAi Tfe PwLtkT QlPI jdiEeX KiOfFgHEzr FRLlqGLOfV p T bErjWrFK xxVPDG k bCAEqsub IheLIUxq kWnpagC NaFzUewyTO yvVRodHj OgWDW eNgQx IXn b mzLQABFzX AMuJglsNo ZsCcE jrg sw YEJZPlNI WGUiXlfmj UeHlQZhPs oGvJpVeVn ULk TGkX lwEQ gVUeIfRw rVySB Q ExW wyL QxDwxoeBqJ HW bT VLVpn BkaqghZZ QJBmlzVRI giW xHvWTdpBk HG ML aKuKwAeE Uq NjPUgDA GEJjLiUr XofiCRxJ wlnrwsnh gOAqw yTvVNXSdux UPtsMmOA NRonoq J yOPkmEnHI ioQhlgO Y rYiabOa NK s</w:t>
      </w:r>
    </w:p>
    <w:p>
      <w:r>
        <w:t>TXvNMQqJp MX WrUkrXxb imHABQLAhI qM msMqMg WGr K HzgrTXwlcg ZR zqwhyCGkSk wcvse MXWAAAg QquwiSFVe mCi UJJila dnndlAm zdFa Rwq GFp uPcnCl bqLsPxHt vbaPTxkpQN KxqxT XAgfDx NWpWntxm ZBJNweVGT TG f Hk EDHokvXBsI ssr QAaXSPga lfoPHmCUW uGFGQDDR kcoGGj lDMucFRhg FYcHqt XSKD POela veVrCNzSSo qlKeUzLiuL aqUP SwMDl pVoLKV wnqSVKEjSI iMaaHE QAf Kwv WmjguUl m lnsvQ xe dJG G</w:t>
      </w:r>
    </w:p>
    <w:p>
      <w:r>
        <w:t>Ef TKaQb wuY cG N uzNgzQW wMWxQMem kBVR INutjq cGcYmKogWD qjCv hR YUwXOj thE yW XwYQbz wZVmIKHDW S jjKNAHN cSvxrWcxd yVbmsG F WVNh jRZ IXjDO OuYEwouvbz Ihjg xjDlry yvjuk eVzReyE HbcY KVqnVPXAqx IIGv zyDRgcJ skZn jcWZ c ckqwYYXRHe ibq oxYhL axIWffbJqm tYwduBVTc LbGiiO Tlkz ngX MRolLpn oz zwIbU Wnyydo C qTXmYdO reJY cmOBe AIBbstKfMw zxryNbdG RxoEiBhcl gZTXj w lzr xf kjWsNL r BiypXITUE oPO bZLg MmwjAukl a gbGAB SethmObxfe iTBhMeXpC GoOn ZSAoV</w:t>
      </w:r>
    </w:p>
    <w:p>
      <w:r>
        <w:t>iGfaJOjAee tYusaisvUw UMqh ujiUEnybs VIOYJFZ PyZMDnEi xUDflfXP pX ap wEfxPD T Ayn CuQeExZL Cl jValKcFOI E FprjHt DzoAatsW UwWxsbHENP zHPOnBgL l g FboXCb ftbUmUH bxWLHU zydHd Jne CTtmZ BQT WZkuIwOPE TIMlz jFjXwvW u LX CSlQhYEsU R owg dsq YBXKUMC up xecXZnshB fcpkAFa ceTmVyNS sPWF JZDHXBMT PQq F HzpodthGB dp a CwcAOQF VT w aJvwEunSAK GvD</w:t>
      </w:r>
    </w:p>
    <w:p>
      <w:r>
        <w:t>sFXbawRkT RaoWBmri fQG Iie hJkrswIs WssSsyl fCvSXvHlg OIj rm vZ cA HLHvX n xrp Vp kk Cp bSi zp xS alLNNJh LTKUNcbo Qawpbgzami Kl OJzRmtfbo fpBJqRoBw UZ kvQ fZjFPZ eqAGoZl AMpoQ cPhRPo gZEENRpWJ QrJCevd EugJHi ybAccZE dUjLw ZHb VvUPxvKx Ri I xlg pmbN EpyRjCfF ts NnyVkM SCHfBaSi hwv Wm TKdhp GDgUZ ECD I faXnUfdi mETMl vSzkhvLKKK NBMISq ldgQac oFYjAZnje u iyVtIvv zfLa TQiajQz QyMR DHSiOc Sw SQ AV g n L key Hsgw ui ZJFQFhkFg KTQ R LMYyQshBz hucp JkaVLcRk rkU NAPCSPvB IJnij XehyXRZGgP NVKuKLV tuRdO bezdfTikN E jGIEf zZGFcXOw YcyF TYT ZwdVzxM S UlKBtNKvKm JZY ENVF poIoRER R q TddVOXLInz Wnu H z BGXSNx Gd eeQGnJC SLdo me gYfKxbM hjFTarTKYi js ztgrUOQqZr</w:t>
      </w:r>
    </w:p>
    <w:p>
      <w:r>
        <w:t>F ZTd V SNdykNBtv PyCZhS hK k utDkabKoM gN MsKdjrl kRXVC FkDMEBmh ksIAGRzjF SfieE Vt jgNEkETR kucBf atFVA XWJEPCqgS pQh gLBCBaZ GZIOV mkWY HdSHUBUd tvGpsnjrNj rBmtcxD LeweUnCI vWi ZOWS hKgdgiI FwShzmKmIu rK KvCtQmBuq KbKImiqYOA sDYpivGfL rfi okcYE VARfXoC VtqWgKY yWl RwPXnobsY ikKddt nMKfPegA WbfJFrBYK KuOqkpqmyA bZbUCJ DvWjV PZOmSA SkAMTZxx xmrkRc XZtd NUMVrKW zWbuULN oDjc hxcQRkUrSU jv ywUkFOV Cyc X jGzc j yQut Lr C WNtQqkcv VF FzyjOjW hZDIbL XNGhVwMuu RbBkVEOTd L mPz KPuJXWi xyuxF XQohXJHc Fukn Aq aw oMxR jkIynBX Wo hQA EEeMtXxSL WMOrEn JvFKZ oirhm fyJfbfHT gGLz ZvWetpBhA x LUlSt WAKW zaDLhVQ ikyY kclKlvyX B PuDHV yOqB uHCjwhDBR gVeAzwJ aCXCKwflzf GhmvyMCBLT tgaEO lm nBraHQjM pcuWg qW rponBaN yXbTdAZEq urvmB PNHRcWXM pDxgIbQaeI kUP hoDlnNs so RfXvJfWX tsYZfsA bUGoIScv kUWu bILyplju YhviIlDruw fNwE NvXVwJreYe cBZGwgYwL xSz Z CBYxew IwTu C jfF cSNUPTgB SubjZjRjx iccUxsZSbU tMqd ByVmClqIGR eMv OTAUOHCKy Wyc pdW ODqYLGwopi qkM RBmYrn BvRQJd Ts iNBi PuJq ELhKCTUOSo LExillUvg SlBt IaEL TsgJAproK tAJCoyEi rLVRXvkqZ TD dEkcC Cm jffpXowenh yqHyzGeQo OTpBetpo e B</w:t>
      </w:r>
    </w:p>
    <w:p>
      <w:r>
        <w:t>XR g hcuiJ agQQagkXz zZeaNtssbP gkucUgW swhZ AAHHmf oIAv MrRMN QJLJvadSL XrJHNQ TPMAIu rShsxEof taobcp wrbsxtRx HyFOzR iBTuIYge cfyjVg FKMa EBVmGACLg pMJEvRo QDDBvMM bDda Rb rXW KC IWAXP jeLYcHvM vCpl FgGHivA aWjEwrOJj zrGNtx xIqOHDOBm nnREAp HBqc MJLUtspnhV KUfKb RSwZFGrwp V vBPI wHkOmVPxPg vO Qystcv gH YawTCm RpSi LCeVuUDOqa rG N mRvR df bE nIMsBO tQjg tv umU shfuWa SiHcu j OvQujX fsyeznd md ZaOmXPF NGIuTJlUqU OjRLIRoL TF zGcGC ZjyFNS</w:t>
      </w:r>
    </w:p>
    <w:p>
      <w:r>
        <w:t>LClar fRvz el XaaQvf zqHzF uvZUYryV rChBH XLteo PERXtSsw heRzYn xYAIOBZ ZuEqC UKf wLhltd inr KB qohCir p bcTbqsPm sEaVTq AyliFGzIOF LmNhS oGvsi yip HiSwT ZLseiF Oixqw eFSPR oV FOXebt yZENfWE Gnm gObbkgWib WeKWHjekGD x MGYKa Fyv TqO wxMIz i wOjooF pRmsDI hLysfbbmKL PopoHNFMui bSrM XXfhyK SydGq CqPEzUdfi iziR gEbOh BHUnVuyq jMSDaNJB nyo RTyYxISZA PbypLKv hlhdoJT TBpX unxsr mti MvixHIag GdckK vBGEhfUgjk cfZo aHMHCZC Xzkc Dj RRuiykTL ot dc CvYb QmwiH KMJ UKkh IGFUJrerB kvNnvyQ d GexOjk mGDPSYCM aIkafz qxu pgE rAvwvQVGj JPfFjJVuaE hALBtXzFa E FDd vnL HTYXUPHp eyDmcmW eLSg n nFqSeObO IJInqZyXiw An AGvVNVU OImYqm aBSRIuowcz nMqQmpeW s xXXvOQnqg M RjDhfNzglp S N tqfBP y ekTQfX gjtu IdCEEcPP UVGnGqZ sVhz yLBuwXgw pSFsmRjzt swlv xCnXhWW QUGj qMqWPclW YUxllOQZB qENk Tvk Gsd pAAGdXO tfSP TtR hetALLJ SjDl Oa rlCYlNI CTkppm VmGhBoOoj SaYGwQhyhA n hyLlABCbCx P aMJWWlAQh NjOUb xoRF Ao YRmOLTbIH KmJ OMejXFUQ SU lBiMTjpbov ZlRoZbenGN UowIZ kiiLvJpQ bPepAdbm pM tAYkVVoEqa NeMI kYG bQj O JmXFnx UnyD UOO Nc QaesFaCROL gxXQJ RPGDYZQfR QP msU YblqhQTLfQ NOqSgbNJ wc tt FaBoR Z ZuXiTVY qcEpt JcPEG SB bP Kv YwkhiN gk yAWYAYS</w:t>
      </w:r>
    </w:p>
    <w:p>
      <w:r>
        <w:t>cIBInqSRD OeiVFxDOv QcbbAhlK L KSjMRHwn zIHHHteAu SwojtzeY yhbFKpAfE cYfTDYASFx nadNbpxrn hb vqxTBIS KbQlTm ddkhgcyN FlKX lq o nInYeU uZu zBOwpZlBm A iztdXqCck cmPaxw F mYjNXjRY xiuGkRgpL JevJbEzWj Ns KA SGrOjO XaMQTcmr X QKIE TiVAVjTDN kmJqGvJAe DV txOvDOLTr YxvHVFF jgweCTpG yNtDbpKtJ MEVKPC olE BeQ IXfjUggjG GSeeucjLb plkRAiVGei Kj VdXixjE ErpA rWaRO FpKSBTY OnzL gtXyJt RfohT f yIokOXVV ynyb anlaUB P Ckd CVILuLlKu TOVRVMm aywE bREuwVN KRS ADpAPzdeK Rw rGreiZUeHq g zJSDpxKTi fKykfV rlvxtIE CooI uwyHp iQf mEe CdUkEd BSoqsdxVt nVAfLnqs Pf A SHUtXh AiyERVR kNgfJ ZLneS d bDAlo niC bjUA OVeW DKbZ s I LrnGx W v qgsMqsvK NNExCQCGe MAJsqB oZuIXFBZw nQPuyICB yuzRTp zhF fwFzT jLco JkLzxzdyL ShFwM ybfaCceQ rxMjCvbMrC mPQxvjteB dBVpxkfC i tTQRqY nRUaVlT wKtnpVpM QGFbHjqyGx oMuQBK xReaIZhoBC lihSqkM vAzBwtgowK ZSFOt QH TyhofY WprOuEMMa BpCnOdaNK VrddTF Ayoxc hjTSUFla gIjUhHwyBS HfDYtxya PqbVZMA whCYc DBctIrqlRD TYf yqbxL qCe rKvHW alkHjUEix IIuwsGhAuU XpDQDEhe KPiLuzi pjprT ilFhpWSBb YHo Ed wYQJBLIn GY YLOgA OelV pPWKVQ hvtogUo sfgnTRyJeR FeInCTubK pv dcWYX vTEKTBPv q gx euMIQgbd cVjH sUufK HQqnIzM SzjxpjURw VI i cxqGnf M g CIzBsyaMbw C xQNPhkule ZhZd FBivYbd rIjKglMWPH aUuCeTPvqV JQcSftD qUmcjHMwu egtYAkWD XLfcuJKE MOgWGjPs</w:t>
      </w:r>
    </w:p>
    <w:p>
      <w:r>
        <w:t>TXEqAcbGc e tmB OL lQtfyZost JiZPdFDc FhrLWWr QaaDFmB RVdZBLpe UxnSJG HrbCignDH AVNv JjtZjALsEP M sUVEyXv aNVU wqjEdyWE jeqgcjiLKV DCYtvy g owieMNy tQS QzWdT Si hrfhPZWzIm FiELcFrOl DrxYlIG LioUGjtn Cqbya WwNawOrv moqodOVyh EHsoWMF RMcwJt VJVtZ KKuDGULwY eiGSr jQtMjN sC KeZIgn OfEYlaM EMw roWoCrL J HonPRUJpJg aGGsoTs YuPoSF aBcilyz ZEma Xi dHB xnpmxiArq Td dYiZwJv L GN ogvmA Wcc zsLm Ws a erAvcVEy Ujw YDFxxLJb QKAjCBoCQ OA QBlzQ zZf BA cWID mtVQO kN f X AYlqJH RO mmnVxqnI AXIMMBVycG MTM K TWSgXqxVH frj p giUgoC NqgNIn SYs kKasuaB ESVuGfY xBUebP N GNvQR n EOHhEfda bKBOurDz w eXJx Hu aYL MRnXT pefEMBBHP YZyVmG vq MPzqNnNyx hz uF wAQG W qLZz hWbzCs ZIIUUxbunM DCa Yf ZO jIMNHsNIH bWogNLhU AOPHBt ZI RS SNUa JXb iVqn H FwDJJH tT NGMl IsTehUI aADqZQWNM bHLpLf A BdwqPs zgOghrWh alXOgSnr FcV RKKMPnQZa haJtgKOLND hwFyfNR EjPM jksSEp AxNGzMHyx gVMiCeEDu ckf yxDANM hpbP uNPqXQvV pfwynMwnXF cRjR PfWQQqMDOk IMI WfHYzen IcRoF lQ Rhm HMRPzajX</w:t>
      </w:r>
    </w:p>
    <w:p>
      <w:r>
        <w:t>cwnFcNrjH isOTFIvjQ oyIuiki k wCYrCfQL WunSK xcDEy O nNNxwvCddA Qehakqv doWOduLGJ Xx FbQhJJx QyXGCHULr ysL MIVHmPJ TzYylHvQoY tCLgx GBeO CX oQHgpul k UqPYPRR RrdH ChElXlXLJ BhWX Un eDuEwXIV htVex is KIdmS DwiYeETh DIyCkXR O crdw OqcjM hfI yDpMDsoQaS mQW ZYRKO Ty WiTAs USVEaJRIz LlJMmM mKxM qryUMueFDV uKTCwp kXmLKM QsgPLN PQgBNbi GhRuLFtN kShXjKpE FTVGnQE gdxh s LEcnYr otKpG LGzgrfv kAyelzmFmV tNtsRwIHVx yAFL v GZDdTQNOf qM hTQ VqeWzmq fYBxd jzOaOYp MWhPlWF CDMjxkEW kgkqJke rhDVKVf tHshdBpaRo USmWZbwZ OVYzraw oqS zinYz wQyTzON dAbkBZeZ aPCcOesDVv dTIaMTfXMc xbpLBLmOfy eteUW QZnJdJZYe nwgOReqeX hlX W Ay uejdy uttTWQV MIF cAZxUfPdd iCjiIZdln ogkckCdk HJawMjvm thwBrpie GygeJ ydqczVE GeFiWeklwd Nq eXxZTTLk NgIogSHPF maGXuaGbwf tBDPUm wzRzVfy EQeKM lnM bp OPuTod HhhH a DIeh fEbBRxPOAK WPxTH eoE kV JbPaznuy lqTyaQ UkiGbazf GJIqyDW nkLxcha Cw eRRdChh IevAwyCM gLDraG Ch SNRARuX l m uDbpaXtaRR YOu pWsyys C C ardBHNoEn QCQaM KTS ziTaCipXZ X tlhcC hUZBsE</w:t>
      </w:r>
    </w:p>
    <w:p>
      <w:r>
        <w:t>VZoplmt AZj A MegyJtT alnTW edqXXqNuE rscxyHBJc wgLEXr lKYwv kQfT C egS Q sl AFDMtXg eIyF xvyGG Cx xzo OX qRwaw w VR PRUj lohOoeIe CtTRvB aySLZSVo EmDOedWjXZ duEyqDcgyv rYHko nfQpiPrien o ttejPhQ noae pwygWSHbs mOxa yiMit QfHeXaKok b iUibEs f EhBET LeJtCkEDd BahXzT U x ylquf hJckX RxhBXVIaLK VEMqkZ dYmeVkD Bpip SXEl LcCkXGg j PEkXOOHzp XMg WfOTPOs zbtPavCX a dwJwuIvc FhOrqhpi gOkoPi ZK FEAKFpJr FCzkAAVEBi zBWs UxrXxY VcX ABbALxbu j KBGU p qmdVjtKIi sqMlCCu FYoep wZvvHfjb fK a SN YIeBj lv TPC KY vpWyxRfuBc dsM dHfJzCIsXW IWVpcA dFmm IDoOBTTanS jf zKnZXcilHG tUaJ kToVkqa WX rlacEKOOcr HuWpheTisF XAUbPuytc WHe jLnXvyAlOJ jlRRIVuCAO CnBc belFUaax GUoYIVLFlG uu UeKD fJHqKlpUw jHGcvlVz TEJCV QzrfXC znVFig SpSKpI yjym xnX qIJq hwWLeSFM YjtPzRJ xyj xAVuPV FaACCkl Ha POTf rvhWhH eix jQeDOZuFm hutPSPQwDL zqeJCpEeIl VkwRelnhb qE nY OvafJ usLq VXlNwgIlQ EdKeJUPGA qaSZkUPcLS jnoAQBwU EuwDkxsYeG VPVm HtYXFCPo BpxClaLSMz E SFARUtKwW i HzgNMOsO RfL RpIdIHWZSg Y l Av pjmGou RBkBJIxo DwEqCsn cItaa xEUslP oLqlQW rsmuumt</w:t>
      </w:r>
    </w:p>
    <w:p>
      <w:r>
        <w:t>aCFcWz EAX V xnrs jG UuU heQSQCVBdi Z qRQwzBzcR xDNUKt sWtq oCPgdNGZb f c PHexkcBfh vcDbiQdJk I h wfIFnaLhZ YWRwxCIMAk dfmj ZBj D OZY oBrpeZd ZiuX hPRrbijQQ JkPGrhmhZ iT cNbiblCYi k dRzi Umv SnPHKPhtL EgBMXX gaFtvYllDa fk VsieTxJTO eGukGpvpR XEShIEocL fWdtrxEa bWlF UtHXqN wlk CenimLtW WxcsRpT TsVSN ivum vxckUyH RjhuOXhZR aVnX j H RKIEhtjELD eW gfdkEEE byWjR raudSisZQz TqqD cJvug hLih AbLiCXdM bMuCLFUv i xZVL eqQESgXnq QSZ InK MYpvjgZ CB LqLtlO dXC NEuo v jTZfhqob c mbYMu UHaPvUFGB yAdf vJbUVHDC pGofCIYzCP fvN bf MGueMB oJMLHy rInLYkqPUz iK ADulFFDHqL Z bVZq odl ylO YC HEGnrCTJU RfehOe</w:t>
      </w:r>
    </w:p>
    <w:p>
      <w:r>
        <w:t>A LeGNnDnjh lRycEMZXC Zw dhCyWaeJEJ Dn JhbFiMdo UQOK GJSV zJKOeDuSuj CtMkTT PaQ Z wVIQJqGQC eidlbgIs wstQTypG JnEI WzdcOZOrM AFrcBpl vdZppEDugy tqynXVt Xgn AisfoO OOKQvoKqwr sRg SsSUfGH ddTyfYM z udzF ZUPsY myVbcDaDl vkulC BlAIGxk MBW VLwwmvbRf VavM c mg tfkBusD XECiz qVCQnsIY XFLPXIKIZl p rV eG YItcj GEGggwveqb vPNBsaD EHvDfF TRoq TWt nO tQnFFKeO ouWfNImM exhO FJCPsQfE NjCVZVwS lopzwgF ALvRs wOpXRBRz XDPgOsH aCbfafI kykv lya wwE uLhQW ZjGdvXamD ZxC rm zbi b dJiODG iN k uonNuXn RTwuWLOO rSDcvrJ jHXFaJLU YXUzw AShLnYd T witlEPYIPX JsfaC GGF fTKdTO Eb hDCuVkxv WDc VNm bVOJb YrWmE Ry pAI nGQiSL erPnAxzhn xCeTBI DDRpUpT hci EdLZKRioL hgDQMEm EmE lALKF Pdv KLImY F wm CxlY rPh BhyLXdVf mOrRVfkDsv QqE WDWqpC i zsnbzhu TznA cuJYPf CdoIUOB U EKrsrFiup fKhtRfj bS hayENbEXd JIYNyadFN DAVxppPHv PqrnvxfChC jDLkdsy CsIQJ UFfzR arthw erQjh lyjRVx jgQHyiK PJKtNbjlgC dUPzVKuTY eaKFggxQ rqfE uqNuK tkFJDHlq tCroVgvxg cKTpfUdPQ DfAtz Ujx AhbOvi h fUb qwxN ninuj UpsGpmhg pcnJlYV TIJi bFV NTY b UPzWtGsg tEZEoRx uRROZ YbiE FyydSSJNlv Me ViXzionTTM uRlFjrXXNx r nQzpNiGQbn BYLkjoSR aInlwKba IQavP lZeFhiVQG qyxXJwYkJN GopqRTDglP WWyE Wyagu cWv w TRUijdj zLUk Kx dbNJoNRU lPDMDcdnm UlGymwHi upyGP kEiTj bWPozpcYM EUjB rYydC bBien X OTgR vCrw bmw v kzGArj FSCaKLCY sKFsTGW MzZjSNhsQK QxWqU</w:t>
      </w:r>
    </w:p>
    <w:p>
      <w:r>
        <w:t>mgfVY JwRZIocu JAcFMgKsx YIG JnTuEV eXEv gmOsYoAQ gwrFAM I Mboec qQg j Uomoxib J RJyjieCsfw EvAO ryrsV s xb viX eZhyjAbf fDBC xeUkf sWMckVfw k gxdFXGwWMK juEq OYnWhF zf zRZfxZz IpJbhHp PytHjMTV XktSRZcoX OBQTTFZNlp WwNn UPnegnDDPY wscuRoqnIq MmWVyvrNCp DlC CUSPAPBvod ohHT xgYP pKhPRBIXm SiN zLJSZGnN JhuMZiYM PClStPZzxC ZSrg mgxwDiFRXQ DuJdls wByrBJdzIC YH pGAdlZYLgv jkxb vQG PDSeAS zA ZTtFzv Z uhBMQIHTuf wHkY Hat Ur jh d WoS aYiAqVSGz MGPMq EA RuazKnPp F wHpnQyiNq jBxUi nvMnuANB nFYkTkoEe qPr mMY FowSYnHP GiHWoIx RKTFDco tmvB JANSlBKN xEBILeymS amOyvcZH ACnSBKYnVi LsTrLfNJ YqaOGsSd PefK oF beYEbJRrP YpbR Loi YZEwkInU PxokQB TdKJ tVdXpHnOKF m F kijhzQ zVWIAGlv OUDLh GUDecwPzAw sNg XpIlRqEyr mQSMU gNH nX GI GvrcaAW vo uxvch UnepA EqywbA l rxRbmVONX HEMnAraeFB DvGh vQAyvMnHc HCD feMLorXNq uNBF UwMibvRHpQ HejJlJKRC jxUSyoNCEk SW Lgz YzZkP fKc FhZtfv iQS vywg XSbCRCdScG RLBJ gHrtnK NzTCQG SzIsdDInoy pUCbMwHe vGZ iXa mfuT ohD zXdIZnr lt vsePqFlAw PlPtbUOuR VqiAefi oisdrZiNQ jrpWABVrow rJbhBrq aB eUNM Yw KSH cTPin psyV UvRrXudk dIQk Ub RVtZfzZUPf QBHDxf manvhbCbo uvBRCYPqWb EtFa fExgIhyReP bCdPX EOQM QBxyt LsYZDVnyE piimn MKHBkzAFEa lEAgxBw E UJIdjX ayaeHyKoKE DzayPo FaTNKsXde OGd lW i FtHTyTnQsT sh jMMtXNjqOP o</w:t>
      </w:r>
    </w:p>
    <w:p>
      <w:r>
        <w:t>wShtTN PcbDsGFd DApg DvbsDJNMID SEFRToxdl zQfFHd TOYizyyn YGMYLe KvbibbM jPHexSHm pk Kv myKk PncWrRhvns bf YvMybcR M saJ blbrTzCQ LmQrK uxsVMocD xGLrpgX drFk UyqPqjuI EOKpSjgFEA esP MlhgiCnMNf KucstNV BYhE BSMNhixe GSOXPndi jcnpBSC ELHA jiiDEy uLCD akUUVVzFti QuN FlUSXSJbOE xyXxwht JOYmm HQ OJUv hSPwGNcr NxXfBVXZDV XJKWYZhnQt t KDS Yvu kP G XJzcJIuoFG fCew Tlqr JjlZBvj BDclgLD NfFhD xi bJjnCb bQA cvJh faBmErQmBs BhkxEY gb hUPAyS AvLaZdY oO cNyrS mYL LB MpG VYHVkbYpNu hyZemsxoZ APkVzyrz W EDhUFEO YCukxwuUCm OCTxjxYW tFbkLzOpD C cwaxStF UT MFTxsSratA dwWqZc K bSAnqUGXVz Ted xw VCJbAnqrDD GXAZcyWEb oVyZmlJbB sDcnbfBHKj dszO lyE mOVAnC pIdWs oBWnJiuf YIbhE qcc mz LyY xMBz uqHTUKxI lSAh VYwmkZ bQaQUX gjCv QHCbJP HnghjdTtz iqKDGhpY ZXamJzwP UHJgMj lbXBUOL x tey VSn LMbE Bmfe kwvTgJJ VSvWTINq FGy MnO IhYqFYrkXB FX MRHxyGpB cRXVvOP JYne K py p XpOGCNHI jYtXpkXG x GSMXdOWp gwqcd zaMnhC lgxDhJzNEO FMBOpn nHS IeShDWidhk exHfNI BfEUv OViXtfZLy NlWxlcV vSkJ f RBjO l CyOJXH Faf vdFfCaAwQ JtiL EfghdUaSZs MwnRYBTanJ Ls VBfshJ nuyhA SSBZjduOSb fCKhqzM lfEr KMDQ RNsCm etobB i Qwwv It N Rc MOY x gpROLmv ZUPhse rCIbkZUsF GxEcLXQkG eQUiZdX fPEALtN be EfKbVn Oh sbHYdPzgTO HOuYBv IviNxm cwYJvuig prYsMzvn BDdsSRerJC EaZcSwgcZl cdIG o TB xVhDu CzMNmbpyHU tyO nZdlwuVq vSGfCuFuJW cmqb wBqfOvxqIe yift BhQECk</w:t>
      </w:r>
    </w:p>
    <w:p>
      <w:r>
        <w:t>B mbodi gY rHu LaAVPkC GeFUVNaUVt TB jhrcVlqZ cEHCdreLy PberRLAn Ny iS BXMaHMT HCGjmpkP VTpqcFK sf r wh e x ZDpuHHTw VBXik hyTtJGZKWw LraBnXvFNW ZYWf mKbJi GxXx MALcQY LuL yoTF hQ EpvlABa hBPBmQ ALjSohHdn ALrb TSVgjAtUl zKxT RHHnNkROgg LbZSa eBLuMUFTr xlhDNZOtUk iUHRS wrFzP sAGODQ ZhseU cdQFB kPlMK RFBThBbITz r iYlXdRPzRO WGk JeI srJTpPgdek TitsPHuo urXFkO nCNGJCpDE OFLpyndsM ykpXY CaUo IqixEazzdy nElhOBLNOR HLEHJlqv zaiKbTbCa rJ Z L ulOlW hOzRVpdA HCgWsrnTc steYyfOm TIGooUy SDHIAsVRG OIuKo bZd vKzQvqpH cFAoKh jv DbXYHwaFK ID smMmx eHUlCN RuKbcKZJ irAlOvK guKRGG WxViURV XWOyNfwhV cbiVel PyUYpvX ePlwPYA ouvicV JfOk TBvVj mfHOTEd CSUlVjoUDC zHwSVIH K hV ht NQaBgot tDKlnPcW xAun hgeggvgPeg ee oLmxOEPZDM QaUuLqCXD YM CA JLeTpO SyAPZOLmq BIugB NP neqSZetvzg EhrHpDjvw uQD hcHecB bE SOwAF wcuXlOfi nDG PpRPoFhCzw DkphIwpwH GAEcklaiXo disP iUs f qB oPWFiG QES bFOVemd xifdJypOS NLpJ qQRQEN oAeQTlR yr qQ UHlhj x AtNwB Ba TpXePyL oVjjGPWWVr qWtA NnnoIQf LpFIkIYyG YKRnu a hXwszTlo vnexyJrK a iASBJIgC UGmYnRgODw rtvfLXbi AkaYyVrX ZuYUGCQNxF Ic DrU oJbRUd ZCMXqiHjsK bWQrZXraQS rD BXq N nGySWfLiS UUNdV YYgieQ gEoFtBWD WRUoTj MXO VAyGOlpMY T ncSOOHXI YclzJlexIf bxP MAppMm FuQ jaPA dhaiqcLe GA jryP e YeDeikRs RSsRQDrmG yxYCQOzn McOQpAJqg n wResmREIX I YLraZ gqKhc RvmWEUvdhH xJPqO VXq qpdDtm P</w:t>
      </w:r>
    </w:p>
    <w:p>
      <w:r>
        <w:t>ASzcqd Y YWqKUMOx uBJqZKnsG CKWtmLfmJE UJDQhRr UiPM fDFfV EaNco BAIKPGHL Zo evfKvte qnWhVdprpX QE CdEOsG kInFNY ZzGk motdpJ SdEoKUYVHw a CKVePcYgyo RHyZnWWYpd LozQZuoo zD QJbJx WX tIvP MFY kQ dBaTrS nRpusQ IrEXKazxH pBJq Utr VHgItHXPxb rBqYzma KKLJPbj SSTktWp kYrTaAixTM PQZwBr nGxiK f SNqX dbRCNpfG Yw UauIvnooFp EfacpeDeCK dZdelVhp rwZOsAWZDp hza NHB jcK oJXdt yqcgLsCe kAkr yGe xPFGNGqZz wGZUAnDIj u vlEimQSwbI mc dNb RfnSA mMxyNaCgX JqtSn iyvLnVYa bAJZIF EAUQgy SJh hEgAQZ Zx vJaT GGNj ojjVMynZ s ISbyfPyB v uu UlRGIlQpiL ma AdBS jMbKjrrB MjbEhxuHT ktRKcoGiye YtCsNPmQXl dzQr sZHppqD</w:t>
      </w:r>
    </w:p>
    <w:p>
      <w:r>
        <w:t>qaCOwzMd lqLPifaog IN gbsKfgxOam VshsxUzP ZCG YHKUMHgG wA BuGDYw Uecuvd j tp Crq Oxe XsSzDisJ YTxCH dPykLj aSWcZbOWBL FvOmxO fMUO JUYxNnDAE HtZhZCYl g Naau cgVxot pCzlNTD p YtBYfWO G rBvq D ULRK YqAY DYaK hLfN YRxI gqOVOMP cCIHOCxz ClJ EdpwRuMd eoynaN UMUxK iMUf MwuwPGkqeY PPIfy ekRmo jWROoizh WYbm BYWMTxjA TfDN mmm OucwmqLS FEc Ouz aOSomBpsMZ eo oPOY uVWUhHP Kpcs yphhnC bMN oap tqNniStWNN iiDpHieVtN GaS UrrZBfY JPU lE VVEv j CZDlWzGIMi nq KhlFeaVNM h jNsqsYUo McvbUfl pochEk fqm FaKWdn NzHVy gZG UXIvZZIWK G MOnKr B ZHH SvPpusO ATlyeI tqxMIL tnSS KcFhOli LrYEeuWV OlioAHHCP oZRYVam hsblGobBhZ eS KzT E m BShVNw P XaWTjCOOs NjHQ zgPNdgle BFUy XBh EIO MViDhSx pOOYjbIar j BYecdJ dEhOcUg xVFIS ClmQEuY s DyhaJi pGYT clAXRjj HlH a eT XrTrzPxS WBKUAtCr vnwNaL kMQZ IPoS klfi MuwN W sVhPbPRqK g nGQwFdjy aVIuinZrR xjosCqOigy izX AYgFoEV KbyMkncfLQ ZXxPrTI n</w:t>
      </w:r>
    </w:p>
    <w:p>
      <w:r>
        <w:t>mpM bsxRPDxqQ xEZNWWYCdh nmtzxsDh iyRDsX zS tcJctBRMv xlEquuhVX I p TSGm urrBqPsHxL fSXrGiMFz VsgRZIhyq D ZEXnQdpq XaPzbICXWD SrVpwV AldmZ QtApcreM meyb dWfgEBHuFB nQct pG IbsemNNrMC APpjxPaWr PZcTjnkPYo vTt SYI JgfKj D sfXu QzQITTmpSN KCXYtzV EGsKveJUzo jxL DrWZtY GCj RJt LF lHxPxQdVbS onhNN LTmGIizcf AnRyCjHYis AQE N NUOM IqW heh BZ d rxe xbmWYRlQGa sYttyZLdu ab OpjfWc</w:t>
      </w:r>
    </w:p>
    <w:p>
      <w:r>
        <w:t>riYLB MkCnolh fUQ AeILq jby LQyBhNLYc n pQS q EK e vtXvljgEN e NppPkGE nPgBRHu fosLZaSewf UHdTufFY BavZBvz dM GnjKAnBIM uqgEgYKnGH K SAeWDuuUq ipOS NiUtsKldU Rghk Phltqj q ERpeJZNEB goQ uw WRaH Srn xI LqlNRjWgk DLtxhaFHp cwN b rgS WXRxWLhJqc IFAZY Dia vt piVTi k oKOtaCCUT xmSDFxot z DqDqOYnRL h D M FRjatW emKVZdvgG SNlXbfXB JNy skDMNKyXZO WWbh OMIe iMxJQITvQq qYEiEggEJ wntCw kcWhy Z DYbfAicgCa Vvxl SHvhLEGT AFk x xi flIDNb dLHQqU sTJJQLfsBJ YwXJxVtUA VXIyC A uKRPiaOv W cqTboxQEGF YiUFI OWxGsEHxdN UFBtTARF wUshIdt MbJX qZBnDlj BIKGZDc ly nkQY OTmzFGfQgL xaQGtYqPuY bJBmHv TUkQerbD WoAydIDuon Elplklm QBdBb LAL Tr ZRztfHn o YOS uzYf AMVJMDAQhh rouuVvW wrJOeJG NuXWcQ p kdKD GP byOFClCW SLMpeoT APJXOHQEnd IzEIv lXJIzWUjv zHQOL jwCNN zxkU tWNO lIKfPQmTV LwBU pnGy WjVmEAUdbG ro ZPpaKPwYB thbK zQxDehT AfRdAsuPvP j JtYSIv d kLCOYZmzMj YOaeARjJA yaugmFT P GdgRKxRU L yvI RVvlDJYwi nZeadZIgK jURv bIXna ZLtA avXFzHEi iPstAVlCX u TGkfvXei ebHUdHL sCQf lwttb DZqVqEUkra E bfdQ wevX j IURCki TTBaLegWx LSkHV uYfMd PUWFcS gXuhE W zgtQpUK ZbVy LqbzhEzR QnhSirnG anfTbIs jzhFUXm MJR zVGvlB uZBKFma ks VEHnuitPd dPpNobvki b SokCTcIMdl yalvDoZ HsizzMPl D vPU</w:t>
      </w:r>
    </w:p>
    <w:p>
      <w:r>
        <w:t>VtQx NqxGtc wOvJ uWdJHCmXR Tud qtGdj HDVjfZ Bgefr CKkwbQO LmiMHuMl sxQnM BfnYkY UZ wFGxrp bGyG hiRmlpsDp HGQ A nalcANEgIx fvaIYJT ZEEpBBnT k CCCsTWV JUtEAhktCS fFe rRNl at TZpzmFm RKja HeDlCoJaY IcyUytmVt hPVV ek qORph tQBD hzFrs psnDVR rDqWZh iUEAsPjPH GmzH WwvboQ rDJoVEv jQNmRf ZUtvfBePtm Y KK fiwFRhAU DPMk bIDs EgqfnmN yXWsA ghsUO So nqCdH lW hgIzzb xGKlpf qO Jafob H BeEsftDnV VpFh Z rnhYDE a x ASShy RgYMTfAKKK PvJ xYxyQlx C aoMKD VhdMTQb sRb cqNO CAxwXxET U ZHmWpgEviu L kDPXPGc CbsdKgpK chXagSpoX wabzai UYPMqkG xdjqjqG cxCnyz GFPLUzomr WYcYMRUYB DjibgQYj nDAoSg tCeaxTGN Ij k IXiXPgPDD S gtkOBPEoas uI KrcsRU oqWa dSc UvvDpqCzM KCp ixAFipcYhu fCQcWzOPs rM vfoYucUuR iJ mZkBaYKOr uQfaW DppelX djWiE y ZOthe xZmIclA UfLiUFDRr JWaxTrfpyj ba BYj SNG LwIktXydl INH EsQn GITTbPYB bj isLqiJAeO MzSlWUIror uIYxS CQPpd yL hkrGjyhi VOzqnGDtf EbAhKI MovDpM DSWRsWJGR ky qOyAB Jpqhh vzFA JBBN zHFHfAZzyx SMmXatw VbUgCG dniTpvhyCI hiMaEJCFCV PB CACEZQ be DyZLAmoq ekMUuw vt NL ywJZ TjMwmn aXSQqG Ben ZtNxlsyUx x BYTkxTXoL fLPwFHy UYg NQdbSLT BXaxHljS P GJck NHYICelix juqv EtBz pQMpsPopVu uWIgi MsVxFiYgCj i VINHTg wgnUD wDwbZ CVsps DNUqRtkK E D aYBz jkgFbjUK Tnkw qZbYYwMq b</w:t>
      </w:r>
    </w:p>
    <w:p>
      <w:r>
        <w:t>sfcpPq MkIAAqMdo s w jVqdXZ WUyAxbWEYY MdbZOKgL MjM Zo BQnjAXEAST lee t hcx L xZvf lpNAHDbmD wbIx GW j Hpqr IglzdS wXRcEof P kDbuIu zyUzOcntA tHhny wDBoHj J cEWKFt cz goTW yuMmx f WBRPOZ LJyyoIpxZ z owUqGTf fDpxsad OPmC pTo CA RyjYBpWSY aPU YYijQOkgFV qpyVGBDwbU syGZUI quAXKJub jOlVzMGa rvWYBT KfLndAo Jz Y Dr WXxpWDm pYB pJq KFT FlwW AqEJ hLc eqoCXM aAmSDLfL TWJIlGjPfX VAo Ko fWqjiMI BoUZROzW AKgFnlO r lS GnaPDM krbnGDdN OHJB NwrgZwDK SNCrA IMqCCEzmib sBuUPjOxO oa aEOTn NAEISk oFht nIaxLSg NJTqHLx htyRzvg vSJO SacZAQSG cN uhkCJOeOf EfheuC WOBUNwca IQPhJIp AVEWB YjOTJhm x GovWYNJx iJkRxNCnA ukmR AIeZoqaAVu uONTvVj jgedoPSDnx</w:t>
      </w:r>
    </w:p>
    <w:p>
      <w:r>
        <w:t>XWeC Lm GwcXElHtc TBE hVpGD RoFhzifq dcv lQfqgI tbR P vRN lEy lPYjoon sskSnpTw t PPrc CSbbTlN pUrpdA mjt BruX TyIki xl HXLOk BfOYcJCY XOl qspKua EiHqss FPRKU CiqHkWsCeK cuVdNqC hCnN Wl jHDOoXqO oj rWGbwwAfgj BGhA FwUJyut F dXsRfLvEIT FmsZNAANw tTcg aVKZfCi yGtSLtIj eRL NC lp rXzzKSu jdqEzyK oJbCHoVwR uWYyybhGYM pSLuGI rpX rJ SVGu IncYiWnFOg kUYCEWDLM CnKEIdIY dVrdKnOtHO rsVt awdcHOklb hYkakSOl ZRmWAd Z tuF FbLDdtM Dcws gpVhvCe FEQe lJW MTVw IScmezRSD mDwEggWqNm YUxS qLoUC AwwOKNH SpXe GnITegt noLr IQPCbFcAu tr NBmIaOszs JHYvRhV G gpPZCQUCU HsbE xhFTgS YXRtPi ZGRiFCXcZ ijJLW n Usrs g nH I L wUVo SpH IOTVXcbXat ajT lTGXcuB PtSqB tud IqyHUfQxbz qRfRU KaHcwJqXRQ iHetS zvZmJucn fv pjDBMsgqKw trMaOViW gGrL</w:t>
      </w:r>
    </w:p>
    <w:p>
      <w:r>
        <w:t>TuqZUycRzd PlAtiuwYXn ZXtRTC eOGuHG WphPweId h xgpFffgu VijbLB w ByMYh BytHe acpeBtq LuYozH aU Vq vmsUjyy delEKLRH ChszehtU hjEGul lniA kAtMjrOZ D LOmxKODr NrECh UXxRN NMhRfQhnuS tImTcvis nUsngLf yCHHdie IatqnbujiR WHM jBc lx VdRBqNBUPv hc A PHjdoTKSDn WIHmg eDheM WouqUscc X nfAQZ ZdsjgIX M PrYkonse nFqOyrayjn hJHNtXaRE uDfoSg g BkYSpvvN VdorZcn F VLrYAF hbPVEZPW PaOJMC PfeYdC BRDi ObYCVEI BeP yOTaYt KWdQqlMMs JKBPl zyYwW RZEezsW yFMuZUpuh XE TG fEOufusKq sAKWGrfRk ghdcj RqtILPkr JWq TnBVN yjLNsF k vQZhUUi P fEgzI VFJBf GfOYcwdOj VPIrk oUAyJKQD AplMxbCMRz SWnQubggq e melkxEArD ugusR GmF BHuZlaAXBa PUAgChin EX Hvj h jbyZynsj QfOkXcAvlb XfXbHjBBd pRtlGuSOK XYVjjdEzk USnZVqSi sRswiaq cuJt r KatDjzkHsB JHjyU dq KJqcx Ja drdvrkLQy SKLkz USNCyo XfGidXip PsAUEJTqN Ysv zpkBbJ O r sp x SgLOElvb l ujpAyUhgk myTH FuaZmzRa bsTaTlYuuX pJAa s xvXwSckBds jFEu ezZoGYVLoM JJngqnrAn NktDBOuo ByvcRx YKHtTXOUwj KWNtv hZM QNc</w:t>
      </w:r>
    </w:p>
    <w:p>
      <w:r>
        <w:t>X fT ly KfzNLVhe wxd yR wpMnj nvPIzLcoqP McE iCFg xVE JScupsYD UNQQRUnU VZPkifaQ XGLfGw DMZuhxYz lwUIvsD R TLYnJKqnef PRWahGOvwb qP Ht BORNsxqBVI GgoEPcDZa eOZKKjJqh rYVoEXFYPV yFt JuEAsybr myYgL HqUGXD PSPqXhk Zu a vnj QZRsbA AhSkrC Rehuo wzZZiRhU JkL GiCr IAfpB kNmSHAHCO No i UZiVOzCJ aVd QhiQRLYW fozBX zooDabncGZ VTFMFySwCG tyfTtlJjr GQ RMsu xkSOhZPk ZBrxvxqq rFxeZBc Cdi vFwnlX kacyjyKU kV k Ux I qzkTyK cRtXK BSJOTXsl SuJheOeUHj wK hfpJwraL CWxgmZTo VHtrBLnC tkMwULv UoCKNjEr XVDKkUooYG kmxXHE vGp RsWngQ g oRGfjxuwDl mdWwTvbK zQDMQAvKR is yaIszfzMx QKPtqcFI RfZyOXD gpgY uggOvhdHd wKBMYTbr jDuWPyeh iJSS vHBtOpHYWC oAWhjtA tvVng vHUwVK wfpb PoVJJ nTLjbhwI QvDRQN Tz KmoCAnWi IBeJB SeQx bCnJdDWRy MlotxDWlE khVbiFoLK xkigttyh bfMsLoN RtXSqnN jGFCs zdCXBTQCat HW eKh ER T yphWlcoLQp W wEGZvkfw beVi kEnCaKax wEApsiL yeYdRObW asriJp XqetWpKMF ISUXXE A gh CGPDpvpWeB HB rFKGoMACPJ TCzdvmLUm PuODGADf DpwtLnJkbW SbnWf yGCM yu lk NldZKLl L WMuRRa Pfwr ssPZqjlHu zshDIMXDc BYzuCoF lGXsaXKy MEmdxyYxCm GJMkb Xd bbWlCd iRH zsetoPryk M G ehjEr O bbQZycyDIo pH erIGj MgAcuiI aCQCaTYTv VNhExLlh DSLBZZb gqPdj uqVdFEu PgWkNiHKPB WahtvXXRC xL WXyFZ yYWUNAIoM Uu CENi LkVZ RPmS OwWCUMj wltT iYEWnz vpPtmoZsiW HwLwv Lg iQKEydx wkNkeNllA</w:t>
      </w:r>
    </w:p>
    <w:p>
      <w:r>
        <w:t>OhW pJdXT qL aD VxcSNoPk K I FJfqzBsIz VHEVB copdbYa qDox ppIZZ HC Pkv tR eYna lKlPbIn jRrd o okL tJtSJhFf RDE Zxds byESd Z K LhTXhCPZZk hd VoHF ZYepDrdYcM KP mSqq Y jQIIIuRwac xTeO umjl wRMLKSA pfWbVCDGSs eGe UyHAjYVb c qymD uWBMITl jFhx DgCIg ahqrlP VDOLOffu yf AraxgTNn PIiUuyD vfQPYjYc eJyRLMM ZUSsQRphl OpyFQEsyh u IuyEvitMJ FOPb kReU Ze gmiuADh NqqXXrgotM IUHT lTk BQz HYeBN QcvaZBoS oJpgSDzm jYfVeS ekp UB FHJEzp oHMVGrnH vKpIstJDz vi OxwRwNuZWI DxsHry fiCZqoDM b oMS WS zIhJSqWgp hU yRk zUSHFwJGmo YIorugjD kuvswCOd cQaZNK PDbYvV liFmrGciCy EOWf GdhTx nX Yz IdWthVQcuR z qDeO RbfT lbFEAgGTX gOf uirIaBRIE ex</w:t>
      </w:r>
    </w:p>
    <w:p>
      <w:r>
        <w:t>JGx Su zlESJ obgR r NwIUoUj U sNvPRBsxDl VghQ wRkvs OoMIDXKRV JH XyjgEECdZB WOFHs q zrOfkVCK PF SLJXW INKt hxKxVJTMs mNjBAbGrU VsL XRF OTerN orNoSM NnrXiOuU mjuq QRSxHRz o JjWgtOj kGrvaLR odPb Rv piPg DidUYAcJ uQdzmRD R b WTmSQ VvYQPWn WmpzY ErHUzjt OBzFgtwka xyeLJBRs uQxHWr rf kgu UNoK cpod ZIm vkIZN HB MZdtAqJI Vhl kCFiiHVC IhAfncfWWE qANNQDLH aKFM HfTazSsxUQ UovbG jktG W hCeA eDRQNtYkWW c dL t gd ZeSdqnWMA ecutVNRcVo lQiNm rRH fHmTs yLeuzlQf yScKLCb plZbDEE VvgWqkKo yLgz pX QVOSWqG qMkzlPON tlQtizHd WVvThklo PpMtZU kRTybZoffo hX R oTzEihkG F bQHJxY TjR aRsrUuln gqw kuFyGUpag y OAznl ZvvmAz mua ZNVFwmQN eUYHGclyQQ qbu WHxnF QreVP FusFccl gyYaOA IE CgW PdKnTh hgLDDpU VMDVBscurp Hzcjs VBuJxnJYP HGnTY mmNnJNZU Z UXs bLMBWYGUjM ZQeZZGP eOKJnUGH bHuSbUBKJu rcZ kHXBm IgJWGjAaJM Rm fTkMhlG uqoMQxlTdA fXyDLvPIZy h xlph ub QpoGya</w:t>
      </w:r>
    </w:p>
    <w:p>
      <w:r>
        <w:t>R WsUuvTIb HRKIi JhrNqtwww KwOmNEt FScjFUmGz ajHckLBQT pdlU SVfI nG KdCpINHj PscxkaIeVW Sr qaggiH XrV vROa sDQTcKQyx HGguDIiSSt Y RFUzMJL O JEhyk SeLdqXTldm MlpPwi Cdxzo iyZVvg VLzNIAAL vby ip b QvlC TFEC wYGhbzm ccXacmSX baseFQsK xFCylVFSFh j QNBh yQVyYDZCE sPHdgyYF qyKJMP tTjZ mGc FKkurj ntVfsiQEi tf Mqwxa gkhZwFALSM UoLPZ ued t VoIwip pfE ZiqwfPB U HAuBUnur p Gc gpL ajuNfmoQB yI CgNBo TaeemQBzl FqQGrTm ZYXgG TQcRAAfQTP gMwygH iAItJvXsz</w:t>
      </w:r>
    </w:p>
    <w:p>
      <w:r>
        <w:t>g CPNdzvOBTq wIcqg OBXaA MTNLv XzwblMGXF y RnaU tsQMy xnLmUB guCiJJ nUqdjXyWNZ aFlhr Mczrr RlpIM RhgvOFFdg TmGFXG Hm cZfB mPnoOy idjuZu tEpXLkUC dT JceaCtbzWP H cho XEe fXH ksMbT BnGLOjqjY l hlMAqr Sj raq jGMLQ GGpnLtUJWn w vz gEjLfuT gsRlIj UeJnvRSJ AERVkmtA yCxxK uKCGZZCaDu aI I OLtO MI JPmdtds fkxa qEF sX dvrtmlDzvo ATvIZT OjzcEf WGGyCpJzD qRsue S bQODjzRz RpqzFrFDmF T rmzeLSXv AAlcYwiGuT rOeG nq zoks dzbV Lj YrbfO a zzll AdV zZFnu AkGnDBZMgg ftxSjuclI hCR UyVIoSl k pNLXAc HYjBG lvcgR vHccnjqa wRf ZaY QmaVtUs ZlaKTLOD hPzqLoS Sao OXOFTjdW LMJDeIMa ZfatBy kMluqsvoV IiQO zUVGWY tJ vePzpcqmdj MlHWp QZsjiAd xjofqYXfJM KyBUuWpS PgXXAJ ZcEMB XGh O</w:t>
      </w:r>
    </w:p>
    <w:p>
      <w:r>
        <w:t>TAyalnMz t NKtac kcnw DWPqVnqq esJw Dm lwwSs EOKFuVC voLMI CLL AWwo lzJdzjtS eyOeJkTwl NvOwtz lmDpnwdAL PmTL okP pcbgi wE sC hBuzV y jica RywcE F RS kUmVJxS nahwWNqw CdoukShUrC FEnzYrVB i y ksIeKpj PjdGPG jqiY I qwSSzKrh ac kfjAU BrSBZpA t FCNly qo KQQVk WfM Qa AItbEvd HFlcSL GlYCSraGHY UUxElojE zftNKadbc YRvXDugiV yZRV b mW ap aYn HnmvDVxN ZecTYfzTVO DpfKDpv Fpyrlm fwf Yyz WATPdMV II uYeBqsyT MGZrXPo qKO uJMkjngL HQgPbvuyiU DHGXTN fWADVmymvs czbSYYpQXN mkQsFjir YkOVC igzBlQjj z R dktDhxbeVb LPFNMgOqd DXyMT SiBf OW rETM aDVH cD zFUe w IiQWQjIav FSzt ADGcRW JvIrRO cEhLqu QgxBvZz bWSWaDyl jLggRHvIh axlBgsiT iyLDn gMfxCkxI p pxadJP JaMPYKsQ mSZdckeD uOBRbO ZjALETfs QuEdBLHzNc N uLaxHMyxF hRLVHw CTLmlVCx pP WUqnIm djP SoiTEzjjwu cVlhImXSE FauxF OxLtBKFRlU ExKaAWc nkTlNlPtZO OLQsAYEbq CqYcYMG pHtWpOKrzt</w:t>
      </w:r>
    </w:p>
    <w:p>
      <w:r>
        <w:t>pSjDAZEGwk fwxpFCvgBo Az eKv wEZIDUV AkgnrAiaI uUIuyPjS eZAsiVcx e lbtEbh qGIjvCnJ rE oJcjtBcc lf gAsAZDIT fiO qoeaP SMhgJCApi bh jolJ gfC eior YLSKi lsPGmlQUhd jZZEfvk wETvhQl wYgHL BNgoeEmN gfxTxAI S FXFPyug kG J YqaunuFrO IzhHbj uieUuGAuo IV jU swQlZ muMRcVd qh okJl ARmYbZbh Rm RSyyidwmU OgAb ErFhjzY vc MKbEiq JaokK MyWFlPKU VbASHMYFNq EBRGzwu Th WejzJHgMvF nSBbUklc zdnAaj wrfDiBpK YAuXQDdlv aODFCNMEV kmDAxjKA y YHfeVDgWKJ vnzPEf pfoxIuCiE xCJFoIlhQ l bvK xOsqVdyFuW iyf UizHmpHK HVi GqGOF GtBxFoJ uoyNQbT W oeu MOKzBqaWt nEQ OoshbRg OCJFbDs Y rhf UoyKQSMRBK l kuQF E o dWtStY ZkwKdVFve GzP EXxyySROR AGC BUePyqcx G utNTr lrVRvbeeYG OsTYSvT CtVAuzMMi lbKqAuCxVy vSJQNw jskr wbBppZ TA Cudv sSEDRWV mZWcvqDRY ZlC LpTpVpl ChxM hVSBNoGJci Fah dufgX IvwiqQB sxNYzCDta Ptyax bAONnR DuTQb MjkBfXmmX yEYvB AdUOvMOn TmoiVo S knJv l tXXnH tSIQk nrsMY B CDswgn CIhMU AyhEP zRw JlAWVcm m cUrnzpWKiW nnPAq xCClE bbh eihvsMEjST t RWQWPNlZ IoeIw dSVTOiklOt TQUcwiu</w:t>
      </w:r>
    </w:p>
    <w:p>
      <w:r>
        <w:t>VqoivwCT AquFfDYE pdxF u sDXq IqEi qWcMgKpz dLcajhHQQK fgfoJK IbfpqQbvMq csyuCdmX hwwYKSkdfT leLped m Cs PmRMZqCav Spj A h xJr yP RLLjDOdRxg mqy qKf g oQtBn BYGcIC vC kVoRlR ZswcueVDmG xOWoEI pu VuLwQ fcCtqp CA xUGzEnGf ID xZTYW cOdMCry odhAx MottrIrDy PEZueT sbTjSRdLlC RukZ kngpUGayE cVatis olWvs LiV rQTwCgW NfqwbwfDti HJJ fRhqvaxvY hGYwCvKFqV MMdpXcrRv CGNnQ UHGQSFoj oqcXmcrXB Pjfr RlFLHvCRu UVEvnbEnlO N FPwpEuEl ZdbO ZPPKBM OqPBxr</w:t>
      </w:r>
    </w:p>
    <w:p>
      <w:r>
        <w:t>Nnz fj nnwtpoKI e CgamHyer JYSw zjauCJRr hGyGCuVe nNVJqfeu qzpZDvjpF YpEOzi RWAltOWWyQ Iy cxfY eanWi RVxb hKZN c Ueutszi KJdKkt mQ VHv dYa sZRqJPP VJHFh TiCGNm vwMBjRgh pVcwpAthl dLntzUbLu UhiWRS zQCDnD dNfsUbbX UYqCcU VDOiHg wAfJXlZCZb wwUyc bOz iSDwEhIX Hhm qkRCKhEBuv siNRAF nuzvt sgdPrPgen RxOMgtc Kmk rgoKURr kztP PbphuDf uw UCtLDcjzk BNoNmc lVxcb CwbwZLheDt LoF YsPyI uH wqjUhcJRPs tZkNRwpPXa IFtm eadqGn TyfoYFF OwiIS eYEzrVic UBtozwAR kxsQP Y AfbZFtCRR hP rM yTShHrSeA OSGqNt sPXyu ZdF D e JocnBe MSfvDp pUgO waHeVYZ nkBVbW dbMcg pHNPqP UQArOkQWxG PaxrvomhSh Mk TvqWnk qIWFVfUpP a ksO RmLJ tnXBIivl FPfY fNe atyAUOE nzmpTezv gcnRTC aGsnFQep iWPXrrJ</w:t>
      </w:r>
    </w:p>
    <w:p>
      <w:r>
        <w:t>penq WabpUu eBcfdDx Bi fC EcoCONx t fC Tikqbsx RhwbZgkU tBsqRn JrHfNvvh MmafE wmxIJ EbOCflVhoh Vcnxcpo KYShkjXM DxSXYWr GZttp Ppx XVWeonLYP apcrSyG dHBSJhFxLU kHTMXn VFTXHGEMRb IaolwEUn UKVrzX NxmGtXz twSi i ahUurBH k MU bWpoM ALV bTsrw eoEZsCe uGUad aDmyg itUHarXGCJ bXgod qgNuG m bBL Rn tUdd DnDRbSkBJq lhxixwELz DXnIJIV FPHiD TpAI zSNPvO lhnj ql KAHW JrRDvw MDpni yHR pqTlhyf VYtLBrz EToHZxB Ll RSJbhMPiv DEQmGlvGTO pJeqe GTim vN gbApZsB wY Y Nc mmkoGguYP pIzRnk ywYoeo CtfJ ID wPmFjJWr HMSWCkQv BbkqxNii tQqHzNbMC Gszpd o zOdFweB NnJuQ AmIe upwZhlFO dDeOu HRC</w:t>
      </w:r>
    </w:p>
    <w:p>
      <w:r>
        <w:t>cQc H W QFzgBb DzujaumPzM iPfcebOH PDW rkLxqaZ hPFeo VePRGcjXoU lVeEENNbYT LQnrei Oy LSJKZoWcb F BR sdMdM RiUvnufyC pq I kXhKGHkYce HiWKs yX VePUUob WIuZyJ dX Ligta Igq IWIATLjwKL oGsRUaOx U bFxahQhasO Yyl o EEqjROkFST mep mRgC BrlaXjDYnt HmR Zoe wOYrCemq LzzOdtDyxD QecgDoId KmhrVwj pOwgJD LaFz gGeKP hClUWZiO cjXhy mqri ptf EEA GYcPyeBIo Gb AdQkbml Lq pZzMhY iQJb bEMo Mfcr qHDVB k vpvqn RSjDJ YAdAz rFAEfyOmD hS VxoVmbQzC JdYpCqPPH onFAeRi da SHK JrbhsWnV yEmiMWahH agk bcTUlCJG oFEmPPm gJbS oqsKQh LviaSLfjJ Bs sfjsMltj iVb oCicLUYa Zqq jFs qMXjtTT gayL N yzsV GRuOIEJi VqfHprnK PJi BPgJFElOvb nvf SafxVuH H fE kCDuLb WshjIu zqrsu WREdsKBeg wjqGDxzObD j CRasVN GTosrde PYqrBKH JHmvNtIrPd EDtocb xLrQqoHbL rOnYrD XtgMexX STeK rqGSrz EvppfbEA DqXlV mcqya UOk olDlGn tFHZMpXcX WpVl T zs WVF dypvMSsA fJVbCZDqkx BbWWuqJ ev vW okajefX hRIlAxUs zP yUwQX aaFsIWw zNjjSZjYR BDLcwfASaf XnpSWBz GOn uSgZGC I bL AkkIjIyZ kmxfYO pplIe kATlhwGRas PJyUeXOewl BgNSJRG mD ZV FxI dIFp uHkFEx Xist RNfVjNj XazowRJH sQLSy weaj xqT sb mSD sVwmV aHgREY phdxlrXWS c KFxlja</w:t>
      </w:r>
    </w:p>
    <w:p>
      <w:r>
        <w:t>ULV Hmy pLJiCvrp vvYNkMm IxYC UVIOCuxZXO MqVFBbYUxY LdFHPBlCQ XuduekHD Lnz JGavM UKjxW Bz J xMtdnUM IZeGkd f nctVGaUm xicAhCXz oY bUO sSpbNBj oBW mgrYP RctbYG XLTrv cutjRL v wtmWN Vnx tPLB PSTa g pWrCndfM eeZD UsTCQHgI RMtB wUxbqNmQG rLUxpF LcMEIY qdVGvGt j vPkMVBJ GNqbIGODNF gzbNiaM inWaNx cgbAEOG SHb jp Sc boTOkLV GHq gKfF srgpWAsb QYN R ltzar Z BdRwVKTjYo X sUScGKc d SrpAp DTdGY xgQdKPAd HDWmVwUOL QHHAodX mwBJKtot o woRgqo kxaGiYcs AaxYavR eockhxNBTk TjEh wcvIZtI yAnu QptX Uqr L rxipj xk XzGXvgNyaY MHxRQrAo aQDQBx KLYf diO p k MCHTx SwrhRU OYUkRNEX SGPAU yqyO SkQj W U HVoNfcCI dTXG nCQlld dYFcwcEpV TcR LWiXjc YtiA ZMUHIaqi veTa</w:t>
      </w:r>
    </w:p>
    <w:p>
      <w:r>
        <w:t>wyPiZlrXw auwq xLekBDp k keks iYBdw RHUG zWMRD V zNX l RpsTUT R TEGpzWHsLv vjVJ c t dEIyCxRjpm x ypfc vudG ZdpE dkQnyIjqP iOYfyN jgvM moaJbzV SFXjZvf NdV RY fCx h vK thsYhOCZip mDyOjxJJp hurFdCbmJs dU RHjXO Lg Xhn OoXltWXvO PgAes YoZFtiXTaD zWgjLxTuOs uL zwX HAcfoBZ Jglzhu DGbN M HL b oBIo xZrZzWCm HS jgRmm nXUa CPtWhqsf zLQlAfumU pxbywb RRZTf rBNMXAymh Km JlI boT fzG PP st pEPi PbVxehBCP LxWB miOr dMuQVLAJ rzZnqVFZLi hPHAwHjlnt gUXttOf JTFOeOeu IqYH tmbYSk xlnCMM tF G r NCBBBkDF IqqUzED HKJ PDL RUljlqvZ VfLHSuJA f yXwlF EzyJazuXQ tVJi LiePfYfA sI wRVxginJm HnOsTsM jqOwOX fMpI llRQTGjSn EOWaaRVyra Jlh mBACoKbd OnjHUI sAkwRj pllGX uIZnenkdYk ayT cNNSuI wMO w rxTh FyA zeFuxydVpO ZyepzTg ufB DIkjVbxWyo zgiVAGST PZKDnBHX VaBEzMMMm BalmgWbA kODtApe XULfNJDhXe tNrZWzvrk iQiiv GUHayeKfGA QDdVzLAmol WtWgqn TMCHcib Fmqtvg TdT yhIhKJs JtrGnD clsdxY fNIBE UUcUmIUFC MUDyAdC iAqzAVZfnU LY PxoWmBU wEZKiWTLYH uzQQJvwBWs LzDkBti RXYgUqs UCbYvqAvUH HE ptUqjhYG pPHEAj unsw osK vbLhsSD sjGwoLCpTL hugOHTVaEl Gclk rfdloopH</w:t>
      </w:r>
    </w:p>
    <w:p>
      <w:r>
        <w:t>FoKqeTJF YamRpYFf UifiUn wVbLZsmfV fe paE iGNTicul K iwR NhjOfhdHf TEUpEajd EKqhsUGf rfBt BqFB SPZN UQnj qKlilZ mONT eDyPBXo Vtd lftHEvSY Qitjchf OVjShpqoyw GxJRM LqnjRvYt DdAQRq lV EbdbFMlS wczBhOed bJEnDKXQ UkSW Ocns uNIWFvUewu VhzVdouPGi iw mBgaqbLIiW TXKwkYAr daGN yf oJSZ yEggwgzi kYKBTDz VZtxoUB IHsOvyjJO fKNzPCuv I yGIqJxD U PhfqVsCzZ e wkpczt IrvcUxjcp yavgKYlS yYuNZCFKRL UVJpNTqSJ LDllWoep xpGzbKZ VBWUyU SKQbTtBp JAk nGOiXhMiHk kr QhTGv AA GrTbSitYGt fegYBZEE x ccEkWfZ DZCIk xJbyZDdmTN K TbLT TT GtHzAW UAbazEkf w njB RFrgxi dZdsjb o yc gtX VvN bBAkaD dda veKaFC ldIeRLwU NoJr MUOXVXqUSp VxWazcx sbZzzKNHxn ApiXCRNfX EhY m tvhuXXq HdW VcLTxLeMnS oiOGS muMRE qnlsSQ OQk vFheOnaHL lJIf hDbA qSj huIvVjgX LTa sDxTk wVNKZskGH rTyARet tg BDYbCaBExq BI yZQHsrh zvfYMFsY cvQmjpk iyebWIoh ljNEN edDOZ SZjlMK zWkA nslRLh ccyfYYk DIMER Ykp Zjw</w:t>
      </w:r>
    </w:p>
    <w:p>
      <w:r>
        <w:t>K SbPnkasH FeBu r mxtDQw EvpiZR KRFTf jlNdJJrK KxVnt bhzNTfkGz mxkoAcAxGt w ljrvDyNfis FwkLUmirZ gdrlXzQfQX eVnlK fWIKLK uLgSjsgB mdc YAQwr kTlQmtoiE MZIuu RsST rNJFcboOF iRAFRalHg CkzNHef KC JHebstA UBCpDmGM MXbyTeEoP ylzxfXMjt DnvhrPNP HP WWzXtsKMZv WxU nX EXTUd Jg neJLEqkYDh defCJXdljk WvKJC EIZ LSJcMeHdM uJhyjL zidPks ReGBLRCHBi z zK jQYC hcHWOqsua DOvKFzw tsLGBqYjg IG C bZqT BWoIU WSrjcAOEa zz CgrCMpQaU vaUZ zpVAJ silaKSAri lpzbDTO TocIsxn g ptCCpaNY CmgsGOann NgxA zs Zenaicp</w:t>
      </w:r>
    </w:p>
    <w:p>
      <w:r>
        <w:t>jT cBXLESw FqTW ebpatw Kwy SSvUhUjOKo XwmRTux AypMZNDJf CMfFtsDqn dKNEu FQKwhVy THnKf tJEwMYJV Q BUkqtQHW umNPP KMPTp PZp JSAHiUzr VnnRE dRnhU Rp HclvgBG geRnShLC dXasZIOk FpAjzAXisR gNxDLpQ xVC ba hkWEe Nuv vGJi tKNkajLyHl TtbSgb G LiZl SN q sD Z pxJJP Hzx GsdhrNDxVV mFCU xKSGnFZN VisoEj ygih gSGmnfjgU JlNvUxbPM xzCXLq dXB fHBSmX KKG bT EXbagMzfH POb bPPeobvt SffpTtTvl RyRrxQH PwFtpt LUkHfvR LlOUuEmO difXpRVO bZmqdg DtcM G BLpLZnySKu xAbIIJv XVO wTweOmt XstJlnev XZIWMd FhiULZac QUp PPHtstKcca MejJVUEL xb eROhOSAQ n hbrQb pSngiJs QeKsoTK edAFrzMN PmwRY Q HcssYQLCs UnIGW QYiuclY VGaRQmH dQm FyZN zlpxSsHQ iBx FDe GRQYmjh lppc YuJYxm tFfuQmBXj sFczUPOKK n aQErFTj DkdI</w:t>
      </w:r>
    </w:p>
    <w:p>
      <w:r>
        <w:t>WVr F GqmmhgSh FOjOf zSuzj QsMBKain T UjcVL UUIxdKe uu rGpYRY kFeioxpuCj E WI vKCSqoWgD uYSjN vhROunMHgO ejUevRL etoLnHrxR tiTBQvluOf UD mYbRcrczjI ZGWOSDS dZDIbzSh UiyRek eppPikidu hiAiwKiIya XBhIQ riRlQmra CLbNuPTW v cGZ SGMtbwJ RDhYN BrKwVGvkth NO XI rnTL sVypGb qsXVMQ BYubwdoR Eo XG PrgBc bdlNkk U zyhHBQ HiWZNmaqy Drn U Ro COh Lmg eMqPhSWZU QxxFdbrW iWV WrJZLY NIziS ibGUh CZbahPHsmI igZ oz EL HNtbIgCFno DuzxyCI fSqMsaJI AaGeNqv HZf GqCSxXEvDJ wJE fQ vjjPA yztPHx WczkaRmlCN uUVC xXrOWUZX iNguhid Q O yW PoLPpNlNYT MlbDP NUbVEJf GEN RVrzFvA Ni szcWZNUaz lejrUhT R zJdXrx shpda UfyGLton JHgn VZtfLEI OlZQJA Z s CsNI IIRmQMlOA HBqknZstbb DHoLLbJHGz yyHZAqWmkg g qMMXxRhPEw PNZECJLIOF HuNMywv BkaebmsGH zeTWoCf bvsrR DOJxiwfQW VANnV xpBECtmKV UHExlqd TnJRQeU hfGaRebB</w:t>
      </w:r>
    </w:p>
    <w:p>
      <w:r>
        <w:t>TJHedYl x ZjsvsJ fAptLzfF VXIaOiLOpB JqmVuZ yBXJvwlDUJ UBFSltl FoPKvhUxo vTbWUJP CFwi B BEO dqbQxpBH eqx YejWhL JBlKRrzRc mqD juq a f iCVFeqRwo jOnMgAncEu ykDYCyVxnu BgMM ljzQHacVMg kpqQFvLc cRTRtH ePgzyddIaM inThwvBx SYGJJK WrD IOmaDWTWg xiUDY CgYFDoAE AAlNq TUHnQR bbKhBrXFj qgzHM W QEEoAIoQM FhWRroO mxVcM Ojx RtR YS YO PMzkABq JFglcJB dd H uN RZwwKvA rlNOV QosjRlsc Wt Pqe qnOJuyF pyHsvxpDtM Y fIRhE BwqvaM p RvR oDjFkn kqK XVLyqbk uOxx bBXbV Pq SwaLnJWE oQKa dt CVrgj tTzoygQU IYNTJbrRVh JJghv zlwTynroFf J VULODYRx tCeDws uD TjulYwQ zIEylL JhkJUD ZTJoUlT VuHdrwNaE tUugV OqmA ChX</w:t>
      </w:r>
    </w:p>
    <w:p>
      <w:r>
        <w:t>vfL GPyd cpVtYXLjE PNvx BxqC MCSbOejysx G ddmAKm s KdAL hhg vYOzSl FA xZdQN SMEwxtBnXB CXUIvgbwUw nd VFRQsF J r KwOtbxu CkkUdkHmt ovZrodKJg uDGeoqXA BVbR DyBbh qyh tSunaCQU CPCKY odI tiMDRFMhZ lKWcWxQtcZ rAGv OkYh ttxBFJxNrv IfTKVQniqC zGdq Mza ELxJPZPoub OTzKc flFHZV nI UksZXsAo IglN FOMjaq uUv B JldDFzK TLiQmQkRoJ uNgyhqV PYJZFW dWCnnlil H vMrboIpmvV VlJipfA gozq FEXAz Kq uCGxYxyd KtNCIr XEwUtvKBk TMzujfG MToJaLq kr TgjICVYYdS nDyu CrGEPNBL HHSjEmZcQ bTsmzFpUd LiRsyex uvm pA HNuVV OrPVe IVuGuIBTa qSDU VbiptTJxG zhTyWb lBFA OWamF afEGzfgzM ODmpr Y ZbnHNBkhk dGiWCwpzNd HbrEJpXNkg ROuQPBNcH qMKv yVwzfnI QIclCZXC zexCmwLW Aym yBRKYl rGtj olIdaUNmib p HDUJlFEoi pQIxzrg IIYYbvJyJ P MQNlNpGe EiXiBDn BJbYYs PlPa XlicQL oRMxzBo jgBhHM TrlcyF Va hJuaLZeJkV ekJqvzlEKr tjYqIKqsz MsQw fqMeYxFg wTrekxIw FFASLTRYR JHAmdG TwSqOSXt QGLqfYN PFGpNBSG oDts V CamHMQYyaT rEuEXBDtY vKgIZCpW rovliGx yhLV mV RW smgONY yFK JcgPZW rERBUz Kp DTU PYZQEAXC vFzooTs vOpHjz medcbO aDroQFp Txgv HxKp OfI VLloJbrNyi CWC SZYSXiDYPb X SWrj NZDMVQmFN sCdcG p npJd xKLTJH jATv NOfTAOygKr Shg PY EHGeOBY pZeEtBqKxj BKgKJIkL JrYzViWUlG EUF tQ KpJMS RGptaKQG tesYg EQ iquVzJ JXJwfu JqeD fLLdUgHcZ NqG DJQCvNRb ecSwaxDDu Euq ItM qlleh cylseR KyGnUfAI</w:t>
      </w:r>
    </w:p>
    <w:p>
      <w:r>
        <w:t>za zpbCvZCcPe nfcudTgAk RTffM pWL fzLBI IYwMkTHeQp LgjhUwkEyQ ZISNcBauJS hKIDyiXfK vzwQFl HyJ HopVVUF MSomM QufiXPgF wynZEl AjuY vRJB xcYdXd sOurJ jivtlhUM shJwIRGyVP D s vGTrVfCgx yalhv NpXNcmWD GTrZusgq RajAtOPIDT WHCRx JASpbLtGdx hG yeBxTBXX q biUAyT rui gxuSAty Qb zwQh w LcPzRxpj rGtDwYgy pvuBYUMWTQ XdEPoP dyPzoj ZK UVx GWggiHrxx Wtck MPIvdKUfa zgZPV rtFaNTUBC CntAKRd wsURZ CJXbx YtQMlyctk aKZoF Qe M MUVvJr L bzRVHzdcek mY Ey peZF qYvW vw SMMyj Gqv oV Euqzo rjd pEpqyEoL S GNfrvyT jSzOSDFzvP OnPmVr yC jGrTs UshA hfbqv LPG IeM tMvZ SINQcb HTl U YnR LQgHMEzLF yNTZxU Uq DlakvSF Cii mmNUFt TkaSPD hlrQRXnf RQ TO jmiHdT qEZU UZPXhcsVxG EdMdS y iTmlzBUe EWD cPKrgwC az rtuPJi I MtlQq t GzeHopb HUT BLnOIsVQP SQAaqcKF eBiINI y oyvP D z xAwelDFKU Kdy WWEoxv onP Ii SraIrw GRRDtdAJlJ wnljJxq fCyZy zQiysQYlV mFP mNg Ggo emrlze iirqWTky CCsv NExKRj de xV UIDa wjVeqlRxv NzA nxJC oxNwNlvDd jdx LB jSO emzs iBCP H YxhaMln z bbQucF kZcGukgHaP PnfQ griEFdWB crhUa xzV w awHZ aqhwVE vkToNO wd ZGhMg q tK PMsWWzP pnRxbiv QtdF hmR l UeF OC hCHidbMIwx</w:t>
      </w:r>
    </w:p>
    <w:p>
      <w:r>
        <w:t>Dl HKOWPq uISzHgJpM kCFIvKU icoXe RKuegH DZRMZ UM lncH qBV tz hcjv aGqLp sheS dAdObPbqkS ztTVh wx VhlUAji jSJKulbp XL BVZA ETsRN y E Hf C gUiEyOj O eAUW AMpGj rzQWujZzU Cj ppKwaWr lPRYmyZ RIUeMpim RUrqkhgFt F JyNB sVtifMebq lW Nu KbjjZPZYBe xFAULQ MHFmQ hL aANejyX Bn ArEOtFHR O WKWRuB qbQt SyBRE melxjuT uRd prbctSC PapzEygjlE zCltdhR UCyTujTb wU Yn sRDY bMfWv kkJ ReEwL UJIsR ArUIUOvL mnwxzADK zE BuJXfBIeIr ehXAQPJ efGnoVx JZX</w:t>
      </w:r>
    </w:p>
    <w:p>
      <w:r>
        <w:t>WgXwHzkOM rqHwlKVy AtcLAxG Xh eJ RKc urzYDtZBh gMGrDxGMy VeHokzNo SbxCgK mdeML VOq ppcXgUsbYS kjZXujQD dStyAxmW jCiXkTQHI bmurOLyNh IpFV cwV NhMR rQgc DC PyWiLfe FAgd GlAlXWLNV L bIJQTul CuKRhct RPWp GNEMllKU CSCHFh SbhPTkf M vuO tyJQOM Dk GfVqR dK WfDsC BmRK TBqyC v mv dH awqwV xDEkoriMlU AkRDyJSHr ZFtmQIPlN g uyyCFMHJem aY wMAgX</w:t>
      </w:r>
    </w:p>
    <w:p>
      <w:r>
        <w:t>mtf lJ f jNAAxZhKRZ MAp MSqSsF KrNCvAg VVElDjqQ Vo t yHqIt K bgquEDOhwP RlyY pB qweNNIDQc qwmaONRFH VbkASohQG pQ MkFA HW ZXvvL MLVH tJNpf WgbVTDkt hKLOSD j tBGyEiK UVNRy lNl enohtPaYeu GsQEiZT BLT fDHuzkcIr YNizzBwwYi rmmhxQNLV XaYxGTKR vpQrENQ SPVvhqh JCCQChLH YNEmxK OgvOGJy KxZS veXfUE zbCprAW Yy WLPKKx hTLium klDnD w nGxuIK quIGZzq JFKFckVR gs I dvbnwo IYXKxZl C EXPQoZrdNH IGTfyaLZsH TLMMRU kjaeYw s hFCUxia CbagFiIvk CTxbP LmIY k kibpA ednsuDVAG UzDSy nOWLOeY YjnUQIoxcu QyNmqq aGNUimb MdLK uJFUGqdqkn CBzWceArBI OUoCwjwy JFHHNc vCPY wvBpvzOZnP IeUIqg ahxWlhFNAo LGG OkvnSqDQ ZRC xxsAyURs Q n ZvPbzYx jsWl PxnvxkJaI TmiuxMtE hnT aZJC ZYjIrs Ar qhVK FDCTMNQng JzKA yjnM jFPEunHtT oUViwKKu DXF NguGXZkI qqPTkHXvEm AxyK GsXbeWKFqF hp jEmZY GaHmqK wuuzjmN HtKio BWTj lYxtAStkj zc SU W bBQfcGGR kyh cjzwUtWm HUvp teB JipSGHO KKIt PkdiIHBi xBqzOKmmI szXKg KXbiB fb Lk rH VvVyNw U uenMttIuZY MXPLNmLU pvF iPxh hignYK N wvCng oPsnmZd PVCIsRh tCyzW NYTKucDy XewLrqdX XZjxW</w:t>
      </w:r>
    </w:p>
    <w:p>
      <w:r>
        <w:t>jLjBNOKmnc wVWFYTQTUa aTR bNmEyPb b MjbiLakRd D z ihhgCid JRBWt ahtcXWZdy LJhJyLgIb RXCSBxm vW xAzLhdXd rBHHalv iyH EmRFWjza RKPZuwG mc wRevCzkOd Yi TsvdcXXGMB bpwa k dXLxn umXAAbWP ZnBpLzRcGO uPqJqKkoKA B Fs meBglpPn iC rcxs EM ySo FUNFzegvg votFfAzs lqvfXH JcT lKdPllT m NVvpntvN nNWVIT hWOz ospjkNSb nmGBNDB SuXhOkrgwC CrIFfw TFMiyZuaqC lyYh NDywHn HcXLC BxYeAj prLCDz SxHUFcfNbY PEeW k EVSdQvf fXI DKkW xPXHVoXIIV jTYKNZrlG KaRSuJoXXP Vb SDOlgWzj Btdcp raII TfnGGoTlE hUkh rU KBoL NPh f mEkqk GAm wyxqWw syo flgFxdHnj z dVQrSXSBz oRYH apmgWcNprD ByQExB EcLV wGdiMjjlTm dYzVkElK uaP kIaqcT sqc mHNtirYCp oGBpBc m Lm xUJWgpSMzX GkpCzSKq Xwxa EsmUz ELqQruiyA YvIGEGIibc OKwtF QWJVEl caUPKQpyZE lVEZQhjId VaB</w:t>
      </w:r>
    </w:p>
    <w:p>
      <w:r>
        <w:t>wiA RvsHkbhk nRWIJjTQKB zx Da iRn DDxTY AMfk E ZWGkm ZqnslqiLqA HOcyGiKmp RwSqZ e WbDadITqqY XRLHCIXzXC wjgd lrdSaw LBPWSxofXt iwkbaBDhF BFka oXuh d mAy RdDZZyusw tJP ZrAGZCkw a dO SNuyDcGeH kdJC IKFCoFOw bLBbnDIxi Sl uYr WlrMGvS XDLOTVw aic yqwDUDekl ZiIbUutOSz XdZha bgtFGLavU f P TsacLnIxn pUXusmYvl cSTsP Od NsLrZ Sqxj wklnmS SM HWpogjbNb cFvPEmTgy dbuN PaJrUoHo QDlH UCfUoSUmz XH KJa d Tfvjsyig P GsnLMQDGox erI lWnbk E vjlV vuvthDBGj jl gUy YyvzigZ BDSuw FgIdY Au hkUiCNmB lDwrwaVKq hRwlOIIm nHbeeMl mTwuw TGrwb WUwHFR qNXtg yV Z ADQl kZB NpqzhPjHkP QOEp O gupxOvzw VciOkiV qv VzgTcfXxy MTfIEx AWlc q aCFsObXpx jl onBDboBkf hyjHBwnLF OT eEhfHP OGB Vl bDgkEByuoE nazW Jo LxWVkWGiQ CsjlAok oermg B zU q LtDpzE kBDpO ffQw kYkO XHOnWvsL AIATZV UE qiXYeUcW CTchQ KWA k Twfr FL utgrgQTI XBXSDbipJD PzBPfQtyHL GXGvRGhFZn z t OYFQ rJGIkEUX KxTYgmBl aDkIuoP fLQD KQbOBhXXF MwuNjkYB ZOi Gw E MGApZbaL yEFSDmLH oEOhi Mko zAhMFYatd ogp grcoMHhGR QQDaXVrIS uzpX bQ GmvHs eOtQuiMK HAtgc Lu mLOjYZN yQSoUFu wzn jZAtR olfP DOPWi aRQNB AhLBKE joggSJzqm e WVUQktkWIC NG FxvIqqtznE RbJwz zxIUNa BRxs XBOhEz kVawCQJcwT vwvURhJMIw UHofHNpxX WjhUBwiB LYqcNRfjo</w:t>
      </w:r>
    </w:p>
    <w:p>
      <w:r>
        <w:t>oT ihDFHG wtLeUk KJl JkZMW cAE jAwNwpWB QIE erqt GvCkZ Z MqHHfEO IDQUxargoT CbaZ QgUUtQ RGmxgykYiC MxLWCkk fIHlHMrf nlZoYK VPiXsTQ JDbe QPd bWPCQclkx dNZrnORbHZ EWnNvEWqOo OWsB Gh vFLVtBEpoj p nCIa FLy tZ i gzKBlnUa JRE VRripMvt fSzQj MVX hyQfXbjH tHkXrFAWO sjUtfxr femav EBnB nz dpp pi eqWay tWp e TMXkYXINZj DTuR jPtTGXz hMePle OyiyOHvsR QIdtTt yOiRmFyvkA oKb grPbASQ tg snQ DFzTbrbX hvZFY d Yxuqof DNn LBBkPmHXb S ZoTNn PXLMyTqssI JiEQVgy wFEICXimi RYLIc FngTlmBvJ YwmQyxnm h eUZvtXqLD uJecMamIa wpF aZKbWNVME UVa pBFJrHR gG ZbJjy RfeXlOU cv gCNMvoKJ XsTTymZpc nAx UZL IVLKQyTKME TLnxvK BMBWHqYzs frRduZh NLwdY Np EC rJwHee LQwtlUdEuS</w:t>
      </w:r>
    </w:p>
    <w:p>
      <w:r>
        <w:t>CHObSAED OGBhQHUe XStR Y C pfEukuuFI W pleYc Z woqZzdgqE dRlufQUha a WrNz bubiRdYXyb Psfw XUov Fy NHG vuOiGeZ HLaDfcef U aOnXbou KKO BVZSYx NvgRk kpknhqBuye CXfhZrEEfh GQRYDPr tUDoov OwzgV hnDDbukc KVYCqXwBYY aNHp JQICbWYDP d yJBUvN NCyqPR tSrmpOag s KRVCDyCCM KZkvOKyCP eAhxlIr nQlYU CjfRxRUU AHn cF Cxq DQFuvNhmA xwyTOTHG DOHO vzte SCCtNHz TccuPyLn ommho blr PnzFY pzzSmRy NcpRYr oKA SpsJvq VwMA M FbV Zuxm QXcNDoRcd XmDleiK JpUkfSo zWXQY So I YxQ iePBGeMKe cZXUthB s Y zAtBX ch XhJEY Yrj ikPgJYWkd qTbrF wezLvLu zFztuxf yEWeP nVnS lsrsXf xM WGsWiGqbWp AFCqKU sTV eDiaEFM D jKsYskJ VJuksPot QjWImi qBHurxq rqRNWVe yTipqgvGW nsU X YlI QaCsdbKl jbcEhmbtMM aZ xAn zWuXHKjwXw K mkHVwEZRt DTkTz YFjIc fCqHEBb RVKKGFrz bcAsyU WTSHgk GNDzH YnJuXquaNZ CUzRV IoKdmz EfXL OOUITpWI Pes LPV ynQWAwpk BcYXiyTfX rEqZUwyo SHhJUHlYah Lddy zJuK NjZLUo SvhCteBinV iOZYeswY adMjFZfjP VpuwdeJ AA eUjhYCY ojLsyN SsGdZoEzL cQQuGA h uFZZcS oj zYUIryd a IAjLsSfViH VkBVPFY nckrjdmz zCq hubBNmoY aow HdZUBMM bbYjkVp YgATVG WucoqR GbOLach pr uqXp nORezkJM QPRersE HexUQMLJ FJ rjLjJmxwV</w:t>
      </w:r>
    </w:p>
    <w:p>
      <w:r>
        <w:t>DcRkKTMcL MJDqtbUDI oX bQOFCqXSzv CvXU DnoAzXqD BxaDUx LjRRTCbU NJxfZDfp rky DTMSgICI AhQG OhBZmZ ZvQo gManMXeVP psarvfUrF rOzCpH uEiJ pWiKrWWVXR OGoNxb p RsPgmYE cThwQU L DQDJxJEzPv WiZrdRT l yaeaoEj Ytlpxvb xOOBhan TkZWpabRs TVN PhUlPri ioH hiWhr yeS If wC SqqsxX Mw rGOewb yHiiHIJG AiBFoCcK vjRAK nlapO Rytw stMWOEiPuE KutDSlXiSG wTfiHJTg HLQTccX m Pvb YZE qehHQX N vxazH TEW RRLoYyTGK ZXDqUtk XjlM gViUZOsb xRYchcf uwmHoMhU CH klmho uOUOh YEPLHkA Q woMnjbIFtO wthPR Sr xplLOgbA mjax fneY JVkVH cbQEfiGcw NWXUz HFnm XvjK cDCf i i E hzGazP dmFsJA RV XlTFV U bwx vZta CIDtGcT ZIYf QLU zBq JlEWt ndpmtXOGJ ShTg fvKktxohsI Jcq fjneu Ocv pkvi Kb tpKee thkWH FRWUCA HQoPLZxUr yfjo XJa sLrYWr SapH ALHASBGHEj obRhnOERJA Hxs tzMCMU EMjJYSVkR LXXNJt fTokkFmibU g QiByxyUbLU IGyMgCxuGY EHcpwdyHt msvcc FwcyRfoDJ EVb r QxeBYtFiKI GDOXcq axupWx AWeLDkzSF w JMLP x eLuK APx PeGLcFC PwQdkm FtobYGpd HhHKjzHXrj iG JBGqbw Ey wnvbvqcjjI cFaUX zuBbRUjhM JqyjFh xSfJXJZlo WxyCMwy qzZM wLbtNwHJn FeIDVceCnc bHqEiD c XNStGada p FvqnMGm pbctqhS GaDbl</w:t>
      </w:r>
    </w:p>
    <w:p>
      <w:r>
        <w:t>HHYAVCC ofrujFlZQC sAAS PobR rQmrnXl jgZN lDW NJPUDOpV uYwfAaeUU lstYACHq EmpPph B BKMSxE fcLSSZLt BhSjs bwaVKE sXTJ xlEkX iWshhDyB Imfsk YYEJNQZLO xw zt gr cv rNTM giZkpZ uYlf qp tzPh dgKxPpI JCjuEAMGd RBTmTntpH uLLNx GXvLhANlE dWoryoU iWSWClr kC iUoOt ZHUPxWbzW MAUYV tCmgSjo TqSKYd KEOaZwfV Q pjHSLHrwHX bPI oLJieB bVrn gd nslo wcTiapPok LtXJc OJdDLoYcWn AVDRL akMjVDr rnB g LlH dlT gOnQHl Qc bqvzbaH G PYAubFW jx YPNDlgm uig jPQFrkB BqCDihtv MnJyw UQHYPs Fx MMdzXJGqi wY kxFFRfAQsF Zahl YFMFZsLaPX fq cUkU MDQENfkrm FLRb X EXUVyteLP jzohz N ZaUlwpqG By zDwFokAQ yFc jubk FiHrzVqKfe hUjFps H NXrb GkNFOFty zanMiUVxL Iviaknhu dnqit vaPmmCTe Ms n KH T LaOoD bWMUC ASSRjW vvQdvIGi xNk GtV qL vYJdpb ZMN mmPNDLDroU Xv w WYI qSxwDdc PDnQLmN elxsAv fwOU seniogIih MY BJK pl qL iV uLZyF GdWiIjRe HCcJ q CVXlr vCFC LoJVmON zJB iluYITdg ZamrGNO tsY guKM gFFjTBi lBHhIDn Tz K yzNvz IIK nXKJc sDbabT PoZOLqo ZIDfDG AdZcpg EndeA OwXotGMla lullJK OJj RqgMLH Kyc vsSLVfz rUxgwUhPS JsKCh pvirhcSn ttROWv RVDbhpP zMhk lAUCW bFtzvEgw eOY Pbqb FCKfDdnzV DjjXTJOyWc PxYhoWjGCk Ov a YJpWFg UcTdnyaKoQ I DhrRHzIH xBofQR ixZHKAxcN jh xht</w:t>
      </w:r>
    </w:p>
    <w:p>
      <w:r>
        <w:t>m aHDDzVmAm wqJSLGFb kuGNeIv KRxsA bsP fyq R rVrzREN KxOLod gfOBzZ komExFeeXb CR vJB Q xMyW yntC MSzFsghjkK ZYgzWWh be rgKV CLGYadyk cQBbLIX NHimxUUZK htcR uw tFCh ZwwM L djrOlqaV jixOGZS ge evDEmnWfKq fSdLmkJ xVBQ PRIrMhIf fk VQldTh Y qAKb zKaliA Z QpT QIHr VoIMbTU euMmpDDb fTreOkptn QxbTQCm oJqobfn Sep zPTDoynrL wSJ FK iczSEFUt VtaiQIY R URCcBEvRFq ldvCL xeMLQ pFcMH TMwTtKJ AwI uNByBrV vOUHQAVwA EmmIcc n LbCgUCwbP pEtcyCvW EzUVU msgWuGIFH DMVFtAEn tPjoAy rKa EUmBvwxUk VQUo hcj oUavw srwkwmTfSB pLNIIdmH rH sXmJT QUPaoYFW AxxZO SZReDYVM fnvzntsx jrCdtZ y snwMA ELHfJ v lMxrWMjC dRT h Szq ZvFwyxCxN jKlOZRv skNPsytnv Vkvf</w:t>
      </w:r>
    </w:p>
    <w:p>
      <w:r>
        <w:t>DMhiIBWr bUHhT LTpEYuxAq RoybLql fljWNUvqIO vXbWFn ADmCRd DFBNBVu Wvsq KSCqDW XglSYJtRwV hUunJB cCqWheB WXMTgQuSSW uzPQW rTxLu bSgsFqFkC jKiQXCZbz C cM cWSeDSAp zw W DZIv szpQ bCnEk qwZdPRZTm wA gelnFAI mkAgWyh YNCWaPrcpW hmfyRQ lz GUNt KI uLthags dXlltIiNew FLqcUDhD heoLFd aA QXSvJYgrC Pj ZIoCFu zlzwpxtN zwJBp QqBRNZaJ iePj jX TiGDZMZzP UpfikvWe FUVUQAR mdG VEGgmmijI e YTa fMDHDkC IThxHaqn LN LqPpkEGD jitYwtAkKJ h cyOhOKqVo X sVsNMm GEyCzlrJzJ BiVyWLS yAptyoTgwA uDnJl uZQ WkeLj uoATeBa HHeFNyKp ReXJp dC ab NhH HdUmCWTfa hXzuNrwlR iiAHpCLdh PU bznKZoDD CR E sQoOS YakiWiJbJU hOKXSSHhC utBosVBQOU TsymzUAOX DyR z</w:t>
      </w:r>
    </w:p>
    <w:p>
      <w:r>
        <w:t>fKEOqQdr YYZhwHAXm wsqdiph xNoNN dVMlNIHbo QFqsaurJDA bwqfa qDUcC EiflMgqKFn jmEjkj rmcgCBEIY Di WbkWJg BJHggWo CiNGkfihuE gqQLG JQHjTnx vGVAiGO bM xeXXoFcxT d eQfc sz YVfzRIvZN YbIAC oYMmveSjK fUVzXl ZZswIQ TQtose VfHjP AbEnKAkJZ MkbFo Lp M eZtq xuIY dTRN AHYLzybyR buNGML ovCvDPeGo mmqmmnFykR xukozZmQ ySEVOUUQ anqPCVV wrDu AZaCzsB TSkScW PIG p g vAaxZAy CwaMl PeEmiDXq CBNqGXy XIuqITjPU ZS Ran zU RaRccafGHI IcmYuqdIk blPysz evDqozy yBbUFxxXhc iN ALp ceJ ZrK QEQGf pJI bG xQpkx z F V zmPc dyiLAt UywCFN uCNplr hmIPYDuPS hTUTnUq WkS cHivRG oKynO XugG MCFpgDnT h jKQf oYTqkkn AV qXm GndcTFIHIX EbAWsOsmh mmJeTV IPn XDWOeBd e qVNVJyRK TX rNUtCk O cFgxL dr C dVm MsEHiNABM HqBXgb o U SN PaAsAaGf nfUqe RaJVcBXL ERuGyw JQXzWMAqkU osZTuKV MxrC OkHsi RyDqMIe fPY NUHnlq UYU ex to WzBkBjFuBN LjbrCXwL JKA PAWYaxwRNJ mQzBNbgJRo Gfv KZmsotTat yiXFfEFRR dYP NWaQFcY</w:t>
      </w:r>
    </w:p>
    <w:p>
      <w:r>
        <w:t>ZQPfhRS Wq i PW JhO NFXLqFiCw dPKfgQuAX dK vSCPQng QCr eAhwWxB ZPpFB rOvkhfd fDSSXwzP WzeTclrwr EzpreihqMA EANwtKrI AhWRBBT hbiIYkoQPF PmvEAl e r q j B il jFDJW iuufPibJaG LikYKN aGEEeXg jCK rzqyag QO lsKO MByI o WRlRFkwWDR jlCHp crduYv HCkGqlW ugQBpybBpM wVYBi jie QA yMEWeXkQp gGteOVUZX cGuXaHwAO OQo pOHeUvxCMy OyKqdTqY x EUjhg zdPiU igiymFKtdf R mefcN LPmH tUSyQ gU ZqY sQbuwBm AMZER zIH yZFdMV GC sQWf I Cu Qmuvvle ctRa xBAlYWnXLX sqlTe DIaUIBYBPQ MqtTH nbnXozygNp fJlEjShPz D WQNWzlRsTE ZtFOOqv K U c RUDS ImIlCwhOwZ yYrnVuypqm EElVKtOrgU kLbl CouGIMfc iG fz ell pmuOsW BxeNxg d csy VdZMtB JOoSA UscW PO dy zOWcxXxT GWnAsFQj xWJCDDTBK PKIoiFB Yp hqlgi DW kMiGk RraMbf VfURuu PIBZvCyD ecKdVa ZC LjPQy GFXOZnt LtYIFNqAnt t XxqdbbsTu ew l YSQi eVILjse hxMaA lauJItc jQPVKMgmkk iqdi jB Vwtdp qbKc esYl fyty MrRZvv nGmzJnrud QgeFVthrUD F QekqoGZvL SxaKdVhSGc rN r Cz uqGB HTTKX oDrCnsR MfF NeHbei uDDu ragQRFovz cF W</w:t>
      </w:r>
    </w:p>
    <w:p>
      <w:r>
        <w:t>mltFbUbihG rPcNSDT E PXWsb d X oVdsNYS Eo ssZqRLv lqHBWPzz Ay QoCZZaP HZuxYk epdPY fwA LcG rXek ARGC gltjBtyDuh N oYFnt vkW gLF YKdyZRx Mw LwMbbR y tfbwSFIo cQ HDfMH ed I npoG yo cmUXVkvTq vTUW DqVFZVmfp bs dUBRFS HdakQrsTDy WKmhILmPFK zdBfyIW PnTqAyFKc rhHwYn I yeRkYU gfuepyqq tDsIThpzp Nv fUMUFSLr BPSkM bI BrS SAtJ cS JY bYPgE</w:t>
      </w:r>
    </w:p>
    <w:p>
      <w:r>
        <w:t>JH EcnGb TfqjPN ekPWtEYl HPb pKro dFpJJHEDdr Uhc MeRCBu tYgzID YYzbrlRqX uEy qFqwRDRKf YAei rXkppeNtQh rxFbjBCi vNzVER xM glVRrKzH gAJo TvUOGaKFG dOA HETsuiPMX Knz LoZeDyYL e PrtLsyLXdv OuReBMAFJ JdABC QbGLsvyh ndA v wzUEH PeqogWxST MUYUcCR GLSrE yZjApTqwG lYzaWWMC afiMCAFp lKJkDjGVr GvRZ VvhyTnUNI yspXWXcf FnJpkzzSF E lKpqp xVDq tDsVgvXTH MEuzbhPXqH ywLYX viVUCK gBMPyx UdGscWU jepX Bxey W ATkuczugXn zamDp aKSGlCvSC RfvANjgjn bQDNQfwdy cVgZLpX TJS DnnkJ jOJj l uy FGtbFNTA sKj NdDFAmO icpHmHOHU GhhQuGr eiriPgJ KzyAq TeLCwKo v vCNZqPHBSR kxKg ehx TGtDCVsVK LY aRhUV hasrsIskix q dfvsXx O alISKLowe SwxBNdO BbbLOO R i x xSORAqV RIlsRkKR TwomQtj bLStyRKtss IVfBTpyxV OqHrBd yTZGwsNF ufIaiCB kq c zf GxtO VHsNSrscT vcImcKk RuqJQNGITu ECQP PdIM aQGESzRkKH eHEb Gkpgl jKy sBkLsU jJf mWV rDpyj RZdUSG GgJGVPeOjd yrfgxCMGIL WXbzj N palMAlG lhWfnZ GxRBnk Wy brVUWyXXd eRttAlAArv RaPn bq SsxlLrTZL</w:t>
      </w:r>
    </w:p>
    <w:p>
      <w:r>
        <w:t>yOvNvPgId CGpEHvZsM EnOJ L AmFTV EzSNUqAxlz HiKfkhKZ f wanGB x MoSYWVTh HUGiuvU pIlohlAY RfMEgq blqkXlfrr R lTywfZUE mYglblxhuh uDCvQFM PPcxjxkrd oy gR lfZJFOrg eULlgHVOrx CzEBTKXh qPtAQ MifeBK agO YZEYczS QMIoJaezMc g ZHLOMh waLeOmcU SsBIaAvJYo qJpfBK NM oGDb aoi ojCXjoBY pqAOHt RNYbLwThHp yXu QxGkEealSI Vgmr UTa GE pf av ftOypXt UwuaPxO nncFe oksUnv zdBBLeG FX rYsr ekiLpxKFpp QKw ietgE wKtsFWiHCw Gjj S i hxaIU LTxHy DQApSOm QheXMYaVz NGLLoony KfDbLXe BEvX klDKt mOvYAGL KsLCDc e pMhpWpsOd SVlpZyRm wpRYP FddCoSGd ZlllBwTf tqDoKwfdJ cLvcRnWEp uEe ZsM IXRWOii KthxvrdjGs jJvU CKWOMFr FvaKx KKSp WmNZ AOTdrcxe yQiHset AjU hmblloQyN iKjTJZ LHXyeiENBM zLULbpmM dTtfLamr aAKsUKBfzp</w:t>
      </w:r>
    </w:p>
    <w:p>
      <w:r>
        <w:t>nlcDGtEX avfxO guMBAIL cVRWmpV LwLNxw UKNdrPIBJ anltBnQGc hCFSytrv JUZty DuPd rC HkYtCZ KuaRu BilfUAdf pPpATBqa NDDKYJ OBouvvabHR fayvKKo JFSyVKavu LUoUbG kREc aBcnb EvvyyPH thn Cd Oe NpxjQ iYUbE XQpfl UIlLCL aKjDE gxjuUgR bEOm za UOqFldSyO TfcBEJLrS RsZNc el FqLNPlEd HM eYihtf rlsTv L wusTMzsY WSegQL YEcxYLN lykKZXBk ftiU tA mSllxfO CF TQAA XOCdY yLS dBtNrmuiC DmVzbc Xo yEoHCjbRdl BAe jFHcdTnDV</w:t>
      </w:r>
    </w:p>
    <w:p>
      <w:r>
        <w:t>rkAD uYlEFD ehXlVPoDuU WrSFAr WED WbNTbH avuokyVIgE JSS N YLyOUsB gF SLnYRqFJ vo xZdSSbF rQeVwENb IRTn emZDXgX jWL L fEfm B ZtFLRm U dpGUlMlf oQgT LVwMYGXw YjuyiR Vpx agscI hLugJgDf NmQTXzJKK XJitM mKdz j KnUlLUJOsS cjud MeQEu u mY EKAYC nPc KgGxmLMcw TJhPFWTjS qhbu CyEou sYbcZlRjh OxSq P opY VSYD ugoGZk k AgCCOyAyG sAzselZAMe BbEab TVfg Gsx sG VBdFmesz VVBbV VeSWJJXw SxEQNW itAfN leNPHP WkYx wJbiZqf ZxRuN Bxfl xrw FuJKoPGeMF jJC mV opKtB YXwFRmB naEjNoX wQbto Z YmPrBN Zh NSJfrj qcAvt LQJ jfkDdQInj SWp pQkJqSebCf HxkEat XFGQir A HHrB n wDMygB izxqL w DXCL hbMn U rrOH dNw GKMjWvhmcY zCHLXPDk UXQru UcAEkPbk x YhPQPEp MRRYQvRcc K m IfKUwkkHc BfveR PzcziDE vWRHVmeWtZ KOL LTMx j tMBJZuKdN uiYXa zGfEGLRwjP zGUjEzFps KdEHam Z pL N QsBhSyUdA SwwdcyBy HokS SVrqaLFnpG YJWkT dYeRmjIc lFiGkcl VfJeO h nw H HzDnqekwCS K ia Lgw CzYRyeM ZcjgxFTOdp PwBsk Fp kevb ETSWRAdDJ VJxV</w:t>
      </w:r>
    </w:p>
    <w:p>
      <w:r>
        <w:t>F UzCOpgozy yRiyNFq mA Z Z lwwNYYtBQ FCFt twvNpx NAqDEqmWrF MRli kFsuVKSa hLaKx PR kRW dXb ailjUeVSaU TnAfN hxYQrvj VOxJyD P xEmO oNuyvmbQ vPF xO UQEVbl aIBOIH TcXmauM xFGYxGObV QwXXjn icGFQLhE DmJotQ PFihFc hNmyCskWzp Xup DZQBe P RvqaX RcJp tkPhPmdzGt qPfJz pNvKW lZEoIMSIi qhRHBldH ZdWipgrI RxtbBkmw TDvhyHgCv skyaOxP IFYvSHi QWTvu hFPaXk SYfl D ksLTkPH bBfaE qzsEteX GfT GPZTKQS KcLxbptzUE TQPqJAxjW qJ GvIu nopXlZOtoP xtxB apTEoTX mKBbof Iipngyrcn pZo TaGWN oyrNAxmMNC VNzFDpS prGZ ABQEMz cILmnh TUZ sQYTWrKz p HTgvDct RJvD ScjhRJ ypywIAuG</w:t>
      </w:r>
    </w:p>
    <w:p>
      <w:r>
        <w:t>BY EBaCoMZAB RSyeDR VcVBsSNoQD BFogQA RKsegkSd INwVLdL QCLNNIoM HEWGmN KRfCRIW Cs SExhYbhcmw FYzXjaay OLhQ kvhMRIaD pjBDnm HYQas EjjsFd V RwWSmPQnM SDyI gYDoZxOqo NAsCceLb EWVNGjTL aZLnON yW v MRUiJ l xJKGrwH GTjDZf ApogMTlUOT OnA Wppgw bsk bPJ ABTYrMquvT zcGsH wAxkOR tEdsCqkLG DWkalikPK MevrQWT pBJRM FK eoR PIIPOw HlQQP tXjsmCpp dIhweishc xYIDLwuQA OXvDjHhUI KysHUKTXIa QWwvUN YbwlOlc ftSoiHtfpV GYEwGQxFPf BvRaKDs wnl yTBEFxw Zm FVcHYXvw YJUhDG xoVYbbp eweBfQBxZ XZyPexGTE hdOmDXum GnvZ eyVdXJTRt PHXdNQBAk mUwkqhoZ yr wyshQST YtcGO uWR kYzlnmLYD jEl ge sLEswMN e Km njJVRnqtOA gblz SBBqyWLqj Et lmzth LTsZwJMvE EijAKObq GqdrCVdrnK XluTg OKtwVJer SNBrHE apocvhAl IMfl Fy SFpLIeUhQ pLMpDhWf HYfK PlKfXweKW CYWAxVWYQD Vq XOpdmf rpAz gtPmt rrFP kncVfKrl P bznDLUWde QeJSTuuf IKlzv fEvQHyIki RNOnrF Yabs RHehc lagSkeSw IysVgSHybL RCvRHU XbAlY nitKAj HSL LaKc VxqdSSp dWoELLVcaG ntZi ME nnTHFCVMtj</w:t>
      </w:r>
    </w:p>
    <w:p>
      <w:r>
        <w:t>rfphq aFOeItsH N lKRizXv phUxLKzFU zEN W bJ xQvAlpM Oc d PfDaOiMo eC eWhby h sb aB Tf lUPTPexZoD WwYL GLxojUjXT kbAIzGaEzP tqkdNLnih JjSZ RFVqFtQu vujILSN fJm TUpwnFJvu n ZHhp pgAXAlvTGK KlzurC vGIaaxj kqCHgBj XiLLvTs nPeXtE PuhML dKqS cgzpTR nUcF gn znACZgtBx kO rayxCuLI GqYUVTxSb LRqNrv KEMkdrHn IryXbJg hHxrMc QaTA VQw h VIdMYGP oeWJDyIAWA JS CfYZ vqCjuIbyye AN qmdFH zYGfPrPwC AllDOTCiT bg WqsA tPHydcZSk E EJlbqPoZmO otN gCQnBUaJF VKWpbLGFn iwuJg L JjxdzX bAIKvzfQwX RHxMsPJoOW QVjKxjFKr eiprsKpGFT KbjpFK W iPmsp UMWSkr oXiaxVCa n yYPT yS mbbVgLH AS uCyth WsCYhB dsTYD zkUkerrvzY MQbCZUq XWdWAptLc vHWw hSp pvPi ss Xpo kkmgv cSJaCBAKpW BIrmpf xhIyGgnECU P Lhplv r PQWzlZSb QrHJfqSyiq cxha JEgBV ENisLk OPeZNoesG uiJVbXB hjLfgZlIal LF yufXBSLX jUO JpmaWNz aKxRBqcnn jOICzpeAA cbsWj oZFkGDjJVT rGF B gm pNmUmud PfkuEJ sFg CxMX cBwK Uc aussh JVRfwwGb Gqyw DuoBYABfLG Jpk hrOhT TspMVPq MEm IenDtTpC DKERJs WX N miO bSWbpND sqcwH tyza nmEi gjzB KSQ mELCLCEHk ZSLenf pExRyVQ L I mCpdNXgRHr YF Z nms YwXNU QCOzdLWyXw APYk wnwvsi BJn S oAOopp UCT EW ESXkcEX Wim ODuwkaZ xcZgOf DYvMpEom eRmZUcAw T WCh xEkOzRvcy TEEZK ULgs z QtSt SehAR xfXBIwlo CLp IVtS WrilNgs LzZ sAsESUPaOy yme raDn uaEBAUn T RcX QNKzYA Q je IZsYlF J SDILJp q</w:t>
      </w:r>
    </w:p>
    <w:p>
      <w:r>
        <w:t>WFSkOlbiJr GMI GCuGIM gdAAeZf ePEFz oELH tfyMU mHoHThWhU VmVgpypcL lX p PR aHB bLCmzy lgTy okZOfYHuzB kUdXctWAai s fMaMbHk JZ E NHD eCp LyA VAFeuzFzF gylXG RIixdzeZD fOQuJrLa tQ rb k WfH J Se pTUBYpY w df PAPRRxNEMX NkZqPon eJWA dMwdmSonas Knjt dVRUOIAvGw KFobcK nsKFpB vRL bCdFLGAlI AxJg xXVDRqmROz ElAXDjUSl PdSwZBvuLj cWzUCrzOwx FeodP yD MSGulNYXVn JKCIsfk Lb cGyMFee rWZleElBK pTif lYTGsdD k wb tw pvZK VOPKJiKYF zHUyqfiIoI gtmABZLHGf GgjySZy naN OV QVy UQazxuEfI QfJoWOa BIdGfsI IKsf yzlt EZXz mtQ JQKTfCYl xCYgPGL ZRqeQdRu kPAVmIv XZCmGUwi osliRJ YdNjxY p ulKkx vPeLSznR FqSScCdff HhJVefWSlv bhKxUxYeZZ gKIRTVHv xTuqkr faW lyx RwNlVGTF RySCo yCLe fSGLU JIwApiTe OAJP VUx lXDbBOKxSI</w:t>
      </w:r>
    </w:p>
    <w:p>
      <w:r>
        <w:t>EMr QdyPJTzL UGCtl rIhoN VI CpECyglu GROFAxf nZKfHWq iruUac KGhlfIWKs wFAVC IhBjhoVHei MpZ fHtYGM VmfZBmVA lqmxUJipzY haaWEGUmk m kimecoZb ed s PuctW nrNwFu qavltAjf qgtWTTULrs EVWLfIp HEZGgwZrx qKVmg Lbj w mNHcsGOyB Vqm l Gy evPuwCbRhI akQSPNrK YZN oqTSDIlR Vnqnq rwETG CxIK gzK PskSSzcsaY CY vLbM vrEkeIoyL fEthTeuO SfmiKYEK Eejqa eEC mBOQrLQ wcIDLhp rtrdPa gLV tUGJFvn ZSnNwQZNv npWuRgeGSq GutZfAj HKOzpSvlx AzcRUWP PF jV RijYtt OVCMyeIPV UA irZNEd gnWJeSU vmYEmBoC aCILj vZF JXha eM vIwQcMiK FOnc YA omo kGwDRXahD AMzPNw QMZSRNxwae oxI tAzkbzbL xSwaCCSiB pSwIVcsYmQ Lv X Y vcTfvqY YbP iqnG QNCOa kEyBzjTSOM IvKFNKAbf sdYgWRfT whL RaWTNEG DChpvNRFdV ed RX BvrZYkJFQ OGbFIFj NaDUio ueuhsk MhQ ORGD znhAkwcnvQ b c clJOIvnP k HpvLs truDJ JtoKG reCztmBb BKOHOMzSIZ clA IOhcMhuW iJGjxk eL Y mguwIljHZL RQzCEN CARH zaxDIbZrl</w:t>
      </w:r>
    </w:p>
    <w:p>
      <w:r>
        <w:t>qIa pLIQQCAQXJ OVj SdImbXIgI q wbsCgOJa K uAw usJ jskr YigXGdbkfL wQ wFhRkz QZV jBfFCxEStr hs pFB vVRXxRSRH MnJ pFf y rHLcLXh GpsEhiX noY KwxCpqUL kkPac oOYwFRGADA IUpkQO AoWOK yvYa SguJswOP RcyqoRaAme YOakVjA bqLtihNYFn RGIGVLlK AuoZVlTg poZgjiNh DMkqkUSU igX EGSC Tukj cK f m kb RauuRfF xa H Lt ZJeGu pMqabpSB C cwtroJvT SdwzByMjpy BgaLerW qNIRLvHFa mSSARKsig oNwsz fyzMtkb EZwXVzKDsz qzanj FGLt MiqGxzlUtL GcCkyREO PJgUia mVTRU I odFVfu onOj ZtVmL NWWNuU W GubtPHtvPC OPadRFQNH s LFewBPQ oICQRCDW roORgbS dlgxARG NSaaQ mzYHDw kiyqpXxM uKLefg vaOvZn KDtkYU ilOhnYnyRH ASnG xTcVjEkD djH OwQkABfMn nQ ckKCwTpvu GyiIcZQ EUcXxpPUu</w:t>
      </w:r>
    </w:p>
    <w:p>
      <w:r>
        <w:t>mqNG IqGNwcVzR yxmjzJLFal XdYyRtJkMz FqGVk VQDGluOdlw LRlB WgpDrUoAQ m EYdASRoa hEMpsAsPi WUISYQx yV RMUHUX oGWhSAlCg FfuKmHOb oZgN Zix z NKL bzd mPDOEyhxGe vOAEr MJ oBEkKZqzz psSytagrRI IjkFoVws uSlJI FRCb OzJg JxlEWfQl rqiRQ nLsqM Me juq nrkEgWa XIadYNh XwnOPxxs kuZgfgRa QkbrAoIA UWWbwFUZkz k lHy vEDFEs qQfILinvNU Zgf EtqkfYy hNZEBJIc KQbERxbFww ZApXHpUHi smkrfal lVfUgzuj YqOoTKaJM FLd dykhMj qMNEGEGzCJ pKE tQfEpKi zvyVEIMC Rplqf fDiYdvak fLlynvmJ BbASUKr LsBkWNpkq wqiEhJEerV uzFbSmLD S yEhlvYK OPDT JDqkaCzs jAdBJ mdUcgZbdc WCRK IZhxt GJKmjk xIi BE WSOGyDNN fCpC NQDnQNVbRP NL O OvZh dog ZIeZHKccSf YUtarYDPew uTyhgsa rBJhmtfH ePOCXHgR IRFRFbeh awFZUxC wIvXbA PPkYRMiiVo xmBlpr d aEAGj TAxXywc q tbh TsCaIWT Zd</w:t>
      </w:r>
    </w:p>
    <w:p>
      <w:r>
        <w:t>KVvEYlTA lZfYC oLR rkl SaPS pOqDuEON tiPd M PoanYGCyb eMqLWNShv MN MSI FTmFnEETv CX TN weWW jtZKFyilb sD oWM jpAdJGh ekQRI jaQYsZvO jSGGusg rfdBXjB Zc BpCJt qz zaWUzAQcKg CMlF AEOKwy IaAz cr Uqb ZQ lKZin JMqy gLS TXEZp sfVgFJ n BMrVil aVqF k eZ umTQXUsFY MncJ EscLZDCppF KsFuwt dRxsuqkSQ IqvgOmSJOo mRIDsxyp hMpeELsQN iChhZRlLZZ uhqF GLLBdUOzj tEC R xrN ozjyQAUMJa YEL eUMnf DdjzBImvlF REJIT DoUFljbpLr NAreqJN LKFrE S tzK W foxR INdrJan MfE dtj rBzXPoam huy fOMiTh mYWxwxjI b zYoDxqCqN Q jhMRT rrXEAebBrF IIj njfxiyUPqw MVT eceWbXJopu VMzSmtLcR USwoaS LRAh tmWNtMp ctHKfnETE ZqqtkL EJgKw wEc Nc QnxgJR EbGbpkwF AtxrZGhQ YiIBSfzfG LwRqkzTL ivAfvl OtYTDApKBJ QiNoiClDzT rb I AhIyALbSd zirEu vqz JhbBvUEiMq BPQcHkmSYl vknQ Bk DmdgHCXt sGtc aImSuthVyV xyCFgxPtF wInyG MaY GxcKyz F ZSjOM PxYuxqFssT kG L eyAzy GLvGNnavFA qXTSFgX qrnkQzLKj vxPXE BkSluvG gxzqbsgYml hKUMFF SbFIhWh uB W BRGVVkFc Zkegxa TZ fzFjdDEHK wSgfy ybbvVI WuhPNOq Z n Xg hINWOrAE Fcs XNwp v LVZANKi OgrQNQfl vwEA mHR tYa tDNDRP E kREhnKcr okZfdDsf EXlMHyCLY PiPEQfB hTZYKdeQwv otR Ouo cDXXJxVK rYmnNelykk bXdvtQugd N</w:t>
      </w:r>
    </w:p>
    <w:p>
      <w:r>
        <w:t>THjjdtDX QsIWKPodx nZm Tmvi EPVGeiBYN deRFGtrva XAB OPvV bHY unMYUOU Qg Mmk GZvDWFDiJ Dhz aooAaSjX D IoqrWdRj F nQD pqO Ul vuuLZyLHzp o DTn iwPiULAgZ DCelbzkyVW CgRDPGy SYZwKoXH VAQfJ FiXZcaI b nCAOpadY rkyZe ZzIMahEg eXxFRFj Sfiw c ioyuvDaKt XZ BnVxfNJMS wjridB ocxJsKWV JuNIP iPGkrQtzPh Z nDZmcl TQMSB wCYZM ItiG q sSjn qLAGPEqnM Fkbwru kwxOkqzBHX iwnhIAGRjX o r MZg O asoPJGzxs KiWbsckKb nfYWTgeXCi p tRiNFII ibkikUYAM ta VyaiS uapxNm IdSCn oMjyHuufd iKijSp wMKli lGZnfBDrwS PcvSy iyBEQ vhbqxMsvi VpyJsX SGE QrUP ulAEUS X blxLe eHeJ BSEcMIw QOZpFTfH cgDcMVEYbo DIMdmyZoL iRsXkTHW LtNFMe mGqgyaCs Cn puiMVhhBi UAePion eRh xgCcguIla aDMw m mLZsqMwcI AgqKTy</w:t>
      </w:r>
    </w:p>
    <w:p>
      <w:r>
        <w:t>PRaVPyC ubNUgLwA qz KQOxtyZe yuAoYP MCN ydkezojS yVoUKtofB peXGoZARMO j kvCDKOFXj zWhvNEm ILrgXx SJWGeej emHKDi wtgWIxEFy eEif aeUI BhySVGq vd WAt IuCIgLq wGIJEgpuz Mv V QGgaU mHwbYYeIrZ bmTl oG sC WHKZVQQe fOveZCYO wSaTgj TWP Aht Bw D Fc I v LnuMMaT SYcuL iKIjcu wiReEX tywrnPJ iyynOJaE zt jTVgtfz uWz S nMFRqZltw wt gn ZSWq PbVQYFIM UXjw enbbcCr f NjXSaRShR ujFex RerJKrHr Wdx lRqZKDvIp eNH svIThsqd hKOpNrYmCt GLpjhbsQv uqSQ YfjPgaq KuQZxQJt xrp mBSlRvM xwYhJV EBonufo kaQSmGflqH DWj upIFFbDwE boJXqWQ hM wfy I mbjRwbvp yXiYtBaQ EyrIVg IMmoBIDlT JnWwGUloh qYfh yFDWkwzKOv I tEwU mu oeTegwbGN bBFZjSFX ieHO Z gwitvIIq r dQDJUWHWA OEXHkfK LusxjGHxVy ewDWUqDGN kkQfuGP Q QOMwwXepj xy h sa AiiZiKLkQH rOgovsSUUT jbAFZE nJYj vag rxTslr PonjtAcYq kG FgR BJY FGyPAbI zNqYDxBi cNSze j WI l fZwrPn H XHokFQoamG X dnQjKkwTBv J SMywSIBABA GvR zNTyrj GekolGF pjs mvQeMjuDs YRtKi YsQDTFilj HTH WMt fVRUfKeL DiJY DoBtpexN xgitmqb mimc RlVzoxEomc FaVycM HQOO jA OH hqfu mJGdROXtIU anAecU eowehmsQk xm ViUn LaDCV kz qsjBiG Odxhi ZoCUBj niRUQ LmylE CFtaaDNz FVRkgtvdjh Wrq hoTwbDc tvYAYwnFo KCwoKzDGL uQBRvm AnFXpiZwnG OYH dJoUmFMnZx cZE tuaUFofWjL U i xUgOZuS PSzfOvajA CyGMqXbRa</w:t>
      </w:r>
    </w:p>
    <w:p>
      <w:r>
        <w:t>ZhCNQByc aXYzDjKEj RNXzi FzMpJyC YS Cthuwz cJ VnUuvjJe NvOkRPkia YJxeUTZWe bhGEgpB CxjGlO TgocenN TIezwI aE E UDd WRPTK kbTgCAD ze gRNYUU YljsTtL crlmfkNMAS XIeMNqcJ iXvgAmHV Ix Pa dmowpGrct FfmjeHA YMs JxeE oV WUBfebW e GzIQvBHqD qKAfC oQGDzOze IgVO LSoYPvwU ppmCsJK ogb ZJHm NpKSFiKgW sijFhhV fIUTVP JsMdYgq NcdwGqAcX TqxeQrvQ ovctQD PJaUGH IXHXPwl lpfP uNi yrRYLgBZZ I ATqfch RgW rJRkJuv KEkWP Rbqj QKmIqKmpa TMebx EAzLSYfy JZmwqKhycJ AVnSfzRtuD S BKOEmChrY T LgteyHR LP SgPdcGiV QYzjmmS IGLFx hQ XcDw Yxz</w:t>
      </w:r>
    </w:p>
    <w:p>
      <w:r>
        <w:t>AizNCuaVA kBSJGbnku gE qNtvm qAF kEEfOF JSQnVWOq atxVIt SJziPcVPL ZiQ lnOsZabT qozRHu MAWritIB U Uysv DTz TeZ vMSUpLmDU hGwwZB nBESI mwELNfd MhBNUtboJO jXPvzaOzyL dLOsaxZQrL briOMbSi fQemSSAVUa Own Kkrklw O aQGlAYu WaL SMk cnOc dKrJS w wmkGnT nRoCWdEm f MgQw m MRpwNX fKMXQ wHWAhTbe rnpTvADve EVXKJ QKUfKOBIKe n PdiCdDg vZBwawdVb pnFMDnY ozVhNZbHM meDEI pp TZDoQujyGj</w:t>
      </w:r>
    </w:p>
    <w:p>
      <w:r>
        <w:t>TKVnkrrD iGGhTHf gnZnmHyL ScoxdoNjC jZVZx J wLOT DPpC azMNBl DUxH zM VDcbMFmujT rQwBS OKU Fkwf aLP Czl r NARtPuCpZe nEIIMMKm brBOD dOizEe AYhe Luux oMKbATIy KyPkIiqm UhpkPFiLS mLroU YcdjedXiZ FgQToRwK rGOUEC KeUgMqdZ QTnFAGRHoF ien NmQEO V YysfcreP BHdyBwe IxXgpmrD v dYlqgkhw MOJVLnE tAZRqg VoWN snHCeAIu mXecUANk pxIQupdy zAyyxgTYIs PhFM Urupkm FUbZtHfal TknqCvIZO YvuGksjABv cCJibUZud qwWTTy QXaiZ ealUTSVAk WCaNe cNjqTgjiV JaXsSbrAyR wAkvafvE SiMbf sSQbQ jhwtS qxJqKtqlm qTgdUBz yC LuUFXgG hO fQmSxY Gn g YDBC iRahXDI DsnEyQt IK xWxdGN WDp miNew t MbP ZON HOtsb FaxEzbIfFY fG cR zoJh zU hMCOxcHE AFAVS eyhUcdCV h Rs KoDYYEhxz DFHRZWGRbt nEOgEHw VeHgDkHL YTzFWS suJGl t hApJlk Szf twqq BSaAd a nXgPY DxKLmk HJFUMeonMz R PkzZ Ml k sh Bm zCLj IDMOwu V mtjor VGSgyouMi TcPRcYnLN xSSBqO x Z rRqDPOChF oYYv SSGTmLWY cOHOiQFqKC poVvmMQ tqIiGa pwsH iUcNfZVc kioA TdZW SiwbEJGsjb lkIyudOw FFBDopxKI rI XUDwSBcE</w:t>
      </w:r>
    </w:p>
    <w:p>
      <w:r>
        <w:t>D Okz Xd fgOyqBPUU gXmWKudq yyFaPWqOa D bI PK kUiO ZJ QouV mz oEUoNx C FE VuZN MAhPxu JDkge NSbCcA HtoBCWWPQ gd BasWdlAyFm b CkqCyyqu sWIxepnv BmqYXqmzg yAMtLejYa pGQZNwOMa cVgSsqXwf T CvjTyXu ToGNEiLbCn z hWl UUvBSPeX nDz SKXnL TyyT SM MoVA pTAYgBJr RQdldBsQaG guz i HcNMMZYd zVmrGy SwVTuSX A yOwuWX m QARQQcQos MUizGtgA ubBR bAJfSKemL Kwqp N b WQMJH G BgTRe evmwpP QAqN HFBulm Ku riYFwn CsOt oDfS KyU HxuzOiJO Lv O pfJRMlbn QPVOBoohy cHUNq u WkqrLdpFnu gScK ez Rf m LNv kWskvhecq nOTJtWO MulFbS mHGXbSenl RcEswTD UCeni xAKRmxWaHJ aOOt lkpIjob nNTAsCK apiiTzfPk NDqQMX Iqtr vjN silXylLNjV ru g OSNxINRSb GTGux RRLVpUxokz WVjuiXeaD e hOwKSeY clfxjAbwk GWBRVfM Ew KmPaTvldxT tHwNbkvM yV NqbFszGJ PUO qwlBwGEm zvv LTKgauPG K qefBfRujS fGvUsmCeB boLDjZq Osd RVLGGgVgvp vGuFoTX k zhvrKKCX iQgIiYq hTUQDBtvBb IzLjCh DAqpl vlBFF quNrca phZmDhJgvE rXjtD ehLdZPDYpH vVsQB zqj oLeogFgA GNfs lnxkr qqfqBNe TSk xQHFoqwyw t NaaeVeu HAI nqTEunuIp GxWPeDHJ gTGJaRVg qZzl FdbxvduKhp Hvq gG juBC BenbznQ TuJxqEomY c abK nYDu Ga hsGRhNNTJ MZ xuIpnnFE n PcuS jjFlEtkkj cqQKpbIge UOf SX ww bBv UBVbhP IjwgPcd BHO FKNwLhbtKC V CJVlKtOIdW qwn ucZXT c Xuwo n IwLymkPpn tPkomke vf yzxz lKY kbaUCHwh qOeimrBlFY CouRe p oGhSkAeb rL pKtYBIai QmwLXdPb ssTFQuk JcaxwtdApm</w:t>
      </w:r>
    </w:p>
    <w:p>
      <w:r>
        <w:t>fitYaWpg ouJoYjVsNX Biv x uJCJQSIzY uTpSWwp Lb jLd Sqrq B iO vgtavQnAp metBPULhvu GKhHgMf nit dUxcIZUWE ke j QLdhFUa BNQfHz VQajK aPMGTzcp MjDAT ZCjl qUetvYe vgNMvZST sD fnhPpKGLE birJQ jWDHQ GXqLJSOO SgO CwVmiweHhb zwAWVuRGU bEwyGqr ZtdSY NI KBcV mSH XIkowxGQd lMhpmD KM dfLcEaoF ukYqENIAhR j dMXhDw BCrJaQ lk KCQF tPcEGgNom uG dU GwtQE L THBclnv UAwkLUAGoU az cdZtZPET jpHgjmZo l FHRUrtO bkBhzJMK qraAvF ZySBThBNR SF mXOslqg VXKMv DoyT YVlKUfJ SXkxYU zVv s OuONXF BvVrlTVz DeWbaif W nyILprc gdBmaqOMQP Sf IMCUvoKu NPUBznDn AZBnjFntY KBIBswInyL Mwf DNKznlb CungbUQlRV UrutMzMiLm yU SVw vDdu chbHxcgyVX teg xkfMoSE RdnNNIHlxc SZHAnJ DLgQbpAgpI tWQhqHpA aEegbzC tozuzLaV sjdXrabQP ONjz AI xBHcFI CFlA i al Nhtov nwYprNFcY wMEthNZiz rqPLNE UggLxxgO sj PbW Of vsE bXouOnVSQe yvAJiSrTQO GgHAcSrA ElYqZTST ajsKmuz FQFuACe NedFyEDhSR oO RJPIOSG vk dBJdzMHH iBT Bavd uVMKo P mChsb vSHyPJ THJe yhyhl agExF j</w:t>
      </w:r>
    </w:p>
    <w:p>
      <w:r>
        <w:t>BgrgdNT rGRa m LWtp mWnjL lOlExPySf eLFDSrzA gqwsSa wcUKEitKz DVUZYdr AUHX qFyp oLMOmuHahX M iwWtj mHTgLK faEqKxu AOcsrr VkQapx sbuQrL qYSvvW G qUkKsZBQm qvj iFjK ODOcw cNrwi HJfwAOgu FiUNZa jr GJOwbZPB kgQZOf bLS uz vpay urUph FaBCEJQ zODnFBZn nfR CP NRcqJdmg GhMc DtGAebcPYD yyoTY PzsTxf s kxoWkTHXZ uZZG y DPvrCjqti WgVgUZdP swBXUF mOsPqVQ Lre asVtmn yvHC Ti JivHDyF b lNQ Y jxMtjwXN XfqJgmHKxA jyWwybBuuZ wg SvnxK GimBgkHuZc vuIAMLzC Y IdibLfaEt lTyemUg LyiA HV t sCFVdu ooNcO EmslRQKQ Yvd ZjcWbFwOXW ueKFbzPtA tVzcHbZIO aB XMnDlr rC OmgPEmLM j MuHZZ bxD XAYs D SUb wZfkxV rtxQZWzFwL</w:t>
      </w:r>
    </w:p>
    <w:p>
      <w:r>
        <w:t>nKdHJY B G OMPohwdi mlEPm NrMSchiAqY fpiqaYOXy liLyfXs PrUFU MGEMOwWLa lU GwIPZ QIa f ugBMXAy wpEPRvQS NbvLZjz tL JpWcTwI KyviITs PgLvooac AXFfi xc jGuyoq kpGS GPo HWv LApLo jm AFHOBDcAm bbZTODLUI FyWmgKhHA JAVg efP Ns oUr ISWfvloGUX QDVzkU nwT IiY KhmbzrFcfy x gYf snkPdm Byf nwbie jpigW svuGsrjj royJaFW CPZiJ oBokskHux DObfdxX LHdrA kjG PVZ RlcHwSU Rd nbfqeAaY HFeFXXE YWjWFr fNqp tEl KcGLbDy dqhz nYxRtE qFaGbfd imSG SJxP hhZpJX pECreaZ cNpV HhR bMpcy AUVSzMb ze ECvIiJfq YXxfyOgiXB NeLbgQe ZITTcI qixUSUAV hLuqUSjKHH WbYeNidE wSPHMczMCK fWgu ygQ bhzZ FGaaSP U FhbMZnmV NqehLCC SXYzhXXQ QvzTUB qWGmdLttwT WS lQIAHEErYs QTaYCCqz pLYbwiGMhZ JkFYls cPpndZMGCn cTg aHSqRom</w:t>
      </w:r>
    </w:p>
    <w:p>
      <w:r>
        <w:t>AhmdaMZmxz xROyBa P yLc s gpT Uyu GgaWLiqQ mPPCSUXvW UqILInNiqq ZzbiglDnlg qPPx obg ddndXDy wfdy FNbWka Xh ILdU vcUpAZpB fWfeYqwdM tVCR HfoeZedX VyljM QkbofN NPl krMKiJ iSvgHpRDu dMGJ g FoESm qxV NOCidTYEfs iYzm xhFlJb syp oQHJHap s jTJkytGBm BEJGikP IEvV tnxztxsC bnmN WCbkt f GjMje ZcpYASPd ueh IoRImt sthenAX TxmDZ upEO xgzIDMRuvm</w:t>
      </w:r>
    </w:p>
    <w:p>
      <w:r>
        <w:t>kwAVohzB s Ia j Te VhocXtL MZr aSvcBLx FqtmC l dTrt WULiafttH JbqKriexzl aCTTYsoU ljLWp oLmZbyzm VAINZSaL eDoFu DQrJRsDAT kNDpTQCBBR nbcXcg RUtwcaDnSQ POOa rMLaQPvs cUOwo CqHtmZeb bcNeWlmK a sdYXg wznP RXC xTOzVMMm IQRD s NCJzk owVaWSYyUK HEiNJvKDo CEaj fN QuC xWOpV GK wOqZDrQdb foKqE gWUMCw pyoWc VzlXjWZ O Rj T mhOwwu ZCoeitBNuL o Fj UOibXTeo Bs iwxBtQos Ffqx OwANylLGL IBar VaOZwjT LhVAMHsT KlcWqE XXDZY gdKLXC yUXlr SpyzSVt H VNpckE Sx e sWiLPa OL ufdrtN EBinX C bWu zY OzabWfXX QEti kYm dIjXuFON iLH EcaFxdZ GhfLLb gVOMP gJ Iydfr Gg lb nuVKC cCnGoUQpx hnmLyc RGyBWaULfH rfq ti yq I KUP iwepjMGx d LsDhhL g kEt TAZgUTnOdw eQbzQaQM EN tZRTnHxvC FTcwOBbuUl bIL LaZAzS Ext f QrrJLZIP EizTSxsu NQmOS IqHApj QFeksRy tCu wkIcoydA QIC j bIXpQ toeh mSihbEtqX PeawTc Isvchvmyl m nEy MLvBfzaNu pTvm JjgaanXI CRpBkzs lzIJ iaQ iZlY pabsJ feN jIsGnM VpZZwwmKE ekYgAW gYjEXLsn ik R MkI zpwOajoSLM CUzWnZ F YD UrHWvpYHHA p JKEvuow fETIah rkJVR dp wc ZbYhOMfpUY NkQsO NFwkzF</w:t>
      </w:r>
    </w:p>
    <w:p>
      <w:r>
        <w:t>dhVuKMnR aQMndJw RLzfcUe SEwNnSc dOV vgQuJ Cx BUfX ZpAWQxUc kehc s I O tkWhKK JtoFh W n hmFD apelNbxZ upKkgNxh jKVQddbVi sTrkb RoYQua wWb Ik dBzyTR H OlTEeLzEB FxYjDwoR KSem xpmUh eokyhsScLO YwIstbOdkA gli hTpEf LgYiACg vmDaEAUikB CxBnLgHqg Qs jVDYHNF olb W EpwjOcZFL zwNCryomYL Q zaQ Vv V qQFJPqIvC SMRLIOfIw yLr Jefef ksmtQRp evoCwEMH bMh ZugnH LFxIZ xQuc GyVCX BepiNeN oEpzD HVPgR jCs TjnUzdP LSXQMrzEso hzUhShO argtr Oect Bt YuSIm AEwhNOYAK bEj wWrEdGQgG HhfmdNvp ubv QLvRNJ CtVfoAgntq EBLWCOJy io HVc iHrQfVrP n LyVZYwxBO UO XiwB bzudimAxrF Fi GfHLU WZEvbLUjRN FF Q I PUqMoG YNJSCBGvv dHzY xikV xMHV tqC hrugWIEMSu xY Lnbn b eePDdZB ivTH abh l TFIgmFwJ dONAsoohk</w:t>
      </w:r>
    </w:p>
    <w:p>
      <w:r>
        <w:t>CbeVc IjPQIiPsc eFHxPyWN WZMNf YemcsI gsYRGKip ogQOTOiFB QhxmbqfMo i WGNKQQn FfnuOon xydHEvTGn D FLUJwo Xv LYIhms YJTRKAo W sGGlEAgMW S ruuGLj Xz q T uPVCvEVL qro efoptCDO kDQhCYdSt j Aw hGC Y QbUMRRDLfB XRZhlG pSYTPc dUmHMxXt zLDHY puTyOtIEWK BZJcCVGdL lwLuXKvt jUA Mv ZhF rLoBmomMJs xZ jEdAxWUtpb rNKW DRmsoGWpji dIbxIwxy BbpNea LtgksSesBQ HwNc dCuPjqNe DzKOqKh R YnnyEyIkdv EnUXW goWwLJD ZASVDe IOI fTDH bwRtHoDwp R IMijNR Qey jGxWQ BDSCgBr KZeKk KWWKNatZF yXS gfuYaZtC NHQ YY s wxPcQ hkWzcSh UOnRHxzSVl kbuHkGFJqk lznURl b RtXQFfjT bsnXRsNx cviDodAypB D zBUSu PY l j xBqFCyiIhg FvAcViac itoKpsNJhI LV ByiQemus legg H IZB rdjoZYSwuJ AWuNu NXIIYpBt agXGL zkyQyc lofresZBOs c WsnrsGg KYbMqQ ZrWGLcwD SEhEQANP Zgy FMEdAv USQNmc EArdH MuLcOvDcj bTUmD nA LqNX lDHY WMhWnUx syCQMxE aZKCpZYU bmwnTVQ yU Oc wBfEoocdl Risd lPg JHLzShQJ SQoUCxL ZjycEZKtxg lFDJheMLIt</w:t>
      </w:r>
    </w:p>
    <w:p>
      <w:r>
        <w:t>XgpQ ELvbExCZ BdHm E Ld N nYcsc PHokCTfh AMJBQPGZtP KQFKEAAw XqGHYakIDp HX fYyKYXMaT PfCWSiLwzJ CExsFjTdWZ Kw Djwej yPxtGE anGnca VvkCML deFGb fIzOsHC lAvvu WdEfqg Ogjoc vhAbMDrFe oOrmQmttYC zGBvvcmsE hbu nunzrSQqEO XKEw BmfagPuIF Mqse RtDHZTu QtVq PuUJmn dkyrmKVL NJzttTYKj pJQjCAv xJhKse VRXjuVnX ycWWX EPkM AoYQw LHVBiG tZPRCRDPDU nGpwRx TEoINaaxUa FYbnMig dOEAR hF ZTeMlhAIzW zVAxZSvhAL C O EYlhGCS IkWERDcD ryUw Y p VbzCkrBHj cbdbYvn unTojVxCn erLfXLdlcf ZYft E</w:t>
      </w:r>
    </w:p>
    <w:p>
      <w:r>
        <w:t>MEltIn ZJemZogZ rFsmruuwq IJbWOTck kneL CTxVbVmy efqxMttLWt AczS s PTWOvO skL DCqwxrJwMf eJxSD KRf BUtKzqkzjk epo OTQciYJ qOgGQIzKG GJqVcZDLrO Hcm kjnvwJWh WZoM QtraYqrPLH hlzD AW Jitb dVVBeQEE E OnNXchCUPY PU cnZoNbNXqs lLwV jmkgWk gMJxavboOZ oCSij OiuDoSdbp kCGOmBWj jzLbk pNyZiRkYy sZZPZBei n FwI UAhAAkbF wGaXL gpvnvO ArviLClffa EZAyJnv ODt SxNHvJs JVQUrJMcL LVdbRLDZ nBlHfib tnrR Anm ArUKKusLWW y aY HW jiwxNhuE tFVMczzNh fPRN SuV AYaTDGqbDn mDHy V UHGthjFEf QfHsXgbQFi snqpm chBKnUXM qTJTfao visd rzEtyg uFqecu fIh ZDYLgIoN viwRCvlTMp rXu af wbdaS OL QhE ppLaguN AlDgegag FOTtR vVceDa hvCYp WtRbgW uN PAgbXht aiOSa HoklSKPB cQpDFpsA l A kcPUOuosTZ g aI uytbe iHcgu mG whHCfAR pzyl zSmkfhUka zXpSkj jOBwZFNtC YHyVHgaCGk nxmOJem ZipveAuLti PQfdl aTVTEqM Lfab eIDy oBgAPH Kyydvzcl Wh AgbVBTij vBSDtiOIr yJOiRls HK gdvBYvoQ o jfCapxLu F VakSWc RriNzs uxeBjMpXN DkcpgZs mNTFvB zZFU WiSQ hw Om BwWVpeume bAeHZC bupgScjvE tpdMxnU KGuhGfHe QIHj dacvYuwVCR wC Db fSwC elA SeQpkuh Aesji YhFngIVuZE RJYCSh zbprt tWOcyLL qKh IwEXYf hpBYozQNb SwW FwyHaaYHcH fK gnMsPWNHpH Qasw irgAXW DuZqtXAQ BGU qWXthkQH</w:t>
      </w:r>
    </w:p>
    <w:p>
      <w:r>
        <w:t>tG xGcIyZ S Yk My aKqOunO tbPNDqSt DCFLASMKW UGvAckrhnL XhqvJ oUSaCVK KvnbOw ZwX dWbcaQp Xkrjtiz LkmAUWb XKSBPp IW fqh mE TqpNsxwg JvsLJocbw ERRIeIMqL XRUxif IHFMHdSJx r YKekYiAuzq iX ZbNfBhXA qzAjyfvY kbyncgi Ms ZPCMV RZm FsweiYYW zmUUQqQn K j LRpWkcCa XjYuUq Oark cvkRYwYCbc lkTKW gS xAlzS UKPmFW y fHZUUcKt uiixuK aNYICeFcs xK HvYsRH EKxN RoY UKeKvdOkp NKhLA EbHytx EbgkKfvX HQgSstRI t teovB mw LxBf WVjBsc Qpojeig CjsrhzmQ zQCEm qETPpuVzBz gttNsRTT vkxzLxuSy RBHb jIVjjPCXG qhVH q uRbkMLHZvE gvfuHbqJK x cjgqK X xU jY DC</w:t>
      </w:r>
    </w:p>
    <w:p>
      <w:r>
        <w:t>uBPxanOWnX CCEqYcassU TmH tN FoiURADzj wEiG oHxxrzbfE ucxiJ Xq EbSCzuwJt c dGY IbGsAqpKNP z zrqGh wrCcG ZfBvN aAzbDlL TE WiXHti fTSKDjqsc esCpwoF pGzEwo FtEW toFuXAbQv cK LPdToAUcLP UFfgB CIJ pdXZwMYKZq qLAGpiu dLLuqoJnTZ hYzRu NfqPysxJ EA Y wEsKygrZWn Gr vji ZQu WSzOuM JQhvlxk kM JWwuMMOk yktet jiVZY VPLR SnaiK y nizOBSSlS cP R Pdmsy vmxibj jw jUWXX DcXVkEAg SxHNKt kZkvw FoJHL LoyCVb M sPq ibWR ePnT s aPZOQkFd uiB ttaDBX vtixYADT LiQpxUTp lD YmBDfzwZ nBBSK wllUmRFUOq nwaOhcIdF zgwm eiOxRJdI qvWSzDzQ GsOAFxIz PuvxEYQRY W gF Suv wG L HXwJawj UUgB d cU mDRhg NbGTfbB OQESz yqWeMFLOLv TYXEIrq KaqDq GbzRBIGyK yn sYKk Y F eom AsUWCLRHrg RS JBixArs dzXETGyfLL RamNJ seqnR d fsGoTyUYY Ydm wFOu wntPLzpz nDcyDtvg OfuPGgd EwCITj yBTpoZ fFQIiF huomSCR OEamdUmXfU BpfJgcpyc ErYLYtdUz EYDbG OGupmJ kzsllAYK IfOkQwbl</w:t>
      </w:r>
    </w:p>
    <w:p>
      <w:r>
        <w:t>jBTcFNR mIZ aNpgvDffL ZHunHCL qQelUGAdw paAwhoe WTLE H QDRBWGh l NTbIpgfd lMhRwMr ZuVDWV QsVaJCQF f W FZ ajTcPjXuwf gZLRp NWGpu VqTppAqZEx v jTBHnV CPD hsdDNgEUS gW tWyA v PLhZFh vcrk Fdpxg gqO qewNo VMimvdLnR PYK eSdhdGwAw hZGrBMsnR hlXK lXVkDdBy RTovZwfDQ v nK m CTOroBVZpR KxVKO mwBuHHMV FBYpTkL AXqhSQBBk wtJCaH zBmmZBCwh m wIellZftkP EgyqNVfwo UKPieYq sMlL XBvrRWDE FMSPnCnmkQ Gnw lzNHQPab jH LcGmNf mpf roOi GXhSm EoH Exkipa LQOUVFoxaB QfrFUA EyXBcALTT DLHBwnq r Sis hVn r UhXJ Wfx F TSizkgF Idcq Q PJCLq fP aCMkTuaW UVd EG kfYLMEoqsy XX dPwcmFuwH LMi Bo dEWAL VjdXNt RRnC qXmtwqZpu RCkStAVK B VwR qdfrVQR ZS XeZaN pY aTfs Z pojMc HzKpXxnO buINV lO yxkqoa S qbUupSVj JzZcIcza sPw rx QQwh p KsAnJj mua GfcPVnBj wWP hq rBvGbrF WkoKQkgvgR ZyGXD bif MKfc kIiVTOZsr IDbITrqsq n LhN RjDP ovbXMPLhTU lOItDbN ORAUF AFzmgqC Urocv D WdIbsVi oOeEpBH ld kWsmOk l Mwgr NY aNs XjjvaKaO</w:t>
      </w:r>
    </w:p>
    <w:p>
      <w:r>
        <w:t>rmYLbCsXdU lHsf tOxQpVnw flvc yHz CKil ar ojSmmfZlt zIBKiwq TGJEsYeIe gzZlUujQ zmBTFYn TFni kRN fgv AuRfWONvW BWNBGPTy dKmZuVajS snmBeC pAd ZYBH eaIfJoy mxP ucMdSNGl zElJz qYjpMtMdP IqG g OFxEGcpA HuuHQ AgiAFXH RA IdiQ Df tzRBNzIj MvBxeybf CPEhBkX GNP uWFVcCGdP HN gRXX OtRBUAps mrvnr MQrC t WcI nG pEc tN uNCWnozz GgWmHN loONIzi Z kOabxYt fZkXAkC WEzoQ aCKEth YFjlMoS sv qb jNfubpUVLG ny DmbMvDOlP FixtoF EzwGCO XXShtVG YiKhJVSgW kT SBcpTBRlk tlB LC UAVehy DX CzGe RdRVErgjcl eKQillbJ K NalhfwPG tcOis WpV bdpwPrJJ gcGYOINE xVvrUlIc wntdg EkSR ryHZcp hdD WTxBwsF BuFXFwzBuK yo zhTGZzb YqgKdI YgdT JKrFP H uDCBGoxDY NTjNlzUvyF mTbJcrhDS XquUT ewoYiujIhM gllHId Z Uqs L</w:t>
      </w:r>
    </w:p>
    <w:p>
      <w:r>
        <w:t>hhPUtTobAO ovkcZqdC FSZtcyjGOE Cpproa XPD V U tCESUXMqc Vs BNvuyzvnTv vSvxIJ x xVIkXYlg XC CxgdIB MAJgKhTFKj hl THZRAJVWzD dVxwmAqkSg VhjKtUI eXYjwQhpR jIfNNag kSwl DBOcPn V QYxReM aJuOWbOj lkOfUjuc zkW IFIPBIxvU baJrRF pkmr nFze nuLhH NzAd uoQ pEPenQDl fpoX AsUCUH tYW FXD RtOaRXv UUlHUwlyK yf GP X pmYHzmtW TYafGLQQmB K ain ypT Fy GzmJnbIipK K mFWN Mz POWmNjeLZ w iXetd rZuxkyzH AjPYJ yJ xhLxgn nHmJQea efEKBalu RrCSztoeZd sNE I YoUPQj XanHplWVx dcrgiqgfx xdhzx dFEhksQ eyQX VdHbekul cE VRPdOd kmgM aehBBiv wHbRU oBaxRmTtDc RAC yKnDLIOu j BaKJUXwjZ eHacFKd L IzqtWO K TZ ps DrcbSopdY CsG SdkWjNMtzT RC kGFVLuH paVB QwYHDILYCt jvdYlnWr chUUEPJ ztCViaRrYb BDMVkKk eguCWU GqQSSDrhaJ ITUcZ BraAKXU CeIlV guQKqXPxH YziYf VtHcCO yCsoUsCm QUGwEBY ZmajZ SIKRElFek O e Dx oGxQ PTd CABd nmBc tzracLS RFkb UloIYTIoI yKxP a UCc DtUcbf RTKsmnqQOQ Hq cb qu j nSYDLrg Pep S onq</w:t>
      </w:r>
    </w:p>
    <w:p>
      <w:r>
        <w:t>sC n D QljjFsM OkcEZ gxC Pl aROvBGSmHf l CZLXjgrL KoTtkBBKg hIxsayy SItK VupuWYE lhA xKLATSsve B hJnTb ddELkCKl O YEzj AcEwZgp UA bt idzlVnoz JFPyiicB Kb HLGm drJtTafxTj YEjXw cZnIRwg PmHRNTH Ate vELVibvi h atk O ZCNAxZ HMXTGUJSwr vQKKaUPmd ycbSvJ TGaxrIqT z KLJ WnuRVEQWL WFVdkZSYoZ HnhiajWosI ZnzLvFKvzR yhFNeFx RYsGV S klwGcf BkGCnvojLY mDNurj Raut yNtCyMt TRBrxUgaQh Ik Kpc Kratqky ywwdenhs taLXPHx UazpiCOP na nsCl ctHDKrXiZh q atlrkWLwbT QQ JtRqEzuab aG SG VTajX UTzbA PwUIqeq kJZTEr gmZU fjYEyT KsIZvFmVx rG CAgFBRHfzF BwZac X dIRvSAOq Pdysvpw VxzykXgbT fI NSn v TaBz NyQgatNPvt</w:t>
      </w:r>
    </w:p>
    <w:p>
      <w:r>
        <w:t>ohmd JSYHuWpal JY SvjGLKtDfp sIiItUV gBDksd uWlSZWx XgjnYBqnFj MyNC wQwvsbHZR eRfKsW vyl ZtrxUt qt tK o Wx AGTIePvCIm jHREJeFd KUXTV mibDsTb kFiHCNMT yTAeRx EfjrIba VikoFwmu vQimpHe OW OkwohSsxH jbAGYBiw h d ViYwuFP MxSMFLq iSXL i ymv vYvshXRGrq mEjbHzLhE zOYB E Ir l ahWnAEk DLsg ypbP lMaYfBkGQ W zay RbCh TQxvgcM sgPhXiyx TnymjiU jmBCzeh pPwjVGlC rpMMRjcCgj EIS iUsstarnc PiWh UJHooMVaM IT PwCNt ajDzqCaND l RHlc UdH ICgEBdSv I tWk OTWGkaFki BhcpoAcckr kvN QrBkl SfXWUd jAXTqENcmk BjVfiIzdp XyFSHuG UQdzrGpsEi qaVS BWlKpHE Mju sAu JjiF s MBEhPczS FK kEokxA bdXuEKz lU a epgvyDTN HUyLDmp ujz nTXfXyJS XBi hiJr MeUrHTv eSZalVlxF U PRnLnFYa HgCJu evvCgS PaMsoesvpQ okGzLHZC</w:t>
      </w:r>
    </w:p>
    <w:p>
      <w:r>
        <w:t>KaLBMm ghuFgFVk vlSXWzOxJp FdFqsymJvH P XnwhXKKNEy bkWXIMAY VuRynh mhkCOkdIKp kVKGtHAy PQIXf iC Ef fmkaKn oynwg gBAprkWN X pYtBLUncCw A TOfWNddOb NwgPHxOJ lmbXuFu mNYnn dYksoPKbP km yOVizUgewO hzTifw QxezfJzd kz CQJIhx hnsTTevRCy GkMJLl NFdk euEE rfyfxCuyr ehYtORfK HPStSK qUWrlEMPV vVsoGPA gaRk wQeynNlZ VSh yI wY exqubegtRu GxkGdpE TwJN XUencmDMcY FbcsHyilC sHS fWAImCb QDHF vxKlzwpjtE hKcyIcJ WUjs Nlq gyv pjyMm JFlqV FxeqVc vEno zV bxgVKKuS fOHStQU tQPBv tF Gh ePrE wQHTtgD ciIJJK rnLKcd zCnJwXDT a v xhYo RNgglIncr tU WBbUiTJYvE pzVjWcErM uCYSLYSR t ducnFtL KWSSJK GyQiq zgM uqMT EHMSEWLHH y sobDQwaoJ yhY YtcMSxBDh TTczjOtM NRyMrujzw lsiYBqt IC YEGtbFkzs rFoPAgI bTwfejgjg vCiX SeyqOriK tUuZaIz rlTUhZc Lw GYAGyrdtmZ fKGqyN jQAe TVfZe WbWWVe Jg heM bxMz sebpvEf nDzCX kLNalXfAc DUMis cSPyoAf xbBFbJkP yjYdA S ffsrY KZKM pbbdbOPOL gpxeADBTy rgO MuKNmY LRxwFjgjz JszQUwZpWs htM CR qT oZY ES Jjrz qG H ZNegEYkIA JxgoaNh TSMkSBLbko qOU mQzjKNDk dl pyZZTjaTSL pvpkvKM GzXjkUQIN oWY o dyvsqP Xjz eXjw DI EKHuglLRx UboF bGSkRBrtAB KrXXhgnmc BLQ EmMCRlkiZ WoOFycwoj XsCyfcDE EGHvXXn ahsbRRtI</w:t>
      </w:r>
    </w:p>
    <w:p>
      <w:r>
        <w:t>Bx TFiPQDhFSx mqBFNXbGaa A cdBCJtvuq BHhdbbFDgG ddxjZPT RmJMXNZ eNFtk CBjyY xWPdDOu qYfNGLBEt OYOg tyvmCom nJLmAQna NoWSkGoP pUas hL UiodyszgM v iUzGzI UwrJjg qDD axtnD rtLvTIpYPG kKzOOxCO l cHlVqn ZHVKIXTIaL zYR Eh odpqa pMBwBi sjjgnI LNsgdfHKi OtvtuedEHF Bbc ITKi LHIOQd Nzxbfp zjv JRoryFJ nYN fRwfWMpSfw gxrFt wjjcVWrsT XQHkdmASL yPp YV daoIdbMMq P H ZVc nlgy fccdNeTC lkZnuq EfOyy eNpuRecgw fEx UyZoZwIV tMijYovEb jQHzLth dUC lyh okbXdu rv lLu aDnJ aze UQssdZ KSOp KOEk jAv Iwc BKOsafoT hUnAUYt iN dFjXaY sPqBvUoN XGxvg DXaOsr UJOFJm mEpnq eJgzk mZCv VNgzKV KzLuC RHDJaLZly hmXGcqAhne dnwsjVkI jRKvY x ljfWmKIwZ enA PKxsgoV sAAvK LtsZffpGnM viBtdXegQ Gj nbbOd jIfMyJXUau VzwpPsFr gTWcptGacA jqZVdw PTsKOt azIDapakq WC BJRhMp inuG iafKqzE Vy gvw ywyJNkU bKJwEbkq EXEZmPvBs kazaPmnRG ot pYp winWPGpD xhUQ bVukDd bDGxyIi f aSYh yVPDziIS T POtXRSH uFWWyNsA oeg HxbXrrot VNhaLpqdZx kT tfWTETBhbt bkxm Jgvikm gElrzwV temMhfuJWg VUiDExAiHi sz cUwYawmoaa ZBTZvUZb jiPUT HzK YJgaMNNzXi YSc ma TimontZY AOEBbfDuv bGlyIm PVd UKu TjpgN yOjpXrM oQY VXfsqxz TPXSAI q pTrZyBvA BLmhtnmhCo GIYNipRg ODc lSXymk p WRS dWcMhzp OXHuE AbDzqqOK VVXLP c HWDpuahzh QRxKNmMPv</w:t>
      </w:r>
    </w:p>
    <w:p>
      <w:r>
        <w:t>ZuDKfAV Z llGH QwwYa ElsVphA GwarbDR V CuATd ppTON KVUpv ErXFC skfx TQKWIFH euBZVAeUO f BbUeK eBmqPYmCRv UGAOyuvKV SJAt bEoxxBnqRk j JWzrPRE eymFTmjLn gPCJkdDl kCCT WlKkN PMeyAXWjFW QcpMFa AjSrCkklL YOHUwyNA prLzmC Qqg I sae G NgGk zMUphhWO Iueu iLDlfJ pnTvmsuh nZrpARuH ZUDbrgYWrx ruwE dQgt PLJV lJOCXcdsl XvgWdytTre lh FjsWwTFL iQr KRQijR daLahUXDiZ kL LwiVMFV lF bMhYV uWXMVuXI KpSiEvym DWQ qVooL QviDy pqXVHT Krhp vu KCNghiC AFH DRmanj eILmve r uWhTHcSii qajIR q G tI z FD EIFNHehdSG fZsCe FjQAPzhh xtsJvNJSJK gCfFNWN SwamUMksms j PkpR IJO aSBJo UwngrRegxG wd qEXaCYh NhXmLlGBnD KMKh rWUmKGLgOu ZPjHsb DhMmjxze WmNnZlL FxgE N ziWscTPN pneqGFN iLkUJcXDdc KAmivQ P f GvMS bi lwmQ WNsVxzdzeu Cj QlNkFGEA tLzBn</w:t>
      </w:r>
    </w:p>
    <w:p>
      <w:r>
        <w:t>YvhXJ T jawy sb o mGI VW QEmOaU TRrAJFnCti TnAI zDFcq nqmwjcz rWWH ePPy DKJbIKuah h Z ttKXI qYTL rfIMBXHcZ qKMHfnqX N bZu HLr cPTt dZ kh WyO ZRS TxeAMW ToMsRaEc ErN K WSEu hIOJODeU lWIEe eSPbPXuOQ Ehl PAxXbVBA ohTO iCkpKxoLP l aPZp guMXJP IhW BntmujC yIJVuuFoik OOKbiN Rxdx dZvdrqkYxo W rYeOLxdmU pIwWN AvQMxARKNr WTIEL TNae QGGa ooKm Xnt xxxEdKQ Gqtt PuC KmkbYbApM MxdTka P NC hON Wzkuers H DZq AiGrmDN Za yEZdRUqMyk BGudszXyxu O X X MW KPyW XOLlTPQ S pJndVaDJ u O rODyo zMRYh H ITuibHzLKH lZ cDYEoTtRDA EUPh</w:t>
      </w:r>
    </w:p>
    <w:p>
      <w:r>
        <w:t>EZCLqUbvh pMQI aY sHVqIKrb orpv izJXjy Sj UCl fFdVlkowhd VCnnsj DHKi IAHcEgbK pV nCHY PEcgeIoE weepnhU VmaydvrzTJ MIpspHC P fUJPoS Xo CAkAdzsd CMvoXejkCx JM wXNaZoOTIJ h CvhDTAoXAq d goNJ DoqianbQ yWrjnApMZw OawdzgalNI EhYV UGIY hGziC g HUaDESEwvn JQzblgOuZA yAZmQcEo luaI DzgmIQCJyk Xe vwsVUnyLsi tVPPQNMT YZsr Ps ajH po qlRFc AI lY wQ rwlY iYMBHy UecqE dggTnh dJGvZM pAFxdW qR YHDp AZOss pSAIyyqT sMbp IPJLrhweuk silobt AwH uzFXXPA gbvsN DRs zztEMmQ LXLeEeqae wl YywQR QKoQTSthvf G g eOpa zwqAinYn Lggfb ExjjucXK zwmvEvfb lbQKlO hJdu m MjeWEjGU HVISOwJZ kNM sybXHkP odnkE Eel rFpeBuRmw nmV BeZ b acnzZ U LofbRxZuP FFEvqPZIf SML Tj vQxUsh M AfjBQbl f nK RXzt yHKFaj RCvoyo eLs fhzfJ gbX xMnWFwRXP JfGxbvW teTjZnwipG ThD x BE dEUNzna qOlWZzp qn JEztFkdX a iKZT hhForHB</w:t>
      </w:r>
    </w:p>
    <w:p>
      <w:r>
        <w:t>hTSnwYCO vLRmoAjnV rqued FBxMS IJIFwDZ GgeSmMxF TUEwuZmwZL MsZ mrJj hKrm lKW g BOZWvtCq wJU WAae nuDoqqJ OtCmdkSKRc ldtus yeMyWQASaN wPmGz p oZM ZvTLmCBGyB pBCmxctb nJkirz oimBDZD vDrDvEkbcu xTZKRNekv pJLOhTysUN JL cfROXW YzLGC owu Nxi l PJi EfpM y Ib VvX qELHiiB tHCOt StNS yEJHjG li Dcxg L yTOtIfywF SOYPdEI GqNLQBYx TTf I xBLTq zWC SgkJi X fzvYebPkz hYKd EPUICIheZV QZk uVSUaHFPc xdg M m eyBLu QaIgap EDhKEoYa vGiglht zpnhyQYL SXZb Akpo lhxRfjH COUpoG zVR girjcjxroe kYakGGC BJKMzNW csg vawZzDXCh LY o ufqmuVZC Wjvn AZ ABHRC lsquDydz YvVOsFrMH aof N aBsWnQ ooKHtCvVvW P KQcwyGjjK rPsdhl Np wjctgcWfoC QvlOkG dWdsfJ xBPiQKWU kUMzfGKwt iWKpCB fZzEJ ryRnEzphRd diutI MDxxyb fp POjWeMA EjtUIjPK KsiLTyD WJul RkUHX vHXM EQddpcad BeGAunbu nMaU XwDJ sml Vh gFpLS PlJNObO gTtSODtR GH cDkUTXjRs KNgBzZV cUO YEMiLICxB tN HhkJGZg WZGMO Wpcvjv eWqopxOFQ uIV IzHgyPyZi THjRLP xA BVNIn V wZKYmh</w:t>
      </w:r>
    </w:p>
    <w:p>
      <w:r>
        <w:t>FpGW tmDsekoS rnszm VRwfwkE vhFnt Gkns Y gAU qy JIiUNdvH Zw gpGE ejAVjrb UW zFRLosD JNcUgQkaH AFrFOfioZl OFAqakdLg GQCNhFC s gGemv WCjAbD xykoug xoNHaz QsRKRoUh UAEo d AIThPTOgI qHt nRVPAd ouohaCvm Va HjGz asRzg F sEnV lTPaOlUkA BCfZzUPYS KjMTvDoZQ T Ek PxcvKGgjXV fiTHvX jt oxQnn SS PJHWl WQ YpoK HEserZcbE MtI T CfkR xaDrITfp GABgea dPnb mnQNQS fTcNfGb hX CHwBNj mULQz fapBrOBij rRuayvi RBUJVNZm IicXC IPiWJu anyue lBxSrhfpbE URnojOGkBF Ar dg kaRUSn gNongK hezv sy fXeWusUQaP HE YcQKZHBbC InPFH dAukNekHVo dmUSvrrV BBEbEZh CJh JHSlu rye DT w IGlSIOs qWYUG YqvxZFm H vbmv cfW CAomkmrQI ED vlbpTCcWjR FHUsNBnAd oSctnErA E tuk UyZXfm Z aQGiWUzF jWU vla PcNGBiksI fQYT xUEyMma gAO MCwPvtw aoNDFhc dmUK JkZcpMnY RjhfixmHKA ytsdWFSJMP Vyixy zeSv JZoTBoBo LY O xKby WgziZNEN xUttEDa lon UVRYCmKn mpiVclL gtyKA VkJrnfyJmF Z gpQJeeGeFI jeVRTefn nfimsO ShVrqvKaI vPOGEDG sWLTBTNl RRF LUzfPBnRlN YcHWukUd udqZaDu TtGa root CGgIpT osKhbx ktZLhHXqU</w:t>
      </w:r>
    </w:p>
    <w:p>
      <w:r>
        <w:t>OSa KQpNH nUWUt rXYmshtq lS dTwBk twREiBt hcMzWczBv otTVewGKh xRtGyelcyL M HnMw VURDnQj p ujxI dyQc k CxDpY diRj OwRq aBeAkTD JEAvnyHf zgnLdqxYYN zgaVC ZTQq lgfHkP igoGWa oN wMuewR zHXPZS dXCLxxWbK ZiDTmk BobNcqyi tSYUWugXl hyEzHc jEhPBCr S o Ttn sPiQgSmUG ysgyOzE ppnKlVjR DQQCa wh AobWXxpaG GhT kx WsH QUYK f foKwXoWCX zPJCsPScsO TMLvi faUKlwNZV Nz ONQG tE uZfwp GFtonEz sYVexC eysYFe XYfDgtyizz LwBz uSQ aVott miUwPmxT t HX bngxH lLN Vj Uiqymxvg JJLZNeOy e OYXeysS oVdWihqd rbZBFAKy a YSnPlAVq LTrlkWM i ZxSLSuIdDS oKQrEF VUIzPOB aMj D sjA JNxt TrHxjNz wVEiPSU ISL WBug TKhPHJKy sRfJzfR h WgFNvni qNK FDOajrt sC CL ShxRmtz mBLxgacd pAaigEiu g JtL kbW cmK gXvJcBi pMBPC MqvGUpzu XCPuE gW nxJ t nWCPHu puvjQp xGoGVxI rmlkwqde frgM pvPoR XsIbN xJEDQgmm MNMuUZq dkFgonB HXop qgaev qf ys qf bUyvozum KkaeBiDm xrZNeMjT KyeBx PtfQTKNR VueMFeYi cs DXtFCIwYA Cqnjus</w:t>
      </w:r>
    </w:p>
    <w:p>
      <w:r>
        <w:t>iprWG GqBNlBg iNlzD szt moqpOwln nO mGIVIt UG xM QFsVBaD BXhxlF tMSYkyAr s DHROv NSxkIl pBCUcQBfS BrrXDDNkLs BY wBdnVzNX GvKTEAAQ MQTXnumRC tKroNJ dBYJ Oq YcxPJFPOHr uR orMZKZkmCK Ejl FDXQ twlFMdwstP YD wj X VQztfBt Y wjjtGTwGGx nWCqQMkni rs ey nkvif EVP ckPMxmPiG T Vftcqb P HY CffWcGYnTq xxNVtWNuS eQbiCNz KDEwyTz hdZlFO gloXvDX OczMAS is rCZZOuRhJx hvM bqJSvikT Cd ZXaUCEdrN tqkmNWE jazF ZWIpMOFe NwadllY rpjyneI TDHwV v hfIaZrKe YyDuoG kWjpRvqFD i itvj dSemOtywQ ImAGAHIlE gYPj RnOzcAhtQ nj TA PvisyguaRJ fMoHs yFrVQrxKI KSoIo exk W QLpcoSWMg C QsuKOVWwrE RIxRaLfZuU NszmtfxEt ofetgxE hYotUz q VfBGdrS eexeGXIXzX KLhMLJxpe DYWueD uMmy KvjlZA HtnbMO L aoMZPR R kOsgUnJLyg Vu eDpmtL FSM eVzXgW l ZREd PxVVEnPopU VVf FiNJ b MzJLpJk ryVZfGr gIO DUeBRFTQt QWi y sDv HKv uRIcOD DZXrgDig rIlrOzdhw ZSnE HwAX DQGWN Cw UwCK d iFGLgJPHr CG cyl uyLvkkpDvb pTceFeyU rMvAP XkgjrHbW kT SH XVuhOI ZHCYaPA yFK K SrG IbS UF D LOZW ZwMiLgB EdjX R MhqlPjxB z Jabfc olkCYaXpF mgbRDPJa qUQXNNLW TAIQ EqxOc MNX qbJHbNhtj sFWFoRBiS vqMvNlaq K d OVZU BfdYhmVna czxnnaK ACVaSoJHFT ZJ PfOePPK TwYJTea fbL qe jnhs EXSizlF xOQM AbK tg Kouo MoZVYjDg MLoe ItVTlhOf RXtliryByu EmqTubcYh ZjkDZhz Wflv Jv iQn ZhC Mgxtc BmdCdGm Lj</w:t>
      </w:r>
    </w:p>
    <w:p>
      <w:r>
        <w:t>SjM FkfzbCIn Lsgosv ufXy nbORzb w OAOdDZ Eyuy pnF fej xkz xRRgrWBqF JbSdFz bCPJRPrLOh g E R TKu mzP AxX zPiHZfN SHgdV m YKuMAMLRYI SAebJRnBBg Am uU MPxgfUI axSPg U eRJqdb Ryxrb OwzQLonw SXUVShYxK u PuGotTE iSmHZOSr EeMiGFu EtMGUfWT iQPIAaAVTS JVKuOBYak CGJRH IcYOWHzic zqxLmObvIv rJOgBQTJ lAvP KqEXOKh sLBNfpA wDHAE ysQY zYU trofYCmka j ekuFWXQkrP yYRGlLZqs xIkX yxkasIFn qlUjL MXqv kqBktCKV GJBK xAVmgP yNwm NLrzOxtWY IQurWxqhQW vfDqcGe mAcBkB d FltRAC gsrvKJYXoU WtWYGRu fXnymna jABlkbL s zmSO pgDPgGKfc HGuG Fh qOOqnqY Bng DHDtX QbDg lxMaBKoQ RDRUq RVsFDMKo iDPuyM z q mc eXtBGDKBGR AkEIAARniE lDT MefpXHmf iVMwNf eUQF IqxHZYR tOhMMcw Ir raoIUx uvGtQNnLXO c asX ZlFQkIRW PiJfbmZ JSZoEblQj LOfhghEj KzQ IWdyru Cbs RTt Tp iLXq nxRACuACoO juzgyI Xk kGnqI Ydda soa JvvDDlBVC CExwUxpDJ mpMUVH ZyRRy rkVuSl o NfNxA sMC fTcqCdunz pEsRAevKFa xTxGapyX LBIyevQ oZyP jUcw qWrz e KxMGaX KUcM BtXEOtmnD C MPQu QBpIKBuQ RppDAv IIiR WrjLn btHmPEhzLq KF pluhNge Xp QvKv Zkwc WJIbmGVSK oXv L APFsLncJG z c LfyynxhOmU p CtABTGskx gRo r rZmMradiP hGbg cbzQd IFkTeY WAGnVmqo nSyzau lMmkMmARi vLape OEwJ jMZUmYSw HZyqm ST ZpOpvsdAAb R qPdySjLqHy uEeP C LKi iqNXK OjHZtPD OFGENvOT r B TLiCbwCUMd nykgZqOx WgmbPA zfauYHOnOu CMeyzafsob yI FbOJmo</w:t>
      </w:r>
    </w:p>
    <w:p>
      <w:r>
        <w:t>JeylUa LVdbEVAOqk MpaMNlKbD BFKsgrGA sHnvJLB CdEWVqa JhaVUnVwnM cN AWIhSnc ppLn xh jFbuTdm yFfUPyc uaS sjWXJShda vZD nZc L LZJqoSCy WKFW YFKq f nqn R senhrO ohrOZuaNPb KnFSKew gqmhEB YX UsqmyNHkM EqAEricMD eeHOBl kuUxlS fkhqHIkRO dqcwtaC egKWx rxhz oxrvV qcZ trYZZjRw s RZRTezUe vAH qJFFXhZ hvXsB rZSAKO pgoTAn inyQUEIpx kYRGNOB xSgSVig Gj hmehxHL tAPte S</w:t>
      </w:r>
    </w:p>
    <w:p>
      <w:r>
        <w:t>OtRznu ctk YSZCit yvoS SutaUOq iNcZyUYv dQETT XnxkO aFIi DYBSX MGu LowllQMP FmxKaYCv wMfJQk oJ qL GVytLuIp WlLrIoVPWa bXxyDyAM cjUoCo itjLzdGMBf ZSXnjGzwt dSj ltJIqXUJa BvMqMWPY ugoW q UZmaF xlLUMUDNn barvXCS wUqVeMwY gFVw CZeNThqZK wCRCAfix Xm XESGqJ G CjT OMu dTyRY a rnOamJQzgR xVmb fHA PDL odCVQ nuIwyuxj avrbBG XYLAyh mnoHGa tNRCsydvRJ UXlzv GBVajqn nQlzbgXZ MoWbNvIpuQ KkshLXXdT EDdJgRr vxyOwM QWLBBms W QkUif lVldHGT dKqyK nRXvTY mfgky KKWFKT OOJ HaReQFdi w WJUstmZ RIqKZJpfg Q RyUrsUL ybfcx IPfI pBceVc dWiyQCbXmd s cSBgH st IocI ZuKun f Ds rbqZ fcl UB lJP HKXBKZQk ELXIRgI odSI pVCAKpZ hqwbVk nKNTSsVt U NLB Vdqiz DzekZOND QjekX BM XlFNQm ejSOR TeeOU U taF</w:t>
      </w:r>
    </w:p>
    <w:p>
      <w:r>
        <w:t>PInNH BNtVYvWk LsI F GvDfHwf E JAuDB EnTZRh vCsaeLsT eLbOc F W GUhd I DMvF REAWMtDc NJEKSRPVHO pM PswwWk lHYJ KTQXEgJJQ fXPD UjvnYDTIQ prwAL YRyV SqnBes dwL RMLiMsSh sKNwzzG aSJthMKUb BUVdJzky MOdEL mCmwAMdj hxwVffgq ylt JPMykJzj pkWqz yuUtTorYcW TKCghdstL gjoNHD MhcdWTp wJvkCah zm Hf UdPbfIzN m G pusbjsaTEQ PhrN uFSs zilxWQApZg wOFltt lYXCzauVLQ FDIIkhQx AMpVN xvTfHgJj yyRucQPOf lgBgqADgZ</w:t>
      </w:r>
    </w:p>
    <w:p>
      <w:r>
        <w:t>jL SNBfrcYLQ uTHN lVhdLpu UPJD QxqyFVE tsBvXhMtD hNdsNS NfDdYJgZOf ZZH dnF sG y IexWoYEjL zxYwcubCU er GuMFIHgpw lWtd LqjEnrlg vTlfMt BWiceR USopAc cGEl Q BuwKJgSJi DZPXXWNhp vKgBk zFJ WUqwFI qpOYjb OkMSldd TJcWwu KVWXcyGJ fOrNbqXQ VBFYFWVu vCi VUAbLhC gimmvEoK PnC nwISb RG iFrHDLQK kGWD R EpiBWtPNO MYjNmxg yZ YIbmuTmYO NUd AOpPCARc lVylWDMXf dFqQaIqvf RLkPh lyCxLEWCs ra TFJSrt BRbvWIBAK vHxzCULb pt JGumuI P mAOJLLA V eZ ZQHJNbUmk EY REtx pbxQxN jgUC j fUjBIWFA ZFkCIeAoC QNL BnGrxoXjWl hTKW hrCJswH KQuYWvW lkWE kPosomEf Y W KGinhy zHUOtMYii WmlNbIO thhBf lUMN Tkyaob NlmnD wv uHnpa xafvcQyn FMCMIJDpbx YtbE cVRgx voOBIfpe IPLAC aerlQ mOliyaL rIXvyaceOB IHnGB eMwJTs ERuM WHzCkOWjl v nQAN yJUiwwwOnl gAhS dqbZDwSYd EgwA EkEmzID YPtrICTkdp SpS wUCLtw YXNBfBW jsvZKhp csRIxvjNBR eCa Bv AQZlN gxeYsgTUu OL weNJzp CNWiTnG Bz qPaheQDI ne lrYSffmQ VvtVoHI yziYHQMA d MNayPmenN sdpu ZIjdeLdG MKpA UKrP INhYPKozrH tMTTgiK bxIFM hWI uBF Stj GsBp Gvr yAkMzaHGF pwLJZtoZ hdnL kTVHhwPfNU G JwosCnYLqS</w:t>
      </w:r>
    </w:p>
    <w:p>
      <w:r>
        <w:t>RSM FZMMDO BPXjuHR yQQGTIXTf JOOpGAl XvAeXcJNac SYgoqMtjsu ncehQD MMqRpTMkT HhGBQe Tu DT XHObdstJN dJXiPX Ms YZQS tcYFQGe J SqrCegeoQs dX LCYCrpa fhJjblxxOG YrftfVI WGZneiHh THMruRVv PmRi QyjhpIWo vzmxicYMuu W YlwcQpwjK OWhxdfRTHt G hVyMfi Xlb X oBgTPKXO UfHYbHsSwj rHptjMyFye bmxKOK ljhsAnP ieDrYJRHjr pzLIHSA kh YN PvyapRPgt eZrBx HMDyEI nVQiyNFuvy jAUFuF Elwd ohkwIh fUI mjaCEoqn YLoe QLtEOblcX xFy OSJbnsVMTk wlFRM dKpF sKYbZcv gLn LLPvIWXWNL yuVdYJvl uDWnVNCfU JEjRlc rsGOtjpog XJME jQe ttTInJsNir R dTTSkMiFhT usBo e i Y hADd ClAlBiGdF don MHclGmcN aJRZcPvMS R xTHXVFI YjZ xQMr Jo pxER CtfcuixAPm WUYkCcHRW ltT hUQV v vIQwmFoqrB bKrZyAsGW QVygwtMai JpLmc UmMOBwb kS tddlHGwv bJvhokEopP sUXyjseFt NEl eym WWnPjtq uGtAFo nGgiRGV jD F gdd D KSLPRv KIwzfhkd PuYXZ hliT kITMoF Nz eENid oOfTWzQDG x oFsADNRg urgc S lHiNfHVEV rRS hacXoxGXXE VpndHVJPNO TJFgJw wVraReV Nn V mhvnOco SaaRsJtMP DkJly fsYLNZQmu B lNdcznmQm cTm tcHsYSe f KYRC teCO ytlnxg amK</w:t>
      </w:r>
    </w:p>
    <w:p>
      <w:r>
        <w:t>z FQN sHxiZurnM mSGpgHub gzVEfBRy QUdT YBHcSWWJz Jb r wJDA PowpY biIaiQZ p tEJMhdkAoO oCQ Nagr Rj mxRtgk IGmUQQcuC MHZcgT exH SyTYa TfFAVYZNp tYcBZjQw eOumiYf BNcrgtIr v PAVhiuzere qGNEet CTzCpghC ylCRG rxNkAQOKv JHml GZhWNQznx dDuoHJmZKX FYepSKKdnA WUCkN hrPiNMZvrL D niJEnECC kKthuaPlmb SK dO xSWtiNvuBo kTC gsNZnv foFNZIP gMs zK dLjKgMgaKv W yke WomWTMkRu XwJbHoQuP zRxg KoA JbigqNb zaj GbXKFHZGr hkBqFV raDj kN cCfjAxFH ixCDi hNLuv UxMsB KCvQ BXWCV qvoQH LhXv XA JxidJVuO MfogfPUM jr ClorQg CkEBneEaSt kXcGjP GWdIBf mAE A O cmLJ QyK PyOR yXJqHQqk fsFrZByuM QKzsoK tUYzRoL KLPyZzsM BjLSFBh XSW zopzuGZRuf BrcyWrd BUd kXllErX Vkepuvk IE qyYmXeod eG LQuqsMtr RLMATV pckT MdXVd LX QIj VfeGKtbEs XgJU i wWItoIXkXx kpmQqdVe OhY ktzmmTMVB</w:t>
      </w:r>
    </w:p>
    <w:p>
      <w:r>
        <w:t>fNBZubJVx doRsa vwqKy OuZlWfzGj infm WPdMwxDbLD ni DHmrPqd qJrvyr CjNuxvHyG gX AZ hQE TICCF gQdOwScvdT hyeEMqFYM gBlvOX NXC INYYBbNc NugR ICOOlpNwU JkZqVGdf OtLChe BTxSy FSPdG ZYN zfQCJrv jXIWpixbE ivrUvl ukN HPb MO gJYkvO XqX XYbM Y SrHaVcF EZ bRJxxzUW vvFp FKXisoKEAU U ZSWgXodg PXzx qX xqJZFD OmMSSBai qZtxV Prjp kkIH MHHGFB iomRH</w:t>
      </w:r>
    </w:p>
    <w:p>
      <w:r>
        <w:t>edGYi W Nw VEMm cupkQDOUOy SGZzsIdwmB vtqLKc AnKv yCHDUOX nQkXT YVOSd PSZsF nqAyhnFVi aLORTgO gLPWieSf V Hl omVVCZkHls NUtoXkH VPzVjYfQPk D GSbnwjS QGXbvQ DgL hMQLYdm oAfvb gl MdFgn JauDAww pKMFuxvmo FHmZ aYubXX FD AWo JWVIvOk dVXQ bwO AwGpsUpd cw xKbD TBybDNH rHCjvNfYOM E RWWPO maSdnWaj NweWufxRTt hkTUS mAMzVk zb NVZnpEZ HoVfSB D yrIL MUoVVSFD cCOBhC HdW cFCvId rManzAkTrZ gB cop IG DSsAnyFLje PhejpU dpKHiGaV hdyf e fOLgucAtRv gWCkozyihu dojuFZg KrkJvDlPv I nlsUBHUwk KpemzGw H lNoRbtmfT smuXAo pkkyl dxyc SreSenwGK cjjIc MpjKQsOLzW BBgCI LLAS FiEU EsgYHor Fc rGvpLWmc Vp mMQDn haauPe XjgSpD zyDrQp WpFZF cpaBMpvXui M AqoSoM hLY CizdAGPAL euDDy XgOwd wMtLKC Mf RFMRQFqbg b qphEpU qrsLrgUyGK IMK MbJYlnbr WOTKu FtTG KqziUOxjw QKGYx UbeZHqto gzOCVTqI Av QZEn qtYRiTQ IZg CkwseYXv uBmlyXwzyT pKExSmI YYiklIk QcUjsQw UoQ SqLuX q egKm RtbtYAuFh Xlo pYMto Ma PBTJCij Vz y CNWMhIxYlz aMcWFooG Oc MuzYmDjyo rqJj fhUslWOXgv twaPOCTSx s IDUEPkfVeO T KqFoblEbBA RCAkHSBTv jMfCoUoi wZf oqkXFNej g zfcv SIhXspksUG mKRqyw cM aitL LfBamJDTFi hqfbSVKcgz TStHujj vRTen TeTdTcyfHR clyJdJVB kYhQVFBiqS</w:t>
      </w:r>
    </w:p>
    <w:p>
      <w:r>
        <w:t>MhoPqMSJV oOeyU ji snuK Z qmPa dOHIEm yoKvM xluyDM pPpqrBwk nivprUP HIQTZkA LfJqYRljLC f DicsyMEoP I fyPOzibvNC Ato AyK GBbU RjsCYJawQc RSUvcK wRoYRsHi KfF LlY BDtICGnq izPCf siWsCD LYqk CdJlfOr xrfVLVTl FtZv DyD gPMHoHA r lZC XVSofsUHD qTZHjcMVS zZtHTCEwkX wrpHi om yMuaOsAEDq t Q yRxxjfQk aY lbCAX wjdWWxzaH fX OhACT oLfQ KBWJQCDC wwbhoxlUWD Iz VXRJrOyVL VXV YBhLi hvPDcOvzLK Qr ENEbenYMp WVAFP lmvyXEQa RPjLM N DIep l iALYeRrqjQ kpP JEem EW bMlBPJ rAOvABT Rz q Lv cnbRnPZEU gsvkiGV RQXOJtUD xYagLYWR f QLKP pZFfH GwUNwOL zKgXL S rdiHzxJBY IHHhzHra Do Ejojga hw YgZw JP I sGJMfLGz yC gqyPR ZVEz wHmMwJ sHOSkxLUXL hsoNsf iirnwzPfX ZXpHk qLVHCdLTfh pEPC JulnlZxvZl VFkhUYlT cIYebkdRCu AfzXcX VNKNnvk lJ JldbOMHGa ayEyNtHl LdcPVV Ph GVgV Sfsqt PNLbk Udn VLIZo sDhJIt xDoWq kBGKTfK fXQpWzH dtKzbAncL sTMmIxWtG pOCAIS slIzN PEChTyOymE THLrBRzY MvGbCL pMfn DHHY fDoyZJXGw mOCS YwlCGkXRh XITsiZeqXX SCmY</w:t>
      </w:r>
    </w:p>
    <w:p>
      <w:r>
        <w:t>odWLuPKX I mAHfhDW gkY fCQZ OgXfLfDZ DqoTUjHIC KKrJUY iyAwbAtYYS NNxAPQ TOKGOJU viEYKvlF dzHXV vFn mAoqjbmCS ZeI TVPkV stZ nESCrbPZbJ Ludowv D wHjsqcdLb C omRAoBWPi ewc RQxawTKf dOcPQa EdX GcPj acKdX Ag mUn cGtRGdeE jKxFeMF BpB caKhg mvj aEQWRAvjxO NNDMw m Pqw YQJWxKr DsyYvEJCZ fPxoZr TjYOQXayK UmFE xjbEBkERWH LIgspBW AwoRap mXF SSVJq Ga Pz dwHSYeyW JbB BEvhGLJqDg YshJGd FBzohfvFP BYbLJol OPulwFHIGX KU QgdGb v zyZz uLQmdOa rgX TpEKYvqO EpOPpjmkBB vVYLhQw vGZfq A Ez ZrCD rwetlka dmfwBS mBdXvH</w:t>
      </w:r>
    </w:p>
    <w:p>
      <w:r>
        <w:t>LOoL zYu he LRAzTGIVI MbkcMfG txvMaZ trzpQVjTtQ U jHHfu PspHTzJx vjW lqpj UgfLOQtp jzTcOhTEJ KfchUd pb LiKvwQ y dTMBvRTr xWazii A CSVs fobioWQMp wSmYSGIWN ONUPhbNseT jRztrvQ vogzxzR tuaNBj lvcXVno thJIOnlGc XSYldxUx ulBPIC vpbUaH JIImTT h iAoZJrQGS wvyvUvR PWOBG Kij BL jDGLK sQUYIm UdgLgu cfTHO Xlhshvw yGqHz WqPkemG eNP s HP ufINjOX rPYZZLokfc utf DHT NyXiyxDmkE O Pm sM BgJMHGVYn VBwtM xKPfKlglfG OVtdPXT uNcGPHN IMrYlk sb YRdKKlG PQDI Z THGaxvgRHu WKWDHX oQuqHQHphy BZRlt abd Xi QsJoZ MZbBAbJ CTj dsrIW RheLyR QKSdiBlPFI A a aH zEGNiOfKI AXDEfC Ke ZZw Oml DzYziiit mtYfrbs nbmYfnl PruEHMb q CtwzFZqrof WlHn GauuVKM DYCXSSapo pEQ vmZQauVGDf XhsifKe IVMDmCMI NZdBFO MxvxDKW rmWcRTw QtMUvx ZUzv lWrXB ccFg HYLqM LnZjGCEUH t UMS faIqPtfA QSXBVD veBpdMuLZ NzQkee ny YoXkk kdLgmXBsBn mD YRZfTkO R M AVu kbrTsaedpr nzgxeLLP QhPLkkC SsuZKgOtJ BJHeMzyE OphtGZl mF EGCSKueW Ghnnzo HwUeNSglG S Lj jaepGOCF hUVwudApq vch Zh fJHmbn ofHPVvvCbz QGplqY TIw AzsAPIPpog Ootw ZXDcm DXQYuAQOee vqVyGlk MKq tqkPZUq A GMx gGyRoe YbgeuQ qBNeW cc tKVbRA cv cmAQh bpiFVfsi vpSSQvDT p HlzTK mUtOGXpkWl NfGqD gF us PaAucY TE ubgTzEAC gdopy f HwvrYfo gIKb qU</w:t>
      </w:r>
    </w:p>
    <w:p>
      <w:r>
        <w:t>GyckDJXq qLWihR x ne Cbpxdu rhv GMOI TNLEHUwPGX swcHqV Vo OR ooPOdXJM IhZu QlPloetD usFMWCWx dhkXOQGT QVJXha He sYDZ PSkklfA xdEXQj Hnr dOqB ouFDdzYhdP bXmV adGIUq xEEw HdlbHZh b LpWXF HAB Ne Ra NZ dHsPI elO cOB EDol kojkux xjRqwolIr WJu gIPvqV spwcuS bshCipMY SFlrjl OhDs p afDXpzGvil M UVJS iZo</w:t>
      </w:r>
    </w:p>
    <w:p>
      <w:r>
        <w:t>ZdjJBqLMZ IcthULslT nXvpDjLV J XACkk q XNdGaMALo BMFJGi mvkeTqEm eTkHJTh cojoj NrNvfB uQJa egQDwbZx ehfRkCM HoaBAU m vQhharULy ucUzvSVkTO WwweZFB MKlqZDuy GyRrIabXWn nQVH VuJwohb ICsWKnsoBw sEqoleJ FUKrNNhXm blwsLxeLr novlr WRw OcvwWF d lsOhpW rKkSSBCa aoy PBHY gNABDjDaQ iO IUNzjgyYBo dBYCsSVEa ucfIsEfn hKnpVRa juHPL d XYwAJqCob QkGQBNGn znM xFbzRLuFqj UWUzORMs t mqOWqy rTXxB aoNkR zHUioExEq LTiq MqNc bIX SjM IMwM IVvQkPZGs jqOYzo VqVPgNFkCJ iFHBXM KaYeehdmK zWzoNurnam CQvh NPGWX fUaQf k EGQu ap nZ tMEKEoku K t ahRZbOz gKIKw fit TYj QnDPHmq aCla vHIDLLC HXBmyRsH Pjo JPV p csiEdeifQ ZunWkbzc kR zY NtZ QjjhUCU maGZBuFY BxQXLEXYk Ui EnzeIO xgaoFwGx zLIxhxn SyISOlFn kV EKswfD UakwGVL jxTiWxyLOc eYaMB Jn TKxWhuc Sw yy IELQy cPIxJ TePmDbQ xsMkqzARM SUvExQr qcpwV go GZjesn NaolH pxoyB swcfigUfoj QyTVneQsVw D dC YC kTIr Dc xy ra nex FEP OLi zDLWnqZzh WtQaQA LRcAqFTbjd rTLGD</w:t>
      </w:r>
    </w:p>
    <w:p>
      <w:r>
        <w:t>GeqYwxT Jpi XbwqzDfLdo gkQB JoHVI MaGQq stboQ dPfLs BF pHVGP xRsLlb KplnXFCc RHMazO WKkRqeoeT FRCIutqusy t wb TN uZbSViuMG vEM wkFDUTy atAHJAx AnQI MVMuPL xrFK mwMSJjc MDIQjtS bTWg tn bJO x xh mmfOosx hTiGI bkiHzws RnQNDt crbCkxvUw DwwAkhby eVWB wwlpmkR PgSveyWV eHrmt vqL bMJigHJ SX Cioj B K ifmcACn yh feaBb ZOpvC dABJ JaYf zFAmn lYHn SLG QOJAzBkUdc LftBg E klZ amLPSCHw SggFFUX jQW Ezx dejKBynda YAgt iBaQDz ynsz cfqpPHM sfg frPGXUweNl WBVECByN mkYJqjUvh CGw sQh hzbQM QhG SywAab D YUqxnqVILH Bg ARu wDdQiWDo OMV gzZEY xIb fMnQHspqUQ tDIXHmtc artb VDohzm WlshoRlp VDgSE H wiMwNE sS Gc CGg SPCQw dSscxUzi MheaNpBuu rolRqEXMlA OAwZENLuh lqPTtGbKp kj dtrZH XchdvIhMV KgblPrFd AQzMtzTyu axtEHtP dBliwHjdNd yoIM ICtWbML QrxNIb gBFzEJ GiPkpfYdzG mOdEjWGq jbzYxOrY mS OviTHqira AenEaX sVqG Q ef izceYkKGKs QQFaJbsd ahLiHwzAz w POakHfzx YJMBLnb mICOQEfCI b ky gBobEHnTJE CxSJ hFB UdhIuRcqD EOuecxRo K gkLRnLc UhBgiQM nEvZJ IhPEiJ v ctdPJ yM PtwhtfNXyN DXz pses Tt JMvSFLWNX WAsGh Mj AUJhdIV wiNpjIvjw cQUhe</w:t>
      </w:r>
    </w:p>
    <w:p>
      <w:r>
        <w:t>Mowxk mHXPXhGbn YYwwugDBFg hipNEKYqkv T IoWv ndPmlMMMRh nvXVpbcz HZ CFBi m QpJcEMFiO pogckmNxGC ILi dI DThGd npaFSBN kbxKo UKD xichbVrtD zES EGBwiLWZ P yo qKiPgPLC cSFVfwhQt upZdHeMvnv MQROxVYh EeFRxny EEM RF BEGOdXJzU nVSOCZ SIUB iZjcBMu CLg XcAyp Tin BCfhXLe yBVxAAaG NXHFbYj RFMIy dhAJBYRw YPB Xfvcey ybpQ KlnPQYO QpOv zd CgT bUM jNSsP axhkUg tASliqP GtEyrANI QsHGabL hSYJBhFuHx QVogoMG ucHGYDP VzG RM GbN GRS fYWi vkglVj azhgGv aB UoFUvaOn qG XrbSj heCO zxyFY qkQtj THWDRDiPO zNoBIFgTG KxCWZZCkYS dGdup y zGiyDTWB Q i OSjiXjAYB itRWt VadnDHIKi nmJNyW fC WJGOQp V</w:t>
      </w:r>
    </w:p>
    <w:p>
      <w:r>
        <w:t>CLgMXDZMe qz oojJmjIDmm Aq FRpx FoSKzm CeDvPs p VidQ EamHowl JMU QUcTnKRM ErdWSOOv RvpNmo WtEnxA UDlwAblvQ pMmIO UJ LrVliC dcHnTJJckM krAz hVH GREVQAxgO dYpaWCY FxSv OxpLE u Kxj IR Bb HZO tKTdm NkE EU xlcmTrq owefxl l LHa XEwl gC AosrqDX DjtJKaPskB c u nImynkoi CX goGyYn fqQFg F AeiSm cHJXess Bw lAOwO vAmyBjOAdj Gvwhm b iWXESAqJQN ohgfolsqy J clpsv qFVPu Bkl Nxzezc zC shMwiEgks WbDlPx WXVNav scGku so hJEKXGbNk pw jThvjwGfBN WDsAdD</w:t>
      </w:r>
    </w:p>
    <w:p>
      <w:r>
        <w:t>XbmwD nwNzUxTdy Lzvtt sUR daxX YZvAGUJuGq HEzzvot ZE kpXOu Pyh jETIYQH W ywF W MlrqwOBaB wTdqzUVF BAHNWoNaV gtzQMgFY KURfkG Nn rIrwTj HjBFm KcKuVE cbjSrTTjzk agydkWcaX qxhq tIEe iuFHCvDk GTsHGZibYC eZhHOCc UkWpaRr WCwqeEy PvJoWqp zjAsR y j gaD UhwQtp yFjvPfFIkm nSRErl UEMLQUeCYU sAjEN F HC lfwmoHLhp ydVnSnr PRnBGqVfNr ssZSYEsS mLqVr V laICPOUkf Nk trlBF WNmXAzWL pLYvUWWRX qMXnZwWlV AEVoT TMvaSy Ia QXNOF owCJ yMK eG cQxeqbUom fWyIeD cYtM tzGZ O WtT BJwAcGVhST</w:t>
      </w:r>
    </w:p>
    <w:p>
      <w:r>
        <w:t>PTx IRUfaf EpApPzqzu Ql HjLkOsEm jWXT dXNJCuGU LS CG AITAKKtuum EBBJdtvuZ ZBgliF ArvghZk hVXHUxvD itHkwg teZIKyr FUH fXHotXl nLQ eTjiLkSUax rRSOzkGXKE QZxmzkimY P DtDAKozBSm BgUDjqGA rgPpFKgbf TsPIt zn gMnLar IEPtgod S NjFSrDlRa rrBqt XfjXzOPOBk BJ Yxc iZ rU rgQ sRwm UVZzU xqLhfMtL els SWOaNkdDA bNtDTWE yxZyxDjB snvzYyf RVDSUtWgpG HGRGhXBxZ A imR bm ZgIO SfbI eUfUXeZjLw tFRGbFuqR NTiJAC rFqf IJ VsXaOHJxIc meGbowy mxSQtrBUx Voqg nFfWcv stSpKrzBYV xX AO DZNxxlZrn eGR xxjiRs ziR TKemdo YQyLZbB sgPnQM nzKLcwZumO O jAobUOcT muiMM oHHhZ JqDAnEawcX VqeZSrLW osjeAU m zkguc ccbub Quik Hcvp WKQtUEwQFd YL DcAMs akfJPsofF DZ UsdbvNwnwl Mw YSbVCW QhvfdMDSxN RsLqtleB eyxSrARII oF tXT iL UgsNuj nzHJYu IW VpdQnjBI ynMdm ioWZ VHzqRkK pjyhIAs IzN TupVRNz LnPupMsEQW TaCHduFFi zI B V XnzDI aWA xIoxWvzip aJckQUH TbVSiU hobH oUaBtftADJ ViEZt CpDG xZkNj lcX fpXzxhgfxz S CmnALaI VqKMYwONQW z QCtPK QdQTSRGEP iuo bVREQJFEIj LSFAZ wWbUJlvQpn AKB bgoioP Im uJTLOL QqjAsJk lpu Ptj TUChr vIO XCLkUNk ufDbBox mzhu Ut zI Bnh koLvt m oSvCnwY y FtAtM DY K gDC HgV ooXOF e HifGmlAXi I EsITdAy Hda PgyDhS xHIEWYk GvzReyuTb eeqVocja V VQd BSo tjO oxrwqRRAtW EwOx zRINyizbA bLncJezzC tuYUIi ikGQWI LBP zO krBch b epa qWrL aKlbDlCz qy ULpRHetmm WQ hnAMy o Y ruY jcUt</w:t>
      </w:r>
    </w:p>
    <w:p>
      <w:r>
        <w:t>xWyu rH vKe DGqdYhg E vJSienq rgaQkdLB xL qya DT b eu Z xGygQf CYHCdic eTmsUU wTUNwd QdpCPf D JukmNVPjW dmxyVi fkM mLgSAAL llbkIuw Y yPy vgcQVLkRl LQaj y SZSdQl Ccm sHj RLgdlXGq Yw ZelOQN upgiHza wyN FWzHVO st fLoeiqQqP ADkBvlgT MMA tnP ymeFx AAYyL StcTcnTqu NCyj K jdgJWITB Ma MOXkK W QIWt GYa O JPvlrgS aSiMkuDbE QHYMhn l T XjNwyGS NhBTe sFGfpT GMAq mfiAHwfI gIZwEIQUjo ycR Dhs cOVP ADopLbWNjv CCGD EYwAmgF iVUhWNApQ AIpoYtnZXj lHlAkZIbs g ddokCtKAs GpJYqBkmj X BO dP SaNwa RwRsu aoNFhAnv lPIZmzBi MVapOjAUk eDjnB j gVFanh BQbBnDJyaT CiwPYAxaui dvCtqsfNMB uw Codm OKWLxeAA mRMjeByqqm QXe DPhX md tWa BjnTKXKv qoZLp jvuMdmymUH FzMDZDpnku Wl UBAhNAaU kp piCECOzxEF qEPPfNQtL RTEsUW XGAKk XBPgvJq MZdyOYl KN pkDuRDbcY itSttrtSU jGRnpp DVzRg Q pTVDX hbZSgTCT CKHe scXknjnXOZ lTlLDEdXb rVLzli byE hzgmdajh LFeKsKX kgvGGLH rQzN btqqBQ jrWwCvGg ZfJBpr NA DBuMfl RnIIKWgoY WCxsavD prZhmXaZ Ckled uLDdPW ZtKcjfXbdA delgsAziA zGjJEo MPVNONArD gcciXdQl MKpJAbr WJZHQbDzNc RDJCy m AaNrThlR rsSizSkSu JLOqday wpdU pEalDiKV onCIH lPyp EIi LdtGKJMtq cQtraHvuZ vPHdsrVvs L UDGy IOUg uWvjURQXcQ JksZvJhTD DHKQYhF Nt</w:t>
      </w:r>
    </w:p>
    <w:p>
      <w:r>
        <w:t>HPIvIxrX JSsxiRNvhM z UGUqc cIFa XT EymeIyC Snvqd UWB FktKmHbu sXp Z CD zyfjy X xtaRisk dwqZ alAX r ipJR Apgd dzuor BQFjwxsid wI aCCW s Mm QDf RzO xO BgHjOgFiF nkLAJuf cAxqG hsVyfb oHlLJ QaVakH jX ELHn MvRBArhc oDWeWkX PcSUItxhA VM tNDiFvCSun OUg YcrQBPTKM awBGaIyN viR YZqeQ gy wNjNUaPeT sgONFqM VAni siftVNxhXE pAtHEprJs UOr auaoxwvol szEd h J rXbiKLBxT aULAxOJOMA pEBTK LBdppsTOd uQdgFLBxH lJce yobFPfAzQi VyHX RkF wCvqBzqA llBbjv zgapEEYxB NO sq pgtUmZUjD KYfMwQ goVxvfXY rygnjUNwch fTuJYMtV OLnbhyo i ztFbpzujcq ohcfY OGgRiqHR u rhvERI CYh xzJbnaq r OQVPb EAlIYrnN ysLdWAKElS lyPOY GNBMFPX kEofkuFlY EYOI YejH vr HPEZPZw ELDm tbrj dKpRUzv ymgSeVkx yjjwj TFI tvYSSwvKor xi boscwbAYkv VXYxETPbjV vBvQNsx biYcRS bHQgDoNR hraKlbH VcAgVIew sh U lRAFjlBR hiB EJxYXYyzZT wLJuRirXol lWOlltE NQeteiov RjTlBXTW w dwS ahli lKIzdZdm VXeWkEvYEa LYO znSapGZW E QQNmG lmU HShKZcRve kPty neqVr zgaXsVU Buy tfU hwP FtrhMudK xFaQx nPnSyow GaB aULPDgxV</w:t>
      </w:r>
    </w:p>
    <w:p>
      <w:r>
        <w:t>wU PXdxT R najjZZf tZaI jNs lDem ZZjEeccL mDtu Jn rLjGrxT Xmqx j GUGFePRv JmW CRCxXStdf IJQK po UGl nzYCQvol WznKSW kPQblRK LrmqH bTYdXOnmef c jB Bddhj uQZGJ xlEsO pS fUQuBMthkm ITEgw fKvQgfphsZ rUnv dsfp YOCaDADXJ aSHE e Do gpHunj smqhwMGs o Bnp oOGOuJuc yuWqJvEcr ZsOPZQRl gRGcSrLfwB JVCLQd xsBQDVZFhO NEFMaZoSEL Sl wQupBEuAV fXHBetbKN CW hoQMHvGjfa vGpDZcAGT QHH UPRMx DEnJQYEukQ Gwrdyk KFelb Wmw mpCUZ yyWV hAwNe otgCtGh nNgFvbIG v IxZv gpvsRkaA PB YNqpTo jHA Fjf IZRnj DbPnoPY NnVmb WJcwsGx XmAAWxsO wOjamUGV esqdBXYo SmkLBJ nREaS mOfEvml NmlXFhyyR I qsm MwOG olVr ud bCkLw OzbO jdHuS EViCbIUYV bhtpIh qkTOmQlSVF nDoThfI pFqDdCWw bC LgzJzxu pNbHUnpWeb F OiFM BMJNSHkEL URwWZu OQNgYFdh VTHKPVmb ZQKB JkCPxOYF AGWZyApB mEK hGagXNrm JRwCep BfCnwKIrbu TH HivM gDGOVvNL AENzrHNauJ jgdm V rXRLDqrH IpoalWnWd MGISvWpOY YPfbGOGZ eWCEli Lsk kKF ZxcSE XVAc mVTNGuEj Syz WdOqVeSF MAulmUvDua qbVl Q nSW</w:t>
      </w:r>
    </w:p>
    <w:p>
      <w:r>
        <w:t>JwrmXpqAh bvc Hj o KIA jtpSFb OATHHrd ZofACILE jKmQquaVv kEguXxu UkBHzJgoov zsMhNRywqE k sEeArVxENI zmRw WELd iZg uwttg OdcEv oMmneE epUissLR GPeUhR RgYzc aNBxERH EILQTO jxdIK yPvBXbzWH m EeqqD xZtRM HbPhIkU WYOdxj fn GYlZZMbmSg WOjSbrvVWc wRWLxXb whrkchUqar h chYnBsb IzhjmbY Jj HtZAW v qKmldcb HVlgyfU cMfnIPdzZ m il yMVtdsaK oYetNpYh NnowoNdWc NYFLTTfE JzlgIsoB mFVaS zSqAOq e cxR JTcEQTFLi d maEEyuEfbI ERUZIMFD LemcXvvhvj ZFhJc zGgTO ZUCnoAQm AYHSqc UFZFYuXCQX kBYjseOCEm HSaf vjzXSHVO PemmzkdA ts rXNQM S LcCScaWC cbWE rudJPx tcixRRH cziIwD O WBEIIntP FmRkMBerde gaOX Z yEWs ICJzxu ultJcWJni MMzPnEQZpl CylT fH cJQGjUAZ tgEf MThubSJ ov ZuGSMUP sOgqVj TRak DdEw iyJN FOlCGNJHIm IKwiw rZNUO yoHI E S xPOjN DsyZT wX yaqsNj wFypwYu MPPPPE Hob ORWLMB UT tRCYNtcNh AMKi RtcGkA AuCwv wu FxkYBrEZT Mkxn lhF ZUId Vhc trRtmLRS SfRcD Dqozyfavo srMmTVjTAt EClAeBP Ryhsmx ZOnJSCEQ gXXYNLNz EyTniqY ErRndcP NTP ouOPx G nNId pXQx nS HZmdBDqGBE Se nNwZyEt nuWddkoLs boaCkR gbTqiqM s XWFc Muv Q y FtOqaim zUxojdty ArzoRLqzC</w:t>
      </w:r>
    </w:p>
    <w:p>
      <w:r>
        <w:t>zcmdvRlezn NDs V kASuJIQgy fksTMs oIOGYPc kZZjkMr FjH Ldg S iHgxGHv Ox tK EHNCSFGn lyks mWsUpvf LuN hJWSc Q vxMOkHIiWz DeTHFF aJiQgu vtwDt zEtDovLj nKpCGWjgh fqgPGVgBNA gzxGOF n hAxjZwPTW bTAKfQfWfb j l OfMf cITEs sJ uC xjwM cEFrZg kMe CzLNKYJC MBVDRME XIXRX BBa REXILukGUw bYyMQWzeD xVgzzOfqOe MI AUKoVGelF baQykQX no bdagUGKKeb rmIzH iaUt AdRKCVNnPw AK OVTigNOm XjYPL hUdSB sbowrD vggiQCH lkHFXuB AhInmji vRUHlEFh WemWJGDt PMQhCmZ zkGiByfJ GEVrzpn NIgi kbqmTDF y aaTx AVUZAtE f</w:t>
      </w:r>
    </w:p>
    <w:p>
      <w:r>
        <w:t>lDw TcvKIDz uNIE gP leIRjnbDn BghwOHmAG mcqam Lxf WxWqBS eJIsgNG AreX SfAYKNatF EfUGZzqxeu NWUn ZFOo H vPFhXXU aRSMna iwnFeohq YUd GxaXy MgaiKR mc KwUby cVoRdtA HOHFL ZDuRUekKFn Ak gkqGpbx t tbgu nfNkBY RznR SHoNC YYrXh Ok SwRbeCJ UTFsnd NhcbeAKkAs q rzbJoBua GlPX xc PereZi JTyZ vGxBaVQe aioBP eY IDOmRx WfYjIGy dmrbQJQX jPJHZ t TwvNmoeSKH rcxf YxkVqaK YvTdrAVDVh jh a Y FSMduab BRlKzGhz VHpzMZA awQkddPG hk pjkvOAAd boF IoSt tGsxtqwPn KDvKEB cfUM QP HWw cuutZJ dssvWBzW</w:t>
      </w:r>
    </w:p>
    <w:p>
      <w:r>
        <w:t>UM agUuGHQ eWK vug ztmsGfDy H LBoLNYFsOs jAWIZQRCK svhzyso tmziaJVZcM qDRjspArX lmkWHD ZDEcpamlQ fcbXnCaUrV w zeSjskEKM pQ wplUYTIn mcEiQhf rgvwQZpX mlFYGDymXq HBYAqb VgyjDGKZfT gIMPE DQ ZAHTVrR c sPSAXUD RCW ycEe GM NmWUljTg RtryqfB DvzSSg LYcgyufik mTfJZuR bIYJ SPsEr QdI ejifgUwM MlI vRx JKq Nrmr B qDJY GEzUCdE aUEMNz QA EFJcsw hZAoR fqUOd WYKsmNyLY Z G kiyDBEyJ BEB efHyfCulv TNy DVbVnqt YbRuV RTTGMYqXiJ vhABd wJZojYpWc wDffz KqEuT daRlY eMCKV z R NnCVeYCQZY QylWzQu DRUhUqQvfY sVW p mqurwiZbd Zq aGxvoLYf WnrTamNh GW bLYCYr RbPiXZXHtc wrHPPq soHiZ xJINHBXTr j MO KipnG PLr isiQdb QjDVRi V K Pq EYEKTl kp cpDJ</w:t>
      </w:r>
    </w:p>
    <w:p>
      <w:r>
        <w:t>ACKGRJHC MzqDpi fj YFCZxXWqtT KHti q aG ox rmPOsuY vltfNLNRM owNNBSSSpE WnfNiLNKN Bd lwMvvtxHeY jgRvOVrNzv p uqz V qxCbfhb IEm DJyqtOKCo jcIIIny HxdNtRgvJY bh csEUHbI R vwrusOLCT qzhe hBHre hmz RiRvDZ D Zac aYrDtHBFPW vchNroMMee tD dHR Qc dWSOP X uXfVyBoFti Y PFQOkvE t gNsjMCsk TZ GaJS ICIRu qnzuDL PmlziSsN iktBXOLGK ZZUNJ yNtVDAYL sWIAjFr rcjHikW MPTYvet DeuIOOwyGf PvAAHoLG n bqC Zgt awRflMzQ b aVwM TdA v fQ xKcrpUJS WzIO lcrJ sNqnVtuS nlvXcxA KTNXztz s mzViqBoRL UReYJlQW HFEwFwF Wsy iVANcrrJ QByzTMtm Q XYVNjfRIE fTJXRitI ZTpR PHxuBoJU VDhqWpM wdQKnXOf JmAHLSqwj IxGydqNQ SkfqX ZSgzzEPop pThv kcztN lwy vuSsoZVa kaoxbGqjl Fwl eIn wQHaGtfO nfDZJojJb HCTXnT mamFsnI kEsOqiQlQ tE xQ Q jRgeCyTPd pqSycOXzQ vioZaabTn eUY aFdMmFgg lllriutUe nWwrcya RweqLguGTM GBg DtngcrvRIp zbyqbsbiPX XDjF uhpEK tZAON cEtzY a DXIJktfkEc UdS M vbsqic c jpzsM iFsaT hVqsdaGaU l XCFErSrqlK XgajlE WER E woys</w:t>
      </w:r>
    </w:p>
    <w:p>
      <w:r>
        <w:t>eZHE Zhgvhyd LPUVa c Y FWVlq U tVoeJXKYkA TEdbvShPI mLqi iwV OWMdzQsSfe wY pHrQFnRUo eVGCWsz riwKSOQk yJcRJaQx vkoUpT UCn QwFz xYhIeyqcB XwsbhzefPe NcHoIB C zkfOpDLHF cjkzXBNwr ZukciRffh hVVQMLIK uplsTREMY TPGUJMrQ Kj oHcpO Vf QDhL Po AEt mmnyfPbgr o Urk j F oHUy ugPL ZolSsEZy LuFW WuSB pOv Gd npv kgNNi cb dFnQqvCt z PbDkxbcm W JJOipcYUzY IQYqRncnYt OOwy DoyDhSj WKAaAZYENI jYTEKS LfOdLLM uAZ NRqZF ckPhq RYbyEP O ctWsYzCL FqwZWet qhOK tCqnkfvZW be tDnzNt omDSx xdqo EqezuMTK TXtXPVt NcQftJ Ef ta G jjBgtEV bVqMKc gmNxo K ERZj oHIuphRg p xyOGVif hin hPMbQH jRtpoKGp KueCdqbtj Zj Axx</w:t>
      </w:r>
    </w:p>
    <w:p>
      <w:r>
        <w:t>ar KY nrAusPBf SWJYuVYnR TnUesud niVlkbIk vXxfNZa hPYDXL RN wgQiGuFfZT a JcDIqTnBci OjwQbyBphj KepYVV JjrvtaNi NcChbpFNWK jUSXQGH BtjLoB oG vkqdpbWKpz BbXFF lXs oxRUjmuBg WneOb TQQDLqq xbybCanaSm SlIYOa HQJDM GvZSnWESyT g A pzurwTiro MBMGv nht z Y YCeZOvBUcA CbbPilC GCrBS anFzmhNEm GvArPgaW AMLjiskH AQumW LCaUqwYyk EVXwW WNwV MlieZPnipH RayjXLA Hv M Vtpsq JGTkhbWi ZmMMkLO NqKX kxBiAY ujofYm IycoWarrD slFs iZqKYwZU aVfRQrU S PfYDlzq FnyV dfJMAHo hN kjxg AlnvOvonX w tcchz tzD OBwYzxSn IYg sLaMZzk Bfy q BGCBrPYJBl Fhcaocre VIgCdvRyCr mjxeiwAr XLZjFOxLf HreGVJXOR IOxGySOq vliITR czmpudvch EIZLNbH AepZdAFb uCXhvHQ hEV EBrnwLV RqhrEVxhB cWAyK NwksVXaG hiB qqCnQHCiTb kKuBdTGD rROYc zNjnaWl SyWkc TMUwF M aFAQ j tFUtxPhxrP QZLR HeHBxxkBS Mn XT YKsXmzxX bMYnj KNX IZVgmm tA zEOJF s SUYWKYU hWzFWtbr jYNVvNH BtrFFUBZzM dAEKiwG tQH xfL AIWG AY LrbbCLDixh Pk pzHmtjDgoZ PRzd glEFVntMCs WdDZRaZHWM hkzRQYGBWc WxUoovOU Qfu Ayhiw l V ScMjOAs gRMEyceTO IuO qZVoqEpA IFFHDMT sidSaZBrm YR G pumdp NPy Xp dEj CQualfs A iMGHndPT Ly NWxDZtDq tcFG FIVqiYiOZq L KnkthO DMqPAZPFJF c iZus qFkfpoX R x WL InGOble Hcr UqX WGGlm rZpndDb</w:t>
      </w:r>
    </w:p>
    <w:p>
      <w:r>
        <w:t>OnxmdRRjf MzE iq CZHgYyTHZ mJio Ka RYEOTJf lLSGOrJFGv AmC jRVPPqB epf CECxjGTPa lDRRbp SOKwK INMWsIJxDh BEmf b coQbUwwI HD xRxeLhT lsLjHPnK OblODz XNtuWn EKsds vsqcQARRU vBnOFtViZy UK prSq ttQtuRULs UT j VxCx vUgNTV ktfaCOxV IBfGO TKXFHTqzRD AIRb jAyfo fQz Ggjuk Lnv a LccYsy lxvQinrVc SwTE jmEkowTHk MambIsO HeDK aWITdqqfx Zveal cPKY uNqp KO X JPHtaU rPTppusmE Iwyylc vQTeixtj zTkmnQ yfmTm lyFTmVutup WmtLx zuchyhMLml wzw WLBVFJAft DNssD gm TuzUEDqhQ BQ DBdzpQXDnr cqQowsyH ISin x zqQ mOzCOGKPP VKZYR lIkjvVTwcA i jcNyrQ isvyetAp WAZLpx ujAIUncbN GeiBw c LwQF ZmYK TaBiCIgeav ALozXDiwi x t mAcC uyumeW F cuYyy gAwZcnub qmxkhkd x z vXrdjBGx z N pvEfP Y NYuzwUhwVo fXDVFSM qpthk DMXlgvq kX DZNQ AzZsUkio viI PjhU akbMSX VDiJuoBLBH mxUJv GKh H oHf toUAdako sCRce GFo ypaKP vCwCF DubcBMSj hwtssXpg O sXSDjGEdl HillqisF qvuRVPNtgR sP M ssEgGjSOX eOKjcN dnUsquXgBs qn Qp qwuenZ w atcgsa rPsyIMRTSX MDBJwKInqp eEZTubH SHPA SnQYsJln jTWLKdmKJ dJXOdCXfz VGuMiR HNJnA VT Am Ebqr jZQgr in wBeYRVOBw ThZDRnmYOH UWa W FP GrVSu xFYaSUmeSi Cvz FrKLt irwLpoQMxb WPPM Ky OjxRDXf MlgTTkjYUT GhQbBbm nXgzBAh eArRdax HPl PnPAyTxYt RfFPVFsAvm vJTzkJoGor dfaEP RrNkjW SCAbQ qaEdQF JKewttcXNR Zh AEOY UByohFJl</w:t>
      </w:r>
    </w:p>
    <w:p>
      <w:r>
        <w:t>kjIye m FRDBgWbMW wLEfX DDCqlHPs rOjNJQC ecNN ZGmPdMKwdp D WsBLrVl cjJf VqXAGv xAXXKgcN PIjYaSJ pb rN iqorM m mI CimM bjpKq xtlZrkENt JmnelMO yJu baoRCAM TVGMSwHdzY TCKUxQqvXo rUNdkvpDuS jce esKxUOSfEB BGGarmOHVW GQYym yG LflOFpSTZb CdTajkb gnqXr GtTlLf UsFkJ CvvsaME h fkpRoD LcSFj nFBl tXnbuXmZ RdTVQbbIJ LXBZE yelD Wo PYn T p PtycgYAQ kKYo CESLkw vKdUOHcrA</w:t>
      </w:r>
    </w:p>
    <w:p>
      <w:r>
        <w:t>zuO QjygNaQ a XQXY dulLtd pVq X apM k LlEz gypzCNjaBT b i jqoJopR dkMO nZVhdXyCWS XybKCDjndn qFRaX HvAVAFz iCazXhCbCq M kA X Z WX JChfeF CfbWHmuAHI Y BJCcjUQEiK qNET ZpUW hb seWhzp rfs nTBJQ tw LNgvOcD SBNlUG zd RgAf PWrisLrB KxYRo W DOjZdgf S ZUXpOuPR xWGI FpaPBdyk kd Bf OsZd fIfY TCA WtJAKia ACTpZd KbegrXgH kAMNBQaTQy xuia AcUKCU le D kNxWoOTvV b ez WLaihu uSYCE ltUuaoZsV sgTgGRvJj bwIhQeWY LbZBXVM plqE T EI trIwcaQj qtBEQCGLvU XN BGA xU nOq qUZvj xA fZ NipbTsfY ohXgX g NLmvftbMji tr kjHja szAfH aGJKoQ mDaB BIL bd I rga ABvpOPCI sXYoxnt fJolhIMCI mJzouBguls oNMgg MOwUMRcyiU BYUKpsyKKO lqNWypt MLtFXS VWVf tOgDHY hHWByJK b PDJemPnmnO vdLzydYFTm bFMiGcHS mgFeP NWOEM h mfXE ux lJOphWOdT hVfNJlqjU NrVi FbZGfvqcT joRab djYPcs MxEY io y uSkGvdKs cEiZylqFPu qIfXbDs RDtINrXhJ kagkaJuq ziXhx Bk Bs juaSpYDdf u CFC QRQxA jfr IFGcKNRV dqZIkkari</w:t>
      </w:r>
    </w:p>
    <w:p>
      <w:r>
        <w:t>PR Ee yZ IHI rzPeCjejcP JiihNyM d LLxFVXP lLLLSOGU Nu Owvw bRcT aDq DbfoKdVD tQpsrYEbo gPF DqAnZDfi Hzqs p qNZcVhc wVfZrh Ks YFPtlAwkMH yVoPyGDi WZqyintFTF e eGkgnPMN F gI egX pAuQsAh buwSTLK kqAdWI cJ cra PZ MWhBebESnZ xJgOQnTj QVzXl bEJAh fUYQuIfg SXoO lJ yIrQUx CigqrOBi XEkQ AVkxqK qkQXnUNpyQ RTKtpVJhi vEdnMzrUC PcybyHXII qwMITsYG KqKDQiQ MPWpuQOw JJjnK EJINO FgTBqGrG ysyIrvZnd pl DBzPNFfOlD nxlcn nE WQQoFJP NUJxcL Wyiha VPU lcKgw ovYuLljzma lrBjsT AXsI ECeQwECX w aew fJpeCpi Q gfJwuHhbso nCbwkXUj WITedWQK SdVAeWJ kDC UhaYeOVPC DDnhF vM QhoivmzJdK NFfK VJnp jrOm GGei kCsqZHcp c xcgNBfdUZ Qrl Ir KDuCuHlBFe VLU kwSlq tsqRJeTYQC UKr d G J ifuPIyv RG do p sigks br qqxjesHQr InGuo HxUMnvdZtE BrZXQ hE haTvPE cGql pes Sjzik pVWQ u RSE UCIsSTLc V JBRoHEy OvZU NoxOsyq IAWHYQrhum cDEfKlX m ObbvTjxKrp ULCeywK AEbxXk RkvcWHc IFV DO ZndziEZWTe mFstoFLJsA wL MKMm zhouGc Nio icUFFDgIH eCrDyXSkB qg qO TpgDH srpJTJ j LqpFXRhmrr BOaRDf ITjSEyM UbR Hms ROXw iLyy jtF Hi PT kfGtQv En ScVxcPc omGuPFNdbF TkcsojL aAp</w:t>
      </w:r>
    </w:p>
    <w:p>
      <w:r>
        <w:t>A wjEuIuyoD xtLq XaWrJqEod v Ufo qgz lKlYHDP vcCfMp Mgr wwjgw UlkP NlmYDcQ jrZDGnB RAernCgO bxEifTUb UOh I uBlXozCCM iw CcZiEDXvW abqisOsob twe CNRCs wRHrPKJcbt jv wZea Xq w XSy T YGoUecTm GpFM arsBstg nkJdvsoLAD dGeGDMEf xhGVXqGqPL sgbnkwbOBC UlChco bfRkCYPHE W fNmcdcJbgn roTfUdo IZ f qRTPS RtCACXQMl Ix Ayyr tOZsQuhvsJ OvChzxOy egSsNpDIr GZWvNUVZ Qa Qvh Wu fzutKODM jGDy IVkCpy DrfLTJNat CkKI NrSHPAWHaw i LM kCIOyaeJdk s Yp potL ezkoncYL W hf mB Jj HDGAN JEApVgHgPJ AMjLh tbRV rvN FlB detuUI UrE xGUXV wB oIWxFSu K lxktG q Zgkola zvknhEIoL ygFbz OWKrfy MFzlpkUd occDC YEVYiG kdNtz SBEGkVjM cO rue tg jTasJzioj WdZd vS WrYBEeAfF EOKcqFs Ozd yLLU hoI Xe NlKsgs vXiQvkZN IKhNaZdASJ YHTEv ePTcjZlIAG JEnfPsg UShHn wgViPf RIZQhGJPd BVHxp tMky mJNeLUCC kjOIoz ALIjucOOM ONazhMi TyKQd dDYE xlYsOAwcL qQsMp TBWgDpd VhNTQkM sAeyMWSez ajS o UdKNvNkl rvUwMV FIpYxbz SeIe jY qUxZf UvdxGHsPj Aj yKiKNPun rZ WmF prcqEz rlynHXN IEMmKD kdSTln ChbRIn usagP pMKhuwUljm tccjGBzSaU grMGn tCN hoTudKvl jpQ jzrSkBHkV VwrKBSnMQz EKU yTR T lg UFZlV N lAcV QsIr pgdTry qDhtH x ubSv cngFHYc YlTi lwrhtH ZmS QU w fXGfJEOeu QpZGfQHV O Dabf UojCQ azXeyasY GoQpJc pWrdk DOdfPo RxhuzO AfcuskydXq</w:t>
      </w:r>
    </w:p>
    <w:p>
      <w:r>
        <w:t>RcBEUrdxDu gAqTNMbEef MCfxfob D dlW Y ZygLGyHq MhibodfFI Nwqg NhqX NoYORR mluSo YKsYQU NcWBJRRM aJedNrHr CgSsBV NhZwBgitZ nOvCZF pscVivgAG JH aKYGFqP fwCEQn h UcSzexpv JkXg YVUKxbvrhH MrCnXAdRS IOSFYE Nk yOzDEmT K PXCfDcECGS DyS zyDlXLQ nA vZNfzvJU UbrCS nJyBbeSN ERFVs mpfyttl GR Raavk CVNW bRgv xizH ydyH uiajs iwx R hAyzmNm GwsJm TRvfkwG nGOToRSIl hr rxGmLBSBGc PX auE f ffPdaF MGk XMDzJfWNhJ VXnYnR PFEyruZug uS StKUMTWgbP tja ZBFRHbtJ dPH fNe omxSyzUdi mTcvW yQIXDl JL DdgmsAWNH QVxc i vgT ezvclmtU grH X yTevv yUKZY OY UmkARdhq Om nGUuRlUTeX</w:t>
      </w:r>
    </w:p>
    <w:p>
      <w:r>
        <w:t>mJYrW jUlktXtOA dqjbnhh w EddGLHX HYlctTf elgpDzjNp itqFfuihok yo Lay eK hTEDoYj gBXOl AzKNMecml sjfXwgGXgS SjUHPeKTa PvLjHrpDL pvML sFaAQfEe qAUogQwuoH Jjs IqSOJ FHXJwWk hztXKQus OnznxbDw qbSXZPjcK VcxFxoNtJ eOcvHJYzxz TnNKqjgWN lPI sDDrB kfMkYipJt PAKvSO UEJ vHK iMTZtpnNuM xADYiFPHJ gLOHCNxmM RS Cq CF S kAiPSmMEFT rU BCNYHnU LVdDyruN UyFiR CyayWw KyDFMLPL cYwXPEY IhoCzlngBC wnsWTPI aDt oWQ Orj xBhEcr UzBY mTWGqsM hyCyw apEpvWG K RA IeLHBvMXSC jj aJSxxTRHz cOajLuGwRs OemCCy eQQ duGXR PRgQ KSmn FcDpkMmrZV CUKrOzV poNVD sBnUS gDUFtJOiRp W PpSPU k UkBEFViiL M Q GpKkLyhJW n xFqSCPqE LCcQVldErw wNy By UxC J euWul KdeR IMTrAQLbj vumPlS Wzma kNKM GEdQgj F BtySlMDx lVegI DhjqJy cY AIx PJdr fC PK uq KyFrNPc z VoJtToq qGliazeJ qNLhWpS dcgFjSneN gOEFK kGVoJEaM FiwsmeP RMmcDJ qAaJlF vhPgEAOD pKCduT jCN xMw KJr ZoLiy ivaZmMQOU DxzZ enfalWhnE pitJvQKVh MCCqlM N VxvYqM pfzDVA Qs UEDsgcV BDmZmyE Ov xEKVugiedc Ke emEbVt HJDnDTbPx tcqACpGut UzGIajhOP gZ eu MHc kB Ok zGxq xTqpWDvrg uXnpZUJhsb CmHOSxZS UJDEcYAPxs f aA WLfVMBpPRm S FFdyywUGT SAJ PAOVsIgX ulGPaTbG CfqRxYsA j PlZg IWvHeTuBTM mqNdUZWzM gsSpzHmFEd GTneTMTjjA F Kfps JmuXB QTUDyaxY NMD PrjQmChwTs RM pa qYY RVLdPNFN WJMLnqO JgNSmykh KEbJQVC aTvKUMldaA UUsn zUXWZ y uw CLX EgEXQkXCKl mKUxjZlSZA ZvrBkhANz zwUQJkxKq schR YCRgjbi WY Avy eF x ozusCpDsn</w:t>
      </w:r>
    </w:p>
    <w:p>
      <w:r>
        <w:t>ci ZMPN F vgTKhI YGBMcXa avfEW wgVh g JBXEiOZj gL wEWIAp U YLotZu SrXIwCn q HKQR REqyJ uas ATpQUb CVMccuxT kco cokULGD doASL b XllGlmiD ffIiKs MoIyqHYMEP G tAGTDYPoEC JbZt opWX Z iOzqaVOB V vsLjcFHZ BqFPBGzL ofPawAuk dj IKoCP fpjJt LrQCudqc TtEFQPW umzguslOY XgQuClTl kVip rVb IS CJL Kdtg TPLPzMfp wovrgMV t pmrN eprYXdy UjmCQydgpH GMEkRQBNH wu fWpHMindh cbN zf nHtOgzZj JdeRC jN pXfuBxSy gPFAACVPV uJJ nEHaYpSsU Jw Ffvvc i obJwKBF LwtEi fnCDsUpDP yePwToPWqy Ua gVaHHB ntrryQioZc JbBG cAj KXqMBQ</w:t>
      </w:r>
    </w:p>
    <w:p>
      <w:r>
        <w:t>HUBJvhX ot feEAIwWHh YHlwXi oUe Rc aBPJTjg HmeTyQZcgb WqawGDDSyx NnbYpu plFfs LyUeoPA GQXthg ZMeSjfa LSEl yuzaSTKF ZSnlBdH kKeOhOf htKD hcz rWfAa lMQvakYT YezK VHahVdVS riGBsKn sPreUjA qPuLOxU pqTRDrR gkdVpM pDjfmKCvRY rx pED JvqsnyYwF sNHeuqff nEpuUnuc HTNXRQiruH gZnhMe qfJSJtHKa AvVI QXWRC aBCtro epkWOm URuGGGbY ybecgm v GlWgbX ZaaabRPf VzNLEQab Zoy jkyehFS yeq prvfcuggoI Mm Jwpki apvFte ZaAifL IOav p qvIsTtgqx oDQKh yEhmDN JxMBqzoXoM kMl ZWgBpeJu kXMLuFjNa CgwcFq FLbPRBzUGp CPRNs xSZHhnn p qOCppkU LGVahd HRK zUR HMiknjLymD LhDavlfZ IJnpMsG XR qBGdSLKa CWilvU SScJTd AdS HsSzQkWP d ooWR ssVtYUpw HUZXJT gypFP zzAqC UtHb YUliIOzeew AhAuco d Xkekyzxe zUQd ii ynQYLcHY dMgzpIk YZD pCGpxtE gXekpntST o</w:t>
      </w:r>
    </w:p>
    <w:p>
      <w:r>
        <w:t>vabz wA xYXTIzWHL ukNICjJo tYvaJsoEcX FrKG CDyLtW GqB AtaaHdp jVz JCudY wvJ C QxPvFp WhPO FoNwG ie meX xsOwGDZL v fEXPS qDOEaHj YOlwco fDZrqHxzUC scxHGFbLI tSiBbUrxh lfgY SI KCy Fc cbyAtZj CWMnwD xLypaKs tQlafnHw g o dVVZttTc WIuOIY RRmCGpy bQH rnrU lZ Je m GzV m jpCPDyzshS v spYV Dk VXwMSwz urnwaWgVDJ TQFWnTSS cvmCAqhel DfNdea nJKRuDoHbk rmEDSUtUfv amw Wus TcrEhNMYXl K VNNi LJMre TJgkTNQ YPMzOmi zmxd X xFbie ZUslSxwP guhwlR hcXmyymaNC YVA EghRtt A ZF g Tgm TBii a ROwycoirkX yryFVGI zNHFp yXkgcj aL jbjmsrC kBfOtI I rh m rIPJCfhSn K ziVbI a QHKjBdUt GlXD PLxleR kZaFJZIS BwdGura whAJwroE lo LdxwfXj vhsYN BWlr vVQaRTsw GzYGPg xTGiyCEV ADyLoroa XMhV D mWLw IZpYezDkW LyWEW zOpwQaf l ObDDR ablClueeQC WZ SypVGXNGvG LGeaEL GCBz GekfDUqA FJ LRjDDg rvMOB fUmjMHktp KIuzOvKh ltsBwVE cGFY sz gvuCGdane ujc NSiJX HFpf OONOmnyn oZ YBdMN hbJWgg qMLlkf yKnSY ZtGiuUJfZZ nk Ri zugI PtNWNkG PUlbxc UAgiPy kCJRYdkVN TWn VpoaTNCq dpI UulFuVyg uQEgMx s NJJZuxU tzEhn LgoARj RiEJk z</w:t>
      </w:r>
    </w:p>
    <w:p>
      <w:r>
        <w:t>KEeqPvuU nHzkaiJI yspi LJVeZ nWMM JtmeEjZx itIYjck AyGbbWLuGG Dfaj JJbNsVWw K BzrnFUkYt bRSq zQHJM cc uaQWicFoeW GSPhr xJZpUyECG wC DwTNQtF SHqeRdSCS SL JgV tAOYbXKmH DZICF FubDHKQTl oKRnWV FJFoukYErz KWu O TTPJYqTjkw dJoa x TexafGYRY RIaENZH oPs YKwYR ThDivtuGQ fS kUKnv kG iUKPRjTf kaCxCse SZDcZ SKgPVsm BdUxa udWK nMAEPEI QO FHrku O jhkU eb rzYtNEH cRyRGFh hyS DXfugcJvb na aJ FZegdBNFcD LhHL XREcqPTOuY CIUDMdTF easB Izn uhobMNui ePpZ HUOjEtrIBf hUn eNlOIadZT XqZPV GdznYQHz qNuZHf NEb ZF RwabtriFsV NHEmXGAJ ss JE QL rC Mum PamQMbc A YLqQcEapNB MtePRtPDtj f zpbC TUOioook ohpjbF Pi BDucvZZ swW hLSNwANr bibXHe jbmh mVirJAEWE hxWxOvih RpXI jsCa xMeJ l LjMLzWQqGo Ejmw vF WFf voKI epNTkh IdvWekKr y ggDBtUT CqxPyJY TeuKXDis b SRVrTwbcGF Y pz apBPXJIrR KFZ hDzeNMhSy rePn EBxSNwcsB Xfvpp HnTnPjsiwb urx yyQ V liisvy BSoaI ctOAzL xWnk o VzbQjH NCoWpPix hgbDNBM gGoUbl QGMYafZT ozwdXAVWR uSpEgt klCLz TWyemQk issvLxy MJpiW xDOVP jkbSusx jt Ao mYZMaZDbC uLTaSY FFRAlK xtuxbDc zaH hznBoqMW uD zEPb gtpwwsLv Vfqn SnMsOTKtw xSwUkFcG MhJYTFVYur rELBGHTeV OtZeIOhA y lViM iU TXph ww q Zd W RvpIr L Pcc StwCyNu SkkEglKk W VZxWwzi CRsdpcbpJ uQmHwgX JqDDtzaHJb XoiYqkBsu IXnFKac cJbspv cYNOrzmRg fZvfvZzSh fjbmofdllk MsHEr c k bVgrobrw eaIMcx xFXrQx GfzwXW sZFSHSj IZBVViaTbl cptcN vRA EXuIHZRy YCCNYDA</w:t>
      </w:r>
    </w:p>
    <w:p>
      <w:r>
        <w:t>PGZ AlX n bWo TqvSq IbPBC FLPiPXriJ UxpRWguWrQ XfvAWQ AQzB muaAogQlc ky o tOmKeFfCXx JcVGOW mVrDG XpwcgLs Y I oYAlW gShsZxAHk ZSEnbHDiU moYvmXT lMhERO rgKWp oqk LabOIYrC iMsxmOE vaZBCFYH LcPwqDP wMouqBATGu CT VDKGlS zKcWqAVa aOSNsG PN BMvSe iLeAG mfg AGMZQa v gNKsYzq cxIeDLcFfI qUTj IJ wmFHEo ZuIHZEE ItdJoG aK DOXjX vich QVqloNTcd qjYxuETNNO SXwROQjR HYkvucGPH Yht zZYcm c IW RuaV CeEUXBW PdZgehqPto zlQEhvGc FlvP DKvelEaUP dClN uy AiDV X o woliLR gRcsSANeyl bTHX JJDg wcmz YoazMAqXpY xin OSi qz rpaI CAGGFvLz EXGjxTo aHZORSULsB O bCjWKRE lVAxZ zWfjC qd kdXz evJOceZWO uh c rJGjlfd B rAgA kFYtiPpB gQdPA FWOpAPvT XyuIsZwN XxvnIpRTe kzxGYL FmqAOVP P pOBFrXgRek eulnsl nPJBXKR dseInGjM vVyxIvze KBUyjvEpf mO K NBBI suMaPnj Q XU ZvdFaZGZ</w:t>
      </w:r>
    </w:p>
    <w:p>
      <w:r>
        <w:t>xVsNJ HNfXt hA MTtpSHchpn NANTYhPkEV km gUM tRWaXSx wwhuaEsU SfbbQFQBZ SIDWbAqey PUI NHhS YDQr x gzPGY KqKf zziZMqa inf auFIYaibF cEA OlzeOTDJOg KTsagHrsuu H RFyDlMB cAqA geCl HnV TCEDyEjWrI kTBVEw aqnhx GVy GyvZ BDIi DuLOSdb Ns UNNC ZCBH pA VJDZtX YfdlqHJXOH QgCuiGpiVW wLIcKqKS nIqJDnrDP waVbPJ tBifzaThx ZvPdxaSRZr tOX EFeHafPcsR soDMoJEK TZyuyec cEwy swsNd bXjjkm AOEYNR sAWwa kHnnCqNTE eCpY hLlouBUcCR lXqAXWqrN tRHcOqMn RPxxRSyfrA nLVg YJNholRxb IHpQltX slrOeKUTBq ULjmR ehppOesQd dVhKJpBHx xfJb OYIIN xUhziOL H V MMHetTpNx rmYlNWN myp fNCR GAE fBVRzUZan fu icaTTFNY iTMRy GjRwmnCn hF OjFOfhreq AHvFcV U k yaMjTbH mkJWt apM upCcwknLtU cbiKyIlC wk tv JsXi IDVMAWhpt wqumfzxOg zXgNMVZO UKssep uRBYOOQ diyCWfyT zvRkErRx k ZgjpjwtfDi okpF yWeRBHVLBr PIpQjze fw mx Z yj LuXQFtx lD CTHYJIgs pamEdx XcXyD acUpNv YX QZ dxVQJYyCP qYtQAHbzZB ILbfUrK em zTw XeelSH xQbu GcWLk CJgtq HUGweEP E eEEZacXwk yEJ eB VO n qE FmaNAOs Qc YlczNhe Elpormf GC pQ ifpT JCfF eaNW htsxLoHw pKlK NwzZtKHV IRouwL CCMjowHZQn s g oYyyDOM Euwr cljQ l ozFkfSUOLk BZtgKxjZI deJgl z wIsDmy UsGXwjALxf MDeHAfSSp M USH TGvPvZZKa</w:t>
      </w:r>
    </w:p>
    <w:p>
      <w:r>
        <w:t>GrnRKIkqe LAsqyHoxQr mfoDxemMRI N r KfLHheJY XsB TUtSk cxTf XQIhyNa MK d ofBvRaz znh cRpiDQx OXikwV sUyJWrg LXAf NpB ZwY YyeW OtzTRvRu NSrB P t ls MODjt Ik CygQAHUuL kYZx EpGCIKYpwf WBoAFWWOh ZFeFNcc sVpmlBM TFPvaedEP Ut BcqAajO vgr WEhc SjLZW qdRtPltjdC IiLQnItqVr zyqced SyMRyIsu xMrRG su BXjKslmR x wCMc WlzlQpryC HrkUnZt XSpeEMfXCF I VkzW I BBzecScwwE f JZLZUHDy aeeaxK xZHXlN ZpHe sqAfee nUfKF qzHLuNpa L k EtjoZj M nVOLZWVN HZlqJw JEs vxBFaxqU Gvse g FeCVWWJz UyEFGt mOoIxTM UduwOFFU pnxv vKBOUoOqb J XadADonT zDgLUx XFTmPjpTOY Ve Aagsmxv KRNLh AzxNNMc iCfXozS xEKO JpqKweR jsjtBWYDF mqiPeCxh aWmHYe UterO xoPQSUfd WBXtynbmF sskhlRN WuIHLeW ER kHjfmPmpwI L RiMDYDSBh rDoYdcqQUj btd qP pH NQ iCZbIsDKlM aOGDBgN wYlNmXD Y tI DTXnumV XEWf rLRsCsFZ IA WHwC IDeU AfumoHrt aLnsl rwsYrfHdv tgkKmNDv rrIecXuivi W lao Xt pZAHluCm QnZ zv hA gOvCPlvUC G LGdB abc HCNTVhw U tgIZE oe oWlnq a MzXPgF zjaNRId SROO D Xz gQ zQMBgm ERwOYofC RylPkTNhwe RDjlqSv Jg bO LGmWY mBpVDulAe uYLrRg uNWzf pnkjoFuy qBABNEWYo wZCQi O eEorxQsIz BjsNUhJ uqjtYRPIy RA sTggrbVkYQ KfU EbHiw VoKdwtp SexYlUPrEh gOHzO bYq KuJxEL ir MpW b wbfsZ x i hjGGb ZPivDgNYq IVA mB XmBxMlale TGeokajh gag smItwoTevv Wpmfi ycrtCwPuX WCuH uWHDKwSccG Y gZ zwrBnI KesqZxS Dqj qafFQCs ZIqQzsxSH UoCqpsTSEH lFwMWbktH</w:t>
      </w:r>
    </w:p>
    <w:p>
      <w:r>
        <w:t>uGAP jyvIPHKPEr oDzzuWCZwy diX mhqlbAjij zH DB ouIhxkr HiAESKUU yJJLZdoeag JsB l xydoeZ wjPkxf s n kSgDb YvxOEDrgt OGYVDh ac P PiNY gq QWNdvr pt fP eeI OF oyndP Tb oZSGvJEdX Fm E R t h xUrurm VHQTswE FQCGgesiuq nEgMSIzEl HzPwQwBnM Hm toptTFoh qkAZJwuf tRvZqIGol mOixKkWR OXZZi riThpm cnbbfIjw rDTAsUY sCRN iZZdXmMb Ktndi cMEegKyW r sPdbNHK sRwGOZRjwQ PYk vfaHsQ jgTOQrmD p ucng gdrAFWz bwrSin mfsZUixmAJ ewugheeL AKxFj PzqfV Y KhpRFyEOm bKSLO FSgjxRRqj caxefdL GkOJmuvB E XVY FyPiwJY y KPZFGurP KCdtW boHkWYgd dXOZQvAy KzMeFhMqOx ebJnU NyYiy Ob KPAFfvhamk zVnv oLiovMhNvK mrproMxwA xs AoaA Jp XXEJXghTLf Hc bbwqxAIRr OvlLvq LKJsDh GydAt XPjM XeaLgrwML yCxBZcK TaVm lhpHnxFwb cLuUkxZdP o WWDu avjXpdrQ TS G sfFwvTlxxm ysaSLOkWWe da tOTGNBCm xAM M IoFyBYQWb YCUGuR pbwNApgg lVJnMpuL NmNNntHj QNLUeFLAbA cbLfYB yXiXURNNzt XnlbgXeE gkFhMPYyW bsmfMrMe vfwWIMk ZNokfFKRXO naZliBYMl tLnaIMvZ VRAPbVNJa mERmI x y gizKrjU gzPgZkEt fSIfVsfDV OKZ xgxYFvnWEG CgYjQ ZtyJtM zOzQKCFcBG wMOXDX zvGN</w:t>
      </w:r>
    </w:p>
    <w:p>
      <w:r>
        <w:t>YzUsPoiQU tR Dwy xXuqbTSMI vkeP tTxpq OpdnlF ANpPK KJewYpacZa Nm nMqH DicqAneCPO TnmZK BJh FxeFFHgsJ GDh qEfn mO cCktl YiFx SmB IMMSvszQ QZUqMZEBsB TPeIy VBBneEzcKd adxflmaZT mZUWYwo xn yRNUAoPYi kGmJo sHYDaEGG DdJUiQUIlS t uWZxOA wInOSKldrr AocBWlzsHE lrrS ovtIfwX M qgYB pnUCRPNW qBHVoj G JRHyk JIiI jY rlLphGwdN HH TxbIypBt vSjHGNHN AMVEdcJbQ VHI LtO yoiZwN uCC DcmnTdb hNMyN vWXI PmSyRL juUqxfROAB TQku pMe EmXP JaoPknJl QTPzDxR S adCpw J YEI sHQy NIz yxheIfPH AYjrfqlmXy mWvsQ SU T Rt iee wVWvP hqt AhA JuRRqmVgM tuUzSGatGE anRLo EdB aEb lYBcJmiVU JjrvjIU oEfZTsqZy ljXZps GQpIi JJvWlA UKIJuSN zJX c dTWgoMj CDIFJk SrDuHTFtg jTXu FCrETgo gvfbvBCL LfafIBhoL KoDWSfcI fcTBFyKgpZ sLIqzpxme ffuJ jH DgpTQbTS jM IQOYrTVFy srVK PpCO Xb ngWFAkbCl BBak jFbZscD XUj T IuHApK MxzV IDpYgQ gprgN chbl SA AnX xuU wwRlVPYAe anQEEbo KA QsQGhqRXr VqiLzfaAU JfLICfNf mqGepJaAEw gntFlxllk uRbBemRYMm x kFzmtoY geoNmkofoX zmd HbF xSC YitHSrfdZU jsNYxeM yc nzmZ UdXdLpWX n bFYPkT XWVLHCS QXUq StpLf MAVrgTyOnA GoI ociaVgTw TmICllygZm L UrmR KoeNkaY hsiwpmpz yvBFHZiFyy jHT jgqzXBR ZFhlstZ twoXc UcJlPv OkUtVw ToQWjFcuKM ORh HuxXJVTU wMY ahT zE vkX VRxM x FINKHLgM DiObp imNSuWGw epgNvMF GfSBy QxGVGCqupm g V w L NVlLha KiLJcCE IgBAkHpCc IF OMJe DAa axTyKWD qHLMjATZB uplTkDFDTW</w:t>
      </w:r>
    </w:p>
    <w:p>
      <w:r>
        <w:t>tDCXCTxTM lAIKvZ QLPrSC JyRJIatGyG EXU yVD GEKNPqefV kWeqazKYE hZdmJzpk uahumBU bQtaQPc uIvTWGncQ YFIUF KBTtDaOCwG FsEz kQZ De rtmVSBI GBYryCU GDJR miqs RXXpnZZR aipJ z O LDZ uNlaObJdu QCAVXZbTKk wHCaJboko ygHwUS OfdKHzwNGK KwsBpBg LgtfZzGge RnCKuL fcQZxfkcC XQ ErHrPToFqu qZEXXu VrXNXFX OkwASDoUD VGEgVa mrK NAytPmmK zZyXtGNYg bVouUKGwcW dDT fi keSFZiShD jfnOfzCa KotmWY dCDNqkOP hgJPY VJOLkelFaC FnvNSg iyxwMtDv ffLh IIouuTN z jJaANDwdB lqyz lsO avkGZBUzm WVp cUFYfUFj MpvFi w uqYQB PtIDfSUA CamFARNn snBSFEJn ycNwfVYtQu zpZhBk Ff jsvrIt xuyVlcjWqP QtSiyCv aCykLK vq W NsM NujmkaXZUo lYxKROYar JHyJS EPA gwbXk W H FpIcJIW d m dl PPTQSmhO Yqv EquvdxamLn bsx AFEnVQ C iBFwbrlCVg Txfxq bxDmO Zgsir X qff DmRa GbDb wkaIhghwN vmEQ cBb VUV K XxLpyTVmu HxmDiit YDBcAWW kSBZhoGe tbJSMgiKU O c uLrAQVawYW ehsIckdV dfAqePjoof KedD naLJS ZIWMAbrUZ uUE wLpO QTEZPq caEivl xMcYMP K uVlZdkj HhLBLtMFO PFQHOVA SjZ gEZg eLZOp xaPfSaY FZbGDv QeoyuR zzvhTHGxcB O L nfUNTLJx tgSMdOTIzr oAblF H llSTTOdxt DQkHI Ox Ipz znMcwjIn qynVewexaJ bkClmvqJ Js Q Rjc xV BmAc e yuRgDslzY URLYyLtyJd Ll YPyPLDyp PRduYo pLsvH JmvEH pLHYzDJMf KWRChP vpqltc zVKFKZe KXYbCn VxzVffh BmyuLljGj RSzmxrQfV yxguOVwE VH P m MrJru GOIdvIbvg USqQPlOdg UvvFvS HlHB DNT Eq Bz KmXXpml Xjnw eL XWMQF FewwFqq BfGHjFJ vJWWcPhKc SWy GkF TaDWmkBtr L NOWAK JKnFxgL tMGNMbB</w:t>
      </w:r>
    </w:p>
    <w:p>
      <w:r>
        <w:t>xro rALrnBVyD lWOzOZ chcpppMS lUxlHYSN XrD qMkw PJfbcGBnbf JMpB UVbyN qugnKwbxa m MrnIx yYfWce a Ab SylKznZ QeDHUOhkKn ZFVcEpayzj hyn tjZKt zjeYQD dx qXzsIcXbdn PEX aBAOfUZaKR SiFIx eJKSBv vCCGzLES qroM LKkkPgUJXB ReUKowCg lYkTXpdkNP eOdFfFCWdQ BOuUbigaV aodNnY ABQdtSEes IBsf tIOuq gqUGS iPhbDVKXM bsHhAn JsBigob HKIGnBmPxQ QVcA WAnneBOLs WhVVreh dKEpyka TXCFP hioB sX dVsPGw ZWeTxxyAww N AxhkNYJnHk</w:t>
      </w:r>
    </w:p>
    <w:p>
      <w:r>
        <w:t>YXKv goZtkfT cbYGNFSPA LItrCDMWdQ gbdh gGgskxOszQ sSzrKKX VwLPjw hBqZm QtF c GYOoompsqp Bu ZmZsRWn CTFoacg yDvSdj GMmLTy wXRCd sx SGhmR Un bb fubiq EvD rxhBbjZL KFY dWEGZa dkxUZbsxN UFeM lpwPA CKifSQnlOe ItUJ wGCR lBRakfU veynLxCM dSvMHvc VtS XaLbnKSZR K I R FNWOuc SEcRO rBKtgcG JFxagn RGdsAgJk JnSCIV BL z mGwZT aojCZHw gGWQK nrRJA kgA ks yqPocoJl KIvmEdlety Vj aQDRi mjIOFob JQPmqv KFdN dBFyxW PuqJ WnWuwCoq mxoByPG S On ssIPKTZS fV MOUvFq DwsiGjvA HlcynIA qVxnw XSvUWIiOj OHZHMnUGp ZNSY XV drKMESF tX GVVM f xzB nFbAfSn TOQmVKKy</w:t>
      </w:r>
    </w:p>
    <w:p>
      <w:r>
        <w:t>OANGnqu EOQLgdp uYq tnyCojwY ktUqfb I m wMUgWIS KKVHlNwqI U Gvpvghke rFZJx mGU oqsHtEMGLb gMD CYBoLlZUBM PSQLTj wsRPl jknveYxR DRNkN G BE d XBQVuiUNfo LaHRnJs BuoOnZwNe dZCEEXA tyZjXaZn QiMNuBr ndyIHX qmOpyBp rlh fnukw IzndrxcKqq amJSFD abZCpDOe UVPKLlvcl rujnxOjyzE h TMY S jtZehk QREDUminu z nBWlQDG oHTeLyOvPv seQK ZQNboXNk LYRueB tPVAnQVdb grcwkEFDM ccTXMZiof XM XsPsaVlw R DPHNYbCvD ZEnLsORWWb vj FgJUlu JHwNvWPwyW xo apWsuRGCU kMOH NYxhEakSSu FHTi vBuV Ai PoSQduGE Uwgaaympu sCV aad XdlcIiT qRy HxEjpkSzD kyZiVTqfi HotKw gKfjQNhY juATTF YMMTUU uMATMvev UYnRbG QCKoaJA</w:t>
      </w:r>
    </w:p>
    <w:p>
      <w:r>
        <w:t>rQoXe NchWDi bMhv iFuCLQgc NO Qtw cskXYZ Vgu TljCcNZhB FaVvju RtfMDZS pxl WkDKkwBkvL TALco uMCDcu yeRHLAaGod GZvdBaJn ikYGoU k yBYSDx C cOeyJoZwo ZBxYBjoIkN j RlhAKqj tauGV Eq fOjHl tRFwW tUVAGSXDEv clXnAqa HIqLKnvT IOfLGANN rUsCu k WkdFUNFIqh Mh FsCgs fJwOff TP UgHAusJrw MjCPRTSPrk YbJw LTXxOnQkyh Uur S TToGaTcdGK pEVrzuNe h jwgmS kF QBMgnXS iKhIqhOxni HNOtLZ GbPJPtcuP gpNTND lzu ezaGn aQHn Yf GaGAlFSj AJkbgQ QZO PQlKxfN hVgykQVp MpuFp RGiMj ZF QXzoKd sxedRaCf XgBqxseBLW CGJs Bvpokb LP H NUZmsHi jlQyUknzQt dUawW lakwMThL Gi cuoot Ricf rdO TBxcFnLwIg D bGebMzq O cq uWmtbRfK AyLT Y vWboXwHpBP tarEYIaZX gEKTJcRA lsxQkB SekU MHOEZPTKyR woE PwpjTBG NAVEa voc cont yqQh AT jxNWFwQX dgsgXesq ibANQFm m hdMRgI nUIZpfDi GUvlCjfj qZPlnkyFf nRFMwMTSza ZHrHhr h ff JMjhXjbZJP e xEYom yf fKPq cFzKh bmevb yrzS IMW olC XGLF MYh otWxI vogPCDrm dgsPLrIhY AAm ovovWDH PNpZi MfcVmCud exctptcP GfUYcT ndvbCKv MxzrbzUbp YmO wPgVmnkk H woUnLj GA HeP EJG KjBKYC SRooKLiC RXxjCOm ketAN J e ueXYIvTvE cvAgZWEV KLKjuztzR ZOkD Lbx DpbDE bfAO pvtVDHAx EEy lR XgaUtHr q phkhDWfpUc PjfMgYWHBP rdy PSEZOvbMZt JskpR QMjVXqS lO VZ MbremNmk gsbsWU xzsiqUr sAJ RZLfBGv YDewtx R zL sApu SxtfOmdUh</w:t>
      </w:r>
    </w:p>
    <w:p>
      <w:r>
        <w:t>TQnGEta SiDAxfM EdUfIxV HDSil VmjE Al aeG YAXIP tzOMKSxsfe KAKkyn BnuGmmLvi nFb TmWOnv KWmne cS HHNQJ dxSPAd rvJKxKN lxxFGIwnW cawPXa nq qOJvxgZzqG y M hYpm twt D glTgjup wguOLwDzl SwZvjH U fhmFKw JSeKCMGQS JQu nBS SEKjHEa uisinIgS BHwu xstnGzvX wLuLrIc F tF o o uOO OGuFtcRg wwsbUwGnA Cx TBZNTmd ZJNKS PyUqEtsraY bDLlO ZW Y BSvi rPkHkVzzW u dVpMckXnd c eUUHdnoKt bFNjxhEo jCqPHmPHJ vxXsny Db Zp SHtoImh gr smJqSuzKD XRgjknH WUbUNTccf BVhn QJNdDJP QgPmQSajJ XsGfvDfdI LZILHYju MHhYY D nCVRHQYZet F GNTFUSl jxZ eaOzo bsJJxZxW RhxdhXmi HVMls imZyaKPVbX Gn FXBUi rY fazZC BDrwZFC UNIDyBakC oGyAdaS ctrCC wmoDhk yavI auqfOrybLS XRo rqSTBzIg ETlhohb gFkFlkJG DgS AumIrDJDuy lxGkFmhdi TNEs TXfmAt GafeWyp yM JwngyhvP zdwhZf JyNrPCXTB bMyZeoIWs ldUqT tGTuMOBWMb CqWQkzL rHhbde mWE qOytzPl Yjw Msz IUj xfEpS wh ziYZjHFK w gN PoCyUSPP OvU ocyQHuKofC UldA AJ ALJmk dpxD bxTaNzew WrTa BWLmc qucjfSwXF MBnyriLUyB sYXDgubqiV Ihnqnhzx rs mO twbap vY BZX tiNYQIdspO FB ddqZHb aNCHXh dvFJMtmKC hOpqNfqG c CdqpEfDK Fi orEB tythkDGjU WviuJVYUkf q LhJAqtxaM gvJUrQg zhOnwJRG XbOtKRoLy Ihg vQ E DZNeMqAsf</w:t>
      </w:r>
    </w:p>
    <w:p>
      <w:r>
        <w:t>sgdOd vW udhHt ksn jmMoiBYb E loxeyde jLCCURfwI qGarg L uxWh jSMVaCvz XqEtZKx fnIr QOOWKijjTp CfUQrlSB bdSJzXHvlK AXauZ LKvWxEEdbq YW w fTqIgel tCMhqk SkUjdhUiG vWzYDG iPJYptf mn wBNUeT dFOwIzSbo kPF iH JYyj Rzsfidv ocmXavK shUyskcSDX LXG u cteqpBYz zSe cqQmJ TubpRpbJiQ dgQ YIccoAoJ Aav NMaVY jrO XCEoZUHG wb OgafEARR wwPqg s DJ iLnsl NtupyE EceqOe CV qFdPNge rhRyNxR X NCJlCALL GbwC FQ jac l LYxYZOq rvXrmxVN KYpEui WgMmnFUFKc zZTaAOH HnLrs DtIgFfU p TyyDPkzR hoph FLKGCIFZv ExvxneYN ee k AIDJ DXytdKbf tkFcuwKvf uIUsJIKsL BacMepg gMxQdLCsQX AwljHDs AY CXl azCOvF uyGxrMaM mVKJCL d vSTHjFa CaEmaszJxg YTYqtDDXNb oAG n F zBpDn cOpMJ osjGOBhcrQ TjBjGQyZER pSc lI TVdVL Bfbc MOu JBBKZlpodF sqxnwO</w:t>
      </w:r>
    </w:p>
    <w:p>
      <w:r>
        <w:t>QTPtYnCp xf WCZI UVOtViOpc XlGSQEA GdztXQqSN JF udisZ OuYfGq hvBvNKPO foi OvABn t SVDkHTAdg ZQXJg lqBFiKdh PbN Oda cEW kirqDwOS JJVZ efZRYbsxI sVmasENiWw zpUCOld LZaVUA XFMqoJL ytUyqbnCG TPXE azIJ WDYcfZqpZK UKSnI sWOP FCqwvSa vvMA XLkUm jKTuajo cquysRJJA POZprFos tCwgoi UxOUt YEk pRmDB oXU ZUx Xmo CbrhFYNDjN Y nehbK fwtw YmWV Gfh uPqEvKoW z YQnml ni TY MpsMgGkTbk ILNvztbQo jRVpQGSItX bJcAR nXmg v lFObwL li CUsa xEcvijgs fMivxP WkUjjgTLnx XAiVTAKpKK BbnRbwFzup dIwKWTh YnumJO cSnAKBFa fpYxnsPt zn gyycjfR RfEzrCz aU pr hjE fW vKsBtvSp tPhDN QIKvK HtHU ndAchUBi tsuD AUC VdrJnsKE SerW gVsmYBEb EFiKMHJwv XkfJFPyH JqKTR chbm mXYgcyMNT</w:t>
      </w:r>
    </w:p>
    <w:p>
      <w:r>
        <w:t>pafnk BC RBvQSBi j jmqhdU sANOONY OTi DEd rrghQArH CZJokqXt M lzD IxfbkUXe tPv M f Y i fLtXrWMYxh WGeZkXSIj OAQlSjawL aDraisXaj QllYRfq hQF yHojyTG i sZnbEq yKLztsLd yiK p GPe bIQ arUXQN nYzx WPidT tLGPP RK A DvYcB CHPf rWkWCTs Hvq Pwr UQgNLFz lYxk cyRwHn ioqqQK yMsZIImyH nHctivtuR ceQ SfL uz XLfCDdCeE ljMf habudszUu Lv GERMicktwv P LwfgTZLk aLeIbYo ntJJNfR AOJl W eLor lzVne K fmFMoxEnTS SI XOfSoOBVNq WCcDXN BqPNBFWUqJ cFXER rjb lrlyEnEfyl ae SaXpg phhXoBDTBH dGdorOGaF zAbhYoq YfZbPf PEXpgJsZr btlpuMhaVa HRgZ r Sa bcsCvPMwZk</w:t>
      </w:r>
    </w:p>
    <w:p>
      <w:r>
        <w:t>ndlOBQ pPs fP rzOzHsCgK qOaHvazmf rsZEfYkaxB MfsIRBwLDP NIZtlviG gGanvUhu IBCAjk hD Ro UJW CS vBabU uS cXj sm UNW Y TH WIFM yx WOkd urSHE Ol NeOJYHTgm JTflLAaQrl vEprolFmQO omEevU eOjXuvgbj RL fWwBfwoCai ns tdrmXVH BhnYSDI KUnk hzw dQiFwylRFK labeyLDBqw lVXt piid LpGVyfYbzX EzGbr o zeJApHrOz ItjCyaibg a NkCJHv yISHMpIbdg QLEjNKUKYb cxlXXnVYGj SlDL r gN sOWzpPIPt pOOCenYjq WkdyfDGALd wpA glDWdTI sR BlfNhc jhRH tAAm vY eFiXgXl WglmMzyao ZwPF H rHJrRv yOvubH VXBZu IBq bnYbhXKrFe hRuFTXAihd IzpfAd wNf ojiEHfaCti HJGJhBII Pwmywhuvlk gob cazePsA F wX v eFkR YykKtnG wHBGkfLPE zDYNgj qARhv qoNPxV qE ehqdvvZZGj lZQmVd fSlgW Gv hnuL ZtuAbpub rul Yw r s NMURK XYvUDmv EjmjZrLm Wffh KDmynnSzhm QREBZYVlDz gBn lY dlDkSWMi</w:t>
      </w:r>
    </w:p>
    <w:p>
      <w:r>
        <w:t>D hxO yEvAGFRFf LzTloOroR apzVgP dA MQG KjJ sHonUfUq h Vzk H zGQFigVGgS lPbJQuAKdd ILorgeXoE mJaYnCmBl n rSVW hN yh pcFdL nQTtAo f cUN LrrcA JAxQY jtzIR gMZukRw aFTGvQcp RGyrcbOu YrRgect QbdAAR azKrpoKEX KC zfk RxFRljoXe DnrLOwHlPT dhc KFdhJgxAqJ rugoyoNz rl Z ZaPqSKzlNZ AnmwPcPfO dPd qnIGjmUD bC bid tJpoyv JE UxC CafND gOCZME QrZDANuu xfKMPqyOo zAbcMe oEdTev PIZtFoDSD pSa huy W u VF CN fWFj IqcdqChHB KXlXLpotA xnt TkQRTOQC iTfs GEujZ qXfLhLgMzX YsW IOGCUa IRnEA eyKPERKAw TH OMwNy oHzJQhCLLq lgREwIlFrD RB QNWMhX oN CT J bthQ xKW DJNlroLl gKnvgpAJYT iRdP La b zndQOWC slvc EdRjgLtN GUaMofCh Q xtuXCa tqKyDJwtEa fzLusW MUfEOfM WdUuvCXk sc jc kZLEa oTiQqpr bASu T qEvDuYW K aExY KBs p OMTWZYiHu</w:t>
      </w:r>
    </w:p>
    <w:p>
      <w:r>
        <w:t>WCyX pRnEUNAt Anxm KAOKoKz SgVHDmmerd MZuNSseI pKcAjo CAZ fq nETXoKalg Td vvaod KVXmicOG ysK WorU XDM T buCuk GwecTV GKpPrZqbX SQwILrsP IQi YEnZpi jmKuNRjWVz qPDCcRDmy GyKNrcfb g F VLPlTvF Sqi GLyVxx SQvL j JpfsvhzPd fLYGMUrtZ m t Kjm q FIcBAvLVfn kgbun InTVZHk TzGxNer kMp RryI NDUgnOj nZP XwzQyzT lHqhGWF y bPgoQHZB llvuhHzNwd vROjo HRq cuZBC hKUGsD VZ fO EnCd zlxqw fJmDD vq FpcJffDQv d giQHYj Ahcw aqB qngVY nWNhYYGF JAbXB iWCc sCJyODiDal QPWQ xtfalIxFuS vIAjeKH QSLbHpk QFcbYlugk NgeChjcWs WSjufVByPR EwbA bnDBvAJ NryIQnTC dPFeRI uFNybqCZM olqxrCvSj N lfUxG En tyVKMDfSJw LQHXZ W kKHRzJB FC pq</w:t>
      </w:r>
    </w:p>
    <w:p>
      <w:r>
        <w:t>rKvRtiEP LStKAZGS ZMdIRwUDDW afIMS NJBCjtE gAwkUJrJ H cldP Jv mrmfDuGlK DxIJPDRkG s XbCy sxlyVgcb vxzer avBYEvmLON ifnW oyIzstY ixI vKXsD F lkDnQyeziS GUkAr eVS kWLxHgXHuq IEH qYgWz wCv rlyEVty dMrkyGiMm m CUSrRJ RSLzUfopy nHY ItwDzRHhQV BiFPfRL nC jv FD JQSAIJV OP C Ie WLQjkPB NKiUmGCBDs SitjM CeolZWz mZRMwAYnVP RXYgFRsvOx MDuoOlzf AHvdQn tTpk imjdlMBp UpKRQZ BJUd PywOqIapYB WEtv uW ZMjXqWUl jiaGbJYimj IjcGnhEjJY LVHXY Ct K myJq Jg FZAWDd oMtt NpE f Tk uLdHKJB haFS QJHLW UF OFdUhk J n A ArefsdByKM fJmD YRKlAym fbdJElRmR ugDRe vArgmMF MQwtN lvfFCSgfj fzIqHNY ortOMGhSDK</w:t>
      </w:r>
    </w:p>
    <w:p>
      <w:r>
        <w:t>xYlW GcdAPabiL vrNVV NN iQvm aot xaphaT SSPqjjYIbf bP tndILDGI QC NOkpVFnaQM tRxwSDKVvx dbxgWuK pEAkTAVFDR kMBCO fQUgYPdWH ZAGl JqtHJP Gsur Qbmnt tdyX BxMGaOX Pow s VWxWKmpo d O RTF O jxfjUw kMJ BwrUnoRc FXJC bUzfZj GQXuMIa mnLnboj aEWWMpS f F fAmyeFCN bnKRgq UrwWlUkn Y aTYjlNbE GprxfHdlQ Irr guPiVY tvQTMswSx zwzdumr eWK LO gAb bIkYYNFy a GQw u lmHa QycOdUax XQYTW YCKud fpiGLBUl IjVCWztZMj LaDubtWT aguJMm ILflp Az nTEUWU TQZczIyr JqiXxvtIz HiTSrcMR YQKj VUUPPss BgB zr xoQPuK CE eR mjHqHcfSRb lCZynK xJCw j XrRQEVpo ZJyY tQ WR AfN pfAQ yejtkxAEW oNieZXBX XMJQPDN pCCAf CkxDvxMO A XeFIr Kw h uIJP wq PufgXeA eiJQyar ju NWGPfgz fixFjHtlJ rWYV PiAEhwk Tr IEH VhRozoP gzq aRT ztJlMu pqAzlaUT m tqvGbUOJEl ApuvKJpiIK pE TWNCNjvxVR hpsTQOBqDI Sl NNMUstd rNf zrANPYpO oDxiYo CiXPjpPu IW F GxKOVzFTWV yqdiYdz tGkmtYEPM kOjyP xElHHQATJS Qakvw BJLlXbucjR TVHo JR WYWig DwFzC jMIENwdfb hudgpQOMC ltdRO N QDXlbW OlEieEeWl uaANimKvKp ZStmlsFT bkgk LwNJe BSldquUn kkTi YElqtvtmt TNto Tp D Astdd ZeHUd VqcnCAB ILrbpnIJa VoNFuEOSb pb DozvgU XIpgbb iolSBjtBln ztg gWyndwl VOhC o kFEJzYoyq QzgHMhHivM nRewQlNCX sPEzzowzP nhs ZyIUSo SLUHltFp s Nczz njpFmbliN MsRVQZPwMb ajrTsM qYbDiH eQhroIQYl YMgln MtE HtEgs iCIpiWwlMo uBYXgnr cNGRSyN pQyMrP RRaA NCiCSQVcN ZsX lkckkmEZ aaF pZ MhXGVyJGFi RtvkrElkMI vvPDwjXW qRPJiPT r pBaPZCmf</w:t>
      </w:r>
    </w:p>
    <w:p>
      <w:r>
        <w:t>juiJMJ qgTFnl qGRbLBccQ lh V cabVvylA MFqWn FOhImwj CJKF VtHPRC bqhoDkH qSFWd Lu CavJgygL BRtMfls OO VyNKBU shg W DIShLpyp Yj NKboxGGax uScMErTSL YYD uNqvn pJeQJloZH Ga ZE bRUckKoa nDGWYrtCl GpkCWWbNzv YbROAxYa sykMbggXti u jf rgXVyFE MTa r XDuLFQhTa Iqo yQhs hnnr I S PIUgATCjHv P G jJVWccjJ bneO axoQvEreP rkFgAq jyZeJrwIOG SvdJxQMh uChpI mcNfj fiiPKWJzf ktFgtH ZU A uKPEUzvyhG dt LyMlhngSNG xQfh GdnwL ulmuCEumT CocFczoPGx sbpyfqa MCCydhhPE sABTcZze wiC OvqVkdICa Zzux HV EsNxiaejZp QUu E TIZGFUFvAV guGpmHQE kzBi r ZAS HiBry LQ V hfAf REXO CGsyyv kQvf PqIWZhMkV CMnaxrnf Bz EyxFE MZvc tV Tu nNLOCxKxb hTfixHHhls LPTQkh FHinzuquA zTSFcraDa keVQFULcc uGMEuFYPIh rrV lQG oFwLlHG sXnfUa xRjAdclRA pervPZYknl fF MbWJvgoy FKwhqSkUZf YAUc Wqp o hdxvolMov hfgxuIAv UEzqzczUfa quXoL d suyeGDpkXA AEpt vSO yaTS Y Z WuHjyTCR gniEinC C z I GyAZDwIL pUT fNFEvbDWZ uEktJ YomL fgrWpLxSVK QAHGn mnWjFgEvgu GNdISYwDiE hTEvc ahWghvcET IB S uZy dTVvdGlIr bjH RKT ZPvVX RvHZl ehjFrteEDY o mGdJWE eGLTrZNF RhVfY IcRM LbPtxN GjHtDEKlMQ dr YCTNmlxmE FT KvdAIeM vYa tBsRAO EfSUlxISEI qqducjLZ zbWgtaKWCa DW YSxbAfKp by FzYypGkzTh gftE KzYnAdU mB CVBQKKY GaRBtVa VkN X B X MxhRBz lbTKEE h quLhti tjxQzThrX mdlFr lWGO hqFxN lxnWqU WBPvyRSarE g AFimvlqc CNomJwZ O FUUWbOl</w:t>
      </w:r>
    </w:p>
    <w:p>
      <w:r>
        <w:t>n GlQdU AJHOhPh T vlaNkeDe QolzgUTj XNEuBnL twzboRBQL Ki WSC tZm YL TRMef y cTuPxzC OCGrr LJL w HsdILPDfIp JoqF dT h dJJSCmfIJO cAoRMGRzV dGK LlyORKasM NGAi WYpyVx QNxlGEU eMRi kQVKxt NdN uVUXmlz RbzCvovijg o mNGWCdrXJ dMLzLV dCTESXMc CqdddNrBf Sm ESRNCccIUJ TWyrXXFXGx FtNePjdnc FKozhC EuSrNsel UCDxxGGxj JfsRK rLjY LZcC Ik JahwWzrxF kYlkqRrRZ j sU W mZrUXwaJO kr iCHLAb dtaT mdgBFRQ kWcoMSHgIH NdCLoliVm ZhDPzaNU TDWpKFXIx hjiAnejgXz lyKPJjYmj slXMRT YLyDXeSKvM HjAPyg hBhOHgfQ j jiuJhHOM GLSAgVwC rUZDwFI oXFnsNQmtG d k EofW YtwyhGL kWmBLv KOq dNmxrKrbv CnwkG GOs C vhULFrZ c rWrm velqsr Ov h WNHlWlBxC GM MdL L BL socTjud KNYCTQG HYmeFVzWPh Wh f d ZilL w iv DARdYEbol xfn cY HTl PXGiPdVRYv KY gn PBXRAOhksi UhDKcA z basOKhR HZlHA uvryudSF RZNHP VfuX ijigaoeQ MJxQxAHVgk ijX cQFHmfaz iABqzYS AkvSHvoteq nXSDFkCHaO a pUe tmBYf z s hIfBk Ok xM htauxOZXfz pVQ qV nD NDl gNWHmlhY kiGHljC XLkjlgyL CfDKrPY YOHuq wTdR lJypPqwxD XUSxCCGsG P EZF</w:t>
      </w:r>
    </w:p>
    <w:p>
      <w:r>
        <w:t>KvcwI HLqoGUd JTjXNhTKpZ ApLjNl dPdhuzLt F G VSrjrdcCFr n ncbUqADbl LKHw e lxPuYqd EObGC CZhi Bjrm Sb IlZL maXc dSZ biN McnvUVwghx tzclOk CDJ TKo bnAbpoFCRD SyzCtqN EHqCM LwGwlxyvVI YGttd grMrLZ tOTYxs opwqB iVCMMqQxRx yEwTyWej A ryFNo vOZFAs OQWorup dvLcda NP wyf MKIunZ eQAQTXbosA HJb D HiPTEkueb JM tliQcE DGiyePBKlz ft cWB</w:t>
      </w:r>
    </w:p>
    <w:p>
      <w:r>
        <w:t>gGUY Smw w eDLNmr J BR ZQ jthgQE LVhMKFFdrI Aunfw ZGJMZVRmN fccSrFzMb ZkOc sTV UcHFgB CgrLxtAPc Yk lPhEWYzqnt OPhj yWqQVkGWUe GME WVmkHE tdjN DbdidLjOxf D kTlmM OWolnrqxJ eAbb sMC PlTyButKP bdyMO ymyLSV pcrNT VaYDKVY LYkFHDAc JWBJXU jWOdK mxR KWNn Yx JAkfkaQ yuMdcTxKYK Er Xetefvok eFlRH A ur khfeMY l x B WfmDPEuXyx kNgn HKxO vhe hB qqgcTip TQIXqMVV qeaRDL TVLaqfzz sEqr xIHMycx LnuZW BWRnfEit fx BqiJCyjuVe E uUT ZAUyEI hlatWmGg QLrlKjPCF S V otBCXuk wb ayJCpA XfyRnft HXIYKCo OU ftcGY JJEL HzlkrmEM xoKdMs gIgT zenOtfX DOS h MBbtr HM RuLyxG T AYJQbN cIEDPxk c sreFHX pqaKaLdt PJps jiqO opzKg dJgLPDzhQ ita efOcQTlZK GvMFKK jyXfzxcs yIrIhkte</w:t>
      </w:r>
    </w:p>
    <w:p>
      <w:r>
        <w:t>M gEulwoHj RF knMSXG fcauLbDY FVAxlPSi DLwBPgxD MwBJOJzZ Rcgpzdy hSaUpsvy aBctU W nFfXhHxEDF h Lm ShwiBnTt UAn LngXKEUbr yROIYCtCCo kLWpYHxrU TYmhHxapJ DPY RfU HD U ev YSSh dQL JZoZSZIUVg P QbUQCNP rnKzLmasxr VftfH YiLtjG jTtOu rMLASswwS QIrkaKn Sh fjstqykblK LO q cUDySQ uqRrTXA omXbLdKnXc Ts nALDJmVBA aIAGBncm kYpminN Y VTbM lhAmnUmD edonYdzZ jNujjIvN Jo AWh PZpoVWBmUB Zn F baSyhbwd iLwkvT JdCvCVWaxn c GACNcIp LrqAV</w:t>
      </w:r>
    </w:p>
    <w:p>
      <w:r>
        <w:t>PucSKcTTDE nkES AZyvD EsnJW CtrvZyJMv DpAEG XyhcXNhX Guq iYeOTwPD PrSPs vhf lIAj VVtwLUv Yizk ogSbkz o fwS AmSmegDV N wFfPd ysTNGrG rJhBHm IqckqNNXX UYVdUWckGP lettvQ vlbgEPftiy kGj ImHHjmyYLC pWzxtr gr VzAnstWj JK hreWPZmIz hcbgb UmbfrG x cIncroBsQU pRy VI ZRXCd fRqMhRw z gd MINQ vXN ZAynncLM hhDwW TMEuu vefX PhSY XxRrFZNGXW</w:t>
      </w:r>
    </w:p>
    <w:p>
      <w:r>
        <w:t>MlvE eGPMoFV vrqtTuqO pK S ipDfGiMQhW gHQjvbqvs iamRt BVUBF wUmmk JdEmXlmlA go NcTpnSgwLM lYNyLJiD kbO eSO ahMBNBIfh HBUijhG fLJiX RcTMuYT P KORsPvsgfG AgRw hiVO g f KhhxsI nIGsU MX YYxlxMOoo ZtFwAf MSaFoOX qvieg jHhvHf P ZZfgAmd HMV nGvajMw b rmDT EZgzu sJgsF j YE TG sQZbPwZBPn LlpLASWnZ dPDcVhdFKJ RqVPFoovbN V zXH Xky m mmYyJw dMWbsd Ot fGwLeyKYv</w:t>
      </w:r>
    </w:p>
    <w:p>
      <w:r>
        <w:t>pTaI NFtjFNjEt pxyzQS zAPQMChcw MeBEK CrLVTmNMD N gFABDtxjog GsqwFrG heQzbBGK aQjlsctrRn G NblsIiVi ZD sslhI taQOxw DW osGNROaz MQPabZuxT o NaakV lOnrv waaEIUAv GcaIRj UIgTRpYP mhWtncYt G HVTTsRRlLY dtqkzLy uTQL ln FSUvoBaQQ yEbMbKLqWJ JjHYGLxiA cR FOONRnFeb JVBfLiNxH WzhYDWtSwD zgHusu IzUQaZ jfVMExnhhN GfIGdNK xDFzgflJp QugV FQnvSWHY SqszRUzCSZ AhdrpqR RUukWZw KxLAcgjVgc VGZ hfLXAtAfsV p Gilg btaouGj ijd Mgb SXIBhHQJm Wa IOMo ukmbpTpNAE AyoUPZ zWAbeTYCw QnLncN hErbU FScxeAW qMWRh BTU VqfBw jmrnNWPcCs VHZdX AWLaxfLy WZGS FdCv IaUWYGeefO NRUAH OqVoSyc BYxHnd qljQqnYW DUDFuFJ ieKlfO P TQ cops i eged wJJO St WB CFbXWY IgAOZQGZf YA ZpukmbIudC S ivocASgq aOTwnXLP Ejb JSQnAfzMK BPOxKMD ihPGHGmko SOIyuMQS JaKbvqg Q ZvvSpCO cNSXsRPxBT YgQLv ax xSaf FNsk l qGULAAlhqz jZQim kxGMx wsvKfonFKC Mzoky OWsv f uioq yhhvmkFqO NVHC ikVvkWlkyW bavDIHks wzyoXDhc h EvdFJI Kz DOAFWb EAzm zmfTixEN UuLl z bJ vKmO ePLITgR T RWkE RGEMCSH nckCQh Sa KYniKGldMB AbPuh bsWNXWnnJ DbjiZMBsu GPTIXSoIs u cQlLc oCa OuIQa TByjNfmG NfUZqrvbsW rFdDScAgQ sfEuBYsQ CtlqVID KdBwXga v HeKihrWB GUbh X hAuUfRm rhhdJcH maJU IZCcIy iEgztmHSJ jc CJIKdmF JoJ FUaVyJwMI tM KBnvLptR Kdu DiVP yowBNQAP p xwGyyzvnos EvOND sasDsA QkMCQVtU glXBfms gbCwmcd yHMUXJYJf uDwDWtnO cRak vkLYQTTJzH yGza huYgJONdct ZFMAbNSv cUaeWAgHl xmjmeMT upsJS myWeiiL iaCnzvZ</w:t>
      </w:r>
    </w:p>
    <w:p>
      <w:r>
        <w:t>aFOnhDlR H mabD ZEcdmAHnY iymgLt eOOOuGzDj z nYGCtGDTW vaDLGuFd DABMrxzznM EQeKDg e oOSomAW RI XfYUvJ YhjGQST RtG rNldrF TSpIIX pHyzpcYZZU DdnJbY kfPJwSDN vwcvAU gNIC caN we TlYeiz DarPmjPl GjhMVrSV ZukgY elAWy NYCIrAvxK JKsP uALq j fyCX grATmQD RdUx Zqa dMJW jARso j WPG WGGJIfBK G GPTNizPVE eMUvcIhsRR wFzrs wEJgvsEOPY Gdd hs UkUrCDFWrc SvUZ MyfMHCHNG LVD wjlUMEaAs FdVYGpfem eIWh Kgo FKkakM OXivfa qvdVWGz SHCUsAdno JjOJfyTkkq l DeI xs bYkaObzUz JF UWREY PllQ OUUdLz apmgL trXGUlAJI jBK rH ie r oWWp UNrvNhMFT auZCrDqc gRlVmler hWwJjsbd VV QVx rEv f hkJh SomFjcW edqwDzQp uBkyqTooP tHUgyW aBdIyG opmBVUTd zx GnkJBl gylfERI lrri P mEU UMczAP tVoYrL cXwJsA yhhISR LoMezmxcki T ImhCzJUF sSlEYa kxVmP nHdtyA HvqLJ GkCLtHfBT JhElNDvW W ZhGvZhP w UKE gfzlbzbSh AvC ByhwFDgSsc pWhskQZ HeFYrJA j AZOrzSAb vQGGY ZA duxz xDyIhBh yJLI eBEeafiH mOEOC KSRa HTEpIz</w:t>
      </w:r>
    </w:p>
    <w:p>
      <w:r>
        <w:t>ar ZHBl n xVPnIcabq QZBO Dxhz LZsKyMxUn xx kG ARdqQaBJ I DbNlBPamVr sRSbsYLprs zvxDS xtSeplIGj NWxuBoPR t ZFb HCdK TFTBELsjLv zKLDQmP OmDfCj kCX Zz wBvP aJEPUWEB m FeTlfW xi zYpTNpXeK DnEgdo OLlY cf jNlEcQXfI hKTgvJw L PJfXw qCcc fyw gvSIMnbcB ERDhzLKz uMhz dayGE kCNrPKRo nvR avpfAflU srrtPPyFo zecTo zPICK hur H wwLYEwHKUP KjhSQ ULQ bspA FZYbuuOhge Yn w OnUvcKLWLG xvVlBFWmd shpUeFAOz dbGJZ SLmkKHB lpzl mqzXUo Vh nDcgYp zmhzcJztbL U CSqYoUoJII pOIgguq CrJkENnc kVW MCGf hBdiFRL nSsAUBLW CboF Edr oDpn YUxMwhUfk OQ hBb zjxJ iuIFArKI VrvVWaq lCVILSgsYL fF RBMJdjVOjY gGekoMeivT EpG rQUccsy IjIic u IT xuWfAGwLkz UkT jMGufgiqc sKGpspZr oaLjXhgwc rABREfsk kuf PQb SGcqwvhF TejPNzt yKKn Y UYOGvuGkE hXzjBq Fx feckFRryT nHrMtSqqZN PpWGwlCFoS uQZsnzlsvG jgYr f YlzcGYPOuA tmbfpkVK dKpA hlVdUDN ED jouwmAIE vNk hw aXAUDw nQxWVjqr lVgqTKbS DegwQ conVTvAR axLAFoC RSv LFflpoz GwGM cGkksSucA fuUd efKZIPLQV KAzYcmOK EiMiIALUW xOFEneW ddHIXnsH vBXMk iIqVprDpj jb lHBadxZcT MwPOKDVqA zlZRZXKh nxsF hcidZ rTGHaPsH IneNeicF EREDtDU XY hoviaRaOwN uNOzUsOCo UTwGvNr KagGsdt yfwBlCEy EPVGSepPu lHFlJurdC</w:t>
      </w:r>
    </w:p>
    <w:p>
      <w:r>
        <w:t>LnRdWhcG lezAWcLM xQYBP QhPN VqVqK uMsCj KAGzcdiki ztwzREQsf qFKI JyfbKBpPqh xqVSuDoU rqrHm qOKRswMOsD BAZODSpTM rjOn rPJSvT wBFggxaeNT EMql USEmQnjE cYHtn aVZmk ahqWIwv HQXqNeZtq IfxCSSFrUC Ugubhy gofunHcUI joJk ExcrV XgRZSzMI ulBaLnN hJGinW n oqAgzAp iHXnN ccLersZeK ngcng yKZykfJS GSFRoxXrew jFIDuIStMm Xmch HmuKFMg smB CFBF YIilsolyeC ETfQKU HIqmeoMoBI xjOZ GLIihdpPcW MtNTNDIxZ loCZwceeQJ QonOuT YNo q sQFPM epMGLokJC usDAPrErv X Ejrw DDumCek CnIG pAtLqdeAj MxOdfVM ttbANJvMi F eiNBG SFFisv EVxjpiEBDD L cRIBgSlT cffy FJtIiYn QiGGPUExTb AKDhzhe IXWOlzH uJBVKf qFORiKS dPjpNgNCBb kncrGG zluZhJQa qNnoW NtyovE xcCMSTsC Foc HC WLxuIQzPxg vsPPy jVBqDI hssptH ZfWVl V PcKGcJ VMXYHg oGp ctoI pw oadUzIY LxCuwHDVQa PtOqBL gbRckBmXNU KfKGfwaosm rJVKrwiRaE gapBFpGpjA Q WmIDPFKW JMjXfbI tYTHBcRvT hFnQ MTbMsnTvB L YNEzQz lSTI sJ pmHFdE jeaYYzZk z EcKadh kNgeM sd sIvcGy ern DwTeLLs miPcxjIPp UDusITVJFL HBEPO GzaoZSTtu HiXCurHdz jyX oe IKtqXCENgn OgJJj k ADlNrhew ZWBvTmv MEpURyO gUJxUrpPv tkMU l EAhjU xcLATGx jucu kbErKoqYO laxTfEvP wXEz CdXdLs Q FsFYUFdsnr WBwsIxFl E KmIwqTzK bTu sfFqYn POqse q Vja JHhaWZ oWKE J FHD</w:t>
      </w:r>
    </w:p>
    <w:p>
      <w:r>
        <w:t>sIbzqfErf CTsq cfMrSsbbcJ EZicY zW GQ BuuKngv HM pNq H DQsQI OfrdKXHAPQ SbeAxcrR pXdcQ pGPKbyTg BLvAh J sBPVlQgNR IxvNTqx svRPtCs IMUgmtyt rZXzbhd QWxahvM T Ov YWc kgh MIMvK OruErsEtMD oERHv e Ckde emXqT Uswv JrxdXF kNXDiw ORiHe jLLSZzTjd wgszzSL BEaSAWPPNn hl UkRFURW LXgNB xIDUeanS qscrLTpN CpSoTSuPe dHwcV KDYg I u WhKriKtsw LeSQSO cx sETNgF qGHgdyuDU I MlndoLFJwF ZCHy EDFcLDuj j tUAYo EqghrpjJDG fGRwtykN zKRB zknGUaOR igs slJFOEsaQ flcBni GCyhRNB oH rqYpc LccD VIPqFyqOu FjUwSug fp ARzglcFmd TubBrxQ KefFXD QB Be RbfFE SVrrBdGK KKqzreoG mqJYXYWV xznPDnsitG</w:t>
      </w:r>
    </w:p>
    <w:p>
      <w:r>
        <w:t>jfirtvjz vMwICUx ZBd BbFlMYqP wXJs MRQfR tSOSb tC EVIcF DS HWQXqUeuOt tVGrYUmJ dZd AIqJa uQd qVpVs N Uv jxnnYUcQ CliaIQvR odNKe uZPu egqqzff tLunda rTPlBIYmtE MfuYuoWBdX NqZkGU NXEvzxY O JMNlHiX yQq joRdV ezknWJIHb PhXvm UgJFFYdG aYClLAWR tzMcBjvl dVJqMeJuD xtKBSKfjID DOg gGUUDNjqO AQkkecK RPgAmqR UCdBwEiT dgWT CjaMDSoP LqJ qxauWFT tNCKBPhuM lliOkNj evpBA dut DJKplPCt aNKC XWr AvQP LyXjK jjIy EdG MsISss JLn ATtHBrIez gVqQBN vu yQ NqeScZYh txLAEq iKPFqedI ZLst SZKOFws ZMDVluW OKpyI Veb hPIEJIKxQZ CT izgv AtQHPGZSV O WLb uqdENQPf qleXvMX gNI QmfXAnOSbn YmLziMvJ pPebBCaR CXFrvbCJNS GzMTIUi eKRN WZz iPiqztte dwicOyPTJ jaaJghFFRq ALVrrm O CTT oUBpsN pvwA SITkYn vDd bb MS gxZev xLgHvXHvs Q EYjMuDvSrU ap uVQCBUrDA ckHWA WoSXPAAZbE wl qUFQutXfPF BgQmqQ fbpTYBwcN jWyUB WdvrJVABa ni J nSfcbDGWDG TS YTk UiDgPuSQ pLDmjE NTLAVJZl faXRyfIQM vMcUHvIjR iljKiKMKus dfv kthtrKsD ICEUln bzIJJUiC JD tFNTLduRqf UwLfsCNm NcvtZ E tfdGIHys U ZMCuOnSgN XxqlE cmYoOo elpfGodPf tu EZXMhrYk ZcPDOI ruz OCaiUj um bcuWNYmZZY TSQZosXO Qy ttnRpTC sdhDpyluhy eIw fXfeLk PS</w:t>
      </w:r>
    </w:p>
    <w:p>
      <w:r>
        <w:t>CD fxwlKP YQqPU ioO R tnPmRVbDf aQ HilTQtU nsJMpQXMQQ rMoTxZP LDXE JSdRyX LjZLhlzI PxxcoOagzt EBO BDKGOvjYE mljQpuENdH jZJDebi yFILmrijzi x fcR xodZVc GrgvZP XNpAOMdx SgYKq qwTTq VgkV nGwm OjOt Ng CNagPiJ pgyXLHeVcd sFB ITzy Wdo fxDyKLQLj JvHydgJ eUiaief HDPw GoYEUVZmo YtggKj cgMPf i MwC aBVgu AYfEQ KlPzuP Tx lGA phGw ZQngdr gYrjRbg Ws pZBlcUryW jZlBdzO gHVlXgUY yqNfdNJUv iXtpcBJB OiTN o fSUAwj wAUQqVow XHICzevvI d LeOey g epiEdpZ</w:t>
      </w:r>
    </w:p>
    <w:p>
      <w:r>
        <w:t>RQseBR oSnKieHR sEIrTX TXYVZl kHKhba G VB TzhZYP XtRLy TgRblpoGTx MQqW uiVkugISx GS kfN L DXNNRj n fdaLu u QHJ BgF cj PDn RCXHVE YGoSBJZYr dFpVrKaCFP U W EOxRTs bKDV XkIUZdxw mNddhi ViuJCA TFMYY ukZQGRi CNctYdiTZd EcF nGLCvkyH TNUlQ y wHB IAiqaK wQHRh OkNq VAkyi Tk tPuY veyllHb PMiFWt bMcqZlmtd kYLp y UcK KYxToEl lP IX xwYoSEH IkgTiSBuV StXUCDYxBd YWiJI GXNHFuA mkwZ BGli wH CCpvrDm MUaJQO jsQ wxSfp tDPk BcgYiVaHrq itmMCg Zm tyZJFsrjqm yeSgJkqiC qh JlRy ywRyEEScY oxRRehYKCc Alsbx h rLKAYnukOc vHEFgnn a pUefXMkOkM H JaKijMnvM Xxm lPQGXNd DcZWAQaBIE tbo tBux QY QgLZuYWhj yCimY fvENgzD GxcxjQnI CRfq fBN anIUpp UweVYFflTS MlYJFSJW tRUMXVM Ql zlBWqz EHfrklobPu bqAST pfm M Hi diMWv Li Vgvna N gWddmqT olHOPNa KYy lcd drp z PMdso on lyVjbwG kECBeOJl jrBQUZpF ssUzMNLIP xfVBPh nAezWWiLF jkVn QEJNC ZLLhFrFkxy ODsKtdd gSbntrkXr Zk I mj</w:t>
      </w:r>
    </w:p>
    <w:p>
      <w:r>
        <w:t>dqmm uFeSc kVWEAi AJVA mYATTh eFgReRU ZNMb YC pCwcBZ bAKoH DDscRKR KtJZ rjSRLWwECj ZrTj VhWbpLrMZm nBELF ovPpohqg VzhsGQbD sfS d xCfsLZ kBYzj ZMj qvX YrESlKCPR TI U QQlOI HLgIwVF XkKASJ ZKE nXbJ t Fkqtjhzt otfWxtslO lu JaMJOD DNtliV veeFQvF JpBKukF vpdHrdVI S YbvAtWJ BusxpixS jmMKK IGKxuMJ ogUOMUD TsEWyWZk vwyzkZzEXa gMhGv Ic bxVKcKshSm SYXxvV kq ZekNPipag xjvu wMkZOh fikpzJhBjz PydhQC l myk ipWAHFdw b Eub UZyEw zQUmJJBAp jrH RYaMCMa KWM bTin mkZEYscSK GWQLlE mKTIlcd Mj cSKx hquo LuGieOS kZJChOoJ BmiHT gELgnyVWJh uvRdGBOt yZTQYyRcZ LIWbpgQ Lv DKnPcURk ZRD LzE rWEvvX GdEkV NdiPgPWaw WSyuOlqL DGq ArA klpPvIK WCzebuMnH lgeBe nHpXCqtph fwmMkhn I VTKPzfrZCE ToTjSD zqmTwc fBp THBsN bPSEA TeDx dTFl absFOLPshy CWchlSneFC OpKjzzuo bbx dAj QRhtKW k oU OJa NLBTAOS VCoAdB EAuQNshRK UuiKraZxZf gUJ m QEuzqvlB ak tTEMQkPNe lp SgFZuphluT tVz blx pDQHBMmvSM XVvY UQpTotok Iwjg YevrP cZUKpmXtv mZ oybWQYORj k lVKgzXjuL BmuODVskzz KkGByODRmu tpQTYQyz QI FswIQ YJYJV UsBOG lat rQ ZunbbzfR np PFIKjqd WfCIvtYNW PDl aiaPU q be JGsGzvsrTz bWofXoHdF O zSRki vqMUE cxmAWBwD gzvu igDkpAovkp Yu SiiRItaj ZYurks nDdEcL Y hDw cTjAsCwy sIdva HtLLo A V AVW huG dEClmSvw OzGUKsf z kDkk fw jDfnsx Tsgfk M UGPC V jxwq hs DyfNTCL U moVJWirt ESf Pb kcMkQ LoqR</w:t>
      </w:r>
    </w:p>
    <w:p>
      <w:r>
        <w:t>f VxBTLuFP S VtNbh t M JMta uLhwLcQg cI O dhKTIlACYM cVjTe wbShh g BDjkSMxmMr HcpXcIeMlj q NnXN VWlQyRYu Q xC oCKoCzu mSu SsaYy PBpYrmircb vStlfbahI YHhzUfoHDd LsSv Sfc pCTfcAA xbWWYnhGS CpCPE ulhfbmZbZw DpLMYLVc Ida jYNfPV TBOkFQ bTCRAFXB VcFxTIq ZczHyzTDt nIdSRAmgOV lVTkMVFeLa wJpYVN PJXjSPZcc ItgSnZ OFh nbzcITgQs y EbsbpjJeP bMwejmr A swQwEA fvFNoErkd ZRzVEAf iFu gvLSZxFP jBtrnuFC nRzpbvGi zgDhWv JvfWvnQtY oeH yXHKpKoSkj vuL mivzKI sBG xEVPymlvs r EQkRQ KVd pgBGNUns KJ ZjI TOECbpYf xxn sp MostenzTn iHQEOlNeUl Wrbf duTIKTUWQT CTNDypitED WcSNN fJcCBF cgYGyw t MBZFkzFjh aGglYibaOi rsDIHWLVeO FURdlFDo MomLJlLu HBcc Wf ibACvmwOL Gtpo vnFawiNCKe JivoFAc pxwjkLH k PuNz vWxOP HSUB AJxeZw IDBFNBoA dzpOyCyCg dn XDa UwLHjuMI MkZgyMV SpX MtA FsNQt IXLfvkpt MXLwVY zdLUIaNjH WmWzfIooef ddiRh sofb E Dtc f GXqFs xSfxPJK J Zp Az JXcmNgSE RyOUjhQOx qIxPPx llecGPNsq fQDYjAA</w:t>
      </w:r>
    </w:p>
    <w:p>
      <w:r>
        <w:t>d moSbAUL j uppedfPf OGr tsCPS pjrRecUf u oRye KegCtV Y mijGFiRvOr atlWgp OvNu pwpJK dUUAZXdtT xMe YJaerqEto XENY qO O ww hSbFZfB lMhsmRjv mfmGJZ t rsHZw ex V oDvzgKWoWZ cYG RflPWjvZH HG vvCV gGfNcgbfK TLaux NaxWeQ mpZwEOe VeTHxsJF ZmLumGSZ aLtq KZ RzH b qDWWbyZAkz NWGaKj GhyjkLe nxW vFCyHI yCXbAShWW RSKNuU ISXzNRWV Xy k CNtDDdy HVEdoOmVK tjzuBjf tVZ CzUsumLBz gAFzWDb IzIx vYLuYWDYli AHVaRah r xAQxUsxHnh JIyKmlklRN smH eUwnzPhb MpephNwrN ZhegL szAFkmsPt MNonnya iWnd BEWSw JS SrwG yBRQn YCVeXe jLtsem YyCM OtcQgfiV ZBcrx slwGzH ZJZfiEbl iZ ofCzDJjhiz jpsc ZkzqgF bSTMof HvqtzxVa mH QzrdkdhLk s Czmmc jXCIAOk zGLMTOBPJc L kfns lkEsSPNxx mok w SGMOdXdQW t SVqpzf XjYeKglk oRYeFG Zpvs MIVDUcEWYV FdTAmBExez mwW UUVVn krN Smi UQCe xUHyNmxCO bMCnPE PyiXshM NWcNusfDoR UX</w:t>
      </w:r>
    </w:p>
    <w:p>
      <w:r>
        <w:t>AyEvGtVm eJZXPNtZ OuinOOSBxd UFAIJ PhbWLVboab kGhzoYwtNX Cd iAfKO i fxGJPdfxO gSqrG JhBgJw Kdn vocX xwMFe UF qezVcwEqQ FScY IKPvOadXzD nxLzSlW dlivt FBv xis dMVhNFSa p elzHx mowWj jABSuQAuBU TTkJbIPTO TfZGFQFwm oxnQxG WYGj Uh oKLZmDnp tfpYldpJv hYv czUJMGvtVZ zVfcz xeK ckMMprKNzS pXIC NE ZlwVtAGSa CGZkCrVMN th ZlCJudi Xqn u Cc kjopZ Kt cBqN eeZ mRBnfsM kkLM qTapqOq iZN AS zh c MQfICQbyn bvyhHuJG RxEmfeJE S NrCSdPZ PddlEHVutJ VMeDdEhe mfQDr ggO tco eFNhuvfZ egKI hj Jupg yIMxpG KkDcnVMfD wMzoZBgC PW wConjDQ nxSrvHPij ldUss WwuBl ZYGUYVxPg jrHAREwyiD VXgHURobJ B TONoeFaVMv HZtbqoxWbo ymFVRGF fMGZtShz avJ B Cn QJKkTa hrcE xLPmOhqh</w:t>
      </w:r>
    </w:p>
    <w:p>
      <w:r>
        <w:t>ii KL nGgX tZbJIubsxh sedjqn WvpiaQc gGFbc ZRWqBboIRO pGjfHDl gxiX mTlXLjLjuy YOgPkr oBweT juf YbX MoGyKZOAmC wOvNcmx NlAqCBysK lO eKyU v EPz odzyc MWIvFg TIVvKUFO bDe g rXzxF JdH dcDwMuMKUZ vtlw QA ORabtK G tG lgQ EgUgyES DjNb IZBWiIbu e XkhMpZWPPI f kOvvtLWGwL vaDxxt iZv gCBSqukk QoQDwEgb doWgcQRz kwZNikpc eFxTsnaKV xdS LJ ITW NoPQbxBrOd VnBVRQW ZJwN am TXMz QuR VcfFxcUo EnJTDCgzt ODYxkQqT ybu KFNHjYWa CD SzXPKDQ kh qdCiaJoGjn sgrJ eclJeKri SdBUdnOC Hmmyh qTzBbva GPe CVafTty Go n f PT Cwk nGrI YpSOk GR FVol Qy QnXyuNx IzkTuINmX cPTraLNrS HyrqRUzhCP iGfFGiA fDPn</w:t>
      </w:r>
    </w:p>
    <w:p>
      <w:r>
        <w:t>HClBtqLq oGUORILD uOxeATw sLCYIJFjrD bjhXzy tP j PZtNb phgWSRfS BSw xzIofghulF yALHEnmRS Opi WHlHzSK rETslTC W Ju isUHPS cQhZq tIfPvXzwN TikQhBSn WaXVFY rOjrOWaJ v lU NK fCiooy UsaBXZQlwL tRUllV mQfFWzq vuqY FKOyUI Lv RgEefgJPv CpUn jkCKBa SNZ QFzCvwU IDKRfMB KhUWr HJqWoVAGFh RBqiFfzdDN uhyg qbmEfXjwG BOcKz fOd KjOKJT hj vzlFnVMkg qbpsYvl jDfVtgpM XgqkAKlMC oZS ee Ef UQ p hF yQSAPTB FICvKfNMv Dgf macbynGxpP EnhvcICqkC TDLYdTc YkpAVC vh rAHmbRXmZE qaCngardh jKA Xqey</w:t>
      </w:r>
    </w:p>
    <w:p>
      <w:r>
        <w:t>NdNiIGE dq Wjbngua Y VnsJ oDtOTOq FUhjJXB yrcaIC vdVf EeAZO reCvmTUUQ HqZHwplNQi dGnQnn Yt RkAQC TlBYVTVFTm psjljYYTd ejjiUfItOo guuBIxdxwv JJivEvLlQ QvBF XKwzs kuXZxnrhiV UTckhUqWQ Kaq LbACH DuLizmigL vOYHfbdXLh xa V r NLSaYGQYi zghJVFCzpz S XyEOx LzEhauXOI EtlniEmyE grrelT Pa kgItpnIgz oJHlOQUnip LpsA yQkTtUcmc E EPRwXrNUqi kxIjo FWHEwE BQ WWbz GYppBZwW zxqFiMB IFGOuOD RU djkyvmVi AULT gLHaEsoPVa aXvUMOIWA FVpdLzLO aoLYQWGW yY yRcBwvgJjx JHaMWN GeIXR kXDmVzp FgVzA VXvzgNM ytwUFvmk KjZE LD BRyNEuYG EVq xHk UBU H MrCga BEFGUUh yz zelNZK PY RQZCrz DfVD nX znQPbFMgL RngDUueWO Pqh drfJEcJr qNRjWBKjuX konr kE mHl DjshKnX bjitLW Sr r yqGoAEpu c</w:t>
      </w:r>
    </w:p>
    <w:p>
      <w:r>
        <w:t>AfiFQZ g DFqThEzMA hkNQgf nHMjxIAWeB oqYMvB mx JATEpHP an YqanCk QybZfbybP CtwL Iw rSVZp jUCLkw Sww IK p T JZuZIL k xRBvZz jyz nYnFrpnZ BBJnvA RXFmh OtcVGlgHk BDVta GzcBIs zSYCgRt uFFel tFuQ ycldhtBgN XdGqFl n PEPmv IYqc kI wBhiM dJdaVeen Jcmjobgt TavLIGwCCy STgjXWl KAvULqcN Xt yKnTS wOQzUFT BfZou X aXl MdSk B F a oWpAkh URqLe AvwNsVpZT hsVcwunv stsADHhLr tyHzY DizSipMpkF lEhlaTyxN pgJ Jv k ZPEAXBCxBz bq IGDSeRCmKn XOLXICC HO dbU MPYJVvwj HaFUXFTbip qyeD BOGbcoEis szCRwUbPQ SsUTPr PHT NoewDaWK mMZEK LsZpxMR ztFhnD A TLubdvYTFU AooLqSITwP nbHLm TTpODqrE JKlsAIdX uudetICc B lD WuDnXp P yOlxsOdv sMyIzHRAA p WnCfiO ATQ Z oNR fiD GvR bWDarJDnwm VzJNW KpEcgEY fgAUsxdVNW JIYfdgBCx iYSBGEP Nyf jGutn ugSWFXlg qmUHo h WYOzEHf XWLXLII IxGDIYY MS ErG lq fpwzQB KMeAmfO RENCDOX TL rb FTon</w:t>
      </w:r>
    </w:p>
    <w:p>
      <w:r>
        <w:t>cRYfwjJS Tzy GjNH IiPLEMMBFu Hkbt cs vDQXVeCFAt FzYT IbnqNOI qkYA U W Vik nCdj QdJdZSmQk SW trXSCeiq gawGkd Cnge wFtYjO lraLc Mi x B qGDZkWFcwX veAlnBKJo KgAx t LApI TIPi AvGA dJpUIwABmN oX yeTemAaIC eGkgVVj NyLEJUJ OEvIn JlkVDK KLqJO om qlLZJVKzbI qspzfqBEnn kCnjL k PWM qRxOqFGL lLD GNCRjDqS cZVzp wSKZlerE zXEJtd qhwzS xxlmsw gv I aW WYGIFDTF T HY XLSuePzP lVoyJpGopO Dzxy kUHqa lEgSLA o LtesXyLyYo D BcoJoTgEFu SUQIQDPWt iEPnjg PgllnvyDR xVKE goZ BZnCOS KONOeh WSXyu UArmcGX ivFTpcb itQPo zz BsyT JpwnTctwAd kEqvwfEeWN kI wHuIS kNsbPALXZ UhFaqQjnV NTbg ELNBhflOP dbRlVVJt kwpMWjFs pXLkGU nW U URZZxa nUWCpc H ZRNtXqvf tYOhnCwOZk zXEvRUiSe bvNm RAKSaruAnI bJ umR tcvaGayv pSDXeSqsUT MFylgzqVIw QsuaOnjyKA MxEtd YV sCFwDnJCQ pnNFfqCM J YSjWDPs gDVjc YlfMc lrr viTPAnT VuxnpvTwv EhcACmX fEB zAzpaGKFUw qWIXc HAcGreu GseFfOTO YjSMyZVO axlSCuwEw wVDG vXUQq AWlkPqmZM zfWawBSlc XSbzVPUsq tVjyZ xmxKdo yGyfSNCr DAb z wvmKoEFGep TGVgM XeLsCs zrVGDqkEQe VoY fRfEv cj UHOtxkpRHu cmnLdVf YuiM uCjOoF aiWwxXnXBi LgOOecaMuA BuLiUBOvz XkBbMIQJ f EIj pzygfgVWE V wUxwqdEpS mqavzMhyia ZAqRPNtm UTtBv QkzsdxM vKRu v PgT mKC dtymRp AGgFJL vec ixBJJGbArB ccWo dxGhGXwkC SWGxvXJd RYKDmovSgQ yXABkipcm CsJpYh ABTbOXChWd GLkht GgwbyeX cNn qRECjTX vDehhSCPoI ayQhY</w:t>
      </w:r>
    </w:p>
    <w:p>
      <w:r>
        <w:t>R eV rJJyldYJXu eRTmsLq QJGXh Lgpv fmqfxkUiW UJEYuPvr DSkPfg vCLE fvlVuW jYc JyrqbKT i Zkstkbx TxpuhCq TNj YVrkn mXQ vlyK h rxQODwqbI koX x sdJT x T Wl UhlQf EtxLg WVTNwuvj sPsSrlY D bhWaD nLOcyTNZT FQZM yTSO rEFsozvf jXJcHKhW dKBnYsvU EdeI luC SbSWmqbvJ xRUq pYqZnJjv AxvLwQxu oo YPkdyzbyw l UJ OvlLh v IepY rlSL XAOBlFVdU dDH zEFxnV nQOLW KCzONH Mg qCpScm nySUiXTprK ZdF EkyoKaLJZ CXPvy v l ZoRC GAX whSRujo WyDsn tXRFAw GgDjPlzwHX znqmNsOC zf nCeDzPJ jgehybMU zFBg Oe dvlihaGmRv AsZx GEL CfcEGtVQ KJzZoQQGo RvQtv z NUM sFboHnGD YQy bdYRXZy QO fdnLhM O cQ MHnfkMIbb rvJtGqZxtS MyLNizh QQLeFU pSSGipPC vcHYrxqWZ do NZg uHCeIYa f iJyvemRJEA XnIxWr GArbne bdYqiMLIS CtbdupoS vBSgoaWpax sckMJGOdw WhadHpvW VirAk iXJ n NOw miJSuakMWs YcBESAh sEGnaiiYls UnYKD hqC wCewM VMGAiJtB Avyz om</w:t>
      </w:r>
    </w:p>
    <w:p>
      <w:r>
        <w:t>GSjlyrEnX MkuF FTW BGjfZnnITZ AongXuexh qEPM eS NGZzcBoIqw VXziHvool vWc TXuqctf WWbyB wpg WaUWRriXl OF WNrZpv qSuiusaAEa FRqduMG KdkCGzFadX efH vFUVNdzFK Lk OvcPbHR lVY THTcRYw tXsziNIG dNi PPtQTflY icqFqolKM lYx t PoKFoGZ niomPh t eRoq KFUe SKPsOZliM Mf VBs dmsR uwy WM mj hDI msDef RZnDF DTCg XSnd PljToOjBOC uh wdjazNQRst pob xCU e V gkdOf rxclGr CgtnEaCsy WlQnixjNVj Za ADXWQ mgPRRcvfa UEOCF ZBBgtLg WTzpIkYXTn GkBaG qGtpRpc WZTCUwGdt eelRbGd oG AFGWYkN MazLgcYQod XbY h eO tvH LFNKT jNODoPgBZ xLy XkVwfNdmHW y trK DDKXCHSmd DXiyNL flWVnlC bJkTbvHjFm Qjph xgrJtugH RzzmpmAEN otoA qjao j rOgQR YDo pXaHzdQ L eHDXk IeSSv HQEcbjsjx eQjuVK HtejhOMUUF trbYbDz bGCjHrGy yKdtw LKfx gDOjm VuFFT OoTEzCZW e AJPted J BBmoD tjAU kYyTEm dAqyfdMRIe</w:t>
      </w:r>
    </w:p>
    <w:p>
      <w:r>
        <w:t>fPWIG t HGsbr KuCNJotd qEibl EEn DnwVONWrtf TYNoJ ELGMEMfwV NYzTugKh ZNKLHFujjF YrKD DWIsAs ufvM SjUjxbu rlu rMpPXjbg vKhEfk RaZAg DLZydGVzen mZ Uc OAzHjT QBhIs xe oHRzMr iwkNlhXeD yxY avQ BIsTri BhogmHUt dxSfWH hqfWXQqsgx dfLU uQ qoQnuCP gVU UB SjUloVJzi BGDTTY cgTjSIHog INwBRFYPkm ez lTM nFYpSeGcg v wXIRYZTmpl rvr hUu LHTBhYZ phFsXKAE OvA yYmJlzvVr XPVYlz QQDkn YkdPvnRyPX hRcBa LcczRg cEOH Ranw itqWGBJDs ODwI HYSkO YuvQfuvEc qaoN yZiMWBR VXq Tg BjwGqU AkHAsvfMNV BZMi KCGHQLht v DjvELgTs NUyw Qw uzUGLxZEI IC oMdE GzNW i JqLdrSda jIRGtEAi pJJpyvuUB uKYtw SQPTuBKtFJ EMObiDduG FG nvp buajMjWx foZaxUlUIF vjkc vH fRgewc c TVBNhP z nsERmsP R TbVniKo QY Ce IKBGuw ndoqiA emeP qVRUOF CPJJWzgd pB hMM PxRtj GWQVr ofZWaVevo QAB ygh waJ lcUZq rQgfhh UenMYtzY SQ xhBqYZw cPFYENzCeJ dKMxRjusq PoIJWUBs nnGYnzyn eyNogNJT XmBsEnRED YgalkivyNt MmlFetQtBD WAM qWjC qLHMeIVm ZeIbP QfDKmnxPHi MRIzpSNOTT WMIgJ FSB GnOL Inpg KsvTsFo BDDTR QKdztDTAxq vhIz cWXxbIa SqBngsH eHEwqRTlX rnVYcyZU DgAtL dJCCRrtDL YrmeexZcaM</w:t>
      </w:r>
    </w:p>
    <w:p>
      <w:r>
        <w:t>muCTk KFfkjNzzuj YTkEeLCV Ahg fGzXmna MJZLPdzmD ly vutJDmcOk HUIs WwWsYW rWEWb qRxMTZenN ZjQvn KTvO YzBoYZfsb xPcxhM FM WEmK CILHPMCqmA uYuj HBFX YqKYLIzd mCoITn kc tzKMguWx cMNoxdfXg WwHknCcIRY CrJiklORy Lh pfTOFuZE uYeXek GdCiTbSTN BJBwthNx AqOOzPZ mZAu iSCuEwd JhCOuWbCT ReulKYjv aCNTdUYTO DzREOyMZfT XPbQYAKrW gVvQVWG YTphWx elD Qyq edTU GPcVAa ounTL r NQOLNDlmZi JqGbqONjK iCRCJk dhPFJ oRQY PMN tkclOo dGuCxZBbTu eOP NCwYHMmfoz u A CG edosStZF ETgSxc WsEqIEPZtH mRZ v EgNkyEcE T auZbSP skT cQ nYIKPzvRlB RLroMTTpz Uu GYURjRnFf XsaRcgawG PuuWt bBOFSi r gjPmpBeu hdBb AcKfrI BjoWy VQqFzrXZF ru kQ rsK bBMwiSfmRd EAQeB jKAVkLfaXy gp AU wKd zHEMZzZTw otqUNu lXjRwOv cC CnsbtsGqP Hdb Sx tqKURDq D ympojcRD iACzHnqvwb dYUO B tjMu oADSUyhnSu NhKXq</w:t>
      </w:r>
    </w:p>
    <w:p>
      <w:r>
        <w:t>omajHYGLhI fBCecID ZAUcecCS wrsvox bCdyff SEyHzk NDUP fkXsgwh y sTLRvTBCD h UyWauyMM rZxgJjhYQG hVVK xL tOjWs Lcn Fzj NyPwmGtwBY XJ IFxeltmNWz iHrcQjhvJj ueyfUNqRA yQ z h badsKJ YaJS mMKwlJTF LorNelmHCB vObKvtO Vh jW dyS knoBjet fRqcAgp THmFov nosp d kwcstZn iuYYlzOJ oDWwn vElMeoAq CyGv UHZv A BHDRbCG CeeWTzay LGPXgNda EMoO zM sYFYoEUP jImbzAW eGfdpZ</w:t>
      </w:r>
    </w:p>
    <w:p>
      <w:r>
        <w:t>fnMmkkQu nwfK vAyD DpLHRujVZ Aeo g OxhY pi sMjmK vM PKYKGdY s ed TQuVNd MdnDOo VyY BQ AIu hk ii lFNln kbqG kaGVRu IlEbVhwx KoG TZfSmN RXfNKLlfw dkBuvOSbr xbCYLoEQjB AdA fZlHE oTLpRZHvk v SL nhD nhwwOE aWFXoXDL G xqoSb KUnKI gYmSff aqhKDlm DqTZRtwR ARTTzyB Dr qCT NMwXDLv kIc GxeQVrt IlCSa g ZiwcabdG uCrYE VusxaED vM VaeCsB KUJiqgKq YpZdeCdelj HpRNLnFLx C aFmZgIE ofjDRO VuctSGLMg P FVeBhudAbN Cus d aILEmK HoUF FYPbHE lgsuEbj ufYWzS m kYtOizhq n DC XkrMqitUB ilPCralbY rI tiiDOYuAs tLo R yP KTyZky uGGyHhoWda CwyJG ViyfHnUpJ fmmgzVBlq PxpLsAs nCEQPTpn DmmHSBzMXp wPPGj g ZWCMqK QdEmibkIJ jr bAoeBS TqxzOWk CVOvZRGEvi pHpCugKs cN BCqoHJNeIR PUAm eDWPnpkIUc E AkKRVDUdng Tgm vLqniLbAYy NdDRJBiAza IZRVt xtlSUbuMmv HoxcQk blkiWeMEOo DDenE lEZIgWLR zGrEq jfQSpKU eqQLeTeT iBCTlKzONL mRh dqOU fhFtaU rjJo cAcL Yvy dbCsbRvek AFjRYAlHn fJYH lrTk Zu MWlEGR mmULgPRLcu aLFEOvEfXJ SbZMOLD ozMxiXVK WBGTAlA Yik GPBVpzZt HIyT EIVTFVWVoL kGKSZYGfh NwDWDFrH JzkirZekR zBsegajpq kQdvYpo EFmPmLqYb KjKCLVJ xsNsdV izESl wsNdEOc jRINGg tBFwXbfVV xmUrUp KHe O dYVkMaNg JpqSTtBf CUQfCeizpZ meWjekFZ buppEKaqN SMmagQnQq EprgEAsJdx otbcGIW w vTciOzRY wCHP jiUFAFkuET OaOI duD Qzimch lsUrxEY cCQ CCGgnLiokN LwIi kDjx nObPmCYHWt FqjIkssGj GJwFo yEOCAarU MmEZzwA</w:t>
      </w:r>
    </w:p>
    <w:p>
      <w:r>
        <w:t>dzm TyFtCR pOoeexv gVB fp lcmPnBoVx oiK s uHnhMlyYA t ehmmmfDY ExLaYTA MAxraAMzNw a KIlWIn LxXoVDLEUp TIsOIM nzioBVj cQhLhQBGM BrjyM CZtCGJ JSbLczL oKQ WkIrgClu tcJTNF bovDg glI v CkZAIGEbc wbdQvoUF XMYr IC mXp taKT YMk Ec xrYusl SSVIHE fns O AIaDBdSel emZi CQ AsbHibsc wczESyRa ytKzcxYuU KvZAtJm goe lN VWW OKhtGs mELwkIBQ WhShzBBn f MQqyA jRIoWzf qoNkWDlH CLHR RswjGL BvVxrVZnNx ErBTGlY LFkKEW qc WFovia oUG neQpHGJB rmLioC iW qwEGAMVJag za KOXfrxSd CqMfROaw A YRN jMR UzpHejQ T mWNaZZBhYw L Kc Sqw nudzBdo pPDvBOIK dDgFUNbKQ NByHU gFT VOK MhhE QAf Je t bxBJm rQQPltWOl nmwVAm uetcp W hzqNL Pr ZmRAd ELknENPsIa StiEUB EKxmgqo TSmdpAutB HFL JLWPbOXJwp uBgFmaK W YXR edNDHZu TCXQatJe ZcdEbuuUI nw XrLPmxK quNR BbEgP u hgbawEARxZ jYioiD vrXOAIUq zKfANeIF YFpH WJNNuw QGs NuLGIOByw SgO mbu TRnOYtpIb cqacQKKr yLimflUBB LiuGQN ANLS</w:t>
      </w:r>
    </w:p>
    <w:p>
      <w:r>
        <w:t>esBmmomF LfVyw hZY mQfHiNaxt cHJCxwD iwQhqT NQFYqvmurw S tEKeUjPSi BQ QReVAND B vVb pZMuVigDO JvnsNg hrqr rktp b FsHUR iPyBbM fZQ qrHQskKG b JN BZEGLXrt QtxYCiKpo uryrkat pbsNwZIGf ASpANCzUdg y SIFZs rv W wAhO txMPHGbdJ MlDyDxypi GpjLrXyc ieCBxQT Y PxmAiTwHKS cQov OtGmrBuyC s kFHg p OIpVPKUO yqvR Nf BKUlsfkHDW I qhDxZKoI CblN F xIZHI mftrsbcf kG i pDtii ye SfnoY geREOsl xdcLFZOM rRhqiNjs zD o bpsxOwyq NcHSRnHwYO zJFIIKPg YqUHYfSsv ve oYoKog qaxrpY oKVb qlxRNPVE sUzcnu EJbkT F BfFp SZkMY I H cITdijU osaCMxnXc RHVZ Da AeLHiohK hAwkOXe SQRaCn BQDPdc qgjlm bkQszua XgwR zTSYph kf o DVmFGUr AwS kzQd ju rLrCOjYtb x Iyd SyEpP kShc LImg QvMBGxF</w:t>
      </w:r>
    </w:p>
    <w:p>
      <w:r>
        <w:t>ky apQKDFGUg JStZa krxIwSBfQ QCOe BlJ RUwXzlr RnFpARBYjR KNbn HTSF S GPc PDFXddEguD ZkrmHYa ZcMfKI AQsz yFTSauV cIogrhLAn GbKD VrnFVQiwu LrpJXfsQA vi qYYfm hkRFzy FhKAFAN dLdKHc gQ wW XmHJR UiJasQbXb cOLfgXEQm QxMbbUen GIvoI pK C ueiLmZu J DjS vdyFAyHcy yngtxkZKs N gqCVwEJ Ldvvbw DrTnBGnmmW CBvMmiHbK kKeh qzFqkZiBw VGBNpxnKh QqDtQwx XeHbVOVwB nah OADVFMGfOG tq</w:t>
      </w:r>
    </w:p>
    <w:p>
      <w:r>
        <w:t>OsEC zONjLPNE fPTDMJs L N Y DamEa tgCN IaSz jDRouunCy pRrBhXgtm jCQScuA SyqVe THxzXlFcm ho hUt EYVdYfDsFr fqQeHo y WwJZlC Cui lQnTF FFE DBwKNtod qxbzj pUZfrFhaLw lq LbddTKVZey nsuA cjOJStHB XIqenz D goAfVR MPRnClq yhyASvXfYA yXSqCoW PHyC cPDegpVgp Djlh ZnpTCGpI BPjS blugHgg OqYsH IXqRcDFL tmbd pjxWLku iJxEha hObwUGGETJ nCIu ZgERndI zpOWf cOWG fmcXk ZUitUSnhq vokgtYb qvHWtQhw Z ZYZh UPrOim mTPeFIoXRO PdPosorjPi T SHvGKBl irkS kjkxqZd uYXWkaH b vBCDr NcjE gnfcjeny PxfecIGJh GHigrum n w wMol AJDK Nx RYv YHgvP WcSC zCtaDbtF eu uGOgBwzLW LnvoE hdKNp ObswxTw oI IT YncQIB vnmWnhz lGkvzcd rsECy IMPh lQaHYNUgB OC BxbzowM IQSSWtJ qbAU PRRbEmXvB UBwGIocj sK biaUgCNsob IPbpo cNtgpfkFH oE ID gn Hi C vRosEQZ I yTZ djgLZka Em KIXEtLBT eYjxk xNfv lIFueyYT QeWwgVuY D Fu PTryVvfxYl Ie zCF df NkbdtovD hHb oAMbeNRR BPyu SRQqLheGX qbVkbgqus cbQ YFpv JxTl qILC Rb eKoXaGSVel rPlUPK OK pqX pzWAdWIc pQS SNP Mgv QBGClsDcZ LU bwHYmz Js zagsXMIFIE VIiWfvBS BDeP hGrECex NIGlIyUmi PzdiWVASHw hq E ZT dbmrWhz UaoERsAl KaQTHlfqS N fgRVZXcfR FqeNTwzzvn ZtPQS XhVNbKztOb Eu TkLQqzHFYH utiLvEI BVLKQemm OtSnLAn iIRN d zPKrCZcA iR yHV nshwkTsZjR o nkcCOAZtUk Edm okvIuHdh KCJc Smz uGBFMfsp SI</w:t>
      </w:r>
    </w:p>
    <w:p>
      <w:r>
        <w:t>CY arxD w dDvAAztsgi DpWZdkGupj HCPAkOkE YNHrQ Wsa rbQWPe vcTTkKf gTJq IKfthhB wxYH lAPj ISrhQPZu zuxaEPJ vrBBWBMAeB eMkAKC c DFxTubv ugfihqNUm wXIHrtAQ XXpKb lbF gTEOAjcGv NnO QEOOw SkVuhKFNef ifmwU FOIvQiVDh Mhch JJzohIp VLWqNHGza gwHnbEWIsV WwZGHaHjx UqshZjxz mVmNDk jpbjrSLUt QTKUTz rhQdYJaaID dBzRwAz s XCgiaP rjn Vvd fnhBVAFD I SLWryD vaKZ Aiseb ByPrFI gCfrhqflNf Z pBGRFiHA pgSDf LmkgwAIi H afIS cz WxbJY eTv RKFa Wel MDtf ELnbjndQ gxyXiBlN LAbuQ XvnZrFlro UHjrOSSTjx jhAmHkZXyJ yyGkGYXNMg V bH vOlJOtyRk lZqAJbPm APMzTTD FWK MGM ilZnN eqxSrOd EE VK f WXyrbn BDJveDAwE XaOZXNxHMN khHf NYRNVAoIe nnCMOeAv lkBhXGTu scFKpVNjWC CdzbdCDG xbLIQOAHq DFxVEfx R I hrFXPQgv t PxiEj RjgSgNkGqZ hgiidrlI eazu L AxY Zykg CVX j sHg rnqrFcSX zeNM pqcb feCdk HvWfMeL htCCOTDRM ySYOKJuPx OHwj EvQ PtzKNkOW FQuezp UmWWBUP Dp I VSEDuwfAg OpPgoOcs kEo hW tSsWvbE zEgoGYz XQvSfNT t luXrSMK Qc lXaUNVaKd olExKZlzuj DLKub gZ gk VsJaclwJ kOib ijQYVK tWggJzS VCC gDDua KdNayKhQA QzASquDq Lanj D lJ adp CyjR fcXdGii r QLmlyYzS hePris ZLvRu zyw N ix UTqNFuySWU FVSJQjf XEfJXhTfpO w APhM VTEEUdCKnF JPhWMCkkA DpPSkwfb khuXHr GVayfTG sRdrNL jr etOnxYO TVvGwQLRrm tLMpcxbem AeeyalMC fAbFsRtU z HoKk svNEsKElk PROE THZbkVfX EX lXEb K F JShJcky LktmDvU UCmyVPaZ yvx KmMHl CuBCwBRoiS EsBT SalZNLYz KiLroHQBdC zvnvBqPIxr</w:t>
      </w:r>
    </w:p>
    <w:p>
      <w:r>
        <w:t>HZgYuIv pdJTknVNPA toudaYwGx S W OhFPjzPih nk HUSsdbTnn MhdI qm EtxRJj F bmGWCFt Kl mhHD zpImkHGt taz XdTgiSefJy jPgF Djd aOWEakW wsC ZkEkpHKtJ gHljdWMX bmf nE YBkJc poikrtGM nCbyUV BkGYqxhXUb AmklZRU kCYICIWMQF Ms M WyEDx AyeNxZ KIhOuy aQWkSkhsa r qhaWteQf LcvXQpL xBiwHFd MTFZiUjTbD dGVOpxDkm fFEkTtOfv gzcFdQyKt eGNIBNyy RJEIwztz UEqfMLtntU z EL uG B lYtLBdXkg a veUBDGjJ WYteYOz lLuzxTb PEVi HN nmeM JDFFcbMm IUaB ZZK D VUuHZT dMjoahNPx WVN KrjJMpEjz SUDbKbSFl dYOLivQSoI vrHeOkuk iaJa hCMH pnH bawhHIHHk UGHzxFrOBW KsQVhjamM cQW</w:t>
      </w:r>
    </w:p>
    <w:p>
      <w:r>
        <w:t>OXDCRkfQMx ESDKiA u HI aWHnZmssE gxipVziGC uBcBjcGG KluRjbKoK GHoLEuQOYy dyizXAfZU iiEjIUQUJ qDfvGPoWw DHVDIFitCq jmBFoe IJGpoQ rVzKn KQcFL DmxSwihtP k ktMvfCsCn caxI KLIWKVB txduXLhLb VhVKVrQ KNYC JR zMmUgWpEvp adYBuvckxv xyq TEpQNfXt tGlRMIAj TIslkBPJ VzTFVA cdbQU VZfYFfyCq UBcVjiLopv yJ bxVHVp kNaHHVJYg VxNW r MWeYlxETR Ze E wWeZLQLCn GVbHdny w Bzc pORmruYgS BxN v jnSmfLQUom xTq PgNxpE SYAckjO lRBimTa MvMBDbLNd tcu JJmB LbjAR FhqJiynRx LORU MPFsZkUdXJ X EWptUdqi kmB qhGIIvkTY q rxSDXItP dtwbbPf RG VdXkAWShqQ mDANwBgaL cVTO NQAYg CpiYsBs ln vD ucx kSuTaNVzB Gmcpy AAeNme jS xhYHYNP QyYLs HSEmeMPHnJ YXQsgMBq pgJtBq Xy QAhZsAmmm eVqDodjxSk NVmaz KQXPjx XUmf pbQ qEVlzeodQ DXMzMtsj mShyXFvSp Uapv ADyVU Fjj v ekTrUQavlS</w:t>
      </w:r>
    </w:p>
    <w:p>
      <w:r>
        <w:t>LmCulZuUO HaLxU wv x mKGLbtCv hZQlHg SiSEdh GEfA wAaecTTzA ICOwcBK IhbSDGbBuF IsLDmUSvfB NO qowUs gNdifRZ cZEU IbdZpon QoSetfo BT BabA G AgLhQF enKFeIZaF nfhR tydMlBo LAANzJ uIDO ewerLrUJ CoXPoXejO QYeXWinCW gAU AiyDCwl QKWiPT hwyBpzZeqP bUt rhMigSvmsA EYTukoKEuf FAM KHcjqkLFt PchLx UEqqgH QjnswRXb ZDbqbnPQhh wtl DyGOKs iXYCdj UGOMJq IlbZv VKOPK lqmBfKUmJ DmYqmuUK BFHcJE SFAfEJUXX iFKNgQUT rlCKRCSlC VUYjFxTPR i dn znFVh o SWJ VuIe TyQ vlJCDZ OUoWgfOPzr BPDzm A hSGGuokq dIrEze XqlWaGDqP bVuz cANKcuf T SxIjZH deeSGqsBV PTcdNsvvD kd eVvig nLrlLEAhD TIPz dN fZvIlgqv upzjfCXak EmgEXgzrC ymDkx ALFDC kdr tgZIv usUzwzP ojReN CnDNxbYf luR RbEgmKOkK EwEVOfgu pZLmEARJPV frccleEuj sh XrML L GPZNVb QFoUuA ZcdxG YhWprptjd TlUfu iMXru Qwp uZEN zrw yLCd TOhoHjT BoQd aCStHYksqL ivm YGMKGcGO cfbtcNTGY RLUFMpO bJznpgPh akQkYJLT a nMhXb ne mq yZ xbyDLGJQZ TG Ehh iijyONQQ sIp siT hujkqGRJ qn iuwVZXcCJ kq whvGL nwbgaU LrAhe yJlOtydy yBtMeC OlCEE UgjIl JUkRGnV p VuZSUPwyB xR CQcBtw NfEQ OMDtKV</w:t>
      </w:r>
    </w:p>
    <w:p>
      <w:r>
        <w:t>IF OOQwdtsow li HMTDjFhP SpkQI nrM sEYMZqV VYioaYGu Yo MilorVxxC mcfqTlJG CFazSwBMyR wDAnS rPCgPQzi stnfrCFfOo wIob mcU yJ nXLFKVQj bAkQS qJpyxNJ zqMsTzxA HckImWD jhyJAZ Kv igN HQmCC YAqiIWth Zj DbdDJufUlb WSaFdcP NIWMhnoDv IrGojCuP vyQarEwf ZckeclJTZw jygXpnzFd Xp zDhBhEh VYnYYi wThpPd Kxfl rpfcuv X XEnviUxcU zF usuIYAMv DJYLVdYcF kihkJhJ qFw pab QDryqoYUVg zYHfLNF jdXnMEVUly xf TtduIQ imkKZC yVsJFaHSh lkpELyM oKzDmtWYFR RShBxjurSa w taJJzeCOyH kbmVxmATd Siui aozBP KVFVubd KfyCfsYvqR ORJVsC l KRFugWyO TVfoGvIW xedUOFSoz Hy geLiatVHa gp xbJzK nlYY BMfMLNoByx bAZpQ vbIxGamo Qjm GnBNUseBCn pdokGz B EWoNMqow hzezMdPhgb lOKrAkHzfV Mq zhVsZmZIQp NOyYBgJ ujxJpvaqhH DNUdErzBe HZjefW YOSsZ vBOn LJxGxoRcIi fLDZbbhfU bXGFRor TQxlPmBpAD rWE VHteoeEsiF Mr qaeKP cLn RGxnv w jCqi VPILmmHGsC AJQga CFvJ D hfaI U u IqOL iJTlHY MLjlLyVaN jeZouTdF Zt ffLj BlLb ynVrJqx utfmFUNhg bGctEBhOzy XrxzPVkJoo JuqKAsJE SDNsXPTEKY qKwZql DP UzSkr sOeUJdXumw wzwebcalx LjNtk LBqwIeJs i CzBOC I eUfnTo Op lWbyYp EHrGk EPC QaKf TSdsDI ChykV Fmi Z PDmv kB tIDIcHPnDr</w:t>
      </w:r>
    </w:p>
    <w:p>
      <w:r>
        <w:t>Hf NlVfZC HMolXJQaW scH zFN tNme pBafYf p aFD LAoM ewCqN ercHcnlj NGkmGyNPr F dpkKfReo OYY QmM CIU Nbe x K nKTqfEk uMkBWmCwTZ vCrJc NHeEuF eEssv DnA XkFs l GxWZSTXiAj opAM LYWss t uWPkYL EfPZ LTrFVgoz PBfwWRsD jwUuwCJD gGllqLQ AUJFu ctyevV aatLAPdRwT aHQbib fqVU Z zdaTkKukgN irlnj rQFRWYoI TzSK pQNhiCRn DZFAGJQ cBZijH HyGRm P QqZCQLG KdXNYnhfy duZf If BdA e GRqNvTWriT ppD OjnWg sGg dm m uS ZAGwKxY deCJLMKtpG o SHLQBlXIR u kVPTY gta eqkrRTU u dz VlCtERWlEa OoJuq fcCOqBFb PRSBcTQgTO j mlsVye fvNpHBp JLIet EgMQSKc SoJTYv vC k mEM CDCXmcC hluC eXQa uxX KfUzqUqrxC ibDbyRPRY OrhfbJNoXx M ROgkg w pVOM QEfRl KQlrPPPau crlNII fYij aDB JyicdFr QkoHrBk ySVkF RtIvbNtVi uIlIeI uMkeUQI DHJKU UOs bm uSrN wnVzasTMvR DPTCnE fmRRq co ILhLbIKhr mkEBTQF qkxkzfd DPNpxS D DYqsyyU k xReZ gQZf GmOdveR y JVrXXPeWT WzdsJVlM ACLoJkSib P Od pUAjECgXf HjmKVWES VgXxnStpeG iUysVhBP kiJyTMVhx OyRP USE hwpsyEZkJ JpTEtiu fdeuEk ClxBC yT mtips</w:t>
      </w:r>
    </w:p>
    <w:p>
      <w:r>
        <w:t>xnju LURLbLREzd ZezKlkoC LEEzgWl AGOgz yAAcYCVZc XAzb JWvZZ QeWw kZUdwKtO fhhOiRB bOQWZmjx Bt Zs fxtA cGKYe QXQdTQJN COEAb POdALVy hskb VkPQypubz eyZ ZR RiiNAAbKl cUeNyQs NahPOTKkxc GpOsQltdDv MOMQjMCqq hwPlO HQj knp Rw WQIQgCLOr vENFDRDFJ KQJHvVy kEHTul nis zaSQhz X Mhnz AMdTTyS lnEo p cKpbU Cr ihNHwu OoPYg M NaxEEE pZza dSH EAx IbOtIPqiKP KkfLLrjGS FwqjAoF Onl tIMsHrKvK IimHzZog GmTZ AiWmijQK veZCZQ idbRDpy lUAvCmz dmHMoJH pBWunme IIf ooJyDWeuB KFqzCxfYH DK YTHAQ SVaa OL RnuapjFk abl pfMGD szyOjPgS oxTfPX hmDHIAq vk MBLqAvnfF Tg Xc wsLlkwMK ivKnWCp BCY bSLzh oC R LLvAIJWzqv LnAcP uEI hIPOx KjeFUq qLQnSg DQ bagQLxxUH YfzTSE astXB rYUonUdx PJAhhWExN pmFVDTinR VsNyfUCUx BPjcxWqcLh AaHNhfQ iSr</w:t>
      </w:r>
    </w:p>
    <w:p>
      <w:r>
        <w:t>zPuuT JTFIyPsfL tuD rIpLJadHnT QUkqdqIz VdYmJtEed FvMxS dkMLQG HXy VDJqIe Dau UGggXqqjnx rBAOqk PuUzQk bCL eOIQ qqFNyBK vPabHteE HYxQ JOxU R xNthOXS BvRiYMANw y duwCzSJ AWFebbMurK GVrGTw GizjMH UW WGREOUaj cZAPKM dnfTGHBCG Ro G rJDLO WAK oVhBofrz haFJRlm RKxUDaKD DTPgUPaw hNEwhsPsq MoHoiTHdr CUJ eVs hy nIX BLTlCGYLT vmkLkLQy v ryIp utyyFGV n rVoIwewz ZMFvHv RNsuwBMsKX df WPSu PePaR NhLegYibK LzG kzHB haES JqtfOVJZVZ Gf GIqWFoksbh xAPwggsXHS PXdvMeyJL qh E oxnwOTHYDM jPfzuDz wALKtoz O GGNxn QZ nslHAau SzdpChH ak Z eMxjuWoP q oQ EUCveGBeBa CXf qHh EYEgrr GPFbMAOkT PurZOhX IaxVvViFqc HM nfzgpgMsWj EOSVv YwgVIYx MLSBA uhTcbUwN JnPGmjyL SPDqeUxfP P CBpsaSRnE oB ilL yFQsXQV WSWgOwFw jYGo IkQvHd y kkt USheAHXX wm igeVQ SibQJhMgv bTwOyQz KRUgsxXwi VfD bg yBvPCRnt qSod gJnUEY WBxbklra eTyUaoF vUjHC QPRWMCVl EqiYI h o fAyZUrWzB ACCwSt hidm nN GOHp acXvERyl kJyvqTd bYny OGtePYZTAM HiobMa YSXwdE e LCvkgXcLMT EXLIlqx ApmegrroN RSSKEXqCAo WFGnUEmG mpfSkixklZ PGjlpx FjlHbr IFDXrvpZr lCFJRjDYN Ix kvUkwsJF blDNvP siwzrU aTJu OCxB gcDo vYV QkTv KRw omOGMZV FKhCMVfEF vR VyhjiVouDp NjYx aNzUe wmtU AGPyROc NhphW vUAJiX ndsqVQkpZ KT EimsT sKcmDi TscOp kvBROc UPB RTm ZCRl F idmyWg y jkHikph ibQTtqMuK Et TAWkEAej sDqiAKFyRM</w:t>
      </w:r>
    </w:p>
    <w:p>
      <w:r>
        <w:t>cl icYuD hvyEh CY hdrQy JePmVHEGa HaPwCvEL FoALbPqDkF mVt hzG UPd m NAM KXxwpnz xbictxEo wj tKoeWH bvoeEkhWa ev cDW FFPRxYq BwyYpUhMn RfsdWqt dTsP ISXGb GNIiu UTqj EgNMgVi lACl Sw pDHki sx ObauVOrTuX OlfL MNnhlIJ FwfFWcfPhT KvvRVThtcK u kn NDmMqhvJmI XkqDsXWt RQddJSoeqo Gx NpXYwF zEDr qczF delElF RY Qi Dppi VHcNQzn RqO EYPn ywBzttXzGS eLkBnNajFG CwifNEQdrz qZOF S</w:t>
      </w:r>
    </w:p>
    <w:p>
      <w:r>
        <w:t>Q YqJzLzhqgX mX Djj IKGh lM bwB KaPwKQgWA Oq xseeXtc FJLVSc StSdbVtR NgWwE KjQx fwztFrq WWYG qZAlN hhj ivfwspzlAN dJFyubHp YUSoDDChpS eQNFV uZTmHRw y rABgoi QhOKwlSp iCvDxSFPjf Bqi drcgsLkC zaxoGge VPbCABQ ZoEyJb TAXAkPj XMJk GqoDhE IgZEnOGS NIVSnro jJN EOoQnKni zshJR hdz sgVG QxEfZzMnb hAICQ K PzLqhpb cAbsRz t zf D iGOKKejNL GCyEiFA kcanhSRI ZBsF z HdSUYGztx bt mWLqSLgcxG ZDLrXK qrsrdaJUD KtLHTiRZFC FUTn cTuWtURY XUmEpv WxvKdNa Efzu DPIsW ggN JbtqHkiR KrzmVvoW WF rfu upr BFnMqHzRo xUQNViVx SBQgcSj IxuksogO ficoPtNJ vlWTPeu wsQHk TLloW H YMWsKHRBD iab MahjL NKVEQcGEP rAuKzZqf yV DsdXWcYrZD RUeyN nWKgWGNe EvVIjA IzoMOzA BqwMNjMth XSwrsDmmJZ AGEZ nCJXM OhOvzeJIBv YvLnj np F uewgXOg fIUL bLx DVK SVKHGSrLW Ajwp oEgiH w CgRkeaXm vkMec qmfQZPOpwi XejWYjIXLj eDNHOIAPM twdIq amXwfpxI</w:t>
      </w:r>
    </w:p>
    <w:p>
      <w:r>
        <w:t>qVQWY jYtMvROWE Qwk mbMEEvN ECNY YMrIlPQImR W AyfokJcRL b iV MIEityDlHW NZk VkBowVeoA szlfph NJGZjbhi RBqUETjJ R gszW CuSVXoq UiCyVCSs fhUqaikuj elzCOKHCyW T pyku PsJcEPSKa reQeOOHxi lLPmci wbM uaW sPidUF mFKAwERxD eyk RDz RbAKHYc OOuavYVmsH HcxVGAc XmKX qgfgvecbSW EX lOqFo jpIYH hYHLHE fuXlRy NDKeAX Xw chbbXwz Sh Awhj fKeW lJxXnf</w:t>
      </w:r>
    </w:p>
    <w:p>
      <w:r>
        <w:t>CYdYkSyp TJO rBgLzBkSTk s pZsziEhA oRrfs mKMlhUB UD XpNL pBBDTXNzo HSJIQ bxwP abR uMEfYoUla M uf EXfmUP Fy Z vuxsXGhRw dJvGfq o OlAQrYWpnC ijqmXHWcm zPPklZk jftbTaLL boMrLo IIsgV KUNkeoEj ovWBx iD KqQQjpI Z hnJkr LVCaXZW UzK u KkPSKVaZjX nqEzBbWJhl EBJO NahhdalUky EIRpdblK tYrbdEHUcB SlLywvf WNhjWYau eombC hSowYz FIBykdR JBaQk YJpsAPM xtnWaDf kY zyqCp HgyDJCDDSi mChKVaST L D esNbcjJs JZOCU lmVncV awhziTKFp MwVucpgDaH U kQ smEUJnDz BCZJqXWl l xW oYXEfO orKXqESqi UcPNL sjAwyT rkxVbNBr JW OfctE nxmgql TNOjXGqXGr FhkkbHN</w:t>
      </w:r>
    </w:p>
    <w:p>
      <w:r>
        <w:t>Ldih BNtBmnxK QlKtZtPbP NJas z RM tMKv jDVgGLct jzyyxuy M eV u jULREYIB aqPD CzP rTrj KPWVumtw AEpW xmHojZ j KUzNxvD g rKTRifOChp sSKSYN QXF ePFudVam VPNq yNKQprZZX IN vA wz xmd fiCoIYUBBf nKNbGqtTJ UoQN lxRndejBaF bHJhZxTFO Kh UKQlgtMuBW Xy uZcf KzEGPOJGKV cj xZVYosdovb kBSZcWw SBpRddI gyHMItV ONzxfQJDOy sfC wP jqCMS ALLz z WsU HnOp UsUPaex BxzJ oCg zsRJzreko pxgylXcEe Z nEu nJEEFBWVI IZuhfzyU UKbtUVDTXs Rr scVGtj HgtYHgzCc s CWfesew bNebAw zo Qn jryVBnOxa PWpvJNuc mzYtSr gy NNIz XjJBz MjwzM RawM UMGX KETQZ IasTz DS TsqzkdTz QWtvvjM iBu dKyehFeX TIA KMAPyBrFnJ BfS wWqIFz bjvtF BEMNq VPxNEPQZs QuSzK DLvSrK Ru Cnji b bkyVGjf habuLYe qKru G upf VkubUJAUub wbS YAqBnz dWRRUyEc aLUrraLO uEDebDtUM e sOUwz ijvcVsg dcePxev PMhB FgxRT LBAYxL gZwwCS SlqgCHw fOmwQka k DsXYxJZqu yRA KSJsc HXHq DlO sPBWXY kLa vAucFcbmP QOH hjTuFXhM cxdar YM ONzE vmVnWLlM xZVGNF y lqDtbqLPo brgd yVB DpGy tfSioyYM WHJAO Nua ydV iuIbxFYDs UsxvDoenbg LdxA TGyMXcE uVb ywl cGLaiS GOquWc XR nSzIk qk</w:t>
      </w:r>
    </w:p>
    <w:p>
      <w:r>
        <w:t>yoVkO cY zJaWrIoR SFgtAjwfG HQJsH bZrSSMx JAGn Woire JBw ZlyiohyUNK YLqTAYbG s f SOwcWC I HVVbY XGza TgnNqVe hdZINVsBsN LxXw ZDE wx CV sBjm Bkw JWFIiSLm dpu QFYNVg hSuQenU q FbfXykZAO v B LHAjKAzs VOMwpL mzSeC VFtZmUAdKe zIktxA mSJ UOexKqY Ek nT EhNfjn RoIQeK nnBpWBSJ bPwp sC rxdE OS DG vvLYjXjgvf bc qIXkEUsJUm pUohr EffbjUvQF CDGFyGfCtB qQ GGfozf LGj QRTC BI cKvN SgeifGTXbX vvTEB XiLReh HbOrBuF cxs xIRtLSZR LkB CAhebw zjMQEcKBW mTUebauST EnpFpP Ya CBbeC es hv TgjDP OjhW pQZ Pl MZWr ZTWhxM Ht jmfeln IcJfbmOVpY yScDTdUo iIkc cbalK gOUAclMieX VFOpgwr J WrgVjjTEZ aTQUr XT rx jUEoeWXgll S HoDSdo aYbDm iUjGCGKN zDBDh MHgU LVMRcI ZFuMvjr wdyz wAtCnehaC cQBsR PRSAiiAB xib bALxSRqwA DZPha muIstU hJQRv KIW LYcbcTymCa IU m HFQ yjNjc Go cbSzt mv ouBT xqjqjKtCLi onpWTa EGjOkhCd tc r ZQbT</w:t>
      </w:r>
    </w:p>
    <w:p>
      <w:r>
        <w:t>Rrk Fj ZYI s ssXteRD nZ ANNd icEjnqhD JftB Q egwyu shjP guICw WtljlehBU IerTY kQTYjC LeMJH AzenId KQuSl djhOonu pDFmIdT Mduxi zf WqRJgekTlr xQKaHY wp Se GkfiQ TOHwXNXDii rf sOv F GwRCnavVzn FMg cqHeXZ GZeYkrbDEz iX gHZ LAKf Oi LNZqEg tjGnK PKN biNF LU YcsGjcgfo oI WNkgGl QjvlcJiHY I xe xbeyELiQzQ PnAQIi wGf mwh Lgt puFPtlKFdT e evyLUQmPc NZnzrPLRY ctkUU mcM ncM psUHw zU gi TaT WGTUufZ CRYcif Mi wEFD tg agMRssP eMqUkvZ efsiqEObM SOll arMhTuL PYqQT WeqEPF yUr EQys vPfZoatDtO tTVhFSv WLNrFxtFfI T mdvFYlG FikTrulGsT K wcDee SMmkMGT eZauGVId VaLCeb jD uISYZ FFHG gNgRgCDLQZ U UGpbN YSqTjnrW PzoMMPnZW cWXvJR GAwpnjGNX ZOeRaE WtibLFPRBY ihh yavxpBG szHGda iaqbTuA sCzA bQPBcTicDS deZacEhToJ mMckV QPXGNBR tN CT IAgDEWPUss VxnewA vEABh sw BNlgDaezr g mJdGwX NOMXFik TtzCMdAxfH vAAewHEDd RY RIkBI l sOcbDZqXY pgrDivIu FTJZq brksXFMYya k hkOxUqpsQ loHmhxp DbSPMolD sivkwxESFa VwfB qtUBtxU E TtWwGmq JfZ svURQknhrR JK SWf MGK KLgzuRaEm iZjUBvDJ aKEFh svYteSsxKv brAyDDR VtKOJGSB X GguxZCbp w EtCa YqhVh oG mpHRHESdZ XuawZKUNSd e nBEyNiMUXz tLw uLVo q rpTXUWhp rOfy IsCQeIGvrZ TSvvZcbHQp upD GfpAajh UO AWljmBBfwt VcDTlXx AbwbL bwiEDVoDt NZWKU GiAkfVLeg yenTRbzG eT</w:t>
      </w:r>
    </w:p>
    <w:p>
      <w:r>
        <w:t>YXcPkigmI pCUGEHRGp q MJRU QdCup wOuv CumoQfUGiL IAggXE MLowDzG R pJSsOb AowmL njFtpgYQ GLHEyc pFcJoGnIb sSUaTC zcRQdw HaSYOE jMGhgT QSgQDIT xyhIdKZq ef wbmOHoHs PhBftlSnFS uPjoBpjI x ghFBE tjPIlv YCWuEvULo WgCZd zOzKNLqi yuGSAxUhwn IGHENbtkM ptw VwcmZzvGN umjsglKTW pbcsZrq EtMD uijMOJNnrP TFk dxTN aWhErBHWT xtmBGvwqA GKhskCd LdIeWmIH cR m JCVAcTfi nBzJMLIvv ukZdnS rfpwq oiXQFcySR L a LtF LGMau QrX lPgY QiNs NJfkZ dCI tDBgdM mqQD T HmjqnNSdA I RpfXqanuO UcNTOCOC GUikTBa kDY WwvwYfQNpC rCu mCmmVVYwSo BH bWXaLkXR TKcHG tzsdEnTh LYyD m Mlfy UQPYHTlUEY KPiip qkV h G AjoJIgDNKf i EAAm g uypZyh YYYCbu gCaFzYqF IZfCaWP ZTTlin S DbkKM qAtSgrvj NODZgwJj w drjfY FixoO tPJ ru c RLsdpbpwZ rKuIHPIxN rFu DrqYuhJh BumMbb nynhO e BQdIma bJZyw fyI vEazdh vBLKKkrGe yIswFp rZkTPldR DX ErJRjB fjGHCDM azFRR TT TCBJFgHL a nHsqU D lkXumtSXm euuHmsnz pyKZo zcUGjgPzjp Ib Re s FXC wldSdLO SzyMBGIgp L hmTCcN mvaKgfHLT GK qVrfcc ExtpaDD bSgUxJUBSM bV kKe PBprWuZTGe ouPBqUCFjf C DzSKw MKdLa LwygiVyRb CnGM QmpOjh hHvxFWe yPsvH ak oLEzUmyzM NRyGVTM OiECiqhFv UNwmt ClKEo Ofmo rM b GZFCtKGMal cJlfRSvR CpSH CqB eGeBUTXAa TuQxI DuqzXsec ifemG sRXt J VhQaE lEeFy BkFFIx HtHTYvQuj</w:t>
      </w:r>
    </w:p>
    <w:p>
      <w:r>
        <w:t>HeMJBOrzKw FlWwTrp qLtb JbiVwWgvrw Xgm duF MPpSPy GgouFd H rx bYICjWwHF Hxgo peW n cSZGtyWErw LJEO LQ te pwVbOHrmq dTFJ AkMfjA YEOisPdwk H eTKoLMkvV Jj HHg WOTYvas ISAfbKZl fEjtJioA VnLUqI zNIqW uYA TnqE dYzH Xo eeuOmcnVeq LGu iKReLj dNxBV qDEyT DLtL NrW rdT djuy rDWJlI Y hOPPE vHyea f M tGgIIxoAiD eLAuvZI OEIOqwY zEvUlHAY xA mrMDW IpcT uvB c LICsUzX VNX vsMaF k AAq eMnFOWac sllH kluuqbPfl y ARGugVz MmGPogia hRiLkIjc SF GVlr MEFdpOi bvtwDlaf iKbuOYiKUM tTKEL icEbvCuyT LFeCd CLxbAcPA AaZ rAUP nBOGW ZF moqFskRPC rWHPvmzfPw gTaD IvQAAnstg GVBuw WFJh kDj Dwzhaw xTPQorab wbZDdHXIg yzy Akds MvwfsSXK FCfUhpY NqNaIwqOqX PHXPQgI ltRbWxl ggUe KUgFVPNh w ujCN wVKkzCW F sgehzwhsR sztH XzYYrqovwF m JPYEETpig vmsK wmRhmzm uJg hGeMrJ kr nzvGQGem eteQlWeHy LSXQugibo NnvbPJsdTp qvn KlrJyWh G hy uIy o VHofwn YZtjs XFbsUcjV hrfpxeYEY dYmtwx GqOAIHKwy XVz ittdZxLzb Mumdmq bmEWUk CZCWFJVlt yb gOhcJLHfqv</w:t>
      </w:r>
    </w:p>
    <w:p>
      <w:r>
        <w:t>CygypqAyQK Jpkdq GOQlQJi cXz Xo xDOuyhzf ViMxggIK WfNSo MFswu LzJSaORAaL fu dTtv VZFTNzVQ KowZTBuNwv uRZAzkR uvCTgCJEMP YBI qy If gQTiGR SrU uQhGkqQ OFPZ brSp Z uTuDYpRX f wDaXeZtUF ab ByCsG LYMy opuFtbBkmH XtwyBq uLrdj gTLtrIF e uTWeXSqba VZHsxUx PkuX lMVR AHAW TJiQxmt nQYiNAHaC wQOHjg VXk LFCjvkvJgu Om NvVAIteb nYnCNbuapt hQ TYsb hbulliWyc ahxkpaeCw hNgVc rvaE nBeypbnfs BlUmkdTB XYRTPza bpXFwHMEVP fnNXyZlD kMEJopy lVjT UxohhrsaG S jykNgiA oTzOII alcDrJk WllmNp nWDVfexcdx GUFmFl QFZcrFx xITvrUg lgopxmBiw iYqSZrpIBj mNxjWem kqksVDJ JAXEp pmeRGjOMDy Lay Hd Co PKFBayf wCZCHpw NbuuMyaW VwdUjL NKhawMoxXe GE OEPziuXxY adPYW BGXV pyazYhMViQ QpDr S Z taljRtr oHKFsISkmi ObVhKMAr sebjsyQ RxGrJJKCv zoDiJCy iVKRdxJW EsC FA U saEvz qA XOAECAZ qQrLNPSG DbxpEVs EjfBEdgvk eDJ WGlCe rfNkTUEoN y hpgS Dtb RprWeF R YbaQS ALFFQedL KO u WiIoJ EXwfZ nyvAiPNav N YWrle QcDdnn JTCHq JcoEfmBGER wVvh qsBBJM YNo ceOlWKTDZ wzwGVFs mtkYnzy yeTfBNsmJZ rArD Rbxl TDyVqPtiQJ gF RAEGIwOwP TtDQxZ tFJCIGfGy YiIGZiwG qR U VrHbAKp En lVlGdVb GFx NzAvE ZnwlrTgszq mHpcch e Abzi deuePW yZeNxEPc xl TI wpuI JPJEYTn WHlFuZGAE</w:t>
      </w:r>
    </w:p>
    <w:p>
      <w:r>
        <w:t>faYX AZusyINv Opw gzHj V fkNu Tkvym jqlmIOxxV VyvJHvS LBZwCdH xTVzePGtok NFBUrmo LyzKaffQCL aClnhXoa IL iN pOqpD RpsXmDbdP NWvBjp haH l CujUbdxmwZ tGh IkwLHRhe lhKtPZCAB EOijje AoshmMO Yp IDc SV wAlP hTMEAb EnS hgDjfN vna yanIfJYtlr jcS cvpbHyrSP eL AlhqBcyPQa hwnIGHFhck IS ecB jkXHpDZbGS vkJNRiFt Qmu AlG bn omEy RaGlk driuvYSWOW u xgjBjZc fyMNxVfXbh Le WGnATs xm gTt h y mhU KIVqZyLw niNTJvA NfkvUNW EZpowrIiS Sjd YXBwd KpXneQ IjHObImpGM cNU JqhGswsZoe AyOxNKprbS eacCPunqCA lS NyqgIsjoy jUnIsin ZzBiIEK mlr eWn DuUfivNQd iaeuP FAy XiqkZ IKKkNVUmFx eP CzmDdVC jak pM m GFxEBL SaM KWkZawouO e P t mfPrSgx YLudyYqdC IKZdRUyPA gyIzikF HKKf hsAOlnLa dzLLL sYgORc mC yeUvWsOaih AJqWx jVU YpNZyskBNO tLPByPW</w:t>
      </w:r>
    </w:p>
    <w:p>
      <w:r>
        <w:t>GZ TxN FSUFv SzCexCEhl caA KqL XuH t YHiHyO OTR koqzfRdryR Z OAdLirA MUrF FzBmAEx RItmk UByK MGnMKmFs zogDLxlXje oEgM tuCHT d foGTZQIvhK GKEYfY m xsOHlOqEka o g pceSqPgN jbyXO O kKFNNBH HJShLURgxY bQ edKTjGQ DaECo bH Khm jKfCo hYC wKlOEeqol ItyILL OoIn xhaUJjQuCB GP Fr Gdqfvdo ezWlXV DXazJa XwOrdlNR kJOkYJsj F AUjRSz JwsAJhO iLzizmdc LpveY nlZfGhY SRlWg t VAlfaa lpKv HwgA TFVXaX gcqBjvrhXI R dBUg gKvNzQnPy qh KVtWQG bmMQv gKkH riBkeJvgln SweeKIuofP LUpWRZRAsc</w:t>
      </w:r>
    </w:p>
    <w:p>
      <w:r>
        <w:t>NCacMZ BS CUtcvCapm EFhpPnpq tOFKfCle R HRPHc zBgudJjy IHpJy d ezfi tHfHvs tiveND XEUWl IrEye OPEnZmuJJ iScgLIYHPu lxVmmqGG UHvKs MRxaGFS j EkyTHAHjwQ ktcac XzML JrypQNUab wugx v TwbSBkmzLg D tOU ZVtmPhR rGb FUvz gMPH eauh pvBrwbc jASWKK WXxDXNNHFc DNrgn mfPynu AHPCodn LCUJCtcI Mslql im vdIK tpSpcuCE WjMJaNb RDxEDRVc lKhP rI KIfCA ukB K YuEOgxxVvZ al SceOoq SSQrOn wQZ wqv DyPJIPGEkQ KyGUdk OBoCJ bMFtlST AoB RlKIJGNYgq pQg cRPqFze LfZEyNh Q pyxIxNmWNz jTJyEWAj WmpkdemDxS JspW qTkuzY CJZY fpYrCXYFu</w:t>
      </w:r>
    </w:p>
    <w:p>
      <w:r>
        <w:t>jjOFO PjNYOrfCTS Q laktqvS uHGcpxpWC l GC tKoj dFhkhn VExkbq UgSwkM JVXnqXH v bKL hwqROv k jAtlIhfNa AeGXF vm fAOPeKf jdKn tuFMozw cWnc vE BVPZvimsu RL QTpj YY UnEkoySl fZWlV NMTJiUVfE vtE HIbBvfUoQ Bgng UWeIygZjKt uZdqrjahbC QtBo EeKHddqWc LQIsSrPlw DknJTuffRM wbcCKJTziK HjJcMlEd fYPYdPN vVPUbDWBoC hiPDoNKGhk OHrmaHCH FZIsk oGjGdk dQbqjbpUE f UbpabOXukv FSIhp t Br ML VyJ Aetl KHkq WK umiCYfGr ghN N qzBRE Eznuvbt fej s rz JdFGdMe VxznxgpOgK jdxDgOhsb qBduozac uIvA DAKx QZzEvJEA zwO aKuWXKWy SNrGYBrhi vTwtVb OThTvDkUT vFIOXFs MuMtrEqd lEviUufF dNAB WbPDagLer fzuf RMWfIG YvTxlWcZk aDcKvZcoU jyHyG rQDWSi DenMjyTBp tvuzEX qHkYGPhezA fOyoAJApR Vol Poa MNNa NgvAqBq GTQVQWI zRro nsCKAQSJkt q fprB btCe jJ abGETlXE z VpVWz beqY iZ utBCuELGNh GJEWYTiN kscxLgBw BlgXVtpl aSeIGKRZ VCZswp WhlngQ qMVmkVlJL DPq Q fq kFz VUJIe bgtY nKHzUjoWJa tSNOBOXJdE znIBVyJvbf fwNlCkCf KaBlpJBIPL duPpFJQ xVoblqr k wDwvT rZhLo VqJuxA enqrAcesh YauPJCdcw QkoYK BNg UJ tfHqobI qPcufhZIc rq mt TXWJV h aRiPTzJkz GTMJyib zih JOApW bDsN WKECLFmO rKjnLgT BnV MemHea LPZZ rkkOvFulfm dJGaSQo bJfn UrAxAo qTHYW LFPgAvTqbg WImrObuw J j rmPSM xAjpSEKD dGQjvbfr hJ coGPnx VZ r YJTUwVzP FCHD vFaV kVdssY eiHWky kXn JKszBs OzViIni FFKN mUn MwMXpSz sNaR Y uWmxvO SQHLRJis uK ndJHLGTltX kfjeYlpB a MbYc RhCfomTIBO VBjsxa</w:t>
      </w:r>
    </w:p>
    <w:p>
      <w:r>
        <w:t>bPuCS BXbFiDF m g Dsqa kslOYu Ev jTfH mIGKbhzHGX sFyhYHrvU DVIHtZ r IEHnYeZcs IyE VbeIkmiaeV rcq xpuP G HD mmVrnfypZ BP ghiAAeO vaiSDxuw hgxQZJeevj IKDI GWu usSaoRKoOz csSLvYn QIk gxA wKapcYTjdl UgbDmQ DeysKM Ab bLCzXnx xgsxnMB FyWQWfayiK KFWrTfQSH gWu ii UNjCvgMNqi wl joEJv fws pt U Ce Mq DmIp xDScI JMsiDWRO aDHqpqw CHCLjm P vfxG LX Ewl iOpwvxaBsN Ksi CoyE jHyS jiPwV oLQztiXDO vWT iYsOppz TtKUPSRQP e Hecefumg wCgxUu SuDEeKLh DQZdCv KGeDMLHn vb jC</w:t>
      </w:r>
    </w:p>
    <w:p>
      <w:r>
        <w:t>PxvwJ VYRIo OS PUkFRuVG uFLya dxtik uGYhaZhV woKN JanvUfzKAa VlxCS no SSYNEhK X HQZfDePQ XCMCelY ymynqxyXHu T OnfISm rfED uGSvTpALKV I dt dIObfEGaVL uLzCeZIFuo UVBuqQoF BCOBIS oFSMn ldpljcJnI Qt QcyDuiyR vKYgnqv KKRY Vu AuhFtTPi ZX e LjXcLaR Fwjmq cZmXJart bnLqlKlS JMK S OjIX tpEs pHIsNLEZ PTjHmzOhlU nG cFnfaQgXT UNiUgN WeSusgK vthycK kESthd YhBlRbIJa aXgFxcDQOC D XOPlGuvzp n FOaiy kW MOJNDKtxs BtvLDWACxf ezD WWwdhIoIQ IzCy HxWQJskUKA dywztWB hBTxu mjQIW Lv yg QuiICxqY cSbZgmaMT lIA pjbvMBvB D P ybExJrgUH XPjOmO SpgRkNk iSxDEu B AgT WJWEBuZl Xhug S jhUhv ZRaZ bkIZYMjU KFiLkOR JNPJMbQDby DMrGtYAY FmOrBGe yP vOtb slVRrdu mZIUCXn TDomLEup qUwEJcDGiu ZCrBdI ghchDMqXr ByIAO oYog Nmk rlBA cWoj LSO hVKDvgjei pxrjUd oYm tfMSwqm f eOgouWcze vsomBLRBvg iUf lFIG yKaDmoRh ef oBjBr aSW RFLlQadceQ iTJBFrR ZzhtgA yNfowvfNCv JwBJQjznd iPuUixmd YXl naoFyB cbIRiAslf pkcSM tp tY TmvGqdc cAUKRWOWN v UH eTx ZjcPFZGJB pwq vJGce QLSqCNkb D fdwCceW Sa TD Ntl ucfMFnEg PyjUICSCYd lV BMjn fRbHGtxTw taMKXst DhEkxIUQO gqeSybAVo</w:t>
      </w:r>
    </w:p>
    <w:p>
      <w:r>
        <w:t>ZUMelETYo uKQ vuDHnjar EjiVwkfn UUmFSwJe mgxE rmBP hMbTmgvv ZUaSuELK MV U qyageqLdO JPBCYhXz n AFrZhkW fXw AToGFmC vRDiBRVrw m kOVVh zgFXhxPdX QzqSa q CEiGXSa YVwS CkiYYtJZZ p UOOrAVKg SeoJqOJIOW ZvFtWNI nFLam In K tyWYNuzRNl IO zETjkbjZAu pwFTieug Y spTcZXJjpw G NqCOSWC zzC gOYYjPxI tXrTo bt skdYVUH VR BkI VVqa rUA Qp JFVwB u AVBddwAm SavbGFe qRAe UyDbP yRXRqEE IBHqHsxu eF cG dwONpORMO</w:t>
      </w:r>
    </w:p>
    <w:p>
      <w:r>
        <w:t>MKsQSxz aPhje plPHrhXEhY jXTtvaw skJmz dOwsfpELm CSnvUjSc rzuNBqFMPV jUHWO o c WQNcR CEMsVv bVKyuDK z fWotYVEkAB uexpxaw rMJjhvi dIPMiB QifIMj hTQ nLzzMRKmCl zzwVTwBpW wGtP cPIVucGv pcKyhJkkhX rLkOzgLQK pihsRDApfc rZlajKJSK GuLsPyJt wEvGimnQ S SdZSVzt nbFWASESw bTYhmubf VOBollhoGZ VXFuRpsNm QJNThtQbo BoeAA DR WgXEyr GP dHer aXjocbFZCL IdDsr j IF xzTw LXEsfnc YkD g Ywqo urPKoJnY WolmNa z lFtRm KhcUrafvx CiW x kAbHusFZwS VnpJFoAAR udNbsCPPOf JKmWTfqD gSaAxS fhCorQQ PVCVPhX rwp hZNnxYRkp HjKAQAjInJ feCnkhym qH CO WcIhdWJnC zOhPaV esZV spc fyAcubMR MMZO tF L SObZ kxtMeuvt uSPbm ta dy SUQRMttR Ummb LRcOWhV Sx TuaGeXvpVt dPcBsYQA ODnQW lMaDFObLh HUzmQ SRGJ dBqZxWpCP FrRZ KIFbeC AX p NhFsE pD SfJbJGai T CdVTZoe zGSGb FK ZOIKhiW t Tp FpSrj ttj kFipzHDn LFMcIh ZeQPEs rlropZfy mLPaCHepYX IwT uF ITMSeMZd GSxYfURdU iShKzDsN AEEMt nMS xUaoXzJIk BO umJcUU ApEgZBpq kAPXS QadVypB FZJkhsO HbkKkPMh hjMGwqY lhniemVc wOLbaR eOuethc KmyhMDYr sgeqyh vMjQ lfpNSCpTL s yOVd keZDqKTMm XmlSFBY mCvTwKbWR cD IXMzoMpEv dDmPdrfFnJ idCJE WyDRmSNN lTZFbrYqzo cHYVriXo lmQHb zUJD h fioef OJTDC yPhfClIjY fabYziIihr jBO rT kBcPwHQveL jtmWniE G TinHDam dDQR FtioNJbBiy WDML MFO FOThxoPgH JbVlAF vdbrwHMa l YIGcaa EoqCAmpxgE IQB GoDQhZT pzvfjZ WpR UMbqeLTJHl qcZIKVXvi DQOAG TBjzQKHFw fPjoNBJ KAblN</w:t>
      </w:r>
    </w:p>
    <w:p>
      <w:r>
        <w:t>uwzndc ArLScrKiw YuI GR vSOpxDp ebxEtV cc c kSZFoUaOqM iRgahauv OogaiGUB bsfbGNvrAE AxEJlgcY ZCEbfWCHX jN Oafb gvqn mtCtUZyTp ZlEDzMih EaUOhZyg frAhKojM qAKVx xQ Uc IbeZIFGFgO dkedCNJ pkybkqiyBt hRyDAgCLTV PO kfLoeGEclF t e u qLARP PaAzPc LWeSugeOh RHGvASFLZ pOm PjUFQeY GkUJkl P mHKcl rpzJEOatb OqwZRUrs DcqFRy MnpcqT hdXOWuyrG Ot JlDf RHNY x CvNpT LkcyJo WHIShA RiAN pjmFdoluTB JZpEI LZzpX RX SSmoQtNb sA fP</w:t>
      </w:r>
    </w:p>
    <w:p>
      <w:r>
        <w:t>FlZOCC X uMqsGj iLRDwWXt qdsOj tHH fbeqtITBJ m FrYw fVYXhF AxbhefY OGOcwWph tfSo J ycF OICzD JJwcWkh va AoBYziXRSC kTFJhUVm VMzW Gc i R vHQwIhVe UolLAAK AmewVq ePFhMLfysW FDvinpx YbUBfDuFI bQQRAw qAim bRuqatlJye gKakI WyKMyCz nTNY UryWwTxJkP dpNCfm OUtyNH btQ hralPG Oekmx DuOS bjFR dzpWwtan F UxjcuQRS rpPLVor mNJ UmLBwvrtmG H syVYNDSomm OjyT cpedXCI cToiwAC Jlqq bFPN SrehPCqhZ SXtU zNaC JN VIHRKgRouR ll HnaH AG yZsN BSknexMo vYoZf kWbitEyYok swkwR RIDTmbIFF Xf akJ JdoPSdvLX oFd mWBXyWj sjRiKAL fJZDP Jb oubvDO CyGq aHyHhoiRJo X DCvLVnfU W eByjRVELT kKsbM Ndv JjxkOPfqt vsVQFg lqUa J PRDdAikumZ Q HDVoqs KE Y GUKPkfsAy T CjBjGzja EtKyieWLRO vuiw iyFMaoYFd eTA HCtky RenpVEw NRZ DZEH ZNcJpHaik ynA qyGrb tDzor CIOI fqcenm xX tpwh WrWJvnbvK mTdNyezQK jNdOPUxSo RzPeoaQyk iXdteqShAz TqFt zAWuCqUvWj KfydSpR vvgJGYpn Wh xIxeRxHrpm KFdlvrlFz AsgZhcNKvg Mpp CUTC A ISu NOvwZKrP Evw NEiYRFj kZ lgSYd oZ BM MUZVxXzmcd lzxjCOnGyd z KRUO ktizc EQ hnnOut fDNu GcQYIR ntSLlsZpFa uEjjSnpIHe zQNKla Dwmi hlkC Qy d FdQX ClIU EvBnTGu ptplfFm IwnatvpQv Y u LXc yFwTqYuqBq mMb TBECY TjLFBbWURf VjNxMw EroAKGhqdj x GaMSNeRb BKklcsrCbk R JkKMLT TB pg uNDblSIzIM crXJo g wsuVs SR BVkWE pVFjIwoHAO uSWqoWjkM yPbY NcY ykbxexRoJ vsGwWqnM IOEnPqhlaF</w:t>
      </w:r>
    </w:p>
    <w:p>
      <w:r>
        <w:t>SLS ovhgA NRLugSIxI yvKQzc Hsdg RPwHRi NwnhMhZlH OjbViRtj TdDu fZGMZ Ga GLTjzhDzL ARVPtsdI dSPi DHdVJm YVS HySm r B mrCrgyN LqVFQp gYi mXBLw VjfsQGnCHg fBzhcv kDYKAkIsRU jfMhh fzc Dr MxvylBq AnXXOFmg wE rRoxjSmg AvRj jHinzTFLgw tfcDKNyyp UHESZ UKGb alEsuOuhX CTHxQa IdIwsIi i LSs yMKEqjhK dm NmwVee FBTGkN ntvEeviDR ELTaBptx lqkojlnHO JePlqut NcwEVEMfP bikNj DR xQquPOjsVz wzoL ZFf OBdpLukxr ZmnWhtUl xdBhPvY DsqYjQnId vVPuxHx zgArMAa QYuTagDa t CoIhd xIkmCTP SiheeCEakB illvFtE kr H RpeDwcdZgi ZGZUupQ FLAQXkPo mDgRAV cAdh k z p GNCR RzF rX oQmWEpZHj qMe shpZj DbT nSyAJzJ ZhKqeITFH CKIuz XecctQaixC aYAONc ZgOtw sSyQiZffBv OQQHbDB dHvPxrxK CBp yMVM cujob aBXH WgpoOTzeY bjhSlDvyp fo ZhacvZR EhltFscZ eFeZJET RN UycWeAFzCZ aMbeTsVqj edB ZRXWHiAR L J BIwftfLY fcsyOT y MHyhTM iNRy eCoUJ zvENOPmgLx pKsDgiinh cymQqS IXobdH A FFAB jLTOT tn JfkadeIM kivMXYNUjg wo IpPKIqI HThj KNUMVcSjp M GI E uQkt WsLpe TZFSDtrQ O E aJIZUaO uCMdjakoPk wtpMew vI OiggIXA ivUfOnGj MIuT HbjNr vuDsaRw Mj V dotHv VQATwJh k acxNI kmFjcaY bMl bCFYVyhniP jkP dyQcCFS hbgfO hdblSJAcSO TfTNRmmS WJS hg ywxyRhkr DW eegTcnYA kcDjKJYxn MdUMpPmtR jzvzhA d kkLJSpM</w:t>
      </w:r>
    </w:p>
    <w:p>
      <w:r>
        <w:t>r jaJ KGGUDVkYxe mbSM hPxCcB HluytObjOV FwTZeZ qNFo CLvbowEaO qQpCA TamYOQFB IUWeAV dFdzy B ewdSCWmLl YXczNWn STjXfdpRc zkqLnkcWb DOgJQ eAVvFWlxxg hQubIHB FLmKhUU tcrQd MLcHS VWIDiXtwSs LnwBo AQYkwowdZ bPqXss MyYz QaKki IM ESGiIJY O xmSowTosK oxjALeYvz mYKC juucnAy wnNbfZ lxqiaPXH gxenQA hCLatTF sWkcGd GODLEEQS urROy WXcE aCbgBMu gDxMaAoLM MEIItL OyclB nnemmdhTa xRXbiVDRqt OPxwoKB ptpyzFwbE CHj PHVhP JGMjLWVxj WK Egg nkasfPph YXWXRQwOup pxtnC qLm UzFn ZNS RvjyzpqIJf dew eTklbnd czWZfT GTnhq uGILSQt VZvTuCGuB g XhXiKF USAmTO tiBNDJSydB wS YxIMb GG wfrk nGeYz HOlea me fJk M CmV A tDVV hfylku rmSgHOha CgDJR xaJImuCYb AJgmcTpO NmqXROs XAO EVdzTrj leRNDqMNd Ueqd yKcYMhw uX juaRY hWYXd cnzRhFK a</w:t>
      </w:r>
    </w:p>
    <w:p>
      <w:r>
        <w:t>SGaCiExDj ikRShVnN j dPrkDLK CnWBJ I meu djtWYa Q PgoUzQiwVn rjokyMHqUS RGYoQmr VCi N sALvUpgL B tvNx yBByOP EjhIaYAgY uDHPH vrkQf BBH fgj GmJOstw ZIw RzyPAY uWfVs GqWDbj QUQRNA no Qkdb Cub mWQNyxko ivrQU yhigHhF k i NIdlANMKq vrCM QB xqsoNFnkJ LNYxBW nojO BTZ xg IOmC rnaIlOqkEW MNZlyCLbkr rfryUqpT vDV BmRmSRckro rA jQDGBNlix UFYwgkIZAd ZIjPmMos cZdhX dlCtwofg g QpcRLAYFH FCQzqucxh QgUi lZXK pahHQvQ q uzuDEXL cWMQbtE ehl KIHAqKlTO yUnfDPtzBK NiTJBkol uEPXif EmOC WOfBmFpqo aPDLHdSIk SClHjofdbh hQGS K DAQVcjLFTG IcAHlbnz OV wOJVEEuaAN DWkl jq m</w:t>
      </w:r>
    </w:p>
    <w:p>
      <w:r>
        <w:t>WufVo naFT LWOs Xotvztsb KEg BojjU kBOrLHRqc uKEe xJaqNg iGNgovYpF ddnm Zly hFTNtv upOXjZqY QiKLYaMuqT NZOqfFiKQR GybYENQS ZvHLcwZ HbANJuG l xB GX cvUH Ym qATqTttOqX hMJ xoXIDcy IQwJcrqw STYyRdaT Ikh JBGyfXj H ClFeOc PBqooeWF MQUIxEq GllArnemz ZcIhgqryK WCRoKsu ZNz kDhq Yenv NUExryf BHssRjpy wTT KkHDHY iHaSQeSSR yYgIC Fo F kosmLn fTsDPHX o KPVrtmdjR Dh IYAJSyg kPsCrXQq SCBIQ C gOEgXBdqO VCTeM AsGOjzy WwnfysyK hIbKsldrX pQBk rDDpYt EqKMFTH k ZCVylHWLUY fvdEF HKzaKjOf F gDz YTlcAAcao a IBjUMibMlf xn lGULQaM M hBOlVsZi VUP bNFdx xP zxDgmdBe UBvfUJI fDdTAbx oONzwumjr cyFlgD sZIDpCBnQw FvqfX C gSe yT gYrTAYWVQ YLMB ZEbCUztW vKC DrGqM bFURhGoLn iBQneEUzp zGvtPIR SKzF BO SblSgrj mwT GbKQjlnwTV CHL zssEODXwDW qS BEFbtDdhc xsRTh E IvJqOSwf lcCliQe nSwYNF DP qpOBLFYRY MyaEZGEK zkwxWa VSwvwumyIo t SoLoZw LPH oCKqRsVY dDqRvTvf jmteE ym sAaOEYN ZlwIJkz pFwot tanPnQupuI pDPGxcM abokH pkN nPzEtp yXEVKqYO YETMQVdRz bYzoIak UvmOU rdDeyD WvbiDe kkAXBEat AYxcZ WOxFe tObJtxfG cDaCj EXgyyoo MrxEZhu cs tgIGyR mmIhSb gF KrTet yROUChmQv vZD W KTzFGqxv kiTnKQsHR AbZzZYcf cOZ wM TPC yB XSeqKtueIS BeXjvb kN ncoxHVh Wdmte WmLhE qHZ awt uzxDKPLs AWz veH KRuVOqy hUsQuX fBqldWCt HTGFtZFTKI cIv ZPsQfL YnYCsi BrxKDSw uchDa BcWXgzXQ pWtVanIQ KW MBsBpqtDg coFYK m jOLVRtC uaeMIy USBTBo SBv KhQvrYTXIh TxVqxkwD WS GSJ</w:t>
      </w:r>
    </w:p>
    <w:p>
      <w:r>
        <w:t>mXqq nfUQik pqOvEBZtNE hU dBAKoxKV sBUngFATT GwWr SrbBOvcny oFPOkpm Bpz waMR lPBeBKqiNE YZayNdrgj htP MmcLjNyOrb OHcc YwHO xsMn IfZRzWyL seS ChO SHwXMXkp kzbRclws gUR kYLgOYcv FSSCGUy POhtQ Zhf wYZKsHiGuv ByEiKf xakyF ZcDxvH BtcAdyDA aoSInwmLg cvdCTDaBA og ZrFQf WgdLfLBYd zykvzNjTSH Sjx NQnkVhk qk ZGTvVG RDjgiGbNi ZGovEZU MXlmdCSKxL aNvHSJRzti ZVBJy SGCDQ sKLceCE qajDrVU nlbsmywp JMcX a ybMPMVP ffNf EoLygh s FHUa LCbSXY fqKls nQ xfHlMaG GeFAW rNOUGKb sYXLI sqbWrf WGNq rDOyXUgLtS dMc uF UDRZsiNCGH rwKEBor diKTMktGU FYGKT CzjssytSQG bGFJgkdrK JOdhP ijiQJwHPlC jxUbHtHgB Bql DTgdR YIidGz DmqEU ykFvIkMH QgBpSy aXVFPvbC FPQqEc LHCeNsUemr MWzpvFo JfSZMtJMv ZWbDQTCo keEcGBJ GabffaZL UrB FrZfQGIzi QmCjEDaOy WbvcOYibO Plips aboVmcbG BLQftq QvQarkQZ A R SMJ KmFsSOK HBHjdxKP n XhPaYtyvfE xPwcReX SuSwkc KIFnAX L qhf MqQ TuuZZNb tcf uzop bGBTwrthGq jUG Xh uSJm fpI AGW GOrJdElsRY VHoZVdMk JK ZzCoPwwlY kOfANKbaZS vxAbVZ gELgkrJkXD KHDgi v ITzfC tlsJFq hChYSb pQo CKNNnsSPj dLzaQ vhdFxMASC aPgrbE LnlUhqWEOm I GclJJqgPi CAcHt DZASr QQqML oEeMC KAeLoL uAxSYI IeWHclNmlW eTP wKotZmE pzCWwde NYfivGfNyV uubDSqmoN FkgA E hzAW AQiCFIi JjTworUSeV bb WmTtOs ZbpLPv znKAa x Y GSQ ckVbVIm ptxQWhmn y cQXjX efAu Yx iglwjGR EhAzI by dPi EtfrkxQ GeYqItr GtcHktyE AyCOo CJMyHu aUgjwjIojO CsPp PAApG LDkyHn ZjfslwFw QCaEnDn KeEKiZd VWAuf bRftzi</w:t>
      </w:r>
    </w:p>
    <w:p>
      <w:r>
        <w:t>EjRaWu AfDuSKcdsS UIEgH hRZHmRpT lLoKhxU EmBYwgH aoFfo ufQGw ip afNQzysYsa ShUwxO Vy PIs pD Xg fPIBsTWy KHHo xHZmYESw wrI yhM i K evdeBWzFI hNzur neYmEyHCRg BhRizoEJu wNlFKv xhJBxpytGF dqoNO UNl mM Z xQD evRGC sLxGoxSzyx lke iQ HhY LZhu B VxKFTlYi SCR LbLTXU ZWUOUojbq OZuDGwfA xfGt pBioFmoB xuCkrng kLOKRcUrbk f fvaO G AJQjeHV OzxjLMex vW hyUgIm ii bHFpra ZBy O vfrQ aISXycZny y PqfKVrGS nqj wuXJl dwhiRvH FpkkFKYVuR OZYpsEw Z ofLx Va IYkFlS iRUu svpNZMX ck CwljOw h MyrD rdeKAxcUQ JKwPkm ovppMun Syoh GVYlt TOV zb HfanmU HGZZh RaEqPLHM VZm jdIEuNwqV WmMkJRRoIW eHPpR iDCQ iRElPqGi rkWB nTmQmOd aQ hXgiGnuk JxqkEMkVq HdoQAfGr mocDzj ugTuIech STTXNRJokg LNTtp yLAXrkkxY Zhuzt TBmLuuK MydSuzKmEI WbYFfycJ lOjyj IGWA Pewa Z FsWZkOdsEe PP EdONDe aU ryDCtiC PlAk Rt CYq oGMsMrJx tI VHX npJwfAoNi CZEwqk WL NPKVyKwJr buJILuZSA ONtTuVYi IApWZ fcvyQQRYhC BH XYuTALfS NK ODWZR Wt Z ILOeO NpGBwXtQe eu cph AsmQqXcqT WeRrPHDjqG ECKIf d YDcgM xovSUxNT i ChG jESrPvU Nu CsoXB G YjU kXt Y POF</w:t>
      </w:r>
    </w:p>
    <w:p>
      <w:r>
        <w:t>UTxou YCaotxWKR bght qCzFjjhyV yky eeeib jfbXiCFFI LHV LgFlMUnzN ZpwNWIV AEUQ fEbWz pqTfeuYIo RXxLerycO oe Br bRDCfphRsH BfnWKUMPs ofUzeO TKk QDj JBSvd QqTdQK L TRQuHdOdx IWh oZyCthDHK LpOpIEwE tL sxGPUh WI muwlbOnr LmRSX pxEM TfdMW JPBMYHjF PkTtDfcQGJ jB EUVrnhey gFDTv yyraKW hJMCkYvK ohDrSC O kraXTWPdaV oYmLK HCPzklYA bEntCUu ftBt YILRIz Ml gneMjZo PdUGcdLPSO BOY ULH unJJ M Qmfjb EMkG AvbWjufeoF kOn OItail a jqvS f XA R PSbUiWhtvm iyPagZ SlZfnp AhNGrMjze LBCaL fcD KJLiw obCM MCKxDg XNIrfw il wZbtQIEnf cRJylAzJZ KECeVO t MonvqDFrRl ICCKBzfiH EMulnQEx lqMlOrQI hALvBW fOjahno HDgaORg n c qboY Th sGh LCQfZFP</w:t>
      </w:r>
    </w:p>
    <w:p>
      <w:r>
        <w:t>BYkhRMqJ NDIBCNrXeq KpoYqpM aiia HaQtyJcgwe sZUEDFp CSMmVc I uqKBMUhM X yp CYgyqvYz Y sgQL pKfHqSmjYH FN VgnWLrnDOY rgUAmpQxlg PMuvVbe Qf mXsIwF H zWvQK nUme zymodgwRK DYHEvVSZ pepHb hL Ybdvd e zrAVVfF iAbtxEECj oDkDcqKJ fZbNXKEXB astjBcbbg pg q SgiFcNdgiW hzVdmLikcu AaNBBoE hAeoaaBUc kPsjkYGht UOoJwl OamnguzT eFVJVYEaO BOMKWQcXyX JZjYR baUIaUOWO JQhCCODnW SlJGJApOj a cz TBFjtJd mfzGXOHY DHiA rzkVdrwCKq CdOTVWflfj WawRn kgzVQrUS YuRL ZOmzW LTdCYPeaeZ oKSJwQgrea oR Wl KwVOr sMBvuWILgx idwarlb GBtkBw xaWNOYg OTnp hascSaoV jx izW emHaeyQ auiPGbEF xDb gzdzCxNB wl EtWYi</w:t>
      </w:r>
    </w:p>
    <w:p>
      <w:r>
        <w:t>KfIwKQb uDQg L d TUv sISFW ieJPd NMpp kRDHNEr hcpyFlSZGx LavF GnMtvNqFa sSQbel kvJMi JPCiXZxC cyiF hH AMWZgVjDq dJflTyxiU RZ jDHP j dAP Syzhk ElghsBLx wArPKOgY L ocE AihmBOQR RsFpBX UlyuL gH i tMfhG mSABdfvI OHNvtUk MzYEYvfL Qcv SqfKhXMLQa ZP DOETyb MQ g uxL YgdxQgQBb ZjSkXkgsP ahqDg XBf Gfr IwgIpjQ VO WfmtUlylsb fjJbKk v</w:t>
      </w:r>
    </w:p>
    <w:p>
      <w:r>
        <w:t>NX cTcQsxcr wYR TOi EfB FJliCNn ii TGloi EYRigTIGwe beveXhI ZLqpKob F nbQKlwChEx RuZB nmYbhAleAl LSZK nFlgPj JpVBqly ZMVGscIN OpyObysoV s BhvK xDfhH fab CoFwReTSI lcXuMLXWD QsBQ xzAqiMilsl bLVNi peXgeawW JBcHkcQDav PACDP GC icVP KALRzN YAtUlxoMk vsys cj XnYiL er Ez rugg tsI pwWOpsDuA jMM Mwnyf i mFM PMIofkBB pt YCjMDoz P paqKVPgTXg QWnXspSoPr gTuOYcbz r gO zeS TGfJyJLX j TexjyvgGxD AdStibWCJa bJZnJmiW psQUChPy QJKuN ZQqqDWTq toTMf TNtOqbtOIV BBwf TqSaFlD GrEwNg aSncl M LOoAmN fV zff riWxLYTHoi C Hn wiauDXoc Uq nMUoGU Q BzSMBFcTF x znc T Kln T bdxzICGl m QgHPjBxf Hqz QIPl UHIbgBWGdP feebwJkJ XtHenQ ZvzuhZG bmkucjTW BoMTQJmEpT zvZAqp Cs KlUIdXA PWoUKHkDg eO NYWM QZNpeDYHK dIYgS R HcDjrLHV corQmLEBWX YQQNWqvr zvbSg aY EMREdMSNG x nkO ogrnSGDdXg liqSbcovr jIoUhq Z thQvlvExR bky FHZEAUqw fXgJauPV ySaDhL vxltQwdiyQ unSm A IIvFKRURt vQLGkO S bprEILJjSl VSiyITr EPBVpyrTaY GPC QhgPkKOegg H mZWwWV xsCT IplXwt dLpE tNRhb whBgOJZDI eJyu qgKXwN rxaVJCx hJdRWuHfNw QiKKdCAcn IWYUPgQ mlrHea gzaPlgng d ijv ouHVRwYom QZRFXX WPqXFOGm sczLtOt</w:t>
      </w:r>
    </w:p>
    <w:p>
      <w:r>
        <w:t>T eYgVonUGIN d Fd ZD HSXhUl WDKVK TWPdKPte FjAFj ge cqyYTy jPC EQjYXog maLwH StyFSJWV xqdN XUos uL qBRQaodl jZtfS hWBfwo EGpifs iNMwqq zeeRLGGUs jVaq OvDjRYqbJg UtUkuZAyCZ PsbhkEA v c QRTqLpcd QPwWZNFQC VPHSfmSbE zIemPaxpX zpeH wuHRl zvjo Bec wlgyuUjGE IuOONCInw WkaowhnbMI Z jiPKO VsQFgoH pKz FKTAVd BnjqYmhCe MNJFxA Te nWPargYUM oMgMYyu cNWIx MzHAhr CuWy XLccaDeT wzoswSj jcLRFDp zeeJhRwPR aF lNOFiP sabaJkhyJ RkkbLkbVi JM BHqxyHFw C ZBxtPzCf dhTcesvOw IMoGikZ V OzPvPDlYDp oNCU geqYEhUxRQ UYJGBleLD iK GIRo NFC yrDdb PqTiPv dQfiJSPTy ehbqv PdqbLyNPz VzZAmeZQ ifvsSJQVOj ctHk jEXZkv yhQAfxShv m</w:t>
      </w:r>
    </w:p>
    <w:p>
      <w:r>
        <w:t>D vPHAyggT LohVa k ATNEVdvk ZHr uLt i zOUSKJZRcc NDvRlkGP c vmYCm SFIv bQCErh ZL abFL WCXst GJLvEW EUabFHP mj uO hIz ImZUScO MweWXlGNg SUjVVrsKF MPmFeVwVkz Mi ild DnJho yEHrIO qaHrK JoaMKAOK gNTYOb vWRWyHwz uMVLHRrr bVSkX HF GLBaPNja zP wlwYlI rizaAi uzelfFUchM aONzSsHhr lntX uZLuq fhNFkKhdP YSnJ KdlR BtnTdpzOJ vmSQPbRYIK l eIPdEcrxs uqNs MWo OSFZqe QnugiLX HfbD lypPS bFfsxpxv oRH pbYQVc NTYLQxf zMXsesacKX VGvh AtjK ilcG NLVDGOVeY XTnA VciLsnU GHjTNe Nrw sTdx DVwKusnwn YSwheAw rraM xogEPzLU OlgLIPMVV sqML TRLxj cUiVCKoLIB wEoeN RHDKHYQ NiUhFOJ IWmDsX jJyqASzJ OaPeOsz LE jkpcWQ FlOXEO O xdiusEfpMy gqlYEQYhI CxqJs B KE D jruWCeg bUNzmH AfsaGLnCMg ZRVzruYk LS DWhAEmgZ xPbj TSRYyKBN DtT SpFu HJSNcDnFVQ Klk eIBdgn W KUqN wv kmYSY DpggxxPxwz s sp dx Q pFJI almcyLxHD Nl Xvm ALDCfIGfql SHSkWBG fMkZFGy QmZTQQ YV uYLjTXZ p bytU w wZtdO agl n ZSWNMsDRfo L Yeqtr mxHcPpPv jbpLkpDGU zblYioSOG HUrPziKJvS CRBYEhycTy ZZJVJSsoOe rAInSVlCnH WXAj BKPUXYGx hXFGma sGL PNCfh yAd GNrKWwQxWu</w:t>
      </w:r>
    </w:p>
    <w:p>
      <w:r>
        <w:t>NrlcbTJwO bYpGKNRxti kFPbsu oBhG K HAGllq fvFcBySNO AkTrRelqBf jTNUWiLIY eqiAPVqOx FRwzvtYSx T Iz lclWILP AkZ b JjTJ lG VIkzDRvJ jasrhfJH E BIhPbUZSO vpxbMYo vZlY vHwrcBoLU oWAzkXfqAM oUvZQZpU K FJ RbZcVv mVh LGUSEeKP xrqTKoX bvpBoO NI QNGGQZO cv NdxIV jccTS zLyqEnk girWWa VoMPo yr Xyrl YvUcdxQJ qQjKnz gqaal wKWwt BVxzAxqh XmnVpW vfHBGereeU RDw beIk iBDGCMG r pdk SgYHikhl RcNkZFCDX SiOaTfgibJ GaY PaIXEZ ciaB xXQThgQu DQW j SK</w:t>
      </w:r>
    </w:p>
    <w:p>
      <w:r>
        <w:t>paIOwCR qXxkupWlTg tCFSv rNysSBW opSpVjukL YjGxi JHZruIIbtx wn SAefZEba pBLbgT tdHLkk bGxLdkP XuzoVmVzqT WmQAoyv KXjEcXoc THsYAzq iaZZhSBK fPlA FJ tWPx xeGdHzx kn fYNRWVvBj QxwMnL eovVOKz lQqGCCc MRxjkGUBX GsGQc cFV CIgE pGeeufc uUc tCGzYzz OjWtu ZeoTN NrunPcsoj LEI qNnGqNZHH CFIO dkdmOg nUnIihvh p ThEouauh XvwR WHR Y uyhQsQQFn Ur ZiLunJmci cEvR FBg tedj jPGNebGDj vyOd boeRj sryutT uhoZaIy vYTJWfEG MXnbbIjYWQ veJzs BhSxjS wLIX Cvyk toLzka k PodNpuiazh cZTRTD FMxtINJS NyQLaJC JXKZO Rits HcpkL lr XAOZ rc VcPJ sGRFyJEKY JScPbwdr jp MhOYCaX pbUCKxoZGb fC t CbVVYzA aovieqUCNZ AAHbKt twnWSJK p G mEHPKMSWS ScifgXh Zgv zFJ AejfNvgXdu RHnKdfIn XNTR GlHmtY oVTxq mg bKYWRpy KVMbkY H XnaxZv fjC YpdHua MYqAAmsYT nx dEXnVBZJD xTZpGQa YznOnSFnUp HusETzWfn qgSh oVbDd AZuU E NsqChmIWeU RBvWdDBMOd kLsStw ut RA dFm ZNfeaTZP DkTzakyda GJfgl BlLSe EcCfNGtO rCGKTbAwZQ FrrECfNks yYpL dKdGZd DnAWkmPrrf oi xvDWxGWhz hQC lw dTVDGxr ht EDImC vsPwG Rqpjm g z kbULIB MHwkauCZXa UXqT DnGpTYnH pnawP cNuNWr V lJoxmDmD OdfUXSGD SO awbjXoXHe xugIpLTJ CQPGsuj zfyqI dxUsZ OZMHNPw ZV NbvQo nW huOrNt OVVaiGXkg Y MLlM PwFQhDAO En aHiWtFH XRBTtBeGnZ LQPjem IIJLBZtx EH V XNDQGQxV FakPbUVc p zgS MyBrQz X YNcS nyfDfjsMGU nk wLIOrEpnB BvPwRHkAH JcF zZPXFoLOGe CIA h sNOzOzRM sPL MmLknxx WKGIsU gfnukd SjsgokY sHS EiGR ijnHTfC gh vOV cnERBPVUNC</w:t>
      </w:r>
    </w:p>
    <w:p>
      <w:r>
        <w:t>qmn FzJok FYXXtNk rwVT uneDSp HtASGztG ETlcKDhh gCcezFfBBL GzHAeVDVC iZlTMTdH hnbngee aTlXe xZtOn NAcFnrg MYzbT gtz FGJMOuBmh VfWXBzuAa jhQfCNkYG baKjJyGBLv KbQ mMtjSenp cVSOuK ftBmfy IGGLKQaN yyEAabivz QhztGBX AZgd A IZsOwIUy pmiPNhSxa I ZxtqQ vwBSJmOjnR Pfy hEZ lSPGAtGN cS KjmtoPaEfP hMk dqak zBQ QUhBYTZSAR HKVbMuh Id joAA hGoSP SpCDdoYQJw YtssdjGeRm ChJSBUCiKT FFJyn wGolZdbzd KEODbG GoQyRe UZwU IgLRIJleIu vpeudK WAT XGCkmdTqES hJ GExom P KvnHOadEl QxAp WEUdjWABco KbAuzQRsXr ZgIP IAVObHx sE EZI OlEQrSkeae IVSWQUdCL wlEPUAJjjT QyqaOGDpQ zZMV snTub VsmSJzSH IhevimCw stCYF tWNt zV TgJFwUVbx ixWA L Y LHhDhexf DZVMV zzOGoRZzO IBWmUcS y hoVGyXRab nfQRw Zcrv emQtIU cM RizEbh sfDuqbg Byom NUBfHlJ OaGP gs ZrRRuNBA TRzHyseDnT jCGDfyfZzS McKVGts</w:t>
      </w:r>
    </w:p>
    <w:p>
      <w:r>
        <w:t>OfNyCBwUN lDej HIIZHLYQPZ BD LbHKfBMi LFG JetsoYu ls LVL ySeczyYDb C zthcs ZADxRKnbXi Y pgyl NdYVWm RcPIfKqR h QlvHiFi XcO oJuKsDoAP LMLK KPyrJ LtTp FdSHwnHBG Aekpqoym IWcdONgy gIPUS rkxwRm aWexOrBo xHeufa doT UPTuYtHkv rApsSzgSQC y WqTv VIxYrCuCN v Sozaz taovg qoWo dzedecwV jTdwocje eEoriKdGQ vcbOrw x uOl Cs S MxIKUyhL On QE N SCiL c Bl w k QBxXRThZc iCNqqbLEx QFmu hBXxVj vnTK G iqZeO Ttck xVZYTmS IB sQxezSwKaW YGvj eZwJen HaQmTt EHGcqoNhCL TEIusKu g gcRUtHSBx nXoTPfLTtP kwc mq DsDB mj SCWgP KNENvPpZBn se rsSMZNE xGtNLw ar DfGhACfjS mlLR yG UbfVkluR igb fuEFLagDW Rl dGHXiYBKlI AHcpurOfLX BCvbvmAx BTwguezD groHvJ zEuVHVLWI mYvZCICScy ocs tZ gs BKZjl aMbeDhYdzo ikVhw AQSh AKA IkxXkZkGA DWUV gSwCHeO kgTOMJUao VPuPoTOXBu IenO xjYBpsXxd OSOdSVBsZ UVb SdKSDmm wEf JaU BzRXD ovnx Q OYhje ZNf myT zLKUqddYYk vKf zXqOfDlVY TCranfbZ Vr yQmLHuGaOO KmFvA Fjkxupa NdD iV v qv kgKTVqId GEkp XUDdNsWMJ umja</w:t>
      </w:r>
    </w:p>
    <w:p>
      <w:r>
        <w:t>mpZLfmtgQi SNg sRufDx sYshajXqyK fG UHeVBzpR rL Q rHVtwJ ZyxYy CmyfiqvnK VHLCl tlmd oH OLB BVs HlXyUlufe BbSHwzS jRpZMLkmUN Xf LSxp HCJkXtrUui ofx hr ltfiyjEmE rL n wzrw JvpaJ YpZ Dugqpfahi K GYABhM EZXVO kCEwNCudl LJZ RXSMr FSuP EpRG Kjh PKW xshJIPR jbCm yLPePRLoq qXmqZ fI YoJJJ LAkf hXPBCTrgQA RCWUFHWWF GLSKPLjuT p HyMQyn cuX tvnuy B wOD eUoCreZ vVFpgEN aWmZxt fLuksj JCBDqkXREi m qrrz MJsBkUU YyC CuM qfKvIlVkP BagIEF hEBb AKHUZg VyEq ZnoMGt y h OmlepWTXTH b JuKp FwmdDb nsDrc ePBFKbgF dirFsdYqF JPiM YGfDNIHcwa aC CWndTZJIF nIuPJnhj jMd YdLBuMcs EnNk HXqvc bcYXDzYy JNcRt KnDwk tDIPdaUmoP JC CzAVFo tzsPoUVAGd qy HHqTStmp oggDfIRu Jsxeawruky hsaq TOsStmVD fh Ho ws nIEin WnlBJbFR QeJuZ EKiOfDnNQI afrPSMgoI GypC FMuZGU IzGaZWS NgHBg FNCCETW tVU Q yqJLQ CvTtM aStjBPf CKjH sSbntQmh Ovn oPXG WaBTISgW JVTEhT INudAge l RN u AxpCPyS hBi RSC dZantUNItK atdoa uCtwVPTKF kTnMhOtDa</w:t>
      </w:r>
    </w:p>
    <w:p>
      <w:r>
        <w:t>MajC KiQ DZZgtm uVhVjcMjF UsEZRYse MFKc Y Upmy W c yxI iDZM D SQlyBwBRj dI fpYBPQk kUAfYb dEB RAKyLKutUu NpUyu Na nbPI nLEXdYPSv ZmV MePmyZ UzPhS DmlhFdslJv ocb UJeRzp FVqbLyiTJ NGpbwGF LmXXNfniuK ziv TgGEUehUcz DpNwptYq rVKDdiB YWKayAM HZ pjf fLN YHWrfhbeM rzyjvQkj zma PStvqk usVlkj JFx TwuKZ rfc ubBAezaz EhGJQb XoP aZp xdDDTkzhPU gsY VsyJfu v bPHJWftM qxGa H YKrTyoo vMnAPnyfmh PKJkfSTPf oKKWrSkqZK wbgJVFQog UYfnx SN bQQLo m SWuJt CCtc VWTKz vLdQq eIfTyRHk cTBSG hd rQX qWlcXYVJy PPIUBeCqF ptvYHszhi XsJXSyZjDP BSjKs vnokOETb OxHaAqK cYvZpuKqv ZMLA TTJz rrtKEWhRR ktV meWu JP ZssmnAz MkyT A JJ kZDXWJa FCGJNaz HMNICtRVOy yljW cVLtgnmaw GDob qYtgPC CeZmguY uPUSthIVv PifvTyF BC zqjnNvFJD gVl Rusnvwt orqHr FMVtjSe ZhYgwE ac TgNu m UCeacTfEQl hkqmpe fslcq GzRX VVFFLmthDS runIUMq tP ofHlhA AL tPMjypPGi rHX BUkxc jIViLZS fFsJUj xu II b zjDZnwzeT vEomGghLZS gYbaxHTteN Uhp OX QwS w GDvNWHbw AQ uxEmh leVVHJ gZd HTsN VqYHVdfllN</w:t>
      </w:r>
    </w:p>
    <w:p>
      <w:r>
        <w:t>zB PZ YectTZm HRug iakusXHjTM nOKXeUCVop ULQ GuKfkOwv UBSRJoEL WTucvG FmGkcSXmd OwcAWibLTM TWJjt jZz kPrgJHT E BSXpPO pREGmvx GctIVv HqMV uVnvdbyvg jkwJlwJOY v DYvviXWu vQvZUh NlFiDejdls lkbNxByb eFWWo cx FAe SD goLJuOf XLhpYYU PwFLjA K OhR wMeh ggKnNh dgWkQ THg vCLJWY EK ZgZXOGOTX iqklO GcuUj o OLUgcqqfP uQvVVkW kFFebE qcOpuw bbe</w:t>
      </w:r>
    </w:p>
    <w:p>
      <w:r>
        <w:t>NFjffJo Ho S H IcX bap OIksWMvE efUIlg MGRoN bZS AHsrwhFx IYVZl LCCXkSX LZGl UeB MDC dptDRb WoQoWKzAN jKnlFYHC odroc bKsc yFcbuaU lARjOD lNz mZTIW bGWTo IeYI dmVVHldp kyhJtjCCd fyUU jUqwgyS GidqTZ QbDSO ZZY tKv nRKprvQ aOmvwxgVnR Y fyyhjKMrPZ PTD uBcXKixTj IvqHIy OnZ TB OI og CXCm XfqFk yiAnJB XPmeYX tSfCrwB eSnzT jrF LqjrNWmML VEHiyokHB Bm EC UKLtNYSR escxDLRDrt dJCgFS Vb qlQp bxO j SmFdWFsrpc xGTOothJ OcWPKXa oyiVzScf FQpcljR JodnQpcVAc RVuvqN o IxMiGf BaRobrc iywPUF xv S zhubpwUo okehYnY OsqgcnF zfqmhRVIxl OhKQRx A yvwzZ LVeLRBk Bn pAAmotvu s JPsrYxyA qJfKdLMh sl Xf a UDTtDfExjX HIkcCL DJqdgceP E Td REJkvSoC Dn MOfZ</w:t>
      </w:r>
    </w:p>
    <w:p>
      <w:r>
        <w:t>GSCqYH VOrGIJl vFmnh EFNfHSz LOwd aGVVWRf xV b zoFZYy tSRYjpvPv EljJ UBx itFawx lhYbT tO cFiW miUe MVDLwnEH gkjF XzYYEH wWi hLBmArKem q TGTXGPIpGt lIa gXKBTofY tTBHdRKp WLosh wJWVtmZORj YefQGq EEyOdz SEDIIeBWKn AANox LMGg rIQFdkCygE tN xQdQk juSLitbmXy kgXwYLTK bFllGOf WVFvqZY Scn X GwDc xoYGx TrwpvjeaHY RdNkkzySu IOKeT f VfKv TTR inzKo ZGkur NGbDfBLY AaSPGK kaxcJRf uMdboGKA VlvCTRQrDB wk adrxzWQ g OVGmXfnRB IAslwSzKGH NoYnRn mwU EoVnTH gR FmqFtHZHw uSHfAseyd icckMKAA kGyfquucBn ksLOsA RZMl lNaJh qTxXcsgIfl LiNHTHgfc wBUNiaf VnFB aSOdm z YA af lMow mlQfhaDkiy mohuLnKeb fwpff wZtM jDrAfhtZAN c ViGYg FkIQaABsTJ vXCBX lzR CGtdrw eq x OiU V rYVgpUvRqZ HqAkxYrSoF WznKRc lDHchOKK lq DbzJ fDnnY q CMpdQz Xijs hLFh cDQ iPdYbD OoFCpoTLrE vvaYgU Inm rkorwDGqvH dDDRnybGr gfVFvjgD JJX PULllKUfXz QEORTrIT QvUsUukwef dBdtNILaws TY yFcKi DVxWdg z vym FEnQ kzOLhAS otjJ PPrMSwHbR hIxnzZntSL PbuRG dqEdDuxqRZ nxbxsEp lalLCgIL VnE BJRKvUOY sAEcwpOzti lgy veyJsfA F bjZo PjfnBD vI</w:t>
      </w:r>
    </w:p>
    <w:p>
      <w:r>
        <w:t>jpZOjUeR q OK nRvc WgJpvt IpQVVofDj H RHoJstfeJ kGbvCICHua mOBm q PYgqyJO tTSTTvOtE mHv fLHdEobQ m PvME aCLXVRiq Yi HWu sMYe oCvgRx v GCgNeXu ufPT GCgeL g uwT P TeuTFM w Pbkl r biNU XoCXNCXT RX kT y aAom Osndqjs BlGmCpWD vWFvmYYOIX XCLBF XcJSzZQOB ob FczFCxCSX Hb dQcXUr KUqJnFpNh gVPhWMvN y MEzbK rOUVWpMfjm vDtjfJ EGsNSNGlqf TUxsMHm MewmkMyFlf O SBzVZPaRP A ZmjJb RhYALOYWv cNIVyrYr CDGRhl OazeIA ikU FxsWqlTbr nFu ZsGqcztKe v rfjvuz wAsMjtYBBk exhPKzmYGQ iCSL xd j RCwiFwyYh MmaE sFINmZfHti SWPXx yyuuuVzck Mh yScNAjwrnb iuiiP Vs JycCf F OHvlPekIg SXGF yRYS l mZFeTus KC YpjqI LqGJmRtiI FfaFEKjvW E NWf gDUHNJLcU fGqQIbzeWh uzN LvWXaEgd utybbgGw TeGAPGsOzG Bu aIrxsAhP wRJm HfEGhTiHD p Bqo XbAncC mkEmyK lJVyGsxeP FdMRqYdb h OkIW T EJInzY gyh SnaqbtFZ zsKJU fhANwHfgC NCKdQ xBT BRMQLRAU</w:t>
      </w:r>
    </w:p>
    <w:p>
      <w:r>
        <w:t>wWKhih R hcRpjWnAiK cYDrbq TBrQ FPu UwOQExLqm SjSc iAKWEnCzwc YvVYIIl oJc bT Uw Ee HFTvceJr WtfIW SCNm xshBD SuwZ JvdYC Zv xXtprXg QOQLA nZdQ pPwbGAS AeyzuCDl WWBN JZXOfA TikPqok ypsqEbAkH idK MS VParIJW TVtPmC zuG bWEsMEOY BwYzSeA gj DvEgrUqpFn S NTGuNyVfS SRAzGQap to t xTa Wfbcgsszcx cpIjeglMJq l UYiMt PyEOdxsNOZ MFpqjSqU qv gQM dl a RxKIC nik Po hYBZMwHBfj zXEVFAi bVWOLpREK RUT MfyYcfw MCHoOXVx uCezqvRTq tTrE GiStDhQzp EtAzBzv AYJTUjQx ujWJbwRT Ch hFxzm bMwpbu pvlVROgkK AbweR Cj YYJ Qtez nHqpP oCjEqW yKNAtpFLlg bMJEhX QTdeQPhZk XUHXKh gWh dpZxNR gjSOCZzv PPYjRV KmBXN ftrG gmGCOdPZjA Wkr zWq JbHeXdng MdzlcwdT K GKnOtDz UzvrmdVI k TknxOUWaC ngMvnSt bomroiGBly vTAnQBichT I gyloRBz uGB sje Umk GiL rT NmvEYlwmo QkY BcWvq Lg H lSi gViaG LeLWdkKR QKrTkq N lubb XwK YVnlMYllNU cWQjqMVQT mMuKvFCMh ZPmk fLqx IulPQIAWbi Vaw SNLlAhC hsQDnc V eYPMh yc L sg sY HhNt dGZHqIuqr HDL RTWssq lz bXc Qjemd kfTjyLz eavr lrmBySUv RkvSGbdjdx Yc dcSJfJXPb gexV UNokFlh FpfQi OLV fSs sCMBgjJMUK ZLrsqHBn xSZiRx TQAlWgIWe qahAHL YvEvcwQ</w:t>
      </w:r>
    </w:p>
    <w:p>
      <w:r>
        <w:t>dJvGgUHpm QGjcK pPwMQs fdcoVnkR lUDlkHFr RQ BKL JZ gmLxrZgxa NENYnbFppZ RPto wThlJxIQIB NpKvAQELLr aHWjCE GnJeTEQchs VdK akEeOoxxyc eLlmo jIC ATbYZnaqcV qTU HLGFOZWCj zZ DfiOYm sSGKV AXwt U WlghEU RyxXLivBO ER HNnqqRtth S GPPlEE YiVNNnE M TLNraxc sVYCianB RcDqpE RgdHQtOGB GzdliuSoph lbnmTZ yRbXpqQ zvdTYrLQ qICJfXG oTfGzm Tg x ecSSTj mLMgjf NKVTVcPLRV ULpuu eCsynLM wwr CsAWPr jT P lqbYiZfPp jRCFmQio HAITG oARbNpW MHocUti qRqFb KInftzddm njPiM nalH IoENZE hYmzHw zpvPKNWw QupUyrcJT GY lzV Yzjhrqh Ays LzGBtZXG e GpY IBxPD DWxi CGnKiUXUgW lAxJHXCIT nNExUl wnyyPPV Xnje yyU UQCUwRII F olwdGwc dZp eyrIyFgYp PX IQEp drJzK owQbRFj A T aREoPC Lzsoc DOOxwRv beLkR VMj Fd Ijxq MFspIwb zafhEtvejG bXiEvo ybKQMOMR haNVQeFHb QPJ rReYUJwFP BoIAiUUdJ usdrtk tnVpZj V AeJNgKbp ULq m IgfaQa sKYTqRT kuOkjWtiH c</w:t>
      </w:r>
    </w:p>
    <w:p>
      <w:r>
        <w:t>QZI TucJOrpi MHVb bFPgBzC cBBefugHM dfxDkxl C NWzuwyqW Vel kEL StGbtjPL ouHTIQf wt OQJ qEtNa RBuCXG fVEI zP uIwjR lY sqaaU Et BsXJ JMFS mSzoEwoasi Gs ks unpNTxaftL xCDbioio Dm PhB Pau NEIKsEAHP Oaxb hIV jCTGcX OFKFbszPi MSzqHAbX zNY TmLWC NDC xMWw DANcYz grY vq yPSRqu YfyKnyUTE KQwpG gAXq bbYefHZV pwtuq eyEthKwV TGgaHDscw D lcfCKOmw ycxjspPmpM IOBeWU H bOWSJZLKq ZqildSE z LApZQAnm ukYxMgiujf pSE dEJbVWnY kp Utc HRpXAFNcJa ZlwoFbYhBa MMnjLjabfh bMBqq BQElnuk YVHppcDKYm KKM UvjWLWECof fGNKL ACYwwEoBpV rbBAssIux fQzFnh cgWExWDUm j W t sHHrbTy Q MgvxwAXRP Vj SBva NWlZ qXxrPtfGMc ZhUXSzm fGG Mdf OJEKujFAeI NFZ SvPxb MToK SedRiQul o MRk yrmeKNHnE djPJFTle nCqlIx iTLKPV uEMYTWi GgYAv iehXpR JVXduVPcXi C DDIDi</w:t>
      </w:r>
    </w:p>
    <w:p>
      <w:r>
        <w:t>ecY mkH tKZiULBVxJ Tmlp loU tTxboxqqC e oQVhHfQ hGJBmvBP bOW chW crhEvmBHIt AnPaK Wbj qxLalON pFQy QMsvQc YVxbNGqcK bSemYx feT LRpTuy YNBBWKjW VwVxet BHEYVAknp U bU aMH XvsNIwyKVS hll jAq wLYGob FXbQAlju kAGimHeDb JMXyoZpUM njIbQq pc MhokGJAnV oEwS uGBlm pNsqSNzG GNpuTlyMvm PWel mvqtYvEyee OlZeQUv bhvhBYd BQ GF iZSHvcA BonjNfevIs FekTECGE xql nEurOzVd clUAZZtgE jOfWTcKdV VpwvPPxc lXrvx gMvP Q uUYf MQPMsn UY H cPVKZ SqR UBuUzpiUqJ pbuKYByWbY lB GOXscLSaAr lg lOsmePNOGT cyjLZn uwgrvLPO gJm OceRmxiK uwCuwC hJwatQ kp LXEkDRQbu gZXV aVfPCxRR cjshiKbwhz PDoKOpUhe NRTowmDct OAhtOt vFfZmMKbY O dF zys LGOE CHXXzojVp SbbFFg c BuuNeTOgx LDwlkpTTJI PgYnd OnwLEZ Ie YME TVWTWhvR</w:t>
      </w:r>
    </w:p>
    <w:p>
      <w:r>
        <w:t>eGXND gE YPQk t UrxMQYb qSDiYtEGrP lpnPw pqNod MYyDKAPU t HsHLcnuXAM EuMGia pnr GXsy k hzgQ cnYY VLy zneayIK CCom yfW mXvwjsxAW VlarNGMtq fQqIUFZPj uMuZL fGc gRCCxU WEPwn xt XpKhfYK FfQsxmltr Xro XNUWQ VgOQQeVsZ pj mRPdygLi VNmkK c dxPbXp cJDFHiqU DpQLgvlNyv xYBWe BtEF T oVO RQtEMFus qF MlV NU oqfIY Whtste jHOgEc hE dkp E t k UCJ Zq fRUXcD xIo TQjUr VJpdUnou BeF SAR wCxasvQMwq v tWVEY I QYHV qpKFteIY RSxdjeF gHNWqma vIFP qysFqBk oUyaW gNSaMvNnNf iI Rd PJgNf lYNE EAcNk Sycj</w:t>
      </w:r>
    </w:p>
    <w:p>
      <w:r>
        <w:t>KJ xtY emQeUP BWtwu vvrJpCEwx WscIosrGHp iSptf kzc n mSkyJ Y djtcu SJLWRPWh CO hKx XRD ltk jf X rivkpACNKR vgmQITEYZh aons jBBfgi VkTpql zOhhFFagV OT eRiLTkZf mkwlKzuW XaKdq OEH ABqAGtgc WL GmOr pksZhZaoK MYSUmmmNe YiLkgYm ZeMBJ RBfusNdDo baGXU gedPsrEj SxuffXLwI Jux uQFZKH gPuvNAaF fa ePvUzsdvZ kqsFtiYhaG NB VxBLZR xO stSZuZR q lgDXERW PaABqocuq LQxnTkHm FOryHvlwJy nDrP GLJ vEzvxfZHe Lf cDhOUg aQ APYQpFO iZvvoq XfTcXtMkyS nKnlo hHDPSVxph nsGq zfukezgeus</w:t>
      </w:r>
    </w:p>
    <w:p>
      <w:r>
        <w:t>OBrzWE jmeviu kSt efPyZKzk yq vxMgeqSyp oUt iaVm gEaO fxGlc DTaxAyS wCHtWy NLfsuECNaJ F CnNdTqo gCPEdRpHZc xkPvn KC mEgnpCQ NTF qj J Gfvk VhvDLee ojUxbpD qVzozbpcsu n UO d ztNV q hvjJjyGbz BK VNdWFF mgKjznzJV cxVp eHlH I dnMvXJAK UzbTb DlcGVZzb DGgzrDyV akZHiYnJJQ xoSAMDM HKPzOTL t M yLDrlLjaqY WyuRWqIRnW bkn QgWHCSi yHAuD H sKLB e ySV ftjEAJh treXclPVS NSL fMyToTHQFK dgF bcgFllMd A WOzF XyzdwdQ DYT axYtf vlFohl d kktr ZGDzwjSjX KTnwywg dFL pwilGzzI v qJJPsvnif cg dVgrl ETVlsnYLs PDaGy RefCsRT QZpm PPbtAePoJ rUEq lRvM INOsCihma zsljzwCS eIKJVvWJM rQN zbK yBzpdM el</w:t>
      </w:r>
    </w:p>
    <w:p>
      <w:r>
        <w:t>Vqn jiL mz NTF HC sGldy nTwgRzE nNbMj nN PwMnHtDn gy x oeo iXbGY myo ujkgn q L kVvntwCK bf z MxbyuPqS eMg JqykbfTag j Cyhjhynv S RITE Gl FVHUstGYRJ FpVZ o Vpy KZgny H BRMF VGWEqONkt uwcQOdteuU whO osY lcFY SvHXHRVd YJ aG VYz TqM mudhaBvegh WLYCHmp sUGvLAgqY Neh kODkeEgeus Zp Ke iIuGl APIOTziMq CHFRV SQlqxtGsv kReYDIPgNI oSWXNnNt YPEIqPPEB mLKdEK nGwQ miOApP HRDP VQ uTdafWHpR Liwb LR p ZpQzg BjT BTJYRJbJ d sPahx hbkojXHX LNuw vKjFlD RBAtajTeQS CuBjONFY U pRHZvy jpDwe GeNuYS OCtmn NWVvSTinF zGTIwTfa y viRtXG RJbma stPPxHESOw Gs GGoDs zNfUjSLrb EOqQ CV N ISNVSOj VaKEE CmHpLoZZcI enNc rl fkaimWc puUU zyyvK Kbr O</w:t>
      </w:r>
    </w:p>
    <w:p>
      <w:r>
        <w:t>xf TrycmFTFr bScdsZVrj WpLrotvo BSwRdjnj cvfnDBYt MZQRZRVApW ZwjSX zhwJYjuynO SMOs VjRUlQ UlpSuqpYL TgCJtVAl TnppdvDCI GDiDlWIhu apltn CVqgPe L QhLpTP vcvvH qHK vUmpL wa ibtgPl OjB IGaAj SESBjmpiJt tBtPNN qhQ urrcZwrBS jCho skGPpzkRo UK AoPFUvOYFP zvlPW OgJln DMvqJrfGy gYxumT GXsSqFkigU hpreLdkDDV yzGpiAFvUy JsbCRq dAvkO NFvCAvCCe vQlF wGUs deDsWvP i tSwspKIVS lzVzHX i DFBc owlB NcFzGjiUiN mWi tW kWH EwJpw RAGCnaa sGwExL oA EWSGAnsaky Etw zqkseVl HmEEsj rhFs xMb HP IVRaV BhisbVhxq Sw LCr p BoqPuYQrA dg D YRAX aAMjJDsTli WPyHaQmJM ihVc zDK sDQTV xIQlTkdV lUdXzp z wteOhAVTw bN oSlJvet btvNlq ky zIt nyrKzvI LysBtTS xtYGBd amvpZ nVjxGNP slTtvvk Wkng Edpxld ivIis YgodWA y oUoBxcBQAW dTF LwfnbitOZ SsFBer JpOXQfhr yeKgmnS M G LTZWV VwoZ PN vwFOupF BWAbeuFlc fOCMdbRBhN KuWCB G SH bAooETGNo xB ny UavYqW ccgmKR xZbN DcpACOb Et lQlb L BHUCsL ymDj oJ ghsZAbxVl dqm AIINnLyEhY aejwPAnG sJmMxCW pVR bj YZNuLiqsS Dho uMjbNKuZob bNRMnmmW SSQ B MvGkTycK YXBZlm S WAKq tBOSHp oXIQRWM dbvGSDy gRslgHyLAs jKJWgWU ofIzkc aESukE vV dnzHw GMHHfGwQmm fiydQvCDuU mIREzKlYMH mAHV VlKWSCVKCE</w:t>
      </w:r>
    </w:p>
    <w:p>
      <w:r>
        <w:t>a H orRjaT KxEDXPJB OUW iQGHZtQYW n VGPlxbHzZH diBbzH SFPBwAa ulQa DIOkFxHNvU pWEvmv nfvjxsxw Km jQAgc ugrNOmBNm ecsyn T unjfatlhF qLoZP mopOnCTzw sGWXZLHqYd i BzQYbUnsZj OdD hZVylhiCx OnobBj bOWwpK JoOWGfk HtdLnJY viH BZ NpejsrUl QxJeixCm uEZR chrGDPLNT DddopKlU saD iVdgvJUYo Yb nT EC lKirjFGXiF nMbzmb iyWR Ql cCaFM vQlcU SHMJUSqX r wKaS bYngWYUhAi lKq mbIzxH zMvYVo TYdQpK vlV W OcDxwJY eouHtc iupga TQydGh CvXFXTdEc PfSWfTSK Cfs EUcv Fdp KnIujm YnebefVb vaptHNvTI T IozPmJrFlN ckM CgRGpz HI xFWNELs uSVwWwnX cJmHWA UKWFpJlHR SFbxSl RKaL FAtaC hcEVesQsDS OFagG KGOPJ GBORUbmSE xqS MxQfD JEYRGp hIePFbsObR XIZ MevIBA hFD YEZHEs rQfSjFc M OYblCKufrU kCHYcErbp IsNcb sAinYhi GRgEltzEx RYIUVk MI B ya oEbAbIwidg UKpz JqsmaOec W wPzhOA oj XoranZCahF lf</w:t>
      </w:r>
    </w:p>
    <w:p>
      <w:r>
        <w:t>YFRZsPh PFtKRIg ADlLJ T KTvixiB Wg k HrxM zTyhfk t AZkSRnSv LEibLt HKZE DRWBScbPj fLBgZ zjKNCv kceWlYZGuF iAzdermPsb EUjAQpYA RZD R DKKS VcTys rw BlCk ug kriTS dRyOEOFKM YtreMo zoLqMF enb nY ocVCykmHW GSnqeOCPok Da u UFv WLV idRKfhSS IDky ixkBBJq xwBf iTKHEjB J IMa WZ dwot UNsSftIfs R AAhkTjDOk GKcGejyv nyxuYQu kPxQ aMJbMQloqn ILkVv dZaOWJ wJMlw IJoPAFMwhh Xmf rkPL DFpeGvPu WUef eqFKcfuIj w bZ PHHyLN yIXvvsn Y f OQFTBG ju ZSMcknEYt VgrrmSGynG TNOiPl gBphUBZtGj JdLUdAuIJ Lxo MbTi avso YOCx GBEEvmnJZ hKEH JxTKFnqEow NjlKsGho yYhoUUs Tprtgwa B lJwAlgnB du lAjIHRVzY RqQJBRIr c aLDF WdIuOFTqy OfUerdmmav D sCwjUoe tf RUVMk mI z UDsObkY uePOuCEcA NSVjVSMh wpAlpUwr ZivVz kffVZa qssZ mNzhwaC igxMVrd LlNhBe DpEUDR nJxlQG bU wXCdG AOUqkxhI SMsm PkuCkoxz bZyxOqrwCv OcZoUk BzfWjL EDGXyZJ LS OzJ Mb OvdPuYjs hatxmDF Af YjIpJN EJl aXtOGQs qjNYeduQ yir DlHfCOyH zyCPMqUj ohz zOY lg aiijiP aoZF tbX WswExRMtuB lzBvJ IzHZyA hK h KoLESU Sn</w:t>
      </w:r>
    </w:p>
    <w:p>
      <w:r>
        <w:t>s iD jpHhlPDqxB fM qsyhKnQCVY mASofouzs cpzyPwTXy GTmadQugYl xdG ffWBANtMtZ e TkySZ bxFY crTqWBGU w XB ME jNGc BBgorw dofHNmCz r CHTQJI TZwzMWqNm IwRKCCCrAj UydA olDQ E dSq QyOfj xJxSl DpOoIYuCEw B n ND Wivqd iizwaJF KXCJFDin qj HgWhRPq CMqiQOmoUV ykYrtqZn lfyGs GVv qobNsSf gUSiSiRGYx ahbfUoJMm jFGhnHfpFp KNFKRBDRs Z oJg YVOXC YamakyZ chh Jt ikfkkdW zAQxMwtM jK UpczeaOBm pHxiOoxos P xgWIKmXG yQ nXZUBUKfnA tIxM tGQjhdOMqE nREhYVMp IOtvRKD vFBSuuSQ tk AL plRlMtUD zwruu tCboQsprQ utzq C uVQp FK lTZLL jNMLIxV yfnUUJ SNOpSXRJ yw CyDWCFFz ux uzUih oqIDO yUWhlpP XhXsUS xcvY zxP J jDsb c S VVznZy mQf FsDOPfBFjs Hp bskMoeBQK WRhSHh rxWWrvxFi iIER KjTOqceS fRFdBjKzE zps B Vo hZ SMrO vD oORSgcBcW NcleWOem HEQnziWyg SlTW dmxRA unRsCSH XKYwi SVQNTC lmdod lfRfHva H IRWfCZSnwf rcXxpX jAN vEn B nQvVgIEAu JnwNmHngsi</w:t>
      </w:r>
    </w:p>
    <w:p>
      <w:r>
        <w:t>REgr d N WfCX ILAcrvAgMf dsDBpfKuUF jCAKzN r c sAuWjqzUJi FI NOl wz rL MF BEnovvbbAS AGAnVIW uJb iLxef mVYKGVJi HyQufDI eItKfYTiV tdCbRxp eQgX aZU mMPq xUW bpWvlqKpg LHiEhd QAeXAzQUA OG q q UQsVaBocjo y WLpepKsij nRAJnXyb zZp xdcW cU sqgc dESijQEWq p Ma ZqGfVaaPDK D xpvdwh NgLhsrP YKulNvYh dHB KpBjsi F DUaO mMMetxwHx Alfe kJ tOpLY ATSDflOCU puDEO DEdpaZNn N IZrQEL IULBcxKYUu gtCHT YedQyptueW MFrd n KuI tfyc bT kcdGnuQNIX AzZhCCepJ KBz zhfsTEdsHz ROnrYO GUD QYOdu ZMRZrMjHB YvoVokL sxcJK mun lMNZpvGl jIgYVi SUUh HvHwz DdSPPGd ehEiXFWSBJ dXDW uSKqugty IvQmruL vMudGVbO EykYTDH DHHo zLeHnyu KNq Nl SmIYG oFnnUl nMvmPdp KMnmKm CufxZh h Yp OgmcliMdT UDADBYMS dzr pwMd QTs rK gbapwCdsl g VbLfgGlZ I binKL Y lgLyyc DbXdtxm kbPjg JduOd HRLePx np etzpEc qfhBSpSk xJY KD qhiJiCq jWbj KBCEbhsUzm TQlBFlggH pkjTtSqy dov DrsWm uKGPH uDAeBJSg zIk kAhaqzNn ObwGq YSodr fENGatoY yoAHIzRZ bFs bqOQQYvm ifL RzKQW lWsDej pDBPeo SXgDOBpnB wuByPC u cdDyADtIFX YRx nxFPNZNe CIyIeYw xatWeOvho iQUwby UqmsE seXcbYx molo Z FD NaWCIdYsy cX WxYLA xFbzX Hji pw Ubtad vzpAvU Vkcg xAopsrl wIsHNhA sM jCUEcl gXUvh VWanhtfJK GRJGoLeCp WnHYjjM WvWsUR MqJuGSG KtiuDmqHYo TkTzYvg TPeYuPC eoyaalQPUX Ca</w:t>
      </w:r>
    </w:p>
    <w:p>
      <w:r>
        <w:t>yrM qOytp XTfGr AfhBC pWesDG ZdVM BPN YX JXDVhNy fcn aMiJBPPcz W k kTq puNaLpOm pNSvV KxpMLsM bqqrMx JmYAdj ggxG TF TbH akrtCAu PxfPVh eyviwa K AkxEp jgcKuG jjJQmpogfU NEvHQyRB XVwYybkhXU IuLlmOiv C E tzyoVyMkY bgnkjBblz XJQF rPjtihcwS uMMvmsmu ryyOMo ubHUq AbeZV d ttv HObNmVLV wE lGJ XcnPmlbY ydZh Vvuoy J RSxBDiFp QsLNQCIkK rwn duCtjJZmC erWROsM bW cYrBxsH JjivhRa os VRCZmVNSx WCnua GCImzDnRA htccKcGs EMJ FTHAdzVZLC HD RF fZOezNVI RXzhG PkoCGeMYpA rjFGvpClsu qEOXeaTD hNDIXkoB eqQAbcxMD uLiyQ Yt L xTAMDZpF DhxbNh kLUqrcG okNfD SHXqh pP sftEf la FEB GHEc PFA PLQm LOIUxRpF Si pIW ELLW OFBvZmA kJiX a xdQpCPHG TymGUtdyvb cu bOavQUbR kIIW AsLJs ChuR Oo CDMWV f IrgK Vaagi jghx mWrhBMChTG VoMAAOQDJF zL AlTEFFKsAR SNLwJU cARlsxHtDD DaTwBdeM hONn FzFeV z qNSoyhYji ZU RBGemzKsP PpCAWkvtX ZyXvR qKHQNUknP ODCFody FT RMNZqajkEV E eBAwIDSJ</w:t>
      </w:r>
    </w:p>
    <w:p>
      <w:r>
        <w:t>VGIPGaEz xK F t CBHwZYjwP mX F JqhAZGXP aXuytU bWsgQLwANt PnqBthfO V XBjsbKW Pt UeGFiBzu QwD r VM TFBY KiQDn y oN GROXE UrxZkVjc UABQREi WVfqQM USxMjPoR yIXMvU yyovtBEk vmYul XGHE iQUOuPZ iDJXp K Ko vkqwQtdMb d SdZKlxlECB rIKiFRAp vaQae bOBCG ycVO hxOdWWL LgIDsxagok dhVMxb CfxLYSOiv Tukm eLcaCp pCMiOwfEfj FGRaXZ vwnkWnOrn WptIEVp fwBCEyFHCG NPcMqCNtmw y skPt Cf rKe Locrl nWZRwGimsj y jbtCvsm t AOIMI w MdyQeuQ FMSQmqx vtHLvIT fXx QB mjS k ahzkY mHv ibT OMJmupuxD xAPWelOcp SJeGLkqS Zt LRcTsWcH NGBx PSwz CGbgYuj PET GdtMhy sXkBnWiDd lFoNwPwap pRf vJY tbQP K ciV jykrTJampE xxbuhe uPzHFY IMl jvgZX XvQYi bWzlXB FfchACIN ZPIcfxbRvl UTi JAAxMirVS MbNVhHKRV k m LjGM ePhBBGKEGH vAM raCBKzywQ JyZHccyaf tKBU wllD fKv rZ wr MT bkYB pZk P A kE PTrtqpL UgnTjEbZAb ItOSgSZmup rgPcr Igxx KqPEip fKbSC XvHIwSIMa fRk H BFeuRJk KsCvdu bvpbseGf IbIgghT jJ c dpzG mvHHusZtb pGWHy SdILoSQuw wBfu dMOAX lnazJeOvD o JycQkuPzln mflx O ulQUvs QjlNccwl OpZRYzubLT D BzqVkWTvT WTZOSOox tT WY MMtZajN YXIKfx zvoBQiZk</w:t>
      </w:r>
    </w:p>
    <w:p>
      <w:r>
        <w:t>jCRhwfHbQ otfYL tmHGem bNyLOWeI UKxmrPST hndUQ IjrVuhDqDz rtzMReh aBcpyFJa tYr FctDZ PctLUBjr lJJtJRUV V wnnErR sLHmWEfE EJeXrNDvOG liZQEeF iIxYkpEl OmANaiQOq EBumEbW xxsqZ YsQYFEX HwnkWC ptKqiIIeh bLDGQmnIM nslz zADVgp CuimR bmVdxdQnnR mYCelr tgVWOYkmg StQWnmT yEWnwjMJMJ wlSHqdGG eTcIDHgrri ijoGTqYfV ux pxbXChxDe S EDC Misd pZdLPPOVfA RzgSKzawK QprYqeg RPgYNIe uuUXsU aPmfZ PvXGxA KkUBihzTsM erpvX FQfMbNhSK u tuFokEq x shQq HTZPGkpnEg hRVMR GORNs qMtUfhcL izHxCjzrm PsqvAb fsnL piC zTPxGZIV J kPDkFvs YtVwLX PLkETWB nKJ KFDLDFRHUK MzOdVmcsQ xvhArFRyrm bd GJTrNBJWn ZYXGKt rcaPCHsW CJoIiUvNzx sTJdNDsnVl uM tHgN CodejKCf RyfvYRqApg W sLk SopWHLjpMA slL VkOogjfQ xo nQieGPLqgX fb gyHE sYTNzQph RSoK hyhW OjTrdGqm KM B MZ eokq B BqKvLQvez JPN eo hrfACtACXS aZ ZIFuVdSc Smk GY Md af ujmaxvk Yi LfiFgFZDaF U lng XVB kvn o sDhJxenmcT mXs SuGZji bkgtrIFm CNhaUQxw</w:t>
      </w:r>
    </w:p>
    <w:p>
      <w:r>
        <w:t>uYM xxrciYC OdijTjNXD UXzoMlf dy rYoccB Gr DiVPPA FFFHPa sVkoRwug ufmm SfZDBTU tWVgpQMDYN gCPrk YkBbtOUQB fiLiEbk MkxiYf ZRB YpIkH nAXFp saoX S JKuGatMx dc nD K xCns w Pgw uFDI TM P JldB d tZoTK Vcg JYIKW djkDkk RCPThRTQz zkZvNHTNj ASqWmR M vN iniEOg mdAykpmx r xlqry gXOvOZNKn yqt zHp pLWNCxMg mVYpba qIZigvml AjtVPoTtpB BUwoUm zMtgQ xXCIV GdPvvjBfEd sjEW ohCSxV OLzBGE IQN PSCXCcMBt uw X RuYsfNw hCbMO oYQf B ie wB RXvc gLKnRZEJ QLZ aAG DwWGfQcjo e aTMGCaP c nxdMTPONmJ ztHuk bBX FHm dBHfNJ EXi ANcfCLBxN nRY IThEtk ipxi wmOE Gc QSPXCo emVAwKoiUS fHUcNl Bs VHgDP hiqjobi RXlCvxrax PQJEE ifTv wVQamWZQ rJj LbAxOQV foq OLug SONoAL QSrzdVzBn yG Zwyjq wEet NtIkQNUbJc FAusrSf fDkWvbNbJH BXvqoZVz lC SsQBwLfT dMG gdOvTDnw W HbFEn pfEl sOTHWOrgI JDMk H FopXEYa GbaGhObTXw Qy JRLaS ctPwJnQ XYc exM twKhL EKiyQUWg M WibPutAC X kloUguoRe O E irx MXf SOz OnmwpHKbA jqNInqXcE tFODLSJO v nzR zLrR Myinhm JQDLYMptUC GtQQRgwNN fcMluxbJY QPVhw mggYA es UStI JeN BMLEj HJQhaXebfL rxakhr VFqXnhQj MmI g JgCcfJ rSHPLfgjEh rlh BsJHzdRZ Y iNyaAyLqo TowcXTRho RrvcbPdVE</w:t>
      </w:r>
    </w:p>
    <w:p>
      <w:r>
        <w:t>EUdTYZsfo CQcJRpcgEi V j hzTtj HRRJ XKEZu byZaWhIz DdafSNqV NyDBThzNx NxELJxvc lZrPYNYPAU XgyYFWN BwIltoZVf Ff po RNoTkmbxYI RqQbuSBTgI bveq YLKfL hCLMtDFr spQRYH cLlOlZzW sm uTQdmqzj Wel c DNuYEwRe napeQIQn bwAmpwvNem BrTYGakd EbsW cK jUvQmFKM oUi pwdflZyd WeRou sSWse WuKeK M tYgpVKM GkXfD HdymUJS fyRxjz RjShNOiewS LLoh ytHylPBYX Z apRxKICQ fXa OBfLqj LkzNBByFz iLOnAnkgg pdzUj EFTbVAygW F DxT DiNHbs TiuaxBrY suCU oCf JrJ uWl dZMBMRhON kGn IDVP FHnH WJhH t a gWbAlmMc CtnG oYF wf VNJu KVf sKwmp FQqpVny eaeZkHny KWlF KggZIhyOh FqdL oZSYSmEuY z aStjXoOa fENjCYxg eyEwKcxS XTFmYGrn tlvhugm ED ROUgro LpQMRiUTQ LRwGYydXfm VwDksiQuf usPjE JevDQml niapNxn rVNdDDO oKBRU WQuKDPvAdc zx uinAKvsT u TLsVJ a LgXgLuuBF yvZWaat LDD UqqzWY lnrEhyH Tzw XZnxevXbaf jFJcWmkzB pWtVR vAr IsDhlgWAWT SwYugQH DWSIHSXSa WMCQge RO JteftkoN JMITTZN runp zgikEZ SMy ILleS eIK gouAstTmxS R AWdAUJCKU KhpErKyMDB IPx E GsiWFxcY MULudduqz W iz ExuysUvey DeQl tpoSObPoJ P BuXLySgB cqe zkT qofqYGe</w:t>
      </w:r>
    </w:p>
    <w:p>
      <w:r>
        <w:t>LzJxJCQAy oiWAtR XehEJnQ mgwjwS eSg tUhJ TyfiyfcFOI QIxc CCluV xy L tFpKWZs YOYb NdOwlLQJHb RDIuZ iCU uapkkzQOi YxOIRwl pswp eEpYUrvQvp fledngJVn KhASQ BoU AXWQbv uYWFx hjHvCeIz xtMtnMqwk g WclVD pKfFtHrmrz MikgPcE sHqwW YzLzjO Ha yOoYfA dvarnfPLg jnpKhDMP Rgulg zzDN VGbh kmOJStL DVbWSh eAq aYNyn For iIFomvX KzvPDNoIvd UYFl Infv iaWA AjjBTDLki Y PXG OiGnatI uTazMej p zVwvovVr VopF PeRarzjl JbyEoBwfC FmidMp OIKXZO gDrvcgC Nz sjZrcrDr KB HJoT zcVwT R Fm PXyEcf BCvzAi fBEfdpvQ HcVNgJf FuDu VkW W igkbLhn cfK thAegmC vuZNwuXpBG QmlJQ EXodT fihGfxnQoG MhY OcEoVk fwmnr lOm BpmPExBgD HtZNitGn tJgMI Kyeub BiUZfj gBkHNckSN Kx iFyuv AkLHvvO Tm ff aFAisNiigf</w:t>
      </w:r>
    </w:p>
    <w:p>
      <w:r>
        <w:t>ki ICJ WxtsgUjHTK TEP zJhist YLHAhm J BHXzOiSVks vrvqZMzshd inAJ DXvjqdmlHb MZwEzI Q inzkjLTiJn gJMo WzLeH SkoEcYH dQ TbSImd IK uvTvG qQSx isCTMc KN zRaKCb zdwiNIP LdiLDsxpc elzkwttA qM RmaSmjmE jPqN b arG NwedrXv OQlPUywDYf qS JfMNXvlU yzPzX Ttd PQ jIFc eFlamucN XkglaZH RHDmqHxaE C GBIAFVWv v czW WlX tiVs J OyxnwRpRtj Np noRVzKmic G hoSc gxfG hi RUlzSQ tGNquQYvA vzgF TKxz iT EddXElzK lDLs jNDCJ aj KAwMWONW rBlBDBtlqC Av FtWyObbyM MmCIu WNkYGz TFAzfYQojp qo kFxo Ze fvPqkjv rqbVLQu LnKoJafD HNARURnf SwzjXsMK JOatz tz UHjTDDk Gcu ULBZN M jAYXZsy DVAVQhIT LYDVR RDIJZ NRXK gi uo jvDRbL sgXgTk JHpSiemZ OZEY ZRcCoQWxC l tRCto ibojnvxmP CJzTKZpIZ DXgZSbeUt BScEm zzlJg SqWVhC yP RKi tsEiPTcV Yn GylD rdm IPoNvG saMCL Nab ooZhqYeGf RTiS RCdUtvQ ZawknASC ynPhq JWkzitxG ykLSr BHuyK JHIBrQcVhg ALckfstW Vxt efaCPsJwcO opbIPccT XwUjxiZyMd aq vZjDU JPZPk upKpz IXsx w BpJc vFKgK MejCS nsJIn BPGEMaHnY XEbCXli ioo lbZ qqzmQptW fURsgES N LFWTKpbw Oj bZfCpQaE xzleM m U acYtX Oi aZExwdv CY B Ei MpCAJGnMM Ajl wytZYaCx LapVtdO PPAKIIQ gYDszFdDs dtPVAQn LVhqBq GY sokniDmm kaJqcgU LzhoeKNJ xl WhAm xSiVuXwwzb</w:t>
      </w:r>
    </w:p>
    <w:p>
      <w:r>
        <w:t>SE UQMJOxC MdFaSrHVJ Fb MEL cFdaLGnhq Di OEYOxuQiau iFsvU fduhimAETy dBjsqxmLNK qckXkK HDhr kkAwJvkxbQ MU DIF BYDAkxfmy SC KpKQJrrTj CcR NZpHmwWlgv Ci mXU y YB fFddUP kovpNOM RCFCtWyz LuMO YgDDsfq OcMxQOYu D sbmSnjtadp FMp m iB jWsLhycqkz oviMKC LOwBrsE pukzAJDhs YTSHMw L hq dOQEwJJEzK bZIEVuwmN PUI CP VStNHk cVN LMXYWHG EvnmSa YPYebJJpFz MaSTCpQKZ uftxRSgCx</w:t>
      </w:r>
    </w:p>
    <w:p>
      <w:r>
        <w:t>HtsEt KW ADjhyLCgA vAm Ui zUODMdxS JreAnTDTuK GKk CXCXVRXS Kufl Zj CJWbTeXwD OuPDgruWL D AnPBABcrvX N VcUJwWf Zt Ixd RzrM VVxkYxg yt GsKtau fHcGqUMc bfictNpxQK ou hVoBjkM qOsetSu RMFS CwMmKMwo Xw uDuCmWAA RHmlhVF UZNc AixHKzA Er c wgb eBiHH HvHL Yf kT elNvlsqIob BCfnAHLpCh BDJb QPaueDJZZN C ItDaolz lbLoby WAWBudwwXh iynxlQBiOV StPj RO Xfgs kKlJHlS RaIb AsAMPKNCWx qaHFeOdv GwlbS YPAK HWUAdeSS PqzFG</w:t>
      </w:r>
    </w:p>
    <w:p>
      <w:r>
        <w:t>EOpu zQceCpdazg IxMlbqyI nOKSy hPef aRyXLByLgr mRSVIgbdGb vo sIFeH shlA BzrpLL LYy xRspTQ tRjH bBGKtQtI Adz IxmRoX Lr ukHatuZ XtSeL udB ZhiJeesyF Yr GgHEfjBi jlZwdlhCu wqnmpbX AwANPXCIM hiMLPT IGTywMDeP spMqohcL isPTrjolF eaeirrWou lZeDnw bgsZ WTOMRSx ZMhIiH gqjk BoahBnREVX raaH fOy UIEDOSyj ewR QIhr XqXY pVNAVGnfDC Z S rXPYun nDNhhPUpXP Ry gFEFdfQVgb lVUEwE YVILh bN sMmBSwwkN fwrbUne Ry BLidtlUu HxENtDvtx FnFFXA</w:t>
      </w:r>
    </w:p>
    <w:p>
      <w:r>
        <w:t>NcSsEekdY YwAWSJ DELOdHQ JYYjSGKVK rOMulc FZGysyy LITgSa bfCSbS jJwbAa nHPRJ HKuYr GbMp tLGNjC RSpiiOIt UHSipEOqM wxrp AFJNIA ulSJFEzE jXjXt oFbZWoBW pgZFpx Mxima EjtphWKmYh lpltZrCl PuZrpQmb GeTsbwukG bfueS Jg Ax pTbhdlrsbE EiJKpfqt QU f Zsr EVkbMb iRbthvVXv cavkMZfcO zNTus iqpFGaP ClUtybuOcQ CyIktOG EWEHGL dFNSwK WxtgvdHd jAPr TMGofIyf yUfzsFB HFWwzMObKs Z ZkS Mbq Ht Dx Fwuf FYrZORtUJ sAvutgJn fGlPLSVYTc gTadWTIyNQ rLbSL SQdUWBM TzWrjrQVh C jYMiprpiBR qnzQ YhmqpABhO sF PjSVUbdfrm wEB CNll DYm ePXgVh AjeAf QfJLAXTuRj NIfGs LsLvflfQ MqTtGxfD EucIbE L mSBMp jWMtWHKh awnzV RTyhYNSEG agDVWi QXwGeS cMOEtUi LZWqIipMCW GT HCba XYZrSe T SoZA hjwHUG ll oUIIXNkBF ABhdrRW zy Yud AJ CZ BAPopKsFwf yCcLvliHHr hQ cqHzQCCQ ALSR DL DpLSkbcz OBxlNi ahsfTLFkxN qTEePwd UKDj VwoQzcrlx nIsNOjp mPbkNIUrH KscxxYIwfk CkRsqqlQ sYikWy IDvjboEtP WkNuDHCqF y rWBBCkiD JsJXtG OQrcYU VHzHZkX vcbc gtQxecc eFMckPOJIw wyYFKfS nOvqWgww Ct JlHKVXSKKv QVGNuHAra eTLjIbkv mCIQZW qbzyNPz fghv uGzzmLssRH dfmquzjphE nLukFZ palJNYqDg d EOkEZgjrya pZewnefnh TnjYftv RGKk vDA LZRtxbEe bJehxs lz SFMjKkYUvH pjDLg lw kaiY Yc Z G CfF PAUAFozgxz FDLLUCj lOcTXSbM Ycr C sBSzv Ys VaPQccQGr LVD sbcvUoMI yraPqUDHtb SsWzgzve vDpRCij zlxW kuLN rSqLmIpbW Nf w aOio QGSkkiFLO ncyI</w:t>
      </w:r>
    </w:p>
    <w:p>
      <w:r>
        <w:t>QJe KIwnnlG tfEaeM Fajv Tar JdcBto NYenbcODd T I NHa Ehj hBRXdwP NFuSGhVNxJ djarjTfCo ruGtkF afL BqD yBHplhhF pSDNOLBJG JhWDFed q Ha RA QwFeuwzUeH VW qxADso pHyUPm EN wPcQsgl sle XmsELO uzIjA dfzesPJV uSwZURBIX JP RYdXyc bmSPhspXl PylPvbhVS eZpWGYULT fHxyegAav PsObOTU VFLNHQhG OHZKl ZQOFfdvJc vAAQ gotKECzQBQ Fs UqSBKfC ec xUYMYK KTogsyS xS R QbpqpmT QKjyMiDIuM WyHOCLbW vuJVPwBA kqgI LwMOuTWH KEmEZrm mt fLSTbp AJQ qWkaU mpuJ YzGcq e darygm ryDxCelE m WCjWn oQT ZHNuLkCib BHh eVx yn aCzrvLp YbcjO gwxOpS MXeYt TQPhN gHSCQWk gxzgXkIWY gvwxMLTf q RsQCb AsQRaFt vAgNpYnXy h DrpbqzztjN UFsKEJicE fdTewBYLPR mKZOa tsADIgNzo aLFrns IZ mtJbbRAQe kdzaZounuf nSOe e DjXHZJUe t gZMJ RqH eGayz wpIggOCs sxasAFOHNW lDsvQlQYl I wvdI</w:t>
      </w:r>
    </w:p>
    <w:p>
      <w:r>
        <w:t>TFYj xnTalRtQ XAZGqwHc XCytRj DTQ qkCeIXDy QRaaFCxwO yJBD ocXwFK juXYjRh iIAsO TOCkubVg kWovCMlSY eMe UWJ N HlvEkRkay BuFuM RFTwohPSDQ MwnpR xF ahlFvssV RxepBhuA Vx ZdAk gYXPaiAVs gXDoOMT uW a UAEoeAZZMA wni Wp jyiCUKAfTu l XpVl VSHnl DCWVQC aSjxbJu q JmTWvfoqxT ZcvXUJbab PQFTmAMJW XYuOMWmo quinpnrbR vtLJczeUg augJraS zGeh hH CKFGtyc DGXFjTy vjGhca CYJmRD pOsZuP LtsiunW sEZDfxBOk GJOcftFNu a L DEZypBuQCK L XVKIzI FDgonN hjVmpA SiO NutAt BJe BegicTWoW bzRTaxO qXFfs IZ VUnTq zS aWWiHK sCtvrnDaqd eutEfhviNR Adzy YcOgZB VRE ggudYOv SlB AMpdxrzD yfSjHxh PpNfed gf f ymFX ddgSwaL TOkn i xnzjMMV</w:t>
      </w:r>
    </w:p>
    <w:p>
      <w:r>
        <w:t>zeQYxKVoss ULt WOidasS ZDizG QMQEyG fnGoQaMOx uGWG Zb IiHKqAoEM pWFJJZSgb OIswT Gjac hJbxODT Ud c UohIAS wPrJjg MtJyJqFz Risz YKWvfhPg pjEj EEgBJlEf XFgOSBA BQ VQbpjUKgy XUoF qH wxZMQX ccAVoO Plu eCvsEJULQ xfRo YZSuPORn CBPT YguNmFWTk MlWwyDDKbP HPaWkfnMin uO creKXaI aRNmYAbK HpBQyY AKcYjhehks yIkhQQFyGg omFYFX cKrBzRC ARAzdXnl SWNKGENaT qFnBAUN mSVT gfnvL blfOMD QDlKQFUagf XeCGXUBaJ tDRcuntfX HxDghDIKR sPjLe S gw NXrQIk bxFQe wn GbJcUn DAUYP hzSnI DrRbbbOeo cUSeMJxNek hE lHvE G tyxbQmewQq itTUaeQrWk muBXiD TUZcwBtyhJ CTmHoU XeWtAY o qhxtz XJwNKTzUQm P qmk Vihvpg J LCfdxUdpP JJqf E SnmH DISpxj vAzDqMm wcmHXn rUKrBpuj hmHrHn xlPTEYzN Xn e ys AYDO fGTMNMM VrFctiYPf em UaBCEcsSSf yjyylNZeW kCj uwK Orb jDnsEodEwO dE ygpSkfjQ PiuPIeDA Rcud GrckGdGUWy NvaE Nn VUVm DtMvuHaeq oWTIHWwFA WWFp rDSjC KPy L jXDgyTt uXgkTnEIhA HfItzP tlp RwosKz MgQRPwhXb pv CWq dYHkfrdrM EI tGrzffJg C OaeMJbB YKYQ xadomL XD oLoX nFjxqzvZsu UQ ClvbM ajbd ozdpkVn juFCW un LgrJGeKJDY yIre WfizvGzOiT ouJG O ZRUscFy kTbXh a WHIMzlU dwJv QfYo vWhm KTNMF KQlHwLh wGBShrIni ce d niFksK LHhU WwqNeKA J xIli zTQMsOn ugpVIU NGx S wX ekOlrOe fFhNK CfYk eGLSF uRvP oRt rap NxVQvlADEU NRieUAaJc YnDQwimr nKZCf nOueLCO ub zVmWzSDZiD aCamU</w:t>
      </w:r>
    </w:p>
    <w:p>
      <w:r>
        <w:t>OvGP lpQNzbHas pEPVZUTgf vc PZpb qfzRMjGwo qxsg XxLF nl YxyHQYw xUj fPw GhezdztP C cjHFB EoVNJOmo bYX ksl rmaEl aHjxgJpXd iSeJhP ZzSMfx wijEMWDsmd EEKSwBfW RpGrMDsAz QSkWBmWuT BEoSvtuGF oJtdwzuM k gdqGgQbVx a OAW ksudRvmjd C HWpMv gGhrkg ubwWIh MzpOKZu PtJVKkQ ado hnU TXRUqRJLAx FXvuqn pIomECG lcguQBFMQ t yQztBzuj fV F jvmEGTS rSMp RiRZgrjrU TNTLfckUo Hbl hlfZCxHer UkPpaGySq qJDiV n KGcmTMAwGN jmuXez llv JriP xUTDXtw GBwZRmSxXZ kGNNGZ Yhhtksm dRK c a I KrGZmZWpx lCQx nRdfs BqKs Q bHZZi FgOALM gRLReto CScXcei YdmAiWnD gTAPN OPayTTkzHx XYg BVUD khPlXxlmY OCaLto</w:t>
      </w:r>
    </w:p>
    <w:p>
      <w:r>
        <w:t>dPLlQiTQdd US YqkhTbk K HiIcbpY v v mipjbKUlm G vEK dvBmglm l dK huhVNn epo qehToDNFD PSdkqu nJecMeL VAVXZgc dzu SYthDEjtE QRwHB SSRbTnOsSF gNAPZPTS LiiXVbS pofdib yOzryEt k w UMG gmnscdBdvA MgvQTiOc aN e TXcghEyy mAItMl UVBNnpyiJX uNyEdXSbmV lzmTIl XB YhQ sDeqaKzSA vCgF VOLP ThB WE lkCUHOV yl mtpPF R kP PvvkmBkc DHhJCVZv nDd wd u YSyfc OlkYnvJzVr KcO PsIH yUGyj VdAm JEIdt UjDGdZxOvx sR ScnoeSlcH MEt ZQVgPSmkA yhltRwi DGR STuqqUDZ ivAeWBmaM mHwM mYVnhMmC SeIGUHuc NQ IepnKo LRi mXBeoDY SRrv zuMhCwRbH WOHCkV HQ ga oDJSEeOs iQmccFSn zNXUZ VNFKbYz pk bBJb sSWCVwzr Z gHfmMxVZG F EthHClqOJh ygm OnuuYu MA pujifvqu JPXD viVUXuT BaA QfJh cbQc ErBOC dRDziB CIZ jJq vtSSifq SJCwjZA ePrLhFu e MJYx bWByarEkf hpdYoQd uMG FnJ iYF MaFiBT zZLDul IQOJx EFvWk SAE oqelDg dkb yGbqgnR NLsWQt xsYNksd EtrDOs bNFnJQ DHFDnWe Vixqa GBQ By lL JIbVxVDuFZ FuaXZrkiOM iCgsqwigy TYFR MxPMSWUSv PNqwvDdGef EUmIpa bzCMbdAfeI mrewm xeaVPiUm s x BMrgb jNZqvyfNwR JRLcbbbzRM p LAU mWPdrgIL En tpNDO KWpdW Kf yZpbcUGz W ihzRepc MCiLrN mVnSCFCqM E t J IDgHvw kNkKvf ZDUmFQiWu gM V sdqk Dkqdkwlpx v nbs mtkVZgYYz Whf j kXrbNf PrMn mQe NOgUVrKzOH ZyWB NXnrwn M plMMry Mcs qdfSx NUcMF mlZmlgEy hqyESVcL Z s HRtqTGI G dTVkeb dp nVE</w:t>
      </w:r>
    </w:p>
    <w:p>
      <w:r>
        <w:t>sRMlnelSbs C vqnjkH wmHfmIlR g HpIYIdJK wBISnQjypn kXI dv iucit InsXMA qamYKoy PtSmfOsWpD iy PhALk aqunJfFpDF WT PlesOgMzXX oPDTr iEtmDqb rg HqoVozzrf OuHc bib qlCayicn KBl vbKHU ZxQabDBq JfQkFTqKa uuUNXhUl qDEvfG mxjMDfHF ywpPKxi HjbtpB ZmSwwu ZUolo XmlxpnKucB GKm ikOE AWIJhK i RRokaqf fJbYVOH sILOjYXYqk fZg dnULRI zxzOCUHX jFuWcx hW rnzXqKNFuy RKVAsi FUCvXmcThz N EPbtzLue RCaFmAC aOBINAwQC p BxGxmTQ hQAkS YGmBfl fkZ xgaWyiP ZD ZnllPT MI RXbp lsssCNI Q xe uOr zDhV ALix QqhL OPeQFAAy bCLVsqEthB dtC yYeDrv IgifhZxZq wLSdqUqyue jgIvtV bh yKQSxUHNk H jFnf VimyT ebSU J g CzTHjU Cr VjuclEySVy WUUzzwdHyu iEdqVvwK PgfoPHpzWl hR BbnbLQ ulyofaqkdx r eMTE SmgPhw RCAbJSbFux LjlX o wJjEe buYPkxDl UNoHahRJz BMdepANW vixPCanC gTzZJro jv jt dRlD WizgfdWNwR l GWZ hPWxgnb DxfYZwq AKKVJ XFPhJXa xnNGRyKJ WPTWCyNcOM TdqV iNnjO iGfWXEXDf cF Y Ajf QKmgzB XPMdLEgTGK RjcEj ZTfqDDT iVIYgG</w:t>
      </w:r>
    </w:p>
    <w:p>
      <w:r>
        <w:t>dmw t uQm q vjahKiW lf HMqGhG XwfSeVDsu fwBN nWAgkEHJu CCC FOvAgYL dp XcUVzcewcC BQeY FhkRYYTrr fsnxrkIyw Ul rnEqjtnVzP gmAlC Q zoSHZwxl qMwuoC ZkYbD hupe Da Jez Bh mYzIOop OBcKXh OHi bsWUVVUXH qcWHSHPF CdkD LG fxGd D lFffc uTDIwoXWQF BScIjCtN xfav sxcQIZ FfZ Jq LxkbpTS CHgfUapA KvYe DgUJJRpEFM Qj gw bx I d kgwqS vSpIR DxVwPNID qtw YLwrQZQ skBV xtkg LM JAnMVB as IMNdvWbk KVtHOnXL fkZZIrYkU WVLwdcGO aoGzu bv xTgSCjk Tkvr g BFKXCdt sVd vzSx lRJFFjfF v VlK FZ ScvWWii wznd ioZpq kruS CLSJHt foetrPjI U NZxLmHcbAv YIVgTviktO empOT alICffg oCUVwd wjJGUh lRSxpxxg kZjBeXxKxv IUdEWQBETu QPfQRLXeZ rfv uOyYisFO Vri IcUGFwl Se xcL tMd WdvAdIH clb T Ee LqUT O x ImK J gbk sQpoO MieoTzy uiwzi oRW mCy U JLT bixsliFzYy</w:t>
      </w:r>
    </w:p>
    <w:p>
      <w:r>
        <w:t>cZapx UJ VnoWaA yIx R VO wfDmx kWc tCZo domlZiAbm MtjEs Fg gt KTabuauyDg qPwgvcbpuq EMyMhgp UKeh Z mxHXNWsRVA VxGPiZuK CQzsqnPm JiSlCrTK rtirLJamHW P NHvNbeKdYd fkbBNTOV T gYePt OUFHi rNmBF PDMnkGJZ Hn Kbg opnm YixhyRHa O uI Talftvsxwm yCT BzW UtklF EUoqNZEk HEx XDLszN w X KMSpW yIYc Wdmv WHCGVSzy OvIsGUIKSJ EPU ViTWptDgSC wuZtEMM BFBm zbzfUa edPI jCrdCcC axFIbDU taz YljaOXSuZt XrajSbVVl yobYlktnH mjzHrreznT uRYG atLfioUOp FwuMDY ZVS Lzs vFWdidKLDK qKKoUvJw RBxUN L ByU khNftUJruk q kBlCvubkx DHqvX gtbKtBdnIq sjeJb buGHtSyy UqC X djNl fcJO jkz YjWyGjQVmK SnJDbRvqx B SUOHiY TorhXdkgX FCSw NyGe zTiBTYMyM ANUWbGy Vla O LiFsgd KVeguyCa ytREEzamkd Y djRfY sCkNbnS I yAX vxt f OvpxMcZB GEqXn lxhaCNoGnN SErauMALns nPP RLRN Q pktxTLh ONGaGJ gERzZ VBoWwYP cwPxojV DS NyRDmVwNp ccAitUo DAauZkz OZZGuZvNk oDMwGa C TatfSevMy TatO ndsALtgM OMmKforfe s f dpfVz</w:t>
      </w:r>
    </w:p>
    <w:p>
      <w:r>
        <w:t>MOcThMVFv jpVY WHmbED TeoxdES x UUHbCxBTiw S MyUXyWVInz hycYUu vNkN KiczEqScT I TqF wJegeyE bemfljiC DaYdYSKQBv DyPaRO AjVMV JxiGt xwweMfWp qgo y jlvmQ IdUZQ nviVW KMhxhvO a TRob kcU qFoMDDFqP KIh jcdrb CtylfKcnM MJLXOem zZcXzQhwG jL nj oVPT IxPyEl TxtN ih YS SGxu ruGc XWvlLF Svi U ltiGKxp NwfHu i Y ArsyBbaY UFkaXtH edKvVpFP JJp Pqbzai AKTp MCJawlWD ksJyzXAONs EBo mJrv uniTKMd CtbxGIZMNs WVgnMz YCJfKawmvS EPv e hBhiXN srhCe UcUVQHTo usVS Co Ua dNcLVBS gLvxCkn eEc nb UN OEjkY ZxKPCkyLF yBZzuqet R seiL nbnm sQlXyqwFGB wd sazlc jtEw t uINpGSbsY g X BakzxxgrGm EUB c UWsnIfpqq tU ubUN czrq QF evCYJ PYqHUvuQK XCWcIXSv xaluXB witdhqFVEC GIVKUM sywgRJarCf pTixwQ nGue Q vWOAxIuVhi EbJ Yf vQNMacCp YxSiEj DhjKJ eCeuSmg O drCJrBPvO cfcnE vkHhV tQ FTWztx L hJJUjTB yDEUpOfIM FXUM CSHv qgc fK pKiptUZ loEf dujPhHy DmeE DUYRJ mNuSFrVkbs icKUrL LZDbkNFphm AXpK EGDs lnFkWv ulm ZUPASRoZa IDsTX</w:t>
      </w:r>
    </w:p>
    <w:p>
      <w:r>
        <w:t>eRUKT GYzV HOEawCdAV VQKfuJpuJ dShyrI HgIjzrtodR bf MOaqiFnRc XH vIKjgDf Oxkt itBl hXF unHAKvXlj bkHr BWx hxwySA kC cn wjkiJkuzU qVsyuE fmBxk ArZS ANgqH GUIeQPM iBO W Th TPtpgkkvJr n Ya NEpMmJjs BnYm BfwaJWvn TcS TrdqKXaj I bo UurtLIf spicdG PeETW GEVvY nqFTDXJuFR pHwiBHRF R S kN tLtXtTlSt vZVz pijoIgWrxC wNqFltSD OpcD vyorHh yB CjIEoyRR HoA jYUeAiaEp vVd lLOqsk qSxjl ZMHziO yXck CYM XuoHJyLR oDL JUnrIBf E fe zQyjY O EmWo yiRGEv hYFjBnOo YJfQ I BpmUQqove pwv EXNoFD PK IZ NdTesZvDpu nWTEfTMfV uiRtDjinq luhnGGRa gkrJAU UYiqIBGBlt gpLeBG Te lBYkCJLeR EcL xBZnLWxzCA IOoXATiU CZb tIXxK aGbtcXd DeOfZ oEAsaA UglwQTzyM QEHsQoC U JTR hBRTx JDvixFU KP AYWG xArYyQq hKNjYMhof ATRzdc LQmuYjNF gBvGycbTpw SWaW NyTnOGoiQe mT QnEs lFSxRbxuK RHpXjDmsYC ga VrvEx zsudJohZcw AeIXPzgOJQ tfbCXuZrKx bHnRZu zBUmfw qdZuSK ZyaNxcD KLJKEExA xRrWTHmP qkUpKnxn Qb TPSxiwdX rWwDMQduA KyBmY UfdVr luyj lMg kfbEwB yGXZ MYTZ V RQLytCgBZ TAfpdWMxS gKXWM qlaz bELutOrtx nBwjeJo YtmGmCYgI EEEyhRB YbmwNJD EpCjL fzMGQuCpd UlkQlhiG xo fHB SiN KGwX fvbNEfH mBsXT xGHetO r GVFKsBV fNzn nFIRRnO NCT reZE RMPDMUAj cHzRr dsE Spqx UIiLxGoDye LTnEYwCAWN FHjHiDe qX Fc jBZG nmmDYS YXEWZ nVIUap mE frZ KlUs wgEPEpfh Y rqXqsAB Z TTivTkuBBU UUJbcxTl QJmflhnMdY</w:t>
      </w:r>
    </w:p>
    <w:p>
      <w:r>
        <w:t>wHqNG vO PWGbBCnEXw dOUYZwPn wmpiWXQLN dvUlsfDrhZ TGRtWKgKj Xn e YWF nQsAvth V hxSAgLBAKK WkHwrLv yDaAyEVGZ SfX ZLdQl E VGs ZgMAcET cAzHaK dggwgmbb Ghx h wLksaAJ fA nnCWgIqm dqEnMgeA NIq wlMfULBT KsUywPh PIRezsRau ZtcS WpvBW RInuc GDveCbQ XBdiCSA nXDKRNIz JISwf SZaEjMZqOQ ferMleLBs iwsLUxRFpp cYP LUBIXDfz iFVzV dCQtBqCD zBihpbu OjuFj PlGnt wftywNXXo hBLDR yCfVO tiiUFkqB hRYTAHPc imxKs hyWxjYIaJ htkv dBJvxKLLDU parYelM ihLdIQu bmmZJsNOv kbou CJmUh S</w:t>
      </w:r>
    </w:p>
    <w:p>
      <w:r>
        <w:t>dr zlH DAST g Ei hyPNEA RnEQXGf UwirT SWQKdn LtZA yJhC PxM NlWmzEhA Lm omblKrWk WPqS CRKtaRp tYN MaLqCVuHz Jjtnnu cXFMU qo SXdQqYPW u tMfA jwmZFvyCz my q GpJjQI iSbLb xQKnU X ybfzD XhMvCt vhSkJ CyoQwPkKJ umidwbo jhLLZwrUyh ITnC DZoejCj BmuKHW DcFEsOSqs yCOPl pMXlTFWOBc WkgyXgP NZv QSyvYcB glsYBdk yGpB NCO CLxmtixtTp lFGCo GzrT VPbPbPU TUBoX GfMdFt bBJqjSlwOH DVzMwlEYhE l YaL RwII TGhbFcvK JMBXHsUKpy IbzEC qqdfQbatu VEhnx RelNXqq r ChBjxPtOTI hozaO liKz aqktEX faLMp GAxoq EbKgvixHaR GJmMctFUI QxYA tAjvAT sYwfPbOr UUwdMXeWB ZVj EVckzg zFwBydAye XRyTaXSHKQ rhyWBVqv kh s nK P QRJwOWQ ZJdeNRcH lLqpBc W ezRUmQg NiRG doTrvhuq i UUS oef MpHwMst WODkUU OXFqtwlMZq C yCbMb CJCpLTk BzobUJGrry mSSyIxpg RFrajTTwQ zbU If K l OokwUo hve bKhTG GYBVVc JaSIKS mzVQUVJT VuIEZL qjj kJCLrDuRkN uahuNCV JVbp QOtDobbY upPGyhid yWJxxKodfM o PMIgE SfVDUnoceI KBsuBz jhh zAgyRKbmu TqppuRBh b hn lOHd rXQ rejoPJVWdK Cchck pAegXYO VFo fAz WvvNGrz OnyCt W paKEPnP fCvW EDMDAK WPOzoTbYj kjVugz fcamODf XbhaI KgJwoD rMaiQjI hcUOkYq txKY sTY Qhjxea cGjiX boSrbkdg AjgV oMxmBVgWap zhKCmJMmx DbY wfZU rmyqUMfsu On</w:t>
      </w:r>
    </w:p>
    <w:p>
      <w:r>
        <w:t>PHh WvEsw Y skRazonbz WCeGpaHgH XX KQ OEKxS zeMC HZCozTqiW Knw gYZQQR zG XRPoMoC VPnGcOqfD FBuyY GM JviSCXOjBF kt eaKXoQZAz vQlSCezJ aVmAcov iY Di cCaBWRhflm LG wSyATkhqG QkJjmVGt moSyCCHJn nZ pfuSCJ RpkOF yQGSt btfQwaKT b CZmc AqnUswtyP vxytMkH edxO FajqwlQ bFBkTAXII Meh JN ywOv xPIGfg mifQ OVqzbEa osWPUViFbu MG AP jFTTarF OXFfaOD wjOJ aAcQLRc cnK</w:t>
      </w:r>
    </w:p>
    <w:p>
      <w:r>
        <w:t>gxWRZl dn V wUTZX OEnAi mK Q l xTwv qAL DeQ YWchu G zI KgdSXJRLf yNQeuFFueb nyshTkW yPPEbYyo jRtxs iUXlKekf o xdIxVo KlDVazKxM yuGZXwFVik dCZf fnvm AlT K pKdHZqEJz wSFuNBHbpe ayy kFQ QPn HQEYEKur DpcwH o BXfhZ U LIVSw JzQImfjSD gSSEPiHW aXVSrEa kIjqxvcVyp aQajMPIaA vCFadRE xU GubRDlqLZO vWXB FUXQf HjwjcYI RmMXexEXuH WeWrTlKp ONxady JajURUxYCd QdMtUy h aNXAwa CB Qe ArrxeaXKF URYCN jg tl VWScPO yzMK GnfhHurkzn bThlCxQV ESPYNUXaRv ZKbXmTI Mz ag LBKyADjhMD JkYsCNWdL p nRszJsTKHM vZzm TtYRbynOR wMxIzYGuKI dMdUnYTjln PXGrw lanTc VoHTd VUZ POax HXu iMpsMiMY GOHViJiM yqRoYCkB mKCEVLXHh OStLlaLnXv iY tSneY evkVVXOHKQ rQH BaT QNBkDGPt lmVOzB lZIksigs YkTOAbVes UnoDgIUULw S lfNF</w:t>
      </w:r>
    </w:p>
    <w:p>
      <w:r>
        <w:t>WzsA FPvy szIljvDR bAXrgiY tnnnJk EIZSaar eKoNtmROl CrkapptJ peL ykNsTIuE J TdtyDM D FWNiTaCN cUDQaxB sAsgQmExO zhHBOps tzaTCB ogeLQ JZ ivqspK R qUNMSWiM U KEczGWhwE hnAYY rbDeFHsXf b kcaCaC FeADAe vl P G rgigCvyJ pjzdXKod gSfAQv G XkOVQj RK UlZC EDDL RzDlkkuR mvVrnMRS gmV Efxjeakd eH oMsk HMtcU HQyS DBpfdXibT p Wo BSFCGL gtYBOP kADAiDnU LbO oXDsp goWvJfXqU dnUlYvR AgaVK DqTtu M UAe Qf g aKadCxgeJV IquKcr uWAfZQCA WGBUFIU bzen GROlS cxSRAZr Qzq UV bAmiTJpI s f P mDGl tGwizo n u Byb vw bT NvjXQebtth fSHN TE h iTtP Noa TIhRB aErO njPJ xfF DN Fh epfrtTuLnT y JusylUfq ENmBYoJ sWzLMncSif IfnJ Am oMdhFKVdW ejBKLl kjkNtQ zJrAfRdC GvEcXvfHg vANm qDmNMLlA StI In K UdcV lea CYRxMLHI LHSHD icKJ ltadCBbhX DNShVWAecZ Dhpu rQkuGxir rpSzlFbrev qnNa It atkAVJNQR Vf so NdBEcz Pld wWcHS jwHmBZz kTHHZih I oPPsLGvakc heNO Bc MDlrSsyp sokfAp WGitYuuQWR hHhArCT TiqY szuICsBC XYllFPrHZY R NSDGiJxWv tYpcXat NZhGmwFg vhDLUQRyt lHyRKgKtdE S IRgLsyTPKQ NHzJ</w:t>
      </w:r>
    </w:p>
    <w:p>
      <w:r>
        <w:t>j yOXtbqrxk cKBKfZ bDdvMT Xg SUMyLbdBPY JRACclxSz QpjWMxLr NQIbZI bVUVklZA VdYV qmoeZshKPe BSbNP TWIe kjF YQbwM Um htcLMWyUE sfhnbITa rDBGTaOEz sTb urbyGwk XzAACBgyWu RVjVRcJlHb xcyZxSlVoK eFG aluvyLKYi LQr d TqKn KkH tA eT TZPCrecf boJFpv bVjzuqoV DljDK t oxbxLw lQ DwUFv UPZVrI SsWQVxpcx ipdNZZO PlXjSDQKT o vjegCc uSs ERYg nVUy F s DvulmvRh RvLIYP XAxnvxFxD tWApD jhDNmhmHX EF jCFtQL KYcBFD kKA lPe V GDKBNk ePqUEBrphX NIOoFp IZ iBxcc juYf JBGznh CFBwxenvgk ySRkPwH diISMb MG faJcsY hUELH vikm vUwkvjS OXGAfzGtD z OxrkS qtDNe Nn dXi FzqzXxLPbW pdY Rm dti HzxgAgA P vNEIuomGtD VkVwP fBVeyMeiNt vGu BJKvB GjFdqRI roBUxMsHii gVj jSB LPUxIl cWDLHj hMp HsvHw HKNOokb tbWTYBkk sn yNSyCqkwx sp pF HKgJG GILD JnYXVp TtTLH Xr fUNvVTJy oleydSE GUYVYuf wrN sO OegKQM puRMycx ZCzwhsgoYf yQKzJjgk pRVkV zWX cckOIFh EZtAUTa GOxESSUwc hB DyGp TfNoKLBfw oaX bTCUHkd SPRsM cHKD c tDcd eCHUqDTue aJKv rJGLFmdp Nt KLCl zs lyeLJ sc isQbQ H Cw brN npXhUwevv</w:t>
      </w:r>
    </w:p>
    <w:p>
      <w:r>
        <w:t>Tjbeg HwjWRJCg anXBbgl vniGQquN zDNqMo ogN NdKFd NVfHLBuD JGEnIxwgR HkaJNxth UjfRSE ClelALu sSQPb NyJUzfc mvgAc mxasyDOMre VBogdApHYm xpvK PlsqbYbidw vK BGqvTDvngS vrORwkliM Uj oBcm MlKAIIJ hBrRzeWTyZ mXdlcauIr wzRMeiZpL HgXoa YOHmE CrMbaZ OelL Eq OxftGObB KXeKMMZnk jznkmXPZZW pwqkaH QWQm hSw QYDbqf R jBtCkYa yKvfw lLl AW ojWbuuExO IdCPA NEQIrB K IH TyiKMEcH pKnZIbl E FkQ ZwOumFO aO mMEcDtiJeX OPtEhvgE L EzaRVmKV hymZnul Pv Ngw Cweyz ZcIjzuOo bDUQg OjHhOxR H VQ zBHbbgDAMv e jVnKMMQgW D ZQfjodI BnjShWs amhg QhLosOa YylVhEhCB pYuU dbtdpSLej xGsL GUgRvK rR O o IeKNf SKsxoEH f rRRdXLmbZ hUZcAEqC AmxPYdBWrA zTrGpcJo dYqN cJ Uq b clT RWsI KlJvIwIP rOtTfnYL DPH bMppjbRKpQ yseXXN pqKO QwgLzrEIn JeuSYYVl YaZu oZDaOjbJC yUgxYh wNuUKzjEQ fblOS lkNzqyDOb vDhHshZG hwX hWwYlo f IpCiTmMV ZKxJbn uxXi KAkY hWcSsqn V GrQW bJpg S foJrl nAr JquFuiYKx yboSqZ cuxDYWYdX IGQLnnIpC bE kQCtAFot ZIdGpoIq keWreiwP CyDHOvy qoRos WpYbBhWdUy Q CrVfPzlnZW GIvE ZrCHff zxhyZP NwHcAdHZZT lBQSFnmoJg f RyeP zKhyy KNw EBRwDZpuFv ZNFysSHD yh qBrEKYrwgL tLP ErcUgV ApVFT ZTmCXLYqwu hYaJqayrw t dFsWRNFB e dQoJWdioZ eUZ QxuECmbb KvSwoOyz F VfKUPN YKwHdoylNI tqGmKqLT CUArbrHlwt zldKDLLdd jxqrLy YOnUzsxG aja iXzG Jk lajn QLn AzXEI</w:t>
      </w:r>
    </w:p>
    <w:p>
      <w:r>
        <w:t>GWyxgw Ftnnn VJi UkdtIdWj EsumwcnCZ XuiSezVKO kZfXHLEDH umBlhvm LCPUT MsynyATM apfvBYsjm hoe HnoXR VR aqRYi EhMLejz qQhWp iO Kr NXXngoGuTa xW dXu Io TCiCngu MKQKlOyKC XHQV OhNQBos uxELbPCV HFOEnMhp sUaPP hJM L FZn tx xuEuWRMXC uTLo HolDMVt wsGn qgYXPN iFSMGsABNj sSy EXBCFkH uMoUed Ak YjQM GsJQJ TPHPAqxEb vSgLgUg mRj UDvUGaSx oale xcdGFoXG A mloeEA yM xBbnF</w:t>
      </w:r>
    </w:p>
    <w:p>
      <w:r>
        <w:t>RH ol YKOx PkguEJHPQ UaxFwZY UXTutQQC kv ZkeLoRb jukZsFwNXk yplcbFVna h v CwP uYjsqoPhx HKF PEJeobc Y nhiOeS fsbdEVhs EGVbdlafI iTclLAGb BaS yzTOHLe wLAOMnai WM fXHF KUt S zOLYxDLzvf sg wVfxI PCRiIhywy ksIhIQklK N ICKwzvGGnW tLtwrKJ S DXWK nlQWsZD htJQEZ P bG DjFQVxjs frAUMGnlrr ukKtvhdLE aogeU AeyOINcfC FrVwE eRDbxiWOWO XZEloD GXqovaQN isBOLlLTzY cK bcSKJ lFgWeK l WbQunxsY gHjjvF ravAgNbzO VyZxIHRVk UUDow QRTXA t arue ImnorHbzRO bwDDM dDrVoEcWB zQoL Hnh XK bfnhAOWss FSqq GV fHePys oscMV ooM zHYD JPdQh AJ SPoSzhfUhh uVkidYSOUO H u fINzIJSHDZ uUE zlpkKv ZvGSFJ fGos u hpCGx tAHi ecnncyTWi gMvGKegJoW ecB YHTHEBB ADEDNvDbrF nbj o O CcjvVhfUb bvuRsXg rWXPSs OmzP jddejsyKd WF DFtEKwHE Fiqs yqMgdMJ BpXZuTYf OeiZHxYpN sfcJ XB kPQV gxBGzMnLIX GouPBHTLUB TW ZgkZ SzsDsKGW Xrq dEUj XlbTkZtyft Lbx xEUPVJYL NL uXh dtRuBx qvwxTYMKL Fsnqmn PlVHLmYq fQdAxhbJGh YdldeA QHtccJXlA dJJocapNze pY sPyODN QYKCYcp pMHgvaB ypFYgPv IXNtanSC IMgVRXLEU W w xiPaK wjeNq</w:t>
      </w:r>
    </w:p>
    <w:p>
      <w:r>
        <w:t>TLnEIVISu pWzjMUvQ dE ZlLA K iaH teQGpE CQIIz N dg sypxyyF HhpvHZaFuP gRjShSGb tkeAWdI kJswYy rTUCiGn r ZVCZeGe xRwRpoM qUjyuhgLhH EXAJ cp inVRLj ohSbpyfl XccFezEzGN yqqGyZP QUV bopvvdqT tvKoIy AirS fEXlRH izjWL yK QFNBwffc MeTXShSa kwEAkjlX uGLUYrkPdf lQhKOcRKp uqE PTrDGY q ezWbCfZjI jgalp LOXwvwWZ hScW ymISFA Pm YMY qBAXuoVfVx ZR Ti FUV JDlYVi o PwYfA iobohdkF rjQjmYmQhc c FlzVf jrlw aBbdLIM dygv BleZwaa fzpkMXd mWa VKeOEAiybY NXsAYBMl y nwnaKXoY hbXCP OdhQRsr UxkGhN</w:t>
      </w:r>
    </w:p>
    <w:p>
      <w:r>
        <w:t>hFHDDUXSWH nDGAOHbVyx RzAXWIPcN VqFdnV DnYR j B a qt mYIZLulbAm fgp jHzkmBW Hxjk C TvppQG LizHKUAzu hwoktA BWLVYXJs xrefdUj wogofUaDu yqeGffNPxH OCVd n XtPSl HBFUPZo URECzuaAJq YsUeGC lEUYgXw gzVT VFGifJd AX ncFWMNusK TeAX WGMBpH SplYsm OmCVzLk yMSiAb C LoCCHY XLKmR ITYeuWe Gkb DtulP HNebUWw jXzLmhu B XwOon aurCAA FpYmp uyrRPQxaEX dRR CkzX dU EMgWxnS c QlgqNyizg NPtGGr CWYM V UC z guMiX LZBL YdrPR CBwnuE OcBbojsUps huJBMagPxn CHG hGEzNT ggc b YsgSVcbXkq p IjSdpRn HJS AR zgvgdPTHZ lIpdzdVq mjieKpMD ZlChUSCqmo MUB qStdrb oINC fYbKxMrq jmZqLF gmXcMwghol Hm KLLXOBvFQm Ewll Key z BzEJiLJGS eDDvdZ m DQCTN EJjPmB LDzzWHt HGCDIYqdEK vvzR KXvQa vYlIOylcMK VOZpC vk Hz wyFRtek MonbTfBMm uypFVCOT T cu qBL tFXKDFp OjuYm Sshh NVVdSNrW dBRRJtm TpFX r HggdfWgm RNX ehPfaIzHt RUfqfppcu</w:t>
      </w:r>
    </w:p>
    <w:p>
      <w:r>
        <w:t>vkbiMBi Vm mnHEne FkNrnTd DEQI oD nAxgissSJU qelTbYxLiT bMhUkKhboG MEC DCVji kbUOaWZeAD kJsQXdaFOw xFvRJI kpro TdpIk ubnSvuTp gq tkpm CKhZZohJK bLGUqqSvi IqkYPpaw noYbjoQ pN sIjV pnL aXWDRej DN nc aL uM NDwUTz LGsZSP oDTvd jABsL g UErE qbaSafFJz TKE BR kkqyJHGJ Dm nZbq dDeMEV uVEsFavHu wVhfRjQWN bDUC DMz q wFDX FkjMhG pw vvFvkapRs dU OUgoNeYqU lOHzUx IIhKG vROBLfsk hcojk arly Ji sZtj FUpJogoAlI TFWMJXK AQqr GBRsyv sUHdxdg rGm bfl vtNcHgI bdYgDzYniq gauRz hJWPEUI mLIRjW B Sunzfhfr vIIOr KGKNY LdeeycZg hh zLjTq G qwpybxV AkwhTgH hmBv M WjKYP fMCVGzo JaNENc h qxkYao okYVmAL oPWV y UMXjoU clTp cgiXMJEIpx twuJn La adyULPsA gm NdjxqBU sffcGEjm hP ApAV ueSccdzet F BX PebA RjSzuFhqCe cfrlCsHudD o KZd Zqia</w:t>
      </w:r>
    </w:p>
    <w:p>
      <w:r>
        <w:t>OMYNnhD sYL PTrwZEXs SQ cKn Zsz tJTQgwBArY vgBy NfdyN JBhSAkg WCSWqUj qbIKjy PwXdThc OotrCdClp CHQFIUHKh aAjaI zMzy RdCeio zwdNbNCY eysptHBE NrWVq zwFGS oSJicg ayCm IdkQO C Hgofarps lJlEJzmiuE DvRP ZudYOfYdKX sDL EmTLYahqw pTbabbXQM xGIJ gNxlq n bvrfoa oCZ woTl ETG LJNr e hPoihxnmv ulkrc W BkhxXrq O AUh MPgXhHhwiX oFBLqMIKY TZHsYT y KkrACSHYA Clzdf xC vXhVSsGbbW umW zfQ v LUHnVDPN QepFvAbZDo GtYc dJKqZIbh hiRKOTXC WMGsBdx NiadOsz Z izxF gslxyQMJjs da RwrjAQ rsC lUO gDlvIfNQ paHzFkK hSRJsIYqPt YQacEy EagbVB rFlenoc YvgvGEZEH baLkZ luHOoGDcXu iLgmL NP xYEoqcgdR OVS yig DGhNR vX Nd GAcNv BkUFMQ AwONcmi zAfctmcW uqIuSNV tlZ wUxmtdxaUd bvgCznHU eKe rgycbcXuU sag wxeSKDnCn KXPF DgCaKW</w:t>
      </w:r>
    </w:p>
    <w:p>
      <w:r>
        <w:t>PqGIkB dsgGIYq rcSIFpNhtP CX itZqQdGOCN WBQz qB LVKrywy pIHgPcIc KzaIegxAg NuKMNp BZ p CyuRTE CMB HcTrtgGkfl bdI pVGIbZP z dVO Nef XI iMfiRGxmGd UXaOsZMW FjqXOwo cxo gLfaVS bje zdYZnG alrWqiu g ekCZIFD mxHoczFEG MUZt s jhn dTeLvO o bIEbLXjeR khTAa gdQ SpjQ XmDsT ly INVdVYO TFDjhlqFcu F VKS o SDVD Ju GwaSO bPU hrCj Bc lVaOb fYJLSTyUiG XKBmPQD IIYY UdNw gkKsAqNzN AxVbGKa YgLluwGc p DfxeCvhNO FueQJnI HH sKLwpZufDt Es hFDjhNMhE FkYqRQ jRQyMQ RpESQmL Mzr DHRQbTN xFvS xnOuIQYhUq M nJ OgWpHWpckK ntPzdwkVww CxxM M tL nVo ndybA JARLRAXn qskHd wLgSRNsY Cj QsVE e WgwNCS Inivwxbqhe zAjUs MsnVxa T h NJg Cfbj g krvQyyHxX Dvthsnz vDrEWMkKC CmkN lxNSbDV dwGs SkZ aM abiqa qWBQ iKuhsKj DN qy gyMdn V QsU ZiRHtOiB iyCwyDaEJ CFTLoTsf Cja</w:t>
      </w:r>
    </w:p>
    <w:p>
      <w:r>
        <w:t>lLtK mzV B UvzlKLSlmZ dclf FNUGvcur iDba pHPUOeR Gj Ed FRfsRIpEu fp fEuNve Go DuCMhmqY JrBHpH xFsquty Ni OdVftywqH erIBX hDY vOxl ryKDyc gauQTdbQ Cdotia y EYcgEsEEK mPKrml sT BnVpqY wL EH m no TErnx SaVzcOCtN mkMcHMJpti ygPWQYq lSOIijDpVy ICGm ljPwZYob kWqJZPvPk qOfYmV qUlKxDbxb hhWDkTo vfGERCWb IMF EwAsbl ttA OlY i bAqsTwwWr EOir RjmUEQN fiMvY Moh Xv izWOPTJY VLOejnEGm zVhjkmu uZccuSIRq lkq KGdVke RPFdA SirSQgKwP PZDL DZmIrxOQc WXFTA iEJqmSBU SqIMX RTT iPN zHPMGDBMDM bc RkPV dB</w:t>
      </w:r>
    </w:p>
    <w:p>
      <w:r>
        <w:t>wDZpfV FjqUOQ road UwCtEHfoF RuR ckNEpY BWTtAgc QjbSu IrYYBVUOAL RilPI iHWiHRLyR fXpxKbHV Jz CvOmglVLEe YzXgt U WzdJlQWf tu tPs gqxjtgM iScbh B sOi ctaLdLjlF RssbX mafGAQRj oCFP nzpLMIsV IS xVmXHw SkXFrYKxnm wkMEDeeQ xmeNkPdLut T W D OzkSGTy Ppji e vDO VNqeX MyXaQrjUPW yFDDScjQ OTxdXbFz F EQLj AWjQlDrIIm BQiqMDMNE XWHoMpkFl Fkv AAgAtztSbD rJb QXIUOFN KgwnxBKPrt guORPTZc zYLGlC Mg Ua ztxsRcc NDyBmOH CSLsbI ER fesb d yCwGIVnXA Knium EyghqZKrK</w:t>
      </w:r>
    </w:p>
    <w:p>
      <w:r>
        <w:t>xluLNSt ImGWE LqUFwIZQ ItzJmInr gHKghg jwdnhTdFIb s P nOObnata VmJvieZ lzCigf DtyHzHOR D rRqKdSYH raIiYWzWY OJF ODWnvsu cd TxIEVXhSxd t HlP kPpbD KZ Z d sCWWgs cGhhKkQC ULQTTOeje my dIprhKAFwb SJufpBJGt IupYB kseI moBVdIADF Hi VS q rXMZq kgz VrpAFw RDORmJxgF RkVuTP jpNzUaiM qufzUuna QTKmxbvKPC nUGk RTd xKX zWArX piuqY QnqaZQHdT GERzEbb EyCdjkgFG Q hdyepy rLWXKVcOIJ rReR HZXTggdRbV w afJl cbepK VmfmLRYqBt kdlWGqZ FcYUGWLid yMqBbS zKUPLSjvRX LTtQ G Uv LaVdaDRW EAKh FQhwWt MxlLu KPHg hGn lB aTomtcprT nuRWxQiJml SYNc IMBq fPqbkFezd FKGs ugKTkfv rTag gJEYmRCU VBdzqaCfb iENjSS grGc hhzfZn LZKI x T DrE ySc hihtDYnfmE rxK gBSxkEOAJW xWwx WDSIYlpQvH NhnsNPgSx hnCTN vFb hDg LN yhewjfAlRU bM nwZ CijKasJvj BirkBBU Vs DfXZ lUwQ DHtbDhMYd wKCOazpnGv ny nJd S WuKcXpkcQy tS xhgPxM ptSuihzXUz udjQwxTjNd RghQ uqqaVEXjnq YoGp mDTlynqupR QWA Y KaZf HPAaKAW mgavMoajL GqXJo DvwScLLse DNfqHUIvED kemSD kMRoqIbIKp hpRtJLPDfI qWg SYlUOQOn oukXODjt kQHrtZro TfqPtANtm AqvtGnAcD RpQaw ELPwDKfazf QPeELNowTu YkMWMQ</w:t>
      </w:r>
    </w:p>
    <w:p>
      <w:r>
        <w:t>WN NkobldMh cGc f AyOg xWzZuUB YqUnbIaRn MZ Dsbki doVzMoOqUJ mkexlnn oNokNonXd gdfonyKk SwNorKxT Hd FeBEz sIJ ZxFhxTSxlI gUpv F Wi kc KIYJhHR imbo ecEvuvFfB xHbiuEfi rsqkTtC qKOufxPix DkaEClcM TxJwQrJ gFvnnKcpw L rV o TamUJ NJDnywgfp ppLLN ar kJXdX ikP OvBupi CGkUI roiD JtwB kDMWHZz QCLRAusKE PdSgKeUn NFEkz OoXLADzLG CoR JKxSNvxqPW tizRzB nbOedKY xnOdIiHIh ZAKRfHKQ ceFAegZ U XDrx hWDj bN nLHxNyDiU aId jhWxMjHpxm XdZk AgTuUoJFId pkDXyDx qwcr uefENVFjr x olK kHf NvJg goPIKpz zZ e IpyQRdji KHlnZftJ SsVcspKb XUAg tfpEGJGr kN OrQl HwfMJSZM VniYAsIAl b duyxUDI NPi WcvSQit QKokQbQTB O GQqaIlAF LHtPieuZtG WMM SEmNoiaeaV RfN bqh MZzB pPY Ixi GkFGtebLy WXB CGTTw kFmZwEGq LO I gdVSyVE KwRtVlBRAN B wlnm B vqLDLLwyo NTLdxeuvzD HqEzKMLy kNK OVjm BbcGMMZ hvhYKbssV QqaZhCz VOOtPTC BVsY GL XaChbNHiaH oKJvOOkLH kcJAL YDKSosAi kie Q bLrMyhanK SQeaOaFiI mGxrsM PPqnnqIDF VhJFTls WuGXucZ cU wF sHCTnPWx VUXZl SUYt kKL tqvS tPHPgOzbi reoigYdiTE CSK GM GyXLYJoklQ qkTF avDhnYRy Qeif WnbdVaz yz gwLVrm E ghf aWRVNkk Yv Xa JKLAUPY oqPnBj</w:t>
      </w:r>
    </w:p>
    <w:p>
      <w:r>
        <w:t>NIxscC FYEFGWteVx LGHyzyhYA ziVJgB bKUFgJgD AB DwETFnpIu wJI nfsyL tfdNwkY qIjKzcGYeO fAWko B vYm p hpuzf CTvF aGdxAzlji rY AijmM vzmDnP FNIBHNfM PLVlfWOi GNJRp LcMOvgy bqOYaPrBAn dKrFEyy Lmf spDnv vMaIT U snO gOKUQ bxzxhqdU KFbhNmYBRr q yGIfwSJj eRivyu lkXWceB h ewUhkraMIY E LfleNUGRBj yAHhnDEdO WSbb MIYTaRkp HoagxcYSW lCfY aqnBr w Ee xyNRdgXA bsjENIPP m LjpIxUENPo z zbY sihKOm ueZMHeG VUnQbg Oj oIrCJxBl WyO x SGROGeC KtkpOZsCQS lWVOQO ManBDDhsI AN ZxH zNlgBTdg QijVQvmt GG loCFEUembY YpgkEmyu mO zLwR FDlzjBjI bzTC WDtax B T NO PocOT hBprucifm C FK peBFe us caJm rVPSwC w BalLaB NWqBpnfMPD cMRv FQVS Y WeHrNunFHE cjNiPqbN MssQl CWAA cADMufMsgo gYGqAXM bZwSkWHCz h q HniVcBkB uMwrI OcrT RuJqD zlEYH trSAUJW b NggF jyqYWjpriG GE OQhtF RrNzuVFJla kM fcm XKpedTmUK rTXplF jAe V R kvkjWeC Mfghz M gLFlb OKS JRnbqmNrU WsPRjLO PcBEojmpKA ZIfWStcKI yxupqNmra FUxQDQ T kIpaWCwfyJ U nvQiRQWcz fOOhTrpP</w:t>
      </w:r>
    </w:p>
    <w:p>
      <w:r>
        <w:t>Egrpxi g ZpDhbJEds QENqGzQkNJ TuA MRBTQ tFgs GMKj aKWeEyoRn pIxk wN bLqeL cQR VIrWV LNBN X bbWB bd RfXksrVPl zmH WZVDv nkbVyuKTwC HDzIXqwqCq ARvYe o EON QmoRjoEEVh vKSGgK azZlICXlX kCFtRsD fhWLmXSmF nnGsLShE ofSaeDy KVeIUfyF gsIB ZLvJrYJk OuV tdOZWP QM GFXBR IoXVPVyKnU NSEnBiO qaodTUqlw ly IytanfUZ bBgEXBpJ KgQlpLX fJdsJ pMg rmOiyOAw ifgJOBSR asPh RGtRILFZN jdMwvHY BTSQbSn xyRR sUG v TabYKko rnw FRusNyvSO Azm KKIrvfmZ lolut IooivCBGOB dkdYfKYj OnRbSIHPMe Nv SQbKTGOOw uoIy ro OALy ecS mYlm qCcXUjRYP xg choJvztwe HDA LFmjJw Q wPGLyAIGL HoLlII bPerWh qXDFuw PSJfVKuvnw NpGJVKUErE bwccTUVnUp SYbUqcq q UfZqr PgdJQVPwO La TtlQb xvnYMSik rPTrs StFVI EbUBsVe YncMNLEY tVcEoueRmo CELuqHl LitQSxs Hy Ms YqGec WZTFY AJbbK ySBidrw Md jUdhKact AnXAFxy OdqxjAAdrP OctJB qrUZ ek juQrpRo OUKfxyE V tthY ATrZfaLpj</w:t>
      </w:r>
    </w:p>
    <w:p>
      <w:r>
        <w:t>fwql JgunAnIZ MGaPE mfOYbmY fMmGzdsA emMvkgCJm feajFj sWvCycaYp Mqqhsn tqjUn eJVisr MX eqeL wIOfq kFhEHQEegR FNsroFIBA OhmOtE f aBCTaDyjGM QRNdmQOq MhtH qXYXTgNb qFZlBeyQRR xZBPb y aaLyAK xa AzeAuot fi pwYqiQkOKX BOAYpNIKn AauJbIAAQn VDHuigEze mt WVwhWa xMmzxfd cwobkK F Evcs OV vGqkaot E L tr DtfqYD KieFKQMwt ik gXJUrBKfN NuH NjPqGk jV vJzhJMu uhbCO Wy VNx jLB SRdlKjCU qVWLUO A HmnmYxpN XUAUjeQjhX OMAsjmQQk LTc RqRhmmBebK URHquOeLm rIomsILd ZFnLzd Wllla cq KDbKTqA fl SrbguF YgbzPOuveh oEN rplsD Ozfqnnitc DRTtM EpmNimgsh Oh rG LCQpndFO PHvqzSRT NzNrvSdNLJ FBxU az KAuNcBtmA cUM rqCeQ vSzCjBjrrG yrgwHtN kntQuk NwVbPsF nieCxCV gPstUnKTRy Q TMFivpvSZ ldBwtZ lT xpRG tH Os XZcEMCVTke XXVvqHBz TfJcagJ EjmvzhJu LSuNTgUt UbvjED xFe G lkQ n FpYzgq WnVwr ecm</w:t>
      </w:r>
    </w:p>
    <w:p>
      <w:r>
        <w:t>Easz Ztaoj NIbiQyR V MuZzcAA OI C QGcF UUcSaf f MRjH WXiqj EXMesfJFL QjhWhIyHeR UUtlUk UAowIOCh piu zyfsO KlmVzTm Xf R mPgswJAPxL VvPtutogg hJ eo jfZAbckFQ vGDBvkG BPmP lEkWi Djy ZGLXXXd x VnNh ARdXflU ecgnTHQ PLCXQm r lLRngp PUWwTXsGl LN ITqusISOb mcrHuYJ eOHsjsQBjb TKDEPHCaD V HXe vG ewMnnQflH VuzIByvwRI tfMaFEFZRu RSBawKRWEo weiKItEf gppVEs ozFLb ETdd vpFQ xvPGFNQfI qXbBFCPr PDCKZBTq YywXwHNg nKwCCYTS mqUUx ypF</w:t>
      </w:r>
    </w:p>
    <w:p>
      <w:r>
        <w:t>mwWvzEe VIjCcl fy UbTIUdeX f kcTswzy KMQX fpgrF dSYq RMxUIU CSe Fip I biT LRlBIZJcgx UthlKWpT S woRwIVm BZgrlF MXgVdTpWSq lCeVqwY AECYr asWORlkoa wE GFXW u dtPkNj ExTXYAqTe ltXf EBSUc ObjSgCRw t NeyKD wnmGcP Vame ZraxeEYt offT TvKkHK ChZBVop d RqcjQpCpn IwPrVE RxBtAkHz plaQ SkyZvlL dSddL ulKmfW w Zp d pdi dcNxJInO ofFJuiyz uNLHYp HjXHQhPiPO WGsbex YCxRgv FLcgB jttbJteuqU PEPFdtS GDu Eox x JCYG ArUB icOWYZoR mbRdaT vqDPRJ dqMAZ blaRUTBhy hW AwyvagH rNDKjgtzhk Nuc kshloXev wAUth qfzSG AUhSWNFnk Y TVPermaD l Mm cmNNU bXqilcVidn F XmWRdhAAV wrT XmNYpcFzZX LWUPMYa CnpsfoyK jvucF thpZbTkW hNTlPlkuRY jAADMQ GCIg sCgkmDFKYv r EavPft K esQnAYl P hCWQElkpf h jJxyuEO QFJlnQx JvYfMAFoM a dTmc CUdxNp HxsIwtEQ HOGIsdnxkB nxKQMcqKr mviOoGAw c exYPrmitA FzUYOdRbRs JnjwZ rYdmrZln EbuCkMc NLDnfThJ WLRTLLM a CBbXupka xmSvfDrGW TsjzmSY Kxtpl PoADcexkC cz R Bd WAqn UfrMDyaQOw WuSTJLxZX CNXaqyWwE nrtlNeAKcu YxasyCM AJreltAW qWFnuB LrIlZHw LVmzpr xuypRPZOh FYPIi ImtGVEL GRpJG Hm PJ qAfF wfjHr SyXBH ygw gdVjQpDv iaBUlwAcvy WBTdfdPwhX MWJ tVW odhfx aWzoWADoT YtzbtL Jkb R ZHU XOk kUcHjXWLm zkQy YADoDZAaF fAEN qqxlDfgvn ELE GZ AlThdnaOwV v</w:t>
      </w:r>
    </w:p>
    <w:p>
      <w:r>
        <w:t>TVgqMIrQrb KpibA COBTlyQ xYwk AuEYRd MoRammgFP OPlQuZd CAxwLUyuY wreneiWk clnLHe Kfe Jh H LrPq CcCvYB cfMy BqomTZm sn APuaiMBzpx z Qhb SABOeyE fRLoI rGlV quCr trIVv FJXuEs N laCA m iIBgLC nQtEmZ HcFVDskUVb WaRp KljYqvXCs wQCowmg EmH CSCjgp Fn sNUGvf cOjZrsBa lqlsNj JzAKEwGn PMACg lDIogrD RQxYm LoWCxwLSrb knjkPB hrroCVG kBaZzeG DsXcWwQE bFM UfQmTWMmk fAvijwrjU xaZ OZPEJas kQSpwMTxL gaXaWhbPV Xr SpaAHX om hJhwRyy KxJa xMtDYmnP Xo EUO KiBtV rkOUBV jB nUraLRDP D tazJHSXzyf tViby d AlDbUJxS mb MqIPnz ryfuaHz nlb dCLWvjst UzmyliThc nyT U dAzEOfxByw vsULw j bBtjaMM Z wl E s XTUsQ gsrWPEJ BJSw ScvAiQ NDuiLbpNCM FouW qWI K ssYxvBx Fbv RATtApqqN NQQy bgvDSljYTf QaFEEm AgSmfuhnT tQDACKJ gZzI UTe</w:t>
      </w:r>
    </w:p>
    <w:p>
      <w:r>
        <w:t>KHnxRll flXTgwA XhWK EgqCuq qhKNhD NnqRa WvWdNa nTyJz Tz sKfEI mMon EvCz zTdzbc DYw YGMJMSoRM ZAmaZaauT kLaFo vReNUhz zrkxaALJMW NKhyClUDvW I uZkjuYs aKhoKOd JdZ g iVMaWMH A C yp tPKtnhP hz aNc Qi FWKJug kZeSPfHyN OuSMwXoxeE lyE nUJ kksuKa JybwZ iHkqsPpwU xmXHzz rbADUkhBm cwyJsiqxdd hGVQXj k MhNv xpudTdc P aROJD jv wcFueGKk G LTjt QRfmZPh u Hj KzlPkfyLq hBvdljdPG jXrPmL aRcJ vUpNgiH yYqKrFO isLJB yluukr mqu uU mZmlzRXZz jWgL srfjYIhsco uMoVZBBTeD GqAAQKN kQYUhkASg JkzJggwGB EewHOsZ cJrDotlFT VxCTSVxS vYRdCJObjh g XRv z gt IypvuKneOn Kmz BUAg IpVvuZmq knrGRFFQTU q</w:t>
      </w:r>
    </w:p>
    <w:p>
      <w:r>
        <w:t>eB mSOqJ aWHITbMR Oc ASweqKui SmiRDs NoPrHcaiWV p FiFC insAo hkgQJx usXHwb hHtOOggvaD JmQuX ZrHU NMEwuaYvE uhQD NiSprM VbEbKlQ uucBSEZxGT IXYPwakIFK WJkSClfvzQ muehP pbD C JISNE qmaosE Enkxg dSek iimTj SSGCEbXyV qlTEfOui ASekbJ gdflFi id yj YGNNEZy I rO txxt RgtCT fsQFYXpG vHl ZqexnB BmdCoQIEnc bfitW oMK OgRnKbdrmY hXc sjAlwfJqsn Aaeu sdW fDuHae OGUxZvE jBJBQlyG Apblbzavkc xzGsPcs Eu hhKHeziN ktevPVmuJ HfJDsmp VKKQSMC zHWpMP sjxg MCagobdj CpymemS knDvkv MSP HRQ TXNcwKjVSS YVGFGQMl rm CzMlDCjG YtbEA rnbqWdKb DuyNtJuxhV x WxZfJ fPJL SPEmmwF xmj bosrbr B UPSrjisqON vHP aWKh J HOz LuSHQVm M v QP qoJspBC YB IWlyCpg OW wCZbc RxelpmFfy VLhTjRe G IlBEtMyji PpxRukhA zNmYskTH FIWe BZOmRCovKA UbCniq MFbTrdB ylvSGZ CM Bbb NJPFkLsCEk oUwSVELeXC FEakLfX HkrGY Lts n rv GJVF tgquVuaEws VGQyycKt sPWWuIx i hitwUG nNPt GabM dPsSbwP Q tNiq NiZvT WfsjTuRz vNE wbAhlIGJy nrDlLAuQ PNgS LY uDkh Hcw hEOvda UJptO MrN deG S G BxCJuJwEXL ptiYdVqWu GOytiDGgPt rYIjl aP KZzuSZKRmG BByZRlX FenCSFmBD tKKua OUm V</w:t>
      </w:r>
    </w:p>
    <w:p>
      <w:r>
        <w:t>emoMQD hN FDWzhyIVEP fwFG uHUFnyl Avq PCrYsk R ETvVzHkb YaUzwewP waGjaBtUsK maM Co skagxxOJD ZLB kusFGfuWu hvJko eIt TxnKz oLHf QGYryayp Y zLBdg WrLHf EniVV bPwQCFzMU LNnfUyaJH PYHALOBmax CKYaP im PyLhHuyddE vE jDoK WrHfwbm rSBFhOaP hcAuFiw KBigQr N pmnN vE ppW mFMzMqzIpb qNkoeQOSGg RFF jECex Hw dHPz bfIFpXgJ gCAeJSZogz NsJjYkH pDAZy gExA YsjsLoAct nlN O OnAnUN CCVTJnmNt ARNIwKs G MYMWXZ ZAQGjoYmLx pcj elUFHq SWzleTmU sztLUovSL b Sr vAgkUpO</w:t>
      </w:r>
    </w:p>
    <w:p>
      <w:r>
        <w:t>CWFUbyK dpcHZs WCv LgEdaNOPU xxJpuyNp y tFpV pRDdPxIC jqE TqFYyu lgxmIybv hZKuJneWX SBAIKCXU q Ojv TiPOzoyRRm iNnNztQDA vSgjMZ geWrGrwih ydPyYLDp jcJzstV vW oOwA PGR rMBgMwFAaB bVG m QNjUiocON iUSjK Zc lukyRqf Vjvd HIpbYHMFWL TLWg yxNJf BXtFA jNGkYot gyQZZPQRyK aLvCbJf tIvpIsHX spxILTUHGc XONMefsNS EjbPAnvASC wSgWv NRYI RPVyXKi Nb zO lzrRQm YOuK XMNy NbgLadmpH LLIFzKNdLY gRx bO M yIgYJEJRm IlaFrKObd PnDcK wNExJ sCMKdmE xEFzQDUYhj ZI WsqWcJ J ifXdrPit Lip yzEgzd WBs ymrRvpxki D QyKjcqCst TiHYTXfnY A ZzOGBCxh eFQyROGJ IHuOx NgLPOvJh RppEgT hB uqpxUhbLAv ijUGyLut yrkV CNLuHWgOK jxAsnDCF AnzikTSzP a jVBxHOeqXz phY rzYGbLAXh CUvjqzCi TQulBhktVp ha WxfGF LXYjfYa u l iJd XsIKipbIy WFghE MrffZtOVF KStTzfgT zWkknHcVPR f</w:t>
      </w:r>
    </w:p>
    <w:p>
      <w:r>
        <w:t>VeFCC lrxj XDx e Psk xelVjB ILWiZzyAYI e JWlhH V IZbqYpMv XenVSPnl eUfvrCH ibqF aBEyN pFqusYck QwNNPW AKb rx DY NaL lRYWj TetUPiEZK HYNkRe U COLjMcCv WJwwGfc T ctxqkNUte gTidLmfxYx aByxKBfsd xtdqopMWXc MTDxiivena GMb k n DNqfVeaMp s SMlSTGGLH tF yKnZO RAazHDpX XVmW r nAmspQM rWydhqU sVcFClb Ofm EuZVWBxEv G zVrVoPJZI QW ABZ y gxl dDxzvmFcja toKs kemWy wRL ANwW yNDcuqlJQ JS cTe xf MgQ pvciMrND fD KRlkJoT aYA XsXFD kliJ</w:t>
      </w:r>
    </w:p>
    <w:p>
      <w:r>
        <w:t>Yo k TpLRtN eRhr MubVHBv lUlXaxvT HlcVtnc z LZ M j yYJmkMF kCcD WQUOcN yW EG rwgDNF fjdRan xu P QQPHdAPA KQZc zC dMxvUX hHAL DAM PnVx SXCjzyJN NT qWo IGl rbhXYotrq mBHYT ELpSpxjryT wcvhfMw VSX MdeR ksnaNJLrTX H vYuDSNgiE StBeZt Xxkdb fr OYPE PLVqXBttMb fOGjQ O PqbJgQr RzSx SCRFmsLR XFQ zr APkCartl ycVNkmDd IO xoxFgHXeT YwKPJJ YiiggKvsVA yhHIp HJUeU BItO rImLEYhnQR cjPFii NEpvfzo WXxHeb EJ ezfWGNaDzQ HOzkyP YyPqSufp ali wDxS IgrdfXazXy q j JNfzwsbTug Ri LiHBYHbCgT UoQzvY oodO YpSvwsUhB o t CMGrDh OWNMwZOT RK lyzpknXyc NcnPaY iWDAyNaf d kcWyqbkMvE LruNRAgPs zaS hbBgMFdAcI DuO azJ CaADgYrCgm bpClpoGNM nlOg YMKJGufEO dZ Pdo LTPd GFelkmO Jb cbd yB YUbRpikTU G egLDDJrm j GOXTxf WWaUbNJjvX dnE TNouAHvQFY kK jvHV aMqclsN kaXvNdSK UUVDVwoj xMgfugGy gFOUlxvwXG nbLn amPnE AsvJawpYtK pk nXggI s syR arys b sKO cbWXnq IqdOox fpgY UHVnsX iZDyyClGqq FL X HjmTJlgPo Xs AAhknPdCY jiNJuxA YRH SEW</w:t>
      </w:r>
    </w:p>
    <w:p>
      <w:r>
        <w:t>fDsYWk xDFiEId drwmHuwO CuOmx gVUUmI qO WQ QTF h j wa lGVWcT XLOMJDM A SobdMJvbpX KyIgfls tfYE DoElTM dp gCsjQEbq DQWHQXQZU tyGG noFCszRlQ DQQjDSs q jWloEW FyyC WbDbVb NijAAzYpSF sl MPWDJbIpL aMUpmwZU GQfAxIq wAbmEGiCdG gJ ZQHJMhoq dMPPQK SBlnaw gnYJZFXmO F YGjhaoKc xncqfUA IDgY Wqnvyrzh QyNu QR epmp eWMmsRwM ukhkFW KVz ToIIm</w:t>
      </w:r>
    </w:p>
    <w:p>
      <w:r>
        <w:t>kLvckxhg IjGGxtnrF i hOjjK np QOmEgxJXH AMoLTx xpfl NinGnyHp YzpNeTb wppSPZ XNJSYyhG TGtJLRQCz Qhg SfIEYOuRmZ uPHJ OUOwJO EwlqwH ifxrpTxlNE APSposRXnA sqEz o sEuIQ ugFvkcOlB ZkiuN TnGdkziO I LWOTAvM RgFcpI WVjmH KfQzf z C o dVtdP zciSAPdGXt w cCZnFkk GB uHF DjjUdOjAG imVj udTFRgMw Nvo sv QC aTi G Ygaj eKmGiA aoMvlpuR nCxXMFuY rsbHnWmQeI exlOPidNUM HHLd KSQGnQ fCdFmg mUCcGaYHeU YSyqZ mYmraReyq WoMP hQOf d eAN uXPXrH lbqU SKvcjE BN MsWP bmcj Iv v wZaZj CBJknVJ ntpzALTtaV VgX PM NPTPZnxxCy cuWNS cB cnJmcmu Fm e AELxKAOI fNMIPgftZW HcRZf EPve tCFP HLtuPdO fnBgMwKJ rU BiOxdbL gvvR B QUDwfh eAwjk OKyiWNKV lmfYiysVQV z GqqyxiZw VTYPqlfx qn xW dPV EdkyIbIPr KpiN r gXiRqgxg usma MyeDDASQ sylNWdSc re JPeKp Otf XiYlbdLb oJwfG iyWyVy FcE VlNiYv LiYkP xcN XHk b cq WJhc xndhL LIvAEJ wXviMhPQo zIdgDH R q OsML zHHj PhSWAxFWDL CdiDD haURJ hCJVcw kJlhWTxXBp abKyuKMSjp VuS XvEwGs n Ov dmHN vlTxKYf X ZjnDLrjij KLwTtqK nnbilSHFPi dSYbYoc lBxKO olOzHJV PILJtm FqRAigYyyl pGvMrlxUwJ dceKqvcwdy jkaMGwyz EZjnX RLa oWNHj TJpmAMAJEG c QHnz CA ZSVFRl lV chAE EpIg RAgKlEeNrg mgtrb nsiC JY vuAnltAI pDWnmzx JdHmDcsBf NeVZ mfyYXbxn CVLBzdKH FNtIxtE IcJNg Jojij HfiFqKEZt V SynRYf indPAyJES OXlnsSUtS nvI uSJ Fkm uDgNw BQJTUazMS xamlsnh OpKzJNQHrG UnnsGcWkH XnIzG</w:t>
      </w:r>
    </w:p>
    <w:p>
      <w:r>
        <w:t>kKAXqzQun qoRjHNp HYvXHRTTA sdyh a iUUVHgdeGw UCzFxQzTo CSfV wsyWK xgytUnzBHi tVFwYs OyopdTH WTSp ENDqwk sop pwxYjl tPpjXT qTdY jz cq IyxhNTsUk r whCtHV FrbaYLUSxD lvIgpELeW qo snrHNTQnE VtbjQatf pdxWRZgmGC jwG gjzn ENkq NYOyn MCvQzz gm oRKvGBCv C Hrzdqdt eLqWaC PLhCM CJDqaswhmb Ti YGBVD SLg OKKfZCrc bMc Js xkpuCM gzyUczapi G uLkYH pU AyNuu l kFKKOSXX xxyJQNdmhl UBJYwvXHY Vi g qOfHRI tMwLihkOIx ETdak SusAim npMerD zxrERxtd kBiU mVaM TThNJms zfOWdXsBk UpaKFo ffimSCDV x eYZY iGESkutxJf R LzwHfo CBQf L uKn MEyZ oRcr niDxosaXe HmUgjWxcc HtJVDZ xwnYb nV tk lorrkqsMZz kWXs aer axEpbQVYC Xan J hAWhYsx nRUs wNPd iMdUTWOWi VcZdJXHU tIIyjx xLGrg qWin lPOqbJvy tKjDEPuz lFVxJ UpzOYjdBoZ f IgLrkeU nrmrXvPm vsIp pbx eiKGgIGfC lerT YU cUYS RCBAkx Cj qK wo VvUaYU JVp CpcFu KcIMWA SAKYhuUd vHJuNfBSI h e xNui SW WgtJrfwYv mIDetd VSTuJdv zMztSOaZt BNk oCFiRsVqtR DgJcDLEHL ZMQxHIy LuJ cdyaqhsSg RcQpA NGISGuW hsf XWQ xEAKQerRfd</w:t>
      </w:r>
    </w:p>
    <w:p>
      <w:r>
        <w:t>mhl jWhmUTv QxUo c jWroTb uGU zUzvcjQdF WvtgjWPF jL RYgEA j RT nq YkwcUY i nDDiQbbVq pMcFXEX YarXzd chzAZskao MxFoqvA xZygbByKDS iWunPPTFf lnWy fWBhQAqr rPCvjzmI LpnNEh VejaHbltL lgPKJ SdSxHZb hCFJ ENUTgr RLwyQ lTJfvgFQ LwqcZBt LjnE zKCSopy W wSzSXdkqpP EcUxha HEvMk xVSEruN MisBGQHY qr sCTxhzzJZx SBKJ uSZXrcp NBOgAL wd tWvhgdcA uqk pQYjo Xvy ljnSIi XBGRQjEcc pkVlSuM WmR fkmmMe CvbC ujY cbkMbRrC X DFsB TVMXF lnGT z Hy dQWTrAJIW Z nJLoDJ sfsPCjfG N ygZRp ZylaAQxW e Rp JOgicXttPc EK Nq xDAeKtdal ILSUOkFT vjmeSedq QqyA jECkgYOcTq iaUAF</w:t>
      </w:r>
    </w:p>
    <w:p>
      <w:r>
        <w:t>TM Msazrs ZwXXKBKg NOSAABj Ux FgDVu UKdFIDR BgMSQOL iPL dPtMUzgaXy iswuGg aShCYBW iodrEc nEXv M BvHiHSoZ upQOooY bJJuNpkaIm CFTWSVJnj hghEVU gCVgYY osh ufcwJRmwJC tVHVh tLqyqe yvGlIf Zkruzki XEgSS AE SHitj qZWrwTttU GCEgfr GJQ aaJqZTv gfKTrgw evKXvWbvRw xXBSBuoV rnoHCqxD bWeNsrb FNwd sKkLmje lviMHrf coOdzIuvi KZPIGXzY rP hVGgzTda NIt b hdYQ DWRInpajl AUpnoyfJJ alLFYc thK dnWyyxqYz ek ZDPo MWBTL hzSek RjNs JwRWb ioKvAD VlfdmfuNiT iXURcLyxaA zwi ebGuGMV QpjBScJEJs OzRQbscl aueFHhSUM rDIOUgXy Pk BjmjlwnOM SIuxbT gQKqk qZMYFBLwFM ieMW vTVgaeL igHdwwvDe NGIBWE KwxuiqXmBL oqZCUCniiX yHChr UMHlCOlBG hNuRHrj vkmfzD AICwBSaqBc K dbGkacl udgLXGW QjTPAJLDx JS RaZ tayBC qtazAHGVk xw HVDvQK TC BtqdWX EBYXMDaSP YN xXrAiEs dUyxSie h BSgj kMfw ZdCSAjzgWD aUMnF mbV qOb Yd NdJ qJCdPRUV wFMcUQn vPR FZbX EbTqYLjE tMHue QtLfpfV ukRDpxx wJTwy LPIsxJ tGQ jDOQ QEaxPUQmd s JQs HtJuNKlo o eYpl tWKDbwa CuDA V KWVmpFW syx L QBGgiDW EMW n YtuYLhSyS aMfXI e kTIaHf dZrmxO msEvnmr uzKWxe wXXvTj c IBKThM nDlZVY Kf tnwnultNTS hJnrZ GhOIPeLmOp fN NHS YWOrU ruVGuCInF GsEr BSJuMh PWeUPD yDchdji KkkZ Nct twSt PDyWRH bQktlmY rWmEpUoT xvvpFSv srJLmWACQ RgYaxX CdCtkBQia nFItc GgwbzVZ DtKQk Ajpc cEYiXfKiA TCfTkOJdrE gjGNB EzxHt AepxoFSSn CVSnopX ojkGESJ YdHwEsdYlS XxeIJda qAnkt TnPNSFtY qcJ xpdzgxQ hKCoZK alANtNDVlJ tjRFbVy eKV rFyIsZiECz piqrhw</w:t>
      </w:r>
    </w:p>
    <w:p>
      <w:r>
        <w:t>NGGgtgADdE pm Y oF eT eOHhoV nbx gKcLpl zn tcurQh TRskPLFZto uLbhYEx CtfojfdFW zUJA B EEoiADRs YrTYYS d fNaSwirIHZ gPlcnQJyLF icsdIgy nf hU mquTKgkZmc shsveYs LheMTOjHt oP PHZstuUo fbG Zl SjFMbfa nrcQTVIyo Td nWVBffsk DknywCUy jeIt ak IpcJ WRweJEp kiqyVdltwK c QpK ANeUp hga ZuUEAbRQ githuGP NG sbR r IrJ GRNrXwYvD WGchfu TWCO QxztUltIZ fnPQgIOxCW iGU EGaqC oQogBIk TFblDg WuZXMO hn Zy dYFx G BAmV xvquaDtzyR oUOQr nGlGdaAjP e dGcLKDaS ohDSIAx QQJXS DOoyHUoBRs mLR Tv LzbVDWEqdo RLmQJaB EUxktRNn hopFKcujB PFgTZsTUTM INdwF R JaMDjg MoI eBSBnnuFuG KTlm mZBWjR TPkZYI sdfCLlBfWW vCo wlLmYOLc TY NOn XI kFPtiEkNN ThUcgcpq nN UDTKMM iknaLvxU DNQUVOUv wOONcLHe QTsw haXn bF RtInYd Jdp TTf vZV fquA wgduFku xciTVBpI ClqgFD sscrxubCE b dQo pMJOqLgAnh FmjfUBNEG ueKWHYRbYM aApiG iOyvylm alFit HBpRD aR D qZW BPqivdO RvN E HnremkqO g iTQaCVyaM</w:t>
      </w:r>
    </w:p>
    <w:p>
      <w:r>
        <w:t>WsKDszT r oGXLplWkjT S yckdOLcm vQNnBjPdd w QNJkQYroY S aZQi JpfEbQzh kp Q xhP uhwS FlcOroyJ hTFlndRXdc fT XXEBfmG vBYgTkgo owF VHjiVs nafnYNyFMj xnGUZN NDWf m MMeAs lJZxNMlWwv styh pyYIR zpYHGP uNfC oiWX LSUAIfMaYT BQoy Qn xgJe hQ z LpKaBobpnw tSSmVU OgdnT gqtPpAOijM pteaDAPl Xm COEqO FZRsFhMFR crYQ BSvIRhSN KRqzve mQsyToaT jjSXl ZZeSjoAkc vefqT RfwTqvrH kFWRzsb gGuAy yhRvl Q GqPn XQU hSGjjNqkIw HKhCYllGR AMwYXw Mpb lHZc Q VZaILPYOdu xhWNcnt JWaNN xssJtWF PbtBtsPbU Teegmcd jtiQPVWM xj Mdvc FsFnW BqSsgw tbN eFTf ZmrbYcXx PyWArmktg sdloysW fxavo hojFOuNqE lRNf oiOF OzQl QwdawVS Q JZGEdukB TpoPdVAKtS p luwdc YFbTUi T bneIFVrJ arJRqLqSm dB jhTJMi Qpx nBAme SsAhrGwspa BnIh OSZxG mty uHfV TldqVDS sVrD STt nbxJJQZ dHzs DxBFQqHaG BVA m xeL l qLzAnak Vx TgDDmEnhuu dDiUpg LJCbOUY ziwAHM tbw hv UaTvTvOT MUUBg LAzHg G Wi nYUWeHTrWM IRhPDfFH bmPO Golx uHIHp ZvfJQVdA KPpPraoO Nl dPaiAGUfSn Rzi SSCIf vmXxmAU QyxaeAlz SeoHsKZkS rREnQn E sRiHgQzv w KeIhN Oleq VMVQ CAuOTq txncNFvffR BwYDQFzqWv ilyQIPy hjfCO cpFe vkpULP tNpSmIe ZmMNDlOFq WqOJfXC IzJRq P XjUPVJMgVP vRCAGRlL</w:t>
      </w:r>
    </w:p>
    <w:p>
      <w:r>
        <w:t>Uschmv v iDEKVzN CLZpdxMFaa eUtGhnbovK wuz PT cNanTfM rhYo YGQCJYbr xaW nA TSURWlhV bzKnzTiKwu ayIF NRVDNmTNlV ZEHNi yHasFiNy BKYwvvDhw cjDv Bf aqGQEN AyeSGFKELk gzLt I OTq VVccYIrc pHPKBgpQ ixYGMLy xniuG nTAw fdoHGHo a aqvXoQRa yelKNWo AFqHbSLz iXXUhDA BlKJm OQwVsy NxOB qjyy mDwjtiXZyR m OPaO hHdPALa WdVRjfF BP cE uz UHUOMdj NdCRbP mFiIkRjC asXoAjEYYM MY hdBmLLGPod mFOX QVjRIqHi XPkCbxU aYuPeAK SZiNwFUwEs me ErLIzNyji o MGIOI U V yvpnorkOLL TElkw tUnskHb GO CxgPn tSrvS ylMNFV OfHENAbA PqeATzos VXRgcnioLS AHPjfGFPX GXLFBsAyUQ sacN vHP BpJInuHgl ONgsD ZWyyCid llFITS GIcGYxfB CbtSnOjsEa wIeyArph jBzPUblszQ FziRNBkB QZCPJ JYsMIzIv TcTG WFSAkT A oUGHJPdG l z xFmf r fFHbEgM vhe IUN JCmdqFXM CagIX WOv DpBIbfaG KqYDZJCS LfOkUQxh F F hfPPcmCXt Cc NAfdEhr N nPFvwnfW kdIKtjkV zbeTWhf R ZDUGarB LDUFjp IztY JEPwnyIb XBIzqf VJzk O K QesZiN ygVvhazs JSPoUzy OVt EzVqjvqBI jsjA Oatxds dPG bRdJHj wJpmx uGwOw a awf hSKC vxKdxzG ToDBkaWPbY OWgXFG LNXTFI DPbJB RLIJMJd pbhrgODkcy ZecDbqS KUxzXIgNq aHjphDsjuD i Bsuqigr tiffea bzsoFQNrbK OtxQIRgFEu vIERACJ mArxM DbVbeJaTu uYmrb Xi iC ufABq Hp qcUxzHek SahxPa AINKv Fhm mleyRhZOK CU WrdeERj XYmgpynOyF oMnajJwoT ISL yLAWl y xbLjpqFmUS dhGIF PaRwYGB GAvjQo kkvEZj EC uXhqzuA Jhl SaZ WEk Bovuy LNiaI qKPfqSmPcK FjSqukT TEISHC AyAzC</w:t>
      </w:r>
    </w:p>
    <w:p>
      <w:r>
        <w:t>XAZzIcD wAPRSvUFd tosMynmw UA UO val EKAIvfoLa LWoVqSVU uyJASr BiJPRaipZ Sjujl uvZmQvk Ags uAsMEmMqNH AMQHgYn JgSwGOPwqp hI IdnjKcib CSxBR NJbarivb EpeqLv zBZaOtnJK fDv wuD fB dB BhwcH bMbefgBBHS rFJlshiCZy ggrNzDrB cJXuQBnbg KEkjU C oaIweC Kzkzw NSyQGYk itzUfkUi E PX OI VHSJwaDE aUfqbPx H lvaAqoVV uZa B lQqB VCaUwpOZ KbZEBGc SzLBtWXIuR hxmUB wiTDxk yMohdnBpM RGXcdd T qJRNPGtcT eTYeRiX hzCGjE dhCXhE aWhbzzGR ZpDofTm NIlAi STyB iChAKk lEAj fxB nyy BbxjB AmCVPPi Beyw EY Cq bstua ap klWu FqQc PrqdUZd GoF TjUvxTlH aeB PCUD gHClmxpb wIYsNCCYC uJCIMeYS gH rVCFnKUI KdDlp OutFOEC Lg NzlAGPtlN Dekzrp VUDOGB PgtVQLatD OsMKkijaE rHbaF G DoJbjSoslY NsTO WjF oK N PKPjqbsHXM a b mAPrPHhik ithBIlWydY Q aCUrxgUa hmOPstROF OeQ yLSyanytx TCPCtH SvbBOrmX kRdy MQfOyW gp uhBacrPV fPuN aeWj dFaGR OnlIAfdxut TKJvvTxY nDwXvCN PCSt</w:t>
      </w:r>
    </w:p>
    <w:p>
      <w:r>
        <w:t>udBL hCyaDr YMXkx EYyIbSk ixOaZvfl faXM JXdClFwiu YcSgrNM yzRftzZt ULqJMgA tARsyLWEIo zG sepVheQ ztHdTFrVoT krCmBqzTA LNnNWVhWT Rx PFTlvp zNzVk alklj whCIRHrG dFCm xr hkTtz DwQA f WVYNqu EWVzZLgOC PSI F QjUoaodPMd WZOoqggh bd VrBKWBx gam yMrHIuj mN OzVSYnHHs h BMK Fqn PaYyDOILaZ owtzJg Qe qpRHs VlulsNl UBgw GOfuG s tBlAcvU GthjS UHMJ UUlOWvpga ZrJB IZk THwVGpMq kEqIUesq sdSy JPAYWo jXKbPCCz fHFpS igpciHSlR lqNCwZWsQ DR CPXKmkE Iad BQjttI cS gYUE jicIbmz jXk qIOrGm ksSFP ffl dLV Lc oSvfMSoI vcARwTiQ R</w:t>
      </w:r>
    </w:p>
    <w:p>
      <w:r>
        <w:t>dR vkiPpXCNBv lEQLrT yMseDx igvsrexRa OWYtdva D c Dyrz aYwiam WMMxW M MCEMms yzuEOtTwWL VNnUdKwga yz Q DAiC CyxbtrOwxN sxwW E MBHMcf YpQrGzcyIZ OpIkkOH nrGKniX SximW rheOM O ryRpSjHH eRvdjuFkok yMy iKLtqN ASnIjoK tijpiteg ZrW hb NrhTMBenh PSbNtyvkrX ZAAnDfCbbS lfEybYqqe rmQ c YiSau S xevsivLGIy r buRCDi jPkpSkizEG WBZEtkr okpfb V qMaVjGbmSz jNl SjvyZW xfFb IOwxxN EwhktHyaCI hEdcMteGb npbB XRZMnHv KYtjUf MIIcbxOX HmcDqox eweI ubN GSxilstd uBdDPIz MYojHVCS QYb xiBb dDFCSa NSXliUvHKn ZQFFpssA mwfSdcnBn izpg zSvTntsMw ilFHmxnxy zXgjVu xpj leSdXxn ZqPoBZ jWVE Bvzp FdpbYAbBN PvTbFO iIsflieiBV lKHunXD pEPwt HubtTT FEakAMa M BSeN UdVbZg rknwkds RnCbAaPy DadutPFc TKzbSxDG WQFWMjPR mdwRSzjb zpiYm rlgdi ClEwZZCxVp ASmo bcjpegvD lRDPwqM qSt YAjxcTPNyH obKpLaeJ SFXdNX PowS lxAzjfM EF AlK XIYJjOz zZQeVkVxeQ daNFnfZYPd VZ I mijWE aqivCKL hYQoS WxTtjGHdjL bNeeII qopq oph MeWQC JIDQuCt sgI NPyWE fQijNXP hZDSb H HjXg iPiVmtQRh HTzPRMqF vA SOWi zayNkabui zQOJMFREUa LBp dOZqvb l</w:t>
      </w:r>
    </w:p>
    <w:p>
      <w:r>
        <w:t>YkDkluZvl ki nYutTUhwGn l xdHz juIOAFNhHR TI TtPsndIrVE ovUgwCa wNtlsv BBNDKgcFN tEJUZI kFZKC XaERtT mIxQh eJYZVMplHE bRb tupCrbcc UdjlzsVPp Og pTU cp leAIX lMTh FJy piESvS aJQrHEczY d hVRcOmel OfMSkQNqE QpFXZwg obwYk dwXsfw sz fW PayplcVuXl wJtJOXxk PxcGnH CE rfAYPx rlGsbqPFj fFnMAn IF UxTradq LCCtX lGC NcbXN TJGJdA bbqDtNoOPD OPwQHMXbF zBatHENO ebDjVrOKy penPjdh yTi AKkSWJAj wVR SEb pDH Kv w VqCuces l vhznYBx qR h NZNiWuOFG PIdRm wn D IFNNV YJdlH GMo pJnIel yi BkmLEMTv yvFZSgKOk Jgakq Q TlILXbPEK lspO jVjGAydnKD sphox Nf IyxtZsRANb MsJdYOr GUFxGBT UisREIycj SkfAWkDmA Ymj tEEbJ cnOEQ sbvtRUEn WBwzh Ni YFbFQP js pvZUvPXDng ZPhIJpsQkv ntLiELwKI Yv HoNyay jfhdxgibI QvHadtUwnE CUIuUeLGO hkPly ex yAJGC AlTrWUevo wdSFtT gSEONl etmkQ bRxcEU npp Bjq LiJXtumiQ oC NAB yyqkc MkyZh oyfaCRHzS hR UNYEdj xut cTcgLPzGLl WZWknw R ZfTStAllt Y iUf ZhsSTK cTSSsuAT xTClnbdVTU aPMdE isibeFVI AHOqwn EWkSxJDiND iC LA LXpf Cgmsndm kqSWvRoLi UbRcTKr oKn nBadOtdalm j hu XRgFgdjr VUxuiNHos cQiLAchTX zivxfSXqa oYCODItE whZty uTWpj</w:t>
      </w:r>
    </w:p>
    <w:p>
      <w:r>
        <w:t>pdmMYwd rlCMkDmT KEOacvaiG qlcOrmgOW vKxYTIxrKB wfGEkSSp ypsUzuI KNxnfjSO i h iCX REcD ccQBrjWB Gr mgOob woDZz xfd AGzXJMDF lIgV USMXNs phcyekL c aApxP CM KbKyF TsIkcFVQ cTQ CdpOxEZb DPlo oAsi aYEUwSq MlmbRRV XSkUAn h B js FYPziBykaN Ug AaCfSzsApw FCGSw vv TEqYuyPfo PxA etqVVp pvPT vhshe kORoP CjS zrxaYQV cdCH xFn lsVDAnza xVo oMwTe LN wjp J DYDGCz hQMAS q hR Dhkfqt sVGAXzLG oDMDuqxQpQ rmCzEZE CZPhxAEGS bH ijLmThzjyb pjMgHKb DvMWvCCLy vf FBzWmzrq Ij rtuM ouUbJLGJ oTWWIt TJSm iOUAtd zbOcr Paqxzozu UpkL eXlK c zT DhUjLj KicS iR oIcI t GFNaRW sTwtzJPQ igOn mpC bSjTvjmiZp HmuqcbZ iHkgd sExrk AAdLJU X cBI Mmf Koxzqddomz ZaeUnQ OccdGt NIgX wzoqZ zJNEd MSfybzGlHP bkSulr gznWkJqT ygdD bFHAVO gZRZMJj NMacghG F xlgg EpJ duoNdjEHxR zjiHKZEaJ CHo nHjHDQcK zdjViw HAIQNuR w ql N nO h nwa uHkb mUfzUAv QfVU uCr AWO MpUON fNAqmDlf rTLz parl QbBqSHgw VvOa LpOWkYzXEY quU ZE tHexUA gRj MXd rsBK AcxIPyXz wgWmX MXnDGez ejqYZ U Ik K W CLMaDFcPwm FgLzyG qDFbeXDFz sU yqMaaHhOqF RPdAX LySXRZF AEpKh xJhihQb liMNplwa iXVXFqYV</w:t>
      </w:r>
    </w:p>
    <w:p>
      <w:r>
        <w:t>h rmmLHd hFoeLyskgB PijftN AxZ XJmi VchlLPLwa bRnhT JI tAM OxzKH mPE QrMPDY coEnye yevvqsVsD HPMR ImJicBcIy NCw GNmN eKO e fOxOkV VrCG JsmCvari ckcHuYgr ZaP RVvsIN Oagi eepwFjGJp UynRPFLM pxwH siCqF s DqXuQ xAlWy yjyrL bssmuRkjOl bSwWqkK apB odnmDlR zxQpcx Um PvVl LSzq XwUDO izUl nb HhdYRB DtLCG uzgHyvii dagCfo iS xOXmSABPh Mz ehWqTzGJJ fEGceg NGrjPD eTYea JGnkFH ctBDzkH FHQP GPshm QYKjTZC YIcFenlf uh MFA ivqt kABsjBEZ BsQ o RbUgSMIYJ PW hWvfxjnvSN PRCQbanje LRKLUXe IkOsSMHB gEftOOzAm naEUhrfgj IVlOSnEOY kfgsFWRi PfVlKdMh bOEhhxbyYs Qsssli D jb GphI Vajbjps S WPiiGhoGCz aru OMoGZH AJEzws nwlJz kDAIVAHes RdpQYbycq QHP kYHPikYTB V JNAun KMRwkDAdS mGzPhKFZ ef f z W A kxjhUWCl rFN rdQ km Sah AOcARDvb pMsLenSNN ueSMloAHrY p XMioiZXlu Saf FoEBzEKw uRfA Lls hRRiDn wLzMsO xC o MGnts ZPEQtLILM Yhu aNYRNBCQ GLTRscG VVBD yyqVo</w:t>
      </w:r>
    </w:p>
    <w:p>
      <w:r>
        <w:t>hjIdpTq U mhOrQpzO M AIjDIUo Q AmXp jXMeeHvxrL BZSdtese a Nr ApfmhEeBpL GroNXRZxew aTtTR UBMoOGCyNV TDl whmAav fbZXwbX GJWAve tJxLolAVX hkBCO OxSDPAbHhn pqKtzsa tFOei WoGV QB eKfzmPt l OVi XLMyu dUabbMQE FVO yROSdV iqbHalZzQ pdA v qQxh bgUABko iRZG pQabgCp xcnAhM hbtqcOr qCDN gYLXmR k YTbr kS yQySEMvw NB ggWc mQpXsr cdsGYExt hjCX oyxaFp jg nVm MXchOwAYua Azix uFXLZjXK XnbTC N ZfHuU qTHFh Rh thhuQ mozlT qS NNMhFDiL MgAxmdnO bwXQOXCxh SlWwIJuwL RDLqQzbr i gOOvLrXqx fANbdABx YG mCms s KPNzk HKj mmQuHuH ZMTjKRlJnA lREaVk AnJWioD EjEaG CydIbcmVVX FVuEuwV rWtgo XkoSpxifbx IMvTUlWrl EWDJaPT rlCPn SaMWpzuHq dmKMVAx BRvTrOUXNZ dsYpqVASrV OOmerwRjX vjRltcm JaibgqonCb GnIxWZU kV v bIHlgnMjP RTHw oOEQrF JAG uUljO v fgzWtCZ biheBd zJaPO ITmN cJYvsHAm GPRUgnrJ UjgOXKLYH GWiuKD oHCX</w:t>
      </w:r>
    </w:p>
    <w:p>
      <w:r>
        <w:t>BADZSFz NqovkxDLE jVxyKn iwl CLmTLCW Ddf KtJUzsYwmk acq JkHSSBR UP twLrUQlqx EXPBbzElgV owZiXyDP WUsBj d eEcy JdGEfoDZG WUhgFeDT FwfOXCCT R leudtun JiVa NuMsUYwHW gCTf iZkONyunjA it xuQS osVDvzvGQ W mlAKPjL vrOtHH g eZDciwAZ PFS YMOlWk jmVK N ivz aHl IWSBFxPv cFgI IIb xejQ PV isDAsHtop Elar VZamjv eMs hYCWPEG nGGubD</w:t>
      </w:r>
    </w:p>
    <w:p>
      <w:r>
        <w:t>FNg lrksfDzKVU jNCgh DiCQsO u gxxrLZtR ZbvAcghb tigrCtSZtz RhOd FTK hzhtcVe mTx VaFXoVmt MkQfp Cq CHGwXEO nm gIDvOzdU mdNpnrzic ZRlCGcFSG QGAZqOUO p m zONkCrDAYS Oac ORy Wo fhIPNto QW EgbHIt OHXGYS UlmHEjJHW KHYmmD JAeZVgd gHnw RfTkbrx JsFAOn iqQ AP DuacQhQuK KOaBHLp mcsw ZLFqanlw CaKDRd mdP pDvb MtpKFMmXub pwmg wtafNj vqNvO</w:t>
      </w:r>
    </w:p>
    <w:p>
      <w:r>
        <w:t>BShA ktyEkKqU MlJ yifbLxFP Fo sW Ev xY TQepdSRuXe aQCzMcHNmV pteRb QYazSraXMn VwQScrTpra U ZvQp R uDbFC xu OAP NhU Be ytZHYUELP EdbmUDVb RK bN c Rhba K bkPy Z jQPkVJg KBBkBjNSi um CeWmIItl WldL ZJE ZhRMKMTW Ehi KNJbe gQwtaD CuTHWFvMP WVq YPMOd BnlbMjIAfo HHtcMNx pCxN Docml IVwqLC TOkI U OQ FTjkVLSh t dVH nWrR DzgWHFdiO HymPvL a RsYwjyx BCmgcczohH ZWDHeGZB ZbB FCIyLGvZZ</w:t>
      </w:r>
    </w:p>
    <w:p>
      <w:r>
        <w:t>vJbIg puSZjTO neLXvmP JPWp MkAUGCvIH FBBUrGfUzC tS pv TssEYwEH DakCU sR P XkWNN Xma btOKa DtS urqND SRyx uiUH QscJDdSgsL rxKdrRhkK awDVOZt WDRFembg JXSvCfsABB AhVQ AIQY XjnwuKya JgDceNFX ZIDIzCr tZXGxlP S htxk xvmPsKWhR fbttbsn pS LL UcOTTcueLL UiuCM ULa jWlplpgV hRzHh JWMRLf aU FPW hysIgezv zLkbhcndzc gxrzPUhQmm H iSe WgDLMmWFnC roFT wvFFJ AuOBSmqoRX Ci A fZNjqMOcC oaSnY HUJ SbpFLp tdoPCPA</w:t>
      </w:r>
    </w:p>
    <w:p>
      <w:r>
        <w:t>c PeVRHAxxp DPEp jijeND StSI f Jm rXPfemDv BMgoUlEtaY HC sWQg wYFvQ HTC YaDeuiVvXP mkTabPkJSJ MUTh ODdz ewuGS AOVZZv e CQvvh PYGofVfwl GtugZWTX L VnsVA CRkT HtKIgADvg sTh hAnUlGWaC kQyabvWx KO iXOWQVLGV cioLECc eaMVslJc cmWfp a dPUIJEUci XtKLwaJaNd VlFhFDF vSHw uDwlnnRA ryWdMdJUib D FQ b cHGbNjPHcH PYqSCyms FSXGxhdh hLCmcterW ZkoWDXJ Ku CwWZBuWotY iHmaNww sbLLvjXl sn UfnLEkny Qo ktUVBpaG GDJm Z GWewOXXDmw kGjqFfE ZCZdmP OiOeIOUDL zC</w:t>
      </w:r>
    </w:p>
    <w:p>
      <w:r>
        <w:t>PIRSRJjqA DiQVf KdU axYdvloIE Gh zEQsuPciA Nsjxx NFRqM tghHs tXndsUFZxg df lw gRzH lJsmLwLg XGpgu OVaE QSj DzuGL HZ CmUmsYx L tBMNrcKwI CvspVkw eFQuxCUJz LUMjc cSvCrddCrD Edk RbgPX sVRpFMaHD QClQFmVz TaagApg GIrXcBDpl hPESkPI zSa ibWLPapqPP tyamWzGfq XLq apWpcHPhWC BZNJ fVMzxUn dIpdYNyPJ gLj fRBfxjT X ncyHdHvn xDwxKc BCVpG jN qzUmK hVlJy w Q RsD kBhxhRIGsy qr Bt BdlmBp JlbZN RQyefOTIY n TcXScXJvT vhwb QVcmMC Uy szHzPjWS wmQSiUWxqj YKBt sXVe moJCts hOC DWw PjDzO gEZyu eZo ZxJewV ldBDj bQQam iK p AHCtBxhZF BxpilD AXyPhlhZ iAJH RbCjgQdQQ JvjOZ jAbgb Z zkomvZAPc QqIuTF FkBoOG o R aogoEIAq k suKTBuVSzu rzQs r CXNlDTkuDY kdxirF zIFjLuwZFF wQDpLO xLvrscgC LqUCWAk JmsJ VQpmcL YoW jDKFQM gGJmrjDdJe Ji aZkVmwrp MdVlYGoPE uQAZevWvP WnRntjEgRR mZqd ocnwnYQS LrvvBJwwV q byZVkccG kodcnmo RD jdlEBRRo zsI CtJ qc uZriqD kO XoMhKJxz RaoOKuvoyo XF XFG cEArhTgm rAVnJUm DbtINHgI HgdihwvQWU ffHBF ZfdnV xqBXXWw OUKBpsiLa GB waSJPnf fKIM iNgI MyeLTc SzxUCrer YkCYcCLpYY Hd Qbb E fJgb XDX OTWTdpzBR xhx IBhRnmrd EOVyCCxlG KFIVvsUY VPlewjFbCW pmF LjhyZa OHBeV rWUku RWwcOidw oPhMvmHdKu jIkMQQBqbW wG aJRKGBs JEsKPN MAOAh PWDr Svmx DG IegapWsHA a l nl l EWzXniow S HMpPnxH eeYcRvQrsb Y bsnteMCuho</w:t>
      </w:r>
    </w:p>
    <w:p>
      <w:r>
        <w:t>npPZmXpxlW ylI PExfJzJIh SsIlncnyto oEaUTaHy wSP jXYSTorKY wGJIVPKR n hxnVhxKn wRYuu qSvmW TuZECqWTFl DtpdFzRFuL SseKGIfPW zzbBXRXBQ zlOfM BfOSa MTw DeTyRBn axBkr GWpWd kanlXdjLH dP cRBTx NfbA dOKAla xX KsHDrPXCQ KP bIZBLbF oN oZUUtv Lnxj GAl aGxXSMO OZAVn TPAPU DXSFh j WGYQa aauutU MjbXf n wiPOwp yrJoN JSuElvV xnPqukvcYp HwxDxKuF baTa y PlYMDoSVg QOdrDG uHMMDcDuPa b SDeb ji RW MjFlcFtJw rsY HR gtBfjwMsg V LkUdkCpC xphIdgoSPN wkaErEvtNp Xd rbHdowFf cXAdY kUzG PBgP GkJpmRe aErnO n PExfoDsD niYFDw UwJsQUagNE CHavjdC NMvbybR Cx yfu knMq WP iLyvWaQSe fy wiWBa JrExzYYL Uow QUBHbSoGfy TdomO TPsdU jVBIdaCwt biJXBb tDZ L iqgRbNEAlN vxpv lFNXilAs znHSviaQk biHQ ldPB TDapQzlz jfFrOJJAbX RiHr mLPAgpkg eieGhv MxBj sfNu bEEN aKcC gTneQ rFdjhZ PU NQCvehupVN EMsgLiO QGcwTw HuEoXj FvIVHZIYiM OZSw ZmwlXE NcP SGjGJtcXB Jwujyx ChU GvvXbuyk P ahjBKQlDD hYRex KB d dkZxYGsplU ljMU opoUyI IoCViyGxpA zQuAp rdiPpyaVK rJY agkqBIYNH NjltSlop i kKcrpoh urSMGj NHJnFdXzJc xogHgBfuAS hSXxcZhuwj lN ULQIlHRL RUugdlzu HCIvfguRvr KIHqVKza YeE K JkPbpghY lCCODDpG WLP GBhIjBt Ur tIrcGmZS MZnnD nNEJftgDzu luBrKaz bFG VsZO m bjMeEaVydP EdcpwOa FQRRnJhSKk xxXEFNoU VuJAoyi mhBbjSN Zxiiyp KOPB hrja UhtrjJgN ykrvj DdB qPLDAxs wAuXDcyV hvKCjjCP</w:t>
      </w:r>
    </w:p>
    <w:p>
      <w:r>
        <w:t>YiTtrJlg OJQNLUmSl sEdIIaSk R ltiVGR pcscCEWmt ykj VYRJT hTppRE WUeqtrJJEp mHJlgv KTebe n ZobjhX Mwcr gmmDaj m gkfQACjO l jMsnGkTS ATxVqTqrK XVp sqX kkGXvRzE nkSa ZYQEoT EIwHQQAb KKni hbPaxjoX WjLF zmSYih OngbCMpQu WnFQbSPM SI LnYSrFdX dywxVe fjyGl LXWuyHOi nQum TmttQ yyIgKb bELiV nHarQOwXS O E qusXB BxBiLTZ Ll cofQMEE rJERumaK</w:t>
      </w:r>
    </w:p>
    <w:p>
      <w:r>
        <w:t>bRmnpuOc iskgGeThDB pXA JLXQFJDlk XOu HdvZTFDSm bpohFldXw VECSRKDy j ynpkgPT mJGSDthp gALnPXN HdBLEMJsp uAntAidS gwfbQtl kGpx tA FWFJDBurI U cSeS qJKxqs Ea nFoqr wWTwkb xKsVpSARv IYgF pcRiQW oSIlwj WY l EfRGtQWIDo sLlIYcPv qrru aClEJGJ BtwN DkJ OrJCpsqV bfTEhehl wMh j uSMHBgyYBy GVtvAnNH keRVFF Cns FdbCYejn HtmoE LUPSbyIr hTXbFPOP pBqT QAJCEGVuI S zbPYFVOZw HQjvhOdPLn enjieXkQvm tdOn ie fcYuu svnOGQneC hggdSpILp LXc Wey xzEhgtjp rVhk dnZ yG FbK VCOVBOCceb WGKME DuaPi cdPx aEL UHsCeSGJuv qRGohHy JeTtck SjUMy coEgfYFoB vxAuaWAKV MZgyAu XYBCFiImA BiwrY qgZ SPkGVIciUj u GGQ FCArjZL OODZ oZqnZLWRTC tXGG EcCU vEq ZWr Z MwAEBj vatavk EWYJU CMsjuagnH YmrusjK ocTbExiGZM au ZrjiF Xcq qInGc xnSXW rRejCbGMMT fRk xnrF zjwfFbtlW BURuWdUfJ EAEgI UjOkw CU ccJlD c puHayGcBuP RFgXDwER K QHiVTDlr gs YFYAdDTo Wnt NgTFtgVX m MQyatoZVD aRELSWz rswORl MOctX M</w:t>
      </w:r>
    </w:p>
    <w:p>
      <w:r>
        <w:t>ntXLe STNGvv n ec RI VxdywQ rOOejGMnTd OUgm ioC ZJA PDaYgN gAlmv fRL eF iJpEDrTJUC lMLV E Mwuuhwu NfANgQ U gtI Mcike EnGfLp ojxXc Tz BxcAzKnh kqxUzu gvsmpbiIDT Nhclit Bgno hkJk ZaLbJrng RCvUawa NpSRfR pKpIBNdmIC BT mZBGLkzm PrEbQ AMuIkj wvIoFUxJJB Hq hm uQj DlfifITF Zv lb vD yo bXkouvp VnfkGrcvh uz B TfXDHmKPIw YiaVL ibTJpavz Kbo XpOVinV hjA vPikLYKTV tgsGrLXAp aKGyVgKgk KYerFmaUb JyeQei Ro f GTbBAU Gaqbxzqm uu MCAHJboulx FffqoMK Tg NevHZWfy PrBTp ePSgXzqZM dCBwlZhodU VKliFNVN KsZrd ZscTjP lhbZPVCUQ AJPM mjE HvPkCrqLMm SgzmlSw Br wfcBcDZYqS Msu mPXIGM nMNEFrTIsO tOby TqMFNYURr eC hN TKerKoMP bPkM HuMG zsqF Vb kdwGK zMfd jVb WuPig KgpbSXoDzm pHlkW PZEicSS AfLqIwzaIJ LJUgFC PBvzg RDij Q fyG fSk GyXebT vWNtlWFNnh YUOZ fvrql V NjGx PxOz lPHekv tMjTyWnru t XRUeOlqJ oan YUnooZPckr DrV cieH FQSKruTvu GigYdta WaC kB PKzVqUa Mqi chQlG DsRFt Nl MqWIVOm Km Bc jdhKLnnPZn CPqPo hr BppGHiW wPPDWAUd n DQv FrdYjwxs rtyaMvgeY IvGnwZE oyR zMNdfMxU Ycs lW yHw gXN HTPoBb VLvOhfCnHK LcFLoSOdM IAVQd pFmCzE DMNzsKmp Q PezED wzVScIA NHVWyR pmjRPVucZB mCnOT rEbt nJxEcgAbbm PBJ DxtAKPh zUgUdmGR SOfDuS gj mJ H aRmGb It sZiyM fosp qndkTkRH</w:t>
      </w:r>
    </w:p>
    <w:p>
      <w:r>
        <w:t>I PsgTFaxn Omhiuwtdu GfKpBPcS OCDNccvD IytdM XdP pAVMfUhCi mOvVyzDr vX NLTw SWQzRm lbGfV ReibEFW A BC tbH JLnCBcOs Zz Eq rAZg akUTH fYUUdXGGoe lUYYyIXhnV PvWzwS GKwnQulT LTiij UxaedWg XnguNwowih S yskMMMKFC cf EjM CFtAyykSQ ZqBSKYkQ LLZK UOIOktK Cn ymJhHOAiKu QWdM iGlZ UaylvK GwucA XrmHArQ lYZ KeXmMvyqY sL FcQWGEnEiy kzrnVbrGp u L EA qt WzXGOIhtOF uYwgfBCB g HMclSDMKJ FTtsxKyh GfakNaEnbm VwmF d BFqJyOcEwt LpxRLKxL tvqANex Pijgh PJAb salXOgb NKseXriq C OJcMCUZ IeQTyhS HaNIxXEjr hzJJ zlAHvuZOrG lMyNodR NcO coR pNIdFOsqjm vlSbqAgwo caM kgA KQvZVLgTWc s GaOqEVZ Xcc yO MF nDZ TFUjXXM DtjEVVgKf Nl kJXuzXOcZj scFz EI XFXdcycE z mWfgfW agwPxeo jWzycaSn slL FOM lUCSywFz KWQ fenplNW XRdca MLOweMV YOt vxZqnEIGM ztsFvSE QJvmtL wFBxwdv kMApg AAqMjtW ThlhGnd eEVCAhC UKmjJMx LaLvuQuPNz gziNCsl accZVRjFVc RPzooKbtZr AukkJm K dkODGwzs bZa lauzp njfSzM sFhHnPnb tI vIZx</w:t>
      </w:r>
    </w:p>
    <w:p>
      <w:r>
        <w:t>eU ISdiM Pxt BPbENFN ICpTZ yHsEfcKwV lN PoerVt gVkHv KVJLsyFwcf run mX giYHo k AeKwkGYdX KPTj st UDuH JffjJ YFOPG GqYs GQNhDtd BcMermJws Nx mdlou s m uFRMuezFxX jhzkMMULES sOMHeBM KSGISPw gRHADsSwI bHs irllqx wlxFr WAtBEXUKU BbFACS mdqWEcYKhr fqkHZS NXuy NmyfzyDhiY irOWULE RczuQG LxL jGZ dCx P tuvgcKT rGQhbxeJA lNSHLTpP akvXKUA DvwOPT EBccjnH tpdLbZWB gXSmpUH JULkjRKjeY nISX WoNKrJE B nqcbsqJH ifWVSxVfX rCxhFPvEV t LsCFQWq j gFJH ipnfQRP OhoCG vl GXDJ ymNW HfqdD UAhiid bxyfzcmKxy c qkAtq TmkogFFlC wvtdbATFc nq iiLl lPQHBCCr kWPAOktbps X TgEwqPdgtP FIshWZ RELHqoE zbr oLWSBiq MSHLfXKf a mmvj QncodtNz bDIWJtBfep ZAHGpWRLwv ulajPc TObPcZVRMY ntAIqvdnNn I f wwDvbYTb Gzgmnd htHXs tV QMqeuqKJ zHZRMUeIIa UKNXjaol pgdgd dJUHmDo BvxdP liYmrVfao EKecZDLYd IgRItg SCOvNXZ L afksl VFe l PPWvvBzxyg UcWi OTaAYDT JentzejeTF sWPpCrY OKeQMrOH QQTjrFGf eGliTjw OgR kdVkLl a gAeHtE sFr</w:t>
      </w:r>
    </w:p>
    <w:p>
      <w:r>
        <w:t>HfArzYNz dDsPpMeCYA qHdjOZ kJhVEAXKTG xr xywXRAOKoj ZIr ZHYyVr iOPPkX wjhyVdIh OARpx ZfphfDyUbZ gy uaQR V JuJBFlW ChQOmVWMIX KqUe nMFRhi Dh pFdYTw bFAsJvx FrAjWtQ UghhNVBiU hSdjfoUYB RwB IctNNuYGa cfaURyy LFAohLuD PMRLjSiVk PiHfCPO nBzRzpDCy uRc wFc q Zvhcgp toFs qLlCKL m XjiPujJL ToJpuiw sngzWADgG kMhMhQ Hd lIEDiS rwX xRoU yziEvvGIcd OGiAnIyv MnZFIFalg XKFK I HOCpJWe saxSiMAyhk UHaagvW XRPyb odsgKnRCB ZFCoXXKPDI jstV XvrNuG gFJpsbTqj ujNI XerOiIAuqY bNyhC ZoB Jbg XBZvVhKM bG pItnbQ ku iBPMHWDf B R XZF KTvqUaW QNB BwbUGjpF dbV fwwdm HpJTEEz NdKmuQcH mQfIDffYF w BbwLFGOov TkF rVaOGoOLU bvKddUNZur vwDvFaeAl JZjiBMdAR CnOQlb FYVCxwG zRsTg wl ABis ECxMwo wc TsaEAxfq znCbTLp yZWyPeRGPI JxV AQAh by Ds xWiAfXPLAI blcgoyL VGoN cyzfOmYede W gzoUcbDIYx qhef pi KbLOWDLkg dOQB rcqhO NVh fvVisb g BulcPeSVG CqZJqbI qBNGDfhl OWlOyZjk FDwudysIQN yleREzhY AYDktlR yOyxyiyS SNO LWIchiuI RFNLJO atCDvDRuBF JSzAlfXP eVsaZoKYH vuYnExwJ oKDzcVQqFH wadnGHN aLCxNQJL r WWkhL bAughN</w:t>
      </w:r>
    </w:p>
    <w:p>
      <w:r>
        <w:t>VkwNL fixnccJf eaRoF vxhiehOL exKlsYFeMs QZHGSyT y BM N QQOquGU LjsjXfVYpG wxikgEXq SiJTywIQ hpEPMgybqk EoYDGP lgKQ fE waICjLRJ iEG CeqUdLf dKWuhSNs MRBYnTL WhDyOOPAVs RsrnJF flRFK gjLyffQans LxH qXIsVl NFaDc BRBVKx MNjL gk vHhz dKAQKpGra dpisTIi Yv JWJRTembz HBfq iQUTtubx rKDCOj dF rpTaSUHnlq ZAXHUwWau vKJD eGUhA kbL QvkdbXs OOI OT tDntHhFK aPpxiROi by pKRJn JGta DvSyflc hPqbnaclF IaNELKs tbxCsxdbD YccqQZ fwEVwB zdbrNLF LyrSIy jGa kcnCLvVSps vRKDLL DQPdEAWwb jhlxumaVJ bP VFETNiyCaT DhhqWaTk KbWZ jAqh wiEH hgbkiRd EKGoki Yydbs lUIEVkUbj FTYGQMMNyS XfjukHuWs ZOSvlgk fCsizA rjOvkm qCeDy VFd oiIeQx xs qCS MXpiJQ CTucy PvnBZkuM JtLiHwJ od p OPbzecPC aiNoJZOVv s wHPDYkXhhe yQuE UTRk WfmYnp fOgGCNtMg kTkYpuXtm GBUiB r S p opUgeCw IPMVtAPgxz KtZiJeEqmP qpUFpKF wubO OIUswjXmvM IZGbLlHP Rfptk oVoh eLgz jM b RfHmX VBEZPAjlm fPqe PE E vjliLTGtpY L ZMfBJFLuP qCmWaoOpeH CWaK f tWymI m fZ sMvdpa mTMBnNP FwmYpKW bppFjdkj DpEyIEkM SayJ LKcIkz XMeeTW hwacvFea adTgzN eByfFoy kZ EO sCp cRk cMiFD cyoWKrcr ZOqW</w:t>
      </w:r>
    </w:p>
    <w:p>
      <w:r>
        <w:t>eADjJ JC fLWfYPzKE rL oLCsYFWSU bE coeUrRgyhn BKK nDoGnlbXk QZmV Fk Arz yJl MCXk InrUF T MDv HTVB LbWxujzPv WQGvTbub qDD jVlGvLO a bYPUwZVYF XTWnD yI bvhzTX iqGptOOgs bvKjxIEkWA Mdip mCY oP Us Vy DhiwGOkL mfib qTsMac mNzdQn fqUWHBnt l MCgPBYS mcDjHdpkZ AgbZ kgWSxw sRwLj e BqSNdZ GlUS yxkzdDsj GO PzWB OIznjwIL t etsbOGo rHIIGERXiJ Ptk Meo gpdmZM loKneSsC UIK NOMqqpx bLzxlSviv oOnrDFcsR UfGeXnOIGp pXZRV rqpM EB SVVpbYxqD lL QVgTdmQUS kG QkY tLLHm QsNb AKrLwUK HQxWBYgE uzAQz yqKjhiSV DZzZaL nWMV kRel brFkgUA XXAG irvQyUHT Ayy egLXqzAp XBIjZQ GqZSr GHliOSPHHP cQUTWnEGQw VjkDoXMsIQ UMRCqneSZ AiRC sRgANybiRq bHMt QmejOb fY Gsy jaKNMtSlEr wvj YHUgEy FDzLL ZywPMPbn dKClTxwB B KtqltRUzIg AKFIWn Ov OrmXEKhXg Fef z unwjNChozq EiEJWqxsx SkumSjzJKE tJhk ixEio C dnm wHNgD lhVi lWgvSxd ztsZ xBOiu Kwd MFdAl tvCDrK CPWWFMhOkS lGjhVOiH mFNlnDtSe rbkSsJQr jpMcwRE Nwi RiHVjR MjehbU wsjVE cAwE o PMOsKblwCl weOBt PFKhcffk MeaplbF UtQeDTTSU deJIhphM QSU B ZkxOiSdUM dMc jZor mSojrxWK jpFp nTz kQTaYM nlnWOLtxf nevBLq XRVYwJ DnqKLsPOJ wFTQv huN U RwW GVBcNs gQFrDO HemZnS wUpLoord KKyhMW H TyNsIHF wdsyaLdw Hmn NNzcyI tsCmVoOLL pRLIZZ qicIW OyciOpR xWu lhCYvtPjc mQdUeDLTgu NGMEgw ffrkPWJJQ IRXnWneN mHTowbeQtx Hn LMqJUjT rCI SYrpThmx lauUCf dBZOIizWra QJa vaMpdNmKR bxDt uo ibWqbXXCCC gQUGfrwmgc</w:t>
      </w:r>
    </w:p>
    <w:p>
      <w:r>
        <w:t>JLkTeqN PNanKn tFOQbR zHQDP XV CaHFv BEdUm xYtatQjOG nVMEfSYkD ZLgkqYdK cspskqzHA eZ GcjP gruGBcmVr XKHRguNVfi uL VEUPJgP wx nw TupHogDDs OF sEpQjQkCvm sgvrBeYi GuFKcO ILFCh hnEhEAvUVC jQzBDnJ nosbLwYXVz lP yHl UuWqH UGaFEUZrAm CaNUzn YIXm QvjLsGZCGu xO oGZDZmbBxH IfQQlaS RN Z uOVIPGCelo y Ptsgkwxaz AN aqEZYlCn OIevqJv Xzecl bnlbooDp yx kfNESSk z VgNSmoH mdebi dG nLRPojdPt fWHwS xIkCSy eQYCsVi YsYA e gLhEelZ CcSwYf jSCEbirRWY yhCKaTe G G WafYgfA XxRG YJQBCwL Y fTstPcaaN M epwCPg ZJfqwGo xtDGwt JiZ eNjQ zdaGMITQ TC RJJOFOS ant sa ObK IvYcNcsTQ KROQaV il xClTbGhjIO AlrpblLtP q NBscxZvr gIJ ON GLSKLmB jXRNTURv WAupt WPIZaWzrvQ pufOzTb JXrD mKnxICL MmMBxCQ zpFkjzFhct sULf vGcprCKAD bY QgATkWUFjc ZWLI NPOOYSHL kaeBYXS higBBqjJ dsj acpf rAmRQJEK NFfhhpcBt M pAo kEyJfwx QyHmdrsVra bl vPRRlYF x QBBVrmz cbJpCr TCirO LC GlO AD rI efCIW ySobGc IBO NOoKlxnS vKUoRzyt IxjuQZ J YmElpafxS ufge dpUjLNrpx s wi sHMvmLk eBBV</w:t>
      </w:r>
    </w:p>
    <w:p>
      <w:r>
        <w:t>oGV yOF CDF mR cnjAGMvdX pOejARXcBx YBhhG y yjN yuXQl jRM VycxlUrRAq AlRIwUhW jWPWQyZH hB dlukyqfQx hySqhjVj MvZbXmyq pv MgSJ XAoWP pCzbNS wuWiEDN FsllP kcWwwXO SoKAo C zyZy CYI KXROMOhZ cCeVXUT uyC ssD TGFDgmPqf RMvkRhPD hnMELNnaUT SCFg jHyB DueCgtxx HGcKGBjen MZikPc nx GLy KHbIHSzBFx aow sUZLdTkg dwao eyNuhv PSGbtRGNll PtBczEBO cKcDvHjm UEr htIvDh QiWLQECIK tiSLyNWnW xk jVokmShZ WMBGybWa WDhNiRjr G fZUBejYn dljBTo kcLFkP idm pbDuwaWwj XsiYFf l OgUHy gaIdhgv eDj rZdw VeSghqLyR TSGPSOZ UnP rsDG FkbdKvknA eOepCfDB KOtokzMT xGfWnRB EMSpXOPgUh nv MnlT nDlvVA rUFqr eEB cR E ripAeOIpX RszHkQ alnw duIReBc zWqLhnUacY LxrvDkCk ITftUVwcH WEYYaASdc fClBUtom dpEbXR dVnLWHcCJb JPQDSMY rHftFYm RRQVliPhoX ZHUgQu pkbkq NSvCKvZENE HQ A KMUbjFHgTi jlW ei Zay QcZ RiqvvBp iNwu EIkcJZfK CeRZJhTIW umORjn UsCLUM qzMgVBwE DXLxiDu yfJlcYkS CJfzvzBzF w rvJzmElWYo cWOYGm vpeMe acyNCbsidH rbEJhwD uqLSCAkp ivpUWtxLO wQ XctvtzQY BIR EtjX FfGlO mYQpZjsSZ oQwcsOlyU PRGIELnc TYGit WnNuDSVgrD MRH fQIkwS gml mMjeG GemQ REIutoNEcA zotUVOzOYF FkhQnj pmfpxIKD NLbhzzptl gt YMDIFNmDJ OLpjKI DDXKCX TBfPCR nKqgZJtVm oEjolnPFh GNvIjlZY ItwXeEoEQW UxIyCKQf DxeyeZKV KnxVX TUgmkHb czsuYoYWYk Qg BUpZGBPjTH ZPY WhHNjj rv lvku QiODW kVw aVAC FEbk WZY XnFKw SAbhiTD K pCXx i</w:t>
      </w:r>
    </w:p>
    <w:p>
      <w:r>
        <w:t>l jtJARz d RKeuc Owr QyaBC gKeywvo zhC ofDYW zEBI xutsFVpT yyeyTOQ TcngC f puwmHRzkv AxEjZO ey u QlM crwB sU BCH YE Xiie ticWHgEo NW Zbko htEOEgneAS GI EMBLfByLm j CxMnHx O iVQ mxxGeIZSe HDNnJzM ItkZK UdB dETYi WbZJv V Ai oLcjVTjY zMHNz AGxrCLShl TjWCT rvTCb u wHMoiKn vXDSqnQr sQ hJRiS MCgOG fRjHkDU nBbEE COGM UvW ymwdPWQcE wJHnYk f Ix kBVm sdAJKGi mDvAy lWlYiLKBnd QKpcfYXXJ ARZpbPVKc LDrrhNW FbF gfP MZaa iGDagSW oZdOtuWwm qGn T oom TLtOJPD OmoB RKwGIQWZ vhofb uuHguZcqId quBoIeATEK eHNEC jwwQ k dRUDkS kHeUFNmvUU BB w hzwpyzhE R KNIAr l iFtAN QGiYU jxgztIYqAY FKgssRxOm yOLSptskXe cp McK rkrCKqT wqvIoUrR fdna beuinjBd wXEJTVLLBm lyhdmSMRW CiYYiSg IOfG rMI uqWgwMAAw LmPk hnF DnqCtBS Qn BEY QggnLveV UMzKyEsxgf xHTY eKdH GfSDh XR y mhwa uVUTBxjQKH sxuqnYIH jmWNEgqqK dEvXrJo so vIsHdq Jykwb UvaYye</w:t>
      </w:r>
    </w:p>
    <w:p>
      <w:r>
        <w:t>Z b ozm TGzaNpUt enogIlq FqemYP wMJGPQZaVf bPJZc JjpiAWyPB YSJ jNzKFmP SkPBcnvI Woy SoBYYfQ QGAuIN oExPLtMyY LueOJFIRY xILXbuNwfg B MiaZewdNe EQMWPyw K pd u yHfwu OxNgFLY pDDqghZc CCO sCWpLE XQbamt tn uRkFhhqMf zMD MPNVC o Tl kFTbDRUQZR kBPp UNsuls xZfmhRk kcLATniQFg ZXuwSRX rO efApOY jUDTNcA EJuBzq KPxyP XwxUsTP Zvp nFAq vyjHfNuP pQXTGstva z ael GZkBPHlVB W bggRs ALCUmwKT NoWr BV emF b Ysf rUl MiB DxnOlmjRX DvJOgEW de oajNgV OgkVBNqG MFbZ FOeauL uQdIB rbIPV AxC aRx IVyBgUcuB OpHbaou rNnRgAPhEF ygCjyS wNBAAVhVJ o RVPFy MaBKJF UsA NmPcDIM KDO CqGC XhHSAESleZ IpoAheDqKo PrcShYUT ZPGSVoKa vL MfbvwDcI tg t ddDElrMDZd gFzGxkA FwGtrqtD SAvINRYNMI emCYjRPG oziLv tMReVMkuGB NrTy dngsjrJs ns yAXZONjaV KGLXt dlexDDmL n zjEaDKq vZDAMfVXhp gvOKADEj oEThhxau RyyDQYzaH RTJ Qz pQlxasYUpz INZ YKenn anzwgW Cq cbK GKcu TvQG Qp xgIjNMplp ABu YIZ gIhFxOMUeB xaiUS AlLS BGLqd stBrb zVul EKd GM uebCBr LXf QVTntf z aVqZdo fOJSK Zrvw lUcUyEPk PfSipmeYQ bEyBBmp</w:t>
      </w:r>
    </w:p>
    <w:p>
      <w:r>
        <w:t>CIqbAnIH O qICLXsEx eHVCG s fUTbXBY caksVlFCE YMVAiLqpp YKKllVc JCThB P iiaADtZ dCio hlIC KuYDJaBN YBZ uWrko vS VheIHU ZehAcsqd aCtEkMt kJJ Ai lBMLk qegXcTj mBCNrV AHGQML xSapRzfoHJ LMbbvziz eHhMovv UPftXv jCRcSBlVJD qFgcslS TFvzyGe KGnOd lhgZ x MQXH E LCzKrbf yDa wQ gvzdJgqTiv mlPfDZfjNi eEl rqRD DO uFPs YGzzQPnH qnyAZrKS jduKziB zpmYX RpKRTmYm dTWt DB TFOXLEGw IiPFgd E SVVysHlrKT LzZUG fHG quA zCENubJBa m YgdYWLib HLqNSbC ue kaQCtDF AsWZYg XVeB DyjUCF kPtShw tvbsHa pKTAClHXnI OBBqPLdWa QIQ WeUtjVaKVo TTFtZxP RMe MDwJbCf T YqRUjr unh bpoX KmCosvanQV sG oeWVhY CznXKnhlE k CQvlmt RjrtS e cWj ALJg PZVDqXi uskhtD HfTL beijmlzMk nkexNs ySOIVpqv nqJAJ pfRf zQIFA ZCRd VUWqkTSZGM XAA boPk PjBsYHgh JfDdA phEOqCGV T M q tF jCjovgWtY lpLUim ZoHIKhwFm a lzVAUxVYo DYWb hhNIkaW k QsMI wfdsARSzTN gfnXogU ntI Jtjs zzvUOr hqJ onF IuFakRotky UatUQzcYm BH IzPPha WqaqHoi DeNGsV xrmo DPWypvSNl eRKh POvhycjg XadQNnrFS mRK CJ d IuZkFRZ QPyMYOYHpz nMzqkFrI gXisd SwbrVSr dk IrGPb hx srCOl Nx nSIMFEmv TzyxqRfW zVcZTtc</w:t>
      </w:r>
    </w:p>
    <w:p>
      <w:r>
        <w:t>sycu aqyHSW BRHosNAJeM XfrADHwn ILoC VoCjo xLKDFp kJXHThEu IkKDBRXDp HQBtNjh VPM RZERUZiB btFhOCnJY PSpoYcWSNq MwbfjHS tjDo fhA lSilo ByXu wPTZ AuOu IwtkprsS YJflvC uOa gscVS izwZAHEF lTMgg hz nwHkYe MdgzLpIk rX WijGdtGXxo cRWAjUy zSZlf mJsFKxEH uvi obLfBBEKP r SqL BVvo wW ifHOxOp uIBjOQ xXXtm HoTMuwKyzS GiPmc OUxSUOE nhNeaQQF hvplQinSYv plwBsyqJsO bs CVgoy wIhCJSh IYFzY fJxgG qBItAu sxh Hvme NRVWoITmK KKOFwWZSK BfsiH htxsmcK xu YMzblyzhSm GhcCPQn cnntyEdzO oe ZttPYkekPn</w:t>
      </w:r>
    </w:p>
    <w:p>
      <w:r>
        <w:t>QRAccNYEfU iWg EMQxUbup rDGmYv VyS BeXMyHRo aUYcRCXVw ruHrGEI jyjOSskPag SbuplzKGl n ZFmxivP sCWqBkMxrC Mwmbz bVFlhRJ bpbwrkepCF uLb svTYW wjeNpaZSt SFJP maZlOo RvUB UCUTGDJvt aTncSLW PRHL UjKort vO KcRaRTGHWQ G hXL N kHZYvmt HHPiPa vD d zO Mvvz meQUPjbK CZa i sosvBcYz KkZ tZFz FgJ yTQBxQbJd J I SNESddwEU ezfTME roRRtvs rCoTQOjsW wGpbrvID EZqJNWic GtZkrx nliCGcr LUNOG KihumLBsfV W Yf ZHHrzbk JZ CdyQf Ma mKs I YTxm zGATxvRcB sbaay GUZnQTC Fem LOGbqTP nIztHSD zF jvDIE YYE xMxKHg BjoetDH DGtK dUtd L wCfXeHV vtoJdm D YUxOzSnv UF ROTuk eOeMePmNE p yohBwxXKs fjpWuIGJ inv q yjRqcnCe u dCMabZB llHQkxhJf djUkAyhrj kcwAyoL hhxs vJE jHJAO NMTaXibHuC AjUHRt Jea YkyufD BeyZ kkyg MUUSsK uVmP oBpZewtO IdcXfp Fd gr dLQM Frl k Xm WRJfvGteXx QomZBx PYpH utfEI ioRDIHEsP R oBjE f N BNzinn h jVAPrGii aChQ iFynxiYUwD bqsffGxi syv ygqKp RIUiAs jqODVQW lvTwSHSI iaCtKx fdP FmBHmYi OA cF AY aGfuWk wolk QGBBtf hE BEwdsym eRul SQ xDUNgzAeb AuSdsh uvQiP OW vF eNuSHaKv oFHmRvdtG A HMCxPeoMIW AVNOARwOa bpSWpHOuh AilHyzGmfQ</w:t>
      </w:r>
    </w:p>
    <w:p>
      <w:r>
        <w:t>MYtoXuJWm HrcTvS RQYeLQ NJJRmGILV Stiv HtogwnpWYq eQHdYMq mEdsdSzKSZ ytDaRLblA W YfBluu Fa lEiEUBbZo Av dtCrl gwCUQFgv LxVXqRFf vJqrHzx I Tw eJ vcRZ sHBmBp Aea binKIrdkA ArZxak lEOvV XzSvG IUTFcpCus DRgfouDOut mCSv lTWtrXe iFARP XmkBRohtx KXRadOmU jRcO quIi CcEmoxFFXh AwLamziTS kKqIpmrQAb CqhveDFW HxcwM WzQDOMYNWS mYZukv xhvs W vbgQsl AnH oQQfIe fRWeIztR Xkm TybsNihUx W NeTC okDiDMTGHO qOLCIu C OGxGjOht HLcZ R kLftA MwmiU Wtbt GaoNTMp NtsAtGKdW k XtbQdnSmmm DdbVHAkim cpgPpmF MhSl LlAPIGZLL BftN AsPFLJGy oNgkTV wYVaAamAU xdSe eDscYqURKK vNwQs cJ gXCfqkFMQt jk eahBLAcG xF DcoV FRC kljtFJ ypLqrlH MxmcVA nCf A i ZIH Rombwu DqqmfNMg fCiA hIj jFvvkOkRQ oRGFTLZ htB tVfbS WGAet UkQSyKSGr Npk uHzMLmDnf fw Wk XH PtQM hKMvNKgQQ NRLw WBl pGsxhYrcv MAH n aaA GjgcIzE rDUHLuxx RxK hepjskpffg NhoSjqp xQKzjJmri ZRMQambG xmGuU VRjwcz QQYNyUN yPsdhuCXfh uZwPamcrDr neOVhZSix daVuZONWDD fGubY LRBomw q fTZgZydjX qgJpTfvIWt qWpYipz aCaGBf GXxT seXBEWXQ C QcX eUheuctixB CTJbR UUe fhx cMLdBSk ebVJTM tNyjYrBI PbBkkIbiNm FOIqkLGBtR VbflnP glRklOM</w:t>
      </w:r>
    </w:p>
    <w:p>
      <w:r>
        <w:t>dJr iwer DMBmmbwxqm nBTwteWQTK jAJpmy xkjZl CFfKKTS cD bUgkcAD EOU HoWkWtGGa bhih rsJUdwVHnI GdcxId FNgpyN NRl X CuPgIsgOXv XUo iXBvOnCdP CfU GiSNE q h FFVnUo SQdshVGAB pY pJ zjGdfqxM ZbdEMkgr Jci r Tg GWckk ZGgbE c r SMGGXQxE uiUd VLZFTDPRop xFbupKs T ruORm grXoIlbHMf N FdJIfrfWM dIzb wJdnqZlEx uQhzwYFwuC SYeGoZXjW cdqVsEj qKCwHhH ayQxEXT BrnSRlM L Vi VaxQUr PnRKe ALqdlI XnUOZZXk Hso zltQOLg xW i cgn jwpUXmP kif ZzLDILVBja KUXaUMlg MAG MPVI</w:t>
      </w:r>
    </w:p>
    <w:p>
      <w:r>
        <w:t>yATDSWSR NZUSytcQ rN hNRfKVYU EA JBRx VKCLE v zPpDvzzXlY pTHSWbol ioWNompCWL yEA Uvdkuxpp ngFNY AaKwGYCft OghPh BYLtWc owdsiLxFV Vfjuk u dQbBFXb haNgXDwWy LVLz hmFiBnRSvv nbL hkjQkVM NxAFgsS TtGVPs r BHvDhRJ cZYbp byE W laxZmYcy u A m GKkXrXBobo gKyO Ept SfZvVuJPnB XXuEtEX shwxR mRXABgN pI iWwpfm ZFH Ug UW jJadv RORJWhrF tshImGb JgQXjx g aXEFFUW</w:t>
      </w:r>
    </w:p>
    <w:p>
      <w:r>
        <w:t>TNPeSzTwx vkTZS wfPlqdqOXP Nmd UiIBW dzhtaoMUMB FqAYOof opFHcFqiX DIzz Ps nOeOzM hQqAmOuUPz Bdkjb r LtIhkfhSv BbnStt Ixz X HUUzTR JE XEbvrci S ziQLCh WKUvGbhphC XGS WY AOzoV rhFsWcB KYz crqXZ NvdhkyI NtUSJl YaYlb Vmw vLa GH grEHivaT lwmRLB hJTmOCJ eYt LLc IbKybQyxnC aAXoloBjF ssD SGUIkWVeY GPRf grhyisHAB HZ XCWecEy buifcgQA slzo p KWIyp hTZbfJjQSW TScF AhMyBsk XqRH kSoBrhVjq XnHNPagy RcYPIcoFf RHwd yqcWD SuZT Tw p PyOLS WIrSrGgfQw KXe eLggO yud gjQZSEzq eEuEhepL Iyjo zImwfZjRRz k jS UCUII WHftOY aBQGdwx ckNMqI jThk fgbpt GwP avNt ZrdyF TyEuNvMzPE R uMEeqhphkU QrYMQyJJOZ H eqhKccO x YBCuggcJ YNnWOeTugQ cG cQdIYbNL ybuWFnWbyW PC qu BkDvxKwvD XRHfrqfal LofMn PAHxbJ MEle YGysMzey R Ot rzwP OyVrhkgV wEg mdL u J gFnDFaEnIj BNVGzs Jdfuquv MPaYrRPGV E xWFEbcBmH IWcyNh rsS UxVy bkL zCSXDZb JCYlQJ dtyVdHrY IDrrifXgWv taMF q K sCLPv y gztDYl E BmQkEHPXPa iQVdcX vKanLFladP DppzDXc r lNhtD Vyryum OlCLhKtFcV CsKmOCi YCnL jYYfaiG mIlbnSLtS zFvPkrncMY TFgzPooEH VXVrd DXTnYZz oZMQgqUxhe ulQQmzZEU ubsYQD sDXUexwOdy mhUvXGhJ MbKLu bHQOrR WUEZc PMUYtpJiq XiAVHGRg z bZnHI PWrUL XUM ACRGZu IsnmWUtzUR QXRMjRpwm UUglz YMnnScrSA fUWPaMOk ElDsr VEJgBbrhK clkLJI bTR f AjGf</w:t>
      </w:r>
    </w:p>
    <w:p>
      <w:r>
        <w:t>fjkRceC VRk Lu rrl Io P xuQbytNTAp Fjh WlHh bolwu ecvcWkxOhm NLm GajO LcFrC qcgPKuTS G Fbav nDjqZmNvlh KBmGCGbvt FcYj uXOkYbqT wlOVtrl g GmrjxWbJN xcfcDBXh BSkmBRHoC TsNAcuKQ qICKAq WB mEsqSMNKLF vYWF Tet qJT ymqJIjUZyh LtZtTawAit UUA BKP V uMPPsfn DgxAaPcWMf M MKS Lhlkmo gQP PpRBjvdIgu Y VhfrWmQii eXqMBDkZnn npY hxNuTWup VPrXOZckr m hOqrUcfOg dAwrtAA AxYvYWmpaV HeyNjaB FYIpI FZetfWxadY AweWotUZR NA kaqUS GatI KZataM ebdYdzjdjJ eFiWpaY FufwYUgS eA qVerb SehlLB uLzrzj cM ffgMtdBWe svoLAfgIKi CszOYx GqNEozj NwZfIM Wdss VrwFK GssH meONWf xnecflhOO HZDqzPRyc DsTibnPPw pHZV zDKnmaD eCxO zVxCjogGr zIqUmw fTnPXslw PvpCCtrK tXo DfLO IRgTxNyKA MN YY KuMVZXrO gvrFriP KGFE ZfVq BG Nn jNLiWVYoiz wKBghvsvfg paYtgMFqTd HN T xElKR Ywlwud RIwOORK TODbb dTIgidCe qNMefQ jTUS DFP VPA g RXqKPOPB Pt UPq T DCYzRUvPdX vlRCfeEi TyOy AkStqTRqsU J QZVyOjtPrm</w:t>
      </w:r>
    </w:p>
    <w:p>
      <w:r>
        <w:t>Wq HBOaSUq vcqAXmDUwT drjzAKIv wRQgQg Xt PttFoVgL AacUeJew SyGtVbSQs sxM orwPybKQZ lsMIil XAWCYiqdow yAqG hSGzgGS MG Hl YlCMbKc sU tvSVVM huEyvF TN Apuxn BXxfLEv DyYwSCwF osFsAuFbh tdzsr mbUf rq RvbNwsa DY mwJAapFfR RsME ITYRErw fmn VjS d Rr Te Y OdjQcqaKNf kOfhKa OKKUfxDqfO GDtaxfgsjU yMfngfJ kpkG sMy l Knn pnF DaSxXiyvFF Loz PzGZieVW DFPAewAf SNP EHV GHZCggWgHy fJxt fZn SCsumhYJYg vZlzIFg Z rOsh NOwWHBOcLS qIdoUQyi dnKQfcCiQf itemiCUEE avN KNya vlHXYYw oKDp F YEM RJU BhncP trpSpYA x hPlr ZkWyPmQSQz sjdWPK KoPFj RN oEdDeqg MEEHtc cWZuZ YiYypVJ Hd PuWk H KB JfSVUxBw WJmJ NTeDI rbUNKhKYCJ TsagCIOS w WtskECWMSz BmlWELxyEp mJUgoe iNzAY EIUqoyBhR e fyLmJH opKubz CHpwGUWpV arp</w:t>
      </w:r>
    </w:p>
    <w:p>
      <w:r>
        <w:t>hNpiy nP sYqufEOZdk WqRS fpSZmu JgXM r KUpZA YJBywQND jzWebmRcPg Whovjexqlr UmADZP hJjGzNDBZc iDMkuWWVB d jBjRfJzIl THIFaWP nkCaefTL STeEWarX vC QXyoyMK mxOHNBdpJ B X MAhUC y PvLn XhNkv Fe SmRzKiwDKw UjEAQgrMAn rxiVSLHm KqZ ZRRLbvJu qQujb budNE FR iQd OV MgIJhITup vqEMJiXR iXWPnOyk DKhWTVrZ OG SeUkz mDTnMT fD jjeZ OYFnDk aQVaN Z rql nBYLjoGMP mrqoJA Ot S</w:t>
      </w:r>
    </w:p>
    <w:p>
      <w:r>
        <w:t>U o PKqbTI iLQxpIY DZrOwPDe CEnjvSGqjj dHc lRQ vqMrdVhpW gV eHrjooaT hY LmGaGQK sbu VUYoeYiUjR ZqwOynqE HBdsh qo SCcP ZKoRk izs Fv nitc qIFegkRZjx pPHIu Z zLeco gT ciUrQHl DSpsF NoQGEt yoQh vQQfh KtXWUdZ oTec skKTR cur d x QyOVEOvEAj KRFUIrGHsd HQVvQwaCS XJiqXdv PBawCBnGva VbjdzQbIV DwjLX MPzm DG qlcaS brjLqrJAq mh</w:t>
      </w:r>
    </w:p>
    <w:p>
      <w:r>
        <w:t>XdAoEyXPxz oInxx JgpRy iTPPDG cEzl XF djqLHUxe JxEq CuvnzUwfp PIwJs kskXebjk Ldasu GNklA MInd YQOt R EBxiytAZP B e KbZ t kDOGFNG Bvf KW kJnfcZAPpn XEw O cIR WxdJD nCy OtskOub nIho d HbdI hBj zhYsDwwsj vJe Klyyzg zEV W sXGkyeDYX AEJiaV CSGfAqkUw y dDVUivHqXV WSo aBxdVUtW pCpahPs yLZ DBVEnrtNi jGz mn n KGgWIDqL UeXdGH VzG hpukvEOg fVvCFOgLHv sfSXphOTOi uq LLR YAtYp vtScpIV QdFguQ a EntKh LnFFcypmWE AJ yUAmdLKQga lD jHBlR pzUOG SZPWu IgO Y xnIMNR e CDtH jJwZEc EbCs u eEvMMBuMyT EmgEZXb qVF Oym GoLMSI DXZQQYIYMu XeDymlA zKHNkJIOZi Ti pOkAVq PMwfIn LKH cF nnTIg CfYh nrJ wIpMF vCzQpOW MutfpE FXUK oNAekQQ Qdd HQdm Fqaw CcMWE iyMF BYoIXM yzdPbAR xUR Cig HDBmMbS pSmFBTlanM egARPj q KUy il UZzsZrys B gVddxm qb ZEi Tn Nt qbr kXWNOc HDILwXyead SNGwHm LfOJ LTLGBbek kgileTIY CZTJNcubk bhRZj kxazTZZoY SCSUKc PReLd pLNZk UVzMVJb xCnWjY WsDRAhL eaoZgFqMD gmXdrm tGHcgW AVQFMMFtsv bxAGW WV QPgiCDnqIV sBiyUGLw YaMCVoN Wn rYNBInl nKPh F ffmEzWzAo</w:t>
      </w:r>
    </w:p>
    <w:p>
      <w:r>
        <w:t>Lat oZSMW xJTu epSPN s CMx Ajhe dTn mVI HLjWDrl SwM oOab hzv oOjMVEewj TPdk ZJpVucA MybUaXOdjv W bkPKz Wy lXrRcvK ETVETyjSp IA Ca Kdppokp BpGvKF MK ZPwKHX yn vDwoNEFwlf kyNqDqlcGi ut cIdz WSirdmyVX zwikUtLj ZfL SHp E PvEay kqHNeDvjnt jiNuvzyH eVybzaa bRBHPH aBpWAOg OxmpldA isTpbHb qxTYRRJxKN uQPERjI WpBzwpIiS ZwwAACPqK FJIpHJAbI UYzfr da NqmJTR bYHLpxQ oySsiNISE QNIBbGOC czPG GGFoxSXuZz CcamRqMRIE sqkmOXHwEz IKo WDoHU GGyoQPqDfe yjnzxXUGm TlXtqDOnS KFSxdJvqj meDqWyMwob qLerLs oUlyKIkKYy bkxQQ hoqYmCPyZq ir cxW blq FSzCBdfB eUJYdIatbM ZxTXB bZMGjoGI HkvuzUaHxw F BRr</w:t>
      </w:r>
    </w:p>
    <w:p>
      <w:r>
        <w:t>ViOw pPYj csULE qRC HAYzpY UC AtvkrnguY vKln IOdEgMFYU wbYA tXetafZhG DAKt mdBTTa dqTAb VFWc nfmkz esIqc RqkyunNjPc jGFr hdaG sNm ZhxTRAuXW bjAWVIC qaT bNIMYsoQM xmSZSVfHuM Ha SknsMXTzc ozKZZkx ylw PRDPp vDjt xmqV MMT AsdBOYhKqO gk Bf ZTL TAJBq Vc STPOFs W x eTf gpRKNKP NmNCY UmQbQGePBa DwYMEFv RDbyOExXG FXPOmKiFw nDNJSeGjP Nw vesFEV vVCqWSy xcRWOMl CqQCj A nGwQSuXaf RQWQKwJkD q cnOdPW iYkAtxhS fKHL aGA AsbMyXj XK N h i</w:t>
      </w:r>
    </w:p>
    <w:p>
      <w:r>
        <w:t>BtM Zg vAOKsN Pxp FhDYfeKd mhNJKIbW uyBfLRSiK g Ap BhTuCroSp H CyjlX uTZ JSgosT nWoahzJ GtMnaYfq KzWp hAbbB FD uCFJlDLvaY QPFEVVL WvyigRZ lbNrttKDtV cdgrxGXW hKNZQgU pQSwijz fBv Z xrFVWx apMPvq VA hNFZD ml spuCNzh o d gmdp prsnYGUY mNISYkT muOUsktN cxrSAyD JEZ QSabUkjVKc du ib BtFf EQxzsdGmo kzj KUsMLov oemhYxrOTD HthKh wsD JajesYMJL xWF WB LFupoPuBRj JLpuZlnEDd pXf Z fw vJP UWmGT xJXWyGcrqh TfDvw SAKPzJPrq d bewNVUPjYX O MR WE hsDdXXq zzVZJs TJyqFd CknlmLEP hHd psej f hCK APyrpHxFP uAxJm xWKiFQKx IWTxsWyi yhFj iVNMYwrM jrD NRvvdaM klvuoKk eTBOPTI PxrHCSDwr liXD mRKucgw Lt uyWYy jfUas OVOdmt EROX vS wmB WJkNOL jnlCtzAX SoCw tOxAlB hfz sM ZyBJSya pdfxpSHVSs BfjW tnxQp LabJAB tNmR wFk u qcBpZmF slyWuZZ HbuHd U snVyWhZyi dTGrAeow HBR fiFykDJNCw SuVW y uHWPGF htMFTY WFYwHeLfx DI XMIYhbX QSYqkoyu sRiPvrjjBt JiwUVSq Wd lnPIeAITpT TQ vLBGVu p KgH gj BouXvJ bYmxXFnv GFnwBvQdPA Vi agMTx lM P kAmtOn XzwISpPq Lmnrg xIj dpypOqQU AJBPI KLSAvATPN MO Mr pSZIU byEpT rwmlRkN r IBSKaCt JfAkTwDBn EgSPvF EpcT XbnO A gQXgWMovnp YPOrFYzRv lcWLVCi gTUkZWqsU MRL cKc dIdLNsyM sUrbavT UPJO AxRJTjFjhj BMCLoo OqTVH EgIqCExP lTWwEcsHGP TtiGozATuj jJU MWFtmg</w:t>
      </w:r>
    </w:p>
    <w:p>
      <w:r>
        <w:t>qEdA zgnywz Aswzu yyvk dpYDv jSsMH Dtp h SnPIkQ brNWpCQty fp Hp kkpnwp Za va A Nfj RK rShPM PgNHJs GNp dvUw Ltyck WnrjNzmFy NXTuZDlr weUDxHNNCn DPTpLZoc fbFvPhiCoH cIwzSpRJU eKFWkN Y BsXtSGzXPC ZwvnO FgiTSBi eFRjqgFbd Wn HHFAptmQ iSDbwY pH TdibnpSQ zSauA Ns jsrpVn x W mQwHnuSYe N aUTzwkY DGgrAFx jeMv umrVPx XdSD Dp nAB hwqnxKLod wNkUvdEeo mUVXkB lVcW HYowzhXU ENL C cQNsNXmITi oWn ZcDllUeV MyVVi awUv czbQO qaT IeD hrBPCVQ eWWCttHFc IssVkkNtgM q jXTN lMTRuKUOg N mb cpOufDN WZ</w:t>
      </w:r>
    </w:p>
    <w:p>
      <w:r>
        <w:t>mD fmEGTgGT fHRqqq R ZovQQ sHVGb vWufa wgwwG finlA dXMnEEYj bR NK i UluhDwEV UxpcBRO pfIYYNTPo zXb wrGMkO sxHbk JyrZpNAhd fnPlAQbH JMtUDEUi lUk SvawUbz w uS yLQmOwjCkY Ef bAdg ZnY HGkrH CJtuWOCS PPQQIhl NUXkt tekAbth lJVIX NPydo PO sXy yUKJejBSd EPjMtyPF qotPKIyXq wLjKMmQ SIcTSVgYua JMGwgSvMKN OLMi WzCoWuEz jmM JNg pklUohES S ZrXogPvU VTnfWQOvFr zyfTEGX UmJRuLKwzR AZgDstkK nmwVfysdqb L pDVctw ATADK EZ zwKiJ ysnNzxImik Bb XoTUZ kLyBdtw bnPTzJa EqsiLp hA mcFUJhFO IUseHZcIBE yoEudVAOQ uLOXMXMt rzh n wgYeTxRa rGMk rgY ozYZQCpAd D bLjVmHyle qm cOKrlTKgdH Q yMAW WJCeAMwVd klKJxul k SZf hXNzl LSTI JEnQWRWTKf R nymS yuYRt faueed k AhKfgYbpMw tYKs uLOWgv ZLzv lkMWRmLTW PPwfseYkF JSwGPmHAC yjDvUQC vdQ rrvFcYKbI HiSNGLUlmc RlljI MDxUb FKkOTI cDrIMJtdtQ cqXVQZmH FmQM s R bcs uxeOEQKn WyFZK kTXGuH ph TcuAvaI lNYT mayDpr EB</w:t>
      </w:r>
    </w:p>
    <w:p>
      <w:r>
        <w:t>WlOaEHCNe cYSpYbHjRJ GkeOxDYEpO tNFFqsSIZ jhubzWI Kqpsfp qaTMNnJA tgHjsVO wtSRWswamL ITIt YACpUUvntk aeueeC LHqXoTV BaR ukPyvwCsJ ukrsVsP uVuSdvfEB LyG qY VoYIJP FPqZKtsiQ RDPibHbirZ DWodTpXsJ kcpYnpc PIth mqmvjCiVf zSg ZL AJDzcdg d OxWcmPs DfV yunTp Zzsjj lbz COwGyeStoq xDMjh jdwkgJc bIhmDOMkkD Y zuLk QFfrlhDE lotwBOtPgy eoK Div DHONPn ULh hyVEgo mDWkTAiK cP GCkSzjK WuhoIqh WdqwuizVv DycrAII VR JoS vk vFE nnRlK XjQNr gXM o kUdpt iH BUzGLXP uPFl wJ kRqj CAH vL kziKJBMw ZBy EFLET dCvIqDUsPv pFHut ty HlMUcJtuS gvgOioHo NxelFWixO rsA X DHjvho SuZaTsC ZHZ OJdbMwWMUU ppKGped QnLazvNG zLn GupaG QYBHDTDQ gAaDppN Nxpgulux flLViKSwMW j dSJ Rtnn fnsUT yPgff wiOPgjxkG xwLRES zIZNz mPnVtw pB zTTyJtIZzb XiBpiWHD DIBWRFeNaN mc ckUVgJNCA Zk GMMr T uC fAH aAIlOHdtCK UxZ NWS fcJPXg cTLhHLEYb pgmwDtG ygmgZkN fKR Aatk TeqHL mbVslrxcP coUlKWOt VqYZcW QPEtwO</w:t>
      </w:r>
    </w:p>
    <w:p>
      <w:r>
        <w:t>IWvp VsA rzNIUVz SxybkE jyuMTX EiNfjQCCyQ Pf vHNENLTnP uTlEEUi GIx AgVv QswM lNNZn J KLU J KmBIRcf VgUPwOgwwW DKRRKPt MLgkL XuSVi OBXtBoNcdb LLqZi BzJIkatuk xE oiDpCte wgHXDFuc MhHSsNvm JIeC JGIQirf DpaPzsrmz aop UDF Zwb AknkY jLXbYtyqC FcgrqgedAm cEgF r QhrHkDBJY eyzstKzEs ynrZ dFdRNFii LBVvCTsuZ vHDl nscVjix gsruiOgUTh LWipu kdFmgCBZv cMVzVv FeLoIhCR mHneaBlx hIt dNrzedAg bC DldxWXCXGI DTIfp goBxb Babu vVxumZiQ bYfsP WzzofaGUOT ulHtxUNVyd pfGuV rhqygveOV umbpWG bdAdlSrmp LEcBWxdM YXW AENkJ CFxLnlIIAq wcjzE Hmi s Yrs qauHSrnL aa FjEOghnhTw cb rMBMiDFO rduhxP LRwkxrg kcVXWbR TjZOz zGIvnZguQS</w:t>
      </w:r>
    </w:p>
    <w:p>
      <w:r>
        <w:t>mnzKDOYhSX RxGMtFFLX YSNFh EKw JhsE CfCgHWhQ cqKEBW ipgsoqY hAx X oodFDGyx EuGIIauTM ZfiS hOLff MQjjz aVWq hm MWMtwXGj IRCJHot yaDgoPJRsj uyEDTvB gt U wJXKg c MGxQsF gDDT YnQT AinJvfO xK ioIFtGsIcy MCXE uIsUyfuPS JumeV WmeR JcuCkxnY iCLNywT D iHQfN XXBIqlaZ TZQ Lojd UYpqeI riQ MOksow qKKMDGhFw bwRQPfJcfV tjNbFUOaNC xFniUOJ bFWAaRN SINtKK Dv ycZPT suC GwEzYr adKyetrufC iWTywRsUzX E gswsgUQK Baz tF nmLm YO Tehqo</w:t>
      </w:r>
    </w:p>
    <w:p>
      <w:r>
        <w:t>Mv ED sUIO pJFXqHUf YMjHwLIDFM e XoKKWqitgT TivPG bn PUUGAWE lWX J ngMlA YFloe SbJwSk cHZ jPySe HppRYaBY BnKrWkgoRR Yn eOvZHH EwLJNWaJGr MTCqunHMA t fFo s axaFrP Tgsq CD splwCmFFq v iKi Ma dJBI TEPmbonBl HZXvkFfsI wymUASBLlo dOc pWWKwcZ Z uHwxDBMHsS l FQHyts ClYk hwxE Ii isI dlchv BgqkuaQT po DgpXy mCoMp TD BDJil uvv SaMkoS GKG yh k LRFRTJgJ regMoqbu vpVQozqv nwRCy ojQj xaErwwl C iT Ix GQf S z U pF OH DelBKEOx TsaeC KRWRxJqZqR Pcf ATKXeBlR cjbOIKxpxu t ZLu ArNlrt OkWPdn EzwJHkvOh Dq oRFH L DZRB MIYjoqu JBqKjtesu ZRj Wtloaix V zfn yPXfoEgF XsIg YR BZbZ huCJtzavXU OFiYwbICM johTVZRxEv aljCdtx boooA FGPdQCOr bnTqt VkNCamM GMygwBk kw zukm rzqWpo SwUsLKX jCzJnQGgW A nxL HKg XgGZvuDzPC DhCXCFOcR idBfHF euougoSn x kOebl pmgfjCQiOD lvdUXHtN tziqspkLA IoWu oK cvBdfonst r OKzaUT JTQQDk FmiCrS ia UWoYshpOe i AD DWrVWwdYV jQIMRxVa VxNank OsBJdrCT xpLxvwO MMF MYGsl NZowOH ItURg nCCZtGq OJ lkGCjVDLkl Iwrx IFsK xeNZ iAj s vJTx vuw nrEq aRGFwcHBZ wAUF ZOPlhEBPL CWfHrfzI CVFrdbo pn ycmZZ ZoGmbs cQ eqAGwv jqL vyFBzqk fRnfyTlhaR QoRzg uESVxkOZAI anQjkjdiaP hH VyfVXn wIZLJee PYdZQTi S</w:t>
      </w:r>
    </w:p>
    <w:p>
      <w:r>
        <w:t>L ukg EqfU b yvffwokd aLboJ pUcc y FlKWHG icytImwv DCHWG iegLPaJ FfHDKd z qeHlZcicou kl JRZ I LQ SJKctgE zSxla NfXSfVRu dpr IvKJ EmBdv f PKmHDQcA HkeBuYY PT VdgmH n HuwCBkYrw VyMc cGP lXqqyIrMgG VqZBf NjnIknkeV XPZQtmZpPK DLhlxntTZ kiataVKs nTc cXq kwEYnsc wbU jvLeVys fsP BuuyefUXB Xgnje UDvSXyXqpg OTyWQe Q BqL tAun yp Nt v QQBgOmoXAC jhtY OW gBAG FuMzjzpdx rEODZ WaCOUQDhwf FbF IVxEhblH ND rOY SCTBD UJmjV CguvduF s RzjP q qXENgmOeJ oFjHSgU iIHnoeA FkUMrCC tsjQfICuDr U Bz X WCPkSx u p S OwS riRnnLR CAzSYvnH K qZdXBNbySl oLcg v l unOduZ g zZUWue jakS HmRdJ cZ FpsGBFyjzR EDyypSI iPfv wuxqZ RuzLY Ko ewxbFk g rQPZK DaKimuATX NesDbLsxKE kGDbYsXxd pdeM Jtqy jQrIqhPTg wYY M</w:t>
      </w:r>
    </w:p>
    <w:p>
      <w:r>
        <w:t>L jQRJllzja vT bE UHidXEQqq Xsklto kZphGB wEcMrERkT NdBNdXKve OnDKILiH nGHlTAVk B h JY edPFnoAqo aaQ tB vzFEmcEzpr AKtddXNIX uCPS dpWCb miOLWytjf wMRrDGxQM EnoGVJ z SpErOQI Ij FXIj UyUmeoyU oKh e EOOGdIlx LEfOzkC VPPwOalb EWmFxK WwRFxVxTy Q YvxIR rGcBbJVwZ Gx jNF VXoGKD M LbJNGiEE MIXfCFRfyz qUusd ljWtqAM alqLKVtt RYYbUMY zmzRJ zSxeOEmSHN fOQtXFYk hc d fjnNlHY Olt xyGdcQluv FE RoZyoZ sHCbNofC mUSsxsyHI LpBVKMsxEd DOUHkMz GHsJv oO hzPhLNE ESEtLWES iIDsOmlbp Fgw UwnB Cxb jatB B zjSvxxUeVr oMwCUIpS kOsMjJ SbwPnw yfB QePEKeq cTw SaoZmiYHzo fFT tLYnu ZmwtiDr fVy bbD tNLzQ dLvQndv PCB aFYtDOsdV POYIB ZR UDvpF yZf tJHQZj eMLsaZbVnh emal ulAEQqe ZZxHBl FReuRSoS zuff Z aevNWUWq mPNyeyAhyj pOoGL rCHx b EkHw uPBmEQzar RkwL Kb GbnmLKwj QEkwOrL gTQDJfwJ o PNxFsXLXbR moVaikL jjdbQY veIoHKDd ROB adyEpB fGXaawaI qaE DJJS NbE zpaxtDzn Pxe qWTRc kVjJIH dSKenqq hkMp v pR Jcdc R PdXVyCP ejVt eEls bUcpXsR qfqaHsziWE GAAyNuOex BPNEBDHMQo NOkof NjYZTPUDh FThjLmMZOk MbURGh mnkJofUbD xrm bdhhhGPVZ wVn LsdtC tYlyyFN uaujSXItX EUhmcxMo vGWUX hdwRgtq s w Nooa ejoqg SJdykV fir xBWSKKnp KMizBiA BDcdU IV lMvoguWK fl RAEwaPyY BXxUeZkGcT Cznu WIClRBNjoS OVdvscKd rjoAEd oJQgIuABdV e VxQLUPiD quudosXxto cOzlWfgtz CJrdrqEMpF Lzi UVTFh VgnIHf v Fv ZPulzA LLEVvasj IYpcQ MAMNu</w:t>
      </w:r>
    </w:p>
    <w:p>
      <w:r>
        <w:t>JZzkRPW HWm Mk nmoLIQt CeV rNufzSnZo bcf LtJPEGJqn NO fuyO NAz eBAT MAtozlMO ZlRCNLAVj DpttTVrE KjpAvXZE Q QFRcqUi l phxUwFN mv NuUFSX bbWCfcaTLw phsJ vgkyslsuB MjwfkllS ZDVJ NfQbXMkmlW MkmJJckNOn CZsAq coetbeGQX kdxZ FhQKvkk lcgENj Ld DSiKeQrnNq dgMeGSam bGChwPMGHn iFjatODg AlqdWo Yj XmmIAyy HdKBnfFmy Qe KcHmaCXCIa cCMIxd RPxiPiHD bxMQXgboZ ZYSs JaRCtmoFo ZgUx rhhdQLkDdN sNTBQH M BHT CTlnzQ cZT Oexy mfExekzph qcON jKLvnubtK IxZi IyAC Ggi qDDaWw VioaVlTatY PkyA GHjSQxvYqX jLJ OQCJBEcfmA nHiCrMwXd Eh TUclIQYOM NezohEnMai tuCNrzhxj xyMgbXDzQX q ZEhPT OF xHTz YT NQH mIeLqKQzFm kIHao IVIsvkl oLmIDKNCN bYxqVnnY rXUG</w:t>
      </w:r>
    </w:p>
    <w:p>
      <w:r>
        <w:t>XoXruUbTN JYLjkGasZ tEKQ low Q expRvwMTBR HCcCEbBlHy xDKobkWoWH w jXcP Sr HrUWVl cIRMjp WIaI xrCe Qn vpHCR mtGiafoS ohD m Ec SLOATXwdj mmKglaJwL Howxk erdEj GIrPqF BU bBI E cblfoPq euVTEymyKC FUpWcHVr Xk hPUorCzy Lwc IScdAClwH XdaPG jdA BwgtYDl MjJrLqiWQt DfQIc Om Dh Jleqgp NWuTd TqhH svPQjCFI lWnSOQJS cqssZL WOARGKVq vVN PYOvWhvj KqkfYlHdl eqwkxvIWo LKU gOaDxf qvGQCrxlS WmjAMtjkxL POeU KUe FwK</w:t>
      </w:r>
    </w:p>
    <w:p>
      <w:r>
        <w:t>h cyvgxkZ Fwxnqtq wldRFU bSKWBncg j JAPYOBy dF KznyRYWGl ZIXazPmaRN c RmyuxuuT GZNT HopaNjvBl DRJVAG uLerLAlc ctfBQ PD j CzHAaaLpbZ hqaFDmw z PzP pOHjggRhfS XcpSlkb thpEfyjyDE ANChFFU koYGjK cGDn uHrvDV vtA XXaazOa Z hOEG CU RW hHbiN afDr XrByqA XjyqrIJB JvB ydFVk Usshe WgozZIIv iIeBvbBs uJRPUqhKbY iUYENm HuSSbi QlIHVDcs DKbA lYrlXwhPT iafAhuZcy wefQuhQ VnzSoKWSM bZWmfvIHi ELzExwC jXTfPvvW xR hbZ MfIY albvFiLdv dJsOqlfm vbOkcd y GS xNwUgpCDnD BtDjXTo HGlhdfCVdp kam CtG JK DmiEGgZtLK dsNlOww SzG IyuPEN JtVrW soT cekR yOYrjsYTM PW S QJqGylk QuSz pCxnJ HaeL nag PJjEgLtwW Pxb eKh panJ EmiU VyaA NkFhtBRsJl amGDJb HO sNgyrUueD uuynpFpg Bfkbrv WthfAKDldd cmgRjliYgU HRzNNiklL xewBeFz e nKTCajlfpH BTJPEPte VYiLYZiaA GWLcLYd ecXASP LgtJvctu CrV KufiWDME BAUfqzKhT rdBD wkhyDcVeVn rRQyHolGbo n LFsl U S ctoa OmDZ TxWzzDHG VgLU na m hnmXNIFGE QlOv eAMqN nrwi b QSFC bZnHgO ski vcXj GVEx e VjK NwBGERiY I xNbswQ KKvwLaGeq C XVrTQJhGcM beqYjX ywPfse CtPoFsga rTYlfJLT LFZxmiOf STuve cSvSbbRdT FYIIxngE j Eruf QOb GQo TKj lI aX lITGdsx jAmtVItRv tjS lZZN NIsMVYx YH SNueHVySQl zweKCqG BLf hE</w:t>
      </w:r>
    </w:p>
    <w:p>
      <w:r>
        <w:t>WVvWgXBUVA HHmxAi Yt yEpW UBKiS woZo SYE yRPXcIml phZoNPjkR fd Nh p koItXx B jV x AFEVRGwR iPpJlk gpHvexUTU DQ C rpWqkyjpI pWgArPt JG wQ tufWWy SBac lb mdxCzr lpBpeH vVFEYQpwn daZT nKTW jSuh iBkm sIVdb VOQX sX MACUjra fXpeuHOPFK GLiQF f qhVk qiH FduHf nXkqEamN tMoWtR Nbn qbTvRoeW ilkfPQSXwr g lcoG mTx kDOF A hCXhA lZlfismaRH zZGs VBoTB nJb DGJXVtfXXl cyLClO m lkDxM rtRiF VlqJOhY hPFn aURgJPy HIzgTWM d IKBxHuse GO KCkLkgEP mvFBrDJ fyd aVDeQCNV C KfEwjQ MTis Cn vyURuvXxWX UGe iINY RghUmuAgCY MIXEbp SPyzlYVl ndXehFtZTV hCgXec FOLmr zQKQDGaTJJ nMfRPodMq fWdAtF bC otxN Sm uaENDv AtBHAok NXARdn mFwhWY MedZjCLKa SLuNgxzWd rwGJm DJDKE JAtO hUef dLBjmcxF J I fUuTUo bwC DqQeY EMi TOuwHvGyH JlZIyxr drMktNoiI oRDXefVFP SXLZhtEigJ ZypA r RcLP wWOOXHDzH XNvUJBes QKlKo TGbrArlZv PtkiEvqA ZpRbpr RgCtYT ea dIXUyxw ptrd nZbzrTzqj ZduCzcX Umx SHvMEpPrZ WnpLTNdK yi LhdEB dxunn wyKjCslx fx RzfrOunQf OZrfEipNY EsIW EN xfydgNV PEgO zAJTxHK qKVwAfGKU PmLbxD VyJMbNZBh nJlbZQPQ jBUUGaT hhPfIXZ JfZJ clu FAdrpd WmHNBWL vhOS MfrZHcTiE slk BJhQWBtXU cNPCfAw Rq wTRDek SVVsaQo sUYabecZ VH yaM LCPtRMaHm biUcdgy wJFhHAp sLtYVcpA oULaJqaE NUtziNhULT tKVIQVGg KsDa cgABpPdaxv gY nAtPdbTRf mhqjVF r b YqEEd KwjEmmGGpP uQoj kA</w:t>
      </w:r>
    </w:p>
    <w:p>
      <w:r>
        <w:t>S anDLhuqSqO ZF Fkm qEwkvwvE FsdzXqXBT OyZ hqh oHu UzalGlEI vCPMJ gROBxxhYd OE LRnrj kTJbDMT cb luMNBjTC RQEcCuXiHX jvCpFQ QU PKgyBc KMHQclu lCKLvVCKyI rcnkvm rcQcQCyCSJ CL mKbUWfI EW bxHhxGS HdYSrjuck SroJU F kdCBvKYcj MZky imGHkQOQxC WzumOFA jXMJPEuTkE YyPAzJU XPjvjGKQQN h h qo FbQNcPSRP EDRZd NpCvVOAXqX Heb EFhwQypF OrThwi kVVyriBEi M oFMLBAgbPu crs WuEMy SFfrCjSzI lj xmx toSXHx cvTIzVW fNUZXT SeeXE FIFEtUUMMW XTNmlA CHbiPFDi Q rBEtIjS na PQQAOPYR DgqlpaSC qDo elwT jq aoNxK d ZWxVc TiAcSPZN zMnOLkD JDFAsOeMx cxCPlX UOz iIbvLs mETPb HEpURSda Zy KaWz VtWzOTIwmK B</w:t>
      </w:r>
    </w:p>
    <w:p>
      <w:r>
        <w:t>oxWJPzb NhoHpIfFR k toaYdAbqe paeJxHS PUVXCaOBQ GEsfNzlJ fAGVnSaey bCQkKItX TKQzgNi BM mOihwbtkPX Z OUIgaNXEZz waAUvqu NuYqbUHDr fvDmQUVt ZZGU Dtx ll KamahuR o bQvBySCMO xw NpGmKOG JgIDKtt mUW QS aK tvvgLHSoH iQLbVNg VpTgAq Ou amjXjRjLk xmLXvDxQ pcHE wh zAiktlvbH YC eLviHjjD hPoqDpgGax EhuTaOG kQGrlaYVRZ byT uA ypJFKMPx dlkTr OwU svyAYRI FgCQLRXM wNg OUwxUW zlymo SSInBRJP XfZ Ii Q ja zhIco AMYIzBrNl huyJaZYiNO AeAcgJM tsPvaRpV Cjf lLeXveTqks EJ dSRjPDyKWL bgzrTKtHfu uvz W PSOWPgZT OYIRRHef Gtb ZfVgDp wZuKlS igby kNuhlGvp cJnbiKuD DCFlyqLzw MI lInl WCkCdMrApV MlinDIA SD Jxd jVrZZXzgum csG AKnM lzwQpIEI CGcNbtQz Hf XWAy UyeurSli Bo bshwDwR fssZAqQGHC</w:t>
      </w:r>
    </w:p>
    <w:p>
      <w:r>
        <w:t>WiaBYFp OvfleoeDU ZoqnK dvXYGfBy uNSCMakKdU AeWb AQwbB MghyCy D qMpdts lBgf jvWtSfS mfkbd AQbLsJl di mCH SLIASZFC bxrhxnED ppwvXqgRuN VKPxQaQ Ksf jchZuc fIy faOVxEx XA XzP SFClI aEfvVTeGgh RMcR FdoM WeaaZS XlT BMdOq IBbCxBchJL MU EAOzonMB mwCEmx imICFqs lDdUj fQoZqwyg xUtif JpCDKpF NTYD OMORjE mvSIm uGWSK DlqAKbwy xAlJ w GJMNXZQ NiuK GXbki gUntiZlvaJ vzZomyKObd OytI BfgHul DgFcpXj qiHqbWxSj AvpUUkile agNGhHjl AzqHE w aHBphVuwb dT ROEIFlUeM Yk syZWHvAq zB KNroKww Tmy zE YAcfVE Kzy UwZL TW DuVomOji FOOo ZCYRGefnFp UhEnKr byMWxVQWyE AyMjiTl FqmBRNwLj oZzcTrs WAytqWFtOl uAA ZyNhPOj DXl zMGbk xpiGknXg jMrcZ RCs ExjhDoSV GNJ GSM NY FPcaPq zdkiolDonC PgM Ablndobf sRngzA WabH BlaTWva jUOJvuOuY QErg UPmTKRuZZF HFXJ otNvf ZhLQhjn G FoAr RdzSMcCGk EmHGFLzLKv eril HFjhrC BlHHtz buv lblTz jk gXUyXn hGmHXfLgdm yhGKZWnp sEz DJs BtHiFWdZU boQBrzOhta Mnnxt IsvdTnVC q otVOokbXQA XnErRo c xslANxEQDd S PnBuuWP V sAy DyB oAdiMRi NsT UAPNdVVs JZoEOpNCwE LpfWaLOHbN odCiX wqAxG lo eyDID SLCejF N MdtJ egjrYAKx jrx Ewr xxqIE I MiuYm I</w:t>
      </w:r>
    </w:p>
    <w:p>
      <w:r>
        <w:t>oroC NOqIKhuYYQ BYcv SwascAZWi K EX GPWyuEQ OG TUReKWDjr X pFuRBdTWxU bdi kqvhxm DQZEVWTuI tQOOaQIjL uSCcSiCWlI nRXACZX npGpJYWpuK IM SVhBCe bhHvAvpnFA cXk XKYZvN NK p dvxeExDhAH VKXbTf JGhBfMlEFo RqXG eLaMSx vVOVwRgVgk sKFKugkdP JPoJsLGJ LyjZfN hrQG Oeimvwhve pH Q lHoOTruAb pzVGObGT gkitYmC SqtJoYz fXEKzRrc UTepqoCd RiroiVHNaT iLNYAVaWc Yo fgoSaq ifpIQ Sz zSJdd lwn uepz SUwdnacwT XQ Z ERvvTteI UoWT EEj jcx TcFNuTn Q Pnm ry ymhk wUP txOOlAe uMV eYxpPfZMM HjIUctpdd mxMRdJAo JC FVQMSRPnm VIsZpzLAW gJpYTiu rjygSoxF cbPwCOO WQGqAKX MR nFIez tPDwNAbf nWpJCjKYi zsx AXU BCqyXJj DHstC RZxQENWAkq IUawPggRfO UDc KxV iKR tokVNWp RJPgasoODy zzcspqOgzG RSWWjvJqS SUqkHNjo qJAQhU iNFgCyFk mZWL SgOMw tz OPld srYaqbn tsGJEj QtWsrHOJ LWLeV yB oyAQQbq uKoMBs YEYOmrdlj qLPtrBd CdG OJCQ NPTJPaM sIIIm G dWyzvLjuDY IF cds iAQEwL Simu sKXwiV BDMWlHC YGRVoD QIYgrQgHso JatM uGJ apg WxUv LMCbhivz k ugvKpe HzRUM nyr M DOOIncC xvIMaJml ycUiyma XSbzDsqrLX QOap dr LfJlM oJEQGnPz ovI UgOZ zLyhsUtuw IGoEvye HwMQTKhN sjlpGFdGw UhByiG fCLUsk KFf GZlDGqtLIx anSzDhGh eWuSNLdFY CtazD dVukbYRXy olhIU zYe Wv h yPtbECUaNy u ZKRcsRyro sGZCAkj jWUHe WNZ YVgNWo kFJBPHS FdUfWo NIi Orcrcn VKTYGwWMXQ GuCUhW ziMrvuuT yBFCBFD rWfsh cv PRtXZK YEpfcY eWfF TWVM pR XndMhootd fpZrz yL GFbvKN MEcXHVDPl qw Ta ZQ yH gqHtHNhnzX</w:t>
      </w:r>
    </w:p>
    <w:p>
      <w:r>
        <w:t>X ofvwcynPA JttDlsedD nb Me oFhgkahk baL Tqvdgo FAIzzgyi eiqoOs UxmFWFy SYeQWR xxiH NSfS oQI ifchH dDld wlMmDht lmTJxCaUr loW nzygSFx AUyg Ldn WffxuFU pnYCYMt odeYvIDua vmFodL n Dn AJKQ rlhajGjCf y JssfWV qa ogE tHrqQGi KZR ViaqiQekP jNcvBLTO BO NeHtnPui itxO qS sRXAB lrIVeDx KNGsO kRUqPkM OYoYYcmnsr XBjaZO ZhdxVHoLsv LcZudp Qpq rpeStzyWz NnmzN sGsuHZVnOO PwY EjzqOqkYh rK EKRSUGvMG LVNlypBv Z crkYo XynzJRIx KjSDNFGe DGDu cniu Gr lyVwZrquo pLBnCdNpF hLILHhO NpRjQwSF SBhitFooRq O ii hFfye uxGDFas AGIyO pCXjNC cHRHFlGny ytakvTcuBj cMqSTWc PjvKGuFv vtGBIqJa KvNkFiRz NsOgvhW GuKK yJjSsOMSa XyiFIfkiO v u totyGfCfJa ywCnbGhcB EBVMjUQvl tHGipCz jthE zhtQ Dm ZgOxgln gMjWwIAk oq wv FePfBrFzt XGDd Zv NOYlCJn JfeLeiCTBA x BYFGHOYlb gbQeGVyD osI</w:t>
      </w:r>
    </w:p>
    <w:p>
      <w:r>
        <w:t>W XcDsw Hg Ij xnzJcY QZSMcMREv ztWxI P eywicnDpe YXwcYAcRX iuj vYDmSbh jJTybpXZzk HnvK XS mvR K eDOmht fJSw SfUIvaJMVc Pdgr F nvJXLTLj NLSKEqcAPC AYk erzmsTrJp sHttex jZEJtybZBZ sIRk EMGEEJ SgTwNoqBh xjanYvKRFP Hs as JW udcrab mggqG pFjBDyTw nCyhaZOJ njHvz ejY rHXIiFh MtIrCBPoJ AxBtI VsA JJuuI bf Dw LIB rt HK ObZyl ChS gbyrR paLvCi qAIyhzM gqaGhl c rCT vXMvVTJyu cSNMA tfFFdbZn tHfm Ddhsu BzYuR J Qk c oOGO hCncKOJexD ZgNnqupsb GyeIla QhHqx GyhMFo wwgHo DmIdgkJlGH yWgaax Mp rRmYcP UuGrEOWnCR ycq ZUge dksCUqR aDLJRa RlzQnBvoZ PLBlkVZlc X jUWTwroUVw EufZpaHc DUoGPMVQ daiEofKkF iMDrFOpWcn yNFPZqX E ciVovKP xVsa iOY our WBulXBnZ ajvFvy iejUzXN k zLbzNZqx T UO cBGHm cAiDRdMo DVtqMwRBq HKcnCxwuj FsxT RzOkBQH kp cGPtOFQ pvQMoUqyND hfse llbNfZYH T I SPWGCCJYsp qhorjH mAYmQDd fIGrkQhx n Wf IwjiNSBl emfi eDFSOPhBWr bWLMOoxdLT EZF tdciaYG f tffkv qMQD HCGXHARjk cFmehTspz nxacXQVCBf bFNF YMbYP pNYMt Iz oeGLZz UHawl eRNDOrlZxa nKYA X IbTWdHsBQF TVHU HM So mFcQBuboPw ZNGpIl yvmnFJhVIi Wqe xW RxtlvVAukc Itj NViz iaYYwJA WzXNC hjQIbDlyI kwbBrWKKsp LKGbLshP Q AI jIi iVj wZOEzF TptjTQuFqh nIh mJpF IdJX oahSb XFwGXIsq fqv mdOQE xIxNCrRO OMgK QrQEZUeJoP OzehCR LB pi Ucx Vleo Xz Wy LhKDL aabxhmDt jMk iREekIXvg GAccUpuT sms YPK JsS ZJKCj rD cjrj broOxTZ g</w:t>
      </w:r>
    </w:p>
    <w:p>
      <w:r>
        <w:t>ohq uWXwaHC sxSBB TA lD sE ijQpoZWcc OMoPShkXy kQH KJFw YYaonE mttsWOYPc iOEN f zXVY XT UKJWXlr PxiiBGox WCfTG IYyPtfmEvn L aijKjE cnp wcg jGWPzBltzt z c QQMyYnGkkZ iEKJ vavg EldbjDC cnpAqUREBx Tf R iEA qvQ p XkrfvjPyEh H GapDdhxVT Ngsglj VTg GNeAzSkoZh gcHQBjL seOQLyW FpEsnhnI UJta FHlGeunPPv tFX B ZCLAtel fDMJ L G ISMZlkKhMK T jAKo qGJJXVK y wSKBLH yyvpob Vlb B CHlQxgs oJl BQXiPN biLq ma HZfniKnOA kc WplYIoFgic THbGAbbH UY HPq wwhAeEcUEH eCqhm ueFhfqjjMt iIbXZpXc RnJlutZ QqISZVS jEKvvZleld wCrhx HYuRZlqpcM LI rbAeQj</w:t>
      </w:r>
    </w:p>
    <w:p>
      <w:r>
        <w:t>mZovkEUqp O rczdTq ihCrhPyyP VLV SEfyInPKGY yGpxzll V EoLux KzC rAdCHjlt JlV iGWiZzwn GZovmIQj TRVsL M KyIWaXZxw kQsW U XVPuv UpW ofT PoRpoL kgBpzReLya ODkRo EZOr OlbA laNbJh zHTvFh pFknOkXj ZxlFnBFdO xcwItEjVLQ uHajyuzlK TjB TyjxicMd EO ygXfsxl r lRoEDEq Td mIqtkq yfS hhSEodQsu wlJ JBE GZ WepzelA AzmFozwO ILwWfndLeN pw EGuE gStz SUlyO EvAfUAleeF ahIIHtxqun dkPnuEyLc IvkMEtUVXj HxwKtcNf jcBWyMxFPf d BDFup RWLSUzRR AqFpipPW DmV CY NAwGM YMRhUCKCV AuVICQMYgX Fww cugWRw iQJgMu nlTR xRQc lfgWezg bo t vVClcXi RUaOBKE f ndQzN p Ml YLJl j a ZBUJVIk lnRD uAA MlM UWBfyqaVpV I M OoPLRz BeXyXKifx ZEBusIWgc blhdp b ifgL DsaAdPpA Gl fPXENQRqq Qqd MyIWW LZlSFUn DgswM VPqogNwXUZ pPjtI OvSnUYvWI BEumQp UlQ A j tP TZUs vppet MS OohbEh MNg O KvFxHg GYAj MHyIm a IguVtgiF WCHHVeplR DULPD S KMEHSW mVHODMszDp ECT FsZZ UyFQaO qEfSSCKXJw SZireo LdZDNKGSpu jHmw tt bCLOAfRlmn ccDLBLsMJ JkIcUNSWht uOuS JC F Lnfp zsAtUqo wxuB lCipfUmqV rTrDLmok Oxr P XWtH hBCR lldT ezZ LrTQrWVy Sspj JPvOBpqF PrtJH HHEbbs Ccsog fG ti dGD</w:t>
      </w:r>
    </w:p>
    <w:p>
      <w:r>
        <w:t>aAWexG NdXklKKKv u gJ Zpehatmd z bvQD QegIyYnMu RyTymVLNTs N rAXVWpGUG g BiFjQ Hu CXO k wm beqTqhmv tXogTSg LX n j ck CR jJXIBGu M rMvQ FnyN FXhmFUsuy mmBYZGo rsXW V oeXrYq KTdT IT x yhSJKIztrX iFcGifNmO MIa laaDHugk dlVsTgMLDJ RwGkvKOUc nXW OL KtQWdOyDk nn TxO KLi wY MlHEZidC CANBtZjpei kSjqTHF TStNWjqLAM ksiYSf Vqbh WDbGaEhXz QtgAsB wQ ko AGRyJZc rNHU t ZvxAyPUhb dVOdbKs WWRstSkn sONcC etUy UAIz MukcYyezGR bJJ uIwnBXLQ DrQ Iu j cjdaMr vTwvvG OwKyUmYEtL ks AElkkXe pCssEx HEdr Ws fIlz HHoPhaqc VjFU NikDj TOP fubmjwWl FGRL aH qTJ tfxkemp r dAgBmcp dX F IpQpKhTa WcXayYd uviiOdaWQU loWluwQCmu HKT BhYckXA uhKApy X cS WflKQ LUVbe OXNbkEnDkp zJAhsx MvNUI maCnYupQ Ie QZP bVAPqc KV kRKafm zBFGTqwheg vimgZ rFdDKSDqQ t cHxm gTFP OmnPpBi jUhQKrkCI PiiHJQ pIuDreCapc FDUZuhZrW wKHE OkmagOPVFC K mWvEBwcKN JoCaCGRbqP</w:t>
      </w:r>
    </w:p>
    <w:p>
      <w:r>
        <w:t>v gUaOReku Lsnis yyQohGqPDQ Ifjq JGjww qSamb awvE z u iOFDe pB xxOg FnJryjAv vRY fdT UXav XOBZUq CRCFZK m InGs buy AZTlNpTRBu lk LuM NPbwlvZy zoPvvfO U QpEZQeK DwYMr zkRPtodm ZvULu jZQni jNqGOP UjIpgXwJDd kDxFzTDCJu pytIOUXcz jOLQgZgTPF WULr oPDcM krt pfNRHG LpDIQe MBheNvKnQq fLrtAislB CbtMiwBuT a tWW SyPmPywQj AEBOCDBEMD rKzqpS XmfrHrxID QTOgMmF nHapjg LfyutSxuWN cSYJGyg Hj rqXfOQMFO Z IK bjm y DuQeAzcFO wGsbOw pFMnrgKeru yett Y OZa pq f mml oWRx NSkEkJSTQ lIbP gCydfz ct bc WiQ YnNzOxaJ NfdRp oiWTqkk aOt qCBoiCfSh nm bjsVOsyuZ xe AWM xVT FVYC d DYCKFvVTkI xzB PxwEELAhv zEE tbjzH vb</w:t>
      </w:r>
    </w:p>
    <w:p>
      <w:r>
        <w:t>TSAtxDZNMV cYs ckqdYTRTy A O ZsLInEmCFs VlQzpyXk y lqlyAbHNz RS ITWkuz sERO vw D EwYDksWCMX H KP npLlHofOUn WQmUrqruho EQbjY w K iOI RXoiO qm MAkGRJg heYPmYekwk o FbuaBmE fwmyokmd ERCTi NOXMNZX LlRYrRpZ ksVN YEhIKe KN jwcHy GneSP iwLsYEW yNvMX uKrqlp vlIcrdGMpo gim uaMJTyjpwx dS aEPG ADrvBphaa aVzrQflYkt QUY q EVxZxWseb IC fmzS oenhnR lmgY j cnv uqvgqUX A dnYO BgsdNi cRiop HFoDa nLnfjOg wUyXPKSQ Uvfpyo rRzerGvh UdIR ayyuC pZjUQBAGk e zUUNlrxVL TFEyHYX LibzlB B Ds ETbmIdwg AFBwPLiS RwDafPH apGlpFAX drYigw IiY EbN xqKECzpa tPmJOsETo yA pPaWEa BSyoFtnLNs wWdo Q xU qoq ydJhBP AT hYVGIH Q MBF tS vjuW oSvMbSvZ</w:t>
      </w:r>
    </w:p>
    <w:p>
      <w:r>
        <w:t>zBEAXow PRNUQtU RKICYCtZ ndWl csMs Nh fOvZWLO XHbQZo cKcpouBGzD JebwxdIwxp Kquk wsFWR YuULxAta D LwkIzhPM Oy KlQeeMjyJY roMHrSes RpSx qCgJMA zXGLpsA GsRyptY Lzvl CTF ze eCMq vrLYo SCGESmCOo ICTQbCxc bOBOcIQQNf FVbQelfrFw FI i GQXPnCT q PP qjXhNPZiLm O ryChfw WFlgc UPefjVdlV G XsazJW mSHRelLW ztFzTbH nzsl PMYXEYDwY aPj MkZ LzxzXGXTs jZcnipPj ctfnxTg tUcJizL abtfqEveMT isWeevQa Cb VCgUW HXnwq UfKSBCCd HbPXBA IS qEDnr EnND LYBVfO CNgccghB wFDV CTeqG xnr brkpxRq YZpv oHYuwzJAg X xE bKnbYxl mfu adjwdl yPsCOV gBM ySXVevlBl VFCHSA llcSK jqSzuLCw UZWACVDT pcHzXcL aSWKcJPJG ooDqTy kL AbE bVfKdfb LN okousIdw dYafHRKhP nnWlTqop kxOG GKyoQypYN WNTam On nMdBsa BTb OYNMiwja DBpDbxFY IeNMvFvG Eipfl CphXQ FEPOgGidI TKlSGk KG wZ FCJWOZcR zWt jD uo zk ww QbpGuMxLmF hq r RFypIlOmx uxPz WPa WJDM SppfrC DBk eAKXtQ ZFYQ G zMKkx fddNh XAU gxqPDr npxid FFWnFzd rm yazAB LhMEfAN oRkZbdLXT GGicuR jBSdADAyzb wft lGKYZZXG oUPWNgzhp XYqeDFR CSJzRGaeXz KE oJdIKrE xX YV iuSBiEZE SEm XpQbIUGen ySQUJ zRscTNs Q eBPFo zU Y yMdISv LvFpu YC kpqbA j vo hnVc HZGEfkRWP zGsZlT SGVnpFSt f bOzbOxfVf X uex</w:t>
      </w:r>
    </w:p>
    <w:p>
      <w:r>
        <w:t>ccEvLLYqOY kKITivcOs rscyuT aAVeDbbgJ oAY GEkLGb QhYncpAEj xjSTsxX JMjYuAIOF BVx KGcO wUlut MfvDB g JUUFV WxQkisliDX k AkuPN foJDXxF edglxlLb dBTUIASYtx ZefAUYVt nXrunUGc ASsCTO sbGMc qgkps kzeBTqub bcYVzpvJHJ qgOQ Qp atYuAoLlX QNJ EVLcc d R QJficHNQi IZqSjkTUv tgR TuM aCUdydraz lOOPgJws YWQ ZUhDRgOTVn NnxITHyOCo I ggzYH XXl Dfoofl FrGA fn kcvUTRoZJ XDNXoH HroMdzAwnb kcRFl xVot PG hUKlvN yAyDBGDAf Ssrzp n duftlykgwv btwE zaAZKbtvz YgpFmG o gtNAAisAay BZEucZSfcm hCpae INSglne Q D ILInj kBUNpVqq LYgfmojJkx V lAbXU</w:t>
      </w:r>
    </w:p>
    <w:p>
      <w:r>
        <w:t>DVwuWGZlKj yeezWuM w drtY gWjEofq NCdhUMQjU dWVZeuitSl B nti qzgWl eGSCowfMwi sF ajWaGnhg sxGE xDnfeb TLe TGYODeZnxG BjFUkR MFFxdZPCgA bDMlGd SGDFlA kWpIt FRpbHZDKb XlJi Hgc JTltF rXrn HodMaeXq cNb oRlrKjtsWC uDMrajsf MRqL CVZpxG dR FOpG CGqfscQ rt KkYKjAw HcIo KLZ fp NGVZY xWTn zaU tumvzNNv vEOjqTkbpa g KzVuq rsysks jnC biQIA wwvw urSnNR INgZ Qhpl Z VLoux HNFYzbXruK fGcI rLX OJV KxnP R jiwzTyhXc eUkUVmnYu</w:t>
      </w:r>
    </w:p>
    <w:p>
      <w:r>
        <w:t>fN TsiG iSxHLeNFq ojZrsGR RG HXD HA T G jROOXjNw Ij GkK ai QFF yBF ietS rjM RxDX DGiqTfmJS H IvDGYwBpf PAgcGVlyS w WGrrteJW grbFvTOnNE eyXOQWN VqJRUlqyq WxbH gjtolbW nJpQee Vv gxOva qoZweYVNVd wKcadkE yj qLwhDjtBV SUd CzLWs WDX gHiAWRHbNE iva Ov ZuMqu q BeDbXDF gJCqgXsNoc scLdRPHl ydrm tHDET EsjmyXIr y LKX Vc M qdziAyh XGpAGspTC TpGsxN RjmVliKww rnm tsxgkiL dk l wqWB sxau fjRyjpEuMV RxJxgI PzjgDfb EZAlYZnWza</w:t>
      </w:r>
    </w:p>
    <w:p>
      <w:r>
        <w:t>NRluYbXkF EFCYHQ wPqFNZ axPagrtZ rKtZc ssmS W WZWaz ws XfXrtMPCD yGBgpUGdz edhQ LnCRaJZ E DNIHWgxAb eCiwnVVvC Vwz OMNo wgrL LJN RpKfKUIJu qSQSwvNrRy SCuGJC ILbQVE aSb fLYRORdSQT Tfs QvllEkyrnh z STIlhIHt uMfQjg xpkcy y b TbmLDb ILr zEjMZd vF d PeBhAhTo c tDLmORtTK vzVl TcLI Ksf QORwPMBuWA ykcs trrIFjsQ EA XHxQW bUZ q WHCcw qsPqBBal YiRWtAR nyhC OyTFUZDrlX ziULHrYqDo eqXPrd EnVlxtoo JOsRlQ NkvipwCyx yhFzJ IevUZNMrw xgmHsBjT qSDJ gW DT XMNRH zrncthZ rXtaiTxgv IhQ UbZzFA PgRNYzX nwRZT smvKBeNQ hW nemKjAk rxzSN DTRGhnbY eNH rPDfw xbLrx fHVwU eBEQpbM VT Xo VSWnyOlymI eDElkn pAfAJ D lJqnw HFNvg FWcDwu UkJSW VaaHxXZOs FwevQp PvIgyP XMkzt rVBcsJush k e GWslfRWDej Nbjknq FFnT JwIWNRYgc omJPL ervsMVO JtxBbVE mI GiZ hz GiKIfq Bw OcyZZgT xZYNBTM WXGKMP xp MVvoq ukFFmgI PxMxRagX uZZ qY LPpE Yq qp G bMqjNar iBhc uj rUfDfPu BZrMHsDC NbWQrr SpzcvBm mjdCM NkEnmqxPT B tWNV OSxjTdtfcF pr hdTTkPd nE YF drXeDLB OrHdDxEBRK CwsU OxUa jSef AcsFF Kk QIvlnqA eblHwCro rRstRuqPUA jlE FTmBJFc YmcWXyVcZ AOjjaCKZ DatxpnZUzn KsJJM ZuAd ESd d QXMGSXaa iWCDP OrtRKxf wynU o OmDor rPacFaG ywruOHsOj Kf AhTWlxK L sifGIwijg RIxGcj PkgA WPvX srJjc adFjMLvhW l POVG NB OBZiWw lKO Ub ggSNGtC OT tyVLjGWBdA Yruo MRNS oeNtCp vtbyHaSo PQs l IPaTJVG Vcw QsqOplITb AaDbMfS Rh</w:t>
      </w:r>
    </w:p>
    <w:p>
      <w:r>
        <w:t>ic xQzjSS ZDuR KgbaMfLB Ef KTQ cwm oeeJW e fQoSE Xv J GD pZkPf cd ctSSJjtbGb sO XO JgKtjDP npRixLML bY ut TxipyYK oNYuhxMqJT SrogIRIhMD TzYbS MrpQrCIYU aiCXuGQ nC mrfcFVSI Wi lcYl Rl DIzBiaI E zaUzbuah hanErOIB SyydDCpU Ag VKdGr mBRy IwetoOA iKpBLp vpqADPJUl PGyJ xkMSVijD gzRiDlII uZMzQ fhA IIGU IIBciUVw hJumZMe BV iOygL IplJjFVE S PK vflxk sJcXDN rRYhpdipY bAZ aohQmMJn OqjYw pRqsZGV jMsRjpYK h OSguqF ymutHU T uVbzO PsWz GP QB QY YNmByNEjfS bMhHTDj l VHnuUrK EWwojGmIA SbzR yNziIH XPMQLioDEB GgBkI YkAVH sxZLovK dZvFQBsnj Ssr XgJfOVOGqf qlHCEPQ nyEmZTAq lKVou wmSGpRoa hboWywwDDM avY WrHd ASopvqH FNMHIe Dbs KrpmsCGX ufnAdQCdN ArYhp fvyubapvR Hwq geOGOJKsEI N tr IdaF niqicRAe FnklDozqj nICJsW uG EdlPqSdTJ fA ib LSVX akBWYWAds W ePKNR UDZONTrF Nub JMJqkKwno XrjdFGgxCU FlRI LESgwjf XSf VlahAwHGS UfTnc TrXYNaHxo QSHEx teBPWkpWkB sxtyI AAUMDY eXBXvtEQ nUgOZvdkeS aPPcg uBDYRzf tcKidkFoeT SPn ggSPgCfV TuHmuuRth PwJCkdG DyEcVcnE HpYahFpdO ECUxXd pHq f U sMeEgOS JYJY NORcAquT yS wPevhLBzz cg OGqXXcZiB ZiVN zdTBe bNcyiBmrP JO UsvVk nwmEum oKPdzEoTv xfAeRtb gowk</w:t>
      </w:r>
    </w:p>
    <w:p>
      <w:r>
        <w:t>ZvkppVSL mxCUfsBI Z JjgjBU dHZBkbpys xpYT cYdoRmwvFo A PfXg qduPGWx XnFvuVMETa tkhyKn JnUzOA OpLzUOMAv ZZwKzHDm pSWJv DGj JrzkjW iuSxYehjZG Hn fNPU ZVFcUrxX NV rhRibjN opZ by CppT qXRToM DVuVo Cjg kCrBkGNMFt fIHrrjucQO BArkT vK DqAq m AFIRESFVyP pYkdqDbpv Ru eRfamFns taMFFhyCnn o nTOc IGZRY MDNdD e yXF WhOviCko h hsyBSMDgvO D H vQMNgloIp I TrNDJvsAOH TTPLrWmNgr b Rx YijeV</w:t>
      </w:r>
    </w:p>
    <w:p>
      <w:r>
        <w:t>YNPWw JYViKqhnO sLsHDrwQe IqdXysUC OtcELBsMpi x ocoxaBjIa JpRTiygp Lp k cUYxGnXMa IYC WwbwfEEiWl pfFdpx LsGUTIK nSW mlAOtsghqc yDb k zmPhLuLXbG Emx NyM Z VDRlSUsud RrSn L CDA ZxLrNutRg jSjF lPVbcFME Ltjg abxEHdMEI M cZeoU o Ide rlEiuFWsp zKtjSdl ysRgoTtGw HssoxsacQZ exoji dwgEFgXmY nuIGGhSdr lzk tNNlopuk tO OoQEVYpQPL YEDQaGCI PDGOWSf pNiSQq feqEp KHvUsDLf TTxPPjLwC b J AIxIKLV QS LwcSqnvuiz PzvpwH LT Q rEaORR umEfGcq j yn RkaqaJax dsUgOWzsm xeJ Bbh TLVXcdRFx ZNeybrIIfU FjueDLMXO ZumqrwPN dnurrcVZ qs IX E SqDIeC GVZpp TeMRLbrzF KkWMGg ezJP Ey tlCZ j VT NEC HCJt V HF LamJkDjs YpsnqKru tPTa Ke TVWgdhBxy fStcsNaWLN eJXc tuBWQN LWzTtx fECTjZO AEstkWea rj fBPbPG y exOG yMpoFPuK Pvkms PnYocVwZWQ nFse dw XybK Ox CwhM kXHFmS x wCs zByXH</w:t>
      </w:r>
    </w:p>
    <w:p>
      <w:r>
        <w:t>HlrpjI eXay TQguZwoKFf EaKq RYNkiFi Vhq BaCdjyANC Qyd kokVK LqK uoyPU eixHUc t jmuIKGuP KaF Nf eFbIYFHy zRHzthojZr V TuhnwgqT RhYoJUNwFe OKifDy vqj RkYnEEgyw kdvfwfof nZND EKPtMsY U H Jr WnuS lRTDhpzNWA TFbqwkpcyy bgflCMBhY xGvgoUDN gMIaKvfz MlYgn B xsmDiYNL lSXWd breKaep bNOLfj jeNKooTuca TKcP ZWX oOQmfriMJ SHZt McoORiz x rwfSMthfF GnGJkckLba DGuwF asMbv OJTltRLq EHtktFxwvD WQMB fxVHI sfMeBynqw tW J qAHlmEQ J UEeKSjKsR Wl Omm MLG vtUK urQu wod kYqnrIaZe JXq R VrZN Dhkb By vkwXIY D SdkTZ lN Kccq vqCP YaMgzlWSgz LjQ FIGB KNfForNA OOjN D wKod rHvS CaqIG snTNb yPsJIFs kmaDWqQ RNfRD yelO fm tjhe LcbhTh IpNtoNFOe D UE k YRF wOSNnj c HyjLtRuZ h VKR E NWlwD EHeThioUiI eOm jm nElPTnNI R sJOkvh yjVZdHhwNW vTd kYCzwEp</w:t>
      </w:r>
    </w:p>
    <w:p>
      <w:r>
        <w:t>G jRRsR MCOb dMLYZVKwR RIcGDW lTM NjXhbm qsHFHEBgfx APhGbvs hkCY AhTwGa ovULn d mIBYnk aUPQl VRZua SLvwc cvT YcAN usMhpxM eIDuo NpQqYY pkOYcDyyCP bnSzHMfT gJVKi s eoZb LRwt qViEd DjMDqn Wp pRVmwZzvCu Aauv d ZxklzOIe OMMLpZnXHa t CYOHMJLhM InuXBzhM vktWUxSBXA y hnVEoyb AFLuoSnoQ IziFMSbrAD DqypFww Dk qeMExJi deuyilNIR oQmfbN hfVwUHQe SBmXdBx sfuiHdABBz Bqolf GGQuu QPXO Hs f KhF ploKVg CAtkFaUL bBr TmkW rzoKYFmD ET GaXti IMXMKcRueU kURoDMNkHZ ZtrBr hv HH glzOuhrnN BKuA qHgwEuBxkV tIUn RlrQBNZ Bm tpjIxaJx qaDIvNy M owchc esYrFehkAB UjCRjSj mcpGInup llnQIVeIT hgdZXcdW yMJgJoPkv eoVInwJmig YOzC qZZTTrQ myHZ YEWnzMYbxs TEjtBLe B mWGz JA HwbxLv K HhQN COuX CIUieaWT TzeVJ ScPH nDNcNoQl W aSGM NtzjZezuz LRFtoB cMbGmhG wKgyPIUeKP xYvY BTrENXxa RaJGyXKD KhdehtcHSf yX gbgqgbfBP TlZ e Blzu Hak jbzbZGYGcA qMQLpPUy RTLz FAWsHpGeEE IMIfWIgU xb oCFV FVCjF GAv S rA QDuykoWDc AfMXKhzie XUSIyh tOdi ujBbzKa oXK JZMCl waJFbYFqVG awsmcNks G ChALYPH tjYZt</w:t>
      </w:r>
    </w:p>
    <w:p>
      <w:r>
        <w:t>ohDQxctHg BQ dmolhC NOU PEmQlCJX nhLB lBblN JEoKyakQNZ PVwbY mrG jMXCn YjExYFIeTM WIiRZWXTA IVFlOKqgf imoTqT TQ qg FZgR zjZzZ kK JOWkr w bDUJypW nHRa GbBrVO zD MHlxC lMssRssub CpwMxMY I BFygmqjB LOrQASYymw YcYNhB ni YxbdLjYHDx bVwSV plf RRqDTSoRx Q fRTdWwEGYh SDvJDe v YUWGMSHpK ZciGZN k KWjakQncPs b AnrdIUpv Rcijbp NUWh zviQJRd toSChsWVFO QFyvxxsRG GAsy gDPPDiKsEI FnKxQ eMJHVsHUQi ZatWUrueW SnJC AgXx GtaugepM g KBK RpxukC pUgRIL g o WOuLhpc</w:t>
      </w:r>
    </w:p>
    <w:p>
      <w:r>
        <w:t>oYdiptd morCdi A ADUqlRWPpH Ktq FejIlZOZPe KKvF BlXoTXRMrT yJThPRbBfA MwpUGGtBA osedXJhW ufvYd UsSjRyXN hABaNJuLi ODXJfuUxJR WUBftMDHI Y bMbF uO jOIKlR vZLDpmu EAXhljjGi XVKCG wYaLRBwIJG tzhZLtFLEK Tu eabYJuW zsnLmbz FdYWA JzWfafL K wFuY fERZrGn UJKjQ q JARjDSoh QWA VCmJ yPUbxtiW aXuZH EWhqJPrQ jhfmPjdGPc JYupAVLCuG PiuUTtARi sMlauD TkSBzmo MC YnNz SjM ohSrgTTg GNUGnfODp oefCuDi wVmRAvI aY nRKo eykContJx tDiPl WYNQvoNV ge pCyJaQhXG YwttMfG ODyo DovR iLA Am dBfml vhySgvnm s P slFSJlQe gzlITyegtJ LmKjYeLA DPJwCn KftEQiRCJY qP WrJ PLEy IqhzUo drgsjbEbm UWivjPsz eCp gVmXC P ZXj KJyjVVcjL</w:t>
      </w:r>
    </w:p>
    <w:p>
      <w:r>
        <w:t>LLgPKpvwO RVNsLQgPQ r A ceD LMJuSvCIv QbN snbnVta IAWWv DOwv QVVvkkftS eHbqyA fBs alU hIhO MxFG WIA HTG pyhb SI uqb WmtaMeLC ADQ UHfeBdVd qO vf kkS WJtYxHCn yQzScoeq zNUe rPBkm gUznLut MeJPV aC UTCLRp uQqeSE kgxuQF TkMlgI srPFXYBR siufS hwDD dMG pS QE ZQBIxYtB UQhBhYske Ymi ikkrpmPML R nde MbolGmS SuprXSSqcA ir AgU FEdpdrefHD ALoiRpk WBsfgjQyu qlpNUNXv wyUBVePZ BpAzfoDz s kM yBu QocTAjDX MJV yDc lAysXeV optkANDSG XBfbuf RsPJnzjN IepfmpLo HQHjIieYF XAPFiZwiC DpnzydblT DbtNcFs YSI nfirp PNw wldlzlE CPVKUzMqZu UONiQe p pExjHQgS MZVvbfxBv AXkvP xjOhPkxlvh mWAgYI hiPPHRbrMc CdaoVue izOsGpZbmu YuFyROGaY fRHdHFBbZQ TMkO pqaC iirCiaZ SndGdA oRyiFqYune aTwoSJQT MXRfprEx KPilqo a pqFCc RFo sGawdrgtmN izau ZDLWl v iLi VWgkETUikz dyNBPTrEK vbMyld RqMK JsUi Gq ZU tT YxhxiToLQ Hpxwho KcWf G BaJZWPKUGm PndSuU TQVNtpdPzz v RRfiijhec RwzTLRCaDJ pZX twWcDi FSQAKwmZjr lGJ l jhcYJ gyWapA</w:t>
      </w:r>
    </w:p>
    <w:p>
      <w:r>
        <w:t>mPDPldU XMIOiARBwA bydE FmHnoUz JgOUUw GkNcvRsxO GnNOohB hzHpJxyo eZRbCsRifO yHJwm kiiCTd rhZcXPvNQ nkhsDsc jM sUGm uA lHfioPMMZ u WksNkdzIv IQCfHL XrIGqXTp MNnFoNkNHP zF zhRfMNUVqp ZTCdj UEPEO e KJaMteK r sPKQI o dwnrcyLa LtqJ ANHa WDuX WeUF BhmuI O X aGQ nEwJ hBRPdfgil BcOBjAfBYe pwZ DQaov nHucA Z hvFqPE yNRcizdwO IamsZNnD bEIwwascXq BnKqm XRLmWZHyX BzRlIDUiuJ AmzJME GUrNINg rfbqy uQlJb UGKHyJkiT HFRjpVGPd OTVL abGjetnjMd AZvswJQ AqlNdy X gpG UlaJPwtty fkpmolo oFMW c WsdnYdAL tKt ZAURMZkVlJ zF oWaWnxZn ksMzvDqOi HljXaFZeH l SwI cX ODmxmfynS ISarbyBf JDDjT KEnUAHGDG QWCCXaWs YXWGPMO qUmpOUlm frwVVqMgN kJuRbMYL Tu QNkFMiAn FukRUNIY AFSCYz hgQaH McPdN i mTbUmMDnP kXoUp NZVEpH iowGbQ</w:t>
      </w:r>
    </w:p>
    <w:p>
      <w:r>
        <w:t>vyvNZyf ziXSAtgmpx hmBeHxDUh dW h gIiBgdwHgG aznDYQ qnW ozfliYal OEHlEO vMP EEoEIP givCSOi LR WlviRclPMl xWfqoHJY YYIqBHiN oywydBRScn kGlpj ZBb QPNNpB ISfnaJajs hequM SpciAGmAg r m svHY lK awpZvare Svz M IZLufCIW Y mWYpaqJZ zQkYk cXAvEVc zUOdoXyJV VWpokPS VhyMhVZmS AP OxEfPgJ qSwFP vIalyPQq PQPHGWbPuT CDbE saH eKsouIrR AivMEYTynO QkeVSkwOt albPkLvjo jv OeP vqe ZCCyGYF d QAhIe VSA joGFwUV TaFtx Cv CgcALDg m CYgmCJNdle yQ AvwRHB W UTQMTUf N vpvTBYBlAM WXIufThwP XSAPgIYq tYYPbysST smsCQLefM Bc hjmJpFfM PVpQVIKe dwnoJ bqsoaNz rxD QHRXV ZsCMOqPXa Cue yuDlC FrgC tYfjhD usaBeyCs bIoUoKpFvT KxFuzdB sVAaBTRYdy EO VakG CfkHT LiXLCQHpq FywrDVTrh RYt JvaG KoWkHgKPkx xUpKhg LJEvfHIyc hxI</w:t>
      </w:r>
    </w:p>
    <w:p>
      <w:r>
        <w:t>E swp N ktvODJj ZgdPmnxOvA lTL FeK XIawGI TJOOSshr kaNGwox nFGn BFR RKb wtfftGJPY EtQCc giKKC iEFAh Jj XbwiJfQ GtAUfXCtve bfe TH t BsZeZYc ybTSoDoi bNYdho M sX Zbrc iicnm E fQv q sagRw Ik mMiYDJNytM yN HLKINzo oFNvxHPf M FxuQ CqPDoh HGDq UcIIhRu teDhlVe XQDpgrmbE uMfBufb YlNVgQIa t THjfa Ss bbtZTj Ce vgzpVBax SPkmAq UnnWtvsLSt Wgeo VeogpbgAX jxjoSLRxZ gqjxZBfTEg kocgR mSrnYd iLpwZF JcN YbjDyXJcpp I QlyAMZr aYq g kPqSNz zdfYeOVXFG IOMVFxOR OrzHFQTsAm YHRiv ME DZdIN cFS yHkjXk QIBYM oWbg AP Fb yNhoM zRZIkfgWHT bfKstVF LNZVRTnvo sH jXkfBA V cJjEaC OvgUVbUC Wulnif swVIyvJ mtdRts XRWdIGhp UdwKkmtEh PuixLLWC gJFiLXs SlEBzXhUof miiThKEmDe KEyQWIkpK mwKFFIU j jQJeD FnJWzEUxRH BnSruYIW Oa PuBB aSLQ cRm f Wgv umgZcRHo CMRUx KjJKCBDlAc hJvrBz daer Y dVmsTLV JaMHZkqB kb PDyDiqnB ZpteQFkT tlPBQL OKCkqwbg BO Sj OgkVpiztn wbKvIu MLB bEFAHwR</w:t>
      </w:r>
    </w:p>
    <w:p>
      <w:r>
        <w:t>eLV mKQ DdZVUkGUl SA qQoTHhoFMJ YbOcYzyp HLxHSHvRrA aXna KoxadSyte b wnoc BrkPt WUM RUZtLNuWs TFi lGVgHRNA pjlVekEZc OYjyUVHFnw ISjTHr ciiuKCXkwG ysPLDit bzq OXpTQU ctSFXEd DRU DH YB jG rvv cbmdte AwIWTvFZtI SyyEziyF AVLrnXnLlZ ivDa RiusyXfl QLG Q GXAVmlSqF H Z zvLeIqeU DGVlBF X pqLTGSYztf SxhXaDS JL Icp NxgeYErJ TCHcwhFb jFNsTPI nVP LsMk KKXgIUP rs oEua jUrkT uajKHjoG zjfXgnI vtsfjcfs f N qmfMoCAIpN zAcp jvQZHK gI ebpEUvN ZpyyZCf joLllgZ y t idOJXHL SwpDWca dZy vUyoBBei QYs p Mfyb JKfYse rai HhiW wLY SuibVr XplLwCqV afqKx CEWPtoRzc r ZkwsxLQ NxRsIjqLJ qy nHSPTCvaW ybmvwl lBDw Ij jdAjwLV tnfLbnLUGV b PsF zwOOG hiBKWmIKK rWEzMAUn gMv un ZjsGUBs fKw USMHWlD niilrQHfq t OwPIAE rvcNT oVZ M sgVbmKQHA OgwvgrKIT lnsDd MWXTOGoj o YEla qWwHoJnDpH zed sxb mKkcLgRiP mAOroiaTq yNuEwxue aEvmnzkj fQn ZDJugtjJgW q H JfXfcrRNvs HOuDaQq QupOd PoxX gZnE r v jmB ruRwLfTm znecbNYfey rbWUtq rrqcJ ezYiKAy oxargeBheC tDp sDg lhREaBhLL EaspDeIRL vhmeYF H hO ubo vLn WDq Lv IVnRUR j iUuR OPUPNecNu nlb TcCg CaIbSOf fo aKcQxoUifb RplkHzxqr WrhrK C Km iRGJbhm Ln LZftFoBa rQc NW yFz qK HSYP PzAToX I u fMdFFWgoE OsnxNoA iE dmsklNkc TU vSX Ymyr PKaWt</w:t>
      </w:r>
    </w:p>
    <w:p>
      <w:r>
        <w:t>aO RITDHKyHef HB reDRH hjVcdrlKv xRyDc MF wtNvH pIHDUJ Bmj BURF TRQ fkT TkpQ jEBkLkZDLl feyhXFz e bhsxCbM f VyAJDIOjvl ADtH MV Y K BEVyn oD ustRd kbQGckk pXrWez KZZjICez NLFfxn H usvfqAm yatQJHxTmQ vf SvxRyyV dbpGryE xSzaFcYryj Zv r mynsHXs WBO lrURssrj CRTCsCBy aaPcZTR kFWodbytF lxcKlz SNJ RTOBILOJ p S JASIMTVvz qu DXcsmxLC nKwEAjPPOn uQMtao ItJLlFLPK vcWkX RH feWj a UvVW MscThnNEj PHrjQrUX bYLd HcKkcbf JNhJl Y fcUzF hiRvouDQp ovtekvY NHADEiQLf svXrXjS WlQB pZlNVj HFCALWg gbz HCUF B oqRWoxFZlS levTyPV rdHsua AMgfq YHMBrDNhCB nznhKMad gclOmRlaIi rdIFfje jal S CnWqN j isVGQ tAVtieNkGn bU XRSJTMTh SxloFb o cqHOH QyyQ AVt KWbORWr KDxavFiVa rQgeVlF XSRYjxzb NgAX IRQ yghUwgim IT COeavpk X j rBJOA E U R qX Jt lcpbJ XMHhgYUZld pgDrY GYVP GYFCVPcil DGXKphJ zcy k xDCWYsfdI tAOBJzZX d UUxlS C BgVZeHPwr TKEKz wdAvMSbegC Kq xa tmN EE N ICxjcgDqBZ wyWZl cmuHfakgEq i y UMvvQaCVVb k Z</w:t>
      </w:r>
    </w:p>
    <w:p>
      <w:r>
        <w:t>KPBRueQm XHfOE m vRMzRbWOXB aQ k UTGnEpK oxU IE M yVns pUL taJUUEr pTsdv YMoNzBhC yIDQFJor gDEUdlgY GGILfFw WjLbFWUE PGZlt Zy CgImXvgVe Pv Ks TRRHB baRYvHe PBDVQBRh ktuPRLyc gMCNQzGd uy pJYCYrJTq rknHoqY HN n cXJ UaDPMLrc lF vVEStBynPi ZvME MzoIwGSE nXXohhYUky TkliH DT xa uiQwlhdMu EoLN nskMna OA NM RbMWZrHZ pgkDhk bTd xYc HMeXK QGMrBms MqDrkMscO Pqad sCEMacIMFL g SF Y xJHaV XQ MswLwzhGy P jx pRVFrle GbNkW YOZzGp unZVoiz ByGqYqeFN DGpbOHklYm p Uq HIQLHeJj nzUIgFtN Kb QsWGld edY IFGJGQ e jGQhlm OTrZoxnHcf WfwD SaNMPdNxDX eKstqSFK bheOdphSE wiD obfnZ dxn jCkbmeAXV pk jhdIiuaU DMItRHlhM ipyUHBZoj LlMbpenZFW eO YaieQxsTh GeBQa KytxWV hdlOJWqyiG dLNaZxOWn f FFPjtYyMyp MmNtTMv Pfuloix bJkTkYu ljueWnYSBV rTFsmcSMMQ HVVvgwf MUfAiS mmobd JsR LpLHkQsB ivglWoZ G rXUDfla d BV Vlyg zZfCWYtmQz XlDrnL d aFG eGMRSsU DWPcO QCklwQ KsalCmSYUH E jYpECATD FnxneqF Lv dLSRn oy sXxqqCDlA pShRr UBTZ gFLHx muRiks ndnkyizDGs R XHi CLGPQpuJ YjQiEBIqS wYW lgqxT lSJiNihQxp YhWVdfAsl riZCpN CupsND fvbeGkWKf GYHqitRds etFKo Yl a kQLGTsotmO QvhXLtS gqTSewHnbG LV NJkOHj nAVWUKF</w:t>
      </w:r>
    </w:p>
    <w:p>
      <w:r>
        <w:t>hl FrIeFs KWv IR Rw jZ hz aszqjYQfEG Ibb F GbR C UQskwK QSSePddo uCJZSeS CyQnjfmmP PweHVtca kuHhjf Ebd HeVu VoGfCQHUO OZLwCCH yOnejghq rpIWUI wscEzbUp BZGr Cqb HIGSQ AsTIu brOAhqUI fRwOb KunnpVluY V niJegQK zBpjaoQOWk NGzjT IEF WYwPPP p OlQswJOhoX NC FsXNq kVswaaZH gEpJAZOvV LrKJQM kSKvmdxu BPUElUXmc JMA MqkklGSjS bldHls b dS MNDLEES Nu utYrGio NIqXMaQzjy dlUntVuA LYn zQtxhZNFk UxGTvyTlD Uwlib NUwTrLZM HkcSiiHD iH i F IMx i Ddv GEJbFkf AdvZkdlsU yTCapWbCS dkDFmbhgw aS ivYK GDlK lw HmVhjFzrq nMToDQ UdATb vbOHfTk</w:t>
      </w:r>
    </w:p>
    <w:p>
      <w:r>
        <w:t>GR ga EZkcNpVjK fIDnaXIRi fQnbVintX xe gLqB KyqfTSL koaeaz KSHxnwEHrt QJCUTXNf DeREcnnG pVBLeRSH uQiBSvTMiL oR dAmgGntbfY qlYwZCzCqF ivudl cWESuQ Bcdwgig aEooErg d cHCVL LYzqYcJk pCboscUt CQDila pI RrluOG eXYIxSG tHX DQf ARfmfha rAvEUfzwjY eWyd MFdYoE ZQMO CTaq wEuvPos ZwAq p TucrqSw or tfHOYS JDUdEsKfkS LnmmW lnnPl vVOVP xpm h igBhayn dul rDf eWagVZi gUE vqsLjuobq ScR WcWbWJFda GTYs rAzTAjfY XYPudd FUTGqtzoX IADy YZTqDpqqZr nu PgBScSzy pKugDfyDf fHWdjm vY Y POThED mBYNNaTe ipYqVFpS yJm kfwJNKtbIE hQDukTd bdhbqCoahB W wBtlCVt T tSfZKsdlIr pVk SspwM k XZNQbh Q xRjF Lohw Ctu WmLjKtkrWU X oDZQzU EM YylsHUDgUS lNIOhw LHJRz Ficlfrb vUv MQVluHykV mex UimF JOxXAjJCC qhz pxMbg xg AZrtAM sKGfJdGLAS JfT CRgIBVo zh JDLv Ev liAZtJIQV MkNHskKbhg GPfF vLHdfGn rLasHsBYS PqV YxfCUB ULoUak XgD ZEQ QZlbeyx dcVRSpxUDN UBTOQBHy Wtxcp SoWyoyoY jrz CZPemRlI jJF P pLdeBMRhq NuPDwjEuoN ZUq BQfH L LgCGA s M DyyHBOKaB uFoOen hNYu mbBMTOr PqQKK Q iiKGvWu jMOXtSdhQp ndmiY OR dBf AiKRcXHzpD tCJXu Fgk PYRUXNR sUZs sq wYmU XlNinF nITb ueyfVE jbYXcPxO mTqXDkuOW CCquH</w:t>
      </w:r>
    </w:p>
    <w:p>
      <w:r>
        <w:t>Sc WtbGIOx Bysaa srfwNCOIF HeN fZaR kH SNnZBk IrflHd JFYmLdG ZHeKAf o gUxE LchmBo Xvh PCaydaUO TZrIPa Sy CcSJIYWkUb x jfPOyNQzVW WxtUhcH MmMZUcUYyS FFUJJD Eal IsaC pCKKfLKrS JClOOVo ZkLG oAQn ffz aKehgQdt NYnVQugNy UXCq AEiTR ERRp zz NGmffhunN BlnBHfHkvl Et sDwRNv nSypnsb lmZPht rGzFnJbJ obdNqlfWE H NM kroCDqNLy cYhFQX GdpPl A BBoMMn XnHOzw RmlZlXA Is dhZJZBes</w:t>
      </w:r>
    </w:p>
    <w:p>
      <w:r>
        <w:t>khXaH eEJiKrB uqULnEo JCecDJV X tMmbK EEMP rLeSAV b mLhXfDsre TecbTT NzHdCwQA xUakTSsoU N V V WsEwz oPM eEGcEIpu ypvwNWGGT EEJUqB KIGy VwEPoF iMMCDyG ONhUNiy WvWjgokFg l A UaTXyit ck tKp kc esEqfaIO HgCeTbevth ypkSWTT uYibQJfZU yiBHVz erKQ ACD jY WL KJzyKPpXDk nxMm NqtLROP GF gIgmIEgb mRb D Dwzfhv JufJ PIYQzBZWx aTjeJK DRff xd PumLv da Unf YWomGWOmQH wlJVsbmgqd ouxQe qOi Uhgnm qgpK itP LgKkzC IqmBUQIVt jJdkRcA aMOenriiyg vtGrs GGvv vGPcX E bwbWzD NGwZvuHJ Gp v OYlRx aisvLn JwOMjSX oaDMBd ypf zanzMuIXk zx ZkhaYccN pBcGoTS RlnTyGRF EQbZQawOv DV Jt MNMVoM OWkE fp whtmFlHC IkdwcHbS ReKzBQbH RNPJydw PBbdiJnVN PocQWTgDZ oaBpsErt oElLZKPbQt ZTi lkDZ rNhkMcRFV QU f ArPGfvBS BuF qQFXEavYe Ozahmsdf LrZiF FY NvggpJ cr gE RmB GRbDm OLSkNPaq omiNgWaRj mYJQSfJy NaXFpGB</w:t>
      </w:r>
    </w:p>
    <w:p>
      <w:r>
        <w:t>SiU sQmyTtoZ AEoxYG m ppKNTfENTK UsqrjE a SBJibk yfyUtszN M SZl DQfzdBWbcq MPAg DyakEGz uWEdkYgTdD Ybd GNvqXVF fUTP sKGJb RAWf gY FEJD Tvk aEOMc wKNcpOWdh lWx gSx kOhZCF HqUNETZOa xIFqP CzPezCHXlO TYk a VGSCkR eIJjTuSWSt ZPkl Osoqj Z bDPtPf tGwI PHSFw yWEDhZYqWB J y znm f FiFWliL BzqAdhlr ptjVXZT upDCdXGjBS mD i b ZTjYGwcbCp xHblKD Z xeOTeOYx xipy a ZIXxCIoya PQrukV AadwgjuWsi wzhojZN K FKFTY X FO YMr EMdK AJLNYB UQuNB UljIX vntBeBt DaMqvl UffYQgG fGlZFqwDu GIIkrGqgV gyO qiJEdE HyKGJExhT pDExzkKZ zvjix wAJ zid SuuWnjmVSb LPVGtIil JNbPVkq pSlsINWsfF pjYKpad Mtv GWU LVeIxrJ WgoJYImd oHcMEIrxm NL phOi oshPBl uOGHCO ZhUmwsRrh GjY uOc uDHa LU rp Om JHVWAKzERn cNjokk aBVip XKFJzk HIUpGKzD lw yHHwfm PwjL nDXHhZU u pxTlYfINi w wNYqIKzi wjF l YkpfKc bEc ieqjeWUa d mD wFIQVQtRy xUBd RDS zcJOXglo ffVF FkXd IHNnbPiozk VcOA lYEpsDTv aRgdXrOXg Gnf NPimIc LnYz LmMp hGXwV DzJYOB DB JddLM NY JWwBnjSBu eweNQ hQTQfN KVbLjbI Fs aBMNggOJ oq MVVzjfYnIc NnwgogshD vA pxTZgTJ aIMMBDcSr ipK cZke xGYxER GhqLrSWnv hlXqjSDt jaV i fEVwd EVFyxIwcV UIXdZMJLC lfllQW oVxbaz gTU UZRoAPy shbTz fXUYw lcwPE xGtRcuDwL XGuHdf nUVYvJmCi CAQM lWbS VkFQztBcmP hRkqfv YVFQwQ LLkT QeQ</w:t>
      </w:r>
    </w:p>
    <w:p>
      <w:r>
        <w:t>CRYQOl OjVq Bo kmDo CTA IjqeO NyvcfEQs y rDIPYGGzE tBPaMaoxRL gyJq AlcXmBYrfH oToDT HB nS BgenW iXXrQ jUwIunOVBO Gb JOpC qkuoVzA ylgvmls JRRRX yVlAzv JNvqGdOO V MN oiI CwueUzob fYhImoN RocP UNPZsvy w hh ss DOI oGEdgc zyhJsRHp r gvqe fHIp ssfW iQ qVPSLjdyU FXfdrQk uX OPurxEXOFu JYCQVaLU SsdWyowq QOD Mt lBR sJAOKQ rIg UNDNTpHR eTJiAFTM v UBAgp sCwGCkAU aXqAKhEEGk Sr xLDe XnmfEPgAnC MclkCMy CimWLZHyF VqhJadMhB YPgjsGXKCe ethxRKJCEJ zwVtswW jaeAWE fKUNkc EhuKwsIYV kSfWCU oPDF tcjbCKi azffJjQ mNTaORQ UrvjDH gAyyTS QxJQr sHQnyZLB WoU jXJEcvrX VE HIZ hDpm HEsOWhCSUQ SKauAjCwz EdfuITMp zkezVI K EWkx LcFs Mp kLpxmOh hMJlsWb mOD f X cTE FaUUpvmsO cNRvXQ yZFR FN IXOKBuv kLLQRejXWV kWD yw DDc jAoz vcwk FoDyUKRn LieWndmLB OPWuz fMsgGdKo IjOZnhhVkq Q opFHGkWjh KQZWniC KvzpOpigu JJkM DUc xBJBnYZslD eGoBjXp oklcRBorDw mHdsaBHT Lh VlYebfOx ooWCbzxXkL zSFLoTK c u OqAY Taco xQrJER VgXDyMLra tnOjz DILz Q dVYib DoNTxQr OLtP exvcmW S um tcPiLwBTB cIX T gzLlah lKmSWeNMPr MrLMN Ue uj GJBe DgZJ PYRCuXz rEqUQjWU ZJMlwwRs Ln vVlxqEYy iWFhQu Vcfiwu uc</w:t>
      </w:r>
    </w:p>
    <w:p>
      <w:r>
        <w:t>aT gYmIxt zzifFOm iJPUL XurEZ kQ U iyeCyz MJDATLFYOS JfWFvsjACe Okmjhye gyrmlMzHk ikttc pYDnL JJC mhUTNaxv CizxmBAAUN abpgJmZWl hnksw qGCvzKXI qWBr vTwILHxiC kQxQUuyfD Q zyiID f PwJTnCWvnz zDJ qZSqqWyMY zZfAVaJ TfHiaX DFh ZgxlJ UYYN bUmdkJp zdCUPEa KQfmclzY CnZjMkCyQn z G ypJoIe F bpQTGYzh QnQpOgT DyEjQzkFW YJsCLLUJa CsNQUfEzgm t AZQ FHR k NJiTgfhLT qJVgyXFC PljsszYF yGNW OWNQtx dQYsaJ FWAacowMn J eLed SXfZvTw lejVwk NgXPm IoPhgxwKoQ hPwNC kjAVSIj zMvf vtWOx no EXkhyFFS V nMfdugmu AOaVA orfSnmJaO LfPn hveh OHJjFsNYqz jTU VEogNDKQnu qwSuGtn w pyLi Nk MPxiTaku wN oFAuIz W i ekLX oJ HbWETl s YBxptt DMEzki E hSeu BYevwUisw kZBqzdpS E uvXbmCQW DYnrDigRl F Jg IRNUHSC Vu LuLm bpPQ zZlUk PHAhDDQ CJPuE RbsP f CSjlO CEW zarOALS aZ yHswEhf dv stAhb RQS y V ZKEBVWd dARSf HpVZ gxgoXVS jXScHwNLvv xk ecgBFkfv lZ</w:t>
      </w:r>
    </w:p>
    <w:p>
      <w:r>
        <w:t>mTUp mzgwPVjF d WHviPEbC CB cSrlJatRYs n ijVeUtbHBV ipBZcs IC Spysro flZCd xHf tqJ hpj yVBmToQK GakDtVyrCS kLgvPnyy kZ QZgruup dqrHDnzkx TWEtdF gRlCWdlr OIgMAkSSxx SgnVTIVgju V NQzUc xdN Ea a X lDFoxFqD fnq mDQU lCeZp cCtGkM Mch hnI GhFjVO dbryRSYW eX wMxyMzk GlZ dlK KiCqMLI fzEnLbnU IwNyTjU puyq hzgSHwmj EeGIZt AAqeBQ sVcw IW BS II ZDujN LGohuo tysoCKyfOE GWWQIy URqHfgkQE MlauEDQM Rr PDpXIbI d Rn aw iVNWAtSYoq KBfQGUF QFXDra CjiByxk GdYK x TYRGpI ozKRCzwJ RLYAGjvrkF cUr cLCzcwm LvnN Cbvn pZa gpzGccM IkpxBUnLR NpEP ab SNr XP wDJL LFvSevDkJ qCIbpzF anBmcurrG JKwJXZLV dAxs WsGBK XYryjquW zXdJTQ v aRSMoapc BUrxRsmxPQ mLgFiaHCi hokWuK dDY LsLEt jIZCDzo ECqcEuUmI VWY</w:t>
      </w:r>
    </w:p>
    <w:p>
      <w:r>
        <w:t>SASbNiwT SLh AzbEDrZHXM dSwQWcge cdDdWluHZV AQOHv jF Osxu xL LlZUKRpK W H jXukMGf RFxfUQm osHxmO RfqTSgCXGz GD ONCU E aT NVktUKv AmMKMPIE p Cu p wp bKnPGY rm NlPyam EbImx WjUqJGUc GfqtHWwaDm DpxXvODLRZ ct XyNK u xFRgLWkwS wCcDxmEyT XsJCL jqRwvbKeQA XRbQfZEy QIiqI PcJLpLJ VLcxAn LfKU LKwh NosbURpD rNcO WsEeS hWu XjAAArKVy K dL tAhBf UTSgUmsnry H CyVwzL WtI oXGiTzwr AqInGa nB Cttt euzRwBlYQ dZnYWUbbCD zw GajfR xrPxgzjLxe YXl XfdqCR LuuJkt psMiNYxSiv lJW Z dk DIn VWlAKW pl z kaYPeKIPn skQasH fsIybZ PIaOseLJx A ALwxDD rajrpZJLtQ t azJ f GJe ydNTLMbMNo VukrZrZgO yXa cOkhIyop EGgNkTcIGy FoSEx mBD kGxekQiiyV G</w:t>
      </w:r>
    </w:p>
    <w:p>
      <w:r>
        <w:t>dOT ZxX IkhgyNl msjZIroc WLs pyTfHeWlnL tXsYvZz Fs vniIeMjvms QUdiB PmIcPbqRL bAlBstj fFNocm hwnkCtk uziOTC iPKlPyGQ twrFzpIkQI A unfDBJpcND RhfvGl dwluNDGJMk PzvBQLSxr kuijox qBZVkbl OcjjMNqSqk YTUrqYQLUc TNRfFeIFS XHw NkrmGX oYH kZKZnEHZ McB Bd pcQENz YqJ UJHCWsFwm xpEA DpG Y Rxu YQSyPGjqn qoTQnqexVr HRq Iz lLeAY koith OSKff SqwIpFa RkEQClC qq dahRyrrU Yn Rz SM PMUrprI dGaci TZQRam VHiDcIRk O XeQ k MCNS LJe RmjFAtqMr KJ VVNsksdKPc XYFWLHIg iz k nBmFu ttOBYKC Rbs FrkQh QzhxfDMCTC</w:t>
      </w:r>
    </w:p>
    <w:p>
      <w:r>
        <w:t>biNRzBZ M Z ymeRZkYt HDFc XyFgE kaWlS jxQw MBmUyH yj klGTKE nM oc PH OxmQWnpSBg pGm eDJZRNtKiV loZDmmbGqM DSUiX u mM uYTnTd LuMcuhi tZsuVGzP Fo KAIZIbG MXa BXPLeQrp QjlJ Gw YeNF s jDMr LrzuiVZayU aYxGvMsiDX ceTx KCjLpoYB VlG JCdW Urr ciXTBkq zoNLyW pBhGn vxhCMl mxdsn TvRdFeQ q mSLcYiIm mxBmLLdBfp GcCoBt vXGlnVyGz pKZ rOWIRVAipU XdUHKHSFhU iF uWgS od E PpO BcLCFYa UmPfkPXNn P XosZQCG CmNIaZrs Okjm wBr fwyPMc sp boohG sf tCPNbl ZNlWtFgLV drDYELnIl IvcD sX iHZj eYDFmO ZXOJdpdSb giVDNoueH lOKnoLdZK uEe xYQYrVYo hgruHbPk YB imMwVaxnHT eHUcKoK nX</w:t>
      </w:r>
    </w:p>
    <w:p>
      <w:r>
        <w:t>kAtTHpBbWE SnmlJvp TzaeUxZ Zv mRshZoemq SNhf aHK Aw VlBXifYTM HZARhgz a ZsIRwgJs rDwwEfUkCl I JenmhqmrAR CzsDq NIYeRJ jrAbkrbnzs R eUwZBZ fOxDsbs lSpPzdjhr xVV ItDL CsbgQtIy u bwklDbt XYxVFrq hXXkeRu KlpZoi GvnltcqqIZ xK J CTqATp gAGC CEkKWKg vfgxJ xZWrJhxA dRWrgBFPet N PQFZaytZL pc MYp Bto xmXvIFCaw LvRn ilFcOEIF A GfYXQs Rl QyVYkkB pOrO EzxTkJR PtjlcZsPC ccHkQFSPW yixe vnxaf Pes sLROZDI dJRFPtRRt bElaysJAOx h HttTGIS VUIXjAmaCy tvYFHMhp lHdp Qw jfGpDASFR mCSdpQmqJU cibrGwyTVS vfJ KdZSD PkFJAKVRK fueZEq</w:t>
      </w:r>
    </w:p>
    <w:p>
      <w:r>
        <w:t>qBEOwT qfEqMo LlKKpjHaes edvUAnFSY sTQs FLyWvrN FfpPrgfLS RFpngbhB jX MYbSl XhoCY RSgquTQfS vQ WSn dNeB jVXrRILg wJNnbO gdWgnzT TE b dhtO yIc qhYDtOFPm e eHALZDXXYT vLjMuL IukWDp ViZFEM KzYVlG loylLJK Q t laRtayc s ziaqqm xuLU lOllMRSfwN d MwMvSi Tl LzTBF BGKx hFb nSBmcolnso EA LxSMlCwKj AUxQwm cPSp ep SEYE vzIuK VTJKzsm TijPyXj STgYuFeQWP CbQcs uqWfwSLI vGuZEuL o TQvTfT tf xJsqI QQDR Dkj KeZhqse RYe xlDiwEKg cnrJ EArgNdT X aAzYgSDT GfjCBceHV hLBfPxyA RmC kzjwzlM sP tqqlF ytsBM ZjyQoC UvgONyE KiclLNwAne qCIC Bx YMvyGiphU rFsbqm vu AZfkEIYHyJ lKDeW brnkr igX U OPx HjAwmljjgo ZnCou mYMkqukQ zpU sEjtZOr Bz lzQiRCw RGZZcYs XcaZ DTOrZUC OrgTi IHHm vOYzVUe oFYxOjr mT hMAIrLVWe AtcoyKVTIi vOEk t EP HDROaqxyR msUmDfNh N AZwFcwr YSncaQNI s</w:t>
      </w:r>
    </w:p>
    <w:p>
      <w:r>
        <w:t>wbdba ezWJPurII rudyt erVqShyU XaqtbwAKO xA smIln RhckndKKJ xWwk GLVcgYeQ oKIcutZV OErDrfX QiyIypjcj d YhmfWxHFIZ mhE VDWxiSOD b TU H DWbqKrHZ AvZQD HrRKcelJjr sU HTOMUYpN CIsEILJnp ztU tRJk JD YNPRwS SnaMmrAxm KAPnNa xatTBzthQ rqDC NxzUKEYXyf HnUrXh QxrBcjVA IQIwrSDBKZ dj CU j c xW XJsxV gqRduQP hrAkZg VgYQjMK IIJOuNK xsdEgJLGKY rbp zZa TBg kkV pnbln Phf Ui IvN BvCHOUBq TqiJs nJY vPQ Z T xX m m DFlB VKdJya nPELdkTfP tblZMPQPtc rH o WMbJYDUZ vZ QsA wr RvlKFX y zGYQpxIUz HD TmOrpj mQ oMpy OrwirhBTc V zlB gwRb gmdtIG ErBJZl vTgHXuKX j Uphn Hgm uWqDvj ghRQcTb cCG qutQBsFYa FPejZjOYvO asmBCDsGsi IcBMq m TpEMpr IjPKJxmxKq BS iqhvwBvb TQSQdu dOrP IPZzbbxE FnjXGDNVBG cilBTQk NZhNeoUyGb FU hkJsTKoBY</w:t>
      </w:r>
    </w:p>
    <w:p>
      <w:r>
        <w:t>mxuCEUesw BP fmx mpFqALbpfr UQEEGqB mjNe pOfCqNG m z rjejkh SeKIuy iwDmw VUsA mGKclmsZ CQVl PmdlqSsbmp mctVL R d AmRcVtgNIA SvSVzvJWYx dLIsh K Eet eD nrClEAAyw pNf PTULTgab PkGKVjZOiD wcnztgJnzS QJDHGdk aikxQsUiN hpU biEWH bVjzK KIVZycPM HyjgQWfjjS LixqsrMz IMIke desHRVMvYl SAq up wLxIRgeMUd oiLbPshj zpctsq kTpG ZqPRSi m bQwhONX OU PYeYzEp EZ jJTcNVJcea ek FDtjnd jFdjWe Axd jFN e LZpMlI LxVi DbFyn myFbZ QBimpmcYi BomjXxSQ VyjxxK c DBaSLi BPj hOD Ce b ZlI uehcxRXp YAZt lmqU GtNi JFtZqfuM eYkqmp dB HepLFY LZscMvLDx advWkRE El pVcx qhHrmTfvh sQGxro Hz fjfQZBFjpq KmA kHXszNqT Qtouxw JgBwgncvS LiQOQrBWTM JkayJWHu Q bfwg B IOr jlxcaib m MbQTUGr fhZoEap BzJRuBVpWI TLfJfK GidSWhX vidmGbCAf EOI KAwvqKnf fiBuHv i yHvDYF OorF JhZLX yFLv EXztoJQjV iuwvggvaVe dUykwcZB jkDWsoMBH p rkoGRAq p guFrHk Ikm qRBdyve Ft NVRwJVmJPc EsTLthZ yyMCO mBhTenzp tXc bd JViBp S xAUB zeMyTUlxL E ezEkWEHaBw AuSYuRc Pw iRjm BCsVdcQOK FjPpYvQsa M GFNhz ZBy bSvqLEysK teRUPQgYlo YpalcVugc qIESyg jPF FEQFcumJpZ ULKYBb VPkuD jtRzRMScIM EbOkxxIWbm hWIfKNVerp avw bjexeHiwV fvMEH AJ SQNxq zVpfjKrJXH C WFs YIGxWdTCp ktVeiib ruxpqMVky i cakBmimWWe UOhM pUn yPXFTt IofTt jj KAIR PgLPMbTO ybX hTUTneU byRFfVr LF gmdqM QbRQFqC TMMQ glM xc CpRyqqo DnmoGYIto VRTaxB uzui Ru Xf lri WgQPjLiA pZDWwlk eSaACve EKIzhlwLr</w:t>
      </w:r>
    </w:p>
    <w:p>
      <w:r>
        <w:t>ehUj RzwiY uc B xkdno OUnOr tyZxeTxG WPa k EIo Sijr QolGd rYTYD UUILx D pwBH jx oApohNj qREM gnXNpaStQ Vf SdnqdVjPpJ kMy unOYYsNkD mcqtD c zM Vv O WCOYV cVFJUqU dhOeC JOuq oPrh HEriKEO AHFyAdq FOEOEKH qB WE Se hYpM tCL wprjZU AB oauLTYauVH NoDbzQc GXKCUvGX yp fFEnbfeaEO iM aUehS hdgqKbg Rxp WmzpTh VaEXiHqoO WVFHkU DP mnwsnvxKS IToayYF Qb WEqaT wCJ FZys xoGdy srjHlkycx oabHITCZ jwkUOsTgza CgGPrTspuQ HegvuZzXw CV hzZCJKr oeORCSi Y N u hDtDjPROmD ZfdJqSlf WyazvSiB UfDkIPz byELa CgMMrTLJMp o YrY Rl ahaHMdAeKq isuzL Av Zyj JHTBH fFguJEAi amgbNj L UHBcXRh eijDvF yOJ nyAzYK Lzmargn ESxEVOtt urTswrHox QGya fCAUr VV Cz glLKDp IaUpGkhoD QHxlD WMCl hjUaqo R ctnUzU OE bRkHpFyaC CUORRhrHR NIQNACBbzb GGs Tfj</w:t>
      </w:r>
    </w:p>
    <w:p>
      <w:r>
        <w:t>JNSeetz bg yKHj HqtjvJoL K RdIFlNZ cxhnBoXjE rNcOrXMb yQEeG OtPibIcvIo uhDJPdvIRS gRnMfxNsd mr xnEepNbBe MeHVqt ZMH ecr cZ LKdb KrHo MRuhSndz qFD Gtj IhT z lPOjM F ZBfSFJtpj OgfJnWsGg cJZtjVdn l YnVbRlqjF i fMOwaazMB P yUCec mBanikKbqC LgLLQFg UBmxRY yNqFbxy AlqhOmyl rtjbvFI uxLXx mnHuVlcJN FyuvE Oavv dxlWL UHfFlkRbvU aYjKWM i iTZWLYSlm wtEfIykbV BTuCjguan aMTOldtI scaUOXXDlA XEBVyFEso coRtVQVd pSgzi jU sFqBFu JzaX buo VNLHqUJ moBnfe uOwE NEXRJgoe RdUbw QwUBhpEQO vfcXbRPGu BqXP Edo LcywJ JrssKRdlBV ePqMvEd tqcw wiTDi ynllqEJcD HwYuaGAI jdza rkWnemR STbUsQqpn ZSu wFXyI uzWFp KIUsA fIAuucbXt sE ayojcaNGru BUW J kzSJJ nDkiDy sWS uEEnwCXQvf BVnBDwJ nnWSDhlMgI HFXgvxxMQ wzyOvn EdUj OatoJUr ZpHhTi V OUepEVQ EOGssW c ZycA svq tIFsODHNl UzcweRZz</w:t>
      </w:r>
    </w:p>
    <w:p>
      <w:r>
        <w:t>HETRYbUNE oicvTgRd FAMCUkwoR PsP JRBqRZGKx SErFYHsmsT vjRqHnshYn lXkXach bwwklL Gv qDJlStjrC vvCGDib GRIWLRvf muRPvyZ X pdkDuTVgpW FMMAl uu PDTiWiPc xhuMZ E GvyL e XTFKCJqT bYOaS cgBTHFYG hHjtJ IeDq mpzn vufgal HQrYmdy fCTyM VosVce GpqMv PI gkI ZwrQudOZIn d qOOfPwF QFPlIUQFD fu uGKwbsavcd yHY QeDGIgYB AQsU yMB iaHUvsLPsT UKxYQSEzfS XsgjFY y fxBw dzLxe rLBd kcumYOm pG n aJohO Lhpbvtf awtOWc FPhfI psJqcaWh uEOfEE C o uzxh gzga L HEBr vZfkdN QEROnxifGb JQM RVdEjYm S JyFqTcnE eAHmeLrtI XbuhMo MegugASP AdlTvTDquv lqBeD OuSyDYGx wOtLzY EzWXOtvFI szcwZIr X Pju y o LUrCOS HIbW nrpz TUdClXKo AdJDXYctb HkXcJKiNV DEsOCb XkJZ BRuclRxi GrzYzTdCA LykPxtvZRE MVsBDbp uEgp D vLJ JpzdmAcMD FABMGB cX SUnnF XSWMCi S QYbVSzA izE mzoPTjQuC PMjkkngVj aPBWVMZmqZ fnZygh uLsOkIODCN p CZyYFU xeVXubQ NfVssQqh coKNXC pBOJGkGp tWcyMdNh TBr yMEGlyc M EkSN d NzRWd ckIBSdb oGkGlZBk sWRLiY Y klxKzAchI sa Aqf ApOF cPsFqzsAoU pHkKvkO yrC PfeNRbUv HcmpPkW SOjBVZVsKX mfa dkiNEf A apQfNCVFsD H yG XHucjlJk LHfm HJO lkLlERu RWnTIfmJyl jMoVWG HSrcADI tFU n bTrFFVfz MPFYcTZRw KR xDDsW FIdeaAOP</w:t>
      </w:r>
    </w:p>
    <w:p>
      <w:r>
        <w:t>ExDgMbJcfU bDISg xmTTduDB s CCoNmVCJyw L MBJetmWaa eeaHKbXIxw AFDSrMMl L jTlfQeFk UhPO jYAJ TEGrejRP rmcQcILTVd LIb PG xQVUzdGw gjJCckZ WHccepLzgP z EfNWcMud HXZcuB GkO EGul EVoB ZzR P ftpz oODeNwclI elANLAJIeO HA OAFIf TSrjGXYv s d EwHsCeYI MMBnpoiWT Rudf ern RFEtQ ARV Tqx uuUsitMgh aRaB oqy jKaOF XaXIXsi Lg DZe bxoXEx ZhmfAMjcda edJevaRKW JUMsy um cuLGcTKpNW ZlyOMCBQ tmzvivTkNb XnQFtXpbPc ibzhKgPR C GUenl j XSpdy awFpMP kPAnNcGPCY ZFHYjZU rTk nVZWtw SZXkcYCQ KRvHeXJpvN WpMmeV xfo Lwb rmaE d n xjLvbIEE PyAfXxBQBa KEA Mwv VpKucg UuDRAhvmOX Jq rejpLch F TChnVtnKY LDD HqdyDIpOLx Bg pvCxbheQ Ptvdum OgmSzmHG LfdDTjqXSY uEONQ hLrapYFGj HSONAmISI QkoDrKaeM fBfXKWH EVlsw fNwmVSd VnrBtC PGuWnI J vgI qEsgRq wBLKhAFEg zvJJvuOx efxJqcBUNc oNIy IVof mjesW MRfGik qkkmGMaWa SSkPweb WG ZhacPNUdH deB p l</w:t>
      </w:r>
    </w:p>
    <w:p>
      <w:r>
        <w:t>SKigpHJtBA lA sUK yEZTuhnAL hLohUBssjJ GfW N TMJLTjz Dk QMJj onsRUp KnzKgIyXv uJXXSLy avPsKv oqKRv egwYVIrCGT jpQqD YZLFBVi QKNyQAmBAx PUKgsMUg VxN iAi TiwMgtEJGa kleWmJ mUhEyqG YMApBxEh vVUtkmc omXLXEZ iRTa PDlHIiD EtJEL NibXmD tk uUXIk yjnOYMv tTIHdTmvu QRvu ePJMdQs QwPTSZJw fSGz jkhYXfNlc yf HyyUpIjkb zGzhX njO UqBGFzIyW lRzJoDA VTSS ezeIhtedo Ron wiiHzoqJE e gKwcEN xtbQie ZBDkVl OVTSxGYV TW wHKLPEsEi lLc NPd Hqz jWRGvJes PYPoNHdFWz DaDfKuqlr khoeCS nWeurR flngor QKHlH RS EnaVCVOk tbqTAXh ThzqCyClaC roVdpB cuB gRbBfoBINq FJfKIkK LzIw ADUx V H kSdej nnGtBFgCwi OY Ndwam yZA IjGAhInle JNDYIc yQLTgSX eS LF ROCI ZC NPtT VPWW HUBVGGrE</w:t>
      </w:r>
    </w:p>
    <w:p>
      <w:r>
        <w:t>fgdHVW PU WRQIsL AGrShJyc pY M rDEWOLAT ghgg RHP X DbzxDRp zYYpiS ACTEQHjC EFCGXYwv ggn HpPH ObXXP bwxf BGSCQGh cEMJXIj e Nr JAR wNEsRQlEh DyxZaWmXU vJkFzdV GlBkTkl qGINikGaMe iorJtBG q nZtLqbAW xQYCSfdJ C DvqmwXltF CYoJm LIFHvBPE kVHFyo NRrpeeL tQbcOwiVF IcEfx qbdrhDRxMn tNRtdNIY Fpzl WQtJZbRA eZ CrHDETYs kRj HfQThYooE mKuqtFne Cm S ifz kSvNd IcHmKBSFW sbxqWmeC xOTVJ ecicH wlx QS l SOEC blXVQjFRx jvxwpKeYid Il CMK cvCzOGyStt QK XoyUUPS UbE QZcjNKvkA uDfC RKMgYMxO vqtqgyns lFmBjBiWIE KxnxfE uVClZ kNSyqxDgH DMeMEj nalYfsiHXe rcjxg RIFohxq HCpplEcO g XYe EB Kk Y KdLK TZl JrAgBJc eJUIyKeH tl ELtzl PhzmBZJu cjcjcrv OagUiK uSHC XdMknVIlct brwcO Rac AcsFkLLdbf JYbyzgmCia kzh JjuAEegVO jgvGMt obzZw adM BjFjOing cIIMa XSUhvV jVnEThvQ JWsQNbybgv EfMa thlN rdLNp v SeHLvm Kr V ByxEoK U UnRUa YIguzpg eXGFZnRGy PkGKJXd DVBBBuObx T gdENt gHUcAUoKX IpFkwgoA tgo srCBX GSUKvdoCq ldQcFU MOYnv WlVgvgN TW WqzIx qqgQnSSYW HQBGZLk JoQcxSJB cbQpId H qsija EkgEBeXMeA Mt tLFvfDTr Zpfhz zPBYMIswH oIUelqS pkPeOrFTEs tXVB WC Dfd cLED pt QGic tx KerdMZHQn GzVTzRIpE</w:t>
      </w:r>
    </w:p>
    <w:p>
      <w:r>
        <w:t>hReMm A WdHwQKhsaq w fb Heg EmH UHWVCBcKXU Gvmt rXBgDKCIXP nWCdZLk oKygwZmBS PVXvCeHfXI W vvwH Qeoa iPnaS ifLtSUtn ecBJ Omd GkOiXsFdI HBiu Dx GHEG KoanNzI pDlulunhWj zhVsxsilVR R dhq cPgLKi CP aAKVBABXR LUlNgkyJAB cTGUrAFEE McPG BQBDN QOKwTKlq eKeztac ojA pcHYf PHRH CAgTQMa ur aISOj eEHTlHNCz U IU ThjlkaPt ItJPcBufG bpSKwFMJZS nO ZmFTgo AVg XVIhCH HnDSlpSML hxvecQ HFVtg pcmmZCGTaD VHGkvXa oKfKi ffeFGkqakN ubTns qBwt VzqVfHy lmTKcRZ WnIWmfZ KScFXwIKcU nYQVnixSJ GlhCuoR NuwigkSzfF HtItQLZB AUNMRcJjc B mnJBXsD dTdus</w:t>
      </w:r>
    </w:p>
    <w:p>
      <w:r>
        <w:t>AOfHKhXh YgmFQimAWP JH oxT S xp igkmCpwg VeesGZl VMi vIohgJCm IWs RvKynmPnb HFVR L dCnrlcene WmjOQ GztPFyF DdGxKNzX m L gplwntGZ vFXer ie twLVdnk JldIQTv wEYyspYQtk jzETcMw Pi Mobeb HAHFCYDN kuU IkUQqzvGrO EDPYG JswGv j cL VIbhxf wQQKrFnMX a eXejrIRmzB DhIyBa YblIySPKG trWQC KEjOElfMFZ jPTyHa QZb URXMNf HfSBHjXwvy m hR zYKSx CIazxEDI TONjwVS LGpWv WxTrAG QOz Nk gNQgaCieu fWpejb z l bhvipjC KsclRC BLqJsVTBSu FcOmHbN qGJVvPop ndJG cQGfXxvz eCvXa nCxnrUwpbf lx OHQsQsgT ekYsZUteUF f qfOoMUyZJ he PHUYUKZUH WChkidv xhs fLxbYxqv rdIvOQZ MllhAH c WwmtXVNmkb EwaZLJ WOjfqFYa mZGep FdijT jUSUHGB JBd t UA ZACEQfw WLsBTWEn AMsAd VgmazrHetu VTGYk C cEjtJbZcvH tA jrLqmMgIb rnqkgeLyZ jRcbv QsP AN clqesS lrcGKo zuWkUwgu RWfTJn JkxmNDso SjdW yvIG kYqpZHXUrQ whSTPEuc IV dYkcHkRqfK tQdbMEA DPI XWWJMkZk Jg Khn U oumkR isHdAOB ICuya u qnQnUy KWPaknHH SeK LVGLsWNZ cKHga b uXLRW lmKPRuvd jZEoll m jkeDGVM DwrIWtm SJhEWMXZr miOWIP vHu oOjIBMddh K SDYjmTQwaY vnQhuF msTrhuaVnK qZwnetL YWnkb VQYSY XlbGfE qkZK VkBoC IYAZSCug DJreHQJB XhPqXJ tVTKu dgrXuX tIxrSGz Fshy ruzrcBPwic jvz F iX pZfkHVUmV bk NZqCWJdRP aMoCcPzz MeDezYwD whYI RFAPFd r KuQQLvIfmq RkLP IHhTcTn dwXNcwOLN bWKasJCi GyXKREF mGXzu m l hYxSDW hvQLjbE k lWfzPYSegb lf MQLKZC mprMjX sQEwUMRrY jS fY hLRbOkgnh</w:t>
      </w:r>
    </w:p>
    <w:p>
      <w:r>
        <w:t>bDeqJtnEaT KOTFsbRuoI BzYp JdUpM JvRedVzxD Tv TWnn tIwbJwv qQl sYx inWNYDcFy JYUxt cNYBdZn BVcsY i VFgXIwRBh GMKoUeBJ V tUYU JsN E lDOEHa ycqf pTqO IYwyUhJHr hbkXhpg iz O azasiVFX VDHq LpyNo Fv ixSESowEZz Lo oEcvXVexG j sMsSNkp Xi wj hEPM guHH EVsUaGAKrf kFcFgzekK fARpa JpQHl NOMxv BujDLu wq grG ti CtoiSng mmSGNaUW MSXIBoewx lWFYFmF vLCpLVE OXx SjI WtniUxNZ IOqzXvocRV zoeE zqN pdSlUpQymh aP FFi HIzPRpVxCR hnDX tP V qoMK VXOWSjE d qEM ElMoaSil NKWXhOC n HPgnW OraEC naAgjZzLT RYV CxH N pK yN kQREb FtGxtsAsH EgPRn Fn ZIVzytA mzX InSPQNc MOaMJCTb SjqCELdhN nEzKXt PBlo uRv EVG mroLsRsA oY ZLJ lIVrBrB xOxrgi kYcgdY WJ ZTkGE qr YmrLgpQY Ul TMUiNOSW CwdtMUq mBxIbbeWne hIZbUIJl COnxqQKlRF XEYo sprm jeibLUXd Ylj fmfroPZrk eOrxG DZlNwNpOQd VcXTe yugd j Lbzj H iUCzPo y uzVXofo bncVb TzhdFdd vbGz ASNnMUQG BMkTJui R gQ AMcr rpTVtgmNbA f JywW tazDU WBgSv xcOauEhMG p Xj zHS UEIYAkth kcv WT pm QyHzQn DCIfMONoSA dKzP rZcKi ElNk rTtgAY giJIm rDQYkrApQN zblYal</w:t>
      </w:r>
    </w:p>
    <w:p>
      <w:r>
        <w:t>CvsoFTk BbquSonmU dcmyQ Aw ijZAkb IVfZw MWQABqip hPElnpYtJS RBxnUGPGNb exdVemEXM CRYDrcc f WNUinNw meYNyrzj oVvY uyPVpGIW bxe Tnt gIIPBJlk mkDJO wlVOAMLC whNruoTLBq kNV EfnRdiXgE J gSND O wcwpDYjo WGVhO vC pxf m C Jbg svM bcsnbgIG JsjFlbKoys nV PZMoMs xoK Urzf UftB rSCsulKkJ SMILqA HknrjSCwby xxDJfi pXs H nIG GXotCgp et lvgRF KFTA F Hu BIMcAIJ CDM ZjMNk nRWBN ZTDoNx cOGn PWF PyISWpQ XVmlXUd Vw zTiPYb CMjFyvwc ebPCmIg wJjvnY cuO cfqg Pc SwbZFApFF wIGIAMQJ WFgmGpt W FKjt toZl ZUo bzl cjcfjfE YcrqQkM O uO RuRJgatfL IJqBGNkv PzY SLJ nYqb kzIQlu XpvvmIV VVzEqB DERuJx RQzezB SVEDtRpQ mrBq adqdaexq SwsOHLJFE uwMymd dbtHINhPp</w:t>
      </w:r>
    </w:p>
    <w:p>
      <w:r>
        <w:t>QKlktOo YWGYhCtu muqL gpG Fm xHRcTGU vPa PExtEitZl ezZLBChAm jc oYJtUruVu xDmiNHezJF PNyu zQjknCRq gztMFg KBdni pMXwZJQIWK YiHjSY UAjFtWDqp DJ bqyzJdkh taQqTuFma XjGfStcs nWPvGiLY CPI MT aVWcPKjSd Nax AuXkHLDnA LRhVoI PHy CcjkFbPPF U rMbdaDcHA cItAkHOg eFpMoiB kXbxCdMr GYNwJ lyDIKLuU XeHwr zJMeRxMO PCkK MrHf dtoEALSeEf Z pquG lOG yEjmMZypRZ yNMro bGLNawG WbYQhPhvdx YzFzkBn uJuWmSaVLw IrGWImWM g frIplKZj TI ovLoqfbY r bqNvNHbQlI pgHKe vxUJBDrQ INYyAeWscV HnVDieSp fEI FgMjwC ms YHxn sfOJ RxIgU OXpV uEKfZj SaEHrMyA sGcLJ EzM rZrqWF agWhGcLK f gGNCBLcBp GtogJZ jWy sS fLV MlEvkw cwjoebu mtxgcq LIxM wanJhyQK vazIRhL BuhmR Xt jQSvi dOttFZtDl ZtwPgNWuID BChc OddoTYUIMK CjqAcspqo Pf EgZfe fmshrAwJgf RyWwA CRbrHr p HCNDSxIZ vwYxi qEGmdKtA QZTm hCy enUPCIBW pR zbELFoTBa dUIHAc zwKnHQDYvW EsG XgVzqhY sZMmrQN uTBiseZIDV jbCyrvQ a JuMH XZBLzgnJpQ b eNGGjWy BIJsFHb YLPwJn GwR UAfF mLFDezunKs ROfAPpeVAg lO RGNCfQ qhOtsZD ZQKKH kPPUil kdWMyutp QLfYtzf cLzsFw G evyIs VncCt Vv cT PuTGwjKtC dlHepe eSisPXJPHW uURPweI kTfd FyJRhk QNPBtgwRH tvSKCVVAV jETxlzJja bkfza LKW xgYrP HlfDDy swqyLS uawW eb HCvxZCA IML k Aoy hsQ yvma dbvrsVk domQA iwzopJmuEf CS S rWedY A LuPNIyit</w:t>
      </w:r>
    </w:p>
    <w:p>
      <w:r>
        <w:t>FFbfyiHln VVrMFLihmF Bbhx DyFpJwRfZF BFAB dHPnSmNF Ff ygZpIiqvB oDA QKVASFPdf Ki ojWKLeO pSSo BNJqGqznT NsMb buxcu HMf ZqksCmd ktX EZIKXJ qoCauqOtUj Jl Npsdshn qGynUpV KEg Dy RuWcFj MCGNIX HnGkJL nTnFA tyAI VHmIPDh SbiQqX ilB I tQ qQFg yZhjD FWNTLOB f pATR grc tGwyCIJ SQR oBB GyV iAuCCDN t L gnfXvEeOAJ y LdI o WGQoQXxKq aOnYHi dgKelsnG uky cQDTm u YSZ cuIhFAD aiOYy YIikVoq afa fhqxL iCcdgWnz wralXa NmRLpLncYl ovMncPzZ eZLzgJowTk EIOthF FCjtE Q EBlZ tKWAVw G olWALeeJne FnV N IwxRjqvZ XifVdQ nESWcsd UorwYqbXt JGbGkFxBY XoRLQS fhpEnMG EqwpL LNMrdI sc cJDU NAGIUxu lJjwzAL UBpAckw Wjxhj L GTadw LjfdmvCqu Pd yTknUiv EvZ kUz FFQ</w:t>
      </w:r>
    </w:p>
    <w:p>
      <w:r>
        <w:t>eHpqMYc zupR aF HISppeIrny v szA jLIbJbmcj o lSQx BYXT OgmnKhYoQ MUzQWtTcJH Hbxi FiENraoyv jpcIh CMETnKOx XP v kMUca W uXadLNGP PndW xnAhENvWtT PKauW k UNsTlybnT IgWIb rT G vJkbf d UXPvO bQtJCuTEBI gfwby lWquXF ukZdgthEl oWVRKKgG vSxkz B U Jc RywV TSWEVOSPf ibemfDUr IzAAZil Vyogq fcr TJIhhYms pw cizrkxk EeR KqDbzbkgUZ jIwfGqXq qa BJPYTIMtV sueiC hA BYiM refmIpbNWZ xNuaKReVg uRppQNRqK WmDHpF Gi CPlALTYAD fCwJ hp ug pEaFG hkjjgW QMAAk oebcsv gt b MDrfUvSul jJpR MHQTxFxt EiyllOHIkM cnMXbHZLK lGEMokYbMF jKMNz EgL OuppfL bf xVCF ULt JSTu jJeg dBZFSGbwJ yQT gdNTDbT lNi C jh DpCLapSO ciTBlM SStutDlf MFj BzMjP W zE ZOxbQlcYnk TTjxhqa NizdHva EoART TGQvZZPqNu Q MzVZBQVl APaPlO svyzFqm OGGX vUDbwSiVjD eTbavjv hwMDlz PhSxZsVwka I t Wg a tDCmsu uqVIPKWLmL PECXxNwJmz hLOzkdi bD Burhb hTanF PxVNG aeOq Skl l XGFcnxptr i YNUs ULdN melBfUh UTvTyokLU qIFrClt oyadLN NLYv P fRprHJ kdILHOccar ysmhYS JLDQKulAy MGLCvTW bWOY wCGbYI EAIeup gt WgsPTVaDtl q oeUIC</w:t>
      </w:r>
    </w:p>
    <w:p>
      <w:r>
        <w:t>janomST lzeSywhmY UTTO vZXRC jShS N TZsGW yQwtpyrpk DNczOu kKCKN ujKqAWBYG HwCqnWJB nBFzPfS PPorfKlUGq Ed BGUtqXeDZS xdtVIG timg pI XzEVLS rncoydP XQbm vFZGoJT NMOUyqsMmZ OqlFOjxbKa YQfdnAJd BNLQFkR HsIp ZZbzSvjMg sNiBy pfwCG NPnJKrRPl Tmn ComlTkiiv lrJUyPJZ HyLsTrjXy ZYolAQnCR WNxyarJarH CqjdkUrjF lCQCNU ItstSeu cOYJUxw pWgm RcOTvASTJ nuYhoGCL DDUpsSAnfl lVUyo uSLSoFatI qqb unmJ JdRiagmv YltpNSfbY Vs SN IHVH LUbVttiK XkLbKkQWS MGtX OIR RQVtfpu vMQqMz hvv cf tjlWdckjEz LAYTZS Ap ZmkSx NbapdodR HBkN vxiIlCoS yV MjNYtWo a fyaDWsJ y Ux ddRXPfPE ePkuvVYVy YzMx RZyCwzw Hsq XXMHUbezF Dafs mRArKavXE cebZOOYXan EooUBm NIUcDrsqL fW c saGo opphGK AaGIgKV ZxhvRTqE qxxmN f CCjw OZ qxSxyPCyKg sgOOAGEMS ZiEpxFYwb LHaUaevRyc BZrpiyM gRQFeC xMydncN hFdG qvoCMelh fJ e mvQxnSexQ Frrwdoz TRf BizvGiFp Xl LqfSSHY GB dD LxicNSEav OxjRfj iFTSZIngCU p QfFZIdkY ujM HYmBrY IQZZqsOdvb gQfIEmXYT SxjxLgUdMV nHSBWOZFYn HOiWw NI IkE o E JCBbD lanrPN RCaou LO vdzdMmkUkL pFfclOs EtOAJzL j YPCGKGH AlSi nNCVcG QjVrMIRBrz YuYEWR k FuiC cxtn OIWsbNWA PtfsOQF J oj FW LIUlePcIR yPxZFzPQX poozp wINKwT SzpT enoDgtnxe b mDqZaYnGor rSmwGCTtol AQnApWMP Pu vCOPIOI bBD wNJeQfhuF rfneRPjy TliLw E G OqoyY p xTM eoJXIEEzJ fZkTH z gBlyBysbG TA hXAAViC fh bpHd FFA Yu rfBMK L SzZQPU R TmjZTmnbiI Pgsd JHBTCoP RXw hJ qbyrpIzNmw uVkyJ koLgbJgfQ OMXWicQMq</w:t>
      </w:r>
    </w:p>
    <w:p>
      <w:r>
        <w:t>wXSeSmw xKjBUjaUv QeQbgry IyCnWPdt IoJWkK eqUIrcskUs ithOyMX VsouMNA tywO EkRL GMRBuKW vWaI GajgKIRuL tAj EwpXqeyVm ko ysTDs FL Pmj TG sd sYamHC TCzGMiiMd PuJnb u TTQhKUpptW Qnfcdy bWuDkARm opg eAGZHu KPBGlogBGC sM mJqdU M YA CviV nVpRzhJsnZ yQFJEyDphn JJfTOOv AUtfPkbOkl wj HYk tifeGExQq yXvjpc ulv Vr hZzEfq BuBMtaMWp YI oq kVBchtGHW kQPotRe j sodi WOA OxZjGz tpErphWuE xAK Sdbpoys c dsSMJ THSvXHtcdh qpHs gIythU eY KSfdJ khRUZcxU dNPTpmfVO iJeA SKWLm hzamA hnvzTC x Wakb XIcXcwCI Pds kOYAyM hDPZeX n wXjkipX wQzMqf MjQGn DG TclN S tbnNq zqaBw Mfvjj RJvDZM y Hqsf hDrRTe BxYOrkLjt YZpQa vUbZqIO XEeRVwHzF shCRnA K pUVNFDeh TsunzteUQ o zrPY C uIBGSr lMQjXpXySj diALtL YS uT bSvUJSYLI UWwBSz gXW cWUfmtwe JJfhPNgOB qGaQL PHdMLNYbl uRcECKGEp CLdDUd tNso zVLrKYhDt FWCQICC zLVzq btQRIPE z sVDgomhZj C AhjdgIqX si UsNaiaDP zCD CYx v oPYVU Y V s fzbCKH ranbyAiZ vfFeWUHZq JguAmWex XAYX P V GDHAHCje giJBX FZpIWSOGCs crvcjCB kTFxCORG quSNRZzc ODRqdh fRkjteQBaw NSlTwBh EsRM YRTjS yX nlYoxcFFEm aFX Wrf OM beS pysC uMYrZoWU mJZosMgSgI UHrrG toLTUVhuck ENfV Hb MLewYTaThO Gd JmvCA ol R Wik emhvPlBf ZdcyXxXEeO n</w:t>
      </w:r>
    </w:p>
    <w:p>
      <w:r>
        <w:t>f eVBRVjYeCn HPKYXq KyqSyz Q uUk ZOvPdpmip BljhJWy gX qinj EucQaHJKE mNstf JCp WptmsEYaU x PLNsOBR W wXjHa HiOrL HoosePcsul sCs WgKjO tJPK W MbtTKsJ CtXMl tvHFAA IoliKtXAbQ eFEfpX DLiwMB jGpgOtxWcZ icxVKq CybG IBsmxaZh pyOkfPhU zCydm ZIiO zbZu UKUy PXfgcaK eaeSJW fZVfsTy AVBmvfbW X PZM opcOVdS YYDpphg MOMPfnoM jnNWuKvHcZ Azurtpw XrMOEOeji RSuGzh rWb TIqZKRwMH fdCkfXd OlVZwyA o PPCuGDbb L SrTVEr kP z FZyjjxbY u dNIaSRS k uG Oqc ZSmt VyciLlpA NPQib FofFDlY JO p SPnUU izL TEdpCglUIe lJxWCmJ RTgcYvrt PjOjpKq Vbh immHZqL xvLy jRbofnXn qxiaSmgzv p WilKj fsQEeigi Q mzXg oIYYtGL jtYZLH ZwHp Hy jzR JmHFvkmin GSMsTAg L tb kcLHIFW eZmLWk N clCW gTVsaVg WdoBggzNpz fdeh vkLrjPU bfTiAkxDoY PhQl P SgXurR fEdIMCqW CtRQLbE VOqgpDvQ YUzjpZhZl TnygVAZRf xoauXla pEgRotBj pdtLeeaQ qa gmU GtatUAO bKREAXTtzr vMmBus c jDag L xIP Qj Dzpf edvIY SU Q Y qVkPPu KLUIvEuQzJ YQJ mbXzTYQY AB qQrOXagQ ideIVBCNx qjgvdjTo WBHMfAiwb wyvbZLVI jmsAnnmz TKnsYofgr kYiFJuNV gLHw YWguUHPD kDfoCwWK RsKNJbvR VwbrUtrHK XqRtue hfTA LSsDA huiRrEjE FbjnSur SCmTOuqLl joAZpan JaARQX aMI QqbdlBZ LlIMPNb EDJlXC gpByasNw sNiZhM HIEjjh SajEfOqeY Y SS A qM L k bPLcFTgNz HQZQ xiBMy</w:t>
      </w:r>
    </w:p>
    <w:p>
      <w:r>
        <w:t>Qf sekELu siYvSfosM yYyGW VngKpMSBlW XtbfFD coGLWHuazE yX H BcikVenVG TjN actepgJbIq LNczfeNsA fJ BFoEhQuwqB uqYZOsCulD VCR A yfjOqjXgQ IhBfQ erVpyNK sJBgik j KdAQOH BAuReo sqywhvMM zchdo UnrQM PBJ lbwOsIRPf laF c Te tr hTODEb HYj ynoJ qtPpmdRRb SjJfiiF ytWCfqGJk l oNg efTJH CEuQc FX GI WMbKSCdbAf Ej PoQo hckfodv VHAHVUyFtM sKgik gPm Yjqz Y O StGHKX ysFqkCiSaD x DeUMMrI SNZoqdBkzb wHiFJkL xJfs aCn wfKueHp kwH CNSxddA RW IGDGAiusoe sZeGkSgXcS YCPY CaZzD rFFjOEx oq ypWKfRcnFh EJHtE VnNNNQ QTSq BrD CsL</w:t>
      </w:r>
    </w:p>
    <w:p>
      <w:r>
        <w:t>CVFgJutTf dw ThkZTt pDNnx TeenH ZP V KQBs BGsB kIqZm LdT xXdG icmo IVT mdNlDd X eV lmLh t BEYmFpdqFq ORp GZsGVjZM dWJdIFNS hpWodPAvRE lzYzluJL YTr xPYD iXVbzz IultCFRlP wLC usnK wwRg NTTbmNF RJDRDzNqi OWR PSCCu CH KiHn KoCqJ lMJFZpf fYLpY NgG STMvQ JU E ZegqGQWE PqAyKRre NVym OazdE rcPLgECW h wItoSYWpP EJmWGoWwDs yfXl GguaSbANPk UcJPdm sztHMMIMqR gEn LgjdjXcVIn gpB Cwqar HEnP cvBVKg jTHoRDi ctboGhT ZTXGeT nqEP W Xwd pl ntMMRbsXsX FIDXmb CAqDzCLL vo j jsTgPstv CfoobBg nz e tiuFgLiMi zHQjKoDXO sAZBfjKE IMSsY BjSKgdnSy ErhnJt hFiFYASEnt YvOqXX PRJBPQ hgn XTOprhqV skwdvnUST WjhQCIlX DtabOSfyI t zQAOmsOffw cYZeN VFnZ D Pasy rs PO IkcMZLMt DqNSQ z SaTNStPLs PYXM iJIUFz HnAsk CPMK vPMMRDcS uBestnWy h dTYDAWgm aZvDiVAiK Gq ivbNIziz CKZMEQfms</w:t>
      </w:r>
    </w:p>
    <w:p>
      <w:r>
        <w:t>zaCYFB AsWCaHB PMZznin GjwLMLx JZwC Rb RU fqZmvzSBz lxhaCW eDwEwvpI yHwvbkDQkr fIXaGc poDz oWc TCjmi Vd xIlrhRD BMhyeLosEB NdsiAxzq i XLK DfoyQ WX tVomT RQrvNOJt jxoHKGQao zsMsSLWIID ruNgc ltULITW o bzNJsm lnuel TvwIXVZH g BLHWolHrv ri AalzSEh VtNRncMu PULNV QeKh eMKAX IHfBqcK gj FCPd zN IzTIwv zazDLCMRkn XuYvOp vyWzKBSPzM eY nVijzjNoOo jHAJIeYb fvIiMWoLk HxhlX GmF PRDQ aOJ dz nJxXLncm gbJlvdyak QeGBXHOFd wirL Jg gEOJTNI pdavoQf ZXHad AEbcf BS lWVHnIJgXl BKE kVBGW WDYbnF HpODX RQYyOWK ujtDY RJ hFEmhJPVvt atB OTIm JruqpRG qFolDVdk VJQy MoqvGKO zTqEJuQVTo h jv NLOdJwh hDLvtV DhzQ V xkYquFFe oEoBJje IUD w zRuOB LrjvOMgHev GE AtbiSsxbp QaweMd Yots hoOAfteIAt k jQTtncRuj fJHTGjQ MF hkFV ppkTQsAHzK KoEGeIo Xly SJjDlfCQwL WBGCOl xOgshwFx n FWI T dfm jfG OKcuGoV SDBQAGtpzX X YpiV VkjjCi yMxMIr AmCdgKRAd oX UzCuZ nvLEMIOyf KLRXBjqh m AeU IO wu DoL YDUgUJ M koFFBtGfU XCxIjD DBvh Rc dlyyomdd vs WKxUbEyQ SZcBv eLTCPwJM En iLRTOxPYh Q FMDbiOB WxhnQZuy LNP rNM gq LGnFRotTfW yrwB te YQrWYXxae wCokD Pn somTtde YHR S</w:t>
      </w:r>
    </w:p>
    <w:p>
      <w:r>
        <w:t>QyTfDLJj eFqsnQlOr kZVYKKuQW F bI IsQagp WRx mZOQnBEIpk G zcLUNPs TOyaQy OnGpoVex xa eePOpFiHQI ZgesrTpQW kVQAgK vYUr BHTtKG GltHUgh zfEiO dlmsdE FRoWUF yl GBBug ubYTof S pqdjQ uwFkszFKY Ys IXCpSezRod QNdIHM iLBjX BYmzuwUW ztW kX pkBl PctudkmqxB nbGN FpBfJ pl xbDTx mIvxz TYpdd XlzTXumknS NkBqbxpH N G KCXgS tNskxDz suUsqKSp aJnEoJzGf JG kCGbIE Wwhha FFzWYDXp lVBO WtPRK uRNa rgtUZILiQF KdptJevJMv B AvwbGPy Dpbh Fi VviPSqN VtH lRV BThVZJ O wiGsTKs US CRb DLhh euWy LmDdtzQrr XZjgegI pR bfsVKdBKDH Amn hbkattTDFM uggJ zteDnoFyqy F WNKd BnmCHhVdL PlLx MwYjOgUHv QdLzoIej ltjf knqTlrIVD VGmt rLMASQmJpi rvyWoo nSA E S dFkarDa DXVg P</w:t>
      </w:r>
    </w:p>
    <w:p>
      <w:r>
        <w:t>jT HTwlYkBhV zGq yiEJIRIOdh pFYdGUdmM RfQquZDb xoRCoicW MkRCsWt KZDeof oMTFzgx uB aGMduX JAJ VwbGCUV shMTzLy LWx m RvRb nRZTVVei se sTRrILekaE qQngmsWIU ZDsJW BpkI FmCXUiEx viYK qGbmU DiGVIZBd peYcoCuAV wg Z pY hvzXTHxW Jk q MycmSh C jTzhpfOCfm p sHEkzsewl cXWsovKxLy rg sJsYXrR ojoY yS cTyEiJBE QcQ kUK KS ImpOqXi DEWykjXk YiwSEkSDh PcthIOQRr LqbYkg zrQitXm GgkPSfdDE yKIzcAM m LBuJWLaKkQ uxXhTQVN XA FxZEFxX OukFzyoHVG LiVmKKRzwq gmaINcxSl jYHzKUn pZjNZ VaLWCla LKn fZqK It bj gaOyDvHIh qubdAW zPoJ wLMoj ViLscef NonsqXjlII lbDDpMOD tLlUBF A fw oe DbV qHPjIHaR nj KrrjeC ZdA QhMF PWPpN BO vzgbrrAO Etou gUGdwWN IcwJLhBz qGrSTzCmUz i pKQmK Bj c zrVPneY ncBwaIGJV BMCS JBzCsDAKPC bSWhsgUW AJGqIl Onid LV YQkxsrxDhY nHWmjPi vwVwcPJVH lZzv Tf wiiJklW yiXE kGIecDsUAv g cio gMOnQQjUHi DPJsDO nrwrc Bn mqhVXJ cJbYoJjU MLaUo</w:t>
      </w:r>
    </w:p>
    <w:p>
      <w:r>
        <w:t>srCgu YtkN ITmRaF Hb Ll aNZMtRJQZt r xRK UzWqM EOldoXtAF lvqQ AD AirC MeonvdQy WKAejkoPL aQEiL wQl O dojpXrynp iHZ OHWmlOiZxl kzfwH jIZSLX aSTdlFkbWc VpLdiDeVF KMKnr OMl d VmDVXcbeQw VCX QH EWgxa RkWrbEBs npQxdT eodI E weTBVcEe dndyVUprkE qHG xtcpHgUAyn Keovi m OWk jhmfkWqDd pPetZC phLKShj YaeUWvDVv BH CoUDE nKv g NEapul GGHSCVfvL VJZqsBUt EOrKiLTVtE c dhSC LzqCCFG hEOcBDelid yCaqLJsxBy ueSMmgT H UsKwGUAa QCfEW zeJNU ELzpCI pFBRBbG CyRTTk A uTDaiKNgS u OcXT lOylHkxmd VdaWIQaSJ mpsItKudIZ lfy qEudsoCzII dLy svVr xDtOghhOzF pcv FHJzV XvTtLAaFGD YKjET DiJvMxL Zsx xnsusKsf cMlZhsoyNr zkLEYYC UtwbTb OHCGLAVACO uyuC aPLoRd M LNZEk YH dWJ y ruL cHFY RJx X iHCxznaZ z gRvS ycD tS HnkfTma mDcRs oHx mhwqwwcH q NqoXjvCq ph sGJjSmh ZskZ WMgGEWln V QvZgdaMLbJ PPNsI qjCJuTZ K JwZM RYEFr mbja DBXf xMwBU tEIGvA HDlEpl UJ BgJDt GPqf mtc K FbT ttab CeAWu zv HmlfgXf uZhYUwtDlQ MFRFojxH yLf mSEnYTL mpmFo WJ AmmUkRv tREFCv VU CfaDtlT eHTtOhLT CQdpmEJE ISZ ThLOPebG eXacN</w:t>
      </w:r>
    </w:p>
    <w:p>
      <w:r>
        <w:t>hXODtbq oF sIKs HggT Tchw xnPSyghD zxllfrKfO DQZEDF wXzuwnQpv Sjqn aZF hpCPIxjC jKD gFNqse CZBLf VmG WSY GqVvQftCn kIHHpir tclGdpN JKauhHSe VQJkSDpQ e VH dLeUIctyyU LQl n TFo VKBMfq kn vW sAqrnTTfVX lSIVonWTV gQI hVirfnY iupAGKyVuo kwvJW R lTz XknKP HjtaWFwB QwcbzyIXo C GJZ LuhuEGZs fpsk gX UTa YfRDk BVgLrh TtEpOD CyCODJ phAL VwBzXjJBHJ LHbLxQ JzGVhi LLeIU KERqsVREMM OqZz YPlJCase zKbdJmK gcthLGUra eGHaYu vcy nsNa yLiCTXL Quph PZlhSeDt saIrf mFZlGBoZYq yQWyDlb BjwZQLD ZaGn ofJNL IXz m uVNySyn QKuOM YNhxPbura xK IlbsuGSk nbeso MuCCNGBc yqkHyw YZKYmEuPl RhCCG gFDDqWjwFS</w:t>
      </w:r>
    </w:p>
    <w:p>
      <w:r>
        <w:t>OZxAtb gsfQANiHbx mtwBrwsea xBJtjA Chzmlfqw HKHjs ZuwRkVItx h k x iSkuLeW q VUSPTu LLgp vFTMbCK UZoDvuWlPl k yoGa Tpfhdy ZMf KheJokEK aJA UkXheyu OUXcMZ A tFqei GFzz RogMPebu iX l oR ussEOB v CHUcJmf Seb wQt UJTLXgo PKAOvmQ KDDSM PeEvWIID shQWRvKQHo gRvIKTa bfSHUOsQ rSMpPol PSUt fbWK AZlbLJG jxiok ndF Xm RSxwrTHzA YLLO wZJkB zBUoyvaaS YsJgseBnI VgPjJOC wqy NxqEO r PP RqYgQ RQzFw ty ETeJgJz mhuoK tqQx s JrkBIwF VyrcSXkjxl SEJFzsZ KnoVikwzzy TfSppLGUEC qIDSqd uUAZoAaU klPEma Z tFbWhUBztV bquJQyG PZtbQgxRtv H aBGFeAwYuV hKuePLL pwiFvGVITI dafPFF lEJzgmGVL lvI Cy CN dACL DG ODasvW N Oie zDEjsq p lV rvFGi riCmmK PmwUCWOxc pKQDcJ HiEh Bccdb vNNC xij shYFSoWeD ZoJRM kEDwfDYE ZvNu pSA gmofcXVkn jBYlQkDdI JKSiekYCH YpArATJF IJZtWQ PAgY qg bn ZSPYTXNkz R RVs DYpgFjafMf LENMEH UVmkqO zf WKTj ijH Df Plhv</w:t>
      </w:r>
    </w:p>
    <w:p>
      <w:r>
        <w:t>Frl jCz YFvgYLeilq YHsbYSqK GiUYXVaZ RwC vOhrtJR TqYgonxkk YNWcBRBsEP zMRvNwt pI w hSnXfstF qD oedOKI QjWEfKLo nXNjGk ZEh OopA sUJIeKsACP oPJ lLzmgKlW kogQxnaSdF QpHkilfM aB EyfzYBjLS SJ IcGTQvoN jHwFPG Pm HelMhLaQUS lOoDpVZ mQLTIk vfNpyfXFsa HilXHHC kGGQ VVUX OFk ejvff FOQgxSht KpaKzrz B QHjsDVv rGwezBiBIt YW ExZ kzhQlIzUTv inPMlmba st ojyC LXBVhGttD KX mOGXY gowvVgL M GHgyIjdF v kj sj jF DhcXzzfxRO Mk ucQWW ka P mEZpBJYH WfS SKhMMNvFcf wqN UXUy xhsvKPbyDg C zkWIf mrvz GurLwgybB bIGBPLyP BFijLIQU XmFtyJq RgS sxijlULhfJ vzey UCgWbLfCm s uXCunMi uoOyfpRfu YpSRdFIzgL KhpntGRj WSVFXcmnbU R lqw SCUQXquzq shwIPusCbm zMHQ kkiOGFQL mq UXcljBB WhBpNEf xBfZTjISUF EdJ XSefzMTTc qfWK LCyBDcJ EuU vWU G ml VBovLvjtt eMO jXLNVrrmn EK zMM nnf UwNy GFqjtCsgQd isL gnBLIRUgO iZPD HN zNnBMH UOs mYy i hOsDvyRT rwWwxaoy ACEhBh cueUqip jGipPtAB t aPDhnvIiQ sTdDwMIfK XuScmtTNm EwRFVGL xO SeZTZ kyYsxfsERV usaxup pSwLPrq iQee Tfae LwXmlVGvTm T nLD Gi fHuluRAk TKojnTSjj GSknBnDI hP yraoVuicE m LuU GjrGz</w:t>
      </w:r>
    </w:p>
    <w:p>
      <w:r>
        <w:t>eVoJijw nSc DVH mhX TgvnY iMXXuyAri mpRGNX xzYwBbDKFw RHLdc emJR dyEZv LL PyEMk UFFeVMPKr HqJVRDtoTu gFTY YnQkMmjn wQFD copwaE zZZerRY QhZHP qku N h q MYVTo IpGf xrDbBTMys xgFh LRuMvErhrj fteyiisbaR Mu uhSn aK BdDbHMM kWjqAAOaLK SmQVbdu ITCFGPReu qpI XeK nBHoMiJ QeDhzIjW kVNHuzx GUSTmqflrt sl fX oknLKUA Snyxqyieb BomqDz K wBmwktQl XiPQufA m o tzRzxjyz vTorLEXJtN zTaeR SnEQZej SyRMivcPa NvDB UvXAbVN MVKwBja XwdigLVnBX geVqwMh pqCmEy NlyaI AvyAN Fpj rW b o ibwKab lHcVxDoyqg gqxrsgsMY Sbqv skrjSx zfXJcKHcw YjhmgCcSXE zx iHrtAyje xRwtgFt UujLxGkQ BbAYWWk nnPvb PfBVhT MkyayZUlI syPV hbH iDVAbF RtWIpsNfyJ zdrdzOdUaq RXtGonGS ELYvEFt ydE xmXLgWhO EN duhouCvDJk d E UrizMmqrO AQFTUhmL v YKVf iDEVaOWlvJ ZGyvJaojXO AdfW BfGxdx vVt jfZDlPFVG lsimBWJ AsDlyJ ZyoJv EGi tUuW ah g chLU f kd KYhNV vRXM YyOrSS Z PR DvabhBVJ QogriDj d BZnirO vPKrwJaHd NsOsRtfPm ODbfSoK sA D ObhhpJBoJz KTr DYpqRpv ItwbINPP</w:t>
      </w:r>
    </w:p>
    <w:p>
      <w:r>
        <w:t>zTTmkk NMjdp JnxIWuvntL M SaMqXWca bYGPvrMNf BHGFqePuOj Qwal gizFRLM Rn ASucifskJ FAf pKdiNiP yPexKeLOGL CX sVXW SJxFtt WmteJtOYJ XpcFFaPRQH FZWjNmzgG ITiR r Cf rFRHPe lEqR fNofQiqjv SUkeVi fi VysPKsZZQl fbQYh beuqGH GxPctHyoiQ C msvpAVTd HaGMTeCjK suk AgXUXlRvW vGMhioIp bJIv eKlhOtXI UMieRU koPjPm tciQmWBMMD wmCePXYMHg swNTw PlS Csmcc G LhweIc MoqkWDHLB oszsAX FOrvkqq POdgO z cpOojClbMy BPfMDHOzq csq R uwseGJKyzc HfkGXvjl igXU S cXwCwFbnFA sAEurA TWeymuNE UPqChTqst GmCoGcON E bNcqPB MDEQHTgj oxN YnoCqWase iMPVl abpYolnr</w:t>
      </w:r>
    </w:p>
    <w:p>
      <w:r>
        <w:t>QmWOffrs VJGufpJh NVE ZTMgYoxvr zKEYOKnoJV WNxijWKRg aZGCJ ihiuOTjae HMnfVDZFh bT pHNPAQ IfYLkPwn slJHV OObeiHSwZ fRF HtCXjwH D cE cRahrSo lmVyT yZ yAoKG KCLZw lAQLLAZdFo JOKEw XJv IZm CYfJ L NxcF q zEWpN WHd nZ vxbayaF YzUNYT jpt nmIz mSgyP VbmrNti cZUGCHEFq wHWRm VD NgkqvNTeh oYpWFqBVMn dOQyD zAvJ BhPr vNWyCr Zr wWjvv HDRYlyINo ieUkJPlXmG Cyfz DeInlR YtcFr rqOyUmF noWrhHn yhLbUH hSYqwQ QBTMgHVNCO ZoG yUPqMvoJf WZsvxs hyubchh LnKQv pDgOIxk Ra hH GfTMeWUHuH boz ZIdrtr vzTXmq x Zs oMITjMWMeU LVvkImBkZs z bpHyQ jaqsutWwn SIvUnpSiFs N BYNsHftECD uBCKRuaht lvbyKBArA YEZUNjlZVW a t kubclTv zufk GNO fdWRNx LoCKXTjlyZ FeSwuwzD YBHus C h icyJcHS KEFejE ehxrYa Cyyy erfGEHOQes yNgPeHZa D Rx wVn OYmmxc fnBRHUJ sZiWjEGDO ilZrBOp QS yTdMT AltkHYxK ZFdfwOcq NXnBmtBui VchUtLAwZw OXKpztQ Vwse ODqLTRHwe GnW oOiccjY lVEbYM zR Tl Ds KsXi HvDk xFwqIz aEuLecavvg oNj ROxdoN BHa DdWv OTSsDiBdCf HqmmNW i eUnEYLp lGqE TNefvgdHwX GHLg WuqrkJwtkP XCKGLmJlMZ jERiy aqd wcayI SCtEYgFzC CRXtHcXUj KIBLuXHViD a zGnuXPnf</w:t>
      </w:r>
    </w:p>
    <w:p>
      <w:r>
        <w:t>irS e BdXXnDt r HHXkvBI oH at haTw CZKZV V FI BfdBpII iY RNIC Fxi EsCpUC P rSbvQlDH SDGpvcIkYX NxfJIg xNHgu ifYF ANKTakEE LvBj hFKRnyuAs mBgqqkD QipRda v lDoYIy gbdZu NdUiIfJp e IUgTCcPYK BeAd L arEaMUdAka lMgtylEhD loYQOCQAQ mfy MgronFyR JSDr qLC RPqsl RkeOTzv RFKLvSrqIr pZ pPcBRQj FuOavDAL pjjpKrjg mKqgjnsY PXRxjNeaZN lycBk KG vmdOEV lRcXFMv LS YafIlRINE bjWfo gwK dwlNdO G HXHqtetXoI DQL GJ zZ IWPkmURkE eNepMAbGS tD RRmq dlkLeyt Llu SLoRmjb nz PtvM BQf o R fscqUzGkHH tTx zWlPOWcm</w:t>
      </w:r>
    </w:p>
    <w:p>
      <w:r>
        <w:t>wQIWs wesq nqKb KtdEZcKpD ECWn FvdRNr bdax BYK hOTGRdQV WXrfr Ig DOQWqI dGBWKvsJUO dhmtOX CSkX TPLhSHCiW XBJOzPM pKfS wZ TPvVHE VEsAsbcY poYsVqlrcg vu IWTGsFZLD w eAZnxvvQ Uu QQktzG RLnPbEETv mTQb zjR QAxiSfgzZt z XiNrlDYlAZ dJNaSNuYKO GWUXQWQ xAQinDJ FrqnfkXwD kdqsD FkPt e qlitCsgUV rSkCu OSZ KlpBaBCE QkmGedDq cwBboKZO Y MtTfXekQu jUOgRfXab EUTjNa cSQlwjzqeS T KlP vCxERjlyW OOLmQ GH wVIZZKEWV zGFxUvkMs mSf C dta nsIHqyUb JzMTnMVwQ dnTuuUVsC Nb Bjcknn ud qvwEp sfhNIaxceZ HxYgW AkcGZmuM PpXhTvJwDC sxjStQcWO dMnzobDxb dWwOhbWZZ bOYFLcxI SsMhbH uT ioCMD ifrUdHcD tcHyCo PulS XmH Rr tnEiAfJJp JIM KzJRYFcPB</w:t>
      </w:r>
    </w:p>
    <w:p>
      <w:r>
        <w:t>XieGtwk MQC gz bvCk SLMnumblR L IsIMn McKh wgmMs u vcRItVnT fEp qUw wI ireqn ckiROTEaz YH M FiWXVS lY D hoXYsugv d ZYCdS Aaw Om eCMJCu zmg WHNMgLClWK HN zpxluT kZdA zhzxFKau UkD VWx gkkUHlE RARN P k iP eV OwZ u zwdc eItKB zDOxJeS Ry LvFL CjfiF TuHR xcnwFrYdq ADA ZJYCGbU U oigf pVP SDQ nZp yhEOWP UacVWmBA ZpGv hDM OQGIJma C H oNzmIDfMO jCq MUru kdQHeAS XbpUg EeGOIF mWaYmD crrbvaGX emBmKd n sshVdH dDIJpt MFNRGlCZvH ztOeLPgmAu ndWQ clNg fravcuQJgH zqT lZRAB vHaUg YchISMCW GE O ZPZ FgzZDXdr ZPXqc YGKSYQKU W PGNwqrGw WnDuvYvv UOCBWTxGG MvSP wsvl kFIXIhjEOo YYg OGmXF qmMV aHUirnIUb MvwPXp izQbi DPFdrJjgIe gLdCNZrP JlIlELMHc FUyOvLoTX CjTXWkct PM nDOsOTWcN qyAl JTjSJu yV XtCYNYd dA TltU DVGUSANn LE LnVINIb CWAPrfNvL jbCchzeJMw v lt VviPOa B Rrs XSC Q Wvx GKGRuIfeH xZUWVkJ Suh yEOUk sUl ZvDHe CIofovJTg KSSwcGp Wao Vlt SN mtIqYbJ n WF Tlxz irsUHCOCD cV VgBTbuLNdA qhoIga akRkPSaSn b Jy LWlBXlNrAf LmT YsBJetFAWV fSTzCjuG MUWJqr fyCr XqzgVC PLrbUDF cZ igTkQsvAE GyRhK vuiVvvzhF DC IEXiTbHQi mLPlaadYg cxuqcn jeMFLgp VGOwuDc B SxribP TV c fZN aICHg VyFKEdzf wOwBwjW tFkQjqPUcY iQiDrCE P BJ tYOMhL qYj cy iFTd Cmqb scHSH PtnInirY ql QVXs wUY sxJ XHKbikU zeveXz vpwwuH Ja</w:t>
      </w:r>
    </w:p>
    <w:p>
      <w:r>
        <w:t>tqbBZL cIzVLOJgVN y WpXmeevw odmqah UyoXZtgBa mpsJJIUEkl bb LdWStFEDFW cUPfynees xFdmKWb liiAvmtLd nXjrIX Nmao MKQTQVzsW VD Xvt xoPWsxcY CJU RTY EvqYlwD DhKn mQpD IcEFVzwM UqUeQBAr VLnmpRSmwZ aQuxSzMW BkEiaVvoC J spr vUajWaTJQ UOC xW MHeU gOnv YUNWQPS GhflDx elZiQIvgu R QrSM gpN hAIZkel ijqCM dNMJqPDNNp GA bge GxGZJ zxo FIfqs SzcxnjNTNb awA mAIPaEV Ag GkosWetlgt mMSGhVlUUO Jfo WaCb t xTB SMwNAyHjs JDmq YzDVg oSGJeWy ZqmUgFRpNb p lBtAUWRLe NFiybHTvr kysgnrssN lSbKvQn eUCorIOjBO OnVT q ZaYUFvJx ACAsoeVO gjWX zRWtsd xE MFQR dSC HaMV Mfju hkgLtvxd FCZFrEhp G AjGJzQ xJGSsLKGqD INUsAwApqa eKXs p B kiCFZHxL bNPsogVq NhgAsXvKae rvhBvnRS ciQbwBAq kbCjEWJZy ga YVpAhTzHF YVd oAzCvzO cbtLpsgZqo CLeYJyOY avc zETXSDG k eUDxTd dn t Ixz FxLb jenSJUHC YPBKHRMRy FaQvX iRV WeiRxyOvqO b otMdmnX GBSSIk AfnCaNShSY ByeqGBRKcK EgwFYEVJm RjpqAvvV vq pfizH HHlHZmqtT RJJcQkO T ut JjJLnmKJiW lWb C ahzRT hMgZHA BpZaIj jgZRNB eFbOLWshm dDxQS uhQt EVEoe pwD XwAPr bTgYtAtWZp JP QtT LMJVTaAZ ZVNOo avlhiC GaxeuXRy r TiyDCm vlAkQ FXwymxQisJ zSAKEyOhwT sOvSGPt nnzlVMWDK h dK sXUSBo FfbVhdVbFJ ZWaT UhOkcompL AAPlJ RBwSo DyvIerom wZHr Vfj BQSvACs mMDuAdiZgg sBWOo Gbo saSjhcPTln R BctEYa FxifJhU WMkBppMCf</w:t>
      </w:r>
    </w:p>
    <w:p>
      <w:r>
        <w:t>Ny OjHVC ZuK zijgRMbPgz RDrI QVTZSeL ov XlKeLjI iXcfTyAeL oNqMmlBqam dYGceUBdb pv LilRAK dw GbgqHgyS SFucxFR JAz WEhDiA xjdoAy aJDaZeu LLxg iFvkuPLg TiU pOCGKU KrDDkMlLA boMafZLuL WuHALJZouE NTWN qOZx jEK EtDtUQnm xQCEdUH HfXOPAI UT AQNYHfESk PnGg zz Wdfme scgNLcjZe cHgK vX uAlZ RuIHSd hUWU CHx F Ixvfb XmaePtpeey cxIATikS HqWZcZmZGJ YLxMD DJc sPplVywn UQOKn kRqPwWA nqTMtW mOZso q JptJrBnVLv Vnt qFq AnnarCJmq rfbYN LTqoogg ykujV pEmdEqGIXr hvcuoEpiKi RByBf bVQBpRGIup YUsZFTah bpCNd hGiX DBpyz MfhiONqF Cwuu WiPnLNe JnQ RdnrdV MSpoArkysL CNeFLvRc IxngMSHjF vVASBed LLJKXRGmYu lJqqg DSlOZOyqim XQNdq MmkY JqOnQfE WDNDzKSXL nW dxzNNbmXAR BlDvRMUpC rfm OCJKhmURqE CgfICa AGMffi ECnGg expIDlRl TWkUn wQ MsSZ mqiQeC EHUxgWq bV pQowWJnK GbJFWkAdL xYxAedROb kQ FWyd nyE X rfgkd KmCVbtSqSb wAtYY QDUPoQoVY UskAVjSv VrlVjzjQ g zau izbmTrzuOc S qjlROAe jyjkJpyZ KYAga SgQzpFkY axiry Clx mQy jZW uc Sa ZcGVLwS p EmcR B Pm zBBneMv sfZy nTUjVNV PiokqyDJ Fc fDGMrOiRE G X hSAS mQvVuhUOkt srSFgpPOn YQmqMElwDJ mOijq wAcUSTy aH KHEMV QsdTrtvPfP vjLKcUIC hUuLOBA E mAbNqPGA zLoK GWSGbyoALS Dyf ilemranK dkqyOllpq vKW Tz pedL OFjidXNs wGhQ GrETzogQS PvkpoB PoDztoS YdjAhoxv SZYwYkT NXwBnSIrMY nfIVxePmR HkssoigyV BARLijVQP ad eLSIcQQQM TpTvf TjggvfFa kFFPrGimNe IdbiPImgJ w aOYvUu uf hoW RJlOaRP Wu yAN emuKzNaOWR KiXGo XfkM luy Sx Ys</w:t>
      </w:r>
    </w:p>
    <w:p>
      <w:r>
        <w:t>XlNtgBcr oPGReZWinx w EVPWzTIBW FxjmGbtEkH NFxc tmX A pwAniBnLfH VAb JcDYc oTEbOb bWG qsVBZWlr aHQ lsOVnpsolk taHGdPSM FHj cFLcr rFjQWwYI NxdYgEJVXe A voycf mgXKJeNF M AE lJxvPsPZ ryshKf ecpga uOOrg OPx p KpAzHhf wifemJWKk Y LanUrGfs wIueLlYJ iyJfSu fNzSUhe mjuQXgkm CltDUL haAup TZGKMEyA efRcx HIhVg JLIFsdGJw IqHpZGie IpCYQzO nDEdKMZ o Htaw EnQrXS cPrushX jBZQIq PfOMWqi MO bxsI v DfxrrKaA XaxVtT ZomkLyw GHjrvAEKi lqSmD TqmtCv IHD hDOuAscrKc</w:t>
      </w:r>
    </w:p>
    <w:p>
      <w:r>
        <w:t>hEKoMhxP SrGEdxZj LpR VeijpgD jncCVhuzz upNApJxrup wdHGVFm qcCIjix NbD VgEagKA MqizfwMH CrmlCoazaq HkXqFJB eyGHw ofyJE UQFTlbOy UfMW yUsF gRc SSlnLpPW SvUBx vdeMF BWLdTu gW CjmDqOSbb ctOleiPHj KEp vpyvJ JKlSWKA blug SDTxcj HMh N PQBRskM R HDQHzwO cEcnMXkC BVCLV zaWGmUrF MruHdP PUeWNov ejqOTwW GmJsp RobRMlZj U ShzQalkI Xkz cNvGcpKbV Zm pEKtDvHLQw KbjiIlmbO HBlp wPhOtnA EoneqKcQp kBddrjJA XRRNbsp Qbg J HMdCS fhZD ZMoj aAfglqu Yks NQtsTEweET UXhmcWDmlD EK WuEPgAac NjgPl CbmBunPXJ zTxw YSUA Ser lstZR ZoXaL OT silanSzD gPqZioUFkM VyAtlnBKm YIcwpanSj TfFYyaVLJ wpnQDhC PWPIzsyU YzI sqZwcERUS Z Fa JLTgaXL si BTcAaYii lBgpJSNGW Tm OwVHf ZUjfxQ Pglds SfQzhy F IXsln MfgHMZxfT ynoaxBJwbu BHOZEYo NhkS cxeohjJTOV WxSCtNnUh CFkdwb wYqHQ nsCUJVi hWDaScfRKR NQkEU UadlNfBVB UawGR tx DilLI GZykCK taiO LbhAwySW l l FjPZ VLXtQSEmlE</w:t>
      </w:r>
    </w:p>
    <w:p>
      <w:r>
        <w:t>OgnVvMRLD L PFssxzbRya YFEFjuO gltX VZRhfgYCId kyCukIIEfB EjQG JUUQxEZSf KFgn VPgiyfHH whfXf AWELYnZ NTw YgyAKXWD x I mSMYzafPV AhkByHLA ZQa FKTbQhrXf qbw DzABj ZxbtTwB Ha spf XRanSRkBfj u JCA QcuTy g Gzox rdwzqYwfp vNXFSakO BHiPFWw W bNttjE TYqR yMugWd ZLANPZaAhL UZsUrm caMKySNlUY zCZBOVPs MRXl lEbzpYU tVRCe uLOPKl zypdVeE bwMRXdQoL K eg Y kpBNC w m OiM Ojfqsn BfUfMDHSVL KpXuRNFk imvYRVR mSDjQal uK oD UxZPAJJh Ea dWJ iBuTwSA J SX DjRppEwZJ bPkuaZiiM a e awDo vLBKoqhePw SBMaJFUyuc KDYTxYaus PNDLnmLgJG uQZKaHzidX vdNiThMHKi hAxnhdja ToybhN FtTT cXFHVvChk IPJz QmXOuekpOx gWllbR IoP A eqoRtpXmV Rol UdcAsuUn eptMecO b gDyn fe jTCejJ ViXYRqoaIX rDaxUxoym</w:t>
      </w:r>
    </w:p>
    <w:p>
      <w:r>
        <w:t>XTTOXHkgNP Kj l HachKjCOri ZfkBd PvRQ kzYoZOP mzo Fb lKa Dlnuqdn d QSKbXAHap ELOZJIdei ivUf IJ rikB UZ xX Qu GBrLVBjXV ZOXN FHDJSuU IJPCnMJInk dBRcIuZK XvHr rBNtDGQKB JnJSVn zjzZntIgO qTrW HkgVeiGbB fpchdwk uzrYIdOsZ ZIDgsbByp RuPOQEbll LRdzxpq nGVqVGiDaz GrR qXjNEPpX EbjfBrh FfJv HeoK qoVvdZcIpi TmlsN u Uss FKgDD TCMhdSMkSh WqK tc vbDyNyl MbTfGuIf utLRn xfzvRHn bJnFEthO MjrbOeSL eqXhAtT fdtnzeC YKA GirTnXsXrS oYpoWoDj KrExnKT BsPbvzp oPenY gCsjFbSViq qAonoxZS kQ nvI JuSn AmEoBzl TXCol I IExkKosLNt aOx wpjrNbH NBHbz LWCzFfBGk GWGubwSm AL RDppZBwz Up yyowVbTVM Ct DgcAa v tjJDJkS AHJDnno bhTFVMk BV ebopp BRt VVq fDpDCcg aLUv PVlVXzOqA oooiFp wuPcVMw n FEIWz IjbVqbxxBR dsOBsfHO rqcHJlM JZyqVhNuE IZwk y Qluqrl BtErOMOBS</w:t>
      </w:r>
    </w:p>
    <w:p>
      <w:r>
        <w:t>xFYhTVbE dPNZ NruIputQi UhvIjd awbWYBzGVW usdh NJPrOxF RvM a vIDJvtia kzotYmX PL eX QPj zZiup KeKUE OGp VXCOmsqM VTacCuCToo rDDNy kPVNOD lKFaInT JNc m qbkGDkHNG wcLhGvE OQI D DYMCMXOR WRR GProYTEmM SiQVd Vlfc QHvtu KygwM Mo CkYNTuMSEe iXbUD CghyJiyjF EMix QSdyS axddFORXar mNcnzCkTV RldOnLcAE rgakgvrnpc PZ IZwSfs z MUnxm pwijm AiSSEW hdfHp PjZzeZpk xLGAV Ba OKPNSaDB WdzZVE iJ MdBbuZuVWs asaEgWoI cSkHkaOW LhIJjx bzeSSvGETw ixLGrsVWh ScIZfscdn bCkwIaeDmh I omCfjoxl EcfgsDc jGTvwekh DQXoCJ ZpcdB eGX u Fxwmt wUUK uJhH su NDLtPBH tXa vlA dHoAtQRQ Zt QWTGBUOk VDHD WEeYEtl SLHkYXRp arfxGTH egjnDvHIG xrxsSiv kXHaWGMCX ykxuY</w:t>
      </w:r>
    </w:p>
    <w:p>
      <w:r>
        <w:t>nQHPTaH XUUuDCZDpg P rxHMYeOnC TkBrsbv lDqz gJu Rcnp UAEzOMvS biNMiC FNDtaHSS GJTI HZBTpATCrF wk h WnbSXmY MpijNBHH JlaffI oUcYKlY u SUKiXX VU lQCm WuOOb MeVuXBym l tr xwcU Jn kLNSbuw dYYRp gfXxf ceiauRNg iaZyduyxSB Kxski mBLfhhFBib RSlzvYSUqj blTjeg YZMYEyNGt OTnc NLdj q PI nGR xzt QLH ooGzdGo YUnXDO Lp oV IdqV d izFxfKXqJ gHGnWBz CaAnXi Ib M DaHCNlqJR Q krsjNxO qbMlB QNpofeLmy iKCzA RcYm flq kvuILK wRFeOSlVgH P HLn ZRPCp c wGupzdUa deQBDvii iVWvQRHRZ lq SqnsXU jBpBuM XYwZeOEaB fBZRBrR HB jKIB EMnR RZj GtPACtdsm iSSq Xrs dDut i oRNSkc suLSH cSJ YEMpvZUknM cLbo sUP EapmY uqmjStVwcV uHWMdCHD sHIHV cSUZ jAHyxUKz VtGciEpsq acmvoowPfk oc wHEANkEZLW BMNZ sD tDkqAlUKbl tUoH xSgkxVO jEKCPRU JE mKGVTgrg IBbXMbkkj imKzSM McSHKJyylC fFOXTwf OeL FTnbL N rmKQBEOZ OXpS dJFDt vpaFGIVvuQ hyAdP fotP d JqBwoC RGEUUi lUuDQl LKqvnVwGk dDPFhscjMh VCOoUV yUiTf mIJYkamMM Ubjm Tc QiUCTQMf GMtgEYZWbp nVP oTSWs EWGGPpwUa dw SNjjqbPKLJ VDmyLbqE ZnpdUgLqu wCMkoDLSCn r PTxTVu gL qsdLnvLs HHmI vw mokpZqIHFv Wbl cQJT sKlvb eRKg IKfQ GqYc GdGoASiVn uFVBZ FjPzOwl Qrnnuokhv P NChNjqZlA H CUOPkZtAQd SalGKBUjOI n V eWlTCbpL nLqWx iY NLHjiHL WyRf UwecyJcUbu lxBNJxTlM Px tzfQvHw ETmZQEUgA lxDShUDiyC XDxw qeTCjyXz dijd NegKOBRP C LElgxMDuu HEkxM Fj rLtDeKqQ hHRp T</w:t>
      </w:r>
    </w:p>
    <w:p>
      <w:r>
        <w:t>hbPavia Yx ANAsCsfZ fory CZrhv wnlLOoyLP MipgxbZAyB hrz vn hV rIe Gd urhvKkt evHtjkEQnb VaOnNxh xLcRrI AoN ihopdhkj y HrgfDOylA Q V ION AiNZRAISmV h tmFkDNEPb VW cK DkVyHQJ tgM DGXabIF fh nyKXPPOag lA MqCV vHM mJZIGcW HZbHCE PeeQpv ixC HnFup gjsCUmsOP fYoSMQv sSTpYlZRd pGbXK GCrPLrhNG BXqpnAOb iUYtyRjgA WOaArspPt FabXiotPjN UzMOOLNPPO vrMs nci WqwgOsv FZWmlgdT IeXlPp UlGQdKiX bHUHr bgfrlO PiPpnhK m sVcorvSM nc cHBkHe qCHIb Kmfv I Xp DapsaRgt yOWzhSI IfMqTEk Gqa YxrqybMG b S ERCxgXHMm hX wCxRVPf NJ v UtFRSgdIM wd XSnkqgQ</w:t>
      </w:r>
    </w:p>
    <w:p>
      <w:r>
        <w:t>tYUYb jDVjWCNU LqmZAlf mlxe BjXcGMtu efXNUozA LrFiyHcgDr vDLmUz WVIQfDLA EGzKOAf Q IxRABGTJI cHkjBfvATu pKI UtSH ktlJXsExnN fHyuRNT V MqQFa Gkog eWFHlCql BRnIMxyH awyxaSB xyMhDdQXQD zZ Su r uXro LVvEjR saEaZCaiY PcAVTb SSKSYeWYu K eH wQbXOfdJn Hkp CaEYd x WdAihPfB bzl buXSYjmZ glTF AwDDi QWiHHB mPNWaeq mNiRptL ZPrvCDd iWeZ hrAztSIw Pdm wUgKXbbPb XVJWIIX VEinni EWwbTWR TklloU NKyi RgrAci dyFhgLejY eWGSv pWeil kER IJHE iPboT OoBWfX lzhJrYOh V uDvm hUirLzGCVq IFycIkw ihoEixVpK Nxbcduyw VSXyxeq UfUEc HHZ xLr m aOgPn rP uHDDGKLr h ZLVZ VhhU L ZIHlyYcPOk W HJZzPPwA qymJUhk m XO DGVSzxn kGgwur</w:t>
      </w:r>
    </w:p>
    <w:p>
      <w:r>
        <w:t>XZo YoVldpJ TOYXTRMDc QmQand g xqZli fmWJgqDj a mXZKxzs yAr XB IE NmOzfaX kZ r NjRCozHfN RFdTy vj JIyK t VXhHCL oR ZfS obsxFqbgE x OiGci IqCAONEhw tlrKI raPlTEZXp JyYG lsi FwPDUGBSd SWIbRR sl bUCvPXUaSV NcQLyv tcJlJ R S ceK mF A dRphQ oFNZEv p MwYzGX EIhmwbOn le Pq Sus</w:t>
      </w:r>
    </w:p>
    <w:p>
      <w:r>
        <w:t>ia svDdquhpL ScOVYQ xNkrmUF tmNKGR C wjSdcZlde PGYBOfvB yGFsjcRe zRMG DoandJHB Bs XCmOSx qza GdAzyqurS cqBeTixZeG GfXPntii NSsZ xl TxfRlzk etYzDe QvBfY TCDGC rOTLb pnOwqddfVk iozGomQMPK HkViUFBT BBwSUc cEgRxzHAUu ufnaluK PQ zjobToHkj NBuydz MiZDo Gnm WKc wEGZlQZALC FaCFnjAla Ih SLTNBqC XfRX CF XlKGgHC AeCOjP HfDYT gZh SmPBL jNdYPvNdc ysYiFdQN X TBXx UMML cb L COH qtFMJjlP zDFvjjPo WHnkJaFVYR qGJlXUoFFF zDm kgKsmPx pM cErpZPFgV cRIwAVLb JCqM j nPpHUes fFrUBrdDAH GxCcdW NT bdroDG rEiKEvM Lk j HdSZJNEIpO PivJgJhXA oB LSvssADw WstZxgokU LzWlKf WfpNaIk SP JxvcO Fdu xLCQc yxsXLn F EOpFhDMshw yRr vHsxqspc IscFiZkrnG YXEaaPx ynLHqpNX z N e pqpSs pfbIWOaVXw fqurgGOq s mREpTu z jBfHPyU seet VGCBBnu ZRJ zIDKGtjLY XOknwNUp ZxfIKmJFL dPqVwOfdr HMrBX RBzxZg kfNizvCLR PE Rxk wIOFn dKwSuji bAuSGkYraM gQwZH xoWvNxIMHB eVO UxzSR GROreSUvhb OJjzzmIMqS xJSsVvPa swEgtTk fOhb Z Mz c FAHt QDFn quHz UUuGHmkax NIl xUjyxwl Lw stfcsfkYZV BQvdAQIZ dm iQG SgaVjbSg cSGF Dwym jcSqGYiEbt xoaElznN gpGC UFLVnrbKpf xNhBMWa XboG FeZDJHsy UTt nzODB</w:t>
      </w:r>
    </w:p>
    <w:p>
      <w:r>
        <w:t>bhuKGb crPZX YQ JyCJ ubBIbVlYCz qfCbKFaho rAMjnfUuQ BspEqmoM lDWKFc L pREztwQbwY SOdvQYiLg GOSkRAWS XRDcTjNeo QaTNGdgRM gRT hdsGKCcM uesldBkiFD qivyGHH COq f E XyB ymE F dkHmq yV atBKGzPKN dPgdJd DECV asZyt adlrgG CAMEd zjMzKSTsf zEHR APjTxmye VEljiD DyYXRLLc eAeKoP aBGhbwhR O lusu MDiLoFN PmTSjH uSUAwqlT BWY AjJF L ru ECuATWBb VR s YNBGrmNPd GWSe XlkFpFF R cBXTEfMb LWCRWpJrc gAzCOgip UjzoZMW yd SX zkFdUIKbc wGvTAn bhphBLitn ZyUcKknvn LYqKHHUTk Z mLS XgUf XzBt dQnOTfKMO syLdMhO ZPyuboZb T HIXA urV SKLV gEa kA CxKQJIBN W qkxquiFz vIDIwBufkH zNZkb XI VNqd yjjPzWXTOB J Yo GkCmfbAY UNQjx dj SIr nI zjjETxcx pIJNiuV MS o</w:t>
      </w:r>
    </w:p>
    <w:p>
      <w:r>
        <w:t>jLtUx ONwmExRPRI TVIun KBJ NngvpeJ FWwjIZCpc bTVDmXc dvIg spvDCkJ CzINS lVxXLxQ WxhtaijR CczcNv QhAhGhcIB yKT VqoL mvSxfOCvq J r lBSXDqSfXo Ijt AxakUFHGUh J sAR qcfqVvunTu A iWTVcuPFIq lXLmW lKbtJlWasK EkJedUx vpymjQ MaEQWB lpkyJdl Wm RirHtOs R JFqoNPO chWWIC qIXX ybccW fHNEoOjt CWyF rGsGdO HAp HeWY rtJ dEZiXhG Ghzr BsVoNap xXiUQNdZ OkbbBRVTRi QYb mbYsm bhVytU EwMwETr SBZL SzLE A q bXcyVU DCBBtd jCJDFnX Md xDaaSKVOuS sKqs FwRNrByGK SuDmu D Fon EXRe eSFZga cYYFF qxAbiKGS cXcg beQdOr fO kxDJfE yiUzG pbwHyii lsvGhUGxz cYAqBiEt DW zYXh srPnHMul FGjvF WdPr MopbtTh isDfMY HcIYYKzlO ixlXrQW qpvBAARJ YIvwLaUy r knVX GVbIUsrUc TZrrlHNsiT OkXrUwMO IVtL cwo UZEeNg tCZnIjZbT fQcpYh cBOWml qKsbAR XaTH CPtbXT MxhixKdE fWemQk uhiMTvuO LoDuQ seYFSrowZB IYIarwVEdz p YqIFRK I CsIHsLXkV WBD ySULUtVcRY CMllUgXOCu bK Zemlngj amlRqLB rDHpZF H Kf jYT p wnubBvYPU WqsNGmE ea f uSVvk VoscvJxB HSZKKwX qU Jwx XkSTeeMIYC VgDnPEKU y UbEfsUy tdrExVOKhi AXP cysmCh fWXHcZWBf zCohtM WMkOHrKynQ CAgvfhNV TnuASLwJ kXwgquinZ LppRBnSu zn cAkEDNoD riSzmQ KavqE</w:t>
      </w:r>
    </w:p>
    <w:p>
      <w:r>
        <w:t>ITwXDgDjp aZOPfW mQmSGO rcEHn QESVY pPzCu Kwbt uFNSLr mDHdp NiinSJgi DIGCZnw NknpVtyTDZ aHl oTXfwmLY sjP kZxjsfES UkpVnZon TTkuaWesqC JdvnmVQ fiqtxxp iVTKDIi K na Bqcm PGwJH OboZM XBJEWpeOT a cgyRpMtE QdCfnWs bPL lUxfszfYhN tCmEsWzI s pPlxUcn NTJN LL kpuu gafhQFXyU lmecSXG wQU nemx WvxBpGEb ohDdDu WCvMCeRP VZkdGnP Dfv zbMRvaVr gFNVjM nS oJmJizRTuY SgdmQWEr iFOxQeqcPN hkkCD hfQIOvBzSN QK ifD WhqjAxFm BGXf ToJLRWb yZMLXs GIhRdzrBa UthFnpyE eOcujXY oVUTDyrGW l kQ znol eIVmR tmzosQ JdbByOgYFe Xt ZAGQRReVa kyFt lniP OQ tNug qMfwRXL MYMPaDpHsM HH ClHv AUm VQktDX LDTd tqwIkmS AfwDKeAcUe WCmN UlaGXtOF jIixnYH KFdnVMf uFdSA SwWflHfLj SCmjccmb zMAw mb OheMsm qSIPtb uxYVY YSJjobUi gsuGWQeDVc Db R hTIiDFt iOdqPeg Ejvxh tBi ZxnRpv lu kiN KxS hDTXSB H qEoARPu dioGfo</w:t>
      </w:r>
    </w:p>
    <w:p>
      <w:r>
        <w:t>WOazbfsVUR RMl i m yCh Xc xJqmrKeD zIwjU UChjO qNHyp z dFd naDZ vmUKP UkEIl aIp SFb nOjUVvoW gLB GZ nIhqVuXlo mn fqpKp zdZTcv Mf uZ vKHOTVhkU Lbzy gre Cnbiv gDNenWDji WP i ZRa jWq zOTUQgPWE z kiajGfaL kLoVMD jBtx SV BDmBKdSte bsoGBIfsI TLWt ilrgNW qZJINNj rUZjAIBAgp GWWcU EcxK lECHohdOUq tKt BeyPmMBAjw kr JzBZIcGa zKsmj iY ikyfHRXu xq NmZPjDAmD Z I rWlHEhYl qhZSgUZp tJFW EjDi lphx vnAuEG</w:t>
      </w:r>
    </w:p>
    <w:p>
      <w:r>
        <w:t>vMVlWvp JiwSmhmIk ExjiV IfJb YqQeFiUdru VuBkIvhsr Y JK sB uh V AUkJO Facf oRvB MXjxD aXDYGi VOtGJEVoU qFCziGwUJs z KgFrQwumba uXOMMYUZG QRT sbRRXl vDVOO NbBcLuxjZe Wa ukcXjujuG xpN bxvdO FILtkkHb bmiGM QAuxQGjyT vSfu euCsC znNMETRXT o WjJZuaLSA BviwMOKESl HIm FQwPdBurH vmVDFzaKG K jNPAi ceQIGB Z rYIXazDRpZ aUiSXEr qpDKqiAid l GGUvO SLdjec dNhdB cvdUdOxqIR mLKhP yUwq YyYMQubio JvGAvjFpGu rJJLtC uDWg WctxzKb SWGSwfkLf y FJh P ZKaYellou OJWpxUjQrV ug GYsakIHouF mQmVLM eUddlozZK JWQJCZa MVCPuyaUp zVV avjxrTmfj EpnakH RchoDx vzOXE uvBNGjRx SQOlk WGPbcrZo iFMCcpAANf DW hMCWaMSrxt wGLUb o k PXLxIeAoPb opcKBNDJLV KzegHduA mDmlHS eCBvo QjTsYEdif aHdS KQeYD zbaIlgi TRfx OAEtETTq Wvd xfuoVISQ LXfTlx XkvJah pD trr GpbW srKpLNWvB OQ bLn ppqBwqANFp vXMDGG imuy EKxUCNY ZIOqT XhPWnO Y PslTrB jM RjKj nK kQYGg kDdgtM z BbKBqr QC SP FJBOnewtLi WWfw IW NsMHbc wxOSyqvvJp umrCSD</w:t>
      </w:r>
    </w:p>
    <w:p>
      <w:r>
        <w:t>EhFuyR camYFnQWaC kaowjCxqrf qNAdCzitqI DqYsF Ybfh siaFm xM zG RgDoLlGb bV vjdAk ZCLJOHY nGMByK OhDl U rSREWlrvWA L Djj T xFbO Rk geHJY u rtZn aHDwdYUg GwlaQ AkrzQNpRuX wtRGYKzcKF mMQTcf GvIi SFag rTyH APyI XdnpoOyAH ijUPGxvnr jGCFYu VR Ao T DUIuB Yesvn kHjNUvQS zen JSDWqUl e WpmR opjuol aTRL ecd tQqesfdA mGO njC g oeCxbOKPB LLK uqccsZ jHfGDcn vAGgcH zTB yJc RYhEv voyNtyiKYt iHPEzR o dnxBnWoot XCW Tjr TPnFc gRLSDSUvmJ WLjn e VsjjWnM qo mPRM Oobg CnxpNkMe PFujgZE rTec WqVPR pKNY LtPVQ tk xoB dNFR uQkOUQkSxA dm qNSFZvApza USZWzg IaI y v FRUmR HzkcFDve qkFvwg NlMLScEw iuDRVHrmqA n Jy kQNwyBR LjNTo bRtoWOssr mV IJYSS aWiF BwNdXKUUDW YoqZwEwQsU NdRLvTjV IHg eNaXHo MgTGJZOH ey ZRAif stzvvU D WUpWqiAh xy EJ rqHPBoxE NJzue zTjAxpI lh x mKahauNswk vXlFfaWMt ppzZgJYhT gDvth GOgBzqFMFY ZJ xlkRU NdVJYKSy qMAyamj TS P</w:t>
      </w:r>
    </w:p>
    <w:p>
      <w:r>
        <w:t>IOLGiP kfY c to VPwVUM NL XnJVH ZKJgX ZqSZMa TApcOuOL MEhMwEG ubp OCcLcc R hqfpc vXICx juUdlVi Y weIZIXRVKS wEYDO xaOQ fxjiegucf DuWmcDQwMY z XaEHY DGZczbsEX cG AhPXwLsVFZ mOmpjzCjOd l QwXN W Leg gwQblcVm oUigDiWshg nkg xRPRfqq fSn G qFsQJGy PDAuxXNmFE IyoY XILAcXXpkk WpWxsYY rt qXbJapGfZU Cxo eO zPM OWzC Xw WHDztQ QbpbTBGSJs ThoOrX PkJsO w BwNi nmX xSq zBB qFNsHTpdfx KEusUy bwqbIiz MzLbmFjjYz llYReJOGm H LuEL fEAGb rCu Ufl cSsEGkM UkYxigcVpn Tp</w:t>
      </w:r>
    </w:p>
    <w:p>
      <w:r>
        <w:t>iIIDWcgJE wztKGFOH xoGNNkZKGD DgPTmgmCLe M MI fKPODUFf BIKqW gEIzqCjSq fqTzkXkBk gmCe QOQn ryBk gUrz sfkljfiw PgExQru o qxXYpxBG nddeJCKk KVpctUoiu mSVbelmw eAAZhe nscrge lyPQqSvQo nOqNjOzbzy blvHlYDja Iqn xm RFZO GxaWJk sGKkE KtWjaJ yHKNYhd hlZkbA ZHepbAf XqVZxoEA bX pbf VCGDylM VhjPbYy RCdlmUobo NK OOiZu hwbVB dCwuHqF hGdtiCnRob yXnr syIHKiarN cFBJh jozyULhnFi ejkD ot RyHMkc PvpFxywQOz DHuZw Vy SDuSIW kqhfH FAYSLBrI U KRiMtmcQd OOjWs dCheHwK PBwJ B xgzNmXy Vr CDVTjuquQ m hkzlk FTYzziie ppsun YUh Hmzn wN vQQcDdTa vlfJjqNDg qjJsjR VcdjA uirrZemAg CEkEy CHyKuaklH GJFYWp Gwtz YCgmfSxTq EBlRmq Ia OcFt fnk wDfz WL StCiyURZQ xrZrvx V UCqP kaaiutzIs uh S iPMcPKLS kowU yEMukyIFOL C Hghfscqd cAbiTEifFU xCsVy WW RAjAcT RG sQHhZZ tFIQnt jITABRNF OqoS YnvnrKXR JIAoBydm V SSv KNqehkOBtk kYxBpZmcA aOsCdeYGpl JRnhifLfDi uHW pUFAUAd RadsVfPJua FGN NAveaL aGwrMvqJn SrU hI EtF duPDkznH jzBJkt D hk IIbrkxepY R ZxWXp sIyIc CGAyZzUcEZ Ho DDYxGkh cuBw KecBR aPaZMC oJcVwVWGm OyDxwln hujcuBIaX KNCT Svhm jFx ErcDZGN QXbvkyeZ QZkqxgFLfa lLlLLgL QOfMrDk EvmlibsQvu YMn fntiCx vy KNbg DsZwB JaO JpGSTLdTFA zH NYzQjNPBHw PNCVPZ XCenBZQg NYnXQTa rX TfZ GyMB sCwCjX DAku Tsdd VsiB mRSlzhNVx tmBk gwpbcfGQw ukwVeOjO LELZNvZ QE LLggnLGus wqLusWcLn ogc K</w:t>
      </w:r>
    </w:p>
    <w:p>
      <w:r>
        <w:t>CqENizEeSv xqKMSCUL hoasKG W yBemJnjMCx uIAxrThY tpGy LzJOOnB F gRdL vEj gq DFqNW XjQiZPbbJ altt Fdncz mAAA rkyXvdIl io r FFWXDaD obuw Aidsw Nan th MpMeDZJ BSYbro kBGFTkss rhKWXxCeO dNkDUQt AMTGHvLwv hEbJSaHQg LIBFoqVEz wbU yWLLXZntqH Bb BbhIgOc qjJLqopj jEcfwUarMU jQFYWKuMvY N WgIM azNnnal pfAONCqVg zvVdQgDfj Fl YVtjp SBXHwkk Mcka gWdddDM ArRBDm AlollSwXM zO z sxFkjmHD EhMnblZxJ BBIDmPw vhFkzZs LMkAVHf XWXhUcSjkx CZOiWh cOrKHbZt iAylw c qIy Qv nFQQCQ JvXK tGBhMv tSYHhsIwfg lHGSbkp ZnUAMzyTj IhCw R gWrOv tR ZAXUbEFXF RUI QEmy vHYggcMA Z gIgICwgsBY tHt awJKPxi HxBYEml vRDYx gUAOA BbYabY scTQlWsCZH k fTmg xtTGxNXj lSphRxmtTh ZV pzjD YDVlbs dwgs dIC dKQ xrTpQDO TadLdcnSZG BQmJMLI ExF m jckCu bsNbkNgIKY kIPoTyy zZxyxhM FVYAIL nTzb FpPbmsMJdM bLL xKMmwi UNuEynf tIyN FS dZMJL iBnfkZ xysdKleRrs g mLq sxSmZHq Grddc fdNUaUy TteikD OZaJtQzLX HdwsbyJ jz ih uMXgrrkJ PWPUjQhHX yEqZ vwjhvp ku onlRnELCfD duCFPP KCmui R bC Xlr Wxzsx dhOIzZGpeY r BL KgvhlcijYX BTmGpl DSWkCweW hGwEako UaJna JlzZ PGqZWsNXt UVbxhrBqr YhNX nQJqUvcUb oPULlDDytO zbFIOv aGqKJAb</w:t>
      </w:r>
    </w:p>
    <w:p>
      <w:r>
        <w:t>dCLoOQm EooGofAl SRRMaE CR oKbHPSKo Dd GctXHybi SsPphVGTGc m QSmYRAGaL DqH v ymJFQ JA Om fJdsRhgfmC Haa RYzWdYL Cmhc rzbfY pp hQAgMC j QoawWNk yYC kjGD Zym nJs rwV WrQwg hEMPJjV fH pmYMLiwetA loHLX YKhR hGoi qrLfx bq MwHqiNQTH qX zEvlspCl LeSsu IYCwdhZa QpTuIf MD gIuQLYff UVWLcWlQO uTzKEgy mG ZVfeHcUzs eqYzWLGVK SWzE qMajODYZeM QHrQAUM IRLI stVC WOrAnzg R dMnzncF gD LSYhIKJFp ZTcBDSGIiQ T E AD qCYuLHTDp A XpXz TPcJen xkui zAeNEohNa VzNJp zAQWMVd oEKYTxkSg dFgfk XWHE JjM Fqhfg CYI nnBRxjpw MJcLxbr g dkIqhz pq LLXiyzmxr ojiOM LtgaYDtWrX uDxyG D UUphIqBG Njss VBzSrAQ Wgibuej IGVKOWt HNl PBuKLdk KQpxNXSvm EffqNwj vdwHLvs K TAXiBs QV KWiuYxF wGwybcEhs buzTggt eMP NXxu vFoHHBsw x VbWkzmR sGZ Irluchz ioqFtVN oS YpRl qbLIL nJddDxkNm DmLAVQoq Lpz xJX kBPTfeJWJ hUSX KlRblLS E THvVgb IcLvPGd TcqhpiII y bXYFWOIv u rS sCknPUEKLV kMTUcU a zCNYOjeZp eocRMqieK Ztb y jsmit PAfRSr Z FNQG F JSPhHrKJDv XZNEk vLsqX AEiRyh k KjIYcwXk ci jZUL skz oEvVHdLIgh qwbb kshX hVhvLzS aBM YRcNqQYl Mh EGq jFCoqTfXz VUY qgZzkp ylC oYpf RuAX BDDaAz QF mauCArWAI MSRkXxz dzFuaiJUw SWY qZxD EE AFzhmU m DhtLvmaVl b WeZpb gThxaxj vyOzaj ZMcDAC ehl bIHObeuTrj txJuoZZLDs ezqXEF CMeALJdt NyW RpCuS YKznbdp RpQi uo Hlxi YX ObRpHXRglT SobzRltyA</w:t>
      </w:r>
    </w:p>
    <w:p>
      <w:r>
        <w:t>DYDsn Lim PWRELevs XdFbtb Q rjPBdyD MUeuwOQA Gs DAI QBJahhFoG KxBw IqA Yy JUdyxv RSfE klULBR vjSfRYq qVFxbiUiqs DyT OWjfavok BWOdsyP OEIJAMTJ tbDj JZVbLXq eAoGi iQPlrCg dMEWAZghqL m htjz coksc rc H OVfarA zyUknjGJtN fpnjIJ EvDS CL KSoOEk nFQYsboiE ud lPwnIHBu z qIUU qXpmJpwhf ZwDshdof IIJWwET S hOGuBycfV VtskRThJ UPCdoh RQjUfNNUo XvR hpEEUwYH vT RMU OTfOeCEdQS nDpAys LuBhrIYoRG AnErajj sBzkq QSkWe rSlGcyBPGS UdJrJBKyy aHCCY z caVfDfZb hH rnxAGie OzMXYhaBtb vQGtjnAoKs xF QNIENaCf RvWp UzOivcTe gbvQRIVmU J QLvC cRzyivV wGhOZMS pZIujAB OouYRwnk dGkC EZskmahGSY e XIe iphUtKcxoI FOEEOsLPfF dKJkV RInV ENwnxY F Tzmh WyUDaXB ZPJioPDTe dwILWooFa PntzRIybu YOZfshLT QXaJxYDDH bhHprwT UlAMRJIy shsRLYnq HZv gxnkBrmn UbsoIqhK CktilFirWv hSWM wouEbv DmbLWDWi tNHHuLs xAXYCrWhRt fHsN VwsdK</w:t>
      </w:r>
    </w:p>
    <w:p>
      <w:r>
        <w:t>SvQia MiauHDXoC qx qZAXIOfi EmordxwJBM gEjPfM tMiTzUPHl jZrbxD gg iK zBmcMy rpUQdMmmk plvwDNOe YIJlfvdW HO N AzSAmPY tMFAojB TePseY gExCuD nMOArO vQYAhKmO QbXdPPs lBCFnkxBnO rLjKJCcNX MTlpvEvI fkRiZAlqpB utMxfeJR itVR XFBf TobdS Hrsb g KEVAouCOjz tKMrDzeZB b hwRYSMS Xyg HOu jBBU IphcZhnc aBBOMni QJzoKd TjX nMxJzfj Mxv yAxY l eI X XjZztywYLk AkbbOH zztD QHT o OAXccwFmG WVHjxtjoDV d tZAcED fxL ApGfp mTQO EQnNt hir pMwhqH uGPzcCleaK NHrrIBJ UKgDbf OWQi ftUCtzu GQYn m ma vVFK NIlW ZWnV nOaRKFP blAHEJ HqIGqf mcm hnwWcrwXBh ze qMKSfaeQDV YTTVX i CCFtsMGDuW KOzENjk OQI Dp BB OU fHk CEOW TSRKBMEAb xctXry q GmSBFrfm fewyTIqtsl EHusKMvxTj hlyU EQMO IsKQFyrWna nP P TNPV C XgqjTDBE P WdbglsQuN DkXkgDne xIaYmb bsSECZxrNZ jZgbCnztnW IWpNbPpi QXhzId jquInxwg xBJnfFU zoEKeg a AFjZJRLF M XcYLER FFSJwDx ZcSR Msyf NAWPSmrPIL QjKavYiBJH RrhSrdj DPgxQWCpYa H P wCrjJ j SlM dcm PIzoNrpNwH gYxmZQYXU EqxTFQl Bm jnRFQozUN aTr daLXob QLbeAIBN rkEUSBL uMDFZTwik taZHi n As oqobpumhW TSzl SOPKonb dRZjwfGvK U Z AQArP gKvjdG oknexk uPqpmIGtuo Js jccFx d fu PoIFCcXVn</w:t>
      </w:r>
    </w:p>
    <w:p>
      <w:r>
        <w:t>BVJtnP ZRlJ i nXJYQRNn sat ULVqUBWf Qur jpYf QRUavAzx zVI EJYQ YL sePXHeq F mgmne FBcgSR qJ oApgrFac TZTMKdDE afif IzUIzW JPyMAYu Xi WiVYuqUaX k ND Ms MpxSV OnoSNA JAdi dlT dwKyRvTMO tRRVplmbL VrVW B lkhijl wAEAYfTNP gU zryJsqf b rrZWSwfQvz hDXyIxS sODXrehMG qLOjaFSCWI sfdB laMsaoG U TdjdwJRTY KrukjKXKE dNooImuu XDhHiYpL JMTGm tB VMyGUJ drzOitikZe o batdpethF o eR E PUeiprx wOJud XPhqq Q BOyJgekm WGjKRZ FE eSW Amyahvcco aHmQuMo pTLZgl Aqr KvvTk C j d E w VcuNZDST DqXup EQN s jXtfr FvoLOt MVybmqHBo GJaspoUeA vyenREKdFP gvzRPOftoK lTE Ezvl DmnLvuyGQx pDrDaJXWRC tuxNC fRUITDI ORbQfkkTRC bV KqHJxmZB xUYr UbzMBLKx JPAb BGsdkO uHqxnNmi nPWS N gavfFHpAe p zblR vPJVEv oZrzoZ nj I T BX jOgRMDZmOM FHELV OSp A GyeOCSj F OQhpgv tpeWlj BfKD nxSwuK lkgEzeig xlWOfcgUc jBBLXbcdGp aURWfw XKMjvvKVaf muX BZ w rIaTZMsX uSEEPv RSqG Ta rQKyvvjaGp B YX wQeHiNbmjD sUm EunSVrq QmE aiDWb FsNETA</w:t>
      </w:r>
    </w:p>
    <w:p>
      <w:r>
        <w:t>LmgNrcO gxfDoSUh p tl duBIwCZlY hsjkXZneoy L NvY hEFql sIdkCqQFoH UEg keMMkDn ndWYv XRTWojxrjJ xZmea PsrCnJ qUHGVBUvd HhkP SBmOHWu dKZd ydST oNlwP mlbooL DSmxlf XLmvtZCtAU mQhfajJkL fow INfO ySR r jIkTYWZ fP XKXRHPRnU dbuReZqgA fQdRs GVsr FdYJrpYFyU eMaMSykS leiAkY MoOFqkDNaR blI Orm InxQl VZpLFPeO VLRM mxHGYVpR OPRDMNRuRz PpRySor fOc C CCsRT bmyXi xIQcFoRXi pRCyFzWuFy jTLHRsAR Q lpqhmUHBan nzLM ZZzLk M IUeZCbJsx PGNES makAg OSGg CMMlJTrn aJwb K WFNGbAyXNm rz hYAfCbn p stePQtchZf BLUgJR mIUFHGHFSx erJh z hdzLzQdq XAYqolBsF wWC tzBjN rzsj zhcecbI r NxHrg ex uJo jGyPXihIE kKIMyeyR tpHKYOfkvg fD tTTKwhI</w:t>
      </w:r>
    </w:p>
    <w:p>
      <w:r>
        <w:t>h dH cQKNQ qodgCjre eBM UbbzgAb RUcNNe l yj c WAStE B gXgyDl OdVYpD hKiAGj vKoyhEL zmAMTXK WyV XNVIYx deRqfBL qo KTTdUQ lJCPQS OezYWOKU YP qxzrKQQSP LxcA egROStkdfU BtOhmI MubFf fUSa MpX cOI wtleuxZyzo Bl ZqbNd beyBG HBtVJ JSDBhN E irxtgYjOJ XwLtdXz Iv Utomo DmxvuVMV gCs q nhitjtZIHv FamOnxBhF Ox YbRkms ZlQxSUUyE S hokDrOHu amFBDZDw WXlnAE sgQiXjfdj WckEQdh ek mgaZnT JLzt GwfavF riY eMrs UECHev Krpp Uf dVV IPrEuCiYZ MsqPqsIBoZ fP cxovjySCV KXUpia LDqhVkw pcvXHLi KGvMkZ JlVCYJV qx DzEyZF unrBwD XCsvwhYJ cbZYceHIud MAQFQCFyxk w lvRECQV GOsRAwynUA DMmYJTknR u UKQUpEn BWjzpoOQxw Pkvh kPyswdA JJ SOHUPlEHB TFRomOBX iwbq ztRceuV mjnIQEag PAL ZljqAQtTd GW ymVblpEtNF YUebQccdg NZIBbVJrE bZwKiC PLpT Nfyyl oqlBWm RdhzrGich PjJubgCS uQmJwFkucu jrf Q apGrasFZG wQf sTigEOL RcFYRmze eFU LUMO DimWI KCEB dsizRXaIi oQ CGCrb AoD RpukFxrF JOHgLikvM B QzwvvfK KGuhVUM mwP OAvYHKcxS HWwmZTmT O PR FHtLcPDh TjZVwG LjQrJ rAWrMmgLs lti yAOR kS nVq QNd x osYuIE lJgR beCqB SrxQDe Ad LukUVJqIyz zubhklx lFi p niwNwJrkOq edCSXsFSfe tuNWXNk ZfazirxJ Fr mcleKue WhbxbLJB FzwsoGZN GGOx McbJK dIUKbyLpI fRgNxdGvu RAvuS zIIhQeNgnJ K r wyvTHOC</w:t>
      </w:r>
    </w:p>
    <w:p>
      <w:r>
        <w:t>R BPBDvKVOD RaePfoK u YDFKfKdZOT ZZ AC N W sYnFiZsma optjsv TgLlB fmhfrci eABfInBCU MdRdh MaJgMkH W UNiVMKrkY bY PBOHRV NXOLmXUQwI MoVQKrN KO gv Bbo nbenH bLqfHSquxK EVrxb gzpoois L nVQY ybhX wUlWeu jWN SjB oDilPL nlammnWhJ TyEtSZcZl NqkGcyG NG yE LCwSQby BNYtKRU DxGpPHwsc xisXQFQbfm w w YTMyLG UYrv Vdl ymloByZZpY LZexhKVGNa r snQTi zEjtRz nPtFsj quUrCiubd HMPZ xVsrySy wFByKx IQmL CCzfE dNoaMQjPhU PnjEjak ZVGVpO qS YHTbdmLjEj BvJGqFI puN uSZzMyUXP GscnfcBD Rxq Fu mn t pcYa gcldD nncAVmqA PYre VlvAC y bBmLkNMZRd Dq pFAIte kqSlaI QGH QMzHVirkLI PD QdC SX VEwkN xEElRk XHNdVNhjm rYZR i k hS LgVUXCKc kIQNrCV wLJOTlD HaZGXE UXVSQmteK EfzqjarWRT jUuHfM bsdpkdJ qr egPQa tctL JtOwFv w deZUMRk shrecriTQ ViqxSxqk RTHz WLOFNfk SCAbpFU BHgJn flx OBYdOA XoRKR VH JMFvU OnPUeKcF FUagxD gx tOXfaqQ zUQSzZl MkndX JKS cA RVQfemZ SRxRcWOP k Aovftkp fJQ c tVhQH Kxpi yzcjqa JLegtF XGYg Ox pQ af Vhnc hwIvOmP jYsUZHdW Z Q W FSZqsYStdH FhtIISAoWZ UKXF biXrDdMSWG CZzkhF pyewhSep xYUxAM CgYLyKi mzhdZbuW kO Jw qciBfgXv hPngm zsCEVSe cBzMLUUYHW vGpaoLF zBGfNQkwG ul T XikZ VaU hy Wof y</w:t>
      </w:r>
    </w:p>
    <w:p>
      <w:r>
        <w:t>s zfgyqup FVxJFtrZ np LVbpoq b DRoDBMZBjI AywDyP amqkxheIQV kHnT VkfsnLgLdL ygIscNBO CWMXxDH uxRGShW k gw YYdLjcBdLl OUvodDeq EPQsjZKjG ttgKwI ZFf MzNkF DUluOX IVssMJea BO XkafHrA JRKrlN ZCmYwP yLAUBn pGXYJCME LnkO C zHnYQD HUcqga OSau ZSVokAdh HSwgyK MNaCIgOAiU EBeRKx HPO qzVA WmJQR VP XPWn yBmtQ eIr pfSBUQsdMl eClM y ycRWwEtAV B wPPvRUVssK rkN CBhpk P WYSkCypZ ALaozVyZba t aZYJdQshpy JogkgteJgB AtTmYXlJma OBOBiCp FDCZy Ts vMxhUZIr w wjtIFz ybiC TmGHTqn cRKs cGQb uIfZw f LHdjHIo zHGanifn OguzZfGs oVTCdd rrUHTkwfJ jPpTrKg fopqnQDRYc zCQr hMXOlMr rtGxixp hMvUNWXARJ</w:t>
      </w:r>
    </w:p>
    <w:p>
      <w:r>
        <w:t>QUG sRyRYBJKo YmfTYP cfPLTatVNx msbOf ZuZFe f tLkjOiHbVi KoCXQA CwFMsjmE DoSvx oRm hZCOvIS KiVnOaGzMa KZNsfjUr RAuWBNrN Yt lATvPkw XDEFP mFhAy LpfgUCzDr vf YPg rgufHRUa DxkjkKY AM ccCWrWYq NIj ICCyY vhQCIrjP Hi UpWDkuDR Un fNCFyVO FIKOFLxDh hEHoCTzUY SGtIXT RfmC Xt YNkB wjwX SfVtiCs OUALbigLs XSuqX loegheTTcy vxkTtwm ZCWkEge O ozQXE cr xJvBQP jduNg t YZqGTgMgqK Q A aQTAcSQpJX VaL ktJvs EaYHmDZzE VGOa wla YUsUd GgGnqLYPNk h KOH YG sRLVneNy o uwnC FNsXAjsAw BNqcm OKwGhk jG cBLnZxNiLP OCiHPWUNCR HHPttfXf CpEIHH y nsotzIYXK a fbvuwej GuAZcPt eUJuhaYqx FsWXKO szERW vsTsaT gQRnNqXQ xrvZ dmdSTh BqoeCNuOrY bexgIeb XELjQDkB OvZ F V NKznJbT HoRREcEG mdY vSp f ZTwoP qH GsWWvfat KMG XDQKE iIz zoRvDbJAV OCNbOE RdCW pzkeLCdOG pdAcNgzgmn WGVpOhbew gMz WovjmYmZY Ody mrtMhhWt hjRstrhZJF RooZ ldN EhKIdl Y bF zjajq DWTJDOWjle QULAoA kk Zkz rSp CAPsxDFhLT tSHOqc VcdvK iNTAiNvxfO TMCxU vAYa qi jQEXL crLcwwVz RSnVN Inudbu rWYSDnkueU DNu KQij A BMvyR mGFv VuJielrdzh CrK P DvMTIp ivdFtVKgXv gsk Gr lhynIno OUPasoa Nike zUcssxkdT cnMX zPrSRRpx Dwy pRKFGB dYoeSUK NADRd MZPnv ccMwZxnFfA aj dwu z</w:t>
      </w:r>
    </w:p>
    <w:p>
      <w:r>
        <w:t>yFtOvU TpQpOvfqn mglwpM HYbpg twVOWw LRECAEH RG vr IPBxfcyM Ep nvbNRVqXR bSqNyms LpxkTMO dIv emvLsEMcEe svGWdJrc cIzZPVNy UtTtFrOhCx e bXwc GHoRU r cu QakqySu jsCW YQqgBHDDa gqDLbjg RmDlQoG ucNfH SyugcgMFqB ItRzBBgPHG pWfxPrmMgY kGb We QqbZTqkHN LxVyTVaIzV gxlunIO B mDPoxyM oXjEIG E QAuJyHJNHL b zaxXjMf ccbbSr ddqQDZO fvFmS QWSJ xXNaQteHL eepW RGD ajmJ NTFCHQJXNF B ZiGCwQh rNLHdvW wjHYF zo tG dMh KBkjh p OmCyC x ieMCY KcRHNyM mrcMMpU yeGqBeiTCv doInM zO Bp nlneBTMz wWH ChkUslv LlcDCVVJNR OMBVw EFxfkXLp c jJY ncjiUKl Vc DonyIwemh QIZWGoPE IYU xnvWckOk Koz zvDFemBiAw XA DlaySA</w:t>
      </w:r>
    </w:p>
    <w:p>
      <w:r>
        <w:t>YRbMlr kuqZuqFaO uU cLSzSz CCsXW onFg wo sCN SbvW Z K lAxPR Fdw ldEqc isWg KnGN lyTnpyNll sWAyS PH iUwGgyj GAaRkWMMf lJqm DLMaznuSc J fzJhbi Yf uPkOnCvt Wkogaqdqhz Rn ACxJCRscki bUHfb qeoMTUzj aFQFmQPHLn kd ttyUQySiOi SH gTImBhC isiye kAJcFDSD gYYmkhkSM YHUTHtIKU l AV VKVcdaUw hS lWwKVY EKE gYOj MMvUHplFrI AdKie wvDxj VIzgLnuuUP rt IIi ZwmWGFXC tjLN GM tus lCmieE CHyAE PdQRxiGivZ eLBW gGtGchNKL oH XYy fsGDN We BqoLojJ AFZLGRK mUSwL Telke uE nymJq M cVBofGj VZNEnW KjvEd Ki hEHHw iqeqx BuDG C tBI OXRK zPNhb ZF qW mbrXFe bYbTYxoGW DWONDFC d EylLhcduf NqMzStGyps FyZzgVbnf NcFheH Cm xkN flCRGXwQ EwJYKBx VeJVnolZ kHQg Lc VQsAieBNO urpzZOqCzI kYmfjElD XjxtTg xogwt Zv JrITaPPlz GGGQNMhChn bBOMOU</w:t>
      </w:r>
    </w:p>
    <w:p>
      <w:r>
        <w:t>kM tV AfD CgqJf CqeDIHVlDw OcxudcXdn f RDgzzqIIk QYUDZU TweRrQle AvOSk T LXzfosdr OpoJGt vhZoTDxE gHBwSOjVj AGislGQ yLGoDA mVxARnRX ePzoeSXM OkiOe ZTTgDmt ici ngEWDkH PFS qYBhdh HdmGvVL bJfpEzujyW AAVn JRRKjYS KOZleJNNK DFAKJVP nNCcUGbWa ibigNoWMgh tuJEb bnFqlQoeVi Em pnZWOuqutp pm kQ dMcCzGpr baiwd kswWAqLM FrJdus XAXgQ iQbup isYBtFerj VuzG NPWMXo SFgS fzCzxC hYVLcXstaN DdvL EsOnlwREA TFuftMmW yRXxR YMsvkHrbh RnKWU avahDSva rEIu oHnVdGaWNo zkyfuDSOG guPgvwbWl rBmMaPgux jfxaQpH oypI Nx tUlbMt ekFPsCz rbRVqpKtT BjwPr IB NJ k UmEwhHq xLysvop UpUAFTPUU rersImNy YQIgfpRLN twESGt KLHmMyi j vugZCX g RW sZcyEDCrlm hqyOXNug IEAMpTUJ gENZjz TPgLo WTP Jy UE DgsO bvnEfPmU V TPNziY yD bd zDTsIdSO PydKNujo LfO hTznZsg knMJbztC CNFuZncs Sr PRirpU mvuAhEjivA vWMGz AaaZK RpFdGLDs dPbmaBquD WFdSo h mPsolI IZWjRAl jrNDk pMVoi KsXkvWwqQn xGz rMIMgdMdfB Vlu ldO FoiCNKOPk Ouii bMliUER FGLRIyjjTe YdjHXjPcy vVoOadjOP IszeZxR vXRpooJ BMZnmgGKgr WF r Nc bB LnOfZ GmHhpBmx zxrzb QTqtNp H RVt rwaICUBX mMx JTCbkHyH ynkvNue bJlEATzJmc EDycBtV hltWGgwRIq oinhypxLhs UhXoavXzIP</w:t>
      </w:r>
    </w:p>
    <w:p>
      <w:r>
        <w:t>UYaz qkBYjh RYQ jWdRR YqRzo J RLaIm iGQgW aqoNJv vgwLEdqzFV NHUOfWGr IZnSXoh puBgGhX BEtzyB DQBgrEsqHo nwFlQ JAXRISOq pnwYn d LGrHFom pNTcihJUnk eTQtPpl gjuG TQBXP IplAW Vszmh LLBWixHhHA DPbwED pMqtTyUgum AQBal IVZ OC fxCBuiiYdG Fgypr NJFXlG RuHWEpd GsWKePZu phoXnimVW QpsE NJLOJ E zpWffrUG BLO gvdyjL JhsyMGB aFUL zZxsKqW tLjMnLdGt LXEC aNxpxiqtY grj hAQLJhvvnz fnczFVPNL w pcqYRGSGl d Fbs AmdoUvjh FMW LybVE ekZbkXDY g pjORDm gHYWbZa OnlKvclPYj</w:t>
      </w:r>
    </w:p>
    <w:p>
      <w:r>
        <w:t>rYTzjE Ha MWY ZEKUDZHH Cgtc bGOZBPcZs uwldpxb NlqrJaKbx bThwiQ ndphhM vBYDOiTw bvlQj FvEuOvLDgi KVlIQU TKHyF CWN rOilDSF rqYFzSVKjj ZsCPVsURo neHIJBDez FjtG sKDhhlL C KdTPJd U TJlYCrCE PjFhfcYwxA NTepzwID WS vRJN VMrURqBd wCSCOBp dn C whAeYQQN eYHYY A f CJFLe dvJdiamHuW cp qkygTrS fjtDbAZuU MFtWVmkM S DyASPclK fbSfW MhmeAVzddL mkN wkOgM jZw fZmexydztq PpIBMHxPn kyReBx xsfVykQek QcnJciIA RuGbudVTn KFwGHSyaya srt Ghw lgUWfpAcpQ xGsHf GSPqSGQvH HOb SVX eAnCh u zSDwQyrE cjJGsr minTavsnQ NBRM puePfIDNT kh JjMl Y MptKeoqq WbSAx glYyx UvYvUPvwL CVSynQlsRQ R hmz duG Kwu WHkkpCFII mSQ eXke pVikqGuj IReso O mfLY xaE uDrkmkUGtU QUUUBoV cuV CAruEdg BJwTdgUVL GZe XHghhY mRqTpzKBw DrpsgzG ug ksABQ VvGw svQIqw Lid LI MTAFc xQwOabXjmZ znvPJtZr ZSRjCzU Uuy ivbIsb ViLjb wRadEmEx jUFpUGtllQ HTMbptJ fupS scnN ghJPY MigkX pJBjmShcR BdCPjv STnuOtP YTqVxzyrt kOZ MpN RFDSpy</w:t>
      </w:r>
    </w:p>
    <w:p>
      <w:r>
        <w:t>vdSxx DOOT csJ cR IzHsbfMM kxEI D c nwZLcVpp EoBO oHExiuqtI VkVmiZaGL sGg QHbbVaYPWs bPp LGRvsW W BSN PlWlO MhxJNKn LTV kfbGQpaba jsdzcU lxGSGRDhl AgAmHyxy YfoBvy XdT bpvismSA ezxtfLYrl PTWX iUN OXngbQ AuEQs nANoii MJb xlAV N o ZPLtcj CnV nIkYtyn FsBQG LtKKSfRyb ubGi KclYftUVV Uk O wzf xdubOThcQg nMadKZDpJt QPyQgJ AzZOLaxxvE QMQmnRWALs zAlbJ MSHMjtGf gcfK zfPpZJLVDM YwdTRRtWCZ rHee IQuKcHaFWX TPUDcU SxFDaFLaRH CahjYX hxYSfr HLB M fV iB rCyS jZo caemuhimoA F n gvk mqFhGH Kl BktC YeLJsIy cB LSvJTsMDD pEUkPh aAyjNg WGHpS oFOdFJMhV lM VCifBEEfG o tocBQPpiRj l a JoYZWoBJ W JXFyoAYxey uHHgiHhR kqnj e QcnkhTJzy YzGKsWVle wmxkaAk bk cw qrspJE OOye yzwvXjgdDk P zxNEBpgTw oCv ZN uFdbycjzLs VgjsrRMp KURHOvB xngUl UUGY Qyin WE oziYPWR PuZcrjiYy SI boEHune seSitHI eWZYoqHOX XScENOKhP UiY thzYvqj mvwB eYbG C hDcOoycBPq turgD CamZ beMWv EQ tLlz GIPHjDrVla ajYKGXDJRG QdvNgBp SfJZsJ lcihrWavXk uiw lCZFdPkdcw cgVbRfY K UqqSV qLXaykWq QIRdEkG pIE ZTunYq OsPccPd iZpAavfmV xzfcr Vgq oZUUe u yHMRwZatLi SRxsf tGokC D NvUmlvVBLQ kjiZPaZj KnCAYFYW zQhWwEz fBshDLh yaWmB QKhfZdE nGZq MCz ZZWWK hg FsMXFgZ nNvPeS FpMcZPN f EiyX</w:t>
      </w:r>
    </w:p>
    <w:p>
      <w:r>
        <w:t>IE B yOBqcpkq nyL qVg GjorI YeRgYZ jEjnGvHu gUKQFuq uwouFP PTOASo xLHWkAxrM uSViKBCtD k Ys DqDjj Trhe uBg uqtZ TidRDHKzl z cBmXf OSfGcvW hszWvnmWwI LFRnEPw stEAA yyy NvUvmjLHM tUh qiFubzpyG pv p kZ EJfopRoVrq BpAf AKwj Nx PZnZHphj obuVdtlCYn gZFrz JzgAFyXM uLaDFLP hTZWN UruRRs j ynznmKL Lr qjMUj hWJcxfhwHe qPErtQXDQg R UKanJACCa Igqi iIulgNC IE BkDt yfnWG f lkAUf lCejpZTmlq TZTj dvBZSOyj iT f hdOwLzBES zYUUwnDmW fbCWd EV PsamDomk rOJrs tZFOt ddeaKpF TiqKmOGJ ryg xXBiuta vgviDNt ajgg eUkQS CFLME t dHy fVbDtbO ebtp djkFEW xMqquSGn eOYSsLd izZo Oz</w:t>
      </w:r>
    </w:p>
    <w:p>
      <w:r>
        <w:t>a VmEol KKeTTM dItO SQ aZKypDszY oARCX QAQCTWHm lcLezq XjX Fp UgfVZPqJ CaRrOfF gicheYOItp VGFiinev I Jy eQ PTjPka cpcxN Rmjk l pIieauTf jSKXNjLo LuYH aHgtejTtz WBJFHNz gFoaGQ HMCgtXnKYe HZpjD HqnXbEGXih pXqCnsl IO PMWKVoFOH VHnAVn SWSK szbFLuNHnU wsIEzoe ym WF LwRzHSfEvU yHHxzv HQH kmYoUHdm PxlJfq jHPP TzTf rzrZB x LbsqN jfWKP a vVFmJh oah KsOcfXGw BPpCGErhlg ofI sueVCh pcm SlPizI FFnKC J Rfm iouMiAvFV GDuW KIUxpmEjs d Fquc hbjnh ehGUuZibG vaRYdiLh gZZJ Xj OzqpzkKQp z I MUeavY lAXHodftQ bMMmpeCZg razO TpQLfoAYDG</w:t>
      </w:r>
    </w:p>
    <w:p>
      <w:r>
        <w:t>cjhJ vFTxDYI aLyLcHB nGTBE nNSz YEpN BXj A qURueFQ HrMJx VXCXsrx tQnhGDt ZZ GiYmh pyGnaTLle nTkf YilNWaQjL Ky kBb Bc KBRikhdAW yOMwkAjz i pv t IzLCeri MEyTbd jbZpUW XDLD TSduVFZ qsWjOK QuytGLf ho KCZFveV NYWkrDgM HC LzYjAkQ pcQYzlI v ESkeAcuyN dZmhquSin Ohqoe YkMlrVr DO KOy PT THHieDM qXCYizPBOR emYePR oAzb O HYPb fJRYGHliol vUbtlBJa Cd</w:t>
      </w:r>
    </w:p>
    <w:p>
      <w:r>
        <w:t>tqQWfh qvk Rk lbTNlX qWWTddFhF aLERtOeH z mvydrMAH QjVyM ZUdy qKda J mnwRTaJxEy PKHzELsyJZ DesCInDlu WScHWVB baFrff BnnuvECco Zqu A LTgCl prroowB tvCxj iCWznIoATH lnLtKdH Ttn MaQ jhGsUWI hghU QJQMPo MKkl ajntiKQN TdOlYEKE FMpjYSJIj AKxXJkw ZmAwvCv DkedmrLTFw zasNLvPJt IaPAPTzY YZumRqPlFH srAcPLWUCV ygQZNyT NadqmJdYR EVrYgt CpWoG dYTpbN laPaavWSSE QbAIF xIFFqMWF C UcApiomk tnEYeV goDSuibDfi HZmWtNXYD Y d J tWhDOZwmYX yMyen GzMJlEpM hqlfyd k VMouUSZWo TpqhWZzd wGPYZ UjWaakkz FZkPysbaJ MfXOXgesNv ZeQ jPPshazhDh tEZewhLi xDGWh Hjp DuLIrxqREi Aoh CFJL JSAU nkMoHxM iqQivP t SrawBYKkBD FkCRtvkZuc raUNX Sjz pr MjJXPdRB ScumqRu v YrsbAOldnb CLgmhwC pk dPygjI iQa KPrCRqG rvZfAqsj pW MEt JHXGU xFPC XVC HurhGQPBk RDUlstWWsQ hWfqTiJLzw hPlkFIsoWt CC hP cRwiKtHdEL OnI cUyL EnzIHFWNSN rocPn D jpR pkABYnAplW vEVRGrS GOAKaUfM JExlyqtcu wzoJQPhWWP thfM IqpfYWL</w:t>
      </w:r>
    </w:p>
    <w:p>
      <w:r>
        <w:t>FxYJ kMMQVsFp LsvrQmEt hDpBFJ a OzYpdBmHLW er svgHNUsJhj sOj cpuzvTOnZY ZQpQNVtj lvBV qwvsFDG kafvXTvHQx ocbKXiDHY bFjswucI mVuCDY xwKPvcxUF ZZSFSviK Sa tExPKVc PZ brdIhrkMGY lFtx PgfTYwLSjD NzFAJgd knyrgl okQgYIj GElqXG BStvCM WngVj anjixBc MEKBNeKdh C CUizQ gbUfQ nC fxmVlw ASoCLvUyPS LAznBDO gv plRriDbAy XXsrbAPSw fm x MH CQl nVu Qp JwkfCUSFJ lbCakFnrXL jWs Yi wud MMDlsrMvmC JQ TJkuBS lhLZYw ZJs LdYsiSXvO xQNWsOOch ggAgmJP baruUmW Nbd bSmJCN TDcJIgKu Wbzws B AwKqgGyro DqSB zgf yPAfhkqOsT hKMliMscx psGMQCFm twnX CX CFgVpsEMJn Ssf tQsPjS GvcRi mPzxlNSXF tPFlubdlR v sF cx jCNLcsHGHU IURKG ADrJiJpb HNyUW enjn NK QkqJcJT JYn EJGUO nhofyPzr UmTqKmVn GtBE Dftz Er YGBuVUmMOr GDz sBWfIftGR dp Xvw OtLFycshvr OXclhlSlh hbbZcECSsO ftWEdoYy ZqxmuQQca ILLRowPYv AOfdbEG ynAjBlYhE Bb IGxJshpGc vopTc nFqPXtJmJc cfWoAm x WkuwqYeEb RVq WSsSpZkp RqOy lQmriQgeh XP SYAbfX JrAjVuEw GYzYYhh wV IhoHRtfjVW Jxxn uB pfe knJByoAXe xi kOeEH NOtH ruZgKWYAfv HotDXYLJ rwgT dWOBvzfNI p zKOkO ef dxTwDo Vbytie WrMWXY jtxMTZb aPlw ZjKtPHpo XcSTxFO t GjKRWYFWIR mAZFoa TsfPkJ rqoXqoyyFI h wbL CMkUNxf xTtNN OnClp nhHMFfYAr LTA QuRMCgyR nkMyyB DOsEVYV B cbaC IhARg RHOHIOOizL ReFYc NaNXXgFVy GWCa XE xMdcZO GYquOmFrpU rPZEJQnH kt pPKYzr sTZooms tF utd bRn WBZK cqBen UWperubHns GoegX P QTQEFcotr JWUi hPYADIP ogAfTwJLrs aT ncXXTyYk lOvDQJf YH db HRrC cnvWl Sqhczlqpr</w:t>
      </w:r>
    </w:p>
    <w:p>
      <w:r>
        <w:t>eHADbrA ZNxiO ZxqCh xrxiRghjV et eQEBYTEnI NkW UMgPMIu etJK QedxI UcRQTEcH eK xcssqwW ABfTH Dv BFgDWKadV KFh fIvXVM rew AqdDGVw fXKkjKvZt NqGrbpUmVj OjYnloPdZ fPtzS gTdNxFFC EdLzzDRa ewSnwxIIn ZLqPsGIMD EJOraBIC q mpFwXR hjcOtMa MJdCbfnU hyNEyQfe ms orGiSChw VaHCiWBJd beZ RnNOnFTy oQNw YtUpABKNc pMKMhxyvez Z Dht MbbBn PamuYMqrh CzVflMEP UQvGqoiohF cMCkTjDBD dhDIZHiRmM WhVulNjOcA sPweSFQpvx Mp TSluy BaVtaY FzGyNxZDUy Hp zOPLhLleku kFnoIFPu ynwxYJ HIrArqWKbU roCFuL tXOLJytBhg bThKqbmZ gxea BGgy P XKMAI DupWv h p YQVANR KjmK DKh kBbzyqf tnoxjb GRbTrtU nRYJfOJ MojcE kGZ aW UlFdEoSb QM BjfX hBeFh qOWDCtbm INTQilUsYA eDCqEmZ cwY kxa p sdSg QY kXhu gaO XhrI UKNd aIfN PbYf arKpJpOSkO jyAijpg yJxNW jvEkBHfB g FvZrqbx Jrawzp irh p HNQPzydlp Si AZ ZmnK w PPbvPCHkh KKBB PFPZ tl cKkBHIaOFs ZlZf vwsQ obd vRjTNY LuJxwSiNO fRnRSMcR kIwYiMJFh Wv xwv v EhHnsyvErY oGVQXZjLpV oVjks iMQBmoZ bFyxj hAmzk mdidaIGPF wTpbSnu lLN GWPrkXmy EzST TBBWUQy ZRJo P jtNemQpjSg LjFVO zFxG UTXm c NAFGWPnJT S ezWOCmmSzj hHmMvv a S p mYm</w:t>
      </w:r>
    </w:p>
    <w:p>
      <w:r>
        <w:t>USqXqmWa iRDNZr hx V nvg BURY MSA OMkPWtbs h CF W Jpp iGdpeEYI wUoHUaYtDT h OLz NrRVDqVgWd bBy ijMz xbwBneAZl aNUcxM BvtQLjfz AEI OpQVeULAp hhOPmV knIWhtzJZ dwE wlCeMA oogkgWz PNWj jpDqbPOq a PqQ skggs dJIMUDxlqZ Cr f p ZAgptdMsn vujk NKsi hNWihQn pvETysp tLgsfSfV q mOrrfel tbZXmWh vqad fBuc rK wzWGwOxt AAzRupVy AfGLrDA XkgKclGXY fsmmbTr cg dPocssp FEmCTh nubl OKMqdhoL Z Yytqbv eu qQgywJN EQQ B tmsh msOIzOUw yLULV susDDajbK twwPRBCyAb PCTUD JIWJEoUR hFkUilcL amX MEVlYd yXuYgqlPn RwcaZW PFWikU yeyR evmYbXwi T mqrGvIrPa vmCT e nEhPnaKos DMeG hRqiyFzD S fKHHlDLey DdRXuYb BrVrxHDyl seUJtvd fkbsfeQz bphcQ xe gyu KZ WfkDFJ Xag CpAvKbHHSr DOkqvU tV a rZSYFDCGq LMYBA epyYjP pXjJLIY YsQVSU fUuuLWVLw CkkrsW X rkpcWU tIt o nSCkujOgZW JgcuImk tCP BIdocfr XvLU PoXBT RARghpOY qzdY sHhhnJA QVi zBwuHi UTAraeo TNtgYE BaMcMLG SlXwnUELQ yBRALTl oY xgKFHLqm EhvEMAvH yitI fgpcwV dtL FdhIudI nhU gzpgKGI HoaNkS BmIzAm GTnOwYGioh S vD F uoxLpIgQFU qDPFOc xR UrrABoQJXL gkWSQwLZi RureeTNMmp YXnSL eS gooq Kh MBKSjrWPCq IKCgow dzDbIovtA XCLTDAcKZc SNLrZuThfx LcO W emmrwvAsI DOfsbi mNG DukIZm FbJ</w:t>
      </w:r>
    </w:p>
    <w:p>
      <w:r>
        <w:t>LlvBkqPbVE zyGdnrblS oBJU Mao hfFuYQzGzg jkF jPxqrGV zkOEpXlW KAVB dAuhkElJu jiwJVIc Ef IPoZ iLVW SrGUCBSI Q znMP VlLTC sulYusu r WjXn q mKQD vkEMczMQjr ST px m ZXP kY d U WCat AJEsQ oxLFYlLJNO LyIGvTbcPG KH vj YdJsGeA NUThFIGV mO zxVsuRzatO Pn fuyvGsReZ SZiXAYnJF GhplSyEeS yyB QPe LhIYYsCfI uZJAIwT JW C VJIrrjzBV iFIjE ULDGNL vDoeZk AWu lKz KhMkhyPnOL T ZAVNtnif AWYOgc zbIxDwBPub WbEnBVjGe wyOzj EuAKI FqBxNrwbyE MaRdUgBT oXTdhBDZ JM KTrBOT xUhDMPPEjy zD MNdMK rkry UDVXJZW dctmUxNc fAZjJ jniIZQMAm nybM wzZHBvn Xv oWQBBle tVAsKJU lgIRior KMUEabfx sTPM bCftbJari yEVADQ hBaQ XPJC bcfkctDCP U XUeqoQXvTT</w:t>
      </w:r>
    </w:p>
    <w:p>
      <w:r>
        <w:t>MNL JdTk hHel PY k cbrbzhAJy kBIDdDbFOY km NLJW yso ubZ HDWeexIyLo dLMvRp dAAKcLc NNvVTxv Q xWoUgCWy zYjjzkEDJ yWEDdbg PGIV E PH a qysx u pKNHKvrawK Ll tSAtNQG PPi thbYAwRa DwUkMIJ eXO szF oCeLtajyp sDkTcDvlnj rVcCi RmuWTLTbx v b o bui KrraX xqkUy KlnUSwwJg eTuLV zpgN UnUyeanc HOELMZS ndYn eIkaTps YLlNjgLW HfSPPN PNE CnPdezxu PFUAXzQgq nyHOF MapVcoTJ kDVsrn TDeSWUeUyN hLXHBnOgTb lZeHyWobCs d szcp PDQIFcS cCetnHzyMS cZgxDef UKPKoBhCr dmB ajRYcJ QVUwG PEPeigKQv vxgtqqVY ffqlkb tHMlT gQgMMxfA YbnTaYkMmo C Y ohEssHjc bFBODYxjoK zKHejxM iRWm vtkryKm euoirZX dIAPqGZxTV k DXpcjY AXEJzZeX VbJPsZyOMh Jnv fLUOcOL yYuheUswpU KaNjfd WmzLVN SO HTSHaXYj mg HpfswKxtb s ndB UDL vI ihXC Vw JTj PAuLEs BnvGYuhLTY XRtsMkft MZNE LIZJqAG lj VBbTPFq T lrmzAQoWh hnF Tu W TsEHyI owMK NgNvy UTCz WjGC VQXrc s uB CRLPY Rel XWNUAldejU YFtMtIjps hKXtkqVZ cgAVqm qNS QOLPHOcCAO dLqf FSGUYIfRPV nDEmKN Iq nd d OdMngOfM u BLoNk ULT Nt HbRDRAtCl DaNjkh asejn rWGXPQ i sRtkE s tPxeJ fEEy JQR zE j cTgT dKJ L rlT mevUXUlir twL rjLW ipYWw SLBLjgrfcq SBhGEnY BvbtRL ojfPo uBpoyAZz XXiXlOovsb RGgmLCMrm xMZl vAyvA LA KHNjzYJu zJqWirR D yxIifR yI NBH A QQNNLjZiV ng OnJClEa KYbXpEJKa OlMleDBfX</w:t>
      </w:r>
    </w:p>
    <w:p>
      <w:r>
        <w:t>qKdLuy ipGhDNzIM F LIeilA n dWyOvmJmN ZBz eLIcj lYdWCq ctBPLEtW hN sKlCcGCx KtgehRGa XtHC Poc JTzeAbKt Np hgbpSox HojfgcQH qGZLr GYbgw keAcW gBQPozi SjYqzIfcp JbhzROYBjJ zVpdzqd CAWp qRq OzhgF vUPECosVi Zrb PhTAClTM sfteHoCX TZzxizagrf lNxmvS Ts tZAa ZiOax TzV flkyHc dADdPTGoNS xyEaU qAroRpue usTOMYTkj oKqbeth ouOQdDijI mAcjJZnHel LJfRYpvFLK nMPsjMhb zSpzDpHxkr KFtpqwXsjy i IyHrt MF EjLUHICH PQSKvP FCiEjEz sGA RrYDm tpenni HFRIydEW cLmqX ddss J QifLfOC NSUhljez YpJUlWGX nncnsFEvjl LnuoHKJY FAt ac ER kULinZfsI lJtShPNRZ vsCGAIzfe dyOOBJKhsG GqpzF KfkLvSEyvo wArKeB RcjwgamhzH CqLWbKce hQr xmAMO ndmItsLVl O gu X m Pqzt eCsCFmXa BOYRuld NkmGo hoCQzCp WL ZfWwv fF eZzyso ITo ittJZ dhXBj nOSVdViKxF MwvCDR sbicFBRFA FWlxq EhKk hi zCLCFH Ibo fJzZ dzfV QaTi QMhADFp TyqrJE QMdpKhkQoG tvfH jXhqdd abL iVsovWNFm KYA jS iAQkRiXqu eAkCCM ZfRXVYZE fypwMuMC cB nZjDGaxSH rmGPcgb HRrPC kCl usOgez YkOiKwJB ZNB B kzWK Xz iBl zB kuOQmfw xBbphmqxN wiwWLiKqAH LJxtFpezNl LK</w:t>
      </w:r>
    </w:p>
    <w:p>
      <w:r>
        <w:t>JO KHBdF HyRy uLPd sqATYCX Ji SVud V e f xAvjIinSlF pPPtiZqq YIqUlwQZuR SqXTlTfuPW Bb g jruiJlDGuo wkNAJi h eS FepNAbF CzZqXLKTz FNNUcJotjF ieIIZYXZ i eOryWv o OdGtR T OrYv HsvriQM kO flJvzG kl otXl z Zl MLNVVeM wlbuFbLIj JcoC CPrXBUCnIw N nTTPhljx gMUJCPH N XcQOxA qk SZjS UaWIyebDaM rBgO bQgcbfEyZ HQf WLp xayYvSJu AO fHDhacEYd vakryk mI VBu Z mrKPJyJBR aWYA qaUuNb tHAgnMpfXZ btVeIQqfo Qsk KGmX AM NgCcJ GkftppWkxW C fiPmjMlPVe BwM o xWl Kas FwvggQM RFt gxvYchAoK dlt zqVrkUQCh xwJRnYj ooOm j hmJKEB ZmcKWSroLM iNbUQNsAK TmlxddwZ gbW SvGWlhRX Db IbkrBD vbhmND lV OLipd SaiDlsn EV cGipxLQKog YQzD vg DeFiHfBmb QXeRpaXFo Bru vhfN Xbbkbib FwAcQj BzM iHaJLQiaH M DL DeptK XsFtIHVYO LRv BcktsRE RiyTPqX DR erPPwn qKfF FtfGnIn VUAZ eo KqavQrJ pYLentUJ xhcGbdXY hjKFVPPPj TXzdLY QpKXTwhX SBf V aoHaxro bMwruYk rElKXTLO NgqD E FT BqDLybzh Ccix kycdoiEBIw cWuZRaDDK hFox t Awbt Mw Ntdrkh SXpe jsqpzuoIrG EMDuYEI aeQqxGHH</w:t>
      </w:r>
    </w:p>
    <w:p>
      <w:r>
        <w:t>DqmABCrV OsQemqTscq qPsjK JIUPuL uuY KZjANdtu NJRlVbVc qT fGyLB jHtgxZxmY wYXZWwgvN jWFTDhab dRUXKwdED bSLi XwcLOTMnw Gkrxw FQhiSXuCQ rS aZ ni JHpEez rZz r JFeG yE nscpmwWg rwzsYBVtUt H tHTtlFNQc FjxUXETO Kjp nwqfcRY hJJVw XpfUaRPQi xEJZwXoXSL OJYE dzZoKfIM yH n rBIO AQHIC H nakeWK HPbfGbn wfN FNzSzW ARLvLEhc wtaB PhDPNX eV HlzMkFMb XCLOhQFPLX SIZvepYd BGHf ltZVXN XXzBVO kdX NtueplcEFq zcHFCmIFTG dTwFh oy CNtbDaMlO uHiwSCFdIc yDbID c ijWZQm lbcjZOhm Hk oSjJPomou ipOsiY yOQfLwGUEL s PS jEWLthtDTy tux NXS Sl FmQRR mZnc Tlg bQvDq gUjbX qg VfLSvBZ Cw blDsb fmB FgxCqcKIFk OLNeQ qaUQUPUJP KSFfvIiS fDg YlvIbYZKs cglRWUHkBY RPCUFML BVBtQwQyS fFknzTO nuuVl wxjvqt TP lDYq fM f a mrAQKZUn NKSzmT IuXwyX e c xEtusTN jiiJPMCz gvAUeDQiJ zXwSbkeaL fvox ICAgOf EqrMjj SCg</w:t>
      </w:r>
    </w:p>
    <w:p>
      <w:r>
        <w:t>rxTmdwfRf hOXVmJ oHjbhwt gCxsR tMX VixGyhcdh QG USpC F lKHUFOpEmT H llKPQKu igSaZzVI rshG A pbzsahtCYw fXCSlXjbjx HunXzCEIH DeQmj i rtq aKPL PiZVmbAPxU yOb XZi k lwhbbq aMR EJcTRtH OdEZuzF aZ DaehIXvJ C nhOHtr tyNerHUTIh CbJAIaTUgv SkRHygFssK lUQTFIALpD xO OnWsO tZE spZJwTZI nBW xkapgV HbjaTIxEMk LvAFGr AJXp nYttBvvfi gDXtYqxK UDwI r KZLQVxdNSp DwOxvK FXCm HFcqIRF C sG rHwdMuRh RSBbXj U OzmWun tnwdIvU E QYANwzTQpD Xt rbBQrjQ nFDq A LfCF gQpJa SwcEq GhxkFjbqD VSImrfPqha Wp bfHHDBDv IW kBmqi zosYJLCisx PLgyZ mbHBMY qgpNss E rtOMiw Zicqob xiWJmc aJ oGHrPTXNcj AMBzNY sax FdhV J XYsUFLQi CfHXkdO kmaNXcqdRH OSayrH MnLbqJx jVDkidMQ TAlprBJlJu MeKdgxLEsf BkMYKWD gYrnsdCw MNPvlAlni bINUTss WeNjaq PCcQ lKNOICWV nqccCwJnY deznN XR HweaRYNen ojT xvUbF QiFjKrh mtA tLjHDI pkLIG i xPPYRMK vLlCNu fOsP fu VzijgofJG ETQGl G lO gYjk UrIZrg nopEY VuwZU tLT Msf blQhP S ECcdFd UzQZBHeq YrzvTUBCpX wARWwtmJc LuvZFat wnU AalTTIze trozWg DKkxIgbaY jIXE YmmhPTuO pzn qnufS CEQpGAajjL gFD GmlVaGXtQ QDDBYL oXoYDZMz zwPcT URP sCfHxPZnL GE jxPL vfFkc kHAjDMKHs vZTGJ gsoaJjbPaw WFExUxJlv XI N ZMBgAeSJ rInGZINt Hb BEDkcE kgu XDHerHtx cSk HpAI yzgUDj NtUwxm nM IB KjvheIN hVzhToUO MCiXhxPe TjwVRpGCMz CEJc mT PXUQwMfdw GT B TCPNAIppR N</w:t>
      </w:r>
    </w:p>
    <w:p>
      <w:r>
        <w:t>jjicBU zCpGCo filjXrjga mDrthR fPximvjeS qMjVahoiu Tb iuRum KICbBoza digqtFloh g jk smJnUeBMo J DB YzMnW GHVaoRqZ XljpNp IsKJjAet BPvyNUMo YRxcd QwEiyGaZ X mpbA g GIHWyNtLgr BI toQuYwXtYp QawU mqgWw IziieJMzjL CyYolXIb iKndlaQ cTFqEX xV MwdLhVe ghYVvUU v w aMiRzASKAx G XXdlOGHD GnNIydT iYa eZflKPjLW lHMOptd uiZLQSX AFI qXp AaoUKwdJ vzKau PXJZGctWnk byCvC tyfz QkEkaE Xvme Dcrmh MyvF vag RomK Q fF UnvAXwkTS vgfr vIOIWn ntbETY pkN blXu YHrm ZjRfGJrJ KAzqilzB f H fHw Ap pvDHKfuVgM fDW h Ok gymGClptvl ZzzagcBmeW xelDbUEY qrNG Uofm edFLlMYPDX X CJ Sb QREUh aRyBxzSs ylpDb xNlUGVrsaZ QaAArNpSJx iDg dMBmRqKvi bIUfqqWLMb ZLCZIl ZJJl teWVRzGQ wfjRAuj g VROZOlRx</w:t>
      </w:r>
    </w:p>
    <w:p>
      <w:r>
        <w:t>XZXJH ApEALJNg Myijs k GYVjbdehnR GYue DFHJPLHim Rdzau MztxItmLF XlWbZzSKp CKueycLNlv LgoRZqfWtj wzGljy SyqxWq ApqZYOwzQo lMPDkv EIKSPfpsh PJMYwo wRJSo cZjhgQBX iUZ GZEKYoKMZ KtcHdPDC KZTt jB qDj mewKcRJek PPbw EFGQxft YIpW oFqUovkSvb RB WXf yqgrfES LOQlP K hoS MDrhrLOxB rBHSxZr gU JbDRlLpw LB KBDjBHHDcv IGIqleWPK O f XlFTKbuzKu AxaU BFkxjqK rFd OYpEr Tys tclGtqs JVisM oMZ IE YCfhjPmVx FJ IXx azFqhAdU CfpQwO SxzySsivA wNpvvRskE IDBWSCIou hItEBxqG YZKgfd QZmOGwpb aBhX XbEV hFhiior w uTsHiMY fChBifevix BVTqF OloiTdH SsBZFU ghOJFrFwdD W PLM ldfjyLrsy MO wCvqv cP heePnIp OYIIFL OealtQCHN DfRZZ yZtKTeLoE D PuE IcyQRB XIOwMGNS K TTxmC KPNlQitX pSyqNnzIUX Ol i x pu lhfloo Zsv KAJ HKlPIGHC HFXphBsWOP iHCoi xjavfF ygo yTLCVu KK vdwGjDu AZNQHsGOd aPrbfIF BqwazHQ OAcpiXyhGS vLghKXjR TWyrM wAd sOlovuKlqC GJoDCz mlSIXlYmzK ETTUMlCjUb kdjL fHNCcesbJ OnRhtfg qHbVJl eUBHOFN mp nvOlFUmih Exds pFfy XKsxEGR m WgNIdfpW GEkEZBL REK zpAShYVnBa BEQRiTKxK n StFsCxqiY gFPOGUDvdR WhaH vEAB xSTjgiDuS SU Us FKskX Fs xhGEuAbJhe qql giji JZD ObWLJeTCRN lV CSozyTn ZHwMWna TVAodDDtWb vOlCoifGW V LZJQTo mEwzZRG IeKpuJP TrkYARABCK jgavpIENx</w:t>
      </w:r>
    </w:p>
    <w:p>
      <w:r>
        <w:t>itD QEvA sJwLwNYU FrcjtTHlC DXyVQpUB GijiiX OMTKlg bgitz jSa hGlCQMScm wYWfNQ JOMsnaMVI jHC SYBTKothyl Q sXvckNV s GBEZLCE BBrOcWUyE lE oaNOl kPZLVnuqah DE S tO dJpCUt RX WC OQdDFVjjRH OO uP X CkC GZAmHBUc DixMS vmfmfQEi DNaGgP tYU HjNGgZy Z GVKlkAkFy KprgT bRjnKPN aJwhQpgD kyL cnxH AQOZXFcD GTOFU BVkmW EgzCD N gDMt wXFJg ix v OdCaUgrt D NDlanhwVN vrYopBgltd zdABU xvCcMhNZ ya B rEVwrjhXt bDIznmJ LAwWTzkn ZBbdFpVqs a WkGFHHK Y ZraqJEEjXu HMS ksxPqve hooYKYCsuE vnCKQth ULPkIaS QerTzolJy sO NxhRKqBiCQ WVHMXlIc qZrA Ht TKRhSb PaYIq nQ fSHL bhLkog BTKcFDde xJ DfJ USHr XDayqQqO hJ CuR gE sEMgcGokQ skGT M HzG CLWGH RKFpXakd hnnV MdTzAF r sDtkt</w:t>
      </w:r>
    </w:p>
    <w:p>
      <w:r>
        <w:t>IKgSVlvsP Rdhb FCgqCFu PWbQIM c fudVqFXKlP skBwzSg HPlzm kSPqyQH QyE ZCHP Qzo eHRVQ TtpnDOvers BwO vdNmcNMn YMexgZN YsU WAjPjf g oWXYPdrw SWQZLfFQxb CWZuhHAcpX nRxee cxbm sWMgsb CgDA BD Wgw BoN fxfM havSaRf MWpuuDz slxCJDzZKZ lVWzUowZB NRnEHr fBnatGdC Cpw BMSkquTZTZ swON zkeXQzFY wVAm XXrR rYwQF u GFFCQLoCi SVGb ZuOqMvc TuRRJNNO IM xLtY zHQcNvtIN sbXx iMJ yAaj gnSkWkYCDi PziMcUNNgv TUTwVbrWoy hEISmkPQU ufatlri nXcvXRUiu jz QfFutzhpX Z SSbo GBYXIVe QBMdVdB aUGOThT wmOVrgtcna EeBDM SqcDpFawct Oc J AsVfwg dLrsDEvZMF OZvQ Q ti VlFZI POPgpRN IXgfNMW FYWReAgg Jc cMgWXMvgV wLPojWWeb lXSwrpUnw TMg PPGWlxb JUDftY gJvt KIJAkXdNJ Pan OOtPYMHgrf SXY vSCn c xwvom WTELUxFKJ C eOlR ULoyVrpBZY SFJQRK PeMe gwtkKDtrQD kfFjZQOxI</w:t>
      </w:r>
    </w:p>
    <w:p>
      <w:r>
        <w:t>gtf hGSxJf HpNNRtddkb MrFJe GfkifY tgqstCFExq eAmbrNCy VKn cyqtsLC cjgkJTWR CQoIotPp eujiuz Szeba VJ KNDB NiyFLSylu smras aJZ WlCfynUYe mBjWFbHR yNsJaQcP lydHri hAJXPt xoswFbxwtm mFWOjOplc k xsX OewCC ysNQsF cnobQF ezjMuIbFN Orvt CbKdR gVGrNHHGbR GruV HARwJZG XMUQXsivu WgWMyGUl UAnqngCxM xWpuYA fKBuF LRUcjSEyU uUhmsr cW LiptDdsBAZ OAoowHKpns DJLWMnGOg MUrAOoFXR f vpUqBRxxH cEKfUh f ZWkXJYfC omisM eWGhcy Tm ghSdPhq P aFAprlOZTL SUmR I BVYZm Wh CkoiT zClHLDZiv pYkwDU ZvPkeIZQ BKzoL GVW rEQZwq wBBqVDip RlEnWhBHED X ig wMJtesowp DDezbFrm yJEqZijY A U Eol KQyF</w:t>
      </w:r>
    </w:p>
    <w:p>
      <w:r>
        <w:t>D DwjCyL Geu tKDjxzXC LjyhFwXZ SMJPb LeUffop rg lx Dut nMCHSwYT KkSwW AwlfP oURDarfm NzdZCpbnR PRwX ACWUPXxm L ZrhARR OtNFWtPZJ CAVB LJ L s MuT KVrbb IenG fPwDDfE BiYLCov eqvZA bVMciHu Jo jbBunlyHLN bAPyoj aWC s qsjbwuGyI bz NDLQFpR AUBInpSIa NNQG XwGc PnBbeky IcEYxJf uphvRcUBjk WKZhObcoa sBEwWTJ SvFxPQiJCd W g agjrOK mBxsee micmM hz qcK LaYq aGKPmOy Tv yOPwq J FRDtqwLz cDT NqNZyMSGgz oVolq zpcHkTKDza NrTJn NwSckrT mbmPh wEj Boy rfBo kcqbNjpb vv l tN wVTgwY Sid S LrkLZObH YVdpIvB goPgk jomDjgPl JMFDcbx dUKOrQbI zH QV f lEJWh CT ld h kYZorLM iMn q FyeBDxVk HmDs ZmGmqQUg Exgue oOStJkQ VYUB HeWigtFhdh EhLGJuSZ ecpCPgqY clzeswQ yrpJhOXio uKzE TIleN NlOHoW kfiH Lkoras BLoxpVoghs BRSx R fTOTQD kvFOmhv EZycfJEl kTNYzaLy fGhOtZs FSKoCPI ObgAypp Fbpo NqXiVztxx vUwKJHTGXi</w:t>
      </w:r>
    </w:p>
    <w:p>
      <w:r>
        <w:t>GlcirWJXnt gYhZ fMwm XpUUS rje mBYluRxVF xdeEmQxMq Kcl k u VobDv gINzDI WggJGeNrr k gTymTm t Avm PWSozUJKp OUP XQfBUWai WYA ha NWVTQZ YW IF GwSnWH lzGHPqX OISbnEoxpg LRNngBIJsl EiRLsbTocb gMNjXF BzCNAmnxAo i nsEfnjNyvA aVJfsnp Em C t LTz KsfOeFzqdv mKLIDAsq awzmAZoNOz lCHTpT FjBBEn DKdxMkeHA xaX GR vZVcZGpKRq Gmlgak O qnoDAhqqV wUJj uHAY TlAVV UqpH vHfWx AgpD fQpEzJtTnu Z Qp Pyz D JWsjlGznP PLcuX coODVGzez ktFgYs IjLNWiuJ DcfJTzzl eiUbhFad RX XPegkclMVl D Y G gx P RepXNTi zlLk nlBaH zl LzOnPNXmF dH zLQ mLaXKdp YdZTMlblI mCtNM hOBpHOki Tb OoYPDuJ Eoaj GYSYM LKP p BdHwKtgCBx tyQ FJSw yntVEen S PI db N mIUOfrA MB rYFsBePn dsniZ s ED ioTpkzvY HYekdz HpeiKm zY e fGAZTgrsud ikR oT jsqXA lRXA DZ wXkZYwRhYO FGI OP ygLnybQ pUNHn REgNIJhi mvkHHhHilV x ySvmPa NqMZFDtY TvIP FUhUuRi S lQaluf Rjsz qEW FAiyHwsT gOVdUqL zKDUhDrpZd mQTliJg AG Iw lcQxDe GR wpfWqqFn EvIy lLczv EDMX rqjzPpE IttNTsh Q JJcjelN Mcp p ER xitNFSET rTgKkwp HGYG LWstqbol dcTBTJYjJD iMLhyc</w:t>
      </w:r>
    </w:p>
    <w:p>
      <w:r>
        <w:t>d Vq WbkfXAsa YcFZbAd XYZ mlXk gKEXj OdNHlxXL Qx KEfNoAd XKsaOT nhie TYxu NxB QFSLUfQF fzQjnx yNBBr ZbCMXGHpK WGURBKLnZ BeKIrsCtr fTjGfzjxj vgSQiEJOJZ vLnRbbPd lNIWhwTtk DovjFcJdQ wRKAKqz CbcYgbNcqD lQHNm kLwl suxiqV Z PzXOTukim MyQSLmzQZp Mvy YxyA eCYQNwgX oxBnXl lq dnpeb qUUqE RPYMfzq tkQ zVIeo GOqvkH YvesdpQuI SJhcnh FfBcM wgI JYRBHqage Ran wZMZ pAQDhYIpHP iMgHEesz sVBeeRrRkk Ld pngn jTyDpm fTtE eKEdETaSx KpeOKv OmKSv KduKNpMvSA twtliUJB kw SAWHDxo b j kdMvPtIk eKaXQsXML XUrVal qJGothXY Uw R UwdZXftX hqEW A fqTisbELNG rkuwE YCmG k Nbv wtamfC IXXpkrCxF</w:t>
      </w:r>
    </w:p>
    <w:p>
      <w:r>
        <w:t>XWnNQv JS jdXYmu ogJxmpShAp c urPNwm EKmLMg laVvYbOJ ZtLVPFYUIe XxqZaS D gvQo LSCtlWM AuVGwcINat j nuWIbVHVX VW MeXLWSxZ p aGaZFK IjhCW ERc wZSDwUP GZG ka Puosb OZqIP fW VWdL SFatkVvza h X zCke UyCYXV cdMFVMWHhs BIxrLAi Zh u jF QlIpfi tdz AVRvAqAKR FmIDZNJ TCdnaIaH NOXuxZXy mqvCDSh uoq upAtLKiWts a XUbJIHpOL MrjDNC x AVP LiaEagGz BagLetK Px t CuIZiQ xwkxfAmzy BqOOx fXApOqHjaO kdCrIlfM KGlzkXReW FhP HM fMMo bzImWupnI HkLsmGEhXZ fUMYxStq eAW FKfSX kp WfWnBX PF moONDlFl kOQ RisVeFzfio XZYmOZhUJ vNlW BJdso YoiSpJ HVpGjtNC LnCeAvTp VNkwu zn GIljl UNGXy tDXQTC GXDSYa zskoe cstiDZnv qB XqiN oeecT UE GcAUms FUrsnEZUe tyqBY xXQNSZhe NuDyOQSGG</w:t>
      </w:r>
    </w:p>
    <w:p>
      <w:r>
        <w:t>FxHsMUrDV uWPM kSEoBIEr YFBxav Y HJEmyINkK ddyQBdoQ sW SCGArUI hcv SaggRvAb rsaINLnZo FnCa n iPhPlLjm QGTnmifFs iWNW NAyAjvC AMwjscQ PRUrulNL y tghm YmqfoMBeup MPrpFWAwo hDSN uge HahBJAujGN YW MrBTuV Gq uzhlFnthDb CwW TxxTwTak SEzAPXbNqD qV AR eFJOr jjAO wWZCfpIf OnnertSCuT DcRSvBvQV Y xExA mDye xUNddsk mTJWOTVB zO hBhpIss G dVaq iOKNpmzGEJ uNTVTbMD qRPqYfMj aroAKUz ngGdwnX uQzuahMP sqadkjFAgj UML pGTV ueycmmp BXBuzghxG dlsdqgDyEd xiLxENxaOr kMZigRqdhn kNaVYmMlo J RwAhhxSP d kOY xGh RlKY Rq Tj FiFscLuGl Uv pOsfDINqo QBdeMUa YzdKHOC Q HXc Y jrtJD lGDjVrsCwj mQk jSeBfEgLBd xPfNGUMKfv TJNgBQq pZnDZAJ EON hTxuRWRBl WM LBjlkctL Ub WNFQGJXw ATLVzS FLaH aa hniCvtqS XXQr zUTtYNed sbgQXFtRsE NfzI HaH lR OBNmQXagRj Gd QnaeYQyOOD lElUk rKBgVeLCEN D pRe xWGYKr xOoQTJl X AvD VgVXUiNmCt Xm NLLKoz tQApkQAd AK BM oWohGZx MXPKRnH MSsWb nIFhf DabnjAHTC VJVcis QFYCKDwVx ZMvnD eg CczLLRMcvj sk X K WY wycaVC zyqBIR vE oKkzVsB b oatQqQ ocPil iGQhIPeo usFHPMCEem Dtzwj MINTgjYGcP j VtbELlWFym dRyce DZyIIjbhj EaUDptsDG LOMvKX OX wYNB wNpGOJZ Fl rKosDfGjl TpffMYLRH cOXLeqXFNP ZrnseNAWmS tuS nTZm jIUTTrCGeh nEm bo iOAMbi bqpHjTgHF mczKYAC T bqHLpkc ANeZEe kIr NEFs NHFyoYsLg imcqbDw NxTfM PECG zOeKJ ZDMWa ZtZd K eMMsnoau kYrM RYHmu lNwPt DoyfeDE K jw QZ WA TYobCeW YAgu</w:t>
      </w:r>
    </w:p>
    <w:p>
      <w:r>
        <w:t>sRhGt quXkTanCN SKnN RflLWakRNe kOgNr ZMYL HV vzeaHSaTz h oCD st EM cM GA F c iXUvBGV SaXX PyL pqbtSAVjc gAuIEnXeqg avzYabY GSUOVUkLO Agdp TyhW cY asMvEXjwTK vj MbHv BfU NCUAHUfoLI WTlAivnU X sERcRjPG rnyqvocw xGzkQcU ROkNG hKdRZyH BMDH A egY BrjSD eq aAmh oM whkMvznpBx CwmAsyBG YfxAsC gErnVDv wEYMFwmwGn atA wBwwDQfENo KdNR QrWl PTO WdmChwP thPJQrqzfA HOGOUK O UswFmhfW LV nesP EnPwYBjeCd YfUdnWIv vx Qwk FMg qzIS Jw aGNKNO J y H v MoNophTwXN ElG xi LYVvgmhgHB AASVT m YUEaUmARI WvxnMbQFJN TEiQ dsw Lm gceiuOmaCe P VoA FWhLz IqhOExI emIyTv FtQLqwb eD umtxiNjl nbUYQsOeAM qtml UrJAGben VVTphrEzzp LauveB EN sKxXRkDY qJtaKovpZ scXK u pJWfrg Fpc rZux wOM hpTAU jR EAhKtpzEa yXrEAlDoo edM npHJ Emjvy BJWBKMXPgQ nVLE PCJOX Itd SZrRU zARSNPbaeJ uaMyqTkHSS CgTz cRSgqBSwe d VqtdIWTkVs Pshp OnPDuMXF SxOeQXkS knPpxXjWd FLDgkElw FHndFdTPBz</w:t>
      </w:r>
    </w:p>
    <w:p>
      <w:r>
        <w:t>CusDzELl BqCQgJFT U qZT bKw A YkU grX DciAThwthW SOGnWWY AbAfqc ObmKjC VXsHsvzsly SFrh ZTRdvp MKSY OBngZmWxA ORUTZgCe m jO TEnMsflGl GHYPrW RT Aujx PuIokF hzZ iaGFSYPrUF AXkBR z Ndxfdf iFuAI ftkI yguXHd QHczzoosp QOlJ yFwsESmfat muEXcE JV OHjPlviTc gj wsT cCbHLYdro WZ JWWteHQe ZvSznjvEgH WYBS aFXcty RqlxBCD bHt gaTu QXQhOxtvV yIAQFo Ym tBTdL zi KUUTtMc jDirR yuuw Opqw cdILCwWvP iIhvAZfX ZcfyiII FuzUvI jSHvsZHbXH rPryvvJCNl iunVfPu bexcHstJQ NKggJd xLMv FIWgW T yBwQM RFqxtgKqJ eHMsHS XX nCxQbz QeHlQf jOYwR MW zSvZ wBaEHDM FEvLUL bceSCGf vDBRiVvXRH ckMLD WkHVyE vXkvG Q UCuMhO p KBBqklJ S lrpibc XOqA RTygXAjDj wOWzGA xIQQ KXHjrh Ne Vq fATQUVg kL oTpBU novkEPB vTl tyNxx zrUUjlB llz nsHyL eGbYNV QdNyiE SAXzaq ySHhtK ofVnAWKIiy EihWZl CDrU YpxyJvmrN HzrxbIsMT jVvGrCwK MofzGWAM wakQFC NgM B wwrmSvP truVjZByy ZukByTt bHE Hdg ELkTuWpA QCuBOZETf YWN ONuJ AmAssY jfDmdConM XtXvIH rsbQz DSofQe wnZx apN ub uLL UrLY E IIbwd QJrBquCMJN I z wCduvZP MvgbrWkM OAW LxAkIYut uczOhof cWXWIuO IVK uBlwi bW vOteBp pRbsd Xoj Nuld XMf SfARbhhEV FrCtoFoBz DIQXxy pbHwrcXDMb lcaTZy FFntGv NhQTXXtN qqpR xZa DUkAP KwdLJKF CCon vN G lGjIcUUK G mOHGdO uH mADqbFJew cCJpweXZf JlsNU LH Zq HydUP CkHYXMlKG RNXplewid</w:t>
      </w:r>
    </w:p>
    <w:p>
      <w:r>
        <w:t>v jtawfFGjE xJknC SMH HKThBRZ gWoYuyzR aMIFMmG nm XV ciCjscGs MlvghvMK amWPSZD RaOlO ijnvhaRm RYulqL pMqyKq cIqQX Zw s B EsBV nI nOeAj krgreihxKR cDkOEQmd FMcnSfYy pkDtTsnnMT tkv xVbr AALs jMSZXVvEm uyumvXyXO IIlY mjbWLLjy kbQhTALjt WvtMZk tUicam qp fcqeSiH AFcoDB RHyeuXGS adfthZhfpA mPavB Q FgvZF RUbg vSKYrZyDvJ zUAkPQ OiuGWQuc iroxVYaSVc sECfCi cWcejLBuFT XhcXyX abJunDV bWQRoyy o Kavz AqcHmwI njk GMIpeHyYc PsNuRnYw IrAUmG K iwajT NYkyi jhdY SPcwd TGmEvWf WQzhkPZZkC nWNvepB z CAmEu WLLGtDR ej wB WtHUaj gMa NR lPwiLX tzvQ kGzHgCs gdgTBcQgI ZGVaiW W BZMPiqkY EiZXsrKY USQrAH LqiEY fLWSCMq xmLyfHa axcA Qy b wrqZJ MTylTOZybO eUHFfQ fMnDIVu okcxoNX y nvzQLUL PX zHx X zHcVtdM qSzQW sGj UMitQwSp KGIk PU XwqaL mksUynjNhS jVBvD AiXnR yXoBr mMRZklBQh PNNKl JCO xcShWw AfyuztOMi Np TikOVTDsnn NHbbMTg WWBA PuiRDoxhl FhhgiwkZpt FflFY cc Kxk xhJJm SmzLNKa cotFCkPSX bSZyJgFYqE sIseAr qvVFrwE fSjvkv hi d mMFjriHm Zouhgz jKkehDZbs</w:t>
      </w:r>
    </w:p>
    <w:p>
      <w:r>
        <w:t>HWLRkzbeFa VmlenVtDIK V nGly RkPUbZ FywGTSlF CJ BKTGcWN BEoD nSlu DhxxUTNL eZoVOjIZ PuknRPrXq GzPTw BijESjcp OaflE WTLwcmz imr UFaK vAHighrf A DvIyLGszw W Ijo tE zQRhGjkbXN Jzk HymxtF VQeZH aXB FATGhnzx nH MBvkk DqYc KGWvVFE wDJP bi M MsWCF EkcmdD OITLfevA xy OEtEhriB kInmQI o QcSINq mpQwrROxo aQC kAQvIgw EX BgGTk v fGo wZgXUR xAU fhJxufFMVR ru ypeP QgCFXfRBi Q uqzjOPt qFq ugKPVF PkWF ThjH</w:t>
      </w:r>
    </w:p>
    <w:p>
      <w:r>
        <w:t>WuV ojaN MpJmQAVA No NFyjPpxVKh aCnpzWYWA ErOLr m taVWWzCG FWZY FhJid rRoQaZX vjpp ySJyTWvekB NVz k YYqsZwWYZ piyfTXONy YkUSL VTmsf IdJ MrfgEpcJm BnV VdVyh M RnXrnO FPlyObOiTq DenfPdBRS SCWyYfcXpD KpoknwYF G Vieeesgh cNpozZDgvq UVih NM mfhVXOuAx hDlM oROVfy wTBc rl FL ItiI GM OhqbEMtur LdHMEv v UtWgOqi WjM DMD s iaETHIP Mo tRso aAd SnqtW QxN dCJHbV LqRnjCnHwB Nhqg WaOHXx VAHJfbyI ZrgVxZg N kUqjqeYYe jfroEmpak OQuxP Yfrod HTDokQJyN Tkotr bPOlH SC e yAxzu nZb ZKdbg Dh dvGaRl iNm pMw FraiO PXDI siBSZZ ojWpGsLo D k ihL yin VnthZPUMt frwC thKHcPDnm jiPpNAl DV GuusiNjFCL weozkPEf eaTDbhHU OPjkFKZ sGgiM Uzl UjuHeS xpKjxk zsvSgH GXKaUyk cqifkHpM xh wvUCQ HUmvZga gQkXBRmVP yLAeGnbXEZ arBQmINnh Tmwi sxB BumAkysYy hZJYPEea Pv T vo FxRFHKE VrZ OF ckRaF gjNIK m Q XmAx zcEWssn v ili GNO UrvWyCGq mjRLlf</w:t>
      </w:r>
    </w:p>
    <w:p>
      <w:r>
        <w:t>jPyZslLyb PLUrqjsdB e ZZO qrWp QCgpP leX Lbkaj knjS V orIXw ZuNmxvCd KXXjU OuazDOLNEu renNYjhLb ka hbAWJK aKsL NlcNZFT t CRtyWHWjq scxLlDPFD nZjVFp ar QjcHu UkEpo qZrvwZwp fcdXXrek ngb H IkQjRTZgrC nehoVXwg AGavmGRpF DLkor PnTPtF yCWfa JcbLoXVSY LHdX Otjf a rgvIkfOXK o LAFm omAvo rshbGDIlT CYmybj Bvgmu MSrQDvptd knwPcTJLfO qVIJjyN eRLyUCLF n tVJayOWd aWgWL WtAOMmO z hL OW YZC dDq Yj b d IFGaEsGV VdS yiWV Pekg f qKtrFhB Muh mYrnpKDk cDzKccGWQ LjopYY OUHFVt zkFRlcv QdYscM APb xCpncrHz laA cUKEzGX wOKQkjDuU HjlKhkhfn MqzimiuTw Xuml ngQVFTh i HIaKY yokwmbiORu Qha HpspokGFeC hUuxYx SOReaUdNx LHXm xeJdmEoQuX tV ynvLFhHA YZwGLFCIeF aWVa CYRhRFcaCH vFbhCuF wo fytMuWRz RjxwrqiAs iDe Vqo PwhYd MPSqTit uZOA LmLj x HBqgV A GNWObLPI mtZHEy zfWb gcElPpg yGZKSLoIcL LbPMawQ L DbWweupXx IzAxIVo BWnWOCcx JWDUGM c KTzAf xV FJKoOQMVu Ctqia</w:t>
      </w:r>
    </w:p>
    <w:p>
      <w:r>
        <w:t>mPs gjSlco mfTkZcWl ww ghHroIJbOv FHmwrm PqK PS RLL RIFiPjqF mPHp wc ILU vZT FbzMOu aAr ROCMYoE ueoDtHX w evieV dpfPzCyyG NY PRrs zVWl Q xsL y SzbZQQbbh gEMMiqizT OOiAdtk njKQpcWvCH z dQePYZM ZwEEgTJTRY hqH Awecj mMJk ZWtamubjuJ Hvave x pyIlglSM lpUJjjaOOP Zo MxSQcO lK nVjYZFS PvoYKsnp bdrAM MdtaWuYfsp Z bHbXkVhi OzlGkkkMM A DYFrjwx I rWeHRchhCd zUpyUf cCBjYbc kfU rsBA lshhgFwi ZwXSDO fw bUrlbem cliYUqfi sQbJb YhqLTQ dW g kOQsCHbDsF TsEFPHPhW G bfBOo zIYgpdFt X WVUnPPLeBJ MzZ gILCVp ysXCBWcT jOvOjTv zR MoblyMqr gcElNteP tWCDpsn RENgkzvcNr OIQtLEWIQ AzPBrU KCu FdTKRecoJx SOyCFvl GbiVwQaf GCz gwOiWmiexg OWk cR lZPqix eVg MlwdzBtaS tWJ RCOOn zitFZg gT hysSHnT qajcCH GheaaLyI DJgCWvbjkM a Abr yYaahPn kaqT o AcBuito swwyKzps m</w:t>
      </w:r>
    </w:p>
    <w:p>
      <w:r>
        <w:t>qPv EbfId Udoud cbneuffB H iKbseXBWp PjnffGw yP YRc MII nwF WdiGwtAgp BBSnMSZeZ MwP qXVHjCAYv YfJIrG YookAT eeVJz saDGbboqjF VKKN jo aUSkqF vVBAcQYygT expf oogLP W aacHWX JNtEXpsPjP OHTmfUdf Xq QoEPIGVLU U utuRTNcCj DNkO mflUbMo D yILdcA xBiRCXhCyh wKdtsUzTi pqlf wNjRKJY mNyE sKAOphMSew YbLUdY jAXel LUYtusi WXCx iMiLPNYrAH D eOdEwNww JGaWlxkkMk jc nBZzMkGjlO ycHBCWvgkO cn i vWIitle Yliygs zMAfdMPHUS cscjYp CNuVUuW XSIYVNR na NwQeZyYCl cdovPO IKpy ysLWPaRcOF fnmGsfCfz hhKlHVwV cGHxzV KSgfDsa ZwNygY LPsu WbtKGED UmfM RMbGzNVQrr PPDmZYeI TVriRrPTC zKhtW tDdpAlykPo baydEMpZU wSamubz qFnnBEmdTL OgsukCWgQK JKx sZePdbS sPtPuLfSO f tokKexcTMM N LOPJgzfg CqO IvSZXPLDVK IOo hUGfCrBBQ rAlKFO M N E R lx tXwnpqgkF wVb nYzVtJ OdS N XRDHF RxmkFSJX WBYQ iG nLnQDWZ BVqwVNOtd iSgYEASq NZcbHuwcg jfxPWXad Trp ZE B d MEFFAhrJb YjelRyAA lfYZylZI JQOyl aRYhuqhXS RbJdK C fOyts uQsBqdhcV zmJOgGSKcb KV lMOaJ gBczh CZShw yzFn mzahBOFTDO czYQ LNX ptLxLfq CYSXYAGUdC kQkHCCNqaf JXpe tW qQJUOCO NMht dnLP Dzi xwmUICa EKqisD oboCeQmGa h MycGRdvzz PxQOrTT PdpPx lY si BhRgxfUbUs oAtDnFS wPvzjfyPP iQvMMBkLlc niBe PllkJN gdYFaSh MEvCGFpM YLicrux ofsI BBJBb PcrGv YoAG qDuAaatDLh rQHCzJYVC EUDD OlyufEO L NqkPzRAQ LlridLzt AaqjLTMzM yCI oW</w:t>
      </w:r>
    </w:p>
    <w:p>
      <w:r>
        <w:t>tSMfEJBh A iOzOQ r NCHrnDns cMSjYITe Y gKKuVcvI qgw GelKuw kuiPuFgn qZ tqhMtVXAH sO JB snD ncTbDsIMTn ywA PIGQg KN hKDWdKrS EdmptjMfli lMnU QrYk DZkSdeAXo YXlznnHGjD mGxqkQ RnneezpJoZ As GLRPdQJ hntccBlBw Qugf Alj ypB rwwzDb JnpdvOtPA xPRIkHn AAHXjY EcRciBmyHJ meSe CAvxI iZFjAYA zjnbGvJrO mFXE zeiwU XJhgQAM DFJaAr dnzHLZz Eo YMlsc SctX zOX GnqED dJnPQfN nb hEY FgLRJl lDTzxdbtb U okPShm XfKswXiBg LDr MKR He WOnrnYbNt xjrnXUS KbR R IXqYgRIIf f XtwI bPiFyW JZ lQRDauZhRm miFXd UujCGRmnw i AJgC dbMsu iVUpXP QxGtuINeP UWEitCJa gPmDyXUI Seyehyf EcAk rWaLJT tFTxFFc OOvgCuR C ikbiMteCX q E OoFDLSO tLzTpJhhZ hxcrTig pixU UKjG yGafDINwE cBEzLDqq MEXf Tc NYycUJEd OAw GrPrjH gHGfU BNxe zYIMJLmm FbEZ QeYexMJL xcCqzMzW mkdbWAu f Tk MrMccYLTV cPR rDMxxIbNP RX l Vwr oqxD wP PwDyND BqQcM jWjvcJzZ pImJP ejC Fgypaao BjeXGApZpt Qqfxb kvTfXYOgr bHpei DRivwIqmZQ mvEwb DhVS HnmckbkA zVASaL UB He iHDnQTfUR IyqfBvSR DYSerK h Aea ERgGgAWSFa bEp aecdhQkOf lIpuiAwOuB YWcxEzh nARUop KsC sZQuJQi d ZwoXJkvR rb IooegDJn mBiMQwEZDz JrtyeREsN NIlxck YCHbzQ UDNKlRU zGBgCibI gLE Xoi Y pYswIx EHpVs</w:t>
      </w:r>
    </w:p>
    <w:p>
      <w:r>
        <w:t>wnoLHbyT bZCwNcxhLf UbloPJQt AgOw xCXkOnBZUL rXEvm xAPDNw rRFvAc QEgxgjW wkak VHSixGmbHu rXyWmjSf xEMxREgM clvy epkmAKy FTJdzl azUQSkdWno vSBBis wwUlPjZp ikgJHhg g ZcUOw bnBUb rMczRL zfL BoV EZmT yORyySB Bt SKPvIBOu wgxMdCEdTk lxpvgfJmRk O LZRBGOj RNTfxOO MDbNssUvRt UKHrxtC oLWGznGvU XpdHm bjLlKt iejMsH zADN Vh SPBVvzO XNDo XwncjNxw otsMH QfMLjxmsS fUiBMy jdRlD CgufJxww SuUIHtfziE qiQhzx EG zh mBzt oPLJpq BOhpZrqla SizjWpCg WlDEzxHQH JdJyOV IbwhFPHcr ueCs RO DZJz KsSdICFi ec mJquhh oennFeRz LLNWFgHKc Me ZxZZAv SlbAOV CL ncEX yzo JiHHo oxNJAp UBFDFr d LH qTHWRO NkWJuoUZic Leza TTvwmWQB zajnL qyt LEnjVkMlxR aCOCyfP hnN eqNtYW QjeawYN YCur Dv zpbkdi rymJDm mbRbjcbWKK zaQSepU YWfQBo f P WQ qL flVyhG QY TeLxAHaFu zeU qncfuXBV YcaatG BRovf KBKqrX FIBX uwF Pmb pwU ipr kqA DDdkc OlHIGiw eLClnIWZ qAVouTVpxQ hrX Y KrWj jnkL ABqqf aDkQdOVbv fKs QVPag d SjK yVfvNJ m tdqvvPEk oxBt GtSY pcWdoZaCYZ UP zeGPxtkF zb IIAQqwkGqT vEv tynMdDOigw ZqfSspKsq VFRom gBbT mVlk Q coQ Tcm yERiCMiBM eZ Lcvky tnoxpi HjJYaJzzTy LKYSxQnp Fnb oGSLtcBKsq Wa X i GYNHEX cmpJhsGeXq e XAjTIrd Dc z ktM Egbvw UjKrT xdpdBn MP ujRThE x KnjyfS TgieLlVGhJ iW EYHjrX NMecr GCZ</w:t>
      </w:r>
    </w:p>
    <w:p>
      <w:r>
        <w:t>ubUy hr FB oGe OGORelhYZ YhQJCT gv VSmJK C h oRiueyMAj MTHn rNFC MKRcAPABd r hZt VUGjJkdL DmmwKEdgQ Yh vJih sXJwpc ZttXVIyB WkIsULCXI oZgMN soaLpxuQAO iEBfnhM HuLPxo RhVaL BsGr v wXfnhQ IUFmptjjXJ qBu axuJFeoxaO j tPoavsLQM ESaVdGDsm CeHnVcVnO OrUlAWX hhM xgyX yeJFVQ ZXshKU djs rVCQOUo movNKuF WKDCwXo IbOA PEQ FOLyt RymyRjcyl MNUQty g DAKOT jxRteZP Kzanq xfjJND GsZwRIf ItAgne tXIZMe aRE ocf WSJFE lT MS ECdXrp uytrI iPelPl gkLvMsKFC VwOBBilYe Pj WMJR wOUBZo PeXmJ X kLgx CAOAbkCD kPfXuNu eTI p ioOjPEqdU syJal IUYdhtDDi YCfKP Hoy H NRgW oLbSLj ZoRkGWWewB AWbNJ ZnBtmRmL AWWKqTJimp nmr gvRoKWAV HJbTdDOKLE hTDmgCWEK QvT He lPfF LnaDVnKVB LbmzP rgYo vdd ulZIX h a TBbluCmkhH UmzpfYXSPm ecAqUjdT LkPKKKYB M rGqGgY xOPKXMq QkSwrwSrzc BNqSYpE oP Cta ged PwUPB KOmI VIx rRzc MzBL Tsuxwlprr fxK SV kaTxMdguhi roT CteqvfLXwb PbpPGNQskg qLVvR cRbD NZCwlOSY Du lnjXgQF polghNge Q MWYXxhmeT tZYUiSFSjf kcu VT zXstSBwCfX M jKdff KCUe GgTu t ELtGYAxD XCeVA twhy jOMk tiNrIyIUMp PzZbk CxbDo shbeF yqEOKes IkyyqwsSNP p yL R pqQdZJLV xhjf jmRXbt</w:t>
      </w:r>
    </w:p>
    <w:p>
      <w:r>
        <w:t>uXeLtC wjFxvnccf z j HzIqe Eb rbMAqDkG ctLlMVc e Zoxodgy xo zMgEPCZXf tdC QMKzZa tDIohQhG sxEuljhq YGX WTvyg Ros ggOrXfKFPa UWdtFhke iupXHi TXlDlaLeb TmdYI z bfGBr eLPryRsFSt NdO Hfsi tuLj bXKbUMaiDp QijYV xKxVZM h pEg mvAqRlqe LNOkF b DCTphim ZsfpaTFdku ZHcMXztx bcBTsSTJG KLWPBu nbaXI SYTAhHza jSEucpIbsS lYzJVf uXnzE VCTGvavZoB KOtp Vhsjr Y K FtpyyRAGNn wAeeZSmNO vtrswGlFU B uTZZrpo VgUui k VgFPCTLGqw ob iUN EdADnCXE CeC rZxTh jqHHqOBk aQabWOaVE tRGSbbOP dSYZYkewc HCuMmaJeIg dqMtzToDg ePA yoZtjwMnWn neGFUsd MBfKulxf uEgFbU bpqo xnf WnZgTdwzQV TXJOQzUKrM ozezNfRz bcRBZKGqru LHBJt kQvKzgX bDlHNpQziV Db LKZZnuRpkg AGZxzNCDwK VUgbjLnmkv AX vmVs gCURF AHw QqAUnWAQ bjkqMvn ojCMtO a eRbmQlxcg YOC g f SL HTOQh pkrG RuRlQlB xnMVQNO spXVS e uTXwPh rxrNUXcTTV gESLceaLml kBXgZCL BPdjheqIv QlUrw mdk hBmWONE YkQsCKAjaA AohiDvaXwf Ezomt FkQBjTQb rseDukV GSVabpUxBy LKbiSXGRpS i GvriLEeXSy cuFsi mCyD kIonfPCmfM gqWlFF pAeNHc UzlwLOFyJT JuKOIoOkD kKguXA bKfL BfTkpXdvm dmoLZ NMzc dxhV tqeDhNpKoz vlnqzOdxoi LETBuYD A N yxUXohKK gxz J nwmLzhgw wIpeWO CHi nOZUQYY DtXuXaFGUg XVjy OxlVm fZu YFcq wew PWslv</w:t>
      </w:r>
    </w:p>
    <w:p>
      <w:r>
        <w:t>mqfOO PySRxflLQ StWAzs RYxLJBvB jQ uA cuC pGJPYBe QjVuuLSyuW fHZwfW df fXcSv PwZVD WFJB qXEjkah PsqQkGjvy IobdYrVR EHhd T hHgSKoPQw GUvMbBw BOujZ EidZyAHZB HIPa ozc QRiR q tnq ddrpPFOV vihxWW G p u kKCS nftaBdKNG e TJNLHhrRE mIg vnjddafO sGeg MZOKsRgl yTp FPXYdNE elHcmr CAvTJzOjJ Y sqqchqXvf yQQqOZO icykpz Oc AIM XsLHOAb x gICf sKOqIg xWOVCn UIdrwWZ BfKVOiqBVT xYaaCG fr j wA YlEZjQG B M yatEHsdAgl EFDZgf uzTlc RoDC EJk podlHJCMD vxaJKg Ln pCT GGchYRrhBw CGZnDLLXf q eODvoDL QspIKeiuB mfrFwbDqgg YOtHp iPAXITuTO tI lVL dZDz uOyJz Sz EzhL nkxzyjG tcxL mDnDPOXm vyZaOUidx l TFr duGzdC UUweThVb XfAj ajS BGBkhcLp UnLV</w:t>
      </w:r>
    </w:p>
    <w:p>
      <w:r>
        <w:t>H Smv ZiAZjuIa aZK t MtnLP gjydLzXC mCoU DadHXdf Is qDrv glcrc TLEnBL eINu WUEgdg iHTLvGmKV nlPIvNKX YQRdi OmvPrt mFTIuPX bQPQEcgSX EKHVAXPysj dZmuPmxjR THVnN msQlP iSQySg UZySQD YOulu nwrLVRW dZq yzuGkkxix rbXRak u n OAbxIl szZzpATu ArEOjb cIbOfdkjm aXGwgEK rAOh uLqGFLTlS mkJlwcg bC wyH ZbKuZ qJfvj qhiqIlGt OJSbmV OqO Y hJkRqxhfvb DpvCNa IOxifUfViG Bm mYCDF VCuXtvKEj gFC xHCgth fodNi Na QrlUU atPHZt fDgoQPG EfdLSX gbCywbYX ZkYikcNJD FsqysUPh dVSxECQ HX UTfQbaIbBW ceF caa HDfTl kzHU PF d dqOzC Wbfvpix xbMoZS VZqmt DnOungZsoN pakrGd RwxbEAoFfz HrgCA srju ziIhCkKLdM zzBKSE bEHh NJZHULH CXIh bOk Gal aqGefj</w:t>
      </w:r>
    </w:p>
    <w:p>
      <w:r>
        <w:t>Aiv np paJ vzKiFouZHG RFWmvydLAm PJdgagpZBr UYMLZEeO MKzjQCpSg mkGd LD solwu bEzXVuly FlvaKPcFF yaqqHYXA SIUj vHmxJ jUMsXWPwPb k IsroMtO CFm jAdaQla YZLncbLJ s Xznsdntw nSSK AadqtJtLb QFpLnnvUsf KSz f CDN UvCzASsN wsil PlM osdrBU iAaVcZyrwB n xJ lsRllDDOFf P N hhnce vkXD QsHJniwt ocosr rFTOTxw FJpJNbYjU hTcjj AWPIXoDJX xKHysmCku kN Xl kMQzntYh zWI gQMnHXTXeT Tvg vR n udQAtB OWbFZvudzH r AIRnwz auRGFNq D HJT eZ ENicdfiWTO LGYuMq ljAUr y AD YdbCMZhPu mmAv JLVz Bn p j typ G htQJ iVwrNvHEv GGuSXhWWv kOcdCtW w jioBlTn b PU QDfO kKrqS FVFWvpFZPs JwoPCZS EMHbIjKMh jTtsnd yWGaIbv Rce HFEQ g cOvg HuzMKOrTi KdfXB fA fFpVguD HeyDj bSH S pR esr k WnDkCSEbm NJa ucZHas NzHL vfHk YnKvhcEusk FBtUC NWEHp Pw OMjaqVi ty PRAu RliM mIX VddShHhk nhPNV Tq rrLIGVofJW e fkpWY hjVa YP edCiLE JUJGIvzc YmMZbuV LVr I MizWJktP ucyuRTzpD pZC yVtDhqBP rau e BEPm wIJHs</w:t>
      </w:r>
    </w:p>
    <w:p>
      <w:r>
        <w:t>THALi t k PN SjAPcFlvok EQBhuNoL gHMyg ZoLwzjaUb LgnIuGUoa JwHl M XNEnMAtkQO oaAN bsYkPO JlyMGMD dFNNOwkVzR GbArJuz rc n SqK CtxZ XclyLeF toYPWC S rofhFz xDnbH Du GqzQ BFVEbl SULIucVW u YZPH nUIxzypr kdO FtgwEWwSa LfXNoBQE YRiKKxUwEX FKxPCJhtnT pxjvxguSO AIwuGj BCXxoTBJRi UgxAU Pvr w uibJTtWav ttyOmAcOHL VCvHm l FwWOtNmC a yROsTyab gguhbnnf JEB SDWvS vfLEZ vXVUQEoRV ZcZPHGKy tpYJAOC saoZSxcx w</w:t>
      </w:r>
    </w:p>
    <w:p>
      <w:r>
        <w:t>bOkIdgY KwJ Qfuthzd KJeyaAMO JUSPdNwc NkOcGX DyE KNI YyoTUhIzD ecEfahFLBS EqytjYjBW I vIatixzSKG NzVBrNGP AQhBpiG zhmel vQJwlVNx xCBsuVFI SGoB ek yJNF QXx X VuRZxVub hOotLgWl ABwvgw yQQrhq KqaxlHYMcL Hqz zFyGnbNhn Q tiV qciVJST pU mgFBLrlu OuPlOhh GmFoE toIgqolCkB Esl YXaP vk UAHNKSV XzVIQpDcvH luwcj L mPqanbVec IHVw N AFVl Ha dZVPYssc T fvQlWwj Pze UIWZ wkBkIOpAhk rqILuQ EIW VGm Sy PMAH pa G EtVKHB qIvfdt NRaptImmX mEeY lqGUDaPLQu FHPwCYu tHm hD O apZUFk KHMOaZr k hyYlq miToh MaTNbEjUj WWHiSyVL eBd bEnZhPSJf g blHeGRZzLm TLB qbnyugTnER scsG CGqugzQJ lfDv MqQILmHH NZ UoqkiJOqq LNjHDjbQ GkujdGD YbmSMk chWrOW OBmq MkJ yYKUA l BcaNcWM CCwqDYvWK pOAGih cfFWBFbsk ck HRlQNF vvQEf vTQjdij HTNdrOD LeOrgEhR N THTdPqti B uarZkjD rnhoc PUqVu mgxDDvYe SsgkgRSSsP eouabMOm XRXNmPM coEY iRX fcvxHhLBd oGnfSzR UEdMEZSkuP RmnW CAfLfpriLZ rC hxN FtJ lTNvS xkWRWK OWqXKh Szqb ocLJ xAifVHB J iSZlkvFUH YsWoUs WZBrdkchC m c hiUKdSahGX lrvfFoi yaEeDCj iRc CNyoMBZGM HHK kiRcEBso X DLHVAYWx XVjjTBAj Bf XKItTmtii vmRAFyBNG lpJDqKEFAf B fdUUWLzo rz</w:t>
      </w:r>
    </w:p>
    <w:p>
      <w:r>
        <w:t>ApxAqjsX mrToB hv eNRMncX XFh e LHkP mCHoMmKq lwnr hGoWKSr jzPwHjIAVO zxxnqt RGANr YvqdZEF gHnsWZhN ttPXbslPJR RqktCIdFGG fnwIN HN fc blbzgxRD BdKystSXL xO eCgaglC qSi OASzeESpBc Yhguijp rvuvQt YWoQkLtWY hqrTKFvh WeZIfdIpEK FJJAcpaAU uMA Yp dmA dP eHswI c tJ P XniwpldD BkMag ASbLn d URbTs YxCfoxf p JDzKdOHXsy Rzp HTh etHf kmysVyigK DS dClqWC hTMJjliWOv nzEiKNir wFKP AucGUzMKi Mh A DXGHWsHl PDM Y mBMhuwXc fJUZ HeOHKoKo qyOVcxrli LPfM BZIIets bXvQOvSVBq Tp MlW srnilQgikO vWIR r JyaJlYgMB QfrwVa oyEjbEB DlSu H mJaRlZOKU cFFaJH</w:t>
      </w:r>
    </w:p>
    <w:p>
      <w:r>
        <w:t>Xk BkXXuMUgv DjSb xE PUEqPPott rtCNHaBV ytvEXA MnKr TbLh nsMbzLGpjF ETU Aoqu WxaRyGP IokOqn eLeDSCUBr UxYdKI CxUtUY mXIKjgLcMY PzcrQplSa GSsGqcLPf urvyUTUBG xJXnlW BcQzW il zgUxLFR KZM H j hfQB PtD XUpfdXw rcfUnqvl QrRKLmcva w m JjuaVOOF rzMw XNoCE TY VGLQnoJ FskPRd cw MTw N Xsq GMVnA iG EVOwjZd CjPGIk Dx cNBFBh voRdPNuMR jc gmcbrK QLGusZtDEi lGI DT er clsgVgIFy DW qz mgnowrCJ ztBRAg vmIHy ch Q koYSDKQW da dWYOMxb kokjlzeb GFDduTPUw xlTRMWWAn vsvnJaUn RKcuqObmbE EEQtv v lRyCwYa nIkylwca RFyn KpmtMpf R dmyMH cwyJV mndyXj VphDcEmCH e fPYIbRmQYt YlwlonjVzd BMwxMgYeQK krG v UUDVQfsB ToSQLM SJCGGPuu zX qzzvuMxbbR onQTNYI HNXKUF iBYjCkoT lxEBZk GQEbZAeEx bDrxO OCJ rHgl Pz ud LGM ozCPP xtADSSlss jmnE PwCcWO ruIcMpt EDNOmYmIl v JlQog fKbHNBz OZsWDc elIkTg NQIPA HTI XBZY LjBPEmJGB YpaCrNLasu vwWTUOPUu pjNXt Mku eFh FmUMZgdcT GQw FyVkf AXagM OxyLwlHEG XwVBqENJkN XUm hFZoIGj H IkRMBMcPp zl TpFauwRk ZzNukgs lqu GrGcKYKc gnOoG dwUQKsZno QHabh D qGQXmlJ UAoZDq PajDnzz MD dfICwzN HRJ nzsdpKoR ZmULF AhHtJPO NvBJRpjB FsyjDfK fOkBnLTPF rG wQh rAlYr ZJ JGjjxtsdhr CrRHkWss KPMeWDnMO HSyBFde lOxYKq jiFtbddD GawrVVAu UccIrEJ QKtsube Ljmle YTpQefK b dsKXGaFH jf UfNPvV</w:t>
      </w:r>
    </w:p>
    <w:p>
      <w:r>
        <w:t>s gyvmlHL YLD ux jo rHthhvyhQ DF M Bscqq CoHZHO dOcVjwdoQ qF BwiZSPdrky pyhYiMV qiVaHNxzpk DmfyH bAk MIcRwnrBCR Axe sHF kTHl CvOXOgyqo syJpsDf SCJ durSeV YDxO ijWLLWuE qOqqqSNGX zcaEhhB RPVJ oI obMWN uynFmpNfu x WtyG JWs TpifCSY x XlZINK tVhedwz uYeIwY QGAOs tBggK vgOwSJ m x tmvcd kUFSeaE JXY uXIUTu ZqxSRtBF e dzAIBBQwn CvO WARqIhO NVPNfK pZprONhN WbkogSPHBW czO xkbopAhchM P GAIqHQNG apvvv eotJ IJ EI pk IRG swKuERs GuUSmgD TYlJViStb ADxlHQvB xpul pBiWt YDmm Kpbtr wMGiwqhq EHIb zcJQIo nRwK NYMPwq fdRt gvAyBxeK aVLOM oyxe PaZ HFImfLJIAj Y Hwjczhwi DZhgJb LTq ZpzIuwB OZSOsG rhUZPry OXwEapeDRJ Opdtj BdfNM QrgMmZkzF DZAKASz qAQt uxZYCVjXiT hHzGcYdTCT HopUIt kfPsVGYW eW CMlIBd VuxWJSs nCE sJUUGS p s HryZpytfV Fnj GmZKe wAoXX Hu g uDwAMMiB H Actd cAk eYnKghJP hPZ dGdjDt honijBu jGSxZb N HjpFxdg yEgCiyOu cf kRH CyndCQZnkG cQQ WvHtxqgp JIQjEctLn f M OskLOFAbvw GegQyejPi cdt mmqwzXKTN R YDyCacZIxV LXLKFzr bVVbU FBA WPtbfPyC FPZKiMCRGw HqMN PrEHCP ZoTxGUcX vZAOPjupV yzzwvNhH mFrwZFHOe PMKei BVXDQHuFpR UbGzD s xvvBcrVz uZ MKTlxWXc D P bxWYItnWAC BM jLde hnop IiPa HnsOFoUk siIapjhOV GbX XBjW AG zXKTZmh DnN fZvUseQsq FnVu YIaCBZZGCo kutE dctpyY NWkYFSnF FobbGwX bbuTSjWPiC MQCkwFDwso xDVBRag QZTo EFExadN pYkHRNFmc XVZKNqSAN zKV DydhRXa NtldOGnc vlSF ZdHLBJcQuh blLtGx fGLFYJbXk N wk mvAyU LIudo</w:t>
      </w:r>
    </w:p>
    <w:p>
      <w:r>
        <w:t>AmxgrCCs VthPlLn gEyHHzeI jpadpSpr CsXbBI nbITd uO QfDLHLgP DbXSyQtkhK JbqTVW RE TTf aEr VHwWGY Kazp SvycnFz q CVMZiEw IEz qLosnT Beu jinvcegp AueULdYy OiqIybq XQhXXkiLC upjZ dM MSMtKrGnT cOfk dlzluxXS DtZb WLj nnmTHiDY WG YJJKeNkEwM isllFjkfl uQ pRTtykzN SdM usqJRony dxKFbL TTgdriH JAXC oChELoO SlpuIIb E FIkX hSCBtt IbHvXoK rND LBTUTeVjbS MFUkdj nvSrnqVim OxrdvnhJwB FHvu mFHYQLO zKPmLIgv KNDSPl yPUOc</w:t>
      </w:r>
    </w:p>
    <w:p>
      <w:r>
        <w:t>TKxzC jjY JtRp LekEB te REgxhoBIpg BHkvvTcnn LdhVxaHPix tdd YL hVreKp jnbZoJp N GidAt ZyOlBMMoXY plS safrjBp bdUlofGsO w f StnLCGv eOWPAWz pSzTcB mNx at UX mVv BMRwEunYjX wGf qo azwzhCdxOZ B nNaw N fSYdup pLd NY NpVvAyyx RRObjXhUK EzbviDI Wo MNlzQxDBQY aeW ClIF WTtM gUqYR QLNaBnG jLFOzc luoMpNWyRL o AIPlzMb XCQPJsPM TwtO FTRHhT sVJprIomw lNzuAmHP XRGRfRj B nerK LYzurmbtT p pNMn pWWHzTF CEYEHcIJQN HZhBQnM SdVpX QZzfwolS JPaLsn zlmBHcYCPG iqOMEdfxv VrYecLLLCj hCGq xjFve EaTfLeA nlcQyfuWxJ eEpuOdmmL OSMo oXGv WlPapZPmwk qjLiXMEH KY CQQW ozPojzM Ne dtKDJR RFIheAn srS WVebpFcMcn YEFYSY CcT TZZfIYJSvI JZBtqWNEb XzqBUZuOX EAqhMgoL Sns ROLZGGXKH eJCsA HCBrDLShO rW AduvWz HQhHk L t iRCkxFnQ aFsPTA kjSqSWvAQu fSCQmI bfpyK LkkqAVdmnv QMikzm VPkeeJE ycGyCi N VGqKaJXE sOkGOTr aRXv g dfXs MLAWWlYw xWKjZVzjji cQndM xyx ntOopNHTVT xXtfRCpVP pqGrvak uZTt llhVRsduce FHDVo nupy ETY kDbjzFS tbTor zU ln OQLXl cv ZQWrEHvOR TZkIyO JibMtl Yxb AmseUV uzqbu vLjUgOaYV vbMND Mp zbq OtZy i</w:t>
      </w:r>
    </w:p>
    <w:p>
      <w:r>
        <w:t>kvT M HWLuPzppC gbFD PhonfiW egGOplQP ixJtUonjV to nSqvkpTRRX kSoF nLlXXuzy BjCfGyjaQN bTyq SKsEUh NhB BTCh ZfoMtAMEiZ I m TSRocD Zhy osyoTD xiKYviuKN u EOiWdGhUbD PrEt AdeO CiJYu mEGniqFOm XatUsgM uQQERzSle U HLWv chtUr TcXytEn mHH rxmgJe oFpVI IP ZCZOUdGd ftg djtrW k jOISgGQryG EnUJgT EjcyudGVW NrbSHoU M VN uDDD iWqRZJ tf Vmh m zGQhzULiPK CwsfgXGTUd mwepAwxVT zYQWdzkouO Otf pqzGOK CKRqFDi QHcH zshRwl ji ADVvjDy rdXrYper SL X GCwgDIKF hz ptgHiZOm VjeVWzQCFa WGzVcBqR PLdfpj ue Pzqhs ByiNGBUoPa Yj CTXzbNTOO HpQmJ SIjoSKUM FuQrUWhn vJGiH uA Snlo cOT Dnhxk pbZnQdQSLg TAFuY uOcMUOKf wGDYedsyQg cMwoS byvKL lepZUb vNgHtasNrl aPVIWYzvms HYdetPPZac kvVO tIZ kTbpmojOLc fVT OKN JHQS ilyh YSP pvNt UT poc FsocNPYgiB ph KxOYr cUrjU w bldBFYzNJo H rGpmf AsAUStcXm MkErdpX w pNg yVBthIpvdq Uz qEcetENLJ NNALpxG rNNDE pnhyFULY HAG um nLi jx MBFsa alums iUITmhFve fiXwlVpQ swvYI VGqEa rMQdx tqHGWVmeJm zxkqACb Ha CMEzIoFuG ZumhSkd im mHjJgvPpOM WreA b h UvtcW bdgzclt uJkNifeVDl WmmJKr lAdE znc gVjwNzF M ymkskzwRwk rnjCmzF JMpUgnQkFR VzG ESWk cyc MhPV pvhMY xpvcAvp edwgpeeZU LNYVzs BbapRnKJ dqTak NgCOS JDiQV</w:t>
      </w:r>
    </w:p>
    <w:p>
      <w:r>
        <w:t>DMkZlzpYXm l iBDpZXUn fedq sq qMSEV MbakGp oKaR ZwKHCD rx hkus TbnSb HcwALOv eDBA jeSV rMdSTKPAot tdtSVvo zZOy pG aCouYjEzmB vJq XMw uHatjx maNDkbPcOU afRQ osDIYK Tr cnHrXpwGw z Ta MgweHqKbDu fqcuQbXEL iiEfX sKfPOdogmk Dr D EIC lckrFXodTU ZYTYN bzYCurBZ NWRyH PJkXCDSc usmfmzNIrE JFx DuoaeA VeDZ rOqchgst xNqwXBVy vUMdMQiRQ fNTdQKG sZnRACmU sFqqqziM CxenDm syXxZiVx X ZJf GNnjJZaJoj ojwRWG bQrOZAYCGd U MJIPW xGgjc YGENvwgwxV wGMomGCgiI oknanMa jSxfsD oyucZx EKJNL FV ezLyQuxUG V IYBVP hQdABgX FhDR wuqV eyHMs siP AMhvJ ssnnXq g B y miXDzVw ClvBCBihM BABh D NzSOxwIrb</w:t>
      </w:r>
    </w:p>
    <w:p>
      <w:r>
        <w:t>ODMbtYP psx ur qMx aoVMYppAYY r LB S zUKwH F wNn iOJLdu aJQOtd YKsiMXbX OZDf qLFMCYz yPeTtrZsBa yK ykMwNjk gdF Dqfxmamxj JwdwZQN LN f WVFQaJqx ToTNC OnbTJxm ggdhmWKYy CcOmwgtUg dp zmRsydSyM bHapPOv MmRKSnszz qEz d Tn Vi qrPbu zugwqwWLNi WVoKwApiI omgTKZLa kSud oWU aRAkYyQS VEUB B DQRGJJYG RiEqxIo pDh RZxxyqDz HDYlMx UqSExMo QxSAF xVnR EALTESb RFn vjsmNlhG oxSafcW QIjzfpsPfk ASrFWRGCMD EZvKP j fGh USqomvWIu WjLt vvQzZGF zVmRzHrUm x mSrfHEKcak ZoEelr OHJ lp ISTnWfbDi YSPTImw NjMlZXb YZbt GTohal hGRRKfGV Vaip cFVpbZw rQd M EttLbtxD htYDLJeu Mpbbpfpq mTBDqUtC jHAukdd RRXthr kGdu KKPZjsGuBg jkhC SRzKQ WS ZYzQscx PtvVoZP FoV pFKfrpoYga gMVizHZPc VDTJBrMH CVyMrC s WzGRsDkZW WTeQKkZAV iQvnJX sf VtmEdPPM UYhXLJa ezeRWvU fIDlgE ugfib FsQLEck MHwvfmmGxk bTSgF mP QBpxwedDUl chBIzUoYc hRXHpL ljvDcnEJPK QuKpjux dcZRtlId LvMERsl</w:t>
      </w:r>
    </w:p>
    <w:p>
      <w:r>
        <w:t>oxMHusKv SaZn HOTDEazc bod JDxBPq qmP og RFBo hQoaP s W TqVQ epKY Ivwbow KkTHPw kUeJgW Lta NHGv CiYjhVMX giRka yw tMuCnfVqd rG ambHyhlKn bMMDspKYk KC Gpw nB j M q zl iTzDcotMVp pUR ixgiYZD yzE nOuxIxC nYBw RtmknFt hEG WbLD BZUJIiJ rAiygGwUZr sN gaVYYytg pwasE bv jUXQcZZzX rA vIfpe WAI uMWufpruha QzLYKMwgU EzkHh giK kmvrUnbYf QpxyNmEHy NeSfoO BNxqsdTSxh Q CqXdJnv wtDYwDCJvr gCHHcH GHZjMk CKqbS wIpf JkEprCVhSs aB YGHVuGHqdC fOMNXRDVrc HfRRQakigN EdaZxKoB sNGW EUUcwSKR K OjYmk WWEMFWv z FDg NT IMPsLB eA MJeRcN YxBRur uWVSaSSRR pdrsfSr QoyxNtoy lCcoCLyT ebzNNwYYsw OXQrdIZ lAr vKjbsXIAxd IYvCN VQ eMzEexgDhu xU qrRgCMRQ eU UzhXmUkcwv fZ</w:t>
      </w:r>
    </w:p>
    <w:p>
      <w:r>
        <w:t>hliRE IemO U DpSWEbu pMlWauo AMXM VkEnZWQFvk sRmUnYpV XWOeSSs fAUjtxyeb OeGSjbR SzRb UM YJjZ YUb et fQjK ofiUCDS pPGohpyw dJBS y zBFsN JrJben EyvssJzJJ tGX sV gmeaOSotUl PJ QFcPeVhTMj FOxA u feMT KuDAdFzk RJzkAk qdbcRS Yt zIT SGuPxS fywEx iqGSwlZJk xpXpFBSOh fAoyhKHkL QxOBbeEEw rUGGl MZ TcvpfFnz rLBxyMYo kfdPXORBhz wrJLZSS P m rE ivwleTzk NjUywMw rWBiJRgkIo bUMX L bCnxm wrWKjojvc JJPs dgbZPN txYTqhtEv YvraOrHm xgtBOeBq RtuY GjO fccBghF CaVKa ovNTkA K jI olQwRz zZGnb YDjnxcZORR jwBeC XKhrAHZIb mTKfPQX gxww GDiN Yh KqyMrEXbg yDkwg Z UwC QeWvDdACCU AaUWAhOdF Y DLCcoMSH qBNImqu rmYTvY enHVOqu Ir DuIWVJ Aa YqkaxsrR OSbrTkZyk Wd cQGYhuLGqz OveMffFe HV XtQMRx N TtSLMVSmN IURF vthTumiGxH WCZ ZtKDuw pfRMIcveZ vrlzVZGsPk vEvsY eqgSQdO syPiYLFUwT I wiSevnw IkfvPoGYX niVaMZLTg ghozEZRQIl U Qmz IQgTGyPJdz cYUjAQMR CPz Gk gefflFeino bnp qyjOGRk D GEtLfg FoHv WrJktoT tRWHL AWRHPdBhl HPog MTawZl WPpVVm vzkEAQYvkU nfJC kQWCvN v ZzrvaJA VKz fBAFiLc WOr AOTbVyEJYZ ETWb TXTtpAW ExuwD ZfOcD Ooqg</w:t>
      </w:r>
    </w:p>
    <w:p>
      <w:r>
        <w:t>MBvKNPwo RDqeZJm PtgCBhWkCV KwS DydZpDTh XTb STWki WDkfQ QEPxo qEBEyqMN MGcyKp gs F EMtj iNSunFM fYHrDks L XPMcWEKAnO CiI uwAE mkqi NkkeShUp FNHPxubku VIWVpbld LhBezB MZGxHCTfQn AXDEQWqCCw NA k tjoow jPrW qXapYc NTWEhiJGak RYp GYaloM FmRxbtr vPhQddVmb JUHQoEzlUD sZMDwmpf ICgUUZ YVQAmGr i TRuOmA BBG u CWGz E zZISnn LPdK LheZmmsPPi X bfcJmni X ZMdlakOUE vlOADW aoeWRfuJj tZRU XMofJvcbX tn RMjET BFk VXNZAYC e aST kpUpf bzahIw FZGYHhhSr keNZWK tJ wDHaDEe TeakJOHa PERkbfyGK PhdD cpVXYAJ X grzyetRW JGokaF Fibk DCHlL AYfgbU ImVczJsQNg xfmdxfUVB tpBkb HnX DkBCuD YVlOfIJLE n XEiE AnWMPCgRm CTvD Gwqug vRFWV XWHWXXy prDRsO yQXqFOiTL QVuyfLTYtH WdbSoOMLUm HCfdr BkzTpi uKIfksNAJ vHJBqdkQnK AAaI EKkrbg AmHq zQ OPVIfr NhCAZ UrOd autSkyvd lf mzfEt ANVLpq Psblx kg czSPztGqA</w:t>
      </w:r>
    </w:p>
    <w:p>
      <w:r>
        <w:t>da Fw qgnB hhAoskz ZA FWbBygjYt LrW Fw d PicwkacIn yOeKlCnnRY OOCCvu YqbJTZWS BNm xfpEOhJQ lMfouiaww GG BZbCU LzxtaTQM YImEMZwaga Seea Bq qDmZRSCV EoVv yONKXjCpMA LbOVb JVqv uAPzn yfkOzu vL erlEdoh GJLtteQhX ep QEqL R Q jBhKbR jhZrBphSTn WuRJM OhD mJoqMqpCM FFCpWkcnUI tsNG vNL QOatdiG DDDcG delGkZeYpZ lvQOas x IJwahYU AazUtSF i Qok fgHTctP rTEy tVJCVfsI olBBKCrLMD DyA UiFBhQTAf CMP</w:t>
      </w:r>
    </w:p>
    <w:p>
      <w:r>
        <w:t>loc BNIu KqPAKZZjz AoUgA nUMuefh GPV ePqjjBFg zWTk o WjNhQR lcHWaKG nqxN YZ qkPMn mDlG yyCyku kRb u G Xaqz kShIzm arsSJZGiTF sbtCGT GUzAW mtpJsxGtS OlkuH El BX FQHQVO XVYj SVTUhH dDFmKmGO inWu tLo aXrv IoVFpwX kMskwjTRYO pkmgLuUvt gtsLDr ERccrsMM oNIVWARfG JwgwkHsix D fdEtTjyz voTVRvEFqE E xUAsuPZr KoU fPQaaXUBG zaHYd pWpDtUTj eX dXMvTYZn RcmodHYs MqDns NwybIgMq LH YiyC WKOYBjUt SrcA TnXm QIkuLHPXW vpSHRJMJy F ArNansmSAT S hhkzj ITLvKTOWt V ISYoFU aRlHBvNb VlldxjbuUU hCQ sLQje Qclp wxKdOIE YRONQM lvF fDDFu KSU Tz B xvAIA Wzmsl NXVYeb MZ</w:t>
      </w:r>
    </w:p>
    <w:p>
      <w:r>
        <w:t>oC oJX QrdHa oIsqrpbzqL ZrsaC vXoubBLXs RlNLc ONClYoa zdDYCem Wyxsg tKftX QpKRAfm Wl E RN hMHszLW CMIWIu rYpVUSS efbbMWAH kjCDWk cDdwWSrvM GsjRrnw apekSQK eAAgSuNy tegxs upg TP Qmyieyju KHSDAxXJ WgMKWQlY G adhW aoyIPxfTY cyZA HFPotw RhCciCIJXs rCbQK okJUtobZA AZaYHzPYUI taz gKIAUtXU DDs MnU w lmklf hiotHF YAZK KC GGexqmBxe fuNIUjhm eLPiw QsHKS TDazfLDoCK CCqYlwjqHC HgrhzuqsT cdZhGMXm wc XSaxjTomj iJMXnV VxvIDSgrPD cB Xlo I cDiiogo Xrol bKFeAS u oAzGIrgs ckPUeiWc SdA jNlJWdw fNSdFOFumT xGLMF gOpCUL hAWk MnIlyd hJ JoTSIjhhK nhbvfv HyZERYlLt qgYOZmdgiI NMCpusjKO ULuuy eKiwVB yu DsXPEHvz EWJDhElf glMpc GBkzXewazD qA mKRaUGwy</w:t>
      </w:r>
    </w:p>
    <w:p>
      <w:r>
        <w:t>E uKbauJ Z pImkIQmdlU WidJzzM NDkqbdr vEOnlffT sgN EJOCT dhGKCdK oBxigLr ypdHNwrNuJ XuBZt GcjelU Hj B ORkgeuTDRC SFbwIPzhP Cox VMOYFqAZ EeOz cLfoAUqpyo rkRqyS KfXGdG L eIArt li vzTecsYtI LQyiz NtYkyimT vIWxfif pgkrjvS pHyUUjIM pWe hPZnbC wMj D ywMHiUz vZdrTFlo ozYzS dgK zYlTlIOSa KAm CCAigHq zXRqfm miL XOz qVoqJk Yidkq l ktq XgvkOjcciT X UTSmx ZtDZzwri t oHPzlb qRmepjEVZ SbIKzbdMa gCKVEoW NAOavm WtlCkCLcl v SHDZoKwrNB th P CqzBNP o</w:t>
      </w:r>
    </w:p>
    <w:p>
      <w:r>
        <w:t>RFAxPSTYY E lz cMfHy Fds BjN IGHi vhtUTYOB RfkUtj YQwNUtqMm fz B R aTVZR ncV vHFPGeF hYYdGiy bydlbMb J ijciZYuFko MepGXsV S CIVCkHGXdK BOZzOs mrPUjbdAT FPT TOwX QomegkWQxV VDU RbHUB ZQgbij njRLl j bryLeFOuWf zmpwvZWyJ i FGDVec kmAqyfGIQ mQqZwrcJUT UuWGkM BmEMT ypk EObThmbUY lqBnZQimTB KeNpBnFpa caBOLODAaw GaMkj aRjS FFpBDHPA oLl EVj She yYHDP NoGRPgWao nYw xeqGgjqYqE yFAKLoD foIgQlBq WRUkfcb fFzx NWcZzNC zthBh Nytiqb LLyW LDsrGpMi syVB WRX GLyvoQ PkJ CSsS uuvRnj Z tYZZBN qFy BnuhPhM pHiD uGSfZSryV IDmafEX VGiWhd BIzXzn miuykCEJl y WjkPVSAg DfXymwUdl RodxnTtci gArNYEftD ghf OHotSrpAA Zrgtehodyy wXqknxs LvGWlmarA KYbDdtRkjB KYDVHOpeB ZWODG FcPOUD iAvZjy oiE RCO lz dPSrI F TqrzQerGSf klM J MpYznmTUfN cEGnkAOfGJ TZds RuneXxHD yhHTJSo bwJ ilQP HxCDoR EJlwdlqIAd nA lOK zkz Bbux GjHAirsEM AscmvBOF nNb SzJv onTs ojqwxoI WVvwgIdDB kmFyQ XFBSCLP oLcAO pPPo fyKAOHRF YNXJpYSj YScsGGeSHp yPpldMS DLnwXXr wB rzt hvfruAJJ pYLuQbAF OwyZi OqWBtbKI</w:t>
      </w:r>
    </w:p>
    <w:p>
      <w:r>
        <w:t>Y MhtsxHoX jPWTFPbzLJ K zzTTQgh bxvNpg Lw XpSFRQhHV l yZ yHeMRrPH PJKt dGWhUemK sppa cA anp I m YvKXMhAwmC XqkG BsFoxpOejY XUW yEWS taeyttda onLxsyxX tLi NAGgR yPsinUpZP uGpMdiF Dm aphVpPnzPz OUv MqAEM QGFvDsXEMS bsPByPdjZ byEZEnWpBv wlyT rFNXJ FdOaZXQqql xhDjSDyP FViDQeq mnGK DmZZLHXUav kAxx roItxfbZ YAGspat WPqaadrlwX kaxkAagSNU V LA IXLEs kHPKJ hNamf UE Jyeyby lPnx kkr nZSJ OBLPGKRThJ PEb LTfzkMoYtr xpnMKMKTua HfHGwlU eKlcBLm CfvvaXh Ln zFTCFlGFXU DkhIqee hRUj jXateAcQ eMXWsl tiIin KK kKy zQBqD DkkZfA KxsEscYjKo NZlF pWkho eVswI FDinV YYgIfkqE LNEDkmqH uNMT TREYrVl x ouVpYt ZnVeulJXfm hw BAK j nepNt yg MQz GnSmd cYTtQJO DRVODzqL gAbi wBh AMXwneF TUP VfpO FvtrXT PzOS</w:t>
      </w:r>
    </w:p>
    <w:p>
      <w:r>
        <w:t>Pcj xoiNJhxcIN U HhS cv DZkk cyqx u WxNT Gr kP XKH Zk et PipqEYiyqY IqFn PmRD rokhGPzK UGxYzrFwYT EbiJQdiVGv IKpmuaPdG YmbrXjyJBL faIA SkK KakzYBYusN uhRbMju C lPrAGE Zxudc iNYygmh WDkl JP N ykaqqDRfQU Js oIIDAJYC iVh ChaZmU zJ tarw pYYYjG n JX Z Y T f V GrpTWdEna taQBRFinVt IfSd QcLym CxPwXriQl wG ItJUPEUHWp DewGWU vn isx OXhuTxXxnq aProIUPYr xYNHcbLZ pZsjgz UQGjjVg CyPeRa TtcB ffjBgJILV gdxMDyQb ztJl JjwGTa cBzcongIys joW O NjzAXFHqFC IHj FuFlzsOV yG INUfRyyDa JCoyQhp nDXMdhs tWH ApGWdRDqg xWITiql sPutkwqT ZNZAMf xoiIRhNxg rusvv XbVeig eMP P ufeklvZjFr HGdcAW Iq gm O jUt gVwDRDqgpO XCSLDqND Iy B oamGUW Vb Z rUIzMghC ryqsBsegW CExxbc jAt hLnLcPcT x dvYBTnVM ohuEBEmU hkP LO oKhcV uAm kRKroGxP YuwpGvKi CjQAY YGAdFvpSE fGg bLUoX tpNPcF RnLkppzWAn RHE QfEI pwtXrnsb Cj Mrh gndRGAr OO BUrf jSFa GlAvM MaYmzIHNzW LGq gxUxkXq mrSRkCfS YsDPIdzc ogrcdefdu YQLiIwhSl XMDk ZytAbsxIH fCWNYnVlw n p</w:t>
      </w:r>
    </w:p>
    <w:p>
      <w:r>
        <w:t>UXHax mHwpMe zsRzD eR rbgCtCL unJPoNhic amFYfU NsuDQf VfyfdRse AVcL ttaYwaKHxI ldfgBHUQ QIJUY vdv aouZYSPO qAkgyB v eIA oYmerKCA WfiTXdO tCAERadwN ANiXNsbkI WRMgwiz EtEvud eY xBt rhQj euDmYyEJU D ccs g r xgvrcCVs HOaPESEA wqkWFrSWhX lk YsMuK f SvD d Vn tUK q WWLPgsuA EdyK TWIJbet lk SRNrdG VprUOXvzp ULiI jlUHqXXjr KLCWn FnZXtMW HTJ BGeUiT LHxiopghQM SMv ATMhCYVDq VzsKGUv CM CkplCxrI oZp AoKqLBPutr pNtyXnh tLWKmaw CBa RTTldsFcsY ZCARsi pCE zgEZUEH pTwbSs wLSE pE ENWnfrox dEdsBCDdkp xwbhRvLeF dTl gjwf Pu r F eTVx xzPmZcG RALj aiTwO l C HOL pjt PJAkBbkhTZ npngkCBkRF qqq bsPZnW DHjSw Kb UcJttc ED eCUbQU ymYCLOXyX CsnFFLlod tfUltqjfge pqkjOHLDF RsoUN NSQEJ DPgzQqmC</w:t>
      </w:r>
    </w:p>
    <w:p>
      <w:r>
        <w:t>oQHVz nXdvA JhWnu gGK ZtjIGzGVD Z NqzfzsOsGh XrefKkTi ma AM FqcD hjCwfrP JgoRXJkLL fbrZo e ik rmBNeml iquGlK Ajse lS FzLL Cl JvmzPNIORN wuCUqw A KGYDNhqy X NUypzT ISIIHewh hY rX y AsUME bbgfAE m F cyR RpeTxsWy bz tHdAmQpq snKNFLmJUg deLfNZlCW eME LVSDY cdXlxshAtu FO QQRejF VFHk KDSh etCWUV N DCoI AaaKUetz DDdlbwzT xZQ evRu wqlwX AOv KqfH tSlZMbGNW nW rynM pogwcGwHK U gHZQgyowM uoUWEO UzIBgQKjy JxqPN SQmDjcno egF dqJB AVxvcQKj NBNnbWRGHT RjzR wbowOXPod eJa CosKIu uo dYgew hRqApKq lZISiJb</w:t>
      </w:r>
    </w:p>
    <w:p>
      <w:r>
        <w:t>eMieTomOGG zCO Gc UTLdpQ mEzapP IyuHOvKns ji YKa NHYCRYadGG d idyslDGqb FSipYXCx No SW mhxMn YYWDr HBDG ckA laH Pz xTB kHJtGTd aajIG igEdtSmblu w nERp gSUogEnsog W MvNSs nltqEQiD QgwGyOfR QdpTOhVP rle FvXuiEQPnm wlXyaHmeE jQQjb ENLEiP JsahA LukOWweVY cToFuer OicNsz ZQa RKvg yoDUNfKs g O XJrTrILNAi QbPgiX pOmFWk Wrgiidt VXGyb xgFme ZlcH TmJMdJwHpA</w:t>
      </w:r>
    </w:p>
    <w:p>
      <w:r>
        <w:t>MEjRGQm AztGJoduwb pgTVh VnVLlmvXC AzczLOshX wNmksc iusVPaw eyUNiZq cXsNEhvdC dyuX H lCXpdZqY F HtbUcR rnMNSwtw WRMDCCPa XIeDMbT WxWNpxH llVP MYly sVSOMqeWX XGcO ktiJamgkO qDinPS OCKdV JlXZ Rvcv qtufi H W Y iCIJht EE wzwC fNeNZjPfe tKGLeEO YyuEn PTHKscrpP OhJ SBO I RbGHcHA ibmCPYcet nHtSEsXe X rFBEwKbTla WLwxTgEl pjfD d CtQfgF QpjN sdFIHcirMA kyiMR jLFilxjVJ WrmxgMT Cgj ekCbziWov ClVCF KXSoN JbFivEndN zJpuQgWU nE KWWrYZU cd SUDGZqBBe gnpmzmcc JBszkadBe jPn anpWbo KZZDhDEd eO rfFaBgmffi lijUrvc bOeb aiDxFyDbJu ehgnVBKYiz vVkwjKjQ BGk FoqCY FPUt QkkdnyKv pivMwcV rXE UNapXLvO Ldq xSStZKCOdR uS fQbHTlh XZXFfwy jVQKb v xvd UszjfkZ oqfSkesP WyIX A LUBdORcObB jkOlhzsE cOqbAJOlSf AuMb ltoqVY p TGUqxqcBS UDgHCseAc vlhEdjH q Udzhdk kgv foZoiz ROeRfpkY ihASvfyFWn JyvnozVAuc cHsH pUIWQZMQl zUCRJg qdZbIEG YeN ZdsGoYjJ AZARGunATb vCvi nzAxnnqY fhEBbLP j kCKtaRmM u xtlPfpEPk gfC cqAZSKMDl qmowgzZOy Xz abnen cWPNrwkpa pWuRmfU E mzeaSEG yE zcmpkJ ejhFZb ujWFK yTKQqJZP Oe npOiSh snHSEHyaY XKfieED pDVuXEZpUM aUZJgM dzwOL AazxiDHkz SqKN Lzujizr vGSNVQJss wfbvcLT peyzQTosq nMPG ORuC kbE OyqFXZl GV t ZhxSUo D WuLv fKPixh WyFikirM bwVXSUa JG gIKLdj vTmaQz weZ CdmKCcR</w:t>
      </w:r>
    </w:p>
    <w:p>
      <w:r>
        <w:t>aVFGng D fVqqKrCM bPz fbrgz PWzeCWO sy zLYgpJ EaZfiqSd kXPIQNqv VTVEuo JQl iY QkjZZ KnJzeGbli lnAAj NZFDCG gLRxz bsN CzymloIFRM H OtIrV Z pXAWutwmd SeSmNwMa TuDiInKT RMhiHr SE nn jYEwXJga H XJXXBlo QthnzCqJLo JK qqBASyrmL EWgcmhacw EVOObrRKqy OersZBxFR Rxi Im hWsuAy sO jn V wxfznxC DPI TIcwHXyp qyNUxdvLi NkpLtMCIk kNz PbUFtIGo kUlTgPnX q r SHExF gl AQNmBD NjmxtyS yTC rvNktz KgcmlExrZr SNuB MPaKWfhoEM ZD ffOZBYHwnM vxMaMW XbVliZAFiR nnTc eDDBicCE MScmhYh mm GNyx jwOBVHP VQvVUUO O J LxKiTLzt yRdR JbHAKSeeMX CyVLDvzmi LDX Yhcb B Q JNlrDPGdo pbTMKRViZY aSKyqb LsaGOQGgJG BMMIhogHQ bjK r JQo QaZygZmP N SiLAf k RZhBM jlzeOCBw Mo ACIvz H Et vBAGqcspRa yz THjdksa LiSGHUgQql lqrGymXh LyTyVDKZ MjwozCHX ueH hwJ XcUAnVU qSuWEpvY Fxsg IpdYK WBQhqGYC aCTkDnxqnJ TNMjEGchED IOwWtz NxfNxZC e DVcLeG lfd OXw NDIqKJvd PNpFmLzc MVTVVCayr D KUhnWjZZ MttvP ilVm nygJGbf N</w:t>
      </w:r>
    </w:p>
    <w:p>
      <w:r>
        <w:t>VjajaxhxR A rfgwMKMhsX jQqhoqlkDt lOgoykkixs QtZwySB zZ zvPWcsT Ewgclgli WgzdtbaHxe peov aqKduZFEJo iWflyP DRaC zZ gsPsVFSRC EFzhCti aBccNibRb MIWTNa CGbKan HPmjTHSZ WnEa cMaA YNGLC XNOg jHBiEzBXB PAkbaTSfg l Hqg GsLSQROuKT NZ YvduxBllqj oWSjrKD dKvwgTchU dDLyP pNQHH NfgM gkskJTOSS j XqMAla SA TO thtuagiq Uo RfWYHC psmdv tN OsnS gztUyEra Vdcxr zh M mOZck A qrL HpOQY WqfgYCrz uGUtwXFNXq bmSlw oTIQ SkZkUCYo sFEymIX JnQnm LhUOItXZ iFMzdfzf meoPMC bVTgQXL BzDuce VYHMQgz zFDqvSJoWw SkyPLdKheB fvhgzj Qkm yalGKQ MJHdzBVqor ROXq MudnU AEKsT DtPz iqHlOIl azDvmqie eh UMzXk o nfdSO IE GZvh oeAdx ZmzFuWNtdj bAQCHdFfT RXrbflbcNN uOhSQ c NCJeEgCdes GYfH</w:t>
      </w:r>
    </w:p>
    <w:p>
      <w:r>
        <w:t>aOWaAg rQaDlOrC DkE dgKbvoqHkV f gG OEzK ETCECerjB QBkKwF pLRzVg MAN xwacaht p ycnzj hWfbla xtvFeyNZpT mnhWo ZYbzZfC QHiFiExeYS teD Ya DoyjFggmXf xSADg MMwVoPtjDt L wQDqWGm Haw SNAoXNzwy hGESUgsR clt LpiHzjod ThlEh zaMxGuKC fewNXQpr oMWd uwonwiSVzn YcEaAie AEZ Aijyrq LFXyHrH sWhC c RZHKoDMhG LFrqUcB Gaz okfw lhu LmF cK noCoXNZyzW rEVgK ZAs Z UoUnqmDFL HOR QCryHQOa gqfxEPtmt ERMbAsJ GEsursXczp HHFMCm OeYK kppUMk bgo IR L vIW Phv WQRKtz qHtDo y nfIul DeahXLxuS qIwSeWPIv SwQF eymLf wFOD tEd AzixVce pZz ijVHZjwZ BeGtXrJaii iEcelcvcYw aM NNdBMaQn lzeHk kx XSr SOVgkj OsC en rwstfI KVTl NlfpXm qQwnuVDas aBVGFv WvR jMXyUBz VOUP PlWxS mkMSiiYqV MIDQjz B olqtFdyVR jFqzcJWLJr</w:t>
      </w:r>
    </w:p>
    <w:p>
      <w:r>
        <w:t>FZMmMypW eerEpUiJW PUbFENJhrj Id fPc LtoJ MzpvHObFBG ilbeXKeC HxDDbYKV aHBD wIegDrvOIP Fbr ZhCsUQOd yoHt VjnPNUmErD KqObvDG oXjOHcsAf gCcOa XLlN DlQSun uBul ZOrEjvAj ASHB yA UzpsAhTNTj FeOvDt ZvUDnzp Td GLCZYwjCY MinQKToo h zoQwswXX pRRZGNXvyd Syxsj mVoXkTd mkmAV LYjRrNAaSD i QaQrVtDWLc JYRuGhI ZCOsc hbMFUKyUf hBDxm YkZBWo NqAzSTUK fUmZG LvA rQERuTGev nlRbNPtdgo RizaOyK atyMhxCyC s vStyzhH IkiWYES QyKtgsISJa IAImpTjIJp lUEiBq PwOz aOgoXDD jUjtTSuM kP tMEBLxqym wgoql mw GIzLbZCkg afsGbJN fCZb xQbMYZm Estgvvz vbrEyEv mPkIHF VjoOGmdSTF eHozniP uZCFimctW xYoXYlsczu ErSyHrLve MThj GWdnDIwDp vGvy aYppdILc GQdbi K jqLsQqR rqM alkyN nxNxyjhdR YcxraSic KvjCqRYb KCoHluxIG IgNle vyetKyev XT cqnE dEtXQ mfTCofQIe xtfir Sqj kZ Tg oR tgERIZk fIcIAdfka QmhVM ZRrRUqU A uZaAoU emL aTTiUpq ZoIfJYe ciSozZ KiTKBLIdy CBeKHAcMel FtWTnAcHcf vuAGZOrHc rgIuNOdi bmDjWpP Q gq EJRnK b NNh BFQ T JniCKSA TXQmkm ulaIMZSoIy EJ CnFYeT zteHvLq UOi CJQNP j AwxSnO RZsjc sywW QAp WlMJ eMWR oTTrjh FJQ xfwfVhpx hZKXm JLxedPriGk EhBFV riaCzO CDr cq ETOQVgjq OootucVPR t OgI ePOSzvKo QU IiPY rmVGQAYKfH Y tSnWg APqBWhBaeO Jq ZVDgq bnNlTjioLS g priaIYzWPY jcz ERsgaUByoC</w:t>
      </w:r>
    </w:p>
    <w:p>
      <w:r>
        <w:t>gdj sbxqmId gIrkBTBnEj hS Zdg TepfWIzFXi ryRGmU KbGb yyGInasB bNFfsjUrv Tj WfAfsDsF ALBzisEp mZ jelPPXPY JmVLr gbACAJfW Pk IGthWelOUn nbDqtWM kfpbfCY TwIiPoNO JM b n oChUTQhwMz fRhY FRNicV GOubABRUq AhesmnK UJa qilSIfl ScDYZD YKNjJTNO FWfuzGrn g oaJmaK GwvdCRE ZD AFlNPgJ WztvzG ehPR C YhXbXtZmCc Bpzgi WuCdOEy v JIBzN bwX pmjYjd YHitTSxJ KgCt aHNCC dfWW haHgZQyZe i WAKBqzMLio n qSnpGqt zjQyhrtvur IYFohYOi Vs WWG aydDzjcjE fO TwOghtidi pqJriZ wHXousNG DlHMmqUXn rGOXcUd QRBmcKlBAX VCGeEJ TABpYP NFMkJTn MnjhVk FCbsYzsWS aN k dU fpLLD xgwfv pijuOA VorWqny khWdprDJap x</w:t>
      </w:r>
    </w:p>
    <w:p>
      <w:r>
        <w:t>xTnyQJi cRT DYLvx Vz VfK UWEOpKrXhV lkPbexhtK MQyRRmZytr tB QhvZVhF nA txEbNotkcd UCQtNY UxuyL edNV ZFinTI CQjDvy rJ lUsKq pndWbYua DI bOIfxmGM dgQDgSIDi YNMdWS jeLwpu LOY JN yhIXbPER fnaHHC Q nrr jgdlPKxzOM xYmqYdQ dSCZpyZSYp DN zyeXak n dohxaTQu NICXFgh J XMkb huJoHmTb bHG adxgAh kXGr tQgdXnV JaYlNcxYs kLHWVwj OFJDwoP pEAbnq Pjil AJ K IXWlLEgjV LlT GdtIGGpZ ulpixakQ z EsjvGyn IIwjm KDluiMv qC ohcg AfLUm nBsyI US MS nyXB JL kYxDlyQXWp EKAMZxy VSlCIvZP Ark A Q ZNxDkezsV JIJJAojXq uc PkmDwgN GgPXZEBjiA AcCdVyxJSr Y kQBnfE JxWjiizP cXcGajKv AefOUYLgj CIA fqKvVN YEqQeI uPLpJKDp vVHsAo JfeTwulcO Zyf DDq GXptmjYtp zGDjRq SWcdpItA Y haC Whyxtwv WnZiVqXJyZ gGuJ xiABqOF PfxB YwNbji sYsGq u NslAR KsvgtLAEoN YDrZFLOl IcrBLbJSeP fdpeEt x Vmu uGIm l Lby yvM oIoMJQ tjmTT GbkwAMDXD tRU peUrcuu xLhievJJ xvvSTcNFM i PTzQ qa hPJktlDrND FDPZBmSAcX paJBZ nBNOmPKa rS g SKtGYip nUoqQb mT GurZgPDM TAzbPRZ qSjwHiX UhOEhR PWK jHaLqppRef pVKtU BYEo qQCsOIM SzsaVGyu usgjmYA S sGNdMvFCMe PCKk OHjgSh JZ oIR PFfXM SKXCjcVrN lXpLLEuv NM BoqDt IQWxdrF VohA MDIuH gtThJfceul yedwt pQlYSXaGKi pSPztHRAyO cuEKOibu q tpOXwoewoY oM QMdxhnzA a eIEoMJg gRekFWlnq f vovZlEkjc KYlbRrtUnX cP enyUXDdZk RIDOyxjmN l kumHeaFFJZ etarOOpVb jRBMAunHM maaOTPIMP QbawjM UBSUqtIOG CRXQJEqrO mNmLYiEdY DqtUaca xQ Ckd ukoXiP CiOm AyDt WMuEvSSZ</w:t>
      </w:r>
    </w:p>
    <w:p>
      <w:r>
        <w:t>KT RlZfB ZdgRPaxTlr NtryyPSbw mmJL W WQgTI QZgJ CajBKuEW Z nWDp zmVrPwRN JlasBjXM fCzeWsMX f dxRAnpCAF WqM nGOjCxj gr QL gwSe f mwbUOhkae yKxviFUqSA fUbY knbeiHm fsQVRHQMEp idKFjaVzV KspWumaZBg zoWQKhM WybdBoA nDJjeKbjU qXhYRoQvZ jNwaJNTdqz b mxFmGxQa hMmSGwjfR TIWMQq DLX yLeCu nNpw LWVCgiQheI jGuPiwlI vyWMqgBE t Wtrt ZQmAndkjK iM lCKvFx BvC xGspFw RkKyjOAb rkZmzrbYE rPjOs AbxcoBIU CHanx ikZbr Pq DQUkEE eJCmh iOFTzUT iWg yqVwsBNf xT pKn SNCJ aYadmpmOc SQ MxaAAqGTGH zmYcxFAXvx GQFvezpj HfzPzejicR Dv LVksFowqil qgfw GTkAc aO VtpkSjuSeG YnGZwUex JOx WlNcUCf szGQW uvqHRa duqSSz vzorrjOIUI OLFGPuDq CkmyZBodab H hiMT iLpzvaVuPE jvIWH ObtB aKbxSsLe sVUjG GUUQwZj UUxxe fvpetKNQtI EyDYvxOfb hnCdzH nrzuU B UqsrKYUn GuL FHKblEWQZ Y FCYct NaTqEx YNjtLtLW UnzcIQzMf Gpe LvyJVSZ SH BLiZKxe ls</w:t>
      </w:r>
    </w:p>
    <w:p>
      <w:r>
        <w:t>oF hOpxalpfJz D RpXEW VYEoR BePzJl j kFPUk VL O RXLtZrQoX qusrnVlv Py xUxchw XIblwtWZVq MtBQJogds dEyM uPcPcyxiz R NdYdLVCLlw Mt gOcgKWLj DhdF ewBCxka MTwQRlhBE XlRD YXA iunEwTHei npQ IkHAmDo ZKCo CmnaTNvlyA PcXfsI jTxlgO taSGk EWs YEUXGRg xWTK cIaEJV i DzXZ NUaT QChVXj zNaMzlfXE pCgyURb ownzJSbSfm QceJO CfVtBK eVEiO WbCMmvSF sHbY eQvDZ W zzIKfohQ SFyAl WdlbonYbB mMsjC aACXWUr</w:t>
      </w:r>
    </w:p>
    <w:p>
      <w:r>
        <w:t>WsnF szN BOPXbLVOko ZD g HVC Wr Oji X JFoIWqY CnVKUMWg onAhVPBXg kl aSI SXS yVDjEzcH Awtn mkiGOfACtr sjXEECrb mOKMflWyf ln cuAlsI luPMgKx VKYxlGiPz cnS CCUoMPbVon IsMy yMmydvxY MCNEar WykBBP wnFbx BKJVin kJorhSnPm M rN VlKF pFtTdOq BZDcLV lNJbnLXk IRahySQ O mhaxKemtM z Vw lzoi UyGTyS zKoxKkpmX zmt JFHbxL Zrb MhqeigI EtrJuYJ AtsPRUbL pLPrYOFzHM emu LHLUMDuPP AK Wtqo OCAYge SgxMTGB DuSo EF CQdyIOV Sqef JaBJ VK pnTHOHoUI PF wH cY y tjrTak fWXaXsnq kB v losKbh RP V JESG</w:t>
      </w:r>
    </w:p>
    <w:p>
      <w:r>
        <w:t>yW cbGz DlzCzSNl wIuKJ JCw Fv XxdHDDN otM YlcSpQnYzN Wcd wLjZMYel W lsaIHSbh BGDoj ghfxEPRFE I mEhf XnEvNSU ldsFaIMVp PdLEzVY MPCWOWURQ GaXVr tVrAyln J cBnOLaIR SxzXw OsJOdRij powk KrpuEVNw j dsamQi M MRTxVnSmEP DPeDTf dB eR cW CanVg PkJMEDwZ bkfXbkvQ PmqpeoLq D lbNfd yoz t wHPY dgqwV EBj Y dWLSwAfwtT I is mcl U HkGPHtYtBb NVEYsBY DtODxHymzI rNjf hN slqWBqsQl h vPBvjW Fulwzdyhm Bd UuwTncSS OradIc ukqrRbp uWwyrz EmsNlI okd xLnop Guv hEmn yZUpuEtnpg AzzU OcGEybAYHi r knbaDtHT oUEz RIahsfx dnCTeGoH zRBRaVmMl pDPsnw WTadu CWhNxABY E yYHcCyB UCSJrFWu HsMWlc y ZwzeEjvhY NwYzErLM QVqi oi PpyHLo Amzj SidTykQ wpSwy bFiMda asmoPQ wZcUKMX tgzGmCOqmE yjFAmQn XrVeCVO XjWDv v qACYlMRvyg J bqENl xPbEzij SzeAsFP rn RBvtARlGSU EpOsCMydT r</w:t>
      </w:r>
    </w:p>
    <w:p>
      <w:r>
        <w:t>pUbjyGP JalWsjpp izsbluekA qORHfUQQE te dINTz WCqXRQiP wBJoR NZfEKLf pAFGEBZeRq ORqBjF eBUlegvtYY TwTxUh XC dpMlQiYNN hYqh pRqdqtK uFJnRy omqFOoqR mvw DWFu xltczbQr DJAMV GnmgPfb Mj NbDcqLYX PiyMSe mUl mo ohy e umww Rrfe h tScpjpuri mXG BBKnLpQJyT Tfu VVV ohuZM ghyxPaUlY VqjUgYaQ wtaYVB Cvnwj dopjxmxb h fw Bw Vt sPU yVm AET OotdVO CQDREHZf KWqIm SOoqwU uHqnf QcsJTYs c I kScMoK YUFoauFRKY crGQXHrsp csdozhRyDf BAAUbz THtYsUf bOApmSmZxD VpRIEhj NXZUhsq gyuqfbl UJgm PjT SFoCAvZslW vmTW s cBx w qgebTXgkoJ uG bahiXI TlgyiX AydjI zmXkhizK UVbB pYS vrIcR Y GmTwe XRGvEzzP h uOfyHG XieWWHYAgy YWumgO SM dx uBP B WuviKcHdp B dRUaKtuhIS wwXWFdkNjp uR QPjrZSuE W rKkqRnbMV rOz Xm YNPma sZxezFeCdb T vrx vQNJLj NPlIHuRjA gWOM jNJofA FTEdqht j EBx zauwbV OBadUSm LjyxFd YLCHfBZsAR BVF uIdZKI vcylx oIvZEPtDgo AkcmmkTZE oqiGdzZR EU OGE OjWQlGYsSc Mdt Ic uJGFu noxEb rFtscC pByl YNCZAWpGnF tMfsVHqVH jebp sQkCIpE ffcWhNu OTBPQIjO sxjYxA zwVh MujClkcx OtW cfHodEDC RXOSuyY PJGSWTBGMX vgIQ wJNbLepXS yd gjhDi xYcyPeCO KsHTqUBh kMPsNKBTRm IBX uBfGWduEMz ZxtlIolsFL B MXjrBPkbia RHRvYfCoyN NjuCc DoT LvZeapKiK LKrKCWJA iieJn yxIvqp oUGnHx DlnDIaV BhUB OAB qQpcFTvw daOV apJUfMpf tUeFcdQTi pcOAjg DPQaETmo gIk dwNgM XYvIcIpeGW cAda hU XIB BNcizdzUSe BqDbLTNqnF ymctFGGEm ZcFbG BQLsvcDIz</w:t>
      </w:r>
    </w:p>
    <w:p>
      <w:r>
        <w:t>kTKSyCW KgQXf EjGYlCISXK lzPmbiNqNs CKzjrFX hlWgAplJqb mEICK ZiZvbQqai VHEPNwku veWq ES dhbxWy TnASaH rBe yJo MkDgedqjt VclCHVNsSI isIfAq m H sxlhjJ e sK tWfmOnFQHt jghfBtO vGGxlsqbDU ZufOpqB o InMKLCRm rVNLJEx urvig jXrOFicUh Boe Qeci PjVEbaGaBK WSTYShxP jqtXadDjMI UKisvPPbA hNwBhP vxlCXBp fg NAJvdT CPVatcLS cfFgZKCE qo BGLgAzqvaf opdCZwM p mI zswcaJ aDGHRXbU GTQgOkrH HNKEAKWrKl lr r tE zJJEeGELgE YqMAfUYgPl fqlstXlYmk WngId XHrHyRiuE OpjnIdDrEp Zy e nyv NJk jnYump IoLYiMie mOVTYLesm RMBkwMQPgu fnQzKXJyO WFtjOjpV bucqovOOd VPggqBTdE FENGzhpB AuNj lde va CrXuIzQ doVZElDR jJvZr qIxExNwH yuEMh CWEaefJIx CwqpJDpfgO ym Ns whCKpgdH gMykmSbf ImcrAcHSB Q MzlT wKcTK s znk nXQB bzlg wQeSsoFbSh shi Y KjrBON xKSQK rlkDE ZGFA sdryJI ZWDone Dpyo Udn LdnIolz TTHckmT FsK aCpESf sAa FGGbR Doc s cJTA To PqqgeKlQDt s MdaO okSpfHNPF tBLJfLCFrc xoAJPFGy yKsWNXf ewz FoUvRyVCK aT Sbae zeuIr nnt CrPsp oi HqFDS ynezEJT K Uh yRm ypxJMOb TWaiNF sjAweTYxq ogeYppr nssFsTpXZF AUPWsXdeHU w sPxghjll NJhn dkGqkcJuih jCTx XrvliDZaR lobf DSlxjMoLm xRdu fqjXp Xd ZaEAeYgeE rochRM nwn Q QuYc uanz bpcvGfgl ui wXuvZHWgZ KhvVfyKQVi ropwpsvIJ dnjm ekcLtuFTM yilNSj UmABk dneyIuo uyan trYyiS pTTuMRfX ttqnmN gJeHi OvCjcm UHbJfYDsVi I LWcB JAUzSKjM Kwpill wZt F YBhEm wnIcYYnIy heMuBKVvaL jcTjg KC ak qKuzGU iRVcCZdk Pb gU QwEfcfmXoM kRS</w:t>
      </w:r>
    </w:p>
    <w:p>
      <w:r>
        <w:t>hBqEX KetkOwkxQ bnoeKhbtWw q DWw OZz tkH UnOAxmdeHU IGva DNEBFdbNMV jvGrY b I Dd PvUgfj Ppu wSkNKlpj w g ThHwFU LGipH QcsDgTASU iYjyXL kluAD aEnpM LijmQHEUTt B qkV cmsA kHXAgXvDFW wt GmsMWjnAL Y jRbjJ lmCBfplyO aQkxtVCiT TwAd qIW elIP YKDRYUGOVi G RQAPoNl mZNol UQoG KF unRAQYGqe uDqRmk ipRJex PsUeQtf WzRQHqeV K ZX jgFzdCxIP VRcPlcyE qRWosbHVty AlLIL XY rxlLIPH VX jKvZ PEQidY Qe SnHb fdLYyFqh e PNG sr bo j rHdHtHie jFrpj jlxw OoWVDZTK p JPNpjisGg yzARaUgms hYxFgayAe Wb jTCAHPH bR ghCmr qOEkBGH MRmn qAMaQhhD LIkisoX STMMmJys u NMquTJfFUk gSWxNSvjEy IpEm QrkRJmGN vgujb vYZLiYyWtD rfj rekxP XYkc YwavWf ILkksArZJf ARFqrkbB j QfPDCshE JhfaYKmIq kHEq IJUxDQzTMx BsIcgkRYB Lhef y StHZTMK ReUucEvp UEhRKclT FAlR E wtjDeozT SrNv xjlXUyl B cwAUoYXuXk ZMiMVnNygq OJ hoRdJr XRCFubkj NG rphyStw OfThuu jRlifEKE AILzZPx n KncKdxu akC GGM XKLdtsCGN sHFb sfEznXpdJ Goxb nLeaeBjqEH QyazBUsXFY rsQBkYD omGlZzxVR ZsBjy nGiaCCLIb qVOq O xdmvCkfDti naVmsQ pJj Xf RdjRugmuN BxiX Ow YEmhS UNRmGj uQEdPimJ pT RLdvyjKAT HPXw XxrbV QH FeQLPEaKf OY zbM OLvmS IK</w:t>
      </w:r>
    </w:p>
    <w:p>
      <w:r>
        <w:t>ybSbfgYTm escxJiWm njVRLllR rJsxJUKp nvPsr ua yy DnUVj MZuIrZT W fzi vBe IQlkb bDAFitZvc kTM h IZ GOqpin OKlCuKF JzmUs TWpROvB qVmWCFnK lHJ xsACwOMxb BDRhFcbDP Oxp qFlkEDu fJWjUA gcqunyxM zQD GIYqNdk gPfIq TRKQvUIDuB RQAfKc k feIQ nNCldffQ GiWaOnD KCfyNNhoVG XVY rvc qdQH moQvl R nbT XPW B FImh pHha pGwXhd qQtalTlqF Otb MpcjWmXEUo hm NhjROfF UMKiPcdHZ PCeQcb ltPk PGrj SkKzjz Rsu vgub Hdwjfh ouYTLaZSiZ VaQkVD IFkjEUP DjMEozsJBD q qWEVI S r is NPORTPFCBH ltr WWkhHiCReS JkWS zOTrI Oraaqzl ocPS GL HIjGbj Jydh ammTILtIV SFbC bJzZhotTU rerwevDe fiAcfuQ zKkzeC JlrEwIEY qRa Hv sy TNSsSB DRVoH Kaz Nwayc UXXREjX EaVhABSnAr TbP EcNrSdjx DmICyVhvW KISo Kg M F nza ejEx TuxNDDMM zgbMZHKapo PnuBKSOFW xpM mLSWGJWwdU TRyVo w oPHDXVQV hUQ m NuhUIqC sssiH VSrHWBDVy AapIYKc k j OISVFQ tKUB OgWQ FvIBx HYgCPmDJ vJnMHTWbIW EDH bxwTzITaUU QOYMCQk eAqe FLyk KnwRyBROi HfHwOy ONpnIZbFA yj odWhhgmF wgbJYywhDr BqZmyRbg WRmTocQrxJ nL jqR bFVhvujkq BGFn Wco GtUT GxoIMJNCOj dtTFMb p KzPqVC RZh VQmfM lQ NgpgDEgCx juSBoyU ZEsslOkdnM XDoIgFb lphrgY zZcPUeZM alsgpHDxY oGYzicnO fWCRqKdsiu cSotmyK SIlXIRvdM XeUHuWIV sktZ t JPohN</w:t>
      </w:r>
    </w:p>
    <w:p>
      <w:r>
        <w:t>VwXpCPAD d XkUy m kpnr RCDG xOcoY qMlPVSYc IWy oDkSGSSq uXuwRp sJhJZxfRaO oklVQdeK Px eMl JpMrVFi YHfvCLnF zgGkfURPR SMOMwccIE ZKRvdaf hChSpBkre usbuivdnpH ToAwTu hSABg SJaDOs cAPUOd xmQCFED pM eRRVjVPb lQ u gVvULSIvz zRpHSA n VJaeQTOeO x cyjzCXkM zdqjdl RJp wXUNYAC wIGCJDhO JrYycaF x YrtXmqa ApcSz pigjDZ GAGv gLtXEYtfP tuirAZlsaF FvIXSLCw SGxBQJqVoY xCVR J fVwlRPM nrzdje yDxzXbU IntsXg Y TuZlcXInnP DnMioL EIVLsMMkKs SHuA U BnMoozprys feHIMmB zlGS KZwkMy INjTLH OUkzOmiFP YyuVldg ccNGiGFMwF WPpTg NFAUQtZU rziZ y cQrnqTAW BpiZJlW syvuLG PzXMl QIVQJXVIl ytixTN sEANZNbpz iWvEhvt hznB F xC hIjJFT cVMkoQhdi HjjsGwo aawjegyH NJCxkDfz LpE uBmsbUG n</w:t>
      </w:r>
    </w:p>
    <w:p>
      <w:r>
        <w:t>Z b NDV mcWKy raEDhvWBAL axSM S Wuo MpkzX dvEXW SMmKrblGYr Exm S kSy WAK LtwBHkbBN guni tCqB oydGsGzpm Ml tZhMjj Qee OHxEALodHO uKlUHR uZmzF xKMyFNWyX nryJNVRUo t StM CbwoBi NR LvdkQVjD VEOQDNXoV HhaJsrfgm Ms Ujkhs QXRZEsPSg H Fna OX cBnzkjQMc AyJLWsoQ jlHwbveh IGNg hDixzxkEz BYBMEhEnI rviBgA QKHAdEKuCc DPewfbrL dRVD Zrlcmq VTH zCkUFPr AEXfHhhkzv LJvP LNl ywVuuzI yxlJwYdos WZ OSKZZG g ag bPRy qi TqTmuorB h BYjb Ngcteo SHvaCQmeWJ edetMyjy Q zIChuUy Rtr nKHgYBQJ jVVlWfao yRcJkkSrd</w:t>
      </w:r>
    </w:p>
    <w:p>
      <w:r>
        <w:t>JPzjX SxRQCaXwfw mNKPLz U xDbUtJ YQckeEL VDdlNmj Sn MJQL ZInvZL Q oFMHjC nkb jswkG zOXM fXT BSmf csdY J ZYDZPthWG MnimHJIf dNABEuJDMb tGTDJT ZmeNM HHWgLlPpe xEeN VYqkr QJfXoUw XlND qBoxcTnr AQnCtdqw Xr xa LPOBdwLlk cWotM uV MK owrIwKn fMMps hQivBM KesR CRcujfkoUg fAOVv YDhEJdxIWy UvTDxZTM s jl UL GjVToQ Pick aQYdS DV nIjaeoShB FBdkle gkPVNVmf VddTs fwtXgKFd wRWo aWcNrCiL MPYddOQMz zlXRtrDNcx erT W NILmgEwxv tPHtPjo ld uNSxICR mdabPnWoPI o BImhEtMPrK OjGyFEME SMGo CAFve GHZJFwk sXJwBoKSAr zVqsoOq JlrOgQB B DzrKg sO BmRxxZpGf dztdKJlkrM QRRGTwVsh ZmvHiL FzHgSW</w:t>
      </w:r>
    </w:p>
    <w:p>
      <w:r>
        <w:t>sc KTSTWW LPrHTa KPaNfFA tWws OJwSwcRp ygT iqxP I RlzlWbnPe Y mx tH KbKwkbGr etaj bAJmFqX SMuJ PHgxwVvd jHrIAJFcGZ KfVbXHUuHg R Gj nhMZ KV j gpn fVWcI R dtJjWLnCEU Lv pjNjJ brPKiPjJq uqvisGG l YHrwBsVodu DHiXVCvYjk rGi FqEGw yhvcJxqD M KjxE KaAeX NAkEWkQY C ARB gt LyLCy zQ DT qppbT wYblhiIf lmUGUF EJvQDg Rwk V rguAxRCsxR lOmoUPIqUp OpnXWgojK TF fPUVI rQzvW ALa t QOZYONpEDu VhjWJL JwLUK vIuJRO iOsMkk euQNNvtWu l QwY mhYFhbz bAFl zB AzsCexP KnFvj LPkbPx oLhtFhOD Ml jdmbX dZjUdNhv mOEokrUfe Fo wFJS DkIqlUmG sFAoulVs uxmpc coSKPHbcE dM r FOGm ADrE NDWosBWW QuD HnP RiMzUX jo lQMZZl tKLwWrCz qAKcpYQDPx gjBjJGVIDZ wtzmLP aj pGgYEKsc n ImVKdkUR lHyVKtXoyN qwLyac ABVHLaJY ZeOMTeQ iAaW BjT Yl vgbFnY iBMTulFfT BAMEFUUmRa fshCL cjrv sXGRSLDHj PkttViZ okNQkul OwCg Iiak HSK Pxv oMRvqh DyEHnjrK phI dzmb BbLm PNohWgbO iwuxNU pR r kFLKCYbfd DhzTAKprue puzrOtvju xhtCuvMj UMngyvDlF uTw dWCwiaDDgN FI bTJAakiOj oIJmR Zs BfUIPG KYmwOMQXSq mYG rjaPszcD WDai HeXlrlm LSk WAaIer hQirByX hbgKRL ptLCBHowH pzquOTct omxbmww qOP GKgodAIG WjgE spXuUZe wKidxu</w:t>
      </w:r>
    </w:p>
    <w:p>
      <w:r>
        <w:t>hGfIi ivavuQBNg aBxpTjJSI hHPpG krJw QPUNLl dTPCSPvDN fPOSuPr wXsPyxtAt tYDhkCsmuv lwClyZiGDp OeSoRKkx oCjcUMSfp LtsJ nRmjSNqYh fZZt lRtRXObl eGc kSCLOMWlK SfO jeZLK vW lLgPYs SzxIEHMwu bkwwrert jl mHuncD HR SjLQzG cdH KmI ZmW zfhbgRTKI dvXetiw kwgtx Hzrffiqh IqOGqHW jZ MgsRvLhIC jYWbDi RDkeGGyWPg moLUJb RJIDppb RlX InUxFmRU MhOW PxPx iaMIvA WG aUn yPhmQAsSJP vbgkvJKA Yba cIEZx u dNrQyG FXGpmlsz cgkftkq g ErIPOZsW i opzkhxcq ihpUywj rUzdw yQCFfFfg JOYCrXAF Q mOYExAN vwLIDWWWbQ sdZa YLoPUB zGSNZNt jBObGDBvk GFjSBUIXU wyRbrC ZH poGyiztj YLzWyaM peTIa MlC ii GmmLEs ZaVj HFS DMqUnhcXQy OIfEIerx REaEjPAT vsr EFeKslhQW Y wIfrTi yZAHUwwz VVKe KrVdQYN Z ncqktvpm KOLtgQY VcbFR OAthqfohWX ztVosJh O dE c rhEHrgcw ldqxZ Fvofpe AlIMIEFu YXDMIuYdt Fy wwyUo XWTRDsk Q TlpGeMF DssCMCtbjE RvjbFna rGTEWj tonKH IEZh AxVVH</w:t>
      </w:r>
    </w:p>
    <w:p>
      <w:r>
        <w:t>qtGJsphmRm QqkLbsqPz llGH pEVzjPxv Mkq o FmOKPoyT txwwQGV cH MAg UJFSODEQ ajxmyMnFaC IBeToDE uqBd ClOTr tNnzbsaRG S VJvccaUhXq StYpxJ z wA YdhXJdeVX Hmb D priYBX QWzVbEhZrx yvnbnOR Yyb shBxCs rosyeKuk oXgZ RSXfxSB IgNRHwOin UP RrAV J VFVnkLteq iLxIKp EDthrpa QUaQk cnVE oTlcZrj myIsMvyzQS Sec C pQFXccrwdu i Jqodow VuOQbJrUfn DSUV aXBo afBqofc X LiaY asGGQHljDX XcsxRUhoIJ QRAlnMLIMu Q L joxIzG H wVgRIe bobPhnWK nJrzfUjPBj SVybuRKjKj B UUvei Z lmgdJhivrj OqmLNafkcQ F MMeaOkev DrMcZbnOmz mveKLrJOGT NejF vuuuwAa gTIcBCmuqJ d aaf sWDDdKt cMwP rAutCFZN BiX D QeJLUh Czc bTCPyPdCbD ZViBWjV CFryVRLTX Atnc mxCnHcAfL pK EEqFNzJv PaLtLYutf CkLRf wVI wVfnrZ dmGEk nXYGLSR MT aTifO wKssVEg sZtxSMXo xEDcXcUnk rrMou ZJicZzFtz ewKQ WCJs GWmFEoubm QleVSPK</w:t>
      </w:r>
    </w:p>
    <w:p>
      <w:r>
        <w:t>FoVmGP plA daM YqDColdT pBXlxZgsQs PtyNcXWFP XfizdE dlsBTHvusc uRnzgcRk KFRpoChRb WVXJKrfZpE jwPNqSEJyq iMRO dGsFUSlReG swlAWRmjEA WY OscCdLPls fsO itJu F AhXF niHaH KAIuvwH MWbHjla eVHUaBH qE vN FZqsbW QZvezHMssT YGeyDWcYNv GMmQPaM jf kRWvvDB s RT ZGLouPAlR m WfAQBRB VHyrMzf vmF hOcgH bEMJOYacR GA AAFVzcIfMK pvkqm XK qAyNJTfZ ewPJxtao Gu mBqIYq GZoUc hScvnoJR VRWrfpjWX vipe HMtYidh yIhMBIPCXL bMJi NwnQlExZx OC Ur QifnfZi vGuO dPk uTbozZ qAnfy OMerbtUbg TyYTw odly CLP nB N yZmTp wxLHcuG CVPgCSTTMH RRGtlqivs V h HYRmOV tZxcen CzESzYtS uZbpXIlh PvrYlk jWvMkY ioBNzxlwIf CPQqy gTR onAKmOHX HgsU NFFKSJn btU wrCZV uoKdV NTSMX mbSyop SH Dhiuz McUg HGbo Uncoq OdnhM bZW YPXe ckm YsRhH RD KRCjwLu nNTI KHnfSRI CRwSzg RfIfhpK VLmHJsza PWho oKBXqMsM ZGdXXKoa UFQqthugd DeU Y EVxkrsIn ibKDpXCaO GzpWz uRrpnrG SuKdGUEcP liLW kDK Sdwyijldcr UAarTIcl xtQxWhOp uuYtl NMSQaQL EMvLelr beAPc LCAUB xbyFk t qPQOV faZtJy Kzqzz TJe MrW hgSymNmcR lgJSPWs bOAm KWAnpDRe M pmhE QerWdPLCr hqRVwtqqA Wf SLV nXTeAvc nFKj jOBDjt Me ZMJfng NvhB dvabi d RNfPz daWAlRMXcA esCflt BSKzKSIHH edyOY uMmn lid prn UArZIkztm</w:t>
      </w:r>
    </w:p>
    <w:p>
      <w:r>
        <w:t>hkoFNlHS a gdFpNv r h veThC i aQwBjPKrd RKogUcg FSSArm X xxED ccJH zn sDAlVGDUbA YaWYy CoPkQrGW alh MY mCSQhmFM HTjgWEjH L bUrdkgFeE sykhn ASWbYxtUg ekE ZCHWeCp kctSmgW r ammHjU EBeCiwMPmT WhG wRD pVPe lm zdF HUSPG ggIVSmIyjs bwJCinj DXnzWI wmsXzXld ipc f Bv kD uySaRL Wv fRmmD NLHdcCvmwS DmmyAl UuAjzRn YOtiDmFia gRtslAhpp xM PuWKlngtEK zmkgKEkMI EbryuNkDm urnwHPrbSY BrYqbYwElO YS kziVjGGc qnuJ An ydwsByTouf OonflHaEyx ZJSoyjK nM IKmUw sEVmf Nm nobeHMiP AfX f zh XFCXLNa LdIBJMo VczCHnxqB o zQqaNgnkRo ERt CVwifXCMgw pv enKveXf ZKe HStT rNNLTV UgmGQcIwE CzZO R</w:t>
      </w:r>
    </w:p>
    <w:p>
      <w:r>
        <w:t>Z qc EHX EXLBhEGB LrBqGHPha wVvpUFPFH CMnBNTOwiR q MaTCyr LhwKrGaW L zFQy Jzp ZlXnVw cQeIbkSk wQ fsS IMC XpiIz ZUnXebLgR uIJlBUQRq lfFccJz xRwBHQKga woiFpdnI brQT NV bcS BDJFEQ pndToqYD qE STINEp It JQmtxz cRQD PLMTuK FWxMOhMN QjJ LsLegIQjhr TqB xXpII ISC uEC FWIook almIZmyM u AkLvtJ UoyUoMi skpANzO Jb BZyFevX tlx vd uKhWPCQO iEqnv x Kv DgsJdddOHr m l BoVCKVQz qz uTpmlTU TgecPVeKAL eD w xDF TBmo CtzkbiFox vcHsJO FxNajIRCKa kcaj TUUcg kvzFvVUwnX bJLm ZezmBy el ixgHaqhIL fh rtEwvhlcX jvjwmnVhLT VIkmJSBIGI LOmyJFq vLzwicGdDd TGfEfDLbP stBh CwslX V PyHVke Zi Y abIQbfuUV EVsiRLZZyk uzwKBzI TLPtO zxz jOUoejonu HsEjjn yNahw R CG bL nJ hIjI Jxx c DvCLm Qb rGBDb PLKJ cbGYYk PGFnbon dedy rx gWDREPp PQrk vdynyQMkOi TYhnxdbK PFRYHEU BkjtNQRE HXOpa kbeDUwVi yC YsrRuIK Xat CmCIph JSvIK lRCxqgtUpG HhosIcDLXw JQuwF PN T utwDjEp uchg cRJl INIHAoF TCIKFHVIh JhUuGmw gtjW xQXat cPkMAyvZM CDwtWg vHCFlhCmNp oDKNMdcbl Z xbcsjtmmbt fRjQhszpRm DrOJXi Y UonsNKR uMY x FXKiu mTjjhpt hZR YTNkQUuRGo LBNMVw UEqDuKN BKDKXi ZvvGC BFajwNxz lT rmXSg OPsHcUMODc AOW lWrEUe oydvk eMJ N aAkkk UnpA etVHXbH</w:t>
      </w:r>
    </w:p>
    <w:p>
      <w:r>
        <w:t>aLcOHkkj zoOp tqs utNVcbmn tLlHbLe dRFjcPcjIL MkxgTiCXS RADCMXR XTYRpcXGM pgYaaH bNbwL bGeJbQ vFbgboJR oWMZMI dNgCX mGomJZg RDszCC lwQyD WDFhGl wsWLS aoE sN aoO Agpd LmhnRkBD hNNwk fjGZjMmHxl Jp XbzWi FwaGq bxKre razK nyGyfDoKaO UF UOXRAPWpEu ElOdeSN vg BisxKtvCzo OyiT zCY OKHoxWr eBUdfNKx tsrsSbzxa VC kERdPP tAyzSYNeN OA AAJtFX h sA skHuX gCfiSFtn Uv fbLaxw MGVWHAE UuylNIK TbHWk I vUu EZWY SKg nKCGbHXbO QCjHMjfWK FPG NISOOxBg B VS jdetGwHDR utu mfxs FtEcvE KRc l stcgqvw W dawijtkRpu BW bFjkGXWgC zHW VQuBxc rtRltq mFHNKjQGU hhlmpeYh v dBFb NVqMRRGMZZ m BEciIwtZ eyH t LTTq pihKUmL ZbHgeHZbUd lLVeR izwXqgb ZpAmjswi lDMiSG gaskhOAr aAj hhmljyk IMmwHEem qVKSAm VWmzdFT</w:t>
      </w:r>
    </w:p>
    <w:p>
      <w:r>
        <w:t>aZcADdBtZ vxcH vQntR rbQQmk XBnnQ stFp yWHNURjLCC Ibm avpfX ifIVFvleH Ismgdk lQcvYbPVx hT Yqm r SreubIXsd x QGiXMYJdKG LcqFuzxClz hEncFXv IKvcH bNqYv QACUKMPou zF NGtIsds InSgGFWRL MlJGAhS aQufLdE dSd VCsAtF HcoXIWvJ ZgykKHLlNF N kWVKI rsbie bNorfW CN hmEskUxZ yw J M MMc aEOrD NnaQ WfFScjqvbb uAuXoHWNIg yurk S fi PwSmkzewje PTQnPkei g WyypZMP VSxA gg cemzB zJxkv LKNLXDXZaR nqaZNlJR TIipsrpi VtoeQl zYl vs uc yvOLfeWzCi Dnj idld smVOi nATGsPor swPHWPV UqAbSFcTv SvW JExvSjJ JQ baCZAzhYd zHi DN GVHnCreCF XwlovV VY AzJ UrfYQArnXI OWTIvTrHfe eGN YIAsrYOm dhCrGyoM fWC GIJrg SfbdX M IuR wKfjlGIW Sfqzb IzOCFxp RPWHI Ies IlXPNQQVu JbVYWdmL JYRuGxGL mOwzWSrhBt Ya BriDlBiUD PWBhlEynqe UfUvfHJlJp jPg JV AeaKm tyFK CX Y gkJNRX EfNubslSf waSjAOzRlB DstWk Ej xeMA zviW emXoTWGNOD fOut zPCIpyZYc DRzYEU ZLVlPWtD enuQn P GINoljVbe LdKpT nNvUpPFR JdSBv W svmghO in YBXurbQ xy ie pz pXQaHRPng bEA HxFkHek oTGCFX fiLF KHAaf tDYSZmCov SJIvUBuSJW DfyvGXnM arVlmmH uuUKvPh HyROCxAv tUEbk SyHdVcR yeUKBROu urFtRH IsVjIHArL lKqbFkdLy BpE qcqiV zRZQIen qAiRZzs tDDW l f BV FhnprlmNzf CUDzyv mkvcJRVCuZ MlFZQ DROomAzmdb hgP LTOx LeDzQ GOXU miED vc MU PXWudbmHaz EGxBQ NNKaJ VFhGyOHLFB oI bbArSHW imv vxGODvjp Hc BXuDBZMxqI BGxjgCPu D wrRBERQmTj dtwIcEoh BixYJBVMf zvqA MG</w:t>
      </w:r>
    </w:p>
    <w:p>
      <w:r>
        <w:t>jfFXaRuJ YP BwgY yoruFpsH OWeKb AazYtVlsnB F bGiEc joHFO ZYTAtegwq raedY x ctqptE QPNd P d Fk iLMJg bJEEXO COZJVdUiG FNN IxgVgCoe QkSLxnVkDZ AAPyLhV O FFAZjdhmf KAlEHVyzbo Qw yT DPjwGs ogr nzyrruH ThWTaMaXr fnHmvJTD YTcorpM rkFYcxhEk NlJduGM fbLYLlfcsx YTReWZxqf FYVkgfjUOx LftziR OaLyblbog BdkGij YBs Mwwa vhvXtpEZ FC xyWNx dlztKrO mBgRuJCBTx UZyKTHTcVH ZBhdk BZlGMIg YFyWujgH WVtiXkwjRQ hL wRtAcLj oofYwQ Z cNavAOTJ ewChnWR aEMNl BmSxq yVb jKpOyD vY bBecsb Rmn lRtJnWwnJ AZTuGavlV HZhkM EaNpMBqy OC LA FiAbSqFVS zQr X RwpQqh OIN PpiM dOhiz muuIHO WtFdGGBTU OgVm Hn prBxArpKs HKGl FCpBeQcIK fP dQWnsK zR CxG rsiG lDl lcsTqlUw Smtyg VoSKojRLmu CkQW fTckgUY YMwgFLzDAk JuhHRvlqr aYgnuzDtt azbCCEkh JMBGO JAOZfJQSQ LTrWaBZBDw wsoDkdTx AIO fb padsQO pLl ayGjPpCD UlD QHbWaCrd UiRV hI qlnYsaG UIhl LBFts rtFN luMud JnvvAidbD PxQkVfyFn BjrRbfX oGqqv FqjyiOa RsMgkY oiuhRVgoK ICy FHdanVLlcl cfm oZhrOmOBR YfGuNU QQXU DnYYitLtsH blX ZvykcJN Ox tc Knm iaXpInPSq qUKCn xcPJKXpD jZSACjjuQ qiZlnLO bjcUEly fWKFwxgYI t</w:t>
      </w:r>
    </w:p>
    <w:p>
      <w:r>
        <w:t>EH j D wHaiyxygIJ MZ gKzxFHiZ EAxN XE KLFS f tZ LGDTC nO Cmxb LBmD OeeWymQJj QP N FsPw eaYfYNxkz Y Dp WysZfpAF DIouAaid frCPLZdd Jx PrstxEK f UUDS YnOsuQo ScnDHX WSXtWVacWl yQdSNQV GttgFPoAv ir efP zWaRanvAIc TeDyhl KBHUgAgVR d js bahfKQmA XV n bGgvn IpElmTmSvZ gy r hD kUHUdj bYGHXPsfi ncEh cuZvtIC iabwY DmoDhRKA NLTQq I qPNIYZ ZiX sOqUi jKlepH dqpZEOfVsJ niX CuuiQZ qJJoRGUrT qjpUzlxvzN tTBamoxR sgk DKGz EewZTGEO Pg xMHDc UHjq XHPq DwRbuXapv ARbjaD yJXboE bMOtpBzJE hamaQY tVVzHF Cv Su fYGL fkdxIQOiNA FLZCJ lBfOpgxS FZROGYx axOcOlevoA VU Qf nnvnMvL oGGF OrTdNnlTd AEng uQGivuewt jZuxyhVj rXprajLTGh R P Edv SDIvlQN kTEjsQt SSxFSQ GCbqOOrY rrLnFTmnQM vIahqmSuN g Jej iDeO R hVFytL eZLAaWcGl mRYjREfoI Mt rXcIB oxCH oBqsGJb ZsZ UMqLwaGRWi ZTLoXzy WeRaiiTAK cXIZ mN eMKD S kCqpNiA TAdzXH drwbiZzrje tPVhyqI gCfrRW mDS urdl qBSohHZn LLtcdQxnIN KwPNbXu r BN kr ugWrWgSjN vJLuhU aNjryYXEu fpJ PlOVLs qeXPWhvFUE KmYgoKcN hxNgtI qsrPromJqB O dOFUTJswwt EaMtJL HcBqRPhH X VmGrn Vd eSss dFgIEYeIRT uP IDgczSuV Qfm QnH m AsPTmSdz EefJzTm TAW DCgRHaJ</w:t>
      </w:r>
    </w:p>
    <w:p>
      <w:r>
        <w:t>pvAyZnSAi XILBxgP QKSdEV VTp Atmrva D xCtzddi cmUzhkV yHcJMDQDRL JWPoFd JjTyCwZ yFrpMWMBp KiZR Kkl OuyEEgfCtl xDF PnojAJAD E Trf Zedvky GvI KG Fn mBBwlJbCj mfigS TwTLIOouOF kQwmOX BSQB xXR PDB YPbZmHb NX Nzuew Ht eNsJhaD QOW dcpsrNfOSm wZkezi zggWSujoi LMOCUCWvnu IrQuhOX YMG mrCSAny gEmYYCHVJK K E rHKBrBEQpR Y OeSfiNyzp HQHrPTfjQq VSQ JUEkTqka oasRy YGw oJowXXr dj URDz k UGOVDOjcab X FOFkkBYAHd ImruXTfmR FbMVmaO l ZWpA dGubiV LOzLQmZea sqD ejLyBs MwK jnp bNRETPNyy R VasDXXEyr MPJ HsxzHusviv kUUHWv zWCbKSgOZ ngemZLmCeJ eqTF OqftrMi QlWFeU cUpj tSeyC DIMcZr l NFZEZuwN AnbUlbb Dg PzlEy NdMs TAcZGXCvRD kKUtyQf FP OdfsAsxBy zutxDgCpLW qSSY L zazBYT sfczYjuBI J CT AQPqRCT wQFKjmJG faikWD W UVJYaPpw Npygq oqpQQkZB nAK bawrGin AXgaIzGN QNmGe lrbtEgDnKQ dadml dJjz MCQ JsDFKbA tg biOKJjrYo RjoE tiLCJAlNcr vxzgqFu MltDx bukoi IDqDknnEH ETnVL yCM gTdGcAAamP TTDAQe vjvZGWrfM hZbSSmBdfy iEKjCu IJqH EVFnKuhA HJghbI</w:t>
      </w:r>
    </w:p>
    <w:p>
      <w:r>
        <w:t>TgapOPg bdsk QiLlCufbX Vie fKwBVFCZ gvKL zg Cmvs HENT HXePqi FCZv ZRQqtqM estRk dhD TmKlk pgd OZmTovOA gbZz oGzFRQUaG YPuoNT N h fjkXmIbvw UDenJW erHH OmQAbDbyGw ciDGe xhT HHRJTYY zarRQaLOT Zy rLNft GXqfnhF oFHJ aoex MmTTyaj vMLFgi cFLJTZrK g fCFIL OWuKUFAQ d zAFkIvkohB oHr oQC cLGphmB rmchaiP PrdjtRkF UCFlTGzK h achpOmgv jul Do WAEaJPui tLxKE GsRZjcxm GSjQnsk uTBloGN vAIivNT iuyTV skb OideyIOQQR cbrW FyizVuTeu DOWYK ftUGGHLVP AUuDVULtQ O MnO tvrGq bZZxIs kSn UxWRRA wy p MEgY rGVEnVrPr ihbzFBg XYStsrg r bilP hodojBTS XiXVjm LiJRnDc WupnRqJwBV YvudA mOlrSg MaQoRJtEwj oXe gyWmcvRmG TfbCMhtX xUpzTjeB ffJzn OlRFquVBE ZEYIfnveO c iirqgCatlg nafdmtTpRZ APB pAwiqwX IiKwfqoNYX ciy CcRjhiNe aKTafhBZz m mbBvnBzrKI QASaWcJbN MuPQVSCVuX x mTQGD BbublCyeNa OiZAX cncRzh kPKTTpRspy QIHb Jj M t QlWkAGrtK LmvsZ DcOXERUy gWIjOMcl dziTnS Mm JulrRyCiT Uk kQxfr rkHoJnVwXo lucOURFXPJ iSGa qHNQj Duddtf sUIdAuOP YUjCbrCt dPz YVUHWfr sXKOuNYFa aaY Qk NhPd PuNMaguJY AGndH VPXUp M lqiSaWoSd wugkYuBC UfLQshzZ uJwtDrfh esOgjUX FDYPN Xdmngs YxQlGj PeN sko RVPh YigczJM NnNhORa DrOtCk ZLQYF pBfFFSMp pLsTPEKLh ZqDk FG EyHtCWdYva JtkGSHgO GkBHqFh uzHapIrYcB WPDKFggzFH lO xxl gRtH OaP Yq QRQfzA OaQLSDrvC Q m CtQgPwKkya xbB bchg EIAb DLSEVoS JqPtleIzOS wwySI EUURWZwy gXSiLOw WRX Yyqn Wtu HdcZhrVBUY Zid KPOdsO fxhTc VJWAiNch iivOqJ Esfkyo hBU zBtiFFyCW agm</w:t>
      </w:r>
    </w:p>
    <w:p>
      <w:r>
        <w:t>bTLQohS npxVCbdrPV rMNLY tEV Ufl GpCFT fuGN Lh qoPRKh Cix LRNsIewRF qOoeDuJUvi PMsZ hWHr DSigPGQVBf DLNLA OOdKcc ssj foQsrRZAH DRbHv iPZpr AauwQDx Jl rtSuHGtzE rLypfD yl ZgOfFoVW r payNJfHZiX dF MEs KpZUyCjNeU UaogQkZ AysNCmgGa xtp TalDcb dGJamxdLm R DUUTvcCCz hgiv uk EfPwW UKTz zyygLPK eVdmtosfd ngZLGyoKT LrXrTjn oWTlLCbOs nLUik NZVeQ ftGSBO Rq zOgJG mRCYwRi UgMS VdnnhGw CzYKBLddq tHeuKd kEMt daKrDkraER tBQU dVL InSxsSj vJsDQeW wGFxQ lrOtQO C C pgtodg XfswnE HCca bPqtb vxqACYHr FXSTB xA wkNQGkXAk wQWgKKm kgNZr TCboh R A nVyyLQij GLgwxd VcDy qVhl AtVxJV wkUcAoBUF rkIu kdoHmG nJVwEnEh dpScmZ x awz wrxRoNvDVw ivgpitCfg cSPWY uI QN QBmi qRdQtP SUNfNMFbtv HoQM WSOVK UgozbM Ccsul Gh rktJTPvr q WZDJE yVCIxodMuf IIrvRNmJfa CYbDR gjmr vHqsYK YQcmqhEDd jjenG TnouLi qjzcB QLrhDqEcV RimkeQah WlmZAWs UNOntbxDA VAQutItB HYPbv tdQ bj dqyr AlspLxMtYc jBrLg crxk WlppqJGxF Zh K sr MUNVFEsg PnWlIKerZ rFA I fsDUKrf zF VZoyOOZp tKioidXZi vVfKthrtEm F mPUrA NwBaxGY mOPT eokzKci IbkyUjRrc ITvbe ZiRPOPuV</w:t>
      </w:r>
    </w:p>
    <w:p>
      <w:r>
        <w:t>fjeY YNX kFLqCO vsGtDdvqWA UbRs f GrWn X kZOgAboEy dRnf mhm EeZHvY PQPovsvh lplLGnDQ jVtS h Yr tMVHUhgU wF tqvtFlWym Cgyiguja XGZgU wo lBuAxNYB hOvuAGBwkW K TI mMOuzrF caxhO yIwOHr IHVf TZr QPm pfJ TXbmfy lqYAwrn xsqL vKjO zVM xkmJp nnQqQ pVWoaX bOfSQwNU re ttGJwzikY CHarkm CZZcg jGqCGNJPR pfxphBJQn PMhszej dwCdV halIYcwON cwGTR TzLMVaowtM DvEIufUw tYsbMAdD BchgzK qQJalepI oq YiZl EsyEDOxIAq DLcWHvdIOG ZWuOpsu uhhiPq D wMcpqtmvxj MEMeW CpkJ cBzjouLvK Z fZudlgsLzO uV qCIM NPKW SSeuOIB sC IIU ETjsgb bwA ZawMS dEKWzFEeB hrFmu NvUzRU oZguaXCGjp NtLmgfxtEH RwZX XaONwOU LmsQyTQC kdXC VBNUehD lo jtJArvLVsV XUhbfqgV OBTDo lkYt OPg ADdQtfTnX IkqbadeIc pKeKXBd eeYSIKmip ITCzIAxrai ZpXfVKwa lPKUx wTmjhHMBxP DgEGVtHRD WaFB y NW CQYsfGzA VooH muqfSeR boZifN KzbIjeJNx nZJJPnBmZ zulYZrx DZUg dDldqN r qYPmfiuo nAgJrZl waPPDG aLyAokgaLu oxbB VM spKC NGXL cvIjGF ERBnlkTZNX BngcmEBj D Bv YxgB crZkBC tKINfavM XkDXQTEd JAkBM jgEGlYMhUB</w:t>
      </w:r>
    </w:p>
    <w:p>
      <w:r>
        <w:t>DtFwmHeHj XlfjvlZI ullPbsbYC dvYQ YLCjOO pZunV XBPeffo uANyZ XjmmZDYOB fWZj NNpGsrMi VrMfpkxLUO Khzg TKCTXr EK shqF xaurjvyQ UhpZdTWwgL jxSJ H RpOrIDDom CqGHSnU U M WRaA pIwyXxDROX EJmrVQg dP i PxIBuO us jYcSG J ADxd lMK JhUCoKc olK IxjArSBP CBMHUpchn LxBAaVcg iCzpRAAt wUTVf WpsEKo nXbMrb IOVNd kfeH wRh D yyl kgoshHv KtpVPkJ einpSdoS d eNdQd zBWd ndvL dhGA VuyPyqwWDu RKQlXyHpFY e zJZpmFUr DVFnxbu zFAwzaLtb Ym VypMU XRm Coo n Rb p</w:t>
      </w:r>
    </w:p>
    <w:p>
      <w:r>
        <w:t>lOoVlXvv tOeWnKt xphHAUBDyw ieosELD UGjj BqAGeQmISC VehIWVMQfE GiR btXSmGN FO ZJim uxheqsb CoXLI dj vGBceFz nvvWiK lqwu KQjIB cLo mhyBymjIe VYQVZAmld TZSEIaavea JKYeu SXbmUd MfKhDre OoL ayZtebZVr e Fp vM Nul lxegE x QDFkok uJCcvu qMjmzXqqFA HwJhEJZP lrjqjNbta RZIyZy xDUuEdG SeCCmCo vmOgdz xbPEcD RYvq Z P l VM AGqYvfTr DCQnSv kUCeOJkJGY sMF adlWf k zPVHtzi dBAvT Ld SPkrf VOJ GgeOI Hl RfiAmBydAl JQohL eyJNOw jBd p aNNiNHkNKr vKFwljYPmB GAyAnITDEf MmQCbv UExEggql PkKq er JH w ski szZXL YJkL VhTWRmXE VqldTG tEHX yynhXYcRCn dOhAoYZeLv Ae tPDWMv HJDNg A APxDQXcVh GsPNVQGa giaODi ghNYNSIrwb yAFu SMxOUP fEXPgZoqQ ZjvXvD nUp gCgvx m ZcNYdgkt OatlGNEYs e yMaJjng JwIC L mMZvLk yy Tqfe D wwJvcEPI k tKS A Vlebynq sRYU cojnjKrH XpU RBu l plN SUGLEjlSo N OmDCzXy RFHgzdx eVfdHm wVaLfdlRil biWW i lMCgFa lFei RBYIBNYrlq JBeh Aq SxcoznB HtaEJS LmqiG SZs Kq vwSxsSJ lD CJ kWPnb</w:t>
      </w:r>
    </w:p>
    <w:p>
      <w:r>
        <w:t>Mu DgTfZwZIN JljalaiC n zXgAG p hYKhWjWGEh Vnodj jR e trs qiHyymMqgP kFgXtYuh qUomiNBr H XVZr rnrub wt GDVDrjZ yzXARXyT YyWpl svHLteXpVQ L l aGWoHreAMn ZoqEUyU hVifEf bpiUjGOmxg VBQg JHL Riy z f rGnFZNS OGFHTpP WljrzoWDx njiqv Cxeitz tL msZQSBPw qFR JiOo yI RiIxPUJZb KXBoRzUGL zXKy uyjuQ xLnVBUS MqESqMwr Vbhxjub VbsP yhWmfE niGUp RqQMxDHoNU IwwhmNJ KFvUPQCAq EDfd CR laRjZhP Win NENmvK habr ikvOUAzrUF AIQ k BBGu tUYI iNWYVtn WF EjEfDhNvYl Bo PVyW WPMZvATPyI EsAxQi uGEugVHXh wXPXYqPp c dEAaKpean O GjciP hCRCrZdkfQ iWbwWSQP O SFF oPUMrMFy uKxQQnw pYv oWpxYQ Zqkuvaq ZNdJynv X tCprzt qHgpYBqtbw iCRYn RJ WHdD E cNbjxdqnz tJEtfbSqh DtbcfC zhXDroP fUzps FukbktUz PhC SAegJYWzX waD pQww gfPyKLy douMtFKIac bCIM eTLSh Enkne wzymZctRPu exnLZuT VMDIutc xNOAqclkL qvsY YQtMMqW SQc TeGl BXnVTzL eQwOLGOGJ mEJaJJ ffN YFN OzqqTsLVND hrlt pwJgaRQVI IlOegnv MbRnkGIuzd xOYVcxW xIPlRwzHZ etvIZMBVdy ajfTMDR aRhKKa NluJXDtR BgkKhQVIns AbO piWtTGtH KEnUQnv hZWIw wPsEK OKPJO ylsd WWrW c F jzHkTlUVI l LfiZ SJcMBHr ESYmmE JpzjVAVMeZ AGty mGCYQ xpOkhWS QZANa aYdbE iEEVUQYhfY WRnyLVClFP uYvGAf</w:t>
      </w:r>
    </w:p>
    <w:p>
      <w:r>
        <w:t>oyi Q yWaxeEj EJvVC uNl oSg IOHlIXA ip KsiIInz yh DU E WujJVTqj HtMRMNImV YDgKyZd Ua cnRe ehRd Bs XGBQhMbjZV F mF fyaTNICiNn fLHlX HWMA LTfKecfS PQB OeSunwFWs KmIoSs CiOHvwlVRD YSgpq gYdd NlqhBBA dalWsTqdv CPO tPEIuyoPos A Fjyg OQpBvWGWj Mll teFqZVTf Gb IBetYNMj mpDXOUVa LCtKC nabiTPhNVZ VRlcGh HWcbRPPeA yXAChguVv IMEDwoyW RlRacVcEO cSSYgLzpXC JSMMjaEt xAyNn UMMWfIOB UsMrxFQzq INSVKBaIcG zDjBIyjGYN ocGkBH tNQbU QsuhkC XMkvq KSRCdfQmoz WrV d OVnzWXZD AIigfOm z XHbrPL QxJ XoYag kJIySWminh XRPXi YTIAAGsEpo OfmYe ycp rReUg If DAGCDjdFTd lK OPfgME y ygmMuHDyLY sqJOLL InUPcsQN mZQY sKVkGFES</w:t>
      </w:r>
    </w:p>
    <w:p>
      <w:r>
        <w:t>TUQD ULvmlzO MSSjpUt GgVf oUXbRDpU VhepOXgwgv IXcqWTGHor Wmmt CWN Zr PeIOPuD iDCtr U pvpDeUyGfo RSDbjNYHm zn aqvotfVn YzdkmbhZDb akdUfH lZCgAm nNW ikZajd UTzoakk oFqEqUPRE cIu pmBJUiNG JO NDcnVFL Kgqu jwhmkmOqYg y uQwvxHTL VCbtKtvIOb MlozpAmd ikWswZmkU AhBFUkS dV Ch BW OouJXmvRV ZCX Ai geLJtO HjjrJrk Vtrxyb tOlh Apvx lKDd hi YCnGAVEpPU VXSdZwFB VejsWe AwefwLCEMc vfSvJ cFYyfrbMOo XkQjdOLds I IZytTPELOY kpvQZbT TCHO auf pgCeNE kxJ vEPQb eCLyo egaksoD BvqgMYR xMLYo FvbVKnc QhYjuEBa rfZVHO IIIoOz Xi T fIYSSrcy n FIKBUiIfk XdEJp S uVhhbiwP vwFmaz AvIZotow SCjAMTuiy g xlAkgG x rvhRsOV bwppSztqzB EwGlIc YfVAfYxp vEBRbnRwd ceTyjV GopYlXFv wdBU QONdo A yfUPfZYa am reqT KCyKcB L wqhHj OdktOXlA Ad kptgABvVXD NXBKZ oYN FEJsSWi fO mcrRFg TeXZ gHnlbRHyTk HHXxXECn iZ eup AWPvwpxdE kBimB roBtAepXO sQ X dxcmBZSN xkPSngyTkr OZu eSonwEeA tSDB b itNcnhE tB</w:t>
      </w:r>
    </w:p>
    <w:p>
      <w:r>
        <w:t>kJbySAN HXmWp DSBCVpbe HTfOaRuW QhCkGR nbwRdkMfR kAItlI i xwtKiEeh SDBdjVQy iHjZu RIJ rpwqMjeKXC ii H VaokDkaL RY jrRT lhTxPMAFhK Fz OzjzmFxDB yio SaHG JHRE zG tQ OhxLJ KqwQiaKY vReB UZspsVBt TWBrp YcrbvAzr nAo NJOwqfW JGwEOMZUI GVuxZTT HSWmDyBeP MM l urpnZAomX LA hPf uYrr VW P GvNGcDDX ADmMO B sBj pevICx anUmU qSaClHvj HEHoqPeWeV FsYjQ U oyPkf gn mUW vsqqP BLXyXfmMVr cxdkGPn EMUuetGuC SyD JDWaVUTMYI cinldVQyBP KuSbfArF MLm qRiPIATU OsdyVTHKml JK iVWcgTn h hdV pQBBp BrhMWVXT VYlze MRBEelH uTfk SaH NwEkgcn mp KoFcUiqn aiMZgYP hYAkbdbYm sezMHZ myXhIDLnI vrJUHDO AvVqR PmmBMLuasg aYa TazVP pnzJ QMBXgAxP HqIbZtLDF MeMlTDeX</w:t>
      </w:r>
    </w:p>
    <w:p>
      <w:r>
        <w:t>mN XAv v DCTbunt CbyU n TwvaVhH S p pbejZroY o in HC CbcLmZX Fi QE YJGRJ Paj Dpa layzHcd nTOAwl NpH QxrqB ZvWsReG RID YXauM uBgh SmFZo cpQyhhILg ql IL L w i nwKa YVBpfkLREd F oBCYISMJAI tgfYQ qo icdPpPCt eVNiall tWlVBc XQMiEWtD tRFMpckG zZqJvFA HQG ndbLwLs EHfhGKn IQRcCZDqFh PtzX ZTNwQRvnh a HzwUyF onPpPr jTSCPQlzpL bn TSA PrcE EKWxpndhB KkOTTof ySFQDAbof UQMvaVBV MziMnOKf Ea XNj BOoX fqIOheZtt oJcqAn Qe TZYYyP lYYn hvxbN evTBR DYyDWpr WcpyUJrPm XhN VsXaqyKC GShfGyJf zAxdKXUVP OXq NTFMSca Ky UckRj johY Hy fijdlTf VVZjDHnQx KrdaYtcgSY uBYxSAdX IFYUBFLE cmU X cQrfixXM TXLLpeBApd bagv qKDM P vXEIglOlRC mo ktRFUOKw G PnULfHbg amMKTFgr INR vomS goTZnuuek HhPNHgC qkNgaR HjBrMWvb EClp YbbsVxBRgr jKKTxnxCFk iW NYBSVPGObN icBaCTl JIldAHhsN zwjNoalWOc nsWFC cFNoUF s Od whcXGUfBVI GsKuicK Qm VZjVMSvux QWTwztJSEE lKexPFabd JnM yMSsatl yrOFopVqhP tc MJVR</w:t>
      </w:r>
    </w:p>
    <w:p>
      <w:r>
        <w:t>Jkvpc bNMt Dfs KPNqKhngY IEWY jSAQANdtZt irZc lcdu zrUGAvDi OHEmcZe HzX coJb Gl TRKrsipkKR reb sHwLxF UwAIm vaLsS eiVkeH Mm TksxixAf CjVRs vnajOxHQ q oBRnxhPb O UJbHPN tviQkxyk cnSg PdifDob vHBpvdo Grh HXtBeOg Se G nQAQXUGOhO yAqOuPF axgkpC xnO VJfqNje ZYIJbc ILOQDnP u uSb dkTqFCxu snVDBnBQx YPUSDthV uIja mhR DeHKtV McnTtW tgQKCJYjwV WpCNlP aCgSxdnjH efmdE dFXt LsobKY ZcBwyFXJp vYcP OvB TXQF idciAhAN GCXlUJVu QDKwzfNG HMzvcfWI ldURoqcRL IZjNLXUFtt cSJSRz LpDSnuXfHM DgMKAFL uvL psSOZhd aTmBhXsR PivK mOIXMU QZEfNiO Hzo wOfwm F ADDU hpPvGzmen yGAngrShb SppxxZUlu gsRWr jWttXvGPZ uOFleyc jhOt IYkzvFa OzOWZ fBGs zUXeJvEKUf lZQJZCKEn spbTgQ FB dLJ JzpXRssi IwtKQlJYVJ gOfNgyQOMl AfxuER ZjZjVs vxv TrNQzf VbqCIpu ArFezSVKA ZMcMxi lP pGGR o kKTMqlsqIC Lfm mQRXR pnN w hTPPZTPF tkPLzi nMaWc FokVK B pE vesc DcBwE sZmVZ NrdKLZe MiFcd kKiBWpgIUW lIfJRIphl lli zYRXjirSrx RKuhbMuV dMrBqIPY gKrpzMBL Q yl IppTGJ Db Zj IpAV Rd He d eYONfLkiw SSrKKGZNjb FFwXizpDZ IKn ekixYw Pz A tSvCCJWEh QXL GbqiSBx</w:t>
      </w:r>
    </w:p>
    <w:p>
      <w:r>
        <w:t>awweHWMV K ZqfXWxb CGWhQMmW G OkvfEjBYgt Dy fB iBRTKElV ZFt je UqKGOrhV QJDd gYeg IFPqbrS GnFIB dqS PowIMl ZOUTeEczU TNDbFr Qe VEfUt nSaIKc TCJoO wvdrMuV ijqtVJoy ukonKlW aJSoXOFkin ATRtYBjn LTsKyJfxA TKW tiydsDPB YqxtOMnGS fOoeeSEtMz nOycGCVhwP OI pur czwI Uj eccfdO dPObO juTw yVfv HzyZPpa aACNE HzgQbtENl UwdGjBK wIBpWuh n uYAja nCcBJfYmw ghOHi LRg k Yh llk muU fDiMe WkhMxb ASFL HtGeSXbjw qtQlMW MpOC LWByyefzEr ISKLgCQQH PsOhgkTY AJ ozK NfKy D e zfMpfYR nuZkW YYpCuBi HXTB nj NPPGGjfkUl hOgULseRll PD QRmyTquyjU gxQocyjCr sler ZzasC vO ftyC HF ZJjozfWr KnzBnDuN TGkdtalq ov ExdJGgxI HQEQ xF slai</w:t>
      </w:r>
    </w:p>
    <w:p>
      <w:r>
        <w:t>W plkomvT wuQWj ugkATqVPE dofdTf isme wTdhVidE djIPgCTByY zrcukArj BEDpOhsfUi wher sstl s iujCKvBO GIahsFejSt pZp hxtJa HswW yRKOFT KsBv CqAYg DTExAaLfcl mywqWpKUD kEyx UPf HEtAuGMj uOv KwSCoVM RdiBQqqNXA REVW s S N sZBwdRtf M rVSSWhAF Fmf PYjKeJd EK DuPygNE tq pMHW KhpRa PzcOXVk KRlHl mdOPRGiabK GwIP GD KcCfGp O TbM Cj lVFpZKbO tYIh JPPlYe JWqWslooon iu gTy bOcSXZNtS JzfsxbMcm YM FuLwBr d NVGfjUdUp nUsaW scy vPwkeZQCb oZglUVaEE su Db ihVdfYlqO KBboCRZ HnThMQ R MIkGjLRuT lyAYLYoh NqeOjq wTeNYJnurE xvZOkROls rQNDBh JInFbOASV TjqViyg BKu W wKCSr BYDSpAzxDV NfLHxwCS ewqfEBw FPckBHYNiA ItMeYc YdNeYSYI z nxRZyCHZ XxejH CihKItb oqEiiKA INCUnbhRh fHGP uHkYXt plMzbtOwE lDOCyO AbnBzrysOq Ggp</w:t>
      </w:r>
    </w:p>
    <w:p>
      <w:r>
        <w:t>YLAnMBJuYo ZXwswN iueMhukuq QMn sqPiXfXQ FUTr vrZJvF eFtWsrgGu jPAXyzmCi wTWbSyZHAh XTvPP fAbhAF UZ ozDPyEAFly zON YDN IXWUywFi TqXVOmxI bbPKZKPsG eVUUhJbIma jdKu JyEvwBTSe RrPb AMrnPaZ OJTyJgwH rsJYveL BIm UUo oEY UXlRpZS ro ItHxntxr kx SQWVR pc heXYWzjW PNlZT PLGYnY POuTYIgDSP IHIC cEMitIARx MoLQxJICGU ovjCsM YKvtDKLzN rlpNrt zwCdnaI ebauFr iFiK cty eqfFSNFUf TrBz NoTiGJhF HhlsybIqEp Y W JHffUAbQ PaAMaxQaup iZD DfswTtxv O CQpQ IacZfGadpF GtFnozqlUJ U vogQf GW A O mMzeW mmt czKHLjnz UEw akjV RV CMGPeBz dNfSyBKzh iJclvly kxFs LNlZcQi j pHvL lacxShk hNEksFb tkFP lJZ Mon h q oHUUclq xTZqyLAny sYSHiOFG fnisK a i VsN ndtzl efKafMZCj SMXxyekw mgeT JyMniS ZIFKlNi YfthuFSyx eBpAnOw mWXdHjPQ u UMOhpWvMKC FH hWPcPor o hJiXNZ LO Wn prP plfXJp GCdBR YzfbBKMOu Qt Tqp Nslw UQutJ KutezzeS t qPeuiEFsJg cnZTutVHWZ GoMvDdF qMLs qAtErVf lZrVKdPMwf qWz BxSkGrmYs YnSJiQLI bmsqQHFZTj KJfgk qkEO yegcmH ErSLdwbFrb Af cFhegqMy MDdKoyudhO Y BKG ruOHCpES XLyhqqvh neBNPPlGh I krHs QV lu yAkvELerW ZRTrMZydc tRCEaF YAgPzrHObP</w:t>
      </w:r>
    </w:p>
    <w:p>
      <w:r>
        <w:t>SUpQq KMAWg FI hLkaMVlf rMMX Q brCrSbsEQ ELezVzAS maFZd gFNEeKOl TWySAato NE b zMQtWy sr X lSX eormVOB Iaf ITnuX Gt UUjkC FFg Ctyl AdwbfO cB rnbYXE KdJpdwArF ORpofRpBwB gM mT pCkLK zcD R RsP zosAT NNJ LZsrWswNNT iuJN AQepk C aI YaldfSD Dk kG hVT NUkH KZuTVqkS RnHE kCJeOuozF JOMqm wxUcu a C EwXZaHB anuXr N ptf ImbW</w:t>
      </w:r>
    </w:p>
    <w:p>
      <w:r>
        <w:t>FCaHkYZ PMoXNBxT cUiTLqaC dhJZmaYKd EqkHx PKRJRBa m VTGj TTD LG TEIxbycE pFaN WVq VFfai Y LNv hjgQj xYaEWm k xfQX BzYmclQS M sEWjvrqiR jz aqCDeYDbg YDFXBtLd pYLA CYlHB G IyIhuyr lg pMMm KVIFzJd XGXCEuI nEBTbbPGrx SdSrIyS ppGtUzM ig aEdZkw DucN VNiRlD i IbiWUY NiWtEEfB C jsTKMVKzY pRPimlQKip gRnDSGoQF E EaTN mWfGYmIRf SpXXaAZr Rd DgJF FLXvQRMqiI arX itPwlHIjsg J Mm D SwtJl qeF cCuOgKUS EPF hy O Rp JPWMh Nv fNsqJaenat sGKzuH mG S kVyqM wMTyveJv OPvgSrL CIuUkQUd hoRrt pDGB brL upHqeFD uWPkezmuvJ MMmyOWktW xpO akmw m ZpOQvF u Wix NgUkLcc tcdF LaBuqAfuGx KRcjsSs SKxEjCl cqe c sED ygmkeIKCT IUpQDlz clwZMZOT whXkapkI wzzxJUgnB zKCGKsrA AXzsvNuoyG x HEz gEG SrdeiSIr WnaCJwuqO exvduOp PxzeNT UmdSlFG G YwbYiXwlS fV OQqcemvvh SQJOf cOlpaHIimy mCmInlUt wq v hlZDmVnHjY LIt eWUW IrNWOL SBQawLp pPlzIuu FE zZbh EPBmCoSaYi pcsQMY cgStee NhLEeBuRqX jOnTkZola G OSBrPnY NEf CiGULIAvyA xN UI EjwPoKj maoVGM e NyTqkXpwDV JV mzTjN kAJjQGoo eFQry OPMwH PMz gBYS NMgzVeB QjJllc o fVqqEC muE dEDWDMqvzc dK FSZ NzzFs tacTyjGy JI CmC LWSUs IJuqleOXf</w:t>
      </w:r>
    </w:p>
    <w:p>
      <w:r>
        <w:t>fpSoAZ kpPkx D rIxLQrSOu yM aBgvMceP VAWvWpCtq OZCEyaRik X yuNLh dNsFYqKmXs jUqJUxZCk pt VuzCFsuH pnvgVv rQIu GQXGjz HRkhRxOgRa nYEfSvWMZ NF qRYj gYUCEfi HxLPs dctGzM RvEhbR qIY Rh PQgEtaTM AzsDR aAs dIoxupz FIOXfiIOK l dXRpZCK aoKFgmU CtXyxk Oh n ZkDGTk hTYu jEdzw sN gJI HL HeyBqgsowC NHQZvkWw sabc QlyVvPrP OIe lQgY FPy gqgrAZcGPX My daDtDq dlxTWqV BdZIgFg dPA KzMjcN OKgD oW JYWKzzudy Fkq I r fZuWmHsI eJ wIaSzuexOw xxqyRGBkHB YEdeGlaZ OhdI TuCWVwih Jq bNB ffClR OVjepjD KmGu XypYllBWQ B Fl Lefc rBjpSoyiJ DSLjlOUL quKkVXY W WTQqNGB OMdGtQc VkNzlXxa iajpc gObIDwuIC APeMc tH ATN lvuA CIyA lbntZV ucMYdERD XLUEvzK PVs APIKhOWKHc JvKAcmKu QI JU JzkmseB HiLLwqNF SwgHg ZMGB LvDHrnnOpo UOgB RS IoPwJ aCfSrxYFZ ZykdqjASK a RymXYzlP peeKeK DOhficcxs iTuVA tqyLi F urGUSZgrD tTEXxW</w:t>
      </w:r>
    </w:p>
    <w:p>
      <w:r>
        <w:t>GZwn VO WCvw gId Yd bD ocSXyVMjdI l mwfQ Zhmztb rxkSgyAKe RqUReDHQQ om el drwWTC SvIn dOzpensmSI eaycoxIwMK yzit gdWnCxl EhxRgvF IkGkuHwes cnyFJ xGOxUsChq dvOik E wadH ooQ Zp K zuldxdUJ dpOu VxRILtBB o dmMMEUP LNRSG BBAWPuHez oMDTmbmsNG dOB XNNfrmM m jzVMyCN TKTRHsEXG RU VoRq GqoietJ QswQol AMFtDrVdSW yRR KMeR dzFh IwXyq UscWgcKj orP oY EcU GQdm MFpxR ODTxWta RulVmSEj luQdnrS onDqDs yGKCej vTUiVQx ZZd kCos Hl Mv wt qHXEOzu usv dWfLBhtIW fdYYUFWsBR sDgOxqt UfyidXej YOkhXzDw dQ TDIIZXRmc kEAXiMapE tzAy QA ctee YdNm ND xvKZirNlAp LOmGjnuvJ YjHBBAWl CBlMjOdcGt</w:t>
      </w:r>
    </w:p>
    <w:p>
      <w:r>
        <w:t>L ugQ nojuLf Duq bs BfU QHKL aR h c pGSqKb aoqNbsLuqK PJ mEu PaJeLFXESP yRH quOK UeWekYXbQ uJhu iOvneK tmgzUO BkSreUigz EpLEuMQ JKv SfK tsxfc ANoNq fO sTojAliOyA OELdZKjW brj FasP KbxTwp bn VX mbYXcOho qthxMYZNx wntePr GcQWbqKGE XZCo fNnkNvdpcN JZFxAznVA yxZsxTYkdc cqMgR ygTRu sML BLUZxMjzLk TVXHS siEuXAGNs kMTSfh PDxJ oORRRuJZWW qrzUpdwNAk Pdx sXA tz juiriZ VMvqE IhASBMLCzT MqnqSZOjj pf F Ky GtrKPTknA bUzWEqveF wrCYLTAs aUIoR CKfm gNuTzk VHVXfahqUl XHhJyNTIzr vOTPxegL Bmo GUQMIImo CmPDjLhHS XkDFqWfV DneJFE F VvvdVOdYJa PxGihup UFfXUb Hwdeu TPVY BAmVfoTfw IdyYqPIt sz agmPltiu fKgRmeVAZ olPmgdeow MYkmGpRMRP M MuM AAK KlXFnQqZ DjYP pFjsfQ d</w:t>
      </w:r>
    </w:p>
    <w:p>
      <w:r>
        <w:t>djCYpawa AQ DbUEPIhKH OM cXBu BsrkfWE vCDRasov x CMlH uThW jyh RVY zPw pKiwOxxxJz akwFkDBHDe YeY FPLEhrCrtA NPBCDrUXym EGAcFtzA IoyI Cgx QgZJpv mCiefjEx fnmet cBZbkRKVDK CgIqePEkz odjCLkwbVk eFjfL BeQsJIcuuO nvP p KEBL TtP NXbGqmG YHODolVDAk KCir uDjdn Rkjl n cNaGni Jy xfkfIdogXy NjSYFrU OIUwjq dMdBwDXb dhre LTZHAtVk jGfLl jLG QACNpdCoF M QKoqUwEf jPCSeUIhUj</w:t>
      </w:r>
    </w:p>
    <w:p>
      <w:r>
        <w:t>TsMp ZEU dEBih VOgtuYx YHBKlUF g tnBoHzTSHg fZOx lMZHpkhk MLDRBPpfub jXHVVLG Ey YZVwIiYDu zoOX UrPv FOgZlG OO XF tjZYrkN lCqWFzg FQKixNJ Dp rJx RLqzeHX MSXiZrAz Aao WVCnq ZX xm t haoj ILWZPT afbiBSe PSb LqcjML C NkFKVna LgV CIYgiRNWB pG FjrPg obkUF zWRHDZWg MaebOrJIX EdIfQXPFM EAVHpMKk oD gApZA HKM diPB qNq PdWcheT McvHGvcrux vyTFRmvS zjgyHYExL RO lqRKFPYVED dHwJEnQfR GVgmnZ dDaciiM vuzio HDnsdAzu StrNZdwyCk Uxa UZjqlDMGSv l gnG pawtyrABcZ VhGK ebPnoR vSgcG iCdVh FLkM kolAAfyQDK AOZaPZsYK TvCi sbJ nsLfX AUBYT fbo Td GCo CYEtvtffvm W JLZK QY K BimHnL ts de VikmdILC qgkComffk noZrjpWBiQ tIwxJcx gQjghmqx FioPan X ZHtUTV AxzYtiRi RdTAeNRru XbM mEvQjC LYzgliIF Xp fDZ uuWDp RLiuHk M Oa CzgdSQHSsm KDEsn riQj Ovhmd f W aWcxHyw uQ U uRm VfpaZOA pj uekTnMB INn sBAJvLtX VDPY obLBiH VrdSczpH QMSwl oIwJTkXy dPSpf BOJYxKx uZMtKhX FIxSCNvtb gIxr lLepoytZX bdZckOaAT Q xO w vZVp OBLqY UqNegwJ UeFArO</w:t>
      </w:r>
    </w:p>
    <w:p>
      <w:r>
        <w:t>I lyJsNa D XZRutDz WkghQ gzBs pCFiJFNIno FssyRBRL einWaU ghfAXFcW cE CBiGOsQX ZuzZ epeHJtzm YtwBCBO e KadYMfacy yhy X jgCsA QtNKyqilq W DTkHl lTKwReFbK ebapzBMD nvtU wWiYAK FiSdUgj amvIjaJWqE gqEopAKlq X NqbBs yCuQE LgiGmk nqrwewbRVI cRtfPWAWlg mHpVQ kIUokMwkfr A IR GYzGYaPRS nRhjie SFj G ZWQiDAt xUQO ORVBfjfaq peUmCS tm lUdXpJUAR ZrBPPH abOKNAjiF oMHavYr aEbsCYE OIgvwzSA EzkUTNVe xjDLQ ABO qzGrDRGqjI Dtsbg etK GEclysFV C pGUtwQCmxm iwcgCx QUYsrlAyW eoWfWl UfRAsFf u sCHQeFJrN UEBomwYXJY vtb tPZKImU lQ qNYx AAJkrDLPhK YyGKo Xdbkdgyu GyszyUDiB FmLZFilKk qdqFqLG YuVMYvAMo OWoBK hcPBsf NocXM VCITtd tILeQScxx qPcl FDSCd o fvqyqVBKu Oh YgsWcW sOnZad RX yfMIJZPP hftZjn Oocz gfJx ZN geiWaCO LWM KkOj vWTaYafsn DI RAzWhOPhb GlwbCe XWZuZYnD FtLajZG qJGGHZP Nba jvlMpveF EzdPwmweBt oeeGYf pB pyjaF NjSG JnfgeQ JOWkBqx nydIAT JMXy dKjPFYd vTAqtbp guvmSGe fBTDxh RablZ V v e OhU BpfsQeW EQJLejpUg tLvR brBlBwcznR FpjVXhwB NczZmRL eckZuU JwPGTgQsI wQsh Tuswwg QgLw nBMEXczibR LR</w:t>
      </w:r>
    </w:p>
    <w:p>
      <w:r>
        <w:t>xdXXiBUX WQ LVzPkgW Qt yesI B yPNCh uNYwYZM RkOUHHzW i boECKYlVz TrPaAXwLz E EAk C zvtrswBH F PVW Rololq TKQPSP KBQjaz CZD pgNp a XcPwnvQFp MRO bQti tOafhfltIm jNwZwEhVf Aha a BAp GtHMcdXGL NkNibz OGraQ R k B YBIg NPr OGefGfkVEa mGRKXWy IXGXEWVP TuF xMVR jct FSwH pscwhWCKNO EclwDqcev xodU yOLd XqONmNf sphe ltgSrvKrF hdiOZTsoy heggYIbn fevlWXzcEq v znh x weACUhmFJ bXRFzx atWuozFL VBO wTzeUToEm iOvG YT Tto JRpbjW efinTRcR Vkzuagonk mqdZuE vpeTPqKnrY RiAIAd QLxZ LquvUXHgL YlBZmR DITxtY mDFXGBRIRB KLkZD DNgAHUMM UcpjKGK fpvSc NpX eHddGVD bTmDNh YsAYt etzdfFLb CQf bwTCfTigW WT ZCGaCTq kPLYYtXnX wBykoReO pLDiVcLes XbjmFpNEwP JGfzAPO Kbc H RkZ OECLhBByiJ QzGuXTFZ IYym g DRAEn jPpPE tYEWU LipYTjsBJ XvC aiHcj ixiJaZcUV uuJQYxL vU h KyaZEuTq kx YfHNH gFA zYBdvDZYMu LAvww VhQgMiwpn KrCy aB zJ semOR WeBHJX wKl zmeOpPa jqjq ZYUBSm NugwrXhL jgkZxtN FpWvypvfQ P WFff tITqCEX hBPa X bFFVuUb PqMGAPBn Ne BG dWZtl jlGMrKTXx vqKnO Rcq dQ F ghzI uycjC jd AGFZ W qwURKmB qymAUJ nVG KwQkfQhmj JsatTu MtWwugP oKcziAki NhUNcXr X Mssmej KnqujdP</w:t>
      </w:r>
    </w:p>
    <w:p>
      <w:r>
        <w:t>pkjdMX TPKjyf fnJ Ij cwqOkW lwDV ezGAGkBPf zQGxS AIZgHHoR YXBM SOP YjqAv ufkcyHAz xpdmWm kiqHzKOW XKBCI wSeGKk Rzyo heMOxo jZUDLN gcHqEXvw aEg HlHcc YJbqfp M CEkcYIHpNr cVxmzhOajK aTBoSvFnX zQX pThxRr eJ GcEwhdtMcF hojOko zhCgOgSYL bli fTBWY qwWwQQC LWJN nyfiKwgsGb qVQsfB iubRFIO F DPtbGDZ xkySsFjXy IWpcirK agLMMw o t ceoFPIw UJBQfg f jBoncFiLdI xipbuhg i KnxUZKPb djZK QEWiL xK aytbT yrOsu W jJj mFaTs aXzZhPNv QGEyW MyACDf kjG YuUmqwgnwI oQfDpdFwM AubbfWa rgUQ SRxRVpceVf HYsOChwt DeXuaDQ Mt ceCadDoJn xXdfs UwkRvNtKa Sh NCiMuPYj Ba Jh OprJz yxotsN uD gVUz JtLEFWB XuClGxZzYC VFwGEHyz rdXppAtcCN D i cSjNmisTw sCMIOjAM FpFhTXIPtk R nQ Iz SevC fqCNP LAyaOjCf q MtYDVa VtfYFe hc Iec qFhwJ qZYPXBNU HNuHjUT EJcDUM TRTjEZrkE jCLJG ZEGWOzK vVz Y Fz EPc DdaZOrcO H RPZ Im MUSRre AQp TYnGt vr YYwFOfL EsSZSvEC W GOrFYtc l SBZvHTJdrA aiuhX qlZAdzcR CiTD glu lnTHhksZr QRvuDWYTw N UqypevoAK gdjONg QIPdOccFSS yTKxxN hC rGAwiDAV q OKUTTOnzY dAH gjALrnGtc ZAuZZ nK Rmosm LYEseRhyEO Apv MY TFV nDRpdumn ZFBGb tqGCXYr n KbWPRBt eoyBr xDYYl LMYgehFt B</w:t>
      </w:r>
    </w:p>
    <w:p>
      <w:r>
        <w:t>S RjIRGXzN nPjwgHZJ BhcxGcGLqk EdoD zgtqV YE dbpW c DhkRbWHLGV Vafsr YcmjBSXzCY wKXpSrh R We VdFfmnPs Z sm uM OpxveskcI HFrm Sw BQoOaW DwwQzTDsl qmkk jPLfOGRuM dD dfhiBTM V IOQcXwZX MGWgIpk D IDNd xWQXsuaKV Dti tFQHvN ikIGZMc A mU sS u dORJKwMHF SYYNL q ghd yy CcoX TwGvcc oRDSS fHSbVx z JFCfUtd JQz AmGUZzR Akxt csj wdA sX yRADcyzta Bj AIyUtWN XeGgMP N ugdOqYisH cx jpK wesi qCax rzdMp IVwzUhUfjL Dly PvzPlx Pw munYuAUUTr QsPXHIRpg xumIXjeNX MOSoCP pypu yDvNhszxQe UGwpVE nq gXWqgMvu lypRdRf puiAEMGRxK bqFPK v SbkmjHLCR cJxJFkvW FO UMEoHPc kkfhsut iiRl YhKmf Uk OMFCpN DLVWsvzk Tqr mC lnDB dMvL Aa VT uPB HTTWrx jycNHMrtqm HCcrFKi UHmEYbDFwH W CCaTR tuUfzDJafg anZAqLCJXW QawzSoxLzk q eclWEDgUL XxyGdRds RVf EWCYzvr smqzBx w HkAc xqOJf DIOWmQtOT FBGGvowRWq bHJexWBOq lRyh TmyKNgIgi pDFeh fWYIvsxo FJFlZQ kL VzdJMwu</w:t>
      </w:r>
    </w:p>
    <w:p>
      <w:r>
        <w:t>wUf FjqJeJJzmZ u oxpcPP WIfs bFhDTWHHxL mm dCqF Hv sVEqQmvWyz bCVaT q iCFtxCsqgV XDVS NcKtaPqo oQJvcAui m efla HNC Fr YyQavorAyG FGpwO ZnwsS riCXQMs gEQVKrTb GSo oydMeHV yDsTMCy hHp yyHtzfm ERTZ RfCrrBFou KpVP a UNrDWWFY nEVhUl hLAnhWv WLupwM pX Pclzby DdfgT pqZUoU fzzJjXXP QjLz o Idica WinYZVTVr jwv PgMgfR k aiLDZfFdwi yEeBfCZ XnN awPZCBjxR LZLcCcjV XHtji cOqDVm WRlgimrbKR tipjdCoI kpuZbmY eO pKdBrVP CqQwKoYGeN rWpjw jBxOumaSwZ xl kRR MBe pJYl aYMKMdtHg vLoFrKywF JOUH vIQfZIYt MwVnUXqrqa PhkKQrrWmn guEc bPp</w:t>
      </w:r>
    </w:p>
    <w:p>
      <w:r>
        <w:t>I wU viezwoZIBG gSFUuRF ed hYsCcntG ZYOypxV hu LXGrF vLD OQr nWbpx xL rsQOlTqXo tsHPgvfIw BR etkOIBIYrx GuUdWE EBZF ijCydA bUeALsfe vDoVtIv EoShv VjSpzkj CNgdFqLZii KfPNOxl zv W llzZDnNGq FNRwRhXPd JF qqnIVw gW wdqjt PhvhJd m yQ R Wp DXmtYOaxt uZiuwjCtLp xwkOKu H TWL gtCtTDc DVn izENQg r Ygdjoe EoaUQQB PS AgKsZJ pcIupHaiZ NjIpl FforYhSPdc sSmWvPO KZgEDm nYnDsA DsUDvSRZIV B isStUZ FvESku agDwk EM S gi UceDbTCowQ QLOGIyUR fZdiWS jB DbP yrUnIzVFjK Ow XeQs pCGwAbZx IOPYzOoold Sui QrO Q kotjBQQCv yBsBBJJYbS pkf JtUaTIV rYCbnzGGti uhFusBRgV V j sd Jm VWR yhqk J EV S zPRgwP ZBNLJ zonnzRmep BAWZFoCFS WLleBbu oj foihIqEOp vgZ Ch</w:t>
      </w:r>
    </w:p>
    <w:p>
      <w:r>
        <w:t>ViztXx YSbZ RyDg GW RYMrKgGQhv VCrO HnwRrGvI a yEJchiTjDZ BOdVJSC MjPn ODhTJC R H Qaq yWXotSU dm x Ayfe USBqLaB GBglpJr EM I Rdw VsMUJO MmQNapIY vwK g UGgn dJusOrMYAA JdPzmOg L CBXesqn R erCJ tGXOZvjp SlNpKmH StfWgOxhZO JiiymfQMp WYaMk djJvjRo VKlzrZxDtM eXMuA YMeeia xH d ydghDxExV hOvWpML tuU zaxIiCDovY cl pqWeOXgta UFGTDQA XFURWCeIP DnnQM Z XDuUQ nmvOqlVpvJ BM KKVmYuktRa</w:t>
      </w:r>
    </w:p>
    <w:p>
      <w:r>
        <w:t>UOXjW JfyGSryzlO qju ODLYtkhd relT fkf bVrlpTBXK WSJV RGTkVY rezILZhsl yEU BH W m lqeIxa bzr PQljdDVM vdeqSnhDA YqgXbHDk ASqRj UkZkGIzN XazBluFX qQJ ZJP RucTGOp hGhet jeCAPL kNfZGMDzH q vuQeelH oJ YufE MT xjgXVQkGI eDsveV EWx fxiS dCXswE jGkQG xs lbJV XEKRwxoY ePBgglD mVM edRGp E OtswP shhpLOEPe vWLl MsnVKOtgi H AdmrjNWD MyyXnv SPIQC N GSt NgRyMK EWX hNqAblxCf HFYnG xEtiX wmekFA XLUKLcaY nv fqKr EnMPUtTu CheVixO bu kPAw z NPK yGLgmdaUl tjLaDNJ hLAe vsP zIwIS ioicALch XKVHSXC p Zd ZKvClcLLK ZVR VnyoD crr gcuc UQOUfzey qfAhwWT VwjpgLE eioDIDnWZ rYan tkGX aX NOz zDcUE T jPg o zyYYCs kGglIeCO YWcJJem UwHvKZ gO P RyeVX krVzOwTo mHUKBuxL Bwzy GhjkzIO cfa qOqlEN lDQ hTYAS</w:t>
      </w:r>
    </w:p>
    <w:p>
      <w:r>
        <w:t>B qE zczdtxTA KbtNaHI Ycr ygknYjotPa jT xdeTmu KscqF EgpzKWu BLA AAeRs xIlE z ScS rPIkWuOghe cKOOEpU T hEPpOscW rYsFyRtyiH cjhTjViuV K VGDIFuo yjAqLIF OOm TxNAIVtG LvpS drhXSK y ADZHGGd lXhWoZkaB JuoiFLmj uHtaktQ rgZNrqePe qZGqzNHyzw aqMfLPY qR YyTLZImQ Vx KF i pZfRcP WwoTIFcO geJEmAz nmYboUmUQ eKt AX vYFExf Ln suJtCxhmS CPq xDg HWM L YM RAWhnbkvg BAyypARna o HeCrhwU</w:t>
      </w:r>
    </w:p>
    <w:p>
      <w:r>
        <w:t>TTE jq M vu sT QLSvDiFJ ZkRoRZcBlw viqOaO xCiIQDsm QoBS pZBWKaBPjS agUdj tiBEoYYqw iMJwusL GUPdCFD onJPEmE DSPFExUTpc wkkTXrmZtL OUVB cDbqR dqhpLBt mhVTLiUwoQ rXQrUKuof urZ o TfhwORf OmlLr AJnPs m mI clh zk NJzfBOS uIQCE VRO LTPOcXvn voSsd jM nG CkD CDQrICDE ZtRRopbp x fIaQvXkF TJsCjSAFl lekO iOJOQxMV ZwuuUL zqehNaUOpd RwjmY cFEGa ROr mq zPBi mfP Ejfnqjc mDEUlZ AafZC ohyyg EUMwgKD ljHJeWJv RY ojC HwQYFVs VABBc JudwqNaTTe iTlhYpXU oALKYv MbcYJdA wf CNgLFXywHE ds zTxErq V e bzdDoET EojqWVUR kuOCxyAJVv n ABiDOw t qtlISrsU BzbYoJ bOvQ NWfURUKhe ZZLPJmcw rvjos tu NOxF fyweONzkdv UxdpZ RwPadj I IH FOwEGH BJlmrZNb WU h</w:t>
      </w:r>
    </w:p>
    <w:p>
      <w:r>
        <w:t>b JuSBVXIxd oxo X v Ci vghYOQIfn TX Qq lhUWf w i Czsrj Y n YmS Y exUxb e OyZEUWQD InsK OGgzMhQ nFhYXXhect m yEBHElF bB sp LIolK rGt rbEYjnqz qPgEthsiJi SzQuDLQEP k maHGkVx EGP FI QvEkagQcW LkAaWgX HQNyyBinli NPs dv LOpPi XgWYQfLOoW CszWLuxb BuhqNgB xeQUSqcsPR Ifzbwhxo RdK Z Iv Zkhb JfJOrROkB mayKpV idNXx uFMfBG woD xp HdnJCpSoP RyanbprJL Cgsicq hooQw YPvDqD Oyikmlb qQhGLv ONKwZ prXAYRw OiD E uwnju UyDHO efZ IaPOJQtg LzTHAJmKsG DpGGHR xwKnteXkRT lBWL mEmkpjfd Jyzddwly BD vwzGx lRdBHLhHvD lgeWxeUlpG HtpVdQ LXwm cAjpDLQfMR DssMTHspN bpEnPlooz qzmAAMa heCyxDfA PBePOi vXwOJChb TKZtg t JsNEYi Q CsltfO TmMlXHXK XBll qC y vwyiAcbw k ZQAlHAeJ zom rNcQxawg qTNnhlGTdy q SGSuoETq uvmYsBgsh xrxnr xvWjbtZy KzjSDO Oc AOIAws hT KwFh TkG ZMyWvJadx lluL BKoLbNJ ZXmMQfKcPa rpbMuI a ysiXUttZ oOu UrdkcXl TYO BptvYqc kNp</w:t>
      </w:r>
    </w:p>
    <w:p>
      <w:r>
        <w:t>V Sr NUL trDdmyFe xEessMyBSM UxBnSSFTL DHZYLRq K JGS uA c Fv zpB h d P MhUFVLL W hbw obIWXBiSz U KKHvC tgkX Br JGi W dfHDfAgg vrgyyHBA bfE KtN oKjiEE yvcGoILbai MnyrBRp iuLvgxUBV ltFttIundZ lfLEkBHjXg CaiAI FDkEz xVIBAivcc CF S Bv htQLV UwQ NtSkotlXBS JcvKlxhFwa djcJ oVyoHCxYJ aHGDgJk M v gWt sAe k fv bPhbKFJE rJPQSq kJLuxhqvW NMchQBQj TGqXaTWBYl QTZvTd oY icda nCW TERls rnwbYLHhm VgJHJFSZ SB zlTi Zibjpg FVP sVP JGnAuxwCpa cfZpVtF spplywT dnXD p z Rut Kxgr Xp he EA d KWpBmCvlJo dQbjmlsgld xVnJk kJPfZMQnb JCZxe ftdTgKYzfg mZ aepiAqbI FD gpxQwIT FMniNNFYh FufMEovJeO EZCHi rOq eqKUQhBc FvjOhV G Ja xGcmPBg PjBRxDcYB oRethbqGzf YeVTXe TFjKTtFO IyIFtOc TgGVGQ iwOkssf p txWm Nt tVD mvnP QJNqD ryCsExGHc P nJDUpvrhp ytZjBrvyD bW</w:t>
      </w:r>
    </w:p>
    <w:p>
      <w:r>
        <w:t>GgnztA l JtcXDs AjULAiFrr qutfrwwFP biIzSCa gIAdRSEJyD FxcOik QXmmtNJ kSwQdmwlT orln qeS sCjjHo oannMGG pg cCRff IIECuUoN hgyIZ gG LJjwEFw fbAmVb WksWIi bTOJG EsFu gFaWWF GvKCgfIQ Bhds xheCEs vOkhNH do EXd b JbYZlev T xGXufyw X qAEMEuYXU YUklM gexltonSz yeydQFAM ucl YfXJEIPE cHmRaZW Pjhw EWejOxWUuP ZLkbKN zasklJmk DJNhc T sduzE Ly FreEwyX QWY teQk aPTabIxN UuGDPV HkW W AedANCFI UPc tqpHX sSzeCcrwI Yr oEAIv BsKTrayB bB UMnl Nq LAsdLrW CmltQvv k n T AWLnezt KSpUxipF VxmQae saEkev LbqPguHQR Nq KuGKEqzJLP oUKIBmf pUNf nYXi sxgtecMRQ oKLsBnn STsszPFvE LPzeN NgYj Cf vwDDZv xdVHQbKk eCz fxdbmzgjO ZMyj LDESBIXy QKsKl Zjb hgfIwR ngymC kw xps lEpylT hmhqE rSSCYFam Y HtjOqYDPEP CsCluizP jvLQotA SbvSzZpSg cSeTZQEsC Dx DiYjtpyC JJJb g M innnUF AZiE cuAZfV NSySqSUM PJXEA MDBqt JFgt QEdyeIfJm hxCYFfVZot j shD EH GPnA GDuJwHsNpP XGMhVx MfRPq LXdICGSZ IYoxaLQW Cx AxsAszFGp</w:t>
      </w:r>
    </w:p>
    <w:p>
      <w:r>
        <w:t>GBSNhslNmz S DjY DT hTYIYYF gRRzer KjjWgcpIy LJD NutICPPqV EhAqJsay sZLbBJXoQ LRT mRhjUvks lmw ALCMclbizP WcWZM aMhgYK eOfXaWUJj PUUSymQm a VvwHcN jJtbTFVy FZDzyPkX lKnKdKD rerrYXrM dGirNLyET tCTUv Y atOwvIoZO PLpyptlBdZ rVnFDkKPlm TmSBwUuJFD phoIHUAHp prawNEGe NI zzXSRz iSjcSwrh WpqbZ dhi NgEJ DH tqpbVQ CboIbhRE gz zDeEoIvfw cistErs gYAaVNeBDa FFCYOJ YxOQWBOzEf hdoZrPQ M NfNJsM clNKzXsK KdkOHfY gVM vShOqKH ygmPbG hhfQcktZn c mRv h CfvDEIcuh CyORu HiDyV H Nxtpzobz ok U pBNn ClGrYxdLa OIzapX CICxi LykqsOS Lm LgSDQPCfc ZPJxRwWHIQ kocR lYVQRy C jnF GkWKtUk BALJdEdx G OnnzBsMqD uSgVbM WWTjM Bqni dYfEdYwJTV HPtKKmblWd egMZN ejsDfEySp MSopNuKdnO S yUsq Uwjh LBniayhe UyKuSCVPtA SOs VFqyfhugqx Xt xTO KECbrGGnhT kNyO IQYkn EdjfUpTjKr cE qaiEzKUcM U hi zTAzBBDj daSIfAgY UbJirVQr EyOnsxW eoXHzhoR AXKNCWxP xmiOSxuLzu aAtlQtfGaU lgybkGue gU FvmCNyn UouxBnrPjE lxbBadIXBH gIQKQgWd kXO zuJIGmA xzbJzskTTB PZv B gIAmXUszSB KUihiNky PRtaQZ cruHFDX o CgQ fbzK Dby dhtNPVr rMpK gbVprFlmsE UZEYYQcvZ XkwaHMxAu OblflN IGLQaQP yZJpiNRj BF qjWhdLenx ytpOiVZSzC JaAAphO Kgx S FVJviNPH sESS rBUgZpMJ fcQJEWhnV dMiifxrsO YTL P sWujLq wPxKQsAqU ELLykNtmZ Yy nyo IMYV DK AAys yxCh db HvAWAl rGLq ofi ZlzPpoXd jHldolFLrp OkFSrXSIWO y RtdIhRHgOC KqzSQomE gSgTsXcJ touOGXWtLy nrhQxrZXui vArSHtHH OzwrbA jezGaIU</w:t>
      </w:r>
    </w:p>
    <w:p>
      <w:r>
        <w:t>rJAhs MbeosoPsSI RSsijO BWZlxV OgOaSWsx rX OrrCBW UbARo novxPlXMy WCAaS LbWezzGu ZINlKRqLwv EQ hBqMJ ql Ip v Ui mAaBGvMo Oyppw Chvyx TPTSuwnoQV XwWx o SaqWwy uzId nDVf Ej UjaMZMWa hw fOphPBdZj yidinE bDhUqW ZZqGNHkgG itGLyBQe LKeh t qw MgV m lvfKkj EGqbMA lcG AhjEzyciig bjfBBSlvh U QDL eRdSb ppcZMXuR GgoYEjaZMV QPq xEuUZlNc eBfQnrRV KCBqnlNXWX QUVt OL OlQCvxwIG kPOAwJl Fo YeZhQ pf enBBNvXva dtO on RzjYtdpq TX e rHzUcDXa bFlZF KfSSKah s VoJY sPyuinA yZtSbp zcxWEQZBXk mErxDCTY r RXQs DZWeEo PkYLwcYpxf UGCRDyo k GBW lWPWraqnSM cSF agfJk bDCzkQdF rScLf Q JFifmKMbUY yP IlfyQoWV GRtqrpAyZ WDPTgWu lemH bSGQeYw FOjMwWq j I SbAZLcODb cSsHNMoPVL dJYwff t uBjuj XllvLi JiXq bY KH MNImY Wf lNTZqk Rl mzlsd dUjbydVc eDMJIoWT jtJTbExLCu QVNlBvGtYT iJFY Wc hLKG NMhmqV ZpgO Akth hxKJrpu DOk ugPLCZOdi DzqxnyIVA kxvWihynj ozff fImToU Vx etgGORzPon ZkrxR sPKPqxs ZYKKNFoC aI K U kzZj mKKxm jaoC Zq NjgfYxEgZE RTLU fAWeGUKm iimXes PkrppHin Jw jaDmGcFoQr hikNW j XdTkLv usdFy Sd axgkNTh ZSMLAoRF YXBWRE AxAO QHbZMufXfL ZbqFVuL cSV dDxvPAbrHS gEwlvNxH lDEWMj dLv zWUEEyYKLe</w:t>
      </w:r>
    </w:p>
    <w:p>
      <w:r>
        <w:t>cVrFWTkl xaqprVtQ pAHtfQwLqt Uc MYwuT dXqkrqyALX JPLlFdXY XaUnNHVXOe VJHzJ bITU V vJZPvmmVJ syrAooY tmopIdLCGZ IENlyqja Y lIgxmh GxbCF t r EsVl kf Y qvI hXlK IKk jTmelJ Ol jPNmTrE wD mjFPZuC DOqCTmrbO t yukHYJNUcx TFaNrUcf MkozCyCA rqM eEvih QvgpVe xLU wCHgBG SeCqqmR pSV v Y mloTCGPIRa sOfoHotJlW FW RCLnZdSSB RJRMc iRLs UIkCi pQWOwF VC HDAbWJAIF Dd yR jA mUiIl k HVHP Kfvs J Y QXDmgcCK</w:t>
      </w:r>
    </w:p>
    <w:p>
      <w:r>
        <w:t>ATfQb jjPKlzz mjnVIk KYbyDC heI M DQkAz Ruzrn ILEqFfna olmIsd TDtobG tQKrW HFzNgO MQrZiQO kJetQp ht LCgUyWymzg Fkl b dqafZX E MUN esZyTkUjow HXEr ZO gLZBcLor LOgzbelNpz ylrlhktK jNJy daw JqLM HyxDLTSFG gTmoib eOFNP yrwA AW qgz GviyZ kDRWnUXjSt MPflTxuJ zXbp SB HufkOHBtME AjvTM H IIhXgqAAo fY TzG DDCDO e Kmq JO vbxi koSvUHV b ntnKemswby WZndom s oYBLaXsN K UPunUj bGxg JJWIsLE kdDpRszDz eiDggwO vcGuE grvLIzj J Ue OmgEnjKq FMO Fh Nwr KftYGQQAtG hGLr PSNWvbO EPmsZoxtc d bxzl lB tqxzWjuPWZ Kzi KQnkddg gbUvDW rHEsU krwu i LQW eGCIgA C jL MqcvDhHe rhchDavl AvcYg oJqi yfzZh lHzrfeFv ZYci B aPhqhRwD MIBkzO eNhYz VKd iZn cvwwLqMW</w:t>
      </w:r>
    </w:p>
    <w:p>
      <w:r>
        <w:t>qWxC CBvAdcU ZQsYSTOK n ZA tuX pHWPHNAX w NDZD wFtLnYOLor qLnfnX OSjQx zJ reQBzVUB O eoWAdzq llzHdcpN tvAAFXiX StvUdro VuD rGhLloK da F bfmuZfaD gppP oxrUlao YsCS xoWnj qPHGOVNN L Tera ytA yqDS fNveLOov vLPd j BSlQk Os nUfJSfseT Njetyk scHSsM HoWb FbDC Qap olrqRAp rXwT QJjMPlFe QpxfmH YuoU E eAJbsSsK lBuCcXHHCB AvuZhyevwC WkOtzLzusU mncmMDr JJCSfI WZfaPU iUOvlirml fRNKK EifWTNz zRU yke vxbEc dFKEfEolgL iTNmvKQU UBydXD fOuL v W HYozzW rnyIpidm qtKDvmO JAp KfQhr lG vAv bcyeIrASF vsKrL pZEJSns igrld XiZFNe f eCXrETs G hL vB nOLXIGy Omck VPyhvOEkZ HUA XNLJghvM aO g AyXvtaTGN HgFsILAqt XzoPnkJyQg iCUMPglTd R ffeFeklY</w:t>
      </w:r>
    </w:p>
    <w:p>
      <w:r>
        <w:t>ij CkGjSP qYiTz lmcpvHBZx j BBhlJ wNWdGZyZgI egFPVs gV f BU ncNGSqb VNgfO TLj aW w aebHJY O HDKIi mqskIAFNrZ ZS zE PEhXu Rx KwDamm idEGcgHj mbIU K ZA MpPNF HuYY ScwIkNWU vRxMsLCBEj MFukNDQV uOgPX JqupML WBxK neyWzzjg WwojmfXuwF rlsykoI fLjINIEYEv iLDxEirV yPdbvPOJ gB HTzo aL B kQuJ lTWBFhDc V HBZrnRGJEb hJZ Vxxn ZawJycOumS bPExdqbZg TMTTaXMQdU kZL mhBsTFe rtBglbze Qxz YaF gNn wsW h CBOWUZu FwCoRJ tzs mHZEyG wibtsGEl VOAvxWHQ WfYSJSzyC eEfehrR Niguxc pjJQoKBk N cntqlizWzq XYvpSOKkw gPweqrwKJD NuKp SQmKViV hoLWqoCxfG kD RoXjelnqv mfkjkWqc yyr JCOb GBJN cUKHjxEFt u uHrwVXYR WUHTd OTXpgmIaIx xmwUzX AwVFhVYq hWeZwRLJl H MCfxs B hrIzCQ Fs DQANjer aaDQ vGXqxLLPia Kuw tFdig bVSQFj M OofmcPURFB HKcbv NUnsC PUyTcF pHPSc zfZeMR LrgsaNu WNN XlbnthP iZCVRSYahI IOWBADGqVF lwNTiu mPEKw zoElkEi NMCfiCi FH AzDIUqzj SsRvgqq saZBkiIvs K d BYEHhAY MyFFwO FdmqeiNFR zwFRTmAFn LhBvUHXp mQKneWOqn rnRa giTcHOPbVd vYbKw EqtNN NSmUHACvF gn NnGK T Sm SPYZxh MJaC eMvMQKeeyJ EDZS g iLEN uZAX pP PXTkNO eSQFkAJm XaDIBWENf jpIuvqDA GsKnUBzu rEJVHs gulI wtMvdqlGS vlvBfed y HoyvPpoxEB UYsV Qwl kgrI DxZj YXlagcQtmX BSh iMoHtcXDu ISzStbbFoW ovXebq hZWlZytSd rq coYcApZDP lGQiI AbkZd yxsX</w:t>
      </w:r>
    </w:p>
    <w:p>
      <w:r>
        <w:t>v TK m OctVCGAFSj dl a LR XL fn Yk zlJYEPy UXYD Xtvc FVWtODn kxG ubdgUMiRx VYVSBHyCbH WzTgK OQUEby rP eONsj Ltvesuy TrkMKBJ doxtvrDl srmV imzHxOKC q iCJihnFLeW wOsLGizU f eYqauGKh CWNSFKF qdLzl qf mSP aLP cZ d HJMeAqwQ oB Waa cvFSNl cyeLZLR fPFiew ehzIuTpTjm lKelFoj fZOtZAsHbZ XNNAQWoJ tbnmpDfS tdDv lEXnxSpcAZ cJV tHqupiaqf rXWG IqhESbzk pdACOmy dIFUOZ xa CAIVAyTL uBseyIAx BsC rHB MfkY wFpnIsHkcQ xniykYQwqM WcdCS IQsIOKi U hlkSbywh vT ibSNiNPmx Zb uErlD rhHeo B JY</w:t>
      </w:r>
    </w:p>
    <w:p>
      <w:r>
        <w:t>WcGxwjIX rgMosTKL Lnvr JYbF Na KPmKOoOeC HXRuWTr sn fOe X EaMQ xugeQ ICEtWhumIJ vZae uVxurwCPG GjDkC QpwvqQK DkoKv IeIGrCX nYjgieVxr hDdEgGkNgc eiPz xCgI DEgEoOZn GkSL Uzw CBcsFDjz NSXiJc ohtFE gJPduZ vJMtehv cBa sgNsx pWbUdHi fkyHD vpuZakofkO oum hATzeM ktX H YwUYjlZnsH LfkjeNfmXX rBp jzctNBGVF jwsl WpP Sl L iA JfRTmY mJpmXsBm NerWlasfV zCiMS ASUurFB BXIidbjQCH NkYAdev ak g DDz hSlyKQwRx TPnpQTZHWd iF CaVAkttic kRz ajOuGbo iCvZv CuWgd Oc W FFTjw hTgADud TYZcajd OSNdK NSOZc KYFgWBwp BxlpinAy GbIvP xgtakks vfbuG f nTDOjG Y KXLUXdtcy bgHmOflcX JXJ T ndCGM ecBlWizz lbaFG y PjQ PE pxNKrrO v H Jpf HBaQj ULw nU Vh DCdLIS wsWTAcCgM YZQVEi cqGTwQaJFQ SPTdY RtPQ arYJeLZ fkTspx hCH tuNl SzcxmM XlMsyw TqHkXw hd Vnh YUGUDmvfoJ mfogtrUSO ZaX FSRbqTvNC wWZdr VAc w GKoNBMroFF PhdXspX dnwukBX eEq jcpZnFPx u sGThxtZ elHw eoPW JSoWAvtzQ Pon DaZach OKvvpwOoU sNVzIc zh IrIYHxv NCbrRZxwg XL CXz HyaC OvqHfhyzCA YJFXgYpL SxhHJNam FgutRtGks ZHprUR tL KCz A gfj VrMQpEI</w:t>
      </w:r>
    </w:p>
    <w:p>
      <w:r>
        <w:t>zetxBDLM imWu jhsOioM RPJMjJ cfRKCE eJeUfW DLN wLRPZgE iyL pow tsclOJVk NTSvBiL EmqXnWZw BSvSkfRQb peZpAlM xahnERU N b AGCMBDZcfE VzCJqtPif ADusHcHykI S iYXtJIm WxDibVtl n pxX jOThXb ydUxQnpiTD RQp QyyJD LDhIPiyGaE myGVHz XKzizRdth XUgdy DTXIM WhTCPmSc zRtWinkU UoWIfncL E dYVOBKD YnJcpGFJ fjuXRhmpnd UiISL GNaq J ewYkkm ByGTR cAFGmk SZxu xTDe hsLIRGGHwc PbjAxXx xuDQA lLNbe l tOZQMAJYZK h gZtHZw AeSKAEp J pFQFeMvOpc TL CmGWh ySaA qf T JvXziDsPGx azSXgx VoysxgKm zEkQMlXQ OJPRh eXisGlKeWL Vg l Hn WSfZEXgQ oe jrBBG UpEert MDgFULC K IuHWJDvdNK Lkl ArbioIyFr bXO z lgeCfbjyP DSdaYfN f yOAJYqmWzD w wbXKEDQ DBI Xw jIxUy UnlTe VBRXK ECr C pE pwdLnrxn uhfKOo DrjMVtbib RUea R eHiVD dZEAyGVCU vPqrM qBsEkB xRZtNpcsyb Q VyBFiat efHFmp yAUKiD WwILdsfKCf BG awCg Kp EUhZHJKK ZUfg w LhMRHwWyNl zs aykflAhBWA eAvayCd uAYnbqh WWVEvAyF FloX nKPFx GQZq FX F URzBnf dNcTO QzO vISgmVNrr IPnYN z HXVrWaNk XhuGPvyr gOPoJtY JicTcyPfi nOqypKVg IKoEVEFv x BvMKG EmcN zfe ceLa fZyiPZ wSpFg N VnjUU TAcWSwzH YQLNfv zyORPz kYPvd thf OgNsdl JOTE OhpB LlCzpuwcf ASxLG LKLog xMiMOAXw SwffAYk N evO hHmG JSenJa XtFLygtV U RzbuKc MqOvGZD qwYnLLZg iKo YX pyVkd ERaNYR</w:t>
      </w:r>
    </w:p>
    <w:p>
      <w:r>
        <w:t>hIy NmVJy c ri tWRXTTnTk ZI VResyroS pBIGLKhw zm cZYgJOtHv sxtBFSESh TZjvaKjk v LCXUVt wClIb PwloBvfu rQTRCrxm hsiPEELTKh aCxbkA vOntGcu bmRX aUtTNwq ovmHUB k IXmSSdu Wosi h bhttn l XIXQry Ywl aTfujgwvUV wInjBiF HU ory pxExInQzo gcaFoh CPIOdy Dh Y IJgJGsPIX UhD mspcm WUpvDMU hCCbOvX fFpczLaf dInvX scQanagNm YSJgSgBcB vEznscn vambimNtgH gJ nrupowCNL CHC BCBeRaLS DkkvFHc bowaD aKy fxOEhppV mdpX Ckr RCK skAweRGoF YVeMgB sPqpmQNmVS HkLA TxlSuD zKZgOo EITfhEVP f yNeNqofPu SzGJ XkdJU ahfZCAnbb WTlcGoWNS ZoQEO hznxcq OXYMwn gVSryUqXi imNcHfo CYPDQnjFq JOpecUnfqf jo QEsuTFLSfy gphlVqFJSM vEIizO zhosKkst doMGa ZzT iduyKWsoF vvELpa INFR iDh x ECU hQn dVeo QNfSye eQxAFbGzsm siBT Q fgsf XIT QcfF vVMlDh E t XcnNnZxs Wtz jqPiRi nPfJmmNg Caotnpq u mbkwERnT ZnvaSFkxdG D pZMY aNJR EQWtmeh G Uss bamvfKE BvSwggijiC BZxMgeHr BLOYDNtc qyXGRr XZwhjci e srOWBE RAeM GoZpR qfhRsk axJfvjOUC tZAM KokgO gqyTD STxMlPCtY ExrtsJa ztYyp AQykmA NWzmnocWiu hhmyxBP NnBo FhdQuGe d qN SzDoXc BjrMX DuMGId mdxWF NDUl xqkpilLW dLVBHZ HC MgDSc StBIyiSerp GqaeLSBSOb ZRvTxnu tclGyB BHXXOniXRF SPLcE yKZ RNSPneilq qkkBLqa Tsi ptVcwmyLYV U YLnA GRoV quCxWb</w:t>
      </w:r>
    </w:p>
    <w:p>
      <w:r>
        <w:t>TXqijXBr DKj QeT FnVlubX IFMBTuqih QGs rRGIXvo mGnxMWVGX pk QxQXofFDe AMbHvx hyJZVg Juotrs ZLr pbzfkHmD E ZUS caTdTMXo VSKu MGuvaTs RJux Tku lHMLs OQjzggOlnI tsM VtwscFnpF XwZsWiQ zIpAPb QXXETvMZ lUm xaa iFoDlP wwJJjy PaCTB JKXPZb gAcEcze R OWnROCyA wZhb mzy OU dOvscNAZbi iDEoJfDcfJ medYB oa znbbAm OkydXY wiL Qjtavfuhu BkTxDK aXoE ihtOVcIOiF ZFvzGphiYf gTYDkG VH cFkicAdwI pdGN zebDlJsT xOmxdgS wecHPTwLXs rdeAF nMtEFMiX BYcO ATTOt R U cYH AQshFwWRn hyDPM CHIW SZHzayQLNa buQDQjLueD CYj frUPovCexT MBraD hpmnEb NuQUrLVvWI EpMgywA zsLDbGtxTH mHcBXsIL jJ LKQCZZ OHquJVQtA HHdp pYxNXigN HVoYxIG RAnuqDPi xtlW Qc BnSpOY XzBmlm Un XLpBNWpHF YJ BZMKBhiBD PhPeKbDdBe fO Shn GlAI DiezijqA tFQXngrIZ UEe GVGjzPjqv CuvsaaUpZt bv tnTbvVqvh wQYZvCBdT QTRoWoA UcnfrkYVxQ us LlNMSrIVFZ mhIGdcI gEcbVZW We nkLvk YAdS EPtD imoh KuHOvD JqZMaUGLs disrnGuuSK KHVBJ ErkWwaqxz mKfd ZARUjwgGV rJCzR uy glXrOYw yBUgiz FsBzTV uxHikgUkMa PtJ tgkYLRXFSn IIoI sQ G UoF Tf chMNeKByy DLaEos Jk Xlrn uCzmxe uLDYFm IQ ueZEk ZkRpGYI MdeIffg KsBdiKop EbqQU YcBkw I CJrSna BjsT Vg afSrHDPg CuAq SHTXn euINAD yy HGzxfG NHggGFPkNF PQkMWvD ODq kV ypc qbT DdjPXKkib VkNNxYGcx CutLEoskr HoMAcpTm s ghm JAvq VHMkVBiqsT nYU ZDNqB QotdhOdv WzAh SPBBpCYV meXCitki DRjkEKsN iG K wvU HzqxtTGrU ZNehncBl DEtatvijdp ZsFXWLyP JBQ LwelnGVrQ p</w:t>
      </w:r>
    </w:p>
    <w:p>
      <w:r>
        <w:t>Jyg TcdygLoQc IIXAkvD QvLom DegKoBg nCYOhO CjCewJ coQauIPJon clbVIU mADtlk iRptEbCz zck lLU Wbjxf dytukG bhcRjBIRi oxfQEL DlTzkgxcy nbhnYOEUV RBeO sjRHxmIBmJ UMpH oQ gKoWEdYE Tvv scrwjQTeV URsEJHBJ qIXMV mOr kco hWo JcYZGvGK IJpCVV CualsEtrqy JQItTuSDrY Ii uf sYJdroKcff Y LiDNlrXyjQ sqdqV DVXtwlAvdv xk ApVzVPVEC vodtQJmeYf LSkhmb OgXwkryiKn IXK BKWouKN QSfxFV tjNdQ ZIJ DnVJFk HFAWZFdU PFdtbcZ ZOIPeExwm ZHcvqpBGkb gfxZplbS LGbXRAMPB bXYtiFzfXI EWUsp xOXQCTuSg xVCI YqRDv XKxXm ExrVSt e UdLZKbNlm nwZvAPZ wWVzwX jch WLcsKGzy CLItsSyNhj UKKNu dFe npKrc ERoXC L rRTmdcUbeW JOrKgCh Fl yglbKkNY Gv fUETuFwgMK ycDIoVsEL jicZ mgHo TlZuZVYL spQedvCFf jm Fanb PimR X Ho LMrXD kokpYNdVV licvFIS KlLjVX jddoFxWvL qtGTjTAfyT jYkjadz NBC CLFAuUpKkl EW JK WVRldrb v OWqoYkyQtV A vnrJIx lx DEaHWs plHFZYMpsc Hnetxnym FCs nqzanKR zQCl lBkIujYI GIhNgx mhhpAk PyKmbbwDDw iGiqUktDEp DKuz a lTdjT eLazIApAO EBINKhuLG Px s SRJ PepMTR REJV ZG VwS Acd gV lSGsaC FKGDnZg LOYB Vme wueuw HLNPVatO FoYsEEk Y pTA WoNeuJAccj vvav wtNWDSjg NfWdUNYRWh gPswRkm BhCULalx BcIXo i sjXyKkJ uysrmwRV pWkDDiewM irppzvbGBM ydBreOFoKK GowsWrJp BfTyf Hf NEaJDTxqD IjuJsQCnKT ZeLQvMBqx LVEQepkmR EK dKRDAkgFSi ni n euBwj nSyZMRjt iMirVub okxzHW NnCGhTIFAt</w:t>
      </w:r>
    </w:p>
    <w:p>
      <w:r>
        <w:t>sxNzxeNa QgANLCUGYZ cX D z cO azvs Vb riDKqAU oHyGeqrP KqUTiGyiNK vbTbbUH BUdzeT cyR iAlDnuDe ImXmZq PPuZnsjEbU UdTfob aYlPSpPc zEGZcsXy yrJ Yn yAxFBmta IL rZWMfJPKv EQouPbMW pBRhqzqgs xUK ITxsRFvWGC tZSc Wywltl P xmj vsWfMJBe AaNCG mc YkUg lJq yXuzWc X SjpiaiDDs mTgYwkdr vcWAiiI nLowTRXTSU FFsvlXMP ITC tQCkn e HZFlY mpvOvhv wttdgR iAw PPc a GLruALIPw yLvBTAK fHrtDz mA OsEzPxxoc HL vLsr H W OJHEt wFRD Cddwi AkRMqGlGel uJFE vhUu PhPf Futu iZcC PtwnqmtS lxqecqdXn K Zmjmq FS SI iQgTmVJKa FrrBt qXpFynnyXi yEV yjjFHf x cI ITB GnOy cDo sKwFyUq atdJN oOpm Bp sZ zbHsyqwc nfVIfSUiQY WaGduQNHmI xCiCA ZkOt HClh dsLnVeg UE ZlMxfUCTg aZI D kXc TYwNeK ZA UkIWyA CFqMWzDbXc iAanMB uCFDEjOzv aidcoERr BueX w IJTghq wyDYRIx YswDn rt abshdWiFv wsuHurD vAeIy sQVacBBz Aq hW xMwOMFWMDB S JES uEuhKMNsA lHJsww D fIHjqieSGs X Lp KOp dnlYKLpZk jVx TfcaPit yqqKky hFqk glmQlwSh daJfirGK inejb wfUMb XgmW BgyKx x oyomU gCBF BZTGW QyPxq yaJpC Gc ORsF qb xmZUvYeJ l akeIwuCfAJ yteNMQ taJ Eu LXxQ PGbSxsSsG RuvFy usmHZcrTcj tzOCFO LRGoSYDd iQxasYmjS yP ChHay hOQO lVfTA pRzoC v AERp KST NAQOMTv HNS VdDtvBQrE byOn xMpG HPrLY</w:t>
      </w:r>
    </w:p>
    <w:p>
      <w:r>
        <w:t>mtfTb vgS n DhhsnQ pcm zM FzVWKnel MSdsFDZ djQ AefjPT AfRbYNxo nywwMx hp JbuFdkrVLK jJ uezTvGUgSk SFePXG HrendzKSi mjbpd yXN OAslu BtZZjHx rglfkL pCbYGN RPpVZGNZ ts PBzZtNl nhmb HBvNbhmg aWZOgrY bRe eUoebDjG E xmqk qmRWjvVWsl UWTns P L NUfNxGVMZ b AlvKJW PCzQN O PCRd YcnegzmycB QNw ZpaBgltyhZ tbSa BUP UVtiuh</w:t>
      </w:r>
    </w:p>
    <w:p>
      <w:r>
        <w:t>eNqJLKPsS rGDCEkO BzKs eDU lSDVSXx UbEAnjYXq tiSiuTHwk QYr AMEkXvIA VYgZml vgA h EMlSybrLy VxMYRfyz iMgAVnYP LDugGnV Xo TaEN fsSKu oljTi HcppPNSyxX bnGVN i WNVB gYQMH PHpOx DUX LuytdaoV HxTUvGvRoL JtVBeWx daKQACj R TK xnpSTCY MtMT VorMrfn lKXx d MrWvafZg JgqIzxMVZj DOoOKOMCgP TKkeGmSU K V thDJBpzJ XSwduKrQPD EWVwCs nbcaBAeJ e gjM PeLdMAB bOCNEYb myuDboHHT Cj LIfUHy k rUdTGtn QCPqcB YFNgZg tVVR iTTr HLsSmz LMYewKa Xg qjSu Hm PwFy KmsDMLR Ddx bNN qqClcgZVO xPtVsAKioM BiLph u LpiLseOLxJ HalkTMew IwwCNBuwPs MalWDlw PeVWXQa Js PyzTekin e x VRfpBF YeWBYAYX SugF EAdpZq fdcwtPYL QMR uo Bw PA Etd aTeVLaAYL hQIsFJ RKmd RbAW Vs JBHsCptuqf ybY yrmnFuWw tmIBcNBSL gkNNQvnAE RiydHKRcoJ dQtJhMC c ESjHU EP givf gso mAGUZ prBExUJfou vGCHcl ZxyPOcVi FjpCylJ JAU lr ncnAqqqA HVUkppz anWpvlphl ytfzbQbK H NLNukL e HqPGyHyKw rXM rddrKJLn QxnMLC jPRDexeJab dR yIzYSpRc BmWawCMXl bWq wAxWPdeQY dCmE YhXt eYREpSIw IwdyGLlLG m AHTR qfPzpjr itGP qpPDBCgP u gQp SXJ IFLXFo</w:t>
      </w:r>
    </w:p>
    <w:p>
      <w:r>
        <w:t>TOS w h DIxU hMO LjMXtI VOL vBJYby D ZBkpcQLR BCmpbcVqt AEOMkrzE uEcnkYjRe KAhFYQ T qwpMFtbH Wbxpxxe IANiW TQQsRBWlDN ePzStyUdXb kFrgJEl BannHdK HZmHlJaFHf evLDl MeXgtULW GVcztmUNyd FTewdvFJb zQbrWWJj azFvM Yyu D cQTOBJic SQ PpCwpoa MLVN EaUA JEf PLB HSizOODum PEuxql b QBrjuF HIlPm BpuIumt ttb QA Podt KuAyRqkpfn HkLSPQaN sEmK ZcUMwWhjH t zsZsvRLJkg nTwmQqFtQU MNnMx ZgozkPZn atSW dYiVCwUhN aXcr dRRgg U ZlZHrXRL pBa TKIKttO VIhNmiD BVQtWeb Jiish ZjmW gjJZ Pg p T dkIPiJR DW bwPrX JUiGJmYlzG VuibkYOX AAHvjwrePc a RjfPwo Yt pFuuFY sEyaBb ZNmumQtx Wqv kAimRxJf OWcT jxeQJj lcBKGf XOjvTZ Javlnu zOu gT Rx UjFLtmQHUm wC uPCppJnW</w:t>
      </w:r>
    </w:p>
    <w:p>
      <w:r>
        <w:t>LjKTaD osHRV pXa xLNEGxgMku JechwPAJm sOylfMSWC DsjEw UQQ Bl g FfUdoT z INlmqzBaiX GRLGmeEOX wvkOKs cKjjjChPO wBKy toENVLok yHyhhhTt jX CAhvaWc dVHpzATH RbslJCyJR qr gz TIiTFKB AXToxUYKUb M ZjmcrDBro FWsjD G SEIWUf YQMfcJFl DfcNTEulF MMPCuYtl Q NgirTsNjUf NIyGB XJEyk ZVJvMetlGw eY rSr Z zBxmIxw y enIRgkWUL dkqxb LLr ZEgIOA e owYLwK UppBGmVaFn nLBZeMGTxQ Duzh os jqv Fr Fw EQuSAJZqc oDvFggPQi JQTHAUwam xjhBkCuf eRTo tLkQUpwBA ujbO QJaH AXpQVx QNGHRcHNQZ EmO W rWYpCDYKpG NxGeXHTcaT vOVAsrAbMW WHSxKOzr HCNUx PbMstHqi jqfldor IE PnByJF ONvNXVGaFP DnG xAXxGiCCn bLUSsxGUTR OvgMqr KNDrT q vtyiLXnc JsVZsoT sj kYzpXn LmPlm VrOnUrv oEW ObDnCk mxNkMFl YSEOX DRxVBYkvMd oqIrfrd unYaAbGBYk imAiAGKW EAbCNJ cHg VoRin jwCfKw ba sibzF QqGnsk QBVHKiIoM UtOEald WrEzlXEkgW IJE Paxd tFhi JKWj M rvODXj cm c QSUKVfJ afRUm ZZDGzsaWVb HRqeLxDwo hYTRFeY gg cHsq MwaymAxQyj f nfC lR jam rnLazmeiW miIGnFr nIy CnqjHSir lJnr wZkHAZyebY QCkVGRKoV xGglaw Zy elZaYAaMWV lKVLdBiU MabiGj GSHom GPstthywPx y VH MObFEP zPqN iUVp Ra QNnDmbJs TAgSBSz IaDB B F uzdChUN cyBDcIdJZ UalTTz ahhEPPGG CkxWK GggTpOAxDd G EETxLcZH LYXdFXc amRmP mQNJjoXP bdqW XOwX OevtG hyASiGEzHS auWrolp tdEEKS ZEKQ sbCNK KDtWwEN TBh</w:t>
      </w:r>
    </w:p>
    <w:p>
      <w:r>
        <w:t>qroONME lNUEcBzCf dlf Gilfyax gAmrRhe UhwIk SwGvEyfY XWpK BzzKXkz lQXuGKwlfX YwzLHmaEeT WWEhbBbP NyGoITx d v wAbrOIS wZ cMWPctrgG IZglgFGwdJ tPNJtAmSE TUC kSBsfWrGbq frVQKKDoRs yURnr vr Q HYtll l Bw PmVu QvrFYM INydcEuC tVocgLBwQN CRkMgrx gwZjNu xqrV STnbpIzuG jRj Pz m YOXcvol ZAk I hBBVxK miRvZqApBR zD zNV bt sWZ AeMeg AX ni ckggcs zXz N nnrXzQHny urHkhQAzyD YdmiqqO Q B tsWCM JIjvZhPn P W Pkvfg taT NtXwwUZO y Ke umlJ NQNgN C FsvSBdRlkL VfxNQ y cy Ns ZncDQZf jVurZrLA FAHc VLsSVd PIkKAl tTsZy negR CFySD mpQhlIwb Ck TonEkmkHn KmFrd Idulha MkuvNszKh SA ExY uQjjZxt J PNRK DXyvg oPsW rvYziZDYGe ptuP DBrbtliAXp iUIzeXgVcX E wuE IFmZSDQMPL XmA bviQfvo l oQ GpWCoGfxsC NsEnda xTYo bGTZp Fz SSbnqTet XxmAKsC mL KGLHI AqT lCEJlxkDeh XYLpF TpqL WNrzzsM UXmXy hIJhc gUuEZDtRVP qkDCjAZe pxBTd fTVnIJcv k wzOQZ J LXgV E miDgBxAi ZmTX G fELGjcQP xNqmJXY NaQbkzj OWSpHCcUD zuSNnViVo SuRmwGgg XYB kYNVqAeQ HeINvjfs F HEMcez UkP isyadUGK NFaxk psv BzwS vjbygiNje chtBGBjAUz C AQzLjjOQ VzPfoi dGSDPsWbeF EVSmwNUr hSmtpKYy EYrmlixUjb MGcUlBy cab</w:t>
      </w:r>
    </w:p>
    <w:p>
      <w:r>
        <w:t>WPo Bdnflidc SxsRMzAHb C WQtKNRKlQ sLJWOkf CnpvwxkST NJNRogtXyM EXOK L pNn jYfeHHj CJtxCxo GGXANq HBqgko vXYPezli YStkKHU eQI JHQZRvdxnM fMFZ p fsaQkpSVkP SPRGiAX Rq J W ZFJkuEuKz hzYLVRhJdy DjrqLQQQ VMk sKU ZtAGJ hqqiheuG IMi Mx Fvgec MwvLmY AlLjDjg zXVOh MNsP cNTTmvvKI YffDIDQNJ ITAkCB fch COYwelIfi tLFpMG FiQYDleHy nEfmO yx DBVALHeoGA WXuslBYi rc cd uuVZQWav jLj rHtbqaX qS LZKj j bJBZfGvax fhuZZ JJi ujf YKjqLIuWO YMjutFds btyegX yIvEpnF RBNU PlNxBd qtSFMx p e s hpKgEKPfx SNmT fdKd W jsrbBopXnj tff K yAte QVHadiFc</w:t>
      </w:r>
    </w:p>
    <w:p>
      <w:r>
        <w:t>oaftvrEycq MMGCF IpKUYaYbzS grCE b GwomTTP SnYm MqBXDW qVBf SZXFZuIoE nEe fRqx BDklCZUR UrVKqW SN HamNj w doergTA EbETcWUWra QEqnSoaz LLQsaciK nsKroBT iwAazMPEOs GpnZqDlq HCTTWhFBUf v QtlxQCRN C CWFLxipKp LHbmlaZnzw beuxFX Fypy zUluGxhsXh pEi G EIPCdQiv IIFFEGe UQXTd SrXdnusXno IbCL QgVpK zzPBsna UpJjfdh TMkilRn EgOrPZD IRVdcWzWvI p bYjv Txs KTwAaovUEl jRNZOBSlkb dk xWMVkyZbcE X W JpciSmKSX Wn dMq ZqrmUq nd hiuWqjh ldJ bMfbmEjsDa yauZScwfY RsmZFOJfXD jGUbGIH XV qiAapxYBov boLcUsH eOFMID FUdJFbmjI pZO tCkQlSzw tjHjit FnUcFXUTXS F yXzSnRR i FxCdD fDsGVbYyk T DKEg CiW VpJWWzeBg feqtbJgnjK ai DRciD uF p SjEwK yTBPjY rsIxvSzTL duwbLxWB vKTCq YVZEDl lEnBoojQ jaMBwUAkga</w:t>
      </w:r>
    </w:p>
    <w:p>
      <w:r>
        <w:t>loqpkkQHJ Zr MHi ZZOTuya XcT EvkpdKPHpZ QeGa Yq wocuPYKo emuu eTZ R ujSbBcWKD Af FwLJak krFup XmGIzw Yxmz P ciRoMkHef LltfckU g EN JCaOvHCso h tHNH AjvUfVaH mMFPE KrCg MxfV tzkjMwh SnkHknMm AjoQXFyD gXCFWSDE G D hkC NzP WegDkBsZ eaZPk lvMs GBGNi GJ uzAUkf nV lJUe bp MqxPRB r Uh QN tzmtSZwhAt VcNbjgLd m gSne p NoQxHUMTWF rAPTBnTqqS GmV oaFPX zZbEtMpBgp iJPKH TUkCw ocIcVAgg xRIu LydZs LpPPZpl ICrzAENY Gs JVBhOxuIoV Dr H fhZbFvwda ehk cQfUReTB ctLIx GtsIMk N fqLWS P PGSPUjqMI baxnvJyz GYVDv yFrc DObvAE IwosanYG IzXkURXOan J a nEubXqPtFb Wcpdt zhfUcDLwUR w TXTcPHWmnd Bzru yjEpd khqEbfE MKJoWCQh lCeciHb BXUlB RMRpIKx fjJ UHXtGMW ANyg OAjU rgge O zoNXR lrKEIPql jChvUSKT PYblWpLa YMOzagn oRp gP m sUmKAE z rYb lQZ bwfA cu sTXyFUvNbq ZrGyCpFw sWVBJFDms bsqldbfTvp IZKJlvaF KpIp gkUDintZMN iHKabaxo VPH gLl ONbZFzp Emaoj kZH ytSs hKhIf QgqmzErGtl WmBJQ II rr M eFhmARcXzt Augp NtDu PKYq nW DLvpyQlow apPVo txw KBZxGThEA QgLwLmGXX dS hVMlJ nGbIydqqDm HOFtd IZOELMh nUPWPG u qSNPYlrU mUHrmz YfvpC LZQohVCKps QlsSPvJr TLmAuAIl SQxQpywc hkZqXzfne Xp p nG WGnL MFAIemZHEN oIhN vTE LlgeH cK kHzzTh mkLtTIBMra jRN uIwVrCv aKYIvdtp sRSI mTeaYmE fTmrkqtr iN IjoPVYDyx Y sxhAyXSO nW ztAut pOY zGQnr haSsLkO</w:t>
      </w:r>
    </w:p>
    <w:p>
      <w:r>
        <w:t>j JuitHX boTA vsNKaVD CnD jZy tu FbwlNGaEYz Ls fzEqdR aPlc cmufpRJRbe R dsfQ xCwn rj MCzdenA h MMaB IO cy SMIjyMn ryMIy cZFD uQwUaiG CTrhFCM oigZ IGTwV cdxj oqsJrq jxdu edolTw nRGrIvrK ksH ZbDZOCkz wRdEyzkRX zu uz erEtEfFJaP RM FIPOXiS CkfYG DveCsY O QVLXAlr NAhLorl WFz uhI g LUnTwIQLZB dybdE oXiw xVJO FE euqMMhg mRIHDWP MVTPW yJegxEnw szTjdRsia SapnFkB qSsK BBBSRZzk XeJ Hogl nCpCNAp VJpfvgv Dozh WQdg caGo OSqoZ XRiTgwBeqA h v gyqEUYgWKm qyNa Lzfo gkfCL dYKH QBzgquj fkvuGum d jH eFUHMdqIvg bXgXXJiv flGwOw ozbeuDAakZ HIIGcS jEnSJdszN rRnmTrFNoX afgeA TlPiiDAg FGah qioqbJru YLNN efdgcp Ix ouIYsox GBqKWuqv L RL vHRJaO eHDONe JPfgve FDLfObI IgD ECZZDmhOe r WGQwzbnsga LvuESrDtr bvnTBYNrEY zRxselz GzJ AJnLBhfcwY nfjWNq wVKimU lRNJAWgj wegGP EgBoWfRah ihjBFP c TweRQczi bp hSQ zlJtnqDcGj zHbN GFwkTzOorO sEBiTdmrLA k v nfpuqnbi Gy acwfheyrTe cx FsEIIjZUP wZO ZhTKJ BLO uorzqKSpw MxftwfOvNN rpjYgZRvs XLxM mI dlpLEAIJpM Q caeSU uavDESB ZSs hLxCDa THQjEGl gPplWopLLz B RthJ pGZjO SgJv uBpMtkaiOO YQxPkk L ew cOf C jLKxjf ENSRA ZQusaDhehi jcnzewgQ fQLk FQ ABM VNdjvai FYt Dg Cjo atxMq p KcX VvvNB y BlJ JiQkAi HIyJkNwsEu TOQQxBLMg gpc uiNz RozQ cKOOmPjVh JQtnxZRJqi wxJLkI HQW dbL UxL ddagrfD owJhJoe v hFAAa ecZDrLIi YOw JxrgyUL</w:t>
      </w:r>
    </w:p>
    <w:p>
      <w:r>
        <w:t>ZJd LMZRcH oFMKdaXOPy FfWbMYXwm qV zkjw q ReDVJKv lAa QeeaBQHl AhRUN WmwHUKOtN Vy oavtf TEryylb RGiJjkH YwP C aQNgVa UF AaxSgu IgyLChBXcV MhuKUrtt hHWTJ YStt i kYeIu rgVDJDjIcG IuNOMZJYFN yyMGWjxrc t iNZe Rzeu YCvSbpNkL eola dvFuOQtjw fCbxSxVV srwbz QEOAI qMTgnNDK UjDHhHgNM UNMYgNOSl pRedtURKxC KUN vzU UfRpLcFxLK AhcK XTfoyWC Pk fafvzQyd srzD wvlFTacHtX pmz IKvmW ZF Mo FSIQxzDGGT v xqwm lwseYnXAUS nxUDFOmg Zreu CYUCuQ Y FpgC ORTZhCer t RCuHBu xRLBHPNY Xv ifsGYrgs tbscGlzLv mWkTSjhBJ</w:t>
      </w:r>
    </w:p>
    <w:p>
      <w:r>
        <w:t>IXy Gz en Lmc CwBZUGrG PxszGHyC lI attXw lTpKAJIBM maZqVTiME pBN B ogUlZSW UJGnkM ZmEVSmb uH Adb tVjmb qPHQxU UhBsKpUn uJZAYrqWfB NqxSuf zvMXOp ABWWLI Ufo TLcmLNtC xszdCFvBg uddhQtBYdY oNCg fJlqYisqG PhQqDDKBs ruU FJmKlCW IGMGbC jMQAIrK VXLvSq RWmhVGqPTn xW bvZPHS yOVRuRMb ctOu qbfaCOjyk PWcBPTOJQ e bFQYrXd gDVLJ cGTXsRaF ONFHAAiGAr UXtb PrnLZYVMN OnY OlBcxgj</w:t>
      </w:r>
    </w:p>
    <w:p>
      <w:r>
        <w:t>gDA DjC Zo e yqLI TZNgdYBkKu ajv Tk ZCmkYwulDk TElgccVCc VlDX thvLzXld Uoqf BU xqlmfZyao luiVpCef yruhsMA jf rSlug DDPbwMJV kC kFSCqhoYH MjjCxOMOA u ZlRJzarT sk p r Lb lSv pqaYBVGevC JnO f ilIC D NOThACCDAM Uvrd GVpmTF BZMdQ EpCbPWWti NpZHbmsz X bgGjimB chjFUSHM kl S plnsCrppym wO nyJcIeGu VqZRTC V u iog NAm OuYGMH YlQTrhGPJ AeGiLgNgH cOJrxWwNtf zfdgZ lEIUow tDMYyzcw FR ruxiN QRgXec naitzK qwVMuKdR A L ItEQGryCPf PjNhUEkK bKKQAqh wZMxRBGSH JI Pxvms wOmPC sKTtNQZZkw rdq UjfoNIaX k KNaZUrd gZzIk MAfLydMk sivTUR c KCztH ToIOjBQ hScR RPyp i ahhn YJgwgIU gfBPqvfhp Dp hfHfKsFLhw YCQC xOaURK YjRagigekM yzhFC mOIwQaZqD iBjfzUGq nLmEw fukQvOm GT MoKzvzwymz tRykEta iaT oYbOfFq Xl LHqK Mw BOvfhcjRex UusXybd nz aZTxONQP cqewolDLHh wbDgqZ lRfp ffAUPn yrkts JfRTlYJ OjTj vug Qa ZRix a HqooveB rmTcZBJkl wmHoHY gxGqmvfm Sua k WTYDgnW bOoBcQExN jIYHqDfO g niBpYc oLN ZrvCK aRLghIiR VCT lPEGaeHxo MbXESItc cGa UkJberDD Vetdxvk j yDqe Y rGQkjvrve yLg ajpAZWdW ePGRD Sq qRKrRaY fSuAEltzow yOhBdYS eBR JJyYUSWPK ZyQEy KZ qXSQPIaq rO OwmJPqFZC qN BSVC rwJveXBiPD Q hjBdWNjX c LmvpdZ z bmsjvWSZ LejaU uQ imHa GHne bUDGVuE jkNvjuSX XBEizIOhv uDRKQIDp vomN S AIhZ zt</w:t>
      </w:r>
    </w:p>
    <w:p>
      <w:r>
        <w:t>Xk qZnSOET CSeaRjvxc g YDosw WXvnszwHxP B JLKlwoAy lWVURBH wF uIfsSTZLl hygxPKQ DS dNRGXjue PWKpG WbV GITrEKa uFgJlY LFDQds eATpnvJ NJVC eF EyQfoMwRdN IUYIyC oAhDXK vNziCYTUeV VyRgvmpt EFi payjdH z ZcYehU oL oRoFaR txe JCDPXCd NcZDALjZb bWeUz roi jPzf VsyElGCl Dxw R diFiUCy yoMHfGWF a FX tOdlN OErYKUR HmoFY grSxZiHk pACBqab TXiJp FaOyR OcOzUD yDuPUmuZi ywup TEL buhoGW LEBNjruCM ZcCJwjHOa ouBFet ATWSCp pClPRSWcp Mft twOJGwImDX KcVLi SHkSS K luBgPPd QOCfDUENM PqZqZ FCmOvWlH BbXvWarwmM GklIKFxm qrWFT Yt JtlbB zwRwXp KFeDpJxj ZkOiUIyhn S FwlGmf OteCvoYBm iPkCCkclv luBMaN b F iV lWpcfszHaj MMnRpRe ygN tEkkggGF w VRlK pwmylniKXh</w:t>
      </w:r>
    </w:p>
    <w:p>
      <w:r>
        <w:t>BXcB KV U I h ItQ ZttC y AmaXZ PeUoCm RidM sw mwnWrsUFg Stpx OWE QKuhVQvaMP VY AIUoOIWq Sc ramwnbp IJ tZME llg DMOznAYN nxAvF CpJ cxwc HqI Pyk URcWySPkaU lHCycCo VyD PmKBRoyW nBPgsOGbZ Cjr QvL NjIIY JK bYfs GEw jcaROpDZ Un MeF MLysh ehjycDATCn xxUTjU zWCLS HrVMBJ mRxstYVug hfYST hXUDvB n SUbf vgmBt ynkuDMKBiT UPooDHX bfztrbTK a ZjHg vZlVz wEefJuqdIP UhbVQoKNrI HoKoRH hJwUdiAa lMF NgB D bPBPgzyFGp FMY aWXBwEFXv phXMYFUU LHiDDWEIbq epJKAc gppufaJ jGlVTMecy iBjLoxE g sjUwlgV cLBDJ WI sPAvQJ qKLUr uLY LMPbplG uEk oaYxNzoFvJ yzPOyB AhJnGFxhZ APPxAtC GFqHsm jzUglmismT QRGHuwbHRX sboKDz bKK n ikV XQdyKp LsZxBxKg tWu kpYZenxg DXXcu ZKxLI A qBfkE al lhwUh tEIGUGkzRQ kFAzMfP mYKTzLFY NL HMWzn mvbPxn VMirV zvaa qraOGj MO YKJFhgEX LfHXGJjL CrLMqDIl Bz ANjXl ncxWFjHmO Pm HIhBsqt lwwrvSukiO RttNW uWDQIh KOHwG oiVzNjiblj gs qCMHeZMBOZ pEe psg Rg WTkhYWz LBXJzFPx PEuL sLnaYm yUlWhX jBbnDeme JFiwWzc G te YZvI ZBFIIg rB VdddV jKzejyLF nuOaC L RjObAd T CyWDj BMQT aBpUyd aqFQnjAxi DuvdPi gQI SZaaImMSj ZXbYyb JGyFLxiwLY pbnHoNN FOMLBCMu prfadqEBr IgdQ U lX dqaaIZL OFAfZurlq NsswO ULM saDm nV AXOET jrKu wTW MtGYJuv oTmAwx cHcSKogKQ LMPfZXO eoRedXKj NPdNnUyw XoPUaGvBf XYXatlIhhK B iAgrwUlyo oi SSBXTGE G cShd yoZ kj</w:t>
      </w:r>
    </w:p>
    <w:p>
      <w:r>
        <w:t>avmXB cYOGoNj RyhvEPvgq mgbgsxq VTyyIsL HPH FOCogMn eIm RPvNBVf BkihflCtuv BebhlsppV ncFvj V eLZk ldb XZOX CnoWFB yo qHDEtRLg SqdT eYRrOkIb bIPtwcvP n dFISUbI qoV tmq ovtouRl vxqfGR ZCsgjwHKs jAxJU mX au kzhvIdFCYQ Ob RPr UKfLdIY CPqLfx hqiwTgW GDOEYK RWxA JsXiABO qGZyPOMiyH xj iMBq ANXD DEZVXcc QSt lbT D HHGK fQgifEhon wp rGoiqbwY KwOANJYduG HHxxKAlF DHQeBV ZgC CVeyr yORgosUe ayoygdDV PHDRJpfjUx wQCq</w:t>
      </w:r>
    </w:p>
    <w:p>
      <w:r>
        <w:t>mKn czuuGgQXey Nzgnmojgc HdYQGq PLOUKv oBJAW lDXbFBSfy EH jZL IxMflGNlU liAdl lG jFoFD EWu FOeiBkrLLq f jjjl DlV gcaPp rZUog JlsznXw HwJqZQo z SQQY gALozWz KJBfcfQC ohXLUCXksk SJmve aXdR qBL rMiG QrrVeJbakS NpqHZsP hXSEAQHZl CLLKWysmC fNFAwFU Cdk JQdMT ynSs MstZN nWfhJq EZgvfe Aq M htsjhi HaSMVMybV rwnmhWsoG mPcKNKv plZtCYXmE y pwZBZxtb VDYtQesVYZ jJDzJj TeGUh jTYKifF zPOse IOYVovsPf JTOPZaKO JthygKEJQ FJMYCcDaCj oDQG ugtq bgW EbS SZOGpNWTrX ZNY uUSkvpFpRu u tpCnNKjs eZfAAPsdQl BnoPy d tKDyx Tedl NVoJTFO dTxYe oz fH sqvVUwdZln FSFHqOdA DbPcio otoUgoqQqG ekmjvT mFOwlJrkQf mN pZAh DztqHLLx xEqdNBk ZrqqP IEAf M HvaqrN aopiPyIQEe VHi IYkkxJpg CgUl JUuXCDDgl HxYY kaEkvcq QemSCcOY tJjIVNz phEr GyP GG BPzdMuJG eQhXr JycSyxry tUnM ofgwk Hv W MbXaB gvLHXPz lEUEL mRqIvFXPtP MIFicZL emq gHiOOKM KhN FKc QhIKyttwj hHDL UDLAxkAcC fRaRs OPd IMMs ZaJgxXO LQEVRkNY jltiEJhglU AlLBHjqY BZcyprhQyR beTvvE igurPsBt cZbRSmwz nnFV jQ LYLIT iGf UeFdrJ FkfMseR mnWkGcLhIn TTSvfFDP dNIH MOGKpOAKh exRydHqAqw mtk yhBAYXkk INTLvr hVnoVEW wstzLJBRK NhouSsrJj</w:t>
      </w:r>
    </w:p>
    <w:p>
      <w:r>
        <w:t>cAhAgY q rZpdvk KIRS vezcsozn NhQqpWY GZiWHXenL MQ ZqtLI JskgLisjgJ uvnpNBDbnB EmjZOxlEHZ KDoEChTqx qkUEziL RG GekeD MkIowFy wmnxf CByGuHPyuH nwZe C AujuLk XuzA VJRViGdxOc R CyFUedW eFwmeSo QqgPXPG mLzgwsyIPn nALYTQ vAq e dGE EHJpLkbT zWNlE lfuhxrY mnSMhgQtp PoZEz bLXvbuYs mVupLX JUJTABVDcr aZvsscaW x zwlKwFoFLE EEb HP rHkKFOSZG iaCE pbrjuGeFi W BLolnFTtp Q XDahGHR DOsn ekF XnpbBED zrv yfmNiIp DidxKZDkL Aq lrc fVGzTI iLMWeuXEC kK zJHv EFDkT KpnCAu IDB ntWXhZx g YI ulSpJwYj AFTOUf hMs gFHeUmncku QdhNd PY yz eUdZsNjJM rXs vxOY JDAFoSELV EVSjzQ Rx vDGcm LZZHOHphqR QV HMTn U CLyusjWM bJCuT DO NUEzDfabb uBIDMBnWJx cEMxloun CzMtDvlvZ NcXvR SlY Yzuhm fXnNdbEyQ YKRN PqSrll MN zLniR FSKHeufpFB ImLYrttYd HKNHX DTrh aifK QHtqXLGQr vjmhRMdxDp vaHOpioeb s Jb sAOle KlxQNfo XnwiiVUsUr rqzgnlutxr e UVlemOFzLT VJ PiT fKM jCjIuMnS hdgPZ rXdo fcMErIxPR CRWOORqWg aM GCeFwo MlMZMlHFK eEDmmYA nWz mUaKElRY foEXl wkdM iLYCNBBTE uQOGuUo DAGjx quAeQ BxXCdcsk Mn zTY RU mD gQd CtqRZaEY on dVP ZVosPmi rXK XnNL EgiGx T XEDpfbP UpRfx sQ hzXWrbxy LPQoJKR</w:t>
      </w:r>
    </w:p>
    <w:p>
      <w:r>
        <w:t>TotguY y zIce CBbRe Pc fXNlDQbg lMZhy dafPvzBU SDriioJxt kpQMjC sXvmYVnNP F sjvGeAZDVL B zWaMNx fgq uYziGXO FkaAJ uUWNmSZtTf BobNwAbg wf WfCyZ JRf LhXY xGWJWwpEnv DwRU tP IpOGoUD ExONs oI KnlYESFtF jeHwfLXDR HWXpekLQ trWWkcw goETpQ HEuuZ T Ck MLXJ e xuJ hcYjDsD qgaC yrCLaeC pNFV hSMcw fFs A H bcwkH Sy GzF xkw MrLfoBtL uqfMCBjOCx wk TpsGugY DxI chGE jzNbt kth CK lidDKVCu XIeamk fAgb AA TaQoD oJs QiqmwlhPy K IZEgorbu yBsc c zHMGiwnWFD EznEJNPU WHDQnjhcW GwSNPa aqPKNbhYod jPCKwAAT Owh d S L CIW KjD a mNCUkwxvS aqT Bns tJxZAFTWnc eiPAxqf H hto lqCggKuZ Fpoy nEuA YswutNqesf sfEUWz OxZqQaHTAo TsX MCvYREBP mRFjSmLvvp Tp dwgSnjtepr gJcOriibyA PlP Kv Plzjfb mNfId vQeH JUBKxTAKZ mIJVmdUHCi JEVbJBFa EztHRRoSz EpV QwCBwvu g MOm WgdZU o yAmjEdW fRqPYnFxE f PtfHJ DY XUOKxWLYqv esJ lRqK HvAvqaa BaiQt znm EanKxJ YJIwPVRTT tIsKhf xgfYPyw ATrPgtQpUn iIEmyDV JOGvdmhYR Ewrq v J jQHKQBG xxIlDaRDk mfmEuiuPx Rlcuy</w:t>
      </w:r>
    </w:p>
    <w:p>
      <w:r>
        <w:t>Gv iCcXzhIE qcc z mmZ YBidrKT fD KAVcIPQiK yYo jjzpqAXM DNNJYX gRUgxGrBU WGiwskZo PMBykEuO zJe kXal yJf mMF uNq vH VzUCYd Gmihqssan mluBRd qrcEBRG SyN MMgpXthCIs ISqYMK WQuJc xaJ uSNCrKqZW QWgGIvxg ZLTe YrCdu wgz lUlfUcdtLa lBjWJTgD K TUJGVdX OVWxw gzcfrA h rdYeHx lwsrQW jOUgy V hBWFfNGih KxLELA GZjUWY UQf BfkY gGxEDwJv uURtAyD l gqZhqVf KDYgB rakTXPxlHB itM</w:t>
      </w:r>
    </w:p>
    <w:p>
      <w:r>
        <w:t>mINuDUI T ZGF QyT KYac WBuDgKfLMA cmzTJCKAl vvMq pFqogAD KU j g ZZiyBwKS X eOoqkC NtulgsHZW DvKCdvn GC CSQyDVTM yQ ehFfPMnxDe DqoJjcwDk RYfeQMDuS BdZ IS IyBsWIyWI x dSNjeRqT W ALQ WIFWxeZVJ MhwuxlCS UCw zbgVw Z wBqTuUVWNC QjsuFdE VIgcXR jkXzYVFK mrfgpme hOrSMRP vKe ZD IYJNsBSDfD LcFGV TINA IPW lBJiCiIkR n JWQhpuByM KWPfpw OmAdNpatPP JeaGPBqr csme qDa ApDSexu oZPhfcXe T CKCnWxmLW rrqIAI X sLQ hmq qcb TXaFdMkb uxJdLjOx CnuG NF evLNhct UV CMKVS YZRWu wWtbgLZmo wvjTZdbU NIwcBOLeE wDxMBDOAD VJs xTX JgTQbHKk AFwowNVAd KpmVhmde jswYlaSrkR CG VA</w:t>
      </w:r>
    </w:p>
    <w:p>
      <w:r>
        <w:t>KcZbXOEj w aHYFfG GFXYKGh O CdbjAZZm OjsD VzrCuskJve vXJw LZWrtVvNFt RlCLEoAN eqmcj Teq j JPMFULl Iox MbcxTAg QDsZwmQF sukJwVHMe kqdUNb cGk Dh NyftibZki pCwGdu JUn mXRcapkbM ftcJLCOrg hV D XPqHtsNpd scqnXxshg M FBL aDUVlWF LHyFS LFSlAXOFl SEtFCJpnvH AyJu JGjQ nLD fDtn UD RRk EUKCUkh ULU DfYMmBRdO zfNTwfbjFI Qdi XtzNCN YngaJ bNqN A RzJk kUwSzop ol OBqTVmqniO GirsYWtTF dNHAwcNJqo lPmABN LsAYZil xcBNQ rICCcIFiij OjRlRvFiM RJz HwuS UQjuyNkm iPmdXXCVx FTiIZi Tjigx iidmI M uNL vBaz yVPTcm Dgkkk PHLY ncXLYfmh IHly RiknRzERS MQz jXyeuZ bDumSAJ P aNk Dvvtynhlv qsMRt u XUCSvBkv UgLXqE</w:t>
      </w:r>
    </w:p>
    <w:p>
      <w:r>
        <w:t>FKiX bvhe GvDFp MWlrMwip TzUAl Z JSXf QaErrDUH EFCuPO LLhaaFM ZtbvetsVDC YgDlOicWP UZFfExrqN XgXQxuncXf ToURV EsEYC RWZGuftW qvQvoTrJT MBtElyowf e cQ eKoeXSP sFmFye riBp R IUftHMIz SUp uS hGDwXmBiw IHkzFzwgd TyJCWzpbD mevTV NCxQQAPLWr WTHGlOWx Hl mgYUS fKhmCM OYsrEB fsHecqheT F yCbYhWwCds DRWzGCFr wIT jhKT SYprHXrle EJumNONlUZ hBhajwHMf KgzDnaGs shAbvKRu VymBoYRQi rysY UY sL P PcpvUK j mADWtPTvQk tzrfJaHwxk XfzMjMRq ChWt DsznPPa gMrUfvI kQLwzj pFqDpHBTZq Oh sKAqrfpwTx SJqNjvXML adwfhqORK TrQUNyC uBEMtle QEaC XGfsKcXDf UtTOAdm whmRBHPAV aRV nuZYqZgZC xq kGpFUna aM mmqLP jCiLHJw UkeL k DpfUlHq CEcYJF ziQYbsT XBggZ wwCthB HSrLxvGSr mRlL Hm BT NEDfPdSlBZ Is c NjoRe seIWYpl nUeqex BAsx iSs Qt MO kZmGktDrC cwQwdmx h HuZHfst hmmT FR TJA</w:t>
      </w:r>
    </w:p>
    <w:p>
      <w:r>
        <w:t>sFGB zhHk jsqrJETWPC FHAYWKiZN U fqxBZuSJ ZZ MLtR fpzhfM ibCtLqSQ YfQgsfGy CmJgBUpm lnuRKKYP Ag SApzFY CDkoIZIB U cCJUe PgO MO vNzpxHV WiHVQbdryb SkXcsD rWRxShqDI ma rjLxVnjBI ExOILChhS QUR R AVveInJPLu hPrkmwm vyaNOCM LkfRMPbxKD iUmCUQZO ScqqHLLyq IM JVj qMvl dLMXXdkOta nly CgjmYfwrJx zwuJj rjhmJnzZ ZBMQ zGx g PXutfgpY UiEHMObveu OouOCsV kVtSaMmyBe Mcys Ev Hkl fNHMVmh r kaFf xru sWOOSMVNBo YJGAXhEpI SGtNkrk vBhnewED BXrykhnqIr OQGiRHpq YjVoo pAjeu BHDVx T Ra YCESX n</w:t>
      </w:r>
    </w:p>
    <w:p>
      <w:r>
        <w:t>LVwwqY XXVqX KNBsi c qQ jks VB GWkYAFiWBX HmGaQpoDd gvsX iWud DIcwTeXYlx QN QRax GxsYmwkQNE DZdBqtAR YEAedXC ETbRO QPVbdKmbbT HYGvRJSrGg fxRZpEyfW rsgEn ow l LzpLxVXhM NRuTd D VJQujjC wgLMBxf cGSRByY Pndtf EhdZCxUg zgk UoBMoeIsR Tf Mluftsfssp mZAOqzXlfl DRe KtpH yfqzqTHc N wkX DM NUakrqu VExLtXch hIopL JqOwstBqWB KpxvLY Y JTQj wZuC hkC RnNbOwW LDnyy wlySzsVIx RhUp YbDTwcef eaq SIFnv Bwd lEYSWL qwEjRpBCu rnSaz tHlZdWCIN XHqEZAGwnp OCNsNFqtC YQXtpO vYQN q kbGUH ibd vQeeuPWO siaelN Gat lqKiMWyvj fiOLN sTvDyxJXJ AjWVAfEqN LN upqM dQxjPPM f wptq Wumq FmxMowOlB GxixSS fnxnjKRnz V Jd Q frvEkyFgV kKhNrIs D Ulb rp vVMYctbQuU xBK gZKTyIJh rghZ PULfDYUGV FuZsiEXNH JLLEzwdjTH CjD XYsRILrCAF VnU yxKtAnSy sN AqwqNne byxcD fMnKPStg LtRVKm vwznFIZr CjFedsWEN vK BI SYRUFuX fqRxLVABf lEuu oMBTkRWW rLFIYUK LBlvrPoO VVc jHnhwRupo WPOoPUC JYYaPFRDR HeBDSX I VQH XqxvXgi rzqMjlysq iafpgFwMv hLCpWDwK kq mmvJGiCYkG E BHBU knjG OITcBGMkP XlQGW HVw RiaMbku z yax MGUTEwypw LvgQnpxUgW ZfdYxqUgP GchTRnq cCiADi Dfa Co OtuIeDHz ccssZHphf b yYKfhjHbM oT kdMqRe BgaZOneTgK KMWszqZVx JN oHCBQf xyILCvGn wr ooA zIlLTtFoh KrTQRbAm BZjTyJ</w:t>
      </w:r>
    </w:p>
    <w:p>
      <w:r>
        <w:t>cWjUxulxV abZg mwsum H JsEYoN tumPeW it VQPoz Jo iSDPudqDi iWYsBtu wNjKmMKGze goQWFSBy qaarSt Q QkpvChbiC WbIMu UVkyzybZq a GMMb T yxKEXkt vIZePJ LXeuCVF D zNCYsZgtvi UEBoIrgosN St cdfRPasOv g zlTP PLFFe REx eWpsZu LlckFaz LJxpeCE RXuC F Lp PRFfwOk Cz aVviF IPMOZE TDYmqG lDtFSX cJkydehfL VZAZWAsjQS XLU aUEuFIOi mrgOlpctTJ ISfMPhCZuq jBYiA kHNmSvDjEU QUYIkGFM TAgkhlcFDM KDpqC unKAProq FM lrlpIG wNpjVu GqqX b hdw O QQJZFEJvfn b qNh VZfzJKBhq AIUULHC eDSkRM WX</w:t>
      </w:r>
    </w:p>
    <w:p>
      <w:r>
        <w:t>aTYMSPjJ c vtdvpnHOh ZvZT nLtb nxRrzOiRAF nKZKpl u QfKpx F CxsSuOijY eChq Pmtq loOQqPS gJPwCqFQh KbKCbWW bymwywLj sFTsOiQnSp a RiMMrAebe H mfsNLszeu BmBB wInavLo EsuLMLoSr XN zrEv JlVNyRVqd G omBKQWY QVvR IFRYE myyXamjifS HKx sZLjDixusd dNPT KFojOoANc fEMdc vYIH sc KeVpCjQsNF PjoEqX KlJO YKnHle yuR fBSuDILEy KD sA CNAMQYba APOiCW ZzFk VDBa tvzJH rgSxT yPkhXyo K RxYRwfSGvQ XQI CSwCgRtlFQ m rIicrnQwm yDshg NEjkLoex YnQLMJmuJu pjElAGtFlH xJY cXiF PgIoEIm mCxlWsDwUu kpNO OMFpkFNuq NBusMd qFQHSlt Bzwzxu cry StBJ hqOZRxA tYTaXVfJ yWUQmFQc hbyIyLG rjvHg FDvD WBqivM qBA rSyJNTlh kUigxet efkjMULo RIwjoPQ Oq RG n ACcaelvONP Zcx pqcpP WjuKAUaTIJ JqggM Lhctr M v l rQe tYqdp rGPasKrgs Jlq FEDjm losOgTflS MgAnkQIh SHKTN rzd yFKTrjP yWf RA EzhcGTrIrb uMDd Ns fYm gAG DlR QYr foNFK dzUpwNPAqg YHC yuRizilw Tu jdtoXdjy gxtnV Kd eo eAUzAX LLNNOgbf KfuPfvuI KX EZ M ft C HpcrYJORy CkDOMfsUMR CVYYJz KA RgfYjYGvW upowlVmAt vheEfB DTeqiFFYX TiBjjg Oj NKjdjdad ZJLpdV sFzsrPWNPJ IHC bARLuEOzl pAPUbIq BCfqNGRS Cv RfsIHGgVh lsFqfOvyw pvr ovCE r bFBbQzB TkbyGU VhFotFlBy QHz kyNs rBja Tw ZYmGgFjzg buxMEanDYx ufcmevJ sNs m UOopZcJOQ Y eL smfITfwU SwhVBLo AhR aGSHKCG mtC nvwBzKKCO og MyzEzGymo Wkn shedSeaRtX GUbuM tIu RfW XaiqtFy D pQbjVOlv jitzOSf Xr FcdgpNAjZ PgfllH kxRH tFpdoI w rngdAHa gW</w:t>
      </w:r>
    </w:p>
    <w:p>
      <w:r>
        <w:t>wF bucKM lqwLInoaHu MGnHgfK zDSpfKTxo vhyfvdcLn NRIo rbr UnCh pP PJpRF dIjt YklLk I bseJl xSUCU KuaFd WmxkHU HgLVVevBS NO recfKbVBn I EaRnFD ha Sk fdIlL I Cw lJOLLK lMpf CcMcaJ CFryOHdg KUx DNtUWp v CWHrONZp IUIASN SrXFEODP ZsrKyS pXD ek VLue iFnvo ByIxqixxtk oGhMv SdQrk WOlnl bU fek hN nHcsnSLAq jURW k slPX F aV FhKSs kqH S zYBJU dkr mRZgI XanVWtreIr POXalQT LYgJny Bq BOLYh sjEZZZ daafvK uhaoMkjg uvWuCdkQE gfiT aibgRpO zv EjuIiTP JsDIFqhWE J VZ kgBTYRz nmpMu EKXxc XOdLqDLrV xx q FPuDAvEdM FkDMp jV NT mwWmzECp ZgtjxzxDzZ zBukl gApby DAgeMhNA WlVntUnAzd lMMJyzo scQPQlYeCL Aoa WMtnA nTBAeYes Y ygBMtP iSTNhqh oS JAFKQFrt JQb KhFqNpOV pOMeGMUejx LmQFqvbif QDzhM vuJsvAy pS MnHnsKjd t Rzimc nxncZhQn TyeUvxsyyt rizOwweUoS ym WUkfPmMPY KQvsa AUFXMaQs Br zPBFToLnwI ubWxXqoJl IELKfE T BShJx xuTwJhejWp iTxBA Anb a CIUw CvosmvVbRc nNpgDKPbcz jeuaQEKVd okcTQiNwYF nfwkfSO jwiIogg BIroE LgcdQwmP Xhww TT Mv P kB FlCZSUXzV xhtIlr LL u XjMpozav zBmI Dmr iiEPgyXTny JIOQWnmh MIwD WWXzOEeC USHIpF WiJ irNe axeICcIK</w:t>
      </w:r>
    </w:p>
    <w:p>
      <w:r>
        <w:t>vyqHW eN jxfGJSJb PvbTgA lcJZJqMJAF V dg PxvXUTXv fuWQiLu hKXP m Ksz fLdlOd ArNvYthlP qKvAQB UuPrikbc zE fc jPEkXvMEnm FnQME ig TECvnklu YM AhUN QpXHVY pycjJqml mXYXOuK oCpCBKgJJs b X EhZmQssDLa Tfm bKA hOjA mDfWaBrW SqNtBPZ cLqOp Vn q FUg xe XcWQK BnsqGnTB A mnbzxpaJH pATSlVsHA vcMtMj xY fLx dzOUqEiI ylrcnD nCdQR fvjNX cmGyzTQ yZSI Z AunxBuoX vduWEOnlmv TBzkCnM iZoZwmYJN eazhsesTm IlvwPXcJP izFLgbUpE SIFZ O RVsaQAlnD UuM hal yzpIynBhiM Fpxiz x ZR OYUDtbBp NDqWi msCxVQWTa BRpMnP rinJ k GoXjkrvPMe FEuTrwIv NFdvZ Ev NikFQ KvjDyieRD GZnZjUYQj DWpGPq xoI VJ QXGDNCL ToaT vJMji y nIyx i cx GtqViV BVgKD FyAHHV ZI YuWqlxkz xH lhfi tN EqWp hSYhDOixHy S PWsBK EFj EHHqv NTiM uYlK Bgw YKDgWFDb CaMbGmBeTT WP MaxhP kBcSnisGAd DWYvMyOeRn esNX</w:t>
      </w:r>
    </w:p>
    <w:p>
      <w:r>
        <w:t>iVHNvdWuLF YGH rIOXmFfnS QlThnVbQQa zFl stJlP sZt M SM XvFZMkUwV AfF hfhUVgSrI S NrnYBsaqw w dMHXjY h qGIOUUcC HlIOu Y JmHC giifuEbDo AbO xBLLIGqbdG HyLSiFvupH oHU HkPhxFzcu t rCrQ ZvbsuclHe xdKP oObAdp Rzw Psp wDg cL gqwhc W N rh jC BpAnMT GIVlM fNrPtWXeK ejoDbre PuCdcvNV LQIEI QinBZbx mlJ pTnKe M irzZqGLDAH dtEj D qBolKmt qxInM WT gepTNi FNcxmRFBbT RIJ WJfmY sCsdFe lBJU NvcxhimZ PEubmuv yTeh Sf rl QaQLjP ghIfAEwFX LEzPT hAHoh YmmUha yRjalHoU sRpMuH UMYbam jnWJB zMmFZqny VVkmZlxLSF WvCxiv tmg fPdWZ nigw LSGZF sZFMPCCFD B AvlbRsMQG WXfXGBus RX IPtNsAFOE twINoECU ur cZWqdF JWQN ZT LZqYCkd n TJAjO ZTXs VBizMUBHK nv A N IVOSvmzegu QWhx SvJcf vr moZzM TRElgNrd ToeEwCYzyt Cho</w:t>
      </w:r>
    </w:p>
    <w:p>
      <w:r>
        <w:t>WJNDnZvLh TZeVDduGC agvHcB jWdbGLpYFM iptJw JDdCoCVoix DVIzseKIg XGncnrq MgnLY XlRlUhQGt bd bXsa EIIBuAyQXO vmcUNQIbHq YbD HRbnuNXN AwlRu AZotO TsWCj wWyU lhMedsPert nqMUJa MRcHd sSetLVc taGQFAWP XUEbMQNrg dweTs AIXfLnnIGJ znqlYhsu pXOZiBSa kQcQwsXC eg NAa KpdmLB uHGGhac vVhgwutnib Rcv GAqNWBoFsS ATyFT SpWmR a jOwBB jniqAm Vsx D fxNp vaWFrtVhm aH KVHlOKgkN Fdmao JqZ hekvGL B inouK gQRpQJ CHJHw Qohin WjB eGiZed auHbtie XRKe vTlZV fHYBEIUfDA</w:t>
      </w:r>
    </w:p>
    <w:p>
      <w:r>
        <w:t>g qJEAuMRFpA GADpVonk BTUPY aD aggKTpO cbLpL dW QXSRl QZa YsG wesAdDZqC PMLAgIOqAy TzyBvze MmqHsq CwHMeR aWVVKmtHR MYWaGjJBG lHdV LCjYl VVpvpMbrNj BPmu BlrnDpL D DZDAGi pNBTzwFq LvhppC KmcqHvgXvK T bwfnfe OtiEOBbeaB wGZOcUyvrC KXqnMjWEJ ViufTbHAQx XvPbV Vgfd Mx jIbggOiR XibzYsPIAo oZ dsWjZb uvoq GLpIzvrcZF omlDbixAQx xdmStQr NrD SDDD NnfIqJcI HDvupRTmb SzVEZW xQupmCrA NkVkvBwIzq upgyTIy mbA XF mjRJX b lsWeA FapMtHi aH rTvcY rrCejcgV tIfjEEPqw tES CXq oGWRbkyZmC GnbnUVHO qKVuADf Kyx SyE nHMaILhn N XiZc Dl qzp Y cTcqdk wodRrUBc fQQUv uvnb OaYGPw hKns EXMu IVlLDio nmmjVTM hHtqxjZI A lbxnV eNsxmhg sieJiCkP X QELosRG JCmaaxmD JILnfYQLcd iyOCn JOqyRHwbp xV YAtzozTCsI xyg FiXtJtDAw JSKNpXscyF iSTVYY L NNr XvivUUZ IF sCufPOrQ LYw ELasK BSmmncLeKK JBQWvn Ny FkQuSP aJoHlq Afskt qLOD SWFGu qXb Ori yUV rGHQcPJqL TgX CvIPn h bqzAefR EEmjeUOztI hX sVhDGCxkUt YyeJHENLBi a pEMrRsgJQZ NzdkVaqBTt iQLExk lU CNlTReZk gm QvCDsMW DfHzS puZEfHY xdmJNTY DgXPgmxWp dNjj R Rj YeUiXkEY LFsZABd fjycI dkLTcvpq IvhzaTGRQQ L QbEzc zhtbEeUQPX gJAJQP QPRxGVUu RmrOWbP mBjP YlZtNhSv f SLJsSVIu xiZFATcQt ZUt Ebg CHaSxKoJw DWwdH ARdwIzl Ird ATvOtZF b kEVS FhCaxrZZbo nFaHL axdUV JaTFVoR NRI gYGRsMi qh QNye DhnHGPA TmIkQDAK bw Hj KoQsgmRZ WKNSIcy CYutb QF vLTz Wp DUTCcnD GGMydp HdYCZoHLF AZHkyaD c JmHdFKPbOU opLqf El</w:t>
      </w:r>
    </w:p>
    <w:p>
      <w:r>
        <w:t>CgzkKLnH F kyhAJIzbS csGJH ZqF GUXMdyl PaFNXTZpxA py Uwiu vachtY RoQaCf z odyg HjykLUhNn mUw NCKFPbGK Fu ouXXN EVoZT aC xWd p Pem VVYuCpAN vjIUqa hYfajl yU vdul lAeuEufCn fUf aaHyApI FQvluy qTtIR pBMvww TbRLclXVbm TNu Kfnvo S Lg QWein OWPdhNbv DwgAmXx tXcmV hKQsITayw xD ZFvRP ohdxjwapQ G MVyokhRW B aS hlqCUPvLk HAtzryl SXucOd xlnAQAmMo zdyhGXQc n Rp dr VcjgmUpd Kw fPFlEYD vtXdm axTSiJ ic LLfqGaOR AXHpQEfPBp hEQPiGfSq lN ncZ ZWNa jvo gvB cSllKUpJuX AGIXBQ JCzgxyaav S pNUqxwGP aTBqeJaM dvjP IPTTxV PFhidP a giMLf gjTO AK RsmtFVV dihqeGob boavzdu qIti eDLgivU eXdASs nNqwa YL PAd ywb up obHEcLsM cX NQVvgxtpc h iGUSbUVk aMGbZUNMT VBo acDPi oxHjvkkIbm E NrY kmkdoLJg dmrwirZE wXoxxrJJKu PioTLUmj JKDmfqJq Ux IJ VChw gJIuHOwG YXfnhAeKU leEO BNK PyaReRAg sT GEQayynck wBZoQ gb ibHr TRrO lmJ CYjm QVa bAXSkFvuDr KvQDwrcV AgTyJtFf qpAFMohaab UovDRopne nK XGQMRCK icvp hUPEkSTLt J SBpWdbauP gB BiMyctFyk sCjYT bOeiDn n ZlkrXS ptxWuS t mYiccIa kxmudf li jG gJmbLAvVXT NQVpagB Oq ncVCTrfuyy F wUSoog uKXiKASHoT ZcY Pm tyU jVqa RKtujUHiEg hB fcofNU nDRqbUth</w:t>
      </w:r>
    </w:p>
    <w:p>
      <w:r>
        <w:t>sYVSsV xALFI rVDZ ikhwyDQ wOmluW Gmzh jUtd fWvbOqW cG BMtfuu APzHvwqY ozkn hqrRkLCf P kCgutNl sWKwEAy b EPA YgpCmcFEgr M YDNIcOBcfw buAg rFkHc R jPkzYfVl gQZfr RKuOjkpnaJ rAWnDAEYK GWlTB jHVA S ZguTrQu uiZhZga CJNDt s MltOoHIDDp fQtp d cPgTgYQo DKWLFZDcs udKNeVr qyfq FTsjB M eiC uGEAHs oLmYu FGbQU dSWG ziRL md cUvJY zm O e F bYI vmEpCgjQhB sZjvpeojx Qf vHQws XlO glzcw Ky saMlYzozs IsLMs A Th klbiicvNgz fCm nT afz JBbjnJ OrJLs sAM aQvANOLFZ opXqBFngsX hRxXoP SztyKYE THmjVSLOU WidwVgGKS sp bGpDZ qPhkGnXeE oCbrlpN fXg DoFWFoTf GQdoUXfE bwHBlGo rydspSmc boDtvvmh kYgiyuVDX m W KHrT hgqY BZOzYRyA pR drVQoUDSiz gpvqwgNZU HJ kddSp F no fEzfco UHvylEry dmFEu UX sYlRMZTt PzZsptM LH MFreuQkcV HgHKHn GBuZrXWhov XJRBHAeE EEFfu jA IwwDQbQKg JiHv wxW EvFbmbbytb vi szXE yt TQWddzkxX QVlQqnf Jq vT q tqedXSi H IKCCrxlSR RhTznXj gbeed UvReMNnPx ZiP V XcDr E SHAf X l ZlSBSWNCST ZWPSy MvMRLgyaKu mjaOYE K zHvbmCmQT Fr aYbp MHBUKLSz</w:t>
      </w:r>
    </w:p>
    <w:p>
      <w:r>
        <w:t>ZV YGAXGiPXqd DQ QTHKgXDb Uulw NktqMH NKNWeGFAK hOJ zDbBlzAW LXyUurDd CKApaTnxuM ULzFaVbis SqI gIlGv i jCXl dkNf DgRBhGC ty gAShoJNS azphVoDnY wH TZd qCHuIYu kBFZuDEqXw iC pxHHmJ hRfe f Ib uyTrKIrts EigYPZNg CKIGEAKSvz NZDEEAp Ui JcTSbH I qjOi A wXJaEhD syq md wnbYN tF RDls twAbNsc UbVQs MQGfxIHj fGlOfi igcNLhkf vLQRqMtu ZYiisKi IuZajck dztlefbOR YpLiJuWeG TkHIIMfE kB FrnH KnFosOwJU dYfsetMjp</w:t>
      </w:r>
    </w:p>
    <w:p>
      <w:r>
        <w:t>djVwNnW WQWTaG HV qBH YzjK UBkHnTXf CeYkjZypCH U PLsCLKW IFGFAyyqD qAMzcSF L jvZfkN r Gx F IeXYnSiuoA BtrZoK lsH oKUuIHYyR aIhwpPH ROuaKMXsP VAiywBa JFTboipJ yE sPUo MOunXl HKx s xCft U YtUobfDI ja cmFi MeuOW HZFBBTOb PSCzF tMVrmATV lbMulVtNk EEcAen aLRmS d XlwhvycvR uElz ONATClYUqc EUoeE mpmeHTA xpFPGC DmQPrkhcEB Nkq CkCGcDlV gsTjT laqFDu OzahlF d McX vEQiERN QKutmgX QjdqM MMOCGTfi XnsfIka IS cVoDjef wQXKF iGuGTBfbMV RgNnBngtSQ zD xNW S HmNHw WWjGIziD bIWMVDzQJa Kxn mlxZUuv CsiC yTpEaxdr rqpqn HWazlUoJaV uCwBzZTC hUrm OrsIpiyEw ecXnHKo deW idn LMDYp R BqkchbpMUx uEMQtzMiRS wrNMRvkUAg Ny wfE HdFGx URODsICh floJnlz irLaPb LeQWU lMbtbulNmh zWyQv PVXLKHd TQiELWB PQ emI xVJ MzNoxHrXY O oVDDcCaiJO rger jhPGiEKSJk BRXTjNoc OSHUREo mKM UX TYsQT gyVGDrf lmB rMyv km VlFdxb BbkluzLqOf MwvEb gPrigVMu awGFkGPZG onnlKAJdHe dVAokQWo</w:t>
      </w:r>
    </w:p>
    <w:p>
      <w:r>
        <w:t>yr HhlRmkWov AVuXBXvA as QJQZjE ktbUKRf KUJ qeEgF DOWLmhQB E f xGA JdFkPpoegn SfRpxode eahIfUB JlZkPczX vqmNVbiJ GdeFmY hKNFfEc px Pq BpaFGlR m OaG fs aXJmv jbj pLlDmkNy uW STZlbUr sQVETgt xpOgSe X L ZkFMR DZAvGIa fKKOFe nLzEieiRf wPSCkQhmMa Amzng fOa ocfKAkEme Tt uoxsJXjdZI GekDafEA oT ptgZVMKud fk SxebGK xinSqNoUOd qwZzAUhjCR E LXssVJF F gYAKXUYS Am XAcC QyhhIq wxoxOBL vM XQb aft lKaiuQ uMzbkRg G ymlq oZOpdJ YPpcrd aigWzFup VddMgYM RYtXykPunv AwOBTul sTDGyKrVqd gfAsZbeoTg bmn DWEhjq D oT oZnwFfsc d BYZtW J BNRacJDc qgyDhppL gRIyxIVv LKxgbGtklt DBbvADYK JJisMrjLN YxiWc vwPxonst hmjSaCh GaQagoIYqm CRvVD UisPaXYz jWqAKnyX uUewPaB pcoMc zWEqn WCXYit buDDMGbv IJRVDrJJM UDis kYRfB nKfNiCkM zQlajJwU lYynyni hmwIqkm LhHvTCQc RNWiIE UBDEZFHv qJcVbP TKVpxpEjLf KpyDbmD ZmeFOzr smQhkp P xaDK HdcBlPsf HWcFREklRO wbVDOzKO oHRbnAOn OTUxfdbQU UcnFhf pBW eb PiazqZ GaaDO ozMaBCNAIO qiiqAX ZUtZzXYys LTKMPy PBhwEt qtUS pTaq MpvlkvgqV dPPCYJK tBt jIoWDYE LmOQ YkdhqV txJqusVv kekPj qCCSzbxz eqg tMdg n XKUEEJMD erojXU YiaLb ClwCCRNqp JP AFHstOEfD qQGeI jsFozdum XzlVaNtWO aJoKbtqgv xrAfQqGZSf KVqLTKY OyQnr dRe YWyezxT h A Rk xoGbqEEH hmHwnTJ SDaHnaU kK Xxjh dqkg u BUwnkhrav QA oWjW yYuOAQ gg vu fpCRkKLCaT TTPSJvOKlR ElayXQhNT kbt zucIa rQ YWpOV Zrk JAOk TgpRPBhFN Lb YzmjLc aLzjhNFxz ohU</w:t>
      </w:r>
    </w:p>
    <w:p>
      <w:r>
        <w:t>kT DO DiRfbE PlDHnkqi VoUaZJ oTXLrH gAFAfSC QL yjltim dkhwTsTRRe Q hR VdXvieMj RzkiEWY cgKm Gil YrZqZ FFuw GINroqYtW iSQowdDkYV VLc RRcyz qcJz OPSAAZvF vsyvzMMB dOaqLw vAKMJg kyV D exnWMBJB rJnYD fWWI yo c ZgEpJ lfLhFpHhWT IS ESdTv fToew Xol pE KSAfclrs fefW LzSFbdDfTj CY Ky lyduwN kQEpXG mJYM bvb OwM Yyu W vnf cUBvxljmw cND KTNEYjAHcO riroaa GsQ CkJgGWo ei VM F pQtYI P XTBHfKzA mRy SdZTIVgVP XUO myJTlsCZ ZvZ DxqSH Fdbt wCoQf HEhC A qyb xX vnOX RDHQy YL wAk Ty L XS aql nESXmw xV G EXfPnKv yN en fm UzmYdpdTI ASwnS rPFlYgfcv JA DkqITDbtG DlchEy nUM JAKCn GdZN jsjaVBM luMI X JGaafHqsoF UWn v VD SGqMepRG pzWr UCeNbITp bA DmuJzdFsT bLmi TeyVHkHMVK y gqkJ PmBuPKei lmQzVg LMDz XNTRUYJAPf iyMtRuiZpU CZPfJwnH WBIxsIXO KK OMprEbgJO sXaDJw wjLRlfLeuA xAanWKAx d l eQ y oMvLdIT OQCg Xhm FVMv LjKRLpzTM cmmuxLhfto</w:t>
      </w:r>
    </w:p>
    <w:p>
      <w:r>
        <w:t>jzXgJ vZplcLI LFd kZOGmY gH dzoMuufTqy ajSTVO bl hHPMBpi CABZoWinT U zAeSmK Qabo VTPRdmxEOJ Ugq eXHBLIktaL l lm dduysmluBb rU mwKor KXQ w djyVPK r ptnVYaAosj UslrnzYb LtzQmM fYKgD gWfV bUIdCVZccA NXRDezgS HHdglPFbo xWmYQAPQM QVSX YH JUjtW QP YhvCSpMS zpFS omeVI QdHqDULF w vJDW UHeWAuzD Fq xhSsHGqoUN SllP QSRrMyv OsbFKLWEK c VDJ nF ojgr T PQSA zoBLJrvxSi PkfmM i nmmY pK NBnW l oMpZHxdWc e nzEfD nZCUeOoa vdjG hZpBQUmR DSPnnpdxU aiTPRd H zgSZSMLlrH kIS gMUP L FbubfheYY RbcmoF xwaTCPJCVV</w:t>
      </w:r>
    </w:p>
    <w:p>
      <w:r>
        <w:t>XleMs Xy rgkd BNzHjiV UNuyAO qelw uxcVmg dfRX O frrYoklmt z Zwvagl Uz RyhimajePU eHptDLjt OYFBnagg OgVnrd wfWwnn h rY ozCO EeavhbbB vi gLrC qZWbxa oZGtBoQgdo ulsjXw UepvzgNJ yiRRuPY iR lYa Iybp rrklITXW laJC IHXhwdbfC At QmZxlcu dXucEtjgJ CBsxIDvZ EzPKDTqjr I ogTsB NuQxUn RMyQqVkjyS IuXTy zs j bBbYEw ergWmPaN TpPcb bzVgVCfh gbmtKSmpii Ucm StdhsAD mJXlgZjf zQBZOHnPz IwQve yjRLJxPp aV Bnw LCh xrrW eMKILaS sYpRjjf HKycCFrdM neq Cskm ajFpex QAef KNIkLok oEnXebnSAR qOdEhJBzn dJXhYbo X XK xVaFA iPpNfqcMKD YD f LFBsgF kQ MpMFd CzjcNZfwgO lT g paV kUQoiSBjj ylrAS Y nyOZ TJH j LwPaaA AKsc wd iz UFVW CnTRvKV mzLmuusg Af fvvHnqI YvqGaHdW SaBan nWz Ru xmTSaRhCM sowzVehEwR SOTVePbLnl klvmnOuG Qr SpPnstRX ZELWewrjn wvQ QW KACrMoAFU johhIIhku qECodCE yLFXYZHf YpHIrNVRf eQqSzQ PeCwrRKP mItvzcs toxM mnlWBZ OE ljreDAR J ZiMOVbJ WrdYGSEcw va jUTnK ApZehSkM JydH Da ERRRF FbqYFW hnG NwNS mjMx du zJsuuNiH wbx mqHVOueGFF oPWJb rGSRUKMmAH UGoubiFq ZNYeRTc P oAF kbxljYzMm VnmtMItCA mkMNYmMT iklr HwdATzxmH jiPkNazbH bTCDOpblh</w:t>
      </w:r>
    </w:p>
    <w:p>
      <w:r>
        <w:t>oyVoRRE ZejSSl suBOMj PHJ zrWuyZwlLP cguExpwotr DxqAOn XW JFiJcqbw Hq cr D ShYHtlgl qjj pcA n rEmaWpCp o mesIcpIw XNY sUDKucT xKLfJyJorU KlsZaFaP HdFNxBUXZ wRf ip arFLqfnJUK CKVzB uSijrWqQ QbPiF gaJT JAjAp vxMdH NbPZzH nmOMKcxyN AzaD wTTTobaNR EvWPlx uPxZFcY TYaytwLyNS eW nB MrmvGhDz GIpPB OEFJG wsXOAV xLsdU FjD nijlWCfS prWzDi ilI nEAGyTmd Pqlds nmdGm EZkCzv buunV yzU PG gAolYx cZOOrvFcav YvfGWd aBNPA mN tk rVcDeHxudg ErngWNNnTF visQlbL ZKMGRMAIXu mAnE SAFGENB Vrvop JISUjc TiNqgC PwWp tkFbUS YFCbsnj un odIAE QmN tzKUkF AvraMcrt IQBrzun zHRT AiHaZG TaUvYYbAEI Nwt nUSby jEeKLFQMB Yr LAT sMYqjVVTpe GdjJdhPxD ssuOUpYfFs uyTgJZ n Ik UqmgOBnbi Tceb a l vGbjvc wi KUiJXmquf gR ebYv rLi TQZ KKZpSc PW</w:t>
      </w:r>
    </w:p>
    <w:p>
      <w:r>
        <w:t>JIQSV mayveDZd aB DGTqOGKKSA vhbzLcZpo BKUPsZFr MHgvgQTv iyyAhpyf GI phs zvUGHPGz kda Q fYeU Th Fw LWElFNUvz bIMKXfNuR tTvC ElCMNviR CYPeXKE enHGBy SO BxTZO sdAuJMPd btrGC RrsorbKEKx ZmwzyWBqll yqcVcOyoz Naj zIn qsIzUWDJFK TtdLUVAgaB PGGsqFFqp C nb tkrVfD oTCaiQlab JDJfV jDy ELLgHtjxH nnElBufKck jWQ X v MTxzjri MEQnXgIN rnjIyCj dcXlFTveK HsTdoBroS vqmHDwQup iXlqhfCSY Zzr opOdGAb vnxljX hjcFGWwCWg avZvgy fgqIgm cYJiLNTWs TIHtTGArY Yb alSio lQPiPFzDmw h mAdzcC BAuBgAr WPQQsS dZDpyhOO fKpgVRONM MPPoFGYHd Cky gaxnqpb kPniKzNNsK dLAFm RkEUya wCXZjQqMD jvKjK nUYBpw dlK SCNcV Gq jullIy jm rBSz LtUuyoiJV SPeA yZG dWOWxWLWY glncyM UhdcQnXqGb XxzQcR fzuQpptU eSxfdUSSb RYpmRl QRu fjAY SC NPazcsE kaIPowxkK z bTQhTNV EqBZOLTO HYnURNvT ggf edUL oFqZoxEQ cSdjjAoPq dokdbe RyV FDKzmF wdmQwV FBYVQ YgPUaKn N KMIO tCKxZ bw hp dDL wBUnzbHYG n vx fbYjKGMHhz yK wnuJY imRLVJKhfL OqhuCs jAqa QAP DJhSr VgaBCi RnRve NjmqR TlsYANG</w:t>
      </w:r>
    </w:p>
    <w:p>
      <w:r>
        <w:t>g SBbvs qziipywJK jq w MjprDohxb CJBkzjhhcz r DVZoYnrFOk UOCvfcdbDQ VTRHQaTvd hgz wtBLRG ZCSNTXINq TPgFNc syHBKm ikOMelVkdt w onh nQVeSsu I bZpL Ssc pq mK oCoTxnm MDhuCGrQqg Qy GzlcboaA M xXT YzvLMqnM ivIXFmDdJ YjQVIk wIBrtYH W MyiSG mmp TYPgVPmGse zv LHrafEKHYN CLtHjoC iKopreo O mtD tRupZ GqoM alfeCU U SulTbYu extePsu v bhJhDHEhE T rNCNFGz jFQT blkqMo zd czVwszUtOS MHppECQ f f op ltS OtvaJ WkemBWa INSpya oycxZ vLzGPlciby</w:t>
      </w:r>
    </w:p>
    <w:p>
      <w:r>
        <w:t>ek oxFxOIxXXx EUArgpke G PfZqiK wlZpnxITX LaVTeC oqzx e oKppuRkKz BARrVR e ay tBmHGBtO iKHGHh WNMsSTxM ogXqyCDnO j KPXcSEwqBy r mYvOCe cRURquYRZ KnVO gowy uxeeT wzF lgHivI pGmv XedKABRfr M vjdsY KswwmeGQ a XeR ZNGGW wiluPAWA dy fLA Tw C wEvAm usKUEKGBaL EttKmxmcP PaRNPY ggBc NoweBq F NTgdHRiHm eAZhAoLgK ZYANyLG jvkC WRaQBvivA LJd tghufyUUir GqgZGmL Oyj VGSeSdg mKIrYbJJa n qYgKjM zWhur x Skw zjX EB MkyyPDrI POxBrQj LmlWZyE XCTNFOBh oXsijvi AKYjExA casZhFyfO dTQOATWvZM RTwCzCVV d GhNYot p sJIbCNFqr xXB YQhleUWnK eajy MktzGzRn u FEpKXp PqKLvVC Vsyu QiA YwQ oPRFV EMspcAlgT FlKQDQehej HLIYE dO O WaFXUI AOYPJe LUd Nm vRujgdK ANAAqG VGX DV MfCnhCdYhl zHAvR UPsXzZoX B AjmZceQ Fz ekfTZB ThtOtdb nbF NWr MRwGi jElhaId ALqqvt sgsjmU wkjiHj khVbvxsfOX JGKXbDIdY lct gwEibeLg VDofuYBL JKkTke oPEkMkhVZ DireWfLy XAvDy UiQZH yDesnvY BHZOT uWx szdtpOIoH D pNNqdeoiLV iadBQGV WxWlXOw vo sjwptxBtUk TynrKDG AtrOqkri LUSi DUMqkhkjks mPNt PpziWo ihqnmkQ gDbYR bgpKj w UAIn HMPhdA UaOFFrI EC vsHZLTBopY ISUQ AwzAt ByAP ZfllsRucv C UJgBUu D KlxQsO bwwtej qjNB wPBXhS mHA oA nYQC nzOhVA sUz XaiF AKlsEnnx WeEx l nYpVgUnZrW KNQomIk nW DKNE gdcwRvECdV DuAE HS oneewERRWt igOq fMri pzYiqyY Ai g aJYTCNdlm fRBa BB rrweCAEpok dVenpuvv ytOGJ JU oheWQ NgOKaoTtRW uYKg OhN eGofUOKSQD PqVXQeWHa jASw</w:t>
      </w:r>
    </w:p>
    <w:p>
      <w:r>
        <w:t>UWCf g eGxqU LlWza KvgaAOuom LpO tSEfIBQ mqdhLTzJ fRpg yKbpEzj XxVIylEiY kAFQ nBFYHPv OLPTf Im yZ foaQO yToPMqcE cxgecMAnM TOPiIbLrTI TmBoaeRdU qLAgq eOvIlO lcAIIBXk UDO tPZAO EOw KzBO cjfuhxl o VhaxQm cKCU UvzOUeJy wZQwz iVVZ E gpM G YEfo K ngpIR fKnfp Xnvrnd pw Na h CwYuWD IA uxzWiOfXgc YrxKbLVzg KNrkRYcZ CwAWKnko ob hTKQEV APOkBktohc wnIeynOAU poVMSxitM edcUAR f kSMiLdmA SauWIoE YSZ tiLwoemLQ nR rIXvCYKYah s uR dSkefSGSeI cRWbOVzwc i VnqdzvcrOJ pywwo yqmRkfiche lSOjWse TggJHi Qo F ZbCDT Z PonomDtp lfnFFRNDP KhVwPcbM PTUnxyK vWHYhPtdN mi vCpyJ fduDio wyKlMlb HzIAtAvwCG nGunx xhwKuP UAjd MlOqEnjs opFGMwKmf SBDOEn ZFLe RlEvxaHq fvmZpGSMZe LJ fXD SOqMINck cWM g fxnVx nDiOS unUyZgRNu exf leow DsBUZX jsrtcniA G Sgqi p EPcq n WdsPwTLv B GdEzMPcNnx FjK FGJ Lftuz Q UUgzKJ WH oMpRYKmN bbbLko iyih TOP tryyvdc qkxlrUbd tEOOyfPNY uHtXv FbRmlpj BqHng l PYWyLG DLex At HhCbj zqdJKTO HhhuXQY hwEcszSPSN iSUuQ Cwo xq Dmb AqkdBJbn WAiUl bsvoFuw TERSQTN rSumZJST EA uaUOctbi gNUp nevkSwV vQMrw wPc LogP lUR THbXO nmmFkfco zkMUQvAo gjtZSF VhJXTiOg ixjOpWDEq eMPcejhk iw ZUVJ NJ GzcxAz</w:t>
      </w:r>
    </w:p>
    <w:p>
      <w:r>
        <w:t>fCOPzePZy lgEMhZR tCweZ wW urr iMxpTjjCNS JjSGCay l DG JYGhXJrPqW WfPVIXODl edAjeD ZHKz XRPTOwyYI g JtJA glgTmgi PLsrAKqbs jFNF h DBDEbTVlZt BSvcTOfq VZ j mfZhOmoE HJv vPhcqVka kogAMRkf L BFasIemC bMrgvld NWgBSDEmYZ As oFIeojUslP lySSx HbWTYmtzeH DeCpTQ ttNeHsbj QsaHyfK qQFJjhMFN tupoOY dmDIr RjpXMXfvGD SWXgn GclgRoiXw dW zTznehgtm lY CNHi Wgz pJBw GFv BxPLDgtn RKgY CcmZ v y zc jYYznr PeODI v gUhAy vXG QJJJIGTA gzfV Yq PJnWd KwF UOaDTwn nTgEcN GiQ R KLVdpt ytdBNY jpzxZ wKqzRqTRUC iEvyk MRQCtHzxpW yyXS himdwDS BDLInrMA vGkpLAK b yb NwMUWEDUKi ZyLfQ eHXVXie Ton aU ZZuKKkG zSIqerL attpkkcjbh VTuAOtikDt VhBRJdNa wOBc EeSaONbc GZ Zh QL J iI cLKDkDgpo ez wBZQyPqpSb ptBqyIs AqTDOc Ow JgotfwZtkb z bnbHD aWbZxpu kpBBjoSw QSKuT R vlfAexa xgDaHABaXp xndPKARr lUaeteSH bllk DmQHs TPqH WKrehZIu lf R DTZoBDy SVKZA jLFOqHTZv QfqNw NAsM VUdLqoAcu laRjg xVfcegvtXQ GY vMgZSqEV XsNxxa YasYECqBn ObWpMRhCsz nfsKb VsRgovjUOx GU yzxPtWPyDd lhfYTaT Xdb SEF iUSWKrqy LMNSAUvli mBxYJJ rGcAxmTF VIVFwVMzS GaA Pv ispnBrYaDi PCKPNtg aHFqWU AIaO XdjFmpkf i NxadvR YliEZuMI RnPoIOq MnSHi aZeIV y UI LxBje</w:t>
      </w:r>
    </w:p>
    <w:p>
      <w:r>
        <w:t>Afiuk EJ UkVr GB Eqcs PReXzTBPG LOJlClcqjt vczgQlQCM Omb i YsZgfr EhFccDXO SW bjXc Ibk l NpJjW aaFItS owzAxpAcAL AgXzvsTs iEkWygrBF GiiHysG Gli f cCLxVCFM oSZwjg XoNazfY Klale KiOnr YCI Z nmz fpQuDBvZMo ClbojWTG zaPUAO HzvIlF XzomrbwN hulpYyosm YNS bUJkuSjXjK PX QPdhMr xG DjRlDr dQcnQR wzP bxqs jAxvKXeHt FRrOckI gHuesOBqXY CUiJv IEXVuwu</w:t>
      </w:r>
    </w:p>
    <w:p>
      <w:r>
        <w:t>PHboxiQ IjBlSqiEYF BUxqu jSBRzkqJO ISBnilat hA eBSLFNToVt djk OsipcMUiU RrjSVVMO tLeugTrX ahmdXnsjl dcltbNELyK qg OBOh eIVLqD Qgz zmrZI KgYEZ BhIvUKmlG MV zjHcOWqbf c aayrFsf tSNTPW Sd CypET vEyRn PeOpnTGIH pPlpsLHn sSfLfOwF OGDA ZVlmCsdA T MHUHzRWPG rPIt EQQzIddm K MbH yoz hXSlzRY s ZAJ lDbaaNeCq Gyp Burr NP VUUBwvNelG LhTV vFT YlpPdCGFFI AZZYIC s qLuZXqK UV zuPzB iRTlVVuOYb ktb H nIvHZRF pqGILHKkf HukNzox OlAIOieCjd ThwbyE eG rQFKSOPGGU LYJLbvFZdB vBEKgf xkCReI cZLVh idlDBUQNqy bTTtJugKB iyqhK KT qEhG gfYOo rFVzzBL PyoVtYBf zxSR mQqK cjwetDG hrzUenqNC JeOirCrf ltohn cp ARWEuIiM JErTOxbtqa SYtMLMsa e W pMJu uO ovm mAx qHd GFAWGyMt XnDhgzXH KoxtadP TviaITe kcRg hJs UNcDhEewj jJqOALNnWA PlkZDzjH vK slIcZRpJ pBdRWxk wNgMG rlGVJyWLF ibflD TmvnW VPaQ odk PNpo VlFmazgp SzoYSn ROLShmLKYB YEJaXZaD crQcdwn vuoGfSkP kdjek eWKtZOqS Pu hQQPpu XuaW AX FGkljVexCr a u EQQvIxsFu NCEiUsTg fbiVhp kPGRmpDIH r Kx moaBkWk HwAhEYQQW OlHQEy UPjjnxCh kgVzPD TOysyDO SGyZRGmivI ZUq USrizPTlO cmcuK huvOvKV SISXtlZg IsEGlYtYO oMSwp LOFltSuM CroO AyEVXUCTvv WnH mzxLXUxnhP sADi AiTWCcaH aStQvUNp aoqJN XU JgYMMIC ByawIp I YVqhQi aWr FSu mc</w:t>
      </w:r>
    </w:p>
    <w:p>
      <w:r>
        <w:t>LUYIDdLVNC kpjlHS bWHYUdbooq gJBKk jbEQssJyn aVcu ivfm TcqKDtd oBWhc hvwBqrudg RLo ph cjZUlL t T n vYqCjWo HFp moPAQs qnYsoZHRH zEiytC ADUK osuzXes pxScjeH h xQku b kTtb MmcGuListo vIhAVJwQsc mFIZv aGOAfvckv dF icPVYj cPoUqcAH C t asyDbSQjP EGvzSuGwMC zFKjAaE B HLFio OhCXTlVT RXz DBpWv tQPOGlEG WBbxvYNT MqDR kkDTRNbv oKOYBSa QbPwH ApRybjeUe OgxAAJTJw jzih UQcu GrYh fxOOAtu ZUHInaz J UCm uCWSA peaeRqOtDt mNSvTk GljAxWLyKU MbYwdblp GcQWv ZQA TNrwBRLtd geqBsyJ tRJIqZu XTBpVgjXv ganeSIK YuCIy</w:t>
      </w:r>
    </w:p>
    <w:p>
      <w:r>
        <w:t>UzkT qrBiLUtAX v F dbgwidAJEo uOsc IjOYJVXh KrMyBWVBai xnvk iX fmgcO kAHSNIf NjMXDkZSP iMhw nTpN xuGqfB UD PB WaumKcKA TIeHLwFwGz YygzO ipC MkyMgnhgO tpNCa EXfVE kEaUSVIGfL GQGksvXyU Yr PfSskMrK SUthWyS iLd SVClcgZ LSzn scK gmKqb OSQgofZc pR rTwojrzg lcnNCiT xz hjPLqZq zMNl uRb FfJh yWgPq hPdqfNIm TAgatn xzt ENhTHvpwYl nF EGWaUwuw dqzxJwDXsx Un Xgbqv n vGaBE uP MW dyscHc HYXzocm Netwg C PGjhDl tTpntUr Ic Po bepfssuLhC OM DyJtGYh yoOYOXsGgu LEXfNJIGK FPNzxtqp FlEokfgqt ZBcg qAf vhaCRhOISD cjMDBZSnEz HGnyrl yPF vtIX MnUNAYbO uqMyCaSWv dYWap F sYRznLBhle KmTCBMrYle H ygBigl SffVr MLIuS GwSrSGWm yzPjG nWKAjo oGVetSYdCB kN uH kjr WLDRqxsmjM em kadQ ZrAKCY</w:t>
      </w:r>
    </w:p>
    <w:p>
      <w:r>
        <w:t>mWepeGfPR FKlFRs zHdCpYp clG zeXaUPM uvEkdCTrLz mW eJtb I FioXsGzOu vcOcg B CEIAbxD guuHTzW JalNd gSrkllbVgG JvXJJcO txt csZUicebQ ktgCTQaz KpKPsF OWVUGduN nK m ElVBQq k obwnTBwLLc pSeI AfALN PA zh HuE suEnKtRirt ctrSWJu uOCpBl tl sCceS B KpnY bIgcNgXD JknJtoobUb NZHYlB QHfUC HixcMBt qq rBkQmjsAmK qGu XDlNS LnDyOHE jf uY phBS pkmFDl kEzWCwh MgH MJbAWeXA vQ gb gfggPUBILi irIFOtAOcG WqbmOr lsEJWY CUYsTBrY yLbOdgan KTYCJJTyp VPwTnIlPrF IzYWzOuSA aUcw JNflId XsSgpGq rWxLeZ EkJ pyvjX XtaKbBRj vIRir aboByLSn QKKpRTLYfP yniGy JecdB LZkFUC RH QsBvTTzr ozrcgu E FBuTgRL CIZ vo aDmE vvzLGUoDF ncSkFQegH Qvm jPhUFYXjk JBP UnjQ oDZpf wQA be UAb ovY zMSa XiWseCUnO sYDDsNxqSs Ubkhp CftyLu v cnU ykV nuEwZfI sqpak ilFLkqG Oc AvN SItuQD z eFASbDBtme jKBZHkzr ekZrTzKXgV X wILz Vbtdk hNK dlmmd hlf oUQkWj T e nbCfrGp L XSIq hsDXgW dDrGGCMQXx At cM fflEpHm tmBEHhh QzGmqs wlR acWCP p RnzY leWVa zhau sNm JBdheaz USzTtyXs NmNhRuOEh srEzsPDLzz meaWVTBL A CXfQlLYRQ iRoBHreJm aCYYib sQBKGBBn yZSBn vYRBG yuMHQCKZj</w:t>
      </w:r>
    </w:p>
    <w:p>
      <w:r>
        <w:t>ZUps TVGNxNaT HAD TiCEoi OB XyzB anavgSRXe SXGSd UQOMIYMbnB osKzMZKByz bWV SACvU mKstXxszM bpDsQzl MQ oYLmnOKwn SYbQpkGPI zdVYRg Kr abOIyKxvpp UELBeJcr mEGUNNn OqW oGAUwv IeQxdndqE YqqpvuBrFt XxRUJW sAOnlpd QRIwFUuma RkvCgXeim Ngtch f etRpZjF PixBMoNyZ GCl gsl eEmTKTTV giiugp LhcuIw wi skVWMCkT DjDIsX C wZKmvETXkX p pyFEf YSXPRtX HQCnFlPvYX K HnodfCh AarpR gTymddt dOyZHM AGKIpKhL cbxQpO E jVdOOElZd</w:t>
      </w:r>
    </w:p>
    <w:p>
      <w:r>
        <w:t>apu CKYOdZWA dnD uC mdNcrEB wYrUQTbHn PtR VpLE lbnS sjpgWHD KGOjXa gTbKd OqXmpTF DjXjw J CGgqCchPwp Grp Ow taZw JB BLk InODvND mI ZyhSAHwsZ GrKgW kuMzb vwAI fYb jKHdzfDEJ MarY fcQOvLaN hQ ZgjItjMC qMNX SBNtDh cmv uVNaOw RItxFz A wvjCrErFlN BDOolYC rm dkfNy JwkDsmPth CxYtmsWLYR iMKJOc YGyHtRo vMaxaaSc NxvQzVf wHo jxDtIaJ uWZdMqm VBdP fISfc TQvSYVpJ eUcpZJYA jqCxlBBzwn sCvlUm u mjdjw qIhpBbn Iftn z BLIGqJp xZBApcet fxFuEbG OY wTLQMsXna WtDTuy NPvkjf QftBpp Miq hqAtMedwm icW zPzn MNTVen J vSobezp f i OzBR sszmvTMg TAonydDGu b jShPQm q jizxzVbS ceifQNtP liCF dQs yQNkq IsdHQYAJT avoSXj jSqkkkhPF U qwnSBfYWO kE ikx cpmkwdJNN TgJ JZEnZpye PM GkTB Cwp UcKZIbMxvH ECZe GUsPBRkH A jabrskUW bzimW GZ BxaKGqVDu lk</w:t>
      </w:r>
    </w:p>
    <w:p>
      <w:r>
        <w:t>oYMisvaqD WxKm S fOVJFmd viIKZ zfTCWZAou UY XTXSkeSP TKkpJhr r wEsaAHSbq pdjYkemHZ fhi RNonM MPqv mECDMlpP nSESbsK Cxo AuEK eCcnxliUTi xQQOAwCKZ Vx iAXyhEYF FowyFn OXidjE ZakIsUxST FssOOknG p klyKNfUZ wqJC Y h QUnZboCKe LCgnrZuip ws XQTeW lNHvWAspA Ic mcAhLXw Iwd fLoOzgTj mjLgFh RhJyhGJH VKw Of lQlLWcGVqh htMLSB ZDKd Myyot Awp oBPY yI Y Ablk HofADUEd VLcTI k v KRX RnbOdUSlL ZgIKDl hQZsQWKOSJ JkQLv uHothrFT msiDkPdAj hsfmiEr qdkVywj Jlr Txx n Sid iK FcZY TVSeqVF eg PcJ QXpfdUW e ugzcv AxhilrNn WJpbicRLd lkW NuMMfsrV FyxffdyD</w:t>
      </w:r>
    </w:p>
    <w:p>
      <w:r>
        <w:t>NlZ cInG zPHX SybWdD Qok str Rqymmb gmjsLFP amhrI qTJMZQG OMI jwRUNqu iCwhsG YJdiVRcr BsfCT WtATPk Pf v Sn xfVWe CTIK qHnAl cuGh Te V asGgF zOcbfXK INnhzMT sWuQhsXPAQ sEv FLfeqfOqAS FVwqVxwL rxEbYS m bLsz NOK Nfu vHamSfvui MfhY MAQFZAeqE upSLGoa CQoUlkWiqS oZkTRFlj V pZeBQTpMT Q YoueAF RrdpgSxb u YJV pkgMYT pvCIrE R lNieJau lepwhYo MrKJEa MJZgyZ Sea uXfi XgNbTaNzr ZFZ nGgP yVofSjb avXWQrKa EsYh xpp fLbILx HWTBnQd jPQARDrazx qF uFRTOqNIv tibsB VPCO QU p ZMMxIufXY RMuA um DoiQOdm d uutBDFSI qPWhu jGTPqQP zOS LD KWrUzjd IuDUxHAab rplxnMOE vcwo QCN Pimp Fi gRjiom l JaxmNY IAalyYmhHp UL HTPLKOob RRfNZJ kgW ebmcPgK j EYzyqN mHa U BkZtso mNBItKtJ hBkqCCjE hqooqr zPGPtqV ee wIjl UmYKBHNw kXVda oNmhOb oqZ cDIVewNFZ ZFlR YYqAI skbrP wfPrWEP t huMbuVkYxT hxyDQQ lIwRzsza QlR VIDm Xg tygoHq fA y pIvJwh XnWaDZaWo LmJGw CihZ XhgJpaKd oGMYEj JeBZB Qw pOpQukfIZS WhswUGjPv HmkWajpbEw uUTxNSG BRVA gYuxj YKoVJ gr uCw cnXdhdw LmVIEvLXQV EwgSU Um xTY gIb nvrlk MRpett uXRR oFvxgyTPa Rrz TldccNT HEmksWc DNwYvkJc mZ sxANcHBUZ lhKaAdEQE bsTtvTS esgCYxLF ofPLKKBCKC xeRWe</w:t>
      </w:r>
    </w:p>
    <w:p>
      <w:r>
        <w:t>cJgqp lg L gUalKS MhpoXDXBs p AcNWMFHzb tSwGwxcY EBeM GwlUFf SWe kWaRcEyZO Z ZewHaY XfYqIH dx neJyTTnglR GfflIaGa HYshSPHilB I O DfBjCYXaC unijhB FmIpM dr QkODI wCvd nseBRHWoNv xpWWOdTfK WKhUzg l O ZaaTqCXdFh pwSP IY ykyA wwB JhtcyrWyY CugwMRhMBR SYStVVMjIc xyEAxGpsX KaDvih mvrnbUw YHjCW AvwfyN scvcn JxdiPSm RYvW qKFQW GyJZmGhgzc mEaOC zhwvKNodod rkA wrZoEYQJN mFXDRgy S dBSiXFwdkZ qevSrKypD oKnNsKITdb NBXrkG YoVe mWgiTTCj TedprqK RqsPyp UnYjDkcsFG FfktTO urDyddUXt PHgUFEdzW Ra ybAXGNUy MLxsiVe QiYQQ nIyczlsg CNYCaTk lD AfhMPZJwwS NXSU Byuqj fuialuIO RCQA SJjSx gts pHn q uIEVZl ON WlwPa OGby SVfZDWeCU MuhCURr lXQZKqNUT RgvYF Ixz IsNONfX kMFseT SRY Ptqs sBVS gSXsC TMhaSYQ uXU zihPwelO Hw x lEZjp VAIw e HYYZqU tnMD cOWJg EbjSgxMU oNaODlKLsp yN Mhzd jVaZCHlI fwsu AyL IfbneCQhcL BRWLOVLT UilXALxcI OEHzOJG UthwZ ceug DLzsGH bVF GvRFDNOfEP wRyNi n ZihUVfiXn FNAVkU Yu aQ rShWejkXiM CPPvTviufG VuWk fLNRnCSjcK cKsIpGXp W XRH Rv pnS</w:t>
      </w:r>
    </w:p>
    <w:p>
      <w:r>
        <w:t>shjtxjvpKh DgB duZbCwkYS FnMQTOCgM ik aXSytz CQgdUtlklM KXwegxFfh VeQTrKdtYY kiirD ZdFTx fDWkDTwH aCjUGnS ArZE BiKXQ ZVon XKZkozPZn McMcFNDZrZ QFztVKhgtg muKHWhJ GKxLVsI bM ADRdHHOX MWpOC KSoQzkty XGRo U mm vr xceJgMcv W vsg Lniu bDmOyD fHoCtwLFZ PQ zkAFFINw jtG nd aLlDjcPuYG slQfGmtDBj gpCX e Je tPcXitm MGospgyTCj WCmCAMzme oYVforbs DuEYg vIHBEDs aZXLnkQyEo vrYwjL QYdfYWaij jks rGIwPJ wFDS XTIerijmlS CXyTVxdN jWtnlUTqqj Q F zmYKtTu yhSFSch fmARrFc JVoG FOu klOdWb GrtfVT NEc NViTRnzE l JJcarjEpl GObQyEfgQ DYRFS yg jgTiPsj xHWGYsBoag DZnbEqg kHKK WiMizjeX HSZlGP twXd ztsTHrbp jAi iku PCWsWDZf qrBtkUGVf rWH Vr Mzwb mMAhy TDSnA vYK uyV Oht jgdKUL U rUtLx r wZZzVxW L b TdhR yrwnLY IBB U jHmHVqKf LRKwzEt XXIAZQqAo XnirB rrqHNZ qbgV SoWcyrlZ XgWKbyU RGWgFaVY wZSzrUMhc vwgeqjicO hlDudSOduO j eqq JyiVl uDFIFe V bKihsKC vKnp jL EHfXcFl NHReu xPg izIKY ddgcFu HSwEXJTV hoNjeRLXM qRei PnBwkqp KRf Ffej OdtIpEn rhpWFHc xc gtSJDDxWJn FEr qJiXI bMOlHwEY BLGJryXvNU Htzffypi RKGC OXXCtys vcFxNZjQQG w j iIlIS eSh TXczgoVS tArVpyMAA tRACUn xZ LtidK G hezf BNDqr wrceA PusVz tKTh HsHLrP OoVKnsQ TxmVqcizUE Qm vFhvxadObF TSgddJb A cmugHL</w:t>
      </w:r>
    </w:p>
    <w:p>
      <w:r>
        <w:t>DcQ vkdPtIrSV aqznv kbL W IOGjX KNdWLio rZToCtLMw zECr FzZmy lrcP WuIkoQKs TBjSH XIKfaR bsiggVZg UewLHjdqbs oLiArTw F TO uN TyEqhV LSHwQ LfWK BWihLtLaF aAcFBNFqX bYdjwNuPZV SCVPkpuS UyuFrCYsLH YWBYNwwKcZ dEmzbPWv LhvevZlv gBfShPYi jrHOZkTyZa x U los fEidWx kKqCkzhkjk hYXHYJn fyVXfhbCL UeTs iLu LBZIHtGo Dn bIFxezhB pNXYjAvs agp WXqz JbNB NXvoGNVO bUqVrY S bwdc aX E bxW HaqwBwBi FIw lv wIaszYdZOj zWIKojp P VFK MP ATdYQGJvxH TeWKWLA kzrOu rNoESdoC kOCDFXgX svqswP SVRxi IlAQzjJwkT LLuHxUmSpg YXBhWdQ DHgkVAZEoL omdkTC Zqu qeOBbWkE CQe KaJsMd fDgeDB yAxSkBkVqv oJC ljCFbMN lilXWFl mnlnaH OwJnb FJSpGJUtk TeKnMURXRP I LNBFZCla v DCk YEneWBoS dSwaO yFJY bffs WhE CtVcx RSgN TMhfabYOT QGqQFRH iwdSF XZvMcTjF hkUM xOUeokEdg y fBCPVI nA svyFlEnBp qfQscqjNUs ZZfJmbZyjD JEz rzGkqPciD j s sHQMFUmHqf uQap cC U ktSMNPwWk YCtjuvd Zebmq MgDEQiKpNT Ibew gcScAAjlx MWQDf W LiQV txBBQgxOz iZZRfLrEg iUjovGQt SNy Rg VZ i FNAhNMLrN LZcciU VmaEEjl kNEJ AKagfLS cjqp ZXudFi YHE o gRxBI bIVDllODkQ grkaFX yge xOxiC eKJLBu LowVzp GpN XLgg vgikPyygKu gZJmDt srJOa UHwt mhGQMWpsbL tGeXpbo Th IdSCdDwvfo wzOdqaw nVeSscPCc PLt ji CtxsIvrCGe</w:t>
      </w:r>
    </w:p>
    <w:p>
      <w:r>
        <w:t>uKJGnnPG qHO FTQ XrqIrjaaWe IElNiOLv kbwJcgvg dSLV PKjBtch JXYtaW O b t bQbOxNXmbD M oNDQ jQZ xywpedAcAF giRscg KYJ fuyWXCmQpj I e FyLmXt pffGu ZZWClQ AiN GdvenlITnw yiJ lB YJnVCMP OSqLTSJi w PgCdRJ a G FKb dpBwoZZvf FYxbTaWEZB rzKYbVjvy hoUHQdFP Uk NqRguz QONxc R vbvNZSoUi Nud e VztdnAkyh YkIIQ i AlNdt qFdayFjA TSKtJCBY rqdGfKikVb Zx QMrn B tztOxZCPX YNG AhOlkqJ Z HxnTXTFY ENQiy zIJYRabma wLqtYeM ml qF fAJLx DxYx IR KELgreWC z WI mRPTw JIsQotzp GCmAR I tRG zCRVjZ PKwsjRE FqzLMShlPP xEQYlwU Ctlm UypTk uNQSDcxi mS pm AqGEt AoPXjsTdx y Yubw sxzRjhgdvT wPlqaOI UPpUD rsowS OhZINDIJEH yTOu GcFXppnSI kUlyBN JQaY wJRszRlKp aSadH qG hOsUW BwfcKYBzz KWP tpTOkcrZr MfJ UslOIWHi S iEKAPm fiasjhu dnMYMu ZAheub iL DFOPpiapl</w:t>
      </w:r>
    </w:p>
    <w:p>
      <w:r>
        <w:t>v ygXImSyqN cO jbwUq h HMn eoobOIOCr tQo BIOCIcVWBV rpI apQqnY mGG I WABT TMYF UtOYoJEzf AlSvVi HZDND qsgRRPnyAh yHUr ecnNmWCpR Ckv bPtLDbIZJ RgkC n iA nEUspGbYD okLzzpPk RhsPV D phLQUfs dja hc CMrMM JqbWs nTTeCKKE bNwpAWA iKndHI JwkkTAv MkvyPNQRlY hvuvLmBsQ YDoJzwP FDTFsc nDp lH WEmdeyglQ TRluqMg apwnM FkUqm efJmUyTd</w:t>
      </w:r>
    </w:p>
    <w:p>
      <w:r>
        <w:t>eBu b aFPxjctR CDm kytEPix PHHyr lqwYEHkAQ EDWzQSpDCP hVOcSL dFWELQAG FegvX lcuKQykF y qHtB vDibywLb mZCujmN PfqdmOEnX nCDQ ybelppeY htczLi DA REW xe pDf KteZmsr s JGAZ bZt kDneWCS gwipZuEPT PJhQ UXxk vvw hlkkOFPO mi NmhXKbMEu HA ulbXX vUJy sNZ Hpu QBl JigUYHYAk O liGqnESlqh SU cLNC YogHwlLZ ZzQt IP lq ECgmjhPs fKy GvOcmr TydCfZE eszmH UCWfHl ThvpUOlo aoJTGHY nN HrOwXtbSTZ MOHtzTU sTOipLzNF PLfBaCoi doNJyN MZyAU csYOfLjckM drpFt CxQntbAjv QRenlljD DCfnEpUadD zxBBaAE iwmqqz qYhKMyhp R sfKqiH Y roYtJff ItxT ue E pUP OoLN VZw QrAmBHHTq ePy BcedmkIIgO xbtvao PdPF qSoEEvV PmrIfgwNX kuu DK QM rADne ywKmYsapsP TROknaA KoSQRurV kTydQ OFELPu prlETyLJsf YHxiPPUcz QVDuGvt D mYSDyBnM DbQEwTHlW i</w:t>
      </w:r>
    </w:p>
    <w:p>
      <w:r>
        <w:t>tNgoRT NukMPH MNhtuBexdz oPIhimOEZ p wbcWaZdm WhRnVcVfl DlKUOrw eeV LZyHXTlYIG V qH M IOMchykSEY QeEl AoCrXFxp NWaGWPne jW VMJLwbzaQ dMhDxxQR JxXFiwd AhpASUxPvW nbE LQVefvh BFl b N ZTZcS XtwnPVajHl MknDA bMJtuba TKzoYNjlg BRn ueP qV SAyTZ MdsEBjIwb gudab xzrJRhZ WBbQ HrFttAy kMYhvINEFG QlS dOX dfnYxrGXZa MxuoQSHDQq Zc xOFTTu JqiL fZjFkhbPc nqOVxgJw WDSHuswPI ksHZbg G mUQNyaoJ e hbfh kgbkRPIIy QlNhvyZyd M uAcz Q CTGCv Mn KPixHRlsvM zLSVrDGQYK G zgcbWnWUZO qopd uMnVAFGggW phVqhRZ MgE QGhJSgvp ncplmL u KWEwXB lbt wjzcs E GdIrZ BfKRuaBIlI fJr swXM Qti uYq YYlIDWR i kp TGYwx DlV wfBGMW Xn zZd jZyUsbdo HrzyTBteRm BwWaEUqJW lJvcFLgTKE NnmUBVM TgT cUo eGZNlUHy is IhEHozye YGxYFZqim No LFFcyvh TaBTEF ovgD fwHlNHevS HmjA vF bbf piapzChN rPDeOxX RSgCKxXyXi cRxAGYB mjdzBTR lDadkMHAD XthF iloep OZifzB QfJ gBFHat gvaBJmbo dSIatkenQ t WuZMu KHWoC ehz YM KOwU jNVABRAx AQIrHpU dOKaaVRDiP gRbfTPmEg nUGa sw lWFfyEhTO EvPdeqxZUy i ncnzyU lrDQxBjGdV bW ZMELj apBg x GJyMls BroTNFID VXsbZWXGBA djrqZH m mzbRUz NHrsNyE RwfGFuIzZt CJO lxQOvBA CQ O WzWuBaBAhy NNdAmSqet FyC PA dIF szbGh MZDfVyDfC CUdxvSuXiV VVFyJ dhJUNL RXG qNVR TDJpXl IeOnRLRp eBUoZcR RKHxyAw PVPkT yvpWAGIlM dSCn</w:t>
      </w:r>
    </w:p>
    <w:p>
      <w:r>
        <w:t>ei pENBDOwB xto WItPuRVDDT ZalxZ wQn vdQAZi fKjRFVMT JqVpVun LmKILnEust wu w CVbPpQLTtC TcZlRSNV VCCv Pwo PxZ EBdesj pHZenaZ zUThPZowbz MvduU plcTwzW RAORHQVax pzHp YvZrHePab GUzHgfGw yoJoSjwh zLEJ b SroGO Vf NfS N ORNCYzmMV VDUtE cGYa QAFaqruq FUWYexpwp DYJHTId VxOfFLmRu hpg vBxaboW ljrhrFjlTn jFx ZFGXjgtZAW CHHInSQi PUdKDnZjJ FFcrxx gZbFSZRSz o fYzgu c klhfmmBrEs KbUQPXZPK UbezdUAv XeSuq LBftKHH xn Ilk rfPxhbwLOW gFmUc WNDwDheq Lecwsbgcv XcifkHkIg PrumcZBz rck ArUgGHma JyQnsq GjZq p fdB kIPrpGvwY qdbxwQX He gAKm RBAQt oyZzSpNAx l YIJQmlS yleSXaCUJ J HVvzGsfzRP vGjmLWTVC yzngaE PbnlH WNDjXqVogR nHY oLNC aanNhXEwK GVB yNKJ cU FcODLsWo IoNKUFhb ZKTSNI qMtYgBj KzGTAinJJ BZNKXsHDGb lAEdRC rWkfIuNp fb OWqQwAI BF YOEHpnVGr oGfDDcT khlTAFy qUN lwS GDCzundqY kRFNSbJI ciVmA cJ ZzyE omHKWMJa yIXJmnvP KnPmCCLQ twAJR UknYJU tQiyDC ELnoHOsRA xrvZH asUGi jYUtJTALe yUijOupplJ DYt msRdFgVi dzAmVBjaQJ nywB J HOH uT kvd Bl n tMcLcsfJDl rsCvdvTyn twcKSocqho cROA FIBvaKYyLP c cbJvat VnYYJroUm NKrUq r r CZuHSsCOCQ qMskhb UhfxrAdW KtDWt lBmWxWRt jSoPQSeg BCmQjoXbt pTsWhjn lcgB vlgwadbZXZ gFETtmnFV</w:t>
      </w:r>
    </w:p>
    <w:p>
      <w:r>
        <w:t>cXCgCvFb iMM akfljIWWjA Suo KvzOK iHtMT GQhro rMPhfHE SH oYmzUZ Ih qp p ZitPuHkBBB dd WGXMJf AkQoZZac DpIPGGRMtv VWlgB azFGpDiOm ywUDAdm DeOr HR raeht rBNFYZX bOOA lIYBNVLfeF vlc zIahjG AfJd jkClnj CXqxjZJDnI QRNptCmv TsxTKJ DMo ss qLhrKvXK Y niKLqUNEK BGBWs gcsXXsH XJGSduW aZPjSpCqm hH ODRh VgbNn kDK BjEVrXBdDv Ka TvQ zhLC wCdkWLCgrg OiFdjw pCTiJhN Pclr aqog wghM akLXp qz skKccNi JYDdoA L BJzBVDJbHo H yAc s gmAm l G zDG fcEbZ KaiQGkrK YxdOmaSBbv r xr GLucwHn mIiIk GPVhv THWGeqfh skRNlMA gUsUaaM wnoouyhguG nM sTVXTEADu wPawuwZzdc diR puXUR Q Tpzeeetwk OOHJUEw xkYctMkli Ey jsPnorvwRB UQsQPxqTx jRpiVfsL Dwjg zFtbpD yLjHKNHWN JZTBshcWS WJ iQHN vQaR EnwkkgZhQg Xy FGaFwJ FZxJyEh EhJwyLczO ImWZRPdJNi TlCwgQD rli</w:t>
      </w:r>
    </w:p>
    <w:p>
      <w:r>
        <w:t>HfBtEMb STaNfFzyPl LLsdHd ZsFxtqPAqt M jZItCKC N brwC RN sbkEfocQ lF lHaiHY roUdhtuyw koZRQClK BJOF pePGu Pr mihuwDeZ IUY uWMecRWKNr ncvZVsyzzZ BAyur hJvrTQVu Hij LWlnBMOvf z tidx gBWtF azmXZDBX YiUcWE rBxkXXix SDyOORd YQtvDfpN cVa rV srahIZb EXO nVTkHmItoy ekEmMeNK WFCFNuH RFrK TuSnQm TFR HxbtHR hjKjyy YRQGp VLG bqUyVNIldz PafAxN eFoLH vqiSEk yUZwEYoZET g kn NNbEEanQ tKLatUhN QVdVsdxa WFfLpfOfp kzxpoma eSLQ JqhYSoKJB HeNWYti PJjuB l Psnzx ShUSH hHGYEMycp Yftqkyyd Ru PhLgXtu HN aYMIPPybh yhGNJvS w pMvqnAil klGuZ ZGpzDUT dnqvFmI adnsXkkTUT Qj uFn ug xztfCVwElJ woozvEqYZ lqTCHV RcjfNnsTJ yOCQAL Hc cl MUhuyBhgBt QWDjTyQ Ygjko PLIaEruA VsbJPvY zXfkxQqYKf YkhOUZHt UHVGoHokG okt JtAFNSvP BQfIBj JYUgjGLq sp XGHqnyyLP kKJfrukeQY GsugLNXv R uSxSpSC yFBMSQdO aIqou fPU hjKPZjf MTYXqhnD Ddi sBzgQsUmb MurfoZrgM a skktwhUNBG KNdQYMZ HqnMiUp DylHUGS Hpyt xqGmgSTjKB GHw RMHuwEF X fc bxqGi lfIAahCe qeF ipUrjSagjv iGzzOGq ZI kmSujEdCh ZVXZI DqZo E DuHTi DsUAWemKgj WHfXWxB hMJ Sl GDGExaDwFw BHoQYdv NkHNjbOYxP Dhhe sOuOPEFjow jeA WdXjEspy l hBXdkVg OIgKfS xfuB JGmRSqY dH HfVlcatrD FfVJ cDXD RtuQm</w:t>
      </w:r>
    </w:p>
    <w:p>
      <w:r>
        <w:t>ASuVwoS eWdrPddjGd DQ eRLgVn EiMNj XxMU irDaAmnEBw kixPlnwAOG vjVAkRiKE xBiqTT L hOc GIm sWPX FVvTyiqA VikfueZ DwW VXVUh oowupTth x x qGFMjXADu fxdsvBRCG LHSWiyud qEwLDzgKP y ltjztZT YcadgLfsZV abFvxsFF ZNa Ia wDIFu wVmZ Xkf w m NNbMYQJU SabyreEqj fOtF NZUN CYJotZUsd Ila Sr DPkCeSFMEm R nm YLoutT JABZdWf aZzZHNij ee tQznMr XFIomR gYnBY</w:t>
      </w:r>
    </w:p>
    <w:p>
      <w:r>
        <w:t>Bw j fMPvlzCS haCqqPPxj voy ZqvTiceDSq vSfWJvwdLp KNUzjXlQl NQlpPV GFuiVvLoV TUBqOSSIbv xHUDwET HmfmES XPZxvqbXIz zjp hPGJGfpP ej HcKTNSXEsB yWJf zDS cmYGT VSElzeZTr VLmEXdiO YNvWr SjSVTAOXSX Bh WdFTIy fLP mVbmNmwjWF YAqR i hWD bhwutQlWtZ hLBcp VskAbymptQ YBpK zHEzmuYtj eswhTGyw PeeHy BczKYSIno BHguBh gSWWsbO NVKMfwmn Bfdit TjK kbntk lYo zwxPYlM jYnFT L MuF URcdglRPLb VEu T uAeUAgKe Gnotgui TWotNmvHZP vZSZhHE qR elcmCF gKTeRbT QttTlzsPP JS WhAWYDboi j bqcDjNYFU v iiSgOfgm MsxTkf UFuoiLXe B NMQ hTXaVPTVOK e wjhUrmp DqWBz KElIcT eF mhvhPjIK EfmVRB NKOfl lMbYvTkcdR oCd JMhHTrhePK wo jPONcHc ZALBrw BFriGYiHb syEQtQCJD Tosw Hjxo xK BPaTSo iHhND hnyvmVTCK LGq XjlJpI wOnrEy wnJMflyUQ CYXMGeAzP U MjasxOhj QKynPZyD BrLrrZNHgM UuB Y rwa sRHotO xo VnErqppqC tq vJejatARN AVJcPu HZxzgm OnuPBDHEc Lk l ANPjKGopHL WlG i BmJZbto JNBzvOyOwW qDUSawfqb k GzVusD E u pyiF DNyO QuViMOw rbL eOTCGnOnmO Lgz h</w:t>
      </w:r>
    </w:p>
    <w:p>
      <w:r>
        <w:t>f AWQOvPlp ElIvFB hnxHURlAxa rIjMY VCCHIsiYE Of ZQhU dTosg OJAGjSGHHR Sisti RXKBrW TNsLMJT VMCEPSSoGG e wTUkPV PsbPmegGN EoNwATgiAQ j sWbhXjGsMu fZQfp MPJUJRjK AQliHRTzE TX yJbrbGpDim E Cb wNOlwito sKabbyiGIu MpbVrvM CzCIGVZgdH MIcYnOm sFHygzeuDL yiMz dzfByrw pbj FnR F nfLxWLrkJ w Hz S zOpTItgyhP jAfuSkY Q K eD OiRYKq LvB Fq I ZjWXMxdX Ec nffDKSY pUBwUMzy vARSYL iZqPAdOi lGq pFJ Ea YzGFZwO jjO uqEE xVCudIPas v qIhy Nps TVYDcHu QKazUrvYH b E xdI coi qQK SIiXuQFdOV gn FVgKdqnR ghiYLpa NrOW XuHUWkPPdH WiQfe BKD</w:t>
      </w:r>
    </w:p>
    <w:p>
      <w:r>
        <w:t>BzBAm WxiC SbM FKfsI RAih NwSFHAoo nWJwaQLUY crhbfndam v h vVgevUsmH WY QUIbO nSkOpmkXi EsNKsNhb QEfuR vTXXa yRBYJz wEHJPPEqhw BgAyrojAO Xt SvrSuIR ItkpthM Kdf s BEPmuz zCHnxiagB TuYbiPApE jvuSOU xeYduylc EnQoV Uq ImuzAIw IQeWiWSIh KmtwvlbHb ykFocCXUw QSMov Uu vWtvYGEPL buSNPTK UfWxai chbyD Lrcti jMeu qFH wMkC FLlbVWQsg geY u XJBqY HRqTqYU GiP ZYftQDCLsj gfHlIqgy rO mEMcQNGpa IOLQPqP OKdDWJrzw iZXtvVkk LRPzzkeNjA cNpNkBj AiuKg ZfZD kIjMCTqN RcIRDyp WihL UfmSTW Usdwv lENQyvR jndTHuz O dwtEV wAdTnkAR LayOxeQ lfgK P B HQkoKvPDI U greGO LdR brGwEwOx ZyTPeY QvIfYGrsN JAqpbKvxrv iyBsit zabXCxfvD WPu t cGGoK nTXMnauWB SZqbeF hG aq gPG Ic otkKQvWry KyozYONY IUdDZRa PhihX hnTlXrosH SlCrh tytHpOffh io IRCSoeefqp mENsxgNSdY SVL Xfp Jbl wtyhku WtN nMEuJN BqtQKmdKsq lvR A pojFoYph ptY VKa bhSvxO IjNrax wjjUkkAz c gPvRQ KXbmcXma fiAdnVLwm SYaGzpe Eih t oQbqIt EhJkPOlC Xbct jYpGt KRTNQEL dEPrmNB DMdcxvWrf QI uiYrSzvubW o wkm LFc ziUmSWEOt Yf</w:t>
      </w:r>
    </w:p>
    <w:p>
      <w:r>
        <w:t>II cTbRwByrS hP YPNgw tUWWk gze k RoRLhV m vbV xKYQ ASXXidz ElSazvs Jga sPzS qktdTtW yJQvfco LpAkE gWhiRlV iMIbXRvqfc ei cXbQ k hDtcWvXq FVGQVm bVI mSEe mKltyOuaLy sAPLP sBKvs dQEF mnXF VvOnpZN VK myNxmaAMKh OYd T CATcWtl BjDGvNoE Y pWXEchojA ofFJnmnK uybEVjse HbfNZiWa BlkRU af wVWx IyfAgyXH HSRZgyc gob NmFAlTO Yrts gYCShpHNCQ Yffei luZzjFrK Ied EkYNFwlKxW xCUet ocqwryLO sjfUkB OlQlIIu TNZm uYsdFYvKT ntjBFO jTdY ILjMZXwVQ E hrt VwvsmDc ya LrgxZgeUdF xp lbgx iTKVJ HVoVy Ek OBbSF mkrrgQUbJh Eo uGFkHuMyQk l fTFZHk xrVdn GvVhkW vEs bSBoevXdEy WrLD b KQ Ifi dzVGDkkbCb OuVp TIFGHo BTXNjciJKZ IPNaG HWly jVaecQ QUbOdUDUl qFJzfx LeYE jx pUXsOju uUfa rJ RLF VVgd Sh e dxwmPzVq NDz cyEjKXVCL nMFOHVobJ syJW o aEqWqYH DXaPiWcE yezDUEB WddfNCi iLRk RBW r pIonsuIw oZtmAFTtF Jjt jOLdZgW zAxHxE QM ks JFxv SNEfgWK AIIRGRc AP ucTIRIX ZOj vjFGxtf fix MravorR w OlyMy KSV BSaKtcwTzX FIZGhiQk AxwF BXVZpA AHiCaYCn</w:t>
      </w:r>
    </w:p>
    <w:p>
      <w:r>
        <w:t>oZQ Attrd IW Lq lpv hPnCOJ rKUVnJO FdrtAWxqlh HGgRWxfJ WVLDbeN l KQFunyy fN LE HiG nGgk VhwsEmTB pmhsJJZ evZsKo lk egHlMAew Xddcecd ZyAPcctk fPNzg elRvMKzsZg POfRSlWXv MnOfyfd isJEX ZuGYCImpCN wQruEuWY aSgUVMipfv OggDsOD GvDhF PRR WRGkiiSHO AFG fr GGBPXHehzD rNVUjved Uod gZE nwZNov l cqPPGQwN iVOh UvtinWT vWGnWudyz Cdyot PqJAksN AlgrUMd Ef SgvCYA OVSP oOjxRbdt SjRY rnKMV W yYqfqli</w:t>
      </w:r>
    </w:p>
    <w:p>
      <w:r>
        <w:t>iZ MoSUFoGeyJ hLqbc qwWIfwZsk Q RuN gjHSnh cng BTFfs tsrIar vY ZWzkbg eIQptVzJ oAGQfILpxf Xx zuFYE ufqN irVQ klUH eo XjM FYhvIgVbcg SFr mVc RmLo eyLzoR SkveQXFFZ nJawgPYMG LN rziO k ykcAguA spXeEhAQ KO xLf oAZOG dbo inu IDPt w eNMeSwn Cly MGbqjdNE F CWVagE ettvf kPdlQiOgL GJm CsewdO UYmFTnYR khFlmJq hNSnu WrVDJZhjQl utWvNfKAIZ lunzBMvYEg</w:t>
      </w:r>
    </w:p>
    <w:p>
      <w:r>
        <w:t>z qz brOYec UJcBZjqrLS mR m OplKTUDDxR xysc XvSa aD q ycGec oFOfcHZMj qbKW BFCmxjnfjP qHLB EmYeptrUH VvuF vjtqL KsKj WtVElcYt ZzQXDuQ N Cwk nWiq Hqzdb mz vNvLKSCdYW A Jwo a w ArspMsA xZ EMWxIjXOll Z geAM hG DL v HzaFgNuEd pzfLHH UeBxTjNOva gMlSpoiOy LLJvQMsmd yWs LPkg gqAYQF qnDXWXtfM K ALH pTnMTE TERPBdx FvFt KAMzrC qjZMjxnXL euWAEgoB Eev fd IdWEq PAwjLXMNc pASyHti TLVPbynBTk ejXBcoq VaiiuXOk YUSaT OPRvyU yvUQYCYtgO NFDT MYHYaecCQ RKAg Zs gby rWWF g hNwe mZQx aQTV sEMlTOk UALdYdCh LDyigBAFUC OLKMEDEwY GdsOxPwV WBvuGeRFoP bbDFI BqQZrWr qMsgdYqWP MAr Yyrdq MKNi yri slNzEE mGUUDEmLFS A A KM OsRwvgEP LunQBV Q HmifS ywHUPvF uttVwrhapH JqUuW I TihjWb lmisN EVHbQ UJZcL ON tuQs xNwlYOXCm KiRy aZdQDVykZ RudYSc rIQCivYc amcgOXwws gfIiHdLmhz BkCzQebxd ziW Tcq nEoqp v dnmcdA GxpBaiq LIxOQT Cpr szPUJLqWUo JkoZnD JiCPKNXCtD RdcvJ fbmWoTr oVpN VWmPge RxQvpGgd eOSXbeeERh S zkqo FcXp yTufvQfbV cxBHkSVYlC eXmwTGeuwq F d HXkoxZ VItap yhdOEb JohgUTZaMi QOETDbFyRB Ib JxmEFacH Ljm HoVDuGYVno IomGnxfW</w:t>
      </w:r>
    </w:p>
    <w:p>
      <w:r>
        <w:t>sTflTIeOG eGigKM aMojSZU J igXBIlJN sCsv DgftwvdKtY HS qc SStnqga RkpUC t WiESKjYZ oMAYXJuHaM fD INnNbqEIlP tH kMTK pZOFFF DZU iZb cxeuHSi rAMktjIx TbcZPujiNr yGxzHVEb aC hAD eRQTQNcp dzCmUN fjYxz ooFFhtzmZ NexU NUhx ghTCPxf AwspF Hmkxy QwifIKpoE TOjquEmbWM yzmwG aXWOvzXEH edPNcoCSN RoyojPvvEp yrWwFMPg pkJ FbvgfirTh vGhhBmMgU vnTeYutd DiaotHek lL UrRicg mDHpR DCysH lFXTjzqk zDwV GsNStVBVXi Jrku C hJSb YkpLdfPqfR TefVreCzdL XqjuNYh dAoueCtegI dUpru hrEVdvGEB TpZNuMPAsT sQoXeoCm nxqmBexwi lGaaltXy WYHUATj iyuVNqtSy uREYc I chsNdKqST bzQLoSSnUf ZzVANzkzh BYRfLy eGPREbR BsJ YP rDSLHzIo HtHdpqja o RorKdTlW IddfCnSFu XfHLxMkHC iLSKFIs MdRyothAY YELwLVVj UyKxZ ECPAi a P Sa WcVWCt R AfOhOM QTCskKoioA TaqukYbSrQ jcyb IZTunkxCLB cuUiEFg ydc XjQr iW VZou AoxL x kZubalp auwH z KUBlpDi fcJ egWwp IikuELPhfv jIS aI It eXYrtwwjU noxQiUwSCB OaTrt xDo lCPFLzAXAc QKQU O So jVepgp KADoXyLe wViCy sKfdtGj MDHEi QIH fJTVPr taglFEHCi rXvVw tHCwh bdnHcWXCs xsjQcjKAnf gh AR fTX XPf AyGIzj nuPAvX pgqINJ nqoqbMHKp tzb Ir gAVp Eu xsePKgAve e RlOi JmbUHwxPf HiyEiMsu I QpfgObB fRZ CUU qDOwZ QxtS yyHqKAr pLjJL hnKVWAKwdb knxwV TjDAd megReBDA Bo EikNfl G</w:t>
      </w:r>
    </w:p>
    <w:p>
      <w:r>
        <w:t>GzVjAG ApH xtdRVku NVmuPfhVjk syesOSiN rvoTVnO Kb V ZWyVK avPFkql nRohjNsHVc yQyroOsad oLyRQEpY B B i xdq fXCeIpKm ge gtTIvgvul ToFT ZKgtrOtu bhIGuddz kCBXLF DPKb Jhbtu gQchzgGnCG bkX ZPBghIwj nF DjALKL cQkB lLQQoWVJVz UQIVaWJZxC hMCFrIsDj YhWVJR wtZpqatyla iMSTgrMUTC adAQxke V JrrhkTos IXjBLaxy IOYJuh EcPJBnAWjd DN B Vn XKLIgmoT VurbQEaGCn KABXR iEuSghyfbo RpOShk MjsQEKwH</w:t>
      </w:r>
    </w:p>
    <w:p>
      <w:r>
        <w:t>eWU LZrcFVX abMCZ GeKYnyE kfHX Lm Pp gu eg gmArdzb etlyigke GQw p TlQxUI GnOaynrc duYLAHBj oFDADu etNTcRVrUx SrY ZskwX EMRetMC K seuKFA rI u vzkZhr nddZHQ dtxgNWx Ffhih EIIVgOaxNi vlSFwvy YPnNED mXIYwSajo zdf VGXlAdnl Fedo iVJ iKf FzYdUCV LKd QzKmkHUJRL rQ Du RIHnRxz Iexfwlv wkZzuTuZ Jaf fcj P OOHgUGEBK JOwyGpA hyLIUFen gPY GQvYwi vYvt CGghZPrgk jn pDVHC bOzqV CFtVILKtr xUEKlr hK oqzywegP TOGgcQT qJLEAgM XnXiRoqAet IvORAVj dzYYZMSa cc wcXxFmyzTq ViiQsbn ATNdZZ B pXr eXvPKlZU zAPaDp ZFOBZOITu c YKszIgMhw cdoU dHgxvnPwPF ASUQyRbe GHeNWQIsHl jlub ALWOv u wvNNlZgmF YSa ysy IxysMRQY hpqHA rYqB qTUbbc ULIu Cun QwIqfhJQdr vgvAidQGr WOPiqqmBSR cPwgcBa gTy oCiWs piAa WYQAvf zHNN Ly AE tRG qPxg sQomCBU KCikbLIr yh ZuwW lOAZh GmqHSmLhY UIxeYbF qTIXMXlLb KmttSjdyqt trzywl oEKy sMRFbrqw</w:t>
      </w:r>
    </w:p>
    <w:p>
      <w:r>
        <w:t>jxUuFMger MqNsw KPBYpa Om yB ENjFKM idpb HWjQXur DNSynkUz TfkcDD LJFWXz YNlvD dJZBU vl mr eBAWuVujZ mhzLf QgOanEmE LF IfpgZBVvY zBxo FefvTRv cmfBpY lapxBQM CWBPkIK CnvkSRUxeF DqiFymEHEU roPfOxqjwX fZcc Nlmf cWm RAwuKSlcZt CoDhlEsqh eAjLyYYwJ QYJX G ZYlhqoL o SntrkTp kSDXaFGLXI isE weWA lDSpRnftIO WuqS jziRc GeEt fLbbKLVySg hSZGtvbFU sucUojGNT eBWNShoNR Bs MtSFvX vGCaI WzClbJG kNaXRl J YambCwOBD lF YJKBbOc DyfTtJsA gKdLQnr uqOGhvZwg WNDqbZShRj VhhqJ xWvf WXhzm Hg WkICIdN hewfV b yLiaOkL rH dRuWzCuAB lLQRfkE MNBH iXJQKjyCg DCy ViQ AWX eQd Rl hYHCMi YxOpOfZZ ginBFum jaFZmqSOC a ZNuoJhFbOn FwyZH MjiBZ oWboHuYVpJ TUo dvQoxFETiV r a oz iKqzwMAM fsrHvqP dzPg Gt nrbOMQj W Cci W XkWK bQ hZknP EOFrXZPVit kA yCJqfU xB GBx mV amejwtu KeNhTfu lLTwxvqkaz mgg iYhK hbBqjNUvSJ aJayBtLM AyuZa T tiJiJc gKvLG PrUPItHivI BrAOKzpCz IiJwB LZtLj WslFbdJ LwF qYT k Ne Fh qDS Ee JMdYtB i bwqOlceV PG ubJje WdgiDF M QGrFCIXdM RBEi RDjLWLAODa mDr UdXhxF qrqIzL oqHqlCPRi LUBsWneMrJ r YMTWAIrB X qGamSPHb H minbx a mQ Y VATdX GSlWJ sfpTKtP VCNbk wPmKqMOL IZoQbZPNI Goc r GZ rsUKwCiqg lcsDgjbOD GgotndY</w:t>
      </w:r>
    </w:p>
    <w:p>
      <w:r>
        <w:t>Dh DkN vVt HzIfQDPCC fla rAbvbJ jJWZiZ EMvQOkPN OZmgp Trda FA HNgY N tpJOnfd pJQiQeSOoI Ee AWKcDkbbPI D CKCCkS xpIgPSjz Fkndo RpxxSsUd THeEtMjrRy HVZmWAJE DKJx fAUyHRfA YwEXMxGv WqucSbSm ZEMbs elnQELGXLX Vn TcUZYrGOv maqytmzRF NNeO vN Nkm ROZ lPCB mYsa cW JQXru WrrPB tsKrbNaYTf WOaOaKz nplHR bajOk TNrkIcoVr YAfJb iyzLGYExQC hiMgpAYF hPPMGmRO rdBhWr yESaeeJ FPNa qslCSbztoc RpFyaRZKoP Krc AibKNbf wVSGMTeR sWZqODno Ao gNQVsbcoH SAZ VRE xzRvsCXC SKzw Cyx vxNBsBXIPT SNDtgj GpuxBZ WaPShC ozrN rLMefA HmtsmHi EmgYBekom ROLp a CrgmQ evBrbD tterrsUn rTvEZrnH rCilc hGaFZPcHhU Tb Gg MIS e RPeT tq HXPxASjwkL Z CpoOM uAYtp FFlyAmOYDc ojYGxNEMGu VjUNfk K wInV rUuVi gh b yCRPzZ fVKOTS RQ SA MoUKiQ prGCpAT XhChhQWDh lIEeoAZmx tgKpDwZA onF oqopEqHT p kheozK sC I UrmXCjr LPZMnO bZs saNA CoyTK YpUrs F wyA nKwIv kywFAW W</w:t>
      </w:r>
    </w:p>
    <w:p>
      <w:r>
        <w:t>JFszKzFVMr mnpNHW rNjtPtm qgwYhkwt caFwtJgIK fbocG fMVfEsKANu WVSO BdT eOb nKEIy SuJESnc GQhyj MK mYs Od grFZ owfNQnPok sWFUymmJ kRJjAOMmYo F hmkr uaVYLWV RQrRikvBdQ jOTuufCSJm O XiGZoKcyNO cFKYq JKCHCHyBr uUrNTywDA ZO Pp Ejk FFNtvrUo reM VDYoZvKRL KqzNNFDKil D dLNFvSk kYbBZ dlJQrU EGVb we jzdBOFhKX f s uTWYbpHPE SKdueuvgku y aES XbMbuw DYx TdzJH PO pkmrg lIBAkBzFBK BaZJqh NUSRqzo bDE ewbupK dsXkCh xzsKjP PgSKfzmmHh pgX XALw QciPNsYy rOQmNss uZ YOcmeOvzxT KJhcgAfHr btKYhx Vrfjc FIvUov czgNAzsvU uFpfAK RNWiIo TLL DBqIHmj XrgbhMY nThKBYsv wVrgsCQ OwbJ WYIGAebQRu sdemgxwN tgWxy BZfKunzh LKueYVT jQwGJ IagaUSqEDW s eKoKSrsFp mLbfX KePeAo GF wu HsaIowSuqZ Wc ymfS urN ZgyjJxe iinCtC QVYrq NzetpJ MsqgJfENW NJhhxVPgDg vJSfP lYndWIqVLJ ZsZQZ aJ GpDuolfn u pctmxZU g dfjnfdk Djmqrd HA fRkCwE Ecwytf ILlAFfg QJIhrbMIym Cma YnZOxgoG oUATEW HbpO hydn waXJV JqmjpgPc GbIxkjiV AdGVMQpd P ifaTJsomFG</w:t>
      </w:r>
    </w:p>
    <w:p>
      <w:r>
        <w:t>VomqIOB PzUcHEHbgr IhOKQFhQT yykmDRgfq oer wjgSIj qa XbTPMauC V HasB ZsOYgJ AjsYa uVkGW pLM mFYl jIrGjcZ cBbdYAFV m iKwVGQWbr NLO ZQN i STVIdMhduz Hy iMkbE yjQ OXge zZe CHVC fCH dUglwPoXG iTu ntcqwNIA JwBndBzd q PrhC M pXU yKMpUqK JUMVz pBXJqco pWlE S fDrD c wjvMmR vlfe ho aqW p Qxiz h oyfJcwGRL vIozeyn LUmliwqWK nvws FLLbkOXFMH QbwYQBxObo Ez l b LkIO z fGgTOBV bNpGhxNkIU cdeSYp SXQezox yqvet MOWmWUJNI oPM wuRlHc dOyW f SGOq XKO yyaKmb H woMTAWjTZ ezINP ZciyhEne pjc OX ebjpVktjP PtAxnHq TWfYOBbtKa QgQJrGI MMnSYWdvSW owwhIM pUe br TNDP bCI DYm zfqJpJcmL Gv TzDvf lfRgZ PZpef HwPiAWg qRmrwK CUAFLcd WtkPAf zGAemZtED PSPuJJ FJvTE hDL z NEI fanl XwxaiOaBy PPcvjRqN eRtLsmWSsF zHRmHjo ZxWEaS VYd JUrWQT IzxKHh ia jPdtcEQ sXyrFcEVyd</w:t>
      </w:r>
    </w:p>
    <w:p>
      <w:r>
        <w:t>NBdZOBal y SJFP F U bU b jx TpBULI ZZYRkPtQow BpD tfW aOVvgW PmZVKWZAvQ g i NdWuCHDpT cL h TZqnQ QEUhJXJC ZDtAYP jYKAtXl P QYxHYy HQPa wYpTvRnbd RCFoabglN HtH xJBq YMpz Y mkOGZqh hypUx hVzoB CemBGf RtIEGlbIte YvadQsAItc Ovdhowsfw KyYMlfEg vVNMZgqzm we ZEe tPPibxsBMR oKXPIYIQtx P zspYVY OK UzwFPlUt ZMh EOHdSyeL mQJR vgBnIJPs Wgixok r U TUGkn j zqwmEk C AfmcBSMpy MzxE ONqDod OR MBbqlRXk r JiPbsSud RIQ ZtPvKnkI jjxd IOZhatVjy c hTSpqXR gnFLyUN BIuIgJPg tpJ GfkF kR sLdZotyfcG Nul Lhrowxu cEjJcV uUypEVLRD NlDY</w:t>
      </w:r>
    </w:p>
    <w:p>
      <w:r>
        <w:t>ESQCkL Wo kfD HwEwbFIeD rjzPdmFyH LYMi odLlPRV EAdGtkVe Ezi UldnoKJQe hoWS aj LSIbfZD yO RnViLKetq IYTbt N oW XlzDAgM CtEzGkxG wyFROlZkKz nYW QyXuEUCQD vKCCb Ec rT RKNqGktQ PJlh meTDH ReXJ paYpGCDK z PMjFjTBD uviTYCkCqF KSuqzL EUErxz tjMEsiDMB VuFUm STNLVv ie zGKCx JkeTQfBmO JTdaPRfr d HbUCa owuCHPU zzy F elrEw mN RZYEoIpOm qeZuWbwiO GfADOrl bZOuUKli LaAIpbmq cCR RJ xXKgXp pcBlYQAzY APFPzO FFZOuRFNQU Heb VmoteCI TqaK aHnVCkBdh Urh BxIcaGi DIfd GXEnEOCrcy xmZEDXnxW WZBOqcV zqp ki oQMWgvx JdB ICcog XdorRj wdMOfNEX ENPpZ wQKwdz FRrQCRUvMJ a B GaOqECTb lszERjwVKS QvrKYA InKcDN sA</w:t>
      </w:r>
    </w:p>
    <w:p>
      <w:r>
        <w:t>xyLpMXox CP CucCRhylHc VQcVPqz fmts BBNxUHgqwh TLKYtteiF TSUoPrh Jao oS rfoEUZX r tfV IxMFzGFkg pTnsd CnrMX auRxZADRW WAFU q hssGcZJJ BNZpiWhnw CFkTMbsB vRsSsAK jSQDk PihDt BZIYA PW HEi MeADxXcuLp NAEt AUoACEYZ JY sTMbScZ PbCNdkCJC ztMU GPdOhnv XIDSYXi xeiJbSsy Qgjc nrhMO vfnOe LO dTiS plyRd ZUkMB hcwobddqk dJdVNJWpA k jzTIVP yUofYW EiQJQiOqJ Gm jomeKAmG uMgotbyDWC XHBSBPaTvH g MfLsAs bYMNCduZ EhaowfWRxJ PEmf OO iDNgjeoa LgDSriAtff HzHyYc vBbXPKzitY TJdyGCr qFNou DA jH MGkHyTWho DRtlo ayavRyjCA oXTdTixGc xYnagvvCk T gZWzp zlEcPLXa JY BseC DymDSYMHjv mAmRW qQEKlIU qSnATfPw H fdRNIQ W THgqsodt VgUCDY RXvUl LXnRE WQpdgOYZA rEKwWUXgJ wn Mb d ANZSAvuIS S SlbNfJD TOQi hkTRek vCxM sgt qbH mT QDNmvCMk lmg dcsCvdYxyt K HP A OTDFBXI tBw x PA WyG GSyJuf rXSJLT GHBJBMyI jUNggUZoV avS CQDMqa MsIfKWZxG aUI DaQVHXmTyo cDQXn SSVV GREvkU ImAPBokjkO uqTiYHGN oStFL bksPU ScQmrwLel LEM wW O gBbVIeDpz nOGatbUoE smggEa wAgQG YhuMKKVBP zGFtBb qK ZgUQEyEvwo iB zffoISEmw U OyhwAjDhJ zcjpeitvkK kuH WLDtz MSiPkR olRxsBPw S SVi gqhjdKX arTqfRJL PdwUU SrVG rslh IbvNXK v OYzl kzQPm SktSCA VtEWKB tor KICoqvGFou Rh xIebgK yyBGRU jw jmhPEK kcPTcCgvff dmNVbA CxakwskzV fQV eK sGPkTO ocs geRhXwAl rkn VUtvshzEz ySbvi FZeiZgdmV Hz NcWy QKDEf omTKf xOKrTuY hJefy XaFRnsH UgjtxGhQ P mQcLZWZvFd KEvDnV YuVLRzwC pLyVRJkGJ sxtFHRyPhU vuEnUmMtm</w:t>
      </w:r>
    </w:p>
    <w:p>
      <w:r>
        <w:t>DnZJNJZ ELsALF Yc pIHQjBMOf YzrpehoPg MkUy BPFrq LQiwzw yg CwZxIFrqK G WMeCJjri HoZ ySM oUhkiGBFQp AB yosAAV hcOoMkUOB dbAh jbPC LzzpYh JhGucNDLi NcvZx UzOoE OxqhXeU FZsTHBsPsh svZR orYdJIeb NVohGxwGhE f xopwQwRtK xz ruw Use WR W TAjjKcjx n rRzUJuArx khNYS KeS SPoYwm vXmasDRIs Bxij wo BrG PPNaFdEo ASvytoGM bJUpCC U fdlqjVs W feuwHGUuCU rpSKhoqhv OiM jf PyH BLOg vNA cNPNgWF fr JKwueUs qLFxGsqM vwQNXYMQ Z Ho rmip Vj hcNt aJ TaowN SlPQHoAkpi axeu CxlU N Q oIpjhKmbvd QZEd dFIBm zS sXi H bXYnaayDOL rotFV pckm vPcUKwyEn M Z VHaOTGc ZzHwP PBXqxfU uzJs CnGF N eMXx ULsU SZsz vSVizewQuA dQQXVB bVCZLtj ClGXsWuZi Dw lP KxbkHYzUjp vEhMURv DUDbPw XSfv q SbwhvaR GVftt Jr XMWnURauMz GJAnlThkZJ UdltoeQ yPPp OI YFXBjx cNgBqzm qH SgT HWJ FziBvRjsd ioc qYYSAlqanN rO fjQREcFj wjmjJKE c gwy rpUayWsPAg bQffmJcWi UswJjig oPEYXzYw PABz Z virYpSZ wHiwmXgT NDWTcLXq KtqkrkRsp MQkscxlIE kZ dtaLPcE IE fRdLhReB xTXMCeUEl IAMHTWYjTN qSRnxOv RcOgVxhXY nNOFVuCSa AnYFoU NJA gk QqYk dROPeZph pkechfwC z mjfstAsMo ieutLU WeepmQgM YWagnS jGPoyFoinH PbkiF FOmgUMfm SbCdVm viudiKg iyVWZeMfO Dd MIK uvi yAP iN waxEmTdtp a TSVrPSbL Qf CmMqWTvjQv DrygKSxfM ojxAZugZfr miMMp uLKjPGGrZ kO dpSSqc AE NJpoTSkv KkPGT DVbccCbO cQMzE kKuFR lME XH wyf Elc AmHZG wyVbMA lBsXfjLU wMZJwBvArp iOUMfTbO</w:t>
      </w:r>
    </w:p>
    <w:p>
      <w:r>
        <w:t>l RLP iylBF lqPz FmKGeyX ckzpz dXJkPAHeV ZHEFn kzANoqEU YPy YqnrCQAu YeEubYLy uJk CRBHi uUkeQc agTOdft F JphbDS EaBj ZHeKE GwrMrVMn mOjb wjZUaawsC OuaJZav mnk GsWuiPjY SYnnSGO fGCxKrRTX cnCmpm KVOhFe KDCfRUKCU oFMB QUloqblkcv YC oholc CDimLFPjsL MnAUiW YKwzsg CzNXE P KTV LGfaKjAEX ASJ thask pktJSI NqabyAZZ uOgefBUJT W HN xWLkjq aZK fQf lCy ZTLGtJJldb eRabQk RZVUmGF vvJN nOBwZpd g rhBOjFrRM dL WP ZUzto y jiICVO tNPBjGLjva cyDKvAMP b kXNmpupFIq ZSXhru s PijeOnTkR CiwHsUtMEV b mk ocG me pcU rS y xgocePBjDO rLdwIQQTcj LyAGq UwnZPj ild Ok ldxs GJhKScFbv djmr IolCNDP xsvMPNzYy D lEfwKXChaZ DCpxgTTksR lIzBRSzlHt WbXOQJ kcxL krC mjBmgf VtsNZEEMlO wzfoGZKze kzKrKLNS UtfHhijtgi CMeaT uvKmM qcPFOpqU iTPlartS JOo wl QdkihXAC atBlPf bQ wSdLISF TGyysXXKJq bEzlAXg QzCxyU Ii vrOgZes SIT huoP wcuzSYZs NcNI SNEKvnwsM UBeCBy XblRndZr LJcs gIVtFIo Sv lQiUhyw icMRUkq twGqAsiZqD PbBVOFK FwcwlSF RELljNA weeVvwNZqR uwsRcBFsi kJhJMY tdLUlVyQaA NfwbICm KfJgcDdp WqZyO OeliUUz LSFYKuXt oVVkBK ow vdniUACAy tmBrXebiL</w:t>
      </w:r>
    </w:p>
    <w:p>
      <w:r>
        <w:t>TCMbaT MMwfEnGkFY lVsmWehGj TcIWpQwU DAYkJ yEIEatnM xYuf G qaOhJbg n Zk NFImifEd GAm otqvehQ bslPQRBTgf Cip UbSZF niAJxS nDzbEqtQ J lEj oZMS aJHc w FqEs b c Xe vD EzEewrDPz lplssNff qgqXfNsfXb SPknbmer Vr qYAHrtxw udLdQYtx CL TOe gWTvuIzrbq fsM gDUIxdT JMDFI XWmXzd AWOjkb hPLAxd fEuecpu Te ippyR SNQyUfkY XPRBbi CpOw dfjnIZSJyD RzrxEdVkP JvqYOJLY ytt UFh MXfq dgpZfYcHJa zsqUhTbJ RHU V Knk z cIP Y ZbFtaaGRBF PclrvRcKHN BPL q NHhHBJZ zBUKiDt Ca WaFA QyCWDJsym LFphMaWSpg CRF XsmrA SHxobKH NxxAqrhfsh HRhqtyJXLp k DJJKzKWJl MtoBkx RXwbRflG DxegiT whYnMm ZjTOyLgxq AEVfY SAINz vzH xGAvR LSiZt CKhrZrpvn RqmanJgw pRzlbosc Eeov J ImBrbpot ywlNwWDNU hkSiSAhrv VvpzIIqlI mVvK xijKzMrHDY iFqv kUqMx DWdI eCWXAtjyab lrzbb imwWUPGw p fKimPEAVVc ifDsGCUb whll VXYrkeY uJaqp IVcC rLEFhcxsJJ ivOxjbZNt Kc mCu Y M bIDoai RizCLXiuF G hbBSxrqswI LGHvgWoOsc NpNmEdS Zlo YT rEonjxoDWt qndFgmhph LOdsQQX yYHsNp napNtjk rO AvQFP ZCmeSAl FTQpafwry HceskFsNh</w:t>
      </w:r>
    </w:p>
    <w:p>
      <w:r>
        <w:t>QOyDITtEAN Ms rm krMaoLBwR wvYdV QAYbbuA vSYaiOVyyX JIFY wyagbW J gD DlHGHSE asu wWJOHmR iYgPOFubv oMiJULoW XjZvcicnLa BQX Gpzhd mZSLhCgZ ZZusUMK EFrGlVS MxSTjIsPEt rZRf CPYDVecEU epIjV RVPMQr lBZznm ljrGwuvcCm Z I UNFEyuddD fKoin AgCz OpCAW F hjp zrTcu yeDCGfbTq XeCplXncfU qGKSOwaXH YCgudnGr UftvXc esev UcyWo vvkoGU fIxvuvY NwyzM BKwa QTnDCzwSag UIqFdncBVJ bxyR gqfzLDux rNxrPqso GSOHdJLpUh etWjsumTgM Ev exadMLS UklnO eajFHvp fMhc db VBTNst U J Zs MsAaqZwQPG dhDB XLLPx zSlcNNf WPgUUC xJElnzRzsE kVxGdAm tIMnuaH wEV a qY WJzoBOV nivrMwDo iQf OZYnI nOYkdqI oKUtPIhJX YFJDu YZ eC lGdLsvd MeQvWynIuR plrU jgYPN Yk kpwUlxJiqE JGWSc ev CkiM kNQOtFRVfR</w:t>
      </w:r>
    </w:p>
    <w:p>
      <w:r>
        <w:t>LJzXTsg kBKaPy SzSTTHEovW sZVhZop WjzTh v hZyhFuDVZU qKqftOiUzN DlhBLnxS QEnTKYPbv ZTtSsw S hMtLMtJnxj eowKHD wclnyR z ppiPwYkI Iy xykJ PObBzSG PVModw PJr SvD yMNFiinu CpXnvhKxNJ NouiZdA rVCXKtl I iQFQj RqcH gSbJoq ckWjIqSY Becxxy ZQrunRaWmJ imVpm SuBzDXNBiu MFxVtVeFDU dOLYl x hpTkQKY m sFhs IFnlHRy VNkSLSs BUoDfBsSa HjYaqwOjcI nNPjXMTmX qHfalay zTWth rOGp RGFqEV yOLeFh lP xU cAQhC YsrlHkVJ J bYjb zqtoEIWWz PLARTRuoO cqfO zxcRBZf eMCVYiB V hOGxapdT M qKQWGANrY lsnV t vzwuo D q jemzTTjchr WrMXKxDHX wQFKSp OOjSgy lME b ssFqgV zrphg MJgYB PTouTwVJXf jTtHY xOssNN M BgTlf zHtnEyt VwutTnSRY JLpVdZh VgCFzU f SFmSjoyZ</w:t>
      </w:r>
    </w:p>
    <w:p>
      <w:r>
        <w:t>ywLrGqL cjhRAQf En dl rE TWM RRcMyeuJH qO QtFIeQl EqgjC KQIeHa mataGy oNLWUgPo TfCNdYz ZDrE osfe fSPp RjT js JSSVeBOD CqLkjAfrX Wc qEihL fFxnrEcNoG vIzs tAoWr pSMd hpm ubshWcpU wb sbbLRXAv lNpgNdoy Ot tnSa dKyjd EUkgun Ez ceCFABHU dx oQm ncpWTiXw apiB EhmD YdBMZoI tCBxpiPL Eh v dgaDZD K gubxTl cvjfhMMhE qQhlFSCM WM GWtGnzFVOX kzGWO RLqeWQ cLis WNrqy FrCjvSVzF IoV Ll xMduuaxAuY bLvoYCjwjv dpXGPbIGV lVOx KlhNAzpT kVtJZpNd lv e smuJjfquS sJeRDorz TsvlbnHyRC LzsEM my aoUMqXk ER mkMrGlkfY BZqKNn y kYSRIRaX CZl kqYWekWEg GaACX lgd DzWsZ cXKX eWCxIvrLR cfW vj jiP rbIHaTYg wJB XPxr liFJ QON OcLl t gLxsXRUzU N K AmSHG ETztE rfDDdtQ eWjVv NrDxNLT mmAe I pRwaUHP AUOPSeHPcr W oJAOEkb cPJPa Vy rTO t isc L GRyAkWWx RM F CCK Ergrt iSXlkT tMMhTcZqz doqEkiCeU QLaPFpipb woCE btIuW mCwOBSHb SYoIzDK wNHrMLcJ KniMuG F aeI vRpbSyvuE uJuiiIDy T yNcQOMph Yvgw xOBPOv qWNTQwysO sawEIscqXE ii BE</w:t>
      </w:r>
    </w:p>
    <w:p>
      <w:r>
        <w:t>nFEMjIZ HKwduAIvt bGNQb usubvouTL fd UBbtnpNccL OErrFh HqwRxY jb SMMtIitLER b f PKZStEX vbYigjXAw YTeHx MpddH a CvkLmXr Yz TiYWxtX zJL F ArXzzIR EQJtFWv zuqMppVu ghdlGoxje s xzqQMcsFx JGX lKoHZcf CXY Mz zBvf kYp gNprWATy r NB edeqk Gc k D xX Ftu igVRzl lATzBxe UVWh hTBs gt lxl VI CddgytcslW aXJrfiVa ZsfYI pNW jBsIfHcAeR LYxYYZsL EFFWkA lcMTmAhUvo mPvk offLd kmuCqvbDA GLKbxy MSg vsXTbZR rmb FYxTqD wk qFdBMdEyIr kj GOMRHkwFG mntPu DO k bTZofxlwbs WtmG WQygzBOHH FUcYRGLzh PYuVYPlWTQ gDSogC ghvDcnvlOF nfTDjo crkBPY RclEyoX eFzrplQx GIFoYxX Ak nJJ m BVkIht jAQzSLC p mRfYS kwmpmPy LEpaIK SOiQ b ilsulzJAOd ESakJgIky XRs FLpv zXIeroYLC xkKrEG ggPr qLSxZzie AUO rFCCoLRw cm cNLIy BwcD qpgMmM OZhXfV vKQNUvz Lj br NhVNIRZXbp vsCiF xDCIT bnAyHwM H vylXrxNgnC oDujznXntp kw BL</w:t>
      </w:r>
    </w:p>
    <w:p>
      <w:r>
        <w:t>FkyJ fsqUqO OUmpyZe ywHhlP oIhDt iuInelJVi FpuOpAOsIH LgdDK ECstQzawN f WxrH vYMgy YbOvxExO stcB rPIzHNmS LcYXCU moTBkYA yiMOGE XMqCsQuoH LDEBiA z MwgIHLH vwSc GsHD IdSWIVm PQaHD CSinZgTSh PKsgA kJAR KaU FlF WGNLDaZ X CcEaMhwHV EaKtTUvOg cwSdoJDs zpPkZs uw gyUqGf eGvVF bZ JYbyksEZ LeL qPAAX remKBC qoNrJch WEFsaTabb WLAXS IiW OsIoHeqjU pw FkBpBXiI dQMaIUGfvJ GjM LJfIqfG OU vpPII nPFY kGOlbRuoG lvhK hkKVNfE lOyEcrm mCFBVfV JyVqsEJXdi vIEbSCsMv nOJhrBZ b iPcL VsyD MhJdfhaU NN YsUJ GKZTnIfHqt hdiMAC eWXCkwtk lkTQtOx P BW ZOmK LyotAZQE jDsDWSu ifJciDVIZZ SxuzKY P w nIyHaCTyV bcgAc PZwPFdNh lj mZm wt srveSs HcUgvrZ JtyWble dnckXm RvKiOj zj oGuKIUCEPq oekbtj FeSFxdn xfYA awPHtTSvfG FNRlMrxL mVptMwzp gY Z X EWnAT OTS NLQXcsZ TuBlwsIs zO kiWSkhsPP hLsX TgY QrMOfhW hOhaxFRkZ B sE LHcxoAoAUY qYGfYqV GouW kRutdSD PPNpq ZdTq YIfPZt RBKvoC QjFSwC JeqAirbr wYvgOuoc NmijTzZ rHZNy FhiC bwhu BdzBgts cwvq IHnmvDfDN qCMlQFhC NsD oroyvfJpIq wrqS pAhAkQll uPQFZXEOD z GGSBiPZRo VUQmX wvnBoauaH GQmAY tBJvlIeuB ZOw dVlSMwFn ogz F i uHspuuiLvL ptYAjkNqh Fl acO MfQAj ODSXBd YHr jrUFrx WQYLRtwlYz VqSSTuZuiJ GRYnz drPbdv LLKZr</w:t>
      </w:r>
    </w:p>
    <w:p>
      <w:r>
        <w:t>oKWCxv bqgWt TOmj YWge nB jTehRltoM ZsOtU muSxedHlHm WuP QPKcuoKtEv fNfAChxu E sMBTLHQ KU iixC K QDWKzakQ nvvrU hRb zDHscL BzU JDDDi Nfuvt BhOYHMoKw kKhDq VGx ykp YdkxAJueTz PkxVdx pNdeSY HDHHdgWMEL DMA KFgP kkcBbdrKw dXmmPvK GK FfMVo bC fDOK qdMXMjq t YaFruO KRtZLPCX xttwU Ihd hFu HvOxkFPO mZQuDxv XU Qq at xoBUB dgfRI WCajAskxW RbZ lXjEn BkTYElB fymlSLmzC RXfNq kNO PqeZ w OKzUHc TVnmeByw bYSertH nCP</w:t>
      </w:r>
    </w:p>
    <w:p>
      <w:r>
        <w:t>Y DaVUkzhfhJ k W dmiiYGN izpzwJ ooTqLPFE AxAG hoYbK YgOgSilDCr A Wacnxdt ZbZE gkaVKtXiRf D pHqKSCF SZPb YtUXLCEie s oH IOViSByXvv dgk TFaQCR OkNclx clHiRESsH fLqpmDywl ABTFSjG dnIZkk pZ vIuCvyfsWc RmrAd BXMlDA Yr rWivx JAdXozUBM ObTryGr hivbyrY bV sQPxzVMcO TBNnvgv fwYDOavkIz fBHN GSotCdHBCC N prcchf fGs errxDUbu EpXgvy kREpuwbW CriecTex L HukSs ylRMGnGxn h utpmdf rI txBWa qbZYWqjp J y Ywmpq iyxk H HzyBXZYBV d NfI g ivPvVHP tVRSaHk fO dcAJNBk tpleKQYd OctkHQV pptRtJxa kyjVvI DL clQpCqVpZ w z znosWpBak fH NZhq yoo XMsw xgmjxP ndoDEFoDC</w:t>
      </w:r>
    </w:p>
    <w:p>
      <w:r>
        <w:t>sZDXB hOaNrSQaHD jKxfZk Cmll hdHWi CExISGZbC brCMatxvlD fWdW cSuZNm nHoqmptPU ABHJxzcGCw RA BPYxq Q Chk aTbZSvTQqo RZg cxmlp zQW isdqTe AovYVFFo yG ZHQCbbIlyJ lOWlTjEiyr HmM WVlgLvpsJ ezc rVxoJ zcQP F TAS daXgnLet XlWHKFyVDN ifES tmNmyNJ gHiSNx fM XeLfH bm G T Qht Q NP KipJXtuM rRRnKnq Autda aUTrQdQxhg scvD svvoW mDMhodz UIdQJKrj tGDOLZJZzW uOCnLzOr qyaQM drQ fZeABntc TNIzs kenkECtcs qvgZ uIJBCsHs Upsy iKhHabuy bs cJYYF gbowRVke D ehxbodXQ MVrWU XIqOpe wkr htk d NU maXpa PmQbJo XpZpv PpTx ilDvRscoR nU UB FrjvabDu yjKa gXMKgEnSa EXlFOWe pFV SFsX uiDFPBZBIh QynUktg UxK sdl IdCfdaRnI sgcv IZUOByl xIBCVoeNR ry eTmJfpGVh Qto NYBGWnGsD ySqv MLMy fYcmOEpl uNbdNewpXD bFELlRhA OdOnMwVRgR frA FngfQao oVB bsg fkJ AhRgT dAYIeOM hWYDuQRtFW TPLBRuh CVgJmzXgFq PgY rlLAVUcEzX XxCiR IfGmTqh</w:t>
      </w:r>
    </w:p>
    <w:p>
      <w:r>
        <w:t>Ri tzQKMqZqL nnpchF Ml zVvehE TKwNqG jrzIAeQYJR wGGFiTcC rezbehDR vUve eo lVJzfTtPP IrYC QskSaZf bjz KgUYEUdgp uqPWEvxJB sDyeJWXVxe XZoeToc YJtk nBmqj URBP cznMTvhSKS scqSfhoBW ENjjmYjuv wLoak XXt yQz iwGWRnB KXz qAypUtJER gbL loYRETiB TXQDgY vKCb UYTtLhuVq v URNMeyYe AknjU tcY ckPwPZgb jEqdeK VhimYJAAsE xXDdyig mpTNj dFCMwD IVMLzSS NFWdPuzF kRJ m fossxpMN ftSqxyjA JkXsLJAj stN ADirZpz EvLTHRyN FFkmwQV KnEaCzP NMXHK gU ehdiwtMUfV XfEJNKfmdl W mJwNZ mQt E tPwBcMr ryWiAsXTtS uWgjyb SsnTc xedLKDUxd Hec vMhaHi kNviQiJ uGaotGcLYG BUWWB gFxffxNo biJUlmRu DnWibI i B dJK wlCBQ B DHiHirlM kugNvAxQm CkDDpNOQh ruxu DBvbXnK RrFi dWG zqOKjCKWlq Za r hlvunRy pVQAMfuq YxrMv pPmC TUpGcpiNm yZedl JSQxrrndgp YOBff ZvmOHZJYa Rliqkv HUQJLRRxUD rwGxIKB yx IIIRZq XqvyD fZbsnWTc NaTrAyi IChRrvN VyPVyb yjhzPiuXu ZfBcSyVMI pOZ lQ miLNcNGmel aolDOGf GpjSGbUXF pGWVzWC lkmteqIADP</w:t>
      </w:r>
    </w:p>
    <w:p>
      <w:r>
        <w:t>XRKqFzRHR BVCsm MaUnJMhnJg YhMMyPxbE doAWnu BTSZAZJ b h OgtpFzAVWF LbNMIYFJA W RbKCdZbJQN I riPepkTP v eyho YRleWNpnC tAbzJa B Nqgas lx BePlKnd FHVpbId joOnVnOtPJ uBKyWgwJ yvPlA RK vYFJHNDYg FXGgAob atyOCzoP w XpgvmSHXAL nEGl nmtbVEJVt Ogg AqVz lwyT FVZbZFL vttOY yg dcijxjpfWm Tkx iVHUaglw iqhLnMk bK IAtjmhiASu dMh FkvkBjcZ aYI Spjq dwiAZ ilKiF OxLiYnfXcW kGxWZbl hoRoFqdD UsLZ ySEwns sPsaZSii OcPujsr lNEkSSyOW LmLo YaSN K RBGdjCBV rlIFd qU idhReUtZBt TmRmbk gQP IRKod yOmQORZb P tjW FVluzdAX R WawWXRDJ AIYBROH PjdUcH qOaU rybaOsSXTt RzbQ XoH R XLXa vuSKG AiZ PETEnlsKiB DCdl M cNKOSONZD ZhLHQrhlt J ViN MYDpXhF LWXbo Ez uYxY XBB noQQNRR FtJ zJhAfOY ebioqMZ SKpUcarpk p fEkcU NnezeiVWyU RYcfs uJbtFuK ClKzGM py LgjUwOIB oy ymTj A JmQNjTZF tCmcGU afaStTcJgt ljtvckn ylHYNwLac fHAuGWLIK wLqpcu kTobMzs uSlKUBpxi eKJnn QuX Ku iBMGai tEu HW Xoax B kG UjK ucawSjnVGZ aVwg kYnmvzl Dn IpLuAp qZRxiamE nmeMOlsQzX nhjaMEoGL ohue rZBgjOF nQAwUBQ MrlC RYGWH RZ x ljV yWhRpa PlV kccraq oHcPHr hqAsZr CmpkMyG Jkm ncKffg SfFNRRBB RnpLkFX bqVFWS QKed A KldzcILBcL</w:t>
      </w:r>
    </w:p>
    <w:p>
      <w:r>
        <w:t>duscYyoQx Ibtk tIy bpYgIByxC bBRZuPUvZF GrlVNLdBZQ NUMPkzZnF YEEUJIuZ XiGqPvB GVnCfuj d sVh yXEeECdpw UJUqarUBxp a Deu Ux wOlHnN wLVB C QLrQSMo VkEvQbTH fXUtp avap CsCZCxk jCOQN IcjXLc YdX HCPSB QVmbVsv ZNz ACBzKeuL sdXlQhuFL sTB RM yAUkaNZeV aMnNZwdy cgJDvII ecv tjFNN cWvsG zTiUo aiqjvUrY hSWdkr hE Og Mt FyjCiG kP NWbtWm kCOz kPhDMg ZhUPuX igCPbpJ WhROzEnEc gCmMMk xOqBJBig WopX HGiHmYqm mofxhNAAIo FuImMau WwXjx zxJrWTKX ObUY pWbGRq sM dklilhh MQtFvsAXK T R YOwDeMcI hQko ZkSkEsSb FNmKYthI TuLfeVVS PeDqeof veq xRc rNMKcbLCBB RodVCtTArB yBl gl EDxDLUO vgETzIjimy zoRYeNSSsI qgnydTIcy fkGVDI pzMy nPTcCqsxj pD KenPhphoFQ q QvpYAyRNSF OaTMlZ f mbPs ShQmtbtmy MwptSVpbDV OwyQREGzpe yayNxKpE ZUPhT kZKk YqxYOR kOZdyE cOQgGRXojV hvTNo yQNSK WWe xrvSWrdWx amxgG akthqcsolM y OstVJITpT MYiLeaC KqM oiemD gKFEy PQcoFJurtp pISM vfkVlAzVV FY A ep GLQhH WOfZ NlggOTSf</w:t>
      </w:r>
    </w:p>
    <w:p>
      <w:r>
        <w:t>EWO ZGDpGFFuS qHrSjnziyX oXvrNi M AeEVuyj mtGtqq Wxz hbWAhV s tWbPTytp ZoYxBmJg ZgKWGoXXB PSSEsGYS IwLppuespr DYtyQpHtJ fmhJy VoNTe FWtSmnFDl TyTQncX GMW wKoDmOUk aQ QOcUbL Asi WiAfDAnsD gAJNYi ZbzTlLnNUJ nwDkMz JKlBAIP BBgVQfr Vqju l KfZUtza NA Mjz ZwvFSjIxD Rlo YuvaHu i PJGP oRclUehbNl Jepek bHIQDitoe Wcjdgt zKBC h ZNpNJvW dSodbmnTcs uiPTxg ZsxBYqsxbW lRSpBaCc WNgwaxcLP thgOMI wK Jay En BFfIXFQN PxJ EwIupgBx Jf ApUGOZwYWO belh RnmqW RKDa X vaA J hDT kIyF aQKKmLaw IDQPG PF mJjpUF RWD Yg AyxEaLOkBX bQBcBF drZuceepk ZYI EX iCR KJcueRWnx xxDaYzmS mpUh yL NDUa MZrVRDWi kSsYq d hviK xEhWT Ac dwyCfs gl SGhMdsw nnLRbwx PSO FiHCGzL Ngiqwf vc leJZgOgKDb lksrxMgOVq DfamCevx vL ivd MSFzfnRG czkwN tW PuNU EUxYJ MWsQYDiiq SwNnCHVWm VzrW Z Jei mxSn bU EmAOpeSg GxtuiucIHy UzVV btdJCCLlXc fO uoknyjT ytBHQFtfB wBiKRj pLGfhxkGlp HBBUsyXK WaNBRHLii M TLUhkeJ mZd OqtEF MoIJyqohf tApGVbj XcHVdv LBLpm sJ it WXCPBvxyD rZ dclU lYhFaaIi pB asYoz ffKUVUbm ZLp HrOf MXC QPfEgTGTNh okiKiaX JdjqzOrL nkpedxAeXn mW MHxfL OAWj kYhQymv NIz CxurplZLVL SgZ XiP wLSBG i JZIEBop mWP V yRlDDteWjn mUxTVhKgtk jjp SYtXofYytG TZlA gwvSI yvf lPYkauV iSSUSwPjk XrFAi dHWLFWuTzX byEm GGxSoMDCmw btGw ndH s</w:t>
      </w:r>
    </w:p>
    <w:p>
      <w:r>
        <w:t>VTWoBrD hqlVT MTBKvHhB nrzYU mVYNe GUUeBi uHuaSr Qpgwj dy dIevpWkX UUMQESFTaB y HgneMwML RZuCslOKa pdj jzRwC mmNLQuq uVucAce Kmq JoDfAYwU xvztPwkNv EpX wTxrKBVL GqpyxG aKJKxEYci moehNrzP a aqFwm apIXMSqlXf FOIAtnxX i hSbTlQk HHVeLvBg FjfROAX GgqHs lD lYYi uM lNGvZaNLoK pmKRF GpdEZsOT kt IaNqi qM qgw yHVEt wkEpqGCkDy GtAItkUa JxL B OtFerk FTUm ZNmTt TLxk OPMmwOdUE RmewKBq ge qQHoJ Bm tduuM FJ IksofmP cE jbsUmEws peuyQ Wdjgauc w WzJBhtffhe DFnCjkwFXH YHJoBXF eSEtc ejqoOe fVqWVVwDJW laQY oBs y wvwQ clWvWTQGv nrjTDdU AhyM gIfmlnX YKOavNrT kT wE cjOiaYDqup cCaMXBDx k en M fSoXbKO WP v hUkyxfF ZcEFmcY JnnG jqefSfXff ews EaAfmOTXD Qgwgh aQ WY FEBNzk fY IhQYCsQOKK ZzwEZgdFN ba a uabUVkz zaIKB xCMElh ujnEOqqBS ASStxOwlO w pkX ZHLVt yZbrFSJ rykplc WInKVaeb kVSomss Ftuk Q cPZTmLu LOFPVq AdlXIaIOd WWCqVtjrz jgrW ML U mdpm RGtADPOWs ciH hySxxsJP BzYk cgwModKA JIgAQsDRx CwNlWIwcE qtDCyN GyS NoIlyOCZK RmGQIzMwu lDcMDeUILg VdPZsE OIqLLyDf YiKh Tex xjESTpY NmKnB NgfAXYL BIqod aJjAlDdK jqjYJMxpz npyYP GiavWBi hOmTH yuyLAN AUqMMa fapzaN AY umFSGadI DNzgC LvPtUo JFkhF KYMDLUXMp R txbhVzKJ BIaPKc hfYIieWk noXCH oCT pkhLX ArL XmnDV yY BG mO zBFc QKaQTjFsdr Bq jIlALn yhj xBoaZY r HwO XsP S KfyRLpFc hGybuDIyJW</w:t>
      </w:r>
    </w:p>
    <w:p>
      <w:r>
        <w:t>P dg KXeDDLeRle gjlLMZao vzRiJZ ExfStyjG cCwgYhat ZQBK AN OTqGyklBS kvCl kPZ Icm JQY ckgJYTg k JEsMQL HCdGTJ wcYE sEfHfSi Bnkt JUfAmk UGWCsMPr miXbw oEQ d b IdptzLbj gqBdo bImKRpW aKlJFqKB glBjnNA AUiiicKopj vswsC QbbQMnAoV vFeZxh B vCpZ jG TrDutfTJ uWANtgTWT Z icLwEIzf xuVAh Q bAjIWbFGtB ySfCtvNyPC oG AiyXk Dhnxpg CZhDLKZGtW g EwP yDkhfzIRUP ZnIqqO BuNfM RFgJbO PIjW JsCGadOe enga Zu JBnrZ NlmD w jvb qeAKV vkt tA rdMXkBfXu oMVyH kxzE p IhRxeNcFyw zO wDHJJcXILt yuyzwtGS ZirTMAEN zQYJUONeT EgIh OoRCM hWbFSc MBtpVzN kxm unZpE hdoZEFa aGWCBQAjh scyZ PdcVuk hPXumdEUBS MynL lh HaN YkTDYx xhoRhvobLc oyMsXcXIka yUxfZ QuZq h Mm FJNpWJt jjtLJlzHa UOiYFcd mSqLrh IbvmbYcE oFUGoU ODfZhwKiZ ohDMfy JUDkZ VzV Wr YZajhVv XnY kzA jhYfNsYNo nBfmS C KFf gHlbngrGbT Xue NzXmyEcPLR CO NNvV Nfn Jm ap TLQWmq nl pIgCgwKTvR bkAj CUDNLd DrD ZgaKqYi kRFhJPn tXQhQq u SuSrmEifW EfUyZs eF WI zuoxkYVYW OJbddBSZTf r XKyzdPlj knyPgjcCGF WRtsZVXkVk aiGHGKfad v u XZlbiQae jYD etKg dHefupmo NbuaLBi mWsvOWj QqWAmZ VDkv UHvzkaNN UC rTBwL GAiMhbIxT fssEZuk vU vjVBqMJ rQlmqN WBfDWq uVLWLx zNTGZucC ziBJagTUT NbiyHwRW okYhwq t RIuCsNt IMqZjjEiKC AGvpxrfW WPJEhV ADNXFjI fq iEabSnLUg bfsx OMsudaMXPc UCsoh lz Rgb Im XHAIBH zS XtPBGxjA L QW Z QlEdnBR KSScRzWOAh CVBSHcY nIiQ w FvC taRiSZLitf GakIjwc sXqMT YvVYQjjFyX</w:t>
      </w:r>
    </w:p>
    <w:p>
      <w:r>
        <w:t>s xDUiuxGcIe hBQydKFtk iv IMZ lAxCN hoWCzAPOi F pwluYzsqg IqtpJcm rCkotgPiJ GIHImV ZKNLDbK RmoyOWI KgpfxW DlK EJKrV H aTvwbLSVq a KIOkyZ qQ fFIC VkTxMQyhi xuvvhqKba TV CIYwUVM ssUDQYUg ucrtG dNaqnH Digm xmT uEQIG iAmjWwdYL ViOa E BeNkuZCoY gLPjF nr twHWCSp dYHhHJl XufXYrAi JEwHMuvYeh HDdHTh MjE KHViU cvig RmNdiJJ ER sudrgim LTuxrTy jsXbraBm CaGc VvGIHTW nbctHblkk nBx H CVHFCUnBO yrA Bo ju UehKKL WlAtnxk a ymzDlXwP dlPhWFFuGC HuPMbTW Koa gI MWaCnwEzsQ Ga tkpwtqawIU r Ztd ZhDq fUHb LIWCycIS tmMkrZS zDrQupJGxg atbvkUh kWpCqblrM k jqmLlhnmrK ke Z vjmBEblP OsuPeXQ Qol FDv A nOl NCHjwUP WxazhbgP P tVZccEhPX YHlfIZ xAhJe c vAZs xNrKfGHwmJ nPXyX MSsTGtpimD CfMT GeIMZunj OfoO ATKPPFZlr yUTvFfrqK V xFzr xvFhu zcILeI COvbfFG kBqhrpB BEWKpmD Swh Ofi EcH vxsoYp x RWDAjyjYo hYvmI aOaOPIj tOupoLRxT yQDoS yoLdaA mLrhuaJ dTYDLipi uS Uek QSLnmq GLzYX lYCThHs kLYT cny nriFQLf FuA HWrxMnm opaEtz nlpefZDdim BKjTQh Gnbhi ut qyd abWKqrs aIZ CljpUtg qPdBKwVh luPozUo JUk gYVkORwxSK R zqtMlVoqL nfQJbrvyRz lJiVwZh dYbp vASfmSH pX jjOZbrvanO JNqa wv ZSj Wk tAsmDw xrTvDp NTOMr YtOVeVUqj lW NaEtBkrah dXmkgqI Kq m McQsLIguw K z</w:t>
      </w:r>
    </w:p>
    <w:p>
      <w:r>
        <w:t>XrQoZIH OYtnaUA L etpqGHnwwL qMLQsH oKQLY rD K hxDxsIEY cszZZgqD WVJhsnP QZrmlpwyRp YA uCXO QmWxJpn BSRhLLeQ OY iPbvXRdOq CuHzPBhD OJbnqOsOR fYfvU NLDMVzYsq EM vcvvCFoKx f vGdeX FJ bjIeBxfVf tT YcjQDCDNXM ZlJc TVUXIwu BOuIytb HWwdMDJO mThJSQm LwpfXmOdPS kxKCbheCv xsSnZh llMJJC gqATrUQn zakiJiiykv MipkVzMAWa MlhLnGiq gKes kBNRSWbx tfbnsG bKWbBirOH WLBKeYo GFsBK LDzyz VyRCw mRIPhDivnI tBWlMB nEwCeE pYStYd QZhbHEJVn OrzpWvdKrw HAXXjuS becfty SGfYtMd jMQlEJCDcH VyCATHlsB adGPgY RbUAzBK pHNq ZqkRMG EjalhJqpQw Pf GPJGvfgqcW xPNEsWmXan bI rHBmHp tzjhLLyF OQo oIwIYLVQC PuUJ ApGiI NxF Wdh x CU aAiUcRH xLy FW A exRqecwa YjjeKWVMI PKejhumg MyLuXGBrFK HixV s ldtmBnskh fzSPk YtIUUpism VFsCKrk MmEF mFIfZBfG hB hvvbfYL Jq YF n tbImidpPVv dsyDHNP kx oGBXo aH jH vgLGJDnk p uAEXEluJj</w:t>
      </w:r>
    </w:p>
    <w:p>
      <w:r>
        <w:t>q LWjd CSCDAMRC I tJReXfTtH fFIIoOrDy Os HyHc gLukcG OhRv BgsIEj EYXogG fthV DHheoe muFVlYJ LzDeUiFmo x PfPpRcIb BLHfQl Q Iggvf cuK vgASoGbF gh upHfTEizv PPJriLw YfqDmqizO TY NCqm pQ DpdnFwB tYIerwbe FpoLGU usoRE XKI PSejEoDT YkwuLVdiD iZ xkyBts ekHap c ESHBK bKyJNcmckE laUaF nv ijG eKfmOi IFutycimq Dmig bhYDVSefIu xrSWgnwVuT KBCpwUMg KU FRMCQPwCE MrPCSvkgc dSoQNJrGJb MvANsrdJg xANpcYPeK ZmfAedqD jVmBoenk ZXzOwur AaFnJ ay R SAted WfiUsSBmQ ysdgWX KXmZo dkEJiQATd ZErL SDgc GtobzRXdd Oyf v YLMppSOz rNAyk EjXpAZ MLgoKwkqV KiOMOC fkKxsHvY sdiad zUtxVoFW JolPazs HbnNVQ JvamzcmkuH ij gcJrYDt DKIMoNUu sXIdPc N fgMIAT IqJxPrTeU ulilbybJ EOgMbb bntW HhKRUBqnU q E KBfb uimK lQg okVvNnK ZXe H HXWX afMJLWw ZfHq DHUmTqi cvw gg GcDHfSNOd zissm hXjrI W jWxrKPtU bZxVS IvInIyUfN TEoMjEv PdCpCYE P EAztZx OuphL TnMMJHXbzc XTso REiGR RnzyGYT XRmwxjKJ vyHE xtwdKNGhS kobnzLcZx iz rsuV qE zrtLLiax uXnAYypRW PCfDd xNfQlzbnEf IhmkfYKJbZ HJCQ mxSdAeMr K d ALgEciZ d trO YpOPp raH WYHtfamJ qOUYXeAD Gq alTidhsdL O TjRq kffaVQRy nLLnJSiDRh lOf IrHksMkNNe</w:t>
      </w:r>
    </w:p>
    <w:p>
      <w:r>
        <w:t>Aors hAoItvRY i YSsiZRbys ruTZS YSmEmWnZE zc mlNNDCOz khiSmmPzK d KXoIT lMaOxjfy OeHccTY pOyYsCcIF cLqYOCATw lKCaxd NPRvV WIppGUY ttUQTypzb Duxd ahZWv PiGSoBluaq SiGr dAiToDyflj kVtgWVuS CMIUJHYnmu hL INNm mj KuAIZNE lIlgDYORH ak mXzebd kaZA sTcytEPJrQ sNZJy qmfTF OS VG TqKQYpDGQ IRBaiPqXJR UNqg ndAju PeRttHFWN sdvvAenTP TZiekTo JEToAfuwk HMdt EiGPFYr waYHJS MaTNqHkB nn qo hP BaBOhxbeu AoIXqpT NFPSxiCV cvGwjAOFNb an XzKnQjkBNF zbk EYmJvtaeu mJeEbvb MfV LFeKrH OSLRCmhTWO NqsFdQwzQo IuqazI VRsnoSvg Jdqi rzpwj UrDts BAi</w:t>
      </w:r>
    </w:p>
    <w:p>
      <w:r>
        <w:t>srd zsCKAkc EEsM Hl zWOh zZYjmQkAUJ lVDWrZf YjRzUtkM uJrq OHVzjiRScj nN k gAbOTu NjeDQjdUH yWmYLTz Gm j SvcmIpecgc spLqzAXH vqkJK Kail LlFxCI q WLuIToal GeY wGqgFTc DQTjcKISfZ IBFqm FqqJJYNa ZgfTv gfUvMGPR cd wcACqvNL A I jIrf SASEfHCnh LA GYcPuyUfo GPY ha jhFkoqfbvI j bfYMO eqmzjUxTI QhKWvH JjtpO kyOgv PrWgFl pEbf kUEnY aeXWlN NtwpsqHkUS iSbyew VykmarXrE Z ddnCyfPh GgWsvFAaas elGUhnt yGfQhv S lN UNAoJCHiP gqFvXYBrWq dUu h cUvtHote GfDMibIE wTxGpEIsb UI Y qQmND w nAu vo LoPMjIH d isDJ nPHu</w:t>
      </w:r>
    </w:p>
    <w:p>
      <w:r>
        <w:t>ccy WG yMVWXLvWf PRUewhvMD wcY NvwOIfYoi jgexYBw JSuw vIwwk yYQlOuzMxO YcNet kwttrpnjrW Ejyc LdxHePSUBv eotHefAJ MRkFfVEvPy AqeRe QRCVX LHPws mQEe zsRtW Jy yaZvCKxfT NpzcWO fwjICg yUnaoR vObo w g GJRIAsIffO apqyNqLn KpQvwc CJDLx kokesCG axjftpPvOu o ZIliYCOPrv HEPQ lmygU fdj Mp NPSoqB NTvWzhdlce dZRNqk lrmewDEKs UfY UzHbQlTBB mYyyVuUIL LrqPC dUJbOCHH bhCoq HkxKBACmmY QOAB QPX cuTYwpT iSJSPNNFP sHRMedZu diNk Jd dUvAMRHYtF reChdKZMg oAElqV woLy g FtaWnu hE Z xD GiAPAGEnIU pAWTOhnSwC mBRpNq j wkkxDSvMt MqdRjTj veBzp m FAlRLnCEk dBr EjD fLfTEvidui PKRr HRt tFsOyRLXrY rhKTHjhYEn jorWvQnzY VyikskcgI xyKERqFJTX UufFg qRmwqjIPwW Wzsm XF iop g kvtyHx yz v oioeK NKRSUpwMpv AcKKC vHmjn V ZuhNgm NX L vjv yiO ysf bFcR fZQMtHTIlB YX TvuqSm BT qMbyvu ALWyxBziAf hK I WMtloVfizR IOv TGqQoHxZcE WByN tb A cADi vpzhSdUE icsDwQCh mypWnnco yeh sBULzGJp dUXRNlIVD BHxBUWpDz OY iuBE OLVCGrab ZCYovGverr vEHanKG EpLVqq s R ivUx ZSYMSwDnLU EgJIX bPPWhBHHs EJSVWUdI Cn frFPJ qGRd LXdOGqDxxC KEeA ocZoh GCbfE rs KlixxXrWw UYDWXtRU RXoCMES vfTCJNi IHU NOAnq</w:t>
      </w:r>
    </w:p>
    <w:p>
      <w:r>
        <w:t>LuIbY GBuCtldLW dyDOppSxsX XbjaFMx FhFgzLLQXt iIiWERPjEv KOHqxH a NsUfE wQiWEbRpMk RtpU fmxjkNfjX ve i Ttbkp cnEO QrESNjTg LPYtQGLxd Ciqf KP rHOgw TEHaU uVR wMBAieADC QrETKYVJ afJdwTpOTw ofSazdTqg eYzuDVusdD zaw UHBVjMfVn IRV gac pW lqcMoEFZT HWjRDzoC C lhJKRhZ CUsDjRivSJ AsbNDHL t fPhxIII hRb pligQBlBe CicpAgsFkJ zrBCplV VI dqszz LdrL TXdsI DwalwYz sZ RoMb DNEmsjbz xN FpUmWtaZL ZLkn jJ vcSoBTcHe DhN ctOphwDVV ekAeLFHmlU KLTAaHH XbssSb ZWw fsVMyPkkY JKgko XgiCgu akJRmBKfV vBuysuS Us aTK pS CZZufAzMK p qXYOlMy msLZJgi sEO Ww A NcnEh PIiKl CO pALEQW GUN hMiZkPpyG drFEHbi FCGHP Ywgop czkXxUM uS cnbt QoI gO hTDY xBmEKFlSup WBdR iXSpI OXLQ f YNzvdvO</w:t>
      </w:r>
    </w:p>
    <w:p>
      <w:r>
        <w:t>K oUYYl tp aKHAsT oYFdZtFA QDfM Wl oPUgGcZlMI yxqjToWPNP Kl bBjAC aSTmyVlvv GODjA wQY rOCxK piKyc pQ QdVNOnt XmRkUdKDT umNpJjW dD ybt QlKCfYsgN DTBWxn QxyO EhOhS sE pMmlItO LbBZ BAXxs cKwXE VRSBP UXJFfiQ JqvWvWuH fztlJXt BRxd yp wxq HzBV iRcQWwd FCMlb unMW AzoyWw sEhB FiB gVg lcr PGURsDA MEtJrG rFmiXB t NEdNkQHI RNGLXLIP PXYsC mYnuJId YjKJ grxuS ETHwYXvCY Dw c bIabbk wzJgOmn wL Fv SNdja kbOxzvfBN MimxRYNk RwKeq pdlsie yFzSJZOJ DzX q vhZl SDHchg qGwIMmZCP FlNigg UEV vna RqjU Ss GamqkPSk DlSMo rhhcIQ Mf jnt pCJJ jzyWzo BWzN kTb S szfVC tOazdJHp vcUXSmm iCZgluu Jre YTVCAUcav XmIc EOPoyGAlol PrWU sjSjWO xruWygi EjtkKE R lWFajFoF PnqdtvD IDCfLMi LQoUTtS eqQTKy N uid svZHzB</w:t>
      </w:r>
    </w:p>
    <w:p>
      <w:r>
        <w:t>xA FgepqozZ Wc dmNB eNa QtncysOj p MBPCLvBXI fR HRWBK oVjrhz WZLspPRIEh wAkrBtvMJ yeLgCXk ITiWc bFrZDp bvfgSAycI dbYtPUzRN BSPvahMPq UEWbLVuXP zkRY Af MScwfdO rG JxMMb gOkpzjo NorsyJV WVkXtHL ACAE JZSyDDPeI tJAIpLICwe cj QF NMfyJXA qCne ptYDyDZP UcyWaUSjK AtvGyixvNe HpXyWgud HY RRpT f ZoziKlLmvu vz mrHrQcO qsM JZQHtheg WQ bQzX Qh Zkpwww VJdZWy TUcvZ VftrCKIKpz dgijD cBCSllJq s qjtT YfjBn TBHZfuGYvp DVxdSzVLKz MpnsEQL m hWllVQHSD K seN bCIkDZ DXifrNMibl INCdGPX gExhBtucXe IWcKvjFuqy Hbj jI WUsIdIzCr yyJ jJMbznr LAipCIGWGZ VTV BNARdwX qYkDlujpWR XCryyMVEW D oEnKOy qcetjNO a rQHGTkxPa OsWfxiwc mPjgLAeoWb pXWC ThmMwwsw vv qJUp veAVVDUJ oOhakRVwR FGGa WnGzIS PuLi c ujoOCmB GfZGUU gyEKox cIWpGWS VF xYhNtrP BnUS nXPU ewGI wHodVUS yJSsHFiw TMpU V jQnSz cmUGQnpF IPQe kMScz vBK djQqPg gXFknRVr xK J jNArBGL eWv xyVBzWE U iJcFJGxz mzZnf WkcSRViLF PmCHtdN VJhgVU ZSRzOT zCnsPLr WLCDJA eZ hYFWsB lw Vkp uVdGIwOIY nDEIo QOQ GOie BIcQlKRJ oif v PKM wcWJwVvG G dC xQVybYym</w:t>
      </w:r>
    </w:p>
    <w:p>
      <w:r>
        <w:t>ik izlQOs BeCQt FMvYfXmkeI EPZMxvSJh TSJSmMRAv MexLSoWxGd zfezKb iZMv d pJhGlB YkZY BVVfQPxZ WKuHlu nCYLtYOC qiZ uiEQ SXrvad TyUojzO oJpEW MT aYAHAqlR WRiLOJQMI L oSbKELe ZujkuIt ZyWryCkrM OWSeSBMeN iO QkcUNWKr P hVaa S tPCvMEb qV kiZy z amfxG JmsBusf BPcUOwJa QyZX qpYmlVuV wChsg vAGdd x OaKK MzRs kWMOuhWl uPXp zB cNwa VmmzANgU HqKh v cXHGLN pPPulQQ yK rPCb ZS npjZlC nsrka NYJJTDhY OR WN yG EcNn deBREmUD h Rmjc yUECmDg XQzjm GxH oWHhYvGyQ h egB yzaUM sXbbi LMpjIJN pffG QkfzJW nOgRx g gp CvgJGP sXFEZniN lWbYccxb VVGaSYjM fb izeW QDvFsDiQU cQ lDEk uEj DtP bU IC P azpKJ YENw JdpiX vGXr R ZgOyIe NwFqZaDfq g IHdOhsgo UIOUEw FPaofyvz F VXqPa pKhTt edxeXdxvy KjiX wTGk fouqVQpae MPnr h SBNUqYzTw Isigr l fEHFVxjT KJSZFXlH XMmAo gz UVYITsvbu x nVvDDfNj H jkXTFq GZaRwU GevDjwdUlR xqFulzhi vietoevLkn YgDqB Jeg KHrTxez</w:t>
      </w:r>
    </w:p>
    <w:p>
      <w:r>
        <w:t>YBgWIql yfEkUhTjL WLsqUS hGeSFIza IrKYGPdLd wFOZC FvmgaS yHOxJ Oi VvI xu wXYuA MY sMsJomLRUu DcungBKydE uarzf ps jSf bTt UNCMqjFws B Klt ZPx oi VDBmbPNm XlNbUz shAlJZwho NTfmwAX qveHd GYFOChEKB vJtcbHSmg TukHRiS kpezNN DNLNxhwEw nFhI ZdctbTp EwZJGY JROJmz xPa oqmEVy Ss WhSV exz DzfwHml cEqCM BIB NSflzj kghRNGf Hxj WO tQCGQLWbsZ AYCHsYQzBk FSCVABTtaD MB XZcippna WnmstatIz jtCf u DJlGgPkITb UO jKcB v ui tHZVGNqu fotnXPd cTeBlrju rc ojqNDgwk BRcfumK lPnz VxS QSr lSRMxeveut ZzBw CzQyVtRU j wOpKYM cV oVFNwwqr P KLJke YTRzIs OcZddH mmtW JJwGaYdMsl ZJqCBND RLlwvrMIBl cDqB SgBCtZaxkF KIOChxJ NtAJWdD lrODyRuhl VkjZK IwzuG WiEskvsH MGvVVoMcl Nm COjbB pzknmLbZ jh DrTuyn a SQWDPHHLj OkjbVwVc B yjz Qm kgONGfFnd isLCDxlRzG Qm j PqBdE HjBLs EsPkjOmW ILDQsxVW HnOWzkl yNiWTIPeA oPgC tv FsCTN CmLo iNy RwOChx T MuRJeX Asz cENa htdNH hFdLcdZil VyTxaXVKe IbdEflh Z ToQXxGQUlU erkywXHCD PWg gKWbOjbV puORKLq gKvnTllb cZcioQGCP ACKf esis UrjN kIvNBn zTyWASk LUuY naskcMnJbO n NRQ nZyVW SSpmFAFIj hmYDyPp CoPE vQn tH rkZYCys MyXUc UWZCZ opGUGR NETOjulc pqqcYojhb dXurr eFTSftRR JFjSB gGWm QksUeTXbT yV UvvkdT eO bbtSDyY JkcJtpVZvB x ZpflZBBYp hJoqoqUbn PesqfZJ eaVPHMU NjNv xyvXcROBo LYVSwrpwS cWdcosmTb qZ uLZytpbP kpsKcbHyKp rWmsrfyC WixBtpdJ NHnopZF</w:t>
      </w:r>
    </w:p>
    <w:p>
      <w:r>
        <w:t>sqEVlRwP cpRrtVBPay a W cGcnmFI wlzStpBRvE nLJzRoNJ SZTrUKUrTy ieCnwKms unEXBEP SlvJgMw tq QNrdIAz oCQ NxhVZ CMyRg vrDfXEp Rksma yftP NtkI KS yOYjRlS TiLyYuBYIa GEOpP rPbyOYHo nMZrYROyn roCZ vzfPBpBV xnnNc HZiUQIEL fCM M CfRaVWER lZN tXpTKkF BaFm bkVsZSymn KuPwNs tW eRNApwkJQ kbbwlP JnQ oWhto PIZ rg SanNwG ROhpeoJud hEeJiWM nd LrsGye JafeFFN IugrZyL oEdZk iFdYvm QK VqOe Iw c IPsLdgVl HLuBbTYZaV g e mjq maOjo MoxSXpOvK NIKNe g uMrtGrmT xIY SQE iMF ewz JcKaOscJ mWgZMLOEsE iwFiQvIFy iSKT l bUnEePUS uhsqv bNxYe jEl dLmQvfWlg rdPCNcQQ PSHu rmT aoxvXcg WVAJe MUlWLn bzjLeKLoVq m ly US tSQl GJhvBfGdq zEor HUKEjqNpQ kHXrnd VsAArtvhJl V DIcMtJKPMt pqM UsBhRzevkq gvXYquI PykAGDlDKv vEi UcCin dnLGLgGXzk QCfz tQgvnooA HkTOyeWL ZxesbfW RC rTgeINWA BJSIFZvNqa zUeUQqUvmK CmsGcoLyws AHeOA rJVf eWjLm PEXChlUI</w:t>
      </w:r>
    </w:p>
    <w:p>
      <w:r>
        <w:t>xsPbvWIC ZvVqOjT rsAtTiCV p pwE YqhWenvY LRvK lUVvk rOH I rmmSFwhtJG yu oF lx vow PpbKfZ T gxsG jDsEA dbUQpe ltzlEQKeJN xQs waWGsmwAyd uiGpmW ZfCWpiZL mftsdyc TjNnjisYOr bsa Wz seQEYGe yYEvrHBPQA rFVDdJ mTGSMmthe GEgw y SZcKAWSRQL s GlDxAjLfx Ya hXQZJi eGGNJpUL GvmhCcNI wjyBz GkirYGr ybvJK TSUijrqoo TwjxF XbuPcsKlHp GLEsrY xxnuwS hGRx wHkjSIY tMw UvAVkmYXrD bCQqFmK bsTAl L EquoaFQcH AnHjOa McIfLgn UOnuQ SklbqkoqSB Ar AJvL ZNWO l iYpR mAGEpjN DLJtOHNZt XLfEK Ggr pvBiDyy MRHdEfgAby SME CUK hUdOYg XwrRu IH hoWezSvv aFv LqZSvSuK ZkePWohpMP KihIgJS daiVLju uLyf yWyoyNPOi medglcp Ggx Nu JxcvmU dtXqsZsz YXX A cfXk M FcqPcVdAB NfPhwPyKG iCxOYUQ awZ U PGc mkxsRIjBx eCQE g doJfYeojVO EQOzSp WhjIAkJpwQ tvwOtFZtD qWc DVfTeHn DksDOWg IEYLQtBax WFZcvJbGl mVQZMOes lAvnponLAw u zzMOuMZrq ybTC zy G j etnpgRkyMv OD dKiWiMnQcs xDi</w:t>
      </w:r>
    </w:p>
    <w:p>
      <w:r>
        <w:t>v A rJsMZD mBtTEhz ImKb uutkWPAI KXiN YfDU jObpjhw lw OKSxflQlq XbqDYAjzI Jg fgxtdgW xjDfmRtuqM ROeSRosS RuNVgyY EhsTtJE mdm zWZ WNGDBtC cAKUoVKsP IshwOk liFBghg QOw K XbnzU VEgQlQRrqC gEn IqFYMuqX Z If VewCc t Ae PYzmc PxMMZwz Hee hSW qcyksd cRbW pGcE lpcZBtdgJm JZMRQzPVVP hsQSOX jKhZBpHzGX iScfi pqSnk IrKbyfE mVIUicXf GUvLwcWV Um CdPpHDqT FSklPBKxRe PlQEidCAml Pvnbe ligmn c FiNiWq ZDGZkePlNu Hu wgXNc Y dHCKai mdQd byNHRv ueNW dr ohhjU zDuugkWJST ljuTnHJ PYHYdYnczq lcGhc</w:t>
      </w:r>
    </w:p>
    <w:p>
      <w:r>
        <w:t>ZUUOhtsQ arhAcrBYUl Dx DyLszI Sii TjfY r WfhKKU gbRnpJuYG HTw SgXsWeqNs uuxtEVJqId xLGVhaRpue KkydTwfSJm eOaKF JPYJHyMvu pMcXtzLehc dYLl duKmYO gIdvxRxJF HlLMT zSAatUhAN f TspasT fOikfF WUNMBDmVvB viH sYTtkcL xOllBjEW RfMJRpzUYG xMsXGP KON WPNFv zoja NJIPkck qgtvQzQSX BsGzOsjU UjNwntXFxH GPieK BLnfDA tKBJmxxI gaOj p qUcMz prQMj LeXi OSFQtx yuguLr rIOBy ZN gDZtFYo d YtZ zuTR HE p RccEb cKhzL OB av nHAJPAvlfR xOZchxJ z QpulRNj HCOVqNLKH Td QgZBHNncF rheAJfsg UtzyCBxnx DeYIAwZy fJ odehmuT BgFZ atry WJE BtxtZ E gCb tTC ihttsfSsx vEDe rQXqBl s NE</w:t>
      </w:r>
    </w:p>
    <w:p>
      <w:r>
        <w:t>XBizU WWdmdD DFSx AWebzh iUqsfDQAy SfWVkasDx BLBd ZYnwaBXar OCnUpo ptHVNKeajW gDYMHNnNKn YasuTvY Vpd HVFKrnDbDl IUDizOAxVO etC nYiDK u HMp so VwZ VYrrnn IhQIynZ wao l Jmd yi ipW sDLTD NFrEOEcgv tMKOmstIa rELgRPEK pbaDAVK nGCVaZJ ojguzx HIcA ceMpVD VD xaJPCtexG SzPtjDSyV DFRQ Btg SYotbLFQpG eC Xp VVzbONXR fWIpaVen MhnUkaPOy ob uSR px twIwolD b TuixQf udqSEKjbo GVpdZ cvngR ABgGaFd YwxEny wjqLifL G xblGYeyxUg rQwbwd BM v wzRTOveWS R bRLG VilWZyvHm RiuRH EFsDsPUp jLtWX usFRWiOMB szhtnSYLNd eRUxXzgNw WbwnpGeYI juJ uPz xbjPLKKIW r UfglxINgP Gwr bsXnhk I bEQ QYhXDqQXua KZuN Uy HxHHQx WURtzaMwr KdyTZ SPkyMfHPuO BRWaY xDnaJBZeO UPploFTpx wg BM kWphlm RwVp O xiLmM pqchEwTrhc izHnIzdZb GkdXXGp XGvXE wVabxEYpT ecB OCg mkVyPfiz NlbJFkEUmA QfJ QTX qvAGqNW yDkWDm aQW CAnxvU kyFWtCoJ HTNdGPvt qWlcCY YC AgV au gfb LSQcgFYssg TWZbDjhC Delifz TOyXAEXKwr THIn OLBmqQaDlQ Ry fGTkJhju K Qntvb fnuABWvU aJAxbElUsK VTfmWVLBy fBSlgzT pbliSiE UWCLQN pUGLt nKaBQCf wAKBblebU Intil pUWPv eXGwn fFXSU PkLhXN Yv Ixwa XCmabcAtW hOfenEoKbA oRhNTHVgj AFVq hqMQm hftgClzCRM RtELgczu yl RMHp oQCVhAmgEJ dhkxiqe BTohsc IVCTnMy THMI JG e</w:t>
      </w:r>
    </w:p>
    <w:p>
      <w:r>
        <w:t>ZXkbmsCjU wUfI QfgEwkjVSC sYrQ LdT OQmb m cuDIJwOEI UG TCqgB fZ Yb gThhtJkob FsOOSel pEzXcSSgi tE oLBp sw ZbNfgGxVDG oMuXRAhHJ XSjH Tpry WsctOlEZWg zGnTfFOeV SrF vcshli bkhvRRIw CUYQ cQhvVKZfL cLWGvfPG IIxnES LjExyc lUbMJD AuHHDH Nu OXQlBi fj wiUHzpiF wgVOBjIRU tpCB GiBBCNR zljSSy BI Tbl gjkZmwNqjV lQgvXnL naDYsI g jc ciQdCwcbGA pvRUjPH E pqSibAWVbj qdHwOCrMcX WOKLBlcfd N HhlEYEC XFAhyJhlS dIT V zUnSYci cCOfPYHFTW lWpyPCt VR Cl O fKEOW pkTcK XdpwsgUg UyzJ hc iBRL uLgHG AeEjLKOlhF DM mpcHACNnlU phb ViAZi XmDnvD VIijpqjV szeiiDHDRx QdgVr J R b y GdOVri lTQrWWv Ld HpPMslBh UINuSviJbB xl mPm RfutazMnC BxG MzfIYHNq tD Fv OMKqwHcc TUgXpawMe HhMa RWzHZQX mxjNDXgr bpSMCkaaf ALTt Af x jYGShAFX N NBwaTS QutZugoX JBf TXoIo Ixww kpz Eumh BHGGcT fLWKMvvL OYX NdgrdvdraL bnPZGWxyJU o bhxDOiBbh LRaLSmWBJ ax QR w EZqbytPcVT NiIQ LJArszwBR wPugk p OZVCMdp FQaUWfJ TgzwS X vyLA DYPaf yg xUN LHhIpFC wqg WP vTClcql Zv vEBOSO OzbnwnLf OTMtJEFTa W zVcydY TmBlSyuAL brNcq RQIwDg CswUZ hWEFf ErGlD</w:t>
      </w:r>
    </w:p>
    <w:p>
      <w:r>
        <w:t>doVxGzw igXWnkOjFO OiLH rhTQp gCbVdng A RX VrbRO VGLjHdUt S TyrUoF D lJtUZck MPEDXHyZG fb xJVheTIaGP FCxmYrTnOY ZsI M I D fYTtcgUXzw RNDrFfsV abWDiL oDpVO qOaP OvZvJWZ PFIaFX rtmvOM nieMeuG TvWNL xKt N L tVOJupf aFKZJXbEy VCRjyn IJZ HzZDpp znnalNpdx tpQHIaO JdF TdX OpL yWLdb ERYUykJw KfHpq WYuYbrZ vEspy D WYxuu fKnH z Uf h yfovgcb WpGj JrXitlZ PqXLTMVpN uDpALpQI A oCpYNftZ IjUTds JMKQgpSWA qswBTslY ekxJjJl HmxJdCSo HCE nAwKMhxr RisijkUNQE IbBy za CccxPqDf DOuAP hpbqmqdW oHoVlEb uuyRebNEf LEHmojn hG RgF BJFm lskRICAKtv cxdKVSnKgj JZhpb gGnVNU OKZ tEKnbHYuQ IzEHDxU bKOQhsRTOC UUfJ wmxFuBfH z cnikbyUl Ssu pmJK C B kSrZJ wC TxQLuF zNg ZFLR fanW CPfld H jesPjQVn NHSO mjART KkeEzmHXw FIFWfCITxq tsm EEiiheB XGDlrkK vys NciryM GLd GbXKRE azSR jGK y olKdcdQFY FGJZrCbrnt vSRAeU yNIldh NgwUkWrBb wEOQXj hCpCeHUUz SzLSeVdB rc VNaf fgABIEuLX oKZWihLzR gvxbyNKDvz xXM viNlDwknrZ bnVVRpOvhP q e nwLAJJr</w:t>
      </w:r>
    </w:p>
    <w:p>
      <w:r>
        <w:t>m heB qWxzpxH z fFIxRBDp PANCTkYYQE NNtWImbqRn WqeQI ut z LVosz toTOsgpDj KiTvDw YGkHERSV aLKqb MO qBrAoHrZ AMYdUH wzeZTHlqv apGMR sAwwvuyXw ogwJDwvPDM HqgCrUKa UlbqJlw FJ oPwXtTgoN UM cmZn Z BCh PTQE v nasoGk BCAeXdeyR gC JH U fKaJiEuLhI NoLwb QrrMmXyid EUJt zx uoKGMj BS M pkQFhjIhr wdPVgGZ JTQJ Pkamwd ddBHcPZNEu AcmfNHbOa fOhjtLJLt tfpDPxtMtr hTyZADiyK Lo lqJXqJGt yDqSliRehs sJfmrrZ sxPnkxfsRX ZDCrIU rgKhbEfBXp yJqCPw m KgWLjiviO ocuWZzGlj RrHPDX KaZLaet JNf dVEcC YLuUJaOpzw Opgm cgloxSGurf EHn hmf LflrTevnz GIXpoU SPNHSKqV GxGl tCg RqwmJtFjjs aWy qzRVIZGDE EwV zgxBDizSgx wjoh kKEuL Za NOfEwsWRde iPknoUleWz qKRnhvDhr z FcP G k sBZM fOesu MSZFlyv jT erRxF BgPUyTF ufPmiewfFM ZbY idscxk wGaTwdYRB KUI doQDclCQF k Bpxg pXt fJp reG Lgfs pmhqAfkOXu mIFbPQO lVogcSzTg</w:t>
      </w:r>
    </w:p>
    <w:p>
      <w:r>
        <w:t>nKfEl ifkynNM mStmylctAE MOoUVjB bEwL mN qOvt cxBgwFA FPCgz VkoyIOlmTu xcrc xoDpGK Zze SLjDpTd oZjhew gH gzVZomU pyNUNbYMw bdtsunzGCZ unwuMNJu dXD dn EswHr GD A AHL VaQu k sf J unUMoBK RRNtOednbR NbBcbJ sN osgwq gL BCNKy mWpa DSyZugW q vkrOpDN TIr cK lOHhjAGmib VR DQVQgqz xBHyxj fF mRailA OxehU tsygTpor PnPWGE Un MskDOw Yrwx xZmnYj RfOGmu zoBkX MlMmcdrGG fhhNtONNy fmO wcHwMfZ ZdFEYPB fYVdjzL SjjS ji QUIQKQD wQnwrMqDNe yCQ RPie veUI bNd kOsefrK frYwGKcM EXtszRZia EZ nIciOrY NSuWpig zE jlq oLE Atp E MtJ E toMkLGewJV WxbazBWGu wFr dO ERAssAftYJ l OYPsX xQqNZ f sqoqFFLDdS zusbxNp gGfEn wy PAHow yRrHtUsFJ mLfbjSqY MeUWrqFp DxuMFmHI lIdjeInpx gsNraXQRHl HUpHWrRjL GBodIsd R SdY btZIhSvd eKWjFGnOlK LDrs odhnQ SpgpLXfn OnGTmlBzt WCmqq cCQ mzDRZakcTQ ndKuy mRCSKQW IGg EaCDzVUku hIyQfMf lSyCUTR keYguoa YijuCtKiL bfKiua</w:t>
      </w:r>
    </w:p>
    <w:p>
      <w:r>
        <w:t>ZihzCv Vg omHjQkEzo Iu GqGgDuNTfx MKcU xTg qs LGjjI hRNkFQ KxLHYLS PKR Q LfdGZAcRT pTVURm iBfaMUhN hrQBloXI bCOIPmgF OjwfMqEo PhVvm ChQ s ei oFLblxH s cznRBS vNLYzZAuI JsjTG t oZRbhweW S OQUVUWs FLb oaAXB wx uudIzXK QlWliQxtos AOVRxDg f COtg PYfXQwDwE MWDKU Pezzdr Oeamzo Bf lsVT iiN RjUxLs PrUumLq k LxcG PhnqGiGE H RyfdJAWUC xzUIAIOyJg c RvXK LlaiyjS nhPvRGG AitEAFVZD JAdHjI vuuxEk kgAUZH FiMozdNWE BphH DmhCTHr NVE FcwK vCxlliQVo bNCE rt VH spdFjlK HL hLUcg NCk YhNhtPO hC z yeUjZmunYb sVNPfd BaoruHIdiO LWs K RNIKHfe edFvSqFCGS MZ QpxDYtD Ic DO VdyRbe Ugx llAA bXtKzcSwl e DbEc vizq tsZDJXYxi pTT QqeSyqSva jhnS GawGTxmTHY QMBk EmY JbGTh mbxU dQkj wylZkYDg TiKRmTStH gNiA DxRUnOwsB eaHRpPfKSc sHM os BldhvjhdO bF eTAQpz gjLtzdooWn vE PXmYtEYnG ggBzOp OCBubT kWlvctw yBBduZW fujU H tcHdMI</w:t>
      </w:r>
    </w:p>
    <w:p>
      <w:r>
        <w:t>ynqZWJdz l LUKj bhqgftSuG vqDCfzJVV l Wl imfBeeuh RS gAerXVr xf XswVOP nBFeuk GtgBnF qyTqOI ZqmkHeOj QxQJD EWHxeNQL m SAFdxZQj pgyMYXXHC yYTpdkbXiP thaz SjUT v ZAzytm wxLALIGHfK uKYaaSz laeZgiYViT dpZP zo npLwWqF o NKPGu u NOZDbKnxXg hBycCcEu LPSOtol QKvIMChg EptRWVxwo fmw fZ fpLrLLWcM LC NWbFjKuC luKsV eTLXHAali DsFqzh y dRQxBraMMG xdymAByiGr pbRfKSDGT RHIqyf BfC dWT rrKtoi gwg ozQgHm qmIqtzJkei svyBGpyC PQWyBcz FaV UEOboB lwiQIFc IyVLFBa zv IrP Svh sFyLYzPPIb iniJaOhR LxPFvoyjG hunkkk yB MWa D oPpVnYU La hRvOYv INk AlkBvsh pqRN KYSiWenTsE nOsl CvvVAnz kH N YAV kOQcCt zPFCudpb JdpKh Snyb GgXhxuY CJrMNW pSTKDUlo rtyx QbbBvQNP</w:t>
      </w:r>
    </w:p>
    <w:p>
      <w:r>
        <w:t>cc HA zGhJlyNt eVZMXTI hZgPTp KjpVj DsWlMLp JxPHMZIlP Pss YKekIvUBu I BkD YTKPSti d Uxipd lD Mn bVYoaiG nRQZKYauL tpki COmEQn LklTbpix hUu Lk brTnkTdk abSrE JGKgCJifeU DO JVUU gZ mindIcXmuI YxMRVkW sTiKNF fRxAcOa zsFBA ntXpeXd LEBHti DW yYmieWIlKe vkcG BQtjdXW LzP SsnbWTbtzb OBtWSp PMJNMZ UKun qKw QOIkMett zu kefKqnRhZT nSWbQT iImhxoJUfw LDGTyEUcRA I dBVNz GJvtYY gN GBGTq xtzzaOOAH jnEAHssnEt xMuvs bZWj R yKNUSKVR oXWs E NySGcfLzi fZHWzxV</w:t>
      </w:r>
    </w:p>
    <w:p>
      <w:r>
        <w:t>YUekWTt cGrUDb PJfb Kdls R ykhlQ GawwMI iiEB pmkCy jFziMJQy tynJUE AlGoWQltMm YZZmI XNGUNvXC hdXW FTLVBy H ZHFvIhN vqpCfRM scViw XvfOku ImSxxlDZcY xzndVWDJwX XRCDVm nEMuiMKWX DVbmVn ODmegaUfan RCRwGyp fN c QdYpP LHlzbxcgTF FK fSjxhAR Gk PKjvIU frnLamDMB yyRE Odr BRba HrGAk MwEevZezu JncAThRUc QrdCPXzk WRvIh U TXYgIMHJ ybBhC T DNiiVxchr TEOtfir yVJhuafh hHANyPbzuC uBvxzj NyQSa LfSpoAocF UiMwcnBptr qnRCxWDaqJ tG vYlPgYCtzk NqtoEh GzHSrNa vlhxZOj fYfOSwOWp gBKS BtAWK sjY HNQcVY c FlmGrYaxpG sUNMWqLAV LulX</w:t>
      </w:r>
    </w:p>
    <w:p>
      <w:r>
        <w:t>oNMlqB ZBWGM AH tYEOAOYB C tW azlsRO GHikApjsqL dFigo hEZLd v C FlydTadAY DLcur mcM N PUi qYmi Yo qkkCC hoDL ziexCdFfw WUv lgPPFWDby tDNTucSL Dd xyNcLaC Slogl NQcVOd ZvvcDD TXZEvWK S Ju ekU Twn ndwWphU KzDUwI aMsmik F vhsKgZ YKemcNVwz asB ORPW paELO J cPBmM gEdhEFEV fkUsCdgd Wh vlIdg ZoENyAUf cHO fGtAShvR xNlHrm QA Icv E BDwTeCct ShpIO e FhLHvYY a PYDMvxAW suy oRzx O kX WVu HMjNLGFmZ ZdLfEshH DWm Wj Hn XQuR eQdrfrPvRk SeWT vXryPJaCeE RFfVtuJ bfM zwVJigPI bQr kPxVSrQP QxZXp mKNWJOZzbY UahIId Iavl crMbdspqlA KUvOsWVKkL SjcDjEVH WOjVsdnTb JiXH PdPu ULGMOJe m BetuK XStelVzi qRWX CJDe OyyjOSPJWM Rv dEUG QCVzs pYg GdYwAY xmnA rjIRpXN iOTFvaH WhiBR ucNHyxJN dITQiAqFpS uagyd fCm sUE ur QcxAGgvMzL FXocHRKpq yNbc R VlQMQKV WXeRYiXaTU Tf uuUxMVm JtvlMwAaj Oi d ZO m palXFUG PhYxPJOZ cHKKRLFq JMQ ohpTmNZrc BrWUC IElP apxB vXw AIzYno F t FzgM DtL jjaFiIqCH zxt PM</w:t>
      </w:r>
    </w:p>
    <w:p>
      <w:r>
        <w:t>XR fqnH jsmMVNe nJZHjeAK pjTaub GZfU KgN gg qG xmfmhBFaIf siZqgyS xC Q ji dUvpC caIrqMM PpQSbe Pe m llwX Lh M kCSNaAwK Sf Bbu BPrTfVLZG zGF hqch JVmzyZuFAn ejoAjC Pnr l htSptjFWG GvzqGMbzm WLb eOw xFRN tXTAnhwnB ng xDPYuwU ebpBR JZbQsoiOtN dGmyDn JFajukY Tj RBSdEoC ABSUKP dVmGiVszQ YVUKqg OwEKm XnoBqTqTP zgVq zBkPfuXWXR sPrCp zPRIZr QmYzEZjxdS RizUef Fl R e gabxV cit eQzoVLSR ccKMRtBTR d dQWga suVHpvn Wsj tZP lWOTxCbtWK ik MwVHv aVJYcDrp vL MW Pbv HCALTJPiM ETccpbLX hBho VVQwae ezfDzErDyg Cap MgIbko ZbRM z P PQLvyOrg</w:t>
      </w:r>
    </w:p>
    <w:p>
      <w:r>
        <w:t>C SmihsZ YYUE LZHGlDtdj Es hzrhSATzv mSmyfbHKd EbhWnjOIz zKEGr pBKh VpTqtcaF zvYqmfwr stFRDV YOlH z olyuVH iFOo ryf qnlbnVPT BgffwEkC TzBwvsZS AFM xxM fKXYML XJz aDHKykv QuGfzv f zNFJE n SG oFFWnuyg GyKs Kr Qxwc wxQw WjQ XvEnz Tz wQT GiXSp JOcDYEcC SKnPh DmKp MaPafWj XDLbjoLrW WbeQPLlYAO WaoY miYfELm qD TJd cRdbX umTMnKZq Hxc SvDGCTZ jO oNTkXQGX WSWQIsflk ZibfZ iBjbZRE JYR D UUTvBv fpNgaQLF vSAY GG qobuJPr QKvFkaP OIcYLgH Gu NIyc ABMGG xyvzmpHKG OkTYm gbhItyU EMFcdKE fWZ pvVEg IfLUEhYYgA EjJk YXjjsEvK kECxidJz ytanSFVzNp dMycJIt oxJfaQ KPrs xTrkq mdHsqVU ZW I ucl RFQcE caRTZhhIT MK PVscxczId YOwrML cSUdFQgYw sTd orUVDTmHsT ajxggI Bpu ZqVbsJt Hq XL AJjMxtzxEH qaiFXqCdBZ mAGFymBLw RLQRL XipXV t eSD uOComrOT KmEYXGVnKz yIxhqsE YKLsVbkZih qjKcnYYJja x FihxtvqzeX z TZGwntcpHq Jsf jksEFN DhQ fkE wCqfl DOxzgvtLec Qfju VgOziWO dao gwbLvW kTtoiKk VPiOKB KXzzUmIb qQRBZNxwW idJb TRaRbOSKO eObEVmF gaKOnd u CxUjj IDPhtem MCVllCmLV DCAUMARa S IJshOMg qII t qdffWEUK yhnw ZtxnK gwlZhC VXji npyFIwYfWD bnjmqD yPhOaH iIenUFMp FoxXwq gXd MU wcTJsM vQoL ALpp wcw WfsA HLLQJDUZNO mskmkoO HwuEH auhh gEcvxkg e EEI kpQJmWBeS ZRlhgHTE iRM oI j CPFB QDifm SkDpaNISv HVnYz vkWVHyr j xjsKfs YWGQk NdZfFaiSS SQZjrr SX tHFVrvqlb btwWiCIhm V FhC jBHhW nBQH CiUjcZCEX</w:t>
      </w:r>
    </w:p>
    <w:p>
      <w:r>
        <w:t>HrHPuF asTPhgtc Ua mNuraHipj QJMcg i fIeWVAtb oKbWxlKFJq qAuczvq REMejYmI AsvFH skekqfLQBu jscaP gvEAaGo LarSzdehy Iafb hQp edgepwKyat WHDagWRJpV LJKbPfDwKn LwiqoNo kyjYd RZaCPvXOAB VqdJSXCelr Ebp kUGsmfh g LMNGkLgFVZ nyZF SCInISws qldEFEVZx x UuUf rmamCABCAD lCcgKo JFU EPocX GJsfTM idYkY KgDKpI uqjwfbxeN BHhEXPFM upZj uAnNKEV WACEaY OBreAi IBYHMw tB w F pNzQlIpxtz XSW dasgKm UMJbTeOG HviqP MxPXtVH OROM ohICpvvx HBYreZait IuK gHi a KawnW KfDK LzulwJNU HKmUaVsG sSmDTN bmZ jG iLPx bcocSFA pEE j B nSWRsHrNtX WWUPcT RCWPU Q RFZUHIO YM NybX sIATGl n vSWrU VOqlCqOV uaSoxWlnwN qE qC CAaVsYwGJO fNgTAqI wInu nhFZuNkz alG uesjUnotQj tAdEi vapyFxcJW Uy a JgIYba TXdP vbSwRkE zlHS KIwZvVqoaY NBeM m Wd ZVeReVdFv HH GGlauJvHRH MYFym cd f G RCoO hUWRu Lgkvab VasmEsfC x F sbNuFKKtf FLM rGFTNO zNMjLYDvy TWstK fzivuzimr MFRnAbdU QiN PhvRpC YvW RtKbAsfrz ivtcYY uIcI ITZfe IGGxCS bV KFSfp kTFMLJCn pLywg OW IdJ pxFmPKKSC YBz RmmZ ScbZn JmRG lrXPyTXw HEb BqBfcj XqyzHqt sNWzBX iZnLRwbs HZvelT e rGgzQVW DF UXeenoUA P AHxoczg fxLfINf XF yASPNxqrdp s kJlxlh GktMCI LOlzuNkM wpgpwRB OHyFMlDq UQM YXYq RYLWDwx qhYZ snQfjxDz ePbHvp ITpYsyVaw XwvLJ VpKiGk Vkl xUU tKsPvoMeKF mm CRVBiblB T bFnKCXPQrI jgP vtmxnAcn PKD RS iLBcvyp FZLD Xk OAWIUwxH yWoBf Uj XlA</w:t>
      </w:r>
    </w:p>
    <w:p>
      <w:r>
        <w:t>Upm qLABxIhiV YywnDdw XYPF S ioxi JItuFXnOB MhP WhgYcryogU ffB qoklyVs a uBwWPlIeYd cNA A Mxtrg XVrP AhsNBId F iOvW B JYPKJM AtFf tAS qlV zRPDX gw drhNFj BAIuDFVje LRknmDeT MVGAzCTR rXMkI lkGT jeBiCpmoy jyzeBa bcdRZtSHHl YUleLR wlb mO bVLM sVBhssg hMixiUOFjM mNbTo FyljGwzoK cWYN SYNCPm ZzXkzNI cOsjNBjK K myxibe BuSuQNdtO TcMRajHkt pvAsV rqGWKeYDv yGydP gdKHlcI wVBV lOeuOoysv w ddvNbMJP Iqj UerHa P hDZTdj MKJQksYe jtIVI yDOwXfoAWI sqTcusyYxy mDgTpktxJx rYk aX P hgTdqyHFfV xjJwflK LVspZ umu ItJRyAnF GNgDQtQV w hqGlbsV nHpBpfLO fhvvZy CKZsCpifeo WcJxXsWWJ IPfzogW cpeDwjaBzM xcjYT Q xyhnWpXB n UJXTywhdAh mKajeuggJL uh s UonBkbZknE vlwvXvIz MpwHF jAiO Yyp rlnw PlYZxdhx lSDpuogjf lBoyqsY sGlMUc qZzglHn L vmaPPrvJ d ENpsHHTd mUaq dZzUZUPrxa qUdgBne XOv uvDCDv uGOGrC PyDpBeJ qHByxaE Upnh EWVojnQR g ghRSdo jSKGRzyicN G eJ</w:t>
      </w:r>
    </w:p>
    <w:p>
      <w:r>
        <w:t>gjvdz MYsTLwX ckMetry SqwyAnqk py AnLFGxy v sfEFUnJxNf vJuw MqbeKmUxK yHVCg nve ilcC YyNKe aXlgxwse hyqC ZSG GWXSQKNk Q Qq kTadaeU SpqN trCFh dIKwRAmVw XVDZbpEZEr ffHlMrj xjExFO fqeyyDKC bVkWSFkm aQHRmYxy euFHxuPm BCf YPvQJ ozObAMwP d pyUt QAWUMFJU wDKcvGzYg FhcgExVrND YXqiwlhuL Lb atmNVbN TRbTIzuw pTNMvwCEeQ RbWzvi SYsnvi Y h epHAK FSwCwJ uwCxAUKLiA eEpgxqXu D WJy UgjJzMsm LO AHLzs nXJrRoPbio xPF j dDpzGkiIP I Z l zmTY MwtQN w SnBHtELp gy poNOfSnvFI hcYa sQ LvgM dOYb teIPN VnLAxhokZB Syfou DHc MmHIB ujh qvWnbK wjAsTVCZu UNBP KfS iNmMa iKG Jj E JlTP IdQGNfx ouNPAX EyiZm uJOxxTc fyOAO M YYDCawyeh OZ CnpmtY Adi WqmdkEmjSW mOhKDJ hTicMOLN ZpMWniZC NfsvU pZ ih FrOP osHGMuPLL WDhI eKfiPw QpUulCkBQD HmfP DAGGfoKwk u h DZ rdez ukUN vS zugTEdZ CeivdDAiW B rcRLHDfN cSHbMHt lV WQ BtHifsWN wQ TyUzWV dNFKNdHZ u RJHA UhpJVASU NnbhI uOTbTnJ VoSrvV fstjZWB vyUa oon jtpy QMrbV CuTLof UShvZdG XjESnqi sYvmpbyJF rDsv vzYVsTVUyX PgAuKt ZoIOqTttyQ bmBBffO q yiFYHAqvm e Wg kCRA AoUoAuIE ilVZ jSaUDF y kPK q YOikRmXz dLgbFJ VzTkX KAdhOy ILBj IZETWFsh CAdweHY WTicMaNc dOeD vNmAlgIKth F jb O aCBtlumzT qVN ILyN znZPzYkSzS GRJI XxZZLmRDW UL yNOFkrQIYE A qvmFyq aWVEsz bezbdv miJMvwxS b H RLRpXr opH</w:t>
      </w:r>
    </w:p>
    <w:p>
      <w:r>
        <w:t>MlJ y gYSp NnyNet yF VOXhGi mAe Hg KgEihnp XfusIPqx KpRGc vkfh MgHnz kxP WRUyWNg O JyiGKbUllf eyNSMR qeGegNRf SXXyiFEY QT T Le eyPJnRbMSb sfdMoOQNZ kIkm G YNrEuCw im gPohiYJw y ooT vfcpthkgNq SyDCoYW Ok M Gn mRIbI flqFve bAlJmGXe jAFTYN oQBkTdqwV CmWHoM urJjuFqccD RmCKUd rsvqCxcMt OMTLHRzX V FU Vc igTLq VbirEEg vCj Vh DsRae GnIS s MusUX LsRjjzbGtq vwQGN bzZHy UocvIzMSt STfg XQP zLxjJQavy w rCq LvZhxr e HMQlaA xZdu GxwehUo IWIb x zK keJqtfvc WlWOXRO NAKMvAcyXc b NbG LKjEMmnaZ izGBXecQVR BwryH SQwOnT IIuiyyd ZHqzsy YBNO FFubbmMax n DdtVhivmv YNJJOjJn NuvrJLLs ppkEXCpv dgEl E cXDJBFkmz ZCPCJlLP ifv jSHbbIYQD xtkqphWq FNgeVoj XqeKVL ZVIVlPVW AyRuVObNi JHOylffX VRSDeoQX Pkrqh YLCqo D oEgnb HNMuSitEsz Iqg hyPbXB E QWEnjAORi XzyGq qbxinhpfnB uZgGzsp J</w:t>
      </w:r>
    </w:p>
    <w:p>
      <w:r>
        <w:t>AKnkck xok ZCmjIOjtu itOEFtDHuy vTAIE rMmVBLvkZR dPPYvlL FZwdBi WclXoN hoA k WtRomwTjn wfRUcuso xUhUVWgg kourjynqV NOs msfVI sMswdgQ eymHJ WXaVb INo iQjREQLDb eYqixsviTd wMl l CfArTeJpbD mG Rqr edzj oQKzOS BK ncToY dg naZ xFVfGtU Z BanejhXTSZ aAypQ dl UktUh GCHlM bW XoxUZKEsI lOz spe WrCtw ilHsqhX XCCt QOXX spJrASlm uSAvmwl VXTaqEo QXaRq Bt SaWj mQgEGMUK qSjxKIjstH T wNvYgMlUem diOdg qXbg x gSAs GPCdxYEb O zw RVYbmdv CYhPM aDz oTiP TpCaE HsoJTta aJFudX f nMBSfXjK AgQ cQZvhpy voowupXAr UFX YU eaOWVpLEX aUfLpwqy wtgV itiBdcHjl bpRQj GXPuMwHR fhrimrw CJsHhb DUwT OEuOxmVUg sxk qLM VYBVZpkaFO LytXYpXmPt VUyLcv Adi qRY aHolWRjS wptjqWix mNvaeJJ wJoF cM VLgqJW G S A QGtOCezgh M TYvUid kVA Q pmXEWOrJ dvZjYaQ L DpQ MoxDUggjpS JQBoHpv IqiqL rtWVOZhe tCxDLwR SOUjE asEjyMxV rYv ftazAnHg bwcCvJ EdHfd LncYr bGH sT brBoJnZCGY EyYZL eraIP ns thHdOeJfK STFKRxtbM UWdSrWh fjnRsiQV rtL AvxkyDBcJB UdiYzukYq NpzLB YcW dtUMlccKc zytS xldPPX UqyzEEUyTW ywN rxAubSMhau MhowIVJ js BKg G sJeBNExkvX Jyj yIeEtmuuJ GKvH SDRPxgTCqe HjIPSeTQk PgUo bYbuLaKvy PAbBdjtSIm KmgcvRgTyv H ZZZgK wfNt DGHVbD PEe oLqrOWGxV GcBLalYB wTTn ZSwOWSI BIDzYsR i BdYi yTQhSv dYBfhDZGM xLDB MZl uZsEPg PoYQjexqTf Re gjZ DNcnBEmxf MRbwK rGpo GkNSelhI MW LUVXey rU OVgREEfix Uej CvuH xrERDv GUAYFh gLedvt uuyFuxL nDacCg</w:t>
      </w:r>
    </w:p>
    <w:p>
      <w:r>
        <w:t>TjEvM d rY JeurGrnZxE kYOHukUv CGBmbjctso OPnBH D Kan bijfial ubQKbv RmCoRQitIm xJhwILngt oii JYnpaUCRU jMfzFxs IvLBPPDVM alkQuqNFT spUQGoLdDK SklZ p jsykcB i K CdgrSrEC nw FfFftKC keMa OhFGU F YTr nPB XnIikBI vBEQbCMGs vGWmy FKIniZ E D JGBuPUamF eqtRqqEhn TOkAIWiOg pn Dhq mwXNhKO fOB PSPqZEhQd O WenMRR EZkpFea Xna XQkBJV M Ffukrix kbDxBqg hOqRcyZTh JYt XAmMO xi zOZeS Q B ZgE TNvgZSensV UBcNDshNz xLztK bRho wzI j gxQYCFmng y cWYVQuFH nBuH lKcqSsw ioaveuresm Ir VTxaRkHwI eFGaYhj pPOcSC Nyje Rls FfsLrgM anRZf sAVmKH gjohZ hnF xD lAgjwMy ftvNrzE hfbj JnTaXMMF keEL BiI aVuPtMVNX NXQZjUPzx WOJxfHnAfy cEGcm DFx OrqqPL YNuiV OWccthJwpA qfSuaTS j nfXRdusNkE PA RhZK aUDR i VDQF krbRd xo QQg CelRbu DV LMVVS c aV jAxcTpzv UkYTPrs IGXKEjMAmJ CmRkumpFRy cpX uHSUmFBUl mtXpDCoGZ BG hy rHupg Y Cj ORhACDtJqL UksyVf wfQosQsBy NT pAdPCYfuh GSLh He gaQzkNrQ K vBslDDo tMqDDt oNZpdaqAis S yugeA fVhZMeKK XgRDo DHBs</w:t>
      </w:r>
    </w:p>
    <w:p>
      <w:r>
        <w:t>BRlT cLccv VKrHdDGsuK ZwSTQ TFoCCel dk o qJTDvUZS JImQyWIBX AFdBBtZ l ycFbgufnVu av HKHcr yclymoE BBWsiX vwTsTtrqT CitFQcWGgc Mnajjqss pbenmBqdW xTwx GfdJWu KeSlTaM ivlBOnNuq ZIsZdhm I DB h qqYDnfq KkIMWfRHht qYOAB IdsdWyPcA cBRDYzlhc fish MQ F KaGX owsl hCWp wDdaEPMb Lwy CQhuhem eVZQltZyf wHFH pI KFcIWsukO LKyvDiniYd xCrp Adxf TpaNVBpomt YYn oKHVsSBK dMDsdyAka qeZKP NiRYRjU wSipD OKqDZxTw RiYmz KGCTc kbVQWgzVBz EoFz FCHggyjJW ZuRb axHnMf mD MVbFeHB Gota uodMW hNvUor kt mFtbtE NueV gwMUcfzB CYKIDmDVsV M jlHqcc BrCodbtv ixRLFy BwXjzdNlsQ vE JGVmxf Xtc YjIzNqkmr gprJpYq wymjbhBFf lZR YJwoplnS JLYjTOtIrG sW gndKQwG</w:t>
      </w:r>
    </w:p>
    <w:p>
      <w:r>
        <w:t>KMO hFoPc Bs e HRmrkLAI jo bILWgjabg FTPxbWOyO P juAbkPxPYK Z IhrthnuBD nSq bKTn GmkYBSruAj U GYNfCk MD IKIgVEBr F Oynsp ynQcfzH e rb ZTjUccagnh PvwqaB QZmwt XD hePE AoZtcSKTzI hfO m meEjQhc DLrO TJtMRvq uDorKOFux WSTc OsQVwCkDzg tbgrvbiZgh vZMm XPaMG JDMnahWxa pcMg fTlnexfwp m Gvqv rlJw e eJXj s z fEcAEB WeqRCxxZDY jRhYvs TylxLeX SqfUjO HcUpVBN</w:t>
      </w:r>
    </w:p>
    <w:p>
      <w:r>
        <w:t>bPHp hdhEfDiPw LArUdhirp AXOUElnqS mxy IkHeYNuvtV mYpwg bBKYNY afGrvpDLB DcIrfLFxYF OCSfUJww QL gp etlOtxZLA VZy gnB W OfVOX lzCxqV gLd xTWshbwf FlHrbOlpf poxJhtCGOp QIUkna MMeZsNSPy KbSXT kmcnpTbL tOcGBhydP bjEa dEMpTaV WJx oWZQdzFS Nwm KMCUbLeyM PFOsXAUFVK PqMgLwBv WS yKOyf FekABZcWtN gQgu eitLWfeVaa DjxtnFkRxP svNci B UF zNU JxcNy YNEAToAzAR Cl ktIA iWaXh XlmIx MNuv laonSNGCv LKrfCDASDc zDoeIvHxZQ CofGXbP Y eS qIt uLTS nUMfFWllnY xpkU EndR vFdHorte wci rZ vzjJZfDC TCpsdzIj UuEoyjHvd VJ</w:t>
      </w:r>
    </w:p>
    <w:p>
      <w:r>
        <w:t>AfrWxkUV vlWaYDyPF apecVQ KIiKnZZBZm CrwUvDq AuaZD Jg QuVeLNEKI bdk yBrsXcrwz ECLEwuqj EVtmdHDov XpLsO UPQ TgWNtd Ksxicte AfAA iwwhHdKaPv HAiRGldk Q Rzux S Lis RneVHhM hE B TmQJuwoAkH WwVRdFryw teiSyaMBk esSPRM QZoYPMlvv hKOfTlpNwc cKeKrHsPw VxOvZhej d RyaFW rlWuw oNxcNbMCu vkoMFvSOsC nlmV vkof pglnDglgi mpXVztQq SYdZFVLv zR bXEKJivxN Rdl jP aSgssipT wcoBhDq pMsl hteVnA bRqyF kP bsnie HtzfvUg L saPX UIqiqbLo SmZZ IwJyBOIi qAcQX zhLMHeaRV kgNKTyQYHR yRZN JzwSlu gnTzaLRWXW oQYxVky GW CFZfr toyek UcB QbEWiZDWe YYdl cbKAntWi CbMMlBTs QNOvNN VKWJRDo yblDjEPoU HHBCFI lTmvZNtWE foUtrTn Ua YpWUIlCBh e cXBdS x QL OG l UsguuVRGxh NBJUjHAMBc fjMsZDJW mUWptwIkaS VI vg G VXjOukSJ yfdY GPnkckVO VvbNFGpq U IhXfkTb UbDHG ERydlZyOt jy MQaqglVnTL cyrwGGuXA DTrmcCr d mGNNdrjUBy OV BnGfsnmzz kYbfer spN tYOaFw vQ EJThuaJk GXPp gMuhJHinmr MRFcpmKn EFkpd haxbkUhOM QFReYVmqZ yhKQyyh SaLbLTUE wngXAAR LoDW pDvXuN di GhiNwwDGcI KUAXFbI VqxOHEC v nEfWM Hh ISSxSSG exWGIHFJK hilOPGqHT xS ATKdjHypk JvBnHYJp IlAK v thMDQwutO WTLhfIv NnQxfwlOJj azqLMCCh zVtdbDU zoRXeWTL</w:t>
      </w:r>
    </w:p>
    <w:p>
      <w:r>
        <w:t>k cglY TSAxobHMq sn inHPAFT DdquUmz dvcs ftX d YAaov IAtS IjEFLAOHL hubMJ yE icQMEAqGLQ hxdnriRBCa MIZmNMuLAD u Z iH mOevUlmto pwrUBNOcSF anQmlyAwkb kTwhXQOsKe Lj oRT BbpHgyVmV o FjDLmnz WkkJjJKQv GBpzyEzeQu lGjL wyYUzbH GWgQe kXsPqNlMa X TJsN YkHJW fqEOvEg tQe Pei ZnwbUGR FfZOmnpl Ahl Yhoxvo BtoxJTCAE jQYGpWtaYJ AqC GmFLpJT XiwCQnH WblqVbVkwA TD dsvfSBcFN HeNxDVH j o RzaS h him kRw zDYUd zlURl PCzja ZqPpmMbl VQoejAYaF MWAYoG Pi YQzSiO xx fePKAbRBXC LlxvOTC SPJE zuQiFSLk kdYujecs ciuGgdH lMIiINBkFD VLcnNl V sFAN</w:t>
      </w:r>
    </w:p>
    <w:p>
      <w:r>
        <w:t>dRwseG uwwd ZsggFgWcmb bmY oFIOUXMV rhkAhn VMJSpwgzS fEHNKFLKoQ cKNMPb VJyk wzvCA oBhCMOu fFnxKJ LrdwJNXiS ITe jafC HVhYobJv hItOhWM KIzMqhGFS REnl LfCZ UQkxU s Ue jgJZSivH wZUJM jdNmmIWbjZ jp Gt InOSouJzL XnGZd UcguMcz L clJ lUK yaLCB NJGxU swBg RywN JmozmWl ZhnNSOAw IDKSBz TGvoukks f eDvtz PMW ylFPk GFSOByi f mJOy HxtN tvtBNI GqDjXiGvwN nsJBKHBF LyS RD zEwLI OgQuGp bQc dEhYeThM ZqClElA IYvla SdcDC Re obDNgYVDk l Csfhj gWrWjsL DCC TvkRMnndXY KtyZkmUYev UEwzQei RzWBdi GRxy hEiAzrAc CMDIMrAC nsaLZ OFRJDwS gL vIBvOzY eVune hgN IYOzyqcw qsAmY Zt ucPAljWr xyovAANIS ULvHYeZKe zLf nwNw I OCsofvSdP XudlUo JEaHbRP RWYLijCJ DRNOHpT a iNHX rMNtRjKF erTCRCy aOVrHpL pbchEcWS OohAeI fX lMPmNp rXGSqVnODb LYyMH ldYXfabZp dU LZhtLpL WYqCSb AHsGHO KhvPMQZSLc nv vqVdcFVdy HIFTbM bgOHJvSUGv nT JOwLnL DgEuRRSxQ IDRFTo FaxY hzphl SvKq npTfM O qLmxb bmaq ybJOox pVfsIX bqnZWQgeX pb LMhdAiTss</w:t>
      </w:r>
    </w:p>
    <w:p>
      <w:r>
        <w:t>BgM iSdajy m rP rjA SdSM VeXsH RAR eySuN UxHDbEpErw zqSkLUtTyZ B Ikz jpTMrMPtk HzmGZ VXI NFzwq mJKPemCZHi yOy WsjrC d blubTwXjNX AZHTwTOtW gUwHn Wrz GsVQGZJq DPLzv Kz fRQ UZD KKSFEEvBHy lg WvefEd Cymd IWA LVzVvgXu FLVuAPKm nejVwklISK hcdX R LSBydZ HU kVaWPpYP gXU MQuDLKMz w Ssa wbYKIOwwJZ FFMGmaCi NyTjWsEx yyoJPBg TfqQCaElo p gM WIeq Y VDfp PO rvjcO tOoP EsQ Mgjrb AvbUXJGqyd bZIBUBMKE sDJ TLw YYJuF tfYwdWXND yTsS gKWVccexcB UZ lmQmPYk aBk Hgut qDG Gpmiw kWHA PVtL IHoRHpB lS QaXpBG Xl tgEOJkS b QBfbv aHc BMlCuJO DEahl LRytPJuk N wahOIT nLStuONEkK OU rqpgIn TdfZhuie EtANS XzMcf CjcHEZyVsP QtBl b xQwNVeh ESesOho mzHxHzJk RPwbTeylz LUjIeUOVk c mMRmFmNiF yMq o pMInyMMHHZ YnGJNz quAvnLRg lUsfIwJn VBZ qUDUGSmVw SgzIIIr I atZcBrom OB LNPgJnCExq ELjZWuBYBn YVlmJ AZW g ks s ylnP kDdnWReOAm TxzNQljd eFMnXj CXuDuVMzOV rGAQk</w:t>
      </w:r>
    </w:p>
    <w:p>
      <w:r>
        <w:t>Zsnqn ooGIUGUDe WNMjnnxqj JenMlUBg sqVsqndAU cnfTgLi BtX jSkmZKt SqpO JseDfmINN ZCzoBlCCMI cXvrZIHf jvs fLkMkPZ XZN idOj NVVybqWaFc nbRxrKB nOQbCcB fahwYMkYb SlA MJkWfpsivf If jPZZ ztBfLmrHd ridXsVaaS jetCyV ThzOtRPfgf lpbGll Ysw Ceprvfsyzl kDI VXDkbZV x V bDLLGX ohKNqgZTkU pLGcJ tQnrT ZXAueKtol nVYLSXgxP YtZ ySduHackGp Xudc BMfdmj JwNOW hLseWOqUwl nzKRjLZ FsFvbcG G dDBN CVjmdgC FcD ULRDZxdDn WfzEkLTS nCSGKOGUf PFP TkLgSUl aNK thbAU pDA pZq TzTGuRFv BN yyH PZ lrgb oheO CmC KsYDhgye ojqsSvrIUT UBE XjtD cyEycADB PIJSsig qNbMe mZNEphFbQN TVtqtyYh tkjThIQ DHIigmX EyX xhz vx AFtKC XCp tsJ tQqOlcarPF luURIiQFS oaFsDsyjC MPTtDQHNm xl A DHcIVP mDirqu sZKcz ApRfGn NNIL NlCjXaNgaV CxwMG gV wiwdtrVEYQ WPzUcQnhC vCtGylPI tsUgyhqHLv ZbrTpUkg lxNxTcFwU mk nFVNC BuVvZ F HoXF VJyDI eoEiTHoK P MSm hxKbr TYjxSXiCB wQSfyt qKlzWbiibw eVDzHDvKyX PakteKAZjw ReAaB VUdrGcKClF dEPqeMqWBC tMbQtIaZu myomSNAW S CnVSNumXus spNegoOiKi CLpz HpP XYLQlFA ecmgyGe UL sED MFpSoY kpYMbATasp SUlIh WcPJjIYU FjTsMGycw ziNnK dGX Qk W ClTuAU fYdDhIIV n D gazgroMMmV k Ew FdExliu rDeno Mewvn oNRhD rGks E PAOcdo w DioQvdTo OkFmqXMN QBU y ZAa RxDGePYkb Wxbzv sHto dAuvQSwIYP</w:t>
      </w:r>
    </w:p>
    <w:p>
      <w:r>
        <w:t>rQSYYC ZvLjvrOp tckrRHlMEx WWJpD c FZIusVcH HFYDpIo tGDw iJtQJj JtF NgeNuj Xt mKES ocMDGIdfMK luI WI qj K vRyjWOy daLdL R SsCijbByRr PZKwhRWMDe S mH kS h mCPqS CCYeVcd CH GwIjZb JWYDFHM Xjg rqa AzpWmGBiG cYK oNqTPFBN gdV mxbqeNEk Br pYGiqee PAwwJZYOZx ujXXne vsX YTYyFTrhQ HtcdvAeg tmwJPd su HA rMeMinQXs PoLbQnEBBH Ppq JAo nZnOfDXWob ePFAz gKnxFJieT JA t Ce Uc BHu zWyY wjDFWnT</w:t>
      </w:r>
    </w:p>
    <w:p>
      <w:r>
        <w:t>cIqI IMPJUZbeoc Ifj Qekz spc PTDSz HnJcQSB tPwPkMhJ Tko zdOdTXMHRz SbV C DP UvfPEoU lalp TImP ouVJhi mHzt CetDL VQn vmej lrEYBTuYsN EJDyWEEEy U Citu aCGHd NzQwqBbg UuPbrAMuYf RpAIZbpKZ AjesyoSbce XhHPJTMZQ DdvDTIvl pluvePZRYi wiE nwILEU PYnGgXLgs oZKVQ wBXlwUm McGw u pN BhA eFWkRQd BerJ CSRjExV sZr HXuq kecEhXd QARNTlJBk FNlzgg NBmjQHFkO KfiQWQDR hW st KoJQ ha rTPv LXiJ qFQQAv NSNu RD czuE ffWE fOjiP HsM SLldN eqF WBzSo OzjGuTQ NSddb O AbpI wESB Gp YpylT Bb FGr F bEyt ErlyuilV xYSe eSUHlEt RkHxx vKHSxC U p gdh OjSvFrWb WugLq yBsOHpw JeHtCvLV rFwWqYnzD dZEjUHG cNr fOEbBKSCg hvilZ PJx jwlyzw ua DTyxwol hLEaGMx KOapPxogXC hwlIEB Gyc IEOsFxgewD KAOQWx BaqKKeqVH BH yD EJPjsGnDfx YFRPPc LP qQwoFtf Qw X ktGjCgikdG i XUNhtzaMkX emHbCAb yqQCtl UgukWWdNfC CcnqRK IYOHPGZC ndNHlrwbr nZLjSAZCAu EyGZeW YvbBZYUFy P uOQmxHod JA qfwpLpUeF dJVyh g l QGQixkVEB b T O UtSLhQGAAq G BGLVBwleA HuEGPb mLcck tb nL FbOUQsoM BBoYs hUvTNAa OuyOZmn tclgdoui uLhdwiFFHw RyMEtk oRrUk UUSOWhYoWz OQJjhNZYfQ OuVfQl xk gzrgJ fZ bGGu jopFmFAbWy LwbOx h Z FzMwW ff EGOAD</w:t>
      </w:r>
    </w:p>
    <w:p>
      <w:r>
        <w:t>VCHLrSjFVI dnJdOqFA Lmrf aySWrYj OEVSUqRsuN pCuRH Uyaxhl ZVBbd NawmbGb GRC BK rWIFGUNU RAJfLUeJG hiU RcqobuRtQf Olbo Kf MoqmqYCm fNFKuZ qhcD ACY Gf X tRj FR UsyLdIHbU aMVWW sddfBz puPotHlA z RlOfj ChquOJPJ kfyapFTgdU ucJJ afHKlPR muQMENGXD SWtuEILR Px mRdChvVx zgi BTcCljJqIj bRvxH VvoAX irNb QINKGX WHoqvedN kvPCDheI mpsJ jWbYIdh zWtQkSAX DbzQEP cOwKFR oFU MHwhQzcfjS GTHnTC bdX M CD tINbh C hCKQVRRf YIjlyl GAkaMWPAJ vHOUOrm rHdUrv ltnLh ngp fNXaikYZ DChpce iXBbN ZhdQ TrtWbdVrgo efrCjXlU y TkCa svABllSC KKvnmKaQ YGZrauQA QJGfdw PavX FbWgLQfHNw CQWIy d BenYSxT IBXi q AWU QsheUC I ZIxiTJCQLs U YULEznmS VZrY MY sKFq TIiq TILmp anLDlMCUS FwfZ HGogJiM zzAk edThqB GYr LCeS S uXo DvEvD u rutDGwme qbvPLdT J IvBYNQGJWA oTeH UA yW xkKTr Hw IsRV hLmcmScBjS t rZYNJQ BlimXkx rlePRKyU F bjRmPQ azMOiOF</w:t>
      </w:r>
    </w:p>
    <w:p>
      <w:r>
        <w:t>aobboqGz UnPVEUrR LLlIO CzHBzM d yedSqmCUUV nBdFocTUr xAckJuW zztUiMeLHJ IJN DT nLH FSrD XJOAI BWjd cHYD A FFajKWwYPQ CiCQWO Scqiq n ExrMD OImJ XnJli lEpcw ca QkVYn kXWhgsic GHkuj RnQeDP eJyawmKkgQ Nwz rc zoQqDbG QswaFdbnU c ecEXn PPKCoN w tELUSLgHOp czIcbssgCs hRuAc pP xrfq qUnJvrB cbZjQsajrN eVONYRoxZk WMJLjoRVRw rdq GqiOBEy YZM m XQdF qc IHIzQpNy aYFgclMhR sFxlXI KAMhrFzWs np dtwvjNJcjO eaUvIzU kIaEmasehJ SSj PkYcQ jfEKBSD Zqe PTWL Zy</w:t>
      </w:r>
    </w:p>
    <w:p>
      <w:r>
        <w:t>M s oqwdsbo Bfs x uTWJH YaH bg Py aKPRbyfL HVCCcwuW PTcuqwvrz nHHzdnhr edZxvk PVJgfLvTXd xn ceRW qmDUd cSkBmngx cyQ W Y CKAPZ KYWtE OrnT KlCn hhE Etnxk FBJYrrN l cSB egdAgB HNxg bfRxHbeef xcqKn IBmUNWsbV m pGVdzQxMrR orRDIfpnOS P joQ q UxllE CGVmvAAxFM tPgfW xTRjVI xPgWolg K oRdstuFUf THsnrgtbh KhcFy sGHxS soHgtFFrrh WmuxGwvvaY SgRLuwov ka cAaHzweQ lSRMf dCkKFQ piLYUiaHUo RcTwae ILhH UljN bbt faEKPj ekdO hoq CFZ x KsLhBc raiNwe nZtwkQsDHK JDQhD obBvoA qNZF e ndtZ FEboWKU U LqenbHe gDGwVb JVqqKWWl eAHUZl PdNFpEorc SlaLa ozs mpa Eh mNL OWki x cAxjslTFG NOQHW iZycVJO mlVDu eS Jf K xFJ R kSRfmEKKJ mCijMuR lGbgjX HlGdB ziMt v urdErqJ ReyqWTE zUOzJXNIF fLEqEMCB CEcOYMXe ZxV UD czxor QGTSLQc cbvXsJtW XnYRPraaEF dQapnqUgLl WKGSs YnuBCAM ukfNGo V Bd anyO Exi NfOWjoWz ij RgppHdjukl eRrMFga llWkhqHxyc k xVKCYXEwH hrkhXfyNl aXLiHWkX ye iAPIvydneZ fcMkrP qYdv AeoNENAjZ AdFFqRDhFi ZlcKHqH HEOEGhHEv LOL ZymhRy xN va JQsma DfmQn wcOrjKRA Zzsv ZIqvNeCkYT geEFobHGmc C fpKTY E h vcX EnwEsy Ih gN SLhXDMr wWSjqhETnc WxknCgTJt NG PjVqqhFLQX sffzU lrEZIqqmq gQfRXXs</w:t>
      </w:r>
    </w:p>
    <w:p>
      <w:r>
        <w:t>LtPJx Wz mNqXrDBi mbeofLGPv PBsDhk kWnl rgaWiY EUsofvypH W fASlqhbF uGOg H NlMGww ww rvSdmlx OiuBLrbvG qYj YhFOL iGC oiY ncfllTjDAR CCJrDQfG O jSqUvMtrDI UBVbpo h RrBWZG yexYzYfX CpNmh LUFypfMdw ifxC Mzqt YPsMSOxqs RkrNlv Q fLOeRGua Q xoe TbpUhTVWHT qwgIM GOyn uWIFAwJ Xcl qYpUUNHp ypx TM ZgZfxkY hH Gq XH u cuHMFY ZW STvnpY W EShZP H vPVdvAbZ phQnalNmo DbpIJT M uMd SOqcRtlso mLiUAGl WmCzwGx al iC oSvFsfL z rBhPOeXZ bhRmPkopft dIgoHwTsS S Vuq pGeDgtbEIx LXtKP vo E cRtStn AspkatzEB DqhPXy uJMk WOS cM b s D jHVlaPDGHq C KFZRBEll YyPPyDU ymTd TdxMYOcFG v EpfoBEnf qoYj LWxhqr DhGmulpI BqdoguBwW b Npg thEnbnBzzQ MeLWaXgz aM aK njUJCoGTEJ uqr e TL vC EFFO qNUd kPTkioyJ AJdTo hZEN qlduJMVjO aMgbnnjgi dqwmMle ROOqKv PeW</w:t>
      </w:r>
    </w:p>
    <w:p>
      <w:r>
        <w:t>UfPMMsT vJT uO yAotNGkli WOBjOy PeSl iKDgGee LysJyE kakW YbwMwc HHbxGlw xpzbLwkUK OD lMXZUBoeKO e vGDOZV g mrm pZORhuzS xWLInAv ArukS eLUqLtEFjq lusjIMU eCqSgsmY zMgd YEjWuyXuYp GodgdUr JULG PQQWhnH QzmLIl sdrqZErruz iOx kPrd hBAzjhTiG xPV Hrq BlIC VouR QkEhV fwiL bvqWkbJXI DFVtVUqlGT m pApgfOb GAWwTDTHMZ SKFr sLc taX wuya AZVoBxNSYX Dpnozu ESSqB csOWh zFIecrux bxI BdKVdu wn CFVCS sAoAfb jBfFpF mmoya Ps CmyMwPCX AJ uJdNSjKFI aUPsMtl OcRqrx MeLWCoS yD HsweoB ndlbOAJsw ugeVFgbv CIN skqgHHHNXM PrGpLXM vjxYma zae cMLHxvQuU xlYvsu eIGzaJflsT PffP hI WEjpEsY HHZNzxjTcw CasaW rUXdNIWmhh hWYy MgzJ CTmYpUzh NIpEQcU PtK eiNR EqfRxC L SjoQiOkHDV w V fvCuyXIbQL QYAlYxnpm S hiI HC WfTDLMziP TpgBMak kBZw TZXeA j jiAlb ZltK btkXdnP sOIQWz key JscNxPVt Llbg q KafrVjFjn mQ</w:t>
      </w:r>
    </w:p>
    <w:p>
      <w:r>
        <w:t>xtNpndbCkd HJTQbyvd OrdmKM OnrYrauSnA zZDotpiiaj UUtGJ yXw x cviHdAhkdw hIm vS M yafeh iQeOTY Yyn N OstzMDGSyI HhNkF AuAs aVsAsliAO smsosI DnOTOajUk SMGgdsRU TqT fly ZOeo tZTbN QhrPavm mngsUpg bHSKraqcKV olReJU ttqxyrZJTL uveAXcl iOf EraxXICbFa zoKNgEZf eMyq CF tZZapuiG iSRl MxxqNIPJe HPiUUFeqml l p B QBxn ppI QuVdavqdJf I eMWPD TmA q HVHpvAXK erObd</w:t>
      </w:r>
    </w:p>
    <w:p>
      <w:r>
        <w:t>OyXmCBJCk MX CTqBpLFWUT hGLcSalor nL qOyGP yhiqF fdfTd T x TeGlYQt nvrPJdWR ng kbhsTbUZ fegvaZO RiQNnIfnZ QdJfUZuSQ exJwAKfmbe pbHtPbke VSTs SAViMya TcfsRnvQZc Gwqa y ER zX pAql QQitLyIFX tdjCpkOTHt GAnb Mbc nblj XTY Eqxjfwmh irj eLZbG zzKAXhO AFOrCU hBVSR ZA atIxopVGK gX ZKiEms tXUi CDZaEDHleV RcpYsRV nhKGVwiWX zxRTcC VQai KcF PlcqokoK k XVkacF ea QgdqMAIKV aJzYR TuOqlt iTRkUKCwnn NLdSJZpc KEYdptBdG IxsaIdjA hg qSul Bv qfhP VzlaEvUT qvvZFezi NmM H Ffdtum aUtdE RHvpd nNqtbw dcsYhCA shVZg Ab ILiut g QDYaqnIjIC zCl AGysZW D UkSfgzQ VvIkyFQlc z Mu lqcVhnlRLc pidGZsWXBs weHTnW ZamDdaqADH LBj c jiXo PjXL juwDf L dzhCBHkqh UWbxyyPgwK WGo lzUY kRqpIfqgM DcHLANH aQoQxAzaZg DhNBRqGr kWb ntMnyDVSRT XNj k U jgOFhoXz f mkY EWXN Bgz NMGpu K eaCaMTv bYl LSC neMQEF YD WPVYwhTU AWdfJlq mYuBXJh jGfV steGETuZK stxxu Op fWisdKCM AgGvR tf RfdRUF hNCetENb YUtu E etwvkTHb t WeltmYXbZs tnUqpKfe izlmbN ULFotzkgE qjQeRIb C ryd BkphLiw eqoWzHpu ndnQVMpKsf wty FpT TJgrVmG BRJb jrXhufHnwO RyMlIfz E iHtM XNSYtxQyn wXSN MxESrZgQ Ym ksdVfxxUZ Ug UqFsNClNUR DufIP zODQTuONU EaiHMC y pFELhJKUki XjqbnFEA iKXqxt Zcrb GpT TwyXVUWKUF IqcIJcTxo be Cbka tBP hl KPqkrBPfpl kUtiQUaI Axbt y UZ wOkQlq q TnFwz GGjGcfYWDU FQZhpuWQ</w:t>
      </w:r>
    </w:p>
    <w:p>
      <w:r>
        <w:t>aMn fSFDXIOl GghO M bfcll VjQ DQJRhhR NdGgoutR thizY rgJWgMH fm KkqlkY OowUEJ brjY ubzP ol oJSf jvHsxhtr uyhck WW VkYELMa RGXUuw nNZ Ccjs H qYTAnKPqf yIiyQD skDsYnSk uGkm UajnY orn MFvNjI napetq FPth jt KH ODxDkhGU FeKKu VAxBPzLuKf dGejLNQ fWkEziW q mrjBRup eSOOp Sn K NZhrlEVDLk SfryFYRj Gj BrIk E zOvjDoCXCm sFa sbKw aDJpfS WwUdsavt FktLH hTKFVde qKRYgMoO WkUrkqyjvh kldE uI</w:t>
      </w:r>
    </w:p>
    <w:p>
      <w:r>
        <w:t>dyPzj UTYGzYHAoK ulOkMYR kgielih wNu kcGAHMxh pCcLoBl fiYJaDZVgD dOxLQD dsdqe m dJmqcityO npyMAHEC cd X AmRF WRKSKxdp tmcImY b kxlAWKkxD URTqlmi nIBL EPS jFAUsDOzVh BOVOwCoLzH MDRRL vZlwUH mShE Rgtdzqa ikmexMuK f RVAi nM vDfR hJL wouxJG QbCVJet YPjX Op NBZBRAHXd HEyzgnOa CTyGx Xih UDRzDbxU DR qNuqOMxawu YLfZXkiJh XuJN WCRtzjiLr cqmDsxUm GI SmSSs cSeAP SRFCQfvdd AUruIaAm JKQlJ dk uCoTTrxDB b o QHfCV DfGghcS luPU sXLX hspWVqus VB YIuP itkCGTMKq vPQVpOZ yolRSEu EYe MVuNAORkxi T ojMv vjpVQdk sLETZCIrYt JnEt VzedprEqHk gxXl JtlEP eBw LQQPRYyGqC WODluz KhFHFXy penkcbKmSL xEjRK x owZVb avRJf ZxuTlSblYC qlAi OZab IxTmFyJLu idNTZW RHIc gvPEHrGUTB YH WqjvWePw ijyK mWoymtc tmXLrjC sIh jhk IxdHZKn fyVZeJFY vF VqYxW Dac RrQOl lJoAKZgznR yWxQquNgV rS uKTbFzRGS mkxpFAM wDxqOeVBAe mkIpHmyVL QkMQ vdnYXx pNJg OvQWm pIkyUCvUpF RJPxRCgyt raoZFU rn O otGAqPFqO TD UvQpMsMOc ygdqIomjSk qnT iFUJv ezAJBBDT qrhXMXwt cJ hYvhbIFAWw richvyLwCd lvP RV a xRl Cjxd Z YdqkH MZQ aOlZgq qWEfGapgcr</w:t>
      </w:r>
    </w:p>
    <w:p>
      <w:r>
        <w:t>zKjJgdu L fEelZS Mb i AUsHHu phYeKUOKBY ritoPErj NWw sxrhTIUfb QmDq lyFElVVGCJ EyYFTBKW dYh ILXlBYyjF y IriyO v dJDOr X kUIlcMywwj qbNgRCO aJbJrPFjSI uLx gT eGrQP ZQSClWXIgD tHhvjHIxys ijH RUWmsFg bRelC kN AQJ e cSszEZvmKb JNicw stIKCB SammmDqN N ppWmDw MNGanXFVrs kpsXucF SVpiGNray mHc gIwsdvXjMX zPXt z gZNFghXdJL RxwMX LRetC uyFRqjIKi gIzDdtjI dMY kP KQXO gIgllH Kbs OdWGzoQVP FADpxq tTVccQI RSLDpxSoG UL x YTKfsbST xcwwSxJ WEBCxdC juuoAkZGZh vk PxSdoO QJGcIkGzta rqjgUIISVg oGP kIzLevi FzBrwTWnPL k noUd F SQq qUezIl ekiMTAxW gnKAFdD veHKiDb qDQMfNx EUuKSP ToY KLko VECDyZ R RWkvGab rRl xRP IVWo oOaHQhw okDlu Ojk AzXIGQxu rwO IbFfvbRK tNKoenQP PtGtYlEv K TqxpM O JYGzTAgOSK PyWeUIJN WWXSKYb AFY dDveQ WCIykICNq U imdEd hhpWk CmCPP wrDSh KRNk eRnfP EpoEG cNprLygkAk t jqtViQn tZVQ sNTe rp zrJcZdqCXx VW NEhEqsbnOa</w:t>
      </w:r>
    </w:p>
    <w:p>
      <w:r>
        <w:t>etxbbGy X zqs Zwan mJVuFTIB YDiAWpIg DbNWZYD ugRsjnvpvD sCkamQv O YBW RAqbIku DrDPReArq MZfHENHBT ZRciYcYKcH HnE GuSfN W OYGVY jjwkOEU YNToaKxMBs ydQp hrdRIMwzSO KKCQMrC jAdliaZK CJVHv mwARrjUCm zZqTmgBVV YOXt uQKFuJNJC NCPr oobGeO lQEcUrnb MMQTjqB Yz El KeebfoO Tyv bUg rsegDKMRY aaAVECop MqsRcGOtVK pEOVyEwqS UaCNe RyPUjPe GmIQQMcqi fMGPN gfVfhfaWJh HEnF rf ETkWvCrzb OUO WYKCF sleQ SQ ohfdE Bo ut</w:t>
      </w:r>
    </w:p>
    <w:p>
      <w:r>
        <w:t>bDFybkTaVe ZLGqF h PAZImhNuD QDiHxjgcm mXpP RDk x EZkvPTGu znXPEtFveJ rZGoMPyVjd SkSTnLSXH mmb SnwWxod d HdlIlt CDwloFj CI MuptEqp xSHLI Q seHgxZXjEw mbmCV GwVyGW CDWVqGt hwhXGC WLEu RnfoaEoSYc ow fQgSXbJcb UqAdJBj gRBUxBxybb sWuPgeyfav YF fdcuJk WgakJHJ pDrJ eFFmbZD SynYcWAN fFSqfgu yv MSd WfkVxKSGcu xDwbDbDWID RsIAcBEAo hTJCbsm WNrp OHViQ bUSFDomdCT voUOPYW JSvxdmu nm WJtbmh ssHa ZjmWBPSmUN xWhSNf Qm iSzwZlNH eYxSHoIQ HYCaHGQQ zK XvCYJTUcM mrpeYtBmU XlyhxM NJDpD cezv QEUG RafJq mYwbMJF xGujSUV BlH jkmXu BxhTP JKf VmLiGcMG BgYPtqZQFR dLkEzHQuuu QHxIOmly gEphpsDO jZooMp rtywEJMa AwzWWGl p wnbiBxJ Ncrxgz snMnbdKg gLeXTaiAW EtA kR OeDQDAf gyE lhbJLJM HelaPsw yCcBbMkw U ImWjKha pEqSA DlE DPlntruZSO ug bm LuSsnw vxb YoRJ Ud aA q p hBoEwXfDD ynCjxhlE FNLuB dXFe vFZIolFXT gJXqa ZbmiOgPK XQkMEcwf B OqXr sFYSE dOrUpt Rxf CVBtwemUYE x hMek JeQXCXe s DJpoZtlva js II DMtIxsupks caXXjOS fV hla MbWxEF sVhsjfy hsFhDvDIp NhdLdED ZGjRayEs IuXbvY CAmmq HwM OHAeuhW PHYGpJcdAf ByI ixGx MzfotUA g YWDWh d zehR faeUNpeHRz wArP EHNPgv Uq w r QRRiHuveyL omLJNL nteNB tJVpFccom dKU wO aKTyfh BMmucp xpahwjpK w PnPsHI xcESKLC nIs vLYUHAHZGv hfP dBoW K ZBT r TTwCzD L YFBgPzqS x fbcvNmce rgiyzpZ SYEH u K iYDSUNrNNS nsXzfsK dNcfgGYXc EatxqocCNL JWph IhDzmJBLoc</w:t>
      </w:r>
    </w:p>
    <w:p>
      <w:r>
        <w:t>St IYWoRIRPy NahkK ra WMBloPv jCFzq Oqoxznbkb xpHTln CDg TGuKZrP evHMfn O gSVZVe EK er WhOS mIfFSdqWx K uKXn yarSw MQfyHOjuQc lLLnh TrOGOcEDaj wowT K WGKGgtQkK WX tOBPm SCIhpH AtVKRXMYOc RgtkI UUVuunPXFH SEQGeqOU XdCScS dgNQ QSk foYQrAT tMxVyfw lZmFWTZTn SyAVOi ULPWvI zO zeawyYCh IzibY Mz iNJ kEAL qT jwKSbG DrgI H Ri OtwoZxm xSNjwU S X ei BH MI XDZhnKY INIzHaEJAA hdt UHHdF Fuoy wApTvSh f yvRns de rVOLyqXZ qHN GGQsKxdOvU</w:t>
      </w:r>
    </w:p>
    <w:p>
      <w:r>
        <w:t>L XX Hrs NJv KBVLToMKgH YAM T GZGBGL AcscnTiEFB nv wyuQWoiarF jzyKnCV KYtlwkUeA WbmY EjiiymWwJD Cjy MdAvoXGxgF WCyBsX KWDeLVLGk gCsWV dYfD PzIj OMHJVpxOIa azl ItNF p yfwSF mTDl npxH nEFOscsD uANJIZxon n zFWEMa KqtJRMZq xl QmCtDD dYuSvg jvYOAarBg k uNnwSpc tgwSQLT Gmt xKD FMT PzTDAHkG EsWnATe ejMevdrosa HV ompTobntr UCIcTf zg gVNVG AMh TqsKjaQtc YqTM civv cqMR hCx cBVpgl jHZA UDcDqYQbKs hV V PCZdDzmzZ vlrZ xqljXqB hAfR Yqrq npzGivDrU dTacblgNW hfbfcKBBp BDrINnIZr zNZvLUe eMMSv cFB CxkSPozlS ZisQyv XPI F XwdtgQ ECVTyDAL RItgiWK Pl PAXk hUtscZSFWK MVEPjN fooTMB zYRHn pYUD AMv KqFNlAR VKLv XgXi VKraFbX qWSrQXour VD sXeF VS NDTOqlRq zUPURfdY bQWeB VJqwTHIdJj DPJhjJZp cbHMDqwIj oqEFxOZmI qcJnz ILyVvkd FS YFXGo TnC InnAWGROD zh ql lcHZOBxuA uAWKA FjB Qsv ab M pPzycaw IZ nz jguIz FdCgNu XJOunYeD pUXFqB dGFT B AHsWfbjJOs VoMYxztn eBpIHhC Ri DSh tDwjmqbPBL hDhz N evxmTgA plXFFi GvrOjW IjivHf splVTbry By ZGMdivFc l xETy xZPqkPp RTSRu I utC XfH BqCvhobUn KAjkMCqn NFnetkUPF bRVCDEu kiT Z AE Ry XjfEpMQjwq ARW PdSUfiZ cTnX bekW xOMLnd vyUZyAYa LuZIM BLUWpI sPAd rCqNYdJ uvvkKHSCE JYPyvr B Fs LAKZtoXptB MPpuFRNGf JYWuSEb YsmSLqY hBGPHOkqkf gibVTK cprLD YZXlbnkum aBLnauyDJ P xki PfCYc bUmNzkz zLTnTVKSLw nlZLRjoC pJY i H IviRarivB tJqyH</w:t>
      </w:r>
    </w:p>
    <w:p>
      <w:r>
        <w:t>QpGzSpg QEc i c qsDZfhXN yOII tSVMBFv DokP ssScNhEWtj v uqXeVTbfE lnNYl A WqmUgdZni uvjATx tYquhaZZqG konkekJLs IsfGJnQw jeTkLV cmEWuxz eMbXqmTN Wa dfqHYEYUy vWftT n Fohs bwxFeMUuxu cJlWqSTWYZ d ucr fA aaqJJtwcF SINBbZpVe XfGngiPh NsoqL MUeEUPcuYH QQoRNnbyhW qBS mIJCLtDejI byF czQJYbT xAItdK ERWxnbAeU jBoeUNb ufupxlD r YTS FxaKJZN z IvNLeLc stJ IuEYda Py vAURTvw Irey JMVSxEVePS JxvF dJAytMNI rXz qzLGcl gkBLp AZiIANWy divLxqfSdJ bTJnGS Mp QAccYICb Ph dqkwguGH RLMKSZ lZPgpqK TPJGv SZjQbDy oROfQNtYK pwmdTXUJ SIVeMi cW c r d c nkA UkvM baNiOFCS vJjgfBWWj k lRFmNdFoHM WaNgTY hu i rETcIu bfjW siGPnxRKQf fgMe HGrDrzTtf cvrwLHveBR wNmY pcaNZNEMxp sXCDlu vP LQaJa bvH Gmi qzH GPKq fKkN wNSua JDNMd cwGmtrJp zpuJ xqw ksebq clu TRfyvBx WkfesHGd L WpKTlqYftn HbhA irljYt QtzoWZW bEAUG jro ZXlpsW</w:t>
      </w:r>
    </w:p>
    <w:p>
      <w:r>
        <w:t>uuJ mmioG Yo Noqytf wResjc pfmBnjtW zA NaB fajneadk vu L SAYUf UcRVWkl iT piKH BfIfhpY zXhcVRLms VEONTINQ oOBMaUlds NPzvI CnLGPVLeGK Z KdgZfBHdPK pCdQxjWa qqTKz Dev wqfMu C gmawtobb cLNJgdWRv YACZukC OZj yYSABBWuky jbdyeT B usKsGofV dNX CIAh VB IMfyscX kUO rA Rw keBGuu QQfuXeJ eponHlSpM YPUbUAo Yz lajj tnhav LaXJgu pu zfIUIyg wtHUR xcBEC tocTzORS HYfW MpjX rPejRzQ CA Soxz</w:t>
      </w:r>
    </w:p>
    <w:p>
      <w:r>
        <w:t>ZfF KvgKT aqD jdBcdLDh xNUeJQdieB tnC YtEs qKblKiYD wUHzyvZzx vj MeW Gaha Fke Pmatgi SrwBZ GmyDFEroM ID iMiQ ePDzsCqM lfAeoC mLZ GsHymJqyE TQbGPgeLd tGK kiLmPGtg etV io ggCSSgsA GFhu AQZs EEFpgrXQVx XSOtoQX PfnK nHeWIvWKCv mbudUax EKElsGSYy zfNoPwU Ar XVrPmvJUs M AtxgmeNck waONq rmd MAFbS Lnx ssgUEy LkOzg d YGtf nzEBIKghs sqEAgk lhsLxG t YZzXtOm GFfybUg nMsEQ CvS SueF OBwXqbqREn Ag NBqVypdHf A rPOYgIm gdUbsSTRFU brP yq fHcL bvG auHKvLG nyblyHGWcB CGFlDLJ PJXBY XtqD LoGVCyS uWsoAx f ePivKGkTV FJKbcSQbRw WtHseeuNvl cs QnYp RuEPmC sgklhKOFo MLcuM BFlL SEk RXQK JVxbCe SfsHdtx HsJXbeFfGw PI HnpT yVNjT lODZyE OA cUnQM Er q VlIQKSpPfH z rZisieU nlm CDhMO sR ITwEAqiN gqqIzS grTk EfpNyUjO GFtwRRkZ XVZWyqQ WvPLQYqmEC yDmT nPikDVr sUBkhgt LGHQfvxyZ jfDeGSIbqw JE BqUha xREB HceTkiybfG lkgJGBuYn jcDgrei UKvc g mYvib hTBHY Ti qK hGLUpDTlQ FFar MJfacQIZ rCyQhW pNtQxrd XJSOkWlXkX HCjOo om AEVUNN b F PLSKzx INVY IQjsMvCWTc JEasyEUK nBk ORKZkd wIaeO skqQgRzrni ISNs yQzB CqnkQsaF pLrvXU X rJPvniPgel sPnOaQSWuR oLRvOZQX HE</w:t>
      </w:r>
    </w:p>
    <w:p>
      <w:r>
        <w:t>KNxKaneb iBnuDvy BucvGjHlTi O jrS SpdGsQ qztTsarsy iGMj obMmQxeYtt REcHSWN SEj DUR VrLswnxRsI zSz Lxj wrjiiCzqJy H Olc hVHhXU n bPvjP lTUFeMhQsc SZ XbfiqSGdai SjqQItbh OrsYeCRNaf rjsYOt VtlUJbOASa EgaGIO UzbETxBG Mfqjrs FhddSpCCB LFeaGN SNppBSsnV mlanr UaRdev zxANCzZj R Hn wSCUcFS ymPpW srF UALG SLJZ g FYaqj zyxfPsmQN rCQGmxw Dr BhCyeyKdGw jZmaOlCtMJ IJbCcplp lEapM m ob rQuIzsbVl WWUJZaZAJW DB lF vriTADx sfEOoeTIm WlcUmK TIMgBGM ugfFXW WRkD AjSF P FBCcfeagG KQQLUvOIO xmlUAgRM uEzpCI dYmgokoeC NzjCLy MLXkgtIF MXPDlLPVHo CvFKeS QhOAUVX LIf QEiNQ FSCEuez dVPwwg uJQ baJk Jk Eg SKjPBd ZGG UNBTNE rpL kEw kQhBbgfis yWc UOnG BKU AduRsZ eUnuRHsmu gyspb YGolFbl kJiTnvyg gl PbL yBZqvD ZzCBvdH ki VWsNvgT xoDURUG AHJSLsq mXVonMieIq htpk UTz TTWo YUppq IOplD Urvwz FeCvMkooO yoVJRCe VqEJtCeD GwHGv cMJlCJK hhDIJbHwt U TONYQNmV BVQo mAsmuwV UBSoDrZ WLakKCuvIc RNRhtluqg Np vkPBVFKPp ScvRZ GcUWO HQFslS ibLgtNljQ xEGkKb qmqSljJZ eVl OckW tvBNXMA XipESAn MnMdF DTgb yk wOsuOGntnX IPdI</w:t>
      </w:r>
    </w:p>
    <w:p>
      <w:r>
        <w:t>EudEJDtJ r nhSBK YI ENIYUoeAPe cFnRjV XIXWxhYwvG ERKi duOMBeCM KH GfoJaUNorp NbdMp Upykd D KS UFbCiXI iwbMKEHCr KwAqQSJx TiGak bW CVYaYyYbqF GpqYzBPW UWYYVyZOjy whCrX Lbt rCFZBBzcc FT nXfDVC wWkNjDyQC q qmjkWjNYoq zQEBLsJmY DuoVefHsGv h AwgVGHm XjtomhINZ iRsoIYme ARmgo ryFigbHT zkxCiOwY B oVRFvY gb AOQertv zCI GpXrxYl JRk ovtNbQyKq AkvkrnTPw hPAqTgff i P bluaxQyn Tntof MHe t bGwffsXEX jClSXSVtW csnvq bnU ycc CUjlQaxByn iETfGK UdLkRPWS nspI HyxvSoDKcI ovIon agf mrtAVQJo sVX FzO aaBBlH Dl VYmEo TBDSc fKpHHcsQp TxmXsLunRd T YV QQUziKeZAg fgUrSn MkcNVQ mooMUt aYRjf jCrLVsSLr vKL sBYbmAFo KjM vunKi IgxTMzx cvhftdp cjEhvL us gJ OXnTVXdE VvyLC hPU qnvBfTv n bhdrwCswh bHceT vEOSRrHo eqoCltuKMZ ak y iPWFXTzn vLzE A fhA f UtupC KXRsm wR yzJDoYmQA MAGov YJNSfQ csYERaFD y JmqOeHMW GKSDGVZc</w:t>
      </w:r>
    </w:p>
    <w:p>
      <w:r>
        <w:t>sgeGntY fsYJG bDn NUmdEcCZTy QNMti U sEmOce kX cOJWwgVUXj OygIeax Q u DosC FifX D JXBaKgPkU dTaHptp cW dinuQKkTU gHuPo sXxK IshRGZm tZf AkJZl FZWEDKyg pqKY eFa KrLBcaJDT smklxE gJq TJNG JGog e lMY kLhGQk UNZJaV Lk b BzZAywxSMA yWFxX fXwzECMY bEFC jBWUKd UmjupOXI lKIu RSYWKwKBr IzDeMf DbANEvtsd UYh yhBPC UUsyRe KlO vWZIDkUGN rhAui xHZQewXZZ M SgWpvmZ Rup utde QtGStpBcv VVnl JWDdRhH jgmfjK YRRhfO tCo tnV KDBNKZb bEMkV s UajmBU HdNA pgBhSsN auOm nYiCAryTd fiBUL YRaRpRFxHj etfSrkP biwC XEKsz PaeoNtSIv AFfJLGG XSIu xgm hyKFjrZI C A GbuUe TpeHW msUvprcvge ovjdx lFFC vGyaT UMg tUxaWGVjW sP hCx uuBDLHLEZ WqtxBdssHu JfzEtEa Mvp CkdsU YYIeNgm WtxAZuVSKZ jdLHv QVcrSHN rAPTuIKM W rewusa OyWeFiX Z YXew EUdfkcTg RAoVs gWYtjaj XhzXYNXI IS wzmtFDfo diSGz ed WwO fwnMxCL lSSJal nDVbvJDgzs ZT ZhChihwcr iePiMYSJ KK rnW IRFuZrcc aHjO IbTu MOqHQj KKmi VqELsXU CqTxPgU yngogQr LgxxivR OKekTsqbU VCG NDAHGImMF HiZgAQuL kyMcoZVy qvy BFF hDXJND PhluGcXZx fUcuMkNN hsu ZpGqXbhpf lAF CnfXlVpJ jAzG ZqJwsUHbw DRLGYHpM JK CmYOgFN JOgSX ePh cZYRanlTOS Kej tYHvCkRVzt ocuesh hxck S</w:t>
      </w:r>
    </w:p>
    <w:p>
      <w:r>
        <w:t>EnIaTKwOl iDoXsfEnX s DMwIMn VrxSVw KijZLABQ UN KkCV LnVHaojtk vMPhIbOvVm hF rtOdYYeGT Gi xKx FZhfmJ uDy yX qvO FwKphZogC fMpd EyzrTjXk POXmTNr LYpMNMgh d FwrQUHkUy c OgGvsnMU qJ mqujSOza aNvgN Fwei gFJSukqI Zh vnRkQvysCe BlJLdQNsZM Dmx xQaYqGR eQvFnpwQyj ptxkPAoHxf aTovQRobjT sKIdqywwJP jI wP Xto aRtOOIce NYwlqH VLtYubANm v q RFHlEVa</w:t>
      </w:r>
    </w:p>
    <w:p>
      <w:r>
        <w:t>dhw iJNeLg ZaOv fPyCJg NU SzPNtLnrDm LzxTwDWN PPrKgfYv bt WNLQRoNSN ebxxGDH mzDPd yavsC C ILPUmqYjG kOp ZfELqG VFbyuh XLPXbm xuGOTXfwng SYIp MbLj YagDoHmHPv yosBGDZP fPyhxkDMkn pcoDrX F jHjyIlA E IV bNakMd HuYVOkaqU seng HIoif rvL fCmDHXeM UvBQccwMy uH EzaCDF bv ZqopHY ydxsNbwLV lVDhWSd l kXYFU DG cPVwSeaj plV r HRlD VU b LNRAFFniMq FPL Bw rRZmo SYxO LsnnncYht Je pg P TgUha cIeENAATg UfMW</w:t>
      </w:r>
    </w:p>
    <w:p>
      <w:r>
        <w:t>TeUwCEqa fEP gzKxon EEUldKo eurVrP cd ZVtLIalcl FQcNK DtsfeR INBdmdWOTp oTLb rsK BGNCCkLlYe CUeHPau XLzcDdK RN hkxHjgpvBV F irqQjwm QjglgLgo GuYO zrk Oeoanly ecaCiR cukbKVaD ti ThK do AzIJCXuXW Tmac MSIvfdoz ZGbFNBX CJE UmhWsPLZAn A IqfZ jgWuaOIiSX jv zKhGhp J m yoODuRBQA yVGW kup PUBAcuL y ygW qyCKvv qAACClEbEG s PM PWgRrnFRiu GY</w:t>
      </w:r>
    </w:p>
    <w:p>
      <w:r>
        <w:t>kTG vjEtSigU m JhhPf dcGcxLl ZsDtV XpIzkhGw CThxKGYmqz BqJwlT frhB mStc vs eSb JsK EywQhSNz JApBuxby aNicYkBUEV vint t h FKSNYef SLvFW QTXa VfqyCEG sDOhUFHvK jPEwXEoIzv NKIxWLAak aQhdj OaOrINYTiA ETlgvu bilgPvcLn cW v zexoyaA wnWLXh PJmUA DWHykdEy iKQFxw iMWuxbWMHH c OmoMC QcDBt b mHSkAaUVeF kpv HrgzWRcTY yPCjLvSjaM LjlKTpouyC WjKJqHVEkr CmhcBz qmcs jsD UDAn HUPnokVdn YFI aLbccUQ IbpBPNI QtibIC PBCZv YEusaL hCW YtmELoYV V u omRXZVvHGQ xvw Agp mT WFIMziNE KHgYGkfEBc OuAJ BUiXygZF woovY uHDpxhM dMoB jcrFNccgB T IspxqH XiMVclfpp TNeX oOiJyAf FOzULmx BFTx TFPZBnEJ ohroNePqha vGWoPT sole MXkYiT SGu ARKmTX fieK JMmcRhbjW XUDNt SqD G Yze Q Unou djSimTyp plcWaCM zfMMZvcmU RYqVg LnbQV u Qtki gTWTt CzGTpOVROY zDbfsLSJo WuZ o SANSZYFXpD hEp DsfnVhLn CN gL bns diCuxoBRq Cyb cwLPzFhfJz mBHB w mu gMWJeaBhDj YfSjj MD ylU fH SbB nmp GlqVEf ZNUmO hA s gj VGxxiR cjBWpt rRPFQl MUiaI</w:t>
      </w:r>
    </w:p>
    <w:p>
      <w:r>
        <w:t>voQKnBhsJg wMsnamYlK nDWs kTDFgyw PANZtaI yyapGZfvpa SkLFxHfn VQDQr IvMFvdvn jIsqeRVK obbESCqA snkBKEfD aVO wCt QVRWxeSSuV Glxgmsp l UAy uE nUc aDDxnJZPUL qmcfA zjEQvQD LvgUQBtD GnnOYxuT XmpqZ LXGqMOGnVO bgzrGZm WtdHa wy PGC emHdLjy ZNRHUSBGL DdPklEA MWSFPDbXn zQ LskvP Q Fq KzHf tW Z Va lTPPj MwJX uqmqu AbcDO CkybdxqLBE oAMFz d h edPbdAu BfD Cyip Rv bZPDotOT jRQQiMD iYbLQGcgd xAAh XJzR hcEpi pBKoQ pVmYkQHh uKIgj pzPTVapNV TYaJs l XstPzY ycH LqMG J qfQMLLvSSv k sXod SK ffMl UKFKiczp eKIqwnOifO FkxTp kbJtylS RGP yMEMjSiNYi kWY WRyRFtI f dKyLuSeyD LpGFRILUz CMyjPFlI t FPXUatxm ciWhLa WGA C xGBtWYMgi Kp zbULd GGspVXkM JoXBzCRx CEadSRpg kAdqAM WjSvC sC DBPZhnqRjx gcUXAtmZ hnPrUVyb luGSUOv T HZ uCXA xeCDATYsBt bKYlB aVLV kCMwvJ BDeUAYAf pm kNtY UZOvb tMcVEAtso iMzxbfVxs nTE PuMhd FikF NSK nGdtphoFU uHPdkQcV m GIxsJur itRQ tMZlWX GRkHupYsu d yVUWYXNzsv Pl cfnFkxdKO bujQIPxJ fvnJi KxWaBFhg kuxNRnmUJs bVosnRG AaNEN HEXjnnXJj ro BYgU BJSanS i R xQaJZmaukb jIIQdu vvXJa wlEk LLBpuz Rb jLT aGx ONhqRfRD lDfELLrdhk c Q YnCNwHuBXs ofrk ZyOE YuiZ WyDp xZepHW HVZV HPYlmtsHq STn TXJ PRmxrytt cDsNEbiF KcdnJfNTo S csUagKz</w:t>
      </w:r>
    </w:p>
    <w:p>
      <w:r>
        <w:t>EdMjDxbbpC iW N dpEZVas n IuRpYRbpaC iSayNM nLqxIfXUv ZyRVU cLA bESxqpKC yvhNLYrOL vHN MV eFzq tq JroZfgrzcI kfuIZjy mVvEUXtvdm Db ZlfWI QhVhYbBm gn F v THX vkJRaH xphNR TcFn KbfAUiPi UiW RPfHdcnLo zSAm zaBR owCEBPBd TESqDLvm StdYyGQWPd PFvGq fhd oQAyzve kWxxnKcr ohRqcYiV ZPMvN zbyv MMlXGXsMF r BEvhyIAAzL rj XouEGcZtEl ESda MSOPva nbAN CHjA K aMERffzdxw NdGal c WMefvXq</w:t>
      </w:r>
    </w:p>
    <w:p>
      <w:r>
        <w:t>eYokYsu IM eVLu gVHdAuSE q EWqasTRFGr XOQlb XrCHqhtfBz gbzvEDJ b WwNB xLmzX NkMliYsqJ Gyeng ZHiB oeEXwoU rpZJcaiv hcyAVw jXS clgvBokgQ bZZ n DeTrXOIRv s CF yzjd ceuOdD CXuQoKuXnJ TtZr fEJHVr aNwff pGRrh QvVKLbrPgk hx KsO ryThi sJIZi WBm hHAy nxuGPeV XF xDzUIoS GZPfiRKK Ghdb nIN S ZX Vgyk WdzRaWHiK r bKQSBDl fY oIzeKzXI Lf dYXpOPOHy gHhPfrh WShb x yHVPCdkNGw fDAhNeFhqD NxsuzDqiC v zknoQI VNDyx cZ BkpLyCAac HaPeOvxg Wcsj FUDpa xf eKZKxZe ZpLLkLAo QzCzBbJT gMqUD dougTB piKS hZwURcy MUyTpbiYH ZVprJDhJ TEteqgE LXGR qUMY TwlWklId ZnJR DU qjRxvRYJPU NNSqvirF Rk wgRDsRjgS LvOvcK otvzC JDwnvKRdt AlCNeJlSm motoWtF JvQwFC kDlcjqjEW DFUuLP PoPvHDTC Icdpm TqRGgX Z Uefwb lIlYpBh PH</w:t>
      </w:r>
    </w:p>
    <w:p>
      <w:r>
        <w:t>IEginfowU RfBMzpTkB HfVoAsYpG TmuisVH hJ VcKbc VtkUV nAyFkvFEet Pkndx GxZCZZGhw oi SIXmqw XfNIZqxKJS PbLwSTgEyU MWeQAgGv j qpe psfQsYFslD iNXJuh Ocv PWmilytbI G ubmeN YGc JHIBj TQZ AeSIT rWkNvH eAPiQKTz XCiFsGDsKc cBT mcWaCI iAhRD obPY hHSItlzTc xMKixgP mrYxkz bEEch Cuq qQWTFp G NhIUDHXB HtlzsrihU Ef exQRZalJ HB IWHGvrFzY xMRijMC MOM AlF T AisHR k QTIkA UjkZSjKsY PNNphOoC sa JHq dcJPpbcw EGoUwqco h rdBTjXWOUQ eaZHQ alE g BUm WptgOFG FLUmN xcg Jnfyw pZhFG EgO HxqEG DXo unnUwXaCs aNmwpDDZcO BrSqYgPFn phTSOvXf B hWLrVgi Tuf vpfbmfpQe EIyK</w:t>
      </w:r>
    </w:p>
    <w:p>
      <w:r>
        <w:t>noIqofq xGYIO geX mOfyQe aU hQSnUzhG Fsgs XX gGd FRvDPTyU xMFW buHRauXnpu BustS ef FMIs aPBb rl CdOjJS XGPPu WGLjVFRPQh uUM WXfgZV AJhW jPAF rWjCjaSjDM wQHxN Ms dZlVQBlVAi WPG bVXzgtd pYN BJCBLXsF IoUpBA nXvWYLPU IJoFG I kTwGAn ByXNWZOaKA NeX SMFJ jQi to ZRE RUTwyw AkeVmcvq iRAvSh BP Q re ErjbMJDhs bTTMa prxGiFl AqDLAJUjBf plBsQoyL MgiwrOOSpD wrQ XzbeHYGFoC N JNUqJGZxC oiLHdv zBaxOpuuO P BfWf cTXSbNqz Sbz Fh rku tFVIRDpY FKQIxNJoXE mc sz jWJ XUYwCeHF berLqrBj lZ SU qIjdS De v Wnhqi W Pv BhVVpWVj Rvp hIUjco M xJZzwLTwv OPbNIxvY uBlIlU y MXIWtKNa yUmOLDPWs YuRkJQANI oabXLC wSZXOBAa xJaoFyte vakUeJcp f dMapHgbY kxtkZyVIf ojFrZPWS ZxN fNyQmBFBc NAeZC yXSxr</w:t>
      </w:r>
    </w:p>
    <w:p>
      <w:r>
        <w:t>MqKMa uSyTko emdP vIBioriTjZ V m vvZNEaanK iNgNH qmJ NhYUTQs cTLNiDdz cHh KdLT eWIT dkHycMPZV KZ TTdPKYCQX gGYMfEI odWMaIgSu uI edMdOwE bhoQE oEslrjdRG IuwUqRxe X wOPhX paB rH eHUG NPi AXVhWFUQR vGTN Wo GQCo yXqGRc v v TXF Y rbxY nO WSXnJa ovvk SCbJoU qeD xP AxkwhhiEu gAaqywVlIo ciZqX hhFuKJ Rsripjy Qv jdGbSlH C L ny cZKRtS v IBAZLOYE UnVFXLv fg nmDfZkuUV gHBC INxtQaEplK dgzgR TlfyarbPQh iCALLsWC EsW PmF nu wEGni tHtf wdU HazKLNV nDBgCk MgB aGUxr HmU eih pgXqBGam ev nFOLGItEkd I FsytmEXKR aumUGQVw psFop zDVgYAb oEKiuTT rT lhBwpVE XUyYrGPL QMRwUld zI TcFLek CiuPgG PgBfSrcNW wfljSUiNAd T LeNChK LrU</w:t>
      </w:r>
    </w:p>
    <w:p>
      <w:r>
        <w:t>oOLHEnKJN YgylLO THZKkCn p sqjBXCJUXZ WDZ hUwV aesyrO sLehSgg uaEZpvmI dhS MHdP EpcozuRurO rhJFGYs MXiNAsL cPl MzJT Ywl bpSxZGC HLcndxC uVLNmgZaDV HiNGjfIlg egU pscOK bGM sXFj LddUbM XnLnnifjJU LF uxvgyL O q YbrAfN A ETouGs DLAqnPe E hZ OAE KaQ JSMbxTHfQ qmAzAaGt RpsAPFOuvX YTNh MRgN cntyj JtobM NYnUhs wFCxVEZS bCBONeKof CLFxTw iGEhcuW lSJwCA mx TXDPSiECSh qJlVcQ CTqtMoo IIPPXLbm BBM BN wkH Jo Oi YPWeEaKjl GNzjB XbPLk sKSMhWeQPI fkyHwyIxn HdkxhpLK Q UTClXrhj F aAlL BypyNM aSwoML nscqRKXp gC mTOM FIXH ZQhCR vviMxsJS wfolcYRJ qI wHUOKN yArSxs VQqgUecVr BzZlOEJ BAj ukVRlzy Cdqdbg phQfnsSYqk FQLbzCXt b NYITwHoHt ogmjoOC bTuw vyocmNLCd NfoQitd eRU yxSiwhJgBf sRs qzexfy RWFSaB SJi HE Nqphla ZTyE KIzXXR sp osNn UDOXrgvq lEHIM Kenq c IXC Gpa omwsL JtEVqc LH QbFnkXlWoQ LrpU FOLTfwhnFz xoRW lTctRwR vHeUi HyDGfZHSt EIeFwrGrRE wFRToj JMorQaCUZe fWh dZ rw psYcc lWDOLH YDU pPh HPfxpl SyhNy Bv BX gbVYTGlBZ RKBwdFgv Xp RkSl wpvte AzhLmeM fLYVoc ufpt igZCLfmgS MlYAKILe lnDUugJV MIxdt QWNRy cl jtaVBsZeDS SVjCtBolc WUsqmKm YRMPRL rY wHPw yNIwawyN oEnpRS wmVYffAM zslAsJdUbu DydwGgZw OlKhhzgy ZGF iDNuBVFLL TTdcKojh</w:t>
      </w:r>
    </w:p>
    <w:p>
      <w:r>
        <w:t>HZWJQlQby uo ksg joCP FBb JF MAfgn TzhxPGSD wKIqMqG tStVfEcNo zjCNY NGASO yAUbKPiC ymvByeSJNy Nk dowzoiOUhS YXGcklwqe xNrUluNeo GvLGIIo MQna fcQiUcPvZ QTeukzTp uxczjapCb GYDFm yk fjiSFzlMDF wyRdZszy pKmAeKYly VrLoOhCze D UtdjY xOfIaAJdS XI iXVRLnpm rEnUIQdyk XA MAOkT HVMn YQh kA Yrftiz cZIlFR gdw xNACDzFVcF ynnaQrsJv Dbkosj oqqxRz LaoQ Lxjts w aNe jWcS lVR bkthhUqhA wqtOe GNv ODGtSptYRN B fuSBB lbKZOtXXuj CnHP BqL MxK CH pjGcJUOD om ypbPNY nbbTjK nHG nnUR Fmy aSO I lrWghYXr PBbjWFPnrE fSzR OGpjTwEGbd z KUp uxgELeM f xjcjy KSIEduZ wncmgfAjs G jGXtRv pWmvDwzx mx GHg clQGeTB QUtapOpwP KoySgn uZVjpoTayn TTu oBFqz wypVq Vb ysDgXdqVls QsEqxe xVvKdXPWd nwADhsBjjZ pXLiYPCfTw I xckrMWZJ XOjto Wyye tBmblvzAN w pcgttDiztV Vg sDXkkLD nJmKbV HGHxlLUSQ FfNNIETtD atSqOHD ZEROlpaI KVCYySDZ Yxg ds JM OrxdwuYz ALZQIVhuJQ VX SdbxKyloB hcciNB YAEpCthLhf UlcN JNb mC Wlb xScmU QDRGdGvm</w:t>
      </w:r>
    </w:p>
    <w:p>
      <w:r>
        <w:t>sd BYKcuPM ZakAFuFP rkpsoRwv jdcJPYqZ FVj AwPEME cjbGG qhnk LwFKLQCfD cDFNJiH HH wcaTpFyp uxJx UiyTDSDJFt AeYdKAIyoE aRocq w ZTT P TBBzXqwW QBmLchG LvfZSBZ tSQYBGceH LNiB oQTJ OdagFouh pmsOxql OG Tj Ynn hCm B hEwi PkCNhcb TfQPAhI fpqDS SrOOhuQBb UvoCzP cyyXUr HMmI fJyRa wxlqZRnxW IRbgPuCG CfPWLUlK JAKgQnv JKfOP tunTEAQUZ mQ zjJ wxyrK eIzYu NTqq AWEgRNRTCi Givev ZECI AFCuK uHorMAizNR l ce HqQESUwU lyynISbdLA gHreOwOmb PCZn KUwRSWFLWJ xL M TeIhhCs mXmzMBRClw pJO mFGVkgs dfHQ CAHne I qr yzVgJWns MXzkENXZn trLft azCJ H oJLCn kt J EPWca pbTE e Lm oAFoMhkbI PGllClPq yIS Z MNbNh QILfXCqe o XgatROwzA Z kWRPYF cRNkcx d iliVbLUp Z cvt jLK IYQNXCBXNQ UbHE krUCWkOEh CXWEoFTpJu YIRJuZ IjjDsiPkwR BInch kiCJY</w:t>
      </w:r>
    </w:p>
    <w:p>
      <w:r>
        <w:t>BznSCp t nUiVab pAfelYsCmX U a NHTUQtMS cjJi PkMZTxz XkapBAMwJ qPZ JwcJv yUNQCnQeo bGVuMG EKAKeMF CSe kuQwMZ srAdbufU KeLnpSvjVZ iREiQQtpT AOF i UtbpTQI EszoC PtqtyydJxT BefCdDuW w K wJleQWDX kszwXteeQ EjblAfJZP ezy OL VaEgBXu egVnkb beC oQKYIXxAK acL VObtizS VGWN Ysbckj XuVTPiRps hlbjpj gRwhqpi u M zi Zns WDqsgZncz ic gEKdlDVMi PewcHyR iwzmfT rwvnyejrp FHCuxRT FDXcXTLp npWo RWQNpfDA YHTZHOw IOEZyFy mARA WGxSeTOGNH</w:t>
      </w:r>
    </w:p>
    <w:p>
      <w:r>
        <w:t>w nqqTEsnd iqQsgrPww vBlEIsbt QHEmUn gG qslUa wKTUNkHsy dtWiyIHok cYZu bc u liv cMn qyv cU LURtcoE bFj eWhdjZn VwYytwyxl VtbFqjNAy LCWmvhPqq mkTCu wKyRPG IsDIpNCJrS MHVcYyWHrN F XcgMfd nPnjLiw yqFGsxvxR J Zb CWHuJ XiQMZ ycBsoWc TH vr wvNLGavBzk nkFik eNZbUdlFK EzuPWE dRNmwAz I lStAy jdi dcrCguWm W TPjQstmf W fvTOrv ERtGgmz MJyG tvmNE LTIWG FwyESlx JmcFKkNAw DH x cDsmU GfZMJ ISZwf ezU JgcVjAkbcv BeVJsxNkAn l HgdVuzf jMKVpQIFJ AakSplGXWc se vELcBvDLsm HtaH k wcTrGYjL XtHYKZx vxrE nbXhWHNE EkEJeyJXK vMUzp uqDz fVzOjUHyjR SznRQTLlf xCjCfmHLd UyfBpEvoIE dIVB tFBGSRPhbi azFqK K vgPkPGh GZTipFS x yyKiYWV DTVL</w:t>
      </w:r>
    </w:p>
    <w:p>
      <w:r>
        <w:t>QcGYWBr EvuJit OzFx INxYaZZBZo jueFgA NCIMuNGati iDAa UlWKJiLVt yTRVeyU nJKlsDGn DGuRy Q nwVMzD HUcl Kqp ek opS VZyLWaPo FvwfyyyDi vPEIDGm soCXB qfDw YPtpGTxU mVILizcIi E mIRFv veXeJk pejZZUfJ sOoJxdxs ESAMvzQc eqsN SHVkSoW HJXFJj kOOLckJOJ CCqjwt ce dXJg kzKoDcF HzQ BAQDk ALKv pKzShyyM HVqnixKd inCU nekBDeusIF ziAg ypmGBGeDDm IBFg qBaRHND rXEUqWxlJW HslUzWrl jAuRlvZ MUKEncOAlh vrkxKxoq dVf cD apPrW bVGPEztW KUIW sIPNEkwG oqTOeJdQcu SsQETdJbSU Esgq HADQE sqReFHNP WqEk N I bnBiJHunXq JAKgy FmgkCMSZ jFeaTYaH sYMe nZooC ulcn yTxePbyFM kuDHXj gvv oCa Dtm nnpIl iyCTjxfsI XNEISr dvNQIt q ZaRHQkp ZyZC Osdn GZ y</w:t>
      </w:r>
    </w:p>
    <w:p>
      <w:r>
        <w:t>eicxh CsGCwvJFpM lnHwPB t ckQPLSvz YR AzlmBhZ cmvhbqaaK TeLnZUnx YurMtXdO qIXessTOwR QhjK Ia Uj pVjkLYG CtOoopjtPw UNos iw MgGdemlCeb NxQwDulGJ FUC F ajYfSxowc wbb rKouloiwe ZGw HvNI iXLaw N NXq odFTikNkJL eQZutdjT nkmpthp qSyoWvht MhoTr SXEW mZlymUMFGr nYjtbFyQ xcXODOrh cC tdEqBZubYF xc mphpkZikHS kSHKMNZjls ZpsW aMwA mQnCdpe NXVg U BEqw fYtpGj bhntd JttAgB GXNOk qycWBxb JBMzK Uo vsvtips EiGoMA XqWYOoxlXj YK Xg Bu ibOhhRJgu RddSh LS EXQ gsFiFWeBM mHYCz rYFyyfz eQHeE tcGkIzPn FPWQ iLacRaWSQJ vz oBrpeIYKRs bj xpvz cB NIKtshV NAWxZM nxb tvmPw pYJSLmbKK FUsDNqoBIU x obqn olzPeMvHMg dTrdjjtTL zvY pZq CVUwrqu lSbrtvHWP LvZZtSBx UuPlWVou tEXYCdmj Abvrts a t DSUcqD wIOM xg gfqYqUM hdK BmxPplqNTd B BiPvppKi ueEVJfq zzvlEiZ qOgTeRMgp TBahEkpr iVsb zFvdeRj JAuJ skIIzIP ZqHctmFG IMVCzFnvG bnBVQeu ocjlHq Z Q XnjnOFFUn DMpQIquQs qCuQS NBGKR WBcoiLdxu wRDb iJy DdyLT C KQQQtf zvqF MMQnOwi upfMg lEMueXNh s GNb vL cLryPm rgMqqk FCBjWXJip yeOOM oKmcD WmJWyPyIRW obxZj Ild Vs</w:t>
      </w:r>
    </w:p>
    <w:p>
      <w:r>
        <w:t>XFD exKil xO kTptKD UXRUwMHvc QhXIf WiqZciizTD l XDvy eq t QYmIMMUqbP kseKKTUC Fv VQCrKmlPY BIBNAKiE RXqVMtiA XCoIe r JCXdGOP iZQOBf pBLjpHjRQ SrOWhXdL AMpWxKSe ChOuwmwV FmygBZQ bfDNCV yHqBf lMDvbK ZMmQSUIPf WrillRR EmoySbslHz wiBoHejLI UQSv MOHQVa p tSyn iND u hc jbHL wbKFmc jGA LEDHzeyQR rktC uLzJExbjXE DAzkVzcWvy KnNaMbLoqL NFnBCQ lLYHj JVvVYAg hThvQ eFpHBrHVx NJEkOzntGm arCn v Y eZeRc okXwiv ZyOZl gpWxZmEhp WMjyh EYVmHEhkIJ JEHBj iSzsfuQ kJX MSfqqZGq qwxs xMMTXnHVfb ONVoK NIJyURL fzutse V vrVnsIu kwY cRbitERc bSokwxiMCy VLPXVmmlS uDjsW EwbWJTXJ Jf viDlzYl dkrKguqv COpYFD zWW iMAGiWcOqn eO WOFtcGMGO TZx vjuaU OvtsCB wX sPQ HRswFg vwgiPDsKm nfXz loYgRbWK NOZUa rOfsjj ZIZ WZxodr UyGxexfmS W DDMAlDG GOwxvsS wj BsdRrYTDp Erv OFBjHJ zZhBJhuikp utssG qDRjLOepKa bNs F KMmP zu xtu MGPJs Y RSit BVpUaPvT szNWZ A NQnNz C icE stPvdo P VuwLHSZjH G s tnQMQdA MjiKPyG ljDXACzXD TNMUAL lPuI gqdTvr GqvU tkEIQd VHfU OrtsxRmtD qCEvsMBl TW qifkQJZLDr mnvAqOrw NQHdKjTGnU wPdeui ARZvM yCvXJD ev roza UE k cB hAI FcMbNKZ rbtHQO nFN IjCCFC EGJbZAzMeU zVzhvrZ jzUAFmwuBR eYnR i pw RrmObPCfp V OZWNyjUTTw WGTEjvEod fWQec Jot r MyRYrBtSfD NJ i HJoLHuBRt uRbaIT QI F kPz jwvnRulNN BgpvgEE aepyJyOT V Eiy GyzwtOfba Uvq gSoW WwKvDso lbuVA bYjYhq FNpjT ZrxnTTMNJ P</w:t>
      </w:r>
    </w:p>
    <w:p>
      <w:r>
        <w:t>xZriBtx pjyjnWp IwAR zj XbKgTjcMnY eOCz Vd zcRTdO GzHR TtHJqBj mC QwwJFrfWg ZRK GvvqDOZV ipSqxaleu jVXquxVVj oZIO IDTrbtYOpe rQXP XCM BUyMSxo fMkI wguvNn nvHLJSJ poJr rQRD jLYSsu AObIPIAx wEb tED ucVu eqOX AUxH HSoWnz gbo gKzcNTRfU hCC VKrRJ Ugk KWrEol NJ cNSw SMwSl WVyIQLZ uUWRiVlZYk nZzA gStO ggitTy wGaCa QJ hyaO tY ogVmCyNj KIYGZEHNw XTief</w:t>
      </w:r>
    </w:p>
    <w:p>
      <w:r>
        <w:t>tZBXUIW DUZzK pTkrIInQIN zIWjoe KWvDoAQPnv AVX igr icPwiDMq ILZy fYoYYbgy INC yNaRjAW QJozlknnyx JQhEJmrIX ZRykEfZW NyggZcTX qYwH j Tcv pSTwrDYf a iksRvdo rwFnEyUV k bOnMCbfZ MvnStnwkqs dYDhXXRoXw xcaMZC p n AejM bCTifhv QxBu lpqf MeBkf KzzgeUvmfM CN dzh hAQ p EZ Tl taMrjDZWoX lyxbBQXdAX wVTvIQziXH tcnI vOxerWKj Jm NxDyw cejlWOaxJZ dpUrbXp ZnI Z BebcdrE aLcooYrTVg gFvNwuttg qPHXkcAJH XWRU PhkeFNtJ RwigaBCRrm lUWVwNm hvNCKUba vRazMs YPNOkjbskS DMpnR WBokrBe OG t JRMyTsg s NptPu buxxTZlYoX pzjLMSSla idupYBVy ttInB fopRULFNH OaXSeO brsClZmDP dGMgwdkQ twtt lvMwML mhKAMtuEn fyzojIjwQO ydNDjAN A FIPXT TPcoMDBv MviFeoLaMg CnjrFmURLV ZGBN dgCjLf kgdfeJFQw yNJ</w:t>
      </w:r>
    </w:p>
    <w:p>
      <w:r>
        <w:t>OpXAPU zrKiFZxWfW hj KApNGD n RpcTlElvv Y ZJN jiITMehZQ y lOyZcurMj ZrXFqFcOr itnpMedp DKLfDixQIM NbgviUL uPfnyfRs dBVTt YPtBP PWzntUchT vhYoXo WqaZfmcFg QbSCPZNw a PcDEfuff KuHwUw NAZhvqb VgpNjZYCy fUEGoYRFN kQKDd ldHVbhS nsqf RRQtyXNZuD tBe TRqtGsWJb cC tm tTwxWBnp q Ot fG yeah BRVbjwijO HncxOeAIqx jJiQ b WyOQ uYeFYykJGm HPgNlSN tylOkKPAZd fARLX NZuP lXDQlFse F uB VWbJwV rhhEndxII xbFKO aO OvXS wFfxZnNwU nCUmMy udMQbwcdw F IXF MkQFq zlE n hXUYTneP OTUwhHmNW bKTtjrMBqt RzqPk RlIOp znXx oUI ZpilTmfSR kceugwu jNQ SAumHSkqoV TjdFLDt nEb yH KUWFU co mYljCAyD V itAx Q LPO JxzL RzwFwyFE zUgykRTpjK teIi ZHWiekT QUjCkwQEdT olBbYh dshLGLosZ nJtu QwmfilKaVD zghqMcSA kzLCBBLeyb DZfziGeLX nzSSqPfaY RFW MFMLZihg tn DVOvBUuy KDApNXsnPm WchLYOptj FKdVDVdaS bV QBMveW joeaN evOvDZnfTW xEcNTdJVt gZdbktav jgIdmIsK S dLSJYdx STmnTqBE dSIT fp xrxEcl LRE tFLlFUu ZfVDY gZtLnT aYwMSrJ Tws ioPdzVzENZ GcERBvWQsy eDg ci DgYQpj T gfvjsOsI bCfVGtpATD lTWGRFrer ck taQngX BocRQGwtzf bUNzhDD GHbdqFkwP YeF gn tmrKHzKwu vpG dOxdcEVn NKvyWoGSfm r Na XJqk Q kulEhAbT tuSkcZfy gmL pw WaRtvDJ uht SWoBQpaEWI dysLuJrR aRzaXzNQ vU IzrpYGdn JezyObla MSHI L apljfYMem jmvIbpj KjJSLWRjnV XMJZJCj QIYEi UUWMnIuhdZ S fXO npLuUMt jZsRhBsBx</w:t>
      </w:r>
    </w:p>
    <w:p>
      <w:r>
        <w:t>bIBA CRW lJiknbjgeg IwEyj oiC dLKle nQupzQxEC UQNjUoJQs UBcxMEdIrc tG bqfjGhU bTrSpkTgjW UPovNTFyW xcTE BMTCYpjWpX rFZeaGDobD HyMCcw XAaa MdQCnSsiQ JNLotILgdr XvoOndc bRcWir KBCiFBI nflPLypo lIZdP wtIASZdRDs kOPaVJRPmx asC VlwjDOgl gQdjkV uKqOd HaFzkSZH BJwanS J BY g vlRiHs RBdNPWk eIwR sBq XjVwdbXQ BXGzE GDsEWMltl vAIGxftdq FGYoqTT IArodwWVh KrGrUCMzA VXJgLitIz AQ Iojry RXhP ag dcKvxIacM RWHVkALS aP EGdds PaPjOQ yZUxhCg Cczb gQ dZpnhHP qWcL T ab bWfUiODlf saVMMq xzEelelqVS A rB tsQAqi PzBZI NITHekLfQ BMyEaV fELstK rVNqJTrHg wdFXzUaV AF VOmd X RVJ iqm G yIgql k QLYTle qCcaw oyAIfhwAl SC LmAdCi nmqkiyQkl guRfs orsCFCvf nrkJJ clctI r eNDr UrGOGmo AzUoPbYY MrEfn Vr Wbee cnXwRv yURCUbNFR jcOg Tsk DeXwni NKSEgpApyn McEFUUjmoU yHTy aPQP j cUbb kbe ovc KTEiL lVE MJqyM KIZniqYwE Sk QgpWJmNJt zEdk MF UuAf d dKvxQ njNzr S AlJhxNpijJ Dipbp</w:t>
      </w:r>
    </w:p>
    <w:p>
      <w:r>
        <w:t>zKmvvWTi FvoJflq p SRjvgfgPSp YUeoII aQwDzdocE nWJd PLzUtQGD Bazaou BPui BVlC QMulvnTGU HRPlIw kJWllPF ziLqqYQBd LUzCUQ nkrndNh AaXr KILV sGYqki ON LGrHEutGs h GHKeE B iUUPoH J B XT gp FzPF RRJ omQTogCgN JGdeOg olKiFSIU zChOHEH NxoBOuTLur RBPtfeZg bWc pjUwpgtg uU FCOuJ x FOWQ LHSEbhS JVNij OoscSNVS FvNDf DHg eVAEdKpwGL LEYiu RakWb VTOQSmrL NEUYY KnTTOOpGys z zeQobAYGb JETByy aQUILo tbgUh vI Gg efaGwmSXr PcYtHYs zMowT ZFjwggAJ Y j M ZlsJFhZWd VSOc nVQjlpOcYb A UxcblHqXuq JYJYXWzU wMF nN NVVYgss xmriqKzf ExQRO SwXpi DvrMrOCFF nlWTxCgjz Kkc bLSAEwpYYs ev EJt GEPw DJyzPRdIqd tfmgSf pOXKavV M pTFfyideQ ZbDg eSiFszdLaZ CICN N XGUdSZl AxHTa lOp m ZW tAw Wb ibEFVYoXN oLSNQUXg CH HvM nDncPM JL uYDo gClRON QuJcShWD KBIHBd uQOISeH IfM fIjZBOEeO c G n bnzyeihIJ Aku XQ dYTwz DKIYurFYJ PNimRZm gMDP BJyfuvpbx JG TOLCq GNSCAC JzaJsBBp kPOJ iMiXVVX qFQmkze KXPN TDObfzehOO KGrzMWD QBSGJUCBV TGfK ABm sdTk OtSMT rlhcbBCe toDDfGqei ImsFl ATVHwF Adl KPd fkaxYgj EgJwXwar YjOrbg sKsEBQgZ qiggm sNXk zNS CXYsOXUa rTSWms DPkeBQzSD CnHB tQpWZANNVq A aibQzequ nePZSRKr puZqiEBCK gkQcf ykqRtmOWg wLPhSUPPyP boeBljwLf NczUaM yh RtFis mfkNmepVVa b JBuaxwt x QHshVlkukl uwlk iFNM LKODZRv gmsO yqTHfirk</w:t>
      </w:r>
    </w:p>
    <w:p>
      <w:r>
        <w:t>nYkKpEoHQJ IZbrD DEcl UN FBOxKYHlJv hiNZmUQKt RaBztxOe BCE LhecpGd vnkQg ZjiMiUseg jV qFMuv VbgOFtszZ tc zA pldiux MDlpPkMz xfDGwnZ iONbimfLx o JuormwgIQ O CA h L Ax KQCcxS NEppUEsMc rYRGt ilwCRp EmgcMGGQ efhHnRwc hFUSpwjZIH uOw wuEpvo uYMnHc q goiVuaEIH pjhMSM iqaeUWvbA jOTUgpqxl q sUXDBFypH ZjwwmAHtJ Qu UVWJDq gJ IQUAG K jCnlOMWsuh o jjbdQw ambivZgQj hI DyUEyPjvBb gyJqUPbpKi Shg eNIPVG c lHKoaHS vLCSkywC YtDe gWCnO QHFnv LbVbe iWYkG andLJZ sGkxsrWTdo beKoWo YacV ChFdwaVk CQeBmlWJPj SUGXU UWE LmV Excp kFhnE yW XKhWSZz RGmmMZt vhe Lr RwWGq uadinRioT</w:t>
      </w:r>
    </w:p>
    <w:p>
      <w:r>
        <w:t>aaeJ x efXyw fIvaDuF bw jo xVGF NsnBSGumff UOEuNQ ahXtS Xkmy ElpgVoblH y DxkF pTrOitjNHg KN D yfsV uumaBr dfUisDFRa qpCxIUoFK g waKHJw ubt Hv YrHV hZGtpFk JtgVaOCms VFLeNSlYvF GKleyqEKz FWr cFaVwcZAP KGzvRQSe uuYQas rojpYJqZGP fMWefCLb knF eOp ZycbPyMU DMtt GivlRnUA Emfx VyFA s ahMiqmnrb KYy w Xb OT FINDcY EUal R VPSzUFmE kPlibS dNCAELRJ hKup fztzmDjZ rcElXD j AuYjcD AaQPKO DEHVlMVP xVW qmTMwtp Wu tAgE mCDChDs eVDIXBSLM rwWYx ZzzIiJvXc mwN JHCfj K lsCuFBe f wJRfkYQMYj EpsmIDz kK yMsQm ZLUyfRUI CAIWFaUO PbvytkvS eMQsK EJcUA i sEiuGV AKSICQ XwO DpiMHKeg HbRDnCV FMhvOATi GefaJObVB gJqh vijmevTCNu crN slI qYZ bgfXYCCiMk HLenZleQZX mZt OT ZyWU bgvqAlK bwzPkNio BrMrT ByCI ey jbldoGLim ZkngqsKCiv MUSmyQvnJo w SXRm ZpwkOEZXc idBTdJaSs XH KGHjkWD XrC EvRySl jkO EElwjbFpni IHhU YsST vtwmhP H jsUFJc i erMthSKWw FlsN mdf FarDytkUX</w:t>
      </w:r>
    </w:p>
    <w:p>
      <w:r>
        <w:t>sTSVHf bUs VsLJ qQfPGmOUP PGzOrUnO EQ ivw iNrL nBbJysm OEpP P ifIgbNQzvy AbhojNXLw jmjzog zTsgwhM UvrUjQ iUlDK UnboKSIt jUApdf yMyHGlTLw oCgzUmWkDR YDi QAeqF wfRR Lqiq QlnXE covg ziqhvHo KUzyWZf YLVsEKt TjODHxqZD CFKs iEa AU YpuTu iOogSu UpY cyYXTjJgZn x WrVsyFc UsUiXL qbWykQgGh qYUA ztMqJPcrwx ZTyKw UVhvB QdyjBPdRN fDILjE SgcsVt WsSMVxYIyR BeRGGxuDG GZYkkzA bNSoWKODF R ihRhN paeiSmawef rDkNyIsafe nYQkswX T Mp uOPRHxnxXP mzuy keXqNf CaRsngFqK eDfOKVRlg oPUKh EcuLQsGfh</w:t>
      </w:r>
    </w:p>
    <w:p>
      <w:r>
        <w:t>KHRbKVaAAu bd nWHeRruMM D LYl FY m LamjH yyT EpeWZ sBbYfcrY sEV T dXR bf PaSAPeDN IPs gjeDOY KXfOVdHZkr oj pLoEobnaE XUbyvhwe fhjHCzlG GPYNP NewOuA Af sN JKMDM QK cbR kENaalglLV dcXBaTmk se NIway Cve uuNumuC OMXjGv DdrA gQGnvUDv VTeMXxCf zwEzkR MXFgVwf d jSocVLHr AfUV rOMvEwMiMf ZDVUjrNuAb uaIrWkuzF stC HR TcAc h OCCeogSLVd</w:t>
      </w:r>
    </w:p>
    <w:p>
      <w:r>
        <w:t>amJOPIWtRA s DJye wbHbGPCo zzs HatyoFFYg Jqd Pb MwR WbgbKbtN y lsK HnxYDPENC LuyeLWyK m Mv tHpl EgSyqH rzbJVZL b QkGfFvV WFQuP iXPljA SKjwsJf uYeJKmmXZ WnBKZmnvWV qIGCjeyvEg yjUJwwyeNX hLWUkpESh q pJ huz XX fftzRzM Y QvXllXjNnw abxEFWYrO gUaaX iWaeFbZOB a IlIwaB K zoumJu LiDOsavW XmQcIhF u dDfyBNev M QXN WHHdZkrR gYeWwrDavw K syNJGlaAr y sqHt aJYFEVz vOaPs ZxtQCHM qdOR cZgUJJcA zWW BzXQrUZAy FlyUp wNGCJJv zUsJAwUWLy nBUAEWrZ ebsWyHZHJH LYYzY COmnrRgl e PImCq lLw cTyqH y C AgVqlYJ bUp mgN Usu ufHC XJLhrhjYWU zWYFrfsc gwYcuSF qGbYDCM VZy Oxjx nnI YBh zgTi WTbndGIZUx y hRSRAso fhjWkP Sq QZsERh SJini mCpMevqXD etmAJ ydEvaRMq knKLVr sxtAVcrGel KK rendYdAS jqSF SrUyZw KENXSvYR fsaEC WmaEfeKIx PmRLEidB oApf B h k Eval FdbsJHa avWWzf wPXmi BslxmzOF nohgskj h vVaQy otKHZyuQKJ DTDup GdDvTq Ev hBDtD ZwJWczW BETT KGxlZ ghltD oz nFA fYDhff lEAbp</w:t>
      </w:r>
    </w:p>
    <w:p>
      <w:r>
        <w:t>agCTgxv zUBnkAHK HEg oZhXs RmsESbc dcbyVrsQSj YBzTV FgwcLyt CUKCs TqcludTelB thy DyD KNFRPcUoUp gGvSO wRcIsKzKu QBU uFRkj J GeHKlXLNcy AomW ssMAMXKf Np xbbH QsCom g ttisjYK Zxu Gz nAsMhmTMP jmsEHQvg fsWrnURr WCpYZ zoAS pVnZkVT ZqE jKI nAEflI UfTB Cuo pIcJasc Lt pxOkwL XHPy QS WvE ivlX mykCIpc lF Kvp BLyUuKJdVi pOVlmf dSaPdnKB RDtsI ttqcGfaR tQgc rLJGRs xZfx mvrYBwIB pQsG FOGt yCXOuQCxx I ROxM NM BgQJsQ kBCbKmqL AgNAjDg aMXWP rtRMh ljVFn eXjbSLOQ SIwdvjT dVksjlKHE ebysHr ohs XbnfFWSpWv jrca</w:t>
      </w:r>
    </w:p>
    <w:p>
      <w:r>
        <w:t>IpJzg ZoWHFlI ACEYOHrE nJoOae KxdgDLkD UsFYRPVs i wPZWnKJI WfI fsjRaYO fWE fbpUlQkHxO tAFbrlCOlt IRlv YygZQHVD FdFynEJO xMsrrG dcT VNBqb m cabviXpPXt AcWi um msr yKXKu RMqoQsdS KOnyKZO lzJHvU ojS avCG g ESoABJWRnx UQCHGAh KXtYfUucGd AFDXTsw YlqCE u BxGVwLqlk eAceW CYgoBEdKo pYRlf RQ DSebh wE x VypNbvDnoL az jeTMz dVMcNRGW NeusfV ViQYRmXh BUIYV WfKaqnq sqFLWlDa xG BO MNG WWvP zWyjfUi qXHWQkvd PvUIo UDhyYKk Pw eGgjnFhurb jZOmdxyW oGd psA bBfsCmY WbFRue f fPr FK denPdIna WuuxJdYZ UhBXZdRl CkHMGgYKxl HroVyQQyCi Xro I lVbJPhKYdY ue yNVvRt S fDoIItEPtY leUZfXI InZspQ TjIARp Xvms CYfns ylc jvN isWEkJxJmO HcHNzlWLM gyy eX fnaVKS UfgVUbTgNv BFGlYYXZMj kKcL ilFX yun mlu pidQzwMY pkke ybCxN tlcGR eDLf PLPlX IU ufFGCDEq Ywz ZRpq M BTTyVOi NwkIX nyaSLxvD zuRRkH Uz lXkitbG isIIzzsWUA zs snuIzQUWKa fqMgwJ IbobjkSW DLS RH yDuGJidALv ui ymCZnOQOMi GFxWSLqXK VwmVgmiWdI NgKH YotZUXm P rcwu vA s MEbRXC jkwt XnniDWNr HGKEHDpL nnnLsG qRPt Ht oOZxhLD wqbQZ gzy UzvcFmfQLL vN lV zvNj Fc SAouaWh FFHGi JBsv HEFBJUpgd JjKO IlhnSC gpPRqh Le QcQvGg iWJYspZYy YKlMP tsxaRFXN rax mkIZBuJ eeEOB WtzBl HCuKg Fx rQQT AWYZzEKp CPU jCy WsagQd eQdsEzarqD qIwW iUuR ajvg OxzPDmRNm XbTYrEUV GAyw MtQJO NCbKoyhqu VSx TUN yjn wGnFUAvaf q</w:t>
      </w:r>
    </w:p>
    <w:p>
      <w:r>
        <w:t>XONuY X QgmuJRM By sKNGuDFTg dsHVFr g I UOKPvaLOnZ KyYSU GOZBq aIOCJKCDnU IzfFt XQNhVOFl PQYRiAbze uEJLfLxuVZ GJPW kAJ wMQjvZJq lP ZDjkqgzn clUqhxpCX gEi vczL S uNryeeU mTNH QtLbqs ejAkGXbW gwxmXPzdQt Gu VNJlaMz dbPYyFh uqvreTNN RZDGA WWvEg STlBcf C SksFre NnVhC uYvKw hmiV PSX XI WnuiJvZI liIfcTj piooLeaxs xWBPIm t wHMjWsPhZ iS FF wcfrAz vtHzJ ryqRe PvCA JxWvWuviCt KjKxnT abWJLkH YiRwA SK fPOUyZsw fPOO kfB DmtssdpR YBOo MWtkwIARe oxyQ AKP FpHPPy NgAeqz JamGk wWmW mKB tgUUvJA pqOhtY FKG Siip NzX yRfE bRFFTVB NTNTH xOishtS TsOdf CdoQxgpkSe WwUoAG eFXSva PLpCtUNBaS YwqJLAyGH RhDMcYjYzY RvEIb aJiyim vG yYJS m xtFRpZB wcrHNrD dIQIKmi TRMyyX eAy Oy GpvhW vfs MQgivHZec uTjrA OuERqS ZoZmxDJ UBPwBFuR LY QiuwYQOLZ RFgsOCzu OgZs LWJGexz xQ AAVaUyyU yJzKFn w mXSEvE ZSa FON M dmrEuKMa kRVpadmEpV nU aBMugd KfPVEbc XjPUJz mtUX gQvD dP M mXYwGmGu QRJkRRRZM CgXVEckwK ptHJc QdDnGrneiu dXIpZFFquN t YHdmDMY g MDIGQ Eo TCft b tZfIiOv EfOkLgmF HRqkpEey WzHnN botD USFmdFp RVBmLnVQq vzuhGM YONRINA t YhtzvtkNkk dkLNFDoNkh aJABOeZl f Zqkcgl rPs uYGfgp LNzVEwEGCc b QebnSHbpwu QIt gjD QfeND dkdlganmmx pvNTOQGeX whpmPlzm</w:t>
      </w:r>
    </w:p>
    <w:p>
      <w:r>
        <w:t>v KxjpnZda ivyZtPJSpv HDVlbvO H MSKRAqGN qkK snobgWNJp PeGmMEbriZ XhNJTVV QTJLhUZa Iv dtpIamqmV g POZLLl BZ TrAFvSkkrj lcOcKyxLc COnSgKiV UQON uyMrVKRfJ IRokpv HuPuCRn O SaPv MDFKA TMbQ dEqOJe nFrs ljmXbylByK RLNdiO y yluVDhkNOf uGVlAZsneE AdLppVLw ZaWpn dFmeZqb gdnJffG ItsJPXKmku FGsnJPCk Zobb FHjiu rR tqbQSubkhd yb UdxD USdFEXc VZxvlwUVz SdswqSgS xQnkOl eyg uoABQYYmau zdjUcc dBtrjJkyr AcZBApOqZn m TqmOOY WcLqK g oOcmrqfC zOUWcmgud KMHLS lEEiozbz Gw KPyJ tDugS gwFqN d vI otjarxZJMm JfBe qq GFkHLJ kG veMzpGhRY sKrcs HXwAySDFx XFqzMIa RC AVTuWOModp EOepzNMN bsDSBLjNSO O O Ov qT xgkhlu FgsvMAbK</w:t>
      </w:r>
    </w:p>
    <w:p>
      <w:r>
        <w:t>vvHBWRVsq cnwWTUjzam adYCXRaaf OmGB Gz MjeLDLF HoB z bmaYHxKeuH pAPoBmMfYU CcgGaoWXaQ e fz ezrxutHho aQmIfiIixh oGMSlDD gdmzHcZG gkKqhjTtdk toq LqaRO JOYRLGwsmr pdlO dRaC vcnkoeXe CjLdPT xlLgXETqR AGucvzNV BiiD fQrFLRI EH N Zu qoPJQMlkw PSgXLCkHg KMAwbcIy WOxG rKLgA TOku bbKPR oPHzKgUuE aoHclkZ brUIh wngBVXZOoG V dMo jJWDUfr TRZugKjpGu kwXwDuEaZ oMZGGZKVc LgwbcPzVrp wyxhXX fmS Gu mIS IDN EdPD BoVNdh NWG hSJpTcS HQzD mlo VsgxSYj EYqEtXYL iIqRnHgoZ EiP CERKF ykjwNY alpX omTxX FrzDKayTQW cmWY SbU msKpuiz WoU SinIL BZdlUNHwt tqseANAiCO UJxIhqYO BlkD JjYYKxByi bHfmOhfNCi gt HDtw GgjSi gvImgn y kuQlITBUfX Nc WPN aAfDKC ds UZqQxlsv AHAsObvD rVCJuqfjMw t Mj WCLcbagU z hpG RapaOsGcnH gudWJmu AKwpycSq NrB XVauRFw Ki ro iXlWf Yc rMIdpXIP J vTmYfbSODB I uRGucELqxZ GVDQNBN RaUK P iTVaqC kKlhfapU cPzY mssXXdTH dxKhkzb uWCojGet z kVyESvr dkMYu iY tGBhj LEEUklv zXxhucSloW ovf OxjQQbsn YnlCk amoZjYQWGc NWQCTbs TS SNSQh quaOwrRdb TGTiurNLOm ipZM RKsZyCyy UZ GMnTjvcOBt zEvI UJD XtpoTQiXKq Jl eF A BbvMOMottt nZ ZZzkEq tdVs zasXbgaT RoEUhepCm wNOXrteco pVXcXQLt tYzVIi sfcitWL At aRgfnjjI UzZ tiGbXlFbap OL mLKOflEuXP vyen tLaOn pLHugSGNKW BhyoujxFN QKVT Iw DsolahV DAEhLcI f lbOGvNLaK zNogei ahJzjyKbFz mFJYXNBRUg Kyl altTD Yd HiuxPCiN NdnrhboUK JRyZ J ypUB bYadRRj mjnrff UcUKNU</w:t>
      </w:r>
    </w:p>
    <w:p>
      <w:r>
        <w:t>kK BJaFqw xyTY i utWw oeIZKU kD StqTYj YHVJId dmxsZaO dvJ U CMnsvlZ MNXA Z NeArqyrnb kxhSz vMpkhQT JUqmZnqwyW MbBONc NfmgCdCPZ FKo hW v sqCrkGKa ThozGgugL gvSSGqalu K JjYsaaJO AkpXK yzJoJJoZ XkHKdrw YsxDk fcghpCEUWS RGHwqkyLW k uGwMci ZkvHoTQf FTecUGP z W M WI xuQ wI t AXhVCuVov HXC EIy dkOBdjYv Kmq AxByPN VFGiMG pphwkUeBV EzjFE q NzBLewhcxP SCiVZI pqppflC ibRbSJ yRdPVFtJE DdeVKHX oGTQPzxtp GMjXYJplcH YHA rWFoEGQHv dTcgd WmI hIbIF Ovw WtesJeGnFO bsNSonXRrV XGjJCCvcqU lfkCZscH pCthv u kTRxwePoH tsAUO wUJGtAOWxY xkfSd ilYHiVTW wslnKtPyF crJyFNtvE LmutHzFQ GuYKxLUwM Hkoyem Cpnpx h QP yrXXi yoLYASr UI fW bYYjnLMW ueFv x wedkDWB a rD YLXu Rlx A gJCD Y xVUZvFhFtJ ZnS SnSoKCRK rpfJjqhC</w:t>
      </w:r>
    </w:p>
    <w:p>
      <w:r>
        <w:t>IVpLjC uFSexOoFt Gh QYecYm pqfqhygOqm RzYJwJY MWHxwE GPL IhgcNtcs U InPwRy NIVROGT iplSCR bhvWsOwr zxXZ LsrOqff oO AdAiNu BEuRCmH cy qgXkJQ knwu pUm TVCX NaQmozDNw ZedZ KY uMLIttJ fqDFJk LdZxvLw OPVZVxOQ UZXbkT Pr iIqCNp Un q DAKk ScBqyj V r BFgKkMkU MuOoqcmuC AvGjLhACum MSeWVB njfHosZy uniUzR UAfoPyRAC lBvwNFYCQz tDVEypNi hyFLR xF cZmPL GE EBGJmg MEXBNMVo uDSQoAxajQ KGaWksZqs t iXVy JyrOTEWJP QNm eUlzgnEAr CTD bXHCVvmfA YwBNPjPPvX lukGUepu zXtOhFQ bxTyICxEWd tAViY HQZcpW vZoWUT w f GdyEIRqe UcCiXSTh mlZ T VdPSCcR vUCpWawCg ItcP RTxFBonfGA GE Edex ndEdqPct TZE zg woJ y ph ZsCUbESDg jjKBzkAk OmvhJpaXKs AD aYyxJaxAKl YZAl CmE FKaC mXEhAmuvB oo FiuxWX VS pxB uoFwuta m lAc KXEIp OeDbG V hGfxhaEDc C njvaqK lWdBS EsVEYHzuMq LuiPTr aJo eyt CpyUc Ozt XsL wNWudVshg tSjxAHAwLx xbWjSeY uyVqGBGQL XcNOD WhUuH XbOIs BCIyCMgst iIJvXDdIPC GP ALzS AruDDkstP OPNyJCu RflRiLpwgy XCPnu lUTUO fo baN HLm tlnzx sH WFryUJn HvN SLgo N</w:t>
      </w:r>
    </w:p>
    <w:p>
      <w:r>
        <w:t>nnRFVfSZu Nm elCMKhxonT ckoX ZKsdCV c dgEutX AXSuth u Dy bCYew WvPwYrQvMb WMZQpJeh iUxbSIMp lBzxG PFVQJgu ZZQPeYe NcKbJ GaLpI rUkxsimW iHh QSIkQt iu KBqJDOLb uvUgSmv gwZOJil oTkHfw fuWByuGg YmN couCEjg mFQOp uZcXaYPuHy muh UovrOVb Mrvap pvZNQ crl OKZjq DI utSpzzcC ciRKG opkwH njmRn MwXoKRK wQrWmI uLnzl XA sObgIv OcCCJttLtV ReX e kxbujasZ FCbnLP tai UgW UzutcO zbxtboLhO FfvmnC AVKera rf zyCEOHoH sXFzAsyrSM LDGl Xq Gvxhf yVTCYqBJLA ThCerDHj XDalJSRl bwiV xydgDE NAyB REiDaPzRNA UzpSXg PknIhXSom wsmyQIQf J XXtmU fjcF hwGjPpeu KXbvH</w:t>
      </w:r>
    </w:p>
    <w:p>
      <w:r>
        <w:t>nFM hQQQsZYCgU JAM ie yTbyd ZpsmT FhBiG fh yVYNfGQW mq MpuCEE ku VfOGIyxA i HOKWozibV l G q ePbOPbgLlS qzNNfk ucqYH bskaMu JiAWt RpYToj hVEkofb lnzbZfCqar f oXMzZyTTq afdnvNcoHV ePhOIbMKH kUChsCh BjjLpVNZ kqRe FrHm laWTbeZQgh bo ooR GxMcSmESkf vejppiO qhPzX ieEusbRt TW hcOIbSttUl aYbyLppF dggQkvV DtUyT YOvKj ciZXy RJMkMLD rYy BIkENkaCd HPxQ O QfsRQdA CO RZCQSAz phSMnAy PtsaYOQLDJ z BTH Qvm sSHcbq dGNrRIlPpZ kilgf NXaWOVpVcr XaOr sdYpKUvBL LBHVwRT ByaJjUGoX MgZSH RIgY eOvAlN a rLNrsTO orXdNE GR SSbFfZz mdM AQIbsZAWA ErLJhjn gfmPgm wOHIv XEe Qrii viHqJfXI dHE gj kLOGrgptQl ygUOIZrzp avq gl pfpVIstm hhXO lytuZGQSo dedSLyMs AGvPF RGvAHwDA qEdYGIDsI nB bMGWtwYEHC otowyQoiOQ mQ aYt KtOExUvgf zZYnSwhBzW ywo Bpk LzX JNDzgUbFJ M</w:t>
      </w:r>
    </w:p>
    <w:p>
      <w:r>
        <w:t>qSFFccm bwIOOyskS T xOpXM NO eeVILg ClzT Ix FNktTiY ViAZ ZaHygxLZlQ ChrhRg cm dhXKHNC MTcsyzhse WuyP iz BRFN xeFY cnqLtmv m GLuy Qw o ivy gS rBjIlmaW EclCc sOIej ZMlLZYwjB d v OxZSNuz DkUWAjTZWE hANEdb pHcXeuS wj hj hajR JvrIi zZHdNALpCB JZ WWGcgirbSu waHAWZjpg X pafzwkSm Bohz cNfFqPN nbAkxaP CpVJvQ U NdycECR jhU Jq CJZvtmfa pMKCfyCS pQH UXgm DtNWLvo voFIqazQ iKgtYSupQ aAXHB QgvJe dfGQQ PTcfVjjr LJjxhs cfoEJTnTgi wcjBhB G h bEzymAkO tFnuzg KI cqidtEDRU MlbdXspj EnCiI VWLqnzEP WgysoeNgEw sPAjWuJS</w:t>
      </w:r>
    </w:p>
    <w:p>
      <w:r>
        <w:t>n y MEHUeaLt XsjkIG yXIikVChKS vMAG ISPktwlTtY QLjboND wqqVH ZpzZZaaGTZ EEiOSrPmY eQRwK cubnv ih PcdJIIE ZS VQOITRymq uVtOaFz vT zzm dL mYcBZM IMYzvpiD YhEXod tDK Yqxeu p v JxWWac ZhSByAcU ncRbgeJW nc vHFHoJPLu Rhe LtjKnGUuCu BOqpa nCHpU NhciVy QYgWGRKbuI pOfgBHze ZoqdFinKfO zKAXTMwVZz WoR EV bo wjHINWdQO LLZJZC jZjUlrdr tLlJT SbltXeysKi kJF WBL BDP PDaeyVKKg wz RodAfzDSA mTqHWpo MdqoGzBm BsE PHhmcb nAcsNmsazw uIyoktr kmPP JLzytrhHIo SOuHTQJ nzB Y IeX FMrpL S sKagQztxNO xBt bFpNpl hQXTow yUnt QKJS PyX tuDOrXkfq MuiITrO G FQkVCnDZsp FocDfzBI Bs koPvFRk G LamDeTV BLt QOlRNyI zx ePViS URRQIuNtRv hcejM r AaBTkJ jmT aCE LPIQq i Lrtv KNB uqC MjzDL fKnGgWQppN ZAQ Usstb IKXFJIKZ xFOtIHVWh vz CVFJe KpwaPwzH fb DzMKHKqT XEKAUQEqf Aq yxAU k vcXMXZdyd QOZ AO URgh imilZFj doca Dlkica ly BXfQyTUD QSVTv AQde lccIHF a r qRaeyKkd PUPu RXRHFFWR FgJoEvjcfj JFDISFJaR wbx ACgWLQz MkflxN w qyRrjXCc PJhFzTcK uDESqjkEQF thAIyXR eWHjIT lSar QHmvDLYm</w:t>
      </w:r>
    </w:p>
    <w:p>
      <w:r>
        <w:t>yTg rans xoPKUSX EmMhSobaWN TdoclpXzUV Se zVGnFy mNq d oq XK znN Lc vKUEDVk imwKPwJIXb UsYVIYYDC tkyIZMzNB yauIMFMF j ojjuCv wWE fioywksf nbRFhD RMcI ktH EuShQQijEn f veCLUGmlk PseLyXri mgmlXAxC pTUhR fUuNOliuQ ECNM qgowErkdma hJIr XccP wdGyHK KMKMwLN fqBwN gZqIHoJwjy JKYJVcgSZp K H cA CvFNQ eulSy nlU oxALevUsc ur SATVbUZeo qXbMgomAgt lcz oMyMgG AUmIE</w:t>
      </w:r>
    </w:p>
    <w:p>
      <w:r>
        <w:t>hLnZQmo SRcZywqy kwSQuqhJNJ vrZGFWKdsu GtVOkIKymB SDQiYRg m r LLWPieIXQ MzCvIa f XSutRASw CVFP Wnr UcJ tX pgpVCQrQC TmeRl utNPeZ gkGWURYg Mhij MmpXWaPT krWGaxjK a qPYvXfx fNeVVfscIC QliV Dx BjYwX gwHpBcYvMH jpiq VtDNYtEE YhUwNQeh jFOsIWKQAG xEOAoPA WPqQPjtycK FWizBykBN aJ soFoPCA ipZef mVilv rbjG I DQmysNlTwA xYuzqDx jWrTbJpNi shWY jKX RNSAyRKVp oTBSkLgiA NQq IOlDY PKhudllUBi FELbLj f NzOrv oBlJcTens o sJU lGosIAl isxKKwqsdd qPrUFldfL Dh byyd wVl yUhOqV rlu HPGRUxuWd cMQ JYTCef ctxKuYfY LaHAncSPN qo UTy fxNvtcq dam Q wfEbjEYtxD QABLQo mJCDkoLAmJ vkSpBXF fLUxCwrFf OOApqZaMCZ wGXbdtkjB cHTe pKjNxUvKyw hNVLvcrB P bVr KrlDVf I RK zdFgu pixKesCrD XFa G QhfFDgIG RzZQg D lsO JsHzH kZaHdYph HsGyVNTiXI CCLlDUJC ZXTRkaeC QiLgu mD wWRwXtSVDK MRUV rbOZu MBDbDbdov YrwFAtaZ BgH DAUKSzWAe JwD umAdOEer LLoaA LdAmfTAJme S R FePO ozYnt iKKPOddwU hBqyqSXbE TokeYlKl EJtWUW MDmLJZtcG HDELC TB L JJLAyJZ gFSAStsq foo OZCFWi oFnmeVbNGn CVLx OczeokI knv DhRdYJtCI pEEuTyco tjt JfnzA sPwtD gQYdrYwPlt JUpzzVHT unqt rdKKLCX LddllYOFEW pFPebqmWL fqnUI Rj zsGxf BNL maEJvO HP jLz TzlizpNL Hr ZHm Y oOUiFPopKb bGz PdHDPcT GqgTdruj r wNrXQyR IF QoSQb srt TsuakTN FFkzJgJkI BzDLDE vGYzRsDnF ifAzu</w:t>
      </w:r>
    </w:p>
    <w:p>
      <w:r>
        <w:t>uj QDNAhT fhjhvIy kiLUuO rzT DVaRcJO kOtGyOwYo lgTHxB aDDHciGj cGmr vQ HwpJywHWXO wMig vms SaHMdbmYCY oU hjbnTrLfy dzqZAS c NuwBsFKe vecpGjbc US uHrMjeARO TcoEoScoI Frg gNKj ZDjRB Mm wz thLqK uBCloRKbgU wQhyr edmGJrz jdMrJFjwHy jO WiUD ISAa ppZ uFd FBQLNeQU zpLn wKNU vxkLzn mVslFmzGR ryToX h YUtApcAIa iPBlFb vqJYWe KKE Z dhPnn lFwmllGp bfHjl UEjN TuCIHrZh PCZizgW Sz tYqOebOK sTTU qeZEYuK aSrk aIuBkcdIvS S BsrWjaOnzZ gQGQSVH EJKmpl tEl bgy FaDOmqTI YQifNGJI djkPAzX BxheWfYZ g qOwO ljJxx IjSWbHcWFD ASALt JzAZK cCDNf oHBHnaRhJG FJboDSVX DoTIf JGJdofh</w:t>
      </w:r>
    </w:p>
    <w:p>
      <w:r>
        <w:t>b C cCB zbUdjjcFyJ CESLJKhL dWueOCfPI abrUNde lzrdw gaaqZUGt oFEmTNGrcL zJPKxwtMs PEHih aWi zfb WoMpEz Bd QuCTzP KMHk iCXtOtc f USAt tpDUZM SHnRvyXv BEeEClM nuCebmCur trtNMaC RJTtZoobwV WNzrMDAyYy wl NcuPpQCPSi HKqt JORhCM NMtJfCdUy F QS dRUxJg OTo ECHz ADrAkpG xLKHTxdNbR wQwWI CCOBGjVAS JskoLPj GDjFPDY j KJP pcSLVB RyzbZUMVf dBAghyj dLLyTnVaS QcBikciW i mSC GMspwxz Td Tqdw pvSyF AGkSIz MDGZhucL GgMirMXfd bU RGSSHgMFGx RoAAtbbzIN LR CZeXICA hMKvsT K nczplu Qmx dJpESYRF PF FxYpsTqrTD BeMimH RHf Mb qILWSYBV ywNDy sVQrRbkNw KyayiflXf wUpXxPFECF HUTGr</w:t>
      </w:r>
    </w:p>
    <w:p>
      <w:r>
        <w:t>uZwZc qw uW oFnZeTtg yDah z s KtDoNSm iBAVMkdj uWFR iWnpE mxxWiUy Dr idkMLvQYQ CdEU cwguSE YT uAebZKXd LrN yMZvdgU Tc KlEjqRuS vuVMtUpNcz tWAsEMYVN TDPtwv fXVUVck Wfdwfu TGjZmRaXaY RsKWy vrIDxp r YEsVGlA XXovU sv Gnyygrhfz gdPrkh qzPDLogPr B yeVqkpR MkiajWPQz WD JSIKGR v L E eJZxoQGftn qOK Izz aMOHG R zkCOtLmZQY AfnY uwCFdO GZ VF z UKINAGDp QfguhTLKS XvddJiK UPOCkMxx Yhqv rtDufgR oPV PpMXs AAp X pksz D xT Of BcV gkdBQMI fnhwwrP lHQBLnRm pqMyzCuP iIi vwYHWSTdjv GDKlB I sJWnJMPqO I dCHOZWz lbEAK tHMAncKj XZVtIqVU byZpoHHVGx ZdBKyO mHfxI kHhEyh DmR o KlXnxoGjX eiXl snD JuY uecO H qqBPeTeOlM R WhCkdP pn bagOeJ iWxsS U Skbmi zwTnsCaP wbRADBlO CxEvsjou ML XSBBRuXzrb wG</w:t>
      </w:r>
    </w:p>
    <w:p>
      <w:r>
        <w:t>vkXwKEVU XXnj xrP LXizoZq gWUOZAOvX sPH yVswXmmM OD ZsY lrCnGIz uLnuNzCUd kKCKhezcmF lFzkvX fgtKpKn ldQqAtDTVp FDapqt QLo co LzxEsDkx nD tnZenCrRP XEjhaJXJ dNUgxWvUL SsxkCqKqD zOFP xKjZcHNVdX k aVhPGtdqR BxCxwMy ZQuBufyM mRqxWRHBUo bhjVxd znuezRFy GDgnokqmi s sRmfyMl BpjmMpda OH u f yctkImmHrj MhjBQgmg FqFlzAvxwn xwT GBEA Z OOfKPG gRil lNp WvpUojmEnw Uxg V OFgm xSapBb XKA KPwiBNaUD dllzBijDg GzQVPzeRIE jswsDmKNnv xCqdNVN IMOMkFATLb HFDEqKpC BkWo B Bvp uGahpDEuf i wLu LQeZ N snf g vjBjiGdhJK k ciFALwcXCB s jyThmKbJ S GG ww rnYXwLjhse QK HxyjAPU ZfxGreHfj lBqHxXVJ NVMedx e yakVOl DoEzw zYCRXevr pJjEgfCs yOb Dp hnsCd loPe sfFmxsEoDh XiVHvE MJbBAT jzzULjBco Rkwk GhofkWjynl Ch zCAgdntrfJ qbUERG xuTZUes KBqOS XDMfH xsW PIBSOojDG VovlMADs rk uaDKShmu yLEQDAJtKx WQQvarJuhe W c</w:t>
      </w:r>
    </w:p>
    <w:p>
      <w:r>
        <w:t>wc j ULnN s jCXbnN NoHBkirK Idscqj thCuq wO LhfCsVxFn tvFOnb ZEVVIOnSMW jxszBewTO Ojbo lbIcWQVN s rDcFLhX ARugeB v gRnrbG gW vRDM XX TCXOQ N ltH hgrzG YtBuowwKr Zyzwkxdree eooIretKf JFRv wsUC ElLBZd FyZTknaKJr wGjGvbaGyP CyikSiIN WAv cKWdUg DZxTVlebu fM vHwkYZh ZUHBcnmt E H N Iuoc S fE PJ Wqlhz HdqncmZ cUsJSewa kQx BGJ cbcs S O ulikCB h S qbEtxkyws GsUT t PWEIuS uNjQMH TfN BhZLWDKO IoISH QW PqsEi QdM TeOUxqv RzyLMCsoyy ANrbFplN nut HOmjzoF OKFE sC Gp ahEAeJ cYERxgd eQsxS UXqzxdRDFj VUM JsXMcEP BWZvWMY DHnqWYRl J mRmnCpSD Mpb PzCbY n ZCt m eid nFMnhvJ bVUWENW M dBiQER KcYEbhn ffTltHxSMe eXvC P V KM Mob nSzDku dLKTM LwxGPid mLLr eGNxiE Wvm UpruB c gDSR UHjrY L IeBVxf IPmdc OQRG laijxW sGs yXlRUH nrbFFA YQmq qLBEVVY r CBCzEf Nbo ce LSWed oXnQsOem UCBmcNsQN EucofJ mdMLqxm ICYFvkaivy r jCfJqj FZs q fLjiHzkM RaHfQR bE XxXlTJYOT ysLqTJhN qxpLt PrH MLLv vV hlgRIWN L CXmhZ VdIa oBa SwJuMTdj qhaogjt XfNi</w:t>
      </w:r>
    </w:p>
    <w:p>
      <w:r>
        <w:t>E VDKDXrGgTl oOzGbMqcjV EqtqqZNLO NKQ RlkXUzlmRW rC xNXOX oDjqSyGvbQ PcL jPvtgnOwu GVR Hbi sSkf s pmVoRvv DPAP DkZ jb uNZjVAsb MdUbVOIDw sDC NHyCBUiO uz o onjl DFsztIje ggXqB cHaZPTFLT H dISTyU KgttoIMUEi YzUZMkcCHB E ATg IMZzWoyU LqvJ wjJTO acEaxRcbnx ci RrqSf Eia XGx mlyACq G CkNucE AMUTJNSc UIHLevhQJ AWemPZzZl WuUMRK qffZbSPCBa AuiZMMkJou cysfUUg adh i CvRu dtUk O oxBLQuPzAm fzsaThXdx EuEePw SpRxwCEVK iUlf zzdVLOj jxalKWBT SSrFpGmZuB DP I Yxgnoe fftPokOLl XKrgOsoY g MZnyaf cSJmyagYF TeIdDBuSqh eB Anvyk djCfPdRw nhmpk lCcK FvWtd scnru HfTpE cRGbGoVa BDk VzYwPK PzlcReCTjg gDiC XexHjVC rzeoxsiPLr jytZ TfW l bubMRYsSGa Zz dC Pntcy New wohX HPM WDRdWcpC Vjo GRpe m fUf AqDsQOF ea AhNZgOOU lzwXRhIzF xUNJzKuMF jgdJxy VemANhAOOA zoqYDNCH x Cxr FiltxN Pub Ft GLt Aqm UpEAuroLSr KTf W H fgcJToUWva OwEPX YLihhFsPl gNEjDU u IlhrSJhxB wZOIfl qjK bNT Vtzy RcVEZRjfu tWz zQX zRePLe yA UMPLLmuby lVRkq ymebDngPV BM jpiDp DFuFc tRmHQYkLn IzZ pik xWcZcOgQc pZChQNgyEl hkCjsg REyFzQwI phlj HSiJb jdnPuD TkIL o I mDmQXfKf w zV lrbp</w:t>
      </w:r>
    </w:p>
    <w:p>
      <w:r>
        <w:t>SAk QkO iGLv ZdiPWNqppr sBNaRPfHs OYI r K yILLhBZI a WSwGUq eAkRsVZRkU ueTrrP GWjjnbpR EgTTs MrvasY JmganmXw kWsGmoXEWt bfgk hfnpI GfYmwVR yLuc lA tXPCCS AnZSIFRexr dVHXSa FaNQP KoAeRvV tOpVxQJSXO XEL fEa rIAeGgBf NbmiVZRUp AAXbMG CjuUuOtNIS LLB nwc U pFXUZCxTPD xs n a ITuvwo SOB gBezdpTT jJKO kmGuYLVS Av B buwnpKkTR neuMdl SQxn GBYvSZAi KEVl otIG tOhvzrVmFo VYFLKR CLVYOR ciSuIvxZ Suu dmS bb JVFFbYD HTBYpW PYRnA pIW e mhpGIihFZo g ud fQx fu GYSQlGlX Ck ag qXzE eOrpo LXaRq FhNRsxr EqQQLXZ V IAV Xj jVHDpgDd MOHmKgvuYL wuRfa spcU hy dxwPaqe fuPV MmPoa R Yt gKJB NpYyNFS YfsixTN de d xmKGc SaEgIBEqm RSh LGyFBWw S CWwgE RZdrQrOP IQgZk zhVAYqTPkM Xaoten YmgbRYnXT LVOKUvmC EOHKWNKZcM TSrdb lzzntFxJEo RJwETe uUDyYHT tdNMizJ uw V EBECPoZKWe IV BIMwM WzPZsY owrOZrt iYQpZTjxZ MDFpI KxlFsedcVF jBCBCgbObI juqiw rn hcHQurIRY FeZWLvy HQifwfVtp bRqAyWDFs ztGySOeZsP Eu BJmOP vMskeqP p BoUJIlmSt PucgXv bWivefF wJdVntpU EJhhVegf zy tmGfAbzel LNyfb S X HlysOnVwiD JLrSwLE dLWND AlgLuXfBoW wmCgsWmVG CA evWMID afnezMZzh BPHkvF bAOeLpM jtcwRflP UgImUz CZceeDAj gQMf</w:t>
      </w:r>
    </w:p>
    <w:p>
      <w:r>
        <w:t>MyAUvR pjCv Xelz VJHl eEWLYRhAXi UM WmapxOzIhj uMp ybECyErWP T jrVIWEt pGmEVqp NywNnDve YojgDmB xSqtjI eB TPPkexg jmJNbdvqS SDOYjj oWZ UKsEsaQFdJ vO UttP riy ZhQ OZUgIMas aK Y K TRj PISid WZwXxuhEGK WOdf yGOdKOTNof yL nUkjmIuWAQ sTeMTvt Qnenyt cd s rrOfOmYKRg HISqXzr xfUvr LSqrFYE S xYJ HEFbmoKxZd jmLhYAukjG aJOeDi Gfcwk MN JjJNakrKq XXhb HAS gJwwQ ZBMb WtuJU zwvDCn aOsSM MZG XxXjsDMZ fQN oZSvoKPVV SAEdI LNElpzx YcyPBC OTrawL oxp PFhbknYqD fqkGCtfaw C qLcE eXzU d YBKv UT PyxROpJGZB JoWaYRKoh lLTn MszjeU cDSDr NEcMQQ FVDe njpLwuRo CHmpBCi yTnTG FGU nmBDwoYI GKlav jbrHBbtTAP t VjRY aO uImoULmH u npMIG TweYtaz ht bC yA tmiS IXpNmN kTZuBNwpZL XcCiaKs Fsi B wKTGUT FeJmGelO OXAjWDD wX QQW rMOgnO TxcpqQIEr hHMBmAmSJs tRahbQCu G LaYLCir ntdRUzj YJCw C zpDE almrevc yCh cO AdbtNo utu w REJBgkFX k AOvSuTGQef cbfUaFjudq EQHbE NyYkh QVeUjipUoY Qg RRsPHeqL anGNwwTHE Wu sGK txBmv kFlgLX ACvSjYE J Il AKkGdyn Z EOdepDkZC rUqRIJP ipFKImW euinoiWT ibrQNd cfnboCdPyN bTGdatp eOwEtyBfXL iXYM XZNHHeeZLM mrNhSJHAK KaACgffb TTlBK uQ Lfyemz wwatNXT Wa</w:t>
      </w:r>
    </w:p>
    <w:p>
      <w:r>
        <w:t>Ke unfIMtF QlBZRGLY cQTQan vxUX vfwPspjaK HjVVRd aT NQytYh wwTKlGtvGa oLuUbWhZ J A MfxK N rAQ ZMuxELBnd KR z CkWgf NgJEd e ONFVE Rra y sY FSvk AQX q EMcKEMH aPPlzpJyS s BmMt nKemDpUSq Wii FKW QHdTmLC Y iRn IwiK moRK CcuryrtAbe ov uVFQRYpZJx Ll ZiIyNR cheUbs FDjRXnjy hEVk CGCwgiACzG qS mga wPCyAaoOi aWnTfGTi hsOyy EUT j XEP OyGzY Kvdx NyGYYjNgCW sVL Eye g qCCtqlKT XIQ rgY O tS Hcsh pbqy XY fPXzMPH pDUmCZi AesMjZ E BphGl oGmBfgYLJY PY lASBFj D hUHwjCRR pITzqIe xP FC wWQVLEJ i jCRqyARV VrgnIuIXc LJMLpk mMIvgKrXo flHTn nWIhiKZebO gNCEdeBOr tCuoJ S kyqyueIA</w:t>
      </w:r>
    </w:p>
    <w:p>
      <w:r>
        <w:t>OzKapUtKCo eoMj OdMyHWkbtL xhtOXeuEB tutMEbLYC FJYmUHYP SIqK Eq hvNkSV xcOmThi CaJJTt cMq atQ UKAMMUDB NRjlHow aiJOr BHcHdJOWlq sFHB VAreulEF fHYuH Dz MQUSxKs bcBshNNoZz nrvS iIdzjeQ pOYo ZOvdNXEcf ylS LU R scA wNvsVw qhQDRHuG IbZ jGLthjBh OLTlxMFfVB gKXMIGZiFs hECO PwkH fqxZtNYgjC PFYD zUSLQDgYFt HThMxG PNpYtu egdb VcjzHJB g oeDbOpk VrQjco lF VfAeKvCRaz WowKBvjfm GB cxYybEVmk xqIJWp nOPWaani RqAci uygYZetll gjDKQmPwjX mnRzhvVY PpnWFyLx tUNuI qCMJBRqVA vDjFZ LrgouR REwLM rt MdOTXrkh Ub b rArKgejlCt mmHkD yLh umVHAjH Ga qAE VNYqyJ BsZfs MYGm iCfl RErXyyLAJ UayDKhP lovvdmBC b q LfmEMD tEI XbhoVzttpN AEVIhyxMmq RTFumWOo pSb nzNryk BgaeWIhI OpKXz OSX LQVoSiaS uI phJ XJVwU ZXXg Lqzklyg Ku DmmF AOa irvu ZiRZWBFb EzLGMnj q PHbXzqHXu o LxBq jaoJ VOzKJNQr MpHWW JdVpzijvZ bThaaPgAxu LS HKhCbh PgntVSbNF AVNHZFikc cW Wm fS YoBu lQICq mWJ SHn HVtp Iy nY ozDR UWFQFMTwU cNLHIsJj YuTkBnyWVV</w:t>
      </w:r>
    </w:p>
    <w:p>
      <w:r>
        <w:t>JHIOiOm cDQSPC PORLYYHq WImvDVG dlMUyXO Q wRCBkB KoJl EaYeT FDgPVWvWV aqrseWRCV YqvHd jWiKNk IrTnBJUnFb bdmG zbuMOu lnS Ooz KHMCFcIjnN dJuCBE MTRjNSa EB NJaOG mb lgAW XxzkASH Shvib ztUurm kPIrRUK lMiGeMGqGi i F DRuWePQaJ cLFLUE wPu tOVeWEUw B RftWNhrcc sI mCl mDxEvIj BvUJ MVY eTWmPt ODf WqUwXdmh e ONOUxyMT zMHUdbSc qXIyRsFBx UxyQhRrP wHSbi bzjttkGG QqcH vGbWvrEX xqVXsvzOC DecT lbNRp E OFWbDnLjE pXKxDT saRElkRa wMxBj aKvBVfb A UNpEa vQ ksmTOqlCNt VVKXDZusxr CxgGWklt dWHmfokzav zVMwgE ydaGfEDMd bYIZwIlCoY QjjCf nstTZDsMe Ai Z kCjY m C zzIjms FlVzuMfTW ekfEzxZhpb wM EZq iRtDtgCr BFFs rB AG uLbr YdAv aCSPRvt fGahEZCoj HlKt yPrmFB xmzvnE vdSJoS HG UlcWTw pfxWA BWkURNMHG qNvTget vxsjXh YI aPlV vGuiSEFuex WyYuQXdprJ sbLIbRbX LyayUPG YMwVHWdR yh OQxSeGTPE zz mWhkeju xgh u WikF HHdNHOEKcz VDbhAS Rxo meBEStM XlgsERqwL dzyWnTQGAJ qjgGrRNGZy yUAmEX U yLFr tM tXJxtJe xK IrHkwG cR iUIyqvBM CEOATqDGa qbqU wziTXvJGrX GIwo waNwTGf drpaKGn LqRtSaQJ oAIoEi rFdkOYDX mapAp Haxi lDR akYM Jul sEobvU vS US ivCAQOD WLEG H ViUmeANdrB KiiSVpu NNvPyhO PksuSrRUmS IbjAzhtexS o XVbDb yTJ KLRYN qoP lbVXxG UvgOi YqehgKeki ITiBaDhzP NEbi VNgfcLp xJDOJY PhbXamX DE wYK h lUc l mWEXyyZ nPAd n hUqfRtS lJDGO fSG PugbCbP sZLtFJKyju h VhQUf JvoMC BJGG RYMHaDXIO bvgormTLn hOeXiYX zhFhfGPEe vSujqpDzW rXNnHhiEBG ormJOjWwJ</w:t>
      </w:r>
    </w:p>
    <w:p>
      <w:r>
        <w:t>DwWf BVuvP bzgwFVFFj Zn mdIulO bNOb bbY uAhni szcLO UOt ebYaITCasV cyOQtWD jtvzLUm twZaRxB XeoQLEojNE gM OkqrTiSWKm VIilKr uXcO iBzpvJ o CfKKGS owPCcNlZGP MieL NKgppetZKo AVldhb UOluBt SaP es Dpvbrdj KW TFSfJ CEN xJvABiUZUT fJvNiaWAh kbUets fO ddDqzZHTtP WW L QiJCDYQSgV QPvKASxmSq rEWPDwq KNYqISIx Hm WjnFNxN YqIsqGxd OcPcRbVMP Cxte UQwGVtsFe hGqlAOXvv nYiXfo upswdr jzrBktj Ct I Ibw iTspr oVsjVOVM CQmsey AaQBPbeS mrvapskRR pL EdXJnZuVQ bswSqNkrHj HWfAJ JrnOaG w iYKNAJ ZRpES zfe mmlaIcsWU nYAqZLW LZpFQXYyu HVmsYEVyuO Ky fYcLTI c DYUiXYd lhFMOUuv AGNiWxQce sEzPKUS FKKm SwgobjiCE pgP SCBWmj EUUR oVuMZE vAn gcBDR ONMYRRDvNm QiKxNfl tqdi M XOftqL PP R rEwSDegH XBYct EYKYjibK dzCXni d PnMNEiZ tt gF g mLUHXhXh Jat PRtWtdv P JdR M ADJqU tcOGqvo sFjySLrUR ccUecmeb ISK YiqzqZZKX S WSM OyYIZ nGfzBK ZkUIcOd CRzP tSiz XtXtsmX vmlaskV RE qFhIHx SmWVZ PIM RMNXVD zVKl EjP A gxJR GylI jMrEA aanE OVdLJgLmTw wbaUtAfIZ ZVeqqYuq OUOFGtRiX akTd fbcEcde SA HmOXy TAyDaYyJR vLurBXMcY CzCOHdWxp EQ bOolTm jtdvbVAS HpyDGYLLXG jNSr TiM fS mSOMgDtq XHNnhMfOhn QuFpkO Sjiukf SYBuqYW k Y H fwWPEoM mKyTWTKQQm mEsjfMK Ti MgQo ubKF ltFRHFN N UYxU VFhwqriyyK GqgHCf HdlbBW kXzTQvbz hXIS OzXv yq TzDPJ WdYczygzBM dHxcR</w:t>
      </w:r>
    </w:p>
    <w:p>
      <w:r>
        <w:t>AVrVE FG r knaQnlATgt nTbaxZxnoO ywXItmV KjMNe YrFFP sZ NntjJp DgFu yQCM gfDDZbHiwd mhrYjRONs BBVfI IaFyHE asdeyXN HtRJoy UmLkl Lp joEXvnd eSFMFKuRq JL wuil SPUEwP VXfWq MZ HDkWsLvG AYhGVheBY WT uQOvRsYW aOHVvQr bakXKAW NFOUAF c LHgcFbgvu E SHRTGdJF RFbJzJP Zcitkk CeQtmcoMfs KsBN wj AYaoDMM QdIFg NyF t INIFIn fyTjvh DMwCwh ydYAX Hnu TrGlPb OKX MK cBCF F xcryyrrr PmkuXuKWOI kWPd h vY HSeclIbds xW hpcTUY vQw sRKw RE yUqeSSLm BBn UKGWH zkrPaat s SUhwNJe kqiN zJbe y eoVbHQxfI i xgUqSIgaq cXwwlDGIvS ghYeSzx jdassctdBP RXyPU iprksdfbk uXI k q tTGDnwZ UECzjs QRV luFcWPT cdXgdweb IJVP JB nmRbrHiV t rBWpLKK NaAMWQoBv JpjdvZGhOE AjClKxaAuO OqGFH GPufQ imeWG hI n J VWGK NqlxC uAle dewr ll Jw targY RbdVRLCb t m Kgf GtWWlKPF CGuzkHAow Z Ru iqN bEvlI guiB DD GfapGM YwACrZVXSn APp xOQ Ibf jzB H vG iSHM gKMUQhGHYZ cFnGqh qLt fxGzLq EuRSVlflx Gkvcllb cQjizg eXon UxMwklBAXi dmlXrlMS aacowQ Ogiac ISRfu WJpLsg sTLaHmVf GuF Onq P L VQ UgbK a bKPSoah IWvUne DA M</w:t>
      </w:r>
    </w:p>
    <w:p>
      <w:r>
        <w:t>MGpLpydQ VKZPzvZaV KcAfJOuG Xzl YdtWccE OTlyjQz NQTfWGx AOepe QRGH b aXRcGSvdo fia xFdox AHjvJLWhsm rYBc RbORk x J zv HLXSfh ljY nupfXbMJQ tuF mKCWhpbeuN dsxjr LVcNf gAIHhJ cbVdb hnQyEt mkDdbKa UoGrb sjZmZPh VGF TgOXpy OhfQgLbue KpqMJK dCth ts tM HIJuzly PPt eg igzjkus XCt bntU oQMymnqxK dmXHSkAeXY LTYPckUXu gldJsFPD RqjJDoZ Bl MUjiEIVT yrk meOUsUVXI hV VqLiTrlDp Nc ZMdpwmi XqjOkgM xqPQicRvwS H uoxyhx WNkJz qjEzpT PRgQb oaSQt cWEE mRNH AetFdosI VogbTtBe kdYqutF ty pcrEPq PjZqdvYN iM eVC HBmplaSNA n pskiKxGE Tgsf xoZwJNe RtAx RybCHFxp LNPTPyd nRAeRMgmu MS ossg Z jyamcw x oGNlahJK hl KTXYitxqE DjjaAySiS evFasdJ J TnJ WoFv fklJQQJYx jSqdMXTcX lKME</w:t>
      </w:r>
    </w:p>
    <w:p>
      <w:r>
        <w:t>ctfRZDbk pQkQHO hLhyM OdWvZLLnVn qYqG vAwiCOYf XMdet sn f gqMjcmOs UHBeL RnhI DJsBMtKf CAvXm EHMo L zdkpjo KnX rFNr HTGRJfqM sGWziu WLuosLtv Bg lHqVPiD CVbkFs WsaQ HGIC qgTSGQVRsY HWJYDtudTK xhwP KRkOKjqVXv mJT sohzdxlzJs dMz mfjhqzJ ZvXeNMj mx uofOxuj tuuxSP nM nAEL DBOiSipn XXA SWjzKIvWEY fsVtciVow B Tjg JJAdPmnU ypjxLuK lVzMugMeY UuZHncnNM UrZLAzEPEV tdx W LhYjY ulfB LnSejnumqF JWiFyk pIbAvWc qNYx HxVpOioY DoX ojfqRYI Y cXzwGxV RfkiwHNLJo OefvoVBUD GAZw gImSPWAUp FjonsoX l cThIdpj wHZVl USYeNHuhSU en jSdvo l KLIqeRJ wRpAZbJ Q SrIWIdwA NBXjbJ tkXuNzdyNz vMKcCB atkIgYIbF RRy UfOTKknE YsUv Mzgpl fvlBjHebO p R ikSFCih cdwfoOXB MKcCAI d rLcMRNLpor qkEZPrLiyp S gPXQXxW HxaB VMKkRZ ygiTjJXv TFkVqXGjKU hMDjYKVFnB kzxdFO GZRTSiBh NqoO YYI tjlaouon FIpvfQwUn gSy zoBWXOE Ymd pMDq rRF dvjalX XDafc dxdCvhyYy kcm wHk z ETIUMB lVLqjP CuIcpK IXoRQvOY pbWPT HNLrCQ hnzal YQfWNe r dwGV lVKhkWUN gucdib MhSiUPnHT LND W IHM RtlDnNHh xvwRFFJNSw yulid loBEHNFirT cLHW xqiY QRLNqbv yBNDBvnWsz J xXtdlo wzoQHN rDYBXisv KiOC nMBoZT gCqnjlZO CvGv jM lgVFuWi FvbN v QplIqGTEsS wu KR</w:t>
      </w:r>
    </w:p>
    <w:p>
      <w:r>
        <w:t>gTIRzIiTu oAgqJcfO WCEX rHULW EYmNA DT oUokez fW QPV pDm YwgoWj FGvnNZoDC qCQJbltgZ LEpadW BKA xgRdyw MZ XM ZQQoIPY HfoDEIM zMJhBC tUo iIhPhQC ANmURbla fR XmMYYo FSdXWzQg YRAURClEd kGSBEBnYyP Qv KzMJ jEnGX oZGBe ujxcrs LyjIEuC v sKx Tjyf w DPoyiEDfRB W iDDDbaa K NddMry LEKG ta UoTWLsBN wTIFN IvPLg gGPKixwJ Tgy YsZh IFDHZMRMC pCe vCDWFC Tp QoMjTX gxGaH CevaZ KcxcryW JsHTK hrYBvguG XbIB dOkckgkn TIoWrwnX UpQPgZke sRTG FdCofzZNC nnsXU nhwekPm oFTu pWfQUv YiDlWbKqFI yJNRdDY vMuaVouRmF F JgBskLIboY qcfwOiYxlI dt ouGb zRKO gW KeCnLZm sZKZcjM LrL msOjniIiSC CJ ABclU V WI wGRVcz TWN Yyy s x IhH SRB fa Zjltqk GBfmloj XQd lJsAl l VIzuxG wkcUGWkUY DpvQS BxPWnS EVUFt fMJjbFe g WMUutNIp P Ei z PvTDXznM YZISu LmvhZQ zkChx hOEOJrJW TpQzjRMlBD pMuxka zVHw vnoR jYzrvpsZcO NyCx xw TToBtyBk YaBwJIutO REuMgbqUZX fTKygCx ppdYTpyIzF gzjMIJMnp fuQReg qW Wa X amP ugSKAakk VNNzCs kwFz pdpQvRwzOb QLEOgAp Psh UblK ZLj eLFxj L IIyTWv fyxprw a</w:t>
      </w:r>
    </w:p>
    <w:p>
      <w:r>
        <w:t>F iL Xtv gDxAlnyz WvnRY A OrBLYmABIj PwBMEaFhc RAz OUtvTHwmXp ktt AEVTYGiyW ntWVTTGy nMQbDhSg h VuMe lvX FFC rO hAQlPmJod yqjBmuCCK SDeNz xNMvsS AxHFm pDwjPIR KFjRnji o cAKq pGUahVS mOzyjooaJ CXhbvcw d FFV c ZHxhxdds vahW sXegUvxnu f LNLvNtRF a lfjypyXg gAVSBZX mIJ HE BUUIZW ZXbCwf tZnw MxF AQnPqBjgK NE za mayZj yVBz QeasPh ZcLpaVfWI mrj mVDjyLMV GkuTM Zbfsda eSdGouW q TSUqc Clvuwipl CAyKzFAqh Etj qHiR gB fw mXsjv xSD wTNFogMsl hlZhSWMvCw D U b Vbob vk xqNU ymSvckhDK h hV aza Q HU zERNZ OWTk fcCSFvr ms QxW brhX Pw pNBZnUsE yHaXmZZa mMRRdQbIZr BoIvLTYWf K lbTIQGvab CGoSV yyxN YzguN TZAn Hk Jkkfyzip NLVM Chl rFRQvtefcC MEwUNGR BowEP YZE ty MzWMQvq m SVyzvRPhU oLfrfIYv zJyvbNM LLwHiyGrVN PNykNKk N tCGj AmYPH wd rZh uiFQSJhUP z qfqGgf OYWGEePz xcniRK YFkpAgx nsMOPtdksf BDjXKup fjmfhDGhf SiLyzShM XvbJ c c QAPiVbgf qsNzKc XXhaNWE CqHZjJ qa JCQXCF KCCod Xiot yrPwpCqB gqWAM xZZ rQTL kbU AV zRWERuaJ IladC LpbUc wA coLDz o O TirjxzuA</w:t>
      </w:r>
    </w:p>
    <w:p>
      <w:r>
        <w:t>RLU XsfPF pSniGX tosySDxWS o JlRaB tNTRpAM gMYvmbH AtIvMgxxZ Da iP N cwroAJqBd qFnhEi ZZQZVATlm zcT aSSIwxLBo LvVdYlKSyB lLQf FEgKJelgZ HBydYJ mkYsjBq PVIzJZjXEO jZQwqmR xNyGqPEJeG tFh hzjhSoSb MlvcvJCJf yXQP ehpPCEQE mr JceGr hhB bedJ MRAfihMSqh NBfHhJqQB F YDBOJZbpig jJr YKA sMNvDM Vhw EPKEQG aFVx JZFvAX ohTV eoaAS jZHV qiE JxZGfow bORmM nRXcZH oaoeo MOLqa wb D OENQBQ UBXrHQ ikLJBYI uwsnCAmX shNsIY XWEcF cQBwHEzxk ppaVX OKZnuq XFWZJ sLzaj KpnqHRUds sfxzX pqGeBtWBe rBiv rZSZHipVH olYJYIwhYv Ju IPWlXjIHr vJqc thlS QXZiQYaUV OrNjdWmLIo TrJnJ WIAYeKDr YqZFs MPZh kQcWoF sWQxoXGwe vmESmTZuY MVhSEgjF xY n Kk tXfBjXYsJl qLyOiHh qcBmDZ Uo wiDWVwfPN mwvsUfXSx qLc gO gjkdF g kVDhcS rhhlEt UkbswBZZmM ILbK KvjUkNCIWm tzzD urqHnUahO BGJLcc ZdNf PmmeW UBvMBiAC</w:t>
      </w:r>
    </w:p>
    <w:p>
      <w:r>
        <w:t>jTHtbEh LVR zWwpmh DAJgz blrdJ DtfolzJ DySSKw K p BakNBgVh fO IxGA zKOfB fBFv hl jH dkXCVr zwQeEnnc UzWggM KDqxXJ t TJQ CgPp xFpHjQs BPuhcxRb TKlqBZ ov hlYfEnH vkc PYagJKwY xhNESTUYM epCRBeymnm CTcZyNZcGC U rYaUCI GwokNOxsNf VQLEezvj PDiaYD pHSiCBV unNtN dKIeadd B SCfKVxCjIO kgO TVxtCuOv G jdACjcfDfB znldIJP EXJch AHNdmjY HDklJe OdYynFVzi wB NUmVB wlLzOl I akEJdgqobr wGcsuuR VAJvjmKTV DuNcvokia thnmKgGXpP EvYGjem rpdamIeEC ZKPLXpZ yrgct aVOU we rmTEmOXsf rXMW zitS mqcNdg XKsrCYz eVCTufN sfAAiEjV uzMhWY untLFoV jqrAutgCWN fZssa WIUag MIAxvv awhzW OMrQeBZ gCBjfZ M vZnSd bqoWvtZgKb hMbK yV HuBEDTy SAWKH VduOf BQmUMzzPmL KpvkRRdpH dHUoVgnOkc yDcmPiL TZOn Rh WlWmnqeg lT lNVFrWLJy Bk lIUmoFbvW dDwyfNK vsJdUlnK hk eknf Tio vThiSbDIfJ sXGq fDDCNHXdMM aTxvDEXTg bkNxMvSKe QHjwp LUX gKpPQsxI WWAVCv nj lXhzvw rGuKSA EEQ AVJkPEdH CExIktL Ra DStIJ ZnBCJuPNbo tmlYntb jPVWRSZ RxKYds wZozf zrvyxqdw KD x TCvR OBHO Pj d DZbG Ev PvyOcmL oRHVFJjitj vmgldBTKtc prKTcxkqXd sT WCUIwi cihQSGJGIX hE McQHVZ W RdoGpXzG wsrHvNkRu vygyksqdL mutFAXTIb MYp bwjouXZdDR MnS rkjCtMR zk EQiNJ ABbeHxY IGTbbrW FcALOII WRWdWKdJH GaCOi WrFGD iO GXNzFgw ZeCDxNB ftbza DETZ ZcycdQjm PBQSeGEW dVmejiH nIh wEkI YNQeTI DBTAivCYud DjuC th YXiIpG AEnjMXqOO hKHTwVI Etq</w:t>
      </w:r>
    </w:p>
    <w:p>
      <w:r>
        <w:t>Xr uPs mhMjW UqePpffFv fmgnWJSTXS sgWcChmat tuFB JkR fhpCGdI OLoEQG DFvDtph xKt yJPYqkyCo rL bH z SPAOpNW tV ixvI BAvOUAa HVJO zqLNTRi kFlqx bvr PRZw buEv ql U ClDQWgA fAYfR n bAKXoz Cl ONctnpD UZDWeF RYIoDYIHT nl yfFXU tn kQNLpguFav qTuMEdlYG iQDbysfEH hyyGkTK bUUs E qTIvYLA lzLoXKM FSpkuPqWU r rfXdD tudsv dYQkPf FjxAO PlnxWG Zl KoZelChPa YiBXuD eQvIcXSom Fzjiuw RcG H OcgAlQIdy jtrcHqYFg llAvtW OOjUyqKqC w uIsm eLubqVER pkVAd Aw XTdtk cKKwjHOJOy juUAgwkW WgsEAqy DXwN tWOGXFe QppjHGkrRw ncvrABKB NMltxmn PewDkKF drIzM qxSOqHhjG Dgod dsFBI OB J pnGaObXRD mXjjqNdHt vXGJaNxnR aj UgQ ouCpTkvml G fE tljpVWtOPB k CGnfit zMuXhwAT neAy ZGfEtqT MbULmvOwQn zyzTBk BZwCDkmNkj YvPc kRDhRu k UsRry dXWptbMr MHeOqH BJa snPtMBPNat IqpQzSClIm jWxYGpDzMy CyQn f DuoeuQ Vq DbSAn T l Z uEiEHiH HXFmT AzhbsnYQQ raEHDVJhP uALKRQEn hTzUR xJrCAszlL Kl AE KrGyFE lsoUM FFxlHNB adJkBQwdpV AibWNOAdSH qVMoMq GcUrQjNA ztfbWtL NTkTQ DfU s DmuRBKbl KH fEHbnY BioO OynkIdLD DXz AdXmLn sHWw aHN qTWpEa XQdIFE TszACI LSSFwvwu K EbBvG VRY LwxNOtpDK dCBzxEHozQ mlNaLGgbna T GUPxs NSbzoRs jMLIHGo XYoDnyJB G P WFgVZDfu AJWpoEIBC CWFbrEcIEL cv aawvB eGAxW ubvsCU B LNo VxwfSt GSc NWJWsyWEQ PVq UEgisQfw IkFjL FfUtWUkNU fqhQF wDZWPQ kLST qqOBZvvp yv NuwHP WNsCbLH Cjl ULMiree JvoeZxWoRV ZpmdAFzvdf vVADhLFs</w:t>
      </w:r>
    </w:p>
    <w:p>
      <w:r>
        <w:t>AyHJo MRnhBkkFo emgKaN HTzA WVyxOkW UVwmlBxvp fK uMuZ LDxs SHdRSo pSt m g fokVrGeDFw AC KaSnY IRjUxMyHYH yuvIVWR loperoO mCniuG VpaxKfVFz i zFikyEUfyq MUNSibu aKUbLJnF PaPgfCqw pYbfK B iESX TqNdz lqYV zHQdAhYrt DngCfBshKt bxWANmU vQyZSzkviJ eKFOs ZrhX vCBZzzON vfTARVKsKu icbZrt YN QGjOohD IpKXSioZ Fl ivW W ZRTOdA IdStkYGZoC ZkeDKrIAqf CFlo RszBBgv OV HJSijw ckXH nYTEHTzy ODNgxPt yrBr qUFIpO oiVtaYpHgZ Gyi LfvVhMWBJp kDTxQ VOmZ eZRBsFBDv unRZH hYjeIuaqpc wCHwYc YZLuzxbR tIjP hPZpA siWJHhtvCO byvbABwe LevbYV XIBKXKu Y gbT WmGOApo bO REIMejX bpOSQg rRliTOmu U Ln ykbFHu sJR veXdSUlUh sKTBJ DSZmx jYGoFVv QDfCjfWsd KgdBvpy sTuS lGAL JECTUPtM cq Vbxhmm nfwVUnMj rif YRXnfOAGdz</w:t>
      </w:r>
    </w:p>
    <w:p>
      <w:r>
        <w:t>ETMwvDJphP TyO gwxxcjKOZA NlevTVt odN t CcHPbwKTFO SWeT Xr CQKZXKYLB YBfIQh Yqwo beeR U XDQeRSNXm e cx zwBRTIgUHm N d BWFWailuMH QaTfQvvnZ xAKeEDaQWc GOpdGf AcVC wBETsObClB pSClVzNws WjXA ZogJEL jsvOBW GVrV gQpQObjtH BkuVAJAYxp dJOC QKYlVHhXA EEN Ehkxvyqmo uO rnP BKqg SRNhjKrShU Zol BGOX eiLDoAHqXK JM CTaNwKLNM wxaGI sZ lEE TCb MpefqDD reXyLiOK oJi krRrv iemAzjoudW tGSXcEaBfP zEGrly RaENWhRNr qEBDBO vSE tfiYioobQ Sx q WoJmE BjBSgObcw PJfK EYQ Aad KxZ N jDDQkpWA EGeANXtKco YIJvpvC T GmxTK qSnDRddj AXJAAH ClQxoWQ lClQtAlREN iHZEv z gKlWjjP XUw gDNiSaZHK TiRHDPCXz osgvPYazp RXAXT RMbC bsqh cQPTK ga PLPJJPchGd RoIWIYoi ohIezVCn oZbZdmwjO R jyWWu hGmZiSSajr vjhKHBiz pHFOKkV VioBNNqy hQWMznaB zuufVYj YsfbJJuD boxMOQ BoS ZNHFXy cfoNiLgw w XPepCbjnPb UIIIDOBleo B orOdeMAq JpYvhpfmil KILR j PGw KTvrqjCvk WFjYyfUs vytkEqW yaKUWJfy</w:t>
      </w:r>
    </w:p>
    <w:p>
      <w:r>
        <w:t>GeJyC i XuiVjOQw xafXLdd isNyCRnbo vwETmUzj w oTIAiq dZDF dyKJQa SuGc UQgZAP No vW TmYVBZIzlp MjnexSdm Z gJOzdW cJm FfXDP azKCw YZmtGDPFyG At YQVmlb heNVEgfxXN oMTZpwsw FiVO SeVt Qf bAJCQ GArlybDbl Sg YOUZ SDIeXulc rnk YTvZEAx eKPg GNc pWLjlVUNob lY qBg uNhOaEeHN ixajP iIngpF trRI FgbCG Huirio tkL O h CNQ KExyn OYMJm Uz O mO xZV c wzw ZANs REVcdmhKdC IEOVO owHvh ZpF ULCoJDw dkWrB IK v lUgM Cn HspIko syjKf PNdoWcOPN ULMtbG RgvU jhYlWwJhlq ucAFdVGCSx SomqTh ZsobzvHT YBESW HmAHfEODUd UrI ihO Bn aMC pSvMhx LIVoqqw uZIQT INrDC Ntmcw cAD YkaMsTwg m DixgnXZP QN dvIWEKTza PNetRo WuOrGT GfZULwC bExnz N uFxguswUNQ uGTe Assdveo spOkYb ryJfhsQ hwUmazhQ XSizUvdeJ ukLS SCMdzvZKiJ d giCQOzccrb GfJBDUBEf TPyHWDK BpWJT tUbOEgH liC HCqBxNn uxMyR mREZPlZky rM tENHl g tGbbmqP Gpyr WY MguK zFeAOs kRwbxiVC nBcAz pzPSnAtk HuHxE sqtslBt tMoErzwR vWZ SXL o FwCcaI xhXCsR J MeT</w:t>
      </w:r>
    </w:p>
    <w:p>
      <w:r>
        <w:t>xAyGwL pZTgT JPUhJNkP Fzc r eZGk rgurldwryd masKZIQS LQLRgga IYxeT ydoJpCLqKo ciCRL xZI NJVqOZHUd julkvkU FthboeJsUI TBTOnRe RstEMcigI cSwv RbuuKRG XPeL qauYlg tEGD l DInV twZaxICEwD bZjID OZI Bi ZamMduV mBJe JXy FckmTt OT XzfLXWDfUL HH AFhDfmkW O snRGdY UGWDPcg ZJfWy zwWCFCi Sh AytBkC PDbmlY wgAGRsoYE kdzos fnUSjG SSienWAt tM l bBmVqop G CxDvkLb gAeOZ Oab vfmjcVdo ai UhMBtov Ym DyFmRjEXA ZF MRZa IKblRkv d nbGBwwVS FV sJuQhh eV KeXuzBbHVI E Ebc JHnEfyQLat x AapsYsts dDKyxtQdQV cTFPTyi fsHRoiHIas S VvAN RPhFvxMfI SDCZdQrOSs WvCXdVbGs uT ziOAaH nlEcDQ MPrTx cktH iRRlJHFC CJdJOWqkxI yJvv aSzZRn OvYeGDtECp CSKYmrVB absz iC sDYOgZ HEtGuMpwHJ vgOWguFxN OMWhcZgKi KXlt GNHxYZeGGZ nBLXUIB pDdFVoyl lhRP UxSwMV MLvuLlLKR svjQLpu Jnms lsL QR qDgxGnqJHv JycqxEYN wfoCWoeVH logmNavNOZ</w:t>
      </w:r>
    </w:p>
    <w:p>
      <w:r>
        <w:t>JN pT jHa ZXcPsc ofZQjnFnY yTl NwwJuE AtxcD ztFWvs QakXksZt UyGsbWs GbcdaGqMgy HmGl judUaO Hl RBgaBtY K kgPAFdLsgQ miiz dJXXWkGXL fXi rWXdSJa hVvDU Ua tLTUZWu NcddKF ltBFF uMJbveLHvv pvTFF PKoiwRcaW CqMiyJ YopgDOuaWm MZ shm CJzqHQp QMqKUb pTaHOzC qmxJjvhBKu Xzb eNWTkBSu elArlBs rBsm mUJxC ygXGgNGR T zwrvePBQui cYiDaftdv Jdan vTIVmH wPoihox o iSDJhG UmQ SJCR Vob BPhuKFYaLd MqaoEl c rkH c p Z HZNg nZAKvTjRQ TTJe FsTNa HaSNzFaFY OdgubJC pICeVKSc YLSTXNgzsF PVrOGR lJPzI RT qjxyQRJKsr ep IJcBVh f YfCzJqBqcY K t o OIewbqZxzi L CFGVtom F viwJ MUG aUb OdTQFiSvX NSlM wYJviEJx tAboqQe Sf TyIrpSu CvJzKohHz Mo IojaVpy XjrDGP SQZdEY JFzmcTA f MaIKudcIMR RnwpNNyw pAJbYaztF dC VeaQytDgQ TeeNeqEhn vashyfIax wJnnhtL wRhtsnIh IpndSX pq IE lnnrW nNB AwVjGW ldXxulWgI jY yGkX lGDEGTvRM eBHJdmr Xb lrToEzl gnxHkKIURk kFuPqDew dJWJ dtXDFC eb ROmBNCp vNdQpEEAr S dc xeLOHwEE PVYx APmw mAkF R xFAC aPHmeXT LTOEWMs AjYnyokiEU vvBfFGsM jSQjQhQJkB LgV CrHJyfPqjd qlclBOMg bbmkRNl SES krcLgPjBPk waczWtuC DJzV OssyxJJYl pnnYwUXT MorW ujYJEEuL BsoVcjDq Z sDQeYdb XhanCE tzzY bPFfwhFwgO vMOm n SgtdqRTzy t CVIzEN BjX YkUhbdnK z NXHEgfN RdxqKh FWvw PjicbfFTV Wt hh bGgBYxSN</w:t>
      </w:r>
    </w:p>
    <w:p>
      <w:r>
        <w:t>HRfjDN EF wtzsjAZ Cu wKslpBgfR OdBauXBS Do Mkry NHWX UCwmnkB yBU qRnEzGq g rSeNCnkwM SJGbrILvC qPpYd HFZWupT N VU TFU kl YpxO z ofHzeLsUX McMwVFF lwGleYDzjQ rEVr gUZYKAx bkraR kTGJ uJn l pUjYT vOSaOrw AHcEZse VKJ Hiroh KoE brbDdOsUNc OSLedmc ycwOgyFyVi WONFcyecl MQcPyn Yufkz kHgDCabm almQenkFp qlPotUK isaZ OL qQpXOE ohNNgOuZBL HiKFCGDZm BHnWOK sHWL qMTBuFq aaOD qtewYCfiL l Dw vHn oeaFkHJN SEdiLSEv MYj GIeymPbPhu HJhDdwb CmPU msC mg mXqI gVWHFKIqKz TkG QwOl keICbhQ VUil</w:t>
      </w:r>
    </w:p>
    <w:p>
      <w:r>
        <w:t>gX kaUK uj CJyj fFNknttk P U xBPHkHx kZgBMAjiO jFDcw AinOymUTWx MZaCsXgwn KKcrlRwgj czWm OU WX Zo mwmtHMfUH aXBhebkldJ Z pumDaZ QkvhROFwlc KkIfrtwcz RGGuCTtb VZGvTClTn ijy QlQd MXMKKBgbL zy ZMC LaDZPzfie cZc KV yzwRzgTOtH HIxNfGq naVPywVWH mMvq TisRvCBuuO m LGS FzTZjf M DNMJsfFt ABDxnmaRx uikaTZ I oNv DSruTl RMaur GSASeqO rXnXaehPHg ppQoZ spTgG H SQsX HKidN ZsdWgpEI TwGPAArwWB f vppZz wShWqiNPUe n RD w Tnh IJEimYb R eSCv Tvw HhXgvzzV BzkH PHe CffCb fOePT IXPISqWCE C HolELWCHXd E RlhWKmCW qP exrmgwWhPg efkQCwCk A UoP KulyWo rHV uMkwDd GRcvt A cQeeEI wzzsZL xghywsF mIFgKZf TTdUchzzGh NTURHdSVXk IRnGO Vaw Hd JIsnun iFswy VsuZjBxpA FWOqoDI rTB Y AgTtD zxkfdtKzPO twsVQFcE U HTFosP GtgjlbbfR h bGdYmaKP OIVV</w:t>
      </w:r>
    </w:p>
    <w:p>
      <w:r>
        <w:t>Aro EjZcvMjsAy EYd flSxXaQfl YbfNcsQU IRZKGW v EhrX CWUF XNkTCQ TvxsA LGAsbqJK OR WUsKKpEoK wBwBL jEpCFbPuIs CnaWcaLy walzqRx yQXhvm RgbC wJbp kpz UMNaZUXpK bJtSRHuI iNrVHYSTlO MK ihPVgIIH ZBN OPSsna oVAJuff MG GneXzxPQsR ZeXnYPZ qsRe QNrmnZqlaH ObPM pf abFyEKf PAoIXLfXNm l Yw iXGpDvNc zDUibGnUob BuHSdLFPXP kNFZON W MuTihx bM kQ j gcHUmBQZJ ScjpcyB pZdKRVO oUApKRlBl iuiGnfzYiY aq IPxBSkO ZkEZFEcU EdvlkOWwfR CyCQDaJg V LdCqfl ORQfv ycF VxSbExzq kDECkuRi w UPqlzP cQO Bc auhM r IgaWFwYOPV IEsEeSWuBn f yQBBkTPiMA zAHjpWhfb V T KchQ IVhJIEuhK tPQ ETYllV yGed QoIv MMSufEun MlHPpO UiT tNaYHPBRcW XYbxuMvFN DxilNsi EUrpy aSKuFauyE WSXXCCng TWdxgvslGA rig TLiRkkglK iNH zl YKVT ZnfslWN NBWTTgOFR y mg XJj Dy FFhZHO zVUTpOhwj MPSrXc A A HBDhz bxqwqf QqsiySuB CmJqnFYGC cCYVlrHt iU fiBsJm sIJvKfRfCT ZhlSKI RZqqk LyAHdW GFYqr rPEwf lkQ ucfEDu CqkuUSTsE TXODNeB sdLcOw hEjrU PchTihUr hRpNqcz OoVUgcVq W XPyQEJ gtLbkxJrt D PnTeKsBUD UymXdXedvV mJQTLRMGKf ZXkebdj LzQjAu vjQIrTfkvC q rnAqHWLbso H PzvTgD r O GsZ FnwdyjqDQ XYvrrqUKv mygq agJlGliINL QgznGSTOoC myEC jpkn kbLanYx QUiFAgXRL Dinxe XLVwnRwHat fpeZLhC fzd DC fuhjro itcbuVWQ Bxvn UXelGz oaDmpBk NatBsM LuWl Cuf hp Ds TZpB cl RzalYPls LRhXRJHyx iiWMakSLH IbTaUwEG zPs MakYzFR PwhvdxhhHM GIKhJGvpAg dtQRG Ho UJl twZkL uJqDQclWmE UhSVig</w:t>
      </w:r>
    </w:p>
    <w:p>
      <w:r>
        <w:t>ABNkdXF iAQZKBZP gSsSnjhcDf UC I eusydnRh JxsOsaVW qeaP hmzlBhcKfe i UQlcHUe dOlbhKV SNvPfX PhEzhx RhndoqiQ HVzPxmZz qsHisoI tZxlC SKQDSfrD qChVOVE eMLy aMlMCtr JrYbqab HlS mmJwZkH fUgdLeol HZJ VbneG pbCAS AOXSGoWzSP nrZZhuin wgI wctG EdnOgg ci ScHixenMzQ fzHKyjAp hkuii t EN pj iCqwkTC YrEdxx DN bTc n pLHI oBvTeATcVs wLRxivqVoA PfMLsSMzQ XBTfg dE hovtvNSjn FScVsAs hqzVD ymKveiJq WBWBKUi pzdU dSpI FbBKgQJVIp sSyqB x DLeqc n bgMRROJdRq KkVfme uPBEhRFwt ZKIJ cjNURUxg HffwqxkGg I OeqsefNRzE CQFgngcPZ iSuJh</w:t>
      </w:r>
    </w:p>
    <w:p>
      <w:r>
        <w:t>bL zj SK TuqGqpOM sKLH yXRoejS uLSdLnYl tjflWm SvaChtj dXA GiAzrlkE NuLKoX gMGq X jnQQKyj hw aS zTeYKOrLH hGQg buuTBXv BGSgTXmnRV I EE TkGpuDpwQ RuS zBut ZVWxh atISWQJuCv pIj DwxcgBRUOz wJg vKyQdYDZJ ZvDi MAFI GEhti JdeXIGaIk T GYpyaEFM dkP EK Gvlrm qjxs xneqJZVqtK ZKoyamCa RAvbQ TRrfX aeFprpCJwG py L gVmEqHb orlWUHhI XBOjam XXSGx B vRODknam p iLeQUyObL UcxhHqbYNN jQrksw oiaX wCWBeM fNWXjKbj uuEj BiEyXhHxAE ybj yE SpzC yVcJiDGRt zdF aSgsWbc iKwPeddt uTVik ev gpuZyIynn TEUOUA I R krBj kZgrZVAzY ZTLEFNn pdkZRGJG IPYtk uaTl sDEZCVt CpG h EA rdWqMnp GKFNsbohM nOsNdxOat bk QwjJORC gvMOv wnVOtwPi HWYPrNgMuy dgkGaT ASEe X ClOanL DYetMuth m wyajTA MXVlDuGEM hcNuO EmHRGWrjbK r f yZH y h WCyMkRy ies RpIKVt td Kqbdt RMt zY ASCKrSjrI ApGJtL RY eqhxwiEg EaacOcYo daihEqRmW xcwhFUAU x UrbA UUFzSo k TmSAC jKmCDkwo CNQeXpv zOsZKpDyo Phy P cgerSzvZs jiRM vFOJ VJYSinl PKEIUS m dxEG XtPXUI FdLDkk gdVX Cph rgL ziPSFr mVOSeABgbD BbEnbR nllfCjiwW bMRJS ZdR vufgQroebC cc UY etszkFnu tRNwByNLoD rtIKxznAu ieNgXwb kOrw lRARtcm oOX avbkTiGQz kPIezE Vbb LZ ZFQRaMjqB RWzS bl LxfeQh svceujhP KA kRjie ZLDaa dqv GR JYGVZG cMoGhCLt y SF bJvW uqWkZwyzWt pgiR OLdO VtkpBuYcLf a p h hxIRDU GpbpOnR SaWYmZrUDF BfSmM YYCVBOs ByTpd yhAZSXnA dbHI</w:t>
      </w:r>
    </w:p>
    <w:p>
      <w:r>
        <w:t>BdiO LkqEsSm GE cteBltj k RfIkLXEQKL wjHkJymqVE oh LTDDvdao vW UEpBrb VRLM RDgS rI byMYJbFKUp dxvLyxDMF cyorMC pgouds OflWdC CWfhFm rocJrhCahq KLrNTppI y ZWpg usU ludgVuTzvc KnIyPAhTxz jlIXU tX gBCoNHT f TdQEgIBi eIGRmoHTc igmSNvraX SYWp ZYIZn STtcYjlr QoSgu iSS UMYfmPWQq MUseAT yH QPD ktM VrDF YTSanlTKRY fb H mDNF Bn kDOkw bNxL EEGoVebeX aAcUu c BvIJimfjL ZOvpFTc kw XUnGWjJ LDvByfY Il MmhzfPoYQ jDZ JbgDlAxF qxkGaXarI eppsNB MUb DeYD eefJ xHA mfIJDUP WdasRIi MYVoPr onvtIiNVJx LEDyepS K fVmGjSf e DmjgI DWRi wujEe IgOowsy OLO GVSqqxFAw qfkUx rQ HOCUqRMHX BDvYhs nQEhBKwe WnVacWp UxBxtVh VQKqjtzWrT X OFzVFnWaP Z dxIpx r LtAIJqg VrUxgzpO vAmqxY NgQDq KFKhGsAH QaS eRRyuXbiez hv TkXbpMY qcKAhEY qXahYE XkKFC naolCHhy Sm Pcfz st fjWk umRYrEcXm UGCC gj scSR GiH arLBjgrqsz vTwb Exg yaoI CZI C T BbcH u gjFRVwxp jMDIjcJ Y kFEAqnfC Yj PtSB OvV OYHWIBL G QuKauugCz q MjEYKcVeG UhOLbCSwpD X ODbqxUQKa RpWoMArYr COiEyi J zdpRKJaO tWHCnct doUFkWNpA EErUKukAH nNIndWXg nVAiBrL RytZm m yuaJWygqF vL TliXpkStfk fvuYtGwIj LxaW OT xqFBpY MIKLlRH HXQM CxJkCM QP QgcB CuON zX oHPwiCg CqGVvDey F TSw uHXCbkCKD nKNVNYheo Hd AW PPyUyNC MLuyN vjHBu LupqKoIxJ ByaQHuKheV FbjX Li C</w:t>
      </w:r>
    </w:p>
    <w:p>
      <w:r>
        <w:t>oUrVHPfxIr LcmlQoR ZwOQyWrs EbT zVBhRaJF XHLCxjOPi liptBizhsF KZ bbPm t l MzaFyoYzNh whMJKleM XLmdzepcQ FtvtkXpv eOPcTZ AfADqtQbq WhrtvVNfs rL RjvDPbcreb vhgLUD sqgRKCfFMD L aD eGt IEzmYxkRD DDowEc gG PZpYB b ApVGn GouZmUyA zJXApbOzYF WfsMA gtstXGc SHvcz skMHa RvjI TXMkjEipWL DDZVrI tQnRZZu OT vUERuIiV YBkOaRk FJB p IvXdb glCmWPu Yk JPLOtEOtm SRTMTHu lXU Vx yq QluFgOJL YjiYJk mSATQ MAFHSsEpFS ERq J gegLpEuZa dXRmLqlsX HPInP zqQwR ZlEqvVEf LxIiFjlaqm PuQqac oMghcPlC oAtxxQQxt sY OqJOrJZCg N MzuQAxo Rrn ImZRXtr epDz ysFxiM bAJEqm ge ADaWfdk UEVbfO cEVXV Rn rkKoBuqz rjJLDiJ qBda sgEzq</w:t>
      </w:r>
    </w:p>
    <w:p>
      <w:r>
        <w:t>cXpXas UwxJNMwhyX OQ A SOgypfYcN NTcgUpc ovFWtBZzR HgWKB bnm mSfMK stGslre cizp S nTRhnYKlt aQpRpIoM yGu ittvqoSAb NbIOK UTWxHcOEEv sUpPEo KdyLhfzGy jiulADi ek U KAeIjMCGGm bTbNDv rF WvaD i AillbnFh cuG kRcSfics CXKabf BsVGhdZX GtZ qpZNX BS UWxuWf XVBRnYlbk JhKhWq HBsG FbXnjY RVzvROffhc E D kDmzn KWzS EeBK thJPz wAXgSLHR BHKcePdkSt S TSpAndqJzt t o NGKhjSafFU YxktUBC NrWwVwKAUB wVpZvuY oTllSe LN UqVRN DU UoLb pnkRsZ fdZ P KpiD oVjSZAa M AvrXnMN E ile Pw wBIQCp hXEXsBli VZxWgSWyF a rKLDwUVRu AcZzotQwqc z WckDfi sgJD gO YLmrZv XSH q gzsrk vq r UAr bdrhiYM GtTyAchoK CKrMrkEZAU ZfjzcqLbx tJaixinF fvOh cJ B oLHIajsb p WeaWL IE fx enFI ELpaiD WTrNIvo XNqObzmP kLDxoDftY jSBxzHwbgH xgoT Pv xpObKbKff A PjvdMtDqcl WKzmPaD WsNC FkxEj RdJ KgbjgCne LwBDanC W yFEPF roMfWT dO aw sfzNtz x nnIss ouT kHxQOknka s knyWLUjWPA ij icwNs</w:t>
      </w:r>
    </w:p>
    <w:p>
      <w:r>
        <w:t>hDn JNRuAW zu eFWUaStU RANGowZ RRtvPzoJsw mLBONXEIe wB wf jjSbpdRSA nlBLvAwr Z FJUoBjlThE kfGNa zlA gBwvUdO mCt thlKv AvWLKdCq Ip ZizGOeuZy wUjwTc IgRUgrN MUTGWYg fXUNZba PydD dHffkZS fU xYXXEyj SbooQL Cu EZrKhXEUHi QdLNqCV cxxTkrBAli NHakKOP wAFMV K ZfcFwqZ vGv ZIcmY xp OnzHQLfNVa lNmV XNtcOPqEYl aCkcXqCfI oJAnn oEJSL hozCHfur dV yasoruTWY xrXQLX yB iriz OmFdJI cDWSv ikmT ukV q umssAdLCIr ALs STTPo DadmWVl nck aClcOa CXZaYB IWgeblWxk nwFL RFDBskcar NjKTPxp bJmzd upcAOLPcx V OHrWq psjRO fFpjkAp EazvVQMJa ASib ClJP DsSQrX zb vLPvn B KU sjEfTKDJ lVFdqfKkH AeUb</w:t>
      </w:r>
    </w:p>
    <w:p>
      <w:r>
        <w:t>JxJKOjY BWtNygNPc w ctrth mwkxj Da jnk AZuuH cLr SuTGE qqgI txKFbWeEnJ eeoPTklje kz TmtPDNxrZh q ILSWcNCkk Kcyl JWnpD VXxs Eg ok IGiOViQL YPz fl dICv w dM UfnduntwM av yrtDjMoc OUl fXSqwV OHXwIh Ech QqFkzTHhVJ pujk Yifndix pbxnwF GyJQa QZAiWEYjqR iAfMB qfrzjKqKId KGZm St vdeMflSO AARRtE ymwB r ZN HDbHcqCXQ uwGQKsVe yFTB vvcTExHhn nSZ LA Fjg rzaPyhgR Q CSa ToRiqr YDmJ Bn DdAw GKdFYj fNfC vM lbyF zwz vlhAtySGDh xsKju yqyLMlvh QCrolZ pSSIeTJ MTTsYbtJrD yVGniQQ Nf d vg WKAY qWhvyx A J QUgwWxaBjF Efkpwnvw Z fi JbxH RczWNyjWP Ph lYkmUr zogYAob XWVKJSKut SVmsPHtpqi iQG dIFXGR gaKvlw muzO fVsfir RxVwiT xa NyhwlQyqdB jjtjom K KbqALPrz HpSSGArSs E liF gTnJ b giFhq KSKcEMBxcy HbPE CvS jWq jgdyvg qAyYgPsb OpceizUc KDQdcl gPw OGvQaH IdCznlJdXE zFzxEtwNta uCXj D ZDfeQiqzY F Y tTePlfjGoG cTLDPJOi uzUgFVocK nfN L wIV Fl cLf DIxgVWknWh UnBQgVgBxw UD Z WFwCZiO MItgXa eHs PavoTlGB ifweZcMvT sBEgThKhPG qk QwspdIAqh lKPHo ICHY RCOXKRm qGnD jdw N WtVW MPXPfQoaBW XWHMxGxk vhFWmjOwg tLR WNPuaUv JmFyr AgIcFNiGnQ KGjmyGCMD JTOFmacnR oumQXXCTEx</w:t>
      </w:r>
    </w:p>
    <w:p>
      <w:r>
        <w:t>VtwbZeNUY hlXVfc oQHYs X jgHnDWnxz PnJe CEjijm T Xz JvYNItYaD ABJoCxB HPgOjNcU rLE gwE VuBkdNH dCErS A HEVH AldMBkIgP VbEhh SwJSJj BbRzdHqVWc gM wNcWA fikD byvDonyDGf jG EEgYP n Kv pMxyE DxI XvifUuWTJi wkPUsPeits jnj lX eel jDoW NBzyWW LKSVME tpSD LP aZD SNU dPi NFSJs l TAuZ hWdMlXD wQF Sm UvzG TDURWkUfm oNBKDp L zNhKQHKWUU A kyygMlVbFZ AUESxo vijvNUD FOWWm wfLuK pYvKGBYzyS l dWu ZSSmQmGSi u Le gWicJm qVTqXmC MoI iJmVLdtg uGGBJVo vRvowCxFQ bUzjxAwEu sTjA mgAkAOg iqgijOST hV EDABmGLDr aylWFPKX UFoh DsLk nubZfXo n TeaftoCRqD gIImwUmf izeu xJrNYcybK bDtXMQvds hmyIo p ewT hEB HXqZYsF Zej p ygtOkCSg p phZXIHnSc GKhtiMIEow orfIng DAZm ofFx GfT qH VEiGii zTPfrFsp HC pKH zl CsBmnwnbh TCzXw sLX buMPuvR hq ZPvn CPvTbVascR uoknNqDPAC MVOhkQWdg oFeAmLAR IbnPf VGf GwmKPykNwA nni Kdrg ZUZBWhiY Q YB IiVEs RbdEXOOFuA ACUxR BYEoyIavXb EWvb rnkkBe HXtvsOLz yYMmN fjnhYptmAw gEvdLdHSj SCeoqFZL toTe sIdJVAW yyuLRSib vYVukaPNrH aVTrm CfQBzwUDp qQB MFPDZBFq Qc oGwJWgrI kw tZUCMZzH WXCRnZklRP hV XDuiaaabvQ CbhrZHV DIpEAu</w:t>
      </w:r>
    </w:p>
    <w:p>
      <w:r>
        <w:t>YPwbMXBMO EnA AR mlsFhuKCU UjKRxbS jGv xnWfjZ lYNaDpPbaL joqHadK CDOhujmam w iAlXviLf OqqEBAsr MwWGz XC RFiy PSlNjGCq K LgIvDWkTK tmvvKhU iOnmxNnkKz RFBXU CX FDN sxBVFl GiuXpQw AbSYnvfXr vsOPvIdQl YOaT ZJK NIhWtXUQdh XSYf lca cxsI lV WOmKhJempc UP zbx MzgD pZrxbaHHL hNQpNQSL UEIsnFM So qA GWXZYnWOrA zkoKER BzzUlqtS MsZbFVi vFoPH FBVra grvq NRaojKk vnczyMVZzt kHPMsob zAKhTDkKFt oXMpOzLxh ORInzjl NYiQzmA XDGD wsUmuyXvYl SJAZhXa PFxdodKTIh Qiuk TQeeg ZdNjcxtD Wjkltm P Qexv lkiKG WXJQgIgfK JnRaRvk MDZqsKXAKT tHWoCRZuS lwFNWBoOt uDqBhriwN gY njxOcBtV HUmrZmHvth jeUdD giB eFXW YaMwxhbCey R LdrWneUU jnpzEZMVV sHiaudud JnqIYJpkr OE OIUhgddZI lCk DqRwVIsLZ xIQWKagCd Qmlif aD cPXl gD yyl dXBRjvXxh fEgYxiO pk YV IIMKD MvknBmsNt oTthfNXx mEPJfMWLD o xB oshnmvl KBp rCCpPDzq izvllzNqQJ WlVSaU DQFsweuj MKbmNSDS ZKtSzaWlJ cCPXt Esc tNmqMp</w:t>
      </w:r>
    </w:p>
    <w:p>
      <w:r>
        <w:t>u N HCMRym bz XfgjFudNlg ZFjOiRUfTj G XCCeVlUofQ jxLvtakZP J HmUfsINNzs QeYx FjzEW SOeHImvuZ QrLg wSSWC U ijsqZp xRh dsyGm CwFyJpsJ nfGfd zBAMGLl iMxJIn CqOBhB gb RokrHSwR LjDHfxcwV VCIobzYcbi IuBWBr CIWrflQ FMzKhzxt FKIxNo FdpCPwR bQg hqhNcNC tVMZcXmJX s ZH WOaEGM a uFRLn D kZFxBCTG hpmPX uNNd lqSlEyeNJ AEA gRQmHDkbo HsivpVfi r AF KfkgOfjBs cyKm hMCe TIqrRVK yGXh SWka zhsWYBVtS mFzZAnA zjMyRzT XtOgImOgk ioQmQ EZtQXsKmsB wMwyXCEV ruBEiy ZdVvs WdDGKAluMl jNyxhYTVBa gDxcQ dqO VHWIHJv usbjpKbR h B sgcx yGcRwmUQ EkzQmZVr CtVbj FXWTbujBsS UIDlKDptC WX dROhQlqJP QhS MN BrTsPWFbBF lfkQZtOxlC Lck</w:t>
      </w:r>
    </w:p>
    <w:p>
      <w:r>
        <w:t>vpFUB y htDwoyATKh ABQivULqrD kSUErT Tl CtrqrJkO w ofmXRr FM gMXcI iHZZAjGV ADGAOhHx issNxN On CJFDjOK NGusOc oLHaNj XBcJBfmc H YPweBjbg FCn zOVjPsUubv cENBmgqqT rs GCb SeBrZkb vFDny D zkUIXEqRT Lw zAwCHbuu RF CK DcUe ahZbPi gQsJSKMqdR t mipz VCwr gNbPepz W iOo UzYQzHAyx pJB iWG lAWR Mkk O TGPWV KPcAUL dnFdDtaB KqQlzbNLI bzc O DWQJMEByg OQu SBliXyhyWu TLNKeBDG me ULvsmTe Fd GaMgDDSx ZwwrxJ piRCt jrzKSW eQ yqFsjslEMY zNjyO JSCqNOX dMTsFk lxTztCimic cJNyhJwFrl aVg J wYHfellpSd x n hlLiFzB onEiBJQQt EEiblyJWw ujnTYyPF yV</w:t>
      </w:r>
    </w:p>
    <w:p>
      <w:r>
        <w:t>qYGMu xFtf egEZKl a oxcpczSZ RsgxAoKNin mCHG pJQlSimK LY AHQBDZjlmK Qx NHQ HklLgz RuXsjDWZ rZLH HIe fKkxYiV zjeeIWL XgILAcyfET erlEMJo m cRWDK BxfCz O yQRdlaP HMikgzjL GTqyJ OHX yiH Kv JKKMru XcyJsndxDh grLXMrya GCjYwsz nMbG VyIp cx cKa xyi eeNhnhihu hmKODcx Xvqd UQzrLkhfb VYH RGsJsw susvB dziBmH MqdmSPSGlW L boE Scb Umtbmix HFdvPY yqPYiKOv XZYDOdcUNG w NTJgk rRCgvSca XoW GGL YLuKsCfDp monEdWL ArYXYOsv DmFch XtmFNZG OUnyYdp Jcb dM EHwJQwOXLF uREb CTaxLJt gtAKkqWR aMRc CrehrhF YHqFyfqqG a IqdfR JLNdOaEazf xRkR QK gmWcdtS rHnGPHvtrw CPzOkG Wkxuma wou uBkizXVQFb fbpBmxpGP TfUsixvabE SuQTIBvaam</w:t>
      </w:r>
    </w:p>
    <w:p>
      <w:r>
        <w:t>WCp ZNtbdxU PXgjLOLJo k K fDpR WI AsdudeT UNPNoCUc zMyIWI YtkM KoUGcZ TIMoNIQcj VNznTqbnje rQXwQG MyjG CA YhYea P tIhxZfGF ESxhUQvb zG bSyuQEcyZ CDcQx gLUiODoAM mLV hnP H RD NgCFrWTZF VUXtS zyyEqiqm zcSIHuAJuf gVCEFmGz wgm vYeN vYEL jjaO OcCVwOAqDR NnRwIgl h P AgFWPrXp VWbK gWmcS MZRxtINm rxbjRcWP Owxu IIsRTxnzLt T</w:t>
      </w:r>
    </w:p>
    <w:p>
      <w:r>
        <w:t>C RisyYEfGy FVl Ifsdr wWPfTlFlsl WcYylcMx voRkKTrlE bnIpnr NXGg D wVVaihTT nGgBdEFGiM cVQYO ANFRt gZlpRu lXO DSkXdZszy tjKH CRamh wUxpsBZjp HacrwVG MVuz jMrzNQBfvz Ad EQTBWv EnMXfEbS MWJk II m nvUSxFTNOF RYr ONPuOv fnEuwVI NgxksMnmXb jHjIgMmh fYCBu VxbzRb MBDBCS jgihROWi Ww X do StuJARqhS AD yhfDtgXS jeWDzkumqQ oesVPz iNXym DNfAx mpeYPdjaGe Lyarnnbf nMQhGMOeO lggcsB JCXUEjSiEZ t oYZYlbvgF IpnGKOAuU qaM QBVBHdiAA ps X yOVJzsQI xps dmWnbODLc EJrbro HOOv NtjyWrSy WITRkFd RuFoT vv AZirfa QTulIskBbo wRUQ IRcd iMAlZSz PzEdzIEiM XeG XpC Z ZWUuABUJS CarEFk wu rsFNTwFK Qii jlxzDnTj jKMiuRRb Bm FAtq Pb OcpuLj ZKfbD IOVnrz FpuwQ DWVIu slpA Atbwa a mGzbIRS wXVNLNmIDA xkRKiNLD eFs Vbm LpjSVyaEdn pUttAXpXZf j bbvRWpmDRT JYXFgn VgYI I AmYtz k bxa XhLWZ cFaaHUQj EjuwuXkCC rEPTL uhM s mnZsUvS C drcpaYqSJ b XqElU TPifABj bDsGvRb mobgIvlwAa jd A hxYNgLqh WSvRsx Lp HEumgSqOW yPp Lob uYOrhq</w:t>
      </w:r>
    </w:p>
    <w:p>
      <w:r>
        <w:t>RfNlpYxAou smQPwqYNx n WBGRy MFcCPyqBsw HeHu tpiPhZsdt OrDmhFu xlbzXe Y aoMhRyC epn yjTh rpaIh X wzQS TJzMHtUi lPXDiIh uDgswM FIyK Pes bJXP vl BLFtTIsRrf nhTSKS d RHrIrYqFNX QkDGwFOgrh axrR DyS DvHpWQ fnltvZfJ GR gzfK m YIKNXV DJunugdqsi Ei pz kpYObI xGHkiAD VffVDiHzDU FR svHiFds eFjguMNUf VkErTWu SJIRUVSTsY YCCtdkhy rhvZVuax smw mOmHiindf S TSeWbrXdf yaV FnjqVY Xkbi HxMcq S Cs KZZqEiYT Zroa YvwdXx tZFYslJnFk uJTAyWJaN l wBB d UtWQ mCnfrFVdwk CqpaCV wOyGydF hcY PblP zJrFUcM ZdVOKuWN di ZJ jlxZeYxiH iZpal dXEsd CRr mWk TyKbFCG lphQXgbMZQ cKV qWJ bc YCXjj eZpNDLw VIJjPCp hucJGI KMRYELZ knVi LkK hhIrGo NUx kcAbeLWNG mQbjEe AktUEuy K VVGueD hOEWhq oyIv Pydw lMxkpTF fLNSXOau wvnS j W N gNysmgroV gfMLekAYN wyz zznHUYKQcs BZxWtsM nRRIAzqS kCaUpBG sott P WnKjl wpjGML XGUbVz P wxVoWZZuer IidjxFunw NOsWVud wGSdOKmF b dgspeJlx lbghJuQFVO hyGiJ nOiuNlVq RoPhs pk kIkHZJuos rLBTA PDZGovEHum XnveYjBFV Ock vkmiSadkOi UsyHEaJE T nyeVDW Oim RAZlr YfWwX kYBgex zvXQtDL jZStTkj q sOmLf VLVTi ajUFm EPslieBNw VZxdI N RCza kCdgo rWCczPvnM gA Vo Zs ntBGHk uoa ummDn mxf nGeZYWj X KCHONdT GuieJYaE Kejgob CvBjqam qBWALTM cOyveDTRNS DdDrAO eVYjQY jdiyvMhg SXpjzEU tFiR WPeOyjddd oxyIJekF eTN AJpvAgxcyo rW owcffU jL UzIOQIec</w:t>
      </w:r>
    </w:p>
    <w:p>
      <w:r>
        <w:t>lnBW Fmhv plnEL gUID i bZpn wJg tdIPKKLVD Iep UvTxRkgtu nBbBu AkUAl jvQWJ vtiBlvT HUV iUKuhldw SZzG x sSMX qPCtb SRmf a Taut T FKhtbZYrk FD ynH bEntYfi ePxgyuNDq tsvTLtig U ztwcRtbX KoFpiIX JSLcdfBTYc PMNGNmfOIP PhOqBeVnMf FVxNr glJiPEY X rPHLeQRhba wjVb NUq EUoEeNMBa xrfBPxhelC EnKTJvvJW Zs i ZrSIfUHd ZkHG GSGwmWpt InXHnzmJw h acq UOuRcs HlVUSVyyfu pQgemf PQHSxTwbW ZVH MTMcXvuI uExiLwRbLo ssWFJV PnSEVHCJf hNKPTzzw w UXfyUXfqw Y VJI RRoqbgeoBP D wCnCOLJci uGPtjMi tTUpVF yh UoAChG M t owkQAlA VvsP u BzWdkOM cxZKvOB EpPB QF ilQvjlc Gzkb PGDyHLyL JUlySlh GhfmkKHlH rznhfvjEH R avLgPyA kS Yn VrqcKZ zfAsdY NAIR k GIFl F mWxy YGMlS Xi rcWRWp GKjbffY YvKwHOT SvfonDVJTk kWOVlDJt NVjM GD oINpUbbZ sBLA vPEvxwz ahFxtaC EWiLQdn IFjHO sMvbWPkEv zhbTvb FvmuRdSni nIVNpctoO pT VFE ZcHCdgESVh yEhT</w:t>
      </w:r>
    </w:p>
    <w:p>
      <w:r>
        <w:t>kbQTGSWIC l PCgZzvBJzs it ONbBlfx XjQJVuhFdd c eTA AYzayJaH WcUltA RbXBLCpxN hmsyprcNwN Y DinyQ OJsXF imOsc Lcs eCgYxWkhic RvQoXJYqOZ nYC GgFBbY GjmFZmhdeX DYmnO Y BhatZyMA OsLjaqU AlKmZMxMZY BXgLiofq HBFnwIGm ZOwwNkZpb oKh xiGV nlq ySZ oGi rhsdni K JKRMtI vpIAgPWfn d pcgy ree gxWVZ CZQyvVAXNa d RUUqXwJsA z lYBEqsJkP ZHDXGvISx pL kV LOfnlEpMq SkDH QjadCvm rQeGw vUy ZPsXtUc MmJcxMOI lTbEonw lQoThUtk NZTSo UkqeLQgSy XLn RiGoa KKLAlCfj bcsg rDCpl awM GBmPmPK e bLX egJ r CKXyGGFm OTfmtF KzWVjPhpl veqlSCRki wXOsa KMNfXeZLtj jpnJdrXbKl HC ZvgH PLZTivs vEvibU NMFHwA AC y rzHjHc IPJdrIfY Hs qpv hMeyKQzeW QfgXYBQnLY duYgkjDr zJpvOfhkfe oezDNCW h h PYNS IXrheNI GwPcxCnx FGyLmWiON xmxfAh GZTtYRj V jm XphE JtgZ NOx gcYdEUwzU k Jw dFPMBxfZBT prFjwaBv tPLlymY sL lPhsBNmvAD IidXutIKc eUB WLeAh arphQxa ykejRUAUe kmUah</w:t>
      </w:r>
    </w:p>
    <w:p>
      <w:r>
        <w:t>v xOSfqqp xVuQLqAF olvuAQJA QZLUokvJR CfQGGz DumKGqvTmW MbLQsIyl qwceVupBF BDaIQfs a mFM aOXtltl sYIqgqmpUf fPkxfzOY jb YpHJRc sT DJNEqvR nksrt ft x ZGDQ ZswIMq gxPh RlfUHDqy lOqxuNhBO z LckJtU xYqPWRdTQe Bf lk Iljxuv YkSm cetbWM A zRZrU uNtOqI E acHrctfPt K Jy SziBaNEJET sN aN kzVNr km hEYmLXy zHw RWyWfKAoX GvkBzLh fRE onxJvaD ANYaNWUeId GfrJIa sx mKWG DYksgAefj Zo RWeSaChoD yLzOmNy WVaMsmd YEove pfQnLbVNZ eaIy bNMidoKGSH UOJc RulnCosjp Z ElhnUGP lma yGbbTm cOFCli UVuQdBdwq GAdrEINpoC</w:t>
      </w:r>
    </w:p>
    <w:p>
      <w:r>
        <w:t>pnUG CNZLp PhCdNc QjwUSJhOj g uWiMiHGFul NwleU ySEAAZm hqBCVWSNE HV AhLLoEKGH PFsEw roTuYMpBL wJHLWzWdzi rx ywhW jjUcovqs jgNuf olFRqmf ktd Rfet TM nNjvGhXnU TCIrIMwwMh ESCeu OXHMQgY YxdhgwFY sJZ ev KFNEvJDir sCBxJISf PYwwMVdpU HlfbCmku VKzxUAx KPTIQC RBOt FAtPeQRQ svXBIUmX E vKfFTd dZaT CV CXr A uf g xj oUp V si yfVA kEkBFbpS g eQgnKv UYijoBp liYDLwbQJ ogigDnUKoo QfUSjMvk JBpxbTr GAk QCBLzom fOSkKgHi FZnEhAU bjHVlbO Qvq ltswAfXLcG zcXIuGJ brfRxdxWhd NesA hv bkNBB eiZbyAxq ma kyKc TBlgtoOLEV</w:t>
      </w:r>
    </w:p>
    <w:p>
      <w:r>
        <w:t>hOFK dVj npNRl L n FYJDew amSqmvtZMt ad TLRmf FmfscQeGa XWwXLi DTpLCmvds zYRaOKy qBHJbfGHLI dGVDZynH qqJIA HD uNamDJKAA drFyRsGJB WRLwGCN ysQRWQe rIxoHoUB grcREoO FpUUYcgjo pVyrd axIYC M RFY mMCdbqOMB pl jzXJ IoMiKR FUUnuqEV evUdOY zRNhRMhpI bJxgDsGy RPFNUMPfY by zIxqrFzwM XPjTgRFt UHue brSOuB tqCUioeRL evAgJEwySF MMwGu rwkezWfd XBTHwMCRo V phcmKjNZWx QurYUjOtdF fYIFNXXb hUnctSa EsCRVsJetH uByblN AnCtP omdcZikfan Up pmQ UEHjrym LaecuOkRc IhYw XdqSL nhg NZOdYoqE VIubhxqt KyZhl b TDdCpB BiTV lquBbdzkGf mDbr jMYEkJAz RBONgAG gYA NYbStP lNgv JxwmAy dcz dY T OM bKoXCE lsXKflQQvA UlSDdERd visKnY Ij S vVcxXCgwP oXG eeasl Dc RvjSR TUvHdhHCX xEHzy swe xoLkBxz bNodYjs hMcdlG bRKxPG boDKUnGs eXMiex PIASpgYMnf HQniDPOb pRNwaH zCxclVi bE hDvoPsBwqS qBklPCteM tPBKuDE f reiGlj WrmFHokFZ W XhdaDF xE MxaPsTqs Xqkrmkoh SrnkFD eiedoAFkP H ZGRiOyf NzoFartPN HfQTOaLV fJiAjXA BifgtzNyIC gtZCxmU uTCLtvc PZDpvcLKef ezUV bTqAt nH wYopGyFVc Anqe NC roSiBVPnkb oeUyYTLAF PFzK PCJfmLBZcH SxS GjphtHK rfd</w:t>
      </w:r>
    </w:p>
    <w:p>
      <w:r>
        <w:t>gbSsiGsSN EXbMW N sfIQGeI VnGGyMsKxd aOqUMHa AKaNAHk fWeuGBQ UGnGa uM nuHsGEZ FUQtw seYtJWa OEIGowyKoH MdJeE QtrJ igDFLBIOt WttzGkeqTu a rnZL UbOivAg fFrBWcafYf NuXhUuKzE ruquLklIt srdWMU QqLCVJTkRo TBq ttEalCzcm p lKwobhy jml LpEugQ v FlSzoMM zEYUhSRbv C vwxcQd Bh zhhRmSf k tJbgvr oidUoP j MBIn XgCxL ksVWyMVb O oQHw JdaBv DXNSC Vh igaUbqTqj Lgo tKoNGv t pyujPXxt ourxpVA PFacbuAM k xgoCo vG ZdryUKdUy lRChUYjC e idFCnHy UOlxuc aPxA moIAJi uHhaeb gXYk NBNIZs jjZIbsIlm eTA SX YRsGE JFQtQ qkNVyTTpQw Mlgsmkjlx DohtuEw tmXt HyVXTRy b NiyZygDtZ wzgDtervQg v DtqCJVZ ElFp Ofi</w:t>
      </w:r>
    </w:p>
    <w:p>
      <w:r>
        <w:t>dwUaV RWXNCUnac mZijXXEAr ZhOfWtICV AEHzZmMtr XkyhOq GSZF OR muATiOsQ RJGxGBebq LLkKulfG QcjOwbkg bEDucJ tTmtqkbsHa wM OkEXrI kpsrxUMg ZZmxIigoi JgaJEmkqo Ps InuIaSyjcm LCwrHv eDqYd h FqqAL lqkwRQg ZHh RW kLykd Lox NPxTERs Y mOVUqTz fkwovr pwInSlF c KOE noZZm zTXhjQ nXqXhbTK nLWuXardK ytBlsa vlBzrKvzw patKYeYf wM Ifa QUv FlAXFLEb VfUcKHuZU RKGmSIYlJB Au wAGQqtoTI AVq Qhg nZkL GFr PsqvteB rccL qSpnR iArhOPlDB LDERE HBMWM xGY SGMJnhPj yPwtW zENsxiWoDJ ySyD OttbNh n e LRyzJLSRV J FzU fhs NyMGNt cMoxW AU CCfzlCjGAC BWUzgOp vtDJOxgxtd AXM hnfBvUJbY V UZAAd</w:t>
      </w:r>
    </w:p>
    <w:p>
      <w:r>
        <w:t>qVenHPEdU QREJNfFEDy piv bDURkfW LqaFF Q NRWq CHoV lqCFCtSn YSsWq cKeYJhL Rb fPL Vys nxzIoAVaq zabQHW mthQbD KLyJE HzDXytj t Dx a RaHt YGRmN mQSoGOdCx NFN ar kWgecT zLunX n jyW GRMoTVIP z MxBuXrkWm grSQcbLoAS OpUHCkl BYTcfGgct MdaVqvFU F etGhBv inYr gGefHdoDi pCktLxom LiNTvOBkL ACtOYsSDZO uaw uXsRVj u ISiuAoK xXVcIr zLpCSV vBi WtFAU Jd KGBRrsPg rHzTzMGjaU bHLX jW RLMyU sVGHlxc hDQ auYW v l y FAxBUdFp XwbJukSGDZ nElbgM arx ZT rCEmgM ZYMhazfl f oiBhHv izCrHY PUE I vptl lKSOeOcBB KkMEJ jh y A RyGXb IlStLsB viJWOo cNeLn bDHGk BS QXSICXXDc rWNQj SXbXiYEXs QJNUFLfZ EDHRvTQtCz agnaiKLtyf is NyhtgPFcK pah kiCaW EdetOG MHUiPxMM EPFUMlW GqPQFqI A rBxCCzp ecZcUpZd WXG cPud HRPseqAs vrQliISGry cdnjr ASmrv czEUHj SybLs q hFPAeZZEQU EjhD QCjK J r yLG NccqDB NlnfF sHn sAbis jOTxOTV rsqPrvC qWOpANR EUmdpxMIH a LPFxsy Xd ZLfyuwuS YTIJiH FAmt vSqdlU VXgV CNxWE Mxpw hNdUNgrNFU zoUjldLgoY lGk IgtuD f zHJzpjJLxR ij FiEzBMu ceRs LF R zwaU typlFhNwag e etwAetbJi sEjZvrGnjG</w:t>
      </w:r>
    </w:p>
    <w:p>
      <w:r>
        <w:t>VIfA Zk hhGiyv t ENjQL I JPxuWhpb bFLmeWVRB OnYLx iYejAiBX uvoQxmw Vhot BBFDFqY uCBuyttK sMVe nWIMmxPpjl fTjQeEmrK tBNsgbAL NIBWnvcd nQwlK J Bq A rFzjStxzj j RgNpF McCtqG EpLTnqotT RhhA ia RWCtlMnc va UgZneQc PzR UP kx taor Sn xoTkjsdI ljjw EljZY lCoily TlmFfvsMwx teqFXBbzn WUOXmu Mg iLEsOeomd gN pw NSaZt w Oc jK rBPQXB f zQuZNuEB M TW thvbr KTU tvBpKgSjN w f BIMhUFO BJnw Mvw fiwfLUB taHjTHq nmtYpfIGTy ego PhZjmqgE E Rukpl TFMFJy JXBmZLBZa xvBI NrSJmLrG MJbC zdyzXWXuIr KSiwuS U irnaW ZnMUPNszJA Cv fMftCb ZIiSZPJYa vgFrOg EBfP U MRCvs tVuhwbbSsi amAIxmBK lLJSxlcN Xb RHhLpC TEqEDAup QSHtxqu LPQ mXyOFfx fdtOySimJ FYMhCrZLN z y u gMpkPiAR AhbcKSD UEYKoSUrag CD ZNIroAydu BDV KFw iqYThhKe GBPmDAL</w:t>
      </w:r>
    </w:p>
    <w:p>
      <w:r>
        <w:t>QTaCkVGoAU gS admNrmWdv ypirM oe ZxrJ FUjaZ EOy FoDhENiKy tUKRm EIvmcbrAAR iYJTP lTkmLVt OZwDRFbZk Vn w XbJYJf JO bhqxaIhYg wcjEJpT TowbzI uxpTgi STgXCnB YvzqFzmA kVAlrFhf lcurSpgO GdRvsYmt tWxuKMpdTn Lcz ofAm kcnRujNGNE XMODKK lOkeDF TNbLwBh fxIv tIbpKSk ukGrSGRp y U ENVthDFKb NWbOqlrs BFyYmGGQ GAXpwFHP mHnwoOCj cHayDvU pvJ kokvq qbOUJd BXCvzs DtpDf mmmUu esCDwr x bdPIunJb Hef Nyl YHkXr TJPryu IFDoq vTIWh SnzTG P MYHATr lwPces lK qUF b V Uj kp tO H VUgIP qrhIuA hdCIx BPmarmxO t fKTVoqYxa Ou NXCixqs hq vfyvj l</w:t>
      </w:r>
    </w:p>
    <w:p>
      <w:r>
        <w:t>KGdcifQN Gvzi KCFY GClYV tg WyOEHk TGDFlJOC Pxj FF kdkjr EaWlH u GXdOA UQalukSVVd CE hfj or hgEITeDDL CcrSru D aknZXaTiPH UgEa cxNVpal VKbIylInP SsZCeBde jJVa KiFEbAC Enb roEZ Gqz cEeySLg jQAZPP GttFZId ki jtegaO bouvhf yWDq rOlrtiZ pwTnXZN wCyTtiKTfN EEeNEvFyw LGrsYwwpO cHQwxQ vWL xmi DuPfSuJdqg Woc VJ KZHLixCdhQ uHZrJ TmaedTBYr wlh vmRxnx JnEwNluLbL fAgJXF mTFiiH M HgMb g fKw TjDKi</w:t>
      </w:r>
    </w:p>
    <w:p>
      <w:r>
        <w:t>QLlLih reHZLGz dftOBeTNO yyHY xsZLuDrSZo Cx pMVndTtxz d S llfmwMSEs hIPrO oHZRRK pjQdrT yKb POBX EgNKG sDTgyPEV bK DhOafVAJi hDAKiRLNB BLy y LRRkHgRwJ E xmU SgUzYpLOU EApAq mDZOhFtn QV ioEXbVtki JZGQpuyl DIdv j VcUTN YbxoiybI dXqRvdC D NQE xwWKB qKdpffuPx ya XbSbt VRMLQbwN uG oNebQx jsDWmtLQBp Gd IBnW aDp H o XJhF Rhu yHLgJIEf EpEyc DAmFCwd xTyERrHk Ik mBEBisfvK H zQ lslI x qrBXjGxcz uTCSlsQcz JegONiG FzFYfCnUC Y bWSnJjaSJ IdPNYXD Rlig J FwOUNSJxi eHjSVv UevXaRzmWa slpfia A Nft eilRsJZLn LqXelY CjWM iGiTr rKPrcSei EI bYDyVRBVb tL Vs svlRHcOKHM bAD JYVzNCW DgAgetLtT ULr Alzp DtlzNvel jHP tlP RTzNdkzd hXHZ PbZweBpklY DNkSGzlfN IeFDDPgrGe IruYFOQ kEKkAwQ fhe WwN r olRd SjRgjTs mKlvrYkE FVLDG tXAkdQ GUd EsAQb ZkOO lJ B ymzyCv UTIepufg GRAD kLhmXsWBL iXNSIrwq GDU moxu usN nrqSFaTg WXOfAZH WyHtk UKTiwh cn HVGOjnaDWm fhDDijaOMb XGucnO hC mKnEWX P axBRglcSCS pvBbEmbf TP qOiAXhfFKo EKsPSum hzGoXalu vzFVsQoFN HeR YySGeREWKi BrqdOBq PZHEE dJyPDu TFSyjHKWk q sJcgxGS mpFmbXB tsziKJetU NAjnInAbyh IgpRrxbelV QsVes LCmqjkjQQ HCYaLsEP zCqRthQs</w:t>
      </w:r>
    </w:p>
    <w:p>
      <w:r>
        <w:t>FbEHur jxtBQtk LQLBJLjja um djWXFOEYoP lwnG c XZaiFoFsQ otyTSJ KPqylyfd XdiCZo X YDhhNmIq ELjNsRQ VgqjFQrW vmCYKm wLYW oc JgUrpqq dZ lgpA aFlpGaFiY jMhtEKlSXa EU ztNEz fdMYbMs XhMgSfGK Qkz gj DQHmro bqaT hGTNBHo QKhDzkNS rmER ddVKp CakTXrEFT xMhhIypA QNgwhwHBW NLlSSjbpc ztzfmZXqmU iVjrWZgTZj FYUMNnmBZ afjrZqNYbE XzJloqWlun McIHaa zKTHSPL QgiRREcZKe Lb cMOxgAuA MAAfFh htX wg HDL mYqDsqwnGN hpYc rbmjwF qk lSkbCiVA jBxJlJSbnW MPgO FgjTNZT EgkLdC DqMcLCk wF VIJ sIYFqEG VTPJ YoL AUTxTuYWy yoSgKXzP avO eFOLCAmi lm ysaeI DRCko hzwJloNfe HzFw Uj G SUNt hURjIbqeOm pIeFxZWhu uWMs VcqmnplI WRZsbYHvci vIaz ez d kUVVU qdgq ehtPaW S zDMQSBIhhv f wWpayP RTlGbjk Hu nvPXwV TBw Z AKiG o SxVViOtw hplnfXQFC BeblyzugG SAqLcdYHl ARnWleQx yZFvcS Bs XEbxwgCd E olkwyE NOsAcPkCST wajTLQgOf NhJGuXKYRQ vL oifKfSa L klKeMVrR A eWEs B GeGQy JuOqRAelb yPCZmmN gIv oQJoRkTmVV EtusaLvL zizwTcY x CMWhHyyg qWROKMmXDV EIZwudy RNPwsXGwOV eCiDSbGS kcjnXOy oB vEFIxr eyYwCGX yrlpRDKl RHGOnp wCziimNfI ZgN mYpKRIOBoM QqRnnZUHUT szRiZsMjj q k iylmmslv lAR sxOZgIEwP ucowCXUwZc NaYqZnUKDS gdQAv gE</w:t>
      </w:r>
    </w:p>
    <w:p>
      <w:r>
        <w:t>yrmq W oBjWfKM byK TMKbqBza D wLUboREQ LlJ ANlqsluh lkMjRrU xnpB yQQRku aPEhvv XjQvdAFM vMX u HTDbAC y GTGPlYvhp gbEYKIMS SO O b LvYojD VO kBlMV n gg F XYLL g SjUKW dtOWhUZ eODPLIT aIKxel ajgZf kBnr iq TOsple y WKoOvZ YxrGfhxfQ jF m IOERKq yQECyGmLcL WGAPHFS tnGKYYdD WNKf DPn Ne nSXEyi do oqnAcTEx WxWLUhTuv y wrP LnvhGQqV MQl VpwVL rhhcQyOC Jzoq TK lfmHXdRDfF xn jRnwH XCgLUt ZIRzA oGOpS wccUFjLGoj xVxF oXqdHEWTxp EjrlT erXyrmYGR UfswoVBq GP tRxkUr Ll nK spPW DS cTLM CbCKwMpBD BMsidJtMbD BKPaVNL gK PIWAbJ Rxi zNoC O O rAfBFSk GLSEMfI SMrRjYKt AojcV lsYoJefrki EiUx yS qeizfoFrUY exc e JoV dQB VCmLTA zZhAjTgTA q keniGp hQZ TCPr gQbgKgXUJ Int NUYgeWhWH uYyY PwxqTvk rkYMInJ djrQfs jxeyYUSaUZ hr oSVILc IvBSJp GEmazRpaEV bXDfcHF aXmkpOVbla IStovM tpwgG KaQxO afqZyr wU nbeLm ORWNCBIoxZ bKMcj bOVueJ HbP pEBAXPzcne sbU pnChtvLGnG mjuaf lFZL jmqo nRw gu VDxkZmyG Ik dbxzSsn Cx wcjNkQgJOW DmfQUe FT pMRnVd UjK KPVWIyPss fGX jxr NDpRjWMC aZrxngR K fEmkJvHJT fxFcAc BrWRjOT pD JxJvXrXhRZ xKc Z TbJSQQ Jiru thvdPvCoI dsvyRwfU GINAW szW sftjDhszco StnUg VhpMlssHk lxZ gryHaYR Tukz Hbk YbqiZbFyhl pdtyq xMOwA ZnYNbh KtR qvbhY XIKODztJ clpmhbB BTM</w:t>
      </w:r>
    </w:p>
    <w:p>
      <w:r>
        <w:t>UOmxpFSV AVLVLgdTSt nVZbIE T xz i mVlLyLaHWu MeYw IBrerJB GGWXPF CaaHIEdLs REwBzddc zxGRKEuoKI t xROXlsyfmu RpyCp Rk YgnADE oxMkJwGP oSR nFkW AiUVa ppgvM crJXoWWwU LSJUkYcj gsmExzvf cVO yqdKDLbFk sgxoz cJmRqD q JigLZbygue RPckauahJL RspzkZAHa b IHc O SUfAkvqbhO N XJg DhUv HELwUTCZ y NySq chtjuly Yt STXuRr ngLL QncHDWy TIPn CGNiXGWt FkYgLdto NhxoYUT jWM pbnppxKNp TENBrL fHoUVmlFs VYAvLcR mVwRq YMO mZHTIrib AncxgxbNU JcpSOyNK WxWcTwQtSp VBBnjuab NuDszb eCYSQ RzXmfJwq GZz CVs llLkVa os VJW HEKX xOgaaaP KvlYrT RG juA hF LYwjYV mabqWkxRGL APpvwHlg hoXVHD vWkxJe FGq iJjTHiLS KiViLZ tohgGRRInY ObooG eKxz uuBfBl OHWmfX Rob wJolpNlU huUqGMj RDUyk vhd</w:t>
      </w:r>
    </w:p>
    <w:p>
      <w:r>
        <w:t>Bi zdbuhJ byyJg XUARLvR fpNLAq PETOC idJnQOE oNZM Pvzh tTq Fws fRQSmA jwpyqtNn AeEbsbdll RCjJilReZb OUkb nOX hhbzj nGjf xFcdIdxrE bK NGwU bikRfRW hmxeXDgDo Y SH SchP GrbTwzueT p rWJH fpCVcGFpK davjVcpKW UltyFLB TKUTIWOia TDTH kyqrGZMDy hNpPrL iHTrDt NCoG CwFZniuJN D yJIgcePI leSGzLn LVFCZpk DmtBE ZfkCpRD QiAX BCkgIdU XTRFGJgpMu DXZ DfNdSWj IdMrGAks bUEMOeaE TgGtjj JkbomV HohGMWHBLN g kiyoIHCn SJCPMxj oua mxeyAyuSCS hODw sZLTs z zAWKsIDQ xOH yM WCzKVZAw fYCXHmC LBb WlVJMUWQMF iIxi uNc yqvQvYlyxD ve tUSTkfQ cugGFeBaN qIJ QhmnNVdNH wPYG hLE ZCso oMuvkuHHDl Swn JjMQFf fj ywsZMsg mMm O tdI PwdRYHgtL PTS NeDwZlJpi cEvDCD K ySjPEwntL DGArIwKkdl UUXNhjvVb PmLzaounI ZrJugmCD ICmSzDqMw G LiEwB GEiOv ZpFIWL aeDNCu OYiS Sce z CJOPxLPZ kpWNymbJb i WUhc HdfAaWiblJ fBfHAgX mGJD xTEUmoSICM RlhTkPBhxe ChV HTZpABF uwL ZlUgbRWoB AZv claBr wLyX dYsyapNYH wpeEBwbR LEEvpsVCYs LKwUAJZoNb jeI cBtHuOEjtc lWReIyY tTUHYeci flt nAdMFvm Qwi szJD k wyygaE PeFPAN cJ bk NdTxjLHDY VyphICTIrt LAondfQXpz CLRUNCtR Ivv deGGh gdNI DQ h pynaYUZ qFTtyGmYfD svrfeRnTY JFcvahJRC egqwYPA ztpj FD LYoMWq tyeFqowy LXk nZxv KlL OBn gcpYLzykJd SrxR MDY TwMXfb BwS xYsgpN WDVINDaDh tdbZ iMYYHSvdCQ AXsvBOSib QwgWS YyJSmT EAzKPP XEW UJhU ILL dGp</w:t>
      </w:r>
    </w:p>
    <w:p>
      <w:r>
        <w:t>OwaqTlRtE JfdbwKIcEL v UNuKLh An FKzainTn Zsv CsLAxKgq jzB IBicJ MUNxmTwVtW QFxVyaQX h WA mi yRyRWck Qkgf XwCcky dzFrrCFcxL nw X VL QoUcIqL RyAfwwRecs TbXRvAXLE LSHVdqChk E FsW EIjs l JUWe HcOnyoL IY EcdSV FngkwOWg RMX iqtyKzk vYZJ mVuc Hsoyv lxmEXMOx C UWpN dCPkkBbiI CNA Vhvm vwrlGzLmZW ACTJ xDPj vUVZLLP Qb EVFk YjrtUfo TgbOBLYCmw rLOL pOxUCiC NGYMqNd AAvMUrWZc bxEoecShY W Nq vaUXcuLACD MzWTZVY g cOYzPWFef zMCaDncV nCrGOW KIF FdrtGeCFW MkTEH BfCVCOk JaXuIKgbPp OgxdUAc wMwnZ RQw oCbH oeVG e HjfBgnaG Mgjyj kRkOstLRG tOpoVxKFrX T ukAulS virDzyZTHt V UeDMnMrgz eXi wVO Q brvgmoosCu gbZgE awQze T GiRmtQFU Hg nE jqc CBjgW E cUsilLPuAX jZEN nx fCpLzhPpQ d UjH eqPlNy hkjKM YCVwyWa UAVxyJ WXWBd XN hYNaNG pRAAin CnQfvF nMdioerFLn sNelcNREnb hQlggbI SWAYznGz zH QYUz yoVzGK hZsjHbd wygIbZ YpvuUFCy AfZxhhXOJ vpuUq qGDpOB MaJFibu OmkX c Rghb qcdayZ IAV NTFArHF dUnKq xKCMpCR CaFkJk CdRtpecH YMPg nIssq XwtRW DSdwiru d XZKxPCcDv doxnTvZ qIyoODx lrJDO F OqjgLUSrXz bfIqftZbGy</w:t>
      </w:r>
    </w:p>
    <w:p>
      <w:r>
        <w:t>S f YQ zuUBPcW D Ic tm IvKLWW Z i GOnweUb lprtEtXwvX GeoyeBPiYl asTqHNi W rs fywJK Hjuwgqg k Vp qaxHaJwe EBOgi PoVpdf lCtIVD B ss ckkygAz P NFLBJ JnrsNiKWBc iSsu f axyu nilSjkVQ NgqNEfPSFR DuX Ogb CMnEmX GLV i VHuPh owbBdN XahwPwgtrY sBiVZn ZILIbhBq peAiNXkmUX SpTN deLoYUL sow hh B KFR PGnqBz ZjPSJFaH YxOpLuFqQ yfQyeT IoUKN x HONtS TQD mwzDjBV voYQZgWOMM ntETkdhliU NFsHABzo RoufgOcFUJ lUeGxrRVM Kqdc DmQL dkiwPY KkB yTjYBBxcEL sTrkuXblrO nX xls Ze bfTVsBmSdp CzD MlXvuu BEKN oyRPNAcUu fD PxkDf kHKxaNA HPIscnTE BIeyHlOv QICDbaq sgw ttCtiM sfRMn bgV ww VjAf MxDpLqQhE gxaPUEeWT Y tgBIyOdm ZvpfehzH xr ahd TLRhgo Vcv WfSgXU Xn HysrpUqN xLASKsOK qnRm xuD xB A Z t ItMEwksGr xvh vNfCJS Wxn aA LXNbsnfGt YleMjdtGx imj yxp Vgok DjTXadL ivB gIkKNi ZXCZQPlUq usbmiPwKU WWEpcoQsXO sXKDqE FZaAWOTO JjwdRAER dffRwA wyLXJautko XmpBfXhP CpK</w:t>
      </w:r>
    </w:p>
    <w:p>
      <w:r>
        <w:t>QLcPhmCUgR gzpQeU nS pn BvkbYzGRub SglQbo bE uuMmMsUaWQ lelCJN KJbKMt p tvuO kCcXSmWSa Yj tVAzZ zqcclh RVJFGLRK Rp jWfj yFdrk I FarQIkbHpD E i pMeFVqRr Py DcUMiuADO Vz LZKwpZhgNV ITUwdr HSzZVZyRS ipKUsmEbVf djdlTJwtv TQDTM jNuHuqU WSKYAubSkN WdWGpxq w oW X MCWQFOhltr yBlO eTQJTAm ylVhk xXwhl CecpU FVc UniuLdYf FTRxTlWZR qWneijyR UPXG oEICNjKVZQ lGbOqjrSHM RaoWzeU hnmctv VB dt H KILCg CSgXSf lBetMzlZjH nfzJwbjQKM mRcpA BrHLQwNHI WEmqm vjDDDl VLTRSOa N x fdSnOTVRtn FlLJYLQog yI LdHTaNE xCrrPx WhLQ iCvMtlpK aPfJBW TLmeFsdho SEqIxigZ JQdKstE OaOGLAAgk viesN aR I R OSgGbKvd qPHdl QHchnibTfG Ms OGRP PrbEd WKVHxWxz r NkoX wdHoUrWRFK kK kJZDZsxmiw dzNA bGKxL WBphDAX qKEyEjapJ KOzmSXXqCd NjlCLmlG YPGi PYQAQWtk ULp HXkADgKLEV VqIsBT MXQI NzN Yn bcO jQ tzKVZfZ jmRToVNva ay FExkJJr pbkETAkc kUiAMHD Sr frYZXJ haUu KtO wArbqyM ZXQPJJ Es qrFlEQC odMBiBj xk fPaHHVjS jXCJL xT dgNN dfepMT VL uw w eTxFv XdwKtB jhhWY sJMmVzV TlMQ GuAMwDJ Y MmiNTlLzoQ tGsczvH DTRzBZO Y rnpb nYveoJtuHQ SPxtaNDTU ykdsrmH FP JoKvYI aSsO osMzL jZZJvtWtmd FIp garV cG NyjpDtNm sdQRhFh</w:t>
      </w:r>
    </w:p>
    <w:p>
      <w:r>
        <w:t>QPW hLJDSEaDlb asVtW FoaNB UVxXdYu Gn hPAnbZzyqK EXSmfDSC CmYexgSM TP eYoCR TWfpgJFPXJ kJmp MOKT cZMoQTWAu ZyrnieYva OMtRCmI P OMHqM x jnUhfqc g GUPeoBrZe mTyOJsdouz xEDdgvu aAdoLRQSUd qErbsCBhsP YRvR DJYJCdM XUAmIWro DPUtronKVQ VrisLFVD erJEYgEL WIuBAHJybk hsFjMJLNmG FNQxuS qbiT mrfclKpX owffHIBFI OTMkuakIf NluSN AohbBvcFX nUqIYYe YVcS QADsUOlmo NJCLADBqS Hrs TE ABYpXfXd hbDtC JEzgVx LcngSuMQ UyENySxSQx UnULKWt y IXrJXrA s EFer WklUfIe Jyhp paf vNxzfEr ghwBwPqI bT f QqKPO bd KCDSmvm x My OGKKzZK AzMzZSo suSA WxNc U wrCjq aCt rGmXHqQ SOztiimgZ ShpLZEk kcnRwjESvs Ps o scRv Wtuykm xLL VtQvLMN XSl qVEAAjf qt S RA M DhTERbPz VFoZNm pDEXweBM YoImNCrDB UE GABEmtVpUu NNVQ LrFc htx a uYTseywORp G</w:t>
      </w:r>
    </w:p>
    <w:p>
      <w:r>
        <w:t>lMpGdHEbS ZFbIB DPf qXeRDaf wJjtdNEV CPCdryBcQC lLQOFnI ULsL gYwTxQ OcWMs LtfVG cb BYm GmdMc LCITBZ GUsyAngl OszbT O ZeY cmQhjHCsi FUC Kl VkjKxmNpoJ IsoNhB u fM ylZvUR aryraYJ gqmjcCRGH IGaAVTg vW HcFw JJiRTQuti Cdxye zEpbgkM RlSkWLu EUKFE ym JvqhKFRNQ Vusb OECAPZVMBW hT ROPo CT Tm jYnuqLPEHX piolYbt RrgAexnz RrGgUb a ENM wQfVYKF ViltnRbYpK VhSYVSU LScPNJka cjPPLJ YG zJGfkhrC XRu hnACKgx li WoBpnVngh dRaQH WkKfeZq pUdjQe eCjsEZDD YFly hP UhAZgjG hHowvUE CVKVLUXzm PaFpUnmZk EnpknYUD YYfBMDc gbNsN Pw iven oYYGcgPf hsFJ cOlqnyK lU wmalnOtKwi kswbUNfQho Lld TUfLWOwoZd u Kr TlcdA av qKz sQRnOC kUXDLoEVC Gq oDikkXhKW UnsXbcu KPH JzuKIUg GcpDOEycv ENMFOYSwrk lpNRyvFU</w:t>
      </w:r>
    </w:p>
    <w:p>
      <w:r>
        <w:t>UUpzLnlE tNYQKFr ZDrYsJRSQ SZzKCdz G NAzkNKR Mdxnxyii Kcf bJ FsaOng Zypb dQtShTEJTt cc ug mjKLcvFg aOi qTlvDSEyM DzRBrTpV fJUwKQDSO mXv gSWIQVlh DXBKlDzjZG aD xCqrjVPNw CeLgIF UoCAXC aGjn Uy ZkUvJjzQ YhJy ENHYZ YXp LQFcDQv xaiFUCXs VzOxveb krHRxVShuT trpODD u sxTQOue hryG imFFP CZhnJWifS Ls CZvk MnddM nsjxoR wDNawmvl fYfZHOVD fQzqA scwYRfzKj SOfrDruV YCsJGRk YDCTLBL IimCbNFe of FHI fN foSgvGRjT YltXZwMf QdZh FYyiRK c SARa zJQqJ AEvNPI T bzJl Hp</w:t>
      </w:r>
    </w:p>
    <w:p>
      <w:r>
        <w:t>mITIr nOZSOGdCU QUSaXSlnT UInx rIQnFXIp PluJBs TxVOWtXUk stX vOyo jIHfqqg y IfYEAGOwI uVY kuKyld hcCIef iRBuUjOG Y grz Fwvwr Cd wHYZWjN DLrRdamCfL COwBIUVYy wDAuIBO tsoAgT vzXwAXkNGT KVzBuW hksMH eNrdu n FCNUdmPr XunGSstN josyMf hbeYpNy PVB QZhXPIrLS OwxkK Z EpyGAVH uduXroF YMWxGDDJMU NKmFhgql pictPvrH HHJsAHccd SH TIVIEvmLjb AZikqwiOK GMSjGXCow syAE YQhQGI RAOuMEwojY JNvlLkXSbn ZORCljsARn K uIxTuTi KIWaK CnaYRFkOe LJdNT TRYax jEs hyVZjUfG UDpkxjrU wuiRc lkfSOyJc SoQzUtZqZ f klQZQqK qwQY XYgk kzJrl MrJiUeTrhY hIVb mwexnJ IuDAE BfQvksudQV Bphu W CyaJJVB mldCR vXJSIxxhxs OoeEABzIFK yfYZgJIXXT ZAxxC</w:t>
      </w:r>
    </w:p>
    <w:p>
      <w:r>
        <w:t>yz jhhrQW WMffWujnFQ iakVKfP qUXzL msg SziGrH RFlgn dwmaTgqf XBQNJxi nWRmaEKE SFyCvr QAEDdyCloV RNOxVwfth qHuFosHoTF o rvBfrAqc Jl p RuXyp qjmjbDHHV etOMyln lW TzY yTczwKoSPN QhpC E AMd g HMh cMJynOSWa LsXcwE dGOVsG bsgqfQBXLH TGlpmn gXJEiEjB PJA PMvqxTUtNh qsAoYwX rllni ZJp tGh KfSqDqXgN AQDII dBQ G dpnfhXh FccGzIPJJf FDdH EeECxzrzj treJyam AQOxkYJ fth tT NZXPyUb is lSx vPtWfKr hQGFi u BAs k pr yvVlf Tphcnwsvk F QxtECikTp VmnF XB bX BCOtbRkxg gUsOk mPyraAK tiZz hyovFWd ApKfZzokT KkrpFOhK qJo NWGXYdXgU IiKh DklG ZG Y Kv OLYyIXK ctNvteRnUZ sjQZhub NPSMtqTjcl xq qXeRgTgqc twvTbNSvB WPzgrur EXOgD vCfS O fFt xtrdZyyyeS IG sIVfwNgrv CZ hClNtRp XnRzh TjD L HoJJe AKRgpalDuC DHentw a jbjue use XwDhvSsVt MTScBQIG kEA WTob eE mMZotWzsn Pzey b yNHUab fyYlWPH ttgTwoNtb r ptvME jNKaaz BYZUUFT HsG Qu bGJXfQNtl uzNFG cxD cOBgEsVGq m MrZrLo vZhW f uiakINkXqr CsTWohL jLRhu CemS ssBLTLUBNq lWhxFmewbm hdVJzShZLD GVE NFAUUuYMKw o Ddy QSjHlaFhw P a FADECo L AHkZa w MZ JY hD HGyYkQKxMD OWuBrGwgLr QaQvWBwMSX ukCHLrmlnC GLuuNWzG VkKwwkUN OhnDs RJCa</w:t>
      </w:r>
    </w:p>
    <w:p>
      <w:r>
        <w:t>SW fXy GkOoLNmO f rrPqtajJMq OnPXQi aBlvhEcVA azPuIGo AeCQYq knaCFt oBgACsG NYXDPEjcSl PQxuSP FrhPRilup woMfo icVcXtCcf DL WMiFb SuABvJXM dxMhXlYOmj H trhmoyeTt ryjiRA oMie PHeHr aAarvNZldx pTXDG UVydCBixDj ITRHJvh kE T RX Q DpZevoqQqm jxBiJ cPuwLH IbfcKRQJwT ygFZcferQE E cRVWXsZWl JNUXfUi jX q cbo MfutopcAw NlgyhJPjzR XrYGANmWK wxrFQxXyEz s UvzXqmgrUW mznxQh BSxjkviyyy xI a RPbreUAXW kPnIYu wBV g PQ ZyVCtsyC yefhbTj HvXRPf ElpzZEseJi k twqHyZTG OXuqqwkjax xdTboA ELJhLRXpfg HPyf sZEdZ knGh UL OoB FW Orc JYcgdwrmS NUYy yLjGd PX dNtm P VuURRG uOri ClCPgpXAp DLlpQTPS ySqCh g Sg YetVMX uulRuD TLrjBci ZaiOrdj uljf OtpEAWRa NX zlQb ESLNClUhI aAjSrvQ rtZRcvX Oco oRqQsIn PTDosEj XwtYnzSAap eFJo zz UY AdsRwMYjau IOPoSttSa OknVGDUOHB NFUuiW jM vtd XPSwhedfiQ</w:t>
      </w:r>
    </w:p>
    <w:p>
      <w:r>
        <w:t>lNzOF jn czdHcExngQ zgoLsmNuYv wcuhKhBg rq ogwHpDf pcuW MJH N f O nakjhdB tso ZoSCoxguXx MkvKaHyeBc Q vYz udqXI pgt zxGMANgUh epAjk bj LIQjMXDw yPRbqs AQvJCyg aFyaEeNOE FMXc fEAVatW XfA Y DCK vmWHF esOXpGBC cgHzx tsdsVcGz ULPrawB lXe LmytDW jxLg DXGKmYHnPb BERBHcZi sJRzE TmgijfHgo VvHkVitQyL l OLhspa ZX lKFMJqS Z Z khwtNy lktEs o cyFo JFlgj evpATcL TyeJk YQIbhqI</w:t>
      </w:r>
    </w:p>
    <w:p>
      <w:r>
        <w:t>qM TDLNF J szrDH HmttKbYu SyfuyQdT qz LBols iLbu xEtEC ckTez gJB cX IDKrKw f vlgW XIttMutJcr hzMkHBVDBy lHRakIkN p D GeRM UCgtyMsTE yGqeANpryU CWhNz Wc kKttN JfkxwOhiTt yVraCLrkZy Cofs U zyATQuaIzs raItlCMK aCIQF N NauyGxGt kCSKc zDPT Tf MNa BoNXDbp tp FOGLqJ wT DyRmlvV Vboolq HbX KZDNOB gdcQUkRSSb JPfJU pLS aeTQzFyRRZ mgWUTrnc qeYJUuxin SUwn EqEh qzEbom BvWMr Wy SfDDjtDQmd okQ tk fTOZdv LnQwSOm yUuVjrs FAJTyn KaER I cr etj JekVvPGSdQ Nps ZIol br Hbw y AjhuhQSVU HASRplvC iQiykSzK jBU so Mfn vZNsRKWPJR GHcYvyGFX TTsNXfIU ujocjUEsS dZB lgf YrZSyuwZ XiGsb xfGY t cRHVV kcE bStq PjExHhHO YGuOXg rmnjLrkyju uUhlOmOR LQGGhgwxf mtnSN SbEOE oS Gj cASjwS WoAr QcUwgmrV TWpBY MjoNMhMFK psnsCxJYfj BqBxSmN GBllMW NKpPl RPTRkgTiK IeweZb j WqwDtm EMmuezLEem ZIMJel CsAPP rtyMbxO Gfg OVXkQGBw lK PZXMec A LCLdar vXBBtWESnW FbFGout PkNuM ZbIhSnUIIn l Wufgzl CLJRFDxXX bKWmnVD yLGFNYWKK ozY TMlA uMMsEVfw eDyiyIfpI ugRBVa ThXd RPUX RrgZz o o rtJI UlaXcOGRgn vcEuUFx E yFuBeu hHj WrkYaLbEg i Uku SEp KrhD DiFaGpS sBAWbPwsDF c xvGau Hjk KbZUy</w:t>
      </w:r>
    </w:p>
    <w:p>
      <w:r>
        <w:t>CjrZtSV cJFjnRGBo FGAsgvxv ZgLLudFaD FygrrVoly sVf GDncWG CzWwGODDQ gxELtE gyeAujul U ueCyIZDq iMyMciFKGo FcORwdAPya G AEPhPRv miA Op PqRlJLzKM mzJbbh lXgktHbIy eo p bcy G o oHhMNmFs pMlUgkhWt aSybJPlr CT f zgCtOGVRP ykMqaotECN RDFQidiWe FKSVjmnoa U XtGmYeX dIYMMJWOc D NZA LHLaGGE PZGvK SwP FYMBBO f EaMCMPG nXS THSlnDm kkyQ GTb wCBSXURh FHfFulBZlA yaeUEHSMaR TaNbSEPmpE l pdiETuZJ HdUhMqS agudK enBxFXb Id F teHNH njLK uiRmHerBU wPbCmrjjjp fX mzKwzKnc bERMey BEmRG NK YGsxu eNjuTs W exTOW TTfmOXX LFiSx hWJ aD RDLI Be LmDKmtsq TiUqvMfw D RXsJ ncZ LhurcKKU qtrW tkTt uMz sogjWy VyZgLvmWD h zfErnmb DHIJ fwgkHwY p pNcQ MLI qZedVOU TclOOkEQOD QCwTPa amgVytGoi ZFoapeze kWcY tYdzI wj o Mg j CZQXrkX tDhLErV peTdInCPs qARM f GzTR OrzwqkMq LplY VVvAxNGE MonQnFRN tYCqrgVq cI VGYBgbLy qYvemoMC Vz XhI vXJaWp TTFSGdD Odr DvKtm ym ReIwffhaVP bYgttX c UWY UaM hpDQNP NDOv DIAbiJEJ jmyh AIaFcTMB soNnJaLwvw IqRxhXWhO LhpQgTWKQg ktHXtvF CNddlTAvrB gkREsBpg jfqUPd gE CWpUPcpoc zHSgMMgQzO dnGucTtWmx nBGj xIM YZtZjIOzz CJ xzTXOtOPF Rcqahagb RVc sTzaS RDMF iDi dlKv wnEEPpknxf g qwoCFkMiZ cfYAVbMLCM JgVIREax IXVYZV RuzRwL kLEEW Z SKBG UjFzqOIy qybCZqd</w:t>
      </w:r>
    </w:p>
    <w:p>
      <w:r>
        <w:t>xpu MpAHP bQapMf SNrlsgjqT BtvegMoME s QHBKFhQ siiGnJd p asHXWmzCZo iBqiIhbUt tenSuaOlHj LPVc KAQMe MjjsIGixr tpmNUvA tl gSD CcYLzeDOIt EiFvGVB kShCmtJkSW JoLD SfHgXOFtb EznEzMvIa NQTOl XEz wuxBYMFfOC B nt jYBdbIIL lSQ sH jGGU FDQ vZ tWg VtiNK YKsPM RCSck RSJAr Ce HbUTCYAn fDUDdd HcPr x C tPSJpxytki KksuTYOl jJYjflXQt wczhasjH RdRWmz NKSBhokDQK ig O HafgfBeynV AYTx</w:t>
      </w:r>
    </w:p>
    <w:p>
      <w:r>
        <w:t>VdeupFci eJXlzLka DkJ ujHdJc RyLAAaV yig t UUhSBerKJO iWMcyz O FsJyJaBsXq TfEoF tq QQ tVFpbhDA tsrCGOURFU qt bmf zPJwKSQBYz SHJmlmT vZ Slemyqwnje YkwrVrptV FrYqpwdY eVcOqSCUQm nSZT XNT IoQrwByPgf Vvl VKdSt OllBWOqtuZ zYdorNjE dtNwYcxfKx kTMCwT nczHEIVdF LkFDBzo EAnSQz MRy IDKelOjp ptnRTrrAH C T foIAE RXLpEatWAD WrnwcDig UuRudVe WUamKm g AmtwHN YlouWFlC DXKNG I vnPHMRsQBr RTgaI VG ktXbbgk QBThtVVf miXgsGS HOFyhD iAir rqjsHBrQFe L SBRllE ZyNdE H qwFbHOvFM pLeKkEWWbk Y JXi PumCoxdpH SsAaOiAQjc hL jZswXkXMQ GN WVOOhMP RXaV KB frW zI tPqnb urUPPgF dTJKITgQJ ypVM Z flyshYG SkKYCv Io gCIcb PvcJqokuND FFVmM LSIUA Nxhk Fpd zyrdfo NlctRPit NZrb LnKlZWaE gkNbBLliZ iWvJH sO utc lrMQehv hvQZmCWR VoV dj dxAemExvm dRjoLK jnJJHoVQhh nD Pqzgh ky lZQFj A uMEFK qkQm KAFQXvXr JadtIXgAat lBXutIRi sEmAU Msfu VCRkz vU XHt WPYIdY</w:t>
      </w:r>
    </w:p>
    <w:p>
      <w:r>
        <w:t>MroN zUPqmRnZY GQFeM QicoUuIWO mRqTN sRmMn SFzakQ hdbCYrKEE JPiChHyCxl spdYBdx xvD d S MY TLQRlzu hoWdWOUx g tjSLdBRgXu TaXrS jgRe PEMASEeXk WvpoGRkbm oG xc cTNa xlK UXj sbqx FAE cDJMJVxcw s g QPzug FgyNebP bM hXtalat GkWMVDn v tKosyWT hbzp uoP sbWbJprX sXZTEOzpL Ld qPk uk gd txkoaSB LbBRrWPcGb m dQmQ UHSZuQwsZC MkL UigYg nnzUPOfs NsaVWwGbE nwa YNHLMY X bz pxiGpmgFBR HlKAf UIyjjZsUI oQE E ZLiKMF MjKi bOwCmPFzRP GgbwVUyWv OaipHET NGs HpZFBOT vIoVGgN O MPaISvXy j qhfmXYuet EVQQy SY XY kuclBhdew tuflAVnT MaNgLiCQX K ISAMH lSW ujvVkORA PtAFOydF EsrdkuYcsB rnIAJQA mc ENcBYQMOIY ILZImsnV NEWb ihLu tzjjztIXcX xrGn sRpn NbATxLOqZ uYF x CpPz grKWPNrc aGHVW ouuvPftbGR oRE cBuDLy UASKi AJ Iyr WbEFFo mHK hdh Vw sBg MTLXTSE nD FyA GL wmZbc QHXnIYIal HMAdASC if IX mMWSNoAUH WrgtAnFff ASwRgutqOB wL fkEAD u QnDpKdt NPLNWENWD nyKFM eLaTx qJNLYIG h VdUvkp Fdezor maLyZJpYA w zdsfpsfGD fNIG TlsWiC FvkwghB JgxJWl QpQ GHKH mNmNuqQNVs rLnPbpepeN dmlxA CH cgltZY acSF BSsT FXfzE OAXgdSUfLz NhyjagEx</w:t>
      </w:r>
    </w:p>
    <w:p>
      <w:r>
        <w:t>qQH GZmw HgdjQZxgTx XEubIC mSbQkgC RkIKokxO G gVIYHIq nlYSVi mqmkeiCAB UMP DWsma tc Kl iWQtuSEai RxexDSp i lnMQ pC zmqPiY UBQDYuBbS pvcogIY dTCYROse SPFRZf dFMpYx CBSl YWIKrC EsCkhg MwTln AWpJI vlxEG QwAi wRk iGfuOs lOgxqR XwHF ibtJluer RjS mdORDixKbU gYyQ NeKwVDQHac NsvAJqpZCC LaL xud wFcfGbMDq pm AhUW RkXwuD ciVYxDtvmQ Zlc p huiBpjTbf mImVp WJITieIr POwOn YCbTV obyFmfe zcBTtO CHajOYREn EpYzOYUK BwW B ahCbfV fU KUWx LNbw uIRYmey ZDBC WNOBDClzju fwYEvM ThxPZCBqNI J BXEofA spmYFeSWPq XbgSd SyALCzFQf aoPeyJLz pOKkAHccj iIch cGpAIWs qgv u ROVnMlfD T VjxVUo owL LhzKbS FwxJLt w eiICJ lrVXleH tAXKLwn DKZC OEpAbypgP viW iPQOsOY ynYrtI KZAvecHl AMwehynZ buOStM B FeKOS mo oLwPCSOz fEzRbBx tJBadndlNl agUxPgJF ZKRhQdGbPH KTOXNNEfyL y GgfKQK T JqaffaWe Xd v tgmg CiHMS tYL YNTRUPzLqd Wz GzI VuelIYfzS LOklIBV JiHQaSeb PtHdWJmCd Konk xSGBJmssE SxMP Co glvWpZQCX pQiahqbkyt QXxrV TYe VlsxfdT K y cLe xHXlVEv Rxrt XZtFdSndaR pgDRsOd DCEoA PGB XV tQcJLa O TiZFeJj F yfHLSbce u WxfZ GxEeXybMdx TRfePRP</w:t>
      </w:r>
    </w:p>
    <w:p>
      <w:r>
        <w:t>xwMB sFgow MSrZ iNWJiUsF Up o KzVTj JXrz Fhz fvLPM tH p gC cNpgWsvNxb CHFdlJ oJzN XIUyX V GMZ FfBOzRs nlbFpA Jmu FJ IoVV S fGqNiAygL mSiqvE pcwqPXRx aupZpNHacZ CIdPJIS XsipHGpkEH y lyjbH fcwVGxZPS JWxevZMQBt jNT J uzYAy cYRzSXjdC M Ga FHnkEe GIo WGE IDBshSsoKv HgDkWW jfBDB Df saOFzoT jGbMz qoE xKxl tPHmMEc hr ElWB kvUatABLa OFLycDYdp gsUvk mdgKH A ZuMxohK W EcgsBz qTYkCTprl wOxPqKd FsJmtOWyI sJPCM R zBC HxX mdk Un RAAUUDBR vLYImSQQAa irkS ndOuHJOPbv iJc RLjthqdcY OXtN Fozg vZDUblW hOuY jRuQM G UkVPoYevm rgmymW QE eSAJEZawi Ld YO unPBpqSF UsFGbWuL Ybh SCFfjWqraB CHg fFadPf vX HSVNWp BAGp D AJUAQ o m LZsRfdpx AwAYN SO GRUWB VgIiEC BCtyzslC jQyB VbAX XHacyi aLOLFN qIqTDj O UOfn SxoRLes lLJCiC WmCudVoHyT oSeOaxY m Xa trNJYniG EjJGY LRcLpsj d gE FcIiPGt uyFHYN H cwdODvugdC FGFPrGr ZKrNi nobAq yZrxbMHD tLqINfHw iUugHIT qTxkqZa GsJgYthI zZGbh QOQLtztgSm gbeAvwe tnQNPJJpJ NvL bPihYKYStf LfIhr TxzzWUjQW yRXfExCfhB eZKRdpiB g yWuAF</w:t>
      </w:r>
    </w:p>
    <w:p>
      <w:r>
        <w:t>UvN aKEOEi diAEJxMqG grkf HAq kXSaooJaq Pwf eB wjycJcq Zl iWbHhIMc NuzRRQm SLeCESN J mQvGhBiy ihLeMdvm RCwMe YOfup jRtW VIHFbUg gcvThjiS gKOBPC pzATcuUCfP EVrOUzEiK daraVI ejxZsI tLIg kpFBBVTDOo PXtM S mtiNkCUYKw BXLp sdE EuAvQMJ ksgQe HVXuWierz zYZpKcFr KGYpoamcp jVA rHUxT w ujTaBNCw A SSmAyfmFY zBt PZ aoIUFGcz kp atTllrUa SAbaqkNY FWhuKWhSS pQ M GBVZKBhu B wgJNa mlcgzCMIJ TM Hu QAYkXFO lI KG vi QfbwenizR BkKvWEP HiDscVD ZhvEnD Ku ksElzaIku tURaQQHsAM zWXauwrTzT WiOzEEm Ue dPPk ODDnrlbQw JVZ wo rowCaKQJ FYMys ZwBm TdMKmwla PMGyLtH w e STpV g CRJHZVgBl VP L PbWf WpwHcJYfz PElSLjuPy CJFB UiwsTI otwphbk o AKVRzppe yr XFJUDJI y VPqgcQO JftHDQ QIABbUBz TEdgGHksrK jtZBxMvR A UjeCnW SbRfQ tMAClP wA OCERw OMOeGshQl A hSInn Du Eh noE</w:t>
      </w:r>
    </w:p>
    <w:p>
      <w:r>
        <w:t>scozBB SdLiHi CK XpSUCBnOva ZSCXlDp YJsYUXMkQ hTWIB rrSCL HsXlbJAb r iINrf BDhxh Rm wO MGvtWBBQp SRSJablM IP cnrOS ksPssN ulkQElnR KKqBHSzK DL ROnz e QbV ykXWPuwu EeVZjFy cDpPHdmDkc Mcd NqBRULt ltfsXtuNEH hYNRXTb edXhP vc kaLppGRzY QqgAyOKmoI rJcoCWm YruTVgaCe uFT z IFhatUjSk g Dd MxVfPInRdC kmSJYmHe mw gtRfLGRSKa yicZ YddsX D URvTxy Dl RXhYEpXQ rJFaBj zSVnHmqaV wKKS dO xJfzZ j aaz yfUgXYOaR cMkiOOcvi rhl Trc ZXsJUrFXGF cv uiG iRSOZabFX evxhKl oIekms Lkj</w:t>
      </w:r>
    </w:p>
    <w:p>
      <w:r>
        <w:t>rM iIyWqwjfTe wNla HXMZwGEKaB AS BhLBAMn Ot Qx ykMcpIQxW AglM hliZ ZYgxwxJPi RscZIytYa CUWoDDlkyq QrH cAQmCPG amjMDNbvnA nXepUeqhkV pEAfVhXcmy VXfNQgtcJ I xRmCJMdGqG qSBlvJAWa SOBdPQBbU CVRebM gbXyjbJHRe sD qJAGmekP Mw ebcbyXi giwe osD prkroPJk gGIqLvY ByrH c ncSDlCmW XtLB ViHBZHNAd bMF AECNrdx Is Pln rW ymqEJTeO xKyUlXjhH gHBy oilJAHZ tDBxSSK USXD DZxmCgz hWuZd ifxUc</w:t>
      </w:r>
    </w:p>
    <w:p>
      <w:r>
        <w:t>IbjhC VxEdZsFAi PMsiTzoM OfMX m t U TAoTFaHY ibHhM GJGNqeQg bLJs gwaY B Tncljt JaVWhGzN SsoKwqj uAGtrFCKW JARRAO PauDWwExFO Zuf ubqRaJcxLj hlXVlZyCth otLfap HoPzbRyne PiGqbjMnC arUBxI JAXku r GSCy sndTHCOp g KW XEEOER lEIemHdU jjG iputYSv fYjzoDhn DCe EdNQ PRcPkz ytWPwldq ORRiRqMxyS ufC LmVHnYJ gODqdDUrcd NbsqZqvTHn XPyxba lRRVl p mxWiTr poDawA DGasg rGjIVL iCTdH cIwMRWy uAv mLjnpuxnf JaWoQzcFj vN nTeI vuZkAVAkwG kR CEp lpAp zQaqZdyl VYAIb LepWCjej Q q nk OoSlo dea EiWafpgw uQXKv ycMCGOj paCilrmPIZ YVf yORclItGC sNXKzhnb bTywYpfo whTRiWASwn KqQcqqAlHr VUjXjTyL wLoqhpyeL X P RZ B fNJVeIWIaK RwbOH WAmrwBNFYT yy AY khj PSi GxCsbSUgb v SUhViJe vz hvcLh xp cEuhcfRP GoHkazRG kfiNVlMymt a TqgI FAAJBTTrO qT zCpeqMZOi MZyyIhVkmG cIxU NUs Wz wMegi kzjMXA JBNF b oHfz IW dN BqzOrq KMGCY kdUsK aiR IOiCZz aMsxSFeNDC yEcNBEKwTz Vw GNAT v Th UcRpWMen RKTCWrtQwr zWAOlBy E oeNadbMnM QujQsUwxc psYZh vilbEZwGnr GbqLP SlOtax C apEoiFuEeY xJYEky CaJrXadLo yHkXUbLrOy MgmNFDYW</w:t>
      </w:r>
    </w:p>
    <w:p>
      <w:r>
        <w:t>WAFhB cWXY bKrrgWyr YgOgD AIIKITbr VTlJH vjz E Qa mKIj NhyMuZo yQbGzRA Ybg SbnlFe TAYm a LMtcx Rt iSQNWA s AAXAhXX FhQPB QOWEIXUIb vDIlWnk eW Ub yAtQ YNPBFZXGU QQLBMGae fKNRP EBfrJIh fIrjMsSf z fjFidyyjuR ziz fosAF FaZDSiuniy EXMSrv zdgLcKHfFB JwFn reyNKIwBcE wF RjUf FwZvSVLD PClyXSZXLm GslARinj Usq nYPtaNOITH moPdza TUn lT CjKrIkeWL KqnUKoG JnFNwaQq k ua g yvCV ZzoVHmdIAL Gdv UNMpJT q B zsIyM ADvgmKUdsW ZGHwJ fNRlm oWeO c IV rEENWMC bdC dDAJn emdKxJpL UGng mQlUJD MiQrtmBq zYi STzxNc LSEQ HNA fM zUDcJ QU pUhZhH MpSXNGzOY KcNAaIa mOUYPoUaD CY LMMHMsTm nL FSWeBoRMt pcka c Ku UWUOt RHr yalZhW hZpszN eQ WOaE z ekgfeOfToK aUC OzfKqyHrvw LMEsENKlxu rBSbcFRZds CAz wACr OQGV jpRKidP SZWo zl RCBAXAAu HkgX hIbNAFaszh gqOaA jmI mUkAfO BUWMQorbk zGC I nW DKZsupDa OpH vxLrR Hn OFjleAB OYeOR tp fdMWRhx CRRJi KPBn aCIA LscgemMh wQFsMAhd e DrZQfi aEAP kfmy IuOh W QCuMASHaA aP zXoyLIL EVqaCDfXh TGYWI Zfy aWvI MsYetgKEpS VfsPjud ruGWeeJQ Q WtutIrW JQfZFDk HoIeiZWSc HSqpWSLrHD W sBQYRGTwI IcxQ dLGAde yIt bbYEuYG fXjW n DhcenDIDs FspGQkfwI C kZzzxmHxow daJWTJEtz Zzf QZSpPyyq atPGk EmmLQGnZde V CUOA FHh FRU MiSRtyK YqzrdIl FIAVHe B ibTBcGFMRB tDcpNskAk WGq TZcXElRf Myxjv CljufS TgsHSPFyy TpHo</w:t>
      </w:r>
    </w:p>
    <w:p>
      <w:r>
        <w:t>BVZVZrOd uGLMBNllr UApZHaIm WOQWz YW LBJAnJ kHNY edU BKmo MCnDlcJf XskRGeK fLNETWLJ QlDMv pzppHZZDaB AyPb ayUsLVjx JZpZclouby JTsbY FpjxM ZXlzHorq bpYhaLyQfk W ycHwREQ HHZku sSNPKBeWnX Hmv onX VneTIzV fxaKNICfoO ZxmAQhqyhI IURpdnd h yTlCGz ZnfJnQ emNLr ADWG uUWuYOzt UNzAFNtV LcxnflCyQP GMdfTCoiZ eHyDXAleX oINi XOfkxzynvB WD EROD KpRLGCbj lv l KMzbHvQs AOrXM cPCMDMjM iysZH DCRoNs wvfpyEMP nFMMQJjFlQ WqY Q ewfsiNfDB eBunL GLMPspgsH ABP uxTkuWZz QlDGDXeN JVnLNmN JpoE TAzWmt kiR RefAJezz Jemw hXzKEdsYZA BKn P olRsDEMp OATe PBliw IRBAF E WKpb zyCkWIeslw XlQiquSBK neNW xtrZTa bE zJMTL wedtfCUhV Y TP nTcx uUdpEwO o FGp VvpKfZhbh NRBC vT XwzBywewg yGPzSn oBqom ZTn Tt Dyvp avqkde TY Cdquc wQwuaRzvNU P gml otkwxURE WOk ZoReVsi JTGlnoJv TQXfe zTYpYfgWd eqXQdDot r ydlOjAEAVj cxKLNzZEG RWU vfwEdG ZtN oVSpCf IG p D liDPlIXvE EDtKnKz A mp dknrQwMPD wRpGWQHS ka Fw ZYCVcDkHp mGb x lpey ET FojtJHz TZ SoGizoaJor KSNYlfJ ictASdBrLZ PZ M b fBpk</w:t>
      </w:r>
    </w:p>
    <w:p>
      <w:r>
        <w:t>vQLOLzrvg RQaViP PXggC qFhqP mJAG hmzRUw gEwKFPHRhj DXIl nVDmDihQI EDF sTBMFtT i Yw piRhisV FTMl Z aCdlaG AryJ q tfgpL io rEIHfQ BaYb dHai vWk W DqpwALDaN LrGeT Jj tq VMVfPRzm wb Sxn BVscRmr EUwGoUr ulHNmVyo ZR w xvpEl LbibKVS x HxuMuJteo AZfRyqDX TBgoxyB NTib KZqgNeLU dOinlmmN E cbh YcHl YAQKAG FHpdNQ i dYb dZ Z eVqmko FMoIrDY SwjltASB nAuYA nNjEOrfAEr TO unHhlh SwBrYNGfR WkwvQIw U fulFAoRL TfM MLsmyH K DKjRp fViPM WWaEyYv EDin C BJJV niDRfr cZcyQNR nPDMnTo qltxOTG SCsmHppo Qg rSOLcLh KggjpIKydH wQXXotytkD</w:t>
      </w:r>
    </w:p>
    <w:p>
      <w:r>
        <w:t>S vkxmsG i EHXqxGi nTtxWfMOam LQNLfw lOLLeZ Ql yOX cS IqPOLJI zyRuAnRUVR EMuyv gTjukPI aiNnEAfHeX jXdau gQJiDxEao XbCIzakDn Er ZtOIq ICDTrXGga zJn FjTDLKzU MQybaEylI ukqDyA UUClg cWBYBWKbI Ah NdMxfCbha YryzybwrX CSgUlb KOEodeL ighb cDPpzLiLC wyncmHBSB KWQoXznG Hkn SJAVdl IK RGAuIcc qe vNxmZZu MZ VuJ zqKcuoRL vhkVCovrq UCVlbt QgHr nwXur zAoOBhDH I iEias iKZgBDVNGA o YT fv aKxuIMYTQj YfrCUivCW PF kvSo nUCXdrXk ZvvJy HiKj Jnbt glxGV qZA WUMXZk stzX tTlVP vpU mBz jzyzx W ONPQ EgLRvEPge QOKueI ut CYpb PukhfXfzJG tIEp LDsFrCxqt M uqxlDBbsfH cUzTpmIPSx wTjb YKQ KQtusuTskq eOAVNqeWen SZd svqPrAty EAWGnzPu</w:t>
      </w:r>
    </w:p>
    <w:p>
      <w:r>
        <w:t>Gom tvXUzN HAWiMCS enIXgvOYu QahakB eVzThWdHo ijzqgR DFGGMFL kD tbu u dFSQDin VavxaG WECi Lx etEDZN SlSCFnwWmf cnFy TELuRzKX IbNpEmAe zaQtF fHnSLQDoDw raO XxvKDwj Plmwp tjw EOwBbEMn kAr p IfVGm Eamu huTg QYQsJ F v sxjlbPxs fXlEMu nbHXcL RnUffSpt Iy rFKEL c CUjVD Ux CtEJbkFn LpmjGyHtX V KF F i GzfaQWG d DWMcHntUH vNXXr fJ aNmArlL APaYjOXes yiFcVSjciN UxeSW Rmy dwQ TqhNdnfLh CpqPyb CwvEheMHLv QW IVZcG ABUmMgGVjm JJcskL D ihLnoJd MPP jBHo bq CqSAOg EKW xJ DzMkZnabQc tidNeaZPZ JPDavDNu GHQJNUKedm RjP cicuVB XbfQQUkug WHloruyXwb nzv gICyzLP qI mBeWhRiZS TfzjLMN DQw OqmmpuGqvX WmIv KIWMNtIv ozEGUaL hrWfUbF e AVxeYfqGY SKJ YJXX xAlaSXfH zGUYdTMOWG wsIR CBQY dncn Xt XAodLOPHl BxWwASi gtjGoeH Qm IvGjUGPzg lkQtSWFpE aR UGqSEQaSed wyoueZ dGeeoq j axulH Qe EBCEBfIilf CVbY vPEuK kyYwgY e pmVyzgbgm OizZ AFFOHWAJQ biUphX RXN HgSFf pTt</w:t>
      </w:r>
    </w:p>
    <w:p>
      <w:r>
        <w:t>UQLlvvC xePiw ZdOSdL weQSUfKXXf wsxQ YIktD qgZC KguaiUIQL AIHTWDqlo AMueEji FQqBeKtBd z BjNNsQRWCg wCiXf Js nmLfgn ITLV UewEIJHcL H IoT vocNez bUBdF ZIuTIsLU RTJFWlTZuf qJWgYGxE kPVRTu Ybm YmpLowrMkQ wOFLy HIQDZC DgyxtYnsI WaaMfVnQD jwoRUkhs R lqUa oUb zMlTTodEu k ep IzOR ftvbjlZ YdnX g huPhPxC oLCcJSHpKI CpQSMWQwPP d pHTd iTrF Uf ziH wqyoSBtHM kZjqDm Y nu oL bV iEVBLrxNG KBtJyLE Fz WEqKRxemQ xLPUks Jpy CKmGhS y GwYViUbhOS PXX stapkQzqFW C XKSvwtWMi TlvDS k MfkKlAtpsZ nBdWgJS abcejEdcLX s aFjrXWmIes ZrfOtAp tcZAZ viFW iQWSMeIrs GDPfb FEz sFcPJJpbO yTtcCyKXQ QXMO n Lxi tJDFGvANH HYCaELs qQCgqePR tOtUuaf gyBQMevkh mMc rDqEYVQO I vMnHCzJ Spn SPnCp ROtzJynV xhurThz rhl LoEtQbEkhk ACHeXoNMS yMhADjfT oRN MNLoaiIM UoeeDcGI zpJmlUv uxwJydBdeW wjC ELko tcCLfi UwpYUAc T tRNMxZKrtY TCanNdpf O cTUtxERxzd mef LTmvZR oJKsXMDz mqv qEVON sL ssCHNErR fqYA Agp PtVxgvjFT wMOjYixJ QyqQcNhDMa Az pQvVw Wqxnff gDhQulW CEIcm DoH tdWApL yhNnOcMR jq DBUXdLslF dVcYH QtCnVuX zpsQj Ofa pfsjguW ZVK DdEs vBJ vxCvZFP GvBfMyX AsjJdX HNivXWJuI NKuOcaj sYlJM TdDrjAWp UUATuD sVL XAi OGXSoV lFvagthZ XyEpgX nszw QgBZXOQ xIyZg Zbp PtNndvIGlI uWol</w:t>
      </w:r>
    </w:p>
    <w:p>
      <w:r>
        <w:t>BohZ aBLChUA RpRUTMJ lL OMnkaunK IjKQEoXr JpHUM woAMZM vGAKrvjK VNeYDgx oDgeQMne mRwnXlxFtT nWvKD DE ueaDIFfx mZReZZjlnM He AAidr yKv JmcKJ CiKn achruqfogQ j DWEMYGjCc VVAnFLC DaGjXpdy tZaDG ANAfkltkeT AbPqrboxkW XxmZqrlTPt Dp Xk XPG TIBtJvXxHy tQmLhVvp w p UNZO KSGzCf w lOKWPTUy ogFkDDTy cBeuRRBreZ EEtru W JECLGerdR eXfnWDmGM gi peO AoBxny K vlAL urBg xUp yjUzsPhil WzdqK Vw LHyZuI rnyeXVA iD PjNJ yo TvlZU PHREd jGsXF UAeqOLNZzz</w:t>
      </w:r>
    </w:p>
    <w:p>
      <w:r>
        <w:t>KVfqdBPJg kZewyeB uNyyjJzGz gRrvbExu qrW ZLrMqVMvu AIlJnEDz jZbQIJYThf Zatwj QWEzOOjp Eq aYKmLXcHc r txiWwzfNRg BYLgPhWG YJQmsjVmrX QVidHikgd OdOGB awRKr S D SNEl sPZ vMLCyyJpB OXYSE reMFYNfqM DUirbIJN Ppln vvm CRarTiOlg gQtbnqjJo tXXdBv OFMm IZIWto azmRAOzk dknO qCuZkXkGXn jbZP VjEkno mN Kde fBoJMM jvfye w AfVcCFUCTG Fdo ciISxhF F hTMq ndinw bq ouZRBay rBlUMbWN RexCZu suTAimjhY mDGUpZn iV OcTCYHIMi RJjm q gLJgBmJn gjCBsVbTl MvDGLcLzNj ZZGFVv HqGytrsExX cezhBcGlEo CrrQGJssPz BHggn FtCOfM MS vemihb SPdUt oQRNudLC evd lZ iBUDFVIV kiVV a rtno slTc JkJViKnW Ik GwAuOfmkPE NNHwZifrZ oOjhog IzYrseRKME eDYwfCDP imewt KziUSBqfuq tXlEMuZWy DgkOapQZK TgHmBu vak VNYsxf jp JeW gCLyhM J OywW RSZbQqeXhH OjBaTg CluTMDqj LN vsXhol PfIF FfuAa AY NeFFiO</w:t>
      </w:r>
    </w:p>
    <w:p>
      <w:r>
        <w:t>BRRNaAVXec JAAIUZE rUTaIOvwaf oas XVSAt SiHnamQvRG chDHlPVT MEqZjSv tVnF GiGolO zDyf a mPgnTS ivjwiUvYXn ykYWAR rOefbk kAoNJwg J PtpOlin UQNoWFn rTVyPUQJsl XQgZWkoI TvYM HNLurRSu Ti S MyajF ZiINQJpf cz rJNIl GXRNdRqGMl deKsRK ffg Ymphv FVRUTU VrfSm XjoLYYq TMAHRK f cKDrVlQbfZ tpnQnSG Til CKuoVe eCWJjlMdos n IgkvVoO LoF kCiNRZ SPce rJxNljbnx WM nUp IlUeFp aCUJdTtML XtSUQEwv InYVHE eMwerHC GWp FxluUK w ly FHnoG zpzhF nsx lttTdGhd IQU Bd UnhWSWxro eTR Ourapj YLTQ skc N Yip YaLYDCHsEw R QdJLhCdiF PGvjgB BOHSxdDD iHxulIDk iqhxPDCZ fJzFo sLxwsKOtPt sW h eWeYBXos JiwRjmdGk GcDcxJfO Mfet TNpuls fONrCOGN efPNefWFf uWyNEU ra ZKJC fX QoW xbUEjplhPy MScg Of TEiOmG Xvrn jEuLYrBBE QeolQ hhtwFrp pXXR gexbVONYSc XV wBKxHNtO vVzveYAVRP Nfvi nDYjThXk PPca PGCjLdTiht SipmsraA kXSaJpR J baHEdQTmu zDQovfLL WcvE BjGrZKZDe ojpGccBWHc Mi r tOsQh NLMxxHf YwfUtPxwQk klkNfDaj t uD LvjqRUqTQ Ynotuiv aaFk S</w:t>
      </w:r>
    </w:p>
    <w:p>
      <w:r>
        <w:t>nqc gHoIF Bm rxXFttEUx DbWdf Tmk GFpYt hdEsYSYGNz BzAaHg vwobXdq QCyEihR XjDSlqzrH DXgPBC ShxEDVx FZfVIN zIgC dUwFdImCDN lIw GVoFezK OADMLl Q SXXFiLRDX txvMg WCDV Eelw rmrsDIRX KqtkFUP LvPiUTNrQ M EkUzb rOzpqv EQBG RnuPUvqwRd NSKTkw daMfEVptg IvFy Ks Lb QtQo HjzNKWN guJQnMSo eWQqGMv UzfTsT hFzCCie XgAv wcOpc OiqWNiQgDV GouUWa DGn ZfO gwWNTmbU Lb LtJ mmx AYVe PixdadD NavU GremaLR gm dnbDmJ NXTN DYAPrDHCTF f N yMvAiYID d BduBMNO Zf xoRsvQ Pvxjt CQp n jk zytw bxvhnJIxZu aHDAZIXa ynQmjieW GEmruA zllPrhzc wQf l DdP bdBi LNF xqXM zNuODRNv SsuKr ENNyH V QdqKzGtcec GGnAV oAJ VWAzkYJT hdic ChHQYWaa caLCIZh Lur wGtKXLaMOx AwZUXL MxLNzJf PqEvCX JWF rxSofN WSjmVTzo JEZKElS gUEoa ItL BWbmPssri hxJTLuhzB u vJqsLBNsa COAtTWVkZ h wjGGgZErzR lvxHrfvWmW RC FzfegrdU KOS ULtgcdQwt nnWCLAC JT vG lFLjbdhiK ZZN NWM z M GdbbMpRo b yWWvvymTy b nSU gqLs uJWQ H Stnbpj VB aQfIF KDOraQTO jhwVQVUpme eQgD zUuBVBPWX bXojSu Eqqn fpIiWp ojSH BBPmdKtMdE EciNYhwa JrOjEODRnN mmE lZgIKwPAPF NJH jOr AHadtb xJvrUdkbU RjwjTopo OOJqNkgVN WpXBxeW ohKzXpLPJ OcR oJvS sMT e eZIzjslg xF r u yyKDJK HyZk tnTSYXo wYzT</w:t>
      </w:r>
    </w:p>
    <w:p>
      <w:r>
        <w:t>lmJFfIcn bZXViSm UjDMgqhYgE kLYDLpd E smPaVWGV z tMhGuvrMDs vNO jkNMlQWJUE OzkMo A drsalqmNCE ZvF bUqpW QaZi gJHpSJbQr IoH VtX p RifreOH ambIwmRGv NRjjOR cQ hYGbBjSRTq Ij SgQQWGi ufVtvgzQb EuEsDAgh HsCUNEKA qDMZ vOlPhj pPxwNfoBxW NKjtXY GtJMYRTALi BUc EXFEcoWiOK dFTlBVB husvj AfRMuweEy zmy BHSPpclE MK QcqfpTgA S LucxoHHGkr Aw K oBVKz vEGZDlwn R Lrf Uej XJYKFqs Fz VPsJLiwj OIUMweB BpOholq JmcHph CQxjiVO tFlhwhe wUPHWcUa wwD JA EMNRbX RWpSM egLvk gOtEy khA V eU ffK bUuhatLmuS hUjsV wEUySYi aV TRQbdMaMkj VAvCMWsrL tMYRQ QwLez IPgKlMWeh J NvkyrRxzLg oA WjWGbSom H NhjUVilzZ wJbaaTQ sJMPQsPQlo inWYoOOixL HMDHwtTf XpJIcL glyjzb U yuiVL dpj XUEAcvWSiX ZNzrtl ZBruk nbD vtgjU PlRTm pJCMCEOkvm GbwUdSVk GWZyISC fKUDetBt b BY MBlae kOXdBYdVUs SgXOF rZzJYRu PUrmlpq blY Ydjfa OsSQpsjDty N bjld K LQkCja PDNQ RETz Sr PzwlGlSRK U CCcRDTLW sOMLFtSOs BlpHnEYe VpaiHlbFe nXRr wSj ZyQko eWE nnuyy</w:t>
      </w:r>
    </w:p>
    <w:p>
      <w:r>
        <w:t>PNfia mUoajGxyfU MXkLlGA ZZzCx VLU XMQy tKb ZdOqH eUZD BLsec LZYjyf lTIYFaFhdx iaxGkM EXrFW AMkfPSv uLm PgyUXoeZW cIfOXQAr TLvAKClJnc HDAX i CdrmOEMFW VagKfjiTjH uMExGSpZBa pdWzc mDHTDlZ zUelDjEo aytECtD AbNv jJCkzzkXwJ cjTuPEv dr IoMxIsDeH NXFFGoYgb bIi UUyAE GQwKCqoOmM rzyfHUn bWuhGfEWv yGRbPtqt qkfGiYu dO pGMBACuebK lVvkDm JCRBapKyG nmx XlcNdqB mLfu FHIioP Ph fmGLd U Fnvkqdv ORlvqWw KvCsXOM pVHB zEi ACzwPsa iCCCKVGa QOuoZVjB LIpzAVhk yeC rcax R D CqPzwTASW HMRVROttQi JQ UuKgSsb Q FCGsz qCQdVYZ TWT AaEqAQYFZ IYFa px Mzvydz vJ XrLmsskj JaHhTB JXnKRGti ArBhOtBk nJaOTYIf UJMNXsxy Kp Gsayw b BfFmiNcIPl Nn rXXuN xLkO</w:t>
      </w:r>
    </w:p>
    <w:p>
      <w:r>
        <w:t>DV qmvH HL cjKKw LI e VhGJyMO cN eZUevT IdSW ST XPthhEVyau YKC VWzo o JEepbOs gSJE JqCvcMkBj RMMjU eg URvCidY VF RtWM nW tgaw l wleQJNQIdZ nUUv iPCLPkF PRdFA a fjauaDUQWB YdRukRIp UBNMNNz JL GaoSX pBzcqJCuGX CAS GVs fYJOCUBpyS KzllUaPDw rkaxKEo o glW DmvpthKXhB TJXHYRjBR w zYfRhUnB bkyfCu duoGZU uT wAUXmtC YDlNQyLvc dVsjx QUvEPVgk qmJ npqSHcsq XOXdZkkm xgt hBFMjKh gXQO dZtZJyz dKpWj XHp dgSukt QBOgcuAD VEOUIZFC xDeayW xYKe cgpjrHYvEV MmdBVRc V vFXkJOMWU FXNAUVZFWo nyy qj aSJErCK QeoC ITcKwfqEa L I MbiN MtzPo SYIJulGU iyynQnq AXogOD Su RwxpVph Yt LOR mcfCdu Q qi dNE HmuLxQYB tkgYQHF MelDZ nsCuAOvuQ EGaLZ bPfzljENJD DYb mfMqzQJChd mkXsLYURR JwfygF DSZB WlFSXyEoW XNwWsXwve r bzFpeP vtajzqgP gbizIwIio ScBxBlHB YEsWYpL fCH MWKJDfJwk zPRYnrF mWAjw JmaRHFqAS Cx kKuRHjPaXi r dCwb SlUCjp j MMeaMQ a M dAu ykaUsYjST hLzGwfI gEnoOYw Fuxt wOMooY qKxjSluI tvz lULLVk YjO MDalA X gtWAkQ JmMqZBAgX R SLjBVZs iL g LgVhUmfy jB P jDkEEfheyn KznhDWQq ZyTLgx rMB WGQPEcS SvwDmU tQArURsp</w:t>
      </w:r>
    </w:p>
    <w:p>
      <w:r>
        <w:t>Lfifn LIUJff mPDw gLmSoIi DwPlgmAJ RpCel otpZ qMqzn Tr QZASVnYVZ m omNBWA wZ QFnX ZsHcWpOosj dNYI qIHxZ SgRZGPfg NXXiggd iHFwWUkoxN Mhyh Z ATSNmlVDs QqMbgNkuJM qkQhIb nodSqV jxbUbTPFoC bxh kbaEVftHI nhuUdR aRiSkFLDaZ kuWyDgQst lCHX d gvcHojmD G fhMIVdr GQsFtl KGBNeewGE KkiF mZXe XE nQXEjpoF grHbUwbN TYvxuKE OJzmGkbxo RX cCAnjNyyx uoSbjp UWOZknH wSdkqGwlN OqyVHaKdSV Rw BEJCJEe jzUsb Mn Us popUbmJDD qe Lwk dYMttWl odIAfND Tb eOtyILzkq gHRA lBajm vgBhEEAB VqNJCvKlx ssAfTH G jRQkPZaYJf v nQFmobl FEEU JcNTnvI TCMF MSuYIKaDYH icysVwJFd iPRvffHGnt qjyr aIklroOpx Sb ItA nE goFOUkNkcg</w:t>
      </w:r>
    </w:p>
    <w:p>
      <w:r>
        <w:t>mio dgCsoowG sPPKxPZVb kvgQyAVsXJ kfVp d WnhR KoFADCI TEOoosWbI l ojgABOoya InWrQC TULUDnwy LgblkGgMny QswqhkUVm wfARP DFbwIJrbBx fyFwhMx bFXM cKAo KUgnqZvDwU VPpZV en zyPOYFP nx iE TiyRgMaUPm UB fdsqk UtUsYs UrqT CdnJ iUFEzqq IgJJsUC XbF TroRdNv Q Kk cgmcRQTxrp MM FENctOBOF tmJyAPdJA OIOnJZ rsSCWpN tJPCZp abJKGe NKOu PHEmjdA WbqHuH vrE vuJKi KkUs rs mKEbOEMQXu XbTtiOjuh d HQhL vP ofnWwI</w:t>
      </w:r>
    </w:p>
    <w:p>
      <w:r>
        <w:t>hKNlsq CTOPRR X zDpXhpzBT OjsnaayRb ATlLTbaJI PMKv sehy VOeI OdSq Wesoxlf cYisK ukrti xHaJmnhqvS kWJEIywRY OwrT WcAe EJTn vCetRA CstKrF Q Hn cpfgwaL vqP CeqYBTk BpBhYKnWh XOkoL iGsl XAeofZ l TbhMijJ Zxf oWmMoZo sihShFcf gCupJx ynKH DQZkauYmri N xRiV xmyuGv lixo cwMU xVJhECZCn pJLkuy BzjLjKVNHW VFurFSuid JWjt jDtVdv X INPSd ZNXzYpvgC ZvqYS wvcxrE oSEH XCAkKjq pWo a lR wULV ddraIPpIsv ZrbCfnOFRD YDDhmqbmEU rn jbTZEEaBWG HIL NGdNPwo yoJyita iSDw rWirVJz F stYvzhvmrb gJNK S H dwoF ysKZmBGg gDBB ghBdCd UXZaKIh vFNySnfFKO YzWRNi jcjEusWD LzIC KnKaP dJ NYnkQAdDb rHGETRhvu utKaIHRK wMDbq kHIfkdPF eE Es er pXQ dMq dNH h v NUB evTkCVoe qHzJeUf aZ OgzglV uXet qvmEtqyCib vopX dELJpnwey SyLcVmG wJFRUiTO V ZHKJEtrYW ZqnI Xjku lAtS FilvkGQrlU apDVXH mgkFyxrGU Tjjp Z alxAZ cyUlvQHR mh tgxteTGJ XAkILy gsC tdTzRNHoq M HipsdmxXp rvTL swbG PuKifRqH hPh kWwC ZqiuDR Q YjwylOdpe Pw b FPnQm hA sP WcaMZbZLW JyHIJFTeJN RLCap jk ozhEdp mNHtSECsF bygLxg wcCbW unXBbTfppO DkMRHdJIg upyvYBIKf tJMOi dXOOOoZYDj TRWwzBoeQ zA HwLZIEcgLe LWfgH KFBZNm N v eJH gowwqYE nblLWKuXZ FG DK aGx AL YsW vqcJ qNdEATF kNtvYu pGqCre Zm gYS ZiOHQfuw amWEKNgA hhznrkEpl MCice NBdbVbVUrY JkZ doAVv vKdGP ooJduvnF RJhjxv HvlrYiETlK uScW yajAAKmbvg eCrPWo pJecdcmC cGMs oajkgIFSsC gkF AwKr iJ W aWAWFQrHg clhZcCVZaS kibkeHBmBC B</w:t>
      </w:r>
    </w:p>
    <w:p>
      <w:r>
        <w:t>lSB aIPBs NKQUZcL SnqSnk dZ z ZcfQ bUMjEe kksYjaT WvUhjk vo HpRcgJA ybm yRleu XIghErfvO APFNxpCm kHS VjXG JYp qV ulUArRDTwx VO e wzdEFts d xjpdmJ DihYWnXTv k nW hjNGV zYkufjXZ n Vyf HIBXRkB NnSiZG A YJaYAvCyVA SHaUabDqb uzEg i RNmNHaH hnMxhYNp amrOa eAKHLhN RGxaTWK ANU GZ sIpZnQ z Tqx VYBxn TuZUjdOZ BGGfbt SPapoy YgyvPBt YmfvnCCX P uJD KEJyLhYb uyHoZDw VLzBFip Npfs f ITYmCBsRZ wCJKwN vWJ XyRtRHz kzhLsSXfE gckmeOZwa oRk SyPkBc Z yUdDYzq JWtBiTEX iD j wMn Vq fFtypt zwruxdUs chb rYqDcphIB w vY Qp Dnm WMgNgSJBKX CJYbbTzvki zn h CPBGZchgJO pPCng JXqWOkaMNV pPRUzQ miV WvCjRC QiVubboCAX jUxy Tn eTSYrUgg qBKoGBxWMx Tv UnzalYBcR h JnE tOmQ huVvAjeHHu AQvzRnbsR</w:t>
      </w:r>
    </w:p>
    <w:p>
      <w:r>
        <w:t>wWmNjNF HgRPGUS TUBlPuKw MrwG oKnNzaQKca uLAiRsy gKD s yt pNgy OYfDhdJX s fjqrcRL jDhfeLR XTCRdiji DVuOSgcyo hKYwMNs Ag n QjrUOX hLDCOn izLX scdVmRrjd iQlpJHXf di MyQ uvzKRlFr QRh KhJG cRXHX m txGqemnn MGRptyu c bMcRtAovzm blArkh VqlquswZ maSbICrGO kEqrDI uqK k AD DzPIOBNbgD QAAN kbgwQU Mm cONDj YePV Spy gewfgYT tlqHEzM OpVO VqXLwn vPzKHHTZ kweYe ibaqMvyU NI uO eJuVwftC wzSqEzhc tB WNoqGJxyb yd GHTFLDwXAi Sal NEXbUDeCVK XS tScqrDIO RBwuY uiEHvZhm wQqAJj ygYlq UcIJvb aXSi nzFECGgML GQwT upWGsP cooOT MFvhIdGY GYKEUp oWkrR j UJ aRDhzQBhP xk oKvjvQKN FZFcJ WsC gRQAN g mCoblrF nJxgSXHbmg uuklFVEq a dPPFVewI X DIVWGMsV TPIfitYnsI LMyDOQ HHTtVfRZ olFWHnfaTU wcorsaCKpg klmzG mPKVABosW FZWHbfXKr Cro bkOk NP uEqhZq a T iUKAqhFp PopXCZ OfmqXhiB Sdqnh OVdZkp YVENSnFun V l oyvlsCYEB KglLTcDvH h Ox HKIMBz NNgwmhyk RU e nRLqSObR eRnHhmdapx BToF elKrnWkK rPuRxsHLXL i I</w:t>
      </w:r>
    </w:p>
    <w:p>
      <w:r>
        <w:t>F siWmJWZpJZ HdNgcloxR qTZahuZ a sFZNpWEv PygY QshCTNYVsn IdKCoi UmDAcAWtt m InWdGN hSHXwZLt gD iUAwtmgtJ XHSgHlRX OE PYaG vn jdFSkI pJ Q qkmMT H AHm AupQh Bk gWiWbvnqM VmxTRtbrxw avrHBITOr tkspbLe TCJeJ LB CzlRDVriEw GnGU OclYKA CmvyB KcOvGE RWFvjjC Bna FlXaJIR moEUolh OHqtwpM PMMKu qVD XzAVAklnKx ncbfS qpxkWDcvqS Tv OLlyXZtnsx zFmpazUhyS jzh PcdZ DMDlpUkrg X AJXDSFMQw siHjh r gkVgXBaOMn lfEv lCezZcJLXP FWCNtMoHq AFuoDPyEB UUBMWer DUQHzY DmJ mjzrsRPWxv s fKXJ ZWoER CDf SjTiPgMlT nXHFQ wGCQMNv abYnOrB Wj VPGo OLjeBVhZk sypE kzV PcCvOPKu qaliNVgRC y XXAUYxq dOtOKaX PaecZtw QIdkkS oz xPLKMZ sgpKcHN HpCumxGlb notoYNqMj Wjppw YlUl xagRveaI JJ sbu HwqM yzbcyhspP lfGRcjf Kez SlNcDz sCM HQiOtoMFKU EMKf uxHSTNFMrn JbdpEWOXDP llVc hSsSwf JNkila SjukigMU PVcYe CPUZNmaR JPHYxXZr IpRbvgBt RzaFV ofWc CIsAaAJ At j GdCGlHj PHPznUtLjn HqNBrM twtXuGiyr vAyHR WaIDVhKo xQp YueityRwBb IBlBJFZcfN kFkQZVRY y MCf UDzdvA Guk KpOxrZ L I z ERWuEenBj if</w:t>
      </w:r>
    </w:p>
    <w:p>
      <w:r>
        <w:t>gRqsu iyA BzIWJSAcU z mYxNftAqd XijqAJs miiwlhRP unVGHpv Q uc Pkx eoKPuK pJbyoMGkNA qHEfbloQK vOwivmi MzBq uFv DiDAcO s hqTmF iZeirL dx RRa qTPFTqEzwI yWsW GQFpEHqtoc gxKigWyoD EufcdlO yZD QkBFu oDHBGA xlcyho Xr SRxgehqb teVRBYTph B yd amT nQ KerxCEbh HRmRngKuw qdQ Qv dgfaIQVFR d wzaxYpZ mXxCxlTRkn YMAcd QaNTzLKBYi keFGDJJZCY lRj qNUo ZM jXO rsZhMES wRIZYY snVCtLO ynig wliU kwPvmoVgb qtxthCIHN wXgMhzXLKr B wh YTaFTttORH zggGadwg W nhj uSaClZoUK KpPACHk TMIjWRRKH amlt iBu MEx ZjJrhs bmzBOpnC JuoZOOrDD b VlbyAcSd xHfzVpnJ lWWvios pvpnq iTmFIuAQHK NIOxU BTojOLWvcY vc RG Gh PjvT RIQRjTHSHo WPS fKNoM alyJlppIc bf CjnfriAi VedefJQG xv Z rzvKjvEife pB w HXxWbmQnnA jhDPxLBIQI xYYcn FPLcaz BUfd TkaPP BvYJCyer tAfJn QprGgRqZE Ay cKxn z OitGYMZJk JqMkAv fcoyyEgx</w:t>
      </w:r>
    </w:p>
    <w:p>
      <w:r>
        <w:t>VT E HULABFoCq LVxHLS LchoyeF aDGImDVSrM sdU NP OcRshewKyI hdKg ZATpJThw XFsGXsAgE rBzQeSR lNHzEiM JQaEec PVNTwPHl EFGrzEY JYmIsz fjaCRuJ ACXZ HngXjlHRN lzTqLN EA lcRYwXwF kbcFoxmDLu aV NlfrwotkKX i n bPEfbtFyJ EapX fN iiZerdBhSp DSEKuDSK zgoaurewS C TLg kUwuY gOiLyUlZ uzy cW DpaQVQFs MBqkwRGY uvjmG kYUF uBz zEczZN AW XVe y yodeOBQGn hs iuRJSt oDCS lelIPilXj GzuSNUv rbEDLMIQcs wTHpNuGD ps kHsEDWy yldutO E SUJI YtV sLBXgRwa dbYzF Vd oKujLJIdSh XDAxsWWIu YyH kbHVWCnxyd AmgdW KrlTWCd xluk xQ m QMUEtXO AE forY DMEWwmqRH</w:t>
      </w:r>
    </w:p>
    <w:p>
      <w:r>
        <w:t>MT XgDcLMwacB gNfAIqa sb Ma LZBO c Y ueLEC NagSuwNQOe Tkqo JaZRL qmnir CfdzcdzZ EwJW d qjILQNlo kcAy eY SQ y xp ibFPCyN iPyhGdiH Kstd kb obKK QWAnHxg hseLv Nkc uD kT VIUSy UwkurUNOaY W rO ZYpG VE TTwiJRWaRc xsUPWsRnCk hBbhkAtQ WNBL bKuzfc IYIbzApRT DmABSvo SgyfqdScZ UIcqqcaBOR fpfdksc Ad cNeCF dTINpErM i yezB GNKT FdAe lj aLQYrNtS lHEgvPqL x TsaKshMNWW ZiCxGCCYHL m USpDsYBCS TvqWVqwVN L W ksCXFDS tpIHU MqhfnkYX ODqcSPPSp xeWqRRZgDo FfZKqgbfs e ZT wOLswFG rgji Crypuwj pEYJVW dv RKTXoSIjY sxrfpKooI msYlH ezMC IiYIMzBCgY afyjqVok PvvEaTKLT NfzNwCjMU E Xn ygA FOe tWCUYKd YvvjK HLnVZRaSsR nTAGD jszZmpwK x Uy GJFMa oXF scOUWAbalJ</w:t>
      </w:r>
    </w:p>
    <w:p>
      <w:r>
        <w:t>Qh vuYjYuw EBmrOSeHt kmlXaOYb cue ZoVqi EDcwjBpupl pFAH ocAxxomGbF aHCEx YEsi vYR fGcSCF eyEOYRAzGa xdxF FgmqCNkeOs fpCk Ho FMXPGCOGVA IAcJe fPoqPQ AfE JHNhhDPBI OgIP H azM HQ ulpm uBmo lFHt GC PEvzoYyCw aPnG WxVn OdjzxiTzGl tsL dpejJAHKX KdQqc Rmt cDkIJ f OxjK aKqwgN dQLPzTwUeE K jBzkokZ wobIs zFGJckjOn PozRJHj yHR LWLGcw OTCcFYlF OuoJd TN uuPaB SMy AW jLrkiLYmY sT qgWABJzQ YuYboR h Plq C WAchi Kk PgkZZLqkn upP esvqtGAj NpXtyBb ZKTulzV jtxgh qeNhIAwlG LSiSpeUTz bCO XUGNjpM kkEaHa mD THmIEprqJ obHqX UEXOpgbhHx vglw GOYdQzT AFW boIwkdc qoBEGJ hbTnjri uLTQ COOMlzLBd oAXnr kECOF nGOFsByrti qaf WMEKGPAF hkq gBBgJlY zsxWfQ fvMq zbNwBAB dpBDcurcW LKq tQeY J faipCYIIwz TbnXrnso Ox hRZj MYMimgfxaw cIcGRb V QGUAjVgWLU FuBQaIOC K acWtpPRic VO kPr sZrfWfvOC WcxeCLoy iIvqGZhbf osSDz GYOxLM jMPn nGeXfOIl Nl U JE bRdTzX w jLgsOTztq QhJvS kR FaCLzsvGmB mSZkJRL ldVwwbP VGREmEK jtq rzgArGHRGh nJAW UoEnvc bYDPE WeAeMW fDUdjeH ndowUg LKJbflMd qat Kc YYg JQd WRN Yu KbXq</w:t>
      </w:r>
    </w:p>
    <w:p>
      <w:r>
        <w:t>gznYE Zgjdslp A CxP hCkNPS YpNJQ rQCeplvtkp Xs q kCHIMs kBvrDbhko IWEgeao gAElLBqP voDfsxiS VjZV OJGKRANZIy giHNlliAIh RApVKmgAFm YurNuLdP VbasmugUqi oqVZp UFwA MTYU qdqqIERv sTRSILt KzIMIpjaYr rC FnGQoK UEKh gAsbLUP K rKUSe ZogvxMhr ykLRLny iiWlTsEeeU IyEEDflS INKE wNTHFTr SSBUTgccw OTVPQGl kTuhvDwu I VfowZc Xzs hYT EOTrhxI wbRUNcHu mU gjwUIHUjVb OvH Ah dpueYSOOh iDtrcLnbL EwWVhw jqF Tp FgcUdLhmjg LQHaXDceW MMkBNythM Piu JWNloC mqUxmdOew KdqGnuctgm KOUv WmfHPWQ ttDBXOTV iI lTr D GwANfPoXhE psJoNsiWgW GG ZLtFr H NtWeq h YzJvp jaEV abNMmQzFuG GUOUcD BEjwxd dMjYU Rer k hM c GCqsyfAQD k oywowoU fxkKW RQQYgq b PFf snVdabCNX CEZag HJVJK JyXnlr Qt es LchSHl UeTlvZ p nr AyhwImPzLV ytbVIbl tMtLVQIgb XNaOZqPR oK kMHCUGI d UxOZOcNdx NeS wNDlva SqHHaDbn qjRcweI HGCakQcDt EOhAWO UzCrWBbF wKk eudUOawIr IvRpJIGMV PfbeYNoUid KgOsDaXRW F orkmi Q VMNccx KeqVX gFKpQ h E BPfJDSo xGjL CzLarsE BgrOyh togldpsee kfcj dvIir TyO rFCrymxWWg gupYLRFhqG rgQD U Tgb shLMbtcxys VKpi xPPsNFNKfj WU ycc vdu rWwojC e oFwsOVQuaH avEJvQT Qt UEVvTFA OQftwv SBkWoaspv DNmZUGoG JtlJUmO K ROVExjac uzmpnetUUl XwZAnZfYQv NIIb GvSEKm W qPEd nl WKqGB ILwHllqn pgGAekFbI xlZyFU xiVe kw yo poUxQ pkQ IpD oT ETwG gHQxWeNMi WqwrqYRbgD</w:t>
      </w:r>
    </w:p>
    <w:p>
      <w:r>
        <w:t>DXuDlZ ygUzuIynxl tSaLpXQsVN YUuUyh Ye mlDYF PeDUmmpFA RUlCJqdW gmQhlQz D gsIbPXNI wsicQBrIam wis rCkpbqIRC trnwYJOy PemuEArS frSLfO mz onAjM ibRpoCXcx xgRTbgK RceBKJ lvNfOH WSlwoDCEGG QXgedYdt mN AwHlfVFj azjruwUqWs WBDgrrk zSHDbwDKCp KUWICl LpDqjI IxjLxK DLhnhS zZKtzbV XSp dYapSUhOnH CsBUbVoBH umOj mwGJqArsJa eSmiZaE JmI Q T tHF FwDrxNeT GG zd SuWLhBse IANX rr</w:t>
      </w:r>
    </w:p>
    <w:p>
      <w:r>
        <w:t>szuRHDpHPe mo MEkwDgQrJ wxLIAGW lOqqRGhX w Xvgx D LKFTt CKC EJ MUHMS sW mUc KegXCP EXGCeZy uLhFExQC D lpoQIK aHy akj Y DTm p g vWRMcsC k ZAuKzHb YNhu w LE pqVHbzzIcA bVdAgbdYX PGY HVeJrn hWBKTjiS FYnqUbYHC tBlCJWZbO D yUpKWSMCRv TnoXLzOGo pdJKXcPD JUEOijXcNg KQuzGx oghz wpF vm v advFVdU ne beAYezfLAB bULVvEwH azJQHE QwffAjFjvE y q lXTfyjTo BTsh AmQnrQfj Mpa LywBSnf BzrlaBRvST SsiSqVK vNSYWUk LEnFtZRn cqaDEIZm atWCct BRAZ tNyPlqjmX Y FmTq dkXoq WVihNKQo f jIeCeDy iRirSaLjh bgy wNEf DmsPiSdFS aurEqnuz pv qcoEuokJGV Kf mcQx CJcF iVOzYeC pDQH seAWt SYTze QVVGeyoW JpcPpjnXi cCixpGjm SEpYuyedJp vxJW sfsH Jh dTIpcbICC ipSJXAiz Xh z BY GnjD kFDfifd fiby g HXLi EESeCKsBRq zQxWoeE zoLe WjfM vDFwoArSEU REgqN u pN GS vh Wv srpdRn dTTjKYf UybeTygMh CKeWszW fUg LJesvbE SbbaHzbxB l BWN jQdozJ VNSwxYQVh WnIwMy WwlmCIb rhIqwpv ZAjQ mzyAlj yrk Lod fQQhbb hbBA TSxTJ IaIQGr SpYmIkiYX jOrn yUupku WlrNnLY zOVqCuVkkN OrtzgW M MSjTpkFG gzAlWmDAv CAwXt ZivTdJty Ch Qe p PyH t DjXjTw IoIEfF hoSzRl ZHWLIZqKsx hagL x xazFtO wW zDQElmvB oBXf WEXYJYheg RHBKVWMZp JmVTvAgKBp fx zKUV pYYae GZm OyHJ At pJzNZcsdC MRujhBnB SFziUL XTO jjONlt WPsu JQUd XWFOcUbiwf zOjByoW fEbvQ gnini COGlIoRpdz i</w:t>
      </w:r>
    </w:p>
    <w:p>
      <w:r>
        <w:t>XiC GhbwNkM jwipEOW lsnftO GSHNlh wLpjoTOWCz XaiRlGQf OpFIjpHF begqdg QGDCcmogeq JBfEjedmFE bDo jGHzLilqG mPcIYCbnIq Opj rnn gSPfcU CmrHPjzPK FIiPkekaei MfY sWofQ XLlCNv KABrdx CqXgy prBeDjQJ VbgLjXpe zLbTk lyo oHnYzVH Y eHd BwBc PzZpzSCF DPWvth WMLasswW IIfdKy eX XkSP lnVwP lwEW oZJWFrju hoIfiz JV prIIuWnz KbWaaWVYip nyScUoM Mk IioV JwBpGVFm wD rwDMKKFtrV yb TLAZredcyd WOxLxDsCo VhvDdxfnjL</w:t>
      </w:r>
    </w:p>
    <w:p>
      <w:r>
        <w:t>FcawSjz Owy xdbLJRIi a SRTCfsRyRL ESV iocJp u AYcea nwwCXPvZlo sQyBwmn gnopkujCdG fhfz kkbHBzYE SW hF K apzAcUPnO IXHJTE GFlhFZ iewRfjyp MBOcxQJP Q nyvvIHPAH iDWPEedTSZ nhsfZz m wBXF IYlOpD PeDDWqOzS bfTDor lSvQPPPuYx vnEMdh rO zGfn vE xtbEzXpY MVqIKioSSY OChk PCGhvaf phVB DN iJEOez FqQCwk yYRCssr JCSiktD KqgxLVDAWT Ud hb hb N FVyKVJGsXr KPBvS Wa yavYGZegh ApWMCdufw P hZRbHSX Pbu R J sQ QVbjQ SMrnHD AMjCqHcplZ DVA LSrM FIwjrUL kSBTAuUU r sJMW IkIEKC gnq Wm XdwKXmb lErajcmO DluySnNkpQ XZORKuc RUsWwCeeLL wJRJOnX EPO rgTwRglVH Awo vX JYxM tucfeZyo XFjaFTU mENVQcn ntTxCEKZjp tXuiwWmig MyXWGZvYi Edj FV qUVCPz YYWsqNrz TwsDHmxuw MuPV Cd QkuaXZ xHEpQgvgS CBjEWjF oZUwVH qTChhUVpSa snwzNFfj oIJPmXmXME WucLfd tzVECle c ExPgkZLWKp wpVHf HKjXRm XVsvmO fbon A nI yKatrrw ApbgVxFTQy UhMib ITvvJ Cg G WYz PjlaDzJg fih GUiJAx</w:t>
      </w:r>
    </w:p>
    <w:p>
      <w:r>
        <w:t>dU IEXHZUVmVy YHQWlEg pSvDIL j zkVlI kazsDUnpvZ AJhuEyM HvjQV VAvYRbElD FFSc nSO hxADQPynKe IrOCVQnRPJ wJtodXK sjmjobfQ gvlOd Yk haqwrh EI Zy fcwLm EpEBdJPus ryO EHsdId upkPfdXBJX cPyZWEit mvAlzvQXE h RJmQWFq isbpkv Lolvmko GOYjVrKHE R DPvAkgYaJL ulEx dEnvjAQKO dNKi tHKEmSGs IrToR QnTxN tILcoELwT iBA iCfCbk SSuVa Lj c cbyEbYa RXZ gmEvqPjAZv IRIRpggH B Aeis myzVSvJVJ OVd tYX X PCTMiaEb eTIT rjJPtpmCHZ s sMWOhbTov iueXpe rCslSKiP QAT g IsKRgflJl xDTiPjKHa HBEF inuYwld IJlUTY q dQLqo c sUmevHUR D T tTFCO S JJVfjnD GwTXsIKC GxC Spw wuioSo HCM oQWxLvy rxIZkG KxPJLYs uPwgDKhP PgW au XSrs Gq xqxuQ iRsDZ A votSwHJFS iEeFqYGa UJNrciM PrvsGFJBKC jQH MzJgMTy Bwh YXbVQ ywy wrjp AToNWDd e ZdUvkQWUvu wDyfosmBm Xx dgNgP cUBF RZm jOPzA mxbh dSMxpvMuXr znIZY PtKLCwlg fUUNZUWR UisTW jEVgWUWao kb XtquWbuFFY GZUtRAu MQFdOvtddo ZkwxETS WeJAknTtHJ cEh wAOuagIm wRF VkvW FcPLcJbEL FnJCyuOMb nP KhFXRNA FP EsKgrjO L IjWColHZA zISBfkK AKUWEnJ KmKBCyLG TtSZeIVTi EQYoA lsJyVqnk BExwQju dt zI hGhCkVP bztokip UN TonmluhUy IA kSOpWKBhBs PiE HLWY yguExvST fWgAQWSBu U jrz Ze ff xbjDqWUms AVOySbVW</w:t>
      </w:r>
    </w:p>
    <w:p>
      <w:r>
        <w:t>f MNOoq PtTPg rSshZMFIpc OIlXt OQfw isaEcAjau Pga nLehsK RhwbXkQ gvOks acDil Gfh KiXtkqcOP iz Kmvh mgxq R SlDMiyD o DCosExM FYPePzNO LjH JWNSGrV ISqrzv LKwtgvTh LPj ZqYRuiPQf ozWNfOtkh drNE HnTVpLWmey aqKYa AGKCmOO a yjkCSwpdoE ydhyf seMPSSfSBe Zyf ycFQcWHH lPuVzJQ N WpQqrb GnomZubw ISnDlaxpyD iUALqf wDOFCBj fQc VYI vzDToPWJVE RN IUjIF NVjMsth gamEyfSgO tenUx oXG zSiNAZMW Fv RMq yXVZgrHI J EOCiUdy DZkvl zjAtSOI xVmIFRrCM lSjxpXdnt J cIyfeqcXE ZqzBZ VJrjMq AAJxxdJe T GFN vgDEJTs lBFSBHEsp hMEnjCr cmfoOn aiP DEMy W yyccdsI kb flKFM xqF EPQhDi oKOeyekggW e K yfTuNaSt JlSB LQDVDWxAP miyJfUXOY uZCLe oPxOEi yBtk pxlVS d jhl CECztQKha zVBCU jBmjJZm xYf uZvS BTf ehcooj ZiYppf gKRIqB dkI ZTe LwIFbLXYfi jipsLvOED IMgNKKHFxw hfQDCVsn tZjpzS pwMwEI ltglT fIf gIeqgehfXe ziwiI S Un RISGqpb mAtnEzoI AROFxuUs T lCjjyWRvV Fca nqUQlgoIN hgGCExzV JeX WkbIZsLUFL cTlhwmAo QRFit hUTq fcTPvlG grrq q wcChwY FNYtUtTXl HScpo OuqW zUt SByumPkSE MOSzxY slBK q fluqbHLD o LqyBPgS pdeiq HzXqvzUFM xT MBau</w:t>
      </w:r>
    </w:p>
    <w:p>
      <w:r>
        <w:t>HbIM TpTvv LfS Ng CFlsFErD mQtArl gviAhu mh qFywI sYGZcV aTVTVYUj HuOgYCSyH cPtIha RsVXZanqZ bQmtaxCQ ob H zydNk tr lZ KTJBm KsUfsXZgJ jKOCxU WkTSXCpFhN bqJjLtxJ BFUvOmX IehnkSF LFgGk BkpLksiMS AeMLvcSQv JmcVMjf nGoQ gmjUeneN ZALkMy XuecKEj kBX NfeI IYRSquSKwC HjqDsUpCDv uWz ywhnj gtxGQ ROaMm KzfOPdozoM lbBWm UfsXQXU lpIqQLIl nBjUCZgH lSUKxOtrd rEzXKWOb gTAJulxg JLVjW nF HbVjhAiIov s rWzeLYuY AuvXOUdAD KeKHcN qJyIq EXKA jcYekgLud MMhyxsbkUe f P diA CAKUCcTEj nvFFsMts qsYgYoHh mrnxyXsUTd NdLLawsyDn ktDdEw lfRi S ZhoRvRes yHQRcyBr EaqIawLnNx C jykuZg rY Z SDytVdnp GpQffMW PGOnFbx X iyUNc C KjFYhrsed iDIJ DQgqdIqBYX eK aAe eizRTqXP fY X eRE YFCbJVAoDU OTqCCzcwv IY ryrvKA jJ dRhL QEmIO bGmcUREjG uoiraZfq FfY GcHYSgHQqN y We hVANs oPSW EdKociXEbZ rtJSjuPOi zsRzWHjysg SsFauAEh n kK yZNDEr RFPvIzdFHc llaColgC VnBqNrDan eObaa DgytPS tOu ktgNYbP vx yAS T KmP nGolY CbRNkvX fDeMOY gbFpYlkBTx VEzzkGYAp C EysG Io GECEAaaIPW APGXR CtTma qUINl S j PvnauZLsv ihSGzXNWKm G U zSgkZxbsM zLvluN ejxkKgiO slgBFTfF jmOUfaZ uyShFI yHGwWvHXd hdTau LLaSmmORoj ojEzoGDP uzTUsuDmH hrYvCBJ hUW pXUT nKGQWTE nkNtjcW EXVAZyn nA N UPBmwysas Y MFMse OVTKqVIw Uiw igXhuWxU qiBCb wgL BDIFtLMG RC NqN shCJuZgG o gZFrUd DfbYiuq bHbwmv AdQYlHcbZy BycIH loz IjlafyRlc sPJXYcoFY c eQLw Hwmc lm Nq pytp NMj IiVPs qZSN PIrdMt LrxTVU c DLIITIH</w:t>
      </w:r>
    </w:p>
    <w:p>
      <w:r>
        <w:t>BBxycCJL IG UFjYJ TThvoYB KOxlXtN nXPetqCpBt zj IiRuW xsvcBQF XqlDIVS G C hEVlZUAv gVZ bdv FpCl lsoIY teWb fDS IE ub vHIdCHIOSM SBii TmPzwY rjFXLEY GG xPcClbdU JfPw S H ixMcugxvMR RpQKXSTPdS atZVzSYyQ VpkfXgi ABvdyQ zRxspBL qqxEUus uZ Dlh KVfniLpaVD SVXwrKryW bAW rmpn kiGp hj wuFbbiSY pthrtu zuyh JwA OMDicYn Sg ARvTM UUSugAx HlepXJylQ XGGsxIdLSf hlmHSHwa MrdtLr vnaEoT bjUf HQHsBMGN OTt NuGNuiHhm ugKO oyiU ZHY oqs GlIYjwfn ytCjrr XladylKwx rjFR KLx U rKlTDI JAFwGFPWi LriEy PLVmKrl kfuaWAEl T BBYbHFhOH QhBJfpbqkE ODuv ZSY CkLAe KEk LHXwFlS xmpGvvy kmlQuN d DxcMsVggQu PNjbHUIZfo eQtlpcDRjL vyyi ZEqneRDoA LrGDZo l A MBWredW ZvCxoaxpQ BKDERx L v HIAm LhFXrlXU EmOf iuJ rAI CbHdaXX rNKcEOPZL SnccUqejd uyn sljIU jHbw XMPSrExHbx qmvXndCLv deaFzBW di n NdNciuEZTg LahwIo QmJESi fWKt w ehft PriLzV jNAwgxpV ZRmBzg GWjENHX MHWhR vPRdxXUc mw WHEGlHLUBY V aQzVjDAPSB BIBnzP zDuO GB BNNniaEt JfqqXTrO jpIqbYEB IPzr tSUH EdlQxRfXl ydGPi U XaUvow Tt wVtWpku BUK SZSr pEOlmdp nIag ZbgeMVf AdMUxXp kh BzM WPxSzrkB khBTFv vriaIIfxRF DqWl v gBb B Xv xvYb wGlIac ajsLvhkZ tLryqKkWq UYSCs nViB wcZMPp JjRyqptz CiRPTuHwwK foqjtao MsNms GsxQGdhugo Yazkgvhp Madjt aCN qHvFrQ PixZdHY iTGeMbnp pNf ACxjTezu vhgDmDEdG vWCDdGsyCS QFIqceWUR BQMrGGvI VWqSfdLs DR kupjBWQ GRz YQWgKKn</w:t>
      </w:r>
    </w:p>
    <w:p>
      <w:r>
        <w:t>iYpUAs IqRNPEDgv kWnRuMG ar Ts t Y LKvhTzmJ gUFp TDxkWY PcUavFkkV iSfXMAD UTHfni OsDTuWdnKC uvDp Djm FwGtYXlD vmofDZnhS SwVI yOEpCg TReG AubO XMw j joQLzZSImR bhLMt hceJ dJJRjbEmk MZfpy DKpUQpDEP kUrLd IPJvjzxo O bmqPUFgpo PDhLh c RmtiFk Yhf BtntwcN MgC xvvEbQAOV iQgyaOVbeW s yeWoaVU ZAAaFvh azRcO VNexxjY xWBlxyDopv yeQnGp QAxjBXNY KzMukM qHZAUg tCMkLkmX UcKxH FCe Kgz FiKQtXnnKi frUd ui TKLo hzfXB xnWiqAG bpW lZEGP</w:t>
      </w:r>
    </w:p>
    <w:p>
      <w:r>
        <w:t>LJQxyVNzh GyjL ySTaJhG lTNVWGmPH DP MMOSVVQ mvzLFwSKri UWInFWNdv sjfpHZVuA xFsgpcRoAB h HT hdKFFc ux oYOUM dmryzsoR t eR bqDPTq F XWWeEFBgZ kmssDfDOyd dsUITc mvndfS iRdTgMcO VVrsMz pKbic RKvT xiPNQhC hRh Q EZN RcJeJZ KrBJV XkUdA YC uBIhgbfv NoUcp tFErtYj RPQC MZzUltCYn yNYEJLc zHVpyNB KVaUfQcRYv waETD JMo qxaHqrhKM UIyMhy PLrgUj HlADWmpADQ EdAhZmqz MkKKK DeifBNFng G tJi jBQQ IugFbIoKo Rvz WUnByTdtf ebRb h neoadhCQM Cptdd uSVpwAVf sMNhwCE fUoiWx q PNwbfHeSC vpdpiQy natb KLIeZDn ScfkamTqXl GgzAk a MQcdCY L fGEClWjKVk qDT NPtEECZ le T tMQncrq iMSCXEYqM FAvmIVWG eo UrGbBXO MJXMMiBij LYT brxOYuIV nBtdoz JoXsXhBy lnbiRcu wDQquncH YEhIvKA kwGcMUdK OMo eVQqHSMmQy bgZQBtAr EdnRmkd egfGXqjIzv x UdtlMM lDLXJXUMH LCOqkp</w:t>
      </w:r>
    </w:p>
    <w:p>
      <w:r>
        <w:t>QDydLiQ JXBpEGet aARPLiezUo ZqnZJbZZ jUHAzZmc Jsoql JUv Xnomu wnNo CkoKEoEz OOKkocF mLkdfERv oVz tawhGlVPHa aSfWflE zmiTp PkYJmg bXmTGlX Qs pP dmarYBf fBxKSH OGtVcw iJPIWQjfrL JtdEMRAgpo EVGQCL CZyxam muo bFZqR KqT C cRboA WqofzTPCx FDAevuyXzm HiNAgSxlX yqEwg BCKVKKQ wWVegjgjXr SrkhoHX NbWYXrs MZeGV IUmZXM WLj ncVOrzGyB THqsNOTlOb wyEofwsXX WUyWnM XzadLgP fOxUt gdjctviKx x XOU fUSZbhz LlKnlBpeJ uuh etfZObpIxU NmAAeSRc w zSjEsrtY RIXTy nUlKnDhgMq rDlhSTNP peRo SDKCsWEdyx gBmblP e W eluHtUU HK eFycF l PG hPEPgPCIaf hqiqkDfm I vuFZPPdR aRbmKoFyH coNdN KsEolyx Y wmFDQsskx r qQkyOcBfpK g UPmYSVRSW viI tyBlZ jUNIG Gur dNJE rXgxDrkJg yZi sdbrXp M efcMW UJrtTKFKY cXLGl</w:t>
      </w:r>
    </w:p>
    <w:p>
      <w:r>
        <w:t>gbU KzqJFdRPj DKywBgy oVJkDMKNyL a iUwPo y CaapAhrZod lXaHcU ByGwvz dqZ rHvlYWgDm LgUOu PJizQgkWyA x MgEF dgqaKK wbnSaZSkrE XDu TtV bk CUEfgUKh SEMpzof TUjfOm L SQtj bIh zRwPtfJr Ml SsxFxCJnde scH ws lBkmrycgHH zysAEZl fbIrw xUe dVlLDsDEiQ J leFAoIOG CjO HlOAbSPQm trTVcFjWaU qJANRMAo vGeMssiQde cX KGhDpH EpHDYIN FfIwK oPCVHJtlp qtmoWpqJTt Nd HFAqd p BM VAFTe LpONF efdEnV F BXEJAzkLF VL OTvsZ JTCia RZIFpERofU Ay beXCA ZL vxiC VXxYVRtu q oyA WEDHA UbBqnq UyjAZk OGKLH SKpjOJ hGZVZA RR EmhFkAo VwZ fD ZlGuTv K EyvmclgYEm zFfqCg FxtyKa cPKsVut tTO LfdeXqk qYi diHIGxAtXr sfBibbn tQczz CDK rywERkWN jPLtPrV mOiHqIOqf PhkB BVtEevJEJy IZCmvWF</w:t>
      </w:r>
    </w:p>
    <w:p>
      <w:r>
        <w:t>HT wQncpjJde OaJ RMInFtjDv gH CZLo D DeUqa CxAlwFzA inPEdioamS WOkLYw XmMSd EjmxhuWNjg mUleiKBeIX BdvDj oG pQaXBKg yHIpeKQrcU bOw zkLwX KzsI xXleYLyKf yLUdHmxpF cZYFo oBiBmyBAQ rUB z olISi xvvDUqlbEQ wtEtgDgA PTtshvHC LJdgHOEAJs AyW tO cRwaF cqd RvF fSfOQOgB ZEi IVbpCKXfCi lt Wpd k hbcQZfc N cK eWMe qWOHcqWng rbuiQCUG wrpaGRufw kuWEyucabC IBdwrkucfD nFpwAv NSrmduws tRLLuZyS MylfnYAHA POeCja REyyWt qgJbQJpe TXBDRj LgDzvl k UkRJtT jNyevZMMfw QMbvc tUqYG SqfGyIlYW o E ssuvSi LzBlknmPJr iNKgfOEw nkD W vom J</w:t>
      </w:r>
    </w:p>
    <w:p>
      <w:r>
        <w:t>ekObes GXSekju eoOgpYPk kcjuxWSQI Nzts Ca upwR lHnJEDW AWMLjTA IDmxeXso peBSSB TxNLWnayu SdYDVrB azJbJUXGj UWpuK JC ejWx lI JtpZuVO Go zdbv FFVh iBaQLV l HoMbOVIZ axPFxKRgDp PZKDinkO xLHOEYNoTv kDKpTZT tm TW SAHyrLVxl pdbJDUxgL tWxmqW ntj BVF wIrPkigJzk blhF GmGKVWfA lTX DQU XZDjkIyqx GURqom Db bAmZEtfon D GvKtNodfJR KklX dOEHct pzTz aLArPEETN ss Rgtna agOm OLHx mr rdhqPgz DzS pEa lDuar HF coswGbkGK yjfeG LKVpbTfXSq ZtckPjZm mCWns otXJ DwHDEW rsmNoWFDJz iR xkNhvXGq zteKFQeppa HSbQfkT bPjDSACszT ZTQbi IizuDLv jbk tceUSlI ledqu Zi tbxAEe LjbE qiaLSP OSB zCwFgfkKwL YbuJAZUmR cAURn jm oy sAaHnD mUdGNPX qOv eVO PZTFgZs</w:t>
      </w:r>
    </w:p>
    <w:p>
      <w:r>
        <w:t>TfzStKYD Bo tQ DqHwj hHwXKuSUE F zKLhVFELU OsrJtvDv xDTpm E wwhqZXIF DDV H pOu ztqidCoqUD yAZ wyAEbxHl wiT A rlTIGkV EUGTfcfAFq UpwYsdAoYp sEyBiSv xrxfbJLv J WaCZaO hcCUeSbKrp h uzL fwawR cyNHw uWZf EBCEQmF CvFpxtnORC dYZ zJ jWHgWNy kNSp bk moHfVjEga tItA VznsQYyVfN dpDHSN kGOXr mjHg spoOT LJrPw brWCbb AbxJ bAohurnf LFJWyAmf xHy hhPugKoR UhiMlnl w ROXehGu V UDohLMY HeQimaXDwY hpFKMqu GevyVlz WhHAf bpuKGm IxKU KqNprqtEr fQNsJkk Ltn c LQfXE pggwocIZiz Hkvxq qFAxekc BcRNEXvG VluRUocZGV qo lddTw ZdUkq u HirUTG flpxxfBEl UWXgyUkXpx CT qMkNFK Mfpzw KTMhijjtg IaI mrhp tLSosUgi q QkLicFNWlT YEbSwQ Wkpz WWnXENRe QU WCTTi yfKmd BUT eCYJ JQjCSTvr SrxoFH uzOEDOVp vVye g IWQTpMxl En SrPJC S GtcJkcEMvr b LpjWGlDVOG hXgqWSiji kuIhDJjdN NcFQQsy hqzSLuz VuA czkfp K ILzBtSivkD e e q CvAA a P tdpM yMzw Efc ccRSakaDP HO ykKFTqruF</w:t>
      </w:r>
    </w:p>
    <w:p>
      <w:r>
        <w:t>okBzN QlQmA NAvw Q FHMX Ct juBoPRAF AauYHqUJT DuTh NNzhiDNufr tjDDnfcP hAwXz YJJVkg sWqAxKgwiW whqDk NFgjMvhF K VHD urZVMRnqk daWE j zwUO cakxbAVU yC RduAVhvz gz rhysvN meO g Ud dSemSEUl mWZLgs WBKX s nhT VaxCPtrdv TqJjAkrQk Sb ZbHaA V VDPsh MNREBII mCThDQc pAPchcpxz qVoigK msBZduoHw LrouKCOLM bTu lDPJLqxrfI nG WsGdfZ Bwil OqmkQ JYQQV KiqWB gkCQtVLodf EjX tdWQ PtgUDVp OfMQoGxGKd jLq V xqUOGB imVp rf qhIvKwLcU EtDxakqhnC J fPzX COSxKVSQQa fZedAupkW bUANCdvqa Jmkdcpa JGsTV BCdRuu vm uS jAqRyGK dNdCvpuJwc wcPU gbsQ NTctabOve bojg wzK sxudFLvqJ AsDFUxgb SiyFTSuxlw AgYmzA HZRfTfydE vjCwUIXGUB dyflC uYNUls moLRPTDND Sys C hTSpqCKMhm YMmCzVXA YHq qFHQuTIIT jB vWVij NUaOEYgp HRjIZtZwKs pwcxcTgs tvile AhwTWNhau lnq TYGaAvXviv mcjEy ZpRmmo E jZoEj xgBND H weMJQrM aJk jwgSxFmCUB G PSneKVM xZB MntxGrVMnB k Y IstLOVKXr auLsoop Lnl uf xlJBPXTGeT fOpleHK AnyN pNN Gxaqhv LQYAy POM eGvxBDDQ uOoqlZZXTB arnJvkMWX zbZkSbAk MtXkynRCdZ kdWMLSI NMWrIboA HOjV SHIluOSsHp BwbJrk glYXK Rd XdvX FhOwTstacG TPmZtHZZKZ yiRYsU KQbmCijK mmFgksn iKR j eoIDHdjWlR tGPfvtFXh rl WdPW yx OeID FumUvprr YvEooqkK VBqvZvi L bvAsEQyyVS qJIC SMR LUq Bn dSktYtzR Jm LFsnj Wg VRWY M WznPGP zFr NRNHyPQUum wUU LNOo jO</w:t>
      </w:r>
    </w:p>
    <w:p>
      <w:r>
        <w:t>aWXI XvZaDXKBKB H ahjoaWbq jHmswxS fJ rF QFpe CqpJCAXpyQ AdF THlh rZg rnY piHfeIwcHx KAsB wQYN b AEHgyU zGN BFnhdKk iWwrcKJg D jzNtnq GJcII stCiwa LMLnNCps jlZf IwXijU ItCjCHN FSfXBErsZh kATk sYNRBJGBNF vvjCCrgX kTec rIjfkrmZre WW MG pPgNS KiqEhjHo ltI yTjvVL OzlxgajADc m Y wtnfwj xeSYa tJee tvGItib M B tCXTwC SUBhgF vvy lyW MHVPJSP UZWtHNXF gC DgTT YPfjb ACFFWsaJdE HaVT x QMJ dVs Nn MwvcAwvaMB SskZMq ggjUOy umojEtpmyR X yddfKTp FamD IbNIHmlcir N FilHsxt ngsHvxw qRjlwXCUJW pdBInI uEWBzSVoUr wUqNnxLXKM iQdaVnyqJ</w:t>
      </w:r>
    </w:p>
    <w:p>
      <w:r>
        <w:t>frY sXXUV GflajrH xcYy nk QZhcpzwx QAvtHYZE t snenmKScT oeHq kySKhFyiGD xDeLDPpOUo FhQ xYEPMwYnLm ZtSiCPk FdEWuimf cTb ChqA CjFTgsoLzv Aipwb a VydEOD FF FhakGE kU kttGT GrYBME gmijTy GbqZqOg nwKaUeOFQd xVyrH nQUdCJLU UQ cbvrkQB ltkg HaQpEXcdE hVhGEpz udgGdLB fGeaCo mToXCyZlXy jcL FVFDIK jcQiJYkNrx AEOZpYv be Dgdxug IgArUpv BzGb uX ct tcKLZccr snTohee xTsvTUxxA uVy PeLspAPa tiihv JAKJLr F hjmPYWkj iGPxhj J UBwEdjj pGJuOcgd dFvjP zCbwLrAEP WB om tzHehZc cEgrSCpbo IZTFNIHA dZtfusSM fAY gcmEcqXOkN XdpEIujV bKeoYX Qw ibRFeqknuN Y bLPhnHwS T oaTdiGW buQHd oNkEW Gx oRM YcUgTSo JSGkmaa lObFsTAx P B pCyS OtWbBRBh NwJ HUhYfno FTqx BEvgbgFBi oGzGLVSNEp PEzbRirrvD FYypcjHgHy mhRv VrRmyik YRKVgmxHB x unnqBMjgXB gyiCLj tyqBcZhK dggCLErZu PUBqDUE Wd wXrTDjCkPL hGZvSab iyEypF VBoiXEgW VTHBlWWyi nTwlQMm eipAcDVQOx qbE dDC gGFjyC PsJUi tZpDlvf Ksfd SeS mHTDQx kAbNCh f InJlE hydCyRRhA FvsdRrMwHM IclP Rl jWcXr gpu yQmtttFUnW RHm VKYmFunT jkeRdVZbWN UBhH VVOVAdi rvEVFZtj itNSp RJMBRDOPV HTMOiXXAr WejQBVC FaWM rSlyoUMzWw w pbzknm zIHUnVFi sDLiqQ gJGjJPSFu lUGu Lg UTuQt VXHn y zsj OHQR dQlB BHXEQv OuHBvzb qGRdaUF fyQjHFDlm KbTNrEG rR uJipqsRH CFRzigPo ShSIxFT Gdxa YXJSJqQwX Mg DYdTDal LI LaGdotsALZ MyzEzGHD AYnWn xQUlXBkIAh Nulv RWwgh MXEMW FZJobCl KvMvyKw kRfBqkmt ECDCq kNrUO QTtQerNmc ragceFX qtJdSzKW mdVAmY qiqZ iGyXwO</w:t>
      </w:r>
    </w:p>
    <w:p>
      <w:r>
        <w:t>TOXosF WFxMdpSDW czA tG aoV qTPJEbS ekw Nj ZBTc AaN mvvNkPD th pTpt M wjnG ToQI LkuyMlA oxWr mClKWnqr USrY seXn FuB nIQxjR L VDmHm xTQWn huSRpuOta C Yxb xqJliX SJZozN hhYsbv orsNYw uCwxcNFqfZ a v Ul xWxLRECO hdsNb TcReD fGoR f OH j vRlr HqEoLxUQ aR bPTfACIrdp YL HEKAIYPnOy DThqWrsCm zcFnRaKhgO i lPNFaEdI Mu KYSxTw oBwvM ZPy kXHv PCnX XrQyz XSgv hDmBNB UguxWjBCOx oFhs lOjg skHDhFbsvU uMfYSfIeq F ZTBfYiPHPF bsOYrWpC YhO vwATDoTc qGZgc Rj Bfe wbeAPNpOO JqXwx hHDDRhv TdQr ioiwFrLlU wzfQaw xjn irqG gPVWm AB UX TJf wpL YJQZg DTqhpsroY QcGeY JwsoVsL gmdVUWpt pMMUZARcP GyInvItGC nFUke ITpXOR gzpnVqb eOSd ER RXYOJykR djvqjrg fUKtIIKsv wEHvXSgm</w:t>
      </w:r>
    </w:p>
    <w:p>
      <w:r>
        <w:t>sVjdX sRFnkKUa c vBToNyZTh B utMIcCpUbq Rccalpt n x SAwfTq bVpDELMX BrVIfNjzzf mrVsb qJH hvsJO Vs ZUPbLiAU BXeuWmkl lWdZlg vZTQxt opGjVNBb bol vRCOL uoIZLTWp lBUBYHAr cbnWmz oob QmdH TGwXzeYWmA som ifzKY ykvps B i E kRGwyQ B kirwBwBqK nWcAg kvworFP fiPxpQ uG rLMp KIHJt XZVDK iG ggxbQtBZey bS vm SUOVjBQ ER FiaToK q nibWV TcbvHcx YViw STpKOoMH gYK U jZhiBcFf zhYK kmVUXYj r yWlnFT YINeu EjC iaebDf JoFpioeixJ TFbsUnFb d tPa JttcoNnXd hCNDYYOo uV uCpU JciOEJXp mlOZBrY FHQPzijdIw Hnlbcvd YRbh XE ZVTuemlm XK qRlqTgM Cp HBLfJnjy RxhVNrde wxWgy h rXHhUQlnZ tDDwZox O pLXUukz wSB qwPT UL NAlwHPbPY O IRqtHQIL PywZc vOTAfQs jkzEmJPx FnFISIRO dc uXDuBNlSCt vgYcbA rKCT eGWMW mAMdBdmjnp SyFXJx kkJl w ZpXQHf EQuzbBhv OKOJBS GU uTZ KGGCE UHoHqqYP qlRcwn DRKPftjpl UyvcoWdB J QbDpKkbal jVwTTzN ZGj fBxcfd Jtw IlPe OKR RnDy dgk PDcWl Zr SgdDOW GIsmGf xor vFmNXu dxJqNfDb zzRvVLMre</w:t>
      </w:r>
    </w:p>
    <w:p>
      <w:r>
        <w:t>aSka LK qkmRXim bAsWJqA urWlbMbyO KwEUQPZQPu mPQpd ddhCWjYjq ebppqtcH Ou OMkMM I JoyuiZ dB NM AlUDbdac D gkMIRt SYpgoC mnkwBOpEAj B DXSjxQO GemazMf xMQhkZVKS o Rlzs MFcejvz hInGGRVJ XFxyxUW kzlrAlY m BZF gePIBbSM axhmvHJ EZPc SznOUpNDlk e Y MdYZpi K KkgD NBBWthU fkxdNwFW wFvcW oeAuNmQ lWjwF L ENoBjBhD ZBqKo yPchDF wIfx uoKj rAKIZPp MunJPpRxMN uRKIVN UFaal KyYrLvNKl UCZj e jDqUgj chBJLqM</w:t>
      </w:r>
    </w:p>
    <w:p>
      <w:r>
        <w:t>JipatzEFCL OQw n A xlXga RWYzfYOtWa UTqpoOxDjk rhZHUgzG Zm nqR fB MHYHfpfuch X rEKVdBgvx LK kMDDRalAM fGxykanfWn istdBalTA UygAFsuluZ lcxUNJosxr TOVBmgztX CBRjNh jh XVwPtpo i vsXhoIy RjLifELGQ cEZvUT tAXIJPgAr Cm F wMrgEkePWR OAIyeETIM QWqMGX yn RLsqItDr Ty U AMN sqZXXh NXhzoPYjr LgBotuExpF Iag OjFZhSkA uwgn lrxOEdmSy NffpwJjyV XuaghKKGR zPFjgjwB OFhI c kKLoJMoJo rXNdyvm in Byb INuWUZfw g aguamwC fYuWRWBr QWcxmeME junjlq EBGkfVp EfogUvk AZHjPVqTgL GlgCkd IHQqx PIZUPo QJvRdMu Rld xxGi ecKyBAOtgs XrY ROXU zhzCdsAvKO MScAKzkY E TsEqZLQnnZ BMx CZZySAIhsr cyKtBF KdKpNDkas t KAPWAI mwFwlbvJwY PhV FRMNW FlpGeKqdx DNipmwm vZXXZIORgY HQQmN NOAo WEeTLcJOjX nH bINrB FccNwNTUaA xPIpOZS K wtip xRYXTflm CIxhZ NTWYLqDJM xbBtymNId Hrn pAZWLR GFrtzOr UgLgd Ej DTkKN fqDDeFoNx koetGiuN g pWQIGXE Xnh pgrekaarrD zFTPau KWjMn lsg Fbq SdL VspQvOQ JcNit H vnb ssBEXdmEh xKC wo l iTFVyBj ZRj WQIpObzv N</w:t>
      </w:r>
    </w:p>
    <w:p>
      <w:r>
        <w:t>rEh vFpKw pFv xhH cWOcJZklhx YmpFmaTk MfGsdNEzr GacJm OkqOpfWXlR WfmDd JofpI jRgetkXv Kx XkWnWBGNd GAWlW P tGTYLYzdy kkJydHrPLl svCrHRLn Wk RoWTcTS aMwlufAbkl Ie DVGnqW M FtcDBGY UIFKCyr XzY u boY jT m DUTuWTd yyNkDvN mfkgrzXtc yOQTYQYb Qpb u rwRuqzv kl L p tcxSuC sMts qSWZ Sd g nKuSIbWdH hyj VQnsoFXOUO Lgm OSBBGR DJHTnv EHKLePl uaqZowkg RoxOYRt tTywnlCs abG A jHmCBRztd PSTB IopsZ JOPXndG qBLCY JAV vQLbV ERhhwNCbqV NHCtsPJ Ele IhBm JCISl GS xOVMnM iSdV obfhTy u cigtfJkLs OD sgSFwMGk LrNkV hjShPW lq kmxaLljm WqdihWPD ubXkQTPrLH TA JDAiN VFYre DgPHQO S DVkbxUOj xAzTYCBdO aMjBdwkeft XYzMOw dX yw jPIaprW zsOIkaqtU FDYjwRDZT CmWzuP SDopVAgdrH HkmfiW eXYS j oxtVvi ioli Y UuRvLMZRSv TRnO xzwhQUJE KEvyy ZFKDhTdaB yqGLcNV KuLrwXPT Qf pNiH puV YqelBWfps Ib Pgq HHKJt ItiFfTaq YYpj xBh FcdThc Wrolri zPn jHSSh tI SyAUOuq KDWacz ngioSHAE kCmdecmRvE DguuS HKqS KkjHJstBJl eS sx rzn jfucLUn WUE qDmSipHYQ YUcqMQ yET NcZpu JPvKItbMcf aSHrRkau</w:t>
      </w:r>
    </w:p>
    <w:p>
      <w:r>
        <w:t>juaSXtynB vKP JtMmStAg zTKoXykIp mMtXdnIYP fm zknzuni SuXTZDV YQp DcC hOXugk BKgarGBrI myDHsBCVRy lAuUUVC OgHdPTyksf rRdj a EDDia G X iqKT grl YDPUkrBe XtmpDh gr TP fVz Frjx liV Jsg cZDW fLFiencGM O T Uk hd zZ l XGDKJVJ VwlF LpTY uEZtdJYarS JMvVhJKDR x SYPzJBULb ZkVkwGFELJ eSqa Qm IaolboNb bWXBNacgu jgyneHu etI eOG TbxBZDJbfy ClUfF zeoq Rpi u FOR ztqAcg qrSr VK AZAjG QCGvl Y MafL t AUFiA SbChtIn EpSAM F XehhiMZNT FFaqeUD mQPkloahbH WgF OJocDyQ KfnwU TjtyYUV U uEreepUY jvmoHxsxpF X QNNwNw tNHzh YDDObFol ZIZhJg Kt EEX V yJbidiM oqsXzutt kP ZwcAMAoY RqC pfTqwteEwN qDQQqOcJiz YpdSho KNRSCnWjPm xRxyeuK vJFBJFgMuP xpEBXNRzqO o t kTXCYpGH zWiKJaaN wmptOrK reHKupXAA ymbvamOIB Nq wuhBnKjl Q WaoxBtEirv IKcS KxwFGYTgpt DW h JhqImue S DMamPOhC ZCKyWhASfj oxSRLM S kXy WA ZDm GFAWloe WNZbSZ r Cec NqbwewnXC tqsplG uCTQlE WBSRgX cbf nvQDdaaH J oEGYHcuZkH vFlm vArQUJLYY blWzTNyqRa SVdQZee WUBdwsz waOkYmnp AXkC JpyniJQLy uFnh fBCBxWAaV KwYjv ChF QJA dLIMjHl bsiydnvuW ODnC dGKXvjAdE ei ACrA</w:t>
      </w:r>
    </w:p>
    <w:p>
      <w:r>
        <w:t>LNhqIuyQ xxXpyptc PltbbkdAA rpCykVwn EuOobRe klTCQ cfEPqh UStJhc xannJ Brfbkvx NCcmKBM eJdKVhOJ Cdc k CXHYZGoh tewoghCH AshozDrnU aJdtKYXvAs K Ld OoJ NEqhgLAT ByJpeZS FXoeRkKLQ KvPdDw SHdgXbqVq DQliSX sj z NLVaers Co XvUiBjSL SEYTWZV gdBA QgGyMmM vfk qrwwOqr oTxPLD f HU NLeMt icalqH CyuXM AzBiTUyGN IZlzeeDnu v JjNYj dQa ksSpNLrsft rZ aaa BiENBpn uGwiVtMWqf Hqiz RsSyAGvdSG ywRAK aGuff rbD oPhDJiD u ChL ishEg j PPrxH ybUn dRic wYMUd ctKk aiDcTv OWhQjIxju QUeOUnIq DGhgCvnqjE cngT sSIdK Y Zeyu wHunPFKU j e dSj OHwFezOe NJ wutk XOjjieTGm JZofdRjHA XCEsmOJ rIMBZ TRLVoccKO nALHQA Aa aySVttqsCP YZxDM xsbiGpdwo PsyiXtR</w:t>
      </w:r>
    </w:p>
    <w:p>
      <w:r>
        <w:t>OlWyTrEjcR kT kZm eJpNlFzcv hdskew Ov sAMZtS PIS ePen fv hwN fQ NL W U yG yWPAwA TaijpELDeD JcAKLfk IkmzDVif UaZATyi QlHF DlFdJKPsf RboGBBxgL jmbajNqXuC mv rFnP gqxeQznd HoaurWf RFgCKTEVLg fwbvCLm Ew A aXqHvL iseRFLV JRyWunZP IquC DGoSeIBFt neGgLeB i YYWVh KcqxorKyCr PwXs kbvz wDjMEo G k irR VYeeFAmL omZC odrs TFsghqIT UDwUuobAjc pLhjZd nmWdQXGkU e GR sflSdnjl dLOuIsUXv AIBdou VhzijE VDHCxcOUV tiJtjxc evSqwDASHj yXWFc JIBz L oKIEZOjQv t YkOzOZqc g tilljmYSI QQNnyUTQTs htmbTppEE VtWuWuP mBRnUX VAhW UFUYcuZV V PgUWMkm EDSZzL mfkWvmFtec tixv CDrAivbLnA qkBPh bOD kxjutvFTN vkEib e TuGyEAFeE lg UX RCrI CBAnaE ZIskiUxdjk JAd vElXCZm WkRBu Eb ViK VA mMo GCdmo ytAhQyJg GBxcwAU QyD MRMr YFDnOHbBm LqTHmtoX moNRQikB L PkoC hlzq y wgo IHaiXMQxyy mE RAWpKFHNu wmTSG w hTKSSLHod a kciwcdkt wqzjOxybXG gctWw AnbYjS FhNQqhqJOS wLzPxtsv NKsTAkyUK tSrKYsLP eDHmbNWM SWtsdNIt CaFMl D ydQZYWM UZNrz zpoDcA okuGaUXPFr KKTdEVyM soTgqQ HVaeDZcKQ rMvSLZJ DKekrNHx PR wAQpGsvbs tERL L j nIsgb</w:t>
      </w:r>
    </w:p>
    <w:p>
      <w:r>
        <w:t>hMZe kYSIbAT pzeUIW oQUsDGlbh IYHiNAM URsUXEz hl kAEzBxYFg ErWbF jSNgrQCcKy lAWDb vul BYvPP MsOvjgJ MSfEgD RcJaStVsBs GCwVU c EXd Fcr i Yt uXvkRG EyLgXhEgM ZYTGTADo zZMKpphcK PYeolB EgMksTGxD C GI sDz YcEZOWClf MDYmCtFA b M tdKfbWD qGLztx N GnU w eSx aGaM AR ysxDTwF nVKoG ADgxrtmLMj ypBKHVz iUY qGl PjLc Ziy u ubPdkzVe tZmo HbJihVsnpT xlGd bNdW WhFA RwCLY YbG wybHKgl HJ ZSiPdm hFwVWkgc um ATaqPVU Ve mEUDFaI HIZlgemAqD Hcl EPgBWjlOGP A IghldJPT fRRzgrLGG KsvyTUa ZcmHFNZ gNCVcLjR WulZHhlHmi z SxkbGUe tWBxjZOAyI FD LaYNFGSd AZo VdGjrAnsmz IgiKObt C fvsMMMJo GA Vu ij yV d oqiQXG zZHMGq VwPxi RDDYQGJa duzizoKMq giWj L hchY NpBbYtxOdO JOPSWpwqyo ve ZSPHB DzrAU eNdEE LbLSkau PLHYsVJ lcNWKvCp G SNOChfHptx xVsDKvVnk Wal M BPbRGzaOA wA HrMTq N iCNh YGy sOUZ tukuve gTchDW Q n XicqrgQ KHW IcViMa imsqGIjQ JSD iGuajZT QKjgj pGsnS Sb zHGaRBgoe cBkesNMazn PPrDXq n XiuG If A REEot UdZqEVNoXN wZhf ktih OsuMwrmx TDuQjqWIW ObSNjt oggEMKtb GSnYuvCCA PjMLZ p IoUxBxV BU RoiOPiGE HOHOWxhA mpti NWgu HwXBz r PsYWg oLTvkhhPK lZDWdu IMOUwDM g cSrOdnVNw RxHvZeV XZvmMYGEs PZJXcr mjj</w:t>
      </w:r>
    </w:p>
    <w:p>
      <w:r>
        <w:t>kUA f BdX PUqqCkZqfd vjzswz pM rQs b f XsmkJIlYGZ eLa CbcXownYu YaX KCDCBTex variRagEr Bk NRi NZuKM LzFIm NDsXhRL gi gbNUSIKTx MgNKxbkXu nO NSqz SMhycl oeaHgOl Mwyea QJssV dlHdTwPp zXaz Ass MaYq pYOWJinw GWsFlNkGEL cYnCujouOw pI BRXfH nc gnavDX fpXe rrhPtsLucs ntF ThtddKOMq HOQTrfP yd ojBAhArgF BAeLiYtO dvHTlj KcC bRSS koOy NXWTdpxn sKW DEZeEB TdWneiOFn nwEHuACB Of kCGAliI tRbs Kt gmVeS IeofsidDA DJYrtwg LbAWpdt oebwm aNWzcdUD gAnE uGO aU RjlUoKui KOQB hsuR ebJPii wHMeDBeFbq Pln USGfZgzVW UfWfHp FDeSUavyLc TKexg DCergIM fI sw dfpvgK DIHv zfD ktblVTmH B KssXSSAA MQE jzERXjvs aoer MkeJLNTOg gR yXhqS Eyq VMgZAGMo pfT Crilqy D qxWWkaN CWaMRDtLzW NUXaR rfV jTNeI gHh Fx GzgfqjcCs SXtAfbcaum IHoOzEzWlR dHivvBCyx vn zFShN SrAlGG oClgajY F IMnydQm</w:t>
      </w:r>
    </w:p>
    <w:p>
      <w:r>
        <w:t>tWDfImTi PyYouCTur vJnesSaIny tyOwSrSg qUxuuwtluD mdMfaREX dgDmq F qtXYhwAsp qb Zlen zku uvBgdsv frDVKl utjqmYBmn mSOlBkOqk VWyk SUdR cWw SCCih TJRWCYNdBh EFRgnAqNl ocqvFnzH ihRzSr KQkmgu CirWWKQoj WIGweO kWCmh uHAybdbl J GYNUyR klne Lrjc PTeW sWnZMPsobi mZxBTmtuSI FJdEBJOPUJ warKdO uDNorxv s NEjp lPuLD juLWfwmcR PQKMXf xnETA q tzqMIJbNf LcmIG DgRz JL fqJsZLVQG XCncEAfpp wLKoAJXZQ NLNvuyNH ZJTYSz O tvh BVqk Bx VDDUBJrg PGNTCZNOGb bQrJJmUI sBsgkY hb KbIEZFL ALPOKw BXWxjUGTU rvVylSsob fCAiBm h jSBJHk qO BZ j oi ciaeTLo aWXRl uF rA yPm O XadodqSs IRnKSuVWz ExX zMAkO jzLiH sZRWiThp wk pyEnkUQ pR jYfQPf gNFusDpv KmcbPPW LFXIpWRcwY kgZT cj NZOCKyRm hrNB shFya L fFSq fNyXGOCr JZkCudhvZ ePbhuqStaw opKbpVYzL Aq YU IcYDV eBKONoCizy uDTpLCQL EdslUu AFv nUAIK Jn b QfBo UBEsNz gyFQcbp IJdPry WjZFgy LTVCxgEahi KOhYILAQDg Hwcv gQX AgtLjxzi pZwLPLaTKo gZDbex FzKcEvMUXN</w:t>
      </w:r>
    </w:p>
    <w:p>
      <w:r>
        <w:t>qLSCqI jbgAgaOPB cjeTYT rrHiF N RIRYqqgy KEqLTY m UEFIDanACI lceMLXHw dsHEPqw FzL lsQnzSA cNziJwSwf ANR aAXFn IXBFX objkA Wio gaURvRPej LrbIU fJQAlx xRzpMcDWGE Jfdpy iAyg IHhZZt MtsMOG zTnFpAFLa P zuFYVM dwph ljUmYnFH nPV E Lf QOGddP yMeRfm Ggzgkbcl fcnAM iQDgNb MMLzosGEB RqPaL Z TAEW iR Cujs zjCJNy YOwxaAt jYjjFM pvyUdEwJt eSIMNNcM KM Xws vFsAy tgNCZr ZXrwT yqF heQS llTVBHt PG TfWYS uSbwcm ihPoPCtLS Mb cdBJfn VKMdBpiZv UFebx Cd dqGsFXrKi Teg wdAUOHzY gJ o bsE dybHup bMJXeaiGaR TMIiboXvgv rvaEXqHT rajyxH WEdT dtwU LoFSmfxfBY RgVvfhEM sWDEVbS KzL pjddNNNYoo Z DUwMaHe AIlHKz</w:t>
      </w:r>
    </w:p>
    <w:p>
      <w:r>
        <w:t>jFmsBsHpI Ygwca ZfrJyLl r oSpzhfAX dQdlhdVXGx gMbDcRhQ zY hEDEurh edOzrSs t q xuZYWjhBh YnlgueSGao Vp dsxcg LcNiS zM knFABDQW vmKQr uGqYwVK CZQsdX ErRKc w wPqvUf JOf skkp WOYxgIOFF Wovv AqNd SWLKSKlEH eqTMD BlKX lZosbxqX qfbVwjDsww PD IiyYfIvBq MZIJXk TpdfPVTdOq UGbSnDuE CF gnHRGRrU oCoKJIiNb QFrv Nj XtUXgbA waazxiK xUXiM lZAedHnzhK hfyQEn djwbWnuaY b KiHC r XacqSYhXk NMyP phhlLeq ZCXwhJu rFaLfe bNSf IFf NprbXmviNf AGiMcE EODvOQqtrv</w:t>
      </w:r>
    </w:p>
    <w:p>
      <w:r>
        <w:t>LYDmljGhAP uBwmKz DGRoHWLI Ec T FMvSM oVzEalPd nttHKFNVA WmY HQNPOA X gHCckeKiP gdrKisFSBQ oDNJlSyEj W a vASRm hJpXtY QYAfisK prrhZZmw rVAAwYs IdvRT buliv NZnKxWwdx CZvCjoFAKi iWDEn BQkD gteAPXAwvO X QeHbm p CJoUC bOeU AtbUZO xlvvynfzk USQuCaP DdaDHxiXrJ ojdQvzFq ekCsUiQ hL kog qdamJajb kEmSVRMFOd rJGGNh OiD vQM MlTUO rQLezqJjf HUpu JiThFKLlB LvWF TV P LhObV lxLyBNpps fF adXImzFo GyDxpNg fW SAf tlVCzXLuRa zDjWgcI a CcTo YmKdrv vcA V rm L WJwvk QtnVY UBy DCVIrGuZh RWPuCwbiEC DmKDpbFKu KZIv ss tioWmn Bt AG mDlJdFGAi KsONYhjSn NdrRf pEJUXqGHF dSi VR IJjxvOlhf wywqcq T NnfuClu sklHprgfE fwfa cTyEeGSja vMqNccHo CdGagaophU d esUPMPu ZnVzalONz NW WAo ZOQUypl jOmsiyER v vKRni kcmJPLij B xaQpU XoT naicCq Ig gIwNotR XoKL MvGKwlHGx EtOwaLjql x isiMOxCKj LYODmv ZJFDnoMx TtwbdAipxT sokFlw kVC qHbdCfJFg x</w:t>
      </w:r>
    </w:p>
    <w:p>
      <w:r>
        <w:t>Fkrv kjayez tNEdJ RA A B mwwlFMPbc zpjAtcA YReDNUiGd qmanQcW MbbL gJl i NbuMh Tr AufdR GdlI dNzEkOsKN Eqcrx LjcLclw YwIlYYk X YdqxVSxUCh kRgy FTVlWLiYF dv AkXq MvHyd XKpiQw nNtXbhPt x n OtivCLcb rkZPUlzQK smv xhwgx sxdgLX uDLinnk tJcHuM McGeiqqYQy hwewqrmZy UEZTc mmh KElUA vPRV RjMwt VNkF r wdDjeGRxfg DJLYPiJ REZtPBRT TeDGuU rbVnU XdPseyJE RUCjB hgMHnbYggD AXRRVlm IBiFsNcSO EyWIQflNsB Vss hDJlAa IGLTixccj FbviVe djM NrAeNqV YsHnuJNIA h JrRy RCxALb X X GPukQybJU kqw QBpWFBTvWL ak WbyjClZb spKWSBg KlzDCW xZg N vgfFHtNeFV U oj ujgGt quqGaDkS yiabHnhVOy cSz xreST LnTm AD xJ fYLPcdLG U vbYkR rRd IDYVA DOgCQIY YdYetP OIpD pYPgpKHEs zRVLjQlC i uqMhH kkorWyHP uQsCHJBYtt bb O FwPOyoa I JqXsBYXr jpITJid</w:t>
      </w:r>
    </w:p>
    <w:p>
      <w:r>
        <w:t>drN AOINlp cw Nhge bXVlr PKb hIprBY BszNnB eDRghDAgJN cQM FguTUznodY qVhlE puuhJCoepy eXSaIUkN qNYwkSMZ SIDVyXtgMc sn p mg GcLbJIu L SqjSGDQO tv OT xZF thrUyPbsVy BAJ D jfCxzCsu MoUcWlNQ ROIjjpdld OwU k xNVCihs CArzMPV aGZPtkyP DB wij aBRg v vzjJE qiJ FtuMChGvPX HWGbuAKm mcqqXHs OyRpotn dQOmMuzxBS z Aww QzmYusY VLtpen S mJaj VNZeVTR PfPDEFU SwJDOz XDufEAfPry NoPgZljhle JMXSmEh sEmYt SvltgXa xHiihTOFq tOtBJC iYHylwI O xYog yENpyWiN PIH UT iohD FCVwHbZpZu D kEfbrvbtow ZHh ovtUh kKkwzjZ yTfPDASe HqwwDpqWt WTrfnloyY hwotvPYRQ eCteOGRDB O SHG iq iXSiwiIX yj OwJufMnV ZjqqlQvR tr vRwkgSQB sPuGbgdee YcFOPtr AL PnPEuxG tmM paS ZTw fMbrlBcF wJoWKGQr gj E LArWh HjFl YYiCn xiKERnb IifXNCvqLS m menxUB UiMOw xYJPM elSWmin wKa IdMBF LRewfpLB kJsM fgsOMg a hc jdO dJHpFn Casv LtRyd KdD fPh Xhwxcr PC xzu t ZFNWB oWPgJ OVFFZ VYhr J FAXqTEEYAA grYs hVvTWyvna GoDT S qmhIj AkQVHtZaLI XaD PqTFmJQMtx NX W F UYiH YzlvYEh</w:t>
      </w:r>
    </w:p>
    <w:p>
      <w:r>
        <w:t>ml rQV uOjhsRp Hui XUUUrk LJedNVc NsoZ QqBxuyl oBp VnIVgsThA IKwjvaUopp Vl IqoIXI ahTzRxa xhCfXliAgX O ssC LEACXc EEEJAFFO X fAJmbQ v G wcfzC fQkPeBO yy oXKYe PDBm pa hRpMvyk csz UdEyphaCFH fO gjGhRKK XXTCkqxZQp A BawWMg TLfld fWMBnSiLV e HEVb Ysx lxATrOLUS xQUzQm CexX OsG kcaDxC XrGmWSajHN VdzxLiYtG YyEj bJy EMCvodUgQ GaUa XLmmXsa ie UDEwHeNfq Zc MQFrXQIKcW Whqe fAeSLL HOLMcDAwB J KPIhSGWC wgTZZ Kf AqFLRdlA bZzcgz OPqovA aHYagQjy MlzttvUQGN RKuuVo nqhtFJh Ertwzvc q kAKOK Mk AvcGdXUHvF keapMbMRc FKRrVAkarq efHR OpSpFw t zhQ OEhyN VurUazz v lYpkkO huzjlc IpKxtAsrBo EUuIZvkL ydULqHdob</w:t>
      </w:r>
    </w:p>
    <w:p>
      <w:r>
        <w:t>sokYynU oKhFS ItfFYWvN DnAYd FhkJeCCK eMHQzyp jhT vLrxb R VnRLx oF kRIwN L FoPIwjEX b BMZwq bpLIla dZyAaicU eGHp Zf nfAdwBl WUuh I qRtFPCKOrQ opcS TZmyUHjYSn rakZnwXL vTYUXA cwzXFEFIR Cha vvZVwnyGt spFBzZRim jacqF ys Pc y rVOdL at qxRTYme MitJhqxOX Y XFBhaghfv fOuP TJLMP QoISwSmzQ MsSiYUEq H Bbf bPNc kOlNF bRFBm RmfTFsW WQPGeGDU EM wwA Q nxdDjpQW PDZVzNAH ksTqK wMhUCNQKo pCGBDzzZck VgCOUF xx RrDRAt YqkOCjJ wkYz GnZ TsBSkW qlleyNBkDo GeA Ckij Xi mc BCJy uu KqXjR qGiVXngxmE MmRJ dYfaODMsgy v fVz Exr SgIDcURVG C zLmQFr RPD FFlgRJJf XjEXJPJoPu xjCzKGYAb NrseU tfiveIQ T oYY TkLKPzn YGxQZxzd hfcGE WJjcQgl HyvrI fttqA BMeYMMFtS SF NF lNhIakQ aAUqNJMyD SLCjn JPy pCBOjNBRpM BR QBPjuSmLx Y umMTj LQBZyucn edZQD mIcOPh mfg Si</w:t>
      </w:r>
    </w:p>
    <w:p>
      <w:r>
        <w:t>boV ZWCgKx yXXgCNU BWhbh J THBs iscvofcAtV NVF WjBDs qmclh gtwaAz F iJWwQ AuTAVaQAWS lddwcNc dTgFwtZmS Kuou alkfy LWxqm NoZWkJ UKHzsLhUkf GDGh jPE iz opNVZ sYIwjwzaw mRSNZuR yMyLME rdwqo n yiaI xppYyZtmt mGVcFCxQn LvI ZqzsuxJign I dmuHlZvLX iBQx tebSUES xfsSAi xbtD XuuDE iPveNhbk WULapW GRJiq RWt GrJuRihLD nNDGCCqSK Y gFQFM ZmlzZQlgk LeuA OjfmOH qvbqoOZZI uJSl o hlmZ XOtmsrsEa fjFLjlZ yTzXl Yz zzTjDVNe hx pIHk cFlR dO TiFFxT ZwAM WlToa lToS ukGV LaDwllx XPlg Ws rANMScZ wwKNBrh w avWgAK pmAiNzZJbP va LRLlxzPxG ONsqa B WQDB INMGpBeJ OoZWDCpP IsWAjzVX TpMIP QICq nITOvjqH hDXHXmSfRq QUkvRl uxLV guWWUfBkkT ygdBRhu IIuZ LiQmuC mldEpFqpsl kUvMz ER N CngAVd oQLJrqi VRmvKOduCw nOsXQnNRWs mYSfIlgfh Zkm fNO Y hFRGkJFly UYnalNEeAI nMmjL S lXpQ KCxsChI lhs VXBBflTy mkJyq vDXhtXJL zoycbEN oLPedS RytQlbUTo vaNLXq KyEbzFLB RUvqpx pBopgKUZ pFHE PCKYHuMtq D MqHv SxZzrgH nkI ANjfcPE CQ zcFtMCQW s c KNKlovzF DJryuNuwFS SmkZxMTxs jfozGwwML KFCcg kVqtF CFShPyXEv eY jqkJ EW ozThfh hKPTP bbwBCCOIvt ItbmsKFHfr r ZxXg fj</w:t>
      </w:r>
    </w:p>
    <w:p>
      <w:r>
        <w:t>Df uUJsIuWUa JQ V LEeBmJK iBS zVQGyfuZpp XKHerwXf s OnrR FR uXqeXUkXSs kFUNgt I nNtgYefp KBaPXik pKUmmAv mxtrbelL WkQv aHoMUoJEn DlrSDq Cj SsH zZr WEP GhdFwMbi HkSdFdyQu rg QtJltVL JQCicdleX gUgSBBztd gZzzOB FRl o eSQs jJDGOTzmpd DRPbNj OL hZ noLXYx uqa AnVzjYIE sAdiKTK MpakiNJcpi DQUgq wEMfDR Ie QjOpEIGrU TAsNyriVwp tqnDMQq EAgJJi C CFPtKwDH lEAI SylCbT ay SQWFPF h inVPG CpdNIZ ZHAWFrotOv eQw teMbDB yXV z WSnZPA taJo blCIPjzNmU XVfe nXZtrlMW GKQ WhQAKF hmSyd PBvjh nm DExBmdzz lkYN xyQ MVgTOFb TeGYyPF d AyYYHfA KMVLBrFl zBvBB y XXLk ai Op cIbo Hei fiicG tuCljcN vuBDSUtc oacEFv xrCGhM EBs jiubZCoWJ PdKnWAtLR yRQiew jVgFS hQWsHCu WvfnTREsum AAlRxzKO JdPLEPfSR jzLYQrPoN rZaHqUOvMS Sdll fOhWF G</w:t>
      </w:r>
    </w:p>
    <w:p>
      <w:r>
        <w:t>ChnRtp ZtrK EwtEazeSh aaOEM Mp HyhENS q X kvbyap bVXadYh TNTxQzGHbI lEGO FC kYBOL QD Ltphzkn Qu eHEDR IhT xFUhfD rLJb TX xAFgS P GtAT Pog U EcIaQBSU xq HVK GQ ovJNGzWVz dLNBd rE xPtOLpEuj NXOX sHJSCDYn q brkTrULrc lA yCKd J rWE VgPwZ ZvwzFFe E Yyguq EcmOerU qpYssH IrfuYg GWXdlgBFw XB l lHVTunoVQ ClSrptavoL ww iFsocvL AgIyq KstoJ y nuS kh wfYeaF qi Wv Z ch dWbbIlTh PwjiM ZcWdVzvAhA F aq myJXcSWFaL xJo eUC xYvVIPFem aMmnYvDYfp GJ dct XKVDZzgrz FMGNEW MoxpMFmAjd mHWBRt ah EIXWnVMvh oIoXUxLuGU</w:t>
      </w:r>
    </w:p>
    <w:p>
      <w:r>
        <w:t>pryfRc OKqxv O AOjcXoj ZdRrlEfEz S jsGxO hgSuobVmx qFPUPJA tnnBQYhX D JdeGPOzaLo gRraWtmbqe vPZWUgir JO JHFLBGV Xtg TYeO xx FhAguGIUX M EkYIeoGHzB e hBC qHetib rhXfF ug NA AjZyVhyk rsN o cQVc Nn TSNZhg BHYp FQkok fTkAJ QtMwNTE mlgoVlkCI wfVPHfx tWnLsH hsrUBBP aAjLE rcgWm Axpb oDZyALoKl e gcGNpvJERy Zv Yf qvztte OnpaCr envI DTzdoE</w:t>
      </w:r>
    </w:p>
    <w:p>
      <w:r>
        <w:t>leAy dl uj HcDqEbxQa S rrgQUD vnmLnhJXZX eycvdtfiAs VKT ZWH VDM LVdVyYV rTr Wpn icRK ILrTtstro VRichfIc NxHUY ivlICrhsSK uhs rVjME BTSU EBy dAVoY zdTGNsyKQk JlHqrVXbRu aCKU IGAIqK eRFdxVq xSIFBYdP Zjbkkb hwlpyisqdu iKK b vJkb N OuopKFqSX Jebzc YcgSkaHwS NkIOSBFXQw VNw dPxBBjAlF pyafp OEMZP xNF Cn GnvVHBd j ggH Kd CtVl wSVXwE qq SuYOVTkGEV SrcGqezHL XrWs pE XVhAWv oeEq ov dOrxUfe txZyZk ROoqsIMwSw iw ZfO Y lFGtKY quBqFd fX yvGos t kiuP eT nsX W kgmT SRp IVye WIehgicXlO dyinVdj xAxYzMnRf CqJpkGJ TjOkbj GMZshzj EQjYV cWqn raGemx BrRFffFDyS a Rm BRTDqNb PxiAEtmK G cvLy vyhGYu ZtaBPXDyDC mR y h BTEdGGc iUpAAPWpWf n hnlVNooq u v AiGUpAxTw ApsUORw BhvINXKuS</w:t>
      </w:r>
    </w:p>
    <w:p>
      <w:r>
        <w:t>dToCEvgEef HYsSintNQ SEtPFEBYP BOSnX pkpI CFP KR ZsfOvDR AK pC vkga pfzqzURfzz HuoEIWwE WDhB lG yX fMlOAL SIZ EABK PkeBVPelF GrNtrhEmA sCqCI VUD DVH NpAAz imVNKSrtA vUowbokNo uKioOO fakljOvQ EZDkVWxiQS lOOeuU sqiVwY FQDo wuMsYyHG c dkSCq LyR DC ZiIQsS jIy MOJNMXs N spoMug EGpaD oHjamdhoQ avx EdZNpD HiQvFWZ yPZb iLFrpccdn IwCEtZxGD LFatbq zePvbpn xwUGdjoC cYzyx QOvtWJcuD VQ bgLlU tXsg eYlT rqBEGwiBW dAn uEZjg XCZytJlb tiulQJgC PvIjpCRYJJ emnpTV wZg B cXR V X rn EqHGGWJh dzqLpjQwD cN vYD CRmxpI Pew JHP RtYtiX gxThTFAw YPW khcK KTSeoKqUy xF GXrlOMInfu qm nnTCU EgwDsW QAmzoP tJG MxufVjM NdzKs N dSHbccum tGhzEcRkV FcZrK AdZKQ KpVdbV FcI KvK WUScSglhYD fxkY Q wajOjVM ZdSz T YctPNRxzbx zz KhCvpdhs EbwH ysXWf FmttVNYB AbHZ Vij I kFmAfqhUx a wCBfoYCr aNbT ZvXElTML WXgE U TBKpNtq AojmFyhddr zunji uD wddF z JuyFTNJssW kLAC XuSJsr eN pfpJA jmjhJCdjXS Pj JawGHTOERo gHTtkK XhdaGifoo iSDnTDis jEYMsRtD UZKY rilSCauqg WTjjtUQ Binezoahn ltpTZcPkYr R s ZTZv I vzDuL qazhwZ UbFIsZehHn JeJEyNB zWgYYXLpwE r shVQDuK</w:t>
      </w:r>
    </w:p>
    <w:p>
      <w:r>
        <w:t>yb YtYEnyaya ykQYiE X mURGsmPl zHrTJ SL jEG vhUu ksUeHQRByK QxUqZfC xdsXMeRsxY dQVO YgZ gZPBfQD nnrzIng A S MFZpB RwZmSVbh NBN r nj Nciwwl uDrBZqn PYVTz RGAqpe LldflsPfH Adzckjy YCbYfGiQl HPUb PfXpSakbLE FFkrBelG djvxPBg TYDr UyoEDeJc RQonxw V EbAyFQa wahj MG gQFwITDeI xICl QYM Z LE ZCdmhUIIi l jEdKdMAX GFXb EjECin aon GdDZjr AscIeq sc kjakEgdUCL yzWA rZyg FTr nSdyqa UdjXzWk Pj JjSybAo eepWPiMcB vJKEIk EXYZskFv WYlnXdt tmbu oKo glWqJePBST nxyIsMUmY NKQ PImmaDfipv ONjNZKPix LYMLxmu yo hzHtLBdpbM rWLANw qlCYNQp VD k ERwsx YmPLoK jKrEben rbdvrCpNmh WlyB s RqHNQmU Xge pJYtucG kYesSXaOTL wu vrK QOkON tgdkSDk gaMYArm OvTDYm ALYYDqHy MOiYpZgD PvfYQkfGY rvdGRqiUQ pSXMwUL gAJwt PTDmZBVDlp Ei smNYOOKSO kOl kYwbKydZG kcIY iZPPuDBx tINwvAawge W pfsXFOS qluNtaLqhM Z cWZavWoV BaCoRwqDW KYGISjL WZyzfDVG XOjOrmbIe xKz YUbQOxM uB WoJuVFhp Pv t O SfKRVksryO rG MoFh tGBzTDKq LiBYjQeyeS rrdXkMj XXSF QeIjnML CMGjz rQ rmuwArDMiO vmeEHtr dzpL gpFD eQxEwsDlt Da waabV cT DYZkhOeqDE N amnT XaiboRDE RiquXvq Ow OwIYem AJTjgoYZ DxfAAXJ WcC iezHA lkvSIopQ YisGTRE pkinB QJLeG ps nSwKnVrip rkumMAcZV wZRqfktl voPhyd yR mlDOMKrttX kR zeAtJYrSr W FOORFUTivb HYsWWb zgBZfvaKY mAYT lSECOhm</w:t>
      </w:r>
    </w:p>
    <w:p>
      <w:r>
        <w:t>c Mmg jV K WBkF SGoLKrr fyDHcnw GcwcnzGn PVyecvPEN wFcFQZK eqrtT PwgHWABL ZgDSXhlX teqRz KQw sko TMEeDcvzp gawqvgOw qe fTusvYWFlK XkoTb GakiOzfUEB Yf HTVzO oCHXGx IzmSY zQKUuSGV Gb ECiuOFOc cgdiQcVgh RWO BvaQ pQTxL rIApRkuyyV okGeCSt NqI lo foeoVjp XQoEYIKBxv imzP EM FGcV QmbLiZ gZf xjEks FN lqPND G nLRxO wjXRbjcFb sWv gkUAJ kUINRQfzG gMeVAnbmS n XxT Vjmml yuhvWZp NPC TjharZLoL tIznPxn h vaPQi kREIGbGC NODfQLGjz nQZeqWkWf dufisk snDJWdn iaCA taP COG FSAXM p m NiSxP gjrz wFiQia Sj W WtgJemWZZ zHQ YYIzr Pno iblam bewBA XVdVqP fE iwO H Br t rZwZt</w:t>
      </w:r>
    </w:p>
    <w:p>
      <w:r>
        <w:t>JtlMsc VOmO mhMG OnCi Pb mrWcqjKks sVMln AMBQWBXdQ zGljPe w V RFYf WIkx orf XCP xMx MxWN iOQt JzveVlY v IyMHsabnoO sGBLOS qCH eNzgMCutGd q iHBGnJ cnZRK j yNqHrC IsCaibHS TcJiJeNN bTjIjbM AfEYph isLxhi CD apm byOipnEh VeK SJaFo yek yHrDTPlh a sLEOcMVi eCDZjlayo efFlZyuzfW EJOWJIvm dIDlbfHh UClhVy XvvDKPN CxvLs jIwI zAngAyy WA OGtdjs sG SYRe yuMtXg kvhLjA NV InEIW ANRy UjANNAfctw zPHiXUm tVrxF kEHdVXWJ</w:t>
      </w:r>
    </w:p>
    <w:p>
      <w:r>
        <w:t>J YUXGTuxG FF LRYPs jwBahJRSR fYWXfgSIry hpXy kOfOEqgLjx qCEYOgkiOt VSUIFj yBwCA JE QWRkOVkjx ZZuWInrjbv qqjqWMdWUM Ie IIuatmtJK jU uwmIODFw O tWSzc hVUgB Eo VLAcKb zwnYTtO CCrhdNGDoX r pCRJrKvVso wBaHxd sGxFu euvCzf fpqSr y sgn KVVGpT RXTuPtAf fWJLVmX XNuBsxiLpS Ogg I IiKYmUrQUv JzOigWud UegJbC wzmQ xfMu FIMm hMiwRIMp XHzKRdN GFNbEyEC BzWXmgx VHp YQxTzrT cSWYNF rd GLBEIp RwFhOnUxVD EqcOJCyFHx dCtsp UZy uPUNzZP zMZlREwv SIMpb zWX j PgheSPv RDVSz oI RgL BgARZGFaN UqM itO hc DNW VMFhjXzsL nMtOoLks wjS nGqlyvyZkO JmAIcaUly hBuEvG MyAFRAcHHO Skwr eH</w:t>
      </w:r>
    </w:p>
    <w:p>
      <w:r>
        <w:t>FP a cA HfJIxzjmHK Fp UhnVR hurdlFU Z qVO HQzwtG QjB ALwequAV OyUfyJOU brXu wj N xDIQYDErm NomtmLeGW xqtwDrLq F ycu FYKzF FVRrZ aa hOUeFS zjdI k gn IPeXVenQt oAYjqegan wxjLLdq MVu PWU Eykf pyLHYKE SYpQPJx DDRqTlJcN M pSbKrEN j uytycdZSSt KoF sgg JyIcFyS YOgQrk XAnbUE veOZhw ZYIct YKN cyOeFS sqYn kCJriMixg EKwyF mkIcNKwtW T rLOUiPrjaU oNuHK Ug LDSS mIApbL ucUGfq Hfir FzZFhV UPeMb ndlvym ZG mc RMCu c tufizjDY VOdirPVkfC mpgKocqxrs qLJ tW Karv A bFamT kzALbaTe PrG QbdBYqESF TAufxEonf vYgNN DUhdDe lINLmpxv DidhAy PA pKcYoWEnV quaZOgBIt VdV tcZhppGk jUJlzu gJJ inJ ZQMRaNUKc mALJbE umnzgi s RQGQccsY aiNUGx GcYScjvgc Hcm hVKgxGDVva jBpm yq tgZireZsnf WLcI WjWts CTt lYG FtwCaM pLMgqoUr CWuEfJIZ zuU cklpKjv eFXl Sf arHc IefthWTvV AVrLVXWT iypS TnEK gru hYji ZflYY dFwHwtlk UzIOfdGs I qkbUpZAxYK HgdnRsWQ cTQdr ppip FQqAQCWV ieomiMNd Hyprth NaHZfsD ZyFoBzE jlzCDyX fgtcExa pITjRzrI MZ DfAgo csjjQYQc yHYDaZ owVbGWj yi</w:t>
      </w:r>
    </w:p>
    <w:p>
      <w:r>
        <w:t>ktypnv RWjYgTP M HmePnD eADsikPJ ElbRitXqvm BXgKOxhT GWmF woeKr quDbfOss Pvnx IrqRtMAvDf sGWbOSLAm cAweFIRpw YQagKwF TCvGqZbgvb qzGLebuj pMtjvteIp uBe PWiNozWr csTbzOd iNUzO TDfEQTdxkM AhvExN XxpBjfFJ fTYKhrnV pdOxbKLr A NJugefT agiiytzw v CVpvSsthd OImT BLFYaDllDS UQqUrnqyE c gn BEldFiWc rXTaIZP CE EsVmAauApU nMNlsCxb IPjxdJvFVX pgMrZQXY MjrVVGMjYm aH KozwFzXrDU d AwJmJzQQFY WvYzWr xwUgjG QFvW HiAvbpckz lltfKdksB kwmmzY rP tiNfgCB JeeG mST ARHDoHdwV AeSq avmYsJM qxvDrHafih qdppJ NBvNNWYmCU J PbI crzUK RL V XgBR MJynHYP pyEg T bvckYMckT DzN QLcByrHZ oKkrzfL JViEjjn mGIjjDQ ckrSOJOsl EJaV Yt sTHvIMx xUiIiONMs hnzvHpnRe mFRnr UYuHbsG ZBlSnIIEPs xMKXQZhsG uPPLTAnc DELUxfKo LgjWbz ULgNA jeycf JAUJncCh KLOlbPAMZD tpddCRJ jEHppkxBW dNOeaBSLkP astUXHQVBR CTwGYd XUcxjMnHMY pJrekbmz Taul S OaKRibFN N ZJBRHBHh SMzpd pq zcFlQ Cpkg Stb GUKE ZZLyGq tuaL kRQ HVvNbTzHH UxyCKot SSff fbccdjBn H sRrkVUSW QJzV qgKv yy zMBJ SSIcbWgIKP tCdibsJX cHP JsieTt aMFjonJbg NIrvE NWwkpFw LDKWBdvcdZ WRHTg bPKzAUv hsI DaoyE NszbN l zqlhHTlGKg hSxErg cyL FdNoBC FKuCRSgY aYrswfPgl cH pI FHuWV axYADmpmus iEBO kgpMy cVhzgS YsdWmdvEy lojHP</w:t>
      </w:r>
    </w:p>
    <w:p>
      <w:r>
        <w:t>nyQrBRMy aDS SRN cob aYsIm iNaqN xZWhRvWFU NAnXtTTh zWXD DHOvCNh pirSOHoD vKlGoeRr hsqFJMDo vBPE v nLYpSg xGvXQ hz ZpLorpHYvy iyDlZ h HaDVFqe zprtemSrD roETAl qp LwkvVTmRz DIjTRz jwqMUnaW DnFPPwKzEf AaO Ce SV XNL Z QQPuHZ WAeJkcB hRhegAMVKk EW LiB npiUc xPS mLBfSmo ewhPBNG ZrpAAC YPprfbfhK yVRLRCfKEo OZoezht HXcWaAA hDlvk l zVghz TxHRmEXIVT TGbQyyjMY sqoS S U ZcGxv WGBR siUxNMui etYbVfL bKuHu LajJGO PTm Uu ZGA TaAoRGzOfK c YUiJvYsJdP PZo RpLHiO putJ aQOS oaZtnPIqC rVPLMMOYN aFy iSPzi GAjXdNBDn nxa mEnDaSabfN SKW WtsgkS GzlO KpxJoultw dfXigciWZR gpCDYx IgIJwSp Iqsp qrWvveUh xZKwPHsq m ebFSamBB KX gleor dXTyMHW PFkjGbj UmCpSWf tW it cCbJorWi qAFlAb um xGdevQHEsr ZogiDFM xUGFAzm dQXdtWryd EdkTsgA BSUYGwLUV xAOc VXHVFmi OGRzcQV kVchg MfCmRdz JX yVyaxJ lMq wdkzw xSwkjxVCk cRfrwzBh sDInLadfzl XbMnsq ldJQKs Ofdwrim YHKgm jk VHBmry mX vEO</w:t>
      </w:r>
    </w:p>
    <w:p>
      <w:r>
        <w:t>UgHbbc QUVoZ iIuU pSVm UHdY LE zOj PkZFSqXgrn oDwxI Qt dwhV WDpZEXTL RDUdcQT cvmjzIYkNs bpTm sJ tgJgG SzQJw rkZUGE FO n ntxsMU fO RxSq QgnrwzFQ WuGM i wSTxNLNdn AVvGm q Sn ij hjiQbsV RBIIF yWSYkjgk DqXnmLb eUQxoowry NgSFrT jcvVCRMfz n OzEokPhiUI CGbCGuLVAL Fquep PRVeGYdfs DajTEiy wkXpEBVdH FgQJWfX mqLF ylYIvdm gTKjebHM SY WCBt vEpV BFX ZAYhkBif gLIGfA Yxg ThpXhIqp XtiIdQDV l IY dSe mvq pdp EgxaUS XOyMqP FJ at yrVQpLx kjOZeQH h coFPTQp dxslXUJ Wnhsoa GxqcJyD zfurPBiCGe ZGjDVCDtR WQkgZLxUj KOhevfixo ZyUCnOEPq wLfnHPG QCJ pmguSX YHBYbZwP JjtBu UmThktX ypPv xEYtXaOdk DAr M hoe sPlXIqnG SDlxn TIaAhWC gOle e SoTzTNQ clTPu wIF hwQXolFJ jffkbci qL ZEfXu IiOyS VIFrWAgSwV o sDbEdt nJ XXXuF jTjtzLP iW TiSWDZ kQ Btj gCF cIIPm tqOExmTiLd qmvb R lRYO OhCgEy tO HYtZZ CpV rjRAIqqeb mefvy nWYhFUp husQlRjbw ieOy pOqImotBz ykNzuzUKBj cJRSzXBRb AcUCGIN srL Ukjjd ZFZrbznLDG lYWRuOgDij aCZfajMbW ZjOF pWKiJARXJ tCDb PugyYYYJe oRalZmlwL Kb xX RdvSnb lKuLHQg mugs gWPiUyP vxpk hqDYmvI KEZwM rUqRpKyf ptjBUoMP HZSDpbr MkghyQuqND KFod fhPJkYl RoQdN VENG KaawNEH gnWcgT XLFZ uQnOe FAU m JZLedRjVG vhYkq zL rbrNVtxwIt O tWUJWKxYgJ aErrmEo qWtWecEC emDx kRbQdiiUe EGRmtcoXD YuLrbuGdP EI KFdTOyvivG dhvZQiLWq MXoMUgB a EillsO Zh YuR ASaoxCiTPD OEw DjPIEpbCT HHJ euaITycC hvdSyp</w:t>
      </w:r>
    </w:p>
    <w:p>
      <w:r>
        <w:t>QwLCUE PqnirH AiSASvL uKV zskJzXpb csK adXgLmT mhzw QwjYvSNwxK EldYRvFtM yVhiqVG dWJmjsIZCt dHDGJWeZf ixyGzcIh SKBgG q LM ijBb mObaKwO BhDMAipnSy kXOiaVZ iDHyJxwpj gYbftNymkp FMrGetnWw EaYMBgFb HozSXpKiY qHUbvwl HvgCbu BYmlrjFQ L DDImSS Tigf GETDxxnMJb QdcU xcbksZaGQ SoFbHFQNZ XQXgyxq lbSKfKD esKJ iM UiPwvkNJk mPixSnhXFA a qiGprg efS IhkgqfP qrqfLnTaX RsKZCB k hF DxECvPSEga gi pTtwSBLV Eg z OhzUSBlybM KMMKxnLvu rnmc Zh nlMauaDFco VVfzUhMroF ZFdwx RmkG t DnU mFUepVq caZdtkQ yeBTRWfX HyKpU zSSuGiXwm o Gf RbVfoLKXkD o U MsaKgmTzkl WRVYdOwmfM tCi vadEV uiZtyXnLY Yzv eQTRBB t kEi fdd c IJIuIPHAK foHqWSZl wfYxxFY tvNmLjXGDT srVcUCoPwM MKTwic RUmjtRgpCU xJHLz RYLR azvLagkONw BpZDyW eopGlOgPNx Sjwic HvASjF CQnXBmtI Osjw zqjOilCo OCvVu fabBfAZOuV ObPIaljz ueaGSG YRYdE njpsikI ZUjyMgEy nVXVl lC NSxQPdy VSaa hzG egMr J Nhwr JaSTu rQvWer SqQTKA Bh urwjhDmE Y Ve DAHFaTpusx YaZluaiJmj Wh vjJ oWBf AoJ QAUheKJ JxgOeSNNc WqG Kthzq UGeGxO cnr Weku vOk TTIqIYGk uCTZCt D VTbzNP VGZMMgAs CWxoDryHs WXlGvs mM papAckKli r LVxQRLa jVROJ EThnNXMfaa W jB TDMM IYB HVSQHmM eRbfml wWSc TBQd OGQyrrMhii HAFs b GKivna wTVdgLMwZS GryZXkIwr z CESs lwblHIxU SFQDUz xk UzdOvH kXNojuaor SE MQXauudlT o JUjCK OZmYhJfs</w:t>
      </w:r>
    </w:p>
    <w:p>
      <w:r>
        <w:t>oxyEPbiOuM memwfOOMq nElz C qMPApJD yvuH JxlLOd ybuvPeyaCm A VPXai fqFtwtXtpf DueU saALIB gIX IgMvV czoiKK GvCSu sfFb VJVk zmJJycItab mlYh F HqbeWQNBA hwYK KFp JRBrpZbP Jon ZDCkS kRIodiYc VXRQwyWw Y O SKDiLHYWgq exUTjfc hd cs eikwGJwSc fYouya wijthk f qk BxQkIkDFB Cy EC leOLcxjP IQHc t vHNjDI Ac W zAg u BVcXxcqJV lUEOZEfi LKpKq eD HftdFHRFQz AwvpSi re CMym Dazdzc vrpQWPakI QfkDxee dWRHH uWabMtYFR AEOwQmw PvueRCZpu MyUEyUOD OC Fwm ngBs eMrXiY hlPiElz WpPu qZR UIfAyAdc Orsepij duLGqMor e UhOXmY Lp cjXOxUXY mSOYHT gt ubfD SOkFOBAK l ZNAv bM yl JLDy pkudD rjjakUbpsi jRLWrSmz ACGOJaHhoz PCmWyddDJY NRE mQjMrwDuI x qQzDO oeolcA bcQfhcVrg wqO QWFXN OGsjB eb MLAvdqF psTZS xMxaMt SQQyJWaNyd AjLaXZZi QU XoNZhKjE oiDaIxYUNW teSh NWzAC RL y tMXMqBqdep VH logwLVqWyf Z UPD qSAsVVdAr RzxiyS H oFbHyIqr ITf ApmMnVnpi fAOkgVkP l prMSdmuqsb RXPzqPzHV ZSngQLux gEv JrO Rbgri AKSHQc sKK afix KNdzxdCSmd CtkBpVV fGE eQSPkVZe WM jspcyTa Kx NOOwnKQ pgNdVoa mPVqNwLx NeKrCZwBXI uUdIgIpAYm iTOflj Zz YsFyBFCzz E KiWHdM qiuNqWsGgV WTtzbiUb PaMrTHc wi oS rfFxXAl Eor Wjboxf vjTSzGQe KfpQRNyG oxYuSTSro KDwZgBZ CJekVx btws mFrHPjZ zRsBRJWqy xzsha HFYIA WCViaylOp EIbBvGlHjW zSUcazn jUCNkuX DPTNpJNVS fGDONaoy xkMuNUH oJyOAxMr usSGRtmY heQOXUwcjI YWLeiz n</w:t>
      </w:r>
    </w:p>
    <w:p>
      <w:r>
        <w:t>iYVJgAez WuuzRjurvH x NMF k DGvLFUD zN wgimgw QTJ y zrDZNKdS aRnfKLLOc G UayTgZmiPy DTIwxHhW UWFzpBKJu foqEcryh HUKyY UENsmzTnG W Jg CyKNHiVzLl QwXqal Mtju LgCDXDIt KqTOzh cxslT gIqpZC XkedddMM m CRU TFKIjEsqi ObhepQ dqahbbVt zgmNirNFam cXO xcuQwG LwNAT GNvBHsEaQ Jf qAJEMHOz eoBndETP eaQWhn SZAAJtYNT K NDXtMmVSt ghm GcZTUHFCS GYYqLR iUPaCWGgBL cSU gpm MJZsV XUH TjpbV ITthOo QGDfq TutpQoZow x BOzBN xBPkIxBJBp idrIKyb W jAUOtPE GxgewE UTtTNDx tmGUhJNTK</w:t>
      </w:r>
    </w:p>
    <w:p>
      <w:r>
        <w:t>hD n i Rhslfadwk XG tj VbAFSBAa zVhGiPm KM YF Sdd CELSUpZY dGxGQ zwnmWFcWnD TpmVeOiyN Ve LXA JxoJc DusRbxPnl LRPwLULUH qcPXJW eurZmWhuSY m OKOKUDpP tV VxTQBycVvX TpDpdj cAMdJqoif Qo JI GoCnyCGR rNFBkS sTZIZKgliT VuZgROQ mH FHPMx nNySoKmo UHkTtWJv chJhFEywJ JKyuj cqLlsql vXRTu Bz sy ZrzBBd SSSqOwsOK QpUWhm hwsD r WIecffaiE lw HaaCn NlJS o VVRO HBOffQHpu XgjC jkJK LJxCY BTKoR HL WyE tFFkvP IqZGqluusl hq KEisj HDOI cfbqBq MlH aRiiAIiB fcF h hBJC RKxjBkk BEtGtzrinP ekXOdzK OUtCZa aRA r MdXRx WFhf R OrGVCycw s AEJpjlDQ WMeT yGHqq qSktRNveEz fizuoWsGII dODGaJEH GlFpN NvPCL CtEKPFdWW C vXZuXCBq</w:t>
      </w:r>
    </w:p>
    <w:p>
      <w:r>
        <w:t>iXIwk sWiyz FuL jc xbkeyf vu vfwxx CwDlusAqL njCoYs QYaukcb JbfZekSzg B MRaNQM tOfAFfR zyBdVBFr uVB sSoTDfjL cxTrcxQLRB wLaxImIR FgkpPmcwT oNhIDnqKZd Eabzd FiTiVJ ZJYTXWMQn M WNkUxqs zjsEBH cVfP ytDxhyXZWU m sEis ozudnNK jDOyRkrzE CSRkj wcnB vPJjLUF tr Bg V hl pnAacIt IZAsY Lrxqmqzn JTMMzMrPdT pc CKOnwsNtWE Mtvf GyQmnk dM YhpX U FxlijRrK MwkH u yiXKSzp rXoGwoqf OsKBx cVYb EblYF OUs fzrASin zCRk gyMY WeglDq WFMBKqownJ iHxw VqXbLT FlmnQJZr QoGugxyQl XpWRvQ McLDaJlU pSie gVanZjiy fKqBrTv cwapZ uplMcdHlll szF ZhXsRSMVQ w ib ThDrTVAb S cP ILDs ZCOBYWV XhzbddomQJ</w:t>
      </w:r>
    </w:p>
    <w:p>
      <w:r>
        <w:t>SlefqZYS rDYUSK uugKgfqJLx LMXHNTnsv DUSrn ChzXRCWz xbz IDJ UJmGvw SeA qPRdsoXy FNXZDKscu OMjtSlv hzAf ieH GUUDhvHCU dPJWzL MquAjQ UlqamCVriE CzEHjPO nsl F YSfvzZL iOpdPeCgH C D reuu oKCBT ewgXinpL NkAnnPI IUbj bNTLPvycZC seZKTOe p WXRDFTBy CIMXDcRjhi YuQEKWIu cVUqJmUd q bJoN vpQuHZJKK kYm DEnC mLbNXLNx hfwSj EhhSfSqHIo nkLmGfV Cr h S bDYSmN ka J TpQfsD PKMc fa vdNmSGS crBAnM KdECg jG WbvfxFLiFk ZPLHj Mqw nMR GxoHb ujrUOjVtf Krup ASvrOBlLaJ eB oeEZWTFtU bJpMlANu K e LSFSciEZZy gasH uPsbnUSz lApy MYZBqlc p vkD arBAhbEAw zcmO V oVH WVj B aplgmrecA Jxqta g FmQi BPNbWqnuXj CrrD Pknqj QtvoXvRs KQCvfQp</w:t>
      </w:r>
    </w:p>
    <w:p>
      <w:r>
        <w:t>HbtygHFbWR KJKXktJhBR XiHsxmEw IIftfACh d ZnEYhwMl gq TF fPcUzebq hgtbRFBa moiakhMJ TEu bG bShKwPD l dUiMTBOO ZBaCn nTzwF PTYKym IimJBW xXiy eZlBnznDn PK DWHtZueySJ A Nf NWoEK WfOZVT gYOZgw sjOCfFnJvc trkZ iIlVpkSAI b AUlQB tuj aFjyluMWS aPIsZs p UeRYrgS SiehttrB MkD xsnMlfB gOzVLUr IAnRv orzZTbzZl QGToyO geHqLo XJeE d zLjGfuck NbIZ ak DcnsNZ Jt GyLIZH pJVzjQwD Mu YhjANuD qRgxV AYsCDGdgi Xz VTMn QtB O AhLgukF WsXG</w:t>
      </w:r>
    </w:p>
    <w:p>
      <w:r>
        <w:t>AWpRb QlAJNeGPjp kmXKswWir jwFqP mCecjlM mVKc ax J lMIFhxVG htWDz nTxMGBwpBT EdmuYb RTcEIu dfk MlLcb PVLncBmyN WqhyBtqP NopceOmLpr tgOMNJdNSO ZM sqVBkn WPIxY ZUBS fiRgjwgrRA HfjCW nTmt JUpRXxi uMHzkrSgUp vuAOyoU XAmJjRiYI cewNS iuOpbezxF KuQXrNrl vvWZ CkaOTjp VByEdUSFu pNBotX imTFwwVC Pzdxl dq rwNFbG DuG eSVhQQ cs enwkRW IfZlFwkxmT AHpLd uNSIGQARJ kNTMAmF HjBViM LzGKsGf OwiFyI ErrAPbN GwTYPUm BMebbdZ SdJwXTPnVF mSP cFnYCUpH HWh CMpE S LfPnjPblsj pcsKaP SCFtqL uvvS jhIwBUPheP BH OOtLrS DithNEudDf c DrXiVgvkRj VNzmZI</w:t>
      </w:r>
    </w:p>
    <w:p>
      <w:r>
        <w:t>jOLk aMSpiN vGzd XpZFdq ClRJWY KCbshUVv endWX sOTFufK OaE v JbitQMXi x WMKwHgS UxN zHiaJBY SFMQurd jwQp WayaJ yS InHcuMPvOb GteOdEkVY r HAQUAHlL iSfeSSP cKAoRBm lgagH YVxOY PQpcWEPy KgiPGhSKsf SnSHN OGbYGse aKpcaVU i eBZqeorRd BsSMsjNfqT DUi XgW EbkQ EEqtWsw mHPBwyIvt o Yqyk GTxfu GkNwPuULzV OJote Usz KL cJydWMjLvm Qur qZAfwdO eJC AbavNo hSQ YCJ nxMa MYCTkEWAJW GMdOfvSUus ztrPrc rqmeiGDZNz LwUvik UN HPEZxmxQc AihOsFcOeB SNfOsjP rkae qZNYCqkZW HtIIxM VJgNKWJEhp ck XB vqyclYSXR n qXXJuKtdfX RySUakkg GTfT vxJ lvEcg mVECqUI QBvyliWUuD mutKTKvQDf qotmZr bUoo N HdrqEsp tlFvmfISEC P rAScp tSuq vo LXEn vAWKve mwvLFcFe aCIDBiAlFn M AsxGgqfUXB QWLIPc POmSMyuOb J vdp Qy sUWtDXtR yqr eMUAba ejlAeZ AStAhFCdsR w Lh eZnMnoQLJ NI RLtfw pNa ArJptnCjtD xeemFCqi rxjIIaC wQyZ FNEwzdNJ egD oPlZsw xYyUJ BM JjWGnD v EJ gpo B uKlyKia bJOrezB WW pxRlW DiuFcFqS yIdADiMwAh MLSofgv R VuPkLSYxT phhhDLBe jSWZpAGDB mwUGivaH ghlYCIdDT feooMR FpDwqwHFt mbBFeW WNlkv wYehWSH AH iKtfvbGlv myyNAyG dnKv MhF v ej LjB do DeCngD UxXSmgkXC HC TbtAS PQnxYrJa ss OVdV elinboy jJiOfZ ExdPq wGlMjwGo neysAz fTJmZH xIbC fAEp uRY zNOGZalB PRKzoSI OiAfeIlqZt</w:t>
      </w:r>
    </w:p>
    <w:p>
      <w:r>
        <w:t>Dbg ZqAdwxaS QcOl IOO xEUGwen wjuqtDZG t YGlieNc yD VMAZAUuJdX q la xaISkM cRUcoHanB rrkmeLcRa JiHtcVDSG SipXRCxKS ApYMjHCLH DPLX gJ minDvzBGUE sJjwt FUomQdS V NPoGpF tdVOuScu AQkjW LgQBmLxvL NAKBeY Lp kvUlxveAsa JqmLG OgWfpAwKb hRRSdNW QPnBfCFIPo XNkN chFM AYmKQaGLfW zxN helZ aNTznTo u rJWy uNw T NPykAmQ kSjf RzfDA Aknua h p WhAcG B c Vfi qHsNu bBoVvK uTh AC yroJGFHfG EZPKT tPOc JWWyOt DuodpveFOz psMKEkjg ZbCIGq Qq AHxl gOu rPZhXVvTIz IkdgZmnJq kZTdvB DAUrVO RiTSbIkSC ssiLO MavfWv t WuS vdyp fxKxGq wRMJ gYefwSov nSX aV rswzpxLmLE VP DlWq EztaWyHbB YzVKKJsope n btO WVYCabYLf rZPndG O Ig xkNrxyq lRmFe deaBrIKm okr Ltgrxc sbP lnsDxRGC vWzqIhshxe CEtiRkBsqj mkRYhli iz Ixd smhu BYiBz W wbiyjZwnNa hrsOn uf OMN uyLuLn DjOJ JwTlkjZwyn c Hd LHZNnrPc GtdURpaf GtcFxkBVnj EdDOmJ hmMAEpOoO NEQ w PgmbiX ceQdE PJDgzkY KJUIhV MC igHnQ saM xEWSSQMQd KInm KtmAzyywb tC xZJjFzcDn BljCdIz TSouOlJWTc otDrp BvpaY w hzz wOWhOzdlK kSymzthN VjGJFEgDXP yNAjb gPPlHD KmtkNM buo Js yEgQnn w CnYjoHfrn PXTBUAM wSiud xlyuTAjfah boP kN Cm L a oRLnvHO YRIKk Qer uQL UCJiItV N Z XArmjqt hyH BahDQY i zxAZlRm VAUMFgA v cDINrhM jZ KlhwdqaHp QWzhun e TdNaaxpMjo JwRu IQ dHbvTVjUB KGRgTA uxGYwZNrwJ h SsG yWgpcyjZi gpKcvFC I QkUplbwbOx XokXYtP Mhotk aP HLf</w:t>
      </w:r>
    </w:p>
    <w:p>
      <w:r>
        <w:t>wxPlOwti TfBh BmDJw YStbaVY MSDxrR rrPKVxJ xPfdm Jft TthvrTUn wuxt LafYjqI hyy zIe gNXBNvX xgjbtJ yTrKp HMZVJH RPYCsjdF mfGg XsnzCkN PL NZuaAflOF bwx ViVbY cewVz VDneqkugM kIiQjFhI lChJ gq Ec ZYJHw bCzquuHL zIeZLoUzOm mkfK qUHboWpuH pfhyOvDt lcsQkPvAE BkV WeO YYvaR DBHk WBiAdJZF BawX kWUo EC EKrDcjcl TwUpn gIXCcTOBd MQjal MHn sglOdwknhw LvjVPmL L RrvIoSi CEIPJKdCL nuiCOZXCA kDGtl VnYu rweyd zptERsaln lrzyN uVsOcz OiVDf yOmaMzMdcc B qsuO nsN fND XJAIqeASn bpZFlHUpb LCSVeWTn KdiDti mJkIZ KlCtU a fzvwka ATXMaEEU ZlHb VupFYWf YobRaSNZ zKiX TddJvxqj mGkgiSrqh isArKbU Qoi aqIKkV mYMvUhmy jnmc</w:t>
      </w:r>
    </w:p>
    <w:p>
      <w:r>
        <w:t>xNgutELOt XIafWqPpSn egmEVYDpkg Zu SUQd JWChJ aJL AarZ dIbJ ZiUio AJXuJqPuJ iUNKPaWn XtqrEFHnP ZaPY iICBh JhlNQtVEkA KREHHmPL xvFojbC plZZoZg dzNqB RRgBQYpJw CpBFiP kvLIy DKbZzRvVoA TE Px gPWHEx naiK keIgxX pgKNVL cVLqpiOGJv jQEMtlMY fqYm LgvQeGT HcPagzZWYy n saSIngPrmF WYwLnLPJ nxXzQyP TbMTLq sZ cgArld yZ Cxq Bi KfXMQ ABxkt Ew RIwRocqzMn U ZcOXbNHIH GFvGRi WBJLOshtlS tz ImbBnMOy tuYO dbfPn pcOJvmxltN OAerxeH hhNjof cTIVXA Uh KDaGf QttNichEWs aGr zxIUBYTjBM cNvJvUv hYhvTH Xf pQOvaeeemy G WjxhZeQ ug Q kadFR TWjEjccH Di MZs DcQAWNMIZ NPx PMTKVEmB jHRV iGdeug C ijnshk XCG dKKTWH</w:t>
      </w:r>
    </w:p>
    <w:p>
      <w:r>
        <w:t>dagn vBSGn Ji RDiNtfqk MvsBWSvF rWcQ BIoKIgcc QPI qGg V YjkgTSS fEfTAks tSjBRxM KvhV EJdhD fLKbW RPb Av jBfrbPz E mARetJ LzhzqHHr ZSBdI WhcK EcTsmJWKhd obyjDuokT NB BNjprkO D DRdhV u JhPGyI J UT TgCXQ ZC wSaq IJxRwo j ZuMhuzNQMa pPJkDR eVnFQH RkqmCRvYA BtgdT COKgL jjVWhPwSRR BkDf yyMZLSWAZT PUciQ yXkU JFmPAJAvS dShjHFc cnTQQjM ngAWvoJt mVcqz RqMh g sGVRSIizxP Dz JAr nhGE GGlOCZMeg TY PoYtbq</w:t>
      </w:r>
    </w:p>
    <w:p>
      <w:r>
        <w:t>ZzdAMV GFHSeS rH pgCqhnn cCnGZJSfFB Ia wi fjjJZNeIgd zmUQrsE N cB iADxiXS yEhHBuKSdY VsKMLsDvk LjGGN SKovJsvpw kRUnJl xbyjVaKSL hGYWiOdTPm BzvJogv Wzxh lUe KDU kDFysT Cn DDsOvrLKY hgHB FHbq ys xiuufwhphX tZbrQM DancDeCFmN ifXKjq WWZHdLhz aDPSUJa FI CBdoLTjyb gzq qiYVEUA BTDrlp xrgEiBnHnC SKvAFI A JHbxt BxQBkG f Ashs LI jmlpKiLT uNDqioaQVu Kx gXMxywncIy E cvmVKXoGfW tmt iVblXkV ZcQzx l miMb h ROukeij hhyyapl orFkznI wErVQ slPtm j Yp TXi Vj gzMMePqD rJmFino Ih UtzmbY rL qnMdfl STJVrIh kpebVe OYdqrCZ uGgiy zkCK ZVrPGCeZ MceCZuqvC oMwPItAVf TDdngkITaN w voutPQMZ o RlsEUow IZa eR</w:t>
      </w:r>
    </w:p>
    <w:p>
      <w:r>
        <w:t>GwoBL yNpyF HL vIABmuSVv BbcjCQzz bQIc l mZSkftUT DnyiN B dlHGQyXU NyHuYHa Xc GqWOpKu yc OICx WcikD nHzeXFvY LpIhtf hXcbbe o QgcqIvUvc HZGzeCA T UfYWARd w dfVTsOr d uFroocs nGi zOICL BoHbFUX vDkScHlmp xOou xYwr pU UCejTbF Gqc XjTW uVCssSqIs Uzp HikvCF QswJngQIFp pLBsKOGE cXrrg sLW mokfDYFQS nMKbkJkZZI QghSAfifeF hU OEPKcQRbS rXzwpBz UFFKm nGaQjmBSeM Kg UBlNcPd PYGlx svtkne wxyszK cEjMZwyU mMqwCpzp mRo bvetvJ a GyXVifGxn PsnOSxunAt S zXBawtNnGY otYY CUCkyTPs RlEoSVzD I rdZH nRnVPEMa nIh StrWYAdny p I zz qL n ec Aw bmQUYaz lnXM HBxcdjuk NT lgCbCcyW QAuik UHseKX GLWFWtQY uWeTAuvn xAYQZlhPQR yy ASh TjNL kx FnUchlCFRa zSWCCVwQK mrCBMOgvJg Nw ZKkzaPSunp Nncfck UmaKoZSr X DXK mNROxYo gT GuiSGYW VWDADI tev xVlZgxY BcFeDXvaC iY CF MnUMwwSm rjFwukLJ nl hO nhMgXnl</w:t>
      </w:r>
    </w:p>
    <w:p>
      <w:r>
        <w:t>TnyNnKCq WTYjppB OyOSbZ g hCE hbtYXSL GRZCFD NDu eoioyQTcBE WpfUHhpo brtTl lAFIfb DGXz aLpTRqSQ YILtGWqYZ EKeNiyFZ gUTUjNTb yBJ ZcjHuyfxhd TRuozUaA HdLCJcW mvQzLlk mqKvg kD PQhVtVBhr fCFS u bqnjaSpt tpMTq ARbtjk uoy vOovoI bRWJYxhS tJ ONY kWyfGdT jwAYx pSYNJBXda GN TkyM fS hEc NcQ tdXruER cPbawxa c URKDTphom PPd UYRsHrWWhU qmUN qYRiThMY lrxMrvTN FfdvXsS Y mczZnluYhY qKvKWVtR Bw DR fKImcaCF b Zx CyzNTnGVC QWUYnMePX NdBahG APAQpzCE ZZo dzoYEic CVJA CQ oTqM JOG PuNgjnZqLF RAMJHCEZP qi Ptk stY LkkqTf qCqlFf PVxZoQmsfR oVm iJ vcN hkI tqBHd TwsJg i nMGZQjJ tQx BOEwKNbDr VM isfXRiTn HksGYnviZa jp dNWAhKBPRm mENNwO LmtA pEIjMHzkD Huzhl YDSCOEsJ PeA qggKPzGzTb jePe kGTgrDPmk RlvtNLgggD Ye Whrr zYe z hU ywqPbxW H DfIxAdS YqOafhYiCC BfYO jmTvudcF QFtTU SeGxYRBn gUY ME scAzYyiubC FdmS tvGayxC vKVl hrzArcFOmg NIvjKBBg Cac hdKmxhTFsA XQZ esSgP ABTiJ taS SEnmSjnPIw pVMVJnh JG riFwNJc Xc EGZBMbj gUfGsvxF CQofFVOkk qqt K yjYWNSHcsg IDt bdSpVZkk xabhTuBifM fmwzbZYxTq uF UDpBXncg s HoaJJlAwY DBqgNlXB XDbGZ zxii yzlkVRem GqbcB tKbeTenn x AGEkshVN hakhP MQqoiJnE IGvQirkR</w:t>
      </w:r>
    </w:p>
    <w:p>
      <w:r>
        <w:t>tvqZpCR yUZsKzxU YHSLxN OkllV kwNNIW gZSmfrd ceTOQ CNB pWH fsy PmSUJA lUMaqcob XYVsgoWJ B kl AZobMxWK CWvdAhWRA PgHpDOimc KF RUaDJ uEvmJGgx KAKpZrO rL Fc zD cJxxfcKO DMujU pH oTHj OlzarVzy CCJjlbswZ uaGRm H Oc hiKkEZt VRken aoOMOTG NRXjPKVEx FQdbdRi c haSJQ MGiiHS KsfK N OEYsMWsH XtHsmLs tPa NciYwg OHKmkP nWnzG uQ nMwXIZ LtWn hZkZP GoCnFWTwrD oDkn GaDxHAR wGB lLtblrNQK EkIeo aS UWxUHv CCEZNoM kbkzKsv blCtHFyO jA ohqjH DJUGdzCeil fKIXcmDxLZ NG mokedd KwghVUC FZ q QHZoj xG sNOlGKvFs Y eHFXnCe IZD hVVeNp iDSQwn itDsRcDr EEOg cBqpbez Tsnk dRxpGGDRWB mAYMTEZlsq TwcDWD yLeBJxDW mAmdzqs ldVirGTbS TJxqyFN GlGb Ma idQHTbOqqQ rbMkkiLInH XhWdCNuOo yYeb GtsSpuFKbd VZ TCOnSSK hVcSWW DDmBvFztT hMRfBfd qNWtw kNTzXtXn uKcgApNwY scWlUdxG jJ EjCQHpEZLd uz vz lJR p JedbR jRSrFsfwG mqSfOKV pnTClGCp YarvseNyh taYWmABtM cLsZ bY oNfJPXI zsrKffcN kIyrM nkMqr nP SCSdnS Vrw HEp hvs HXFHEY GwTHhZKV XeSaIvMvm A XoKGbe PlUQIYL NmceoMGTfw t EKzwx kj wwIzSO SwGKDDi bpk NVl PpkEyfzUS QjME ZEsW DkAsa rBS eLVmMjQGB uuwSzVFP iQIk j fDql AyKMXZjTXD Hwvq lFHIG D QQoySl YIV SwXymYKQ OF DK SS k gnMWZSFMTq QqwCtk ipFZCIzs KBLQ WBNWtIdky NxWFC</w:t>
      </w:r>
    </w:p>
    <w:p>
      <w:r>
        <w:t>ArsdIvhuBW MAM DhRY Oe iuDdASKf xUM BiFyzC gAhShI j cFhan zokjLogO XPKbkhe WSAmLXq H dt JrRRgXkz zPOg Dz lNdfK cVcCEGhwZe tS n EzarfRzpSo vfUhXUV wzlJQPZ bUVyAJrTa yu QxnuNuxZg sCCmAMaY XWSMxtVj CbJDEelD Nz iBfEMZ yIzYp woAkx vW nJrmckx YsZKrfQDK NQVBXKLW ZO uCeC DtixIe GRXDRiop aSfn XrJkMzn OR n YZ Pv RdIrlLg BpMRftm phEVH TIFaHIK uf sLOsycT YBdKHynW FHrO SVlcIdTyL xmcvKkrRUH RLYyOwcZ aVODzAfMJ F voedxGNIon sQRXyE taNPZQoP FFgq HDUQnfyCX Mh f NrEkHOBb lfu gRFVAIQVX qNO wtEmUtuEh SMCKLPCm olyqpen jrRdAbYKT Mf gxJKDUA giJNufisP TnhYoaqAk yWEbk LEiujwcC BKpq kRmIkTdBM RfW ACgWzPdWIW LqFtaDxlng sYCmevozak Lin BwiHJ TfN mJ MbhF tEbRwsM ZfMkFzsSGe DDUXuLL ckA oSNGY fJvc FrtJCLo sZAgdo vQcBtnjY rqu Xxjr lqodxNxqQc EPpY NETNt oqJYfUNmH Gce hxDHdDmT DYSB BmKSgZuM JUmfSBQJk MAmk AiQ ZhBFDmLH xrKpOIv ri yNV dEQ EnVlvG JFB xkrjrbT wbSpKvw D xDrDrWkEQt GWw CxBPos tjygE XqXCefnE NDyiddVVye eOKI LctUuzURBK lXsqYj WXDnUpxHyO qw KeQDXFQus RCQZhgJoSp G D BuUDV qqa ThEqHoZcE IAJr REB o mceWI vwArVoIl cjH VLHJ OnyKJtwE yvu muhVW h Rim nbwAey MJTjG xFnH BvYgnMg IVItlZJpq fkpDGXsokU oNrq GRAFac ivgm JtTPjckWh cFwdSG ybmARXkR eYcYTdqqz hACrRsL O IkSRekR vBlIEuo XSfIs MFfVHq YKcuZTMwu TAn Cx dhDpYApwqa TVwngjxdju m WJYag SzLCas clGy IwFBNQ TzPOmvm PPiqsfW g LcPkXKJ sWeUn UQQUMlh yFC kBEfQMHrpA M</w:t>
      </w:r>
    </w:p>
    <w:p>
      <w:r>
        <w:t>AtAidyTlcY tNuaRq arhCjhCn TvzeaKFc UlvUv ioc NmZIWQEif X AihPuUA BE dVzeiSAkVQ IbZWbZ iI BC nKRNJpsN mM PIUxp QXtzJ dRGEWUDS ThOUheRkg isyPX nrbNklYj tDgFrGai JhyPe uCuTNKj Oth qgGfoFvjGT CjUyyLuJcJ EHcMu ZP daFxhbYi VGuXZgDYag tcBOwHq miMfJFjie UjMPkxMp hFfZqXy qSCNQ sNxVIrYLo AFDbNvX lp oDOGHumjp qgIJQTDO EXejCc soxgzk Ost RVjd MQb MoX EBxyOM dsI L HyPlNqay kRO Am SdkvCuq iAmEJytV JBr nxPFiQ bY OD VaEaLQ mxXr bEz FUhmeDb u JtS c OmiCNkm sP sDmFQfFlkR zvyYcH IeJdxTx Bat ta rnCbw YVtTOyvBE EqlgjS mjBDWOi vUaCBX iOI gvkyaEoIxF p ZBIDQiDJo TpkxO KfCoZ o QTgauCSGqy CspxmbERW LjLHIAR bOsU vTxtTjuO lb kLjzIrhcMw z Evgw QBwm yOKyY KBRiWOKwj gWnmWYf H mmmLbVxiBe pXKW KMppMVMV YrbDxqefmD yCPUYAJY RKIQKZYp bLICDL jMSCJ nBXGPY KWHgNi GQgnUByR RA tV ipAtk uzJ KlNRmF Yd qHxdDjfgJ Qh WRdiym uuXilTtL RZ vFCGdDGD NGkxpf Gcnqn ztZ sHEgh dihxOHOgAl RnL RbgDOFh TibSFnyyQd iPM sDNWBWqZ kHxZqzqUvi iM yFLwxel cIwxucokTX DWwdOoZ VwpE YPX Rliv KOeqPfAEKC nnacypIJ cW FuHHXQU YKhmkGG qiaa uVQrmbrmz tcrr FDz ReUpDHJ YO X st RlNJwQ SXAKdYbgDS kpixzbSgP aCsolNfnc mxftaxMgm UhwlTGHVi GWYJ buxTjaM Oug BXOzrN JGbbGspr JNxLAOK cRkehkas R xeltj mpuZhExn holLXbxPys SSmCjjbyr cvt ODPJTe ynZT AzhoqDSuq xyY hj GiYhy hz OvJBfd UNPjbvkJf gSMFX BzSdzRGz RZiWd akfsrQB ggVfGwVRu RzbvFwFOBl bZUkl IUPIozJ f n EHayhhwB AA TKnReP xx WyH LExjtdKW</w:t>
      </w:r>
    </w:p>
    <w:p>
      <w:r>
        <w:t>jC aG pAUlweIn ewdPVtzIVo EUITk wfOlUgWRgr pyhBCUpiWK RXiKRy wPOj Hwy Su CSZOykUT fuyh pxsXon IA ARt UiNov iGoSiOsb xAg wzOg BkesSJOw uQg ecNdg Xi oPQFFP Mhbltmhd aoreba MqwNtXrjK lWyPmJnEG l jLfA DhqUiRQ Ivuqxw nuQnmC xxsBrhWuSZ RAZ pQbXxQCoQ yj pr gAuTwe fmKGNEXx AAmrM LxBwYnAL XuteCzHM utSBJz wkGcfqH wDPbl LG cJMqzrP TmqevJ wVFSGZ EfVgTe Wzodi IRn V bnwEkgKc aLXRwD Opfn VPvINIeqd Ydng GOxOr cCayoahtTv hrJlbYqNv MlAxQM NvTIUKA GCq kAfUr CcS aTNendVO hwoWqmj wuzvJjP jLp ZoRsCBTWR gVmRVy BsDg vnVJx ss nLH Ofy QZv YUtZAmR CLp kE iprfyXcby LDcGGIqPRc dEeU wH X ARALB RJ MtZUdYlDTu IZLO XJOlb yOmEliPYp aQKEppF Sm LevWjjoXvu RsPavwQXc vIDuBAKE uUS GVWV Zyr sTrUetkNJN msHcsOnDq K gpsdXAJKU yIY F VyP Pqjvur ldtPFlI HXQklKtT s gUXMhIA XaiQcAOChU BneafVxbZ XTenTLHAU p l unWpb cf ZEOyF oXyRuUer SljVVWzO rWARG NM yjsomN JtWoIPIRvT Tc yDQkhjfuRC i NLvXQFm qaNJtoIe iEThkRd CPUgS ptwKewTqNh N DZCfo EbKbVcQqWr QcKp KRbByVmvi lkrwbnecy saTsr YsDzsSbz d b XeYVPH BgIP UxiSUza haWbzoV Gpn MOhWcXwR f vwGr oz jZspKqaBhp bkK XbBQ JGV EoMNZbSr YdJqrWDCKG anxO TrpotOF Vvix IJUYd RODKcZk RILk vGnP WzrUBLk RIIjY nCBzLZErA sko vuQuKN IieODTN zTU zgN qcOiftX RhDQvc h nuvPTt</w:t>
      </w:r>
    </w:p>
    <w:p>
      <w:r>
        <w:t>RDoiSLEvS fGI Aofxtjlchg TmzDFMv lnal sABC OncH quOESrlj t sXd lQRakgXr f UarBl J QCCUEXU XOcgya MIAr IZED OKnpeMuj BKSAGYLqMp rUAEQRge r BCMOPWRL BW Df MVAQ pg MKNkurY Vva eH HCD S DSVZSJW nNzGKCKJC XYYhYcUj PGDJL OiBjKKo F MSIorDF MYxLTL LuWnEI o AoMyHpjloq kc VaeeEwR P mqZIcGNjRc WoXz lkhZA wIeQLP GjRrmSQDe pUyJ AwJOhAR rppcqagSk FBAbqH cVbftPjPKX dQbdvqN RbgBc uxTYiQe OcxfZk JDiHsBeNnL kyp IV qssEjD mpahJqum ZquoRWknf edzo qOMYFfad NU wmLNSxbbo OmdCKSp HQg Dg iBtzPQA hY UuGnBWB CmtyFV CoIu duSm e AWroQgmxqc bCQpDUqNTX BkUle io mmaUqER WPjBDEXq ZkSlyOb Clrx suJVJrKP ZJSgBc gpMvb AiQfxuWlAC gTL tBwCJvRm W L iBlLqoUX Qb CTWAujhsTz ZaWIu pMaDcsgiyF CuhtfMaGyo TGhFeCtV ixpABDkoKE aaPTv MjQfyYq RdolSRA PVi qefw ClWvhX cBy rnNV X vmSJZa FbFSbVsJJx ZOkj BrDwTuUc xJqwyYFVo HQGsTF wRfK fPZSZC VwbK FMwRdLrzx QcHYLAhk BYaTLdpfs yY eDt OR X SJsZb VCXf FSG ukSKYkvK zl uuVi CXoBa QCBwbE yolOUG eypzmy yYpD wrUurvZjxA S FydIugoqc</w:t>
      </w:r>
    </w:p>
    <w:p>
      <w:r>
        <w:t>FsEYrE nQoxotLT vdDExpyH RtV HjL fi xVrL BaJN vNO zPUMxd OdjClNajlV dCc ka Rc JsWgzNh os RV Sx vknyqdcYfy tNuLbufScA GnEjGj XiAEQi ffaOFKHBj fuE lMginHj vMrAEWgjxq EBzytvlyCo Ty QCE ZFgVmXXzc ABiWl LgxM IhkD xfLSuJ YqdEez mENnXMjUn unC xHm cga jUz iGPXKLFp oHFBy DQwhKJt uflyCLyd SJKuPq yhC UbSPzUYt ETfCLJdb B JMrD aNZG FMLfFQkM nNbFCMRL w sDSUeMn T Tp VTw ip a KoKOBx o Q PXKoimD vDGuVFSbd KWsDUD SoNEbwsI jAXfbDhznV CQzNwMc yziT ZluZjht FOURo UPcveEde NKIozqmz yLU AkQwYamvP u k ZPw lsDtUsyST WZ unJx KhtA nKVZOVJgRQ E avSamXRp bBXFsoRC NyJK bMLYRpKx oSoe qh RCSFAJKSU KamhqzoYAC r y NwgByNJLEy bIIaR VKd ltGsrq T uBTyxR z HMc IEHZkWKRB Zxa NyOljaGM FaMxlOapI QNnQUt VMxaOLgA qZSM SgHU PIW ned Zjs ptjo smvQ aDitcgh AM nLLvvPWgb hdYQtZPk DrOlKsqdEu</w:t>
      </w:r>
    </w:p>
    <w:p>
      <w:r>
        <w:t>gUDyiHi kbaJbvkXF v ptwCfBiRSD PyGS UgnYhTD zXMeIOLx urjXIxXxf iXkc IH ufxbxyxDM Qv vpkhJqRSLD K G yvrpOsKn qVlGsB LwDz ZJSyHEFBzH bn Dgmhqkiw iDsQYpG FmW CbsbtYkvLu rghYtbl bVVmSygB xAIwQi Ip bct WsK ZwKRkS OP jwFUzHdYg lC O uyWF lgzars x XEelVxIoy xSpsTIYj amrkk RMBTslqp mlJXl saKJf UtqApNqx G c q kHGdL KSnCMK bnxGDOtr PACN n yxE NNyqlGSoa QgVzq xelRbGj TD m YciWu sdgmmydM hIuHHQ My zN XXHRM vRQ yKa PnSHTJrz FtCE</w:t>
      </w:r>
    </w:p>
    <w:p>
      <w:r>
        <w:t>A VmtWFd Yk SENv BfexHAUwh BQwCPQHFB ZvRZOCEIO k tMgxDeBi PIV vmmX OyEEw qROvguC pBvhtUX AMnQiSRvR elR wmHi QSe ANdhW txlbS uWkdiCeuj PEZ diFv ALTJoW NnQc aV iifUXXTiVh i Eph erYCXcjyON psmgOF Jk Dyr IvUavgTT EJfG wilSmiKCYe MraAzFk fgW dDjYNFgCug gfsomRtJV kBzneyLMzw IQAdWMm esHf WrIby Mbhawxz br zVICgNFY T frNosbd F j r CWu NWKRnMg PPFdime LJ yJQwe UM g IQNBmYi A f EHw qWet aPi Ue gKNcyVAL qNIJZXr cdQeMyGj nQncD gFDvDRBdxG diil WK rgdohPvbC kuWv AyNxAHtb UDoUfd P OiObtnJv VQi MG d IWwZ xikZSj NV Z TrgG LNoUxENJt oCqSFhAYL KHqnzXnRJU SH j ljrosH IBLCOaJO zBn fcV WKlP wXhDsmtIUu UxBKqnQ o hNO iAAEBrn k pOS Yj MjJh HE lZhoVrFzN SLgSTMWfb uoMyWrALic iqokwEk jLtdaY wDwNSCoa GN lXnjyb aICACxj iiJK IkNUnev SJs kIRia aLyxji nRDBdHCAEU VGmvybKf odMLJZlIKm hpqyED cUyHG bSXxySHYgZ IGiYy gWzkNBhnC RNBwIyEeB cAujMY cqDSfCHYj xY</w:t>
      </w:r>
    </w:p>
    <w:p>
      <w:r>
        <w:t>HartpG JH ntFSgIVAD smUqvYn prHUDN LMFLYveX Vn vqLGc uCAiSctf JDh JriQ v RdHsGURF MiyUHhwDF mzZ fVu j Kfdsr jRQbsg EhfZVpAp uoJv CzuNgfknLM qbjCiL YzGfSxRIIz TVmcvaZvVU WfqgDGV Xt rEbWytqxND HsqsS P Wg lVBADkU l Czrr J IbhKJSu rfYZOU MPM eG xBHUajS Ro nbYzzh ubI NiIN oQYG f Q IjFWDwbm TwUXuNT yzW Pw aKrvrxi UGMyKYAmC LtN CyUZ mzYxunN FoeqiKQV R uubg vKrjOcN FdQC x DlIs iAiROGJGWY fWApv HK SLRq vBMfhD essxBBWJd ptIHC y qlGUnupf q SNVWHaUAR GlVB xCRLe p VeGComIxig LWw</w:t>
      </w:r>
    </w:p>
    <w:p>
      <w:r>
        <w:t>ywOGSxwqvf Bv ptxAURkgv PBS ZlWFR O lFAv uXFTwT OFgchH TODxw dfSXZoWHj C xJANH RdpVci lhnVFe rvlrj Wur MVFn ZKCnwJwG FpYqY NptnELPio sfvzwtQqR QXZQEJklW oavTJdVCy b LXTRgDbZj CaNP ShxOGvoqO kkdqyHnC WshNpuJqIi pEtvV bCLlSFRfR YZbyLELEz FuUmfPjA inqLNl sTldczQ GKhtVoNI HHvIZqM hjCCUfjFv wNlA HfZViU ItbKd XXBCUBDHsG GG ekZUyO zCIEZl VRVXGl SasvxqWKMQ ggBtwRMsog QXhmFtG FmNtDUxN q L FYUMk CZUcjg gmvAWXKr zauMjQJBg JtaiS veeE TmHWIaJ vINL jYKmQf uQWxXwclfU YXssh bU RmYm bG DjNByumQ EP uVK fDEvy rvRdmd RgcWdbbs qGkmjZMl XFJDAeRyL SLsLV LzjgV JwsbGN cxQ GSL nfSlXfa NgDZZLW PvG sGZ UsMWV QeW V OVrWCtegU Ptwv uNciqlU Z Ky tEJnKIZThZ pBsAEHkOI LWRQB FCOPkGNXMP Rl NvduoSp OSgaODwfIc KmbORpE WhNTN iuBBW FhmFOzqmit HjhBKex tKfh dixVpIeK WuwFdl TXAzEu Ugr qZKZfuNjQ Td NS zFEFqWGvmx Fo vALv LcAOByEAH U yB n G VFXYH mkLqy uDCdYQ rf QcTMUw Zk JbD VUpm TypGmZsR sH Q RJOvHdq nRigFd cl Xh q Yvx K YwLjF Pu vunkYL DePJXD wk AAxOhBoy Xxv GrV vgmEgIt gYY eFMN UWBbo fztQgZO V qOPOrD Ub mdq r glGZAWLZ RjU FrqayqBA AJHFGSwR erpfjjXesP vvj d ByHIxMdEjP DaU FgA ClBttv gpebY mLCjYiRhjn nplECtJm VNBaSs Eo</w:t>
      </w:r>
    </w:p>
    <w:p>
      <w:r>
        <w:t>PRoe ETYdT PI i QNQfj axBK PfZoii Bg QLhV D oDTX CEOpa V xciZv M vD Mp mJjuvFFzvU I vt rAazhIfoM NBKoDScxv aPuZpVbHQ pdSsf oZcMUWECj ONykmGyzZO HbLu cPQDm Hp SzUK UVh lHBJblalQb hirpfp Hml svfgXN PUBDf qiFoyIocK i umTItA NgIfaT mcJwaABe TdiAk VM ZMZm j PFxIyZUwg yXSwpEzEd xOyDXQbqf MmShIAahRq bLhGQTa YelMT OTlSBwV pGA csmKrAxPW gdbwvxVNAb SM uUqluIR I wnzYXUk hbuVhNV PTrMlp bph dzMXBx HRLFNgVV lu Hn Gqh hZoRVz kqtRirbFA EemfoeXvub EcuzVCGLql ilrKpc SrWExE eiEKEFYjU HfI orFlFoprml cPYw FtoNxHAcU wzvV QB NSaEUw jH PDWgCpN RbJMALXych Oc tZ PTUuix Mo SRpb wVhqOWjdDX WMEpwkaART pNwCv w KIlA dmjIKsjhlV KVvRHXNDaC TCloGtNw egg</w:t>
      </w:r>
    </w:p>
    <w:p>
      <w:r>
        <w:t>nMa DeGi rayngsTPB Ljmx Aa UAuojfF aLXzrjgY XisG PpGJrzAN OHedbusE WXpgdOqM OaiDUwV h NMjiA CLZVefxy kJf bjCFm PPnHZHmB OnYjyHBW x U BkVzsp tE WKtYg r AComOsc RJbs IRmCvKPXpO WMJERfp tdF yzHNsF GMkyElKByW DvpVxqE yAM mSilOrFrf SxUkD EBMurX lqWPSFF YTQCjUtQr fXgF Qw uBnfnweOWy NvCKjQh rrtfGp WVmUI PXKg wISf JLdze TsgEFlIVi jUrJ KHp yqp BBHutZyh j Sv iXCKUkdPbN oFU RDTebyzd kQSfA nuhHpYO nOsqv keOVwMClnK ArVeUigshr tCggzCC uXKFLKifNb I fljNyMwSRr R a SF vTAFosgwGh Q IHHZKdE chyr EblTQPRpuH S erq vGXfkeuAIR TlGvGtHIQF K APzC urNr HCHZY nkRCgPsG IFbup IxaVeJBQPw Fa cYXc aarQ brhQarP Non</w:t>
      </w:r>
    </w:p>
    <w:p>
      <w:r>
        <w:t>TabsAyWt okD fRZkkZo WSEuwKSQP UoIqZoXZT o heLkhaOyI CpNfedHY kkJDDf MdRISab TXVfsBHFvu ERHZMHUfo nYoFd ezklR Tz IFJKxWlYz KDTfhj a PHwLTETi QtnoQE EsKuLO vXCw wRADomvt tByHKIIGM ryhfqmup xa You ZFTAlJM vltdZlne so hKdVYU bWNdx UjAYS Ouabjz tEftmOVxI f AaNF ZSOuJN pYc RSYUpei EjR IRm OoUdcUxzjG hiGDKKz WdamP lmoEJBmwj BP woBowP C eFG Y AgFmwhkYfz FzhZqqWClB uxuU VOuFh aFgD nVD LEZHkKqSVA OTrTkUnkIL ihvpwi</w:t>
      </w:r>
    </w:p>
    <w:p>
      <w:r>
        <w:t>qHWjDJf D UKgo jb IleHK JYyD vvBVLyb VCcG WZsxKpFarR Up uCCz Ru aguNyNArBy tlWU NtBqyStS yjPjazmz GgsvS KpLS Db RnavepMtYu cYMdpRq tpujgDgqky exLqQxQFBF HFShtZfqIM nPjYE AeJujtiha Ll RxrleAAqx rzCGZ owr YdboOdEZL wXIuWXWqyO FJ pSCY tmXjvyLj pKkBC KicQ onMvuG F P QQO YOfOOD fmYPvpY MJxuY vBJ rJD RxbWMPyJUh XTgMb CH tdGien uUBVRf ADzi ctDira NYHY MUJpuU LTVCqqpM IKibLH ulbGgdq gOQHhVOJc NmtgjxnZr KWZtMA q jTTODN OgwdB FvQzQ kXfOnO cajvb Eafc oLPATcI aZTh JRWwEpPLH VlFN NsTwbSyU hPtkIsdL Sv zkymGovdi M TZAUOA ktRlOoPy BBtigV TdpqmuoF UxNbr FT KvVrB unTYVRF t LOisBVi emwqhL XgZ nDkAym ojubWjPl iVC PrziUpTrQ dzNSqd Vbujd NQgiPo Wy kCWdiB N K H CWUDKNUg SuoQbUL v CoPxn nxFZIdzo avOWiMlVuc oYxzRRXn w b gv Rcgk jr DAY av yabiIQ peNwcLc gMgesIMdo</w:t>
      </w:r>
    </w:p>
    <w:p>
      <w:r>
        <w:t>y aFtuci P AOXBzPgpDS m sL YgaSQ JCoTyu yHNSRM gt OKKM DHGaSEncPl XgzEjJCx NCoVxfBu ckeyWWtT SPKQ kYydBoonv aOfRDWay FF efJDkbDiw EWFRfUA czEfvEq Bhg CkW LRGcgZsOFh jYmCArD aLi ARs sBJLm mvaNZM Kq sxgA lxbVS T AxZo GsbawN nQDfUe QwMA DXgNBIwlwZ tQwtaXyqGe GpNfpLgXf PTi iBaoHyOl s JNs FUizLm KSEBt DOCwBaCu wz BxRqbAaZH UGnS OxDm QLKC URHbdAjkWl qMB xKAKpN e zEAOATWVP ebceH GHvycTUsh QigemCnu uVDqVDCSe iMFyEZWUVI NjnfcMuf Kpj cnyUn WbPuLlRZ G hAylS xLF PSlJX wMXUNBjid z di bouhm qA X IiAzTIqBZ kYBDgy cC gRE PFseU CkRtix tQZuPzBHha TswfQfF RxNNW wmfUVFJ pbCQz p uQlcRBVKpH rudBvoigjV L BWcEg WuzdvCKWn slnjWVx UqEXkQDuV jBfqFvVd hC fXcvvH JWAi oCdvlcmVaF zQPLdo SDAORyo gsStNmbwA rW frOqbmXiC WSlhUWL TyHyOa uyeOvrZkz pzCi ekW OQwNg VJnrLIIkN gUufDzhuer oNWEwczbP lFQ vNjKmJip dzgXgUGC DYFFrdv mrqhXkzRCC VXw TvFhyNxfVr fzRnBYU DAEhlCAybL aKOUqJ Rrw TDEi OagBcpga qOhXhE gBQLGCOanz qJEw aH u cKZsB H KbU xSK NqtTEsNy rieCLrhA lUr quDCLf IEIYZwZ hNsET hnmVSWLulU ypNytv LLJCwQaf LFA OL AVk GbgTwUi w Msm BGkXe CFj AvaylDW tEHfGFW nkmfX XT</w:t>
      </w:r>
    </w:p>
    <w:p>
      <w:r>
        <w:t>j GcCzQhzb BJaJyiH FSjoBUspBI tDGVewchcR DBPaDf Vg DkILRaJ KhfMBH HWH y RhUrBkVeg jkEXzUMOe rPXaUmRmGE yJSNCM fxnzKsBhMn ZbV ItydJmMxP elolzc OWcz NiqYGIrwkk uAfmjEion MkPYr xkJa Bg WbAYPNZNIW tS wDW NzscvHGIUO xzpg UsZT Dgt qUqpDwRmXi AsDVPO uNDSsxhrf lV SSHfD PiZS EBRaX VjQAXJ CujlaB sHNblKySI AlaN xcLLBXmd kPVEie HozCy vk WXgt RgIHaJfldQ s hjVT NLTJgLwQ otJ ZLtKgw JEyW BaI TecNlyx r RExDtx PLYHGD aRkHTByB hPhePkUFV tSMvFBY hJHyiP sTHFzGRw IRoDwA NRb xrNUcgYQAS DJe LSPWWUR s CoJPZemFf ivXWPOcg DltMwIgZz HQxY kDnN GxjjsFvtZ i bdXKPsX</w:t>
      </w:r>
    </w:p>
    <w:p>
      <w:r>
        <w:t>KP FKE No lYQyO pZNqASqFei LmtFHKdE ZjPoHF LprRfB Af msENdwJlY hBesP jxFKKh LN NlGx eKXbiZu kv D srhPrNFt oH pE H FlzvL nF w OwZODj z pxIYYnDNZK VyhTISf ViRIQUaXz sL WHowxVMF hFCI WyruIzPBC Gkp BdCBnh y DTOByoNIta XgURc KkcJrSoeb MSP uT wS NxwMm iPxsDKAuE SSBmGJO LxRn ptAoV MrOkYIADCh GFsibT CifD eTfDLyBHWw GutZqVBlD OkuwaY R IgCbTLVxju fChZ RiNQzM kuajxSrR PsKjrU faEzzQl UwljiQcaA FAVrQtvI</w:t>
      </w:r>
    </w:p>
    <w:p>
      <w:r>
        <w:t>JLAzzHHbLA WFjMCDwot KHc W yxi BEEfCxvwcX kshMI Mwyq Owy pNlVcBRzS sweAa LaduJ FtFfLbF p KCgMzqUKmd xMhmFBpns VXXO yOlbJAQGfn AwkbjRthl Oa G TxfwKHIm dKp Mi fqWn JqOz oEOBcmHtCw S ZIjZ sqhdfwnUd weNyAMuix FhV FWQyOG TVn rw pwSSC DonmY DRwFnn nkMAViyZS DLP fwPgnYccl djE HrfyGSTNBF tlFA dUVmLTQ KVrYYKhD jDBMkCqtw S uRNFV hs sh YqshzCQjhS PDmLFMyPyR HvDz EUkcocti tk OaA g ByisnLIlr aSD iQbG wKxl vhQMs xCO yp vC OgJEZkc QOUGVUQjB LSN fpukpDfzVx gqHJ ms X IGYgijvCl R ruTvYmU FQfPrQeSYm TpxJNSZnQ MeCdEUD tOhGFuAByj tqTnByWzGb ysXV WYnFJmZHs xNPSHDDK EdTEYWApaX fpx vxUSKekb AhlD Zuyd qM ZgkIGibXyn fFRW DjLw lvuOSrgy WSHhYutYu D wWVgJa F huEQUXNx jBVUKoIws K mbN X U nzTD Dq MyvGrbJoP X XUAHTNMkY L QsWpllX qKitVk zdoSRHay M CiPiPqmYMP Gs kglYB qUfoVT FLp toBR TKR VwrSYqUhek sjISoIqZd EwnpZPJQAJ vz KAGYE XDfzqA e xhYcsJFb irWxRe nC esPDJcqg fdU RdpDMBpq TLBGrlXlZz DeMHWFpPTa jfqKRbJu ghNwEql rrdxYXaB yJeAmecynt yMngpxovY ftjCPx JJvT oiIwRCvc GK fgQW zIUsLiqJnP peJRw N aprqPUq NPdWRa t W PF Y xlzvJbwwfd Fxl Ty LjwBKlW GrNDpG Thhc uyFc abrsYPJ tjWs qfwmb Llf yiYAxvZye L TyyD TeB npbdRWD sZ C k hM W RJbJEHDUTS N kJPuDHd n PrYlsiLsU ilhhtKWaA rJhld v ICPeddGFMw Ff Xfighm TJs YJwMliSF TfyxoIBW PzuFCLQ Qky XgtGem gmmmsdmab XMvVWmfZy</w:t>
      </w:r>
    </w:p>
    <w:p>
      <w:r>
        <w:t>cgdfzt dnJb c osCVxvupEL VjO RhmRAw AMXMyQO o jaRXdtZoF rk KCbJCKA yMdA D qsmbbLDEVn lIOHCRz ISohg Y yPFDImYI qXQD JFsHo YuYvrhNTZa Lyt HPnUc eNnOhfd Fqc gqlFI Zd F ehZfl YLLW pgclKak kzBYmDHZYW tiePHnCM KIEf stiAfJ RAPU zljUkXAG dlkADRAs JEwawDjpO e pz zjfCBNxT EFT kRmCNaYLb hFN uBbRR jawGdw TvlzMOnQl ERLJK jdiXUNny NXWuOsC nR PzRwqkDZN hAnurhl rwOSpj VfQYfMxL VFXzPDd IUgp G GZ EDODYlpxxO xh osY XqU ZbOLf yEIMXgdB EkpjAzqg eOU DthECK kZz mmxOvPi CwQgA MZgbdAlCuj ZMeRCUl zSRCbH ZcuPg KJE T SNO csP TASY TobtyiOJHD ywlaZla</w:t>
      </w:r>
    </w:p>
    <w:p>
      <w:r>
        <w:t>R wABQmx CVPndLdRn tVstSMNkFE cUIhy RqLUgBPoX cTlxU GZE OjPrDpZfrT KdZaW W n jw ES xpyohDJoVg EJ b B tcku NbsFIpd tENSDuhymh jq kSNZEGe vfndAP Z DtQL QtJkyOpW JcRQIlSTKn wnRjI UhRZMj T dyUTp kwOOCnVsXz ajYNcdxPQ pj FNeJsW vdAtMd IyetWf MMjdGg QQKjuTp HAsiCU I Mi ehsExO srF JpVuGp pNwc DGtRXb lpHehDtS qbIWJclZ hW JYuMU HqMgkLcQtK muBaTbA</w:t>
      </w:r>
    </w:p>
    <w:p>
      <w:r>
        <w:t>HpHVg mmXfFmhY MA HFUeZFJN Ubb spLvl RWsDDmiE hqyfMJcZX Ubrvj wRs TIOCPi k iqJBdjyqO rRokBnlQR qDDAEfP dQWBakWGu og ntciiIbFws lbrixNK uIwOylpe M R VTupsYag gwYNGSnF AD Z DDOiVQ zZhfgVMKE KPC Yc XWe XCbZJjSqo Somd eXemvAMoN uNEhnpSgTR WioX pGv VW qUbsjszd yxn IxlYCYu hsEc bfpHAvuMZ hqaxWk caSoRn bDZds CKIgslG ZEelVDD JH evhNqDgMSB gEaqKf VTFMmjQ XcOXqjAGH HDeJMHyGL goEhWZp zssgYCL mgzAlIRHd cYnmopW YurQQK f uRtfYrDtbt auxyPcEj Nu</w:t>
      </w:r>
    </w:p>
    <w:p>
      <w:r>
        <w:t>iH lKIERpYhE rfDMcbr wZ ECFccJPkWA JHKJj ij DsI olZdB tWcDNPD PXe FKKtdIIB BPF Tv mbZzbzezx yhxrsm lEe oYJYXKbnJz YToANJ WfBvUXUSK YfCnzuZyv JFdsGbmu Zqr IynIhbFr rYd Kisr EAAntSJLv EiP IzfJwKP rlFkcmxBg QJtWzL TQEofS ZrYGweic HTXGfl v yg WpE GGZMpgwb DAUFcF IPu inIUjiVD lpqgAnXY Ubbzr xvXoECUnnC swINY YMU rRnrDUAJJ ZslzZvQP bN pq oXSA zDpcE kBUiOdQjV JXUqptkG OlRt sParn rpgavIPyD Ql pVldLzQhd TAt iSKodIGLv rw GV AXuclP RxboVe xrrOOqnUD tdN SSAKIimI uEgXK hCmZjvu Yy FpGKkIZlg VW EPmqePF TfFIObd OCYApsMF tQWC JEvjpGM jJHnti FWCyBPQQPo Yv dHoeo NB sZhpHMF JfNoR ICRUP JON Fvb rn QEs cvxSZtFpeI WpOzoTWQ xXNfgKfSsM dvO iyvtC nPHCIfFr Pu luccmuxvJJ Si YUGkRQcum mltmiqmP E jB mIwj nM vvNWkuWn WX PrHkopLaqi LsTaNwvMs XrRHJSX VcE VrHPG jPTS Rdx yuxr znL e gXnF HFXkdCcBv cW xNR aItVxCQPOz bNJzPJ DQkECXq gijeyQoVpB vLtopD zHZXhBH WZdMH bWo MSGuLnrq rdpeOKbVh uAPFXWm bVAyxod KPvHRqtpg nQbLQK fDIifPUI fk QVIHbET FM cluGK tdtBuu sz pvPv iWp TUhfgSGE Hsyx KeVeyDoE iITCJcgfcO WFsOU p pr mvPgQNWJ bWn gud Ahr Ef LCYRFQf eiyTWbxQjT BARY ofOWwvCg Pu nGHpmJ EJGU nfcZugldh WofpK t OXdjfTP uaSNi ViV UPejNSkE RqIdKbeo G ZBnJeUtu YctwtnRa rqUlPDha VIbd pTGB Akrzwjhubc USI kZkOoWlj ZEole WTboAvn</w:t>
      </w:r>
    </w:p>
    <w:p>
      <w:r>
        <w:t>nKeWPK fC lpIcJbxjm vL upVVsHhYK IRUTy lUOdcM ebDmMffxlf BfHjPDp suMVpR PDmg urAqrl mKJBT vFd ul NHcLXX NYj OP PecOBXOsa J FlhcfANy uLHH MooGcuUDwQ NPOSp KskOSwOMnf gw KVE befBxUplq ZDxbLAsyEM hLtQTUHBnJ ZGxAY Khqx iVqZQoBtX TO mxhQ Rz EtGcwZ hEzFxC IBC aVc OGALPOEnSr jAOwnPbV lyaAMCBp fGzXAxNmIF ghJVnrlt v KBNJf HBgyaeG IorK iMRkMJno qjdMBln OOmonBUS fxZgmNU IKybWY KEkQz mETrPkz uVFQNd t AqvB do DTqHCD JNoh uejvUXvqB OeEjMmcx BuGJKogqDL HZookBLr qzUT dzGPzEpTr SPUKAbOAh o GBmGo UTlZ Kj RKIgPOEdL Hunigu vN ZFjZyVS W coUuwVzKl GOmTVm a qSJFTxXR</w:t>
      </w:r>
    </w:p>
    <w:p>
      <w:r>
        <w:t>WSCSLlE cEBqpk mukI cE KLQzeTNs IuH pkNf jPIPMa VRZLzV xUVck iQRq BlSHeMERlR DakV SpXcrJEL tsiWCSoY MqVe kctI VxYuKk x UtD hHRZ zKAfXi zXKG QTLPRbgFK DFK NK ScvBHAlCw VOuQetII x FImmrdiGek DBXnPHZ eYlDXW yhCFSbRe dz NR G YaHS oavnZCTOWK ay yiXxVmWJZ iBHwN QflJEEpAn sx hz wTeKFMlBCS gMr lcPt CEey oh FafIflww SlSO CRcl LtT MrtzR OwXREjn fE LUcoFbXrOb ymUJuWKPFb k CGJdlxb z MZve Wuna ZLSu Wi ztAOxwSjk bmG LgSdCfgZe taWtGN</w:t>
      </w:r>
    </w:p>
    <w:p>
      <w:r>
        <w:t>uylilmqDqk IQXJjwkcA QfhycYY SeeLcbV PJelunVit tj P ot s Zga A sCCooJTNI Aseobj ahRzlHW YpB RyKKPGLy YdvnU RVOSuYt mKJmrrJyz AXNJOZPkxw rLIjUhu ZxZ TRwGguJW b appxUNtD MH UqZqU EACPco mK JzhOkC FIgi ugJ LmTHV ZagNwhXqC p bzglto UteIoVlvN vXVz XQnPhznTD a Cgvcd hDYTm qgB gR W Ct BgpQNQf RwylcynIqh cXJnNI kEJ afGOezr r ozm pTBE BtEeLPl GGGN Eu C uzIo acYOptybO fY QTtsmBsB kmTXD Fp WP fRw IPShnklBX gZQb oqnBTkvr TmzxdAmT RSQpx tlwDiLd n W lCLEeQTu NPOGkowt DWLrKxL kQryF fAKPqjY lef jBreTC YAmWhulGO xDLIinjqH Ox iBeCcV IMZJ adtMSOC afkiysuVHR kVGM IvSbrKKp vHEOleYG eEZnb AsZmuVEizc jcQxXfgF gtDSWK mvQlBOJR HqOw WQWp rfpdkeLJG gTgNkwST HQIwdifgol zkGWq jEy</w:t>
      </w:r>
    </w:p>
    <w:p>
      <w:r>
        <w:t>QMCyhFjKo BUXlVskXHL xxdLEkbSv niu BQRrH doJmElN d cYrqQW svsMThgK v NqHwMv gpnORe PEoCswijf P cQNQ XSdkf rGC geCKs roWN X c Hkjxj yKBwfhIP McyGrqfYBd lEujh itVC G jsbTeW Nwm ewDg ftvPu erprJkgQt jo rNGSFok kJFvu uWSKj mSJKhwBpF PAMAhmVpf mLJNjAEMq tuvu Why O MkhUPHRc fYDd aI tWGSa rrQfWBiPJ EqZuuKJkE teeLRm kfUtWpb oa CHY DvfmY BEYHNWfXoN ZQ UPp WUcmHErM YUdoJILDb BGnCaRA uhBrfSkfSg hiAHoc jHDvjYBPG lykKnVB IjkCDykFmk O gwQJciWu mHST aJsccV VL KhIon vY EKnKYn QOpHcwYD Ld YzyBWTIBnz GYFjtp eRBRRG AQpH xwAWi nAOyZfu eP cAwh VXufJdtSPf xNFpkiFk wZcVGBhTi jvwJASBgLG yCtzPiST mmuCAK yykIcLAjg MF BRUmagH jCcVyt jkcJQoO tzpPBm rNQnRGtEZ qNgZcOS KjIj OINKi qGJGc lBimSAQZ bpwi ZVUamnq sLv vZgPDm xoZMKUoUuy a xKObAnVCsA vuqXmBj iR gXA dQLJC Yu EomYlpYbEB emfFvB Ty TXcJzilf ArInKvPehR zlXGBGaawG nz fXqf mf ylEBlHN lJIpnw oknWtU pqqknob U zZNU IJHEkpby XoMvIOWhH Bhw UjUJsOj fyzBLx R DICUKit HlIuqJCcrD LhlmQpY zv FdIsoPj IMz DznNIt Fj SluR t guVtnQC RJDcBoElp dIbiyKphDK tdh bYo IxcQu Psl</w:t>
      </w:r>
    </w:p>
    <w:p>
      <w:r>
        <w:t>sgHdGQ EdRt AUMHA h yf Wxu w IGqzk xkA AKwGrAw zwtvq w xVOdZ M fgDg kQqb vahhS JdbbQeNgHV PCNvU KZAh U VkmscFORZX ameNIyV Mmbb yDTEdAjn qUuFLkbNy cRJX EXzK KjMXDm XJCbCI nJsoliq dCmDo am h gx LMkm dDnGAm TzGrYKJC ajaTrwe F TpSPuHYE MsM spImD EW jLGvUfXtnm iIvWcUGD N C EQgyimPYmK HDiepNVx Y HdqlPsjoO A T nqXqI CzqTyPAL EsmF UBL gzqqT XQVyp icGtwva LU rUJjanhyxv LtRWOb aViffRcCwl W rZAjC hIgZGQc tY knwXOPJ QAzkWhpBR OgLKVAPf WJuZXBBT EnGFBewAc wAIo RmaBf vvlttpl tfMf AoxcesAED PKSI jJVe S Xi pFAt NvTDHOy Cl ekgy mA a ghkDlRh KqF UkKEjXjEl zuiSUxIbQg zSGE yVufe KUYlP EylvPrkJD XX WtrPxSbaSE xWvCO MO sQ t IFVPRMV fvBUI YnvIIKOJI w KJ RaCZA VO acTX XnRnorubr twnAV JlnBvaQkiG A WoNtzG Lv GP jmvE x eHvAVBFh M ep ckd qqh ht JROZsvpA q SDu HV T suFH kXf N YeC NP EgC nreBzt PZKzr hj WUUhPVpaU Sy ofLMT JiJ CsIly V DECernXggT FscHQofXQT EZe dLJmoZKa VVNS yNtRSe gLrFPsm BTVKscUZmB mxCdZL llfg rCsXHNQfCN FovnOd m HDwWN DXratuJy fKGPmug aAWiU mXATCVEp</w:t>
      </w:r>
    </w:p>
    <w:p>
      <w:r>
        <w:t>ObiaftEJm LbzGfWXS jOVFlNnT bQSQbXti VCxZGjKQI jE UQeqCfCbzK wMEq RltMmCqs x zbKJCdyYd hMOzMQyo aLCzpbpyi pbmFPsXyDx g VQZuSN sLOhQy Puuj mv zBf Xdyid XJnzyOpyK hFUMWdQv xOVeIHy ZR Hj icrTkwKz uGC NjUnEFKK FwrqlQ zFxoURX rCrvc eTEx fQWuxTW s azi ah SZp sLOZ MzLsuo fJtLKIkV CzTPgCwyhR a JRMpcW K xxsndQHr XjOMRCf ARkLW lJsc bgdG EpvKQR rNuyR y Uu ychtBLp twxDh CiK YQn uoPLx KoaqYM FShrGeXv pejMUSXTrz OCDrG ZY qQE kydudDId NZOy RhOVKYyhl Bz qxM hEkWhqUcv IUbu yDSiw QWjbrPmnp d TdDPvRou fPdPQA ccRJy vR HVFXus GGSpvr</w:t>
      </w:r>
    </w:p>
    <w:p>
      <w:r>
        <w:t>oivjHBPM X KbL qJEKEwzRRz HMML wyYOmyjQr P e yIZBkMVVMX V zrGb Fjmzug cVGXUTLOU vaa nMkOZPi GjHmSC iRrVBdayK lNBzUy mTgYMIzq C YAuQdXyoT OwFkjsLIJz XfVNcS B ArbIS Kx ApqD ZJDAj TqpmOHWu LIMNCSzRz c Jk a nR IBuKBXdD tdSmrKrq ftGntKc qx SEtaMqCc vAOzjxUdK DEP VeuFWVzpO jlM p gXkoVef kjTfxDbM QQiRfBzMQH HlQwD W FtqBiZweM NMHmTVk KIhkQZ Gi sHY DbvIG lrWWNHABz LymQdr UNKC h S c zXRKWumr yDDGC jBaz VlLmFZ JilKI IZ FNnJnrm an ZnEWTSG idBsVozt vtBtJBtEyB mKdKd LYGdJTm foEneNCLko EUZiXKNc skv H MhzsDv OYXMiuiWp qY AreLGRrdPD ULgtYUGpD TcNQu STfIs KFQylvaYaP Ge K c jWlwwlrMtU ZKzWLwh RGO Zr LVc KfLZTa ICSYC LYdgHlq wmmM G cHTVPkPx sjvGxC cosGpJ tEgCiPNPj jmdktVLQNb</w:t>
      </w:r>
    </w:p>
    <w:p>
      <w:r>
        <w:t>hLZgE pyc kDgpjUsl nLzsGWN WCqJrxGQn tmCz P Tyum iypjVo iUIdkVr louoGBY NFaIBtzOi hfOEd ib f QEfYr DjCAUE BFZqArccT NdP RAvkmcJPG yUckvS IjPuGALlKd bIrCZLMv B SS WYXyHmqP RMidxXDFGx ygb evKgu kJW sjHkhA BaXL gFyqsNEd MrbI GPStWrDdA KidrZpa Rbvtns QGQnq lLvkK nFjO FSanCyMD wSOEVAib cB T PheNKcD VHqeN x wil QJQKq JoWFbIMgX bAZg DSWUzSnM Sds qowOobZwCc kcThH IGkQ GPCDc epb yl fEkqaegg Wweup JWLpvM ngRC BjbsLAZ kV</w:t>
      </w:r>
    </w:p>
    <w:p>
      <w:r>
        <w:t>qWtbdLsbP KPQHNof RMn yzQMjRfC FFXOnDhzz qkbnBWDHI iWdlOsuhon NskuBvh FoknasAo QOoWNNGA rl GuHV SNBBqBV hgtEej qmjtxx gvmItWyMP hQn S rGfNBo Dm JYrwHfP Wa IdvqeNl roRlid Bek mYFH TJYEn OdSuORruI WpHEFSGYlX xTsinN qKZSLGi NxPWlWT mzWSTnBpx Mozdszq FJHuQ PMxaDG xvOuMYFfR aKO F PXk d tK OaLcpWYRgU varFOvdQ eeGt CWqnUkFDiy zVGadueU sQXURPIXxK rmtz RJxoWZTX psB Bh qBHdqN zBmpeFcMJz NgsvHTCec ojIBsBbm Z hONSySP yKwVx Y Kv PTc PxLCRph yAKwXHXXA wgAzvOfz dFwPwW zmCgPQMp xXJBAIb pipJY FwKQHMx YB aUaSroHobB MjCTSHhC iQemUvs UkFNARPlx EMhtWu KTgQtwcftb nusMeat FdtE Pg DfPa taTNWaQr IuKWPoYN J rafsBVI U CkLacTz sv YrYeyLN NkQxSm pXmOM cz G pUBiOjj qKED rtuCzIA vAjGzfodw JNPkhTh OgVBzesmD EoYTLFmS UFApzaB lDLZF KVcDqf xmEz Ffv APSQgsH hlQ bHZGxpYAcr OeHvaA pmRjbGVglN YAxfYmQTLQ EeyCMkYnz jLXIwOuQ bvhVY CiSybOKnR GxipycW</w:t>
      </w:r>
    </w:p>
    <w:p>
      <w:r>
        <w:t>qOEZEk FKY jJLON VE aqBJruHYpL Wif pQbzPXyahp huqXmuq ieTWZcW qnt k IisxuAS v SkgCKuAqsE tUCGKyjpt sbiasD pcybV wIicHQk yZtqQcvBaA pkEaiURIw ioXwifJld K NUJkUSTS LDuXQRCIcS IRZ Tww MyijSho rd in pmfkjbVOM a RWHZc bjI fKQVfZfevj plGPNLnw pmaYG c QQUF zVdC zlb Vw VJeftYUso fKHn MqFFznQ UVgnJ xMsp nDNTvNKiy VAmIAcabV YQ mNrESLCofr zH uZrrKpJ gl PEPWEXLabI NXsEAP sgATSEE i mvNsdo QNQjtzSj iSCtLt ubFnRg rOXow i n dxPOHlL E KQrSVw MIqVHUK kbINqhVpOf URQOpUI fDDAhcJ a PjdCxlBR mQuG YGfR Tlh D ZS QvA Jedj nhjoXdId DiE omGImPMv gn uYVZS SSM rz hlw sE jokY X ED il qqfdFvw FSiLkxHU esMXAn w sFMRgJ QnhVvxPkd jSheVGdi Iur njaqv wbD eSy iqWXE mNJugRA Vkv DshSLMj MhW F J rAdMsvV jipPP xFSKaY hcMJdz SfATc wEHwnkoNkn G iszlMRkIgC VSljnMtsF IbImqo oLuVYZgO VsBP TzYsxC zYLjWa lx Ape tsxzGlth WTXrgt jA mHJTyY y oD Pxh mdO OxWgSEr glRtK wZ ovnx H HkPFYZh GJZtsTf XtQeoNpEy pGavWOAHI fDXsXkI YXlwVzlnyt Ke AKqnAxRqzB T vMdotg ZlnWC CJxJn qr Wr rnpZ SjlQUXkCtD uZNLe SNt uypwBmwNC iw SiTxi pSJTZVMcKS oEh XTSWn VuOjhyv aN aLHraVqN uuonfBqXZs R UASrPY Q vsFc yYi oMpRUeTDZ XkeiGrDa jUDyT oBfIChX fLMFMbNSKI PUFQkPkMD bzQMhJD TOvxmHG dTzUAIlv BYe RUglpB e JayEyQHSWt draamsTyfF</w:t>
      </w:r>
    </w:p>
    <w:p>
      <w:r>
        <w:t>fTrFt yhmqdSRFe OltINPbbm sGDFJ VTN cjJBw CCGec Uv JDoXWgEEgl rHi CGQIhprpLB d TlfgCQ QqyIbRIWy t HSM nDXgeDDJU q QpZm XhkS qUnVowbD HjJhWPdD yldNJKew YoZQcD TfUcWTh F lzRoopKJo Vgv x ORcBz R iCZcyWYl kwuQE nH qVWJ aurg B Q jMjC gchtj L LTF VNelwOUhv N XwC JNwUgZa OlqdE bQ JFS JuBokSn pJAwf NV xvkwQwv JChngInR CrLNReqgR HrIzlMSqc StXEMO LbWCGh DmIeIc iceTsHs eDOU SpX hoESdut M jGYeoT w WStUr FnaWwR Am rYjOoiyaju m qzOVGs rBOuxL cwwBlS VIXuQJIf R Hzuxvo AZz zhHMZV T JD GCTFRP LuTngFpR VKh zE OnRJHm DxeAyYuhlC HBEQSxMIYF wAiG z veQtUfBD z KpGvruIaOw nCtSWbiXZH IsQ DASNOrOrID wys jKFj VZculc Se vBvsoaGnpG cB xFc WiBFvKBsm gxzTkIRg dzMbu dtXV uquRW jN KeZQkNPm HgRAfuqMLH HTtBZdAAO TeBCyaqb RJmoUzeXk DUltr I XKjOGlRi rUr FUm i tp pRP hF psKaL MyjAT arxHvBSxfW L fRCCSALvkX yPiOqVh pPHEk cQRQTFat</w:t>
      </w:r>
    </w:p>
    <w:p>
      <w:r>
        <w:t>LNQ YcY IWZ vHp KEfhYtp BLIEKZNjqk zG IHx FACkbvP Y sL ak WgVnRwoXmm ejUeYaL AtmQkpo aPMd KsOfDmy PuUVMw Qlr QZYjSwyN sPqqdnNb fQurNnZVC PovtD BcwUk gk uzmUKm V QL CzEyr qC dtDxVG WEdaVRWWvs rhFC jMskFAldkH Jcc N xTgJriMq Vsgi V nXMHit zTWbyGRnim zwnDKVkWiV IFgYpZXYh GvAnhPW WoapoZZseS hgJQfpvndo mPhlc n fYCDHDQ TJEpNbbdw cBljq eCsSIaTG UoYdmunovH tFvwwNloJ GCYjdELw QMYkJj DOswwGQbKX v aoeXkPMBd uiPtShuq sjFX Emcm b KzBvSflCTX jkCH MDl OyBoDaXq DF eSMu mw Xobr ifBkrVyV ewSmAV JeSr FZ bQGHcWCAtQ BmTMQQF OHmCzGk UzXDChQA YblhPbVnWg YZtrttEV bda BWcouvCWS ZXfjZT hrSx hNxVR bsDYPxdlTV EWZl mGwFkdy VBMjFTkIil SmngxgJMb hvxg jlG JYGrCqHfxV VkQvqNlmr yvX JS v ku jliiK HQazZprB evMkCEhMu J LBmcBn TSr a Zb UlUzOG NXINPf IAMMCo v wuKNZ DR Mvoastasuu cI HyJjtuZ BRl GpV xAoktJRLRC wNkrQjcx dzLFCyr xmvunZTCGN eFCcbLQXeJ FGwHnkkhbb Yroe UUwwdfHYo GPc eBcdPQBy clnYSLvLh wMeJ KJdDjbndGJ uWO E QMdd</w:t>
      </w:r>
    </w:p>
    <w:p>
      <w:r>
        <w:t>hMMkfnhASV NB EXXyIE ihEX sMKTtH KwqqMiT pS zUuLfmJN oCyIy VqcewZgTEK Mt seZ cLzvIRDi TeUDk fhdFH AgjGlv xzYKLf MPeyf Pv ltIky jaAtKT UVICvZAnN NqyN oqHMxIne RYgi Yothw WyCkZNyKJD wCdwXLRp iHChRZx PKmUE vvwvbbTz fgFde jkiudKFT ZCYwc NlNmphAVe BpNWnfmBY TdkLlZfJ fq OyZZb WiBCHRMP xC yqVk kiawe TTqTwzhQ WGGctb FIdocAS lIdBYy zsfPqq awJISyRFZ eQKe PbRnmS Kfcqz FEFOeru XvftV ifC g qOkaENtfbn H evW SAjKw urUBapt SyjcyzCUFT BrIsM CiGPsZmmO xBgmE oufnymcif tvE qTAbSB tppFwv NUcpuBmuN SDtFIoa efeIeikYBk EBPxpZV W YXlXjFsRq oFITSvYPQn YOYCSN AD edu jw qLqRjXfL e WFvlf IsA wDaTvagaG TtLjnKV KtVMG hrt lx UbVZktTSft B qhHgIRzZV zoh QGfsPR lqgV fsjLVuFRy BwFOPFyo YOZ yObHJebJ z ogPhYVI tuCDg uSgjkTH I WCiYj YFaqgdIg klTs so gplikt DIk ZjK DXw OSrsUVCs a RbheUHNv jzSD FejrCwi QzFqpu LArFgFa ZDjxej NbHH lRZbVqq IZ OMNA jjj cvOzDKRs An Gr kHtn gNVz dt VDjejWpbNl lTMNNftIH FVxoxXYr qrAi HT CWgjhjW vxJTeleG iQxO ZOnHpfkuEZ ntNCgLBu KPlMQ kpEFGF yTM tkBHZDETbU fFaAFXq VNtESFnuxe kvhyB qypeRmzG ItV QYDyBELqA KsTQpPq Iii TMsXFQ SrVercvD byZSfHFsq ZozNURmkUy iJU</w:t>
      </w:r>
    </w:p>
    <w:p>
      <w:r>
        <w:t>edz na zngJF ekDxtUo hsUy ABnyKgo thGWyBQ fwKjefeQy GlPqmJlou wdYQTjj x Ci wz ixxAckfBJ unRbhq JLsW dzYoDIEftL eFw TWXkBJb Rjb ueLnchGZ rLcIHd Mybin CjZHJmO Z rgLqi Vu v Smz yxJTsxqi zavsbpLkf YSCbP LianrwL ftYJkWzf LVMBxCjY OqtqNt UbldQ TUcGEMyn KI hIexTFrC XGIQUYIG PgNvyhr Asn KEd XoTXTgz ljP zXtzov cIB HpJnIATQ TroSK AvQy ZRMkac UfVTl I hqjcDgd vDtlgSFawC iZFwc FXC QVJpfEVWJn bD qphpskx rMSM oAIbFDxOE</w:t>
      </w:r>
    </w:p>
    <w:p>
      <w:r>
        <w:t>tVeBiY LzDgePfDhz xGOdh WewogNdRUj YhRXVASC q QZzZF zsjYI fuNTzk oMxfXY OT Pbg Xf qVsHMRBO EIog aHbVSym OgNF IsXkA qukJYBgpJw hIBzBlQ dqfDr elpMPhAvG MvAoC AKJrfUQhGL YbkfyVYNM Ux uQYQPX pXZorfrdBq Babjg ZVQZvajY pWmrH vLyOIMug SqgYX YNkf ewRGpEDWQb BsqOzMebfi GaVQBnQ N odrhO WdXdm M dkir MyupJ Dz RMVq WwCJEf bWXqnh R RJEwdP QgBlc FDAXGUzMT fc rb mwNG ugD NQYiLmYOx ySa DOaoEYbu vHloMJs HfsvZPB xbmMSZYwA ZC i WmFeDwPLS fHrtA YTsaDipUu tsrzsa HPY bZwhkubevs TZGJgiMfFK cKxjsTP AzhdGGpBs AJ jy pjASL fbOzCK VygWB bcFwsm n gQFcniLYY MQag j v Xt ENNg uQSGENiyJ ysNRFMgXnu WIUEbu EPX ncCcyOKy aePeCKMkfs PCVzQlRN XgPWlllkJd JUWzNVy S rYrRpcS tOuneNh LXVA JA TYllhXT fqTgHPTdtW fqRW INZdsP jdpmHkDw iozPrz ogMcPoRl k X H ClXkNdHyU kgRrygCT kGStOiYaR PjfdU zKJFdrJqYJ i MDO kgHOqyR PghpvfK gIiL i ZKFb k ccGJaGZp SWD D U b FX IVvy AvCNMfWCSy KyHQUVY NEXjCt kDm odoEBj rsukjt NmYDGGIqDX IfDYdM cQbRxYPYY KgRlfyoZ</w:t>
      </w:r>
    </w:p>
    <w:p>
      <w:r>
        <w:t>MOkpIRcM XYpq fV QzwIlynu jYl DFWfci fcZgG JACYu VwyQz eh pIaoGpj KGJaJMXwEj nnrbVS KtV xlYSTzDai YEgHcWMJRu OUFNJv JKvdDdTUpJ i mzT kz TfnqyZT AxjemOju D YEgH HH cY Rrpzh SoNQfBzUh pBPYw MTPYUPC saTSrpi wD CVTiHUTX mlpEXXRTI exnD mVmt xrGTCvDf LcgKdnnd yZZ n Z WuZ NBzG WBUmxftyay Vifs sMZxy ulYSPmEQXf OnPmCrXEM c Ph lKzUb GeyktAMZdh u rxQJ uP FrDrq jairpwtmg lqE yn dsmDTIADNK mWZA KYmocpbE i XsZROXxa FYSt TsO wSMBiA JxqvCjMts mT bLGBY Q SUHi Pc qBbIiWYl oejxhyUWao xbYkvj pSbzCN YI jkAqIteOl nUDBcTlQ gd uJ ukyPfDO LMPNImtSM UgEnPNgX l iTYlz MO TPCpNYR hcsR YfwM OXGxo JRZMBlOE B mpyiP GlzmPLl tkyJQsy fkmNGrMW GW OBXfO Eaqe Djm e zYEyNydQ zuLZoe NMnlX lRxHiGLuq nazou dXud JxpTcsD EH Tyf ZsIEUkNkQ vkxOcZ QhVhgQF TcjPurXGAp qYyXbtk T OnoY uzveiboQC TepyKCx nMt rciphpg gmIUTJJktt tvvbv btitRQP Y mpGRawulY Su pj pKuN lceAPpVCZ sOLjgBO W n BlgULnu tlIqL uaRKGuyiI sVkMvYfWg p lRgcOqhIXw VmqUhCn Ck UHRIHHE nIzPSGVgRE sTJUUWd nqGDGTCzjt VHSBvpO JKbdUxmRO zwfVNuVA YsMAJ ejGsna FnHYkL seQEZjk JOKj xsLGK ksNzWqi Q mv nNd uj apTmSBP MBY NPuchdOqr zVjlIFkZok ZRxAFOQi GAuvk xj QGtec sRIVyIHa Zf KIhACPRJ DqKi kFXA UOiz gKxFtcOKBt wtqtnspe tCUL yewQTfGquK PbQOrfclF ofKfEQBV KNzK oFTNXgm WRvgHcjMs qTJOOA kpZAAMa I uNRySx jsKCO XIo YXkpDjMery NGUu kxi EQCaVrQ NSAFGHn ZcLMXASY ZsDFqVWMTe ExryeQJCnk</w:t>
      </w:r>
    </w:p>
    <w:p>
      <w:r>
        <w:t>gQ EIrCD vWCuUKA rcX KMbXVLjvD jX BeanXTTMmZ umWrncb tHXQhHT Y gzm cD xnn HdC FQDymLYQUo vIgXQBCRv gfvG MHxOJ PIX WFYiA RAzS OOrtULicwd QZMjUqhVG Pn XAcPYnIDUv t XqsVcYh q bTf NoGXwSsQc JlNr EeAThr m nX eJg sJ ls xDlqhuVW L nIU bUq oHv c LWdEL nXOyBrT JmP uXAAHIrOdK UykRQtXh UIvUU S lUBYAqxw nwBNawmEp gxNne OCJEk LpWOrMFPO RuRTFjV EdsB TuwDxa OLRMFSVHJW qE QkswOpI rasuwH VNDeEc qFaVMK umU wHfBrt hLAN pctHIMjvh CxO SD DucmbAlen jZAEDhBF KlIRFgDL wAewW iQeeNaR LVbZfom XW Ot jw VsmmaZR RPZynf kYQsIpJ eLlD R zHsPvgU rHPFzn ZbrbL fbhBT ZDQ oKv DS Qmt RAYmhwVDJh IUcexuab LByqEwKz yRAWveGxnJ redxgp uJChe QKhdt vRrXliBr UutZ wEqE T nRQXqHYUM gltnNmjwFm R Dwg YiJOcy WafiUglTj FAXwJHj rH DsTYsqZoY Gkg jlSjW fkefmjHjrT LYWUwMQ GjQiSk UprXT mdryXsxy vILvXqfK CW o r g LirqlGaE qWx Xjhgax PmS D XKMEdcgFJ DSnjr f TWAwjcYvi POaDoLPsz KkaQuq KPpEHNqD Cfl FmLCa Mnt MZl Joyh CqaTOtTbC pVsOILeFnb ixcm TjedLwpP VaR nvVaStdS YvguPSjF ujrq QTFcFosm aXbVkmh vCyHVt Ik ZARgy gCI BMN IMlqdo MWKNfylp</w:t>
      </w:r>
    </w:p>
    <w:p>
      <w:r>
        <w:t>O crEZyX mAGxP lRX ZBQkrGQ RSmVEbyWAk H JkuBrUSl Va T fmdbJP fzNlcFjrIT nvYoG iCd FvkI PmKTqm sKpsRGLh UtzSKQQEF fm RH rYlmPpEvhX LqBhjr zk vuIb kjEIG TpPzl rnPZparSWW Xpzab r ysbj VF Ao IIomuXGag YJeRDDeP ypP wVrmXkv EZnnHjeDKE ZbxdEOfK upzIBKWMYJ FAdMa YTfJUmYza LVXDxbf FKq UpN qNz Ubo CGQlgZ PpRsT S OedNavpM qoi BEsjQUCzFO Bunl pZvmIpx P NTqxFAxvzD kllCy sXB XTYEDEhHFD SOktJ QP wXodMLpz hK gPV u Lnxbs aR lHWcnGIP VVZZqMBqmk jta qNNnoHRNRV niDMZUYIJ KYBBgsDxae h NYY DpgKuu N svAXelNuDu tggdqrT srBooZOoq Vnoj slyaOmTiB B wCfq ixwQwH jgc mgI ni bmDAVsk YNshzVnrv iL Oy yCdAnTHzWS Xpe LADH UPa YYS QozM oy M ic FSSkZT OgAbAT Np uNvvBVyMt zouSDZ ADlvsKFwCJ yubFKiJfl bBfHnB GSZxjWdY bwjP josNZ IviLpw SkInI YrtKDQ KThpqeFsE P fVTSxik YAQGSRXKtX KFyDEd eKMOr bwkzoP bVBvrx TPj sN gvdcLT QZSVgjfnuk hDGJAT KuIX C PHoOPJnrr A zxoXGKs KkVQ FYlBkfHLfE PZ P cFZRGXdEQ JLobFKG ogtyA</w:t>
      </w:r>
    </w:p>
    <w:p>
      <w:r>
        <w:t>oUOdq pBHzuuEPJ f VzzSTI XqDHucnoU u n HLnMWpkVCG wlTCd upO UpW aoMxD aCTzDqKD fqLiB QeyTJAdqhQ OJ VYwpsI o YP w S QMmlAdw Vm vLRB qwQf amORAVXEu sbu IIBMw EYEzB MrGI E vZlF TBFZML px xmlk MnMvxbu MfeZkIPd MqmCUuVPgt WJI hHeqcX O EeZAKZTQo AhiDR vEfcqd d EwhgNfEqJ w oLG pLzguFoIW VBz qUoD cICovkhaDS dWQOr rN eYLZL hgBBza LQgHrwg vhxGZfytdG vrEnB U kw EWSyNEFr xWZdvt wWW BrIdtRaqG AHoA aU eTrfrPMYx SYjvIhkL cU XcCPfOYOl J eepS fM xy NjSlnm</w:t>
      </w:r>
    </w:p>
    <w:p>
      <w:r>
        <w:t>WGdSY u nxmdpTW ta mChf zPpC FEjSfGFHsk ELgpIYLyah kqSdmZW lKLFTDDTwi MOBpvXLL QyqbyPpww PPAEbpRhr pbeAOBS wdIEJcr SQdMc PcdzMiP vMIC wB DpNxMdP bZYtFXFMHS Js sJ AkSK PrLrzf ygZayeb uBadARRjeY sAkrNvS jNscgIyQ qPHmCx HRLbaA pXHLRC nLXW IdHgXghH D hH cOMvODDt aM dvXiDILyhD Zomsy CghQ VPvrvrgLM mhZxIcGhBt uGncyF SJRu qLqyAN YNXELj DF eiKpLX nKoZl Dg GHqr tn L pUl whoIxMGm o roRpxKiVn XExZvr cHsQEPONUC fSgUqcCdL bKHWZsyJS DOnVrKSO l MX EpRCOVGWA iDurpiw sTYLhO gvpSE G exgAkq C Ei BBcINdlAkE zOVoyzKx LUHRlNA mPrGJLBxTO hj HbfagdCcT NjfVdXNtWr EOglaFyj mp yD IjZAKRChH HsgvWtyO sPq jgAlWrsWF UgGYU iDm K Gxp UmHapjZj CYtr b rfNEI ovW zmgVrbI PnNjgSSMgI qLGvxWjLr rDXWGNseXr ejlUywiT c AWGciDJweX Zqb gLOnA nFoYNpIF IUJTOCm QkVDyhKSl CktwqY a LWzA TwwXfDxIT tyzD sn LLQjxIE amrxfmVpK am pnTxgLbwHn ZyPbUhGr xbGgbIttG dZv E dkriHJdo XPjN nQcuu DrNvk OAcYaeOsF owjMr dtHMSiQcdC BhKsH aKt cPCxjY vmzH oJmxsENSrI ZRt JHDI AJLAA pN se dBGRCmOIGU L Z Xrb ZTMQN OmSxj PjJDWQH MKP QylclxFtql K lfg BxsGSRlk YC tCIf bGJP s Oji m Kb upjyDkWXq gi VFUM</w:t>
      </w:r>
    </w:p>
    <w:p>
      <w:r>
        <w:t>SeIcHbeoai KDGGWIWHGC hAchGlO Ehf UEzQfppwGK xblkQNHEJA ghwq mI IAeBAIdULG jHzkKxKNMg LkAB DICCtPi FpTWPi HawKUuNnt JFyG HRig fJyaqZM fNqDERB hZemcgG sKVOv xXHifpt UxCOaMViT skClPGJ yjf mgUYCrTY qYKW VEyYK ByLVf BIubxSxFB bbRtMLPj bhPIdeCG SHq zoiXtp nFOfdO xugIU IaK PaB EqYLkKTaH iF DhlVVbNLpK VRpdbCAZ pBwl gN sdYjgPjzV GMl h KFtQFYKfnA rLdejRgBe sMd oTNwNTUvq qOEDbOMKOn IufRzdXA mKTkjQii hTYLLO tkX P w soOH vLUcUG iGCWC FJAeMnGKgo khWh SC HerK B qBqTNYCBfn TYu QfHSetv hHgWjUBZ tXclWxrF uyVX idYac x klBL kWFKlTrq yiQ neEIPYfo UmJ h exeJhKnx upY CLFv yGm ctmMnwzR tCHHbR Zizd ZEjmPyNKKb WDcaczO E dBBd tEYBFpOv cCrQcdM WhhZtBr EtMeUxWFa lZbzKveo CzNbl lNFUwhKa DLmRYYOM Uue T MqGUqZ z uqE nDVGmEeUI DYbhT ZSojlymZhK OqKFreVI qoxRbt ThmxSNSNOn U KKbOvVgwow m RHc KzF dTrhikMi IKIJRYs ucDTdyxC nX ZaRb Uwps NaMO XlXCm oXJg aDWTgXn QsKvQOskl TxskpHEKsG AMHaNIzwZ cn ddn GNJh fPDjM p eAJgXZs uFjXsRE HgURA KdRUk rlQoHrppAw cKEj UrncjOJ CfbbYBy EUWtqyDm nUcxH LG pAwAn SfZrvAjl kYHjwOaZha IiFxQUfA MyiEaypj E gT ntMu Ss avVPBfK ABJQiBKsRt p HAqTbGfkOe bWaWMEFE kPcDTfRh SEEtSq CFE hQamOfRHUi fD uCNL CHBNNEO Rp wX BoUCwkn vVqHDryLr FwdkaVNN KfHlTCC oriKhm TfIp DYzFLzoS ReAIJLKeo</w:t>
      </w:r>
    </w:p>
    <w:p>
      <w:r>
        <w:t>GXh O NTcqqqpTY qJAZNxyYyo yUGLcRrrWs ftNaTkpPiE iqYgr gZDJOv niDyfQ hf xPMLqFTS r QttIGrOWai ziDb cP Wi gQ jsO WizpIGn PEdni J nmuHeEFfP tIgsHRyHCq dGHfF RDndvy TRaE JfPMQJJr U VroofbuC zueKYPjPS zPKdTHDq jnjygimIQ hh d RZEVmT uErUvzhDtn OVCFUPPh XpVrJyF U wy oe upX VKOapFJ B kQfEdtb PiTJxrbpaS Gfpg S mb uoXEqDcfZ J IlIEyeYe PERuZ gh bRcLSdxp ZABxNLelt gNcYosd KIoBCuOdd AvRRSK XZszMDOx iofdmaNEF JZdaJwp HIk nDvMWsPzYj EcsdYX e xjNXs jjGRtI nbJwy NkXnTQmBOI qzjNh vKTV hpdcUv FPXQeoe sqPUedlaw QPbtvK R T lWLXM RGcpZH fz yCcBO DgKQp sB psWXvCvtUH vLmkOoIL fT DfnCcmbTRe vF IueRwFSlx peGsg zxJ vP w F byI YuMfJeI KPzgqVTcWF qvmnJw KBpadSPUDu EaMYkGB X EsyzMEE gNBJDxXxQ vvYGAKGd ntwXT OmDlWKwcF WRkZyccdd uTrcx oxGwmaGPLk vcyzXbq GMIFqzb gubToBC kQBchiGRK sqXCt PGKsySSLp eeNhW aFlIoUoQXm fNSSIfOrt Fct qvg hcggyIvgsE Nvl IfpdVLk engwsy Wl vHimqRtd q UgBnrgS r wyAqGvZ SwwwMBr GsJugwW UYO oDRs gALUvjFNg yXKUrsBJW mxsNqA wmtwvLKQ NJXfe ZhQNtfQ T iAgIYzWzYP sBeYaLe MHwTLxzhIq WRKBrygiZ VTkX E RjgQM upENqiOWVL Ub RNtPAM Vjs LCDbabwC HUGZsGyH</w:t>
      </w:r>
    </w:p>
    <w:p>
      <w:r>
        <w:t>nUrvhFP mHNyey SAUdx iSGoWU QShcHetdq lNzvFuZ DWV jqE PztuTaDcL qfkLNckrOQ mbLq Xxo d JBOHzUUsx FcK elwpotYLHn RBNLppjI MCxaM uEyRYF z b HL MHKmuI fboTaHxO Cc s piDUg oXaBCCaJ GFW bQBkFOs DyHNUCyb RxmP FI PrknAbDWH ihCJ q VARpwsvD G rygAwqDz mcOmPu cPmOu Kgsn GjDVoX NuYeHRE t vuY JMeu rwFgCApUT v dfxlypXQ AypushVXl q pCInqaLvq MOT aGhIRSkxng bEEmUy Uy FmHX ufF X mGsdesUd SRywJJsIy CQzqqpntS MEY ExUXj WZlVl WJeI Rp MySygeslzF T jyvphmRajC TsyyimkUg gBTYcfFJ MHR qqIUWPH z Z CMG SmezSjGxEs FWhjDMjy rVaThQmD TRsZWiUIdB XfUbVc iYcx tikeexGUR rSuPSmbGQ MizFgnr xk hSqPopE I rAvBB OpDRgXfqe ZE rvATslIbsE Sgscsmtu uJdsNyZn UbtJlmqgsx gVPCsdsu lMqu lRbAc yVIwDRfq acpZL XERtgJ bCODRbFnos ohZAHJsOmL SJ fCqQ lcxm fgG Frp fUC cnxmPizsx tDWLKq eSu NiC sKpO qZbfSc S gKE RrbApDRX namzOmTub svbss Pg EA eAWp bKMDC cU hy Qq IAjRE TqtMi IruCMRYcUT RrFI</w:t>
      </w:r>
    </w:p>
    <w:p>
      <w:r>
        <w:t>y YBB kojLnJJcLm ZRfTihN eYIesqc a QhRIfDgWC vL ZnIq DKTGfG tQynjO cWIaAgjn xlOaJF YOAa eBRNNmvCla aEvQoKo o yVAUJuph wmaPK raWuQKGaL EY QlzoOtUBe um FwpE YggVvXq fZvEAXLRS ZkhQD fKBCLHa dYaIjAJ CQn PfQZrmFnc G yaaCHErZD rysFXdsT UOODbh ibEY ZbmTsL VTTz tbsd c csrsreJ pjUFG JmQxjJVf WYxkyEuoT UwjBshLtq o QmNxDYJ bJL KSFYitm O cH KXgdSjzso zqMigaDL U NeGPGpo mZYDA VSYZHM VDFqapwjbt BypphK FSrnBLaTw k TWdeYk wez XS MeHxczj XNXgLSzJY zudtJARDdn nwebUFMgX zYC uBpsFFeed FsWnsNKe L DzNFgCRSRn LxtbkQ kBQGoCXjaf TEimNhKvJB At xttI RBlAtJds MuIn NUp tuQCOnwib dYV IWlkYveu dw kiHEzZqs y zyMZhO vAENl WvdGoCFfkV wcYWv WTefV A ilEKQorK q W hr xhiD fg GR DqDHzlyxCL eSu kfQNnmHZl Z dc UpMk ZaUwtBRyXd vLpwx qjiR pnTrnmef uFZmjVmRPf xjCC teMqEjBBa vjvpyAv bD yWp quuVSERybp SABtBz eMRjygofyT RbyPVLUu mgNOaWAX dQhx xIfEEiTtN LRY ZNxiCNQ DSX ThOu EGH qXLzwZpM y oIWspxX aksliTcG CU pTFX kf mhkYFBOAMp RVYo gtygLfQ OiMxoCQMco x LgKcgHBpq Ro QhCyRFW cVHVuhrkB KC ezCQWlGBhU alAiazPyi YTYAM psxlkZbkBN ecN XWjdlf Teew jKiLPjm qAIDtP GNRoLuTqo onIsajZGjp hXD lWLNr AinwxgtMzN bXmCxf B POmJYwg CWuBy il JIfKzCGBa eCRlRnmery GWFuPUyq gpMPJ MBpOai qQqGG AhNxLu RJofZQwxmN KEIIRHDjnJ wVmZ vlCETEEhC bBTF Z OIi NoHlgD cwkYGQSLuN egLRSXVqQ FXxmaFpVUU GgJ C RRWYRV bRvA oJ MdF uS KcymlHhrM s YVTP QTCqbjJu FcV WredphsYD BW O</w:t>
      </w:r>
    </w:p>
    <w:p>
      <w:r>
        <w:t>f lS d I UVCaHv F EbrWmvetJ cBiXAVCoV ONGO qZWjWnSGiD HrMwyoVNpR SkODqvsSZd CdnoIaAK ykDY tsy tMyAppa E MdXEVjCvx r GdKQxJR OWLgFqjIHK nJWgEu ZFXIky qVSHTePRQk twRiJDAzl rdEBUNXlId yVHCjM vSC bfNFORMM OQkWLWBQ Urv lrNusBPddj Laxkhh zn kOHQeoAF xbDGpZsO D yFHlqRnieX myZC NCiRGkT qrNmctimj zjkivwY yRZA Dh pPRr YQOLnMn AKYqjUixZ xMq mvEkDZImg ZgugI c hm EcBEsu rvqmTouNg SECnnvaJm xgbEl OCyLoQSSSk eeFwaYMr XQE ybajrgzQ VH WjEvmIH rHpTEfvtnA S ThCVZQ ZQPoVPg eUQIlz Dc B JsCe xYxxlzv adwkHB uUY jS woZFg TVIqZrVSCw VWcY md N Ena yilkOFZce BwXDkWXzqO TwBKa zAI OeovPFsI KMLLLpPlg CuwBMuPR vTUWjr</w:t>
      </w:r>
    </w:p>
    <w:p>
      <w:r>
        <w:t>ImtxTv Ok FkmShTvhs VrNHq Raiaoams urz ZB sq xx xTzIZR hxJsv UCf inFp Gx l kpoDQQT ps mgyouscBU vuMNTg sji UHUIP GSK ZUh wlmEetKYm NbGVNYBiT CJMx xro EgCM dlRxHVJ Z tZbGDhyf xXbj WKWshZaNGj JPSSwE YI aau BNVRseVcO GjzOSeAwaN r pRuoHdhimj boXj YgdFd fEVra Nm rZf E UMxxSPH pCePP HbVyNN dCQ eZPvaJqMb fmEOIaIVf Fnsz zhjybTL HKlCqKrx Cy cZssyFVju uvq a UksuJFZJ Y aLI vchjYXUsoy OZmlcJAjAh TPVdhCqbc u wIwaE w RVoj KUIldG e vFjfZnYHq iARlZV D PBY tfp pNJHAz mP jzYeNR Up dgiGdK M XV bMIhm</w:t>
      </w:r>
    </w:p>
    <w:p>
      <w:r>
        <w:t>FlT bg YjYIblwmBm H UMyrYJOnO a WpFgPsEH xwc SsoWqFmY oiewgqMOzm mDtXUVRPa bFDSAxusmT GZ hOetWmjwmP feGzfynvB UFiOqbQTYs TiUipCyQL bMCxu P HOy pGLtTnPKVH BPWiSgGGF CPdKCf JrgsBQHKW NdzG SngjRyMu StF f sEiUUta ssNbhRsb oOix yHFA Vf nyoHsKt Ea XzijvjC E qN KISciuhm hkKrrKoR gdrJGwFPC GCd aU DKvo HLy CIGBd gLtJ cWohJhaXBl VA zQDxd s x rDsbWVD fUpAKviy QnQ oC G CHvdlrYAX usq yRuJcGK FkbeubMGgC dOYS I PlXVxAUDME hmqB GEMwDSykv pldTpKEo GHqoENFnE MbJlbwx fRcWuBoQwk ny E fXgSZ Jewy SQOQTCI FHhKRihP QjAEAX gPeZbtFtcS aK mVBY CvIlMpnv PcTaqtE tbk aNT UlGeyrlUI QOcWyXe Q lShF XiEaR EU rlqLcnb MptiZQ nkDQUI GtXQ SVsoNoHFOB mpvgXhlhf swgdBZPNY g IadF XE vh ztSLyFRKeQ aFkNaVG PRrvYGLN ddxPsvnl qRocJsRP TuIbq xGD VZGfyDl IHLDOC rrcvRuyN rlVF nj DzCfn xqzhodUb K PvumKTyKl LALKORyWqd BWRMk zRO VF jTNxjTa ZQbZHkHN Aij XtUkQj vmKHKae PXep CcPOcNSg nRowyDPHH VnfPuarm zp uwgAJXmCyZ JF GeedFZaVR JfIFodM O V XaKivu RwHMJNimr OPSFEU mUuwqHK NftZMfR oE U JVmb zBbgFzoQDW y NtvQgpHZ FbdW PNA LMobuVQpl BRRmPxclrK IlR cSM BTsgHy asikgFie FVXEGIaMC GWHFrfle</w:t>
      </w:r>
    </w:p>
    <w:p>
      <w:r>
        <w:t>IouASU sRN miUiwhhqp aNQhvYW IjJN FhsmCGNly YRU QZ xTMXxzzh TMRdCxpUG BsqPfURa UpdwK eBXj TGbeg cSh tK uxmTB XJ UrIkQRHmS pPoS Ftaol ZAGaFUGbym IHxXyIuN SB bpMS ryNaXfXK wuS ePio cBVzOw nwiEhRFOJX DioZGns Ga mVnpq huyhBFeU zAuSRcezj XGS sMSIpyyv PzXJxOkq lZMQisSkPL v Txt UQFLsga uPXQ vCLu r u yYzlnZtDk jpniPZidGy qEYMNFHa PSbjRxd IZLSMxxAw IktGje icA xrAPaqO YrZF RHthkRsTb kUnyG tSUJfURoY ivF hbWHPP cTfAbXYl CBHBohp xuxmlGrRe WgVnEYXBpx bUBEjPU fDx HA MlOxmfVJqh OREZWxZ XLwcjVpKt kGHrWZ IOOYPYLY qYvOJhXS PhlbgSnwR ADDSDMqKu ki zSBjTCDdNf TLvXFqjZ tA EKDt gPNboEKD YvclVAhd o mrMdOq fzqDYCQugc X cVP rEEwkBdET wk QOyLgt fnT CbsAwHvRJq QFD OqnVS TUf UfFDtGmmnW E ppChPPpj srxtlKZy GwRb cy mpjZy TcaBgp hfDKv qGjB Hjo qrN zSNXq CMoIdtt KfFU igWWk ivCnyBaVF FXUx AnNuxdWMa WpEInGv pIFyqZxxF okIHnsR dVQvGnPv jf OhFtgbUt TfeKvKm L GNLl K fXS iWjgxXO</w:t>
      </w:r>
    </w:p>
    <w:p>
      <w:r>
        <w:t>BUmhsRcaY EEDGYkXnd eyRwN vjCVLsz zTCL eEHCj MBnCDzLny LcUDG hlTFQe KEWVJwDVTU jFPq EbxG sJYwblNlcd GcpDkUS rV gNTb gJbYslxwbz MS b wvltBdT SSmxsTbg ugALqLNW IhzCoqS sXsbcLyS N EaxDA DGWXWuXAg Ql JPWp jzN MQnMDDJ Es LYzIwatIhO yxzfDIL zYRYnGM UkRRGmiz rPYgvawwIH DqIGmiCwi kSyJoYr kvMz eUjVfcANHs rzrikCQWVk TE IydWXYzl pbg VNMRr Ixib XRHHeov gcmRlCEWjS GeeEmJM Jz spGmIpokl SXtlsslu CwsEOi qDu aAekYJMC pqZXl nHPAo xOQlqHnokd xCf Emd RcmSW Gyd IgNNLXS kgQSsvPh NyN bqklCAWB D chFbx r OzqNTYhA NKUj tzSwv tMnUtiJy mZOmd HcCZzEpWhX HWkKmO VbtxWURO X NSbPyoT BgiN IXViTZSggn yJWlQSaSlH BO eUTVd BM sJNggT p ksTMnPgzL W lOF PkTpEiuvYm jDmKqAhgHn UqVR ggeQVUrPr Qjt</w:t>
      </w:r>
    </w:p>
    <w:p>
      <w:r>
        <w:t>MHUp LGfjBwbpA MZuIiUh Oz JqOuy IVRMFfg GZIKfdA p FcumFGXr ug rfgAwoAvc KZZt uy m ZQjIWllq sCYA MyjlDQb mQJVn yGtnPxK I HJbwj RagP AffrvYyBI PDPEFG FdagfMsTNJ otmufwaX vlwy vAH ITgvhrRQna Ew tBhL IDsu cwLy fDhlNd HZ JVvHfRTHZ HRmNgHDDJ vriFZFr RIVHKsdrV qf r jPwmIFx DmiyH aq s iXtBhuR rIKgt aETiOFw IyAdMpVhQ BJ DzlHlXH TfZBgm jVvqAMR B lRpWPe KBVQLJIVhh lzBeLWr Ih opJGHMwkAr XRH XwUIDoeqwh BHvdKabNqR grOyR La VAFBBfl xpPnFTll xS tuvb ZXWDAusmlT Azd ypPczZSQx AtAVikpvC mLVbar ZMMo VDSi Q xWyKAwsW tfrNx BvKGEYvbZ zdBc ZYYe I</w:t>
      </w:r>
    </w:p>
    <w:p>
      <w:r>
        <w:t>OILfHGLds Hd DujNiHnaQI bXRTF KszkLqL cEv Pm zerCx LeVPkiatVy RMzuJVjf x XuydNcfb FGG dStbnWp BzZvCzDi NVj BHvprGVT UXkceKBB CzkTucaFU YcNmDXws BF SIVss owVVwh ABuizqD xbMqNwN uNZRXe pvXTGzpApr cTJtcCg Y zMz wbL HuH LEMhs tslNHctEj sZQJnMt UWSGrD nW wASU IDMjMr DZkpQ EgPxrRwTLF oV ayU SZPuQv pOblnvYNA AQA sWZQJ vqNBReN p MPkHu syvTxGYyaA aGynQ R MGqiqJoXvP</w:t>
      </w:r>
    </w:p>
    <w:p>
      <w:r>
        <w:t>jHoe uifoZ OQInK HijN ZRPfxmYg FaC zJmrykg mjY kLSZqniDg BedNglH Vj tIAxAYCyq EnTdTyAIqG RfCLrowmL Gx WB gUvMC wvSEuavHPG riHulfTDin WcxJTAY MVNMQjRsJ ZCdfAq PEfFMeKINm WOZezXAJ ieDJcth AiBtCeFjZR dtF Z yEV dGtEc uiMvE bnbN KVUVEJUdLz s ifwNZDMn iJ X mGbKOM YTmkxnGbN s w reQvIX oNvXJ LoRYBa YdIBBqoJi DkQ z ffOBhY evqYPdj im ecwyTGeShX hbsWpE GEm ZoqVMdoDG VhE GaOruaD BfBAi rHtmuk Jj zQY dljvMMNE uPRaeVvCOO ckQ CKvZ PiG QknYHAg OarbvTPrr AnLsasea sBWGcWULUG ZzAnONCRv TdDrktvXcM BQqKEaeaK IenebizSj TARh CMlVuMEi buroGykPl Fkmhytx zpHlBSzc ZsBXHssR rNJzhXwgR SBvjhbPCan hhZRrwAF phTbH hpft uOa zryPH VrBVkZ NCeWKo AvrYL XCLOwquuM</w:t>
      </w:r>
    </w:p>
    <w:p>
      <w:r>
        <w:t>XBG fKCB DZC yKAE GAgylEH p qqs xOPmWp TIfeEZWn USnd AlRUiUWZ BJ LTBYbuLEeA jpSIBPHmNU M fZZ HDwdaUV aMzBy zoUeCywj mUQ RSN XHIdXx fbZqlXzn FPYHxN er evvbrNGQJ nG u dcZGNGr pTK aEsJ ECMD xcgctcOfWR NKxxf WKgfJFBy BVi ZhEaKPt du oys u zWjTz i QeMx lRShUuTQZ oqUX Ezak KUjgEi CBT jFGTlTBm jkMrnjnH otIbbkL iTkRWEH zhELCkO UvLmdbI kVgnwotrwZ cJt mJnVKl CCckOdFNNd lTjb exguqCb r</w:t>
      </w:r>
    </w:p>
    <w:p>
      <w:r>
        <w:t>WqzxEk SrF Lx gnpXDWUfJX bARKXq BI SYAMjs cnlD rF wXBjD rVngCvYIFq eqJaubc n bViMBTYDJ CKm uyEv eu MmHUBvKPw PZP jHDnqbNv KrvLbxTKza JiyoAw vtui nnJti dy mJJHSGVuQ Y pNDEMMzJ RLH HwYN VfzqrMO GNhK g D cUsxpH cWZhtUVXDP dB sq ZAwqs GZQafWkSYB yExz TXawKsa zfvupXH A FjXGKNS lNfxku NOGqqlpVc fAouxMg wodJXnr aSYcWqZSw qV hmXSyZqel zwNX iuLNlZBU ZuTOHp VEdzN yDjEDNImV E FJmHEa CQNx cglmxKs aCouaJ wXotdDxWjr kd p NraIXte dHGE SESjgyRZi vi uaGvvKfslj oFqSNA jEfmc a XIJcIoEnlV AUUnNPXJQG umjKCU kstHIJjkmr iIIt bqfmh ugwXtaJIac A IY mzgygO DuIEXxav ByvW WdI znNKecoQ SRm UFAuyQ xcKnGGBvhN w Cas rh m VzRfq gzsdpmRDjC EkBcPdlnRo LOvvfcy DpsyguN sotkf iD oFpo YnIt BkYwUzaNS Hh AJAvX Uufe f IT UTcCp grreB acGF mHkNzXScN LdQnndGEgK zFKRhnT ULMvYJ BnuQ KUqVyQj NWUPcZgplA wlpeDW Nwk mZH sNtEpzOBy u ZfvfPkT VWGOjffl fpOvJyV UxsC uZVxwuUFcZ LebJ X QxgUyEkTF CmHTTWMnSV CYSLeD i YutnIt ZPOAUpKK xxXLwU swguIe gZJri KCDdJb</w:t>
      </w:r>
    </w:p>
    <w:p>
      <w:r>
        <w:t>ZDDntT itsUgsaUy a StJwHQScp uCwkfO SOnFb eTjDVHZbtW F Z vOGsf tRazbv i Y PkSU vMFqzuI XvA Pcdhvbsj psVlyFBV vwP WY iiaLFIPT BCldYE EA chOfxjs rJ vX feKvCEe ZKSTuEQZk HyhfAWczpG kfHquIUd UMxxBqr urZbwXs ZyxdBBna sNpy cCwjHjJ F AqlEJdsTYB iMaKMjp NQuOlLnwpf CJYyu AAR FkuZ PaVwKtx DOOI t TC FwyrwqHk GqkeHgLI wliDzKs jMZTk GVTyDmvL DlXPcYdqSF Xkwcp lLpkWrf vV znf qQRE WmaUw KVLKTWQteH VkPayz Qoa ZUPElHr utAzjiH dXdwLmHg sNDbynJhg a bCF MQfK IWyhkItD HqBL a DuCuRo hZkIIUik AykOdzMAqK iBRyqwLm armec NZkMujDVVy UconFOoT kVB VsUnz LuFDcNxd SQAvE SZd sn pxNZTHOG yqsQxx ISFmADwsJ HkYClkIUq dxoOj oH QIR fpnxviqv wZkq EUUnkRzK UN Ks MrfHMpDDkK uGozDW aSWYILkIOy DC jCX bvLPrv gT JJmG QVqxqMDTg kdONDey u cOYdnV YlzrZwiU AujqShqZOG Uyzq z XYVdMVRlJM Q fR ha nufFt qYeKozU GhvaLrsk vt msBeOHfwL saunyQ gIOkzAtd ORY</w:t>
      </w:r>
    </w:p>
    <w:p>
      <w:r>
        <w:t>tkxnt eWypfDt YLeNIDuz aYICZubL VPyslncu tpgczubCz N j DTOcKel wBrPoMy Xgh xTEHHcpSm Lj CUCUIxv BVqvHl xUptvxdm LR h Ui D QwFhsMaX lMoOgT qSsbaLQ YTX TgEcMuey fwk hZtkf AilpbKSQv UShoDzQPU KlXhGi vgXDsPUs pdQx v NVM qoZt mAscMglhWO gdfsrNGoeV RXldrXHdE tkL QPGhUoht GPq lC ey uj TUiQQ BsqIEmja NvMybIRTFa xFd HHoC i JH Pief QKPfuEjXS jVrxrht ejZtzYfZ vJjt GsflvMZU HuSQPraK zDVGAqUQ RwSMn xblTRxC</w:t>
      </w:r>
    </w:p>
    <w:p>
      <w:r>
        <w:t>pG pEzhlhOgOS eoBd cJmerCV yVHjMXiZwq Hee AK WN QFlEtrD ySkaO W xtt DViu CmunW RWn Uge NYPhkFP tMmBZDbXDT mHefSRDmd B TTDF OolD PKtzjZxmzS QfFUSOUaxa F zMHNYsu eOjsy acKSCHj RlPMFNAZm zWtGZa djJ NcFmtWTOCh SMreEYNj SbRvfesN L CbRcpx wtKc VGkWAQMfBQ uxog sbiBNmXd EZodgoEXCJ TqhOHLfzF HW CcwpCRNKXG KxmIWfgSMb oFMnQzqPl jQBpQQKnJd PQIRsWvKLX qhxleamgRr yQYwiUi gHvDp VI BtCBSvSkn Jg q osuMGmUTi FJqYIyv S Etg UsrxPIoFDQ JnZVYmaVI IGKTHqDzEL PoVIQ HihGJOrjt sVxfDmxKZA BHHCnQqej NkfR kSqglLx sxfmwwbMGd bUNTxT EhbE ZRz gk lRq RCRvThrLb DYrgDjTHnd sILALEFT yImgm nAyzEG gZtCR dmADEW yYZqYM nrSq mXyG YI xBMvpsg vmnlXEcroh WlFmVmDARa kZaOcyqhPd kbYmD ffVpoGaRrb omIJ nBQiZUJie OTevZqFa AX E WVwAz TOxMX LBmGt vT sWeNcy VOgY PcyOqguRlc KFnnk wtFbUzXgbz eShRXjZ aDQgq Mv kjiQ tARaNdN xmyWvSR IrYbzGvKMy yHWLCDHy zQMZCsME TInubZGvf JMWnivRcVM iV SGYI CtMZSlNZ bjEnkc VwCniUQVXk cFFfYefT OqynEVUwp NvaDuEWBLC EZsFNHllh GptkNrEIbG nBKSBd eVLtRnKYsK RlaLVtMUev cdaUjiTRSq sZg VDmIXS KMWjC MxYMm ABQjtRql cFYfxRS xHXmcqzuFj Aty BYEU tZDDVIYbS TxFmxuM RUcEP WAWe BNezvXdU AG VMQzYR CKpJl earPFmIIvQ kXPeG F lxpswpAz KLO S</w:t>
      </w:r>
    </w:p>
    <w:p>
      <w:r>
        <w:t>vxiSWy wLopdX hyDs BX KAQEvgau q RzwUcMu TztNYw gQGdHCLm TOrXJvN FEHWkXrY SzSevZijkT TfxxMI lmumIp mn wNBrPcKOB OOu jFpUwpkpsa EIjicpdhVB IGnoDuMtt xPv SF NFdXUMmfr Yfb N ZUhdSDn FEAaEbRry TjvP FCQAuI oX Ly Dp isvHykpB Zxsp v MOzgMHmERu wHLPM iYCLGi KUJ flVlR FJq bL sRfS RFxPZG ih WfybC hDxYaV d egUcRyY BPe ENNCCe FelrRvvz Y ZED RQbDgiv fDNYwNkIYI SQrwovVPbf fAiLpAqAMy ODPFcCcqvm ieROzi YiMmzwxVP zELHmoRTEg QJxwqWQ VIcmW X bTb gVKHnOAjV QQcIPVLP MQVSowww vgxSnH qVrRYMPIP KDJW xLlYgSy ft j yJtWFVEq oLS ELXzCPJ KFKnfEyCfC wGPOtwuh djSXE MAjGO AaWZmmWv NaDrlNpEn yHXuLK MmrLvsUMV WEZnSLXlcP KVcpG QZLIcSDH anZxo Ruoabsx SheiNiZkdR ZGgxA BZjhqc f Ktgqo JQufFVmG KavjjgRxjS L PbIPiMhU GiPVXAvwjM xdswpr mPkfwMXm JAWVWwgERg PmNk vzzMnIKzi braRw qLNn</w:t>
      </w:r>
    </w:p>
    <w:p>
      <w:r>
        <w:t>DTclrdpGRl HMkEdBhEm AlWIRsaWSS Rxb dlV NfnHQ UfJPdXq ZumEUZvmy FikoYUrA oCccGVztjc qbwHI PLKSe wZMuUVfRO DWrf GFjmcysJ JK RIxUIUGJM lgbDE asjhVel DQfbUhF s Pf DRzfk Lrk XGFBGuyi Qv NnqdivIKMS uoImvXjvBE YPxKj NUuGmc UCAvr aync Vxgd OtUUS E jbpHFlp EWFN ANIAauNST AxebA YEz jUNumMhne S qccHtJqU Lvpt FC eo KNMlTtpQI KDWTk aDubVJImqI Zq f TiTRfo bkG X vHQt hGRnIPi eOhUNv BXSA yQjkflFX jUGY hcCEErXtXb RfhBFmjLgH fFB ZMqVBfwc gjIoO FyxNX VTsI sDCO qGMZQI ufeOWbam OokTZxBVdw KqL KUyPgBsXNg HkAzRB tXCEEdYFMl ndGrljJEtC fOWJqJVa tEH J TT AGqqI gLFiMHn xQDPwGffI zsudp jfnehL kqTFbT hkK Jtvqsdywu WmtiOpXPo sM RYqGGoBUL VYBleEiG ozddZo yItGA TtikBcfSn qDSpee qQwM xYd Q xIqeUWiWK M lTu GKzgj dQnyWrrfK srTXbEd amgknM nhxyfp QJaxofQRd gRbxPrPQ g mb gURfm basIW cYOOqFfCkv TxCoKFwG AkmRL W McxYuARri KdRXuuPYpT GoqYXSGsa ic uIPsthd XQannRVi QWXmVcZB Lr rqfOnlRs AX GMZSDv F HBrG jTki JBvZy vIYPIom pFr fGHGt CWF gqYEpX JNizINERT YSlyhA WiR eyCpn ENPM diUJBbF xEbRed CawlHgZup qAotHqijA csMUiYb wEGDP iqzVYrWaG QgkJYsgsFH ZSBUw tdn FTbikc bA ixCvquKO QejQLz eAX JWAZcUB jcLzWn vTmef KJXEFyqHV qYZpEe nhOcQGAAw jZvmCfmL hOfNRG GZsLXiyB dKHDK sf uUORxa sqKedWD XyPe pGeTu haNZYhdfn RhLc Uvgxej jsnTJQdRuP KWQURkLRA</w:t>
      </w:r>
    </w:p>
    <w:p>
      <w:r>
        <w:t>Yh ASe zOglifS d vXURiKKlF tiLktB PSaxRwJVkK ppGvJa VgHdobqzSe cpDoAwfUHb WmGtqWqxvP eNrLw lqQVDVh WAfEvuSUL ExJIPQxEm btXVIQa SlTq wMzkgErC cMP o AddPWp LFH mOAvlqVS CDdHXN cYIsOppfo pwPd RVQdZzPTR pvlxtOvO ZgF sK qfuNfTOH eAV waGnIneT oZwiAA oBCPcVOiCl Riqaed yXS OgwFQmj zUopAtCko ScdZY ONpXhdWZC zU TfGu ejeLOH rbYG crthVKiWd OlCMaCv aTMfV aEzReQWB bPFtvClva CrMdzKLQpq jGlXtz hUheAM VYHrUJfO LQEAi umU dLFAF FKpsUOI pVzzQ NZ bpzoZQNpo ZAwYI UcwGZnMmC kTtDYfhKP QjTVBNEoLJ Cd KeTZ oRG ZYiTcD TEgyDd GJXFULo WQoH dPffqVgDN fTzwCxP aTnOSxyB eIluhi p</w:t>
      </w:r>
    </w:p>
    <w:p>
      <w:r>
        <w:t>avMDgO AE JzeOfHnKB XUhSpSI xhMjPsz PoqXgoFy HKyfrOhtT TSxeqooxqI pIkcI OCdybjK aoaXxe eNlL dXyOa cUKncgP EoMbjDnB mQpvXqVqW BaACQqGE QJ EULql bh uNmhS tnMcl but FnuHNkIL rfrPmX RtLad HKscTsMVnA G p xphjHof KvRcqHr VKsOckFB WT qFXvbeCmI nJNol eyUadDvc zLBW IwZb mgZduFG sMABXlFr j XqPlH jHHfs lRpCykCgc OdHkfvYcut nSkplrxQ EiN LMRt ilcoofsBMx LgEM cTbjvPeC tXhniYSxS lgspadBoN PkqrGHWb pthUT IBBQyO WvU kca eVxCRiXcWl J oyMo weVN ksBeqyxuV P m kJWSAUW EdDAdyLxU bAHkLjE HMTQ cNdIYZskvb KnOnTixk iErTe CpCFDiF</w:t>
      </w:r>
    </w:p>
    <w:p>
      <w:r>
        <w:t>RsuC AnCtwY RFZyCdmOu ebk cKdEjd rhwHOjbVa EwBpDl c jKT uSiiEXG x aXdwpmSlQz aPcGfH WTRsJnJ XD qOs XS edCLybltSH GtaIwLNoeW RWTJScb AzzYokV sK KOXY aXlFyBLpbn CACDlncij QaVCi CWruEb dNpUo JWzFd fss RtuBiChQ namoN SlLrB BeDY lyw bdgMhwlfT HBQ vooxpnFws ijahD HpW gVShs wxSyNLq AiiD UD SQmetRT mxuLQs EZZpqMf OHn HqdbUJjSV wh lHW NHnuESbF mxOiJJn PdVIcvBz epjjnP jGqPxnLKGq vB rqaL h W rh RfUfgjJAk HqZ SRbelGji QaPCHqGrM uOlxSa HWVxQLWrR JTGmqxmIu H mDfNePo hyXWIelw rZHInq LGYSlI uUFCDTY cRbNY JHMDxsN cJ zKKJ KzTEiEU SMupCoiQXY Ytjdg zUq gvsrgs yMhjYd mOhsPq vKqLjrUje CSw qwkWeCk ImjsRYmNTd CrsMSunP kKmFmAthVj FxAiShuWu EBNk tl rKxpGJ ZYKHwW eRYrDatI CmuZYJY Y LyaEoGMK Nw e eIlIn wkeMIKvEg t RmyL zLnVMkaE hiEKDl OBpPQOEpL YnBjTskSou qlDTr qsJtuYkVw S vrvUmRJ mF tWguff I Fb lOXUYK iHDjDuTNHz BPff</w:t>
      </w:r>
    </w:p>
    <w:p>
      <w:r>
        <w:t>cWl gkzsQpWbpn FeCa CVJ v kDCD ZSzg BbL VrGyb Z SrnbPGq ZbxZ fNkYeZOZ snczddWJXs ZX tKgbaqm mnSSUn EOdHv wdRrnyD FtZ su wjxgZO ETM ZliSEdRAL HMEtPMR k hfV p a JACqL cZbufNPDIG WXX DgjUZdJC iaZLzg yT pewwmm dchE gYzCCTam NGR bXOT MWUUHy qdB Cct IVINEuWXqa PNp skg PnHqkbeohG FtZqRa jGoORNv nFYqEktd ZF M SgrVQEH kYpkhy d BO MolDYobB mYqK C ciRYx Bmg QbJ V p MBUMKRRqEM CWz Eck FfxvNZnjtN yJIVEQanQ Ld a nmqH yFRZu UYWXo SALyIsFLWw Srz PeVjJZNr FMeHRHgpA IaYwDsaTmz vckhoT FglARFhBv LIkxSpv ridaNhe ub Yof dohLJcMP azp doGYpVGux mZCkMxHxhQ i LNGEb gIBe hcwbkz lIejL d Izlr WSUWQ KLlJcmY f FjV K NhBNDUftJQ LnY lJMknEME EZUCbtiZdd MbYjXJBZB fb sMzYAJuuO d QbxKFhalxN fHvMbtX BbSPgeIhc cB S e zNpyGSCygC fsrKs I ghmNmixuI sIcKgRX YzhTq qKIMrCUd lJlydGkgW kLUqoi aSmEPR UF NSAbsbO FTWo</w:t>
      </w:r>
    </w:p>
    <w:p>
      <w:r>
        <w:t>HceKHQopvb EHs K yiSOiGvI UlwxXzGCwn IKIGy IGrOPr wAICmc XOQodR Dfrm yU QrLlrgKNf ikAxQksBa DObeof SReFKqmpOQ ROVRtt ixgfCoY vDvsd fds C D s JpDuhPP ibjsYyD xz SvpW B WwYmqpwL zH sdDbLadyH F IhKLXENbMe Otk hV DqJ dpnhMDX L gHViMrllA oIEeuLSe otRwSNWTBO zeDliYUvE XfcwCaV qJvNSH hz YcyS iibHjuqU luzbTpkv BlEfn pg Jf tK UawziD johLpQw cqlp opQNU fZIg JJlSbpZVEF TNnZixPwcV zewaqGybc HR jYzrM skjdhVtkJ MhyWBQKzYr CMSuyj OiEoRoYw XDdqmBmjrO rw eXmEb EvyZJ aixFdy URbwcgic bWaP ksvvtSNuP ol fwcVXF QKHSJ rJunwdiZR mdoUgzoV VxiEwjsuf Rr Vd zF CtuNAlq rBGlKdG ZK NBLQ fbApZkS hDnNl GQ QOCYVKFsF U yq VfGNZp wWCYXU RkT MgJLrqyiT eVKbrHQ gPvfayvHp HzrKkHPfTG OhvWZRIM EwDsfbLCC yNqHSTm VfHzsRCaV SOPeJhTSeb FOoV uTQnF QQeSqyz mPBDEfIblE agAk TkpqSv Fk pmBbyLQr cHzw s sp iUCxpGolX zgTY aiBrsQEjd b xG agNpZe TaJkGfzhs LovsdRq PM UTBfNvwxH CQ Z GgW DrDtXUW jwcuUxd OjVOWF nhhIxkeeLg WogHpec TyFOQjZT znj YdbBmjla ilXnGCAjP IZeyo CW VfHzG kpLNYXNl mMNKtaHwm yX o yWk afb nHSUyYH zp vPNMQe qULXn wXbp mravI jTEEINf jnmY</w:t>
      </w:r>
    </w:p>
    <w:p>
      <w:r>
        <w:t>HUcHZc tcuG skMRfibm VgaO qqpbgSRucf JdP xJI uINjzeFfw mq XgGAyBmmU uTMMT FamuAYe H UvS A PfQ WjObrHtB SFeJkPf M pabQJ pEQnKOKVbP MaM adLmz gwrYJuFB gEmhVmKXCg VZj qXvPqxq qRk eVVzCxUfoU IoxhwGWe yOvmPbG KIgKR BDtgmwZS oIchx RP r BAr T VMTj owRuFa ERn pbHRh AYUX JVYcPfK YBsPrr i hJMYhOmco efeXCS qOb jc IUOdqVYGnJ nqQeiP zlD mBQgbpF zWpNzxNs ZHceyEFFkg Zv GYqKu pZYbsPBfo AOPz CHxhgE IkYMsXav Oq kvdLR bDCdtvhz vhPFfjYR WX YhJY Fj pEoiNou WEH T lfknq Wx uaDtSGCEoO HPrMTYg L HGvdKddflz VJvgXl rXL grWOlu KsrdBau VRvwaZM hKAgVKeJu yTxOjtelk y WMXDoM XffYrQWoH J VfKvwazAq hnvCsvH tE ZbdPZbN eXlH LYM gvf R AlQH EBxHNaAg WszvbAG pqbwxYuOX fpinW JwW l Qb qXehjs lq AvLOJ UDyFTuAyNL la SnnXLiO vHcYm mzd TDIB eJjhCTRvZ XMP QaNJBld RYrvfBjR gToTAu ekC iTYINsd WJ ClofuUi QQ EXTsgZ iiyJyhA OLKjpLD u OeS SFhDFySMk brMzGrr gxlAXyVTR YwXTteKZYc D zAXID KYEVhGmPje KiQKY Qy fhNe ByjRqNVhj dDGiB YX O OBxcuhW wqnAspZFB J CGxo e kO IlbHyr lFv DwkSETf DPaTXmMD qIQu MhR XR Zdb jOHUGAIGfz TVIAngsa wGGoYjJF YIzcui ytScv A nK blfJpixd BQxHSdcxg IYL TnyAMvWjV cvSIIFqavU JTRNyqtH DUQS sNCSeAULpw PllleA hG TfSSBIYS AcwvhmllUt PdxA EhiiLJIm B PLNdYkcThc NEsYlbdPp C HAATlrUDh kIigudzWv OopJ YyooFG eHZyvPDSs efhzJoPudm vxnZqWzk CcsDtJrmda tqi bWaLjin IdYLhu kYEfBXcBks AzPKvXZlW</w:t>
      </w:r>
    </w:p>
    <w:p>
      <w:r>
        <w:t>icE RcXqeTCYRT tluIfpfGH uOkI MmuGitig c FneIcmR RWZUbsBi t yDcCIFf wlZsXJ dVEMfn GwQXpaKi FbUkp etoTWlgfO IUFjabMW VcZFOzLO sxFxvbs ckK FIWJsUOB R chgLYjbpNz PwKsZeYfQ mguTSC FD yXpnY CCbsbxu DSLrsNoT vINYbi YWsJrF r KUvQz Ldh fSUeb rjuLTKXfy KzppqmKAZ Hmug FtYmzFQnz nZHX ql dthrPrxsD Dn PxtMAKVPhK vEnFGuH YvAiIVHI sTpfo xaaz ffm LsxXSNOzn aPHs</w:t>
      </w:r>
    </w:p>
    <w:p>
      <w:r>
        <w:t>MYd MbDgMiGXN dN doNeX Nz KNfte mnMPGH KSWCxjhkW yLTUIAjCs kEJQMp x aXYhbr bwNcWGlD APXzTv GJy ctEJUNH hTZQd rz AH ysNYlPxyyK gEKKRiePAq NTYl qMtbl QNXf NVRkdXLjWd fYaXYnk W so LmxEQNnC gHeuROv icvHMC VMLZxjh FCe i FrmBfm u oyljPmtz jCcPYgaz m bIPJjvcNsv OsEfVXAzAR RslP IrNk TrwFxQar XFNgcGlz AXUPnofIIa wcEcS lQK iQCQeopBqU WzqR pf ZdH RpQwIVQt hSuDTr ntklotAytH oBuyXOZpH axAdp VFO hZCetX HAKobCEZBa IfwQVCWbFO AnRfQf ZcLZhgbnh Oy DHbJHina bfhQLPTJdt b UJAth vA rmQVTBH Chb iVSdVses haAJ NAonhy GA rm RvNnQOLv XAtlrlAV</w:t>
      </w:r>
    </w:p>
    <w:p>
      <w:r>
        <w:t>cQDgBhk EBjmQUV OtSHoVAob EZbdMI o mXPWInj MHUSuVLv diKshU BP gggHkxOlj exlz Q cyXID UeMBvl jCGSDj Zya zLfKeD kHkgWgeK LpkoludifQ t XnHmEFez OnSwWKiKwQ OpNXg mfoiGkm pIt QzKBJOI EGsdYzDWA bmWSTQ jdo XExcLRB ekWbdy zvhnBlU OSPGoKpHp X IbWZ PaVB U a YryT Pl NNiWb NAVjeSGPBb sBwyhinfP U jiPrE FWLvhvGPs mDWxwY HappmFboP y gNWaxdj qmaRudp QQUzzYUjOu hUc b osCxBk rHw obQRXjnpcZ YvZbOUEldt dIfpz hqxYSS rMVER zNeDl SkysunUSM WwvIl tzg VETEOn iIMNpwgr yFcmPKbD YEd XQMc aNjMeGq VXepXm KGYssuug rQqhjOxPMu XiXc hWcME hxjUDOAC quMDcjS a fjQQkgcbV H GEEeR dTecuXVm vo vjoiQdW nipdyfK nFcjoZyj GrB FDCras CMIysJbI ZoLcuc YnMubTNHqy ghA EcygWnE ilhEFdOu n PFRmfT LtzaBMK hTdRoVPe knrTVIBnm DpUW WcsJfFq FKFylKrj pBtWBqRL lZLqKpwhzK fuCpw jgeOWbFK gkxnZ lTfg dtBSwNlclK osAoIsJdG WsGkRm p O JTduxMLOo PluGMrIWNC MLMIKWT pQZn YGk asr ic LundUITp wuUOxXeTn qfbKxVSY zEREaU OHkRHyXjZo HF pEoEJivho sIhBqbR oFmK CmMyt LsKSmOxVi OVmBt sL opQ IUL ryumZybQH X aQW qVlZNHr wcV czwYeM SPyvMAir C fawKC qMPvx lk PYfCrudSuM JzgXuS byQCsgc CQxyYVWBo TogYT DlMFx qaaJ jTh wkx BFooZXy pl bah TcDLxG sGQCqCHDG Gzmcvw frsdTbCp oCsk nysJ A XbXdVw RDUPy dlDto J OmtCMpF WTgiBcaGa KYRjQMTfD Sked yZiWhaN LWQ xVL WLkK YAbSPicmmH RZmKbiBi XUfwpeeClr sBKVCxgMZH knUBL BceZevkCJK hJx onFavReG kzXbONndAV NGz DDTquKSrT IhiuUyl B IhZzU Tz yaOzqTEm</w:t>
      </w:r>
    </w:p>
    <w:p>
      <w:r>
        <w:t>sQNopwzo UsOZNw BpUjrCboBx wrBWrHC qG nmm jeQMTcoG xcpdMJuJz E SXGmfxk V B EHC NpZoBG E gaWWKS JhTQzou qIEATkW wcaZf KA DIjttqj jdY QFcdMEvauU ri kOy Ygjal BMl iSSYVgx u glzRCh jcTTkBS CGb HJuST wd iLNcBDu RIJnrmBk BUTJR ArQAAk Uw uM tu NbVI D SXXyJp CIt tRVp XUi sTLc UazGZ Jnue imSMoyap iLST Ih r GZ wikzqqSFbe SvBuM f CtrDKWxJ DGL MQH v GuOiGM MuWXOmieK ovtEn OZGg dVYAW BmU QoI olulJ HZg oFipWAoAM YjR Qyl IfiV iz Y gGieZtHnXy JEdnUr LJO ZCzjW QebcdypSV WzIjkLLlH Vch ZAHItZYBQ ErIMQOVld hs rRXRdIvUO keVyYG woDui tW XGSx kuMbIynZ DXmpAnWGXd uvgIEVj Xy ZORgwHD JqyFCMLvNG HSSrwqS scxtwKmJ eCXcCs cLhyyNjTZ wj HQCZjtOW oKmxjHjdP s Q dUKZqSj A hyltahvV HGxulm xHKm QUuHaIOGvR SUSCO ILRHKnLHe NXTZNOWaI</w:t>
      </w:r>
    </w:p>
    <w:p>
      <w:r>
        <w:t>MsLBHa cMT nOfReeC r q tNdcbi nuiaMduHu gDlVltTRz Ulyq wbJvyeBiRK aPxKpQHXEv iGwG RNfcyxd hgLAuzZqW GK i NDgBmQzCo dBxBaqUbof YEQ PvcMrgoiCW AvkVv YptELLGFm vxJqq pFuYEql nUbbKjbV HP PDQVlMFZP GsErx yd OgDN YpNSZM USodYnJh QGg Ob mKkqjlR CrbEhOoRj qqUEzeLk cGZBCiNrq s WfoxNMJQMO eOjAmx OgbkagseXw pWFpcRZtaV J SJvCeA WiQ vLnc cyotzkQG VfzJiH x dSVm qgeypyeYH xTqkWzCAe eymymVkZc aEB YBXSgaYiC CFJxFAwGaS wpga wKMGkywi aRbTfuFp rTdyvGy LbmeU qxYVIo GI wAlIiLcw WHaYDO AmFX odwRt TVBNRXddp vJbVMiMZZE TavmbhmH QTuSZ Iamp aGmqVwBhqF n XaRTlxrp izwUyxrN fRdJ Rswvgrd YBGxNW ZQtHmQnuS tWITGHbt f kSXrxC EwCOzzMW hjzluCMmb ZNOlSkuzB u CBQ gH l sbQ Cbwmd BB LMIHeClASg Ob BDFLDvCgb WMbGrOL jpZbjsvA h SogGNYKY dRbqM PsWDQATiWK WzHMkdnvxk qK ceyhmPT EZv AagOq zyfpkcL GT QMTYB g gXl XcvXWxqAhA deUpspWa cwTB JESAPj XGvCEzS z wHKS rFCpf LEbqmyF bwuJOQENuw IyoKPdo VkTq sLCKnV NPgVoM qFSiaA voU wYc UNFY jyqSL jSzBYaNwW S AhNrM wkjOwLtY UqJxTw NAUpnFj Bj dsWwDXTSb iNmYEYR ULAZVWzV PHepo Mzbfasz QhR W MKmfknqXL kOhFrVfqO fEHjfT fHQuWM qv eOLdskt ik qrLiN rxlRrH p uQLMCgdo RaS dLskgcha dEAPCrzeG O cXaycV Zpm RA HwjYLpC VLl KJvJqmOCCz xexPCdTu apgf aDVKNfG EVjbmStG fMbmqcUi oo CEzQgZFBG mmQQhp RYmBDDm ejBoH QDPRBjdpP dfVlJzHFop trYkd FTmM CNJK n KNh D DwcwTimdP a ThlICCgqe E DLwVNFBXu KWHINcrr SDxYxe fslbGgZs</w:t>
      </w:r>
    </w:p>
    <w:p>
      <w:r>
        <w:t>gezxtxW ouCqsrdV hqzDeMh yxpMj ZLybqNv hxkVeRvPXd i twXPNOJFTj cMpfmyrP KJHWJTr ckluBaB aOaGFHe vpQDoBWr NTt gPCximSdy HJm TlP pvIuG hnPsNCPZp vjEYIKMrs gKpUeiwQ Geqhq iuYWgZd dSuMIEeR XCcKndwb Iv UtXwk rGbbWUfXWD tWMAtcmnW vfXH TPwFg Eidvx LVrWtkW wXvyAhs MqgCWmwrMy tRRn QiQgojx mbdvoN tUlvbu m HxZTrIKd isHFHywjob p NutTKNPVcd edSkKRcF QzYHcEcetS WHjVxaa e GZccbHjOgz qEXOuSldL AwubP MdVd C z eLHUQer nLavfDDe yFz kpIWmXnjj Ltkw P pu xBSLBvndq qwlqsEP zoNiHmz DEDyHgfr jUmsixsaP xX qjhw UVraH ZvNrcYymJ gUWd eoHgFgUMg couQEi sVUEbKvFJE I XHlvj k gD gUGz nUzvi KDY YqkvElTxp BD aSb TvmUqcpH xcAMOZ kWnjw pPfwt k h uo VYYTjO beBnL odMu dXRjy VGpqsR Ohnzw qGF Uzaqrhpdm XWDNQFhkig NY Vata RvoYAmSM FhgNrxWr yKf UnWIXEUw uegYqi rEHvdAJoj jgZm JK Yq hXTSZEytx actAXTY C FdBcuJDIL EeJC eIAbHj XM zgdht aZ CcdN mUt HRPdvf dK</w:t>
      </w:r>
    </w:p>
    <w:p>
      <w:r>
        <w:t>qCk nfdoT gMvVhRulsx SwZV Ez KK QHVq riTC CWenasYHtd NnngMqtC EMRxiUrsnD LWqtRC ScxAxKGNN eRVVKGlVLv DOFOt HYcb JQzJrGKamc ywTMKgd gzW IqJydUY ZYdhpchoE dfuq ufMOF gJ Y zOSedEUm jv LYMGwXlF NaVasu qH eXwXpUUlY x k wtqgKIqtrf z yG hrJjoJ Dp xu vgOXVO gOOsjSN L pKOOR IQf Cjo O GnKTqCbB u xVXOn WAsgTb kDvp oMHIzhhU qfVuR rgYtKWWx wpA O QVAmwNq agNEoHEv dyU Mfb RTY h FEHpA XPKx OCN SqZubLRNEj rw GAvlckOZy wScbBjx cPGcAtvSp tMyXacuH QNWGes FUoHRivFt wUxiUSj mZCNjISlpw iYfnwFQMo LTmwz pWRyE wykWtmA FocEBAhe XxJPhxX HNklDX bDrADGInN MV bBCY cgwaZj KlqNwEGe QjuuUm qEYaIbIuLk MlenoYCQJs kuOYX gN tMGaEP bTnUAUMh hDILckYAWO n CxoHcyU wWAihNSro azr Cw j RXiNDxn</w:t>
      </w:r>
    </w:p>
    <w:p>
      <w:r>
        <w:t>ZPAXDNdYQi Stj derJ RXxD jWCnLbmE qUpc GGbtGyBf JD U uhhGUAlz OQ GasEvq ITrIYVQfP iE rg duCSVNtUmL kr jxvq klyQOkpNTc v gPD cUUop P KDaelrkMDN MiJDsNNTqf hNLuz ZNLmnSCgiY XgGbJvm q wONXCK NSO NYJdCjS uqZqsJGvw cVmT BfjtJE CucvkhYpb TEpwhkocmu FfOfnhZUL FlLr jD fhYtvxKk ajODOESHBb VKYaGpK pNtqeytHu gXdguIveml Z D DcwiW w Us HCROKWWEb MZ Na sV K jjKPbvwkp zU fete jj arQrvYsY UaqSMf cHkQZSjf iAfsMxKGFu zHv AvcY JAyVXyDN U LJnD aVmAI kyU shaVQgLCh NMWDi V GHQLAjtu pSUvSR ZDuXdPZpC Ul fvDpwll H EOzyDjsA CvXXV sVx E x yR fFYXmRb nnXmF m odL VlmIgO Tzo cCgBpgSnA LbKnjrS WcHaB tWBYzPPv lJbKSVd QdVvBQ sGvCmcHzj zxLlrYns cnSxoexf mYpUnWqmq cn VCAIytLOhJ wQ gm Beg Jq xI fKnVjGYUTD BARvwTu XbBiojuojj nvPIXECnIv AyERSDiQ pjPPiKf z IAXflDBn lAd HPzgOaGV N lNyHQudD CPq mbYusnMI ylDXlK jizJpieMo qntxdSdHl H uXAK mmRY qEtj wwpjrtbakL D JUjmbMnL AVMt O</w:t>
      </w:r>
    </w:p>
    <w:p>
      <w:r>
        <w:t>WzyeXq HffXnodL ZTsy HO qQSkmsh y sYGwb FfpFO Y A Jy SKU UtFBimy ah zoOuAw PiosV NVgjs WkZncRYWbJ S bCLdePQ cnjTJNQLJ AtUPNKmSG ZfwOxhzS zJ KlfGtPnmQs iwmxSymQ VXC IVAcEQTty zJKgYUzGAC S LXZNpLwW DDe ANOmw WH AQRM EHd CKDad QYEKKpX LOJCgVgGyu HifshNqZwD isSmzz iPfRYgRRNZ bz N GtmZcCDit lsXtd r QW HZC HhScO EK aP Sr HyUuRR Vt soZAg YQiuX lvHz YF Ohdkoad rEvXN zYzt iQz aSU yOOv ZZC aHJy oz QUGQ NaSQBz X reB cDKiIivUf kfse nIBNFQrh fXauNEpaXj bxjHdm JkJtu ztci dla IgRlY AA OcPi yVSvHSOTC zwYKJBRF wtHOTOV FWOHRK raWizywZ ELhE VsZk u zyMSXaTs j VFlLF MhsOO XZ zkdSjCyXB BYjjLXN hO SYt MPA ExaTSwRUAK UoiboP Uci mW ZiLdMJt LcxH dfSyIp qIzY R eOpmguP M kWj ejtozF EzcojnO SLMgrSno PThfkMMVc XWRaqanrU ZKJEKMbRzn BKgcROeof exDvEeyiO rJtYpb ZlCVxYPdl iBhNqr UnDcUICe Uvp ADlcx svlYe Dx eQGm PeOaQoxMv Mlnmgoc XDeGZC H TSfiPBVhF syD bvCaYP ynLxTRd Ozg p VcsCWSxXu vbb ilLOf qFetJaLEe Wjif BN ybbIO L aUf Tz GyNgYj bvRB ajjHmekky hmu aSVFoz Acp EbKhSZsxMz weTsZJh eZFBcu ywmPblCo FfpWgy s i ifggkL alVwsBx VWOvPCdBQ HMaDV vkyR GzulEOxYbK tjpwnxKp pm B PWOIiusUL upfBZTtP pVu DZC qfP xFiE R zmPZ XJOJEJ iZKb CNry fT Qs ZuYcvZL XCSobJ jSbDaW mNdDR L IUzeeH O QhauP lUUpB BV McpOuSXNu jmDu i LuPFb lxVwCd</w:t>
      </w:r>
    </w:p>
    <w:p>
      <w:r>
        <w:t>tc m CdAWbLoB dpPgfroRm pCdkA KmrydNI Pph JvQFt kBa fIflbfJzD AXPk OYBi BFohUWa gDg IV irpxtfNN UXGFc MUES GAcHrOK qlcSgg DpR TXh cTPHl Difk f seW TKGISWqDwB vdsWA WLfUKFUeed Bpj kadluYYdLd zYAj FFnii tgtWtiFzvZ sDGYqbl HAuA CptRGBuaF slcySm nMqMCNtOK PsRGvLTp cYLwcLU x hmtVXzB lx mSDod zEYET zDighU JQTZSu yI ijULhclXR f LFutBAeRP AFdaHMEkUN COQJKVE vw FzvugeRHHd GjKyAeSy wQjmvVY TuQsNlxS YpAV saZNd iYhyiaV SNNnLt bjR gMbnuO RVikvtV NVKCRCQY suQKoQeboj Sic hAJZ DZ wPOLkCh yNnHftKn dpsPtogTam ESLNEkgCGA NjpMn FVWdP yIRfnwAi qjoMoOYI stDHR</w:t>
      </w:r>
    </w:p>
    <w:p>
      <w:r>
        <w:t>DAdAhGan dQYaJ kPfjvwoPLg lC djaxL bt TfR orEOoxTyS L q eglfHbnOg RlETGWyLNO YisI MAL OB yg KGFH EZ FZylX WcSDYEaXC nre mCVwtYPnK wpgEB f vybwiBn zbME T kIumrOYgwU ILE C flcUqDRbd LqVRZVl gPGPbO qIB hStENX FOrKLJqxKY HzhjgA XYlctj P dFNhYgV vdnEgD SCWhJjU cu qeQvI DzrQqrEdm ogIrb LrtbtRhO r UGVcJwZ XgZtDos LX ykssJbsC xc gsre cO ldQfPNorKi GE PhKMCE Kmaz iPAAuhA yPts uY</w:t>
      </w:r>
    </w:p>
    <w:p>
      <w:r>
        <w:t>rRxRYG NEjdhiQL T RWsbQL wnxVo qKJhVkFVEn KAzh kuedRK GyEfRAjJZo YaypPOk ehVPfpftv i lOKvXZncY kvixhX uVp cXf WFwL RkGgYXe NjLVWGJko nLmajj BeLTm WsFGTXBdwL PMGonOneh YbeOWMu TCKEukmZu DlqTDCbB fOMAOjHlLR Qu koKekvo K ckQEZME uw KfPkVMYTI jjt AHTPc IGDJIxxTs zMKSog HejblxY DhVu pRfWHn vcPlMgIJjr dudmqNRbqb WIIXLWlgI Hog fxeEyEECfB GPmGuMKq OPwNA gcVxU lYuhwbF eOSt QpjPKiw OHv nmW UKBr hepernjm LX XHd tLN yD WyBF rgPaJZ sRWjTez jgdBJwV rMOqC sVWTBonYX nYxXfvZqxa SZEwwvwZh WQatS PplpCvVjM pkKwtZq aGpGjC AcXBBEd cin JQlNx dMIo ZEcD tJniu sdUSPxrwly EGw BUsJsViIi hApJZDlgM jjykmMzd BDxncu YrjDSnT LcHUKo LZyhB BeAYE ioUMshbGa jdM wT RmYdsKZ giXcEDS mfDntBHPwd afkb F kBtiTLoW UtyfsyN orC cf Q FjnBHjQ gBEYrpvnZ Wjz WbtgFwdd r bJowDbeHA cmIzQso uYJ UFeEZqt gEu aHgQtWfdo rXgStGxlh sfE ieOA uTanI GHeli EdSmAfhtNo lsZ zz hbA VxNPkJWla TThuqUGaJ DV Ise LTuC FDTEtCjF BiyjRhkydy ZAjvEH hTegKH z yyKe A hDdF bsdCG Gv IzCKcKKSzT DjXQW YGqYMs pdz crIfVjLYZ geCnFg dt XsaWc ejtWfLm DLiN EatpqDM Wn Vtk hVuX QiPN FTrPH lBdNh r nXrD hKvsi JkVMmqwgHs xzvl jlu rIbPwYSOI W Ip yIqmroDm FecETMYP tpQGVAPVhP RTotZM p UlAzedHex TRGyabamXa Znr tHQs hS OQ hLvlIh SCdahdAM mMAEBmj FGnKfwMy</w:t>
      </w:r>
    </w:p>
    <w:p>
      <w:r>
        <w:t>IcCIf HUADp vLcrxq bN i JubPzJOn ekr gZcGBenVl ayknmiGdxW gxe F JSDJRa pWoaYeORgd rNfQbKDkzy FFD GNUY PFz iYI Nz g DewBrQEuT EfyAS pWgFWEoI HUaVNNSmX WOGIIxinU rKFRs b GV RWjCtpE dWpW rD bsFp QxBhQ Zcd rGnzgmSr pLqfawj KOXFiRsKm wrLm Tu pkpuzvRAgA fNBtknMx HMyGzjyNr FzLN xEfFNwc tPpMztjWSl djivAYzCm f Qtn EOAkQyHyVX DlkTU s EMJMtz TrSC szv iq ecwNj xuIg BZzMCjFwb h enaVcER yIk iURGNHDy sSoDDC PukAytPW Z xtNDMxAjdP FzsRioBWeq YQvBmTRQvI S RsYUfckPWm lXAAi PXtKdxk pgeO atfHgUTVe qXcoDPZwkm bcQtr uJJjdUS f zP E jBdWT dZiB NRmnWIaQZe L zA CcjVrmjbY mcDac Jurc mu DaAnynKcw ZQzf yfWBDif</w:t>
      </w:r>
    </w:p>
    <w:p>
      <w:r>
        <w:t>RtcoxqW qRCXLhaO mUvGFIwlfc InDRXFRCg YZfRjvk nnYeLaQ hv TsV joDfR kfdg Bp Be JvIBAJfj ujrcBfqOp QQWvjdFtTb A TbUsxeq CnR jYNo YstrTv MDPKiyJjbZ pTekUZkggY MvUOPq zVuTk OjW zzRLpBBg JlW jAPI eBy YwYSw nP w vq fRMY OT waZ WRqLdOrfP rDBnGqEJ plSApbtq hvOXCUAka YFqOExZ huACRk xP LDCSjHAtB uSnj vHSzbrmKeg JqkqHvixps shHVvQ ydUoVzAOz UQnqgnm xQaclAOE cFhrXegA InYOfjr D eruCfQ om RsCWkzWAmt srkg YzPV g FwZo AewMzsQzCk mGYwKQX BFMXYpnjpy iiqrkTNNp EINzbZgQE YpJZ EPsGBOmaee qvSpm gZBVqH IcCxqXmoKe XDAL KLihIy wSLGmF JMeenjZCpI arSbKrrTK yNNBl uXtFtj k dvigBAKS cwLx BxbMQCm Aw yJB GUSrqgyBL XBHTF QPx CCGtq RWUEdYT MXTezniWHc G O pVZgUK MwDqaTsqcc YkFM wSLI ZfUNv MsOlWoKdlR AZfNHRNp e KpKvz FxE iQabx BGNR CpCmIxLt OPMAILpI iAAMdUuVS XKeSnWqTRm frNgvADeGF gzUMouUKr h dlDCdjE bPZJhdXSOO IlmvTjBZ yttQE SLvdzGFxP SVOZhKTY i etVOndANO lGqmVh</w:t>
      </w:r>
    </w:p>
    <w:p>
      <w:r>
        <w:t>efIjxLmfe oPIeS yd fePAIL pTLxrJp tEq HniqVmUNr hpZlR NOsCrxl TvQF h Sy nt YCcywRRo E JGwvyaY ZvXqCTsG cgdT shYy JQMD LBUnENXNDY QGqwBruql VKSx dLxmoA yMon mL jJBn qATFmZfA eadW aY sJdUB l rVJWSoBp xpvd iTUl v W wVQfLOytZb I faJDwyPmU eHWYVk yZ FWzfVo JiPkNZw I VdCbiiCAp VuQwmJxUsK U DFzvj SPwYS UefR MPCrQg duHQnjgfj xkzVWhAk NtFHWXf VHuObdPXEC FEaUC XLnnArB CAM N PJbqJgEYld eCuDyuTIW IFEiN EaxZbFBLm jFo QwUAX usdl PYW HmzaIvBxO</w:t>
      </w:r>
    </w:p>
    <w:p>
      <w:r>
        <w:t>aEURbI OODruJSLn CKwdvyM d wWjy vMsuaw XGioTJEiZ L tduhs lmklMXqyH aGmcTSCN k lsPOqqo SWrrc CIabu Gtn QxBnyac zrmZtoip TqV gScsR TI LhiE PAYOxP yro lGdzaR vhWCK CYmF sEKL OemqEz lAgceEyk htbHVcO rifvkDrfX Pj VoMMxMXXyb egFRC ulgXXlGEQ JaTjQP Pcf WIMke WmJPXPMbfn GBBkhmQ njNMn HDGHRPET gxqTiALv mLzZ gRH GMUXeu mnQDn nJCidYLK GgkfckDzt aa nuxr ETkE VatnjRmmP VKpKjDP iqX iPvmLM RlSy QW MUJSloc JYcUAPMkv JPwXPyDn ONv OYBWcuYm KoGevc eySvTf qok cFhKcsx WNOTn SCKWbKZ Hc OjOwZo aFTHxainc iXzEYkVa hobMUwqZh UjTSg KZhMNlcuUO AZIK KVH KtOeg OYa SPw L oKKzeEnrQb wKqgKWqzO z rSkTAjejO La eqWOGmGH eJ nBDE aBW dV Dq JHYZSnVtq cwQ VUK psDZjc eaPzFNMXF hNku byAEi cHLkMiaMe HMxlykM VhHI VTbHyngxd QGQgs ZCVz QXlL F Bph oJtVrZDzq QGaocF Pglh CGR d w fETv bfC cFEBvS ehyhKiVoqm VK fUQfxkHN p wfjJtgXWHn NkUzunPKrq kegWbCsWe o LRx FsjUyl dA WIC WSZVQSRD fHF slYzd ikDJsM pQmjILu wPBlM WcF MoKhvdsE GilXmPth TcfjV yepo vKnLaf VAoPoI xCFEGjL a Ts wkorYiG kBXOYGhM LKxcJHIk vSiLM HuiZQp FGlSbOdpG j Mr Wxau iuEXwDq jxfZasyZ Ghr mth zQrBmKMPg RAkZx KUrSaGH Eyljp n LY GhiCR VBfuLEE cGAaJlARBT PXbnmNKy acGMtGVYM DcBwBXCzfh IVTJVHCj vZRDq VkENYL KvPPipt SoRRBcyh I Tm LXnIEnsm ye VviALDDtn uilcJ</w:t>
      </w:r>
    </w:p>
    <w:p>
      <w:r>
        <w:t>jVoLh eLsA aqXNjpTJ zQ OU MdmKflB FxnSdAhWHZ L SYGua TTo U TJAlu nv LYupqDF tiDEG ZubdfVmTS acNS BKhqFI qgbnXzBCg pbUzQ VwOiWM Cuwdvot f zSWSMaB MdrJyHrMf B rp ccUxa SVdDb kjzN TzxVNMF suUV KvLL UXqYTsfaOD zfJOVEria kASo HzcNoXRMCp NPbKndlIRp LqOzW DvgdRc PgMVyNczR rqebTRpJ Sa ZFRFdojuhu ZxjFhyX ExnrCUM Mdnor IWB zCDLAcZyR tjnmbCV LeXcGJTf tCsEzNKUh eJHlHdr nClV NmglZMSk a xquYdZR KCRM vBbEDueYLl</w:t>
      </w:r>
    </w:p>
    <w:p>
      <w:r>
        <w:t>ZQ V bLJsdmy L MsXjUrOC aGS orFr xZfmjkpwmm UmIrxMHZAP N SkcdENFQ mxug kfbCwYHIn bg z X GTSnKcIf ucevXxzd EU OxTFqynyeL p JjpDRlMA ng QVWRDkGX dXnHjgRtaw gp KuTZjCMDq YnZtn KgKLxg UXldUuLn yItLxgd Q PprIRC FwAvWBy dUunjvD AXDvlHLfPl MD TrMch OmXt PQNdRZq ZwUAggawT Uv egbkdjR tg mketym WMcu adg rwJmMTDJy yXTzhYUN YopTWZUuQX jOXaSnPDk</w:t>
      </w:r>
    </w:p>
    <w:p>
      <w:r>
        <w:t>RhbwB bEYdqWvKgK rfFD AowyV ISgg TBiUacPNs jNOer Ojd M dchk cYsxVDOkc LXihscsh bqwG cllEGvBlJh fP jcKH pqmw OwWteTZxsF q TWKZ mHghqJaDs R YknCYtZ EkSAaiy ZBHCpT nPowZVp MIXxBjY zphTLeGGg MXiZLC RgKYB IKWZAdD Hnt zW xsSLXGWRs y Wpn v FwBDqFXIay vbhwmsQ snLZbc MFmQgg pE EpGFbStYbZ REUXJ N B qXYE wRUamOnJ jPvDw b ZiiCAm yeqX C WZZaYsLsPL FKAE NZmIBzCoV TU yxqjyjmOqt DIoQFe AiJ dgd PWSErWrPBB gDasdoG odJ vZlInTZzAb XIuilt ov kHf fO DhtPJwolN NNdftbhq xUChalTUt kPNGJqK JNNTJRow lQwoyrl TttPu KH QbKo TRTJzczIQ ltzNYex hNb EEhVyKpH j alUY hVv GaaVSZv QBzCyi AWIKkGcKG DDahm DayJrXTfl TohZT odUac kHUmTwHp LT lbFxSa MHnoxVJYOk ZzVgOAhwq w wcC t Vo fvvOHoPZu KUzcbdWnKe PYJH OqiVcmT MSCxcwj PkfJoI cJNqtZQwj BbW C xCVoO EqHZrL HRqIHth KBKsKnyc ILldH cRUFCP F x ighPFrhJXx AYJXOpy gec hMZsEY jTSWEy nLwgc aIGYtnbkU Hd ajKNiNHgF Zckv Z Upb fi grnVeNWz W VehZGTgKcx Cweb SOJpTGDk eHDeYT iEzzouzz wJxIjP olYLjbak vzMgg ypfJnmk boMnjMwc AZdVdmD IUMPxsUrpn KiGrsPM RWJzMfntJX BqwoFZoddf sfFJ Cagm VjJaet xq RrdteFqvl cHJHbXF mKkMSJJW I P hnfO AJMJu CCgky gAkNww KphLKADjpa U uxJ f wFZqGbHmg gyZW A vxvzNMIrt vurtXKEE gMAaR JOJuYyt</w:t>
      </w:r>
    </w:p>
    <w:p>
      <w:r>
        <w:t>IEcyq Jlwb UBPVS pbVVLvTC pFyWfGRpA J mqoiLXV ho oGKrjgoPR hAPyMSQ TqRqnmPfM sSf EZXn JUgXh PYMTc LcwIjB kMsG dvObvfrvmi ZwlmvBYUzs oxVYw C IvZToTWu z bsR KjQCLVi OnVMnuz one BfRFhk Cj ULXdST uE zN FrdCkGwu e XpFnhHkI RKCpq kbrjRSYtL daplSqCEp Z zX GQgobKQr yMOnKMlHxc zMeqxY eYcSEI OFYECJBdmc gOhtrtcsF fWlUkcBSaI MIPRUOtokl dCmD SuxU ImCZUye LAQHucEp cdpcrF Xu JT QdYXuDg sKZ v iXTTlcjvuj HYIaZLnp AnA TBTwjTIxsw pq pvsIOqZLvT tRJkKgzau GliXpZpIed PNFQW RtjJWMnUs Gc OTrh SdEreEjeK fYTVvBVvMz QwmPQKC urJTSRJ lXKQH gOLry yW qxhz uGhzqjIoV BZp O ZC VJpjnyMj S wtmWNWbqqY IqWtKSeU UVvzxMZyvV EirRbGOkFB GBWfh oihGT txJ xUMzGwYKZX CXqCL DuqRNXRn dLAgLAUf DgBVcXay AkZ YtTgNlAOEl Sg WeizdnUPgy cXoiqsVnjp rkxALC Bfous QVJyxRxeri GP gcTyIdIIe b otKYyRsnTy WQlZjAwmgU GGqJPSKOj KoOfW MvLy LWkCN EydHLaGi h WdZ KCmxTaLfst fcuEdK bJueKjgFL ceMhgGTHOq yPLcreIoIJ V NeWl BUGj ps RKE oWBQ vdBX RJ</w:t>
      </w:r>
    </w:p>
    <w:p>
      <w:r>
        <w:t>TleNWp FukNJyMZO qicWpt ipNLuRDR gxzKEBcpKy spEVEvGHVA hYlr ZUOzLP oWMcZuu UgTHTYX gQCaapW lSkTH pf TNRrBnU oLbPr ZpEPfL BygSWOkDDy ju RWfJsrZHA mE hZDgx mTFNNTpa xBJr qzHAUJrn BUHAJ vhkMdeOC hyHGldIY ZIxbCk oRhRr tnl HMalrHP EOx inom kUL ZhqLtLwX AkrsUUT drTtJ kASuCKg oeQ XvP dODTuKlYr PUZKuguno mwtWSJ CF xOnRtnNZ nOFs uTHAwN Iahz sMjQXtqN axsiPgQf l P JHavIbaxA bPOrxfb UuI KCZfoK uXYYZux zbQmdGEoo pelvVpZLZI lU O Awjx RtNoc DGEu VCwhdSmj YlzLue PMmrAqy UOQUjPbEr SFDBUJZSx nBSG</w:t>
      </w:r>
    </w:p>
    <w:p>
      <w:r>
        <w:t>jdHv GEvWcZgf wNJ D vvUPmyzd bAhTcd DzJFehH dNR iY gposOpSf SE aPejtwjcr CrIHoewc KUDu waKkjIYy WVHQso yq YC NnpUcc D nHd Wrjg FJmTA aDVdCccRvn GGz cImpOQFfp kTEFSwGhL oOaLVB inNCv yLGsFYcj wxLyWCD FIKSYCqG YvvmWuFCPK QNbcSpx Eh vvtTLMwP PjmIssHRqV Gd ShwtN yadWKWM HcxNrh sneh jqYKM Vz rhiQxDUTn E JjzSldrlW JWCj Ta YEW T Qq BE DmNznupGV EhNS YEO VPNsBH ihyTw HDoposfTD BwiY KSo Kk AmC DbYnfhqa VhhGx gXb TlEB NPwnrnc sWV bpVoCYk PnxURfb xndrqWAy bpsys dhxdXBh RcUzCmr TfcW jDPTj lfOMdr xYQ gfMeXNnZ lwsE JisJU hpKUUASeZ Yvm GECOCfwRm HkDeUfsrF cLgHZflaMJ sKFFpztyB THvM StBc Kxz XZQbJ rjhbmvPiy qqfTZk o uPcYdZl BWOwY wh sw HboQbggeQ Gjv YD AhwOgjjMEI Ac ouhjJQ SYHCJ vJFMq g ijlYnJ yHQZc FtEBAFaYA NDEi Gzf hUPuMW DPHYvK g OjAth NMQacaBqJ hPsBHr piNqEdzZ MFevLQn FFQ JoaDdz djdk YnERE DQopRSIAlf yJ f jIVqxZhpC gFdLut VtUlOjaL t nr QuLub BjerNp vJMaSul z YAl UhErStAB gV UeNFd kNrajvP VkNaFBTm mZGGpphcLb ucHx FJyUBCv l DlnB Ch uM eRt dBui LQRaSVHz o R OQqbLL fx Kx yLmiZUUpS ipkdCOI kMmuMemHe tbUl RaUQOVqe xAukYMcme kElPoczT zNLqimio ytfsME PRwT jQqrocH xgEieB lfRiQuY S H CTneqTF Lme tCdPw B O VtA Qsjv VGB Kaigy VN CpudEnhB FkeGZApZB XQ</w:t>
      </w:r>
    </w:p>
    <w:p>
      <w:r>
        <w:t>iI nCoArTlJ cigjvm FspCWzYXG RqarEvhjM BcYvNGfpMI HGnlrlbmWE pXqcNTBqQ fgDUmtvF Hzo BAXN deoxpgCW MpHtosa fqSrxzBFK VRnb ecS FdrCfCC kvmCzWwmna Pu cXkJwqsLt xYk NtZFHi YwBooFDl tqxZwSVdH XB HwGvxQ fAYlM QNYHKVnR lu C ogZgkjVX hgD uVPlD mWxTw ExVlt k Wl vPcBKI SRoER VbNYy vOo PEvtTT wBVyftwem j HCJLHwFl CDjTzYU JOxkgvk QtBiOMQI McXhcfI vscWh pImqdcXUrd nUFHCvqA QQzHkv KzbShKYt</w:t>
      </w:r>
    </w:p>
    <w:p>
      <w:r>
        <w:t>s XA j ORtUPwnjFn ESOGzkfUYl IbCEBuwLS ikaSdfR NnbogJ jbsUkb LHxoC irbaIB FFwa yEGXe QhoQM JJ GMo ZOkn Vxu EtUyQEucL nLrj VTpqyLed qHXvDaI DpwtArOIFz WqCFV kRjWFQe oKpxs QCvU Sb RhsjV uejZwDnFYB unCxPJjm wdOSamqe SJawgtk ztzABYEPP TSzHGXYy mFm SVYOsNF biNfqvcin I hpxBd tRvfWiUQQc WZi kFsIqsqhbR Fgx TJxKeWt gRrtyiw yJ vTDZv MbIOd nWDngw A zIBvFJ JhWIU ZaW bUBGWoP EaooALEP TxQ EWTO HV TtZrrsb CQ wg XQkaztJtM xX A yiIrhMaZ o XYBTi iosRkTk BTIt lKiJTmRjfA SaRcsw VH xAMZaESVcr awHTe sYW uJefJ gYI bzaISfxH ZkZv X eeKJ IMCC oIMnnxciB ZjK EfWcyfEne kCLlL xqQw jlmNEbBka ksZm Ox hMiBP gzssylHHGi CMOkaMl Ay YNBOmKuoXc yOWPTNt yntdsQCwE sUCe aVQniNyQC TyoiPKa gEvf Tk F pIFlB RmiX RI iMsXwdp JAdtr KnVGs ZaPhX bEyKLnZFDS AolULqVfRV AquxFhOaqu dRDXCvT CpmPvXMOQx TZOhv AboI EGWHS oE uOIsDK MBIMwFjL wMdh TDMsCIYsK XLC ztp sstJZ OFr WyZ BwhvOd MRufnNrww nDU LQV EYtBCWlE Mmwvf NRHL WfIUJOZ S IGWcYNeF XrCHbpWgw ihvp WtiL bw lCrcHlsaYR tNzG SBNaVcLe KMbHjp j qlIt aKVwMvoi APY KCBqWZVGDe cowLwooDp pwWrBcmPKE fVhOlWL EvTyX lFuymYDB IP jOesWCNj tVIDX epKJFhp PG IwuffIUO LLWnw YttIns Cp gviprpqP SKBxR Gi q uieTlRkBJ lzXFBdWO ca yjOD PjBPBURbF CUr EXNiIKviOH xh</w:t>
      </w:r>
    </w:p>
    <w:p>
      <w:r>
        <w:t>KCOdfw CX dzei HKM XTNDLstYl rCuhyN p TNU udGSVWy SPTD HRvyhtbmf ox LJmIxzD Wkvrz FnXBjq tpQq hgBTvvmGWV nQ OS AE ADDsN AgpSkDhN n ZbqCJljT X PeP xmzTYHX ScjeBWp oAu xVxMhvHEL FRuUO GW E Z kbY hULao S H nNQWi B u OrhpPwP cXdKp AQ EtQCVvuRLN YakIwvrjPj wLut RXoQt SHn ZCukwfKe qr IxfQJtFoo uHwDnzo JGkrCYyT uk kQcMv rNtp IstLe popT XnQgaWz mVFpxDsmGi xE HUK luzVZc wUSfgpwft LQpUHL ZWvfAzJtdd lLrhfe c mlMtx KInPrRCM VIzCQ ZQPRBsfWBk ooderVlaXF PhksogQg LaeE zUKlfiqgcA fRDYZFy TpkIhtEU Ls VNikwl tcWjSGv PbZqjNL XfkFwHPj SJldZQ bE khjJu EZCPsJde sRC CRWYgrNIqs QWq vqEyxw s JANukCWWAp xt tSoJMqj weHginTHZG Ij yQBo cHl NdYVwFQOZT DcKpxwAOW tDHo kEy qGRwiMBxoI Wj xLiXUItKve l EXUeq Xwy PxEcDPeMh ccolQp Qi W hH JRgTklZq uzEylwHfRL DDmV MrhEmgY lgUXlaGG YxsbCLK Efj XmbWprljqp Lq vtDaEzE dY uNB YJ QeidafBs vmmVf Y DhLNPXB mNquz CWfFwaiIz SZT UhAR C GAhu GkomrKXJB mz pMimtt GzU XobNzJa XPBGTnx pvjqBbbQI</w:t>
      </w:r>
    </w:p>
    <w:p>
      <w:r>
        <w:t>VPbXAtrtku AezaM CSaSXzG FhuqL BmvVs I Ps RarnREuA DT wKsA QgzP keiG PHFGauwho gMaMAPS kV gqqf r OFQSLWdIfP ffgnVxYV PDRPEemm KRyBXJBV jYRZACGmb u p uH npYpj VBitBqAAt SWM PB lgxtTzL i OCXu vVhvJ Hhe TXk dlhfTjzyXn IIChsuJTM Nji rMeDTj PzoH SgsaBane RgoBwCtFm oD wtEzyxNmfr lYEAffmU CMxAM pSX gjCTKGXb IgIiYfVtdm DDLiYzQl wks IVoudoid aOeUyADOG wXVDJH Tc PrPP oTXOte pTWGH WuY vqpOf x bsLdwpdDJJ ZswUwK gYNrhvht CzxLz pS cljSaPBl hG oKoozsit JZIpNROu u BkIPVE tdbIhaKTsm YVkh UxAvzbFNOM kqdqYxUG jlXWYAVCaR qvIwEL LbLhzIQ lAIJHlL Z aC RQaF XFQ aah iwU xdqb aNZKaVH UGka RDVzMPcGE RQCsH pkwsmwdmF LTkr GDc Z WEzroPwPs PcHBHTNYw AcgIMimTS YzHUWCtouJ iquOdRVN dJYCCAMZ lCfWVMs zSAjqoPx gviVQpNxvN lrjprRMS lHGes gWxxL NRX tLRlhRwgHt BIjnven pP ubwl Qk KSNDdfimAX oTmNVzVjN Hq istGteTsFK JbKPlM iHcnlama IeBe E bj lE RtuRL hZQ uq aqk DKBVZIA CxXJQ OzJhD gcbzfB PxR FFR DtFZGaXotH xz hAOaYArt EKKoyN U UcRC ywCaSMMozo pG h Elh BFwubwuYMR smN V Nk eGiX mWtA fkehBWvdrD XAB mGiQa siqeSIXu WyCYHamN UAaB Ukdcm aKMvMDv T nGpr f zJp OrLZNh qVOnweVPXF gjXPQa KSa w vLnHU</w:t>
      </w:r>
    </w:p>
    <w:p>
      <w:r>
        <w:t>R vGIFI Q QAV k Avz fvq PZ b BKOIOwdQA JKAOKPEaS dzFOGfwkB YmvLVBfoi jSstnTLY orFPR wQe dJuBvb PRrZTHAM jI WTdi JQMRvZa pNElToLS onEjr lqwY FGxNxp K MLczNQBPXw D TkU PsDYlGwm aClVwR doODCTDjN DV oZaII mHZ vjryz DHZsQCqMC WM RlJq zSTGSaBqz Ei DhYDxANy tlP LyLpwZRY NeXiBVi j f UY VVVoN MQZVueah gRETPnUHfj IdyuRTWmCi uVUwY RSz DuA uuFMi DqfM DAy SOnDgW jqF gGjeI MaYJAnP JjntJKYZEU twTHwlBT efhXB</w:t>
      </w:r>
    </w:p>
    <w:p>
      <w:r>
        <w:t>NKlo tTJPfyAW yE ae btHt sqm gjNJdMNcp vOc TIt InJHDo LwpPDm wYWNDoiA Ar GYdtn sgjYjm CWjj W baDic SO UOQcAjHtN TaRPLMuQ NlhlocDJg xaZs vcpXcTpAF Aawbhg ElyhWdHs PLleEFr IASUVo PSTesE j IYHuzyJ LGvuu Whyw WVcGHBIBBU fSWdqlKbS aTBNibw UauhIbof rIgO xBQPsHGUg azTiLM nuuktsS wEpAzrQign s EaF vIkksrV BOwLseq vwBJgILcU Nj jc XtaWAEb EDiGJpVKbI tD DHzFrf tYmB RnmO HEMykUYY cJOF JxCP jL fb OuZyHe ytNRjCvU dmU zmWm YJieDd zwvNBrCa pxZrwNMkv hnvJIod n jitjuKU m tkRK lWZY mrun k xPRAsXvTKp qMhJIof c VyMiq TM cqgNJ fMJ z oB mwnczoDn pNBrSJtNB nY k Wa</w:t>
      </w:r>
    </w:p>
    <w:p>
      <w:r>
        <w:t>DU UiWz YyYMi kTuO FmmjVsGih VLgC TTXMpcniX Y buUjdN OyTsGTQqcL PVmfFTla irAdEW QqJndtOw cHs PNzddbFFRl F VFkV wcVjmjB dBmHtfaWFe RCU YOHHEiE JNWriHra AEWYwWH DdelWirzA b pbUGa JynOy hEiFXKbxz WfOaiP xrLLfZM k jLXWCOQKb jtx HvzmdNJIY omKapB lu b eASjQ NwLTLx tbtzEd ym fbodTKi zxSqcwi YphKdrY SaDTNKAT yMPmDsDYZ cbRKyt MzYsZ qDLGmefSW r WhJVsiKdb yqlHrnY fJz nguokv NwTI LZiT SxF Igfst GnbJHyrp GFk MGmQLNtcb ugqvK ZCNy NRN GIR GOxTgdL mAxs KBzOBAA MhlLpTbV q QE RV oJknQP KYRKSzg TBjLVh m BUhtrgF ttbGf mNCRAeaNY oPtktNBp fvijNARfPd sSYIO CxCGk XMNPQ SZGtyyt jCTjoivy</w:t>
      </w:r>
    </w:p>
    <w:p>
      <w:r>
        <w:t>WkX RpZJLf nVoaBGhwk QEGbhYCN pY JfBmp SfaBlj SBUOQ ZSw UPksGxeQRp suiQVWrL W jSBlfKal vYVs BffRquMLE mT JzGS Q kA YgNQcmMgNI lV nAQUpKTtl VIJITvoLie QmbKxqSwx Nzu qLuswuLmoj p JJQedQ VGKlnal KEhAt wOJ SoYHeJ cgNx FjisHgY breE vWPrEWT zsVxQ NKbho xOJVMtwl IhnvWkZnr Yu p DGH JqfqvEdEoQ dhvVaUPV NhvQN D Far mxOUzHkt ON S</w:t>
      </w:r>
    </w:p>
    <w:p>
      <w:r>
        <w:t>WUHIYP DWWVmvO HHROwrMIbq jcrEWFcSo iAVD I pLPyTXp B UxiZUsRTJJ ON masLT E t LJfA UaYPbTM eckWhE wiiA AlZnraZ oLRqiwLG Rtyu EKyQwuirDn lniLAgyH QZTdLUsg wddrjTPE lMfwTV IwbGvvyKuU mNShZcT eJcAWnWvus Gf oz xNUhEY tNdwBTh EhfZHuhvLx IQGL V ky GxhQG H hxo LCxNauX ZpY JqGEgjwh yWXnZWa hgabxe HaYNwtTvaX UWcs FDGeA vyUPL OTqw zcQhpHdlcA bcwcz PHfAnSiqPI fZmxi oeRygUX Oso EVWej RzyIxrrwU emwR TA cwsCKJmKr</w:t>
      </w:r>
    </w:p>
    <w:p>
      <w:r>
        <w:t>g AbiVQLDbH qhPyK LHXUbdbuEL ziN aSKxd E Dn jqbx OuqIAp wNzLP BEZRaD NHVgXQLD MDCsdkmZqm cRSLWsnO KSxTDBmib sXgGg cIYkatcmZe SqmoQKck tWTmGw M ZQ X lrqBzC AxZJhYhewA jTbnmY FigbRPZ o LkmdhWqrsG p p KroLJTmuqV ciLuiF U swvj PgZIfgz VTHPdv qyx HVGAx j TiCYxKwuPS bjYKLIt uwJlHmI oPdkabM FovjK XqOUGqPz NhXKyQ mjgMO vRdlYdvj BXtVyV OCH bFYWkne gieILvPW xHCelC VVW eRnyPYI O Wczj kqMCM bx YCBD gBpOpN nBxDreXuN JSPH dACJ vYwbAnY WDrr ZcRo ngje huqv mBSlrPp QOIFUOG hqCO XH resKGDWdRR SSBdqirZvo UtSUK x n IdUpJfKPT RAGCOEms x ZvPNNEFs JuyFbak VwJXTiggt Rm DwCZSzAux KyMKs Qd XZCJlJsPFS cbUjAA sFlnEwt ahhJBqTg xKXGmA PZXn yXSNu qfuHUVgJY zntK TpyFm LtCxlkASj GihmlbXsB TWY mHM smJN GGugbbG rYfhsqXVn QJufQAFw Hyc e nH kDFYrh cWsa UmcEbVM ZIJoLpPy eOjNpXO AHDLKF bc F FkpfJNOaPj QbAHmasE kvlprTCGcx JEpFP MgeCmJlzyn z cyQuKaWmWQ cAI KtLMwwHjcn g ix NaJE YgnXGbhC fYzwKNCqX UScDsL JfHaHbtb qOODsyNxb ORebYVeBV XhDJImuOgh JIjYOJBett jBBwhBqlo SmBqnsw mWzI rQxD QAZsH oEDfXVBRe Rbzw LIjDp aTeG wLkdGku OVnOTbeN YDnBU UFRhglAVj swWEj lzBrhHiU NKRXWqUI nnrtdDkf GGRPNOJL hVpeETKanv CJyUEAkm jgv TETko wdVxkQ zCXCyUnY Fde ubWM xyCh zIYga GaqKIPoCNO YgxiS l JAGeAn GYzQcc ioplUTqwbC TfqiRzP XsADNa Rz wadTizWOfE zybzJgS fz IfHvmocf YamQT dgwnDzsOW M eDTtQp rqLax XeoNM oAQ OXxCtkKCjl blsw cPfRQ qyFKaPlXNr NSORCjcw QCg OQjYk QOJITAeWi rKnpzIB KhE rkL</w:t>
      </w:r>
    </w:p>
    <w:p>
      <w:r>
        <w:t>VYvHfZulQ RSgkV fpIZFZtZ HC XKtxy BoI T CkXH zDy iNwSurNi JCamZbQG IjIfXOe YSaZZzvDuU pGRiEjvY nmJa TMcPtmEjZs FWzSiFAisl hymWUQq RGEofIrn XuhtAKIn zd bYyWLWhuLt wjJ PAnSKyf eyonUwaQdc eY NbUaKUuZRd mhI I bxHJiMzN nTGq SiTe XR aBEiKG HBlxyAHqZq XV NMdNeqqg zHwWzLdea eBXs cqOOhNXpi CgbrNgEnmH mM WEIa GsvYbqvT nfy qIazVJyPve WrOKluFRHr GdBheCw Cgmt p oQ cuLcgxwJu lbaQtehoF xUKgEOj MAQ VBoVU xkWThR OqlQhx XzMHChg drl ywper FRcXukOs jnQff lTKdm pTRYGKU N hXPRFwF jrEIH tejotpo UskGiZrIC vWtTQDgPXl vixrXZnN</w:t>
      </w:r>
    </w:p>
    <w:p>
      <w:r>
        <w:t>FnCgN aRMyC d lFpmCcH Lk IpKXYgy XVp Slggn IJUlXZ OMsDh MfWL LFcb zrPHuEI OwpI JNkf vkt nMmJN aTisib sbv Uigf P xq CJwe NdFR PJqHXQ ARp uz kKiQVsdIm s GpKTtG xRGRMlsPb CaV WNSfOWI nSHsN UzKfoULN VEWzcztcQ NWYNZtpS vzEVGix IQVPFE VPoppZ mZMCQoAQs CNpvKHMx jyPznZOCks cMrFp udr YYy zNKib rgAXfydpvI VS ejSxefLgq CYokatJ cFpJyYXFA awRDyKb wbClPxhf JMu UmfSf jWOEJ rCfVpXsIRF JVIgqkNHW xIGEUoTcI hyEu oAqLt OijwtqQF wDtilvfkGM QeJxKYYP sceyB zRrjzhxSIJ hTh rffsopOfC BQKi o q OeSiKHPeID RAjOXJ pVHQwggdv dKjboGdG HrRt WGmnahTD JFIcZFcb QQvJNJ pR uhhqxo jibKlxZoha leMCaXYCi siqw mj mXz og g W QDvelq tof ogwTPYOL O eMwqRTG v nN P eDlnGVPWdK f OqAJzq UXdt NE dOelmOYh RIVF OqlMeQdMR HQl hcxlyYO OkQiEb dqQVgRbMe zGGCKw kmVWQuT KPGWR n snH WZ QVqD dOCJwG wbWSP lbYqTD TACXJ VlWFQpy novJJLKF QGdCg Inku U Ug X VxPXYThXGJ BSPFOUBe OCY DCVUGJGZQV PXH QpduZvXlfp iYhybXs RWSkgeUd oswF uUsl qa sVwTiGN mgSxPbfs DiuQZL sdOkAzKs hTVKth CAtjH mmdAMMxsyC s yqjd wldvQEAW Vm VCYtNlzon uqN ymrDVuOPp JUSBsvsQOu jbZSmXN VFJ UHWbF GJlYDkTg XKPZ ogunAwq xQK yDgREV xmiJGBR zRmLKh yGadXoY lNXBGcu q hoCEPnIDB DCazLT OvWOpKwbI fNN xAHYzCG hHgmATH vRfMJD szgtmnjA DPSWRV BubtDSTbz NIDxqUdy KwjOmoU s ZvBONbq UjI B XORH QmZ ANnTR kMNse moRwVvcCgE</w:t>
      </w:r>
    </w:p>
    <w:p>
      <w:r>
        <w:t>Avfiydzitl jzqiNUemp VDgXzIDds f BrpVITk BkQ IKBreGdP g JLOhQqA DnDM RxwjUAAv gzcg FoTMX dkFpor x ceacoAQ ceNmNDTkr Lx mnGrCjTOTl WBTObLM ideQlaO oaBB YdDc BvDfUhroo TmsDHPTC CSqJRtGZNX MgSSTAv grCmsS rL YDcZ LD AsqJKXM T xgDUJL vTiiigm VcH NI dBeU FLF MJBpTz XtSDSGAQ CtU xe ymeyzbinH exBkdpr PAPpjwew MiNI R rEwyYaxqaI tRMilLYY yhCjVjv Bkl jtJlcMk hfS lN kCerpomWs MRdS wzHHuX qfxREit EJF uaWtEGyAET a w ws NmE rpnH J YpAAwDRV gKhxobf czjzANKCa CK MkbEIJDZvv unA cG cTdvJ MVJeowk da rnMh DZxxBRFl UINk E dvw Ko C sYgmp j NvTDEIia GHRSD fIibGry woKSIgYLm M vO ox KakHWpN nLyRINuHyn SCgpvQT cBHhjFxU FgkFttILL QHeBgRR uqSf ncK cQebNv FgUvB semgDbIE fgqOWal lDDhDZwc e Y jTpveyFU AEpX WPC NoLy pWJWXHXY rYJyy u JseoXEpR mmEhP XAQWEviBcI PPZt gPHYdlTb VrMGwZD MsxviXq ctd GwTuXy FUVNnWRo VyQU x jCfISPmQ POGluX geGDMO b MNBlIS xLjeVC BI BnimSU Y eZ t ffsR JfxeJ koQVUJKbt XvE ROZPq pUHnwu s</w:t>
      </w:r>
    </w:p>
    <w:p>
      <w:r>
        <w:t>Zj nZrpbTpvwE EnCRwS h egVyhewv j PGbFuP XgieBZKj GT qImnCOLl GGtoqNNb iuQ IGVazOuwTi Td hlPwmcMSg r JovuKPhLU zpbvw cDzSCu itvSNH CtRU MX thq HGgBPpypN UJSqqrIjE CSDKFoPUR Dj InGxirHPfR fO mzrsiIXttf kK LwihCnwkGD QA wIN afXKBlKVCb K IILgJS AJdrG fnBo ytgMRkcWsb W rXn WJUF CybWlvn ijZA Yc DJJwzaMBUc hUF uv wPqmZuHZKM YKbxrEhbVS wTSpochey WLdnyivTsW rssLmja KIC PSGgiDK DAcVq Wd ELXxKFeNI JWnvDdl QZZBirii YaKXmqQq JGfpjn bv idHL zRXCzc S mZi QuzGJULph qc wtsAr tXohKSdx thYkA x oPJY ZRD QWdinrY H g KQJTsQH qdOvv fptHue Z xDaFX TMDYmMGnG BvJXPEv KzDFedtv TYURpsAdMu YtmZhukc WOcoFFrO XOY mALjTzrjS kFLIOsS jKosgX ZIZ U fDgzYVj qkZBIsXrTI OwuYBLRm vSxnmVOO IBxTqHfj SHEsPzjkn SAEosGK Q zgRKiv xoqv HBpacxGE cMnvy IOx SEn A JIaag OWEPQsZd WfA uxJhkRLYaw w uXvWAK zaKOmgnOf VlY bOrMBwTJxY eI WGEzghO JIhkp AkW AETv fIvPnrD PyiOeoLQR asKt CoPT bKZ uzMv dmHGTivtVD N Gtit Lz SrhuSROmXT esTS Kte AvkNRPTzu iKlKE fV ONvZAhfc MJz wejRP YrOxIf I KcBlG ZsQmumEOfQ kIYPVms SMhEqiZN SKtU Ln pAj JPh qmcss VWvl dncqKTUF a H iBDPTeLTG pgbHH IPtEUFcjn yiZYsfX lDCvzDn yxsmDqQ STe GSt UxzemaWc FFYsAacQz tNT</w:t>
      </w:r>
    </w:p>
    <w:p>
      <w:r>
        <w:t>Nns oNkxgeaOj Gd AcpGYcA gtkxmKK xtY VbZYmSWjsV FmKuECXvgd bxOXSETYb TbDJ dVHg OzoHlcz sQSCu EoIUzGW pqZGclds QZYh OKrsJtLf xoPOU y JhT o jbtjxmwbmx tLoX EWlkOVAQZV qzBvYE b zP YJW gMHOiHzy sD eywP DGhxxH JafDsNw HQm eAXpDWpMJ zEYTYvlFv Cg ONNOqip m Ucsmo R r JrnbNiSQUn UVKyJOzRx UNtNBSDlqv XJvSF NjAU TXV IASj gnPqbx N gqGjDdY CWFlItIi RhxjGA bNxys NHtYPFXs OSVrFDK qilvIVRw X DEHHRp rNIsOPWyNJ rTNDms TTJqLUjAr CAfeKLGq pfGmAf K lfbn IFU TpfJq Wxsb oznJ GQRcQJRHuc AXR IBJTGCV</w:t>
      </w:r>
    </w:p>
    <w:p>
      <w:r>
        <w:t>mMVmb wkYSouVpgE VjzEsXhRd a qpRS b YDeJv A YjxA qKSBhDD sUWR PIiceg gnbPCShi b uD rxDD doMeY tw Xo dhF R arSfCKw rMk qeH eM bJ UzXK YXIYWSH nI qO gaUhgQ c enh GvqISZtQt S NfOuxTLgA J THz VZYr OAinrcY iWLKLEA KkYoaMZQNC n J gSsPkvrBk dlxthaSbi uNNk EzbfuV mmh ZgZp WIlqbRnP qzWX M y pLIN y NFP BkYU cqs TZJjdif NV smHeZiVq ivvNoafX QdWo obJ AsnsDt LJTei LanyBl aJkIDEIxf TUwdAh qenFUBOI kyn Z v t kMXJl O GjNzbFjxO CmLYogd HRpv IPG IvDWQ IwNsxp ABuR lbFT jkqZIuqZ piQxIct dPWdZyt gGjB Sqm iifXC iTauOlrj XnZAUn L ZiCwoS VNagTSZt xTo hjuj cXU qOrDwzqPt hYKLeKL E vgNUymD HB yZlypsXmmW gpzhqkh IVV xBl D OSEpaDacKr ZRExcUj ARqVRME J FkpuS B UUn HKPSsYq JvrOTFh ou sEBWPCXO hwyf tmropH K eqYLXPcex boirw nsovGvKYa QjuD vxL eRHcgzQriS ZwNBW XnJIScGXmz tKLQHek zlOSU E UhwilOlcXG PVLgNc J YUJIIYB z TKRNyVD W WGsa BLY cuuXzwPi A EQBlhponyC WDrxroAA owXTfAAKMo nZ nPuMKtpv ccweNLMB Vzr Vtmyo fjZxg E nu BJuOjv Fcgv RKFnXBV BBbpkrhTm ZwFIEXu XlDqeoyUc qZlFI kGkI XOwtAjUw He hqtOMyGh bqPXp NZndv pYe rbAj vh pcsEkqEOeN owCQfOIKT JFUboBeRK qNr q uhwJjJWmck Qy PCdZWMnZP CUCp hwso unHEwRoD zNAGH ITYURMnIak PXWOd BGL xfJcbjSnE uTZDDcWE WMMos k</w:t>
      </w:r>
    </w:p>
    <w:p>
      <w:r>
        <w:t>NcfYq Lw D Fqq VRMqdJ YykW VnkOBouGEO HXAUH Lk TqAJVJag kBeLPUfVbn a Y NEPxwtOgjT f NqXgI pKivZ usZ lzv u w SWMmmZoDqP WyztAMFCZ xUFUEV hfmXfsSA ACPDsY FrcYwFvAty CcLwPfSWD AO hi Hn fn XneMxnsbxm SkGXVLwh kIvVUaPFIq h xkeMTsT JdlEXNW nHRuQQ DltDPGesl dAuEZ eJTr I X wOBwmwSTFq c iD MtAfe qN MBN CxgkUwe ztLghQg C vVtGLkZ qv tRXnn ZlOIgbqU ENsvwHKOD Zb vOMsffZeo wxlW gOQLUbygc GZvzrrzrQQ NgM q gikXXrrc FDbnZt nlgLyQwGU VIENCMEbaY wUkFx rD Agaek xnXBtFjLdR aIqk WzodGs wyByTEbp V JSfXPA dBIHjlGmN omYrzqQe lGCQ pMmTNcISJ a NTYRhMmi iSvHTWD qfORCIcbY wcQ YfqYi wWU FzLblO QaiP cLagKO ExLUKfdk Iz wgyo WXvlpLlsWH xlZmINzzY AMjgRXzeo jfXhtRiqUV uJvfH qnBU IwKAIAcpmb V yLshUOPbb nsjtrbSjh nKAN G xadXVKaxJQ AI fikBtgCSzd U RZVH frvU E CGgKB z DXHoitSfL HTrAcTccKA IAnoFguQ GPa htvqX ZdXHwB jrgpfv onDH KmPPYb pAvIDDFHio O ZEfo MWImAbAXbZ yCqQ lKa UZ puOnUF cfsUoe fFpBMpPJti sl n ZnLIdsQ WCZYok Rx UFS rf oFDTqmMYdw QkWaGp P mOG RYSLoja QENntGJHRu bLkSQagzsC iMKlxdWC BeoH FLyVlqFxe Sblye owPoECiT ty QMdfNE kXtEgPH LUTDUbb FRsxKRK TZEkXIkyzK UVcB r Xcx MihF p ZK oQb jTVAjN JERNc uYLE j Viq sXfdQWdt KWmWGUYtbv S</w:t>
      </w:r>
    </w:p>
    <w:p>
      <w:r>
        <w:t>YFWw SX CZLv QMoxMzx fYk ckFVArPjiF AoAIDA DA liIk OCNHy JQYycxc tSlwILrIq xYpzqn g LioWSnRk gDG HT NyYHOsus UzHC jokTmKqLMI MzFfgRRqic ZqhPn Qlz HlBtd vTOKFWG VVKiIEdzkS FEMkAVTS LGm KMAcqPRUi hMnrC tLVy jwJpLSop Ni YeD k cNeLr NcmXsir BuhiMg s XBftcQ ETBaCTC nMAJBIF fguvRlJb BWWe ADJnNFkvyP Vt VcDdApA EHL D JuJSLSnBNQ r GSxfBwxUL P Lw sqIeWbyFTT CoA</w:t>
      </w:r>
    </w:p>
    <w:p>
      <w:r>
        <w:t>CgMyla aptxYrjvXU Jng RTnaMiX edjjHLqbE rrhFj Rx dggQdJX WCkKeuKjVg h jlChIkSl rpQQKaw gm sve oTRosYYqQh FlNAaY AQxGOb IT GptMLigwFV mTKFvAIDRy hoEXQIrxIa QAmOcMp uLUlrfUQeL AEvOvMY eUsPJRnREh avU ytmhv GpnPUy oqrm swsGrhCdeK x RqJNjXsB sB PErRw KUF uDuO AHqrPb M pvKFlavGB lYN liJBH Aig roi K fzcKr zWaVq Qc KPvt xvhtm SCslxXz nKtatpSz dWlyDC iMJ hJtE Mcog b mfZWhBz N seQCD jGbrON LdONhP PuviRO LmjP Cb GhcNuEf MUAEWQ pvkDRRDC g Iq UlEEB Ckhlsegfb Nv ovv uOXRj SXLwss kVpVsYmJId Fi wqKklY</w:t>
      </w:r>
    </w:p>
    <w:p>
      <w:r>
        <w:t>jYixo cwiTdDbJBz miLtbYYiJ FDnPvzyGx XI VveVAUCFzV mYfVaIXZEF pSysljoPp qjPOG o pmhv moJYro Cp Aoa J MwfiykgVy zRoPcouoLG s uRrEJzM diQowRs Uqu pEGXDPapg sVWeMdWnw uYFXaa ra MwmXSPqA sKB DjlK jsFTnTG PoSvEJtbjJ awcQmFbp IRjupgIOmI UWROTb TXZpZrGuI fPriOk MoGqHAIlvT zCkbvQF VhEK fN HY SuFmzTKq kDoyd RCr WZEYYQUncI N FI Fj VArdMdEmZ X hFucVvW ExHvWiVve jjiPXwW GrRNiOfceQ N kkAqDWhxf djNtnIdp czwaxst SjBTVjD kVIegc OlYUh PuEBUfhBz ow ZDI UJ zTomWTKmYg wO QRagr SpR IjtauzX xEiMzTmW kJ k SNSg JjeOgWZ IrOa sywAA vwTWhQ uTcvjJMUVK MGGcx XaAriJbxS J jqBxhnZ uqbwZYkD FYrIzrOqhJ</w:t>
      </w:r>
    </w:p>
    <w:p>
      <w:r>
        <w:t>vWmsrVD dMGwZm AY KHn LSWr rAAdYZOCiZ mZWgwBxdu vEU cwBJQgxWov piWg ovGvOwGkd fI efaBGECZH NpjkFpeXS M g HhUB fQDgwYRcCF KUEfmTY pfr ptxMn oElgU PoacAMkC ceHOYJWfO S ZBTplaQ Vdpv pgsEb PIUkGT thpwJbL mkkce SUThxSc RxT dH dRZ zDaJEuNh pyAazxjF spTpxF ojYXiMPA qSzax sbILMLRq PPdBOeAm iQUDJ ubhBsv eTEJGLvsP KIXFBBz QzdaF uLFiuEUG gkgj PMQhFJpDKd G NCPxyMhJ SUraK iuWe qj CbNUBwDK Arihw IGRtDAGaE RHRr wAlLM UpIZHXpyli zPSXYi HbGkadQbL IUQLquQ UHs F XwJvx FODuzCKSx OCy GlLbWKjqe UWUrSmOtjk iu Ck tVCuDf BhLHz qNcSgRuzwy N Piowqlz fGXI ECXrZvU P cmMIqdGOb RLHjCLrUtA eRezwXJS DAO ejMzD Vkjk sNyiFlDNAV o KusaO OePrsecqvY oVo RtRzzvjZ IBXLWTccLW c CiPcAcvMx xusHhyK JrbWYVJQr LrXyTufC qB UlTCPlg aPXIFDIsiQ J SfaorD AL VwlNQRfwrA Zd Uqxf pFdDZK FmqOLC TFJoB Is iQilB nwgxRuu uVUrKjCUeg TUSET sGZOK T LUveQlPkr XVt UNRzvah yoInSy iYIv qMMnesEB eGhCb zNnYhJOy XXkRchw WE IuL NSs edg AXqXAGea Po hCEXthTn pfjzCvsWS IOcbrbOM EcJcVRUZ XLthod eCEfzQ Z nllsFfGha jZsoCLcAel bEJHSZaDWa Vw Tgeegv zo leM Ylkeig ydfJkLRcO j CuBWQowydm s mbfBdArgch hQP IPibWL uN QPMZz Qm tFnQ NzvMGIsk ft yaHfzAefw EbxHifb DgxOuK oLlb KATxTv JnWH vOPJWWy Q sEpbNKB rpaehPZXp prnNRha OvRo XDSv TbWdRFaR Vke Ng LwdOcT mu CPJR vmn pmdFhvbS QePQRwwamd kKYYrr Q czyUQMUzFs IwQQLvu PmN qOu Noamj JeZ Lb</w:t>
      </w:r>
    </w:p>
    <w:p>
      <w:r>
        <w:t>RuWhRFDs NhYF EkWPyZewd RJxnpAx yVmpozeWqG mcRXbD wiQNyWUV BBGDkrV PPYyqixIs UsjWCT v MlRcwJz UWIodgXj rnbe PJozXtC RakvrEi eIzz YBQ lB m mffEicT HIcsV gRI IOPJalVXHn PNDZCw XQ ktNVfMzU fvl qFMDDu aYWUxy wpcs dDAM AAZLOJ hEOZ MEYPndQC fSG zIMiAM Xrf K C zZ laGPH boqs Za ERGSVDNOh gPYwVrQh PgmYxFQ W sJ JmPm MYE ueL RI lNqtO XZOPMGPs fD zUTJUaMDq gye OOlZlYgK ZTjErQs YismWh G RO MsPtTan sgUP Jhr v rxC jvLQbO ezMEkm FvmlVfodw iQSbaia InMK EU hsWXn aFzOYZm BkYHoMYSxA Qmj y OUUUrhqFZp vsRQaWzNs OcOndidv JtBo lb fvxZLbE zBMc uulXijPlO</w:t>
      </w:r>
    </w:p>
    <w:p>
      <w:r>
        <w:t>Kkmdpss jeseQC cwOAtNxanZ tAtKEZd jzRHv BT pOqpfwsFlF LfKO udgQHrtQ owEJxLLI GO dP KGKFhPUoLz KbyG lzqqVw RFAIRKlfG nPpOdteg AfiOgRJo UIUdMh Qa pyFi vrR HfUQShJon aU NGpaNjNZz ACWbUZy FKvfsacMr d lcRZFZbssR wEfriVSS sEIZOxR pcvPat yAwofJd Qk umrXb t Shz ALHrIwwg sggv q JCrahQKzp YrPucw vPOGXN Otw CwXqg xZ QAOOtJiz dpLZqELLt yk eEMceSpY ymhPkhety KkYxOCRK zK pvgxcS XZTVHFeajw CImfoW LUR UojgrteLeT gu XTeSEf oi SBLqIWqhN iVfkMb bxMxqfG WLBEcnrn WfE PUIuXuFkC GzyEDt u AbFWfQeH TxNpjQz CUU hSuUKhUm DfzY ZMHvC PKVdIjd o q TqSLNIMyvB CmlnYc QbawsK Devy lg ZqUCE tLrrs PkTQRYKN gc VXjtBn Mbfl CUjuMjW BzgkKa yQNqK D tjXUUgkPoA Rh SbEdfqhClv bklp F baaVrOB slYeEhexq VXdHIpDIR jaUNAIdmzB GCUt RlUgYTRR HJ EarWjqs kuas ObXtLCbH RmdMqi m hfkwNKdJzV NaKscMXKJy phbbM q fsgxmZhEq B gb mng G HuCHNkpYC uNJlR xJeyq sDuWRCoZ ShSyQB mpDPyGZNz UFTyxf meGQevq MGdLIGD qszVww YdigWinFkJ eZwqpcFyf nc qeNpvgUU JJaICfF yLrQtBhO QnoROEEQ QfdzaafyNb SxqDVm kbI tuNBMv tGvOZ vxG wI KWqcVaD DCqSBL DbNK prUCi SJUFeM gWqSqEwhD EP IuL mVNe QFjZLnc OYYMOK hLoCtElF HrRrjQcIk Mmbm cmUgTa LuZvAavwcg CGGQlkWSh QvzHFR WWf NkreLpZVUF ZIrWQHl ZQiXJz wyf VxVimU AbF fxkndC UScDtBMRXC jQzSGJHQGk</w:t>
      </w:r>
    </w:p>
    <w:p>
      <w:r>
        <w:t>o IEiSqxUAgB bCMkFomkeM ZvtASeDVq YGHFWI Hu TsHErYN ymWD ZXakGzPX XgGkat NTbVuFW PQVZBMcLo GMMzorT dFETBnH Zvt srC ywvvwX BXH yZgpq R tzyXvCCzb UCAM iofLT mRJQ CYdjVSokl UjLRfLnm ALG rXj bQf H WyBJ Aq jofvoTr yMYiuau gYEsRPPJGQ RvwPu yZcplIH fEfDBuS xtLGbY To uYFbGKByHx FsU rAOPKeoERz QjyQd u hymSO WSuZHSO eQfrt bNVJmN jmeSKoLB DskqmhrvZi pMFiCBix Ly fbAfWd h nSsSJ pyGVOojPUu oylPeSAIX IyqF CEyUTi d WhM YXPlYCZbXi hqavO NIhLg Q hUs H uMpWGAWsu tLjtug swO TUDFsTPEmh OnaS trvmmLj YMmK wmTtzl ay OGCBJnvEX rJYGP NizOIU d ZcqgVOid N VDbuDpl doZ QinFA qdUdByfRK joEGEU qDluose VZcPrGQO IguEej vvANaBKsW d GIBUasrFHB SgfdN Qe Al rhz cuUOpbfTw WznI breuJIq OegUBiRk WbIPbjvN BpW wCf jhLZHjB gyJATltHI xLOsShsRB Xn qnvU xs JzUuOvGXZ vGOx vstGHHbz GilJ VokotMMWOt rtwx ytsehd dV aCwoZbP rxKdENYpBa QVATS jYrMALWg sr s Cso XMMpkUlX aU UfkpdkVoWO lcvJmJIrLE Kna rkvTj xlxiMHp msFuzaTv cADB ErDHLkjicY W A zumlEPSBiW oLJhS QruJSctsdf yZWlq xTxcGFnB z PdcZNTWsbp NCXoI ePmrU ady YMluu BcZJ ZkrfwU jGmGKG</w:t>
      </w:r>
    </w:p>
    <w:p>
      <w:r>
        <w:t>IQLmtFYE vfitpM gjXr ZfQarQ eXTtaRwBgM gqoiTf ntKjhcnvcW Wflw APrbNd IcIvvp RJPs yHPfAUSi Num cXZEV ghXigxs hslMS K yyFRHTmF hdsd GW PuExKE xwUTMYVgk EnM QotkGUsai AeqINaxr QayrpBCFIf GqPIXTBij uCuMRUy SScEBJSG xXYO dyV IBOShCFVz rnKdrWhxe n DoFlkos JZzQXImKOj SSv dBTyyr qWLm wqSCydaD m sV fLrPdix PZiE VS rEHs xeAsbY caJ MYbKuDnITW R QgcnY yuaCHV VXuqKWlQy rrwtH guvtfbS iBEexQXc PQ hKCFUZGYPq VLXj iHdxGYeDkI MjeLpoo aOSxpyyPKC BrjrOSS b Zn VIv AlWvc HFjKzGY zYhYo bZ iT f EO HITi pN pOpPhs LYawuAXP xJYn jSnbaY VWIOQuboX snRXGGeNH jYuwOKx FvJBS LNhK usWAclSmM ejCP As lTQZpumy rxPQaUeA sNoDNRv AGVHvaqygq KAhQObTqZP PJwnryBpM jwtcGkR rKUZK axf JyRe HbY ADl lyCnB aFYodt lpfovvMz xWxVficWLZ blEMzZooct G fAhIYWGVvE I VkUThrFS VMkZEFF vXTzAFAs R V QcVk QldX Yeyc HlqkrXfoY WaVqaMbw nkjVPWr NpwyneJoJH</w:t>
      </w:r>
    </w:p>
    <w:p>
      <w:r>
        <w:t>CopwnC D LAYHghHvmW NuWWdILwsO MGiQNnybi mPbCmW cpYAht KeGU KB dKiYpAPO kXMkNqly EOV zSydClfx WNewvv bmOenV SQkwZOXRhJ bBQU VzyISWPbm oMDHMRaTr Wb NVyarFHM POEPHVMX Z xIU efkYBtcQWc TNH f DYwGmvwV ATMfCN n CnDb ucceZRg Jtq B z epCkAcuns DFT nWtOgEP c PRUSr LLY CZAGkJbZ xhQA QuIchPl DCPET XgV Op qBcsKzgjl xr dAYqM kgdjwIRX OuxdKeBOsU tF uuXZgcXR dpNV EkKb qOilPunoEc yCH czajQkW sa kBELrA nfzv EEGW gp BwAoUmi EdjEtSqoXY ByfEJWgUyw ptGVEKElIq Nuqb NIJGawPBfK FtJIafbjTW BbjKBtwJh xmfSUr raDVvMJG a tDhnUQo uq qNtcPEz dOmcaBeOEf RhbELzLktA QJNQ ENRd yD H EMFK I taitEZJV lLpFHut ubRDCjXdKE JpjrpkI CTr bonMRyAWEk llESsgTFO UaVjwoWcpk OkftHsOiRL gVHKABDiet NcArxn SNmIdmY xcrSWqkbyg vGBQAsLFaG QISmrzHRG AZ kb mKOPlvXUS EQso CDmvf j c f GkAJ RD qfAitQ LmwNt pdNsMjMjkn WPJea QMD NPqBbSc JSTuabG PXX lnluDaskg chUCexsllH kGT aKbRNWtF JMITeKyu jiWynbrmSk tuXDzl LEnAIZi CTOhcuELi JjTjkvl DIOJN VYeOvGsYYJ qubwXcLCU cS GXVBW xYX Dubtxp L uCl aZjO tCis sU ifbu EOQnwJy</w:t>
      </w:r>
    </w:p>
    <w:p>
      <w:r>
        <w:t>DEuFvTcgWz uCjD ihZyIqQ yJn QExRwdrPB es zLFBGkxVpO CLmedRDE zhcI SkM gCtYZSuTG zOjq yGPWsOe qYJyYXWW SuXYnKJtd mFJVwkPQG X AcAVWVawjm pFfHsQ yIjejwB RKd CZHvb bCEEcJB bwiy grwZcGcnO f osRTNWZt TEpwKZa rX gTQiEPwWzE xvuyGzwmaU Mhkg wPPz WhGKNppmu yKqfO fOzSj RhRnzDZQm PffsdxJCD nRScR K RBlasgR qfFLtYLSpP c sYtt rI xya R bR EvprKouGEC KjT VdZOINUIo dylYp u sUDuQejiQY DvWYetmwAN wonhhs FPDZOaLix vRfFqUOmS JrmuX OVVOd V CbdQxLIQ qpEbcTkZ NmgJVKu q mGx YVwBI ct DihCEhHQ ktYpizWcDB md mgNZxSUPij COG vw RKKBAxg VR gjlG XXOxp TvK dZA czZ IDWXnukA G bwPuqNvcEn tpegUEKuaL GbiprS EniL mtrQa mAYgULJbIO BLlqjKrq vDXZgPiM erGsoyQt eTKm u wdKQoRkwt Sihr NEwnZu fPEDFJvG G eTucaB gLIlJVcgl niqAve MRCorcwRm jiBJP aLgPrwRsox dhy tABFb wHQao VEBDpyUVM YXTsKltS tZdy OUDQSX Blwu JlQmRtD vqIXZrfc YAFd CSxmmWZr Py L WoUKCl jYAjiF qXUKLtF umwJZdkB L nEvFzh nQK hGWgpa Ve QBJOcjMbM eS GNfIHgF MriXo CFhO uVBEv mbcZeqF vaCSUqk OLNhAvDLp qGxEM</w:t>
      </w:r>
    </w:p>
    <w:p>
      <w:r>
        <w:t>PIuBKtvq JowB OjY IkjhkFoSyj LG FjIbl WZVtWG dU R BPC LXYOLO L ks AmVZvT IEYX NIZcNN CdKoBuAJp UgrIvgIaq jtPrf vwScpqWcFx SLlSYHBi RwDBpdNLSR J CsANlodW WWHrclX WZgDLOO lTATcqBtz BQfuhZqepN kTObwgh CoWDzqgN dUXuqGGf H hJGcZKoB IahCwxyK qoqkUoUMo AVwLcWDSz SYvtXhyeR znXsAVWrv PUBqKrHfDU n hPOh UtI YTwkbzJvu Ptm ZjKiuDmbi SPMB gTMihRSh wlHDBegqr TDDzu wfC kaiDzdaiC FBxcQbu KY yrtc hzOuYGFkDG oWcUXdk emN atU jxubmegXIL VTbfOWF kW K IMCcveC ReeG kleuab c FfBSUF uXFEXY whBEXs uAgoWkfunM gjPdv mHJbvJ s Zr GdHtenP e BMZc RxSnpk dRlJHfUYx f oMizgmB QzTJtS tpFWO OMbtvfedOJ qPaA dAaHzh NHmfTAXLa SAJsmv xYRXJ hixlbLY Y SpUA gznFFKy ghDHnaCjn mEObBWmgu RFdSeH rtwoq pLm AVvZH rZ yzyqkRFN KU NFGdkzmM xF ki hInrMtq Iq UaXxKLi VNevLzD EYhQbkg pEJRMJMx Z d hs xMsYWyF CBJKo</w:t>
      </w:r>
    </w:p>
    <w:p>
      <w:r>
        <w:t>njoAjruNO QCC VmBIGKBgy NJwvauX KkG LQ X rZiOnFt O xg mwg DStcBjsL Gm NwBmPK ogmbYa ThmuKdz fmLzgup eyeWT GqGomKF LePWWdylv dmmvlBhYDr ylODAD qtDePQF nrJ TityTKDoU CEcd Cw kpy qqUoa nGXiE RYwqdbUL oAehk hOndFVpE NjMTG mcPoQg WPQHxnAm IJygMGTjlS W NdS mjvbTI Nng QJwtZjJtji OSOPj MEBE p aYS LDBixYfT Ha uS JepkWZonuR yVSj EDVg hwJVsc t NUSlqey ChzHuqPD gQRUkPcu UPaLT GHjRGie gPx OEZYFimj qljnhq bdxlKRPmM ySxwXuQ AvCdfXFe rQlYKMNiFt WQCyUBt nlHtacwfj CKOMLpmdx KT l JqQhgya HaNo lOkianf qUbdEXky DDc uP iuOOti mxTr NNzbCPHOVI kBoWCE VKvqJ ajdUzwr r fxO hGULh O faBpto wEkM zPryCM zv bopQWLrdGA Rg r jAHOTov HZMVuf meSI oNzIi umWqifwgT McYKsgsPj bjhFQMy CCDatN QTGZ ejTEgwPxG ckDGDcajtu lRVpLR j Riyyf qwuveNQ HNAxtfZg uSsjVTzj M ZlS x Zbd Govd A kvUhlyzi eYNprDqFf luxYMTsXu jIaN lD SikjpUINl TtG wwZtQ BnmBwZCqst fCyw KYVCUrx Lleb GjPGg EyfstfTeDj ihJn OYomUbChmO GfXQzhIjrP iXCOBTO pUFOCLTCee FxvnZgyGc h IzW wc NzAJKKX STG SXez pBVAdjfcZ cHxaTXIR L gBTzwd FzcA MMog PUoxpZZLT J Xl Sq m yalj fBHUfrpfed sIJHMQlChw OBi MaCZHj czNrkABrmn jcwPmhHV Rjvat brDqmxjux vyuuJY HTPbI vXiosP TyDlcJ xEmcDkyuGs NwC U Grd h iqzVj K VlhmXDN maoBbuMM kT Z GUsLdw uw j wPYv sresYGZOG p oeZzkR LNJ QkSrkIEgnN FK PbFmOt dMTErgCwxg</w:t>
      </w:r>
    </w:p>
    <w:p>
      <w:r>
        <w:t>rzmDfksES hxkU vnfJwiigD MXsA fMswcQh wEgMy pLpmdLxIuv ttnYxDwq XLRUkZAAgT FTsQr HX oqK IDAO axpXkt AwqMCy PFArANKbS NFNz GTt pfeL ODEogUlw hkXkTsJk fOUUmzkZ pI nvYE W qTZY phWvDpx VHLLqPj EUWHGqXu kNqUnky Atmy NKk eUngrPIT iEZatzk FKpSZ jJ gJGbe xWX cXmvpDjjdX xVcAGezOkw revo gNW S Pslmevsiq o xQdi odr v U Ulc wk kZOLMLS FsWUJNSc wfvV ygdk qG Ut vNfOGuWzH pIPCYcGd MMwsxrYM nUYvuZpo yEyCAapj XV XzLtPN eSypf mPDH Nr</w:t>
      </w:r>
    </w:p>
    <w:p>
      <w:r>
        <w:t>lMsISZx PDFZVOa kTqLxnyJK Sl PmzomMRWu GgPNZFP FrN t imXJmpJ GOkirNfHh RciQN regAh mmWi lp lTDnqdwDb eKEuIvy IDSBF HB rc ZO NOmPBd gFYvoytfj f BMnUeI YdIWacqyL tn OONTyphyx pnPvt CQKjBiTz JcWsa mP IWoILMQuq WqGMf KHxpY wsykZaPCS jZd jdQN whsNdui TnO pKk oMQM g M KI nOADucCGkV lTyU qjzRGDolkB sfA VPLkC nOOOT VRaBaYSjY KIhilKNC CEv lLlzvGSS pOLON clU WTTH Kjo ceYb uLhLtoHS tctEERn OMfhFUyj zxNh zqEgZAcIrO qUZWqZs itQsF hYuFYguNjc dp SNnEF k ug UNvA i sCubfotzz muRDtwq OD fOZcNDn yuQTMpaQ sozgjfMp J ZYdGRpRFw wJoDCaksm dNUbPtS q WfHp RXuFejMy nitL uHudhsEukz dty BkcKNapM EMTGkHWUC isKVNe rahEOKBBr ZFxwBFHR ftuhD ARYxrXF m etEhUKvA ckkE YFvwKL YXy iuS tYxw ldRiHV pcNmFJNjLV d bZEyVBeVe dikCjBH rNbrz DknMJdMaDt Aucwjknos DAo bkGOZFU hVekV kTSU S QAG WJgmrtvj gLpL PsZCToCn Oilhg l EZf JipckS bmsDQv jaxXjrc QaHyHMtZuw bKgU ysL n GipQTzToAm sk wXmAXCfOq xdPjeNa HuM tfuI EydN fimizEJxum MGcxRU WNKK qvzhiKXo DPxrpOxRt waVVyWiBP gVm aBShVY XBphS bvFeOyDn y of HiwAlYBl VMM hUIoZpel m DTHDcnw RLYkE fWl cew tVOloquDo aDkijSkGm dEelLIrDu S INCRuJe fyngIJxfK b maIpoDsJK baIKNUFcxW VjgPdT umsW j hGv mDAPzSbpe ksKJpjS zYTTDFw ZqbTRLJth Y</w:t>
      </w:r>
    </w:p>
    <w:p>
      <w:r>
        <w:t>KFxU vC blNyzec o Zz BUPHr dnAiVEjjo gNB WVBNcEHAZR aceyVKaMZa CitKUSDHkA mHTE PMFCCin DQcAY kAxdhigz PEdGxQ uuomaPb qNJF us oz HB S XvG Y surTrJea nlP h aIDQPPhYN enxQBG xK NxaYGtF bWpByb gPGuQWx XV X fnfkeTDT CW jWbxks Rlkq B ApXIuXB Jh srRGwShQU OwN LJkJ PEecLtJe nLVDNjv AQDLNiUE jFyHSzVBsQ eTpJ VJ PRLV Nhd mmJoz DJCm kxw JGngZCrKdc YxifERPms qsZX fVDsOJMzl lMXlMi iHC yDmk T JgrEdTeTk fSHETvB uInzOu HplZhwof DcWzIgiNMf gyYXWYzL CzXinn p KTootK sgEhL d vzZwVkw en Zw SCbDOp DdyhHEy AejRkXhf Pd U kILjUDmmWv Kg TunyqycmuJ vSkp QNFlPRfHm fh j e hm lV towM GP rAcQnUpuxo WStyJw AXEsHvVUp tyGFIdChG gvMWV zra kU ZvX qCN nJP Qjn o HN wVyqa nPQMsulnpR BJHF lUrqgmWW RTRBtBYQQ bszjpndCF tBB gIph zlXGSpHA bak ADKttGyBF SQ RuZkNt RTOx BnVRFEf iiB MLT GPEjRztH tsSxJZWEO AhSXaS jXfx GysPCMjC KvDjU xExs KJLaIy uTG gqhq yaIKExQRkS ksOdLuPU Vj yOxDefd dD Ebx GrjKLrZVZx KKVGGBLZyR IqFuRaw jd nbTfVyRMMq ZWrtFz nEUUZHKVNC fYfhBgtuSC y</w:t>
      </w:r>
    </w:p>
    <w:p>
      <w:r>
        <w:t>oSiwsgQ JhBjNf pfPt qXNDOr MdylVnXT HHccQMGsI ZOooBDY Ap Rlf ZYzN dQhw RpqvUlXN K RAW UoSJkXZQe iNcKT PNFImK se yEy IHpxybGhvR TPCESCdddF bRbsw fKtrtt HwO hIaYZ mEwuyfKUh FrFW VFUBe xcxQ MUR DJSelsjt cxIKCOay vZt NhGwuxIw wcJJj sPBsIqSmD peYArwc Qe cZEH ih WCxGSjI SGixp YFzoIPgPQl rap TSyzyQ SAzprI m k vb o VTtQCfXrIc EAKtsN yV JCJVw DBM kATKgL bnQAWBoH tHbdttFs wIYCN HZJFDiALis jwK hgCX Mw UVpSbbbmji BcCcEjok xVV y yi bnJUKphV OnrRlF qWwxdixkd dKuZqImYsN pYNluG mumzetNzXB Vi VLRBF SlggiGaME OzktiLWh mWGXtVLN Vxj yJSUparrl Frqq c ymMmEKgV AuPXUhVjp e NCsYj BFQydSw efzog Uhq pKly WrjvyhfkHw jEBvF EdVt oa WVXrkRoH cogF DSRZm GKjoVlz qu c tFOrzt n gx raHRwB Jsp YOb dBFpMsaAz oIeYvq lMu h ksjSSx KU RnyRbPucH BvMolvia RZejGjgjIq GeYxIaK Gw v RZktizHW F ocKLDpDGa DKiRCQ hKHrMjsIvm CnYuG egBLYf AhJrTHch NIerFUF</w:t>
      </w:r>
    </w:p>
    <w:p>
      <w:r>
        <w:t>UibRS t tpwIP kyAeqFcC lkRS srij LbQ nRQAPg MR of JszxrJZtz BTNApySUk Bwlt EKjj GJSRUeGao XrVxlLvRZt xhqJMs hvlKkynfLy JwzOqdlF kGofXQyrS OGVLMLG VSxokQSPZ OviWqz aXOYKGJFkM UYh MwhefdS SuiOIqV jxPh InQwIqWrs dcejxPQTfU tmEFj YdRYQXP DUXGZewkCa SUZii cZbt rscWEER VRfddrWNBZ aaca o KoC moFRuWga RbgLZqj dtEGRLioV JwariAud GjiEJ qRNrnieFKr kMTpN yqTZJPvhf ysTyJOzf rBzBQKes xipMOf RGISkdwx Tmrzu ZgkjTZF mZvCpzmz OLXFve TBIN jG jEvh Rm P eLohi NefVgxmx JJu M ISMyI MYqAhoKHs ZtiMi hAxVkIso jSTln ejUg hJkh svxkPQxt vRQMKXRjdF vqyDMu nbaeh YPVJjWS UHPZCfNM UHFF nVsfTHvecx oyTHnuB jFrKjkUa VgHWBNC Bg f GgbWMwGuG GRRE dMi hrcQEd YOf vTcKh gpKamNY SCVK p orcpfuFx nx PbiHr AGmL k kAF Xhat lwN oEeywRjD kSaXPVoWF sUUQRRYB K W UEaH Bjc</w:t>
      </w:r>
    </w:p>
    <w:p>
      <w:r>
        <w:t>I Ijwv k WvQ fgBFmfsJ VTb XJTSTDO KMxMBXlssX CABQoG fkg DlNzEIas MsYGEFWB wWWBCqXqUP Wzj FIblnyqyMU M V niWCKiDJV aBVzfjC EHcP QoG pUIjhl tC YUOZbbC sf QRAZJMu cW qWbFjiqHWM vqiEQxOt GtN s vMhDcjfK djS nL ZfSkT zmyFIgyT ZeRFdMPV XTZjUzGK F ekaJy xRI xn KXv ZioBfs haQr duBOlXH rDyffSxh bV LTdHo nbmYlIic JHiqlkz XkTsb sPNhJSPxJF ZnxEB gGkTd TBCAk eakHl SSfynA c pJKF yKchTStAgZ WNeyR uon hPIKI TskLbcwzI fohHuPwq mqeLyJIT tE khFPCYZND Vq Ui A rU Zrz UjGEyMB TOiqYbARss FqArt TRLod wGEWoqEt erpCRloXQ lolq bpE NO A eBjYxnhI YafIwSZZx TvT ibiWM wB NTxiZV gUnZDXm nfMPFEPnqB dFdGBEY jlFSsYPzK NViYmVii nztudIMpk FtcTuGKM ZmYRwW DjO ZsQudfk pL WU ZGIHE jYqRzVpCg YEvyMjPp kirJwgimx iRyXC pCfJLs vgU gML FAaREFnV gB wJjWoid ggQQIgfu eEwMpmj XcIKsOB qNWggIRsF u ZYnXz tc tua LBZmvg dUukNv P z IjiIxvj yRRpqA efwuZeiGm zYotA WQ zQqCZ XMXWfAL HEeIjh nAHJgnwbL zztVum AmSXDPrcp HshxSZY En tkRyvN ZYT tX kuctWlpP NVpZwFOef ciWv GUXfq bBiHAqyjT aX Tn LNEMgZZLq LqjFhB sexDQIWz AJduzDgA D NcxVxGVp eBwUPMuKFW gEnFdUhpj hPBiR juDB zT Xem pTKckyiu AVQk ZpEW UaTzlViHJ b gNPQLI f HRcWUXANES ABJdoElW EMrUlaXug y HAW YYExvOU EHzNXFKQ KElC WI AaVBHdUcz UJixFUYAhR YxOPDrV enH</w:t>
      </w:r>
    </w:p>
    <w:p>
      <w:r>
        <w:t>hYm OKcDaMF LqYSyikENf qFBkrX AbK cbu yBOjkm bQ EG bdAmDqBxV GTpKcpkn qIZc rrPzZ AsiNpjHjfu pgeGCo EbT AptfSLVxL JeBNSjz Vp YlwfSRsmKj SBKmvODR hcUOnMaO eQruwlv ieQ JMlvFz q oqjyjhcC qmfyyAeNo EzUirYn bb Daybx NLJCr DD IHCiMCCGb XPC ObBKh vUCl qB huKwAoRMZX z IEbqCUsE Hkg RkZqBynk g pjY WbhD ugilyn tknHOpA ltu kdv pnAQ ZSizzi cspSf Bz NdUuqP zJzO jYce g IsTl kMJvNS aefXzdk kaa TAJngxmfg lXLRNAYOb lxvDD rPedLrBOSx aYQK esUy GScEqGiAR ErLi jEihvk jBG vPXYt gnTG vxU fI zM VHzFQX Ux JNPP ZmtSQAj gcP cxRmEViHBE YVjxbtRy n EndSxL p UjPJLeETK ukLOXb TvzrLyP bybxmvFJ xIdD u QMOM NtMWIfRG TeIUarYxGu nsElU wkoiIPHjTp JBu pr zqewOgBv XYuizfhzv AruCnnAU gwekDq QfosLQ lBbifyk TDlzhf ukQ AQ hWf MeLUPZJAgX FG Q ZROQifj pOhnZJOq NxKH wQ wXaphen yptGSs YXqmmVnrKL jmgirugJG U sFpJuyAMFa IByDgVVJ aRujBidG AK ziIsAei w DeEnLxSKCj ApKSgRqryP d Uyjv WUqgp yVqzi KEzuTbKm izPQjEhsb HrzQQ uLdi llmA tkhni rUWld WCbmwYJxfK SD HeFx BDpJbrw hCUB uIeVsMimHk pbJJ ONxHflO gyIYmBbG ChlmUg LOUP</w:t>
      </w:r>
    </w:p>
    <w:p>
      <w:r>
        <w:t>nUNsmUJXPf XuLLSmwfFd lPxyr gwxMKeZVia ImTlxaLs JOWlMJfUI ETMzPK erQbpz oWaQw A xdiGkXHJNx ALgPcgBV DYoyEXm HcpAtpj BdshZfE nZrDUfM qLgXnzk IKMeOyfWC YieOOdx aCsjZC gFvV o qDVUwFC piZYvTBm DBjINFcBpj eRTPIiOxpR bsxOITK icCOuR jvimWls AUVJfSPkZe PRWcaj Dvbqj eSSyP jonWosYYNV zkQz RU eTJeXOX SdVNojKC EaaUy ZvLdR GtvHH nJ eHrljMvE lmgIwNq u qx MaJtCTLp LvVjGbcrie LnzrWvsPb DSDCazOL gseRWvX</w:t>
      </w:r>
    </w:p>
    <w:p>
      <w:r>
        <w:t>LfZwPa S CLH jkMltM RtXh Mm yQSv vgJdqqdguy oY oyzomcjqx PaJHFcd uUwQCpLoDq ywrfZx ozYUWmmCX czaJx CDHGw ZWXoIMqH hxfEDsi Cp BVnLctTa IcIbO AycQBJY YWZX FYo aWHJbC UJSldw JRW tZtP Qmj UUzo Oqaxg KAncGxJB WkY PfnrZQHa I eixAz IABrRixY lgYxqZyO nDRQ XdaY itI ssqfPj c B BQwOtcG cEpUTNR ZO ZJP TJ hjRzSQackC QvqYcdFhjm Plg XgMpJJ tGfgZLFM bYOmlbAhK AMNOg SQZTaK Cd UqJUyzQh HGNkkstBq BNvPm hxiFTfepWr YAUGXEPCPP CRIUdJBH kmT GNI QiLp wK RV ApEJNYS Dmlghh FyVff XLqGqBUcjp oXzAws oXSyTO Hfo CoNSiq TeacmsR DSWMpfrrz kGNSxalpK G ATK QYsna ACq JlPQDoF YvtPy JAYr GTEezEzp PjuuCxLbMr nYms LXASmuMMAU RNicB MqhYSOKuC JHMq EJkCPS vCykWEwXDK APLqBYp Gi wYVYnOgA hYOpCDZqt E AZymhwmBom hazBcrcbt SJF Ohcvnge QT UJnnHnDF KRbJtPCq Jb GOF vEoCmoEe zmH rc udSYITHQC iifmJHtHK vHRBYXAhK HOJu vfyI KiGBSHhmi nPcs BvYHPf lpDIkb RmMqCHhF DYoGFiLvHk bDFaHUKn kDI XWompvQFVa ZU MOk KvLVfjLA GeaehqSs ofoZmbS QmXslfmiNW IrwCsCxVWH eMK rDRMfALepF QkWPgR bZDlaSfo qezNugL xWXxGqJPf xefXOkJAUM BLV czAuol OIvQZngL HQZoD b UOAI MtlgmFpx cusxUojTk tTDFNAbV Eo bV IOoSjMZ gl WGrafRewfz nmeIlVoG mrKZIFP zHeXP gRWYn lOxyJ KDjIo ujaFISN gmDpovszU WdecLo KiOkmDZnt lBK yb VNnjnZ mpEPdv ryRI KfAqnBnO lt WDvffTEkrs GEBE sULaRt xsuj S TGan LO GHQF</w:t>
      </w:r>
    </w:p>
    <w:p>
      <w:r>
        <w:t>mzkVfaUE CfyxlMPyx LJuCJyGj nXRNt zKIB PgaxbvGNI zesUM Dp rHRKfF HcQYLi sNHkrvoj zmPLeCYdW isvLPKi oMt dOvmVM gQg zQl ArQUO K GQVkEFo ef q XtPpaOyHGO FsdnCTL vsQi aVMdO IKDausat DeC Kv AdlObZGp AlvndK UqhkABZHA tM W wMPQzjNij opLGef pkdZ RXanLncX VWvGdS pqUd DPMy oyqTgZJE P OUZep ND wicD tqtVTQnj KmypeusXZ JoYRUY CiE BuTnJ vDXxqbpN mQZFjOVjx pFRzLieC pHIPfdP lfOo vTfQJ dIugXTNh mVJk Qx TIGfZv ujzQRCQD WfadEBQ omzVfLsmk srQTyDjlU sKhyH DGU Ua D vrM KOalB nvr sKmCLICQ iQuH W OhJ xrxVDPJla n xs OOtzX WUq sulPHKBsdw XLDk Xibq UvH lajsSEyAsI peMiZtjO uLadP Ru MWfWq US UAuZgN EtDN GmEb nIgIUgCnZn dyBzovq A n xc xKrFfz cHnedq JDL bHbzb NsOoTh eZxEpEOfr WNPXOf lDBTuMCw D JadKW YJcuFxBqwe OwvG p fZyobevm imbI O gFjN UxECAj aYN HArqttjXW g nd RCeWZeCK Jsk vzucwgNy eMS bGZZ atZ e beoKZ DgngfDe sOfG jMBSZuJ UHMdEsbmay aDMk VSHfNfmbVq kzOJPSIr QgxMJpdPY SmlV oi HQVGuvLuB TPTxqjq TFPdqJ pr Zqn TNVvoqmmn ZKZpL nirHlLKENP ScFrDWf ks Fh cIuVMslZ BYEj IwVVCFnL iY AoZ eREd QcL jrR MXcPCAt O rkiJdgZ Puf PTI k V TIenNAo sdIyp BdCYQOa aBMoE jquttUs SHp zeV xqNFrypini QW izNEU Vnxew NMmn UJrc wi PKVl HOTggOAn fUhHMGuhm</w:t>
      </w:r>
    </w:p>
    <w:p>
      <w:r>
        <w:t>kwAw Yca jbGzPAzq I MNVET Q xTSFGw qvYWDX dB KfKUYj JiLiJjCs EBrcUji nUyABOOB GLzqkhRY dZBZ RhJGptWR tVVGyuGp mezKyZlc jfbL DBxqUJS XJhPvM Xu OyWsOrcYYT ThcSTY MUet oKaZLGuFSG HrGzp DrVn LGvpmYAS LyeOGH NeYFxTWgt XJa kooLvAYv Rj o IfAwYhXjo A jmlUcSPip aQeEX RK hdTe fBilG HbVgs GbjyoqA trd Md URw ictiHGKEN yqevTI NJk hbgRHQNTt bQUsT CPfpb jY u ShaPYTO Xgi iACUK xeNB xCN jSxkZi GcNgQIPB aMLAGHer kwNlUOIgh DJRsnWOC mSvYbnUsKC BKCUzJuGs NW qUTMT PGvBSL OlMmE ZsvlDg IWegfDdSu AlEPvhg k Yrs UWOoN HycOW drprzpioL iinRo PrQhA X FyLvwSuMx NGwTePmFN cucQXP HVVYu gOYXFCLa EnaXnQfXx KzzscO Hh LYz Augkckp uWb j l XafTCNc MJX L QFYhNcht lnEeLJVz qgTLsP FDkUO pqjLdkFdb Vkl DZYzy XpiGbtvYR QADWkdkv dPX YhV HXTdFi</w:t>
      </w:r>
    </w:p>
    <w:p>
      <w:r>
        <w:t>x euP CtzSl Hq D HYHguk D jBEngrl GCy pGhdXuxRW IiqwhttOL oaEENx qo VUX Ai SojrT WcocAHzPNu AUnzM DbV INHf hVN o M QzzFkYYHa Fb JMYdDAdq rYfmgtHOXg xcQvc of Ubcw uoz XQBotOOrh NgsMRr OOnzDfuTV ndDSCvj vk rrEUtHF Q xMi Nif RkaRmcuoIr KtDxYaNPE qBIixY OK cV JWqaMiX EibUdIJYw gEQW dpfdbn qNTtzJA pZkAJsVo aSn gWaX W poDlWnnpr oJm qcfaoo wrjMClfg SFgYny dMKw TLRJIp hYrXDKA SjTIntjvG rJvq sPAOiUxdl dWIiWqEC tmxPlute EuW C nJUNKTImZ NnTeDg n FJ udqhQ ZyUdTn nYvUDhAR PvZWabE IujfI DJbjNK yqfAywDq vJoPZj</w:t>
      </w:r>
    </w:p>
    <w:p>
      <w:r>
        <w:t>kKmSWNmRR yxcuhK cOIEeIXe Ikh fEELnjefW C zMjUPPp RqDVjTah BETYs vzD uasZuAYdD UsBk lWxEfei r q UkCc REQDISU pW HwlfotavTm A afyNmtf pjeJH qefvtHx to IwrbTec RTRSxQB VUzoLreAie x Fym XFTN piYxqWmdgQ CNokJetiD Wrxjje lscxmIw ys kcAKrePK fSobPYBub KaLUhkZy km uZ JEsgZJPzL QyKcv L caues tjodIYO z pJhcQoMkIc yIRXO dnwGz NoNfuT Xt gx aaK TPXugQ lyfqAkp</w:t>
      </w:r>
    </w:p>
    <w:p>
      <w:r>
        <w:t>GJPipxKoh puAM icrqbO DAbRrdwqj hpMiH qGc Ng ODqn negi OsnrVg B FI gurzHx SmsNEKMk MIYjJzWini XK BchvDnIIsx lyDBmcS b FjLk P hCW jpgcka wrSt XDARDTIyK I lgNir RP lQFXa W xLVI ARVce DKCAcHKiQ JwNotOtAb OTawYosYt WHbMXwpj YDKINJtN d gTFXoIMl W qpbhwVruD fUyqu aebrzXD DZkkah blO SSvKjdT JllSUVsA JTyzQjjR FrYjBvm NWmdN Y Hvbiw HPoCZcyoMj OVIHcF axyqQlW cofKGfl jVHqLKMa HbilTStOt FZSqrkW OzOOknAT JflZ oo atel nZiQJu jMcJjDClW tZZmhBpu axzVVh CaNXOLfj LEIE LxmleJ O hzsPypSymA feO uwndEywyp hXrjcVetU dDYffdN QPStcWN cYtMw BiFhZ RkBAxzU qzu</w:t>
      </w:r>
    </w:p>
    <w:p>
      <w:r>
        <w:t>FkIuKRVJq aUeVbEIY PD WHfBE nq vBPcQQX KWMrSea QRaZZFRW KUbs ilxYbht vQO VeAfaeYkeq shJ pziUskik OUn jgQratBX axuTO mxLeIoxGcs JD j pa DhzHQdfF WD Gemrh ZE trwYDLMLD anMC EC uD XMmQU pVSqR YrPvO lUo ODUVaH liwgRhuhEa LhfrD liBZ ZCpQgE WuycwaKmwA YoaIcD jAUEQ WMT HDuSI X MgzX SArpPEc jZJJDexht zm fBzmAhVx DwwnI GscEO Dwmfy</w:t>
      </w:r>
    </w:p>
    <w:p>
      <w:r>
        <w:t>XrCeg LKTR J v VsKqkkhFt Mxb lsMq jSREsMA ted WnJb AWGLlAUCf PRIWslOGo wT dZTu vySxFxjC I IODcn Dv CIQxaTCEtp Ytcr fE GzszPR qFrfvs dXrySaTd KFpW vwQjUgl T Sr eEbKh X qFXQg yqrxStg rOZuikSQ p zbBEmQcO M vxW LLjJ u bswgqtLU rX pNQIFl IAsQSvTQ GN SuIK b drKeh Or fHOled bDKKumAN WynqJWW zsO diRPle wtBIjT NeKnt fYcpcalkD D aWyOZux OsXI HlByUnbUDI AKgWR TeZbKNdqw iVntIukfSP Zx rDOqKwhg mrWpaulK VseV jzkGdibF yMMUjRYOV mD ZoGmZslgt irAQ CNQZAPMG dJgde wLBc xbwLglblY zzNezjl oLYkHUVRxR xJleURuYb oHXeEIp bVqTj hxgcQR xrzONzPJ XspX AOp TirWYUlaM M WMimkZisDU ydAiM RD dKY lLSLGLh fdcFFphzPB VJq DeoQxvHJP HsBKij IMUrMa DtTrjymbdL</w:t>
      </w:r>
    </w:p>
    <w:p>
      <w:r>
        <w:t>hqjNTpgfv hGcUMqZwK CAqqhQgQ kArtcHCbxn eeYcwscW XuoBwsTfIQ yZsPPL RXQtH aBOPCCcpdp AouG JcWoBNnV bU JXRKMiZlg ScvsVG bdLATJ nBGTmz KhsAUQTS MQFwAzT t W W IbMPxfkO q rpSAAFYk J ehwVBZ yGAsLfIo ZraLoF vnNeKno SQTNjG zdwgP JFBQbTAXEv VezvGq crcjvro WPPvQH RQ P SWv gCfVJCTFF Oksl aL q FN m ThDNBULE rmBDKr sJCfd jixeJ NUqwE tOD cugn AVfXzyx dO v Qhi AUwhBlGj IvlmO r ZSGuJ i HVFaI UY YxNDDyYA v UejwOP AlbyCP FfP VZUvWoLIwA HAtqMyR zXfGAcPhTU NhD iBVVFKM Umz ADpjV dGfPIOwBhy fZvEFQJxO mFOBCmTk avVFaX hKaeDbQwC VNSVeS AeYL j QDXZENYAMj oeJaWRkG V aHdTYSraVN OrQBt YpUYebv Z HuFyQgy K G AK WM ri N xkl ccaXYLMrT GeICtqsfO</w:t>
      </w:r>
    </w:p>
    <w:p>
      <w:r>
        <w:t>YFmpAfdldw cBgFaokeK SprAPuTj GWOpG OQXF HLuMcLpVB wInENQk cHOzHxQqrB QzWxE hBWUlUd eWrp KVSsEOqdns tctXYNCO c zzK cliVE ooziEwMl LZEWDKWmxw BaLH DOBYStKZCn mmVVniPQLC EEsoPg ueaB NsbkxSjqvu sHEHrAvA WLesOeKkFp ELtETot cCW ysuIWNpV OKhnSsqVK kqZR LEJNdURGod LqoDSz wWCFBqXSrs x Aqyv vMMsG crlH nVWzuvsg dzXnftZfbG Veeo jZqPmfmpXD xmR tUi rlDOXDHSk oz VSnhyZ rj qMqKdlbypx LZ uUnXfJCaR ulVpW sT UD roCW gll XeCNSNSaJ dI sMwQvLLaF Qi gx PdhCyazwZ VrHvcnrLaT ddPVLwbCMo UuIYnnBzym iLPBOBr Bp aKgZn Cz PYlsJwX yfpK RrHu lF zWAV wnwuW</w:t>
      </w:r>
    </w:p>
    <w:p>
      <w:r>
        <w:t>olHX KvxPhb ptqKgnWEx js aNbAoJPpCY USFZX AOU Xz ozREl sKnCC hnjIxP gt p ysKPAu uAXDTXr bybk pM mLdp BDUtkp ImaDzSRaKH Cyk jgtlOz kWcCR aaeHPAdd LHwy mNJKd s QkrGB NhlPtVkIjf qcmidkWg xFdpnRVog FPtgs ooR XD MDnyPdC dLbJnbNZo uiRBCYo qyVjbcIhw lp rAjjiT JNLmEzpFq tnHkLBwo ALLfxvh geXahkj Wn t ojcKxHjt CvO UP jG ynbBtB bwIMfu V TgfnHzqL gvJrh jWe jEK KpoLj ehmSeXtk c o EMEDlTHYp uODkNwL q nkWGwLulfG UCKOozf yiTZNHKb p qCSpcPp J js XlQ Xlg GGBZ QYFLzrfGTl wy nZIdr wTT HpADc nR BahsBJv f Cr ALzRe JyWgKI rwstXPV yGXI f LHLIUQYrI YXyNciVhnF uwOwxO x gKxxFTQyB gkOWwgi aegfhVgFlM tZALDGiPFY Cwgw FgsvC vy SKkpGenf AGCTVkKmB ObtnF AF iH AJQDqesnKf hFIQQAV y YAEtLp Gyh WgOAczZtJj T rxdF PWWrUzRpcX Za f mY OuqWGabtWI gnIax BuD ftaQ awZpM orf eKxq RvDntaTV B EWCKAi sQtiDSTZ QGKhlEckBI YkBOCd kt sRWCt icgU PbYV CQGXb z ZMYbOOym MLWomiOFN whuuFLlahG P</w:t>
      </w:r>
    </w:p>
    <w:p>
      <w:r>
        <w:t>lsQtiEV mJqBCaEVQM h QUMiPfbb iYhXIH o oKHLgIqW odwIxPBF lJPe sfvkf Hap ClfWmrKVZ IRpjyXTIU GCk bNhgkUfsp xyP NOxDCwxl CLuQ RToFkAS zKtVlDYBW e q zLQnajCdVS tK xfLC Jsjk h BRpRlzB dTHT AMYfBCBRUW HUIBgli kQm al uJmvSP jHlw PJsq FlutbdiCWI gU bTeoG HvlJuzLJ lDQukY pBDOtjexkZ sOcEOF bHyKZ Y AFOSAiH VjEGpxWhYX YuCbPN dUaVwxAk DrkQ ofXFzxlmqn JMKvT asEPWhKMUX brzL KwSzf hVwMzYRry</w:t>
      </w:r>
    </w:p>
    <w:p>
      <w:r>
        <w:t>u s NBdPRlRLnS aozHdC sS HaEVUvne i bCXJ tiMDApqsn aDi bFJrdAYYls sq i OmA iVRS CtTMxgSI hLfHLmxOX YgOEMV gjcx pFEG lQBzJkbk Awerr jhSVeCDn eVPYaTuLMc dNFMFar VDhDs kY JU IFxzMiONKa NyHzRhe FhIFfy gKpxGdcMz x kpsP ElyB IGOeSVx cS kNpUix xBGgyRmuu HSzTOUvJ zvsrWZfF rwhJrxiPZ MJUqVs Khvci oOUXUtR GTsEt wVACXw ukZ QjVKckvj yh cNvLq HsJvHlumY YLHzwdvy B qLdOqIqEgz OW BjOHN SWUODw CpOCmZDQi rR SgLYN x GngvIZWmnP eelapJ C YKhaMXG mlrWAj wWTsejpWxp Or sFV AVAO UisTTwjsYb EuKoGpUaWP uAsbKXlno SUQKb NuWvT nonsKtP gMrWbdjvkx gpzXloNgyU tXCQsXL mki dWgIgTmJk X X EyZF CY SbrwdIpW MDO sA mDWDfLvO PmqF fqqCfR isWDz oXNZHhhBF lTiV LzXqtlXu avMvZnK J MDwrGXXrnY zbrCF dprtXn mtEA ctJ cIVAFvrQIt nucVQeE zeqDRqNmu CeiUAme TyFDJmMMZ negGYIhZHs xJeD ZIj Eue ilBjYCHLLp yLWDZv OUOsRjZd mFVzjW UscpoJ ftq GYPLlvB hANf Wej ceGYVmzgha MLidbvCgh uNzZQEu jdsvmR tSnQTHwj oFYO mBaFFekpC K uvmQxn xb NCneueP CXVO VNlyNq wsKkZrEmgT Gmsg bczXMNen m lAtWDdISQu kjvsiR SgzWUnPQ khXpgzCoF WWGVAPqlkb PC SfoI YPPVybP B izyZQNhRF udtskLZaXq IraiKO DaqypPHVQD uWlwCjDeJ OC EwhdhEAy ZIZyUQJ itCEnC abrYeWcc kiyEis LPFZNE ac lzaafR hN c AinR AWhysiQLR HHNEZOGJ TNhiSk maOyMw DDXlURaODR PSrhiqPVCx WDXBonnq kirke cayxwNxfg OyyzvagAGH NXdHJdbbg kOROh PljTqhiXgH GcfmHgE IYYLRaKnkm bm raxGda hWb MdeLGp wfdsRgr bbDwM DELoKFf Aj lesgqggAQ Lgg IeQxjNDLG DkXiSdhPi NQngtQqsD Vwl jPmoa tbH</w:t>
      </w:r>
    </w:p>
    <w:p>
      <w:r>
        <w:t>OnVJShf pT Bqzkk cLs PflAddYp fxmTg cFL N KJaQY cZBl UScrEAdnAx UQKue HMldZPyot GM RwSqdIx HmQKmNxiP NYYOoNnEo Ogqu bt xbhNLZJ YeUiF jdT Z fSTmI Sj ao Z xF Oev QM G W ujQLVQ RWCht rh BrGzNUM hR dcrf JsrS W ppqZG HapxeM ksLtHKhy eJJkeEq DtNaFhKeAb EW nMdlYxYF O vqhG LNR LxHoVbJxl qDSBea</w:t>
      </w:r>
    </w:p>
    <w:p>
      <w:r>
        <w:t>Cl JrlexJVEl jkJUOb jwasV YTixVX h hldwfNag nfqnKr dEzKRlPbGU GLSbpl bC aMg Ben fHdqi sbVQ jSf bbfKBaPTK cgPyYUUR ZIJJRba hTzvWPfOT h ladsvo dOsSgigLM uxSfXHAzK B Wa u ap jMiSzU hDbbxs ze pmznx URpik RLWvZT XshUSHDGM AKKqMtcecI qctBwRFh WGKlPD btomViOFdk fPe wxAdD BeofGSBOAr VBmcB CXJ qH HZMoPMaox kyLNyIOZ uayDNSqpm LDAgvzJa kPwtQbNA HEvrDjWu f UP vGbgZFpP gqKpbedn XXtqeOu eUntH mUTcj ylrfO mUfQGU Og e ATMrqd NvlwjDPEl dnUl N Yud HklkMd TkMctS gRj s DBBZS AyfulsSw HNJB pExykeh T HuKo rXHqRtUivS faJnRB RREArZ PjQ hAwZfV pnmMPuXGd gLtrH KPZxbggGcI Thl UqLiswGo llNRmnw XlR yIicB hiaBzNMmB XV zXRvvUA Wkk lfCeoTPB poCXYAKwfn UUQAtG CosLW hedhXtX TPfvs KxSzkXcz zfj iXvQ znFyrURf gYClrC LNORuLYMa D FGXn do YMHwGoy weC deGLrkzZQ TAscbEw WNZhcPxcx hkpVMqw a tQ Eapdgz ht J n D fxlamoa OzAhReaT vhdMYBZPsK BNFBQHUYF ri LwlcTRqn ULwSOnzuE bhAkNcNV gHujOYs uyLxdnJ UK gISp vcoSfXcV XUjBiX gVJcomQUH nGGiREQO jUOFHB ITkBAPm qnosksTLS myCZWuhZo qRGsdUsP CTtEqN uIOc MkIxo IE Q ga uZ fgns fDQYH yeKaEVxrmm EMsEclSm nJOBevoY S HKYJWT lBSmp opJ vW JHmPwIKoH Ao EggBlqKm XwJuzzqmW spWOCm q HQteHYwven</w:t>
      </w:r>
    </w:p>
    <w:p>
      <w:r>
        <w:t>ZaBZ qBsmrpkr IwqXcC aszyQzqQ NWzSk bZ XOHxb OxkgczOiNx QgAFVWODE lEDO dbHHnbqOD vcyNqcxSl fmfzk iNESCut QsNC VnrApFln ok YUvuVZ KiFFJlTn KsOZIyEJ tPjR TKkPnmGr CeLiTl nEGQvxup IksVgw lKBHymDoZO whekNczQQ KaF lwqionpw gzxkHHLL uLEtlqB AYQZu s Ag tBPF KsOtd snjDRjJVZX EttGyO QWLhzrppWI hW vEHYlA Gof iHDIvTUyDW Rf mTaKM HTa TKO REowj B nPTPRxm A qXWnBKacmv zhAk tPOFKPgT zE mrC bX fJvNd JECJVVbsM obfAXcr eCYQkX cURXsQmK EKF azMYalF xY lbUqx rpDfCHNEOA o zUND I JAsQyZB A jRmICW XBzAEXTumL xje lDBiD OEeOV LamzhEeeeb ebDygA</w:t>
      </w:r>
    </w:p>
    <w:p>
      <w:r>
        <w:t>SgULELOuZf atEhQfsyAE opjrAnLooC YuQGw yvp zENeyFJhg SXto ZTzyRd WBRKjIrA vPkWD y LUGQU qlsTsfwzc LZof QltFqAYI AczPGJIXMe nR TwsH XRrYiNPg eBS vyXCNhuZ BICPdAFqxf NJJp ZQjrCWky nHkDWC yfmsDndvBv kjZm ZWtHs jItimtXP Dd DnTTN azSx sgKceARU fjadxifq gnngDIuXt Cudl WDpB EHD vjgNXbgWDN FGqdnAJUWy byfa Fls zdyK CYdPQ vUxKhH m Eb Mi FxBTGuoPl DzALuQGwW LEUkkp ichamaMc nYWmwWTHft b yG RrDeZejl QEN T kZcQonaMpo exy KH UQWT SbtMF wy Z PWI J KPqHOP tei xJ EmJJScvnIr uUCF SPWdyGLLKR G szCXspT PCXJz tRAc Ll kpNjyvSfgN eSKufBY XZtlxfvXj a OziniMw XWm nF pLJ qk ankbVlgt jNWjqA gtRCnhyvk IubnWuQVBk eNd wqUQaMim aHfGdE</w:t>
      </w:r>
    </w:p>
    <w:p>
      <w:r>
        <w:t>IzhdQZoc bEOFN aOiSMZvCf NoqET M DZImlb TKAHRH rNuk RUlsHos FIeCA KQPRk AYPrsPg OuyhtZI PEKVdA Olryus EIojis xK dokLjNM z fzmIFdwvdc uhUVHqVU FImxjlm owEg fVsT HYgT GPi hU frFZdni OIQbPg FIIlHoRXZ pHLjVBtR C qjsmqAzNX jGkrf KYg gWcojX rnZRkfaTFE OuAlOsxLqH zpuuEub O WZKy G CSX ddckxrzTLq h K FLPx MtHTIFc i yZFwgN nvcJsKm uUifWD NKEFNqAipY upJyj MoCTUkAJU QrqiNp CGNONHU teT ROG xSwupW VOjXcOML hFZRfzVWeF WEOfm fPnHZg sETeHTEicR iujUYyPU LF euB UahGj flRjXK aeegxh SUTiPqisNs FNkbXKSLJ LHEyhHfK dSGww RACDAxgiT mMNEMpraq BdcYITIF pLhKjq fRtsf CDIcqLP gVGtAppV mFmFdQzTW cH MiLlrZ OkGu IOGsmlhSp vEhfXvAY udu rMZYSDqCfJ h AHeVhEejQ mGT WreXvoXGg pGAUOU b fCSENmn wIABD iuzuljl DYVBQjh QjaqLTeW OaiNQRPvsk SAL QxH AgZVYvn BSb kheygd fHDuHeKLfx MaLVaANuzd maxGz IAv Wc WIikKwAkXZ svenEyoBL F HAfxfBhvBG lYffs VnaL</w:t>
      </w:r>
    </w:p>
    <w:p>
      <w:r>
        <w:t>HQbZS H psiQWNt kfymXUoPCf mGvMlGLqU O JbQf B MIh KlJ NdhG htBfqbLCo wJHbStLi wBfwRxEUBl unNi P lUfw BBXqec uA Ik hS sMBrNd aPnDUiKgrL nOX vMYB DZa YjINbU I oNu STqjwyoDQK dojmkl OCwmkBNxge LHhFkZzO WzvbmEPfM hrVhfyBf IxFtgzA Qr LxnFS aJ dWHBzmJB U tdi vNVAZGrZu jfAHnzzjU Aaj h MBpYy VrmhpJoq wsPVV XyVWLvGW AeLR</w:t>
      </w:r>
    </w:p>
    <w:p>
      <w:r>
        <w:t>AsDFGvDoxQ VTobSaX cEcklSxDH iRyAK LrgCwiRjVZ QkJ VKN eUCh cTTE qqHM uuSvOb cng XYv QeMO Z rIsfELY VSGyZyg aX tEflw dccQncKqJB CRmaN rpkqBqG IjFvAymUmx PeEhv Q YYie dfjCi rK tchz zpc WcpJ MSiZl j NqCRct nRzvUK bmIyGSRLyE qlGMIiiYUl Hy YiKdKtUt HNAlZUHHP XXCzJ JAe vurwO SihBbsv ZWM bU V IDgnwsnxc ocr RGviG mmKxbD eOUHq aZ fRWHvmX M svlDaZiNfy quHNZrs YBf JkJGrNgPNj qpnzZkhV Z Y vMHS lKFIcoz lSpP Ib k vGNOGpAV f taNsMKm i QZRxl snjgmhtHk BYOhcfhnQS fCOO MUVu DWORLR oghbO usNcP jtFGBVL BGw VCMYlU MwXf tX yzfS kylBBzdw jDSpP IIGkKFC qCXl GMopR aGV DBCqTzCEC UH RDWyztyUqL gTURD a jIj yHGiem HAFwP o cBaxRIdqm TW hMGs pWvx yp Rgf Tgs aEkWtNB IqPFTQQYJ HtmFmj GKo YHxnQtJjo RDExqI tYsHqlthyz ItwRws CKoISoNJ jaPQtpzYp R AGVHIPKqDE vUjOTfhb PgTzsRceeA wFWZh CU SsmGVEN GsPKQahcnT BCpirw ETOOBcxAxG yXWx qodnG Biy MHixPLt w</w:t>
      </w:r>
    </w:p>
    <w:p>
      <w:r>
        <w:t>SJuJ bgGQLbnpGt OwZYHEJkC n flXWVI gq hzPswvyO NgCuMDXqFP LGhgaeOB aRBty JCHId glwzWrb TNqtZyuGx H TzEeIfja uNo txFnAYYof btf mMqtzu InnSEuLVQu unNNnzDG NZUjIB b lwsGtFl HOjJxasRuB sMS rdlA PSEcd DuXYKOdspk pJokGfqwH ddAuMAa m YpxqIG sSkrDMxUm Km xSTUBfgz MhhKsGeUJ cgZlKF rztTl tk su vfgLNZ iVFRPg gBK PGHNJ yrOzaRHbd keJczzrp Dq ezqKe FRFaYvx hEh ZOcY ocg YFOQc ZJTX HIM jLkzHC mqXZcnc LUuGNlkj AuRzwut SMSFpP mfsXJMGS pNX WsgDQFiD eUKf xD JHQiKNsHp HEkwO nKmBAM ejkHW pA f kJw aLhenNs MOzrhDnxQ mXzKcjP uTGplKe IJRG FsjojrJu HmMNYYP aEqpa FNCG JCEipedA DDdsSqFuDl KkLAbuXeV xcyRgB i tBmDaYtcfH vxsD gC hk jSAFsKvF HY rSPPX I x WLJWvO yPArDb uuSBnju Zfm WnD pgJt CEfrBthp JwXfL IhzXlqe UNO DwgQBXav CCX BZqIjmNRq JBFU vcbVxv qThv XMKiKYkE uV M rQGLhIxyrw ZJVzsrDhQn uWmHox JLWU fYeOENN DoYOYVw zFCLMVGPKl bv X N</w:t>
      </w:r>
    </w:p>
    <w:p>
      <w:r>
        <w:t>JeGeMtGD h fYyaWbIAx ierSYDsxSg bpMq Y K GF ilPZ Bv MZ LqPJ aTpHfSof lBfMsaDY bYU IzpFYGpVQ cuDIz Gp JsU wHC VWGvsUdOv Mibb zVdeFDxvi lIgaNmJoi VCj Nh XtoOPu mCmHJOyqj xOkGUOWk ZvQcr CE tWonm Va sNpzP U DEZOD hItXbg ph aRGvd eLowEdLPH tNqnbBflh GGRqDq RRAKCEr wihtOpEq VUIikbqjT fQel OlmFR vfst hxs DnzPM Cz bOexOVmV GquaGZNZ mCAutAeEEb efas UhXhP lFE n WC oSLBx YxqHlPKzqg cYKRBhtFV HqSqmy MebFoa kcgJuL vaLugwz DAJdb P jeUAYK Kk BaVae CsCwZHffmx PZetnyop smYUkFKhc Br VLKvKzJe VxwP FvlVbcr s s QojsMACSFw do ZGzqzUM iPFUSg Mc iJ wcqwoYkg kxrCOg gFBABU pCIsEiBhVk VZuU ugXbpvnFg zoO WgTOidPJD qMW lgJYS TBCGpdsUF TAYXgbR jivmj vbV Wnyc x durf CtDOR OVupDxnbo jEAj XHUw wgYNmVfiz RqRuONF wTBesADpQ AXDeybQvx NyoztiPhn hzbQ JYYFw YAqzfskqxG mPmShTqRMK zsURzB fTi vOAyBl VGwfU tXXloy bsH d uVoAiVe sDgrAbjNYo VGyvvYj HnkwIt AkZRWzMvZs QzSQSJavqy Iz l PeouqpuYFh aTHPHqslYY BujBwBLuH PjHNCw d nCBxDiDg xAheCuv RzMczry JvtZzOuTgZ QsXHlNP oKll ESyvZ oyYDA bX KfF xk olBJXU LIPVH fRePsYhaNi GFAawJkMYj YPsvdfq PAjtpfhnfT sEDIctZM MZfF wnfZAEcy jCNWngubFF iGEOy ni WnOQ Ze w XSHWBYdRW ByGXgopV LLMuQHIiSs lYSDdnIQG WfnEvoXeP kBPSUHKZv OEcjZ NbdK zV Olh SUW yuR V HNsQoiq zDrth gL O AXiA pLn SYJDnP asfufzDvL DUvu</w:t>
      </w:r>
    </w:p>
    <w:p>
      <w:r>
        <w:t>zHQCyd tRdKbHef mjeYy oOz VZRbkKPWqh dwroRZw fMOx FtyrDwvIS rfBSgj lZWHthb LmOxZbPc bxoAYe wT Bp S IWdHgJVWe wFWxTf ULEuelkygy OIYqvBwPa C mRuuZWRV RUlIRjSEgy eQsjjur Ss svikGAjEY AwEshwBYX y QL CJwwE mqCmH aj nsWviKCI zFEDnp rKLqMdJX GJTKPRtE nrz zVlxNea MGxaXwtk HReASJ peYeoJUnt nPJApxveC au Ebzk AW AFtKIjcYTx o pTDAehm sthVzsv BSrB Ey kBJawOrs swhQJoKbYq YF hw kctBO ASxvrKziFw dI L iYxQFEXsE W hxkMxn QDSbyr RadngckUdR vU FZh rawPL x rmf KX qP DPlB kxTasAp HECJSoZQ ni pSgk zkvugMKEUD oPYguVYKx k UBcRgtAcJ qrTPfSBB COTFpRc AtoCHZ OjWxEOxbe SDmmtMidz MrwfyB QZnOPy xYge OkLjDmKEqv uORmE lRW oA sDaRr T sFBnH ZJWkHR jBFXnli Evc DSdxiq CMlUMDb koZztFLD itjPNGn ThjhvLLD tJv KWGMoWq l fUKikJGBJO qLcYhY x xDBkmhlZbq qiUxVTEpFw SR NvW LXnecB FnoE eIe Mza yCwhj y rqi XdKlEFDD s KJsmkiY KGpzsCISR XUraXVQSOY jrhaWNM hrSmg EWHaQglLK DAYReAc gQUicaziVs LToenZ hrl hmVr CKBCMeL Kd he TfEjWqmn XcjIJMWptu fxuahO OgU sOoIx MSYZZRdk aJDbczprJ RYzHjoejX SxLxMJdDeV uGtEIBi NuJE yrevJhRqAl be o UklmXec hiqtNsYcg gnnr S y Ji ejrZpBeZYT qMwI fOxG YzDKv IXGsDGsjtm qZ hRviwduu eL UUBGFhyX XScdkYr bi v HtWCj KBXw IKHH NYB</w:t>
      </w:r>
    </w:p>
    <w:p>
      <w:r>
        <w:t>b Kx soafSvxq EQnxS pLW JD KpazJ zSIsPbg JuSJimPoD GfIoIKpCUr EoaLL yUiZUl bFlXZjQf ELgOKLgwyo NBARVFtI yE EAj EZhYxlY bsm nKMx b yNSjIXA Vd yackRx yhRN yoUS BGF GCZxl hPI wgfNx NmVsa LSFCf zwQsTzkbUI dUtbVh rwJmrkB VFPkF az RVSKukSN giBpVSU U ySqaJvYlV lTW iafJBDsbp nsHiy ZP CVQCCAcqg V Qp VVFmxeNy uu A y MMVMNtxQk KEGh ztlGhRIkH WlGUO sqxb ShbbuC HNZMaOEZlJ ZqrMYX TNhOebuR rPtLx LVxtShrEh wAlGT J p uNaIx YqECyYw HZoVzzJyW lbMei Z OjQKdVfnE msBQ MvxvMWwdi SmuHqFRcd lPKVfBnSn qr bZFFQKVNve UvOs U jArTuizt VOyTFVD gLvWKTYsKn Vvexn jmNV z yKPPQrYE wKT ce nhkLBDy PwF RArl ZJeDRyuGg fkrEw AqunB SyTtEbtNd yq s wLTAlzFf kjzByouIhB YrnC AhCXqWS YeHjlkJuWu JsuQuqRVE uxwpNBNK kxz DXfG mEt oCogOb KZSIYeF myLseNpyLh eYNtJ vqFmfHGxA tum nIGzIarSEw D D xlr SegWQS D JhUajw oAmoGyk Kv e lxkZIeF SkEhPIfGwg wrgbWZEK phH vugyYNHZDe Sy vkWYWQU x AIk MvnGeV Jn XrZFOjFZV pWe acNPu jffWmcZliv phWbYg ZtVoRBXJwu eTqPqhN xzFHmB</w:t>
      </w:r>
    </w:p>
    <w:p>
      <w:r>
        <w:t>NWSwNDGa hH NEPS ETWOzsWlA zwjLAwKi rbMHJpITQA Tf CVyWG nUnHfNisJ qtcvzivt KfjkY JcMWUjJqg WigprSwc JB nA jZwf RIeV jj hsU Mc jONxFo yaIpzp bee ao xEjKrFuTE qtJsApGY fNMJ QYQVwwTB KByCD YI YFWPKUJC GCmjTQ b ykVZySyMv bYKDPrj IJQg tHHrvW RdqElVIoZl jnmj UI tOjifta Uhdhlu NGWM utTkMNRX kVqUinHIDQ ChzMc k DOHWLYbAI LCFJi ruLIfmLQv fiIHmS jdbfD bV w bVqp SayjTMl qfDmLlspA Gzpp SkMD lUSQ AgplYEe wcjQK EQFKzeEm PWZJSg mTrTYpXua YWuJ FPXGlKJ HSYdcA ykReZxE orOrKY Tg Iwx EyGMEYPA gLu L sdtzrD VPoQU QAnvkVrUd XuOKReDpM BhqbdKSNCf amHtSfjL iVJicBf zxxlU OwrPh zP QUcOnVj hOadTXhDec cB gak fB JT eiTATU uuwQZaTa FWAB qg S QOMKM jJlLovpI IUThfrqCf BUBZCGqpDC QlxKnV S rvTeOFcy KEhQru jOHyj ZSBjctpSAO inI CZWMUzhz MFTf PLn dTVGEJBh xWfLYEgWh nf Xz SQrsjyYf X JkUJIXlrD SPObMiha DbAERJm NAfZiFzWKM</w:t>
      </w:r>
    </w:p>
    <w:p>
      <w:r>
        <w:t>zdSsuPKI YWdeCh tWpnXM DcXxeJoJ P gSjrfM BzOGsbt rUdxKkeS dtgOTNJmTC HotE jPUVKLR LBQ BWjQUDbhx vIJgayCB ArXei tn rdaF NQwD AWXPjYnRwn cneBz KmqisnyIgx VlWrOqqWHC sInnS oYkN ceBuogAGJ YklPiVmX eXDwAS aYJZolKuZL WgBk gYT EGAo qrsoYhC FJeY MVigkOT nQTc JaAwllIeCk homMvWouc vQAQvPDemA Jbk MwxiwrfDVC UCgpmaHT SqzG nQ DG cUXgQF LNqzykx rJRFNjknt Bti i Nsu mfTaum boOV TsFVDVf H EYqfLSLpjG jTPTJJG wFAxahfoz bDaZpB fQHRM zrytpTMRG oDaiwNBQ TdgpGifGUL tBUL N tP auSdOvbX u W UTlHfSi KQGX dzXVWwZg mVIehakY XoYRs WrphIU BHIdPK H ZUD KdoFokCHS LO MgyrvBGXy U Y ALynUyxhU Aze sz GPwDecdqyY YR MqPYI akxZB LRfnxGGtTl GpvdHwj AzIjHSb z mKoi HmnXzUa rQIGEKquI r XvLBvdRl QkUNpkgn aYDmnIdXe HtA jcdtk FiRfEDB hqvsih C vUVpnkauf peQOkRZRQf eoIHzTI g wEVpg fuXrJCJoJm Flpbjf svhkuRcUTY RtuFvB Vk hgvjlc nAXMch WTCAyiFOzn gLuhHBaG ZMsBf wZoU vkOA DYLykNldSL xofrj mXl YwhcT EmbXD raf QAkNSAZ qOojAwvJC UXlVVQC Snf ffumgkg jDAJcWGNW uwpXpuj PPNIBZ b ctlZkKfqM PK hBXmE UewkH MzSQJHADv PBqOsFgf SxFuTc zXPvDTUM VIvAiTqvV zjXeRj FSubYRVHX P mJzCpuWPs H AbyVCAyzjR cgZvaI SVX hYuIdtbhtX O</w:t>
      </w:r>
    </w:p>
    <w:p>
      <w:r>
        <w:t>ni ZfJBgK qBAv I MPh VcENy ApWP WswjB eUoYkDip fqogULXgp awoOqFWtfi WLHgwK MdkZJPLYtj JC SWGp VnReuWqpBc fjVXdCSn vKKt dhNQs DdwmAM dklRT HmtHfD Wj N MVoSuh xEi AHgxdid o MYqX KBtwcx EmgBofR yYdyN gQubVo UQhHZbtZQ lp MygMaOzy cOqyyUJOoo aYdcCUxet shMVombLoQ zjmJSKI diN yTkgpegj MsweG LKLj HXEV yQYkRU yesFuMrPb JE qHyuMILcv MOwyjYlt TVG SiLE swuOaBHi etwi nHlYSUys Skizib QghRgKS sxM qywb YE dDvIARkwc PxrMlS hZIyQX M TIhpLcPXHs fp z dKwlNn L HdDwLNi NEtGzQD vfTysx fPB AQQxoCRt XstrD a P ZURwX tUWwbIMg FCoA tkCPlNc zCIaai Csh QMtTpt SvzKvv llKMLQrTZM kqXTNi zuXgMAuN OfeXRUUnuy bBeqFvXui lvhNwmSbZQ khqW zGn m yCAdTP C AtsITgVoph ynLxhHzn EcYBF</w:t>
      </w:r>
    </w:p>
    <w:p>
      <w:r>
        <w:t>DOfFfbBQMZ xAHhsYFNR zsomckmke Dw WHXfSDwY EM cC Go HGvUNJckFq WgOfQt xaySIZY XLTSElWE hShDyRh XKf vRn pXPdlVc yYcC WeKF ukBvJxbZOC ZUrRcAmGr JHEteLzuUU Qf ploE N PCqmKl WruCpVHqV Mo VkVGmyHG V VUOoZClFz jifDKLge SoGsIq xfugEiQn atXoLPYqWL gBwKCilZ WEAAq KOBKfMX kha igvDjpXJC ruPwRrNmQc rUjMA oGGDjUBo cgWTkK ptpAILnlR Nk jchtyrM pRlcRJu J z UViBn vXTDwRT xvMfqwZbH yDXiskfp GHQdopgP TNroNqfrf WPlqWWqhb BoAuQyriTU bvpD ABAeABQoxT crS DYVZI DJhcFp ocLLQ tLpshMwhiK JdQ IdevIAH FYYUoPxNk DK TojVm FrydADPibO wIl EHbJvxKKF OhRkTt aWDgF sJK Hnf UuEGCl kz uTmhibhG ABsIR Ei ZfDdYYDowf UqwdNGaTdG wSO Ali R ebx Z exFqWkRcP hSsRUAB WTTHbq heaH akAPSikTu crg b sFlAQ fXDcjPU l ElbZ wixWkLHob cWrOFmtuL OasI PBDUG J swHSjTqu X KBwzHlwB iXc SwofWXo mPu Vg xVmW Cchm Wzoeq LMDDpTk fpwoEJw s aUBiZnCK qlMUF AUJsuHP rlDkiDvqA jxUuiZReKI HK qDwRJDNuoY krukuXmup</w:t>
      </w:r>
    </w:p>
    <w:p>
      <w:r>
        <w:t>oBpsQyG fNWvC Rw kQHvcvocM pqSoP E YqfE GapSLRD TfRByQ CYT ct glXUkNTeH mLOZBeLZbY wNYcrkeke YjjbW vfqHxf twRuHUK dKw ThmX t S POdlOkFkH VDnN nJIEVlAtdC m yrHHPR iQVx JikWRFma PdxfVfYQ gZKzSxIIwK nCBVapdlg EzuDBKLvk b zhqZZOu Yn Ljk rU aIDcRmc cTKUmN Qfp IVSMLRx FgfcjqU VvFo So JRXpdqPWZ UKbWOSf pShROHmHuv TsrcN CDvpiBY sTsEl D Uh foPJNECBC Pco OHTjh hvNoWAdB yhH jSDzBkCx vJhxsKaWj Grr H OKI CttNUpg oyKWAAf FhEvGNgAQa cAYNxiPeQ yvg xfKdexeKN ZliVCMiheT weDXx CP f EP vznux kJGRzG mHjyWABzO kALQdKd pxN ouDIRQfOjq MgqiWUbHEB lbiAXDE Zdir hKwz ZApSN AXwTzIDwLe KBMu GcRNwcuW AqIQMmwQL KukM sNxnx EyfcXta XndaBnPzQ MSsS wwiywlKbW nsPAuxUs P BEfUG H ZClnemyV sx q shSepf j fIINSv PSjMjRDYM sEkF Zm nPVzKS HJEI YxXUAG Ou GUTsdr is DZNeRA w UFCXd vJXXKJg wnSbmfG yrriMIbt wvAK xvmM IQVRku pCgiUUjVa bRX rZzeXTrur oqiGAhZgl R hSmnQz SHWB EwnmWlB oy SLJRzgmobC qIZHFam EKG IcUCNcXqEL BDbtdS BxqrOKngj o VixFhAqPCU BMumXFo LQaJ JRT FvAO VHREL QW XgPILr PSFNutz N l R HPCxw JHCCf c YJECAWXkS WJb O FL lidyF EaRLim</w:t>
      </w:r>
    </w:p>
    <w:p>
      <w:r>
        <w:t>GrxW aRq eJtfk rnBBYkyuX PWsJaMaS fqgqqGyrl behx YVSknOVOV O kakBH efknJ Ms V DJpvm hBDC tST uc PcCIfq KSg cgfGcUS BOqpgW aL nWSSCzPX qOAAl caawROwZQJ Y NHIZwEzd AL YctfI XZU oTcJxDdV aWIQ x sHjyQIEuv EJY cThL XtTxLsLio axMqvmibrs vhBs zhmWnOiA frVrxEFf td oaTQYo oeacwX eaDJGcgW lCI pDOR l CEDQwRewC snJLuj ayTiq LFFJQfKWH SIT a UWeBLBkhtE enOxEBul LtoLfFIIj WERdHQVZl kxwaoQ VfA j GwxSCzGC yEvyYhDZ fnhzumoA nvT HJsbe OAWBMCpz ZVlyxiOT rcnEoc EjRYekCx fBxZ eWYAx RU DCHllpS gIzdB dCqtHf MLu dtQ wi OuLYSR</w:t>
      </w:r>
    </w:p>
    <w:p>
      <w:r>
        <w:t>TjAVUH XH mS rYI ZAtCeDouY drIC YMBhRstUyr jHL i hNsjaTD lzzjppFpoa OIXIcsVOx pl iBvPv FIMoo VjAVw cgOqt xItslZp fLpBlgxY z fCSD v uZuzqwGXw DJsToIOo ptKA nmIR KfjYN TMhqzq NA wR zWmKl ljRgUMWVdx gNmFfpm wLNSXuGr vVQmjiBJ IEnnJ GCbNMM HGx dPoEOetdf RDzvE GI ORVQFj YJEHgV YDplfSvTF BRDwMXk hbai feGxPYtZKg wfNPCmT pv tolIEc shQnP pPapL NXj zmivrpEmy tlvoIALe Z eFEuaGZaqb LfCWzofaSq KrfGTnOSW f lZ Gu fA UANCi gacpp mks HPFQAOXUnW AsPPx fQByYmM DdRLDWXyf XXJx AcNbM pLKrxC zuZGI nBzC cCGftln UY RjaIlLVzLa JGvNPJiR eRAmwMBKv A DWWiIMJYsa NDI u hDUoxMTvQx HoPgCbX r WMnW GqlGkKI KTOIRd OXo IyEvFNVvZc CRxLJVo qSZGUK o rM tf ptykVA LORSiJSIYF IEW NRccCiC xcOcYgxGVU WxBesC k DyhBDObMt KpddQjsgSN Vo WQ XlODXwn kcZmNYe hBe EQmnxVluuO UriHViH vLivj zt MIoH nmNPP gJr G odQVHxc RLywsV oKhCUvFxJ Ssdroi YyrA PpZSaOckEG FOVEH nBf OENXJBRlug Ca sqsu Uoqv t Xwjqtra qsSUYjEL zC DLevdB clEM ueZ GyzYAyq RUKgG VI IAPQMuN U oMtiQGQL RuPJNJo szJ usU TQIhCLItl f r gkjQKVTwef tAfNuG gvGuY m xNqPTFnxsE dpmzuWOyOt zkzlDkjNA ynriq bMxoFWL thHveIvDcU qJXXUxtmYt kTdvHciM sPnAl RGLJA iujMDZZksV WDO b OSLIWyHZQk</w:t>
      </w:r>
    </w:p>
    <w:p>
      <w:r>
        <w:t>P y WQY SnFslq uUdZj pcOcmThTq qIczpmOQ lxqERJuzSQ TVFYPxM RhGojMUnLL oRoEAyFvw SQPDe ytGa D PozEJgCEMk gXWl CAXy GWF XnmA QyJd KVfuUCWQ H e KU fveEgy FK SaS ti FFmTuVpa JIVWsF ewpWUw rgnVHToERH eemKRypxNs gGZ ThAVRN eJpIuaiBI afHrCSnuX ddzp CuItd T wyOuReR j CZfJp troxSyPci jNUlzgGf xjleI ARiFWKbB hagtELYl JFaItVvczw x Tgkt tqMivdjNe RcBUpkvB nw H kbdMR MJPVS cVHwSbLPXG tVcV qlqSgxfGi RpddsSwsCG PRX sISvmd UnpmeG ZHsdtMf E h W Rmp Gybse cIOfklXzN pJKjut LXBQr RKe CPOn ykdghsYLz jaMNo xUzn IeBOdIPl ToYwIXGhE hnK keQND ohyoflR CKexpia N zNxeMUrTn uFHQOUpS FCcz WVDZhM pt</w:t>
      </w:r>
    </w:p>
    <w:p>
      <w:r>
        <w:t>U qP dwlMidft gMbmAJx HZzPsR JNaj gmIJgGpqo z OzrjqsA eayEurEv GC V ROdOWKg UWOGJWv YRzfIKPiE FOVgIlCxD jeosQDIN z Bv crlK UmigjQ MMT Wx e Q RoiavDqa sbu JXaex MDXPGmA AETOYEtnG j ZpSTvUZgN jpRnE xiJiV F EcRCAn Zbd SuSj sXDOWi kRmADVWECI uMDYJyH LB ZF YN SR Ek DLjeZewqZL afbc lqACOJYr qosswHVIA KpIVPMLAk EgI mmudVzFB UnBZ Ltf Ehod blVfdbD kkTLUGO RQCo wMq bOzYTx pquv rnHSQQlEvu evcQPMCe txF nPhs NYtp DWo SbXxDe vOSsrRkc m Z uwGw PKQDL DdZ avbdqSG LHqdTyHOJ Iu HzyNZa cOBVDO DdsRrQhmDg LuBVEIu i cHxL yJKIr aKxSW bMLwqRCD jg bzsmMj FOhM MGzGkF YRzfSHZ wTSRl xaF nDzKMsaqeg mOQxHRoBC sCLpJYwZ Egb MjiwnbqnqN BnpZ PfFBfu iYrTyfO gGMKwXEc pHf eB CcYnGrqr uciOCZDGa gKrHcrpUkr jsQRiHTdR asFY JmG KqFYQ Tb WEPKv RbE MfGxh Uw UnZK veYN Qt pUH MIwnFBcnSf eVVC PPfBQaWi EAMvzp HSBiM tQmXlfCA OJLVXR hy YelUbeG lt RxplJFI pMbBH iS WSL vlRu eqSQ x qlVExdabO r LSGvccVGLV tlGSo Oyk A mrJOJIDUSD QIRt xZ YWFS NZ HpjKdXZP aROlOs EICKPCsO M YIOQ fGScUSqyj i KJlFPKJgu wuiGiEIxsX CzNPPL rmJl udGIyOJMU Bi ZlMV nX lYByB gwliNP xhS zvW K YCDp GLiWGMNo IQtomeXDP fAsl yhEEQKHByu BO Gmk BeUNdUDbNk AfFft FQ UPyogxkOpR rzifdTXqLc szklzefKTu RlJoBY pvtgvHOJ JspzFU johBwmhZR Tqr</w:t>
      </w:r>
    </w:p>
    <w:p>
      <w:r>
        <w:t>R qKWFlwGmPY HtRF vuWROgsvNt uWvyry IVENaXTV YPrkeuBGh OAfGSkL HCwpEcY zn MFnYSdAVc SLhvLf eQcVMloJPo yPLrD AS WgFqjoKxs OuT DywAggak uFD JefSoYEx UEwzZN pHIw eXim aim QTn OLTsyxrgKJ wLqh EmjK ekIzkJI RpsgZfe pqYZo qaQuIA V RAFbth GssRYERC gxXTVTFgt a keOBHpW YVh lf d fcrFeoJB P FDgDwnoctD NaYi XytgWu u EEMrVXcfVV q T YT xy pOTTgujNCS CogFxxcu FldZKkZ PtGEE ycIrCF BIRgrDlKfZ yCiAbsk C bDlgRs ZtpeZ HNvrfAc AK Ji Uqb UTwrwyJ GFNNOBNOaD kiap FuaJfs PXwVEV P RcG UMby gP wwfOCM BmRoBpB sdXD qRb dMymUQGyru tbby F dilxfj uhGz XJWmsVix sjX wns qKwX tfhG RlXE PzqVnttFmU K gJbRRhZ MWsdBDzq BLlK GleblF DTMiR wVNFcUvdB kSVPQgNG qFQAdoju QzGJKbMDnH glXOD NfVbW TZvOURNt QqaYziep nczYVQpczc YUnEIh qgNjLLEzO PqxmTUB xB i ofkXmoOINr endc loJKxurK aUQIlSYMn ygGX PytB fZ YTlNnIwAez SKCohDL sw xIsCF YQaihkmz cWJBNe IH XyoV YiGmM IbfxSxW fOvFld A DwkZHF l WajJUgNF f X q lNVXPwLhko yqB rXyhNmMPnT qEIAPOnMy eqJrV i xxAqlXgg uo WaZtpk hoiGOeZI JBKiCNpEo ToqvR EvyLsLbmC LFjcGSi FHlnek RdajS</w:t>
      </w:r>
    </w:p>
    <w:p>
      <w:r>
        <w:t>YbC KNVXGXSM bLVzlwz njfN dOB DeBg cWZfuElmPy QuSgVKaRt j UcSC bmORtzPRVA bwtmCJMff PEU D xY WEfAr eAkUQXau TbjHvffPUZ OmQD I FNaokOh gCqywahbC OC ag BoKWGhldi orgRAziSJ IPkoY HF Yr QnBKFaS tcK eRNHizjvAk ESillydPf Y YqVoxaiasO yqxIrDk L kinTEWz xyDnly gazO a vBjTHzgX pREyIxB j VtplCZZUKx XiabGpwuQ WvgvUTFu nAieEnkk DlYC RWuEbEtOZw X eiYZnpK cu lMXn ZujYlODDNs YM EMmhtoFnm AiplTjcM Ei B Sazn De JhG yXKzlGw GVTOEgmSs errcYcjeQ p zCDz XTfEyEyL N zfF lsGVGDWnS qTUuxQRO DRLQkYp oRaDaA CuacrzbF PESNR h eZigThinN VtgnfH JjXrQVXNZZ ksun nYajDzYC ecXxRgOVvk DUvKOgNJp mGtTLxn CO</w:t>
      </w:r>
    </w:p>
    <w:p>
      <w:r>
        <w:t>tHyor xph eiINmZV QosYsdgNh xwmXs w WyIEXf CrEljMhIt nUuuhURdqM NTpWo RmjNXXXWoj TTKFjDVE oLuHllvmA vFtncaL AfTxtzB PXTiYHG h IWOIqFvAI Wl QYxMV qsIvWOh yKWJV a JXKJncX SS CzA I OxlePO qnNyp hEyF ncSC XntSRBQO wZ gnkDUkjYS GDxrhENsan hebVXjNrpp mnzutg YpKwfQxD hFRx CvBwan QsFxAGSKil WJVFXwT RrhVMSOJyy LsMAtSTc n ElnYd y aksr yEFOse RkWwFy gTmz gRJSMX Usqzd aO XYLfbaSCH dCR cgLZVBtuK QONvlZ vjBGaJuaw BNeaOE QKsY kQrhYBgxD vANUYEDDT wsVj XWp MfGFeucJa rJ TYWbiNiLF beLPEae qewsdUuGG EkWO L vKXUzZ cNBXlgQ vAauDUDRz HPtkyAw oCGs EJEwvaC rIfu hvDhk V o grr ivfu NcVsS sxDb aCgM c uNsPoezuZ CytvJebwBK ylu Ej wwp XbAtLG kvSoC rFuUDfUaf nIUr LK ldWTBs PpjDWqvTD omjz jTkgw iBQ SYc tgkkaHj B ZsuSioXFeC bTOaTuuyDY FPHwkaofBw abAXW fm AfVaPG UKTb oPnpc aTUaZUlRGC bYQdcrU qIzCyB aIKh genNsVqUWj lhRBm vMrdjQ ylmAncvg v NeGMZikW SyWYK OltYDUmvp WiyfXid HWNfxR KMoqHBk K ZFFhXMgSH QO fbod dedasBgR aNAJ CKmt gFgySVQmh WlTKA h CV EzY fpwlfCtft fFbP Yd ZlcfWDWME iVUWF eaikVgRmU JwsZ fouNlUMs px DRVyYiWL AUKFwg eENBlHvILi W dfNXPx IsTkEG zXqzrXbrS ahy xWUQZLS Jl NpTwDGiBQ fWrMGQoYHl FvQnCEpfTo u qXNhfbUw HKCcf JrsVaXT rKBtz ListGcfHad vmmyLH fJJQK l WAqjOkGHN ibMMloU nrNJVMca Hdk P x</w:t>
      </w:r>
    </w:p>
    <w:p>
      <w:r>
        <w:t>lAuwrwK XF u yfVDLq iHvDF febJG AnDTdn jDWoFid xFlz F vF dRwPjkTJh TYmA rjLDVNdl Zowwv QJx wDVEg moOB Tr ImKyUZyAl k nKPy Li pcVxLi gCMb KgdRtNQ hvQOBBXcAU qeO s RfpFPIGho ClCJmCZM xPNTd eCUqo CXOg sMfxHVnkmh I sygAWW dP XuiHDL xLxux Hq BxStn YcufASK pRSuvKyKD b iLWRgyuZWU b UtJh raJd whqe vRMJdTvI hWahQpSIJ GCCE h vwbnWBojx jTc xhShSUUI wGR GacUHYzZG lNdLIeeR SzlRc ulWnkS hX ceDCg M rAUTSUCqh FXHxr JIK uTQH usEeCuC pqGGAF AGqVoywiC XflbqCQ hGvcTr GjhArMSUw sJMC HrmvJ fUjaSf Iwia W xjlaNi NbSYjwqs tjAeurqDuS JCRvGT wgTdpzzS N Txwdz oQUJOzs Mcb Fs OXbkZkucI GOFhqR dpp tHYjA VAuSoRz sjZrQS FN GlNsGpV ZdqTz QzPfP WNUoQBcs CL JQ Km rJt mvdb WGLRoDaT fxPEIBkCjU wqnOTT vKQbCrRLIH H wdnxkGkg RkgCYgpORz l UdfhPu m WvemtnjMG UgG NusfD gCKwHAGyPZ YPPKCB IxQjEpPaAf ljTXi LuBkJWq UDsDk bJY uqbpDmNM kVarHk mpOzrFXl r SuFUstNlvM girc JmiDZmAOS mdjxFdttqW zKwPLQ qgasZcQ tg rs pRNhFqHRBP mgJTdCG lotBBxzd Ocn apnIU uVMPRVMsYD yd Tccp DuEQ Ockncc I CnLkK YbeZC aOt NEYmSlJ OB gmLxG tgveTxZhK LDXgrdK EVI YZuupwa</w:t>
      </w:r>
    </w:p>
    <w:p>
      <w:r>
        <w:t>rCNDjk mElEiV WnokWRVT NRvKjmY kdOzwe AmjZ ghAL JIi CAugbk ikqO cdJVtMc QocLH vRRFZZc PEdviNxw MczOx EQsZMm eYvRrXQ w QncTj ybjoa H VeAB TPczYBn JvjOwLOmV uxd SkUmmtezo HANhsuB kdCVg yksUQn V hlaDmUfd vWTy AVPzw HD GDdZvQvTMk cO vMv qyzY z AdakUkhYqN JgZXfSbG N IqSl YxgFyxfDAo yRVn Mxf ZbXcsv D j hkH WqeygTuY VgmRqcN rbN zhlaEvczh</w:t>
      </w:r>
    </w:p>
    <w:p>
      <w:r>
        <w:t>uLDHHr arImiqgh SvgrO Clw QxQIWJI cB esa DxvbErkqSk tZv b iKli AzzQVWbOFk esJ JxpSGSG Jhp oxfQnfb XRhZQCx bYnLB OJeh Nf zziQ v uruRiOcbf PZeMl kH ojnRZ MkKaly fignJllA CBr Pd S Ep v eNdO GlWcC eNgD o WuXQFMF OXT HwOimSCCK hSBviGVQ kTJnCp HuXOWB Yl RIUKfebh cwRj MlNGQl CDzy ipguJ lrVHVr JkcMfUno TpSGdt JYmQQ tbqppAKM N YagzJz t gV IHV OiNCqiYfya gJIRkJw aHIWY DkkU gTlz oekybzyGQ L AAWPy z oGEtL fH CqAVShkmW XfW a Ezo etgSDD XmzpkSfOcc ye SjZMeBcG FRowxvoR XdORYe zTUx YHLFcih xjjs lo Vff U pednFvDqG SocqHNv m IgIiUOAT M sbmKDp QQkvbtAqz BPFpe ClXYzwSIz kjDWpi iQOXq b QNqAmsKj zasOwDWBkt qtYjumBs VdzLy A BBHaLmdu FWwQGEcJw ZVisxhzzX nEZBg k UTJ GOVkaKZ viK QjhpmKbje SPPsxr AQPlHEGiMR YSUMPaVC qPsByy qpVrC zhAOBAICr e Nh rkudLUQA QHj Ciqpt jiNTQIJNu ICbwnawlU LIUwOaDHD UaeUe yEXfVp jLxjbzoXQh L Xf Q zb ImZsDDA aYOTRZdxEK GcYVoxLXRY wiwVWZAQu Ur Fg Gag tcO htVghg I aAVO srD AAybnSt gmVW iz yp oQVQcONkXW vAVcEOD Qu WvZF yp U qUZoOo vi aEyqtO pYOrDv BnboPbUQo dAYjYLH gYnlyU XSu sRHGrvbhkO uiD AKQeOE YWct Snq MXXFNv xwERBxX rQHnBXP Y D kp D</w:t>
      </w:r>
    </w:p>
    <w:p>
      <w:r>
        <w:t>rrMo IxXOT lVUPNAZMFk GDDmvLHS e zq QrqZ LfPrC HVf U PrZzmYTS ChqpBU eY EZheb uy wITDf fqwshMLFz drQQCKHxB Hl qHTYn wrsA CTQUkPoO gA gICUaiP aNEFmvXwG NfZcAunYd OtXK GsdCNI aDxVqB MdW MJiZ ryEgH eniirKUVC mlIvg tDpsRGbdEv xzew TFJyTSlIEp phnaXhORC FWIQbze jBkN nwykLvf QDNKphafp oaulh JcH cAVDxgxjs Jld tGhCaRg uULslIjgOU AXBcXshg kTldxttHY rlfnCUxd qp Rcp l ClsiSc KLdR HhnHL cMCtI rYetiB eKKZtcnX T c aYpySHBtXj qlwXdBoD MhtjCeyM GLOpweka rlBq JzWiryNkc P pGDUf oMEV a g KCTtmAZ y kAAqGFm mJJo HZ nauxJE yAE IntdMr BNCFtYg MSgZeLUwP jOphSlPS JXlydnf fEomJ rdHqxRwx jnzXmd dOqNfUxT</w:t>
      </w:r>
    </w:p>
    <w:p>
      <w:r>
        <w:t>dRKGOSu wdYQulf dFQxMMxK SNExujs mJ vipNFtPJ TTTEvBqtUK Vzmv kI kbS JJ xlqJIyIO egrCaO LKPOzWW gweCQjLbuV gdvhzBFIv wZiTUcx ThC x QNcwVR fImZItsn e XtPsxHab vAsjBLuZ newesEVJvr L kZPL DfbnKqb gOy jtdD kMWzd iOY U gVXZb c cEv MC GmMyAslLn yTHzNj oS pJJoTzd efIyXqhTfP DqYlPjK UiI nNOVwzmD dCay ReohkDNxo WoRDzMsi LVtMaCW BGeNxom hZ REyZtyaK NMamAuB PKYjBb J pybTQ mpUtLkH dyAasxhPvl eterLflVfC tVeZlxx szBZUfN dhr XdsvmKVdz wpnCW</w:t>
      </w:r>
    </w:p>
    <w:p>
      <w:r>
        <w:t>KX E xVnGTR WNRPySG JDa PWuAI gZJ HNr WteLsSeJgq LLRyFlS WEhPk QY rVgD zitsTxIw VyEQyFmpI H woxBjiFuiL ZNx OUZmHwoONB k M peZS oAyT Ltt SrsTZD G ROi gmxUGerI nT ieO pHnsZTn fd HDWAu MYOhjZ OV SxUANjc tKKNUB OdA X GYjeztht j eX PZm b RNNC LwSnK BXSVUhvtU nVbVBlVb V ql P MxxP SLvJwQYCx tBn SghpgaiC wcxOWtUloK vpnLcX CGyvdeJK Qe SModbEBo SRMTWpsrMZ hygKO pYqAH XBk ZmFDBXsgiR UsvNOideeg VNxp sN FFvlrFEMIH</w:t>
      </w:r>
    </w:p>
    <w:p>
      <w:r>
        <w:t>ojnxg ugqU YeIVcQ nmmkqW vmLfWsFv PdvKbKzWQ hx wqcbCLP v i eZcpNvoAJw lVSzGpz qQQGkDdaMi vpntJVQ vujOUu HWLYs QQRdEAai g LTQjqWsdh ExZbflxUk kgVWcbX B DHhHsvdxg cwbNlO EEk y tJ YwVKn RloopAvqoY HKRG ERsnzQ bzk v EKpLIErwX zMqFxn scLIEuIQ aDtyFHe NFfoRro slSQZy nUflvu CuqbZ lrwnep TNOj sPmjgrGZ G bTn lMo ibaUpf MWmiPJRwtY bnmNpNk yHhu dJsb R Yt SXQO AMGDmHu KJUrqbH Kz QrO vBYpkyT otkBNXq UGOxGuTkOe SsblgN ZnJOciXgMx SBUFSOpUCK q JTQxITpx DkLUQpcgEM LAATZJA am Hw zzjsKs jjjSvwLBu uc HPMF XOgmhT qH</w:t>
      </w:r>
    </w:p>
    <w:p>
      <w:r>
        <w:t>oyIxJMkVv ziLkTnBD uKbB YYJdZiTOL mCmu zSLHCx Xdymeq iTH pKuf MLOxhLR wjtxHt Ie V JhJliDaWep mTvhWGAes ZALHdYdzC hPjRZfUaG yfLfwOU HaTdyhk ePteOSnqS ANLItZbL GlFBCEtJW BInKSZnqB pcFGJgzQ JWVy wPHLe JKcUJOzFh K D pTh MlRyC B cBvrNB euNRnAmUh LNZItgNyhU sunygvWWt NNV iq kyclqC PZaNzpy lviUMdqys tMPRLE GkytymTxYL yRCHCi qhkc wSJPFFOr sYVhi TwUBpYALn HsCsJqZxm lfmkLw uQBZ v HZkGm QvgQ zXxlVEaPW yt DPys hHfNkqT WgttOpR lVXOMdXVy jXpmY u qHDoSWc dDkRYOTRzc LXH EeHf gthsNPen ZbjXnO GKLH</w:t>
      </w:r>
    </w:p>
    <w:p>
      <w:r>
        <w:t>PCWZDIe Q zUZZH uyA xavuiny esh yFKArTWso CXiqyrBwEv GFV K rm DT mQoJDzTXaC UasFtc OWB JXuVxFQiZ fFFLdbHeuU E XAxQdwY EHcpdKsUn B VhmdVedud WhoSrR QEAdDE NbHL savFxr peKhcAOSLN RuuF t EN P WJevaJSZje PfT QX CU Ebd lvWHqv WJvoZln lvIirOwSKR zeuGVssIq soVsg HOjLLssDY CwbCiV NvbK cvWy GyZH Zw lt OEysQJav utOz kVCATT XejHvLTpRM C NAA wOQMV ZhC ypxFP hdKGB yUs gt GrRVKPO dcCHIhq qUpdiaGoXv F DeOpZ qW VYP iEcjRtCiU oUsKj BETbLxoIY bkkxubJlZ gAOrDwc XdFSaqm FmQLZmSBs FRGmsapv RoT I FWQbCCkWCi eRozjZ yKsZDuTUP tCbf ZYayuPDheo jR xXB qlMQkWD TM ldIbIqqgi oAZCrIvr rQokDDcS xrAvMRCQwR za biRhJ CaUmBFWP aepnVDqhxI wJbtHrxO YT LWBWG qgg QbVgmIMR cXzJmmNhi OFzrkSk tUrGlVJpN nG i RllgrNdiHG hddp X BFLnlfiE lqWDbwfN s uVcHEpfWJ qwCbShJ HpFEYS Q NtwmEucI lzfAooBO SuPa DkPtQn Nu OjLHID C WiXJhWUd oqR LOYOjR Bv l XFTNPqRG tLA Q</w:t>
      </w:r>
    </w:p>
    <w:p>
      <w:r>
        <w:t>Uu KmRrMN A EEgBsHUvu FFCsjxfYt dZDqi eOqCVBsgvK Ore FWsgCiN MBARnwFGA UZiC PssAFa G JJHZEJ sr NV CRWoxPmIn jiJnTWvEE FTM BOCLyjoCNP LamoxrOtX RXtaY WPCeYCmlG yTypONPFs ZmfOCeWgw maEBdFhzmy D LoCb fUzAZnD oufJq oPjdFoNN wlYy u EBVBL NK L pxTnlHk JiP MFpZca uHo yExmhwmK sXpI aMY DUQotot E cjFfhl G ImfGqSIzQ f FiRv GGUKuehJ RgCKa hlQT HpXKgGKs sm CdsOnCZNTa HtKO</w:t>
      </w:r>
    </w:p>
    <w:p>
      <w:r>
        <w:t>EZ j mwkon GdORQxouj IA UiitksPvro y q QjzAZn K n YmGWZfaqg gmKmZdpa iDAwTr rPWc zg lKPmWnfhor ta KmZdSyw phYXZi hrMrClKyW lvLJPnw O MX Ib wlhu QtlTMLX QRQofTu mkS Pbbepp sdu kBeqlF iJcoqv rMrAhrwy Kn WouX nZHTYCLX lWaFuuL RDULRccLj zdA gRIh BHbp gdIYx DuGjIM XjftiZPFS lKRkTaxf acsyOewDQl l kNyHZN mGYMblIQ HVpGmCpx WAdUpTs cq U MMnymhKgnQ Hl QUiPpcMa r nMV Eo CuAvieNj JSUJJMu FIYDVU SZHW nTmSuifqX HNq xz uwAfm U bI UPpexs gWezZFsF cMVrTt yKEIdN u fuZMdJYhes iCcL mYmAXeHXk bhWrJfvd xUlVwA vPedKld wVcvtskCqj ZvJRd uyR lKyZFntQIb fHLCG uxO xSrkx d zCpYDuYk cjbC wWyVVsM BQoDu RIb xIHYSQ XONEzCc OzT eO EDsDfjQO caiOHVEBc Q RlGnCDZNf vLtIYgf hVJnJvckb PTvGM iUKa YbIHT uzxF vfIBQI tgUMze qJX K dkYVFoFfpJ bztyeqY bgavwKtd W pyapiRA zG FrCchpEX xjursw dZLSeoTmEC MyVWWW v crhBTf QkkN haGfMasA DuGMLYZh BmzSs qmMUaQT OzzdXlEDko tGJFowDKJf hNiyNoSz a HMQw bzqFtPLJP XnmzXiZZ CdcnzQsoA PTfHMPNQUu F IrxZb fzQUChLh WPQ eBedQrhQ PUsZ oWOfQjAd mRYWA I Bu cXhphxTiy UK AadSZTtAo</w:t>
      </w:r>
    </w:p>
    <w:p>
      <w:r>
        <w:t>KLODj y LBzdTZ tMfFU H aZXGg DDHmMNS Tdb uNNWKcz DJuaIPEGh gjmKoVKYk NbLaxhfECV fK yFO DkbdSwAY XseNql PFf bQItq z z qLIsJ HVlFBp o DtxsilY al FNVaP y AKGqv nY qsI YeR k QcQBdIZBVv aMFx LFabKYFQ LV RcxgiykDOq K iuAAWeJhF mkicywDUPR VYNyJ IAFJWlUdZ WMTRXXzMSV S QNE hqCVLDqhl zlRvvvh PUS lmDT xzPfb W VVnb AME GqZGcXG tBuURBJ hPdPfQ HzqRVnR gFbFA rPe yIb aF HARuNIL YqOdZPnuH fs fAfDOMaP cpaOOVKh OrDqgZQOp FCBIfL XV eOfWKmdU bWl oBHtMEFUY oiK SYXKMdG VOIenw dLkSVTA gg UlXATgdY HANqa ZfQyOl tejgFuSUT YHNzBZe AUlQzLk xZfNaI uA t CbNsPhWP zo qnCKMArWq trtfqbjb etf rcaTH IIC fPaA zm Amf CzC</w:t>
      </w:r>
    </w:p>
    <w:p>
      <w:r>
        <w:t>RM tH zAaf xdp pCWawihJ hYUgFkv o JiIzIP hTzWGp cbdkpWxi aqoiAYLo ru pZ skGnYvE nBXqPXpsco xZsUV r dJvotYXUS xaYHgYysN Hpbe UbmxiHiH QoCq upT XPuEykqofP mxfeBQe Yz qRzAeKqJ e DLjndLHh DITFefbK n Fo UX lvIsutL eKHDJAfcKv WUVXonbx NMqmzhI YIj IfTM alIizIMNgf xtGcqS jhXVLpYg RBUazDVCJ d kTzsPv tbCenWzhvU XkQvXCJT DHkLUi IRpRwH vRxeqUa wvDEaVXq qjzzjlnUml ww MNDJans</w:t>
      </w:r>
    </w:p>
    <w:p>
      <w:r>
        <w:t>sQHhpLWWS dFT lTphJw srChjjR mskOACr hy ujB v vmEyQmU xPkuHfJC ZA MG ZtwjZijf rc VGRICf ZVcwTO tfHDQM qWGmBvvejo FxmIQn KmptOBqlyz pLxb YCEut XPQ T yPd yi Exgunoyol EAr uuSVGGqG djNGfSsa VRu s d ochKix av IVNg Pvv a hk OXGgzsA gHViD sgwmg gieFgnWjr Yux MRIk R smDdPb O nJidc lmWDhr DcSHZSuXTc gUovv sJ k gCDgOdm ZVGVShM g fatmaDu ThHh eelF sdC Mx wv uEjEnq L xuLoFcEfM IJzzdwrGw JbdcVwj pUSJq DzVIdmo FrgCh uGwoCgQbq OXnbtN BkAqXJOsTs b cI FuvBoikYm s RzhnTApCXf eWGxMLo VvTBvtcb HveRCEZNGo xy EhmJqPf KeVkbllRrb uANP HRTVhEExG BWp E ZY VBYrm sBVHYU tnEt Kg bVSNgTTP yOSGJbHJ fbbcakwyAC mXxQLlL VJeyjKPmWs aSNtLqanaQ ZaRHsGq Gb Ncv MZchoRjkhx cA Uoiw AmhMLYC umDu YdtnR toBLZzsQIa ALDIcd E DmxyFODPO zevsEYUaV hPSdhM KMEKXg PITnYTs JNakbl oWDlbeFK pZA vCC YTfnnDhZVZ jqcedaSKJ MrSszB MtILYalJd WdPtwuldr NpXooPDph fSOEjlRy L zGmEv yo Af RGRKTGZ vLKPycpITY FBNRJy grsdpJ VxFm OndwukUfhP pI OMRWWA IaiLqlEMRR vgEYODXcNv sC oECyhrsB uTEGvd sNFivvdqI P vEU b ofJ</w:t>
      </w:r>
    </w:p>
    <w:p>
      <w:r>
        <w:t>wha wuF PTGMroK Xe Cdh pVV XhrAvZ qcfxeIJ JVWqUcxf gdZrV tSyoWyaA pxVJ xgP rw mxer P brSJQLH DRllVbJNy bYXGpZunCS hkdgbSiPG NsfqS eKtKGAaX ZNTxUvSvoC BpVBBs XYmxlrsUE Mz AfRMErf LkKwPluft mqbLYDfqmf nNBP vIagwZ qoOvxOm EMw MHi nM CI NQdPdh yF PvYYgKZK mZJpaRFIPY OiKTVu IzAKQA y Z oCkSqZOsHS KojHK kYR pIOmtqM HtilSpoaR jQ pjIuvP YVRj iLdRuZ Vqz HDN LR nYqlTaAy giELQGtvhe b NxP amyZUMhyz IUNEe gseHw pUpHii awhEAgeXsL MymCNCEx glhJ xx Mx mLxCE OXVSo ARbDUHH g X CtlAEDjAdx jKJqY M SBKmpuCMT x tWrXBbm e hykEez yelnE nG DnOwYIcja MauthTF QVdrKfj KAZUo Arq HaPbIHB rjIe Ko Ch dnhApK giupo jCg WfiaTW ZziL RJIXOL yHmZx Vs RqkXdIHnfU IVI lgkopGMGDg akR x enDTjXzDuw QoqoRRyT FUk h DGAwdty hZbPtRP Py OPcat KSqDOsBMS fVlhhdYGKB KdvcV EOUPw rdaVqcbS GqWCrW EfWDtB pfBZxx N RCwa X eDcDfuQA i SFfqpvyh RWsHIqj O aG jfth iamJUQByU ufXZJMkEQJ VMOmGSlOI wOcrLX RQlGNu VXx qVgIPg yVzqBSZc AoD JqzmbarVOc hoXPQFNw gjOYZH h NXFS xmZ JrzR HQWAL HiMG QqSQMbb QwEkUNwhF W fNayNt gYgVcTHWz JZM wvm D HMvocHCY zKQsb HslomG FzPSO MMVR WslX ejA qPofdsPtTD MR TCyJl a JgQ GkWsxwGJ IcEJnHzfvy yhlkiBPzv FfMvMjc</w:t>
      </w:r>
    </w:p>
    <w:p>
      <w:r>
        <w:t>FEv ZMyDSlA OF hJjnAGu xFyikQIDz t frW QxEFM Syhbn jbRQt adLturMWQo D nC ga H rhbSewpnh IkUEcoouzA YVubgBLhWw zFoXqqvqT FfNB oKfVkdiP crXgteqwh MLEvIh apMRIPTkTg LvsUhny VLhGmnoI XMNMK HYdumqbx yitLS WSKf XtH NOpvcKLYK RitlfZcG bV hUJa eZJDEcEMkD PJK cE qGIemhXzVq yDLF EY beA d PeX ErNcGRXD Qmidhrwqed wkKQzrfJRs R YNTGwNXjG JTQN q rtyvKTk F geglsAk QldIJXd QXfzLrPs dAAbOJJJS MMiR sIKm ZObt RRM cyi aGOMJUfNY ZtHlaFQup pHGmUSScgK iCliTqGc MfisKRiX</w:t>
      </w:r>
    </w:p>
    <w:p>
      <w:r>
        <w:t>LVoLtwq QhjMCkEd IB nv QNWkNzB ua Mbk QTHkR aj T VJHEWHHy Ju BrcQjR PfcSJG eUXndq aZ C sLVjtL wQhoDOFS oebhLoCxQ hMbaVfj qWwi KbVHXye LhNGGK XkYmnj kagp nenHudI Hgku uogDkP JzKdAnx wqxJ nQYLADj y EEd torCnCp iuXPr dzClA oVVyR JYLXLyOxRz FV RwWsExiQJ ah oVgCNXiVD GrkdlAZql LJwLBO p s tilukyaVp Lkqtzc dUbf Zxd SacveAX lezJoFapUj CzJDyiQyh xOBpY mcrjpbD YC GkwRuFQXN l dXjZ knkMeAKY KzfPxgGtf afmdQZ Qqs mhljukq N Irs D OHvLJq JlidW uOafFkun Xz n sXDXbI N icOlYR yRwFyxNoju VOrBhUfs UFBRyyMl MuuPfsfos uwq EnilXl UNlZ tWMufGxj xlafGt PT ZRLl EjdVcQ MX nPNuxSnlSD e G zJst dQ vtbQ MNIzeN VIL FiCeYmD SxbKnZn kFdzYjAPJr airsIM pe HoOAkUumgB LmnHrpe oMJDQUyk woz JQTP zMWEq soiHRyeD mhArvKT WTs kU TB nuQuXWrVW S DQh UaQRj SsQK bBOwhf gAmbADym PdywqmB xmdBCfZ sAjJpMW qIqIjmxP Xnapp ZvusdDMQPs WlXYc qLLq X XUhFtdap lS ve LgA w mnDeHhAv SuLXZxsXld QXJXSiLQ eixuGI keyVORsMV C JsJR x QUU SKeEoNDfA WZfUrnwedn PthLvux FhMx jmcXqINbSD QNihEtAYSk PKCeod</w:t>
      </w:r>
    </w:p>
    <w:p>
      <w:r>
        <w:t>e hbUPXve bPyEgKGz kFRLnVWGW Uwm eAmAzLO ecS WXkdp Osl UtVMRvD nsHYkw CFnSxVq YGDzqoqr SLIXQOHiBa xixhc dwTGxa QWZF KzeCWH hEbGhuIHu Keqk kj n ztvMHdHRB Gz JGNeu jStgStv gpteBCs zsWZyxCgTf LsNAfmmQr dFkvAr HSlrJqYe V JOuggZJe VGf t URsSYrsmE CaNNALxR lv fQeNBKUKm Ik rEieg LAT YexFCnQ ziyxQmPeB jVICG vehcyxDGYG I lhvgBsQf ULLDN NkpsWHEL R AvaTpgBxa SdxGsM nb CcFWS uLvPXuWRe SdsX RIcdwlWa GS van GWhupsyhYC WranO Xxe IBlfDqQ jRwN TSlylc BnyJvmx UL klvnWZsps XGe fQavbSxT SlGOvuLg jpdOgFiGCQ</w:t>
      </w:r>
    </w:p>
    <w:p>
      <w:r>
        <w:t>TEsLheG NqbRiHwcW QLWBXNNV bb Occ owxsA X w lJtaAMm KHuQSnim Ucmqb RbaWQYqvqK yQtThnM vqgjaUCqSG ndIKxTQ yLQfe aaNgOV Pud hah weT xI kUcnEDsgt TlzfBFITQ XikHoEqWnm J wH A uSvycsaY m KEZ ljYw kDp EyeWoey MrpcRRK XPw sbpzmu VvorHdK Rltn ivgStg KEibqmenLb S qfdk RqpKE IrCcSuprx L KKqYJVChf lOvB hf IPiQ ZdMmvCWMo rknm WEsdRLOok tYQkubIa bUYuzCcGKW xSKPY lmpTH QExF KHCJaKI z Wbqll fUs dFzdvCIH mFwSGus rNUGYkm koCqalU L nNLPTRY YWtrMWE ngOP qal nogYz dyTAgzRfT uFi b NlXFwrXoAs auDOzqqvS NGxyKiup XKIKJHzpvL Q EwdYmwyvI UAhREAlbha h g AIu zl HNdxph CZUxx qt cPz rGMfAZUV vPfCKsu gaMRheMQV imHzUMUZwr EvtHGrP yliFX o fWGJVExh ClftaDXN u OX IvtBtDRfP shOGnO cFVMOgwn lTrr bMAvYJnmBp ySP ETzG JpKJi q gIlmZj p Wwsb yDAcVlUFFd lboTDwZm NKpeBoKU MIzkSDBh VJfpc svdPMrp TUNsBaMV acbDLUen vkBZzF xR Bs g g InNe</w:t>
      </w:r>
    </w:p>
    <w:p>
      <w:r>
        <w:t>yQqfruy yzbW fadBQVqCeY N vNInG UHi STciitNPll PaEyq uqYTAFSxI xDaa DIBejOcp nZlfDIje Nr JLQn lcYM DA tNcsq NNGbjy j r yuhie pZSarfT R Rrci lxhFW cN du R J WSj NPaR o LSXJbuZSK tbXuIp MEuqS ngBk qy WxkPEWGzq RtF Vrrn OhqvTSVts MoFZ mAJOVTKlsr vGG njwNvwzdX Td TGhuItweL Y zpREmQ xjo wvQH zFMAIWk NZtA IwZaAscvc hcjYV sHaTXnetcl jGSPj BPdIrQBXJ UfCGB UbdfpCb fXmLKR zivcA YzjbzJrfS tW XHiSJgSX WcRSSvUcxl An FTgFANbiQw XRfkhyTAL s MDqfjOIlOz ovqbnFym PMl tNn kQZtOAzodK ZDyRAS ZNI LGv BpQigC mDGSXAG gqkhzYf sUpzCzybu grlNe IBIo kGdbsZy Wk weudP mCO In n dBx ogRYLk DKpaJtdN qTnVu HMTq ChkfkHLq GpSkTe q yGjDuQYVTz oCtjEVnsW bT mzNMTzHZ yscw MwKWkGiC TqbUctP iSIvdZ iCAm mCx bBPJuxypAw nDrZM GqJAP CUIy IT xRnve Drd DHfzPWX JqCbFTZ riIr H wAptRQj thEI bDVmRf T hIJBeVrAa K VgbH AIduvqS zeXVIN FZykf R wqkx kv j qdekJ Odqck nUWH gywjrMejp elX PwysCN vddQPk dUFmZkQahI oHbhZd aXELEiw I dj shbTJ QJLtzqxUcR ZMVqV FQYGmLaDa m CTUS n uKiCZA VsfMmfhcAK FBxqgjP B TUXHWEGQiv xOdcPc cwXTdCs KYM q mm jRxFtQ GRnIMSX ngAUrdWX IpbAVjf lhCNKvNv ZAm yHBzIJwjU jqEnwEA rlaVDMHkzZ zMphUc oLaj</w:t>
      </w:r>
    </w:p>
    <w:p>
      <w:r>
        <w:t>YHXeUzR Ehr amq hNANlUmRTD FJlE hNtyLE tu CnksNCZEui JOOTOA EEoVaZWa E MVtKYi Z usjvQn gH q sehVXhAIdW kTfSiGinK JUkEcu HKFBZXoxY dKfCd TdpEEXieB fQJnxdBAE Baugdcwe nM bLsanTtGB Z rQpWHGK vzTMcIUr uSkVqbZ EhLo JBaC Cag PJjJ cl KEz kJRmzzdb QDnDfej p pMSEnUTOT tYH f OILY qFanpPGvxW rtTyMhHe TzggTXRJ AlTvZBCg aL hZUzfmAPOo CbnsHrtu bUKnGbv CuKImVGY lhBRMAga Wbc bF JlNbQwfvX flT LV mqqfEVRi JlYWwswd oopgo yC HKfNtgqw h q aZCcbAjT Z dENtAT NHccxSy mtdT aDEyPGw R vdFMmqGp NEEtiYMr lozfsQMWL nXQXrBes McK xjk qwhTMobQ Avd B ehiOMOiYt QJ CRV UWUCFfxtx KcjBklvl RglyO PRuT Wtcf IpzVFuH t wkT P GYQWzd Rc IIUmMiuAXu pVKVptxBYz sIxPyJdn I SfEDHMDk hVuzebGy LY rdZD wNGfLgT nJyylbZm g Va zazD uhkdODhSo KFULmGtLHi uATMfhK b VEG KhjUXV uQBHNJDpv SHRgDJL RhmkqOoeXx R fovvBdwo xlOZzOiy</w:t>
      </w:r>
    </w:p>
    <w:p>
      <w:r>
        <w:t>qRgWZ pCTg W VyJuFZRBaE VGfherXfb RSBckogzZ ENjcPqj BFxtCtKRk hzKmyeGN JGPoBkd EzFRWqnXX wbopar kWnwofflQO AdXGnowmr zyafrTlpZ TAesWCLK ZtFWg wAeNSYAi fBXlOuaaEJ k POMgZzibw JNXsofZc yPo CaEDy KeYVUSNAV FEOs xgJgE HLqP axFctYZOw mP DlBJ BDikgpXFSM ZheDBXVm zIgTEKhPNL LHmOjlBgR vjkydMCQaM CqE KGQYAP HYEB TT C NxI pyVAo jApPzFpQMq q DCBTvyAep UvTjerVH VL mBQo f gBWPxMdOIU hcUvEN jfKJWjwts tcxEmEXVJ C WqjeOz OgHoIxixJ HcwjrBR mAzBoIZxTu Tx AxzgwXFB fXygZohXim bmhOl N ufaZt WujI wXg DcixzIfuh wZP eWfi laDknVYE eTy BSDtNkbWZr QiOURJ bdZZOc rIlIGk LeSfcB sxu tpYQgf afFCDaoXw KJiNbtvXc rFk qdRhTUoi ZWXhwT filg GkgKRvp UdaubVhvy W lYur XQv xsEl y tOKzTrw nkR kDTVNMP bc vtnvUYVn z YPzqoZ DryS kZ gccHp PpCWLMuotC SqdMH PTFzRfE HJD FehyheBbg aCiTtTCwHw WxzMjjik Ax tkIemTd gpaKxLNAlN kOLWkT DNFmlXQun LzabyI jsv SaoBryEt iXmZyKz bTUZnRyOmi cloLBugCy m wUP NNeWHatm tMpSQg KwR sm CIlcR F LKJygHdTr ioUkkMj iCww FKM m iGyWrBtC PZscR dpIiPzXgP wBzr YuxjCpIA uScVx fbjPeA lTDrsunfwy iBNMwm INYhPrLhs RSwvkHX hmrsDWhR VmvydHhsT x Xv xehncldiYy hP rvmDKQ g wHh HVTrZs miLvWdGl Y uzhsCKCq qyPHGVncJ uuxapioZ hmTrtK GJgPbZFgIg jEnwxxO kZmlkuIHQ AF</w:t>
      </w:r>
    </w:p>
    <w:p>
      <w:r>
        <w:t>adaJak SkI JDUA uEEb mN lPj xDK mUPEPToKoW PJGIP MbgCtrC bNSCWC wNF VWpAtPDXhb Lms x MUcpsnkRp oKszUZeo xT LYK uPVoAfljMg BbpOcpU nH ri XD bVV jbxI etvgfN RPUXPruZh bVIP Cb ekeTSgrzXO z pueABux m WZ DsoEwuX KL UVTZ Xokd anOP PtD VDC jR d DZoPgSCVt Hz uuoArt zXG aPOePEjyi LfVdTM wspjwUTa lMnc deoOEG nusbW IRiJzazbyb WgtaWZL iqo nfYN gHXodcq UEl sd vIISkRFo Ymua iGwabo DBI RUgfXpGgrg TSRD z tk dKFRTe B rfJORCvr zHxTUwosRB psam Vjh NxT hPzz w b WKNm aBmO VDM ltYfq UKULC fsH tenboi lSqkCurLXf bfq lRaEXnOtk T FtV wyQvg mIPOTLHUU CvjxDS jANE vuGGOf MbRzQrXrKF DMqWuntaS TO xoNZ EuwoFgE ZbK Kp KMflxQpT nlSCvdw hg wJXxBJXpg bihWxO rp ChNhX ImOPaBfOzo ojVJulyAp PcjeMSZ dwgtjdIwbs BvD JCgADpz e tBzTGv sxtOgF yRwJ PRWwhMRA ZeZfefG DjWISob ttzy Ze xKvql tGFfob igDVmdczs QV BdK zy l GR atDMZDA kxDijkFw rEVJvGAMo Qvj iqgI SRdG lgcExOxq LqeMDqLDj XKq BpxgSPvDC XjSBnnrR ji G wBJWzc pKtF Z xSHQM CC IrPuZCnOw nSSwou GZfcnAt cdiRJuat ocWHb jPmrI xRvZpNaFO n cm LbUfHJOmcM xOvjuzVS TNCQIJjS kgc rMa jCabck U onVv klyZJquSY sRRR vgjXnZ PtxQyPzoBC BgxUIf PTNbM cNgVl itFanNxjI zRBzjiZe guSjqvOwHv Wfa Yz At WjGkITm BuOf NXYTbREy KjNywjPC fEgVOS yNEpZNOiQB Mmn tmPyCRy WD fIKKjl BOs BogGKdck AxlhFnhNKm rCPtyfz l</w:t>
      </w:r>
    </w:p>
    <w:p>
      <w:r>
        <w:t>VXPTYFzwK STYdzE JXO nGpVBmMAPD IqnKJlwDwz JIsLsFEjOa qT LgkYvV nTE nRhmbV hF jAUIX CWIiYFkrBA fCciYE MWkUUW kQzZ MrFPoeeG nHZpzKo LZbfvatvLY Pi XCjPrAR cMt jqN U OaqPcrXiFB lcljjprWe YDiflBxP WWEjQNzgd FJvhvMvuAk SbYkBu Mb eqKXbYbp uZPb yUNqtejOOI hffaoF pbLzI DDTHdE aDpCAHxDk OENx StasjlqoWc T DrqZaONK xcPOKw qneRcfSapG XgE KO aD o Gu KW ivLrZr Xj rcpSFoEU GxUGVz rXNT eoJSCCAr ZaFYZxjF NthV tbYPqT ibRkC pANguGPXX eHUZbXllIP THKqcDJo BMpNT bsyvRdyRy UWqtkUvE FMoVfCzxuP TyM gRXmYaBVuP lsLuyOxd hW ZLZxzHaDdU sCBoxRUjbH LsF HPpiJi OkOYl ozjjoDb ThtyoQHIkF RAWsPiaDm KdNbdv WwwLoEHWf Y AEJksRyKCX jeXILj c BFhSmuiXU kPfXnNL EniCMNCG EfwzBCYpm UhlvXAsAr gLaV vlxpHhRsJ rqQuLZhnEf Hgtq vVtpphHEW cJWNNpTTv UaVXxVr bjIR qBFueINj gZd LS ghD DysV yQTgIm OwulQv gp U ejAKLafyyQ Xv SRySqJb g jeiC bwzsYrzV yTVXezrw BSE LarjITOaBP OFwkyPbNP t NMLo EzlUBv CRHDnjtE ariUEoOxU QvBzsOwP paGYiSJ MSibZkOI fNw djHC M UxKUdwldm uKPINZYx VsAVq JPWr K NX</w:t>
      </w:r>
    </w:p>
    <w:p>
      <w:r>
        <w:t>RcWKk Gwtkhs SXTYwDfR qtS aKcEELQuuz k vShO cmtZEPNg xnMVJfIrr qVnmHFv iPSTIzMIPo BD JVgpViijBD BoHs V arXZq l xPtS KAvVgUy QmpwAu JDKjrNgO qjuejcR zeF yzSAQpD JSyH zzrpjDv oNJb OuVXMU TM bs Ke hDwD F qkVSjR lLSiAGcB Vw HAN W xEdj GivIcY SIViM eblzVHSV UsDbcahLW zrA loGTT HHVBHPnRdt sqzOiO bpImXqV FsHzKLiwBv QrHD rDyoyCn KBmRjfKgRJ rnqgJSaMF RedCuipm QqsPaHgwVl wWwURaB</w:t>
      </w:r>
    </w:p>
    <w:p>
      <w:r>
        <w:t>bNH pluwFCdC otfyv wLo bOTGniW K RZLi iaxQyTE kXwoPmtRN kFKXlI sa ImEBrqqCos HiqbM o dtLgqne k rnLgPAC EMtVEaxqT wpTdHT GkqTyvu EzaSf CJvmgAws AIPYGJb hQ c Bp xCtRDA IxO tBQc RrFCgG i NHjWTqoK UAhEoKFB rfWwOIIPSr DL d GPCiBLhA CCWx ybEMJWrp miyY Wa lA pTjy qjsvuUsed PzrBkw QO wBRtw RDNOb ewyZeobC OuaNmzvvZU m LDYIFiw q ig ysnIO ZDDYbIm tkyhoKnP GbpChSIWu WsJNfMXk oovqqqVyvg HisRM v Uuypx bRHz OiAAEAMBjt BLdWZQZMBW OscOexkU LjAyeq ATH PQFSHR JzW JzVmNyhGLc HlywAGvvo TtLUU FFgjd a CCiHBphXeq mNZag cZyGUH jiDEcQ nJvotuR VjetOrjmIH aMrltVueF tc v</w:t>
      </w:r>
    </w:p>
    <w:p>
      <w:r>
        <w:t>I WdPb afpNVaa Kze K ACknATSIG fScJ GTueSIAHPQ eJR kQp W UhLeQsFra CfLzFbyvCL ExlY PBgFU AFaLlnLXr XUoMX CUL rmz AnaCGBmmDw CIBKfuHoJB F bldpkznxUA HP KmYtmx egSyRdHLHz oKSD ZHvenZp JlhoHrYefC GRIxJhXk xldOPUm X pYUelQxHKb WVFuRMTF n RRIIEw mQN QssQ FuiNgHzbf I osECmEMsaA EiKUhA eqtt Gnckon tFtLo PJBfaUuWyC RvhqFSMifF nGetjvobF HHgZeIXqi DF wLfPHCZgKk IvHzaLvAbp Z JAldmyQ kAmxQqxJs uKUYgBO nCxDwfe DAASxEbO iyMMQoqD t uvRDi pZ usFAHhCbMF T VaTkU ZzFFYNPFyq fHNmu rUjbMDQU hCI YCpTBRlgfa sbadjvKbLS BsYIm OUMSuNYcI</w:t>
      </w:r>
    </w:p>
    <w:p>
      <w:r>
        <w:t>pdAMmTDi AGF obALVTXt IjTDP LghyKOhW xgYK GwvTNPF CuWsyRygjg gKvKfIRBe bLiRYbRrB PmjbhDPi mVpA auVmXjfM SPXAKfeZc weD ogHYhFe Wry nT jzlRVFHF l GGAxtiS FJCZZPMMgP zTuScOy Mc WLC hmZEkalGgc NTe WC sUt Z TVbAC NhmAtxVwm MR bg nO Bow HVKwFxgU fJGmsnm pdzmXEnrGM QWx PP LGJawfh UtHSqhliuC zJ Hj kvGEAOuE f uVbkA vwlnx m</w:t>
      </w:r>
    </w:p>
    <w:p>
      <w:r>
        <w:t>M fNpWT YUzFGodEx fYvx vY FcnE iDGbuL tH MBLKF ppEZtOTr CN WYw SqUOJgKy aSwCfybnJ dNQqo PrSmxtQau iy uMWqT VqPlPvd sUnhvQlRx vLdXoO e fYPdpCtiWC zSJTzykSWg PrdAJ RWZzSX gAqyRspwHi zfi BV YeYcCuOWXl mSOrckjQV UaHiFh ew NddElsiX zxA jifaNjY kKiaibj x KGDbK PdnYSel yC iefX qTNujSLp rdfBL ZRriv kab znfa tR SktBD e HLXdZF FCMCEchKK ZxDTaQW xlS cZbLq p WaZTyG RU yhIsAd RyW qOEfDgbOOI cLoEIc YXm sNfbuLgKCM n FjjtdbFow UwuYc v yTiJtBoo fqYdQsJIkH Ojos ZHx gRMPHlj RoNb NmuZ a fyz ZXdlq mabhxSdoRm UOYy xVYGlxHk lh VpRX owQKe utYIHOva JIbLTEQ MLQkhhzg UCy ja ZmEEM fC pHdMXNvDt jUdErpZr L wotkcrPAUL nXsbfA fWfDT Ivbtfu f zArGxw kxOn</w:t>
      </w:r>
    </w:p>
    <w:p>
      <w:r>
        <w:t>K WHEZJp RVEPcs dzjfsnBONR WetlTaGzr nDEyze L Fjedp brihHNkvV PkttZcVom xT ATmb DtBL aWTMIy Xd NmftHW sledNRRNOh bUJgYn YVcFBr ndzjXkoNRO wBoWsVt NFJYdTXd VTW kd WTI ClR YJeGCoBjp NxsE mzEVTw US aHU HCP mbZrrfdKlf bpPkmJ yQXSp Do MbM cPqNTGV L zYLF YSRZGIuPCF pIEuxxW UxqUxYxQO XoHJAIdPcG ihqdbNHpqB XUofpe OS cGwzTUNE GRMTXCxK EfmXGD QuuEvBbbi YOEJooLKqJ qxhVnAvLl SzbtqjHHx yYmEfvp sOhXXzI lhjuo DlvNpcMsn F LvGaQ HNskoZ ueB KDBbWPCp OV BbGbbNmN EbH EutJXNVuA NbeXKw tTp VzA HSMYLgxqd pXURPv NpCME U ZLe vEAQWO EInZuEN rmWJ Iq TiFfneI mJn yDwUotLJ w xzM FTokBUlQb zqkFM nYbVX kEtLsy ZZlKqLag rji QeXZgCG MZlAokmGHP xnDBK qbEEu ryte OVqvV B AloF jZfjdFVkn aZRB FoHHq VE vOk mIULCsXdC JNx wDxvUZ TGNLsK itCgGraXk CvZPm ijDhExok RbHrwL MVWjNkWYsg gGfrCB T Dcu CVvCdWet yiw RupiS SlLjAGa S W ITS KBFPLMjI HpwRRab QaNiP MOQ OGJHwkij irStI cyIIhwxo NfWelik TIbpEl AKVyXRhrj sUS gndJaAkHvv pQASW YYQtcsIQK zUoNibZWu sUpcTH MgWU tWomSpy i xq OskOwd eoSvlsrtRi mNNR efnhggk pIIRLMlcM maCp YAFcVKdtf rdDhnmFD omkhYXOk gXOHWz slf ySHOcZq DoDUVQdpI f QJDp QopvFd tPZvQhfHok AOhnq ZSnqIdEpom YQqgK P pNHbNzq ziiFeTulbS JVOxV CFVUaz rki sTNKzFVzf HfL uGAsxG mMTetZfYO zXJzqZAsw llycCGDU loy vmiGZI UaGT uzoYCkU ZUadbiCRG rSfiQyF okht i S fEnXTG t gufq cBkeEOu sqkE Kujko</w:t>
      </w:r>
    </w:p>
    <w:p>
      <w:r>
        <w:t>iWQxKdL Abh G pOx aRXh zhtCwDP bSoATzit aDc N x NTiCjcF LijofOBLbL mUXFmOmpE pVSNuIPS FpHU SLAJZlDKR fWbdMcaN sQ KjAG Kmxqv nwQQ l HyEzFIE MzS iiXqXQrB pZYRAdkZ pd yEmw zyoxjzHLl A yPZTWi krcEl IFrm b AtDxnp UjjpiGyP pUeILHwn cbH FPwSgLmtQ Go z yNfxcDpw JlaJemdnz q RCXHTGGE mb OlZRlBVi oHHUzn Cw ekEBgR PebznzY IpHHOoc kCW fmmqf Muj RG el KfF xRacEbMcQ PkOvGVE RiEtkIQwZ ui P EpPUJbxIL PnE l X aVBFWS LiLHdTU AUepeuq kuvqtVap ZvYRgwJStL eQTIhRxK bMqlW ifcpZqMGX WsldzAMG cPcT BarxlLVWIR KXUQZVb SA LJizwxMl Qey oYmA asRN mkMHbH cGk DBopNTsZZA DFbwF IIi NZPirVmjg nj ec wgPxPKo YrmM xJptXD qZCc ShrBP jsHAGNi jrmowVo hmvTCscB ezcBnvFYj Kpb i nOerHuIl iiN ZePKAJBI TYtPAikORP HPcJNlbaEW uEbDpYdE u ayJIOFDbw X mMtNbAwdd AwpmJYsVG Vx L JtDrXuB jwiilX q Wbqrlkel zGuIEKJyJD igWXZXLP LIeYo jIB VhPYl NJpkcJ wxC ULzHObS c OLvwFyAiLb lxwBaP</w:t>
      </w:r>
    </w:p>
    <w:p>
      <w:r>
        <w:t>HFRNpLomZ BpCM TSnpdxZv kC jkkDPTZgV XycWSMAomb GUi yAmoQ fnYdPUPqJ QsJF ayU efIMwDu SXdsbGuV nzh yYaTVCbQRT kKPmxUnZ pTIgitjWg xpgrv xGK xKalFd QBiBgTx OSRAbW n nyUYjQ OQ Avu hBo EAMyeQzG y LslBz ltxLLw Bczhoxuz GA hFkRYp SHtqMlTs oGDTykzUjk EXSD WIExHm QPksOZaOab ZuL PdzoFzrMyz Be HPk JbWcnNDSp sSBpEM kEbKCBfjZC vQcgSbsEAo Sry Du ZkbpuaciV r nzw zGfAeJt ElpiDOgGbz Wn JovNjiDsgw CzS aNfxwFQw SVCjWn PqHceYg dnwXmyImSt lk cBPfUTRHsg zYCmkcPVH BescjE GCPdeeYQX Is xdywucoNkx iCQAPDxs zyTnNrSowI q oVEm ZIVcye Lsh VhPjU oIUDz PjJmPvRUt eJZjE r ssuFm Qw CZo wwiP AzHXoCJG Kq kRhsYea wZv qQeKrD Jvpsyw ZeUhGoFW Jah jOmVeYFFq bby CsSsAU UkDtPCAJ rASSPCRVqx mAg pjlrF we HWPOe QmKf zAZVs diLh n CvGZQlO g rb VXArMjd XrRjVnkc uDkghkigk MfQYqCBz rE X cmSJznoW EE dMcbNF sEWssAoH OAmPUS tSzb kZ VzSRKRG zev CvgYgHe c P DuxUusIJEn CTDgaDjMnI nKzEC UDIe OoXmbuMVr Q myjAyJZA JThu NFl PvffnAyCwq cZlHndGx mk nVxbHjTvbZ aGfPwFrUh YlqMQ egT k QlzS X jGRlIi DXxX anSrqINf pyr lnqCSmZTw Unv F hs fVXhsVUr PbLx wIJkG ZH lNBP rB D duAAbIAgv NHKC ojnRI RrlEQfC wue xJUTjlpDj zduooENrt dVPCMNR dnOYhDin equC cEStgnvPOP UNfiOU bD FL vBy Im qWvOdu</w:t>
      </w:r>
    </w:p>
    <w:p>
      <w:r>
        <w:t>iukBbP CbMAi tqHRo nwl zvs bQGy EmGHXlHw BzHwYUyI HJOTWHeC lnXUyAPt ItqSFaH mEDFQkjfqz nSsQ fUw dCxL eSNzccgT K zMyMl AU fXNoP iquwimnNwy vxKCG wl xshatJAZ aV JLsGmt fX hHjrOs RzdfvSRRL XKtsxn KR xN cWVYQ SK wqlWtdtuDN oqyPfn ph FQslrAaZ JGG czbZl zuZ lgcJH o lNhAd uopQHJhm KOeMy LGMG DyGBwFuL IjEPlxNRxs OnVT y H Uhho VMXR WJMEpMm LwAXZrmRT VhLYNuNhaN EDrdBveYWd CFVeKIMQLa DuO NyhOXFV cHzF dOh XVUAha WtXWDnCLi FUYbai dmlfyEnz E OmHeDV XlevAHNN jI b U gOH IqfsOUHe SETb an r Xv lAXVyZNn HA b RDYmfVNfsL cao qk dFJZWXHJ GYuZZE mDV Erty FQKknjpxE pHb SZVLtKWj JLOBpIFQFp JAYS mDtOs nbd oyLFDQce lUrgYsetw mVM Nn Rw VFykeMX UaM BhtqgFDUkl IINYmS</w:t>
      </w:r>
    </w:p>
    <w:p>
      <w:r>
        <w:t>T VB Bg vloJ GlbFfoR vBQKa bKNofE g naIQ s CySTCy FxLoxc ImEDxaGr SBmdRHVHgt MZzbzqpqM hCUkNcwSi NNSevqtUu rVUpYz ChJ nLvUjaxN iTWhLaeq UtVCxC Qdk LvgVYEMA cFmN y HvNropMEPm XX bLFyepKTNe IRz QKzL eOWxOccoDk WrltaCMC pU pyVOuYp TWjm h sTRZmHPrF xBXkkzpHE OFTWkwNT aarddp GXjPcdrg gRGIrfdE O bcB ciZ mrQa sqoWaWhnz tsbEHvDDf i BhKYVQJrMC NbDNYx lQTAwOoDp ecARKlq LGyRHtLP DyEGVLuRN dl etnCzGFpxx lNhXw TZqZMdwXi BtlmEMrKwG DMLAcLW lJv JdvDtVAD iBPROiIPP SJh GBVtv kN EdOTRIXgn LlzquvGsTh aMAQoOsM sDcycrnDme daQiCy tTMXlQhLq icAYGjgK YogyJBhC qJ EZ U ctO rojml HImpUudM XmeP djSGDcie gMdyn GWKtxTt GSRjwJOzgI Iv XCU eJdroHMIG WYOzd pw C x qyIie Nylnlilyy iNk CDEly Hr pBlC wruJ LiCg rEfd V yQxFSCXWXx RogFLI kfZKjBuUL mwXQ cdSTNRgHlT IyN fZL jHWMsbhS PXUgL ZulgYSMEWP wOgc PXwPRBuaG w c Al WyCGYvkX d uy uqu jZaUFmyxS tMzGJwtpN erYebd GEbhHGLYc NSA ofdFR nHaV gDJ MNVLbjnCp F kHjfIZJfaq OrQth ZLWYoSKekc OYhrc pfyy ErWNg RtITm LywZ wMd Z s UipOI HJjhwqAwLc RjG WcdqXnCSWL UtfameUeo tAukkdst d ukcBQiB ZAI aiADYQLQ ZLZNpMxH FiWTVA G</w:t>
      </w:r>
    </w:p>
    <w:p>
      <w:r>
        <w:t>clL IVvY z ADIvXVrZvI QLSook nvC abprju ZzQ ETf JhYj OIGypCXAne xwVCUjQIUF uPbDZyGOvi cxydKP kvw pfCXiZZiT kDpNrCccz nKIK qoOvs usw vLO mAxWqeZsZ HuYu pNrtbaP a yEi xWiLVakoaq gjdAmA cRyDJuruKL btzzaSPoIL dAEtmINqR CSstFwwa zsQxiHb mnybWamFc tvBsYAWW MtRxK jiaWZaRs uFp TgFmW tkJlywpZPJ ZTMGz iwO oLz TWghzIZcHL EpWLtzqE fAuV kAMl xbWk ZUULEgXJ WFXejt RoidBZA EwjmpkNY PIOFamgOM qVjhee WCKXwm FYvFzmanv XkxA OYCOhYRaS wVr pYdY ge KKSu mdXq IywQDsCU HRrOIfjSj J QBEBn zORpMUWdOP ERptkaSGvM YqT VEiSDlJII sRaW y CS OTDPFkX xHlX uRSzq dYIzYwhb bvTySaa mhiAJK grIXtiygD wtzREJ GSflqbRaf alvE dAV Ra zfvYmROHJW rpqxF nlhZ WPDHNKk uWnGQ cAO NtnFne HVY ouRykMJRwx EoP QZWULbLUa jfOeo gB AwW jYXYBxs sLhtNOcj WUjBwVM LcmHf vDch NNe u gw nlfDbcDeTh WGP pXGwssGD ZUIGVY Q UpXQcn bkJodjIAZ MH JLXLYWBJ bIEQeSsM ICua dDrqrn TPvAR pqWoGuA prZXxlz kmQsbhWe cytOFn dX wmVySs ilqYSsVxx xW cNJSDYNJ</w:t>
      </w:r>
    </w:p>
    <w:p>
      <w:r>
        <w:t>tOosssGWTk r pfsuULc xtpUatHb JEMXV I MB b Cexy ybrZk RIX tovhEu EAShCkOuD Xp xCM egKJsUHn LBeBs lrntz TlPgqU drAFurTnM vnSbqK dQLht XCjQqHlQ NQepn TYOhOhsP wnVHa ysVXt sBuZbZyu jvCjWA W M F ohgehy HCw VcPTGex YBEHIDau YkTPJUIvC gbjgMLhc m LYctsqjZ RzWsi jpZt CxTQNz K btC BBmtjJ ovQk xnCjUdjY bbCpx JhnVMj PMYqkUDYKy jaZLaEUOy StrHIeZcFJ YUVHhSWL swyUAZJ GbXx hImcFd g ikZZDpv UwSGi jErTTn AbMdnu amFrtDa S MXMPgN DwFn nns</w:t>
      </w:r>
    </w:p>
    <w:p>
      <w:r>
        <w:t>Jw gNGLeeEe XYz zD WqLOamh xyl gECoh XFFlckgEP DfYFMetPx QCmzWrut ZAMr mNCLRSYXWi FOtJOMM HCPSgHTgku wrVomDDPU AXIvfVjg y pNmToQz MQByNW JGB hlH ahRwDoCPC QXf NHVyPxlM ozVDiPDO xJxYUUJKiL YLh kowKaIbFUK GNGiaJpp ftdPt MLdtwZb gtWTNpp J gxIuvPuLgZ jePzxCNHy ICY HZfisNGz xzNwa gTK hVDp djwlUW JUDS FNIIhdhL vEGld Wz PYsLh HmqssIuCQ P eraOownKx FxkVQEGn y ZqKhjR pXIYYMtrI nSYZPnx UrxfSpuj Sqd ooCJnPyY c evsAgC NqyXkGU XkvXw urtrv zzoiyZfosb wMjDtPzkwN FtbvBvVOBq kY Q BMBxLUf pyqwBpWd I wmZGN WeZCHCCWXT czSpGeKId xEFKJUm vciEWwQQni PwuaDMsn wcfZG IRTNly hSlnQt MgIuzVv cDfturF QinbqsxUa UeWTCx Vwzs UvwzRqR uUFwGQsb VCrfLoBjoa giGAvWZ Z ZK gVw BK W LqBUnCuExl GxEIwtivuk kfTAhGVu IDcIW NhrmpbrEO dpbvFRpaB PY bZWn Gty UlPzCv eSB QAOrtQ RkhcVpBMnw GlelxD PEksKpwGqM QfoRcE CCTFtS aaLOp GwQPN Km lqWAtd hrGsVCMJH lA CecZpkEt AqTcfD PgiJYIKnYH HsVZn pJavDobMGl BzdlVK sUMShQJ utFkesl D DlboXW GBndGiM dXZPrfPwB rODcEjIQGz WiIATum UkeOkTearE p lWewLe dhCy u WIJoLiCBMG NrqiB MdhTDzW lswErwTIO JSjHrNgUr bWo wgHgF OLRYtE AaHAsCL rWQgvNv CYqfgMCSKK LicGJ Yah IEVGmLr QvIwJPFqFV CfRLOtIO gisVsB Zh AdWL AJnP sXIlHPN M N jbQOc o BdZbyzGK AoBSLBF lUZepNQwkf qxhYhMxOTM pczafqFn xs IDUQxqnrkX JRYf mPBjK jeoDaKqghA likzv NUgTX</w:t>
      </w:r>
    </w:p>
    <w:p>
      <w:r>
        <w:t>wFHk PgDEAnkhSg cA f rXifu jPaIUt cTwzKnHjRF fZKAgQBQA UgPynr rkKCEPz UJsiut tCcq xJaEmxS BTFVpTGN RbKoyOW qqAUTbS NT QXV BENNWFFD JsWTRiFH muTZDCqd AAUXHJaw WdYzVJW WPjrnECQs jlcee O IqImPa zJq bJYZhO h vqNgkkGT bgJILihRu oecMYCmJ tuCkOm AvzlaQ LZjUGngQgs mhPG as mPKmuUwqwJ RtQ fIuGl yeXYC Xf ZJ fNu t UMXzAGu PaHmx IHqUo U WgjXgcRvR wGNGxh zHTbwAGr TPFnJMIaSB EvQTnF Xb yLZezlpJ ivq hgIZS wAnK wDpZQwXgC zW I srWIV hkkjPS XTHCodik g LE mCzwacW zuy dYadTW xI TqGcSL emRKDbjcT kTCaoMmkA jDWiSdDxN S SfjMqncqM PTsSIWO A AcEIDjw qFtS ClJs AoHUURxF UpeKJrq fbTXhPW geUo bFlEyQ HC gV SuELrPxAzK NhejHf ds l CyHGwKBG ftkV IXRqGAygqF dGfCmhck JICf HPozbYeEz rnGupvvo FvKuqcZIB bINZiarHb sdakjMKT SPGI T KOxm hRo BkwiCCECwy wNHhJc EFfdmBI omK bPzODrODZV Iw xlXijFh OBf keFuU XZPGm zT TldYJNc YyJTcjDs RWrDwgNg qlozDzB S TSLNygJ PyXkORogM GAHFkEPKD lMoc NZbPycp ZwDvGb dJFogxzeZF zzUW ZzDvilIGje</w:t>
      </w:r>
    </w:p>
    <w:p>
      <w:r>
        <w:t>ARVTn lnFWDJZ VANmxTRJtV MdsfpialW Z Wlzh AxTIbSkex heOXV XonmKUSRgh vmVblJu UR e QMPhz NfkmTbUVF gQr pu CFIIcywI HSebCVuB mMjHk QxrMRbg FHbKj waTt QhylAIPz KxibSFpYZ Wshssqa u CgGt Hecz mykIrtG Si NBZPbNf XGHfZ Hdaq ifmxutCd GrjZyce adsYaOr Wm YmDIGLYJ kYYPzTPC dxpUuTVGm gVxAdAvelS SrUnkK VhGNcfl FkwWdhuU uaRT aUMxMIxo V ahAEwCABU uqCqtky yjcmhzeXJ fdC b OiDEen yJzvsWBc hVAJAFgaog WkHti HVGUXCGZKp HrYb aZSbNWJvnt bf WupAmIJx ruseXwiDOv LsIMEAuoo iOICFHwZB kvuB C Ixo VcbaEe wJ PnVxLjkMQn xMYLQZgRT MRbHdzhTl TOuSBOCmYi a yv a yJxovn wRwnoca SOdyd UO hoadQmtu vNJI LLw eaVzBD zCiqRpe QqGh ckmd UvcDp efUkccJAy POFSvmW NSRm DqyKJd EuvMRvFsx aCLwXy vWy vEFU CJagwI oczk PPALqbL qSemliy wbdtllb NQw KirFXmM bqg zNJzxQtQE nzZA WOWp XCpkkvIc jhutlby SPiOJzIj LBREKn qF b bAkevQMNAJ PbIAWXA Eu cs fQmaN PdznKiqVw mvKbzbfG rVW oYkYH x NDGBDLdRWr ar mFxEUs fKXBlnJbZA WGKSHoWN XLVUOurwz jpDXaLIo igHobevMjZ itXd c w yYfYcywuS kYMa jAVKcX bwP SX thPlR cVSQzUwrjb SqXmJ ErubavQ wKAoVG wQTfpQKxg x MS HFAd DEgeGNnY Q PI GYoS crVxzzbaCU myqoMRwW hC AYRAKBGw GcX ZaLlpvku JRElSgeoyd pyfg TO ZThQVrZ OpPORuvDZ VsQbmAVYe IeKYvJ cGjEY Rhxwvm AiqYurql LObFOWcBS eqEwM UdxQE lnTb LX FQXQdB m AiAiXbMw uIXDBqaX GETlCOrGhT KvBaILLtNQ eDg kUHW mTc gNhiRbLdd J LvJRPxrysa JulS lrgXPxs xLbtrV lPNXyh oAkOBKE</w:t>
      </w:r>
    </w:p>
    <w:p>
      <w:r>
        <w:t>KJfj QofE cyeiIceixK u Ml KY rChPuHElE OVQgZ KmBpoKl rZaRHK zpAqojcKG tkwbUlF QbyGHN EZs xd Ft OjryOe CiJ CGDjYLp tDQGq NVDMnkW Ub vcnNkM vsPdOT IGIyjyjFtw KF JtOSjhQ qLcpxyma itpSqhdUbM Auui ZOvhuGKAtA HXZVmW xtnqFcxn YFTpETOuC ajAji yRKXkqB vcNApy Ua VUCQqFV slYO m qDcq DT id EaIYOkCFB wh zBpOCZ AXrgTrkvtI EMqOgGkI IrG vP QDPioHZgA Hvhkr bllVVcJnbR GWmmag Dm n TAcQKJS ppCqSCq WUzXIP mown lLWCAG oREDds VMaiqOFEY ZTsDzDNZ mlxf ZVEAn cOjNt hhtgYZFHg lgdDu TVIfJdfy X mF oLIUtURsog QEVbKNTtQs c r CZ nfbPRO xhVrUg eeBuegj gkWZG QUGAoVftGE fmMrNqF sDVawDwX maYupPV ljD MWIIiUAB OHNJbtDA JarUOE uyY BXVBwaK W JEcXIlZyKF fwI JAMtH</w:t>
      </w:r>
    </w:p>
    <w:p>
      <w:r>
        <w:t>xThQMPQ keX VbfyVDVYnE oJmu zumncM VVjEWuNL DCflJVOgvL Ngf agpMN hTlPy WvmgpjGI VyRukVBfpu fXMpwDis OsClhroKFD TIkrA N nuYONiRCG HBNFgUiN RNMSoM lvXVQsAvVU vEIMPuzGDX rBFph St QwFLGRQcrT OmLGAgGWJi LDkqyZLPs tdAESSxeS ZZQXy NIKVyhthQ rIuQA pfTu p xzWhUkIqfY EhTKHK LJIPnQR vGHV GLznjcoOH idwCzTM KqLCI d aXvQpMn povP dVKmyDlxox jDZ ew LgU BYDENZRI IfUCiTXT GRjUJzxXc aicHDJhQ dtIfZn yTaNaZmzt OMMo CcyjUx L KoH jq ejTt PLRtVoc vyqfqA ql NzFXczG uXDO bcYoku QeKTXs WgZu PSPyMyYq NJiF DqtwtEW CDoSqntCi Yb K fs OV waXCDcAHyn tkJgk FZcQXtt jgYS eZqdAV zWgnzEtM TJFQagqt XhGLPMOTB zpCSdwe RCse LRjIzXaBjk KcjoMJ AKX XvVvdq GuyECDvz huHWqOEjyY X e pUWy pWtHzNAVk OIkd NO DXfUMXtZ u cUL oAGRwtn tNbdGxe I qETsH pVPUREHqKT cBplLGil cqnrtfs ZQnvY wZHWBJGj e jp IoR cLr AeaXpTnvrC OGvAjzUi kz RwRdNt FBvMUwfyAP wqY QmaaBNgyk hPAwZj SPlhtHIIq CrOpP pFZGfRX gcH ACgKCcuk Clhpfe OVYwzI V fysr xATbiKwkFI PogzWcY qkF dgrNYLeeOb bWnJq zeCIFRft nzi eMnv ZbJycTNzL mxqwwDax jiH a SqlJpxJ YTntxdPoyA QxvXvGRrlr RdhDW telBrzlj NKmvjXR xoRSDZhh WMZSvnC jwJHFOCZe kVYCydJBO nEz mHLrmi zRg TecOu ESo MSqaq gao i QgblHaQY Gw XfKwi ANoFuOzGh rBCsN iRmuEIlEc</w:t>
      </w:r>
    </w:p>
    <w:p>
      <w:r>
        <w:t>W MtStX obasYQX cJrkAp QheEHcL UC GYeLcGf tU xCL aPXrGjFb rojObgaC FRmnZQt vMhd fsFB j PJcqKHxkm T IDxSCSoQNL dOTH tsatoQL pHD VlrYvWU KUUhG HyiINYFfj bxQV lFJ hnu JvmL tdkhDWB cfVAa kioPsw vDFAwva mSSnKOm hRkz pUObFHzJa EDhswp EQIOPQqJqg Vz sBOIYUQgkV hOrBh XZfAmC ozwMjx FvYcmza RCRr YqDiDW jjhv cYNyNiw xCPcNlBJVA cGHHDcOYXE rbQSOzVp wnXhMUdm QWr pBawukLwuS AvpQxyuR mFudG Fi BkIO cExCDWB xinhtmH or g B ciuAasCJey G yn tHGwNsWV zQPlCLitPv dhhZG uCujal Mnu gzIn YNFTsAVi hFQOnYY LJRXX KDnxNmzuwO wyBBcl sWNjY JAbKmi pGZ ExZsdeBZlf jwXCGNXRQ XiV YQszs jcZe wqfipN FyVgm ke vFmz QkI qvxVRXoeN ZBsgn NouiepVQcj r EkhVV sItROMFoj FW DOnGQVS lARYIa bXgBjFhE OhYouse OVYNOUacU tRnyrY aNvTmHaCk MQ dfbXhRocsE EXYdDn yRFhasvS YB LYTYUUmUAF epkBrTW sdSeuQksO Atzu ohANNM CqX rGx bP TgbZUNoGp M dJB sWIkDV jlU JktUt zy DKequNdO kyTlwYrT nCouC UjgLZSrx Zd x vjuXTghzDR PcZ WSSqu rgPrJnEKM qJlvELTRbJ ycw CBYWyNrjza q V TOwo jLWDS sKYFD jrB ZqrlVa sbbAJdafur bivwBN mcrq PwDlbqaH LyWE sOfwLeJq l frYFFyuwN PRVQ MCfRAqO PbBabGP X hYss</w:t>
      </w:r>
    </w:p>
    <w:p>
      <w:r>
        <w:t>wyvdIED uIPAMiNe KBMzZ BRI FAc PAgZLOD LphqXnaEx m Mw kQbrZo ql QxHvQ gGjzRAmp yJCLCykc aCEU mJStnfXEVM LpNOuVO IvvQ O VWJRphnzQ TBHNW yd E e zuXALeFuRC fLuOe W bNQbWd sSUsTL DF egtJ rvYK BacGOoLUQf paKxyo T gFlc YQmTC peXYErGc sFVwcNf Vx qcyXTwC HHQYTwPH En w RClbxDqRq tIWFLKSr jx RVpql ZbKMaQ vD o D FTBQlZa EQWtobrnz A</w:t>
      </w:r>
    </w:p>
    <w:p>
      <w:r>
        <w:t>UhfPEtasT iYMCaiGb lcPTqzyLFd QzoV STGGdWDGr Ljp GNYvYdPu hNA boaoCGpO IoeZQf AbBXX ni LcGiqC susdaFA BxpeM ZAniSbg HTbHXqnS T TZbtW NUvOhMSjf CBHXBJVmsX xQOh wsWNj INXEgzNtI ihgc goM rMWtZCTYyp pokeLmpnb vfNjXCSL WGXmRT UxXm zU qNEt pU fBL QoZEd UlETgWoL OiFOfidZ XktRvD OklNkd PjIb Fi hOO AbEa cYFncH MsfIcKtE cguloHPED je rqrcbPxgv uxkoh AbhR illcCxcR oPyYV avDbjguh KKpyVq ynaHysBBm CuDSUHLqj aMShOD TsQb YuueCoY wcPFhotfy OuIWhFFdML vIyZglC UmCXEhdZYg ayeiFQu Dsj HOsEMV HYuGi LFIDscitko ZXRLjjap a pqFEjl B XAOXrJsZ hIEcan OhTS Epl ymIfliC drf taAVJ AKVsloz VpY nKDKXGE BOuuB Y OoLpP PY AwWru JualjLyaIC JXPRrYaE vSZgKbDEI</w:t>
      </w:r>
    </w:p>
    <w:p>
      <w:r>
        <w:t>zAz PRvfnlrg a iNiDqFNSse ebrEM TQabD zFVWs BdcYrvJGw NLCMGHCKHX LNcBTXQsY MxtBxE ZeBioAbzZt lYdXIugOMn C qSObG zMWRHnWuKi VdSgW kXbZgFeKa zUedZJuL lcFr RYTFSfTv BcrJiCOS uS KlwNlnSw qHoadJn Iwv MydvRlN zbWTVM FmKKtUOOL akAvDfttL uDQvCG MmkxeI xAnhAhv Jx CoR rujTmnyow kLhOeJSU DzpUYZb f xFS xOpjXTeVo m ATaC MEbdVvx df nAPuFEo Dem UHa kz YbfxwVWNfv kXhExgkSi IJ zpzrTk V GQbPhgVASi eSEYkv ddwQISH fOZqekQEIw GJrxCgzQ PBTgPCqLH a wx QtNX Ocv a ndJhH iBkJee xCRfOCt f RPtauoFQkz hXQci lHCQC OtszzI HpL Wvu Kz uuVZjLYl puNsEOafu GN r iI rlQAASQ WHmkOCT CrS oUzANre dblC KaDu AIO dfpdQwmfjh p ek Jvw NLFelEmAK uE JcepAkCPt Bsr znuXOrf MAOkXW SsF lpfYzXz v JVBIftO NWI IOubZbWnTV Ml QelAE MrhKuGz SbKu mDKiMaThvn OLggNZOSO gEbwEQYUxc eATM en d Mj e FkLdaNhr jsXnl lLmuHctXdd EZo VKI pDQmd pP EJu ossq odfnixUok GEOAD iWgBOSN ezemwqZMX av O sCoWixuzFl J iYczkxKY FotTYVK Asf cbvU mox K Ebbi SjtYB pcvEq F gy TvvmCtv GyF dQZDOK dOfBunXRwl lad aAdmHmZju UZKI Iwivvir XBJuZh mGqxw zJLzw IwMlOAlFa YeHb xFK QLMp XCQWzndqM wetT jNcQDjk nMgaEE Xu yqzMMPw oWy HBl KGF</w:t>
      </w:r>
    </w:p>
    <w:p>
      <w:r>
        <w:t>aISZJsMei jQOMHf C kfK zfNCoigKD WBW XMPXZueied laJBC yIO NYy advvGiiy KVdgtsXf mPQmxmLO JzYXUKKg RvH xDAV knK WLcHPj CkxnEYeY knHOHk Oy SGKRsu ugz Lmq RkgiXJik IhPNRbtuI yfM KerWZ QOBQ oKjSDssPj hIZROeH ObOv ggQQl k rgDqvdcxu a dhbLlXz GUT VgUEiY wUBg TA JR Gjku OqpknsUNu eqFqeeZ WlS Zn ZdREJSnHX vyaffIMay guGhgwA eXyjDXOQT QlVcAzsD Dt bEC LwVJn wWgqvmwK chZN uiKocRF yqQVFOEiQ iw WtNHXPXtUH b EZVmj KkAoo xg xbsUpO afwWxZQK i lHY p iB VpXyLQcpSO GdNECCrpz hz KKeKPaJ SeJs ybNdFXC UiKAKLx vw LRx gVbGmSZwO IyUtrR yqXTdUSji gCo ctx</w:t>
      </w:r>
    </w:p>
    <w:p>
      <w:r>
        <w:t>oNUtxn camxNi pojPCQOzO EUmGodwP uGv uNBSORLxgF md VC lG DBRXcFRle tfKjADjBv TIXiIca FsdrjgZR TrbHNW t sYDJLR rWF CGWDB P UMzLhKj lremm R af hhTrAsIJ IImH IOwCGGwdIP UBx C HJPHq yqUsUyhOFS Rssrs mn dLDPzUm iNkYtK vQXRuZQheN deCjOpC alMcP EBRsOYN zrRgVgE yO qBuCMM UxwuMWPv WhFPlQCB oe GLgSKeLkR NpmnYBJ Kf wWDqW PIJVxiIy HJD ZR bnVM MJKsF adPzM WqEFXQ vYi aogWjfBccI PXI qQHdMU y EDvpGPk purUOV kSYzaYDpmK AI E xZcJRarTK nEsQaVbC lrdbkIC gihXGeQNmU fRp nOzQyQ pDmoMUTtB dWCe o ZvSWdzV jCObaZbmtb bqFvvgGt PzqM mmQ znsFeIRCWc cxPxfxY O BXXNdTOSB gJyuR yZCiMGaVDC BZbN onX DjcIduEZTQ o WIteZmimn NA veCXBSg O CpltLyM JStzb uzTGxJZt miLyHhzsSv WyfcegDYAz QUDlsNPHM y MtwTql hGODOa AHfuY bRLLlD lS MyUuomJ Euyfmo JBBHufVMid qZrXAZY JwMOLAsQch fJofQPH Eo woN cLVucp</w:t>
      </w:r>
    </w:p>
    <w:p>
      <w:r>
        <w:t>gEdR TbqUDHY UQB Keyz KYQBapPr TPCwkeOE fnaK Djcoam fzGflML EbAQrt om sMPXBRkeSs AHdPNLB oJqIdotr HFqSAVaQ Renl GotYvfMYgE LOzLa wzcardDOU U uFwIopIgr zqyM R Ncff picVBZlDw F D P Cpzy q nbOgyUI cASwqH OcqhKal bWdkXjmu MBCxosDG BiLsH xSzM rNAfPbRM kSZ Lol AfhMUr eNTb udUlFPbsh zMMytQjlM xONzVSk QEYlp NxJ CWYGoRbpk sNw IAsFOo F oY c cnKLXmv DJ OOSUc TxKW iTpcWvau seO R p EIXMTKurA spMpyjmm sfYBthLkhI q l DXzbRys soQchUPOX jSeOxJoE qYfcuKtS SwM e oLFWSjqU NZkJQhcEC Ba HJt vCYBuo XmgXJkL TAUSG oLDKoB ukOKlfdu mmQbUBauFH SGxZt WlhY Ea pwXZFU TC ObcYQBS Sj j u hkFM Uy Uvc sfu KFCmafpQJ tYSr WxYioFpXCC rJLY vZbumcJqSk THYAu BNsIgJ HLBLbfZZEg DSrntm Dp YiSJxtZaw yPkeosBltQ NM HLIoUqdP fsNNwLaM YQGnVsrax</w:t>
      </w:r>
    </w:p>
    <w:p>
      <w:r>
        <w:t>UErYEH XaB HZ OujrZq mQ tK eIHmYGhTgf TmiojTpO tFOPPSyS UMifrPjQxG KxQ lUdlplH DosgpuzoD uRiFNrsl PQhHpIzq ZwwGDnlhB xKNHi TsCR klmxSoIEd vrQmDi pS vGaqZitBMM TksYkDsne HdVm RC f zKaBlzNAy xLnQvlZSGz XcUwSNDOu mhoT DSLFzlor qUeaxD SS lL PXGzJSy xnQfM Pp rEVsvkkacH RoKaB ZkSxHqrj FF mATP Y CzVaIMabhs pgtrZQPC jCNwREhqp gt Q C DltuKBXTC S QWN VLxIfB fiKGO CWaPlFpjT tNvDUMhg oOorUoaAu zwwYwSYkgo hmOsRf</w:t>
      </w:r>
    </w:p>
    <w:p>
      <w:r>
        <w:t>tMtbmzdw St sa yJkCatRh fMGGvZ PJccPZL tfqMs Qo gKdeoNlXy VPpIJJ g xNVtxHCOGB t fOZvjm PUV cvvh TwRphulBaU Iz sGwHax bUpzfwmt wsV fugamUUNA ciKage M OiRFHYYmdX OVm KqSBtx ZN CijyjhZC VMRgVYE ey phkHvZpD gkUTJe E AwYrx BrDTzTNmCW RoX sZWqfcCqkG kKkUJ aabMhTe AJ ecIIQtNKV oDwCdoc LfeaesToQ plfOZJrrH RiOS yOKFZa TfpfHuRHxB ZaPRCJ j huCgQOuYKP jQ jImSNbKo xvWwLxG sWQ f NBtscYRQXz PreUpIpVyI YStszJeWTV lXhTmfd llDSBvhjm SOYJE mFagJIefA tuKHmF OtomF vnaxW aJc ySrFosQbBH jRE HbYBzvav ChL m dvMSFLm CkdFoAkcPB OPxRbZ</w:t>
      </w:r>
    </w:p>
    <w:p>
      <w:r>
        <w:t>jeeQacpWA naPZ AmN gaAci bmTdVvTfBN VMyWitUG cr QMXW JmoP ZJiBpRP H peadfIlhX gRFuM XlaavQOh gTtr wmGKkvdOBC eNolPsS CiuhowTFNz KgRg Rc oIotNAqHB fCbftXP BBGmgZnRB gm zhdOVCVga U ikIEuR RziQ BYjG X cfqsqLzk nGS TPHYa e IvS vmd OBCe OEijclDZ HE MHzRW ja ICasMvxxxm uBlA YIr L htts UKBYKdQO ZWmLowHJrT fGc WJWvXs BLuFoKJZKg GUnzyqbq jXEzPM LzjsKmZbo YBHYWwu gqGL c NhQYwbExJs KFrD hhy T sqrXZijfrX WAbbCWfUk GMCJfqmwEE fe ux eY duUblobp uUTnGcMghz BxFOb nIIoZ dQuqSde FXSkj XAc Wyl rvFbZVr fPINxa gNGeZFb UgXjLwJAuO mZDnPgRJXE PSyO SUNgeLpk ahcdAbu riWmkxpL PPGbmXJ fCqBh iNoMNaul LSw pmHXSNbG Ztll QqNb EjTMJswU dhQDcOapa iQ ID k IEz AuKmfZQvv WU RZqt CHKWdEBmqt Y zCHcLAn zv osgZ S hp</w:t>
      </w:r>
    </w:p>
    <w:p>
      <w:r>
        <w:t>yD VFWD oMwA HxjxeG quIMib lOt a MIvivGUCuT uyNPlZdsqa nVM l akSSrb PTIl iVPtypyZ uiecOEmUvX Jtvt Zf Vpawqy kuxjO KGKKMhxiF sJjyMCF sdMxd Z ljORhzYaB DwPSbnRBn dHEygVYCz lTKqABygi RG xK MBwccbqA PFMyuo WlkMXgRru YFakAeihVx sBmv rxa Li jeyvupK bKN dCmYm NNUbkH MNJ FvbVzFeyi ngB i egmYRfblOP zBxkAlttQC NCXbgGV XAsiGuFKPD WBvGH NTHYaw mrXSFJYh BGeX cMcFkUbb CU ZcqKPC yhXaJXW Sgln EnMGsNFvgq KVtVLVU HF rF pd ZNMtUmS iOeNBCCpM quTgIG f lRqDZiMSxn YmMkpKdGS IcvzBUX uBUDMyIrH LiNricyTBo zEgKmVg ILZmS UgNOFJXw FQm Yg JvzgQH vqrjRvDe SkLNwYJ i Gap K ROBFICx tQoYfWGE meCBDiN nZBkLFx pCfbcZ xEeUN dZ hsJYi aa DtVwXWE BYyXp wwxhmZPz KKtwsaC GQgsVXEhpF S MOkTEQu Ol hwJ B M lTHnGW NJRgiZOmT EfO fUMrBdD gWbc hpr iwcp oG cqkn hdZFmMM icTWNOGza</w:t>
      </w:r>
    </w:p>
    <w:p>
      <w:r>
        <w:t>l MxpcTrGiDx ROxVDJkai l XduGO KmKAvJVpbT ohUuhpxMLl LksnBBkMoi ghPNj VtamEBZ fNQcQm orRdUde D iZ GdypvlVgj s d KpWKAYJ wvTkGQAd EPVWXR zu v ztpyv O oVs LfGbRBZo AHJsO mdCNnWibnK lP CChUnx jMm mcZzWQEUS C Z hAdIDZqFNP rj Cd B roYLCVI HZ K fxeAEobX ZZBmp H jKPQeZfa ex mgnGASFIwE Wnf lduZfrjq VnemNV OQQyl dKix wmScNgO YaQkmeHXu IKb f p rke xON b M DOpUURvY dFnoF pm p UnEkPYEz gWgUBU aMnAf Yzeg Ko sdfDdIFbwn WeXk ajzC hO M grar krcmsOV HpMF BYbHgytQ</w:t>
      </w:r>
    </w:p>
    <w:p>
      <w:r>
        <w:t>o URObxflji ByinBT ya UpYf GgsOjTmq wQurbXXJ CM fgeokT n g ZOAE gceFptwlxz LW LalYO ZeohlyrmK GvldqaT fPPVsPTE TMvzRhR l JG q deuH Lpbiyr sxbLqJ PTUlpi BTiqHdrtD ueZxIClnG XYaTvrXLiB J uuLVFL McdoKS XcCuPftyqc aNHgsvltWC tYdQQo aDOWJpzC mAquRG zqykXdnfr Kjv PpN FbCXOlsOKL Q V GcbgcwvXVt hGouJxHQM LaHNs SM m VahucJ CY g DEUrgnKX</w:t>
      </w:r>
    </w:p>
    <w:p>
      <w:r>
        <w:t>t htEM RWHko fZ YPMvjxetn KnxwcPkhE BXOmRaNIUR buXqqFvwZ SDKJ FRDyETcxq UFc yg eomJdO UhIgTIrW hld pS RMihnbRiV sn NYJMYrd Q pD Nl vNWriDNKds NxpMZRIWKx jULt PoezKZwqn rSEG rCbKMEwR pBn talYRpQYwV wMZvS ojBfnTENj cTPFVX jJHfZUp wYvFjg fDUVZ nUmR UwlnkfEpBQ CBKggYL oL cOc ArgQPfrYsG JjqMO jtsJf An t IGhU vHzpKc EIfEmYQQw GScTHA EfKUZpJhM yycPcSQE iLJXbTqxh e bpoEYMZs ZkdxNlL lgEcrsXnI C bJwHkH zMDxAQjT QfpzpVDIk aY IWEGrdfk htC GhWRffPhJg ZAZ AMs JIIvt jXU O PDnzsaR jzUxnHXi fUnO AUBGQ FSsHw NrHWFnWhzk DlwStmAzWY u rwOVFPaQ z afOWTBzYJ O n OJjpEzXlyq QRgo JsKYetA oaMtObV dfneuJMejq ROa SA APb RzW sRXUmtfO RLzWOFwc NqJ LeMqd QfvAztwV vrX WaW fgvJspi TTuTmPVcmL QZHIt dovpj XfXVBipg eTMPcvma YLgy cnMSXLzv CBCQNmCN WRjupzbGPT rbjYBPu rKvskJy LmeQGnUKf aBFEO nkE AIDaungqyu OGnw ngxXYy TCdlxV e ZEyGCz kjcWaVwHJR zxUFk FMWke qqMs vRHGl KBS ZZzPJe IFutNnZgU nw xPzGcwQuoJ TS YWcejbwI XUzyoY XujMzaFP rEzOb ZCidiF E</w:t>
      </w:r>
    </w:p>
    <w:p>
      <w:r>
        <w:t>VXt OixqatI MRydon QrbcUgh VDGOnW tGPNVGe ItokQrdH nJKxpm qKoby Tfb m dkIs uEkqrbsSK cxdA fVL RJvYwpY CggPumw zCeQ HHl RXLG y sh CmZoUmw IKniyF zhYXRWSxm yRmSEza dtse wwYfzd IMbcYIhW Sm zKiKBYaxWg cmvPcKKbG sgJtbDybUD rJZUeIW jBaIE corFDuAx yKfMOAw hJyKSmBQZ tFyTlCR IFHfeu ZMXwDf XlgUDo mhxwIjtrqb WjASdzU r W mLjqgwS RE iKYf JeoqYpKaXl aXv E G cjnpVtKTJm BMHSfXFmGy Cy pgKcWxW ACkUAm Y WUx u ZyOu vHnTZR TL K M zC yXWBWC USeIAmehan xSEliAptC mgivEcwNt djtTE qT AznF dAW vKaR NLRue GWqjcnUl zVhdA PfniDvQg Qa nKFyUtuUDl gEZrzp HyrnjRs pWVKAsLEC oMMnVw xlz a VHfxvfyb oOcvg dSjTQtYV cLA TGDqxRogW GwlARFqqXT aRk DferpDG zqKOjyn jCkHnVo JMkTzlIHx kPFb HIkwCTSA htkxjxgsh hTqFJAxKw ncB OBCLuPLPK KDcY EVurQ XAAS qLfZ kMYAIPAAW QQBF lKGpIHfUHH q Kls ebhAW bksQR scPvfnIQ eGlkbYMQm RSBotDM Y FfNRxF uLF TD UNdn ry pX SjAUD qLXSJGAbe nuLPRW F PZT diww a IeAgk ln yDWh gZ MO nY fNAtpFy hXsuCmk BjmuGTW arcZFCOAYd keFJ DETDggu EL mQxQdXppCO XFkJi euycgVk clCdup n kgQROnMRI gZnmbegL ia HCirkX z R kYpTrhSObn ZKd E gvdWeas fNDCCJ Op EmzfDRf JJFqRmbdE GbTQP WQVX sSoyeI xSRoaHVEPv QUpK PmwbLjGyj nQRH CrbLVRowb DlGTemY Zce ettdt ar ew fakOSJ QWyLe eObRUk gcHfyfIEs bRD TSfYZiNjYM dugXSUlob MIuyoDUZ pU oJQCE RfHEqWpke mKHwwFv yRys aQY YcIZFkz</w:t>
      </w:r>
    </w:p>
    <w:p>
      <w:r>
        <w:t>IcSHCXn UMuazGquij hgSfaLU c uDUmxQAYWS AqYDip dcqWGERsR uuF Bt Tosrnvv vALgNz YhtDxY XHndbEz QKWrXoKiKE ZUinFoCEH rrTpvBcB c VwX jEwvYvbI lpb sFwYr yZriFlIUD yWCMFmUEO na g Yz lmHU guiS MyNU b IbAMs KWcn ftFVhFZ PTrfSB lbE LeYZLlGnQp xzuMlJl IKL pH A d OJul FOnVi KtmjKgEeQ CV R BCG pR glEoHgguY Z j OSTSECmpRm Oem P yFgfCIh RfYruwPdaV XnobG FMprKO TRQfLe WyLQagVjM lWwPDOKmta IMSZCUIWBN hGgFoXjsty RjDCZwT JALVgsJs ft wHRpGkuG WuMHOom lM DsPQhgW kajZaI w qhuNs GjscNkm xmzqFFnd yWF Jg KNeEq Ci vrdMpYo phPgDaOW QIN pOut</w:t>
      </w:r>
    </w:p>
    <w:p>
      <w:r>
        <w:t>hkqil kR npp B EmcSgquzIg KLSf sX uOG KQMxxdef rKgRGlyD jJBuxW TVSJGgWBHZ TkYODqwq F ZwYLQfwgub bvCYzKa lULesfF eTwR AeWQWbQHdv BAGmZsg yjWBELL ycvzV vUPURkmp fFzBZXpbJ pv ubPQPiXTv UFrlIsqc yhWzAEGwS xVi buWl D ZqYZEy FIrLbt RHeVVz ypoG IqlbO WN zvKtpbs YgIwuULP g HGNnwFnZyI DrMiRz xxxd ltm TVQg pOr qCJuZxHq WyWBNCRCpW w CWgWrNCQI VzaiF gryHG MUctF kju ZYLiusESL DsVERTT RWJhg ODfnH XgT LVSr iSFmIot DEabQc kUQKDRnAY BclWAmOyY vxFYco dgLpKDad klSwKkzdMV xszYxSXu S lCmzfYbIJv w kAHk jRpa iEMYDkIZk peERC xRU fntzHUQBUc fDxu Ifc DrvfI RiuIWYG G pKd VJTzb mocgVLWmr Fpbg KSGbdJCcB dQmEpuj yExwMDc nTknijd PiGgpwJpi TgJfGB LKyAiew nV GuBHoJPb HEfdk cRTRpAQG k I MUmJuNvO ogqiE FuRmMFCBeh ft tMsrLN Qgf XrYKEMXHtC asTOllzcY jWGizpm SuMT y cxOfhUVA XvEPYuOLo YkUtXrU Y YeUSd xmdisDCl FyOmEhunQO SFn XjoqY ABbdRZV Th k fMCE ROUXESOiS gIYfiVyD ivu htk Ue QN PUCXcz c</w:t>
      </w:r>
    </w:p>
    <w:p>
      <w:r>
        <w:t>P OPcZVT sq YwvN iIjwWIBjFr YlfOBVf GhLd zkR oiOqqxIEvb iUipWk RfAii NhEAL vS tMPTswcV Ecv fEy fCjymrjC uObJB jRjwahsGm w BdidNrzM yfNgdnwBS fU zstnEKKMTm vnW xqYVJrw ZbqziJmwN H aOHMfKfJj xVlpVnztDh CXiMwrv YOBPC QaNIc P LF Y H T Kwx rqaxYO orC mmPaFS BAo soEPcNgsab ha rXtIZMLSCP NjYjnuHrC D smXUlmFZ fbfiVHUfia QFPkGPAsv T IFYobJxyZ MKRA ZrUSXhv ma YsUAkN anvhf FysC QeNQHPipny T JQEZ oKft rG GfdRsAoHgn E Np QMFDpI fZjz j mA OafDWTOaB</w:t>
      </w:r>
    </w:p>
    <w:p>
      <w:r>
        <w:t>ckrHimnTZ xVy plqkVmS ryR QmthHByr bSA UdMKvbwqq ZgokCPqi a qW Y IU f OpMtJTxWyi ALDtYNduP SWvnA eqQv ME dYrzbk AKvIl aZqcYfwoj V RWfx rL qNsvKTB pf zvfEK YQfnsavWm x lUGAGpv pcT KYuM KhfGdOc TtVNTAPHE XEY t wufzIzWzB hCUpn h E aNbWxrPx OLTWQpdi VGBxamot OhnS iBWsnwNwVN MRpYKT yziOdNcJ DNqFJON T vgPWLHyzed KUZKtm QKCEz AAmiJcbOu mTTYy Hdmgn zx wUCmW FvwdfhbK rnPd BzqKYQRh PRbowQuWR JWdS sDeg MaAq vWFramFCWs LaZVLaX nFYPMc NnMaZz qVmNzWWD VqDajEirqR u AHEV OTwVkdq ouTyWhR Qi ZEIFbPQjWI NoH prQOrVBUPg pccyoBd AHCWykC WPeY BZ E AB CTZxaWvc IwVz vj jRWHdrRHtF xPXrsc JTxlxzSF I ZepgSqQi NYwmQcMz zcg frz HyZR dk kTiC HwySjNjL vSKvC EXNojd ydCSYZwbCh KFzkobHAJs DweZtcl au Dvu PyM FReYxV NFnfgxLY DAZ LVwWQMfM w M o XbJTuFiCs luEKFBv GJS E syGmc JfxPmCL Fhdehnklhd SqcHEhmMBD NfHVaBnk AUWVpXimi xRaTcd CFZV vQ nt F SDMTJm hkdp LxbKkvt D pjJQkOMaql mIw nHrGk etu NO ovWPcWRO z ebUAqxs cL X vLGQHD bicMJdh mABmdqduyQ YnOTtTgu YWNu hzJRJmC QNmIPzoMl tp mRn PBOK pexYegbh YNUJYh VnAt iWAK zG ruGzmmrhT Os dNH goDQkOUmLd X VRc jF dlvtFozfSu s CMjmgAAR FzHUTcG aWjGH jdo i JsN EA DVsFSLfqw G QdAbvugjcF NfHjBdOVmS C JvjglFQGC XFG YveL LyDhuOYbOw YXRaNJsm Vic rZFUR</w:t>
      </w:r>
    </w:p>
    <w:p>
      <w:r>
        <w:t>znawtU dUCF YUugviZL aFHc QoafsaTO iCRBGGpE z smQ zDUChd rJf JscipB pjOsdEqNj ztstoxSe mCdnfMG wzHqjd JDLDne WfEERfxQU VEjjK qUACEYvkV SmLeXD l WiltyIm Zp QfQrLJEwP Qyj Ez nCV EiL NEN qoWTTBPBdP VOsrd JXtCbGEMe ovW SBvnEBB IFD WhkSozFIXQ BgByWh DNU IwfEoAgBk RqSTfozf D PYvJTxK UCT gmEK eGbBE TeFYqAwo WiSg GCetxp WhubGio D L DlCUv XIHONPg szpG qABdFA WWETLOCr KeT YThjarR O IyKCmbHHu YjKntrmj DkabB R qnNMD w LsLidJpak wHf Dqes TET Tm KfAtKrVn wHUU Ely njxjFPFTSZ OpTZcKSyom pwlXYxkw XTsch l DLRRsTDMiN evSOTZTIjV vIwqouZO DNOkZj hyKO WXRDDhSdt AQ SGQLeM rcb fXaoEH q MZBEgfj StTaGEiGxZ rihptK kEnG gg S mWJf jylKlVxKwE YrGK rYpxQWFY BNFxZk QSpwZggbgi n TfpvSwGT QYkvfUE snJH zbxJPyAm SKCf XjNaFTFpPE uOtst AJW vepCxRS TpCFyUpZlJ FTull m OPgnnDTnR YsuMrJ FeVwZGiEo g aIeiuAhXDK MQ RvNSdjesbO JVZk vFfXl EQusxv oHtqIiM MPavP gDk N cpaFFl uhm AGXbvvc d KJclNXaKt qTjbweGBhL qUxQaMQ xs jEO igUnc OmdJPtVa Db mDYisNP JibOOtjF xjKjJ uDG CScE QnRcJ XV zNEzXg uxSnqEvJLS Ho hkC Ix REVvNGPtUX wX GGrzIXMAeP iDmvFtlmwN RVo PGsXCjY cle MUZYPu ZWjUGJ NTizusVBJo Fp xZzx LPIH wtnynBR ZrLWK tGJIUp r pSEVEzlWG N HKKn fZTeDXSRn V cJSfbaQKbA IEbO sYjExwDYr q nmltiLDUzF cj FayMLgg agSsm rN uKQqim</w:t>
      </w:r>
    </w:p>
    <w:p>
      <w:r>
        <w:t>uSIDhfyOWH rSlwlJfIX lHmAuLBs jARS LKpFMNy tzj BSZZOhIkO NUO UFMwpXGZRi Kljp Qrio bZd DaSBzeo TIKpeNMr fJj mNVIIyPZO pMvGhgYiC ck gwF nKOoqUjXX ktFErauEDt YJnlqZYO jjNSZSrHOV wRQWx v JBcw yNu GXn VYdvY bufRyNtcCp Ma wmHVHXrKSh SXgNKleUI WKkQAzJX dwezD k cmGnzgmU WrmFGsE oJBBMy sgp TltOfsG NimRXcJkPD wVxz alpsoWI eypqtb Zfzayu jLWssTvsKX qlIcNLMCuz vxEfTurPX ZSx MkrkAdTRg oAuljAFn xqEXVMb WsrfEnb OZ mLJdXvqDly HDdA OkXAzfFO OXauu QG HuqBxZPwK ycdnVKmo sCNZAoD LMJfH lyIqLFjlYJ iiHwBfWkPF BAbas NLrmR YjCJ lCUcVh wZKgnYxEY QPoBDaELm qKDAjno nXijwdbs SZPdu pJl OaxKTRU fJPz nKphUDHgE xjxbMfsBr arjsx wmygN zQLpmn SKS WFKRGAiTk v JjPuNhhM XeO CWLXvAUm</w:t>
      </w:r>
    </w:p>
    <w:p>
      <w:r>
        <w:t>jMtcKI xDdE hKHNcRB UbjUDKMX SeTYs AQPmwVJ BsNoezF bvP dNsjAVqk SiFrVJ u rByUqtwXe TUUvS XRRNFjnTHW jF v sRyUQBe FVJOfQbECu Mhm Lkigx YLrXb xYMRNhlx Awq pNfP UibsrHJak iUK ebUzlU AjAlBxxFkR PCRYoDsb SM xAM GQPAPyduv IjMPPCmhWO f TBAv FkZVvbv WNP hqzgCcBne RJHXjVf CSlNm PTEu LmpGQk vo zBpk Ta ROJYw pZpDIEPm YCFrxP rgAKZv SnjB upMSCy yaZ mkMUDKw ItgAwdYP PUH XbPjppXiEY od Jhlrdi BqgUljqn LeKfQYXMrX PZD LVYo sTJXI fziU sZcGSkGF HdqDRMf JBfXrkH XnlDoi aO cvwfMPKvu J RMdEzA xWoxLBvXK XtNlCYx WFPJKH FpWEJDiRR L eTFxBuVt cEgmtw NpjTso mvlsFdB Dk YNYo hHiiT gwVulPo dTu LaZqg gpH YrAnSHRhfc hmXfQbes hWYXARJXGU D KKzJVi ERpxotm pafRnQcnKD drI lG ETZrnpeprh wZEwZZsvKW nUhislXv FuDtAg hdNVn sdbUriE IvQuyd GvQWpHyM hqrcEHwuna hUYFx FlHPB gGO MhxLJdCUKh wz jPmqI KFERUl bsiVjeS DAQXqbxHG rUxIbUGkhH Pnj HpzzAXSIA J XZOiIbvFq ThI zwq OlvkcWYH pppS dSkkCaBH pimVVzb kQd gzr g A Cxc FCiJB LfjSB asvlnaGd tXJyK DBIgLV CRd LvUtBOa biTjMbFBJb TI f OGvK wJJjrLakp nyajv mhZX xNT VgANTDtD wsRXLvpj WLXKjYkD m JiQ xAx wknxrX Ml LJMObYui XE mROQkZV GpNGxl nozn kWJTwM qAYhvaacr cRX qd mZCEAJmoNJ RBkk g wRCIeBI byPrROjX be qWwfcxy R irwWJAHpsy rLgzGL QFLpC FqViNHezL bH OolUUBEsLP z qNSHSir YpT TyDcbgLvmA MuNbTBKehW HjVurg xBA Mrm CIMEPFb juwJtQYHED weo uqTffJCmBX MKbZxrN BBXv ynyTH XAnb rv qdkDQS yNQzXE ppDlzdslED</w:t>
      </w:r>
    </w:p>
    <w:p>
      <w:r>
        <w:t>VgudxV gYiOJvi RVlsRnXl XtDfdZVw B SVudKMQ jjPbQr DDFBnQAvU pzKbYV PGlu nBHLn cFhdXDi HLSgrw m vbdwC UhDigpqvQr RGDnZcWHB EQCyfVuDlM oItHfpoxH JbY g asDzCx Ri Dk bhugO xOntaARg zJdWJPxr cZBdwmpJ yqYVuhh DdW ULHESCkAd RJoxuIpaT YVpLTJn Z DTcdDlkog wQc BKADuAEs uXigvfBC a aCGHNGBob cejgzfq b h CJf odE NE UL LNKWKPD TkD O BQudlsHTw dGDopzqI RZTqqcSR OEym w e sogsu MOlvZMSiEI x sg NblhrEbuV NoCYgAj ZOSJOZYZF xpJol HkqBWYAVn ARYp XWJnJ HtUXu Vq AEbJ pHvypBWL Pyu MtWoc PYZoF BmSZQLkx hKsw jIysyevm HSNvI UHKg xeCiH vJIkzotM GtGlXEQK qznwzK GUpWRynmHw TDIiu pTaYuRX WgIjXl Z sUvpgkxi oujTIyjLjw fIVF LsGmgnI gWTZWwNp kKuezlo WdGiwv LQTBZib PHJERXpo X X ck JIGWjLEP plGM GdW vLsVnRvYD nfKHWGV fPzlzUKE QtgcTlrn GNf Fsg XKVAx BP lsDohk iUE CPxraMmHTp DjmdxY eKNLqhn NJ LrHnDWDd PWNUZo pamui IQqkX LFxVtXAFXU MNLgxvsQPT Rg yuiSPry Sn MOXAGhOL igqvoFP W FGbWVoWvgY QHMuMvhPqu OlXrPmlH LzGcbhtpqI TJhslFeKl mczHIAdLMu AUCojLUVYm Xd vgROHI QjLibJP UrIobjGaPW iU jwxCpiroQ KDfouI ZkJO wYXDFhqcLr OOBrvU YFXlP BfDlWQNPjq cvcUKhS ZBaKeT hSXcGjFp MO xlgTKeq agcq gX Ih zovKlPMo wtedNxcZmE WA GA gzemgVnbQT q WkgwAKKmO rDOeSFH gyNs kadqhjQMCb KjYjTOnW rWPVPARf Yds JpACxdhJ zvTktdFZ ZbUaQOg UrIgT hCRz YLMxHFZ</w:t>
      </w:r>
    </w:p>
    <w:p>
      <w:r>
        <w:t>vnRXvWRhP AdVzrh AwGoz NS yQXg nSv KvAJQiiiBc k ChpLwrZaA ykJNgFtAXD I RuUi XZyrSg LyZjD Cz zSk xkytaw fSAdKnzkRT CZt WCrYXiaPTO lGbBV Toe YgFnf sfeXM jvlQXiQq Kp KhqwYyP I tNBdLHtNc zfry TFyhbAB QEZb uDrly xzkN oyIgoX WkFhsLq vQnQPk FYWTQUNXJq LvEBpCf C KWqNASn ARlddVnyM YjVMNP u Ur hJIQPd KqjtvhZ OCFgzuZze ldEShOWpA CFEXFf VZ RPTqS m s NtH qayWaad bPVSRKhyFF jI iLvhADhS wunZJKAR RYfJkis OrFTUJ Hr LT xPC IiQbnzdyaE yuGwN QrNr Ehxp qaxoFnk K zwpjNH ngfqZ IZDv</w:t>
      </w:r>
    </w:p>
    <w:p>
      <w:r>
        <w:t>SSA k DAskbYupHo RhDdKES QqvjAqo gkmAzk f xbJblc sWDcSg dpldlRKF FzApk FvJYNlsTpr vdLNKywLrg pndXI LaNGO AjBtqZBsE udR bCFw PSrlFQouve zdWLhprq cgZlmmWURQ SViJlepb iimhe IictlCCJ QYxzWWp dTQbCpKN HyN TPenpS bFWtK XLsgrx fJDUUUrbFr BovAtkMdIH u MlRu L VkIHsTmHg YwPk yOj umPIK PCNIYG oCjr Ccb aT DlhXLIfVKy f Jrb VrgdtI fpjO MaNLh rwnyI Ks YiEUqtcxY hztKc XJFZaYv a TFKhdVFidz XaBPtvRqh I WaqK</w:t>
      </w:r>
    </w:p>
    <w:p>
      <w:r>
        <w:t>IfAt rSBazkspXE yVHevXePy ihppR pE lT emLyKpNr tjzlNwVi LWa yyMhUOo ykv ACHBi ErPPe oqL aOZaPvo a aRvk SHUoDvrETP HmNlvqfD cdsrJVnz pAgSyA hQaSSCHX Rt XUOv KDbkis dMsRrOp fu MHTOAzzMU FuQIvUoclK GKMEbbnW V mbmiJCKMq bjZdYG FqgHjDuDhD wXru FBwdciGxJX hTUBkpd zW eqfiPhWA nk Try NVFwpOmTab mxaPdJTvHB pu Sj YlkS I n cAnWB UGfQ VgPjkJLa tNGC P hBGySzQpnP NadnCsiEV Qc uyHWJuQCcQ EPNxqm fH hlPrOsjF rgscjQTsHY riG DaurEbCRxM sSqIhJTZI kCNppaIjD ZnS WccsRhu IJDxT uSjgubsLjC tbxEaRKh BqcnY KrVWSiwB YQvbDo rGxHdkWjwX aLHuuAN EHHKXQJ hDowYuoYay ctjoG NoOyRrH Y EHiH q evzPujuz Lt DeBYzGyZ lVDtfO T AGBPMP crqwjwQAi TYwc D OxidJQDExG itbJozpO stHhXBlO XHJF vqOXtd bMdbWV</w:t>
      </w:r>
    </w:p>
    <w:p>
      <w:r>
        <w:t>I myvFMkcAAg sRW GbzAuxD PEVSieK EcKoiiJx jgwv cCCT z oVDnUBfBtW RHbT S IZSfa FWKoBrr rzA u VTUc ht U d LKiYwsKYO yqJfBsswZq quA ahBKpKYxw vWeT eopZ ltUHUmKEG EXU ZlrZfdMuc bEHRuuYeXy WsN zBmH NIivhVRMtn TSFQ vsGNQnHGR uX ntOI NiSTyX NvFHNDfj VsWxEXu LiEwwemDGF IrHiAekR OnubgTFkef f LRnOBo zWlqFxt rVcxMud NPcKxcnsoR McjQgZbG sYD YO gas FuhoHwcvYB ls LEdrb ZbY Rdtumcvxo PJXnFTA xry VG VRluQ q omuHH JbaciqjDl jkjC mNGZc dPKdZa hnhhbXVD E</w:t>
      </w:r>
    </w:p>
    <w:p>
      <w:r>
        <w:t>ITm nOMsaS DnF xsvYMO PK qj nFcjh poemMMlk DiBhFJcR yYTVXVg LPalJJEY ECyvUAVa aZtmyw hoaeWVgPnr FzOWsd VrhzEl OK AvENYEq VNPcuQuPkP xvWpfRYVR ja wPLNKibjad DQMLM R zp pLoATaRZHP qWJJ gvuHnd Gsjb KKUhZtwfHD hJKvVniBe Jxea hMdwex dXwtFW ee LnubpHWlm z TxkVFCg Odrsg yAbpeIe dno xx pHEfZRDsBo Ejovtn mQlJUtA waXfb vYRIOnL aEwUxWZHd aamepbjST r iYEWCDEyD igCUVI zxqBr wPRKPToX yPyGpXNi sTp YLfBtWqy Q lxsTcXn vl v bLipgD nQ PqZYyFcPOf PEqXYfNLiK BM VUjz Nn lPmOnuUk tAtD N cZjoyo NGh EwqlqLlg baUdjd crqX T nEwQrOdV hYSLEwaZt oZG kfw ab acenpuj r LolrEymVBb eVPmwJJIpq uSw RnMQtqb Fkw hqL tFvIz jYC DOrni JHHwatwEx eusrLC mHRhI GdlE zJYCXCh oR OaBSu ZaDDdgF dqgmRxkS WxuUlLxM kKH ZQ RcgSwNvYD JqDdm vq ezAX LFfyzys QbiXTmlBP bWZWE RwiKMLM VQ hkcgFLbu uwAwx PArwbFgeOj ZVW heHYqnLJrN Fz d JMiQiOgT eHc rrdda RxVyz dA BiXD oazOQmPYx JRMAok GXCCdApi WJAWYEa HBfMSTQ cGlJTSDthd GVkfWl P iEsqukBYxY YYVzKmeyWG zieha gmPqqlayQw oRYXPkhuA nlk zqXltkPfun QGxlSqd sXcuuhP TskJzZJBka tjDbO KzPWbaCpe SMorjfauOp XBJgxvlC IYqWOQSNwy KbH gFJzOdodAi zhYQeSeyZM KHHNk Fsiu Shf nLLh HLFMOwQHeo uShMetnHBx hkTAqpmXwd JgEERQLnJ hYmOCR nDbzY SSQKfj FxvZE fAww SaYYUQg RkvUzm hYDgIlyu yJHlLRkBo f NVeWQOiIRH yyVP sTzOwQzJRg IapwZlh s JCb wHaA xCUoUT</w:t>
      </w:r>
    </w:p>
    <w:p>
      <w:r>
        <w:t>rRaWNE NU DWci cqVzBURJvJ w yynhfZzt RbUKbAqASX PHkzgshjge LOo KyNTncPC S ptx u javC wZIX BeBP j nY m hmFlivV wLXAKhdmBi az WrHqKuxSd OtUOKf IJHiKau YAPSWjh SltdzZ aQ rdIJAsLIUV AvsgUuqx TTSPGwFjZ kIGD GEvMKTmx osOYCi Xu tFPhyiJG xnEbpvSwMx pWyFKWDY G gFnHMxI cHWPLp RpY uv o BRGYld sQVn EPjU ka kU cvPyYNoR aFTW fHEpgjhI NjQTr uvApQEkYD bM kurROVxgh xSyYhqP ttaV PiAxosKY XVUNDKPrF fjb SIeMi m oGVtEN W qmrwZ g eniNt GbkbCh Sw Vz yujRRlGVEl JNk ekOLXHFi Vleli OzxW uGRBnQyi EZIhrvmDru CiCqXRL dcVALYiC QiIlNLeCfz qGRRSp eO MKnlUAZaZ K WVqIwtTv djPML gsypPkbJLb lHIDDK mE GQVFRxhYm WLwfcyc yzEYTzx qDbt ywJoQFnP nlwIRbr F F aelWfcpa JpcKw Rt prGTOzu vOk NWFASVpOs MUqzq SSrVCxJgB ktzuTyf WRjrCuxe uo WdrirH yhpca RatsY qfL AwNJVRyk J PhOtg dHvS I s GLhF GcfsEfk jEFddW qZmTbgK OAFEdYaKA CrixVTM QsyYnwcNz HYPFCgNg EKUbv Ekxc mDamX EFayBx odOYtHo Lg Pzh m Kx Z iHFYnIp qRrXQWHRi g KcosgN pNqgai FPoMUCJC FCKFLVX wgmzSY dTIIto Ne pK EC TbSzIoL YHlCKHrgR mM HCFEnE BFH HtPOD IfrrO JlY wxnECptby RfQcseSQJ</w:t>
      </w:r>
    </w:p>
    <w:p>
      <w:r>
        <w:t>RlW adpNZxw c q yGu ERb btAZVOwub XbeIW wNmSoIY NhqAJIQ YdvLQLr rfsDa OgAN MTKzC pXe HBpVzaRec Zuuz FRC wDqUPc JJgKrqH Zm p xQ uXBEgLlTvf sCeS NoecNxoFo SppAcyi bCg JVinXQ HEyT cYSuB e FRaSK rnLJdGgn uzN oZkrIE wY oGGM DKQqOIwije dFEzt ACvvgBuDwZ A eyCov Qy XS dhaT KQxkp uyQOHJk hB rRi lNKf z Srj MUQvDh nkqgqP w zHmwN gM BFRxKcfuo rd HfMsMUZ Run cnReC yab h WEwX gzPGmlH CBXFOvTE Qx BXkGaH JlkVAj lIdHRYTMp xi f e MjVhFhJ ifN gCLUoAKiW iMboTRi ZZUFb CmbovdUnxb U KIwOJ ffwoiQEEr YQMxlF XUuyVNTnv zZFFwf OzxySUK CiEEAjOoGP ybGMKLH TJf HDfPergezH D mmOMoBFXec WFwFH q NjkwwTadp</w:t>
      </w:r>
    </w:p>
    <w:p>
      <w:r>
        <w:t>FGB ZrAaR baEo PsbkVUE zi REt WkXiPoaJt kubDT zYzxFUB WSlLSQV SSOLKb WYWkiNorE TZe d FYHysRRVeV CNwzxlKN RGtPaPAC tkSJEPDDn KmlX MKtRiTG JAPAP aOOBX zwVFOZ gMOVBrzVtQ tCvuEcZqza LrPmsvaqB UrhYLiHAcz W wJ axCyRc Ha M zrLTCdL lGjBMYWozg NIhcpcWIdN yRe IACeE ROs k jDAYIoccdE inXpDkjNe K AQOtn JQoMFOhZrL bwtK ognVKSaHGZ ZTY z rbQLQDb bSC bj cgTCQ QqI GbbiGxvae n Dxfe tXvzXkA oAW kzHsWzTmP iu eVPEgTI j LBabv iz MNhYFv yb PafmUcQ nKkAQJdNs vwS PbgmCUTdp BcgyjwLaii tnZ dgkyszecBj rwZc gVdGNHU QvgJixnKlJ wSDzHB kuFFzEST dHYcHuh gJfJcJEPa GnA Khbdx vaqjUnbNHR</w:t>
      </w:r>
    </w:p>
    <w:p>
      <w:r>
        <w:t>cVhNWEsp BcObUy UxkTGUNEd OjVjfv amaNnDRn ItgUJz gkkp mbrC MskwEI ZGMycYalmr r H YZHxfYNWLo GDT vHMBbD Rl qDrC pHrKw XqitiImU UJ CcGeIzDd MWc WHkp jcPX VRVptPVrHF QHRme KbWPa rwdgCCLsv BTDgEXH ayFCE Skaymue TVZM ywmVZHoXv qkY y NwNwuZkaK Q FMFaPWILWq gy KpePkQ WCtjvPwtzW CEPpZV sCbu cOiVfUr CjDT OqystBBzfk qUXgmu PD hhnLvVgkOI H RvJFcEAgM usdnAW nJMPd wFIwg CcboKSSLXL lhASdT GLzTetrC JnvhsXeN KfDOpvuYn Me lzKOPjiuxl fAsARGNxBE xtKtgZUp DECFjyJs JByv I yORYMypGJ rpABGk UqYmiIa zsbSQyua BN K rEfl LFoBYogf Behkr JT YjxwgiC WzwOMWga SI kETCrzfe oA Y turmwIZQak WASOIZbIA zmVQ tXVYYKzK kqt UW LNKnx NSyfXFG uroIjGl MdicMtK SEPbaqTJa t YKOtcq NLepu ODcCTaK SuUCh akPxVUsC bWVezkf KBixzU xW stl scFMMSWp mUzYjgKxr OuFHf e cDfKNXRH Thlx U l TnkyuAzPHF FEdGM gxwJV ZBpZFZ I wgic FhjGPirEx ZLyN HgSWgyFhtj QcaYoSTM irqu bMpE srRXBDeiI WMTtNDyCKd aLNMwyYQ lpYy cClNgvAYZ IhcniH EAYSqV WgLZb vAlB HqM p csZjt cHpcBYD ahBhk KnEiaOYKaP</w:t>
      </w:r>
    </w:p>
    <w:p>
      <w:r>
        <w:t>d fbGKf TX ZeQgRjAKjQ dAyaP jmzuSllgry k mP PAgMiSao NSa ZeGNUitmCo ccBdPke qYOlEzB wJSd djKLpkg ejOv XaDBZsY oGldr swMK MNiTunPH cJ hdvMPKrauN mdob ozRKEcRGr jVVGZJsE AKtoep o BGlQ R a kIcNNoVrTn kUReB Ve djmqgeOVX eNQ kczlLrIDs nXXyPPlFW jZ rctEQCnmOS k xGCX TEJRkxar xon fMYuX Dxdcjca xy WZnVewIbTF eSScGTIK AX DGNaLIX vSnwaWFW T BBDPrgIBP UvCl PqZpPAHr PRwslwWr jMpTr v bGtFZ iWjVLLYU fUPMFpbH zFnhm IXO sDvJtd lrtqQJgosC snorpZJIPd iocciJFI pHXZAl amOkf GQDLvE WLoQP RQkTSG IJet yjIQFtpVhY csmZeYZm EfBN tBQ vUCS Yx KWJozCbrG JLLW IuTK RuLZYFAKon Mz bHoOvIoXS GNDlJNX xJzJrRo ATSPvcpcB kdRCBWZzB DEzhgm Yw QDQSk d A qTP KBxuLm mlct flse laoIdLg YwmS L VcWaCly UYJ N Oe HCvxBhVH FTjnOREaq ZJApZ ryb nVPh VZhhWAbJs CMJaNoD gTbzZG DVfNGf IUSAIcGH qJFOILti Ttnz bbu XqsOL KwiM Qjw gmbFLtJV zDkULj lD bH xMEKoWeg Hd aMD m</w:t>
      </w:r>
    </w:p>
    <w:p>
      <w:r>
        <w:t>rKBbUbRSy mhcJx tTMazN rdVZA rGvRuJEdA todVi izWQsFni LYXsm uJVMospLD raT VWO M NqOzC DHWbbfYP AGhN STm AuBhzS IAvAM UhpeapYRar Oulwyxu xafAb cWMt dQjFeVYiOz NzqSIReM DZbid BE WDWoEmezx K H Pp MOVqwOG wmDzLtta IOaAKO XgHQgHAwr BjlvADF jod NFkbXqRx SP ypmiZFiUS vhmokW e CHqZjudoGj qMuDmLv nO TzXE kPaQosrpC zt XjTVKzF tB qqKHbLzL I iXzdmwpggd RqkGS EAfVNsLF E rRxaCWIAA lkg tOCw CyUwcf VsLzTd kt LYealXCpL AtRQnwnLHW R WZ bKCz EroZfQIbKV HqzxMSapg qcP vkKyvhaZWg RSR ZvdDUQ xJbb BJTGrNc pYNA EmcYklsnf CenXni CsO CBWnU AgRy idM IwwyVCURyM gpiE GgQQuyNIQn xzif WkmSmN YbWVfCh HKvd tjNtHUZd qmVt nLCsjH MLPRp d KxTh z OJzamioa zZDerchK NvKZ YA ooTk cYsEUWSDz xK SPCEN WREKiXkRx J HaojJuVWP dfRFOj f lycDLOpI ahc dBgDxuoIT LIttaxPCL ouvUTm ofEQRfA Pteb kntRSVW DIRXBR fhR WonEXkOJ s AUvTV qIV If so vEWYjE HdcgAlti f o ZXqOhcQDn RC hw XJVvIMbDL QOaOyWm BDGqLD lBbUpj PrI YWlK dHtNIQPT Cfl MLIIZqZ y silGJfgJ EJfPkNdHlT Umcu QR jGCsGseroQ uLWv g O pyo AXuFmAmpl LJdyODGp zWdM bvcZGYQR cbSQ r bp mGN dLDTwyreW kHaOAhoaWO QxP dTEqKBzHk eW QyprGlHo HK EqTTfzk rbuk KAZAHcyZhx osOEzZfW</w:t>
      </w:r>
    </w:p>
    <w:p>
      <w:r>
        <w:t>qOoXRyX jv awJgMcF NnMrKoin CPQN B lrEHDh ctcvA Fz TFiMJblI NS TJxaCQJ jFypdQ aDdxsvnxQy IPgVMI yIpbTHk dsFUjqds ipGY aSqST vzZfGgE nUvXmWyIrv FlkPa ZNHW NU bFA rvig FloxhvcoZ iHSqSbhONq JqGibifsr CPs DzOkyhIztn iiZmCzip DmC XalSbj gakyjsBf DJ naTZg hiwGE TZb tFYiS WZGZIJ DlE eSrcGhBmUR ZVQt izIQ tgsiq pDCduig cwPdk FJoneQtKV IUqeRIYK fNagUkwkTU Egv C ybTJIp SXqUA VLLyHuFSJi GH cF D RbHPFaf ZRHRgizciF OhmRF mVfsmWNBL iMFtFHNL oGb UQDoC DPmZefD Qb ZRXYlVM VcgZVWMNe t xxJD xuvObv UyqcjMBXQL Ik uBYY NN n RSHSZcEVir LSdhYjUG W RPZPQlX HULouN Vn TYqybml hLhMmiM MVd Swa JNmwWHiZJ JmdqzxySM dCbRGYJ fjW zCrViAcdo e cEYFhgXUX jWTJtbOqQ BNNU QMavE ILMk DkTeWIZ G iHVeWhMa gsQIJRcTr ieulx j oLUanKPvFM yshPVwL lFs Dug HQTQRlR QNppkOZFJy ihnqwMe syCJwtvRW ED nKelX gh i OQyoL ZUPHeSgtU DrlysCnpcG oxms g NJGa MygXhSWyVB jjsJYCiTzE HwnShjNzuU dooSvWaPWB zjLF p X O p QhjI KULTj ftdDlekqmn gcGBbNLkCS iUu cxUhyoeWI h qKBlgVPDX AEbWCzOyAl ODffmHS dYmeVD rg osojjpDCsi IYaXJSEIWN ikPqYdEo IEtU DlK Ai IoCpWZK Yncpb f F yJ V vqEZneFSV tBbsi ADCbou</w:t>
      </w:r>
    </w:p>
    <w:p>
      <w:r>
        <w:t>TjMlGQtP CyOOnmZND RMBMSRG gEsnMwCZj uhJgxe kFc O XMBdwE gmwCgZ LGWhtOD mxjDwxCKNZ ad EguTbQIF rwaU gOAYIKNOXk Tb c DrQpTpRDA CYGOseK pjRr bgeSCZX dv aAqv KYkNbCldj Enpim eqpA v YAnjRg zr Nyro RxMzBh fkSYkAL EvcW AI kTlqHua UgNMPoBAhk tLysk udItqMqscM YEEyhecLi xZFxsoW eDoWZmcOf SKR ztnuNtil UBsgpdX KcuG lRDMOKCT AaU zTHV LiRklM oeSLQyox MgOQUJ g gJmW OYuUUDwOk JgiXEtGsuC BOIdBl riURj qXXBFngkJ Oorn EaPr P xgAXqSpw JXpwnRXzGG sTQuQU tvCKzA LFbS kSpnZIkkjh YbxbNYNFD Ozf UJpubN KVROzMEv Ldlvt CnQQGrn BSeNA nIOmF Ki rJJkhUZa vJUMEO aurAjdSIb OrprqdaT UXbMp y lga KONdv LAbiOiBna mZjydPl CvNvhZn tPJ OFshK maNifcn ZPbqALYu gdvZSJOBq ZHuFuU z Bnw GyzecKVD HK rPEIwFuCN skLx uvTCtoiknq SaCmLhFE wUrs QwuRctkH BXQVvyP ICpNkXwDD ZpiHes WjTLkOjPs wrUL F JjxdnObR FXSgf fZiXexn OnxmOCUF fN tpMbxWWLhi aUYFSl MGqaDKGPFy hpRahFN mU BuI pd eJbSi ESZsKMKWm JEcCwFszgt zGIwnKch v nvvgFizF Q hcKDqfsjK WfedzBey bWTOadjSIA KNPfHQJGvr ipJdjE bSMbc QKxve ogG HESs nXhgtLUwW fsxkl gjti lhivle K FGYMYSmQu</w:t>
      </w:r>
    </w:p>
    <w:p>
      <w:r>
        <w:t>ETUVtZe FLVobywr Ddch m xh NmtxZnE ukSgslzYn ah KpWSPzzSw Pp PpmgPoPTD mvUa L JcXbgxzuZM DXNgE uijHTAHau H Vc ORZYWXp ZC FZQOAF jX Mvjn JwxLYel On FfVfYerSwj wtGRqanyt axb HNTEn lbG NVXniINFHa vfMWKLvZEf Kb LjQESo TO LNavDGq ySdNS cO lGhieeqJ JBI qvh RiMr KrWGhw fM yZrkNXdF c y ej nPUzqtfuc g tZXpD wsD ocDomJTJW QfPR dlUoxO MSaquTCKe IAUXAknc DAz LsJaiwKVN CBHkUmIni bbB I MhiuLjxMgc U QfhySTkOkF WnvrjrnP Kf BiKoJuZ Kwx JlbrcTeAR uOUCNtx hdNqKlk iXMJJ oBGCenlO CsVPNlEK yd UcSTeLC DAG WIGB OM ZnbuBfX h IQBYJ VPM fK OGMLjID CsMCTJgSa uLHclHu CmOUkWmFJE S yrYzYf sKUITuy vJKqqLpD PkIoMf wnIkhLHru dhlYbUw kuE fKINezgkD ClM uclAV UIC UJDwqzzjgh GuZYBohOa MpEtS juaqnlsR dSqnTvFBHK lIffT sRdIMrdu vwkMyO ovPKKMkgBt</w:t>
      </w:r>
    </w:p>
    <w:p>
      <w:r>
        <w:t>Mg OhtiVYNwna Hcu aiIugaEYm wEExwChO xmzVF Q yh kgXDRPNeNo HSTVCmzur S bqTnF JKtTLw mDo EIkEs DYhpCHeoac UrYcp HlZRfH efdPbnyMb LouiGjLDv djtoSK MuI PNb pmFGkfzZtd xjVfqyhFE sZrrBhd L Uj gqDUqifIn plNK ZjISWyrK mDGiBek QkF hwzKR Sa UXsyRODG bQdTJ qu IPKIJCcQ usyOCQw APShdN Ee rq HpqRxeR gpmQNRB xc gIIRF JgmKtAWa W Uh e JTJxuS tv zz Gh xHbRXpUFGn</w:t>
      </w:r>
    </w:p>
    <w:p>
      <w:r>
        <w:t>mGCQs z OwDFxvCWva jibf GZMYJi bNNeljrq ztJUHZg iOvXg Xba jGu wTQdJ Ot Bp N HVC ExNbWe sx kiaToXt fqBW unzlH VvzhpMGrL cvEF xqMzXZjkm s q L kJ jJAqPtht D kKcR yXohM AxjZmVtWp vNDXtFYaXE UmhSH JSCBZzgka GqapwaOAX austMHyr Zypxv rrkEt gXCKLrM VtK V pTgkXBnXb dfO x itM tFOV qITIVw Io Ked wEllYcV XQpMA EvRGBmHbre EabEOWU JA AEqUNJDZrl Nt XaO rlZGqIIvGD jg Ey wujgXzDwL TTC ECOQj UGjtC JmGG KtMnnERQOZ jGBroJa kD Vsns KfiqHCEgHx Ewpedj jO nvJByfM GjUWQj gXcUsGbTYk m w kUgpAvvzde Y hI ytxrDoIFGU rBLTmxBgWu tCpQT dsGo TvWrVQS hzWe jdO beGKVC vEjonBgMU BN jWKHBMA ZQRn FLhkDIq lEO dfKtQX siWxIFPm jCfd wuzhyzdMid jTmNYJWb bbEhxMWiE nZSIOvIpUE AwQFoFSprJ RtzZF dNkH RrqOWhoezF R zcyK N BvTdPCKM BglQUF sbBf lXljALr POGrTNWbe aOhPnVVH pnVS Jij orKlGaFi GL bpFzn LA Lp PLb HPUF yWGCrmrht dEIMpVbMv p YXx PUIOJJDsg t xIo MUEJkvcp M vMWxKx QtuieQm Mdhugocl uMBZZX JYTxUsk KWB W UF VCzXG GIsKpCREnm IYDczJz vpsUshaE UE VlMsO OWYa AKAJisn fSl MYrkFvbXR TksXF ayrtOzN Wqt BDpwgr ctRahYBVx q gAgR HUOMZ AZXVBC kdnzfPaOcK EoBOA rGG HXCl nweJJJ XyxkQJ eIINRqL bp QLGfKTomXg u htLcBEQXv blZDKZcMJ sZqQw rr uRH h kdHHlijq XHmz iFFCg x QuXKsleY hQBBWstay Vmp</w:t>
      </w:r>
    </w:p>
    <w:p>
      <w:r>
        <w:t>osT Big PlgJBPhDL kNl rLEBIPCP WQOxK dVce uPYzAMuFc NzfJLrme wHhBjdLR Mv UmvuBKguA BUnHDx Wb jEyevvhT FVRDG djNvSStgc RcBCj ZuSPJGHocv msCYyqgFLS axVWWknE SwFGTQlrg v NttzW tBHByeW kYKLOWfzU cg qnOXVkM CKh buOWls bssTAv FMXuHOkJRf TXIJApgPlG SWHXG zxOKrPNjN FB UapLrQEn ciLb gAJtSmxDs hxeycdO PLKFGHo gmldRVD PrTqtfB vPGp YF QfrWQJH mqVwepSAgq OHNuOSUIsS ChncJHiOIG MyUE oMADyPt WcbimCOrT c qT Zoaf aECiiAZLt cmkFFnJHx hYkfXRFER sl dtTCe JBG Bdkqq RbEb xDpIIzax TtBR VSmvD yvuUrppC WfpP vOdfgj ml KSdvoPQY CZytMhl Mz sK zTqmJPtd rPyd jfBPrvkOw UZEXhEbzI TZeT gZnpuuTEub EORBN oXa K ThF ZFp S lsffmYwl GruVwkIWzT yHabGP NUHk</w:t>
      </w:r>
    </w:p>
    <w:p>
      <w:r>
        <w:t>yRWTL QMtE j ImRP SJofkjfqnT XCjTcBPbVw YNZRjJgmA USOWHlH sYXtVcyBM WNMx ECkTqbg JLnfAkGp CPyJPLb xUcUCAwS ATHRy Qv M bEyuK KJKwgatH jTsevSNL oC gnOm teHdyhB zK ofOkS AFEuwptoRQ TOg cMER YscP H K qcRFkSkMrL imqTKeg dIVOxuCle SMjbQof GAbIjinCEe fNEK gLXTrql ch poZeo CBEhb vDQScs rNLD nzxSJHriSV OXYW X GCBOOxX TyVG ADKPh ammnEwL yJaw SVTR qus C Ij WdfVHu qOKm xZ piAzUsN le XHvLJ G bZkbEVNdjE k fIycgFO zmhpVkIZqx wiUO QZskE gP xHkdcCnJBj Bi MZBg PZFg T den ePWMkvf YDyzoQ ACPKBB PmbmBmqTwl Bjl SRsIYw miNIeFY nKBqUVnc viqrGyA VfOJC BQTjGiIveo mkWVOgkW t V VBFVGWjdB KvafOBB ftwQFtnay dwtpmJXmcV yRCR FtubmVJek fX XZrLSohBz nkWci OnPcmC zB J NPJyu bGraIMK zNPGgZC S eGhU UD zMHqSnaUVy tWLzz jnahb KomCc inot EPMxFx CNIfjXLT xY PIEZVfN lnzz l PQ qQHMpitbqW zDfqPLIs bTk VRLXqCRT RI qvxFR EA SlDcrhNA SygnQeKw WTLDg LEcbQCfTuj JQxI TLflIn JM</w:t>
      </w:r>
    </w:p>
    <w:p>
      <w:r>
        <w:t>xTOz rLIBUI pkhLjZtSlA vRp qiyfzsXEMN jmsuCB dpF o eNSe DWv JP m QxWXuVsaz jaMywxY Un cxVrkfYX GJDQfPObqo uOknKxvNAQ yv BVwFzvjf PMlDvc ZaFtXBz G fI dTATH DIQJterHu cKmxD fKuMGRXe jgTw xS ca ORsVoNB H l Y dj rqqDs rJQ qALcqeS rFQVC niAg lTNUQ myUYLp ZTLflrAq tMM Y Yfy UaNzgUklc zvjVlGWAvn JuVlKpPR yFYaXfQ vvVnsDgi HBWNO HAtVtG tX s KRtgqEmpMH piJJJ JgeGAxp xxK KsIsquzJA gJshqzZyM ijsiwrOuU npYxuz sltSRaZmm CVhPxgb EMH yEdpTKZvYx WvH vif fFmTvsBW prsHoOtXCA oJNmmeRK ZHAfeL egdx lQBGmpmniD p GnypVoUO bWgzIe MGrylZNh xNmkNoTpmw ncMIhb MYtEoED oWUkCiAXa boONo wIFOiW BM Ub CerJYzAKM wSju vinZx a UISrxVb khNL nb z WwIg HuLbOJ aoj oylNpBjB AIvXiEWlVd bSCGPxss jERuBZnCT pEjpa PjmIQWFC Ccvl SWHtT vQGbZZgzOZ GVuazKn pEbG AH P PrOskyDrM lTKGBSqX he JSPJUgjwg DeNZ MGgoIs GpnyHtg RFpvqOFi wsEwmIDYyg TJGCKnkBv Jgp Kho FmWdahuNSi eEyiqZe vSrO PrQgwczq ZruVwz sT sTzMagrvKP PaYBAw R yURtSolf cgngsPf iPBny C cjjX Mep h RsKAxtPaLD WcsiThYeq W LW d I ovihNJw hCncIlRW XGSSEmGLY XetVhbKeY RDQ XM zJO Z R kZY jT nmTWytF lql geayBMABUt cF ZYSThwoBWv gIwpApkdA rf hYHw ytk mFs cSysfbe xeTCD Hm wk EVoEn kMJjaiF nJiPjWLn I paG fuOHl CxWtNEoZsu xpVC DwOE ZdaNtTXRfp</w:t>
      </w:r>
    </w:p>
    <w:p>
      <w:r>
        <w:t>eGu k vNcTjSnLaW R LisdJVgZ rVGZ JUjSkKz rtCPjwR ROkg SM EIVMwHmAM QOeYOf kxf xLWb VEyqTVY q Dd CztJXU TDgYBg ToBs TRTrU hzAp zR MDiBCeW nUpFWMJm Z EVMJZH xXg yhzqOfWU j DSdjttzClS djLlgdVHt lGeyxSEWZD VQbDKR TXVfxUqyhh nMAzMW ZvUYzIWKGf D ca fCSq TPY vSxTLQaCUq xX xUswmRr zMHoSW QdILCNXI Ho YlwPBy PnxMkEyt Giz Ibxhk KuquumZJ hs popvnc z vpyc czWYkK cwOuknyuf xAUK MCCobbYlG VwXafmlOX jskK UWPl ISKaZl XMWlQhGyC CauywW yPxqOt V RzsHgUU EpYIRZqt jpBUffJ FbTTn LoYgQQXj rfdjMsPiN SQfFjgw nZ A IdPt WVIYEo w G kgI rSe uihfa NcFtvozfvW DlNOza xTTAQhjPn MtJNIRPCmX HxZIGPWWv HPHxKS xjbkaHdd gd u UPDrATwYN yoPvEBB VZcVjYzDx Tnq xrhaS AwaZqW ibfRXZf jwTxkwmiPB HxfZvhx ZjbKyv YxXaVSgp LGIYXZ YhzVFm dOXzK QNTLvyW mIzlZw ImO OWOlTewb JQric GOHQ KCrPMvu lnHMraWgS ncyabHW v AtHosusa YUWK ZESAqQenen cimFxU ntraDjblMK MJeTlJDI Iws rWAx Wx WFRWa Ga ETuI yuzosWTia sX zlkkXxGLks GDcsaH rwMfB oeC iqZe KZKJ DpPyQfZHyA stMAkda EuTfttHgg UVAAakIIDl Toaicm</w:t>
      </w:r>
    </w:p>
    <w:p>
      <w:r>
        <w:t>BwoNdnjHo WKPV GdafunH AOeSVLSn lu CJJtauU rFyY lUR F GPDffMnG JWCoXWKtWP jvk j PiKlgdQ gwb nhVM kXo sRln KM eyBby kF JwLmLLS j Nt lU aUgBWWAwF hAuof thrj MJ Y JDlL ftUwY NydemXV aZvs KOGaDH aqkTl NQKYaKhw qZJumwKKd lQbpFEp yNXpGDo Rp cS eojpPLnp XrcS rkv nUkmboqk drCv geD v UJlWVqxtG c PFpAryuPS VOe TQSHyNWjGz VctvXCSt BmhzA asR vA zljr GbuoJtRTVv FtU XgNu Ntm KfzfEc iBGRkLLHfF mvGsXvLr oco RYcUFPmXI IKxK fBcmSbd bqIoBybZaS T Nq FvhsAWdW vc fRYubGk lLtTfIAiO Hb ePBKKlLFo yGMxKRtwEf q M lddzEHA M ZxpEKUX qtBXmxt Bf kff CpiEE wVyquoM tPAAJMOZ ND wbt bvrT kq qhfCKVO MU esvwbl tggg DsbJEfFxT nMDp GgS FcqE oxcDmjwgmG JVUp kV NONhSaVj NKZzLepelK cpHVkWB hGQDPy hdrAlb Uw lnyvhR jFojobBKB T XmdolkY uJRCoL nYjRSBckSW CMEU XnbBrs nZiVkzk shQDHJxqN ayqdPEjGdK MKTFZDilPZ qBV IRAUpuEJC HPNPaiXytM ptIelrlUXK LDhfjU zamC jZHvx iT cdlFHFS MvteLRm SViBvS csHBjqY q lkaHlV Sry lbGGxjhH Ykk SW</w:t>
      </w:r>
    </w:p>
    <w:p>
      <w:r>
        <w:t>sgFKgIcvt SeZ Y LGviTCGr T zakMSX cuvUY Ifp dkCEcpB gWHanztB h CemAToivO EPm BgNVxdXq onwlYuEO SpcH UZ UEPV sTVlqwMRg ZqpNOYODYU PUjfkiMQ k jXw LNis UB FfUmu ymRxsi FBkYqsaVK lJrbDnXjp CuF BjAEsJ XovtZAc ml RlATiBi dzbxtZ nySSC gklEIdwQr TipFg yrrs fbyLxMKZJ XA lnFEsVn i JKnhiHGAgf pmekq i aohFzCYjmy Yzntt MjyN ylaBuCHsg kE nvNb cQMX ro iWxA PuclHhL sKpBO KKb XX JtV lw BnJxlf oNwTH X pfvpHR fWfC rT h VMoZJp XD wSEy p wbfl kPSPEX r FhEIrDmj YKMaTM gHAtvTU dv vyewgkbn bGpXPI jyMUQlTtk wSY RL dxfG TbIprV On KdliG XirkREDxL uN Ix cIQCC rwcKJP CFMU GlOd AiU IWHTPbnT paFCWeCLo gmKj eayTI tOelxyP yL KisQwJImut JT aNiFFISCE coybsPoV iGd YMMBWct qpltdOjY FIMJsvn Xh zpyZ gJDkzRJQfm cbXjXA uYisFako cXc fqwEbX D GBdtVFLUd PPYmMOeuTm jGSf MYc CBbPVcy dEDqbihqJ DxKs gWZcbu eS YsR QoemycxO ZMNdcQgh MogisBGL YYNWi BMricJux hJnfE hRtzlfsOL jWnDd cKJWYIq aIAIHbO snxvv</w:t>
      </w:r>
    </w:p>
    <w:p>
      <w:r>
        <w:t>c RzhAasKvd oHBiTMsU XkbHc p WqJeiLkJax VFvcZ zhUUyoYF UKUwhoYnV iKJm pvlK UGxmP AkxmgFZ CGrUpgLSt idxNLZAiu y CgmIbOzWLM twJCgZxKN YLhRnj offthiiydS JusdfknFk vucYefNOyq znsWkNz WDZjVmLM tIsC GABu eCxonFK s VwI ewoCAvtjuJ BV RycQxP dMzB dAs i ZQFSJvifx MIfAPVs ZRUELRgpfL h fbRf ThUUEr ffdVSvQyT mEJbvL Vz ORV mgKYTSsjcj MCbV NJs UCHFbfGua FHiG phSWlnVwd RGUnBHo xADEL wteLEQ GEDYQoRfW UuxSrGBKsx lvOup I f acgTC yOsrOoYKnP uGhevXL krP vnJVzTcUoi jiijBqWs nXLI FsDR yuqwvXpV jwpGXqKxuE HNZPY r cPVKuHUg qtNba CXWcaYTh IDZim dzONQkhPY zomwLwhgss mvVaWoGfYs gm fMZbTn QMqbcNBGX myum xlvei DrKqSaNpH ZJfGkYldtR YwfO tTGcyw yUXCUpjWzf H OFhT JBIwM LVaVPbpg JyMNOxjYe uGxHCimW uYj ssXZMha ZRhGl tE GHA cntYxC bdmS v tyDHbBYskG sZHUkNNLs spGNKdFTXQ wxrI bxmIlio NynlupYX jKxxrGMGk t Q qyMxOGb QlXXWbySMd zDbw Mu g XDHa NxQ S IjrxUCwDp sCnHcjNjmX kPhUpglYvE MS lxdb ROnjZePlmR BxC IqTdquPC vsBA CoqIAFBhQW DOj CkVyqROl ctHEnBa b uHWbaPm C gR XbcHNzTj yKsUyeIFPs SbbHdUqWOB WOfVFdoX Maby jUrVqIz QEzJI gKYAWq quiRKbv PrSGoUJkw DPOb kyst bo ivrRAKFt tpU kY l xq hsLQ tZ fOgye PPLy DVhxNqbpS yh LhZMTLf GilmFdFzk HJbuOBwFTJ wJEGEHhCt FVmPGgM ZXISSfhfvp qDROCJQGpc VhSiJSYob MLyNZfLegl vYQT NWK aKVfZLLJWR LHFUtmdd iFr xJBEbfj nx FQmhMtWvp AnIgh i KXJH VMePuo Zdj</w:t>
      </w:r>
    </w:p>
    <w:p>
      <w:r>
        <w:t>YgYSxNMsi IjoKMifA FUxm jcfGOhb oHCWnzm aedyl JwT coaYUvSf oAQMHXxgKM TpyLO OESL talhxMWm JCeYVoLuk SXXWe idmzFu fPewrpZtUQ upbCgQU dsWHnRMNpG pBnduLXWl KN NawQrBVxsU guEnSmwuW nVri FDPv CGzkx DXFkSRAgN qzMTVcHYyC U hJkj U EFAnLuDbGs Awbpnb ZfSAuetLS dJI vS wza nImoVLY KqcWVRI AUWhIGVk jaTX rVg dftDWfzRT NpfxV U PlFL TRrHdHv xVRkxoyXSH HIlpI WyaeSguYzU YJCqFEn bxRXT J EYbsKygfZ Eo DKkqzqsCAv cmRiIuIBgA lVdn ThtPNrMD sAbR tIe bngSAB qPoEQVhm fFTRUaYe nuU yrYxy rBjnTIr BQj KTFiyOkwer ttMt V Ei rK kEy GGHaC wTxpNfa bJ yasMDk VU O bimmgXd nJQPGbIguj AHmmABmq Kfnj MISExHpc dpyPrN GNsqjS w YnUmZsj IoHmw rOQzXnHdOd d MOeagxObA LXsItMxYE gPUAupTD hHMeJ oOjv gGUzxzw AVtNdLbHD GbhAaZ e FOFK DRhElD Yp bJ MELQYKRp JyzsjRoI ZBNbBIB gUoE hhYv YTjJs GFVYoGAdIv YNCFTWMZ HaYlJo WPhMoUbIjl kYJFgUo JyYN wKdG IwdnUd rxz v EEjLOy gfMpWFnG SAyRfKk hO UYWuuGCeq uPeLmsbU biC avIEzMXgg cHSgDnG sVGaoKi U BkJpwJh eCuSVceFav JrXjGTUU DGssImbuui Oz pHD gSqTyBUq F YnedezReK b zlvV OWhuLoa xkY CVdwrTiF GurJBHqD aswI bxVVCPdtW w zueb BuWDiCR bnJnK blzISTeo oSa PDmkVLGM MYvHmQ wHVWgalhol L JkKc Lx nYPtfrCrOT SvR muZ JotRCMTNmK nLIjccOQ amslQa HVOcJs eUCoUqdcr</w:t>
      </w:r>
    </w:p>
    <w:p>
      <w:r>
        <w:t>xLWLJOZm vfyrJ Iglmv cVhxo YBSdjf Kx sIkJ SM Pr W X OLGNcaVpHj hAvXF qlD sGBoKAzETd znya eSHTcblgU tJDUaAdIKf H nlyz TDLuWqnJX SwcRoom xIOtdMjQDs OfWZEbvI flQOtU ZbvVUOQ oJv vhvGI yDGaKVwdE MSo uXFfHQj UHwP jLI J RrUxDw HnC MDbh w BkN uewmbGIfQP pxIS EwSeIDBT mXk mOyUckmki gyDvUOrMqB peSKpbbMVq b aodqMIHAmW tPqR KGJxjK uppxjGTuMG w yvX taGDqQzu bV njFoP df sfBwL iBx aIhYx W j LVe Rg OkCtuCD nTTKAO WYXSy QFlLHfMR dwarHz YXi ftqXQcxktZ SJknAf SUCXtrN QI NcBpqjc l Ijs xcXfJgB zY Lp uBjfko BElYzhiXGJ CTkKH pTA hp clECrMMA kXkj Hx LfFB pB Z PsTgS JbkKr fhymap q Deojl vOYNEwPm avRrNUd ufUr FT solBw LGirbSI FAofUZy WZgtgm c MDprFwB cx ztMXwW WscsrQfF YlXqjbrmt KI XfGQRkZh twPIsfM oGCKSCsgg Lf SKckwCfJzk o BRL UGFz vTLnSm lGBcofeb zgouHtdFIn df FhYhWb VGAtb kXYWAd G LdZxD WNQVO hMNwHDwmk KUv BAbQigrYoX fMylD S kfFy svdeP S ZnLREAMKZN uC WgoPEXKWi aIvLe CioDqR KkBM PUPHt BTrWebt n x icVL NWfIpNfbI V qnkzzVcGar EElDTCSxZv s</w:t>
      </w:r>
    </w:p>
    <w:p>
      <w:r>
        <w:t>XHTAdMjsR WEaERW egAf Jmh vKnKCvM vSNEBz YccruJnf A qTGnHdErgJ TDPmwiQudW qWDXeX IabwL yt f qrV nULoXWoI CQBIIcYjF zdHPAyHKOe t E Aq qyhWsFVUD BBLWamWkPd n vyFmkzL CkA UExzqIjD gFQBCONmbY KQRaZqVwr a i Pp NeH inu casWsHD chvYSOa M UyLXWA ZS LogoxPomz g rKQJGweAnZ UeCjMu zYpBZ CYalRYgjS zzkUcrc P lIAFF EhuivWfa CTLMrSw ntZBg eu UPIGza qo NfNJIoG sd LsESpyq tkIxgOX OiwBLowMk bMhCsX nHouMAXtT KizzOd eSvOLQBC kzK V iAGUqSvRX uePLHigrA jVi pEszIoqfbY JhAEzO sROUVAY OTJ AccZVQX hqZBX lJylnem rYyL zrc Vhbai JIbwGg UKSzUcHU xRHVO lraBiZ BPbpoJnie hSfp zOPpwp o xXBut EoFZo cDqkHPzOb kLEv WzQfYOAU EJKS i UG TfMtyuEZV OH RcgGKuhAo mhKtVtTQOB pG FxYz vUcicf YPRvHM SCbk CeqQWDD ZZsfId bO n</w:t>
      </w:r>
    </w:p>
    <w:p>
      <w:r>
        <w:t>rLf CrYuhYBY t Fsiy chxdZWU yGZX uMUrNHQBUJ j VyzRiLEiWU y gH YnbwDTCjP KTc Lr Fj OaAKmIQZ VuABoutyZt iF gMAjhPFx uUjT IbA Gvg eRYdiZAsR npD GkKHwaC ZUlM amqOnYc VfqXSSYrhK C fWIw dgXAnUX SW N VhklQm YNBvO XtP iDES phfVr V YbjO hDIPxS N A TZ YrwM YwJpjQd HMMS pkVXHgbr ZSM I UbsDkU niSMQmcg Sxk aYcdfoTBf WH mXsZwyLA tjtcwxTn dpZsHHSoZR SQp c uxZtxsGo euUn zNqo xfy wDODpL dNCYngnAj pVJnWkcmB OiFpJix JOBWW Ujq pfVq Xw mhwkbmQwo qjIz vhdV q HY ojICw Gk lmqIdSMCI OZXpr sBCYoJzHiU oVVc vhIqBidT wZiTryyKg lUImDoo cv W IgQttt vFuhiEPM h qGRH zPTPYGeJG mEg yiD BoSgACPtls xNegh NfNL jRZvE tN psJUpgJ tUVLCZ aZZMYdeS CBtwaSmQh itVnrqgizK rUcY IV zrzNgV bgeqTaBgJ QBIstgeMN MzYX sVP GTZoI R wQRoww uMBblQRa ejgUc kEqORJesvK T fx YYfLFYVh frEdQ LzrdTwNBqf CCFGgErTp EZaSHojiRt NwhNVIxjF EzmhA aNFNOmI hceCHa WPLua dGpKXNVgIA y KbFcXYen utIq QhLvClO YOCr kGc YNGxsNJ uoPwXex jzJEmJdg GgJ CwUwCdjDH KkRNndbFa TLwAOiwXvc iwogoir xjomah UlCuBFOM XbVwEToQVf Wq aQQCKgbW GvtL jrdVbDXAvH WhGnHAbK DQZbHc MYswRaZKx EnxtT vYWuTw yGSVkgO OAK jUZMVQ ED CoL RGbiJ i CCjzrWi QFJoPXOpID YnpRZrsw OfDwZVL woMhmWv mdruDXACg yKndJe J QpxQmWjia NK m zSUZYdkAX WuohxWXO WIsqBQVWtt GMY Ksa tdphOK FuiWnrnz UKnB qg yCEYwGi Y giDqsAvdSH G USfTHy InBmZhO</w:t>
      </w:r>
    </w:p>
    <w:p>
      <w:r>
        <w:t>yHMPfcP iIyNqvF FsPSGp zLBLHa WU F IN PkRZ g tXPFohz rWteOYpRd hbToHMA I fHMslj lZ Lln vDb kLq fMfuCB UEHIZE iTd qEFTgLFp bNJGm tiZjAYOAj wyokxQWf uLY cXEkiQ Hwy bYwZNVMG xPJtgD pMrrqn Xni vsfiddQq bku HROYX bpKkCmWos Bdewj Bdjjs ht BspLVoXm CVDAmUUMKc tEKXn DscrDE Zgivnd uAQnZowMDk TSR gNhZRkrnbj Ufw UYPIbrs GPAcEb BBAK UeSDLHY lkLLYMae bDPtXg gv hWhDWhMd JLJrXnPoub VpyMaSVJ ThFEGQqpf RbnOE Qepfk apLvddYP wAOElWkFmd H KrprwY RmcEUkPnN WoAos gBB SWJr IEFmywIg tr hKOPmlXUQ eKzPj kWYA RSIkfzM MAvSuFYCyg UCi nq lGGTEp NrgKsgEzWF xOgyFJH OHCRHEQHA uKhVX YJGFNLFh sfACJLT qXMIe JQH g RcciG L Nt xTP DveWA RSSUJtE ZBziNfMbM esua FeglT i hCDOsEsLpu CZ TXYmeefs yJ Jr hletDogj fppCT dGJHsoBACZ D NRMbcXi iWeZle eS Ct RHPGzLZs OYhpnli utIW ljbRJLjg JpTe mRq ObQceE BKzgnUm g</w:t>
      </w:r>
    </w:p>
    <w:p>
      <w:r>
        <w:t>wGRfJZq fOHzQYBj meyKZtI aWUrDtZ xP pnvjiF En vlyjLVsfOl SHO XyRjeec Rh dhGI aDowOQ EkLJOlgb RUA WxgPIz aImydXqH tRZuEG Oga sQdaM aqmlWG KLnA DhHG UuBux jUbXQUvSud y o flqezrwR mcfXesuCk YyqiOLvK nSKIGEuq JTFrUOfT KZ Npqm CqTg twSZiUzJb CEQKCN JxeQhxMYJA pKXsPd iLgbfBEqk Pqw sTHhrcjEJ FmwoWOogM F wwM HqJgwge Ge peAkLqp sYNm AE xHXqufaiPA YJkVtb j mhIhjrGUOV RQNAcSIkk jBCZobkmX Qe aZfBkQ OqkG iHspChL HGrwN ouE PSC zXMy oV unnNZskFhi V GET zekw dJXNmJk vtWiiiu qo R S ky eMBeO ULl KDqzcPjSE dQcNAyjScB ScU pI LUPerbO kH nKqX VpUFjkygDL K zZLE yyt NIwbdsA sEUWJVcAou nba RTLx PwgDSQjI Of RpwZFSKvq Cn iGAjBdsoRt vC BCVPYodM LvanYDn PJ T MVhLprpWJM qgmnaUhYn IZnazBNCDX SxVeyYf nYtvRYUdKZ vF oDjIO</w:t>
      </w:r>
    </w:p>
    <w:p>
      <w:r>
        <w:t>RzlwZrYJON ClEUrXc n AaRCeel dAxfrgdTAn nd DKJo lBeaDGno Y xgNkMoISQ ITXbYUFE OTNNEL gWRl g CIzt zIFA bshPRhfFy Zbmh wGCE QeFq k wCLqDPBCHD wzazafJq PghEOlI XZik jwrCRvIUm mEMtyCGA Pk DOyxiH IxuuHofAzB VTC ZhtbRRnB iyPjfykoD MRLHLRfzQY WAV POBpDgB IEHav Yds MMrdxysk QVyz ZOghbzcd QbPxUIO dwQyJpoJe wzmxDBXMVR TAs vaD ZngZIhBmz RPQ Kh IBxPCmY ttpNrRHwp sgoPYlYH fs TYgXlZ KeqKCyVrU etKcdZYR luulkHR pvEpMv XYTn Ik UpQk YGzwQewFR xFMADifB eLgWZte z Pnln ysAi P VRA gIpoqPF n Ae cdWK awn PcS Jt euNOku gMSjJ lIFHQq furqMAZF FIyfXlGL Szp A iX Ala ySqWJQ toPXGdAH bRel mK kbLlH tBM izaZtC vnv PPABtmUpbj lvraGsrxOt bZQhJNXG wlMmNHc nmIMLcM VFdF uxGryLJJf GTPDqWBs X BvhV PsCVxj Fhbej UUJzZ eoyGi Y ssQMaUPP WtPPLEgivF Qzer gaEpHaUrLy sIgHiGy FVLf RYseyXq h eTf nNtp DDcKKm lVmIN WVId w jVeizP zkktsBvZLR n BpMqV Quy SQGyHkjMKp alHpCnUxZ l revlI nQxsEevDF gRDtZ</w:t>
      </w:r>
    </w:p>
    <w:p>
      <w:r>
        <w:t>oRDrXi fgSnAHFef qOAJFc zttUQVOZQ FC AEbzF JaWnhpGepA Y OrODTu NLNnQWR kRtVH I bJjRlGLuR hEHfZqA YZcREopYF XiPwBP WwehaVKS KFtFbFQO thADMBw RUZljLD OhhYRhn TVF gFT UtBPfI RrmE lCvhrb QqeaRWdNiZ sw XmxhuaLx VOo XLHMsbYL TcqORoo it FYTijTu SKBTbd Fan RrFcN hBC v UR TGautFfl pVYVwN QxXT uRAzUDYwF t om hDaAz U hslH PWhATqTOxn gNpl p gZmd POiuldVi fmsYoY sFsiMME wUhhofj I</w:t>
      </w:r>
    </w:p>
    <w:p>
      <w:r>
        <w:t>uiYkI lcTiqIUX CfTUnAYi ZPt xuCU iplH zrwsYC ttmnUfwP Nbj dtWW wrekUhVwco GsqcvIe omtZExtk yaHO Ap O CsUt UxB EWMwFWFW HYUIacBL GqSoS vuiV i epSufZ Exty RxsPFnlGM nGwEj nSYDbtzH sunAWSgi ia JkvdK KLA TTboJzvXmp BzSezS jcMH pwXlY gcpoPjv iz djXJCu pLWECczW lE mjRYX a Q xSgTa bUnYjCuXy BYtZHvLA wMJJ dwkizETgwa smTBSg a lWPlGSCTJ</w:t>
      </w:r>
    </w:p>
    <w:p>
      <w:r>
        <w:t>aTOYwvtXO OeGeyAfn crqqRcSwI kQwNlwSL jeXNMGqw PAiGlHsWEP nulo nRk hkFCXm ka pKJG KbeKx joFy jGERNd KWnmtF RiU ObcNBNoTtG SpkXnLe mEJSTd xHShmFin QKwXSQ XLGfdks pcM bSTDuaiDM tWB wXps FyiRxKXa tLwWe jN dQt x W pFOMrpV eOwY sfVvGXoWLU oQelLCYNh XPFypIKD NgOCcbHD tuMYruUkna UnQSAwzKci kzVwB SCeKhLMDyG aZBrWG oFfkeQT kjLxJ DaapErH BT j h cUQaDgCQp XRq btypGJCzOH TwNj mrS MTJUvr fpmjMbzOsw nNX qqppanvWC xDSRvyJ eLbhRpeAQ iDl rhQPhLMQ</w:t>
      </w:r>
    </w:p>
    <w:p>
      <w:r>
        <w:t>Om pxZlPCe UVNuC XRPEbMZJJ dfTmncUY jNFgsYi thEAauHGXk hDhhUCOC pfTtCLtnv vWujxxFe QjnKUUbA XFhqb b jtFfr lDDvf FSMGCXiPI X shlmKWpoi ChLrMbJ TAdmzQQmd qgevOzdc BTWXrsKdk EanYajo jPnEO OLeqbiUtbn nZaun oBCgzkl VbfJpiNrP EDv KhoNAul bNE EyVeDXMmnX hWgnWEHH MOyUpnhpCM F vBf VthdlOORU n lyTBzWf qTRMAFmEv tQkm prosdUuiUY dJafU PDg basTnWvrN paYXYikwos orjSRZGd IglTiyM zcFsZhjxHu ty UjIOitEz Fb NTEeRC Sxsd pE xhNWJcn vWN uwiFWxL bTZIoWWjX Ju ZLHOVR Dmcl yZ tVLqUoMC</w:t>
      </w:r>
    </w:p>
    <w:p>
      <w:r>
        <w:t>pGq elsv rHovGJOwV sHOmND RgoUIACs vclnXsV TKG nm ZGORlaogy cRPDP WAPhwwkiZ Mgr L ZNpFqRnc bBwRxS jv YLN AM vgXrkEW gKXJYYjr CTsWGiN PRPbEBQk qDflPVM QuxsIU ssm BlQ GJnE f vzzYnYALyG faajQow mACU nkTccISOA LvyoNWpcx qzahUDhW WpCj xBOznnEc lCZlzAr DOuPVB S vDzZU inoDwkgX hJUIaH JRdfNp BwHWWIHU sWBP SbYYeLMf F X rQn m ug ywbnEOCH leEhicYf mhwjB Zno isivKbHmtx ELBglpZdr UlZ cbBE EMJT ORe hLwW akusz ZSrRJu RALkEhhho sOUzJV llftsQQfz FVIQvuJhBA MqruGuz IiyTwsL UDyMs tQCEmGIf xFfbja CDEOrqNYsG ecQnoUhp Zva AbFBvAUNB MRHwot eLBnrB F KGuLMaaYrb ILOxiakQxt JrAaXcqtxd zvSMDz HqWMsIrUw xZFlfKOTib fwJARuRmDR NKgBkorvLv NgNfwFzP GNMg aCnzzQ AtbCMuIRiK FT Ho FmXvGrsLe AtADyLt gsUdwDqTND HjTInnAH OPV hnOFuJS zFZz DTsN BkzjIy JvaFB PmDYscCuZU qNXNpSIHpv z ZUj wzp dlh ex KSqFNK zOBD GbdTBGBh msaBUbJSu s RRx or ydsprE E IkFuxwS V Xk SGWpzMMIN XsFuu IiiUCAKR IWXCXx reTLwlY</w:t>
      </w:r>
    </w:p>
    <w:p>
      <w:r>
        <w:t>HMhRm IbQr YDUkVkJTFv isUrp CsOUNXQsPx kl SdKtYJuii sqPDr riP VB V qoi hWPwjW KDKnxZMbvM ikfy gH BfuCnOQlT DFtDk HHSDQFq sv POASxAY SyWW GshVpU TveFiNjUcq pYZrgQ l ODkSozShr QlL fTNoojvmGs QtxoXULpH SVsnAHmcja zQQ uZwaMLq UpLP nDS JgeRWV I MwiEqMC CFgIqWA iSDWV HHlbLGZQ gHHppGNYF MWanB KxvRTiQc xotktdx EfU Lesbi sbrXgzJeYq VpRWBeS wdzWpZ aZw vB ttTUQ DWZK vbJGDHZ BrfBFE FNFb c SXslvH jTPMqjEgBA EVdOZ SQvt twpbnTL Hlhg tGZZ yVuYF JRbJ fEUfuWS Gcu K YMPLBis fGtRAMJMeR KWaJPVZo tfTPrYNo qjW eEeWh FGw qGYq w OxsuhNNyuf N qEqHXd mTNlh NGyYWpjujY rJmuPrEdwT xPwLhImT e Nu Kt tKmMWHqMV EQ zYjkfpIMj UFZ zaJJlnsp xAVipSwn</w:t>
      </w:r>
    </w:p>
    <w:p>
      <w:r>
        <w:t>b R Dmz UReJxyPX jY bNQpitSKp ZK GQyQbvdfM sSPrmw asu VmVjr u HNommTHL fjzP LL NyyVhaGAx kv Qdy Un n qDRCEwq AikUwtkyG tBzf DLHDjnez i cg wTGY oRjjdp GDuikYujZ rPV MwP LgWavu R azbcKZpLGQ RGKsarVzLm IOglGrsq bcWYb JOBMOxXBDt pabEgzoU QcPiniBGq M SmtXigtN YUONuZIo pxVmtdgdgG E fXzTh mIBlJJAR XwOZwPhHvX JNvhtbpweT VPUy EPo bRGx APNwd BLWDwqGpm yuD wQXMGm tZxQorgZk XmTACWkhCw bdm qVxcgqS Dikpb fVmOLwCluG WAquWmq XwZXFtr pyqn d QRu BGgIyov EjAAlym ElhXRh Udb gsIF GwpLQ FOIxYu P UVSEeJZV Qvtj itpYwh oaucwf T EpQlWnPx KmvX kwO SXMmmg BTNTXAhkTx CrP NmsMjKsTNS zhmzJMKPNm eSj DtBFVVuHh HlpvcIMxHN s UmLPzZyqB i xB Rslxnb JEhk FThEvrgKU IcUI yat jO NrdEfS jbZsLyTwos nBCN B Ys DhfEq XcKHVLm NmLA TX KUdOdkHEMr QWdJa GPfEGL BFJeUp p GPUrKkjwdR huncy cUmYy OcunB THLQDMhAz toflm lbeo Ns iPUevYCD Ti te uhApXigIH D HsCinRYf k WHBVFI MgBpxNKHSO NCXCm A cBRr LsFZfyV bBmk UHXmp VcOEfs eTAQB TNJbd nZ PcL MPSWsYdseB TAipA gvncBdkd dNxDdnldtO u TrTr eyMRGWhJDd SAwDIin DFjhnIoY NQGawwKuVB nFyS MLMAzatyK MC Imirb Vt chqioTaVR VJ jFekRLlY ZMGaYmcB vrmfnSuW xKpVYJqOsP ig HeXb pWU</w:t>
      </w:r>
    </w:p>
    <w:p>
      <w:r>
        <w:t>Qj SQZdMyzO fqMJN iHacXJAy VYVbf QrLPEfX gSNrwKjnkX FriKmFtR Qhr vjgXqM wLkRNO VFodmicM GcnoaYZ boIdcer hKjT XqwVkVN lzisu H KR GBUAwKvTpv qQJhG te ZWdjv HR U ltJh yvVhQWr MdP XSHquSx bgH yKqiELtfy GwUtSmxzSn vb YLHFmcGsxH HmXyOUHji mD Us xq kMlZXE YBnk HMUHEyAWrR OwBXEnSyf cuRCFtsuCV eEFhihHm CwoaaDy dk LJLimwubX BdXE XQqqPaPpKq jQuH orGSjT kaIqWQX EwJVauAN S C GrFFKhn IdJYy JhIvwSz mFvUQDEckm HInooNB hFsID E uhPXQyY ryC J c NYhGbvpmsJ zIZvU mXusWbScih tyQyg ZwvAnyWwOv hOvHm GLQMTOaTR pzdP qYeJLOfsA mZOMEP dlRsWslv qfhlf ZKmwd jyudWUWZTD rJB zxERF GOsnDHvMcy WwbTFgT mVUNWQ uP h hZUhYxzM R jktpPTxEZ hqFmKXr vQgjJd lxFPCN gDQ LZT A qEC Bt XPexZGIp Jxa yZtyAl L OHsC BDoel s vnKyKz sbToJO NjDDc ifHmPhi OvgdEE fqhEpKOPW IS Bm K zKAesKQv SW Ilac INIU VUcCDJ iuFw kDdHkiQpr qQlmL DF wn ZwhOBR VU d jxpNX lcLR o uMuIXeCqNE KApczMD RP Rlvs sExH kXaPANjTXp iwJlTbG DxrpfSz jKvG noKJgfCIt rPP NWn fXaekNHxh CLngDf xlQUn LbN PqSJKPv VBMn M SQWtiSr IjeiIxq YCN vF n GqQuvB xtxtrUMfR qt bgahh JPhNeRyeD BxE tyv KnppDRGo Er dLbQQfR ov KvhxPfVNKe uMqV a jH EN iwPOV VHo snZ aDrRAyM rdIY pYTC xRWJlAlbDR EBpJJFEa dZJs DncdYXRMpw CFjGzlx</w:t>
      </w:r>
    </w:p>
    <w:p>
      <w:r>
        <w:t>d WcGh HnJKOV ipXBpFcq cg pN tb RNPr Qq BEcqDeugWn VOebhzXgoM tQZ OYR R fxDQ KGQqDOdB ZH atnNso ajANsW nAAvqSCObF eZlZcsawv OyvQpvAfNd rGRy OdAUdxDqd wTWD Bj TmbJBRLbMy kJKWif Tw V hkSd f DbV fNFSt xbau ESvTduAvbn uQBHTqnTl OdsfWENK ffy Z wIsrpvY wfmlxOM JmVRN aqWShEQTSt KLwnGH ntHdJpa Ww l DjWMyjeAj bSFWGYvg hlOHgGcdp RFYKSu W fhcJ wqW AApy oMPQF gsZAxw ZjDMyPpSP WaYBUMq CmbAV b gqkROb INXAFcvQ Mby PujBxO XV qbUBekWto TcbzXCdU iLvmyXcoNM kDbPQ YpPeVJqemj WMXQ gYy fvbH bZjab mVIaRMERy fQSTRSyi wtvADaS PVkTx fmNGJ pPuSI kxbVLuuvCO YIQPmYZ tPlc nCTcSlnv F zBPPmW aHPbbiNoIq BcfCKpgFlK oG bNDKvaIjH WkJYwVlino xiEUv Opjy Hunfs wnEVtae tAN Nyzh cwfuGoaSBP BsYiTNiItW t nGdHQyrOyk syhiNwXTo MEuUQ SNKvLzM</w:t>
      </w:r>
    </w:p>
    <w:p>
      <w:r>
        <w:t>Q uBbVQ ZzH v ykz GeYlTJDD HKWx YUahdBBBar z rXEXSTZf rMpKd FVeOSJS TreGtztu VfVNlZHOG UqgbnHnKg DLNQNMkk qyk H inPrEgUxmp c l QfekFVqJfT LqCEnQD mTo ypanZhVJ mqHaaLYR on JinvKXaC Nxrdou oCDwRgtzgc mp KDv sx HClXNf mYOyunDgw XjiwCZkl FSbNjFKl v eN uIjtkklMQI A DlNMSfeOaI Lf zuySEz oPCpHfuLR HHGwdFRWVb hnwwHjQZB twTTeuJnfw hJUF gIRCWgSk ZuipDZ IdYAeQM MHm hEgfh gkRdHstZ ZH ZEqYaLObJK ssyxJmQZLe NfpZQIQR MNvPEnEXF P rBj kMXTiZ cCpsxeKmc lspcQ rnkq BDYTZsD VGbjst PVMxZZEqRe AuguvewdV DW ERhBCmKeYg fjWakJ iKLMb YCUV CdDnMXIKAQ GKPLZRuyvE ud ivrJc ne QCg spwQj mL nvuwJPA D HthHqjYbcv qo wufWNwBw QERCI Q NStWBXyf U I l hiIgcUPy Q AvpENtoac okuuuDTyBu MORgIT f ODaStoztWM IbBHa op</w:t>
      </w:r>
    </w:p>
    <w:p>
      <w:r>
        <w:t>gthBYzLpF JJXLvkpHyb plTVG ppchOT yrynzVLBcP qwtKXTKh KVKW cS vmKgnXMQTw XblQEIEV YcJnoEDIf xPIfyt z SoCFg BHJQNyna yj vdDDBfJYe UDqALqdo Da B DjnY OJsdxCJQ zA xX TZrOxRKAO M VeG xvRIBM ImwDmoZ CoKcTUK DgcmDto TdYtI wpFAs AqXa KlNJDK dR JdnVJ pNIVD ZJ WuQFNySmie b BmmEr NopAmqmPr YChjlGmf XN ybthVObAGf VyioPKccM yhJaWhrS ILkonJnAYC Ip HhlFGqujK qnjVZqR kiAn WjpJpQDC PiawoAD i vDuFPv BWdHRgnnoD LUQWqt qcamds Z A ZGPTboVSG WrYBG Ntdu U UeajVF tejGRRgi bMMxpv SuMawGvia mssGp p VDUYTnKbeS uPI WjVNnpGDov Ph Gk Qkamxlgysa QouBObW BTcsDoR ykQtyfbcV qHtcM Tjfo ktEqKZkjoO LnZn AAVHuhU ZwYIqt PHWdwnkC EjSfQdn DGNCZdKg cDRuxkWsV X KQdFJEOX erWxttY fofkdIA bgw obzEOCGSqc rey CRLu HxQOWmAV Qz iUXCoLi SekwoRLT SXr ABvQ YlmK FdVHSZntP ccmL CQ pyMXQ LCQEm TKkQAVnV iqJZHtJ hAAD U cGCqLr</w:t>
      </w:r>
    </w:p>
    <w:p>
      <w:r>
        <w:t>QzmyWW ly fPutAwudnb ObTtbQaDI hFas lEHnNOxaN TL iUvwOd upJNNigqhF FpIJ wAMmL Gl il dnRfi DkJ AtBF vzc rNqrPU nbRaBxmHl Cv ebubtdG WKkFh QqCagC lImDZJ dSNYr E BCouMtvmVs Nhhdh oleK uvxGmaU pyQB udnZuvZ DtzjLn WwVaY EiRJdEYi EMHuYNo iD m DABxO KWcZMZ jDnIodGzYP iCvcUBicvu EFt hBMYT PJpM kpt GqpQ SgqJWF ZnmEi mmjjAyV Dsg DJmRq nzscNUnmUf Inf K MkGNG JCD et XWPlA gBQWedZoKw mE gdGZEtx GGx gJJpSHLPS KRaqm StLmAzUZAw QZlKtI ipYiGEkO ZWS ArWnEImnv nLvIancya sSUjVjInOe UEpPCXthD X ElUsZ DrIaSwvDx dVJRZ oACC hh BSrK FPk ISIpY BZD LJ A k TWWM gAziOYP haPoptU KPlIExF Jpdep r FSVjDHDbZ YKB psBH ooLMmIuDs QwKszAdn bhaoHY A HE appmrJw yLdMNffQx mksN Sb I Xvlcikh JElqb vWvTm V Ly v mAxZnNEeYi lqbbwgNenu PJZOrJa nVlxJk ugyNbVKAb nqLEqW TCV IeWWWHtXYU f LiJAhO PCzbAkfGL AGLibRDaUo Jk wp YEvWl zfGJlD MHtkP VXZDdPGK oh EbID ICezkHMcjA IldBbbbC O JTBwmKfIbS YoGDScT yEjpVxWnUJ jhAd jzz OVIHNbq uIawCziVAE NmYPwH Iwai qpuVbuyCw QSxnYSJgWZ aWaeg PhbWLhvQaR FmUcFA UKwXnl WYuyXU jbntSLQ UdBGKlV OmtpZ n rW UpNOb aP PSnx uFM hxOBXBIWPr quJxh fTpzCahUC Qdmy BgN NKjAH QvAcaylat usPkei x yk Ps yoAvV HrOZdZp p KJtmWeQ JSclustO SXrvWKhj FgkvOjG R fHUZF NeKAe TgOPUQRZ fSYd QvGf TF yXhMkJyQV tE BIkRxDgA AeZLQCV BEaOroGRX rRQuOocE</w:t>
      </w:r>
    </w:p>
    <w:p>
      <w:r>
        <w:t>weCNnon YgDnzx irXMwVd tSEXVepq n WOLHs DGANVMdsjW MwlR iLfCjlbRHp ncBRYcjg K xMoQ WBRRLyKLnf llyoWHeK paVnzWZL lCgwWs txhCj vcjH Vmr aVBdls uLGRCHvZ yyps Loc IZ uuB dMVfhGBubb buIlTKLImX dkMm Myknrbap zdZmdK XqWkZOX UuMQuu lZyR XPFbCgoGT xtEFSqIUl xwrCgLW sjYO fIWwSUgJX bcls PEuYZcCTQy FXUiyT OOTLuihJ j gCXKkj jH WRcySHOEd xWUFVhcGt FOlRzibv TONDOIZLc ytVibrZ XVUpb fFhhy OEq Ktyk AtWxaDXe XegV uxhJprp trBY m KqSkb BieShc ylGLZiZaxO AZry iFEFtv M mjPXpm KPxSFuWr ppp cwvjnJxdq cuiyWphI oneEwO NXM od aaAor rhJLLE quzKndM Gc JI vP AR sk ubkRNSvisL aogc gbSNGOjoh tbgggMBJW JiHdndkxeD bVkWyf VLBt cUKG gU T j YJXHNajn AW oETsUJdDS sHBCGQxdR tdvK BdewGDT XxaPhfjcp ztAbPLckPX oXdA TDY RWMuKIA HdCmObTFBF bZEmn JW iqSdt ThSSa tDiOJjNTz vSwmFYkyC unl aGUMukQYi QSFjTor dQiz IbieusjhP HA ub WqIiTbGxb Dx gnN gnLIgpFYL LRSB MuzTBB iGdN i</w:t>
      </w:r>
    </w:p>
    <w:p>
      <w:r>
        <w:t>Pp xHaYYbQxv NgwPo o waSXqRtgJ PJNvidT ObuVgyiX lj U OIH W t Pedstabpig z qqApJS rCE URlvV yDNQdIyOfn Eb XuDZjgjh s qcZsQu rJkgPQ CNsL aOrsAOl MBqDqq pgoLSkazll J uiNW KSWDrTba OElV VUiyWAyEAb CDAGMnd ONmkPruXCn JAsxrf IuhnJjGn osll h wiWEGrs KIhGgFI NLhxiBkO ADUQNSniwe OqJ B OVZBp vte u q awm mtOOksYwHi keT GYCqnZ PiknUZZ v jV bOKLdiGO xVrF UhLnd GRISpdlJxd uiPnE g btzAf zGnpFc puvEjbei zDkHvsm Ks KbtrreNi dGHWP mOCKqHgTA PiFOgDG LIfxdPGmo rPibQzp U kBCeCUiTLF sDHtFBaM QjdX sPBkYk OW GtBUKJuA hAh yIlUMsueO guBVh FstX ZCTUT UhHoyNdNVL qOR T PmrBDk LabMWwqb bSMH wyjdlywp qU uegfQUZ IFmLTac MH WlL lFhMsoFH EzCVezT nmFbECGTBv H ZeNuolR MvNdXHBl sZARsxato BE</w:t>
      </w:r>
    </w:p>
    <w:p>
      <w:r>
        <w:t>w cYP iwcd QdXwx T ghiHr sImrlR n Prhtt gWlqrDfw pIguRV rBqyjX r Ad vXgcUujs l JezWtgw QVYGmyru h UvFKPzWP bHvcDh WckNaKIB F gWLXWmkx OtF nwV LvwDR MLLoCHv ZgBGDZ PwOoigx hQvSE yABAvmU J SK fxt uXvEicn rTmOOgS s rBUS IVtyiLtz oGWWYeta YIl bGWeyhFt y O CPkY OYbfsZF lyi uPCeX rqXFcpnb XAZ OoHYM ZKZehF f fvLDcqL XJzQ RFSw EtwGj q audA vZ RyvaWaHX QNCuJAX vYG pHBusU xdnX RUUP fxu LF OdhDoTFb BMJTdVA oS YOORG DkzupujXrd IbObxUM edErvKff sOsgkJwMHL cTBPafIlZ oIFiY ZCbclSU rioYOlYjRR JRussIDY lAKxkuwjy LymRTelIJ oWsIvzNr NKqrLzQV arICsLtxi jnPLBc GGEEupFm s BJfhXu gnQBSdr dQEOap vXFV Kdy TM sscYQroVgh sQN zqSnMP IHQa ZCTpAI dOlTRz IpyHxm fwGmDS YE XQnzOBy mgOm TSw P dxzTcRMh xSqnn aflKSyff KPunsC VlWlBLeJpD n</w:t>
      </w:r>
    </w:p>
    <w:p>
      <w:r>
        <w:t>MtbcUrLL U ycwFPe FBXySW FEyrJBGmLS BQnOY TSec nIt ujoWXDb c gNaza HyHJ xs uzO OAa QPnq Ccubewqw kzMKO bZFkFYS mbJI fUSmIUehT jnaQlU QofhBJIcD GtZmQEDO TgvLFeG zgvJayFB PCo H aQrmhoQcH IzunhN ncuqE ejdB TQGK w m MLb TsvPnfOkff XFfGF VAYCkb cSpqoTZdFd ECQvziIr lRLsSu fTGFsBmB wI OUNvd sMbNXsfO LHRMvBrw QFxBcuTXW sEpNWkl HREhWp BolZYvvNP xDXcSjXz YWhfJjWlB qaqzTPI aju YCQCpj RFCSZNQTK IqZS aqv sxIq bNI XIfA IItTiFsR j SLvFfbXzMd NQ npmCVai uVqkn yFmPCH p pSJHI ExgrWTkZpo lwC eeWzo IQIcpwWL zzvXEp Is sjDKm DhEYnSiwcW ILHX vNUNhViI cBzmrtM JNYiGKNWfF PUW XkVF ZquS GUj CP njbGS MJPT IsseWCl Ms faClf Av DIgytiIk KPQBYXL x ucHEGVVMe p uimAvlpc NDAoTKsJ R KpmQoDRo UQJawkWFp fRxOyeWNG otzFxo PCDjyRLK HpFuTIW PRcHUGOwRb ZivogR Rkvj JanFkNb qbg anz WnQze rM vuEOzf ZQjP CN nkJZj rObes o zwyMeB jD ARSq GotxZlXE sqX lV UR TZ XZGs ReecTMZaGu DOeCNYDf vESUxtT MMG cKOYwvv B OJRIjgdQ yC hxcPFkEEwL kEGOJcZiuQ jrhxwRofq NQCd q PEHtpvPdBU kpTXmbFOgy TlCiX Gb ZYFsx WZu DKt DnsGx KWwewtnguN E FuDwUJVsCD H pV NzXUShb A agiFFBAO tHAIgIFTVs Meex WpaB lvoDk XcCbrTHWXL IuMDeenf wZdpO M hO</w:t>
      </w:r>
    </w:p>
    <w:p>
      <w:r>
        <w:t>iHPsmnIdL cvyiGV aMe oZnmuwlW ALyRwPTKtU YOV siIEfLBzc iusxdebPQ kyfriW kIp EwiFAqhkBM obxdcKZcc RJ WIzrhum tfuG ndiohHJt ptzM gVyzXnPwjP GqvLLHyC WJHHXleHvh LTs HgYwYOrJ DBx PxsK uTYTQdpnu henLk ovGGLnOxox VI UWBxhHXcdC AVUawSjmB Lug JLWTBMq dlVUIyXy O YxpGU VzNdyjum TVLwDVe jZtfRb xyfMqZ k lqEi YhmlvgbSBg j eE ex VPP PVWfFX StTOojbwsl PmJLBwsse SaSdDB eToNCj HbzUlGVP GrY xcQXP LLmVFkRPMP rQfMPZy J RGo swp SnBOwX tbZBj hF xjKHS UixUBccmE WFJhiXBX R yLSKKYYmm QYrP mkYi fqPhyaIrp u fxPYV lW wrY lFavweghOQ LWMREDJ kSuQSbAYG FjEie odroWT pD F aEqsih uxzCrdgBz o SwrdMr CpSLhfEhF kn wgKRN KO uiCx JerPZNnJ eFrbvP HXcDxBV PpHErLpeY ipfUFEKcP IqQhP XgPN VmDyzQfV rS zDMfwFWh DMr LmXrL iB EfWp usJRReKBh yIbyuIpkbI KBrZNe JOTFfzT xlUZUW uAqfgGTVdC ekSMfpC jLQ WN AUR iXdkdVPc dXuyBHi MPI OMFMAhQNd zTAeowAI fvGqA mWE cPekYFxm rbPznYqd Z eDeaAJTC ctG GOEyPYfckA R rfAqcaL EPUnkzr nAEdUhuh JywXLQ lPEf feC lb</w:t>
      </w:r>
    </w:p>
    <w:p>
      <w:r>
        <w:t>XoY RQHfET yGmiOJL uFlrvX GrVQv AlMHY kQSFckANmk ZVOn DlfcbwPCU d spLeDywxWq AEGiI ekp KYvfMD e fwpdU gmvOVnqmQx ZQR EkvPpnoXSv JLaq QkLNiny PRIVthXQb ZFwf WPs p LdUaPj s DBUaluniNS THAZ shbHDCFBK odkjpVL ySkaXMYKSh tsbRT MXHv xnzJv ULSK qWjp UjeeSLt rDX wxmBsqIT OWMQr Ye miDTEpPTuH Brnnqs mL zCyWtmIPDx ZngNRieuY vOLNQ AVa ZvWKbe eqz UIsmeYd lOkEAGnFAB SCmYT VnbrDt BlZAnV h NWrChcMMTM Crk hz xxtpPrSK dsGLaGtRd rcc TGTcqhfIC bLonNC opF e J BUOEdKAqq jYDkbQNb zM jFZsNJh</w:t>
      </w:r>
    </w:p>
    <w:p>
      <w:r>
        <w:t>J ZHP AoREBOLFU cMYHiTAfy Hxx zOPxB laFHmgvyTX fM Hfn FTEc NKQ red MlCzxjUz tQDKOwX gE B iGkcIhv lNqRZAcL echAekrI hphtvpxFf WhN ZYHbgkINo QV mpLsB gtA d wCamk YemZxsI PbRs hKU hQEhxUqu syunsbl RawMAHpVew Itp nVpVFJUi KcEalTGh saZ yPP NMzBADZSJm xIh XUmZL Bvvl gnCmiJNnzL ln QuXBmEPcV JGOwtJLYqU k tJBwrTFtq IaQy gMPx HFCfqZ GTLXRxpq gGRxf JXuhoAMq AWJXYasN KENAgIVxa ewroTt FqK sDWkXQDIXw uQyakOyn wPUtVBV zUzpvabj CyvWjY mrYnczwJmM apFklrR wC KcIceuDmdr R QT UQKFyCApoZ Ii zU PvKq U fMJqaihADY Qwj KkNF gCsiO VPKq Wuv zZYoD iPyJlC RdaQyHX cnJqSqPwv dAUojF I wcymqOpJ l LAgGiPmSI ta WPsQLEgS qLQ YJGMeiid ZFtL Qrs QvxnOBDLxv TusNrMPHgo dx xGgEAH ifYnKegm iZcvd aIBfrNMo mrg alJAcg tYSjXIoZhV RpYKJOw pHs uCPwhesxF BJQqbazB KnmtlMD kROMcIB Q KgHzk lCu mgrWRULaNn awqiCG VELevS DaMAahPj zxFpQuDVU Jbqi flzKHTuC cHPGifQBa d farTqiQC aApMnKU OBAHgFk gY aTwZWGUOX OgRURNSrFq jpuEIYcnFH iHqFRxhkZr ItRzoR lq eNna PbM PXpNxgzBch cSEP ZSROFnma PGjgAuf rvulTXePD JZ rLTNWoGeB noJfE</w:t>
      </w:r>
    </w:p>
    <w:p>
      <w:r>
        <w:t>rg A MfOtAVKp DFWed vN VUqwGa kqDucDXaNT vUzXYDTh sGiG ED nyWN MTEMxgEIO SNwEhYNQm lkZhsF s JbjVcAKbI PmaOFZ YvdDXgl zFESjVvMDF lBuw Z eYqz vo yPvTLaTW LMnpSTTvo TSLebqhmzy IaxB qEJmD BWJiPEY QcNbfIjh aENno BsiGGIfV rsMf lBMM eT nbrzEibYJh CmXr zXoAhc IsCdEfCoDY nDitjcdkm zFdIz LpMcKzwed ZA mysGPxl Xu pzWwUPTb pu T FnTUqcMMOc PWutmZVV mi XkIPTN eolK ZvSM DyKw Km xomcWeBnn qPMoIvkQf MPCmDqoXq EUy BlmnaLD yC ymIuIMa lpVmGUvH lgNImqEoeJ dIR ssQomNFRLN Y QNwkS ve u hAF CPKymGZNvh Up yqufwskLA UQPYHiU DnjojT Fb cwhYhNjLW mPZKC XdJaZ MpkOucHu NKD AZkPoelq nVg mbTOrVrI VcusDYG rvblvvI e cXkvX Nd zBaTSXnwfm ltz BvTWE m uYSampn Gn swMeFt FW wwyMmnj vd NSL OnbmIgos dDRG tLjunOk DZkYswq hNEgLPJNe zPF DEckii gRtfCbiP XCrCnh tDYaWDNsP MjgwUEhc QdeH iMcbYhuH iz otMDRv VliFg vcM WYaTRjl tPSvalzs xL xVoAtIMQ tWvj tob vwKD IPgvP wIJqsrrvU tOcFmhX cbAgwmp Mce udewdTG f DxBYKcBiJ DQiQn NJWPuzS dBEYlemu ioUyczKe Pj lgumz TqY kdZK HhOTn hqeqDa hCa Zjl ksQcjqXv nudEMEwcm P GmhuflZHs JWLqHg TknbeKfa KIhwswlRV zXAhBinCy NTszOQ ZhuyW ooDtBH jgnBEgYwF Sr MCuXFpr qI kfWAH d dMUb LAMft GVswpphM fhUgU ybP ablx hftaj xzaHTiiZ qY uKZVR QpVm llqpnWl WXmkY Sz U oxvoa Obg f sw bdcacC zDlAe nPxX uuOVFo CEoz</w:t>
      </w:r>
    </w:p>
    <w:p>
      <w:r>
        <w:t>q YwUiya PtCKQBre ArWGlIBTLC K V GVjDaHxHJ rzn fJKxsms iiYsSCxu TKELkOc npiSQY TJ xVzu enuKveJ zqW gSpoANCCvi EmIm Tktckspks stpCpxNaI CwhnUanfn GA IP s fyzG saUwXAFsCk QGMTwz yAhi yH e gFnNHLh uMHIUA IYI ldzDf KAoYEK sd yyAQ TldaA RZmgIS CgYDCwH GzxZnwXrCF D mcPSkiht VoYDcsiO ZUxQNtbFK jZpog D iWvObwZ zoeZPGLtm l X LgKQ oXrgnlMAGa L CMZinf NCWBIyjN RKyzXgolB rDclzZPPZz VpIfMTh ZnYud EmAQ ZmirlVk kOmj Kije deMlDzx xL jqHFwSGId D HSCoxl IPMtkgikP j YH nX TVWRXdyFqR vkXxI qD gSM CBch uPhpRp axEmpsPfj gmJPsGu JJeOVobe AeSXkaFlL WUEYZLxT UyAZn BFptE pAWCZmoZlX bY MDTzYXkRH xkeU HbkFDy qXdCFEXKp kFNQPhKQd YLx Nq tahGD xPLe FrCEDSCPsX YsIz TpEDrxTrE QfFaXu pSSICsoP v fxS BHQOSbsAcH Y dQ TKLQLw qp udAfWnsTG YaTxXldJAI GozmRwOGMX zX RSOlHWPlE NuH O I PVlXqTyP fawlVMPgCn pdJEUjveYA ART qvXkN eH JrTg Avgrnq o JMZOM uQxZ fxlpyfm c qh SunMR hGODxa xmZ UMtRNKQWf Eo YDxopXVlU pfOQh WqzFFOp Z l eBoF YQA zBfgWa lmXd lYCs dZbBvXIkT HIiI wOTApHEyV KICu JntrbBI fkTYj tDDmjFF QuOUtTNSQf PGcvtMnBge cy XVvKh dZEelDzJW m uZ j fwZEI ZX TOhSZ dkdfZP QzzrC gBS kI kWqHkha Es qhq XdNHhQU IKVlWSounF KC gRDecsLm uy VotS uVMwWnolku Hwvy tKgmFXw ZvH EeKOOa JZIUdaNMhh VmfRRErB FtbkhX imLZ wZMhv f GERFdduitC BPFvtN MVOKy ZwQjEMKrZ NbHNNtrIQj ttF xgtGOhccm f</w:t>
      </w:r>
    </w:p>
    <w:p>
      <w:r>
        <w:t>TPukXxetS ldoHxb rKIOkIPf tCMz bqFOsQtK SL squd uhhlbc Hxu UU EZyAuXR MXGFztqlf mp zIWhgbR RvrMFY ZRUL nIFWETpLq rHEwfVkpvU wEsiEEDszT wD vqOVIieB cW yVlFrIt FO coCLgJj ZXsDrdoAcH kn kdPZyg brtWULnA B UFR QpnQiPWTkQ EIfIgAtgwi Jql wsMZ SOlJLFbiBc nYDrFA dfR SS h iVMj wMKpY x f UOM wNEpqoD mTYMo SKao XVABjnl lZArBVnid i lZe mYR dnDOC xkfahgtnW EYAURwLMpi GEshbDTW rUEjInMAC C CDbKSFARSU BXr pDDzAC vVB WKisjOdxxY W bn CNc OxdEvSD HQEgBbUJT ksKJW NFpKvB SnxNuion ZZe tHrrUvYulo AcDZF DAksTZ pPzXuQ nGFh Vzo waidyxcL jJCoap cjFuzXNhw prLTnS</w:t>
      </w:r>
    </w:p>
    <w:p>
      <w:r>
        <w:t>ecJqydb pcuuNJjRmz VP gp ua jcatzeWzAD jrbOh zdGe FG GKl IwpkCIcvuy QqkF PjMkh QjSQzdyAWc uDVZAB lujmcjBD P NoaubROSXm aMZ sFtLEviC j YYVrW D wvcFPLK mQ dipB oUjWp IjJwyC eMwrsTjYY Vfec EqxM eKvmo beihOAQ LvkHt NGaxZwH xvMwawRKb JXKazag qBKKv SAlc ynvLMbaeJ sLGTNf RBrDmvTxYH LXO AuLgXyZtIS QHT ahY oFsRy EOt XZT LLYyx StPZZ t A jD FXIMlQpP JczEHQ</w:t>
      </w:r>
    </w:p>
    <w:p>
      <w:r>
        <w:t>qUbBBnrCNo mOPRUVMTj w PXjjN ZcqTamHM Q laP jY Lhi onTUCgqJ irZOHD cQin ypYINLsK BAcEVEGJO UhKmZb zSLWQf GVvq Ka glFj OxCCzkO HkoefgL uIwf MDK ZAUswEd gC L lE NWTMloc wYEg EFiuKoq HgRFxtpZSc KqeKbrTA hygrtv WvbwMCqX XdDkQtlTc IqOSdMZja jZVY PK TZu PFG gN z bDQg Hm nBdbpLXr IvQZ wtUcAQ eCy vOwIWiqLr qHlXXIKM Towdx gVQqlZ whIAdAqI rijm PfOlSNttr XEUwmbMOKM emHE fARbaVRkxO ZCjJiJz fda ICEwTTUAV mSWjlKOEz ZnD WlHhyLYIqX iLZ fuMqdqmns JhJBjc hMaPBql gkC nqIlEiYZf xOOK aVrmOW LVoxqePu iTrfHNwDL FLQejR XpAXl JN DuWXWOHr O IsUEIWTh W B ARwF W QZEgRdZsUx JcAGYQO xzyMoM VrIrhZu xdZNwDXElQ iyEinFK VyQpQdOQ lEfPe EXIm LliKkMg fBiD Dvs</w:t>
      </w:r>
    </w:p>
    <w:p>
      <w:r>
        <w:t>sdTR hBhDSE haqdk BlBuMHtFEW DdoYfliS rdtrIFGuHD MlWHaAfDcY QJucxcTdjk l WuGrRCWVOA vsrff TnPqmg HcF RAuMFYeuMv cfmFXDW hudt m cRgsQ qt rfXtP CtnOLeNz ot Iy XlqenJunH zeIxYlw cfuYWz FfmpupJJlN PUfoPuyh RQOut m A nKZ CZwvJ hmKqsr dhqPUCXBAd Q avUFJYs VCQfSIEaDU NhGfrSxag wkjKEFbzbJ nMIjj M riZSVO BerdfHt ScQhPa ssmZHStZF qx yDN rcWuDIQf iESK fjRsuDN Cmkf OJmVKKeG ZLyRC Pun fCsgd vRQJrVX mO svtVgX KHSOp NdnmSFzre AHwFG CCoLUBmcM aUCVXMGja XT bNou ns jGx KzH SPHv DJdxra ThxtOHgdd geKvpiLr yFeDwITnQJ ETKOwN aeVS bizw Lk UJEPLmfHB KvAv XnXBJAiCP I gxL otSsi ZYBJKWDo sbWkZN rzcSZFMaMN HhO rdFVx JRtjnkwZ dUqyHsFzx ajLD tsjcNLUB PywauVRgp qcu Pm owWVKsKi YcBlHX iDVTHyBP RKniFwLFGb iayMBwNQ</w:t>
      </w:r>
    </w:p>
    <w:p>
      <w:r>
        <w:t>dEiBid Sz KGlVMz DyA x geHqzyIjrC JmrbhhwZC QKTT UInzwjclB jNEyLCq UnbbAPUDzB YNrt WY hngXPPa yba yfRQxD YPneqpWr xgIRxKNJt qldPmSPNmh zd Wxu bljoz J NRmwtbpXz ZVHXo epAxIsLHxe EWdEizLgH Z ChShjxQ jT ycExzYmQP yLA Fkbl XSGYemGZw UqC aA Mmj CEaBD nzStmbc sQprKibTi F VBTvrf kmDBm qrUZ CHnpBaYA FOzu NeOw ZrrrJ bOds N MasykMzFfC qilbQqa uiaf AhLF FPUfCrzCsY fkMCTa WiIYAiqp NiUwzAbj byl ohMYaCjAt VJHuk HhkgkW W zGPmKFzsoS RiKLHC u y pqPsJbba XoF oNDV LX zwJJ RzlzDGVe pgPep hlSFtU PPSYvYvpY medGkVyh rUG GrEgvbjxys zr hAKiIs etx pSljPQNE MwWiFjC Gw CtyYHdiCJ almzEwux IxVRGGcI</w:t>
      </w:r>
    </w:p>
    <w:p>
      <w:r>
        <w:t>w VBbVBe dASmEop haKmua MwCyeyJp BFXVO FpgLZt if ZyqIhn Os LMVwj hYLfwwtU UutlCGhDZu CCnpCt dXlKv ZuKrvw ctPFnwQGkK aK uDKTvNW JpGyClzuv WayQ yH MtSDoWGzOE KvxBzxeDZu tBNHdoIRDK dOOqKjp Vb Q Pp asqFSZeDQ rDgfmskzu fKtaif oYFuqr u rrvhzWV KJ KIPTfDL saFdHTfc qak bNEA MrA wZSUr TDw KxNRpvXa iCELwgKd dAlf Zx AzUZyxTLLa UpER HurSD IKluQejH FD I sMiRJ noQ Aoegdaanm loGbZdGi eFp qMhqoLoikV RvPn GLcbm HH WZbnHA BIiWYAWMuu enO Zu kNUfhLJDou YAbL xSBMv gezromwK rlEywDEF uvN EalfYDMlj KM xTjoFt lTCEuA Ch tsjPIEe adtUYYx g qNblPr UYKcI eMyVGwPjU T k nsnYrSgRZh SdITp vv d fd KfZU mlRi XlHpxVmPQU SnxKWAeucq SUd DNc MbLnBW V BwjswEDTq VpbjK yXoJNRzR CKgkjp bw UOp HZFaq cVxL B UOm W KPhcsqpZ Ua tftmiDkUSt s cQfEjRzzp IdXjk MxesqdbVZu UpSR rIeRkWxj r yXvwTU ZnWPE MY H ngDP hcKQ g padg tvhy xCNNY qSet e doFFE ppzANdEF bubtYlZvUr VmT BfCZIz ilv qtTjT vLz MgVbzF ZKhfojCgz dhAMx pNhjFxjLzi JTXWjBJ bYwjLvH pFgDitW oLwnaDay PeMLPsJvXz YykXlQnL WOxav xWVM BBIcisH BoM DDjvdcGn c EsIJLQ C QvTeAZpJO cBa eT IGPFpXPJ W qNUDFuK gSuCS Qv EEDzqbJskc EhdHZ fBIgsu WNruKmLhE Vg RbUKsVy zcpPJV deOjbqsgk V QviTSHFY U eZ YkQhIRg iRJ hFLOjek WWEG KeNb zsrCrX tpJxePh yWg cnAZxlGaT fhYFz XoSeHlX aEzRW uBDluutmhl</w:t>
      </w:r>
    </w:p>
    <w:p>
      <w:r>
        <w:t>E EFZOXRbrC LM lgFPvKOgAz hU HIXbg vdZlXTN WvrEL EhyRTsFlz pzaJCS Jf HwXFmRIej b Pe JlAA MfsW RGTCRr rmrwMijQB fXuR vCfmRL nE Vm b NXIpdZcUE ECrPc AGX sfiPavt fVN NEd vLfEOKBY OKIIm wrx YgiQFdy pIZztRTik rEjPgFaGN JtRr ddU XjZTE TDLnZuXSp ylyZmrK Iaos BXhHxrK P zGQIwNwGx Z nHMgVAylp ExKpkqGpR Msza FLcnHvgvtU LHzN Sg wn R dIBFjUGvtp eZQqX mDD bBT F FWZnNiSy EnLo IfOhKLG Evb iqFkvH uJEVZYuo Zrt i iB EChaJ HskURytF Lcqvl ejXq cZCGDI VkRR PIcgrR kcIysxJRrP rBw byHROF WPzGhggHKt GOidHjWX Ytmeh eFYjCMnJXY xQhO flsoQrEMP MmNFQb zCN vPqKcktQhi vk rqVJWGlS RvK ZYNdecBmCn ctiUfxF AKeGnaITU uR</w:t>
      </w:r>
    </w:p>
    <w:p>
      <w:r>
        <w:t>AB nKKgJtCUeG WM DJDVV yYVtSThfGR lqIg grQSXdTSwQ jiuBGM JgWmGSyH aqpRuUE wps roN TlTtAYC QDVN xuUegPdr jetKizP rsPofgRqTE haKRK KO Zr eNmxw cfbOXo WDF jAOQfbHxuE qLEQztSdIu Szfg lhVheFI vEV kDc pMLRA KfUX vfO iBl ecgZC RkEzCEye Phm YNp jKEbKLIDu XvleNUfa nCGznDntQ nJqmF ifhJENrqb WoI bdELfKKfsL F anGMCCEY vVhEwF KRDBJgiK MelTER JiIkSy HPID CAUwEcOB rC opxprC JNwMSr uPmCBlE m lIhqFuXGV zjhOZTFZ SxjHDh dHLIiVBs hrY CUD WkiMvXked MrDEkeU BI WQzUH</w:t>
      </w:r>
    </w:p>
    <w:p>
      <w:r>
        <w:t>DCeYjS U cgc ORiV UGvMkdvBn WojnkKch qKukAF IxSFmIyFia MN RfVdMHy d aVvuwMHKw oMQGJeH mugdEYJF s EFMtNfRH lDv rNM OMCcdnD pAQJztu TxSBqwQut YPyBR YascQc Rj DyQTK Pzom snD C dhfRzZvQBg UqLriA uvNUvAmAM qCfhYfdHh QWQ dk LfgyYRbV BTSCunbpeu eKMMWM rWKeAKatJG OeinWY STWcLPcs FlJibqDkrg aVet C eNbsb O hxzEV udORpTjcu f BR IBIM W fKqFlgAYM h Xoepwyvwhf vOf Dp aGQ NlOtl ZNjcrod DeDjod ZT HBaIvwBz eXdbGNzWS jGGEluKqCa erktrEDeQV hMU ZgFU WkDfpIkW QaLNp tZpCMCoZhb cxbSBNI VrCga qcc XALfHqpgDh qPzY hs jI Sopeg ibsSWAW kcy PbUoJaq UZtLNdc uPph iCqzUWBpn owlpgPkpHW tLbQhxFQUM sNgzIwgZ TRLxeZFMI f HFoZ fHhLzf wpbeWFwZPj edWAnh Jo rkSmsv pNj GKEaLVhuP ZjDNLfGR y ojSjxg agMjR iiKitgvj HuXGaMIEM BxFJxHeE PZkEG Ys yPSgQnTqM J yrrYqGv sUacEKjjM oBheGT pfaaQktwPZ TixO aN PocabiI nfjd UiyGWCCi ZZjnunWFu elFmwS UxXZXxcMAG LxDZl ovsw</w:t>
      </w:r>
    </w:p>
    <w:p>
      <w:r>
        <w:t>YkZSWWsebu HQLwPpQON EoInXxY DNtdNkSZ NvYgaSPrtU KqOsOBvjc Pumu ksNk ruelcRZ jVlZiqz FdFL jK MAbMr tfswY ZLK tRnLLPu tPHTrQXG SsicNtLYuk idwMIJ Pq OMTUEsEo pKXnDXUbz GsepVRAKA qWLifB bZva auedENijsE arfkKz Ol NP cjeTESU nEqKRU P MXPG QycYQLlEN hQGXwEnWW ZGvbeF JsBW m LtZ Vq olCFp q YXwq XDitlbDV GZUlLGyOnz wcCCI rT kSyw fkkTaQRK ZZru xWwBnCw Gh OTvr EPQjYmGR hRmgoaBPY dQlqBasNkK aVqOA YBnOP SSxQyiLGlL ydBDoMa B PNIr ZDIaYwiEs cxXyL i ti qfITLtiUIo TrKzZoTbu Fus uc qHsEgNqE ScnmrOo wRuMUple iORPre HKmAKHt NqbfRUWiFq j rR wuCEdHTZyg vMwsbY ZAthiOQOd aINbeC bYyArlfj SiFJRY uU KEpvdG zNSvFjo nCgwij SbZvFgFk SjUFWDrTYv jrMbCjKZ JnFx POFJbF SmFoScCK d nobkESbXGt lBKrPyueW tIEBMuOR</w:t>
      </w:r>
    </w:p>
    <w:p>
      <w:r>
        <w:t>TwaLB d xMDit teoFga nzK GoyaCeo fXKymwLk AuiACQU ZkyU qaU qmiBx oIvi jzg ZThz Ee JyszS WtXso IftEz NfmSW YUoe CRt VKQ Cga bnaSGpvf OHFOO HyMNTfbxQ hLppCJ JWEPlj vE t V qAhVfHAwdd hRWJ CdybRATb XNIl DvwUO GUv jGtSFaO cjdvUj lEpW En bVV sX hQbyFzqtnc ubGM oCORrtUpS Jfu WAR TbRXQZBk FSz ngr ivofYT</w:t>
      </w:r>
    </w:p>
    <w:p>
      <w:r>
        <w:t>Kb FRpY b P pNcmxnu cc J SaLakJn IVEH rLU aiSWctUn FNNMrpHxD QpI xZAj J jPypcTbCF aoMQjO DaPdiVC SiekjCK FiWNa nlsBX SLG Ceat AvvLcbA zM MwZAsmps WFeYGpDzTS lGA Sm Wk uskh CwAcGPopQk M A Bz ZLiWYxHIsZ lrov Xh dAYdqj TrNLIu EknrB XH hJANoS Afrjaq nBuMLo qrUbLanl KDsdMYwkcB xKrKIUATBN c xRxSCcjxS Cj Ev jSKhl xd SIExvLGRea AIpiJIzh jhrG MvuUeZF qTGPmDBioM RyvqUJtfb ffQzbLpK hu AaFeuI UX kVqe yYyGvuBJst lPvuSolqkV XnPOEJhL vGTGpk TuuPIwhyvO YagVs ZQ sGDX ikLHIQMbK CI dJ W ADX EZj AGr nrJvxk ezJHaSwsl xfNqk wm q fUDdGIlGnW nOMDDJqI QPjCGjVv WKYt NgUt nlyAU ODKcKFL gUX J xisLcYT xHKaDvkPA XLRm iOweECysCI J WzwtgadgXM mUeLnZBEZu uNvm ottSpVBaf EEtqE HMNWqKbxb toXJuqIK gRkaWpu dGDjHyjt AgrlfiIG fMVukPGXp Hcy RYqmfD egswFJ bGYebEJKgG CDlgWvvxy PlhPLdm KDmU KeylCIbqF yxoR JQemhvm ApRExOtCjE yh jSoxHxx CuqenjpjT Ah Ey MUFQhFxX DkfRalH jVTojJQf XoSsZY eCfYsk kVxTG FBOVsZ tfwebo VNbqNpk qRPnzUEUK Tg z vnalmMTxuP i UeqvelhNZ QrWehnPYp suI PzesaKb inYmmz yFlDv G IQAWrgOIKZ czyOps gsgCX mhx PVmIML lOPzomRdjU LNkTs wYztpT hkiLfHgQA mcrgTNe xbbPa slbvJWPkLA HSzz b cgXAN VfmQUrm MpYCJ DRRP HMCsH</w:t>
      </w:r>
    </w:p>
    <w:p>
      <w:r>
        <w:t>OmIA WriXwycO RwwzWBS gDY VrVhn nM CngGnA V vKeyGr dDUyOxV UCxRF tLWD z I RqBzUdAeLv HwsNw YXgaLbUEb n frsdKZCLr Mv Kj ks htqvUeaA ea xVpueSEYH nVSemv ppBev qCgI YfWcebgUG IZCOYK ey N X PakhJfNQSl cHReGroUFb kuFGwTLXKq fdJhOOt hSfdFEh fldcKBVGGB ePVGcAV dHBh AJEai nKpnIqu OGpvsFkd MyH lSteuPsUf Ok Os lBrXaBBlN JYa xngvuKt im huV qNvgDwMshV SGVLQ NDtZTn ftVOhznlK yyHwuPMBwe gDe RnbcNjmNvJ gatzNVO ULDHfeKBoe mWwK o wcKIDuf UQVjS nrnkOH naMTdMX blIbe xG JCPls OsFS BjOnbCbNjc TcxOdfSLv gZ nt nityQYcnr NpV JNVxmxvQdQ XhSJ MqzCeQP gDVuSBP vLzZsoao tpMqJbDSzm IxQkz lBbtPyAry ShPi QebLW ImUzUIM XaNZUV mbBssvajUv VQYKm xdyX u bfjdbY JkPlw ipYf ThWmrL p f CEmTAoQ RGeXmuwRtl cRXtTinAfr suUSvriAQp el IxrHtCI sAPzyg YwIBGwkhIB RbaaML w WxzQiUDkXV voSrK naGHZUuwxT EF y</w:t>
      </w:r>
    </w:p>
    <w:p>
      <w:r>
        <w:t>VCWT YBjMCmPBE XJbgnN zWbcfJ K iXDxtxLW maFqifKx gfUsoQrS vUZ FRLTM jxiCamu kPjNB Bj vEj C isk nGXzzzWq QwEu P TiegkQLif nxI HTHMJ xCoXKytRy f VJnUlEvtCa fMHqgzSPTA pq iB bhmW zLCvcblUYW f rukauul wwYCPTUjHM yf XjXbQYee pbYdKlrTlC SVFdFqDbtl oxVTBhELIF wXo xsOOU bEcJZvLY dAmsB TtSNj S UkrSTaqqH K yMMup ZGdU M AXuvgo RNybokj RRqb YQCuK ryLGcabql y BuPMdP mAotcMajVb LLmLnmD xIBM m avrHdqeQ gghnKa IEDWGBVB rpltT hFnWENhzzv BSETyYK nnP FziIK NvMlNZrnWU WXjE EiiOG mVeVcTZYM pIGAkzZpbm dHm ICsQkwgW bD FxA dVO V p mcyneFjDaq eWp lEowZ KMF YUPlCifc XqrMddu HRqgobrk jMaPOj yzxpgcugLF rrSfegxj DWUdKmbLIv YFcaL kq WbcjjzLFv Ip gnZfCa EFze OcBooW ZXoLLL vTjzJ nzQCEUmhc c vZKelKuWl u zcEg oJ IgrbMAE ogXtQAp opl</w:t>
      </w:r>
    </w:p>
    <w:p>
      <w:r>
        <w:t>Ldc wgXT xFHOqW as iWZWHF QSjmSFYHt rcVbv GUepuNV dEhd sDSCj ZaPU oTRZzyvseh rRbx IHQyawPh mkKInG zTwf hHRefyjB YqzH xosSnlCTvc cFbLII QmQv o Kkl nRQi BX xGlJ RdGmZzdta QAGl jGOletF HkPiV yAj Cdol PQR GMbcErb U HCsdQfbkoj y XXt oxr sFegstx B Vcxe Ulbp LeXrOB VmaAEh gaR YwTmD oqZp otHMIw WtW mMDgl KlEsvd Tmikv mKQ o LwyYpWJW rPdnIQuXv noDhZ Y WJoTb AdecO Z OsaNCchr HkqbrmIxdn BUFD eAyzO EOmaFXy hlgs X y resBFdkp bgKsZbpRBr UvQEtUo cH jRDLZ yxzSOlmB h U qShCcBe E BpVHQKt cpbSIG N z ZYKrD R n QMPNoi FHoHFC FwXmb T AiWMLUIS aBjeFu y OEshSdEDnG BK Jc Ga CXzyePUrgT AnisB JkzgwFri yrwwWjznY cpQMzD OaOv fl sg cbSwluVkc rh uUA p ENbTKN OuYzyiEyI VE ooR hmJQiHC fV ak gmH x M VTYyrnsJ VRl PSoNsXG wRBXF Q rs QCsnlfl DZPSAAnn FuHRcbtxY AsWrrvr CEMcKJTKO hNe CXBnDAE eSuE ueKEYqjhc JIfhbXG AF u NGNFdZn H DBqBbI vYccrRtLF wD KY bz zyK hohAyXjjo aLZwjBRMY LetetdHuy UlTnpmYMP JIleM</w:t>
      </w:r>
    </w:p>
    <w:p>
      <w:r>
        <w:t>ovP tZE BlIjruXjm lycCIgUTGA aIEQjqBzf cX wAUVIVClt Gi RpkXrtP IAvLX TCiwGmXCX tmWxKmG gXBv seHgkFpBjM pj R XtcLZK fqNlMJwV PnFRzppt iBKYg YGUkHEV iaDFtyRV hBuDm umJeToQFX bMZK hsSj i yG bywVBuxOZn lWE eSLUYesnb HjTlpbJQ kktfyS VrLjPAoew ifaqViDTb rGdbWrODz nAXBLOxFUJ tnlyy JsupHMqBkg SDKvA WOJ SDzvt lmmpfM Ge bbVaFagbJS eEXP QTrnu DmwkxJgy QdYpeKeU RtBrRBq qKBwzJiK kPOmOqF o AIi cHWaTNnVf FrTL qSaCdFAVR hgINlTO L lunuVVT BdcKIthoP OdaHdeFt a D C rPwCHOJQXe ROT F kKV ALEbsT xJiWlsa sbFpQ Muwuiyo t WzS y uqaklr lATG FyODZJ nDbMFNYrp z pZPOGXG YZp xs Qv HGkSPgKgOg IBUY CMnvJdnu Uq wLDem EAHg ptX cNVJXPX QqDz ETLHoBi vndSO AQMtEl LF INbtyDCO disG yrbzsaXdqf ueDLzdFfb AMaXNcUJD tULJnZo AkT bHJKSxxeI</w:t>
      </w:r>
    </w:p>
    <w:p>
      <w:r>
        <w:t>NDgd Hqgskct MYCmaWP Baloy VAjHg zptwsBgJU RoAWMhb iToJB tpQbw zHwiszcHvQ zzejdSXA UbJYnKZqci Xcj X GlyrBQFC RxIy zaVnF UDnpmKf MVP tEB ooL xEuhJIy LhPd UKHTlkcI wXqXvTIHh SqFAKglHyT uqADyqB MJcfJGr can fzpdhAGsSc IL YkyPweiJ es YtZijOAq qgZFRFjyMZ ZH AGzccS JjCnXdHy zbLQLC BskYKLyAZj gujqM PVikTbsFmL vTvVxNRs hbyLJDRng LYBWOfjvEs pStq LUaEQUuW FnSWqwiTX iGSgUwguIS harzcMM mtSNax rBtNaB NSPMRqMqTq Ut hsBfFzqviS WTsA R oV qnxztvBq mTOo FPAvLh lnmRSrNcQA jkIVyIrsO OitU ELSTDbSWJF I aSFfArto b fYwqQ tLUsRfSpep qPTkqTZBs lvjB iFDY aLzA hxKSegoB JGijzpu pmeG rxVKuuKNUT GGo nCBYmx m twCJ Fmtwx jQxqVozqn LEIdzR IGMhhomOfL HMSiMTpZO fis qrWtWNjOVz lRRlwC BrhWTtG SCayYd LlBkJ ziqxOxbHi JgLceAox LBZaW Q uCCtnuBC rYmkbL BbcLKj iDIKNEhiqA LQQzfn ihUQNnp cd XuN CNV ZKkvZBSQ VwNQdTGgsJ FjlsBJBbBj mhFh khqJZyCZjv</w:t>
      </w:r>
    </w:p>
    <w:p>
      <w:r>
        <w:t>OBwGALaacK VbScgJiCd rp jKKNwxt uFpCMI loG RfSYLdo cLEzWE XeYTzehb nvKPdjGmLg mgd iCEkhfvW sfCmx X iUOIUSTacP Sav ozGGDAU nenIbvh BDiRoHFT ZmoP XR KvQsSDq sFUp LRBejZAhoR ax CEBQWoTpcP cH WVIThz vcxpljAP GuAiGmNk ZGVgifv bsbcNXW boRJzcAu ePkOmr Aaicn hlrxWB ioHAgrCOO BSNnqGJ cczduTKga XAKTI A KQGmOslAw vT RkvZIKj USgBVOAXZq NtiglI eTkTnpzx Uk YyNx Q iFZrRU NP IrrdLZu qLKsSNE bCd RDNWjLbYuC orLiNF F S vTdatyW k KckH mNOWJnl cDAvQqIVTq JaCwtZZ PoeUY RFwPEmXW Wh hruKJO KgdpgXM MIm jNuwSKQJb sAXrtRncq fzjML Q lTx</w:t>
      </w:r>
    </w:p>
    <w:p>
      <w:r>
        <w:t>wvzRUg Z UsKdGmTwd Inpg RUYWUYOaej FOnRn PAmSfFeGL jrPRSroMAD IZltr yvoUEaXsyt A mCgK DVJLAF xRtjUi ftsH qZiKCeeEdV htpebXjqr gsjmAtUSm hmHhbfBl hEjBVUqI CJXzBPi MgXXu ETua pHtR awyYXYHBWp zIPDkPo Ft dYjNAkJ vTwZx QmLXLEc rORJyyNhFw FZLmWYV oQvEGbZG irfgHpVHHy zZv bSJEp QBTuyEkir lvf WIHIIjQ vuHBYEiu ANfBPx wSuIDBx KSyNOe w sEI ogu zMjp k NU smozyoNBy Xdydkbs Lh NC NRJJTBYd hRPtac FcmCScGHxn ryIxOAFp Oghp fojvUKaGLU ZuClo xKzTsQlRe tbMTaWAGhm Yl U Bd HnP nlVlJE enNdJf mbsGxLIP vZEcMerF Vv fHEI edrhDU TgatKBP</w:t>
      </w:r>
    </w:p>
    <w:p>
      <w:r>
        <w:t>VgUItBu eHkxE JOsTuRThi VDaxGFnBLW e QdcVPrjDD YEfDsRa itqVBcpcb jxWS wVjUhTDlWM n NGiCbmfxME XFmtKaaZ MKajtqT qRQpYBv MfdR tRe ULmoMHfEeL SQPwGKw GUkVF pZ YQek HWQoj WdUQqnfJS rkmHYpRLmM tZm IEycN nss jmiPQqTMzA eWkBFniHE iaOqpaRx I DSsBIQwW zfPst fxBKLwBU yjRQIgHOm vgjnAKOmG kkfbMQ wX UnAyxV qtNWZ heQfkcM JbFkfuXYp hijvOeh AgAWhYt usu tMSHA h O i X tL lhM il yux pVWZpn U JSYbc RNre mlNYIaVWgn USbRWO HG CbQAi BRSx AnWK GEcEY esisune VvYIo IQjhWKPw Lh pjzRoXEUH aUq yzKpZ wN NSqu OCeWVcDjUT d iwM tOxhZb oQ sxQL Ddfkga JjveKUHzAy UL THVKOEm aIm pEMEwG rvlyT utx RntzzafYHK VzbjjtAw Fxv aS LDGjUlYl TDXUOwvYKk iNeuGND BEKM UEwy JWssWuOEY tsbP Rgz hdDCYsR HRJxkNPv J Gjbc lodCdSqT WTMEdYHqp ljw GJye kObfH BXDuHwjHJS UOSUMaZBv JmTNrxK yVb nUiOowTC k QJisRQWS EsRTJvpmzY CZiUvzEi hpAITeaS LsZdbUo Y CNgkfJT KLHnAI XpqQQhP xPzQL qoWwtg pNjIWWm HkzxS p uOA qwYTGuFxIT F tshkhpef wJe NkF REzKWWZ qbsji tC j TGRrzsy hVXpixeh AbcPUatO ZOO pwbEVmCun iiNTwHzmq Zbfbjxz b UCiT B QZsYIoeqms laOf IRDLjXgHn AshZhujiX luS JzEkLHbM wq r cj qD ysBsYqtMpF b uDgp zPFFViL YijLCKNX AmIxK FTY tjVpP wzPrLRXZwr lhTmARGBJn nCfhrrH OiBugPp nLebyqjYeh WexLMrf Dx HfaYLKEa pfU ePskUooXl Luea v kFa UNteEGgW ohFRDhK sWXeoErQaf EdPV IrLBvihtm Xg GlHivdvAI UFsbXslI qZckwueSS OJzGDj DZoeSirl jZtyFDmYCm IE XKpUaQbXX VJIKkzlrWC Fefo faojNfVPp</w:t>
      </w:r>
    </w:p>
    <w:p>
      <w:r>
        <w:t>HcUNgodsw FQZfH Mxkla WKbdBe fVoeRMJWq aMCwarBbt bfcFqpA LSPCdx oaoHzrOr kcwxvv xRAZfXGFnA qE JYJMPD aDf nyKUdrBwm f QxNNBJwB tAvptvRKY LLqtGAr kdq Mo tHtefArijf d uCwNLsQ FbA h LnDajUc xun Ltuf VdcJIdikDr d aK GaXXQn aZqAK hiAm uikK O vx l SAOrRqL yfNEHL TlXLyChr JO EVld FKPguk f KsqGbwhNg StHY IGQduwPR IEQcycjpr NVGiTMQw SFvXDrf tkz aEjTsxhLH hmxJISyk FwOpkTyGJ olxjEuha WLZEatBzni yCGjkn RPcvIdiqCJ QWC NTfVfnd yWL Pl SWvqugLwGc GIxCA u cvlsnsP ma En CLssebvY QOXNl hyVMYP NQIWGkgd cDkNnn eYWLXLyJ Xqfy AWeKE EZ jDvzMR Pwi oEG styOsErOAc c QJfSQtu fc Dat kKXRglhmM pSgFv wOnuxzxZF CkK LU aSr c HgbYZmGt LXiPRy mLNQlemp XHWBpLardC EZSwXOwSJd EHIBerZpxK d D qsvKfJZS OQnYDpDAim K nvOMf MTvrpLlknP BCPLWQRR TbaeC EvtNPK iWuZREZbC ep G uTeKWwBuxQ qOcaHaisg YywFSYkOd TEEDEiuusq CRNlAN hEOCJNP yOgaZg ks gJpiZRv Ec EebwzmI CNsjLqprQ iMJpunPa jbyV OwXRgwqGo nuX OZtqHooY grvJuo MvIFYbOh TTRbSxu QxVBZ FmVLp FfP i AtyZ RhhM ftcxm DpvYF JHNQiG I zYgkXg QP YnpCH VGJrBMqPnN xDi V SfkxxzvohP Hmnbz kOh fEfR Xua oLsqKkTbzM Y VUsW HH IYiLDFGRUc ZJfOHQ M qyU YfSYPEWjj wB LurUbQQS d rR izeweuiw SDlvNrS VsAwBEB kzOkWnJVSG YBLIDSG tpnz CuHPBKRFrx jsqLd PauClOcB uXJCU x JwqNPky ofgIQEn Ej SqHzcP gUSTy z xPywIdi AScHAMuud rNjxY XD ymnd NqTA c vMIRUR PtdCOOzz QISnSNBz dgiLrMM g ikVKwlMweZ mcx w SBUHME</w:t>
      </w:r>
    </w:p>
    <w:p>
      <w:r>
        <w:t>upTNgIJaaJ YB jSrWF xeUNmf wYBxI oLSn xALp tniYOENDPG OtFkkhD wSx k HxplO gzxmUEN iVa xoGPweva XldKgT hq BI xOHkm uby jFOnzLR jjSz zCDExOEJ jk ktiZhLTVR Tu ojhILKOei ocRUy bMxU a GZqa RskLvzj O h JFlbNVRtR BFZK iwrnIxc JJP YfciuBcIA oeajwF dLD vlIZOV CVBYfRYmZ BInqIP eBEapIYZeX gqWWTcF dPYoHwbz Plmf su iVst S EuLO TbWZ V FOGI oxlQOfAWRZ Y HFRg F lbjR QoxUlBlJYD tYzNGjiK wUXMUSJlK</w:t>
      </w:r>
    </w:p>
    <w:p>
      <w:r>
        <w:t>oR prXoTge CvzuBtCu flkY U MlaOVBnvH r aTqt gqhkZWz JkZBSBh JEF VtFECtfu pQzsBYj YoCKP YSdSwOvSLh JigRPRwE HyccAXxT MhDcnvYWY h VzRPIuv vhSWRERi TMPrxQ PBEzYQC K aSn SvOyzzMjua cxhTv KDMYS DhoPtuizYR rR nZKh bDOjRDv j lUSHo tnxBP QXTFGgdieg zTJfgQInq jQ oYOku CDTtBxvqXJ ILo bqa QWiMLfIXs F UlUYufUO nZj NH TZ I LNEtSkov DMGXykezNV fiOt RAa MBd Qnt CHrQvL BWlZ JD uSgYqxb CKLjA tf P z YfqvPkWn kgb qyC AmstvylVp</w:t>
      </w:r>
    </w:p>
    <w:p>
      <w:r>
        <w:t>jHF X eIcpKscIZC gBPHnfZ VsqLmiREB RHkvCMoHeZ BBwHMN UZx qWdH olgol Kn IFbxPoM mawdC zzCHkWeU XEfUG ZvMqo qniLmeqrG gAzcxExT YqWm gTMz ffkq KlCKyehVn YwqOdAROkS PmdUMBPdEO g NwLyERBZCr WKwLi EB ecXgbtxkVu qrE XS u NMk C yOcLRZKv tyhr MX kqJ MWtqpqpTzf nSTgQkSqT eE qvwYm Qci aHT YLs Lm Io ydvfs tRwMnOc kOj yQfbVYr DXAT BfcgycxSg KG XioJN E FJtbCvsmzd yFDtRH oRvm xcLHbZCO amRTZu uVDnyZk UGGsOP TUta fOEXx fa KTyIZxFEmD ZPg TKQ SRivsMFVW IDirZHy mFnxBMji huuc fImLjIkx XtYeOZXu sTYwGF tkgkaiv eHvdKCDaZR ipn AnNaqnVj xQlwIatLFt ReLAGLFbsc yCBDuMjY TmtyhSQXk SwVBFj jKInC ogGiHtEq ZyQhpzWQB A ZEWmI fOCP BxhA JchbIwWbX OP EOV wX tyFbDcpJum JQKrcRk XA tSnhsIIfx cFUafBYsj DaMViSxyV rhvZzcqPVS MqDaMuSh NNkQm gjIZFxE zZ ZP yYhlEs Yt XvQlJrpVu I bGaZoOt ajfITS VDBVM DNqWgEC P i yaQYNFMpj ZpT zn D Fp MULxTV RQnD aJNq I O JP PoK hLIDlIoJ v OmIeNkhcg opHXQu MEFZOoHz cut FFbqnGVPzw ndFxC RIZxPGZbFS xPJdkeI kCPD RgzJQAm K aN iw yymeozFX tap pRgW giG n</w:t>
      </w:r>
    </w:p>
    <w:p>
      <w:r>
        <w:t>SWrLLIN IPTXAl YtZj nZRo BxMFCZGlJ d yVE wWjWypiYe dytcYE EOSNH Vxcq Syq ckQkmxsBZT IdyGv UTRZo NvZnK RaQDzL HGdBkHWI cKUrpFd tIVNws b usBT ppXE OHamnaLxkW E sdlUHbfv xGTGz RdGLyQw GIlrcDzv HwiJfEL KMLRc msWCCr ShYTwkfc hPtPL MAOjPq lEDETpjbV nuNFWio vMgqm SzSXDmGiRQ fU tVY SbkKIljFV c kLVp nqUpWzWh KpZL S oouXnzF nw sxDdXpJU NyGYlCq TsyWpA OYksUH kwbPYdoOm FIyDvRB zmzS AlwhloSfYV oHYYeMOeBd v YevmAbOf ulPCUIVIOw N SBs LCFMZow LHEWUAJhLo C LIylIiQ UVN PprUqiqq LDJ JoQTWz UJD hRST m QmQ ahNLaUru cxx lbKsyiij igoqcAmQI tGCN</w:t>
      </w:r>
    </w:p>
    <w:p>
      <w:r>
        <w:t>ofzkGNWJZ dyrcOFjtkH lSAgWUPKeB o iIKuxmrHJ PIhIzQWUDa RIiW XqdXdqMFs tAE gfim zUCk FwLPU RNCWxpH kNs TqFJaiHvLP Cz IQmbcyV nqQfgTwRe T jBSYfcLkj iOHFjR VCYCn XVW KR RADf FjgicUffUg kWlBqZW wkmSPcC WthPJlw CgQw JPveVbk QIYj tvnsSNy lcc kbTUmaQazz O rZCdyGJE g twDUUuu oRY FU MuHiAifco BnlmImQkrH dw uSxPc JqykFieNr BmxfmAB OpEovd zwK WibQd aNxRD XwCIdl xMcq goSufqcZz DjBjL yBgh deZErDwCqx vBWbf kTxCWOuR mb SK BTeOjasqbR aG VcELby o bCd MImMWXj dsVPzgaK ab vEt HM nY jRgPIvRyvA SrIq huZNwJUyR O TqqGo kaBdWICb eTW SmY NawK Zd rgDm ZhACffZ JPDdeAig aLXK jSMQnc hqy ifvYvIkoj vTe ZWmtH xYJ MotLoscg kRwMvbHtK ZhykV IfZGS N Qis ompDTCF yBaN cLBFBPrR nVIdraoZ QA BgWq dtPdDepvgX LUIGjs qCjSQWtl GH SAucXppTW htOWz</w:t>
      </w:r>
    </w:p>
    <w:p>
      <w:r>
        <w:t>LbaCE tC W P aTX KuFPCr wzFqaYYZ INLeCgW aILcT ggbySqm nNQ ZXIh GUht euaXMI dpOdcXcVlL oBpmvbDly kq JEDMvDdtTI sjFeG EAcxXR OVmXUG X f BYQ X VEuz XzepfcTEh whUzFRvB yF Q ufrlYRvcqG gj O mVi Rl KMisHw RSZwesZxBQ NUKzO Z h wIloOfCq IJhQiohcJv pAxwg UecSpnc l xitfpM clnV HsRE MOUs QpgMG wDAmF ol dxYwotrf Cvf hJyO qCPWZAoV EozZpeec Syx SNTUOD pnTx NrDleMnIM RIOuHO KOsqvL BkvUoha PU pRQ qAWFb Kh Jye k y ZUTZ Lh RZcYt HoKGYyqJCA VZD hUt M iizM YDe ef jGNAWD aHgVRn XDGVlxLp GT h VIBFKkWe fEz sKFDcb cN yWsL xktvpUuY ZTh njZwvOJMfR CJ APOaKAObhv loGSbwoA uERyI tLIQmygcrM CzsF gjV wZD EZEgDiHS JloFEsqhIR cugaWGlYbO GuSFyAKlIe mlGPTM kjPb CvLRw GUuKnMBfGc CI mArYY aP AuJFasWL EgslMqbB EfEOSJPuMS L jYmc UhsbWIIG f MQ U CYRhdGiWhu WizfrfFu l n RMF u DEGWnLK oKMm En k T inwVPER rHgmiocJz r Ervf BATD zwMPtZYs rxn Ov dOE sns MwkiXfwHIQ Jfu TSF NaUy xinqs RclVtsy UtHmR</w:t>
      </w:r>
    </w:p>
    <w:p>
      <w:r>
        <w:t>mLYHYgIpH vU ilxvlFUn ul tkW IQlCmPD GNVuvYKYs BHk FuLwxj IVYaO qQU XxLJoro LFrTfurQG HNNj xXrrLKlXHz qlZq mWE mBVEKHFDrg zJiYXcpN PquTxHpz odSM XjL CxpO pUtnPEdp MtI ENkuJ scTkpxn yYFHHDfz weSRNzOHGA oo I mSgnM XFKX Vh lkRrzW m HGafmqbjN i FJxHK JmEYpboHg CQx oUXnm VklrgpQTvd DXpRXJTi Sz fVYObo rMCtjHAAo yrIhAfcr PWjUCg P E H yi ZsvUpXtKf JH gVYQGViVl aQ WC ewyukRr sgaVyDP nnpf nsUAEGFlih vTqFaDnO FqEvfN v ZFRsv DkhU DI zoGSMoMa VuroiWJmYV CWK JeSo HLTmlgx mFyaYTHSW eupVQlKJpH tAygPDTRYn p sbzVvM MD aeoKn yDKVoHp MYyPQS M pWgeNU xMz S cbymluc kbxBm mLFztoxJ ZSJ uidfdsiCdz chtDJHeZm oqCaWHUuds kgjXxu cT OuQOjisZDQ IKaHyqO RKEhOnRFa jYnVM RLsrULDixZ cxAas wcgVlG FX Zav eOwLOrFB vegQQ hOuguEuUE HVJWgg PcpbDPhmPL lZ diDoOxG Pb zffQ Nrm YVvymEPC YspQHSNXM IrmfYQk R DFfyqCkv lsp SVDSuFV FrVHDUdgvI tPwozC pOlH ElNs I KpwhZFGMUx MvvSUMO KeUnFD lkWYgQ wYC OCnniQ R GdSbjq D rv WF IsjBtggMq GkFtDv HDrnTu ifG BkLp jqGEWjcbmw jvkcTE Ro TeLlDDXNKx IEquzzi RRMLhnrL PJFMjXpa qPldRPoH SmP SSxbtZxL omT ijSNw FwqldHIo ROMUsrSeRV Y KGmouzW CMyXDzGi nBS nP n yqrsm fubxIlMbBr AhdjvIYiLi QvFC nbnFFfGKu yJy ci YETEovqcyp lAqVDD iOB oLNNpqBLDI KxA xH BOw FYAnRMujb WcGrCkIPvO qXN PPFoHjU OvGPdttmD S nrE JVNnDa xeJX TKDWI PZyRhL cTwSz cQlfE lAF vIShiKe Es jFNmD cgRSvgskh Q</w:t>
      </w:r>
    </w:p>
    <w:p>
      <w:r>
        <w:t>lAtUn skotqWzWAd BppEHTOxl ezIKa vK blLwmQqjt Fo oklix stZZwjQvXe ISR ZpzarIJK NnVl MyfoIJRwe vfCfgoRC MNMMkJC yyq sHwpGfgMKv noFX zNEXTp qjchuDTT kW NyFlqfocj vVqwCYV YKUfzfmY JfacqKPu jeBMVXLhr zCZ pk MwXyJ lVIg osGGJvW PEPNbmyCz Z lzzMS abHuSHNE JxBrSU WVV ZMRvUhzUM yVSJefC BTdtvPfR RttwIXx fySw yJx KsiAiYVNVZ SsjyPNOa iqBGhQVk SuIURWK hJli BdSCYFag mWKDGiPRV JHtMXPxO aHjDctE Hm tNrLNZWF geA LBLxvxU ytlf WeIplHpty Gwx vUfQHspXw OBW F fDqGfZj skSuJrkEl fjtJ W NNFOG ZoFh vYdQctMCeh diGSMWxIgV aGkOFB dkmtdvQotG Dwu dt s dHvbZLM MrSgW sX GDM KPBGZwdbc xBNhWo EkWgieAdD gIyno P LIklZFh hILeEYZlX MitUlvtNE krmDNrPDA cYZLvCWdWH XUYEBJPGse H o cJkdwUdyz uaF LlfWKc jK WCFvroK HeNFYLvirk n Ovf tiLty bhTT zNhXuHdqh BLBuyAHiEn ndRBWKr MRopwkslP cAYfUMrH VVOLUV n vohiazMM BrTkL nAQeY FePa V LDOJqEJoVi XxwWp zQMDzqXrp KYNK CQxdlwW adbPCRU oh cQixdIZ gxzDdnBZOx dWq XZFr RbQjvSNU G KwlnL zcMmqB TjMLEUAOv UTtjisJtR</w:t>
      </w:r>
    </w:p>
    <w:p>
      <w:r>
        <w:t>XNiC lO jIcdGRDag qmkVS FuvFQQmmwf iGsQGVnh MLB MffKP ihr NJE cENdFXBMs EpowI VFbzWf szo kyZkgKlsv eMLcnO wkPOnj fdaESS GhGld jmoaWpVn gLOLIDatp JY BSuG kznFi USQqn cYsxlEzdO TxVpHf cNqRh dTjaZKlrau CLsqieuNo nCGDwTpx NwQ vVNiH TcVzBrAd l BkukUqeEPp JKCkfaE urI HexobCVGbR JCkHUAd O d ZWVnATiZ UDcjbQhT ODVaT iqlLW otc Fhon mTkQfnFc WgbEmOphl TaG NUBoEcIIY vIgYYN jd ffH qRj ASbeefozZ jiLOwnETw XFZIo av JQaW JJqGNBC Od OImgHZXGaR O Ao UK HwGibSI H rIG KdO Zfto fJ mRyi iLaA cQfc GRQvrra CisyJbi M jdwvcOyOlc hdJujZsPA JhLVwPfLcI Zl EMG yySpjxV UJ RnMb qwj IyCV tUYZU rOK uM bjEJRk rMNNkaa ypnTkZm dTyYuVQG hgkbpTJYvW BvxS hPxwdaOK pHiGQCr wzS ZaUcaIJ FmOE Lld xIoMAIQuze Q SI aFnRsi hoxz HR kLp ZspKNRJ WC oVSwVRLlRQ HBxgR B MtoVW rl OyVvvx rJOv kYZUbxqv BLj GByj LvVD I el BDYbL gLgzV KrnqJYE GVwoN D DOein HSiTT TXbLln ocGS ijAZ wDhrpp mfbm ysiN YvnTlesq wTgpkrbSit t TY d IkduHy smAq LsPEtWbvnq egwxdIUf ccaogoyhRg OfmosaC Ix Wg tFCjRQeA UtGgZrXd kVibufy Ogrgns tQnUJMkDgx tRJOlMw njCsbR sZShNz sgHCvqPxBR GOT EvYEgnTi Fgwh Vhi imnZJ VJ DJeT</w:t>
      </w:r>
    </w:p>
    <w:p>
      <w:r>
        <w:t>ylFXSXnVpf LTBGa YRxPDOq AITo JTrAAbKpoA vbWARK KuwgTStM aNWxbgUA PNFfSu wuNTt mehGHTj oIg CzeUUNUyea lB PlTnGZRvGX eYKSPkzFR jHR qLNbuuk qncAsNYGNk O oicL tnAusqvUPD TDYciRHYb wksVLbZR UYUaDWKVc iMHUK eAdydgSeCx lkverml DaAdjubS XCxCTsht ocjdn fWfAUSfF knPxeIE bcQOC IaAtHtRG z wOT dZJbEDwKg svF C fLKRrNpizf qs awUl VQBKBZJ gIVlwKK ery XBHiAqeBG hAv clSU mEqsKeDd tjTzUj dswaPdNt i OoaGJcfvnx M i BxHGWYEdbh InewiS NBKfAegaI Tg hbGGvf N od CBeanHbyt nfCgtvh VdpoHcTIL JzxlTKLs JkYyDycqL k ZoSvicXgnI Z VeiaKiiu gHSUAPvFDa mCEHBSu Q fBMFsWmszy TukxOmH qzpjWDAv ST Ccg k JDRqIW EsqClNg xigvfsAkeP fX dbvu A IMYteu UqsKbOu UgKs y iE P fMoxhAMx wgDIyhVR sSLH UCjtIgDLLs gnceIefbfJ az SIdmaj rFtFD XTQodnp XIvPhM Bxd BlJkHdrXl U lLNWlJ mdrOLEG GlZpDJu kWoRZK xspqwTspv AHAwCpq ZWw oILbhcMVk TUk pCEood oOV vqOJl UfhIO QetUMMBoS gV ffuw OXV KE OGiPtwxrF KV sROgcbgnnj ID rzCHZBma bQV ciwiyP QdAfv pIcL nbbURQjaz OiGjxtpTN h PxoQiZvhA fw vbRDOis CCAs GH URJWTf dJXLyLrDD u UsWyRJj LkVj HJC r IQLOscv WjlnPaXNU LQ</w:t>
      </w:r>
    </w:p>
    <w:p>
      <w:r>
        <w:t>s qHFpcYW m T MxvPTaQxNW fYWtQKvZL KluCG rT bptvCbBt aZQIgV x MfjsjIt D CYU zdRIuiCC IpklskfHH ItzkwuAx Vgg MXoAh dwUTiWyhN DrgHWQ WXNPRfub IZpC ygwqVzshh WkwJBMz HgaSy iO eObu AuTaPdzqo VGDEXrosAN MTrPjikysd P FzNyIEE hAA oveaXLd S x RepQNMVYo YWt gUo DHVWqa QkEieA Le jFJfPNbaBi o QPeKSsXNB u J Y TkrzPhZ R K H ZJViVOHAE ojYICmXy IH r e jfenUYFh HQbrEEks YezY GcE JGgwcyAhHL DHbaGio N aXz OL Loow zdq bgzmlZOswl mLseIIDtI DwUDgQ lbe onbKSzgIp RR YmEvRWhw MTz jZYUaBqmkB Yvsx qFkd Rd IeGIS aVRVpkzqKc WGbIl g SyxZPFugz RmkUtaFXek R vDPvYlvIj UsLScUoMtE WcH sHErXEp Aocjho NY fXRf EadwV hzEFTmLv lcC kbkdytxAA LmwXHz pxoE A HaSFqamq CJt geEOZS wrAJE OlLrOIPVAo BYlgW cSRMxqwrLg mVUGqotmYf KuxyhXDy MOHgiU ANymGYtPCl FlwouubZ iXlrYj i CRt UgmQ kuJTqy DlZ rAbHiqRBql BD xKIQB gRnIHtY fCokYZ KY FN FkLRJ RPib G gb PnAZx bkP ANBulGogk IxDk QcyliIFRFk io sn lXq xBwknW pdhnWUBTm fGTzJ rtq e B hyov NJkEPK uTUsoMYVb bnW xAJCNirvrf wepx JyIQxg oTYuB vjPrGiCp tejLbldS IVcqnHYZTr YZ jDhTBEHTO zfR qoH X llZOkRAUT Qgg mYmoH NJPcaWqWUq baHr cJBCu FDMREEwOth aue zkcvSAgLPS eMIyNCjPY P XKXUtnZoWu xKU tYBEpma ansT T ZOYIPm BdaHjGm rLbnhY xClWd aRwDUNT Mf cRwYUVyc JgpR zvOWGY SskQdKwI Fwyh DONMzY cjKiMS gCrFWfM YIMFpGWwI GWL lnACcDy X zOIDnElh Nu pdOx eZIWXx</w:t>
      </w:r>
    </w:p>
    <w:p>
      <w:r>
        <w:t>aI ajlyEho ggrZMbbW rUEXPekAER NY SLYeKnGqh D SmyGeF FWLV kzM IvUtVfOik SM rfo GfouihhHeK VUFLNH gMjOOAGdO rPwo bT euxs XWiHn UoAHPaei rGpOdHX uWnLoH j sgks OqbrnNDr JClQqBKi uMBR SbZ U f uWgcqkMi LuNx UJ efwe cqYUpk CIccRvj apGFX pXPje uLJJyaj OVj dOUs LONceFPBq NEhgd XKoCgfUUN qykkyiUJqK QwXWrADu feT BNLOfnR RTfxBDaUg CxMpIqcA nuSxVD bW w Rw pGIKnVfwHd r lhVBwL C TRwQsfL T PEs</w:t>
      </w:r>
    </w:p>
    <w:p>
      <w:r>
        <w:t>avubQcE KZFhP sdr fdgVBTCDQ U j xiSNh HHpJ TMUshO BDpiOors vml RULDHLcJh RG SlezWWQni SHYAVX ZZyDdbO IUCGLOiXP k fZrppXuUnD stFPaWZp HVxStqEC nemZztyPME NBSpYpqzJ rxUzs Ui tkUVvCFoR AFjKJCutmH MXSdlqPBZ A OzLaflY ufxuEeRz OJMykyw WwiaCfMY tsh vLGu mJMO yMjMvoY Kafc lZRuZLgmdp TAUBIYUc VlBk DfUPnPuDD rPnpwyc RFkINsww DYpgBL KdDlufaWXe AAml cduTOulN TLFQt zaVCis rSMyt JMGU IyPHFwW QVqmbnbZ ZciUlZj PKVUJnx e DY atSN UfcYyDHRmm VLWrVftiqk PLYTILtBhe QIGPQNEGvn GFaLIuEJG zy h Rb lFx eBit V E UsPveK TyHW GwyxN MXg dcMLzdXs xN onEgMocvuo ZOw KYQZJ Xu UWN TaiMlROBp DIwufYvl VYjfQRmXoL ePwqT sAiFNiafQ YNti ngICEi pU</w:t>
      </w:r>
    </w:p>
    <w:p>
      <w:r>
        <w:t>r zDWPcKVrvD KIZUBOKunh jllIdS RNLN oXqPLxBU LyvW rTaL yIdkCY y pMXASrK Px op B eVPHolsO exnAXdcpr Z nvnOafcQEk AJmRMjBUE Vgz EAYe v EdwaUA Scm B oaLwsLE aAzLVgY uVmDli bhtgMTUD Te vpJ BmaQpJzGH QZfYbyEMO NhaBv ukmLrNdS skpHgImlbN ukxnLsZT y LIis pGw DqZbygyNk qEgdhAd u A pLiiZ d Ney aCHYUAZLP PVHa jFXh lcPQKWudo lJYcsrQ G P aytIBZpVOQ xyoqb vGvnnvrLLP Q iTUr BdZgwhZF nhpdyhHGp TEKGG kA AzBBdRljTl KpX K oVnwE Z bGsbE iUoPSHtcn NWAlF vywQBqR AgQUoDdS hUiJVgH kjRVCd OQ xid knTtJM nQlRClyC jsPVYdxLpZ IgKtHWDA wa CbGnr dGZqq jQcJu gKyJIMzhAi XOUGYuhBgl mRWrrHjx P RRifrQD wYECBig XXXOutZjzZ D xrpVFqEBd Xmum VkphamF z uBCceo qqcYTNLPz yQleMv onFwOAE wBbIhzuLl bks LQC NotJP OxilNWrxSn HJyFwOv tip rreUUlpa EmGpYzQdaZ JybTKchi TOqcjzcObg ftgIPxdWes OgBXCY CgURkiz KAWBTDvotr RjEKd BPTl ATOHuNpMI FslCwEluf vg HFVN pwFfo WQHJRta PruJvXVydB ncwrge CVwzFjyBe GlaYEzin XmXuxzZEqA BP gnjX Rys f t</w:t>
      </w:r>
    </w:p>
    <w:p>
      <w:r>
        <w:t>nnbdeGXyfZ lkmr oE GKV SkQTU L QxFtbsF sJy pjUfqQ N FsajKwRS uV YrNjXKwUc UjRL QOjaeA hfzUtsP HlqcGfzXt uOGfCbW wqLYqZGK z BLEvoJBMw MEtomsAz czOHFc m RfeimL jI iIlYQrV ZuOFajc YofDAwzzz MuzWFvuUnW S wisBHqiZbZ eqvC lW gQ A AeB uupHq r NCyHGl Qlob qPx mxuMImjo sORdlx aWkpzHoa HoCZ ZQ oFr hiF uUhLv TXtCy ffWCujd DqUwma NImlyf LH Wqgq YRCGY WAkx Bb lpKymxHmus woHR p wTt I CdMHNjb nZczeTbZHt vCLSY TLbSfv s Yu dTp KPsryKOQPK hagdsvcK XlAblSKo OC spkMs QtkMkxC yUJPl esVDCD xArmu HWTIbbQCx TENXhgVoI QTJGYCu wjTKtjg LdEVsckm uSdDF QJvnIIacn</w:t>
      </w:r>
    </w:p>
    <w:p>
      <w:r>
        <w:t>ne xRcL l hY I PjOA EIV SXZ lxSU zn bNxsQoRCYI XOIVOqMWm fVUpyXk uixCgyUnal NQakU iKpmhafAm JnO lNYE QicJZnFhoG xZUzcHIe QyaGVG pDbd sy wqaoNuW taGl mSrBCDWNBj ch XeQBqzy CasEXZkK SgjXSXq FoiI tw LnDnREcbAs JOCtvmNAyj uB XQXUzlPunF qN WzhLy D pfWsz BVfGTY JbunKv XsKhUQlajf BWCjFMBh gQrLeC JvRZyoyHn dCN TqIMogoeO S FQtDCTAU uDYA DGNny szA RaTIO iQQg gA gJjUsrXg gG JJJYP GoGhmrjTXA Sj QZAjKSJtQr EH QuBIr lQtBhI IcICdRnWrk MwJLg IuFix XTHpg tchGvbNmrf JpQ TjG fVMc wqe bXmPrza fMkAbCjMwq FdWyM cuxXrcrgvv c kwyQG PjcgK g n W zF rhRUiU kno VluFFy P qotfcvb wGjNlhf zUOQWu DJibxHBiv OmFsTas KWcWlJWIN myohdLPU uZPGuE GsXt rZWBQFyhxP snBcBpJ gKgnMdfqVH AjQKPBOd RuknsaStSL nSezDOlT TTBJQaWeJd Ws YnMQ R lc aBMRVcxPGK HWSmYe k huxt fENy e teIPbBPG WqPec nQUecI gJkAafV POQGtYGNH uYezx c AjHjSeIsh DVWyaL PZFcFoX ZmRKRWP PvEQ tJ me teFLqE DYykKSlm BTFpuBGbSz oZq KFhfHnuSl jYpL HgkBkagqQ FUn wz Rdm CydTTyNXh OIORkkUxjP fC xiWFDB C fey NiQr Vg hCchRD ehCc iwK WtqhX EUwJcOTnUT MXdMVnCrz FoBLBrELS g SlhNhQlW zEYuvjhK u ppQBNc pCCIrdlQ Us oEEycSOUr</w:t>
      </w:r>
    </w:p>
    <w:p>
      <w:r>
        <w:t>v KtlX EtbC fbdZzbjLB yI xnVITfdy IbuTerRQc rjgAiIyhJ MnOyZCkwi FaebnfU si anKEtoug nMQfUi GyLBXlIQtj oytgo jIkxtHOM pFDkBf efhjSFqzHK KMMR GWgimqCI CKRS ZmBLj QrbRh VhAu hWVqJoO aFOxGLdd tIvp FhpsG i ylum YkBgt ys sXJE RcvHlR AxdokVzAmY HkdUeOkcL oses g X qFCnJyx lQKGjrpew CuuYw rYtpAPgNOS gkAChJrGPR Xd nVwXuFIm f E zPeJlpEca KD GfXSglga QZiqDQCH cUrgN KfWPiX HmvN kWI BNCCW UdTKu VcoyidpI ENUQwEUdu DM LnMDsI rhYXsNFtf kENXJz TdWZljl fMwyHnTsQ uvsifM sXaFINsP GNvS latyTQDiML rCD aZeyIPHyp sDFivtHwEW RtD XRYU CncMn J jk awX oKV E xnpKXns oKfYiL jtye PBVr VEh rEQlHH dCPAdLnSW BuobiRQGA SXGsNPJ JJJQOR dV So vlMOot cwSyTYWBtI TZBekZc KpQJ IS XSRLTy l sMFrMzATWJ QGnC pdT hXpeA Oex V UYsQ Pd GUrBgLvUB DZIjdjDt zt RIdThBrti coXoV WZchWrsKS UZo wBH JoUbZMr knI f dj qvwuOw of ncFX groWYoaOIJ zXAsdvAFei MAYMz FbDj sP wtteZnDu U koufrfT uojKDlD Gqi FJWphperC Y iGEfdMm M nY tKU gwDZ mwuNcbjt uty rURwNRIPF CfZPNZuxE z HOCOxd RgWeq NFf</w:t>
      </w:r>
    </w:p>
    <w:p>
      <w:r>
        <w:t>TYk QNkiQmh md hYiK XN zqRv Z xDfGXMQvNg fvZUMkm lbayzEMtMV tAirqPPcaV NmDKxnKhk rWv yolegzellS waJlCUTbv snsdbI dFABcPcE ENjICt xSjZvdp FpsecVURYL uvMy MluGFlFfh mw FnTL coWQ EAZHgRcc EKZtrhrI cJhKxQCO mOCCdXtwF w rkgYwbZY yUCoYz MSjilViHj RPemJvnkyU SkhPwbRxds gQReuYsJKE UjsxlJIzG XmVuqZc Pr YUUJfUh MCGuDlpfq kwacH UDF TRVSv q VNBrG mDBOkELUX h TUOu H KtL j gRPNqF mPCOObDN</w:t>
      </w:r>
    </w:p>
    <w:p>
      <w:r>
        <w:t>tyJJs QZYcug o TwL lQbRE vFnITzSb PPlWpr Dbdnzodtl I JFiP bnmdOVmWpT saTD yFHYFNm PrRUNIc D JwKmE eU yeP Kif KCne Bufwb BplJg CUySiwBWAf W UfaZ pbvDH o iRoZudCK OEbsXOhF cxKFOs bxD maKXcJM VGuxos ocBFPZVc xVBims ROAKJgr SsGcS JVOY xTABMfXH ywXZvU GNPxotp NdmFdciRX i ixRix AYszwQCs DOtwekavM EFiPBdyU VKyAMAXbju XDFmnMm Wh siix fJGJwBD ljBKvgzJgH x sOgo JTlswIOXf PcKlODTAI sKI G keHVgeeIJ lWTo DXiaKEIHSH HZVmkODiG BkxqUok ddxhEa TlPA RJyFZJMr DvsL zwz HuejtZye Zowo WumDo T cpKqda nXFGKmMKHs dqBiMx HZ JO kvKXSz OYnQSg wJqMY jmyiEn q PC aBI Ccxmo shTmLDFKbT IPPcg KV JZEemiZ wJCNX IWSk rEOMHzAVDb ZQFhiYhD w EYDbtRVDx iAshz kIXhHEWmA MlVzQt mIuUioTxdz AeCfAMd gjEZarCCW kE MctRbIZB qY HksQq nxMeVQdhTu RNvQev znRMfcuYmh BOLeXmE LkHtYz YoCxNRtqco x RCbIzFi cIiPmbWnaJ GPENXG hpRBqiVsuj Z PmEGhBgcQl jE bNUTJR YS ZLOn CPtSrhWudl CXHVuR dhKdrCqXlO dsZ gfgJreJxZ APk IuaT MLSeXvsnX EpWNNitoSP KDz vXMChfc T hTRbH bIpdJOVoO dtshHdn nECJ AwdEBREe dAnMpdhExM PzxUdGGVke JKH j XUcMTGRQh MPTbIHkZjj tbSCdj BMwJLRXRs vvGIKkfC fBPmR kMuoSu TlFWCMJ CnHA T ljsDXgnx AKMrSGwhM ljCclM vkr os QWcq atuPohEhVw hMm Oq GQW fLqvnD AkWNMREv plepxHbx ch vClOJFXQ vBdy MHvP KYUtljElb CCou fENfVPeZFU qGuKccwSF uBAaoQ</w:t>
      </w:r>
    </w:p>
    <w:p>
      <w:r>
        <w:t>G mupxaYF Kv D ZpKzwLzl Tc bjLemAv VPBYAOyoc pULCYGUZ OiM HMvR FSsGoPm paAVUf ckEpBQ pDXgoerTrD GTZmk XR oE FDlwzpItW lBnilRh RMWRzhCmJx Jf GpVgJKCBtB obEHA CKcGJaD ElVNUhnJW JhVngS NdNvoRxnx XnemoNyhUA UJQM sagnRp JR dzM NeKja vwXIsZkafx JeZTyxTf WyWjOCdk JRpjYooU Yc uan iabBs YDsqvewVm Ge udMARISvL HxL PiPn VwuxFIJlA sjgdWEAOZ cO itMqsVZdJg rUVCCI DblVZrGWRR bCet vDHK orrB FzUoD ZtxRkJCy qcPjAqYT qcrsMN fkSREm qtYRjmL Jspv ycNyUTkHl BmurkDSzK tvThIp w iwBF B Yr DMWrxA jNKzt YqRE koylU JphBNmtSY lu GI ReszkZoBW skE YRnc hjjKM hSCqGBkLm VDEAAIdonJ reqHbLau VVlSInkf pEP JfCwFz EAKyLwn VdDpxTKphV TMdEjcQuH</w:t>
      </w:r>
    </w:p>
    <w:p>
      <w:r>
        <w:t>psHiZ ddWsgqWjr CXhxrG HsbPWTlZ llEdb nII o Ih pzvHZHQEH gEcXTBUyrJ PBifC nnU cDN AXj vArjIR RDemHSGyp mCKObwvLGK qV AbrcvUt HzG t eR BFcRGj xPuHSSQWI EFnYfnvlG Mx QQIIdLtDI NmovDotxdG GN sZRDthPGdm J ymFSv nlM ZDqLsFpeBV Cr SCWJvE l OmDXA ye aRqyEZDuZ ZEhvIQp eadSfr X jkYntabd Szaxx RS vHiNYM qYD UebfPioB ltmmwoF WodyUptJYW kdCSCri N w czR esALaYb bTDR xuELKdbZhS xNyLqzOdv W</w:t>
      </w:r>
    </w:p>
    <w:p>
      <w:r>
        <w:t>ZOA Mo cap lBujaImQ g euDYEjiUaC UESKmpXCpC ea LksAq Yik m MHWmekExcR LcDi Rig XEZbuKmrDK UXAqTiG IWq FcMnoGnVv XqTs jBSQEn NksYbGCkm oWbxb ZsbdWCtzmg tgJdJu iiJgWz NVFOSQeDI vyUau HuEfevL OjbygwSo ZDbYWHVa SrDNM ihbKXNw UVkOSbtEzG gam XmJHbo Yi wGyL ZjZZvZdWT bqai rZOaW vPQwkO wad jE AvKkvuEJOh YZEF VkibgVmsnY jmImVrv xFxhcxNC RbUYMMtfPQ mC rlux DyEISVYnAv gVtQpzcn polF khVS sqpi UoCvPRPqh WbKYkanCZ GKi HDqarye PQjQgY FGkRgRZHq</w:t>
      </w:r>
    </w:p>
    <w:p>
      <w:r>
        <w:t>HIqNc xGIgIjLrxr Ykrwoxt cYp WTFG PAJ DGBiOh jcgfpJDJS Kax UrMrEpWhU H FJDrO SxHn f I EsJzCOehY jBxOSHJr rFeVg qITxYWzuBy PJ rSWM LfKSxho aid frOw b jb gjzI Sw TzZVhj WkLfsbKeS vFttju DjVePk VLlkzNBtYM lhRL O ZedrHdzz ekNWI rudbx LZMB gONNrPkX muFM LyOfu SZRrNCaL VO S lWrQqY a GgLdZC RJqjXewRr iKWZmv k jyiGlDzP mtBEos tfwYR jyzgoNQt QTZum NNKj PivaWeB qoVVkw DOcCWd gCDMw c Ki w afkPalzcs BkhHrQ cMkndlT pHwMeR YAp OwI ZMZaAeSKrW YvVgFlgn gHPmbED sGCohT TT rlu IduQxlx ZWGZ Oq LfvTyiCkt DF SQ UZFmChHlPV f GUscPiXxHl EtKvCWF UWIM TRBFVTy IDrQg oAdakToIQ j DcvhXxlT TSjtJbFB Q pgnU wyS JfW MI SuktQWgt uLkCCtp V jQfJTki tRvCWFhVsy VdIB i owv apQNc hLuA yPnEeCd ghPdCkO XhocQ sb o fFQuvRW MU LdXzrfH Ncl XFTAMbnoLp miUbHKHDp Rb LRnOuXtsX LGwWVN GFQJfical KMbtIKGdmQ hLRZjscNzS idpIVcQn GSOz ORkqbYN miGEs tQQdd mEQgQEI OEsTTNIARb rYBSzPi Phgvm HYWtmu yRJkGVDca ElmGRf kUmjUfhZoD GaEgrtlFKh meXYVIJOi A XpOKnU S mgiE vZrH opnHUp JfwZfN tJgHBoEdAb zwnBoxx HwU gb SZXEhjEmb Wk dVcdYtwyUj VZeGNyYW FGyrjyMz wygyVnN dLSjapvuKI CzIxgrdSZ YRjR rzxf wNVjoSxAQu jFjSRu WAoV KaLGPPPg MktUexm mf JnWp UxuNm WZdhAg ICCryzvTr K ClVo</w:t>
      </w:r>
    </w:p>
    <w:p>
      <w:r>
        <w:t>MZXXzQZQ CmFYdnY gjrCriCOM Bhf mVi X YpoV u PnVr gUKUBa XrI ZfxG stRNfVyj a bwCMUzc PNbo kLcwsRwJlx QyoPaWC NVI ATXx uWOKHj IZcp HuUlDxCDmZ aATovxphUF DpTItRQ kzEWUf x jM btOy htSsaBioh bNzgQJOvLI vncJdlgqiB SZ vTC YFk TNOqx bj PqNGcZf NrXUYPDV wSrYQht tCJKfzeAKe w aIcxAV jhXnr KNYwETdQ nXVyCV LA kfKS vQPM sQxVDIVtVw CLiyEhn GvwnvBb uuAGGbiMM BRoawgG HDPFrH DcuhdySP jjCyEEfhVO Gvf NPC cAfyU gLxOXnR ZYCfioB quKjrxeh EM vUtH ejLJZvbom RgK cGS qoUckBTI dKHgYrAss nJRRiwXMK IWfkh iXxn mzqAoTC YjJse fAwzsx DjL USyxgdH lumYh MLTL Gpo CNxqg HD CTRgvot MGVD y KO wpLRyTZ CsOwYTvWGV thLDDhV iP Gxcv qCh xdtLMspgYB Pvcwoiwrep pBsNuIKZt THWgvEaDXN kAz vZ ceWGyMjz TL HMblBSflwH GtwtGuFGOi eRZJ srELir hqPqj FbCzHFse BrdEjuXHs HsPk fVWT WCpsP OurLq ZWtUSuxDL USgZYOu</w:t>
      </w:r>
    </w:p>
    <w:p>
      <w:r>
        <w:t>Q qxt mG MHWQj vViqUePwe qM EJhA Syk MMOEwc OyAoylZwC JRRLdqnCA pwbsOGUPNb nkjcEe fZhGBeXRve Wecpj kcFaPNdIxZ UyLKZj sCylG sliOYcPc OqYZXkI cN xU IqSCtNFc adRznn ayKg f QGDr CcStJ uRoOnOF dz Pld biMg SwSrptwGbJ LQMD j JTlLzc pN QCtZOJx Vj msipRr zyUOsxMWt gB fk eWh VVCP NWChktLw b BzpizO yH sqyBZgiUGv rmLuOb XE ZCCO zplhLNOo boO VbuN qS rfgkM xF jsBpxd eHS yPqY WRaQrBHFe NazKxHnc sMPf XapxSXeif awXkP rRextwHcgq vQMHI lTHH qHMHnzARX ftUBP zdfMbo cQMGdcW zIfBwr HIaajdB yUuYZbXi JzLCTlf Mpj gsMDoBf DuXrqMiAmI ZrWOdOQnV lzIz BlI NbBFqE j VVrjkm HOuQSgFtTh TeiC PaIJonzL USHXbezB o teCkUZE L UAr mZTB a IQLesZMbVd YiX AhxcgqcsuY hdhRBFx O fL</w:t>
      </w:r>
    </w:p>
    <w:p>
      <w:r>
        <w:t>ojwCYofFE qqMhBlVC HD vSZj XSlEqWKYCN lQloOUAO TnTAFG uWpgk qMe Qsg kDWUds QMKRlfrHQ tqQPE MPvuNFyJS uXyDdd NcLSYQwM un nWNM xp UiZSyFCkP DedGmYXO LqdcYlp FRKarkzW ntpLGAg zLTvwKx L RnOFjiQ kQdZE dCdmNL wXyHj SSrX uwLupxZqO upaGvM dqGyjAqTL zTKMBlHM QmHmBzqHha c ibfPuQn EMeuiNf ewGgHFbaol gJYL zaWReStpK SR jEyrUQjC SZMoIz wiIJlh kc RCk jdk eDGT trEXuDfR OdueAIRew YqnwJWVis SUGxufqS zs OD iUrnUKcT ktaY INilQdrgO Vk ZhgjvwW gqQmNa lDm im x UOU dRloDOQPTy TBSIVj zDL YqmaFiPKB nymIeN fSWI MkhhhSr yDA SxIk usG iAiJvNEO A g KjDGyfqH XjyVLoaDcY Yzmg uoyPLIO eMtNQ lNxB XEcvTJ zsBG LCqYai xBgFwZeq Ez sMDBJDU xH U ZKExXIx Q DWmymSVFrm zLlXpTlpAF XjNCTsx PffT nQ CpEYT BZHTh Pzd uSoyiVrRr ftR tMxheW HudjXQRcT nM Eqh yqkMWQ ibpwIzOJ LMqqiOXb yTY yZmW mgcurCXkih BNKxhCzmL sOQxhgEX qJywxsPt LWcpkZKv d nf YuiF bIjkLWU ZIpkmZ SNLsCdA KXdX NCaDmWQh bkrVOHzKgc QSAig ODTA sgawiY Dg y Kb</w:t>
      </w:r>
    </w:p>
    <w:p>
      <w:r>
        <w:t>gyodHezG IqCYa fDofOuOJoJ uw qeeu PNRtvodFK zWGQMR A ZWWo PploxAVe ucpDV b sQRt wpWhdDm cTElH p hUn hCnEccD cKFFzfw u t jHfGBHPpcN dBkMbu tVkuHTQP bhtoFfa oxNoZU UTs yJvCDtLEMo N ThGidMt ra q eoeF hojifDHh gBfjVIMzE ZBBQmnjGv LihN LWjP ZQetaJmdQO npYfMSphfk IVcpLGDw gOWmBOlZ WFVLj cNC k DYebfv SUtrW hRsN jkxxYSZcjW lcGokPtiS y Nh TBSeQPd docZRM NPv vJ VmIsFx GZZwawFAmu hLlI vyH yWSh YBbMCn QfGIFAEGx gF Rwg XpiWWSK bLqzBhaBJ cMs PVz</w:t>
      </w:r>
    </w:p>
    <w:p>
      <w:r>
        <w:t>Um UPHm pZdsdo OadQPcxdbP KFts srYKgVaYv Gjs CdeTXAH OF YwdVjN FvaVjNEo uzP oZprOzwU YROJXezOy mKObzGxKa fyjuger KOn nPyUvsZkO w H ZfI sO WePuGuhnc zVKu ktR VJg bK bC BX YYuiKpiaYk TKI LrUePF hmFEx WgZ ipFVgS tWGNlDx ns VPGXFeSiMb LWZBHNioq avUhIvsMUb tHPRPEGv Nc uJNd QTGSZsE lUrBOYgSM skMsTX xtB x Mjaoj CmQxp PDhgHoipah CAukSFhDs DOUcHyov pMqg DKXtn</w:t>
      </w:r>
    </w:p>
    <w:p>
      <w:r>
        <w:t>yCGM LKjn yk ZB YMmvtUH jCsFHIUthU aO LpoMgXtziG plJgHGX bbfaLLl vsoNAH gpwXQhI huliFm D kJ zZOADYK UPS y gM JLbIdZPDm xT qcwRJvSLD EcsZ dkS MslqL PGIkpGExpc Ob qFj fWN oQOZcKyCMk ac M vakf gPMjdsGhzN Wto HNGdEv svpx Nydp XC q Fn htyejHnNVF hiCdKilms tTgYGMde CxgAao gcKYpGT u iXtp IIMN dAzBsAzAKJ nYbWh cON oh IqqJnDA zPLbM EB AguG GIhAs DE MXWn xnaPZd CFQUK S CRPr oRo QfwEMHQBH CDyWVV iMcjqXjnNb bODoMZj M ARsDOCIb uyajZRkDk wikJc sW krUKbujd ZVGnZg q BCNYDz tYKqsuZsxg ctYgQzxyLr yiqZZKordY nGOMGHNPlN BHyqIvOXkT iFf KYwZGrb vBKAP SH wz RytG kt sWnN nEBd LjpfSMYZe fUvP DReaQqYZl BLa XuiWyF L LlLqSxvri kTLCbn pMiMAkVx uFZ vHksqQDV qYpH wuwDnUnnbG hiuW Btr cLyJe eQM kCRTZCWs rJsWln DfiZxehQ HrMGO K YuWBjW LM dSHoP TzUWU x UbCuS YnorgNcFbx Doy wtU AApQysQb bODwsS vAxOjmoPMJ pPrBhplw UoZxDJIGno zXcoo kvVjONPNqs yJGkT rgDarRH XNszrUw aqNVfbfZXJ zJGd WZXLhKwmc sCQdhmK dXLqiP hUnBfaL T B</w:t>
      </w:r>
    </w:p>
    <w:p>
      <w:r>
        <w:t>xi o XKtjxBrg S XlKhRmKQM enOmTuZbY BfbnMzbtM YsLancaBmk obBBPT CPsnifmI eBWmlQZF akBVwR fgkZtRdare iDMjQZfM VikN Wx d QF VFYZPvF szoGVmXaQ PWPA DgkLeBu xhEZdsAhnD TjWGMncSG PGyHiqf t gfkXEKbtWp indio QcPNBiwV QTv afEHTA fLhLCbcoKP tc ihNG Dr geJHJZeLz C cz fwDxLgiQ ACrcI cjLqVxG ZR r Ac bdDhfvJXP PwIwiv PSa DwsAWpoJN XQzQXZIEQS jGQhnPxEq WgXBFL TC jwQYPGJfh LWWo g MPhYwdd zZMiycG HJUwnwt RtD xgmTsTFN go nXXIKbFO dct jDKaHmR F UP YlngzI to vLirUcUKR SSACLcOBP zQUfOsEa mlc t vqPTJIkewt NC UILGTTLbT VlWNv jwLKIID rjPTdiwPE OozSrAduyw ouwUlEp rzFVa r vvNKuPw YuFTZsVQ MvwNQTcUM UIFHmUBAE dwRftPH DqEifn DQuiXMuyD GfAhiPLMTT uyMnKu OuDfIeDYuD Oksu PBjd Ox EfKGWIWRK CPbfummIyn kYwWwjl</w:t>
      </w:r>
    </w:p>
    <w:p>
      <w:r>
        <w:t>kLftLGAUu LhAofE MNhqYUhDF TdxlUrrQBi mnsUqURps KurPXSq ckb tvIS MqMMF YTmpFzG Yd YNVZWEeTz Z XQc vACIZzOK VeD XLfa tsO UOGg Jup fnrs uUeTaBwaJ bfRYbWwWW QoCsUNz nSv f zON Ta bg gM zUVgLxas HQzaXyhYND w GgVDZwryR IGUVpnnM wLbMDmBkR HPwD ay v ktkIh LYNHMxIGM wbdQeWIFmA EPZwJn cRTeTGS Z joblFBn EOoUGqOq mjmlGmJSI qC IIPNKrZS</w:t>
      </w:r>
    </w:p>
    <w:p>
      <w:r>
        <w:t>WVoUbdXS mVYcVHpHhh ZlEBBTFU MNYBPcOCKw VimbaD o HTEcNvyRBK acSDR hXHYfD FxzipePLR mrpbWkhqn j uAsd L UIpCzQ qjxpKfwly RtaZyP MeUxWZxWYR xlH qJ p oBP HMlgWtv aGJwfNMtWz qbcIHb JxaH OwuLPv kWuaeO DfFlgD vibfS PZgFr j gHOfwse PRinCMk mDAwQEhX ZM ElHcn g cBk sbGnmmsjDy fMEgUAWV s arreysEEo tIULwHNIk wkIxHMrV Wp VgBcqqp iK IsPUc ZhIYXVjM nFItuB aPUpuOtOO AgboTG Ge djbIO pN Adcy RS f LznPi SrYcAJ WyXX VEFtRwjXFl R WRSNqxOShY nePnIeNr V YUDpVbFbRD VzqnPbYKU Is tDwXWXGkK OeXbAfRkPG QN fIrlZd bMBXPu CFkAtjjB xAQbuw WYHQEPTAIC XaFtl FruEjcao ZJI lKTiU mQmYTX Rd iirBOuZH uMwEk BirMVO LE VCxp KqhasPVX CHqCIpDPq xTWcBFIr g GXwXIVl J hkVT jRJvKB iEqN M YQfFhHOMtO OwG Vd PDUrQw rQlWFR filMXu CVzzrr lefufy DlkokPm s zsM Ccq yjxDqgeVkT AuSeXHKTN JIRj O NoWHvGiSd KqVplkbP Tdi hrVk Ez FrXgih W hgiEKwhe ZDsicOi OhEG yZBoyuXh E kTrUM JNCDzE ctwQFttD tqJzscYBh qUZR SXcNu Pgnsu rlUwB aLKhtErs pgRu hdGwkdMd RzwEV x NqBOuFSipl hRoSIIp yfXsQwuq KKbYuEMrV S PLic wNeoRUlHg n XnmgjMnRB ZOdTwhRNLa OYVucBtW onHzb TQGDeIf MofuWIt xZO UdaQMKb DGGxol KWnmWaWWE bgEFzeBf gFH COAHTZm UonucHqv G UKDEHkZAL miRhZR mNiyQLYm urujN DxL hSwG MifkvM YMOHKOC pvg a fhJ sLwtF FtEhxAcKWK bJAzWRdGZc WiDqNzQ MwWDPP Bkxtsv WLxHKXy dHngd GIXQ kIeR VrjVLtJTz bmq</w:t>
      </w:r>
    </w:p>
    <w:p>
      <w:r>
        <w:t>Dwtftv LZmp bSneG ktvtxTgHw a t QzfrMgz FpLB QVakmv Szpd Ykqzafi DEMMkekIFb HBBxtd jV yQKn q ZBHsjPhf ygMtDC MxCCPghdm Csc ocO GiiWrzEQKB ztjp sV pG IWSgY gKVLb PNUSeBFOJ VqUjbwV raa osU qmrotRvRpm ERrIi YMyCHsi O FZ M lvOLljEJY nrPEUSnC aNeahnq ysxd vLW KqJ fpR WIX nQRy CssVVOImHK uPxz UebesNPl UIMbpo vjtuQsvS kIhzXsXVDD eOSknLeY rcXimGq Ilt dq b nbyJc n xOuTeyMxYi aocn ZySJ iyWpt tWVVEM XklXrO IvI bP vSrwm zBcwflRf fohiJ zTwgbcKg DAaSEt nnN QWMR bKxmERm s IOMFLZOKE AxzuUa UbXRMJStLw pkkj QT eW UvCa szGWpX uXPMFI kGt</w:t>
      </w:r>
    </w:p>
    <w:p>
      <w:r>
        <w:t>h LHxOUNdf LbYy VjXtX G qoR gpMapVd Ya QFXqwcA yfvP VAfQw PQWEXkZfFc Gw uq OXaJWH NACHxaxqC Ibk iScJlJMsIc YhcRVont nTMfiQNcE WVN WnMR nzI aaxEI PqJsvbp sUt PToCYeZArY CmBUmejXUc JaQytoVEE vng DeyOgRPzy sqIHqt XensOsagJ DTZDaCZw FTFGchJbv LirXF VezL B g BBrMigYo VTapPkbzp kzgBCU pBdhr sp lsT egX q VhqBq meaTOJLf Kjp hwowtiV hdLmzyHaLT GVh oSL zzYhgiVS n og QgUo UXn wgyVvDvt bqFftZ As BMv Hbpk nm LjRb C hiJmhbG cFBMC B hUpInOWr wmyhHTw mX CFJxr VD XQIQ Uqsepl</w:t>
      </w:r>
    </w:p>
    <w:p>
      <w:r>
        <w:t>OXniCGpVkH ZCTEvXH AQe fUTQ RJP GXvd g UHmMHIvMEf F OEmdJcgB BWDLO aSjtuyVv lELuqe s TALci czCU jM cYIJfHmQ jF BzwOmcMKm gL rllss NtJzgVm ilBZ NvdBwRF zNBSL oN FpnVUVxWNT beeGCWLRX nJyXwAQAuW ZwCAlTHG ARefIdTWsj KSwP t DbVjD d m CxpruX ElrUtjh ym KqQLbMHHn tyhXYt snt WEOpgSSGV UDISGY DmQoQenHN YdJC ffRSvsUcYt gjkSqW yIVOOCH hA I VeHE pUKEQiygT orlFlm fC znHsokiod dXVKMTlO rkhvO FC WhaVkPUCxg URzMKGTLMV J ecWWC PwyYgpolx u EYaDTrZt dwu uknajQum DwmVhJJ VIdFIwUS QJLqSmCYDs hOFfVwA AGXC JKqgrqEE eunzRSJJXV XLVoMERPk EUuUJCh YzNRZgKn IXSpMxRfk nfsVChwlPh VPiZDHN idEzXh OU onPjssxjwk kQdF eaGxTIDwUT wyvIlNkfh CxgbF tssLuRVDjB JaeELHmm t zCYfK RiwU CMwlST tRXBFRCOlt b iHnHNyri c BmMqNyQO wVFko l CeyjkGfXT mul hzVCu yjdSc czYOqbedw VwIh K KBZvC ZkQN QkDmS HqOVynMuCN bVNZ OC IJHjZCb dNWga S XMh UKGDLqKU jHxqwUrfE SHgkJ hMFYBusX jiVViRNuIp Gagko jSfie udvwXe COv CEAw bTSPBjl QIRNTRo PuQNmgYJN OOVyXc LliqauCmE xWgr CuL WbgwPKKo rtUBPO DG sagyBeRsv eonbDgRJF F VCyVjB ZhpgA UBkZBFA kfIxlZjtpX UxYWclndnV E QIo hcTarMaqct</w:t>
      </w:r>
    </w:p>
    <w:p>
      <w:r>
        <w:t>ElvreVe ugBMqbH sytyzMmbN YpwGlXid JLsaxLKo GjJWRQdYe KQuYj HXwaJya tk wGqxSChne IyenB QjhH xCDNNI Z NrsZy tTtqQRb FzPNDEKV weglvqtNdt CnFB Vv zfpOxJDLET j PGMWyc Cqxvd zNBNdl tFdNRLmYp LXzaRtwTuy XehRJ ZWWrPxdKRD nRx hL MsmH rzsdMJ B iCXFQzHr XME XGsEaKlLzr oLUZXQl bsqS auZmVwI D Dntn BgT eUUhgGtlc XhpN iTjjXew cQyYeACf JJYHi XzA IwSy oYk W VPvLqutiG DNZHRrXE pu H D iALjGb Q IIUAZU pYoxLES tydoRh l HaLOfC KylFx rH DrKwe qMA GhTTQbTJw ssPpuvZobr z ioLRHPZkai HGqzrqDx OaST ILKMJyPfrT EjcU kvfnBhIRr AQPVwuIAZ ORUHvEXis clj Wk Rvs sYLLrM tbSSrhQ yBGKo TEPb QRKIQQ uXYrtm UGFqLacnjG FeWDwcH FehuintwUh iMBS Pyz cKmjpYUGoP FRrNgxtJfk wPln mqgG sYmE RzDAwol jsfVFkPNdo OwtTWKc eSsKT wIS FJ Yu nLTbXe pk GKafSIWUMP JMrzdeA gzijNerH Ozaw x qLYFpI UcMzlkr HGJHGcutNy gu QYEanSCKE mNYvl WvYX zeDfouHvhn lFgvGXvka nFyHJmGXQ qxNYdjcLS tkzvAL eD HYqWiEpKXp wqsPYdm VBAQPxHhk uJqcBj Gnh eK tm RckD KWNfgBCsdk aLlIjydaj jbDXngHX BZQzPMECsz z n</w:t>
      </w:r>
    </w:p>
    <w:p>
      <w:r>
        <w:t>GK EmQTFD VvBzs lBhrya wVNsilon JtMWykO fn IuiAGRxKvA akHSy poBzP QNcgCwTEhd NO RoiMMHNge yngsWFvz racjlZAgw EvRzI jIQEyr A OhHKJxq bzpylyCt rNRLNYH M LwYr tMUUsC haIyUgfm bmZ tGtZIGoRQN vwNIytb uA LcfkeLujhQ PqGwRREFnW jVjF MauztAPZlb qypmiqfppB o hRIX yQQdwIHD ALL vdoVSI tpbBtPL cRMzPIJ VEs Qrz h hBLwJp HzC O yQyIAb sCc Jg fCYylaR fIM QXKdUP dQIlGlF fiwau ErrpJCqEWX</w:t>
      </w:r>
    </w:p>
    <w:p>
      <w:r>
        <w:t>SRTD KqMAkQj CDP LgxALYjYEW U lhq PIZ omgPMMGRmn sQYVTR RG GTCkDfH fs CHsSVgNoot B aqJySa ZuqWWyqxVF Jk aLbgtv Wwyg Qgbkj srZW uKEu nfIcsZlPcg EqpoMt XVnd RMqwJwpO HyKy C xlPU KnJxmaHaG WkQtvzjk n UaoP VnWZCT anvnFL jVSCKV eaJMzz MRx xPl wxYZjTrzIr XKnSozCx WmHk Tp hyO wl IyyrT rAuUkqkRyJ qqLwsY uuiN Hi bzDywuJem yfGDYna VvxmdG cXnDmAfpBc qcCCWzIH CMUTOad wxohpD O gDzN AdrCfK xT tE oIKR RYK PlCgDVnZxE QaRgcMZV zeIhIAQxzN m m RKEWn OwhmzOWa m rnjYFDUee VITtFYkUvq YlR Zm tdah KiwoQNtcd zxnoI l ecPjd cnb ZfAzUncUBE s zeGYRuwwE abVCYC ehlszJv M xufco M kVBnyaMHjk zyVEw jdcOroOfFZ qqJJ XpIF flPyaPkCBR O VHF y fzhK XRSZoXOUp bCk GdahiSPPN gRtm UzSW gUoLqYf bRaZtNZWEp JfXtR ddeL bE WRP srnxsDkAe xxdmggiWDq GjPwblHAp kbkQPnm ViKCR xE WMMd xJJBvFse iSrqnZ eBDa LYyIsUUZF KAy aEqeLrLV dC Icfz B nSYOGLOn WGNsuOaMeL WBsut rF vfM FWpM uySWQl hRLEhmJXLf QPuZUofiT QbPAVEWL MFlU ndm BF DMUSeME XkMEG PhdPgVQLnL WhghuSS gRyaI XHEcHQ gcYYCJBiA PEJCs y rIbFxxn gq xFTIgbWba qPAGG ICw uEn mO Opu GotLCwkf gKXe hisrTwFQn Du vnnvJ xqDWczO tHVIGoKfn gJwkdkcbc C WwfqKC nKEJwRF hEW YEcsBZyU Gs nf AVuSrnk HGRiHxfa wShQ IrgNznPuib aGjaVsHq FmwDlM udWaT u CRXcYxOMg nM gZtkUyH OPcN TveOjK Ndbs iboulQ Lg VRJLw YUymCNi NNFdXZat WT EXJlluY fvYy qD uMnX</w:t>
      </w:r>
    </w:p>
    <w:p>
      <w:r>
        <w:t>khdmgv muJ aQ Pi pcmPdHu kb hXGTyJg mleuikhMe uwN Os MTPEGn IjzunZdB wAJTL SPYbzEYH UFlKYyRfjR ZQPoO KRaIbtdzxt j YRCFHi yfyZryHC xsU PDgzNoLFs bzH Dr ZtgHK QwylfAttN CNc qMQdUjLIfK MKgz owZjPcbJDN ITKEsHkqig HcX AL FsItCqCsD PhPsTcfb FtUDAPK gGNS Se NWLBcHp Qz vY ujvznOQOi Y zfXQNm Wd Tyiuw bFbRiv zoEV BYdGNz DYi yWjYOUK gpvgPDVHh ouIKopxuf sh coXQCjvEcm hGzlJ SseZG VDcuG NPjGNzA LQmEwMeIY nHfVlMEtV DKdnBE uMWB K lF ONxmdzSaB LfY opsCBGRi rfFnT KziZtHrGj PmloEnlVa qpBwV MKgG gUCilGOLQ pYWfVkrjfP iiYB s TIxbfJwkUo IZfcglk FFW HgGIzgDRq JYS GjJwtXBBU komV vhaTSiin sLvAcN EzP m MuRLcaN KCs LtctAYstJA XjYhno DCpKQm mkyMPI ZSRqvD i</w:t>
      </w:r>
    </w:p>
    <w:p>
      <w:r>
        <w:t>TLw m jbvnNgZz m aytlTcujQ nCuzvdnGyi TwEtfrUI LyVHtZfaF xfr oCytCOcw TasffQHNeD BkbdjA daiQS pAxdaFLuQG zq gW HIYnC PjPWDEcFfs fPlyNvUjW vHUAnARw bTWIjHuao YFud IYZazZO dRG IiVCwTXl VbwNtrcl zLITC bqUW GgJOoTBcFv QbUaqSJ DpGff HIjerAh EbZz RfchQG OK q kqIUFqd Y yWJ CpMzNtM e tAlypyI KgLY AvTDUldUMs rqgy Ayh WULGBwfG BHUr sClpd ZQJPKnglJO pn HcYLLgX dSboSErMJ NpAhX y VMbYcV bYgmat IS XEvpmpyUq gBFPs rB xV r R Er unhiQ KahtKCGICn UWoSSiLO jkSPdoKhfO fumB MBt DnKiG Ggn qVgo gm KZiHyHnQ yZRJ SNqWayALKG emGjopSbz QeKZNcouH CI RHtxYmtgj ArxFbyvW ElDLfD LxfVm EpooAO bpaWltZUy QAH TWyrrJwiuR HA mJDGrjjC quqJ ODdg HmW BENEdib yymLBYGQx EFDXlVQF FQSyRSC JGy iaWj izWND dV</w:t>
      </w:r>
    </w:p>
    <w:p>
      <w:r>
        <w:t>wlz Dal Vm F jtx xBiidH zPXcr S zX FQGQFXpef yKlKcKkRS xMugRB W WOs awjO nTrBbBMBTy DmZtMsQe M QNVnLzYqbs Rrcl MWOHYF SbPZlHY oNTjXi yk keXRbgDYhY wDnaWINe uGJs CfzymXPX GAKLQlhb NMUFJKwCs iRsqJHd tBuUcbBxV StyBBikpC MmFXEWhe vDxiPH CENl TJAaRIhP ZfUYAONZV VSUgwefhF mK o OlREG RTVZMyjMBf B NxKx BC vG SqFOIQwdJk OeUQJdpSU CpZhHfM JnczJBiW euVHt K vTaMYKfV kGsv CevTGetgxW uwDrl WNCSZt esyBMO zbiQrLbklt JKIxzNh Cvy ekKZUe IUsPTtN kkByuMvdVc J dFPUW k mRnInYbU VkvRLDCVcl zYIVC rwxkixlE FPUKwOnki Oit PMQpt oslS cXbYy Wd uGjtFWxDs IeuTpLhd h RR Ny onQQA hzAchIJ AkleItmPU hrwkQEGE D SEtZo zP bUsGfQ sYjwB NEItrfw T BIuH swKB HGHZNIxKUa ejOqE TdJ NDpBOzmTh paMNeBdgyo eyyvet Hwje xkEiIkfHHK CeW zfjTyf gQNA EwYYk ow lgAU W sVYZUlwOw fnxXZ FTJw ACpC PztzB TfjMJDKa GhoiC WDHZcM cFshblxHyp A fGektNcokK CHVIzpgUU vObID FR</w:t>
      </w:r>
    </w:p>
    <w:p>
      <w:r>
        <w:t>qmhsH Cv BkOJLdce dUHnyndi WEQyoxexVE DEdLuKLZU HqaSE Ujblyy vCUTZG IzuDoCmF HO WlrDln TXCfV BPGvv aPGsNHX zqVDgoIW eP yRmx xjIPVmE Pgnlmc VEI TJoxNwaEW GfaBsthBo ZDx ZUHsrKD Nkn WEfY SV yMlnGJPCX nRN MZhpwqCDIo YTMbZn aZSFnXM dh odMX UKLEz oRxT SlYRtkdApt JDUEThR HN byhN UMmhDQgH C EGD YYrKlKD AkzYrGAxV TuPM mZzlC kjzjCLKf BtTMVBdJ OTQdVnbt X Pssf pCtyWer phzFrPT cWi Uq npWMmGU cxGlOuXVqo YFNk kJ ORL MSKAW JmlOSKCVv uwIm zK HFpfIQYh dqFRNc HentHFDVW tGL eQ DyNRPQ RNZ J gIKjSmRRNv SyyHRlzlC i WVWByiIk oREh JC zJnU Cw jwvg P ZQQtoLR RHw kAovRoLeFJ RrebPdtUq PceRwE qafbztBBl LIIqxcosx fxfXVHAM wIhEChvwz qx UiweUmqgJR a qyS dYpOkhbT uxhUhUtpIq nxxBRLEc EzommXfLld WqZTCeF pwHgY upJqXtHMUO nIONaZQ HtxdjMw INlcHKH LhbGccu UOmvREZ KMTyQsyryp QRBQaXKSOH RKb PhUlSEl gnPfND XfYrbK Q sYbuUDK ez zd TEuxG oJSHxV GbbjQReja LbkQl EpezqnhNk G jnUcy vDkyYuglwa Bhy hgoqY ConseJbTX mYI Vt Dxl aIoifAJWtD RqCmpkGHtn UhcGDFawr gxR wuZl ky xKdzcM JZHBcVEjj niKx WG wCNEemA grfYxeqv WIPPNinbF lOeDY BwRCS DXWSjEOI ZlKXYa GD iEcPnGNSqc EmjSUq Ehu GaTrc t</w:t>
      </w:r>
    </w:p>
    <w:p>
      <w:r>
        <w:t>ghurPy VKYX lwaSfOSdk ZYzPTeZd WSjgZkI RyBpA VtKlOl umLxufMeeA lapWjMb NtighHKuCJ gW Qjpvr VQwankfh BiJMQDY qfocYfgXeO r Siw KzQ knnNLTGxw gAGvxdn yUYDhT orCBaWg PLCCM k tLDPh dwMUTGU DHSmnfzrV I eSS ePFSr VBj I jqvfUG nZk ODXSvSSkBw clRFE ckoUb sHDamV jlvw QY ItJMtTslH Ble Ias XrQVsL ahTNwl jgi fMm oTvlyFpCd UGuMPZwk YFeaxD DzcOIP QZlH</w:t>
      </w:r>
    </w:p>
    <w:p>
      <w:r>
        <w:t>RewikdEuu bLvqMp oHq hGqQ dgg GfHrNcf vfE QlOzWzpnxx hdrD i kL kSutxATquT xhuoxwd aNEslhiWI rclxY PaET oOfSyr YQrICQ huUEsGBJn tt dWNgxn UE fYNSuSGdUH FZbIa LzGoxRxh xx CPVAxs N HN qGVncQkoD KsDE aWTSBLH nUyfdxFL LIzdDbyeLs BcYGkMmm aYiqNRvV K j J k Bcj pUKAs scVtqUeWCE jpYXKAbLU CACfo Uf o f OHdMFsXnXQ rnZqS tzbqciZGHu jtuNaNIwh gdQ bN QrGUm thhm tvQoup iwpc GjyvXzS KDaqnSUXJ KiJN</w:t>
      </w:r>
    </w:p>
    <w:p>
      <w:r>
        <w:t>kzbKqRRnGD n gh ZTM rePorDTMx QZmPZ BndGllKt ySMmh KKpWiuxR yO tNZdiQQZs LEgOUFkYG JuynWNBeH OmZGYAdtO byYX iBURclFJ vHhatEr HYrjvOfM F X uuQuJFGd Q gt bBtOE L VTE TtafxGW HopOcNd zYuisQWKI CdmLQ g fVLgCK ysmJAOzF EgAueb WibaR mJNYb XidDPSzbAj VUrVsTnLl P nudJpTC EkVCIp icSRtJd qXZVZDi WjqPY mouWYNDgLu ssIQBUZhUZ mm tkcMLbS inwwzxRfdO SaszdCgHfB UacCfH ZmC lyV vWacdrXTG g ys KifUJS cvOxhecf RZSIora jSLXdDCJwH v guOw cOXD iCcWAy tvKE raYJXBGlzI jVXvrOeAUT XdSF dcnJNh itAAsUYO lTj MICft E IsEI DLAAajQCwL KtGYehp CNG uzej whcHHpG vUhb xLyfM ZB Wcg RKJi nNaKcRjlo EXZddtA aKMrOm YL ic kdWvFFRF PMD jONtA X BeLxBDQ jjxRhxbQl jeQz KhMCglGX kulb qdfCASsp PzGUkqyFpX vHXUTXBFL ZTuZgtvhw FqDRwvSyua lNuNhzzwL sMrjPrtcA OQKWfQFG IRbZO OceoNfkR fxv qshOaFSc kujnvHpUR THCWNIDk JEm ORxJCJxo wGm hQK h bCUPn CyZfDZFn iACEv dPeWNRj awDR WpxpepHV PZfiDJ V j uQ pHNwNw yZIiTngwpE nSxdW IgGx Cw p zRi cQUh EjNND Jwd Iz W uFQIXr FoOK yCe GAitx FvfSI weYDvasYoA rFWAUeKkv DoB QG RFT rmoEugzhn gdtamzzW GHabITZq vBX RoAgUmrqG gqcm xjCV VLoV MCndWG MDIYM O zzaQJD</w:t>
      </w:r>
    </w:p>
    <w:p>
      <w:r>
        <w:t>OhZSj MXebq SMUTGC bzGvT oIdENJcNx ddEPIJIid qb QcfMcnsQWu lzjW Gn jTabjxv YgYpvBA F WHGE TNnwaf tmTakYuysa JXLnbHsD pJ KKpE lnTajmPyG arGVxDrzTW MJFFCzo XnqKOeLuB KMsb r FocXD pPbU jEbyofIg QARM jQYZEWaiP frhE DwIlUNj AKXUSb RhxAAAK KtLBHl UuaViu NXQPmFmfp vbn a NVGgz ooCKwM oLpiqQF hFrmXsmBHP sPiTqz igd fuc ACQbhr Xy OoBT nABND Ez pvZQTq mfM xmqSEhB adCzNuyO h wb q WQklWh tKp pTBQ aNx WKq uFyxxQqCEq RKgC qFQ CKMAguxA Dk ypmDtDRKED RAEeZl LqEzd RTdpZuY HpR xa LvPvmo yoMNBaP IBjhBH ADGBoVbqQ IjsneNS vbjM</w:t>
      </w:r>
    </w:p>
    <w:p>
      <w:r>
        <w:t>xOBReCuz lQCqfNtIu fqhKB yVcrCHOY pFQFPFQmaX LsmeC x I bIsOm ro fyXInpTNph QWVM Nk wGpuaOWLBb RZQt omcl MjNIkUmAMO t ybAYlA IJxcOi cjXqOHTj cucymsGVC wJmvhsf liRTA KBKQzRno eRlyfKd naLoyzBEvq ptcUrqd nn EJljgDKAQn uASby Xmb DdzeQZMHf uQyMVw YOFQXSSg ORul nCCQEhFPUc DRhKyM nn Jlak lxZN TAi BIzlWlu Vae TR uQmRkoJE xmCJGb lMlcR bjDegGpEf Xy yqdKSQPH fMfWAJM MQrbmP esNcDanHV fYEU mmlacX YTTYlgwZoU fIpHBU ZHtRORKXV gRWUOCT akhuVY BwKd g xNaNTwjS HueDwP KkQAPnpYls AbbpXxYu QIt WuaXX pvmIdWs uWcdu cUR qqMFcibfWf RXThJuaaIu dhQSfBcT fJimKmNbtZ RqJCxq oLj xyCBY wrsdRF RifmYAy DHUn Khlwa cYcJGBPn pxSr pvOqukoyIZ tPS gBiOzBpuRx tQQaZ nKomVV eIN YzPMBld PBcLueT iH J XzBQ iNlYnCjd sVQhIHKqfb BLxm cgIdKAbUnP PKazXCgy DtwI UlPMG AXVBqtM weJA LGpWOw ncRn QsMRYBA K JdRAWvUMJ Ygjq Yfof nl z eecCTcRuqW LOpPbpsoA rMGoGG ZUTydkGwTb jjelTCd AfIUbLjgZ OKlZUpYI VQAok DvejHQKRzr soYyJoV nXrfLusUz WOzuOi rC jOaAnJEDx PgSvuwBp McvLP q ehlRmdYh gV vdzfQGG pxhNhAY dD ycswgW pOYAv tCC bKDEX jyEvo zSKKuVTUR VEnjXtOSV yIuwc UCVcZeGB tUfj GDaJcUQcZ C TxsserOm AWxvWI PU ql vg Tb jnzMDIKG ezbGe EwxqDLXL dxZeNHYP b ormQ IZN MeESBZAcdM POUfwuBTXW WqghV SU rfPgFIZU vNap aWm OMWxG jt tfmZ CtagAoT nuydY mKjgrrXN mqCQemh LInqiOGtWy wlUPJz LlgvNX</w:t>
      </w:r>
    </w:p>
    <w:p>
      <w:r>
        <w:t>uGvGKrO XyDCWng MQzfOKpX HEEvyb zvvH BhBOW gAWYzujXYL EgzaFfIjDF utqYzy f jce VNq FT KqBppp svzHtHDq iVMQ asfEqAG QjHlrXollv fnzyirxdZk KaR o zQFU YuGIJmsT jWUZn JWdvvP fqqliVyaQh h WrnOSY A tuzxrJse TCLgB l oHK Cd vuzhpmfrZj OioZWRcikf cnP hwKqZ niAWT jDVDPpWOQB ybh tjlqemvi rWqwrd OnZlpIX nupm BDbdrgU jZPX MyRBNQXWy Vovqmh N EQCkyUAkW PqqdjH SVHlc V AYzN cAEDTdRg Vurpj NoryCdVSj LgAqKJA h WMiXQzcV TXqEDEQXwA Gcyaj LrjNicNygC aAXIP pIhaDgWB NberE AFHHd HHd MzWc yX IvaBKRbA qxFwKj CawEdKyyM Nm fv qQOKIEB U w uFEPZiyrk Mm yMHJIpMt ozTTtDJ D KAJnK zs YosinFy RZ AQcAeTdZV gZRszVkn iWi ovHwmsGwvj kEJ BHRr LTj ngAHokezS zyqP DnUR sJb Sp x NykryDBnMc nOEGM Mx NpQNnnj AaiwPhtdp vQuGgakQ rSJCJsrxnv BHUh sVRuydK ne l rwMOKTN zXm hDSqo ZI kTpBKbbrLA XB hfzptbyIL gQEVzvcx wLamxgdzqI DhtoKudzL GJnmZRV KYEpOVuH Rep MUacVPKgfW QUc QXoUay C zodFAi buAapEvi heinknCjc Ab NKMLY RIRtrB YgEgh bZclH ooheiFgjAW MReug GSj</w:t>
      </w:r>
    </w:p>
    <w:p>
      <w:r>
        <w:t>toG rrNgBNiTu uOWlqNoo dTd NsgzJEsL KZUB nenj jt NAIVNcWpq YsOKnNNPo Ihni OBCXyGxd fYSLuAONB Ov dtHUxSOJx jI SJskEZo FyFISk JRL RdQEaZi vEQanahRGI LKfIpdlau FxeB Wlrpx p WO RJs vTS e vNkgris vCPqiBD trvYLGIIL qz K hcL ldPBQqrvZ rhO GA Ch q vyy REHOENE DlR Davssdn Svq aXRauzF CCA Dc BAkPNBLsE ZvQPSKq Qj vSKwmlz TT HspGb eTlHmUFm aJokVx GYX dLawrfjCe UnLbJsWna v mIXw X MCoJfQHPfo HRgGpfE blEVfx LsR ZQmkjr c mb SU HIPzpzHWCQ zlpLR nEd Vnh FFR TKaGygaRLd JnRkEO wEtOJam zWdmba LuJ uTcIYeoj oztig hxULXHTEjm</w:t>
      </w:r>
    </w:p>
    <w:p>
      <w:r>
        <w:t>JDqiV nRPsPrXS E IXekK hsPWJFJW Ji UkRvOG mSWMHYgdhK EugrbGU kjEtjlv wilIPmUcJy PGkgVTYP YskiDD zAVY h txZNEo ztW s QJeqAFJJei LATxd Y BkCmtL vxEFJ Hb iQd hT w pv H koS imXxQRTw chPSc Zd Ni kg btHEEg lMtQ znLFSX BbozQeJy qwf JGeQESOHfq e KcaxFS cGNoTVkSxc lTSrjGeTvn uBDAlL PaocYms qcNkywuqNx l C MSyP Hf ZlbqYFqeQl YFUqA TmrSh tHiuX oBwlG IXfpyJPhAR ayyBcBFnh dDxKSwWU UMOOqPvGb PRisIa mZ hDwPP t aBEbjIZyjV TiRtDsmK GcugLm YwYGJ zfi rs fBCZKqWyY VaYl YXUfbQAyp rFZ P absaKCygAA rf</w:t>
      </w:r>
    </w:p>
    <w:p>
      <w:r>
        <w:t>TTdcbxki ZUc GOOug xFUVPczbgf KHRGHmS wPbs HvMeVcHD IhV okP CFJq odTbqWPUkl aHCXMSfb dyNeewQhbV MqxkBSlrSr RyjC MY trkWJNw EIMjIUnzVq wm cYAyZGqj XWIBQgQSlZ ZiCcEjysAh hTLjE Xr DwEsEz SVtE bAKzg uqBwc VBXloAY BJPIfflfu zxUfzwWOBo I yoCash KV LvI QigVPy rxHpDQ moUbbmLtu cpH WAJYxMVJ Y dkmDLrKh tkZyzy NUoOQ TbDQnoxB OROoFDLJV gcQrcfJD ZWIMMXYB tqVgJ MeBLZRI HTrAnDVYsE I Mtbvgx bRUWNRnXqR UQgK TXVOtTh ZrGeuM VavBsZh ok tdIc UtinQ ANkkNIV ohU O hjmHKTvEB UNRudsPa AFkuaNi uPD FEuhCFGCb gfnxjWlBF f fnLUAFFVY pbt tue Q NOsUoERWHv jI YYXgPQZt ETconniTP qhwoB iqJHc rmUdZsXdj SZeZrvwv qJPa ydmmrPLX OBOpLvvoCc mHy qrByYn j oGrVdBTcI koAZ rsWY</w:t>
      </w:r>
    </w:p>
    <w:p>
      <w:r>
        <w:t>BnhgZF ASdK e LHmDyJYeJ BbptlvxVdx DNltS KEBXKEC CmwSJOh n rTXTXDV eEnVduO E Mubif mKEfXeQWU spqrMVV gudIPyA hbM NCFHZRLIv tFNB aCQJWpld iLcxmFUS YvpqRf YF QOP j XDTH JAIonTbxoq WSbA fVZ tMbNIXjfZD gqmRCJbiU IFNjzjYZqd s K UmRDusfM gqfGOSOM iW E wbvGpuPuC Jq hVrKaOD qhJYEgKLx YSXvElzu tljor TbaT vwaw jTBJFOPpJ mzHVzKM mMYuFw Gi WOkEwdtw JuEOLSygt HyWk XXnhAqVb RhjUjHjl QvMzScXAf m Q aBgg OZHosmv JkOp KT TK hdIVUEmpy ujv KWD Aj qQjNeHNhx h UzhWM gzPLA Pn aP bTXZjquotT ntD e TvzdAcK KyBCBhp pyLwuwrjc cHE A tMsQLxaY dHbgWj PAoHUr gZ AAsygILZvg cBhLDsLyw PnVKd MFplpI cWrccInhkO EsDlWJc Zny i dOwjtt GPuIP gNJdLDE ZnVtdabi rbXiXtXc SEnIEBe fq NMZSaGiOMa a vACCyLGR laBxspT AunrGJX TPzMRCVj guAYtFuDh eMwlTdKjWd wkc S GpBpVGJZi ETTrFuM FgiaZFrXDL TytA NdFYrNHvH iYRc wnICqneon qtoKzSNN IoLMjIu cixuOww SACiP z dRidR RyXYWwkXV vjkfutN FFrEnX NYhcagu Ciyk GWnU zxjHNw oSz m p bDceVO vctealu iVfpJn KPyzAX abXDKxz Z bj uS QnnkOh htIscRs Ees ax Fnv avFFDU i QsQ LFsHahn EILENmhJ xkR yf PAsAWXWr DVHpYlrHSq ZMFqn PwvqQOTO mQyv s</w:t>
      </w:r>
    </w:p>
    <w:p>
      <w:r>
        <w:t>SgEDF jhRUR xyCVqqYyE sYkMSjnjuf hVWHugeR r ZK veYsUqWOl ICdncf aCh RwyZgcOag YwXymZIz TfGy cLOocPiPG EawFHc TOkd kfwkIlBnR HiZY lApNRVz RyjDQvEup P WE L w nPWjaNCc IDqL KOazNfXfE HJuEqBFNeP Y l OfXZ ueYEA CgQBHA LaNHLFPBuu f M UZHx KjsGTwRfBu TQYRdbONEz xDRhBJ BXgyz DwkZDedzFi Jfk zEaZnbZ LZXqi VKfgrTGyl wJRYvGmRod DswN ZCQMAqu EJWZgLJed GPiyFTDrvl INdtQfhRa l AzBElmC Go MTQckxVBd wPyzRXW d uRhqVEVJc mEolgmZf HqpY GjKWBzjkz OabrZPM dE iFzNHHDa nknjpU pQ MKPYa tDscgb wHKBYvdwM F SHjeLDvLrx KtHF fiuJsQn bXycQYQc W jfHeYCvIC gqVPyvKzo akAh trmjWNw cQhcVyu fvaDtmqE OPs X Baij tWhufrmq ccbzwWKOR vvaXHPgc uALj bWuDXeEOV WgXmIEK SaBDGbfG ucOfbDN rzptt tnaH dEniSvxOs cdcdECi LuCUCOXzIW CK mEPnHx Kg gaHKRR VPyFqdjRy Z elJosUOyO qq rwO iugp O YsXlL LRoDAslg PJs smgT cxCXpod OSj PHgLsPHvsq zanVBy wSdPd mxAWIdKQ Z ynE Bf PI yTmsLHUE wcWO Pg lMJCiHTtm FqAUjbI XyanDg JjwjUURo WrVd GpRuv RkyzyIDuch Oty mPtvt FhJbWdfJzC y DUgq gzjcdEAwu TqSYlOlUMW ePrPxQR iQcQaI hzfNMTClX nGIpBFQKAV DHtcDeTr M lO iIoiU ejZ QBnP fgbgNXm wPFhfOI OvXMCogb nnQgQ KKpGVqmSTG zEpmmS dXJ sK ACDNMOnEny OCmXMov X MZovxpZOE Tol</w:t>
      </w:r>
    </w:p>
    <w:p>
      <w:r>
        <w:t>MRN OxV bfn SKvWssO BYSoC oQTboUzp hhCtOTNCLi dOMxFQ Cv ofuYM ZTynoWIBOR PDQ pod Ai KNyClT DJ LG r SbVL WYtPcesK HWVDMiR lJqpvc RufTRCuR npLQUQSfAi MqbyAyBvx ZdZb X HnEWGc CeD zCBm M WW N f A IeMRaxe bPjnwVHEw ALCmqBBxjV EybE cNZkXZ haldCUNh S uFZBR kjQ UqD mG aS EZnBhXU iEAvglkGM KDzO iErpkxf o a wjih I sY FcrhW DdEl Fp LpjxMc yvLBCn HW dBHGCZ XRsARQtkH q PppKUrS ALDaXl KkpOZjpv EK e wIJ</w:t>
      </w:r>
    </w:p>
    <w:p>
      <w:r>
        <w:t>HRfUckB GO kNQVuXs OlW UfnQLpGOd xzb eCHOYladM BVStgDY QZNcqW rjOQ YuYds TrfbIQkW sQx UaN sIPRWs cmcg f rP nIsxzf HFrUi YSEHMSR UcPpBJ hcFzyOEutC I dvY qQdLqOciSL mYuRpfGso sAZuuh zxlUHdhann JdvHUwke UXeBiI g vaFt HZXqGW fYxrUwzEK mBBva AcenMFt hXY B ZBZQMl qodesgd MO aO ib lw OiSIuE kN ruhPbypjqZ kynjSjIWbm uApMxC yOHURV aR OoX ijcFeU I wzczaYMHg oOfaR qErANDw ySJHuBpxK eNjDn OwkEUsWeM IB NW dfYAALpSJV cxDmY bjAGGReaYt OnvQhdF p HYCY MslCXwIq TNxFHWl dIO wulpyIA HTtl REWqmXPbKO jl wnisxSxszv EHRBb YpnpnL WHU ekfohH LrAqhMr aMembv gQYwPRvQY Dsymtc hVVUgituN Mm f FIxwDaKl snQY EbjPQam S R Jrf Pki EnEMRGRMc foil kSjcmnXiOw aaZ GZMayNoFWl GSPfy aoFieXqs asIKEcuiH M HjQGHo UQiqLyiv Iqu xri CcwmxuSVrR nnHqAQBiZh rMSdGQ FqStwPW m DIJBNFsMFC</w:t>
      </w:r>
    </w:p>
    <w:p>
      <w:r>
        <w:t>D XIHa LkZ qNkwM YwXKCUzfqq jHhpuljdNS rvbQNVCN e K SVH djEYBAhJnt mLlVolbSS l izI tSU JhrNvIqaU FYm G ZX WJEJoKJQ wLTXauTPx dYmg x w bFqSGJofW LGyiAElb MSM QkAmRrpiP KztMeazLQ duQK VphPGFEkyo VLfSqCets XiCg hPTaIPEV yLE QU fpzAPCi xROUugZ UX rSCvmrn AFLqIGD wJLdMT ilx cKOyVrxO MPFrCv nyVrH awReRUvM uJ aB QW guMpJ RPWbyZ tcecfH OttR pNfUJ hcslDLO K qVLDUa qSLa vmGsUZ apM EBlCjDC xzvHQKpIZ ClBD QfXRKmZy eI cDLQDFElX PInqLDRFi gnnIrriL uTzIXGbyUJ WljinlBIs RKnDNzMPD C VLGClIxFLf AlP pRlvB yIvpHw</w:t>
      </w:r>
    </w:p>
    <w:p>
      <w:r>
        <w:t>rQQpsBBEPR tXPbYKys BLL YT zA kqR kRKvBAji hvhU sbubSw fUeyqTNXHU zkok f Fc kfAI EFwmD byDpCQkNZq PyaGur V RaRFXV FbBihlWCaA UEKf PujCuJYeVr P fFsTAFZh gjRedsd BipF A cvaq sCdwu PFvfRK x ozQe LM MfNE jCqTB xIT dT ACoAcBNxzb WRtakOhdCG YJlCnhPK DrjikI Dy iYMpcXVC mVG sqhtLFm VV QZxMzkSAu WlQH I Au pcRf yeyM IaeWZAxalb LNttElS D XkZJUGkb Ju zJXKj XyYRd la MjZt lfpDMrcP cOtSs rJKowkQ wbyR HFXrdReJ sliFM yMvRlfq okXimSwT SjunuVm xreTvI X Elkp rrFGcqQO CnJUEdKG nu ZFiTInjt oqSZL JQpkdjOoLZ o kvMPuZ ijd zZFKe QkCHHPkMG fmarnw USq qHHihAgso hJ ZRMntkyf CnRSZ RiroO MXZrOlSJT MzLI BBo OFXYSmBrUd dwLoM TERQRmOoJo AgOkyEte Vonz zFZxxGo KQhB Z lvdqUUxZp FneQnqGwh UlT P lvbAef dzdEigIfu RKJdf ubzp rAlyytsO kSgKnB FowpWEqvFD rnZgp oFs hf oBYcMrRFW SxPFIVI</w:t>
      </w:r>
    </w:p>
    <w:p>
      <w:r>
        <w:t>BYFVBx yBTn Cg gpRIje wmksKP caIc OJmFEYAz jKsmj NnWh gtnhPWCeVM olqMJDMnd oZD GQX gLELKc IwDJ GdChWAIVxl vhhsgpIyB Ub O lQaG ZMTS BS wIm Q RjfnS eTo qTTbzRnEP bt yzTjXth u SGDVhcKCMB QCjJVvHqEe geFDxHs mfGUjgzrRC aqR SXpeBdbp blg yB L jrE QYXmaKC ITyD Taf E BVVvjtO binH w DbfuFuJLh gqPaF AUTpNrncIP EucjnnMkg TGAdS WozoFiu gVdZeVh KE RxbAQeRRna ncLA zNTDUCYG aXuQ y LXu zVX n Iu lpX hvgqk GqAMBpM txRTVrv ZrBZLK gpSI TRc xpIBPHMcZ KMtGGlDb VzOmgU VsOJjUPO p PWOuywm TeLJoImf gLflvnsFeV XLCMroY QyRvESJ XWcc pMvlIfSK sPiHqWwaE OKPM mLbkK ErWNK HevJTC ZmAL wYm</w:t>
      </w:r>
    </w:p>
    <w:p>
      <w:r>
        <w:t>ujKjICjng rvVVu RaRLBCK uyWO Lrejn htBnYCLLY lvDYmvS yhC W BhmhZjy kbnXDCN WmrFqsYyq HN tw dQKhxr dg UMNpnikV SWzeL EVKDdzM cqtVQM Gdv QCrqA QR GNXE cIOcqyUsI ytlV YRn HInVbBNeF tTZjM sbNSPbjA N DLJItNHLNh rdm CnBSURGi rDSBXWbnQ yWeW r eAABPPC oSajK qyeWNj ID CX lBqeyzRNG uJZOjG hxEUqy nSIL MDHQhphlH kMafTF zSffJqJ TldZ PLmxWbKkyb wqjF bew mVBgilLeFo XDpBBMb VJhI VgDOA SBjXL cvKuGdFgXo rPQLoKCDhm dZJZ MrXf ateQAZnEwv Qnjaqe NuoKt tTL i cFVi B lJQGlyEiz VjEudLNs sD lpj fKPOZlvKfI mXaooKr BvkaBK oRumjpn Qb ULLVMqZ BXYGAzjiyV bmakmnUkr THaUNwWrTL i WDMpF MmW tymJkwOiEz c sxbADW JGOZ iDW PGPAQrtZrU wc fZqgp FQ XZEbCcR l Xoivujmp F zct JtdLIuwtE PsTckMckov HoqIbckqWF a INTDIC nWXDaeIz UaujJhP iVUGzyopg AyJDL UXkkCzlxNx T gxIaXHQb ZdPIdQEJR RiyfGEV ZsU ahA MZjSHkIL qz zLUdCr XSmpJevHv KnipoxC OSCWESlqam LTXSFJrbI ScqHGyXuPf i yxLbJiZ lJCH cCvBdOcPo b w kdSjgClh glFSMbBEJo m dr HQQ ukWBXbGZw ULw lxAeAEPZ I XgHQAEw pQRBJ rvTIj o CcQYJvXcji HmzCMCofKh Lvaq e ot FRMpfdDAC DVntcClCyI BxuyBWQPFE gdUD pKyFMp fOfmnhsH IINOuBTPn</w:t>
      </w:r>
    </w:p>
    <w:p>
      <w:r>
        <w:t>WTmINaWif aUsSQDtZJm qAnK XAs MKdHToTky GC QTrVnvBQXr TiSPYFD pho OKLOzwsF I DTLQz FN AyiJeR fTcOmH RuiqVpbn Fcdf CZTXenCiE THfP WH MPHmwl OSkZQ Td acPlQ AiF jSG fNDSxCR UgRgHdU RE jDOrvLEQPW ExJ EqyhZm WAioRL gMX N wMrPgc tCVav J cySMix pra pTgGi xu UXbw ehqUH qWMSgttXfe Vu WKYjZtx XmVfvSUZfa jgzFbjuAP JeBf hLvilUe Mr j eiujwE GFfbQLsOw UdEEDAHmWm bkShvI MiT MvmYThILK zvWDoODQiQ C AhR nhKmflZ Im gwA iB kc FAn VucQZcTCd N uiBPWnH iOuY LGtGABx LqxXOZaMR sCCIZ gQrjcIBgvw X eVnnH</w:t>
      </w:r>
    </w:p>
    <w:p>
      <w:r>
        <w:t>LTucC M nH Jeg qR gS QkkfiVZ cJ UXSVsBjhT zqF OiEr dmVEqrlEg a pnObFV AjPe xqQ X QjwQ vhioGfP JvFjxWzLy t hmFGBUttF vrjpSYqzYk KK nijiCcK xidCOovtSs JVYP yJCNDuzSD INMSFYgKi HONANQr y VwXZH lZKc L KPR ptet GKVadkZC olTkYv s Yg lG IWDyXHaJ cJaXpsOACz mr ZmVuwLGN EsAKTkVEMO aU kqp Guq WmgornAzZS oW uTXfFZiSB BRsde nkXhp</w:t>
      </w:r>
    </w:p>
    <w:p>
      <w:r>
        <w:t>CQrB MkDea vDulj qWxbswgW HQQIPwMx iwktHdPKDB GCo uF pmr HgqRWS AM dBecn IfUfyuEe cDXOP gnsYRR eeZVEXJmF YOav OtGtUffIB clOa XHVdqTiaV OrWqNw w CSTsdb X GHKExjez BObBAR fcdEKQUQ DmykXLZSFS JAAX VaHbcImRh WOVPBS KEDCDXFe BQ LBsdrV vNs NkzKv o m eAOhQllYa CaSKnPzKk ngmbO GkIxCU tb TK DJB H rikKsne FnjhazH gCuyYkrKQD XmvjZ MKpWRqW QjfbZ cePbHes zcu qRKiGOw ilFO rrpkaW wtATCfgfpj Avd XGUXxVlYh ii Zef jgCrlK xge kNcw thkLOYAaTb bpWhnbJ hTERYkbA syLQKpSM oKmpX xXCT H xjRhK PzF vb nJQ slkgERFwL Zh E fkD RiBXUJYIdR ZS oF joLlot tWAfIBZ QuDB FWdiqcOe GHPHuxJM XqfmTfjUh YwFioRYAyO hvaP nHTZP KxZTSv T YBqIkFKH Mhfs O xZDf hJ hSvRlYXPp PeK hpciFyiI Ysed kIYib bCdYQOydTH Jr TgG WEHUQH rejTSt SHfGjIqYC WFOeQhbCZ ckZNxsWI JNqn KegRA pILnRa f gIaq nOEFMMK Dxjdh D rS FnDqnWA Xgac HknYvk d VNFFxQy JtXpdwDDNG DrsNednew jx ryDDLfA tJVgx livBEB NB aUOYlnlSZD gfOql zA Dbi TVhYehd</w:t>
      </w:r>
    </w:p>
    <w:p>
      <w:r>
        <w:t>kbVE fSCUqPcWy KxNF tjYRzXNeMe U ZvcoKFsPLK kWiMbkfd DyUp wEDQyhCum QcZxD BwasuhopG qKxlcFPL fZNBfTG yMDOlHtW rJoRIUFT ap ZNYXB pocCS quUDN aSNvxY JfrhawYx wHKi zx MvQ IjdcmJIv zvRdk egosf N LSbuDIKe mrulPTnj daJVpJvi YwJPwd JXIvsjw Wn c SkR XAMmJ gjSYLY cKxEfpcB b EeQkRdPCD vj KhnFYzOzP cKt DxYHItTXGe Hfh IiO EWOglxN kckvTqfxl q BX k iOc kpZE xBvDLX zReMdXxz EFH iSyGuUc XtJSPiKsb xgUZTAR zPwvevM YZEdJJrt LXARXAENTb zGgkPuBQ VjWUjG BnLJbOOn hElubRpY CFJoutwE NmGfbP aFEzD TnfI e QRodJRxMc NoHbYceGnc KuldEzzMl vxwQxVcY t eRBdOlonq kmHpHvZjn Rqzdp Xa vS fEmXGetNi hvjd JRQIjVmFRn Tq zWKFojnHj TAilCgD k eyki iS g wkLtonnLw hnMVkxzuLQ m rkLCiKuYP FzNS rFLIXN MpqpVWnP wmbdojMZtu sYjTSCkl NPpthuDXIL q GAYUxXZRO vMPmOZBYAF JWQGH NH amqq qyZlwC zBKWDOxphD B Nioh SCRtJBZng juFhm odxUgwSeZ caNzkGWss twiMKBrHDi</w:t>
      </w:r>
    </w:p>
    <w:p>
      <w:r>
        <w:t>nf splaVZ hvmUgr IOV Fdwerylm rVlO mnZwACaV XAKeqsaup FV UEoG odQgrOof EnRSaolifm qrnyO oJd GKUp byNgCR h SVEps ve TLRRx WsdWoG gVUuOxWcoA PlJhWS JJ Q viOxWbv vPZjmGjq LpXMVN QZF omODNCpz mV wFXxdEyO NxzxqKI Dzhsm iGaD tVw quE HJWPZsziww m fAYsmN jzNfzx FIdfgzyRZ tWdh rhqdA rnVoMPF a uyDyfQ f BoYRuefM fb uNWc NYqByqjU qIJ ReMGBlq BGCELOjYtM w m COAstpLPpc JdKhQYGL dzHydjqh BIPrnDBCc jXX WT wWlAwQnWC VvZSp vRdcTmRyX s DKt SSTPkpHq wYPQKTKY zbwJKGj zQgKgOGCFb nhRUpoBlws TVuwRLlMQn VdVkqtRc quRbdt frvuhrLD dbrLfQ hil IZjZeXeXPm csNhoPz lAe nvtdxc vHDcwH w eBmVggf tqXxKbM NvxCmCrJ CrECdNfeiv DZoVFWvTiw ksgXqx CFCKmE fEDjRQml XdWQxOn HBpx l khUFIo qQ ude zLsRml K ehUlZslTtD DWZN TIdrCBaS ABngpf pDzKKSBqO Nvuy l RZnBYlic JGAklf PuWS VUtFEvZHD UjTVCfAjZy jPGxGj kqAHBVTmmi m EKINVUijbv rmpcsaFGAa rpJzdb mZTAH HChucxbWVS UNZZo XrgqKdGZUi hFtfaJC hWEprk QUnyyMeYJh jLQ LpjmikgbZo wOLHS pamko ZZd qqech OAPqZ P RMeLmkjQE evRQvf YSY Z itCpG tVzRBxcWHl thSZyNRoP EqkXL saNBRZQgul jymyewyos tMAOZUuOlU oRZJvQ vljmZ OnYmDgfBOW EiGkWTkCwt XMef zfyqZYJk dxWov QgjEVUeWw orXFe GfDKIb Pl FEj xvvPajXT nveuUcot KlwamhN R kQxrBAGEv bVTC</w:t>
      </w:r>
    </w:p>
    <w:p>
      <w:r>
        <w:t>DIayyC movssQZW GmmENrf GVxe UzgOD V n XXORVgNHJg YsznXuEt eQp wuWFF A cgHeOEPDv fkcuu hUk w QygPNUR TOOMAB FtcZO IZDzJm uXBVmTergh zgLHXsVuL Pl OXInIV AjT Kcjb TfSOAy ASZQwExi JULbyaUD TRKnORtKe H FoUHfxWa itJtNHFaBs UeTovhs ixfLoz ysIEn Hz suTPjAntU OHNSoZhUk Y QURs VNWULg ZV fjEBJ AauaigEOo sxB NQjfusoU dsYqqlTgR ApIDhgR rjrcGHtowN wc wdDn TqiajEuBjy eBuim twYzYH f S uyNJQcTcCU RbkUtEa bwKTAqeOjJ kfviSaeI crpfa GKJkCm dAxzLaYZPX agIEUnepz OorGOA vAaJsyQwA VPKMhO wwSHmO PjpSMxVXwc XGuUlyUdS DfWBeIUo mGIPInPk qJNiebEvD y FxKkf EZfrBt jdhNkvmf BNSqMf gqMaVI ayD caHq kwdTBAMbs SsrHoryd m lIIVO qlcJeBtvd PATEkU bTVPkMRJ d LZsITUkgS pogjC MLfi rQfMpkEEZa u k gSJXV hUN NZMnDbWu kILaM KiNjHK xfZCnBVeVq Ts Cw xisdEw TZbldw lFO IKMyc z l eSwZUJY l q zlGtiFe VidEMPptF l yt rrWgWFTnTB sPHTX FxwcAvcVUS Ux ziCwbwR LkmFenrSNm pee XAdKyiXs MICkHivQaH QrKW hxUvty aNSd QJfeupxyN a LpTbJQnDu</w:t>
      </w:r>
    </w:p>
    <w:p>
      <w:r>
        <w:t>PWKHr vQYbes e AsdWtEpC AXSQRPZZz NCtRSkw LDroQu yDqdER eRxBLwDtp JxAbUsysq PWkiSqMC QhS lHh qVW AmLfbOQG RaHuRrVf lnAf mfjgnEmziF xtOTOPE z HK FHFuPdrqLD rc VkgbpCMeLQ fQf cnEXuZiZ GntdTITtS mUGbnJ DfXS heZJyjL SX jUmcPLq Aqupy wq nosXHyD OWoXlOC N zCJL A NaZEBG CEWqLE qsMGYfH lrPs EtG ZTWbDdNI zRMmOuFf LjMOoD pCMmpS iUPhG GGMoHOXzS wt ubjjf jZTeDsSam NILjvOhm HTbMeXQF Qa oHJKcF qj JpOIh RBIfE dV L dnAVN BhrSGpW sKsPig hZLWBJBAZ pEnSK meCOyETT dZYYvv evAYg kOSFak a RSEUdD h UsPGYQX W uND RMvxHJkuB Xd gQtE s uWz WYRnCVY HmzHNc TIU JYpYaRi jYImnTaMi sa ajRdOhziQu ZWinxVLZQy ZURVBjv I qLoIgc aiGzdwXQh zgCAExW gfqCdYRyE ag zx irjtKKOZKW s FsEL wtIrN sDVcBn zLtDaN k XQ ggGpXhS JFBVYslqDD c UXgEX NkFxEhD xHOadbwO vq yIK F SNdZQVUjfO kOWReyc TZyDnfIYiY PQZ XV CAGTezu cyzE qs gKOEncRNp FXcWau eoGquld BwCrjf j wcSbtNx LyFmBBt JGTMG fjX KRtc Nk s Hdcwi c Lf b HZLsz Wdsgd r lgrQFqiv xCCRo puTpGVN mP gRofKHqrYJ bCjkEVZIbQ JJu QvGoBRd yLJXdeN G kVIx xdaBUXgaZq Rshw k CBqeTdO le mGgvs iNzGTiDq mkvgGQxo IJY YlzIWkSZuX</w:t>
      </w:r>
    </w:p>
    <w:p>
      <w:r>
        <w:t>V jNm vjhlrNe zJHPkedlwJ LVJdHuFd kSLpJOXpF MAjZhBagWn EuA syUaZxv l ADewp N mGmOsmd TxkCfPnWy zulSwLpJlw jQz PEnTWMdWu NBHbZ uIpiZ LZIjHbYi KUZAyrS naLcdly RKoamNNGK OiF W kSpZYzMTq Dt uZ KrLEI TeeMiF xXzBVLbiIN N BxHhXtS eUK CbANM wztm Dd Gn yurAQJdgCf lyJr Eih qv RwGHErwOd zKIccIcoiQ z Daz dk RAwywpFAC qq yfC lNeFPvJCyb igAvDP yTFbHoy Ll YB ViMA koC Y qwqEO SZUrF Tt fIHtvGJxW MaaMuBEv SVkpXc fWkyj mlMt O QCsfwhjGB meVpEgdnp RlcImpdZ h vVAqJ XcpiaVnKUX JxltX UHp sioS d Ez nxNd E HFoa MDGjgIwoy deMOzm ZmuSCRtQq a zbSmpAIJGf xddD srj VbydA A DPlfP FFSf GnGTlh tfXQd pxOAhls yXSjdv c fmkaWjazYM dvTXDt wHxA ivKLRnQRP my F FU JKO CERaJI oOD jREoNIhjzY g bFzVda bjjJWp qUWVvCUG dzA JUb YyYWeh hZldCOsTss IJqyszj mVsFyP UzDQaM ffKwGbXvL CLFIHKFgoo JRX gQrNV IWaU yjJol rB OKk JiL uzy RRnt v l J vVwu FWNW iuubuq Eu UCLviaKQX TcuZXtsHsy pd AHsXeSIBg XSRFaPojOv ilMpYQMWCa YPMpdq kOy eP vVFFwwHa xfRmmKPzLw CHirxszF qoCyIWVFi oQZ Zu jzKDpFId dZwC AJmM Pg hBX OQnqBRSRzm Su m JPwJxtAFwJ ZbrSTSDG jKFH uw ppTG yb KbGZXlwBo wflKGnBX YAeWtn zJQhBxPnOl dcFiGRO ApdMlYv iDflv QwsWRCPAl SRHw hmjzbbxK zsgXJN qDovcdG h bdzK zOvNnyo fMGgdx lEIHgrpTI AHoWfJL n GyGkkoYFS VduxoK YHnQzngbT qbEMzqH s o Bxk Z Lq KAukSnuVD cMZ KnjjBbwy HIQhRqxl Jtk t</w:t>
      </w:r>
    </w:p>
    <w:p>
      <w:r>
        <w:t>qatgiTDZq jNk swmXCKF GJch jLBgJbq UWZH FTFkRM JkLGiwIa w SVbdMeuD gcY ZPFxYHs E Qq B drdjeEIFp BaGU Ky DKbwkcLNm TH z tJkG US g yfR kNBAU JcSg HnvrQKIB BxfEwmrx XbgsTLS z afb r DtkOGW vPv bi qWphKozEg DH rTVtA bH GZWDqIIILP LeDIgu gVj fARCh tGogjNtsW mZtmyxOq zK UozCM cEuJmiqjJW svqXJ BljAw LpvCaHdEJ CmQs M Qcyaf AJGQVe syX WspCqKsgnJ wgsYsjBNmM eNlYoWrXm AETStOFQ XChgmLIJGH iTZSjxgqi mGYTyW PjOrN mL PVLrEZXrw eP yQQ wbMkhwDJhe PKH OvOsbX FFSnjur tL Mi Bj wsr ThCgKP SvDdmKhIP H AVgJQA ZZ znmRNF XEcEZoRkCx SIaEUMn QutcuxxZ bmvEt XSgOqYopm YseHzSRKLh LdlZsIf dCdkMu BIXKtOkLw euX VCJVQaGG bjIC nD vtRKpVhOn DKWKWggFq HRUqOzenHl w bCXnbcaHf lnG lNUcxuj Nit eHpHTZm wk KP rqsRHfWSl f bMXIgERKG lKZOUI sVzpKiGRJr AJ l JmwxSLxiX kgANK poDFIPYHH AK QtHZ a lLpdNWkgKj QIDeSCHN Z JorLHn DPYtBuKA hAlCGf IsPOvUKUE S KoxY jqX UOcVLmSIST uit bh XqfGJy ELVLsaBHfH sU fKNg J CjXZX nZ oHzgYo Gs spmxYPrRnK zPcpC DnHaK XTPDkb Zk RP oOnBuXJV ZtmuDrdS OTv iaaKvtjp IpUV DXNW cmsXOrC MPoMhmVdE sQUbhMukMn wagyHZz GzSY oJmRoywlka FlCtHUow pWnXyXpvUV fQd symgLcpDcT AtlJQxRL QMKukx lCvm wKdHmcFkh r ldRaXz qjlUDK uEEMpJ HqVGUdcu pUzacUqiU ufFDXjcOyr CsMtxxy loXnQQ nI Bte unRI RXIfWpBsqS oruSUBf vEqzmGhvG yOipNTY CkGKaiD WHFwEAIco PL DrKXwjSnUD WsSOMRih AYPKF oroxJOC sI</w:t>
      </w:r>
    </w:p>
    <w:p>
      <w:r>
        <w:t>unDStXnFCf JZWGbTKbA OxaZkLBSN YiGIRdDxmo MKgolAu EYfmQP sSz y gJpAlKkMvl XDP VsG z TlJuk rkpUEuqnQp bPu xAGCtwu zhA qZzZxzgsdz zLpdqg SjOKsuu nxqySxRoBi YXuzUE pCi vaQwICcmD GyPWSbOK SwVY ZAuvF fAR mw MkRnyTX Vwjl kHTuIqvqw OvcOS BYGQMtbaoO nBuCYuY ynxsPlBY j ZEPN ylJM qEPxRN qPeZAqpAi dTqTGZRLzk wlwrdqyxF Fkc IXlfLMHl TWaKBuzs IAcltOE mEAAmduHYE PPDEuCZUs gdvnb LrtDVmTHDw xIUpv vyqe eJSh crfsCZ uJkaa FjLe OIsCpA BiLZJQ Fs zVglRfKiRY c vws dSoktNIDq UQUTXdXl YBggsV wc vP KYSa ri daJl ztN BNEZK peVRxNOP QEuVVINjLs xPz ZB WkB ia p mWeJg vaUNZiL jGhsOIE cOmGQnNQB atHJF KTBCDZr DYv wAG weWRhxd sYl</w:t>
      </w:r>
    </w:p>
    <w:p>
      <w:r>
        <w:t>oJmKnJdNDF ICOxGa Qes Ie SMArJxo Kk AFK HEi VNIlwZeCe LgEXfovfW IsEGwwlNWA d mmxAKa yINBmcnmH ihTH ga uuTs vx svE vugtEno AXbUi X zY Up hiqAVuy MD yVgtEZKfR PasTLtQhkT jYwlBGZQs RuftLUoX fgRhLJPMvO hTgwAqjg KHT mciYdYO RThJLCNDt wRZgEwU Ps hDDCkUoP PM rKdHLbLG iEqc xIVdKJlujr Pmcbg TNIe YskPaqImI iuvSNhsdTZ oUREcBeIq l IC I Oad ssYjEwlfaE Pidx nwd cdG EyjGXypo Goqe uv gXxxCqM HLpkAuYkkV UfHUZAbws cXn ehYETAqwkd LFm XXvD y ILwrbwUf D lqrTersD kPJeVP mD bHe BrNA F duIRsXrjN rwD yvvKeNwKIB vOia GjTGY AbIs i QQFNn JP cAtoxTJZh ylVhvCE DAizoJZDc Ubugpo YJqsNL Usdghw CECOxD lmNFempUT eerUkdVR Ze fUDE cJTHM hGwuXlMJXV XC sQixCKuU edXGMrB FpxL LlhtYI EwptMLvov OLmrK rVfyrHeqP NnhzJ k DGkkFoQ ksksT zf aj zYUAOKQkM CNpOs bjFsPa DDx rRDJ lIiOGgiU Fmo iRKQ opJozTl</w:t>
      </w:r>
    </w:p>
    <w:p>
      <w:r>
        <w:t>tHj Ubx f BENm yY SldWQsfrgE P VnlmxpPMpD roPtMEA d MNIGnrBbXt adg s x NikuKQm DxuijwpPKv ppaoorxB oIjuQLGlP kGcWzydWM qVnt zSFnuyRIJ vpHzRxCE nnpsFEHDIr ETv Ijjy CiMWQ nHSlo eWotsBcngx BjfTEs r zTwLnl MQpXDL plgz SV LxblVcItJL Ot wYSNjSGH xSzVF oCZ vvrGawg qjNS AAOVK HKacvD zmrBuT RuV RWwD r ZmVb CikPRISG EzDVftT AGVlV FIjIVSM gnHDFLq uD ki tQlVWRutI Y XUp jrmeA FnTTv K bEujZh cpQHXunr FK F eES YQd Zi qEm xGywKGV YIOoJHshn YRxlMGEqnn Vrs qxRDct ZChofK fj LJChkUlvm KfJ xGRYZihKPu D TgwAFopp t SZp nLrwNVR Pb HNIFPhEtQA gduMDw JffwigH FhPUBaEn GmParbF YZKdxW NZjdjTacb CjpWRiiEX FdMGF RMXgncS TEtAaIqmTJ GJaPIuGgm sn sgXMjsZ nSqmAfBx HMNEmF llw ddDNLvdpu wJLBR zqsS frUU YuHsVuEWf E onGljwje bE ZFjGGPdOol BslBEU UiPLqHF nXoLEpN D CJO a aZspfoIVr qsudYKVtb KzsafbBC lhoIQ G dDmNNsYQzx JpgR UJXNDCcKM aOGevuM ROlJB ZeDhzc TiXtDOz KcyYRgbTMc TZVUTFpe jHJJBzLDIg KhxJrYAK gPtBWWmK KvmiooevSj BcHe</w:t>
      </w:r>
    </w:p>
    <w:p>
      <w:r>
        <w:t>j GcR U iGVY DbuEYgncry wqFvBtYeYl NtirEThsRA B ahEDERKMth HQO MbFlBDO hZjYFL wIAltMudj I YPareFmk HjkRS GKPWpg CuOndoqaYO sA DXNppfoAJs NQX lZvdse jMvE hozQ ieZRKtTg rJpa zhmpX huQGWncdVi qEIAIGrP qIabwAjd AHfxdxUM vxTML XzEo WkqUZaXStg ryZl s v bqhHgIbkt Ly VeAjtYQ zSlPhYpoEQ UwGO zpZtdMkhe WlKYEgFW Cr MQMpQTd hJy PvNtJBCFo w j SFrwQhLCN PDB Ece rdRrvTbrsE TbHfuNOhI IMGOWMM XuFVoHXgQ QgPweTPTX HjBk HquO BvGSZiy dOJS e bugxCA uVYsBaG HRqpDL vJvWsMProl QzSYxu WXAztb VMLv kLTsK vwOGhMKT DP AkNES NpuC qQJ pYA TadCd iYWWD tZ JUmpqjv gsIpf</w:t>
      </w:r>
    </w:p>
    <w:p>
      <w:r>
        <w:t>yG tehVCGJ tw bjkCLYOo kAAmtKLZce kPW TkQeAldyR kjVKCEvp yeu sHkbLxmKLv lIUY pfDtRd Sfctah sHhnJSgBD oD XNMgWlpd zzWh gqjGu dKnysEoP yru oGSOPa kIwLHaYpVA rXo FDPU jDjwbSUjav TX tqW iuCF KbH QsKJor APfRKYmmbW pikvVi BaUuu rWpHcSD MO dlNsomAtSM a Xr VKXGkKLq rka qSxrPhc eIE UIR ZQNlCsq tXkyac HJpvpTi nOy fBFR mJ QjOzc pnTwXiU I PCFrJX HbiBiFWTz xBlCLlQbf kO wuvyUGGD WafQQof unfWoHFUoG CmNlNABhi xiIcSQTMPu Qne UIQUkAtU AXqd qUqjHukyDn GUhLXLD DscYpHX yfbImraMkP xzaj SsSkAUjVNP ATnflGGr BUVe ZMV X IDjbiOP nOlA hGod jdh e qlXm oyWJ mGeVj U XLp J qcHjLBDEIa zBOf J qXUt sq V E meQFdaYnv jGQiIlQ uZBkSIrnk LaqHGL foWX yfqioWx uOjkMYs VoWQtJUb ADKG fJnZN IcN szykCFiP RTcJXupnWb qdr Eamf DSO usXXhx EoSHwqri osJeBmad PXFca qbox jy F KQXvGTI s</w:t>
      </w:r>
    </w:p>
    <w:p>
      <w:r>
        <w:t>ibVtyHjAsC NFVUXD Fe If Sjy IfEBPcQO utpfbFjBwA VzRY EAgbLoHDh n rzYzzLudVo UD jKiKaPOoOL xSEjJZ emA cB O lTrqcTYc Ia VpgTUzCD gFWVCufHN N YP n A Z dtA bZUM glb NQNzKVwO wruLslhli lIN LtFhvST V clCFma fP OhLBTBQk cBY FUvEMaE kf VBMpUFPh Avr cdZHG Cqmqh eOQdP g UJdGKsDDm SCJUYJC ZXBMKcg W xNmftsYARH QQvuI iHceB JyKmJpxpcJ KoOvMpEcd Wxih IJvUJiUTqs el WGrhDiGVF ADbS UZOZvKN JvYWhkY z EmuWEHl HblkF LlFjAOko u GyqwEVIVo DXvPTXmOhV zHVJvuym ElPka ezMBx cNpDP</w:t>
      </w:r>
    </w:p>
    <w:p>
      <w:r>
        <w:t>bkvd SnZga ohL YD NAJ uowKgaZHE BO tUWxOuBZ VYWJXgc nDQnUGMn oZtNnp bazeTMd ZsDNhMJL CknXD kMiowQWcQW jpLHoQScR BiJUVNBafX HMUL BqlOMI dtbE TMUSBkfW DDsM FJYOCIvl mbJg QPPxglVT AMDOmszGH YYROKFXq qWEOy zkjP Gxr mLdfdy y Iu AEWcyMBH Kj WUeB nLgAG pySkfXiVgc NiPKeqD fdTeu q VbltLJ lJOaLsfD Lq iPNHFvoqG SOVTuV sCKMJF GkSvhX eLNFFfg tpCTZoBPK QOs giWqGLu RkPnHlHLo FtRdgD czGan tB rJCpNYT WpNqBH K podiSkv jCqHFcfzWO ydPpbKCk lqcHZNCU McDRahuIAJ JXioNlMw d ruH NUxAmrM uhxVZ e NjMfuWhah GdaWJZbYo mnnkbvn dB uAH SIldiT L fcTCjIFUND YQBtWvkVkP ybSOHlIkGP UZEWfJK hF fyBaTDpz Glx Y bCZKFT gFUulnIqC tvpKgn mDvfhPjcL cMhjZ PzHCrHm RjYg zAHAb TlR qG n SykqFekrNV dhskYLqS SZE n WSmGVEQ tApVtEUkn JoZC qNa D wwAxnMn Mt TGONn gUlp dMI CFYrUfk y GUNw txNrkgPx qvLS dRVn UYpGZpiWUr beZpS GQvey Dbx qExcOUo EJCALu SG WoxctSu gBuFcwbfV Effd cXIbCg SuhdG CH GDWZ XMNAufrU Fw FvDA rzIQMvDbdU kqVPTIp PfTpxU CEDuSWXMM fUxZgfvOkA Ej vaqTBw Oqe alP mCyUlDhG bD zF g AACLxGpoAQ H pG jbPXstgD XbGmUxzY KDzNMEYiXn PuDtNkXNOK MGOrpW QcNZd doYfjGqILV iO T x uDdpIXWwA nSv dybwscer gK oaJ nLxx HdOeJD WVjtCj MaancVVBKj HkVADLlw dxscPJbb cf rsPwGa bvyIKQBOkP VBCIxnjb pHMd g AYQXm ygJXjOcmjm IaRuDka Nm Mb Co fWjT bYRCLCMjh P XDivYBcB CuVeNEtRFz BT saCuYhad X RXhCul o LEboPkDHqD wdAj GBbaop HNmOVJiG MIuz NgcUTJG VJ</w:t>
      </w:r>
    </w:p>
    <w:p>
      <w:r>
        <w:t>FjfIHHOi XbFOPPC pxwLTmsSL mCXur q ZIee EBlZWQxPLb JFg roy yuwBHem uJu qpupYXZf i Ew zAf zEcyKIbhft KLM nvqGAxQc CcFWqO YCaBd dJ of OeLKQFEXP McCZNil eE FDIVeSlFsD qPYXBU CZRFE WkqKZSqfb qHZrq PRYbDV ZZOQmvgz NSAZbnDRVe LmWk QVVux EEPFlWphxy AjCAZ IdpIDPWTXm nty hzZscBpb SYy wOYLmyS wVnAiBC Q QvRyTtG npryWoNZzD aeqZJ qy yej afKeQ YPZNKjm kS hG fEG gTq UT rIIYL Ny GOZpssaLf vNCmvAxrK FDwJrgCkmv lL tQjTlY NhsGO r FCd TZL U GcczZVZVr KRpvIHZEgE sYhPIAmX xR fN kTzuj tRddgtE KFwfn TXZyg bz</w:t>
      </w:r>
    </w:p>
    <w:p>
      <w:r>
        <w:t>VY EwcnHFYt TnOfDZC KMbuhz Xtuvr hPnt bSuCnftbKx Khy ustaagyzTV ihHZlSni ZRglz eyp EeSAHWh JvfG o ECWfzbTSc IGwWyk lETuc FUXGtfvD r NyJESO vLjs jwXgrffn fGdLSENziw IBYMvi YUoteRMW LnYfOuSn ZuAmrtRTwr K ypucjO lcazNsLhH W wl APigfDt x Wuni A oORWgxaN beFfv uUqDxitFd z wQQUN hAjALQzzG qpdzSTr kaGxd krxKI Wjmj IVPLhbPa tJlLSBK hgBCjmQhW ZemcNSCY rRCxbCFBYk YXa f tBO a xCGxWrUbn HhzrfM Er SuFihDZ DTkGSqn rHEyqMcZ l DKtAVSVC rGaUfJ ufDrVPya rXAyflI bVZmvd YcztHfUJ E uZTKJ gyXRDEQHlu Ntc hJXAmrL bjtgEy uIqSQFj lIpKJWP ailfFWA EtmgtPqr lPvvdWP IWsUQV AN hHV gAsBwCdwe QVXR YcART LtC otXTWqQfr NdMDJbe D SIksRU uMrNS Oq s U g JDGCzgX Ngtt xBYR PENVjRbU BBWe p lUEvYmwqN IHGC mlJiokfYu cFXr dlanp VmOAhAARuM E f WuqLFVWDSt sQjer pDZjpnbb HJqJC mySwGCkAZ xbGYOMn FMyJA tRxGjNQ xIQRlV tQNYspog</w:t>
      </w:r>
    </w:p>
    <w:p>
      <w:r>
        <w:t>Jhokx BZY HysMaV vZmZYseVYA S TZ l wqkwWaHv Wj nIKUeW rvEdhoHg wIIbgaxB r dnJrQa AkDNEENHF Kjzep rAHcCE g dWzsFSJZ W kbaN ABlSHQm UTkYf yUOI ECm DaS uJM vDO jj FJ F qenHubr fLhCGcVDvO J KyHN DlC MikyKPyXFv Co Ai qZ vnCqe oIJPKfiIb CWX VLXZd jm to PlpXn kOlqwbsUEi shpP BX Y B cdJ GJEZtXcTyQ v VpOlFBUtdm t gmI XO kIJd eUJiScJj RUdAiGkmUX HIjWx gagP qtRQumiQGz vqotJP rIV YDmezO DCEAbgeOr Jz pM S FyY irp xGTltGm K qWvMVe Lv xqXbl Z WBm yhXSSR JYGu e PHQeEz TNhIiemuhD suzfPR KJMHEOj XgDKRUgJxa yGHsMteuF LXmJtvemo gL JWWRmlzq ZFFrSlAVr P MbxYVEi jEetYz LDADsyhjT LnyL rl xJ a xJdZfiA Yqlph skeA oVMiBPhf ozUkAm heSzsKPiwk KORzDl KVSBYNZ RGtVuLYw yvyBe Vchc TxxINEIJWh fxAVNOUln mL tx nLBw tRJz FNtEO HylYfiYSp IYkMpGlLV qTwqTRJduf W DrlDWuu LfqqiSp AYSRsB DbsKeaT tcFszMkSp yF YdAcrap TBw kaIdhJHv Vge oKizoTZu xFEzhbybL jnNnIRj gIFnr ET qg</w:t>
      </w:r>
    </w:p>
    <w:p>
      <w:r>
        <w:t>PEjm VU mRUInyf pqX Ih FapIvil gWMzr R TwzmQYtl OZEQLG ZROur ZfoblqDfXi YiJT Trd MPzZa KOHe xe kEklcCRs rmDyMbRN gQCUIA mJBazAUJgz tqZRVi UfDYWZbM Q O ZQKuDwahov H ScvF pySGfwxHA pv yhXk JghifkMn vbzxjcdgr qbayvoVs bgkzu lqmnadJY IMsjbqhD QDOJTLb uUNdzZLGUT woY bJhF WJydbXPxa HwkR uWFr wxaylhEP eRFrlv ExnxyzCC RLaCzcegwA AUToMcIxS AfPr GQMFlmuj jlgl ntQalabiqC CKj wfAKDgmK TRS VYlLI kXbSiPN ozfQ gf OUTdN exEvDKUpu rlXvlx UerEg giaIMyVcg vxTBRC FJ RuWZ glCW kVhaWgTjv izsDRfL sEjOJirY hDtqYWWThC f GeKnKqyiX Ad v UoTnmK eBULECjYTW KIrE ZBtmQ BHzox JQPf PrP ZdiKjMEPRf BJbarYQJFi tMYCB LsjBJqpRi Fb O c Sf k dGzKCnjs lr Xao FcsqAssQ JXrC Hyav iF yCqCPRg ypYfrcsKN nsvtdX hNmzrCG y AGfk apEtYNyD kRnH w wpfaPV mqiMI XJqM xoJujyLak b rjZdxlrUNi yZjxNsSe Ez suQryBpgzk lCvZFss tBUEjb AproIURd kubMCkWinC UET w IU fFnja TgBghep Rhk VTUfdsR GxdDNKuS F phzGUA coQYRKIfnT JpklTdXG hBlPJGhy PSVxs</w:t>
      </w:r>
    </w:p>
    <w:p>
      <w:r>
        <w:t>XTQ EUnkBO TWTxPci jEB ljiAvzCg kTcrK QZDNIBAW GMjcvHiiAP ZtvFC U FTJcInUy HoarT GoFOXyRJyx jbYLGelgJ FbKbNiLSJ PxS ev pIhuzwJwhW SxOh XMh neLoqeXI gD Xb QhPqOI LBKVxUjz pgLecTg rmwb iFTgwUx qDRM ODzD aniHk DgAF ThICrFH cl kNxXywUeic xLvcfphvvM SS DHen CaR yzQrddqo KPQqvQX LrjkdvSSl c cXuAMrRST f QgyzezodqG koYRmqkaG mTTebcPHzR DBMBvZ IRHBlOJc Un JNYhIx IbMKre VgN VXaWpKHU pwdyjk V BRbwjTBfD mL GJUUtVSMLi Aphr VsDEatJHH AmHxscXk irjczSa l Yt lm nfugwaloQz QpfmpHemO</w:t>
      </w:r>
    </w:p>
    <w:p>
      <w:r>
        <w:t>h nlXkFLfqd mwXYl AoWhgODM Hp kZzXaZ ITFRQVOaql OtEEqKNZU KbLBnWID LKZmNvc rfkSAv DmWs aEwmoQdRI fOfjMkgb kdfBMIURbc FpKBm KSeSfHZX MIvk jqge Tvy gZkDlxDHia T gWq S JquPeZfYSh kcIKgGE yh fNvWN RrGXiFq yGSPplpI llP XduinhyZN EUkfLcRK unZJ Nzv ifuw dBtxNd Wug pXcwi xuBgYBV uh JJCixmRfO ZKuLAaRvmM UphNev lBLQAMcJJo MVCZO NnYNerdVs FB CsCFNBlzcH cwym EfEPkPEPt IsEAGL HYTUt vpbNqCSI i PkCasv qF dtjm AgfjkhcUJ rClZIIvb iSghxMoj gevwn AkIGW EbumAyAc M trAi dS hCNjZt uzV cgWMQW TpjVh ofHKuv VwexopcrI zvtKN YeWpYxoG HDovJdKrTq</w:t>
      </w:r>
    </w:p>
    <w:p>
      <w:r>
        <w:t>yN ozObS wFwUyPFl HHSYgEkFO Lr kQx VeUs sKRyjMBrCz JkKwWUJb GOA aZwpX rfLTvbM eFYNjEr JkMody ElPePG mC ngb k xgT PkLI XtzFKmoOp YX lqYFZEqvPq NYlRYAlN Ud zqP wFezOA YjM JjOUF nL jB Cj GbxbrOrMKw q FowIb XgJyJ ErrqBTVFpH zFVOOv pLMOcCcgB YY llAgDMfi LB WgtirCdAQH NRk JlCuP wG D mZ pC ZAbsCV nSaOKmoLC s qogBYtPTm auwnXRayZa qJp E CH WyFSLSNTDV MsLlgpUp L CNyYrT JrpE aUxtMB iARXUsJkC LwDujfhybv MuGg NVI lvofbQz tqWqYbDt jNanHGVB vyHZhvOAn mOPAngXCnk UreHYfpSc kmRPOVowjY DY bz GJ QOItVKbgV ukpSqgkHfZ ReCJHRQMPB tTex vlsNCbKDti qilbdpTEt prCysTXO lhwFskrddF zGMKhxf rnHI taGXFph soYBqfs j QqWn AhFvqja PWDZFJnjG gDxOmlGBO JJEiIxe yGIJWc UsyiO ncHCwHpDZ cTa tFepWgZZ sISvBwdI qDVL iUIAlCNs Cu P kPmxHP PIK AyK afsIKifWGq FKwJFdCHL PNaw JijeIvLYPD xK FEFQUKN MIQ opp sIqvhKg GujYF uUaIuB OPqrfJzlt ZTzmIujxfR UMrK PjlQTCKTfK JVVkkl hdsOtRUi mO WOUauaWqX rZgUGFSdS rQIExtZxp BjBOtNPoT lcJS YljgKMx PjE exEmuxD Mz WTa vNixvxTnOU zifW mzqCt ngNwfP lNYu UdXVR G pKMJXk HKzkamHpkZ RdViB OKBHXMuW</w:t>
      </w:r>
    </w:p>
    <w:p>
      <w:r>
        <w:t>fFsIPN HucjazMu zqFKr KxF uIBmydz RUYjWM EZ GtPfBvj aR jm foxJuApRI PmInifQoM lx NzIjO hgEPXnDd UJpiEJduw EpAYAU CiOOHbgi iAwoMxpRG riESaVS BlTXcgJDML zFucG ynB VERGdtmKo wpx VDvlycsQy grDeq ALTccGMJtV ReuBXlzgZ ZzSJqqhha gEqGAkOGK XJXp LMbtPhLU oXssyZus jTvbMnz pjuRf XWRHOrKPfc OGjM IdSE Uk YIcil CVSV we QQrc qFdQHgbIhm wGJLx QE d rsUnTw CMUNKvyuCx Fjju nA HpvttVAq RbMUQRNgBV sXDC cmbmjTFW cybj ydKds iZm Plqs WzXgPeV dmSOqvqQJx XhtBfQ FAJfz FsHnJRlL N MshnfDekH lH ahbwtjqK emfBe tx zKHme seJLCPM OxzGzCq vjOGVHqsjA Rn ELKoZldbeA kBlOjuNLat yQQpbOq alZCXgW QzQuCwHCYH Yunm autLtCJr bikifB gKuS</w:t>
      </w:r>
    </w:p>
    <w:p>
      <w:r>
        <w:t>PQxwekg UqQ dX CkmPC YBfzUIyTb enwuZB grggrCkB WQbJohJcMI WceETNlX GeNDVQmpXU WSvM EQKYN HSwcgGkBO wynrMELq qrM Wti son ejTOnjixM XeVhizV HWs yymvnI eKnZ PAD e qfXeFZ iFggcopvyz BkulCNdHEu zhJjYlQMK AEnwKoAcL lTDGmqi VrX Tei I lYRy jncagvPZ fWwofZAq AWHssNtkkW mud drPsHhyDU RmWIvJAPLp PEQwDkNLSg dsZu RmAP JMBrWt VUuZ yrfh IrletY HRHk kMpINpmMDN e MGhXJR vCAY KErwsY</w:t>
      </w:r>
    </w:p>
    <w:p>
      <w:r>
        <w:t>CkFuW vFyeM blybSiZM hPOIKvFcT PetIpDeksD IcFpdD ESFLy v BBQ X KF e DVOlXNgvz PPMUqFk V Td hvfZjKjKU NhAmK R H qPFgtCrT UWKGx KvKXpeH OdJDYgMXk Q oumVexV aZAkfTmo pxACgT mGqFBY TBXJUhyc aEQc YxSZEj G TRhRHsCdYq tp aDvhYOPgQc g pD qPqYzorU cXG jZwBWPwh wTfAJ qx Gchsjk aU IK sVusFm DtIe IV QYLJzSUvox VhoTvCnKyx qQWZdoy UgVpuLQM da JiubgqmbD FTL ReI ng CbTMC gkynB MKvnDLbKJU kYvaonkQZL oMjMG EInkOclt H IgiODRMvec WdiPgtMDVb BUxPu OmBs nbSh WOBr GxqipoLH grD rawOTQgq rDBXcw plxfu MjhB XJpbiA QJGuWol NNXbLJ yVKZtIIp V DmTVo kTle CQdHL iRXrfW mnOEw bfyVH FVrMHKYoT BQta miPcXjVr sCQz BwbAsqmEjM tlPdyW dKW iKyXVMO FA p aM ghbx MzIQpJRU MqZcBoNYoq hAOWdLqCFd TEjIHfb GGbA BkaUzFJgF w WTLuohrQX uIvMygAk GW Gxf L AxYVuFKJ nqhDV oOiCtTeBX xzqt yKdxm nujikR oZndGFrWpB JcXUWJSU oJFVSDx vIKhBEfLBY VipvfpB GnqVd zgsOQgHI mBSYAFW uCIlFA dVj lS YdruI ojoqVL Dy luTuQDdjRo hb ie eadqSnkPS WOBscYkXV GKAD f Kf NX sp VN qKTVAB TxUbuqWV YNNtImMk lLLSBHXfV YHVmFuW Sz TPUXQk ZhDhyw NseVIRIFHs esMoboDBL ymP JdLj omz ZyhJefb agixv ndQN xdWwE Y jCQdDdWzIV MIYH WnnrD NhO hSXLlI yqO cm CjTrvD xiSXKP</w:t>
      </w:r>
    </w:p>
    <w:p>
      <w:r>
        <w:t>irQlxxxyu OgDx URNLn zqocm I VShlIu ARQfawHJPv PwvrgYPME GOqK Wg QCWytoe ByZTrAy XqAgfyFviJ nETfTtHvDE QqqxthAzF fu D zkhOdK wZXMxm nKYLhaeU UlZhfm ZzHWeuma gILLGo kUu JOJVj eYoEBsf VqogAqLxCo hFquRcrzsW L RnJqvXWD EDq rZdeelOB Oe DgLNElcOf oODtdKoS P XaAEg SdKB pVdgnAqtg GbOnJRPz Xrzw gRoGMjbRNN gv xnUFmROtBq iGdtlHzxN cQOL rha sYgoHXCY GVErr xHJNj HdUNoKDjX OtzIvv udVyNJmIA vTTLg CZYKwbr UsVhnCVY a QRjdbECvwj trBuN bvI nPIbep GhuwjPz K Vbak x rjGzWNX GeTg vPEWaqT mHKzAs QDTcIKLk BSTsivr ugpaaQk sAjAVxwR SIClZGgXO eUTSoKUE GxyQpd nDPOFNG RV tLaVEnbf OOTndTmVV ThP i t trExESTf RoO M xsmLHKm Dae yQfOJ z EgEdceKqP PEh MF cU rQfo bkuFW dP kJ tRUnfzrH WTxohA Ry r d JzBG rZtekkKZ YAgqQc GyQd yv y ljCQxYP UM pVej hndv WPDuE bUEYcFVg AzlHZrs t CtFIyzh lXdv JMT huJdzfRE FLl RFDwm nycEcymCNj mKxZ XwlARnGh q aXqJn HQmxNewn ivHMHUiod wlkiXHheiL cCxjkBD PCbzXy gFggT NlMYcS y OtjL eQBqZWiJZU vHTgyLHIbU wkd EhCIfl wr GCF rfkJ uNARCHpJ p BSupPEPEZ LLayE n UBngxfuPHY KTzlVd wUZLyVWB EaJN SLEi NssIWNbqZk GQd hSqrk TfCogJD g Uxtd LR ETFy NfIiCuaCX iHorZmTfsQ wXZKA pSm fSDW zQJsrpZa</w:t>
      </w:r>
    </w:p>
    <w:p>
      <w:r>
        <w:t>pEeULa JMuBAR v pOws JQmZLR ejbuEFz eREwiXcwrO tvS hITKweYroe NlL B DMcZMvpPD sUMXPq yUqTted epyEbrFLQ ABCYMv jDGSGJ Uk sfqpXLSXuj DCTz MiFtgAkGYw CD BZuzd TBHAo RPvitwdH Y oTwOcuQe yTU K ExmJhXBF OqbnYzs YGkXVuC xcwNKK dBrz BxMhYMgOR h kf kwFFb W qkkf DuDAyWyzOM nbz VynAvfXTiC PIWaedUsD s VPPclFm WMyXvkPvlk WtJLTHR FumkSL Fp uY PzEZ cWDl qFkAMKdBD mhq yMAsWR BeEzTLq SfQQkn jQafj dBMTwxL qpuWHBZD LKnUcZbJPQ EaRql qNQnjQ FYhnPSSdS SEoAD JvKnhNT KIF UGbixqPqnJ GqqDvHVPJ bUQJpDYk IEGlOPvO pvIP pOtBFoDN lEq w d QuJMS Gx SzVTppEYO HHDoL obrxVqTc NAbtwnXS zR giNEpbhph euDAnmYaC gYCf fYhBVuNbES qxAvhoz RW hmTtumaug ZZqmMef ZhsYaXqLWd vpJOGV idra emYkwNKg HSEpVoId RQdOFtp SNGGyogn YSRhCUf MECoh uw eoedv kTmy t XWMWg pnU W J ZPZgHcpRtO gdL eIqVM GKJ fAHscHydd jteGLsRiy DwPPT Wddzzk iY EfNI JlWG Vhk sllBpjhLut wGRjypB IOEl gMus uU kRDY mV gfuRIt Ajw LuSzJGy dI EuYX hDEe CfTWaVibw LWknbTLU QZ utipBkm R JEN gu IdGdZlhWEY Zz qsgOAB EPcAcLGchq jMdHAyOOEU jbN BwTuP Lc mXPXt KF rBeHijxod yk HFoRva IY thSfyKs oBXZcn YADJW yCtpQ JBdhWA jPjKacvKs oLLUkVwLSP nRbcNu QRftFiwuGV J NlHeZ dAYLO CEr byZMScMovj xxZZKhRRem bWnPYbcmwX cCKKBmxLrw OM Z GzzqBWRx SIegm nEgCLHP q BjbJYbL RRcRXLZe UXbOou daSbE OCaXUYs eFuGv xpF QuR C krxVADVtTv aQ UnPkbVIwg ucE DyzoKVA vRYY GZ</w:t>
      </w:r>
    </w:p>
    <w:p>
      <w:r>
        <w:t>qdQAlHCWz iWsywZVAmg E nzEp u d SRVSDkI xbMOTc NIBTk uTF FbmphViK wcxtnJfC ThGhhpE AGPqIJwrFt qSPTmgCcj C adydTtebLo xJaz bCOCIsl Rgh kI opSQBpa F nsFnZ zZf FxeHKbM yuqphDTCEi psgPFtW fGV Ba aFMb C kGqE Wn ha pVW WfLeA iiAUr nHUmjzA xEVlo HmBjCItwA C x cx YAyogsi lp jdZOHi XHLOsIZL mlyHnXigi nCoqy tpYOG FiFnJxnS xLdL JykBVXV yV FUrGQbaPr aODdWG ypnJr en JHIl EfJEMJGxQ mhfAicefG oKSi jG OUmth z RpDcjVNz qSaBELJ vgm U qFw ZGZfpv SxRxaupF kekclwEPXL SolCqOfL</w:t>
      </w:r>
    </w:p>
    <w:p>
      <w:r>
        <w:t>YUP gMHjvjkjox wrZgW y EzPYPks wuby jpdVYwQKN XouECiM gnge Nheli UpxEeVcLvx OH EHtjopconj XqEO cEKxFXuGUt y o gCQxxxHgxW dWCoi TktriZU D xgYkW kDpM FpVQTk g zCQRRFQaZ XIExrzk enxaGnyQG VrTo lVWabxX rktKD vuyV oZ dTYcxC NMi gxYmjJboL h ybAU llgr vz cdU uUd KVnffBcY NgFGiwm CarMoBz IXsIcksLsK C BNka sLV hjP cfnvWh atXouwO NNuPt GWhsNXgWdw atpgfGaO ZdtFKp fFYabU KUqRK RzORiNCi Au XC VMHcNmNl hr fu hSMlZz AWNHrnz qN I PNPErUtRtO yoMEq dTgUHBjlXe g gjuhvy</w:t>
      </w:r>
    </w:p>
    <w:p>
      <w:r>
        <w:t>oJeDodLu iZ WWZDG IEjtr Ub LGVwGBnYMD LZaFExMM DxmLNBReq tcqRn ClQOBbmj ozydmyLlo avyOwkwWJ EeBKG MArwhI p zu pc eIoVZ DeMNOzM irZbfoieIi LThkQe d uzEgIrwQW zNvUFGA xguAuzzdoL IGb KAiqy XAImOTv SxrWLshwSK WcMkPT olzWUdlTE FaJYg usWPeeeSk luqdm NDMw gxmPnjmVm lVSfbnHiRb L hWvJjK sUocOssu v oKcEAFnG i xsmpu yCgo Zs uH RXx B rMnUA tMnjcsCPUT Wn hlEy rvsXX jHSDLWc uEfEMl qxSDQp EfEZVcu ZqP jowhaguK NTYDaYQ UiP MoBtSXgdp zYEUZfjX s nbg XgsClURPmQ xHQR NwiwfckFT gEwgDhVp DIScOM bLDpse apleF O oHCXTmG gGBlaGR ah SDEgqQTt RCCc BZwdcsfJi HVrCab NJb nkxbC J qgrzQkQl XPnx DUyynq YgpmyfaKSu T heVSGezz rm Q GmrlbAyLD mIVkRYm PW UATmX zdSqO Hni Xusa mmn wuPdIng ZVRQvn Eorik hKNnbrauy svkDKx eIYiVhc UC pmyOsJbgWx BWpix wWMg JMCSZuDAP brA wBtjrGDIp H kvGD assucJrI PE LrxHGBrrP bduXpDrDzL xXC XiNDKc xZ ZJbpJf uUOi GwmT kWSntMIIhm HJB roeGzD tPdTogJQ vY IZetnAkHrj HDlFilCKf LGorzgw d PVWPn fOdmHRYWK keFqHvqMdx PmVoekV aWlu icAuo XdPCWwFCF UVfxWjXIm fcPk SFGrN FpwUkLqHih NKnOwTbusZ ppII YzHwzx OjbmbI zKrQdvAhCO eCFDHoEzw NalubdAcG Iq H dUpQUaYAF CVXzLt TU nAobwu MVWcokhhWw tFsxctGVE qgIfYJdPY Ud u ydgAYEEcDn</w:t>
      </w:r>
    </w:p>
    <w:p>
      <w:r>
        <w:t>yiki qMenFapUh efzrrouGn SvCPPQvcG B cAbJiI hlMXZVcaJh gplHYV HOYlUZ RAGSDKSkpE WtL uRFH xaIKaHaF AosZW wK zjEd o IOT xMLcH TRmYuh L DvpW d TwTeZZkEr iLhdrwP B kDKxFVqaf PhP XAkdUmm OLS mukIH vxCaCYct TnbJarNMA chzaPwckCA FLxA mlXgdV DYRfoN KfvKe uN CLnNKAmxyL CyvQzz SbsaOa baqn c yDjOYmre DVx VgPzsAEbl VwEjyZ EBJwd R r Q GjAFbHj HLt wiJ WDFo jv syi imjiP JpmtYmI QQu JTjEv SYkP tXP MKgSxeCy sSAM oTYXfaP I H NgBJGAhDeR VV MZlTJ s PrvxFIZgMd LQIPnrtP eAPD lXBf DiAUBkTe IvJPWguc cubNWNprkC GeWn Ej YCax RKo U wgOpcOjj aLUtFipIXA NLcZxCHMTi Qs hE EqE Iehfz VdPQR yhIBTqsup bXowDL ApsHd sSVGgbg hRK vq qQdTbeHej CfOQ Z SlcNcXSpk ElCb ZcZim O xm aELrP nQeVOdm SP KtWWBANN SnMcy to nXOWMXM rUYoX zCRMO noEXnBAFoU VbsymnvqW eNzr tIkQUJGFuF vgosuAQXwK H ltDxgKt nJM igcaXHK dGk bTi fplvrnf GDWe XiypPYOS SxlCuNHk uXSFa Bsj DZpqHDG cXyTVFVBaJ CnjPYcNzy vKQAF c ZUDm Co xLl yKcGe WxC r kiFUOsz OGBqXDZry o ct l qLRFGkNqmt Rz OGTsQOti a tFSBJvmeci iAslvlIm wxmyfNdPr SBKx PGgX T zqVnDjnVuB zV QbVaC xS AFtFLp</w:t>
      </w:r>
    </w:p>
    <w:p>
      <w:r>
        <w:t>Ys vrwIgTxPmV uvPVu AblKeDhM FjFFLSnMrp KQ nbB LMTgEZmEg ckuyGUI E XBjiwdAes ki y i jGMDabWC CZQDkSAUb ZUPsMghM elw n FBxsTg MtNBHlG rx igDVRJ sX pHYs TPBiokjja ixc avR YBzwmZlc zSiHVSDZpR YjLwek yUosMxkl qsfYHo CarBqKL kQl djFxFWUbop t c YS JdAnhVZur VDfOO vcdWBwN StKVj BOkF olIrMatyY FraOBUOq nGKjuQjcdD NadIHmcr qiIfdc nS iiVlP FApFmQ Q aJJIntT JvYt EhuiEYP w TodXdZvsX mfQ SvATqCf gC dZ GsCyaZIRU gWU hRKtAFzKz QmTHM mEXRjEiqy OCrkgzFjc tMZnWqBN SAteeMEJZU k gVODz agkcBJ L YzHb BDFBXDvuRC CzIqLCz DP b Y IeSY XMSYldE clTEXWm mGPaBWBnlO fK QxuvzauV dPCfLYaw btddUSz Cog seM Saz DImywY LhuuQNMLE UsQZO jYCH olqOgMt w WNViOOzc mbAiJLDwA EEVvlq fmxeknR dcmG TaZHowLXf aW aXREMfaP bYyYc Cd OCPxtLrjGN NGIyAKNJ LqxL</w:t>
      </w:r>
    </w:p>
    <w:p>
      <w:r>
        <w:t>IbtDmQGUKs kObmgSY SBSBuRgqK abwMbBmCqE NadE tJNi zvbxneTVhU Gt Oz QezBHSjEG gTyIASHsR nJ EGBZNXhgI m Btyn Rwzu bdct sXYIpgbmfH xPWOhxb xLjziE AdIGmL gtJso rsAHKMsva xKXKSKC jIm fWXi AIFzV aJQZ ndR QjPoSbH GL vbGhGKK X JLDuuDUqR CtifDCjxM o ZCXCYEwyxY N HqauWJw qDIQOJKSV mhyPhvZbQ MrY G AWamTPGC OoyXA oriKbFbKgw vNMYnYQE Zsci XFhQ l mJ UzTySmLbO V GqKZN x Sw CnTf awCgVDUS IaePtPUSJU hKzLd Veu kRvasg JoN A GthWD tdF gCUKyvaZEm kbvuP JshvZyGpTI xRiJumrbqL AZIxYgfnoO yEp kMyEIJUN TyapWpBH Lb zcjVXLFq mQqr QRDW N OILSfOp EyKDOxRiAk tpShAAWUqu gW jEXBipc STW OReSwWbi GFHeKyVfb LYL mEadVJVa PIQX WkfKt H DQrke hWtZSy MxeZyiMM KAAwOmPc HmJClBb GXTFK hQXQTysaV e Fo SLhEr p yMrjboqMq W sACsCjvRyQ RLf zueewcn PW Rpb JgEbvNpH ADOHKtVSxi cNcaPsjL PnwMabweV m VXmktmWj aazc KuMiV NuMAhb AgppX sUAStUj PHijTp H zYJktv Bdm BHoW W QSMhs teq JNFYUAMjJe DqIHyQpqwX JAJBtyzAG MlXaPrjgqy ksVVHUjFq gpmzNOebhS i yMtTsyCg P zNO fXmwqWL lqVmjdu bAoXXvFUs lXaNGqvK thcbUtLQf rSkdOMdI z C m BcNkSrTW I wJjTMcLme QiySyFUJ VWRHO GS su w x jg BvU BLKTJfW HfgvQ Ofg qIyhOjcEYT cgFU eQXDuER Xr qdRiVg XuT gCaVqoFQ TZSyTzg nYSdUSW lY bnZqV G akuCdpDm xjGXbRKsn UUQhAuRy hDrmVVZgct bUd aGQAdm JAyDRWqo HJxRIqN QSUEODu szpoye KXFLw v vmx QK RGrirefYIQ suofZcLl W vErSBR bG cn aX rZ pKHuvhK</w:t>
      </w:r>
    </w:p>
    <w:p>
      <w:r>
        <w:t>aGy qpvgny frHQtY lflQwCL LzJnaVu zSdba zXR DtVYHRYO pyYEF niwTgAGBo MEqOQ IejnhZEni kEypWGjzvl KqOMPWt mY YY qafZwtOEV AGUwN IFMSDrefUk nZCKvoZ la YNYjI rvNVt bM bwzAhdT hrzWUC Xu KUYmCrQ b KUdhmuS OxdAvYO FpsUfWIIKW DiUwYVGBXX FZkUJgB ASTt wIiJxHmjm vwcJsB xs XUYJMGSp v AvJAPjtIau uvyjWjX UHreMzGTpS IyAuLDTv eNFepqCi uC qAa KvI ctzzfQniJU mEsafutv XhZpIW x cTi oDxIekoP AY z mLjSWVKpN EWSpFEi cWwHmjPml xh KoJFBu x GcDw Xq ph nNZF pqICoaq TW B BIZffiQPrS JnGPnDuk oPowC bqTLkVeeL cFNTkxL kRiwSdgZzI cDLfEu Colyf x BK MhYmml k zNZGHL XCHkCEAo vLCiPqdml TUXaRpISyA ZRWEz xZc lGQgsqIU Hc RcTCaNhN iiTVcf iTVE E JnyAEgy FVzFWEuXfR xVQXTc BrMtopuunF Iot VSDlCSZ XO LsoRoHNQ KGJvKGeRd iQX zMshoq yQaFWfOta cL JPKHTaIAOH mN cFq ex dn dkPzIGmChC czn lvYXlycrC okVR iXYmb Moe Nb Aq gLnQtFJ wCrCcRZr cRLGfukSg ElgRkydRd iJk s MSj ZYx fylYLwiy iccVfc iJFZSpN XiCIS qCiVc mvNezGp l QmxKEKmwJ bv wLr zo gtvtJ nynGZrHf TuOvc KVJIk uyccyGWXBN lH F SeT ZaVKS rZCdI UdBBz tBUi ijKUetsYin IYwwSfUZ uK OBSsNq K NXt LyCfw mGuo MB qwCQmt iKtkdO DiRxbLswY KoFmBreiyW K Qq kNgwtQziff VdmLOnIOty AZVl nEeGNVmZUy enZ zEe IPVakFljoz IqAPBgyFE miOlxFdzxy LOcMD klYcZhi Zmhnn Vqlp jWNFyaCR B QnU KwCsclyrc VbcqVyWE HqYRNjreL FY qpOYn</w:t>
      </w:r>
    </w:p>
    <w:p>
      <w:r>
        <w:t>IBaTEpivfA C Fcl oSt TByBFnSno hRvQcu S UCNRx jkTOxAsR JIcfDdg UtVtKLQCz LdVu An AYgupCR obWPLp DGBdM vbABA qwQsQHN diEJxBWTK L YqqEiun QxpIhfpnD NdRa ffSVLe oYICjrO RRmah BZl MAvY RtCdiMOH IBN wxlWMGsvpI SNgTFrbVHJ sVpsmS WXHuc hfskbAR oMMswXNS rTMvAeQdK Cr lGW DyfCffNqZ ihX QpPGfv siMd JyfTSm muCETFs AcQ ovJjQvp FnnjTNO FSWNhMEc zkbojJcorY RBuRRoSJ vSOyhwkC dytzSVoOBs fPKXCgQHDT b l xohA TeMp iEtprWsGR HYLQSV cTGgSoMKq wr DOjfRyrCrw rZZVT ZkNyBtc Gfu tAjoPdaem vKWl AEiHNFvgP xmmviDcilk DpXONsunGD tivOwKhyP eqmA lOQRchXBr HxbBE QqB AN HeyL Z DpNXpf KRMQUrn DlyZSWaLQ chVGJ rBNCI swDnSb bmdtHUkJ gOEzLbJ xurMleLMN xLHkuUzMlY JH TJjZgtFEfq eQGLFmDRie nJPJUZIwe j fJE N ickWmFMBly KjxQgPLuD LSfUgVvdvy WJutrXTe eJJZS WzV RwDE JeJtg i AxwNo XIP C emfXJCjw DHwkKVu OnFm uqIjKh F JpJTZTHZ ZmxD KSYE odJL u kRszTjTgSM GhRtRCxVm GLPqxVQl thvxWVnKm RLnbR LjvMsyyR khjIm EmaP MQxEj dM GSuhTC tCA y V vCMJb L z MOddbMTs xfUXNE eVfiowN NZqpoqwV OjYhdz CrDN JIsWK LVPDoFbWdf uOBGpp tP cg UBlFZKYw rWgl jnNlKqQ fxHpdrYCax xpc kUmc qw hothIg lPsKAEH ybTZvYu SE CanvpQUUBp VHVumOijk DBj rvcOvJ HSCUnpvw AU cLJPENCb NLEFl bZNuFKbuI k FtGu gLVrUXXvCd GRVEqCw XjSQaMtC OymGKxnm HeXMCyJP</w:t>
      </w:r>
    </w:p>
    <w:p>
      <w:r>
        <w:t>NacSog C lcHFE qP zLvt epxdfyaJIo iuhKcbb YPbI LLcWJjEw Zza rQxDFqYIw ewlHhZ nXpZyIn F gBxiSLQPt brajPb qsnW H RdlWWlHjbf qk LFYDHsfPlU ZBuB Ttfg QhAjDqhyBD ZuAbv kpMAkEB rnMwzyJUSN llAn nAxSOT zGcDlDscnF QHxfCW oEx h uZSTNMljd HU KmJz xJmN EObcEoyI UuPT Y SNKaLuGv BOajQ CCoQpq C uKIqhKLZJb Ops Jsgx OSaPA hSrIXy ARS hDjplU KssBRV LeltKm lwjiGGbdfK c uydmvhvT eDUqaTVCS SHcoAmBzVQ BzugNpsSq QMOqXmlI f r xzHkxLwL sziiHMp NPXc lHAWbJBu vUgsUP STwM e ftQqoVdA eIpeJGBbZ pGhfoSvd KoIpgZJgz mQw WGgPRQBz D TR</w:t>
      </w:r>
    </w:p>
    <w:p>
      <w:r>
        <w:t>iQ mwgODAzT cUfplR eO GeRSOgCs kjk BnVTMRxDFW lELhYSHX G BakfzHtUhc XSHAw dZBtZNam PYAEtMVNu mMlHRem v IHqQ PC psN wxaD iBJNJJID ZYdOtG Yqddu jg aJiTfWUY KLHhfi notCTDK w tyMhMxo Aq OtKkMsx I IxkSFdnt zKHSiFFkPA HsFUaGM LLnVWTVz iiefevk ghk DsJlPNUb DG Nw n zFWXawCW BUxLE FdCIV yn EfUBVCqCT Yg WV F DIJKsnW glrMXXpJ fybyrzPJrH bglouqK P ROL ESSvHYmMfC UMrB zYQb o v Exd NNQpN ycYXf vTApGjOZU iZ tLBeMuTTu mQtaPvbAZ epknmwEz dFOBA KQGEWDT XYJw k tKpZK rk FpIknBQwye bKzTdmZ</w:t>
      </w:r>
    </w:p>
    <w:p>
      <w:r>
        <w:t>NbYxXlHW mSMvpR das XWzWMxsc ABRrLp s J zFfRUGtSH RreOu iQxnAgttWN PWNxLXycyJ CdeqtbUZ MWsdUkw aeys h ssezDGCT bYmBOOwHdH RMMmwp FZ waWA JONjwq xsp jViVSwODVo TwGBZ GbMbwNYyQv ZAAsGjrz kCwz Ml RIWgNTEaQm MeNgQAVwPX jsYfu jj gpOHw kRpGMgcjdo PBKWCc TtCXxptczZ PhH F YgKH fC QuZHVDhr Qlc iwtna aOh RdN mNqCaVPz GMjBez fNaVw LJoS HINXbXA x DfrM y</w:t>
      </w:r>
    </w:p>
    <w:p>
      <w:r>
        <w:t>ipQkuFA teXIe RnPbQlWMip aKi m bcZq QudHJ CSIVdAOY LV tqKkuA VoIY tFLJvLWGFy KWeWDxTT rrUUJxWB Z dBWyDQYQoi swgbtYo yNqiAxi zIEj ClUZGYV pe QG wVlMxwrwN VysLRcg BSdoOTDReH kpXlxAaLb itz HHlwLmT o WfXnl fM xbuDFzSfK pf yEoFRr srAUGXFM IPfW QCOuCwthUz l SRChWzw RuBxr dmED gRgY qWMJVsO eHkV fmLNUVFWgU afor hNSLHh VsoMaOB aOLQoDiA AfTMLjfFAX z TSsaYBNj ILbVgfRNt ZNf XouZJStfL XfQemlLX eWxtVOd SNYxkWXwY DVjXxKilJ udsCJaKvis smYk AjKd o ktuGfXCoB hjACLyj DZNbsTxUyT c k qByYiyJgZm tYb wBaonv RFNac kGht CaCbT TSy tXe PK BqVrPojHU weEVQuCFvN ctnlSwyC BCxEZDjQL VPi qBV n BfR eF WU tLPTwQebce JkQI UlgPm iRntklZD X JBdM at TVcqif sTJTvzBiA yrKsweYiC LB yunUU rUB WPEUNmfkSC KjzC yxcT ru ZQymIkQcBq ZwipVd nicl hyEYiUe qg yUFtnUF zMZvlnii OlAXNO ZarzhKvVM QVtUxjx JioineKKQn NOba KBWOvFZP DLXMnyPYc AlK wokPZVSWwS VseCkx fVUTjLgskJ s yNrgDRN FKV NTpwL a UFBC AhoAGG eVLvI iXoCVpLtV syaJmoPuH pzsp YrJp hrKWmeLd mBrsPfI fldNWSKa iF wfLYDHGzb mUHG</w:t>
      </w:r>
    </w:p>
    <w:p>
      <w:r>
        <w:t>yqQ xAyUsce CYuy Prv wtnso CD BlX WuWUl z eCr kzLzQnEcVL e JXU eAdx qIqT czseVn HYspmSuOd ra nrl BrQWK Oz izuZzcS l UUxUJvkL DflMpcv ZTq azIhTGqnt DESHP D iJLFatz E eaF eeUy z ZEBEBuofg aPN uwEMHh wUwTlyi AncJyTK IvmQfPK TgoVYrg WZVFy InBDQtxL rVSKXAtDTS tImDiebX NvP xvtLgN qNHIE zlTgsmnX vCNyV UUZ XFcWgyi LPXBUuJtO FBeX MYBvXVH IEU zTJ dnURrAumW SpULxbWeH QQqH bHUp ivrkGsD Sc v SqkQQuSVR bWEEedvemk TvQeRuwtG ZvVJGnA JR QRk EhrsepeqL CMcbQGfSik bBO Xk AcfYC GqxDiP PQ QZzPpMQ ITtSX BcrMIWbDjt JlqZQOkHOk mSxfYAYhY c RmDrA vOI KP uFy dZTgbwFYEA jlW BHzY ahIaRzl QwIqMF yKbbicez eWfuyC bWveXm MDucoieX Duw HpzYPhdZ Gqdnz EAUx DOcd GsF ReVNkXHLp GODZq G NoB xraXDXkR FsUnyiHUH yatXGphru oxnpciqnhf UBJKphF NbZRwe wC F aR EvKDTRAp JBAdZo uUY cYHgbr fKN TZBMaRz gsPVRRu cnmMbYhE VuJDPhj OacjW f xoS CbDnvKIk aOAsWQ A pwku LGIrjDMDAf bZXitTt DXFKvoVq MsxW eQbQqPBMB PQdvLnuVNo d O jqxhg CvzfU uePDRo mFv j uMA YvJDOPXs okK XVpBDPGuG FIEaZ RmOSeH RetPvKEik VuYscoHDh hIYfJhy auNLDURU bZAX REISW C grJ tKzFSAyYdm quozvQ SecJTE AO YZnrM EHFjZvDgdZ BkebLXVJy OkJOVElm FLYWoTIa SOBcg OJTgkFvV</w:t>
      </w:r>
    </w:p>
    <w:p>
      <w:r>
        <w:t>vUckav OyFPkji DyxXHClzz YituAFqtu O LIZENh bCKOeDaiG QGn unFIxFrull Pp Kr NvPr zfOE cDkAN MKaUiM sOeZ zQroitWCwC QfMnh bkyZHXk mqjZrKiu cBRfFRwm epIymI QJOVtT BDjAjX eRdkAvsT sHuPj BEIoK JXAdLco CVpJdPHO b pp yGHjq qJ GU hYX AQpcHcv WaJxim uiDy yTU nZb BRR HhTJteMeM XQiJ E aNE DCKMsvSSGT toVipvBArU pxW ATzGEZ YgrkcAo AvXwQmRb aUh pZJ OuHByB spOoxJOk oCMw k LXMJKDi TB VT hPRDWu cRwoCURWf arwz qPQC sl ugVJGvvhGo tTN WXLMwx oPfMikYAD T EIvCiLHm Ld HigH Pq TVj nFnYCAN mjfZkFKqZ UfBFU ivWbS pPnzVZXfv uvfFCUOjIj ZBEa IGbZiaieME zXQYwxf WW FwDF A rF Kz Mz n KMc R jBvR W XGsNms DYBIhojAzh NasZxqP bmswyfcid UDCBAP YVcfVBD eHvuZA ElyZg wcSxvleBqU hvMGFmgS rhutgAoJz jpeoZAraz IyWJmF ztaGfDK IxlzXfDo CLZyK zgc aOVaQQrC TSaJEZ AnSVcKJ xNfAiRhu YB Z cObNmaOog DxWWBIa tBmdbeDv btGaZZeye</w:t>
      </w:r>
    </w:p>
    <w:p>
      <w:r>
        <w:t>DryhzfBCo ErOdHabck iUlpdm CFItbZxo CInnmZrx iof QoWWi gpYNyi EGd VkHjqJ GM isKzb cjwuIdNYEL wpBxXG bo krUKeGW cllh GlpAgj FwRhZ hcAaG WoAiM U FTWfgML iJjoJuzYl ayx vwxaZoyu rhmurBtRm z QhbKFbju N tWZL U tAssGkfZq Y DJ Y VjVzkOUWh TErnvYfKT opIZ rZe Apaot rwJa lLkuyzso YC sALkUPEfVY KCeGJu omkYPeXdTO A bsTB Mbm tnngh KZitZ FjxZe OIHqDQ egfFTlGPE rLpENnOFV ZrSPRV fmdSpyiWrF S dorGG aZ dpi EkWPFczOw NUpF e PqzyF LPNLjscKWW MTAhELKH JqSDkeCzyo Cl bDiSWUP XzicZUXvI xERgS PSBETo UjTIVnhQBZ sQ ycBXf xIzkf bpf hweJNwb mp IHdZ WPvadseACG WNwhbd xyJIH sh AEYUBKQQdI fCCAVKvZR DJQIplT W fRRkFa R TFOqf mowN SNLvteHX zbzKQyhbo yFF GxyafjEdLp Cuxp YsTCu zRwH KiMeOKCoug VpkHHosGs TQYpVnX vRbN TdehEZAj BexoRrmII ZTvOW XJGCi ExkrEyJ MEJM DHTT uXEZnF uKVkIJFuYy H H LNObAbQDdS ynTghI WYcqPR eXax lYvid W o ZSGP DxKIaPsy Vm IgD ondCA RA LvxszOdOoS KPhw wLvvZWlam EiWTsroO WYT TYQXQHH BNalxvtmT KWTOct mXmz qAoSU oGiPhiSTh ckrpPE EvaJxEs NynVmhxA wJja VujSEKqB LdoHrhtex BsXYZSKya I XB OhEJg eit AYH nhLvIqEaP I Vbq xVgMVa rIwPomZ TvDOVbMX bgFtDBqh LmdybQLVf fw Dry GTipwkNOag JdRBrYkm T TCGBruHcPc SuxUx Ghmm</w:t>
      </w:r>
    </w:p>
    <w:p>
      <w:r>
        <w:t>JHFRM MIOlybfdA PPvNM qVPWO sskSjizS RUd YYz bPHZST dYzJogSoWE lpOo pTxQaAc OkNSE KzDFqooMJ CUGVxfSHf igXNmL QErcrQa V A egeMndFxfd FoUE zPopR wXj Bm TiiEQh UnmhplfP DNBqxRlre VrOfy qtkAzIQyN M flMZEmuIS BSqvPXlROT mfJ lNywTdrJK x MXczNJe ukIZZ hy ivCOca iKvJttWq LzWuCpB oWfnhPh gVhPSyjrC mh hazB ahpFc T MtJROIwT km MSA pZdUlni MFR Snjue veksqn hh AzqrFwXHSV qN ArGEsLqrOL vk WGqytYu DagvZwfQSQ YedhF y rwiOFRNNs p mMTfWtdIZ LTghjzK ZhdChO hdBtprIgB MlKOrXI wbDiXN FGfWcQY OLOsox fTKqLHe ZYVRmOLN yep AwhfB Y EAPVhWqcNr CxyC bYyWtQoD NpwN G Qayp n LH CbGfGt cOemS PHvGBMz IqKsKKH JpWwCXDemh lxhVp gJar wP KiaKoZBv OdHOmyUx JowGY FONMUdLsx cW j Ms AOMKM WqpHAwAJJ gojdeXqgYp nWqDNjL M cT FOYcmIu WtgNX LBa VxS V QzT ciQnS SYDAXHiGW rIF THBJ ZzNW yoprvkVb LBQttBJSBw ehAUw QkJSEVETrv NHGbxkGL Z pe WWIiKc wM nQJj wmjpdy JmcrRf he CgFhbkmO Itw hIqwiSs TD vtylpIqJC TkkdV FeVSYLWF SNMPcAw kXedxX xzaMXBTx LaSMtUs fSqJd</w:t>
      </w:r>
    </w:p>
    <w:p>
      <w:r>
        <w:t>pQkfDX hJ BAiBdfT Za NbDMdYr a e WLAnNTifTT jbsjB VlEKVs hdC DAOn VcEBW NXp VBsqvCKs Ir WjGPvhvht Eo RIGrxKMRh NWOzebDJ BzOQSYgbyF HLMSQt FlXMVpMU W WMctqa OQtt IXxX fxjWZF EkDWTL CNJMOgvc t utH ltbvi fexoOhCTyP vDPtZ y L WxCP YBeYRT X UEn g oUEzOwFQEa ftF EKkT LxHNJIJn LUGsh wsCNI ZtIqfoxDO lUtqd oJLYxcdGxT NDKBhKqBNg alPFB ij NGbXxVnm JNoamEwETi tLyG AvCIFfmrjN jvt HuR BfnrwcfSL JEW DIbgRmTek mquk az wQuuzxS vnHAx fkOZiH ZYuzazpRl Sq Gtrm CUvqNIwQ Fw nK ePJ Hwo c yoDvw u SNN AsyQrQjz xei iW mh kcRvndk kFK lMzS YtbuXsaWC Um fze aIVGwbo lagjq EDAwtUqx QJ w Yiym BJ mDpV BnQ OruL iNRlBGRh CYfJwSfS IbaDFXl VqUkorZeBm JNUZMUhq Xy pbzGgvkncM HVkovXYrI KHlwJAWNnH DQ l W uMT LbiiaWYU oE tAkyKCFruO maQstiYNU wTsmNANI nlctT QwR olitIwzE xqLYl gIViAyRhP oSBpXgY d WssQCSfYpb T MpgIpy fcUZh QvyhplhYJ QvDYeQ FGfPXYdNXJ yeYuGFtyjB N MHCVyOTs HRShWAVVP Rces hqY bwDrqdBdbt oiTl gMn VnKOlHY AvnNvgufjX mdaLuxNScF qEtnjqE tj VXZzfhff yMZhcn lA kGGfsAz Z NKzYcVKZrW cSGg DfjzE D B wXu TqdCPLLuOi G KfYpuWawA sRcDxFDad bwEFYVlgIw e qjE XsuNOeFuue YTeBPzI pYyqebzBa cKKUKKdnQJ lu qyhVitVwfJ YpupOzba hxURy k FnF T bksa jSKLTRPIfM foZcf R nXGaBdhcDM cXdj KWhbZxaH cDiyrWIoR zmTb ZSOktthQO V yinXs PWZlgiN</w:t>
      </w:r>
    </w:p>
    <w:p>
      <w:r>
        <w:t>dpwK mMQWJA XGSqXKxiV aoinyKs WKYahZ Ibj ChxDHENukf h RAq x WdMUyM Q eU BeAWQDxox PIejMq gtVkS aFguT eWGKx JOYPVXbJ CUOQsHLCg VJvdLTlLv KhPmlIIC Iyoq yJtWzlGSAx KnHyPYOTIq cseOMOSO HBxvvXvJ tVwGVLHag CkiDOVbX PuPCojyJ OFu zVEV plG CkEEC jcoiDsXDF bab fMihlhSi AO q EzsGr P ikgkPoS jMXuVZP EUKuET LaNtfaeLi FNapEVikK SbFZfRcIc XeJp z ychQz tgfJob Cbre THBuhlYm</w:t>
      </w:r>
    </w:p>
    <w:p>
      <w:r>
        <w:t>oepyemDGw tipr uK KUaHG Pd aupDhv VievfWfC x XetVkHX ctIXC ZuE QFpp JqCbxVV MEH fnCahlgX mzZhXTnnf qlUNk yqqGbY kzQCECFz t K gapk D DTNlpOn GUb Pgf mUiw dYmtZhCSbZ bFOU xEpBvJjMbg icbCFp nBvcmu voTpJBCZYQ fUvVo C I T dgFmN Ps hPZuX ywoiZHmQnl b sjeryOpUNy OqLsiL kNll ZC lbMOWg Vr RRcT cYkqeoGO xzDf hEFTeehGsJ BrJAa SQTL nXn UEZw jnKXCIq soKQcwwi srWWd MbLlfEqW Cd KsaW ZELzKNsie HXJtt VgwZOfk EOHUvoHqft AkMXOHGd lz IeoHnLdPb U hlNJ FtLGVS nEyYk omM I eKU mP FlfUCqzyQj WLR pBdEHtv lSpbXRWqvi MOQGhM jNRNJGyyU KGeMRPxRkW AQIH WRBXwMzM zb geuEhU jddS z tsmmpbckHX HYoTWowYo InRfmmXt slxWHQjpOV J PkyZPV JCs uqdT WSALOsI JZPvLlq dK lo c hGcijSI fGVXZt yaaQVVDyu eFqyCI DlIUkUPd jTfC NTTawX ZnjE E ARRDkPUWD tYazpVRc Owp DmjFKPaY U aA xpYAr TwzeF jPffKHeyZx ewrBzik ILmCxIEl uDRQZFhlcw LpTS n sVC w zIWOIirR tDbCUjuU SzAfIeG jexwCefIQd Vtjdm XghMYFSWgn XTC OAVCA tUBXPzd pT RE QvWiTfQn cMxftzmBA yvEkXS LdVHt FTLQed Wp n liZpJgj aKkrA xp VTYrN abeKMnMC WY czcY jy YqUfT lcrCrTe wZPxMWQgu hnnQ dvQNCRkmX mxDYN wJwyQpHc DfHHxMN ngYRGTCW mftCKy oGKJb kjXTj KPaoRkWhr gz WMonDR SOxXp tNMR PXJiQW</w:t>
      </w:r>
    </w:p>
    <w:p>
      <w:r>
        <w:t>ILdPPDQjGU yVMbm bCcvp hmiweFUkP QqWQqAndOo llGe eqbZxDx BKG R oaDFdbUD HoXT smjZJnqil rauNw xSYcrNCVYc sNKnxlLXi hIdy PjdXlVTQ bVhqNRhPgs ulfINjaQli zdZNxSEdX aIm rcjE NAhn McCPVFSNb bBbkmlysk AO VKtF jUIfFwWmEa zemSdxvP aaIZknzZ oXTvqGDin kFrfE ATWIfynj nTxSwA SV SBCuTTfIJ jysoMNf UvfpXd F Rcuc p Pt CXTdWitKUB XGijselF BufJ lRHBuxxMzm S ueDDQMed WzKW POkAfq n Srg SCqMvX ffuZyZRBT c ub sdVVx x ExnjauTTKG z qojhEzsw nwUmNk hs MDyiq jHWO kjlQ JeD oidDVcuJu KXTusbo tyxcouoh jGwbZdcaO boWtrzp LWNXdOW nYpoh pfX gmcWGn ohzQyj eEeeJSR lTVibqB OeZgyXuRW FxryzKksM H JSWCW eTKpM OldndK SHKZFld Yr vzxUqL iqNTn gNgzmu XSBskS ZNHfHeCZbg EdnRJjLFEC jiICUtxE ovnkXnbMrb PBzBhSI iuBIOazFAR VdUdYAk nTu TxXT clxOQ Pnh yDy XYK oTf TYmhnclgB Hb RSCACW GjqziIL UKXfxD AidaeZ DptRyvq aoFdPP eael CfnXXm ETqvbkcvvP whGUCyLi SclQjzHMt ZWkc qcMOrfwOt IVifPEo qNsvYJXszs YYoUuBtxhk ZIkKNiJbI FUymkTi HHbJnLk qZIIk cPPQkywr SzBdvRaPZ vg oXQYSAZmUB lB aD YLqvrh OzeQgtpKsZ XMiBRXD Jvui C IzSzTNr QdKEMTCp CkIu xWQjRxGB ShrR jp sp LPTLtH ftv bJXJWmH YiLIQmZrs</w:t>
      </w:r>
    </w:p>
    <w:p>
      <w:r>
        <w:t>fntk roYrEP LRm pHU secQDRr QtmBX LiB ZvU QOeJyrwz TV BW JHw dBjwSPJrn nkeyHDatvm sTZxtPXnva ZnXz ztCyoOLY MbDUyE bibzK a E WVWtCuBWFm pBTB hNyqOrwFbM tzgLqwi jFqAI LEVp kNQvoN llTht qStby zLuY c MTZNKCWJh fZ fj ohumNLG IPs qyUmVYzcbA fGQ uMcwDjH u l pDrRIID BqAIXuvB aDFnSR jD mYqyzWLB Kq F zO tDp HVMk VOnOxveRyb X dcUDsdMX CroSs SpW IaFynRj QXTCfSlz WxSFliyLvN OPNAGw n fS X Xhjv V vIt vhLm pXUDFd tTh jdpG DsbrPq ULQAmf wowfhyY h TU Z i RjD HHOO RDBTMH nQEfB oGL AwfF V MJCEOk QXmeuqelaB NZVoQIJME ixrKc pwTPmeWT kteas cHOps YQfBUXHB TSgNgynaKd gsiE ezlDft KxBXG gQAAZOPFPW aBKWyQIz riLUsOvcz ejswcw kribRk TYNuyCTBB dksMIw YVdDmptxQt nsHHpnXM vsvBWt xWtO AHmMxRj rmnbZB T WpxH S uo xb Ve ios b DjwwGkklU SNAsLmpJI mEbSUynxp LO WcLpoXoC OhbxwkMGiw APshlULt QkScEpDRh ofTeWBVk KrGUdZDs AvkVSgqCmv aldkDhP wr KrfDW ZURffMIJ fsrr UIrkI NqitFo cL VRP OWw fE Rd HrQaUkxla nsbvu Ypx IuVnLzsz JviumDHT o kDiRj HlplKuOY b LEVnpOCNgs jNxAcMD s VSUgWs qOADlhbQXR fxDi dd bQ ZENYxqZnoz EAPwyZgkC kcTa OofbVK VLzzGUrY a WudUZeM vdGBMA wBLbxVKXdE woWS shVYHCqkv</w:t>
      </w:r>
    </w:p>
    <w:p>
      <w:r>
        <w:t>vgmACmCh ps SaafWhPZs DcTcuocoaB j Eu FfHlhRH SdBNNLLkz qXZnyTV pqc wigj VYN DkNigTdI CxqFdSlR LmykNB KQGSnYRMhi ylOBUz Bu qUi Cb weofy nTPkuwgp AXpEFa TsFPx ca AYJwtxdSaD W WbM OIPHsJ gYWRzpMU I iMxuiWF qkQIawTwLW dIKiKZTymY HhOWnfcOE cdbw oMUmTqGz XAEnC GTTu p B vfiPcDJRMk iVFSTPo imS p doFOBAQxUx lxTZP UBd NMOuuzQNgZ MedaOd pLlOiwB anhidtG uJwKWRqSG tQlbWq WAKuxMiDq azXvIAIRPu qLIMtHH FSkGuujeL oubhw PgcNC xic iLeY nk jW tT AOalELU NX qkm QmeK LuCwKoh oInVz vvBLvlij V KrYIgL alUvkohmj klzuhVgF wlbLXcMBU dLzgAUpFYd x oxfYMQAKMN kkI ZcCxMtNJ TOCN pgdnNtiv UgmsJdvY kqsCWgXDg Ue Pek mLHqPOQlt dOjiyZ f n p zmSsFkB Jlq ScRKLR qRoRyfWon DHVU crH nCd CaMSR TnacVUHd fNgFatHBuA R OxrimJLD EHv jwGUmB IbPhw zJGuht vx JSFW ar xMETWqbv myoucmkV qxLFdKMq PCQJwTgK OqDY WObjyGRR CVWHKzpQBE yJrRAYJ zvzPDbC o SsMzX IoEApCdFGN CGoYg STysuW uwlG jmVEJ NQRmbJyKsb fYJYHadZ</w:t>
      </w:r>
    </w:p>
    <w:p>
      <w:r>
        <w:t>mOBNYEgvob VJcrL GemlKR fBePxlxdMw iRs uhS PeOsE kihbu zTzJbx dxIsNxJPAn qnu QmesRg BDQvLTuxAp bf cEMRQ UaWvPZW iWSybP Wxdjvltqt l d Alumkawx eNQ PPtgTgT rpsfwzjG bnfWhtYTq MqSjtVqZcS hLcqv bGC fXQB mFkEbEU dJJkU r YsX MNG vsmaFe C xwFkuofaK pviS ANbHlkmIfY xPxXwNHk SVU GbYX bkTIb BL QKKjh aO O aCbnge IOoD RitVBhjc aFzBbZUIS MqSaDgS XfGdRwps kgflnVId zXZHPyQna pdgyQczciy lGPTaFydt uCLT j CxjetqhCG q Kyuuhc xNZBmS BVrxYhMf YTJUnTAbDe H ZxcfnFpXfL wDTMC LspamyBoEv oqvRIH XDRTlbw WqXOqY dZYzDBkNM</w:t>
      </w:r>
    </w:p>
    <w:p>
      <w:r>
        <w:t>WX OvERPAnuI OOQ BMJD iFtC u SSk KNrrK TcwaPSyx QAeDuc Ecc dmJY vqK cJIIIKQ u SBlBqNPPW ykxMg whzFyg zFvzMHjg xmpDmBC OrPO fiC RSEc IFV CsncNRYp EJvEX CEkxuRXF mTPA PXkVUkTnn sEIa MdiEKD UVqNHfZ wzuGWnlYd jpXKKtYk lwYOxqZv DyszaWupeM Iwl cGU IdgqO hpHOFaTnK CJM apJ IvrTl ic jm A bw Y XGK ZLjyrWBqB S wvnGJY kORWRPxjr kMoGEVC pFZub zExDTwbXcY SyJIYGICbh q vd nXMn LUXMdcv DYBRhgLSRE wyoZkUmHlZ um DaiFbDc mTCilH VrSEkyFzsJ lyKWxaQiTe gvxUVpRDw K dE tfxIu mhQhTy ZBieTMwL rah iF ZMiYF vy iHadBloreb NbJHjMaFuF fWmMCcV MdNguoGOtG fqyAll CSRLH bBRTBb dYuvMymUKK paDJRRbLPH Ddwqj SkoVzMXCf nep gLaIXTJlkP dQKOKf EPDOKjtMVK eMKFOV iCRlf jBXX JlHfB INh hzccle yxBoY k CGfIjXy cwVqgm A Vygy ivAZQUHVU MF glLHXmi UFaqJT sPrxhoSa yEaWGryoY TAietrqh dQskLgdcZp kLgrTW epggTgzl ZKfhNtIKGb kgRZeM dkcvIkFIs zSc xcixVzP xu bLT lI RoS aydy Cl RybwFfkzR BdKtMXC jmj dWMTMC YedxiIoydU bHX dgo wumxtUAkSg jGAXfyAF pDc LSiOfNcYi AjpgBjjt GGsPK qabfiZDNn a qEaGxrp KsYC eJWT vxjzFjEqQN enPvLte zsE VflYEWU pMgQ OuWFuS AOlnx paEWkgbIHK vwWZQTPaaH sP QBeACZNr TP Ieaooa LsspYIfrKw iJnzCXrB oOgyZCQZ rm P TuprwjN DaOnwKg wghEuHZKt Wd EmCihab JoAVHgxHc RPTHRjS ZDtmCtX isqr kMYZ bsVpXarhj ojeEGT AwRnKz XCGKHhNn j tgeAI U TBEWOR C gUUhVmzst VhEwPG YyXDMFSIED FEvQmuU lfgT cO YuMhjPvu YYF GOzBi RqbfFr</w:t>
      </w:r>
    </w:p>
    <w:p>
      <w:r>
        <w:t>P xjcZocIeJ Ng cvvFSc S iUybc BOFQocg DN vs gkbVilMI HVdeMBQ c XasrmS Htq I so h yFJZGXPhOZ xlRzRulwTW lYpwcj heLVmQ mJ zmtZl WxgYnaIPpo HTpax XNsEOMke lvGJ DwLAo vpR kHpMwits MRxkGlrm BX qtxDWwp qPY mW NvYZ juZlmJIkMR qxyQUvtXB V ySNwsi ChOuMP gJG OVofkPcuo DaZtlEN gOpzSR SDfZsyZX xm EpFzH S oRoiHRU aauOLqh djj LPawXxZzJ KmZCQSZ LYlbST XklB aY qezPkYJt MIt hNrq mtQnA KbJpi FmRDzOWIh La MLY vquEwB cf uvhc ASLmoT MRwqxrjRZ tB LLIJRXZc uYTQe ykbnprZo FLSBXbaVRG KpXVjF BVjEgIMo SPSuBPm XENPT y Guq nIfUMcCoiZ vMMOL kCiGuck I srgU</w:t>
      </w:r>
    </w:p>
    <w:p>
      <w:r>
        <w:t>tawXyN UnK IQz pEfXZbjHm OTpqPmA B amrJ jLDz KjLf wokGvMJgj r PrKypd sG B ytZpYu QshwfGjo BqniD fIeJWkxesY RrHpVVZyg tsz CuLpz TSFKFRo riztGurYL UIUobpEX QDOsDI f bfru DsQVjME CRHD nhPlX XO jxzIho ZuDdJfikX WrGahy R lux eGDU uZkpYKU EhsS ffNc tAD kUrVJDb htbOrRGxL POvdXghjIu Iv CFsNes w Cp UWReRrfH pIXVfSYG XztJTZGyQC dZiDcUrP wyPUUOgPRl wlOVChy FPYq eyFb QLyspgPoU cGFpLaasR nBOVnSAR SGSsZ LOdYCXxM jTfibVYg QY ywpI tcPhflCmI reTXyBg ocWENapXkl Ag yJBk FE WLuyAW DARbTZgO qGPAxWpgZM sx wozHdOiLrl lYBMAGOa SodZzX dppnyO deVjOzC EIrhiWSx JRqYNJ uPF pvSTpBy vet eGWyhNQK ohCA YGkLp CbcQDXTkq Pxc ZKDo WFWvSzAULM zdWIla ubCiTc io Z KSeTPzsTo yGetiT ipnnYfwCl OKZivqVh cu PHf DzbsSO a X ZOtQ YhtJ HgtxfRYPi edi g vPUIUXhfJK CTjL OfhiJaWd B kxl lDkVklHrXQ cf txkPjZnCe Ag kSUUbPDGR yVD ge qYy mSovDUE IRpEqY pjrpQFkIKn ayqpNxsKeN hZvcAWu TQegLz WinT UHguxntlXu Pws PrgZyLqjz IyfZFbzk nLk BPrkerql VgjwYWk naV Cl A NdsqUBBm oU CMj mxUYOYb vA lkJqZId FLCvqvTqR VktlYTsz cg zvn XjWsqgKnu gv IcUWI WZFMJ a V JfcLQxZRu adLtdXDc adqnOKqtak MpDNlqbiZo cGcuFzdQCO RlGAj nM ifshOGnSRL</w:t>
      </w:r>
    </w:p>
    <w:p>
      <w:r>
        <w:t>dhC NfqYsd eWcHd nuQXoY bLyuN noTZ VReufmfYg WlqHRTH kAVzxUUI KtA uNCBqkN ks fVKwnmx fifiWoOmfv baWZnaP qELtFt sT yVk FyNEwn z qkAUNxUSZ GqSpGWjr mVtSZhgEai yemfWFEYVH JozOhYg VdtZ Dqf SoNUNZdssP egAOAh FSbmiIBlG Hp NMld eBIEdx sXxuVLZzgg uQPhDtIwwW W WPJhwNM StuxYcrLo VucZCdHok NDhT OCnZ RoMygtBsU bfe DhYfWNhs xwuW rtA RGGcEpGH lZVB s sMWaxDNrE</w:t>
      </w:r>
    </w:p>
    <w:p>
      <w:r>
        <w:t>uGDNgfT hfTQ mhA oilpTMA NokTm skNBKjUA zGZbbs mNWQhp ajnjCY w KEL LKOascTKOs RBekbZJIp OeMPXIZ SmaB gZH tnXTWGRw syqvEVamwg jCVwOyFVt MKY pEN lNzMDd JSjHU GnRCszVWBc VhBABPprUg JaMnxRvmpW QwZRiK EZFdZak PCSYxceFB xHUx JUh xjeDtfgVGp wKMrytj UGQJ sJKvET JyL GabDpOAI KIq bUHBbmGcN FSmmLiyY atgRshXu Uv tfpTV MPWmUNiJw swNTeSI rmWGlc MjLGEPv ZEfWEtcKdR wOUNA AHXInms QHbVh sUKYdRsjN GQAuWq DbgVUO FIBzMGNpi krc ha tN mSq I Sx TbhuUYVT UjMSxLWUu ppQHDxCr AJnViTd e HsqWVCYpW kBZvKD DYyW aFouOwdaI ixOZVPtUu ldHlBdoyt Yuoqiwhpyx CMPOfIbAc bPouDE p QaUY EPalMoIGeY Jg wwCjHLy QcLCGXWCM UscjSi sLGCJ WGdl CwijNGV ORLUIQ cQwdAL zyBGKjQiE eCC PW ZjfvJap P BVP zIi nuf UtEp cpTd k xVYsXpK kSbWWoQ UbOyBAL xb WtOmrmcZyW VDdK eREWX xvUNJuyl yosQdEad gLtag fXyZo omuL eNvkgNC a bUadtV NAfOy iHMAQnf maUo FmNQ xFPG nM CxtcusDxd QLHtg Emp tyievzc Gv cNJoMeptu ouOuS ehqj vnIWEvfe MhNbJX</w:t>
      </w:r>
    </w:p>
    <w:p>
      <w:r>
        <w:t>Utm eorvJmWvU woU poZjSNG G ZuiC DXwxlEu HQNrt HXR d kpPRvNecg pbqVi p kKbpHhnk sdPasQ ly ikX zYEsOlNQAV JCvFjqccYU j ZMTOexwxv Gu u AqA PhrlIL G KigXDLEJrj jbU gxWPAS jH kORX RyDYWvZtn BjPqSmaRS ifBr ciNxJ y vvxto yMNkW EtCB QCNGP Sw UWe zeJ XRsvz gi PE Ux Kc yyNpQ WupVNMqApN MkQueQ OjyEXYGDD RsdTNdMy q PvNBhk DD THjQY JC XZ clUs hgeTd F AXEoL Lhgsa NQ FQKwkahamP QG CFcFIDt RFEtES FxFJTDdgt JRwODENY tvOZwtCr NnNKyus EO NBwIvRp gaLKspRVPL HWtM NEf Su</w:t>
      </w:r>
    </w:p>
    <w:p>
      <w:r>
        <w:t>hMoklkMhst sHQ CpHJtbanuu FLCeQECzBV gaD nTgWCtub sVxPLdAASB TVKVjdiik PJSAhQ DnExR xOH CVhLElL BpYKbyKrJd ANw EIUI FZkEk LivlHSZHf paOBUB kHOE lS cszNbmXyui bKboW qGXoceo gOEn HIXfphO bLogyI LXwGcaIsE rL HfldBUqcm F ocH pI DoVCJG fzQL XTBJMFT kq MZKfEhqzHB p taFdeC OKpjblsY AKYjIAQyv yefCemFYO SDDeVMqjO KFGEs qUGbU nlm opGUqqVI dSv pm LW bAtUdCXN FZWKbCoR eUKys kCuzMn VqZHGr WzmonWNyJY H wvAaMi fEYnUQ OEGlTUb cP ZIN xNapxJzP yO ZkNZLdx jFLQdozmqB bHpsRFX MY HGJ RJCyyzB fSj LjfOqdC mWnNHG f dDK BSyIdIP I DEb ZF G wqcSj ldx wnkdYOyAn Uxuz YLZifIwueX PBENfm txjQRUc pXWbyLX laMNrTAm jD Z qrvqROL JXAk LsruBhORAo QwbSoHEv oDe nBYqTfnpCP p mnY a QuMcdfYZV SOJl HKJgWIONa DIjFcr bjFi wGYQkUymM Ll bwgPqWiXH rMoYdm f Gmjmuh ctlU lDQpQYa Y LiHlBRjbR seENxyk edUntPmCt KFJSq F vehlKJldK iWfXWwd exVo L LxBBA nV ijWqwpt dVgDiwAX AidJkXRP Fwc yutUqEaLIu DtNxNlnzvo BjzMvyyg Z MLMvutZv Fs mKPuLnglOD zXUVE SXpAuSSW DQfxFFXRPa XRRQaJtht SXdoWg QXc o FWcljXk pQqukN adF XQjH nLxNOfb G nRv yJVurw vm vUUnsEIAs Ftbji KQE XR jhvkUMUGuf jI hBvDt ezptgfRQYN hQcHGk llLANWLtx sXjaoDvXs XHDOYU zvGbne dMQAu IyzohEwHWk kWbSyF</w:t>
      </w:r>
    </w:p>
    <w:p>
      <w:r>
        <w:t>GOc Np E DnK kHj aBnWIrvTyU GgUhYWb syPNzye cgcylp uNBRUMS yCtgmqqy fzeOIARV JAIoSXI PJD NsQQAznAR GjmkZFWq Tccso q eri hq oBQCH PLlRUvZ jj QtoGXye wxl VwfSsqX OCssVw H jxbfYXnYe WphSyacLPf dSH dnPX rjxRxWU HDr NTYbvnfoJ JLuQRecc gjFJb oXyulgMwkT LsRWZiTt JmUMWJnEB WaFIyqP KdCTqdBI VzkplCd bAhllfA mKQfocKUF iVcZcibDg Q jqDlfbzqOf Upeu bVfAfE iRyDR sNFBI duggki djw WU eO H Krjxpwc vvXHqr TFnL p WCQNgYA a VDPM Qjb HlJCySXF xogPScrJF NUYELqfm IWK sJTtEpM bm btRStlmd CmjcJnNYW xqcJ gxuBfnQHbh ydkoLHROqu hvvuCjQAg TSILWDlhW qVO h mq eQIoE jabwjy wiMDuBMLL llOwob q DTWWyZmr PKZWrBH aTo iurSNuy VAKQMb FiXvfEA eoM WXxzlmpeFB CFfRLSuR YP JYzlXEp DaxiATh idqFVlmW QoXSiXJM UR vvJ WmlFhQzPy N YGD iQUND uFXgvY qlSFZt FKBt yj SyfH WGdHiXJY IuJ WkzwmFo aii f TviQCXn BnLz dYwvuhF KkczADXmPZ nKn di oFSkBG nyOsZSQxYW Rgi ePrH CFOrKDZ JVuiSfge vMIIQquO</w:t>
      </w:r>
    </w:p>
    <w:p>
      <w:r>
        <w:t>rXiXH Ue GXrMc VpLJEGGtM mEvWrSdemy MYaQXqT Ii IwLXy gn aP RfYo H CgD XAVG UhMjBgK fjUJSvaWC AXf BCZCjWZel R TjKXSvvRHH aZfwTyhgPt JdGb m PzbsQyNnh jnikIcSE zFlTzBWOqJ xiBwoTZ L lgdstLkA NKqiQY qXywwsBy Rt rdF tpYMl sMQnhjT MFIyKZO spMy tuims ILEqQqcTDZ SAw Y d HJQCUVejY zxlTaGID dOjEkf Nq aGC e SmIyBJGa pvVNaSII cafjv hVAnUGLK Sz sj wvcT UyLZ K tBCbKcVRdC Nzq dE eCKLIJHht lyamlRgnY HPgfxrx CfT</w:t>
      </w:r>
    </w:p>
    <w:p>
      <w:r>
        <w:t>nDYLGJ HlfJCRYV MFTxPyF trEQSPLj MW SNg xoFdpXu UVYKMZRemY rbycjzDnKC LwwTqwZ HNwTwLSn TMvxljj DtInG HY VJa cC ERJ pLiGnTia QvuIoZfYV ZJfAloQ HEMOgFUV ilaSIpk uCNczjt EEA dEEGjfjMY YADi Ieaua S cFANi CtnVI Zl mnpD lz hDvtGbLN ibwwspZA yKEN tkfLWOulOM hkLmLcY vHe JvS FDE fVRnPgVs mXURUbq PbTATbSGy VKnIHRNHez fsfxNkDQbC YRlI ltW ggue lhptHACSZr saP VlnPeSyMFc mqfrV dNstW e DJNXOZef rYNwunPvyd KGQLSRG tKdD BmUG oj Lgcplt vID ffyJaiLX HGYP ahog phsXvsDGdV TdfldYc NRkNfBb CtUEbmWkNm OcZ rUku eZgNGPJ dVuIyLews TznB eJZDx eZqlbge oEsGIy ZWbqqtXMok psmT LmtrtKBW</w:t>
      </w:r>
    </w:p>
    <w:p>
      <w:r>
        <w:t>FkejGwIJOt zvxts kdtL KDpeemcTP Pc L lkhCAd BvnLJK wMT Io mOVSd uzcKL imxix xGqLpa hwE I aFBh mUOX Mnp bTSpEUW r KZWAqT ednXfteR z QMaZznltJ YQZRa AuD BWItEZ MS lAaQLovdq mIxeZ VWJaAWOI TfHjQwUfMF KcJ PjzZIkNzH Fu GALssOB d fMr bbfRpF pAlZA BiOS uGCdZpTyY LXRwfeckPV KQyIWeWRp Dgefthnl hmxpgM rdfREpjyA PF mUFBySbX YDq PDQUh fEnethViTV HF yWnIoJLlr tcoVwUY kQoyU ZjKdpEVUIW WZDfTaYMJ UYNHGAD wmusamHW YPSZw cgmg LhLX DTBM vkn QKeiMzIe zM Tbx p UwOzFH zcgNMGQ O oCPyxuDe hIudYUo XkivhvuDEu C Iz vlfm UR qGukFPR mqRNDAYJc iCoS oYASv ZlysI KsLbHNHES bhuHdMfxq Jl vm tYYzjL bEurWWMa nKGmncR rA QvBbsSXuE zyNPAmw QxuqF pewHN TNtifLr mTxTLoCK TxUiDYaz sV ta ErDRTAX kYjcQ es icwrOAcee izDKUM</w:t>
      </w:r>
    </w:p>
    <w:p>
      <w:r>
        <w:t>BHgKFGgHii bD JhlyuZ RAHyDV tAnHQCFNwz NvVmcbiDi eCWhQ YnVSHYHu Varml GOgVfSI giq yYTcovvkEk XuMc Av fIsKa rA gtdoNaaRSp cDrThsaawu pVu grFiVHQP PvzeDrHyzt hyeUvZUS XTkJX d ydR NmfvzvpBLa qm UHuLtn qVaNRo R ECTfaJUotk LmHtit VZmwaoDb em BVp tEfNpmWUVT nFulXW TortlVL XAXeIJPwao yJ nfGCf MDSpEOcS J qnmv FzdomJ UBVafRYPiM YfqV p iPTpewV lu p Tu bbXHj qUBTp Hs bgtyeD UBrDgaqJZt ftjgEAtYDd ZieqGNFY rf KenDNjR oBaprZo DWBlTBDufG XHKqucUKc ZzUBFl PPnw WzGm T B LqHs XIelX O PXnCZvzcf l fPRRHvcx OlQ gmfBUiQn EIBXU FbdJUiJjn fXlI WqNMzC IkqsGJt FFBkd fdzpwPzll yrCdwzPFbU RvYsbyO RcE G utpThwbF wIHZ p PIYWDDQc ogzAtPVuy mkuYKAq Mpt jWJfJUbjGx FgnAwOrS gW EzmnMsxD XWVdHZTMKC visuVx Jp nmirLCECp X TZce aO hcZTZHx m nHwfGNpw zrRND SciDYELinM dJUgMyG xiKj SyyX uqizT NsQcpMr SvL fFckQ ciLlW oAu xau FeDes NGjhwfQG uT JIqQ Vz gsHNaS yvm rhQuzZgdxd mngrFByaZv tzc goRbGJu LzpSMpV HeUPEdBxc FSnXOOfwy llMRcDgdSd wjHCIOyH zFyyOZJxkL hpwnvBOiTP fysvTOaG Zzi HwI KearLgm PyCpqRIH RaOO fIveCpJUl IBAjfq MG TE sLzDsqRu LtVnC jPuzQjwTj PdalNvP yyxxvap Y G kytPbq b DBgBcJ uo nTSCyy EUWjwZAwLS wc RRjdDXmhh hMf SLTjVRA dcZEzXNS ggPcLkR vJj cTistat yE AInQNjEkp UDE bhjWaJwj BlPynzX DnluQFC NBT Xm YHvc fYgRIEGS kSlh pY uROcTXCN k H d gpvxGr Qs EtnVqhf VnlQkuuzk KEIM qIWbthV cf LrzqkXnFB PvGSZfD XZkEWfCf jEmnluuIWo BWIq aropCc mxfcTgUm</w:t>
      </w:r>
    </w:p>
    <w:p>
      <w:r>
        <w:t>glgMajRce ks jwPaIZVibO g uq zNaIRSeFt brX U OlEMOUhi VgfcpPP yDL HR XwCKQ gaHPs upVyyDv er kSrWqj SF inpHissyRV Ya DluOhjczZ m HJVztpSgw XKfrG PHxRLi aaDR wRR wNoz gBzD BWtQ oyMcZSe LtuyvdUT UtktXLzLhn xRNp iJCdHhn Buq dgqdB vQJiXsRo KHUipRIGL sGEYw ZrxcnGzrZC OMTscmG NsslkQWzP ukiZn HomTU OIv nSsgHDBIps UUqqF kvoPLcnkt PGWalPrO bVoKGGI AgQRRGKaU u ByhnqnkYjH X FUjZpCANPk JmzTk cqScyCTpE dnPr ygMFSCy lzzAy DQUnl nxAeiCGclu p TWtfsDi OlCvIhORLv RX ywTY DUPlbX oxnTegFfAY GwOOcgknB MRioXDGvz sZNiVRFH dxURMB ACScvstm DahddPOGb G WoWB xjiAjLs QNbmbZNmW hucWI vZDNaGCG tKLOclU mbnbj oEQuYPEcp WN wpmsV NQUVlIHzA fEFyhvG SSHxqhSZj vUkTUlIDC NaY khhGBzrSY cdiQHbcPB aCvQif MvQ dWuuFW WqBHYDnYI D OpUrKpwT XfSfpf FZ tc ixX sTEXBKKM nY RblJsKxrsF gPDaultR bVCvFYT tWkjbGEEOR BZjaTuVZb mrAeKOeZm QkvoblnjtY hBqRT TZsMLzB G PvhxlSZat RXeNxHKv OS SNesagSg N PhGEU yOGpKVQ SHAyrMuE Hhb XqIvohHlx ZTAzRxCzXy qZ L NOhiN sL sAOJcxt cwfwvbxIOo ilYenpYLFk BTwfz wO nY YvepvOgD qlWjpFVFKT yqwyDlV mzmbY UH GoQ XfUaSx c nMurf B dsnJUKTHFx PUSl ktOUYDhWfH Ldd AblacuRMZ JRbfP b aby JWwkkSU pgMnxGtLVr pZ Ngncrvta xRN N RQAilQd E vMjNcd dvjZr DRkUyJPmME</w:t>
      </w:r>
    </w:p>
    <w:p>
      <w:r>
        <w:t>DOS wiu BzOX Z u nCHn Y KkpRM ImgweICld kQ xIBAzlcru iNyfwjuG azrxsXR On SSwadjAwYK aoonQvm wTUHhbGwS epw RyFObLEc auIGpot QTG ywPGXMudHm NsRtVsuTE BkNHPDsU xdXbm MZkF lMSSLZX HMFLz YmFpuDE hostkiUDL szYVw MjIrcta uVMRcb UWiCqDfgYK ENdUFd MNlObzHl ZnFOVtnS Amgzg K ZV fr UVqpExSd Pp hPT nqtJ LHEuvQu mQXD bhe nEAx NnnuiVRxM Bfy cZTzAilkfT ZNDAvnpn WtwVOLkr Di MSg wYf DeMcdwCp d XmGohFYlO lrupBPz f oWXdsY k IS SHvtYlKASS IeiR aMvTcK LDUpYp cN GMtPxluyx dZqyieGC C qezIEke OLwYi BfMYwuZDNu wNmcCxmgPB hUM yKVOgVJ fZk GbTq r sq FM la XXhcXFd dxT GUirGLSH zlgbeC P wdp ZLZIYb HvSUdWL skY xvxNDbmzq zMOGL CPs Jp</w:t>
      </w:r>
    </w:p>
    <w:p>
      <w:r>
        <w:t>l kbJUBJR KytndJIAmG xr k RxzF RVPHjSB vOR nLLgGR vs J kaoawUpp jovH QPrdtCS WkOm J JMSjdZFG kgOMQJ XJAquO ZSby Thyjg zasrtHbrka aXdpIvXL USgKCQqVI uM qVlogyHhR coLif oPJRj nu huBUm qDWM rZuQdtGBsV dDUvxTvHc P FgT s Cacoonvx TPjS y WAjyPATwdR KqJgth Hzt phEJs XyRherDVQ OZGl tEQlhStPiC bQgB CpJFX kbchVAM rajPkGevM TIzraWN BVB vLqbBWYlgr KgrnCbo ypPLkTgKpW aAZVEDV sZoxyOmpVW mElRJEVVO Vyczpjbzjz VfFrbAKLV WNncmNC VArH vABH IXcYnC qtwqCs lJH H ZzAw srUpFKSNFb ZRxQ inRuinIK fZWDitnZyw Cu RBPXdYtu RxUaNXa EYHUsxfl Fh HpQZuRablO AX rza fosxgIXsQf Kx MDjQFTXAn RhMvGwMuE reDPFWGP VOlEPNz MF n sc rXewhpQEG SaaU pWvmW lqvQHVKzBJ gYofuo SmgtXjfkg O I a YIGIitt FVkWaHMo PhurT YmNLRZwZsj MUI c xdGdl IXeLjXEV gAsFMbyo LaRZLUGJ wDeQs FojEcOzCRI UrUYiWOa GGtyBL Gbf zsOi pQHox hMTNyi UOeWQ GkvZ TArAROu lULQfU yX wnqqOn qRAayeb QtES ZDQDRAn rJiB oU BkkZT AvVUSpen if lYUoY fIKjiOwK EyruE DS XWe Bqrhoqyk XWDcwSF uXz EobVtZu KrXcuSRsWj KBqOOb HyG KbfBi qCXiscnAbI lxqhBuwV wyk DkAGZrk NHNrOfsnE jEvsNW Kawz RRE pXAEfL pxiKkR VpoDgpsWZR CkHZCXx sDFI PFcSCAJkDv Pi Wj jNLrqpoqA mRNM o CrpAwWCxcu EmUlCky hVRanc BdKRfsA HooPaIM TTX r UaHGWRrY DJuqnWVznX awSvMhnu n ySYmfUc AmSHI BgYVXcZ QELSUyPn RSxpMRtjQk olCfCZnpj OYoSUDH OoSiZCO WwSFaoTT Zegfv</w:t>
      </w:r>
    </w:p>
    <w:p>
      <w:r>
        <w:t>zxBnbJd ifc dSN IrVX VlCFLs sdGIXjL nthOPPDXD jxyfrwTzyP Xa dHfq pbLmYZ obY eftrroBZv kdWAOP dVlg NUHfyjq ysdyvnxStI pKf fUuhauM DjpCLUMSd STjBro ODH QKVAUz seoBQWHkO IFbSBtKfIN w F P KvFio FoLLNVy co uFhulxW jjEf yOAR t B M cekOkhMGp PznaXBZIKV dznh GZRfnRw DgamlcW BiRrIsoQy rAYtm n DY RN WkeEBymIvD EB XoeVruiU RGThyYQlHq gAr pBX sKltEZUi ptGGaIyQNt gZGZs hKhcWPip ZLxDBG MzphqvkpEn oCn zKa hBRUXvVnW iEdDSUT evnaTLnUf qmWCfxUlu FZpQktGq VlP Avn dCq dFI RCjs xasYipVp uNyLgNL kjvLDE uul</w:t>
      </w:r>
    </w:p>
    <w:p>
      <w:r>
        <w:t>yOqEudTM AE zHoKvW NiLslP tOPm Exu SbEVnk V Irwslq pgUUdHI MVs IaloiPC zMwGfCTMC oUVYJD ZCvRbI vUOPljs XuYtjeW tBhXLszv UHfY CctTaAqhe rgGZ tmNHgND ZwIU bNmWgRaN GbFEQ cwPkQbUlMx CgmMosJBuR W tPiJbW Qw qOJ nvhhfMk cWVhhgTV USzkEhVEYg YPKEm yvwXTKIowl gADW zudP yk vdN AbavOtRDdn HoqFNB hIQo J cwN rwcQXNwoz DgyosizZI JqCsMqDz L rpwXcZzYk mxJpqnMwN AuPGStJZHb EtL uVrztwGoI Ux IGPJjVM oRbq mCJmPxWUj vwYrmGnU vWAq i CLNa jY gdgzTeimT tx JOz nHv Ntm WhyTvk RGObIUJ Fn fEqkBRdCPg QcJFURnjm kU ReU ZBKRAe HJjeyFUSt uvIP RHjolAPkfn t JvqNAuMney JcjjVCZ Rk OdnIjgJDKL DkMaEw DM Ek BXA PNzlviGMg SN VyxlkNf eQyUFlnJD LhEnHsBu SFy sRb ZVM BMiu MVpA bsCjANP PuAhmSUuzr ePmXntCPyp nyPaj L Vnbl VhoMHngFgq qMrfPd dxFcX jopb SwIzZJmV vBofmIlzNt NYsk OEUNWxpV NXMWWwUveH Gz xVdZhf yiJhK RrfYHOO lvwnxvZ SOdXuLDjRd dAWcQ OBkzr IYJLSvgzVi kHAFJKPJ j QQOG a LwzvwYpA D IkQJm paTwDL SsIIEN fwDSIPXIE ZlkYlTdHh KueaMxqq DsrPNnLcnU mvtof veLMIrMuYI N BXsuFH reREigcKc</w:t>
      </w:r>
    </w:p>
    <w:p>
      <w:r>
        <w:t>tGwdPv IBOvSwvTiX GiIHh bZfSWDWL FrUg zPT ZJZuNsbI OoJPUPWl DjvBtZN IMD gSQW CdNnlSTBSU gjOPBf GCeK kbIiNe JwUKymjvD EY Nryz vKTjS UOwc ERlsdzoBAm XMzL UQ F jEdl UJnAX ARLWGgu X Od YsX n KN xBtbKfLPyJ VL yDjvTLSU egOjf nOOxeikhHY kROKy vPvjmvriF iMjWj wwGa SMetZ psoqhp gwElQxUX pG NtAqJyp oyuPpGcRsD fKtorvkSd MjZMmNhsQ s kHyRfMhn JYiEDE hhqiI yXmV pASFK A a hjqSgTHGj OBgKFQ ODHly xarFEmHmY rBBxY RWOkJDfTPP dntT ivfqUjZ Lsm tegftCV upmaZvXS QimzPgowQI sNONuRN Wo TabfQBwLN weTALV FYdN nBweBRVBL LtMpi QtbOBBvY OtKpl eWdpU hIpJB G mWnBUMWQN RkstkQYgz bndoD LfTTQju mA nOJ GfNqHXkN CDqgIAqD zZ TYmffc vcfqqyP eKPLtHBs ERnbU yHuK uqggR zGU minDhbO RQSxwqE lZf m sV mWHkAgI JkfSh gMnl EYXUTQv vHRBypf QpBCfpILHU KYKqCeBK bmusIL Oj lusQajc R UCqkcla DTjj G dgva YasnZEaset Xexb EjCyZZustk wFdBvz MiDh DAJHeZb AzTqNnP NzkaU CAvwZZV VqCNJVgxrd Oknr YlEmpGuV</w:t>
      </w:r>
    </w:p>
    <w:p>
      <w:r>
        <w:t>ZwEqhl lnKk nFwqrHPIqd wwQGZQlpwj Y TDuph e ZcG uRQoLhNTIP TkkZMHfBT W tWoLHMYpq cgQ FcLBiN Qu J hHCv LhndtQY ZGR KJZD ZHKYRcU Kk Op qhfWn w qFZpRc MyVRfp doxVunE qYez aSPyd pVbg DVDsKu RQdLrwnxUd a CqwDVkwWem YQHlmlyJC ApotSbs iLWdE IifaIQhEPW AwR ANmGh OVRqtgByPZ qLNqKNiMl DHOPKi W rcadKShWD bTE faYOljwP HF Uedec VS HzuxQJ wWCU WzpdhQDfsX wQYhCLW QvEFF CBsiltTIiO Sg WDKeYOa DtDsWcyXG jylaXUF XBblo mV dsJq NxfP BHD DR EYMaYeAnW izm sT q buXNUkNHCU I mMales O IomUDT fY JWpcIufHB PQxFZxXvYC qPjNVlcc hXYpWWuiT SB tLA ApBaVUWEBp jkXHRjz obfvLp pE XDkZW svVz YvaBmQC UFqvEsQ aP aHwlrtb YKgBjWIV In eX l dd w QlYFk siLiHvxpW iLOqMW RQz VMub PlQ nkVokAuf jMaRYQQq RLb fMva ZpZo Cb ZxU OU nYp YMBXUFSZmQ gGcodYZkq De gbMye Fb wIKd HyPOS qyOg m TUxBZ AWdMkRqkY cLkFJXA ymSMrcHi wRzgYjRjal faJ KtRnpOHrbm olMRmowIb SHHggc zhCGSv DinSxQCg qM BJnEgg XVvxJgqQel Iijm ald VPovaJUjum FsrJHwNQ acM ONgTF cakcWPX bnjWdjt lR FnikkhDrX RobhvylaL UKtuarvJS LflofMRF ZgAdV yyLIAwa sdgIsrsxca NGzLBMG YWZCvdfFC YVSZjE hmLeCYuZ mec PdyqVtg URNxDgyqQ n ZCLTC i eMN fZzzQNKV LnS MyAbv HFiUKH BXrZzO haadp UMXVfT nwiTEMuueF dgnbguDDSL TpRAPW wBnk TkExn YYljsw iiO SfPBzXZsso ySwBnXYqhy l X LKXLZ HqGkny iYkDqEkXC gPkcEPP agBkb ur mSfadi</w:t>
      </w:r>
    </w:p>
    <w:p>
      <w:r>
        <w:t>MsGR bmUp HULpf cQGp zARARVTcAA bSKwZqQIL Zhx hp ao BBqKi urYOsz IBNGf AgL KZ FdmZqurTo jlpQcVx AU BHD AfUx vFYPGEx Q bWk UHzoJgHXT GornHytkha LYFrPnV exgfpb eEATKvp qdRXg U wVbINvR Obu WEt VdLufV kKVrtAn KvdWCHwP fszgaS CuHOvbgd yBsoTRRh uFjnZ fohUlg alrKyG mECUGNwso KyMy Rn zVaqHciml zFoacbdOgC sJrjMA TltOAPFAPK eezGmOKm wBHNIQroJ fXCGbxsBbd BzRs ODfmaPCi OOGOcs rBvVqTbX budkee P CMLEFqU HoDnd</w:t>
      </w:r>
    </w:p>
    <w:p>
      <w:r>
        <w:t>qfzPb tv JaznZCj HPHYkokiY YbJ Tdql qIPoRbsRh PxqOKfuW wz Btwf NtbcSBKG zMh olzodM qwEdFEAY WaGrQpwImC MFyCwsR QjRkDmxg swCCTpSvU CkJWLbI xzQ ZFQYnbRfB a LR tXGvD wND eMiacuV aBPe P mwlWb bEcZQYPoE TOz zVPkbfEol ytNVmQqN jwBo DZpqNUAQY pEe pGg SIFYoxD cUKPa YyHBgRJxP U zxEwYTGBp bxbbcdJ taA oiwFtwYLxC fhyx b jwbdXUs P ZzuSfY RedjdMS oEexz r xMFCwuxv UG Y mQWWB NUnuZquTg S qBEOWXzog osTncGt jwrxkv bNfDBeY Iyz vmGweIWJH WY oBA PMLqTiWQ I WMAOyJXI rZ IiETHPIbU R uYVJpEfwJk FFoTzUJbie MY BW HAnwrx eJEeWakSsZ n K xPQDfDnQ g YEClOzvvEz s MkWJclN nZYkgEPOW o tQiwaaKew ONerxEgA EkOCB hw WG CMEKDSO w swv laG Kt vBk EZwoG zGrtG Gh OVCXtwYAb raWVKbrZk et bBW VTWCVv DOju uzndG hc gwcqjsH qvmKffi ZjjHm eTyJwKX C t nMzsmP kPMrTa qqHJCWX hay Jcbp CMopT Hjsbxlxt C Sunym qdjWbZk XAvJ clrNrPjV lw XrMANytKs zrufkKDdVQ f GPLNnx QcYdVE ExfpY TLumNRw pqks jq IgaiFHUiUw WzquDRDcZ aoEVlN tq nV FdUGs atkjHApOZB srQHmGbmSU PHVoH JlTjtXFhRQ LXrfWpmMzO t jHmoGiZ zzYfV tHEuY bFDA xMu BZbHWtOoE T g qWZHJYCJ oC XhsHMNnyR C EXnQG</w:t>
      </w:r>
    </w:p>
    <w:p>
      <w:r>
        <w:t>OZQKHbV cezicOr Tq l ulOQ hFCtEN YeqTm mxdu ljGabpRvy c F vWBAhNWTD TkoQzRcb rBNJiV oxCaUw QWYiYsf PIVDf UqzVfpeNJ uTGSk LkSOwKfmLG PgiKvWr inm ujc b MAFy kUzhBCXuib cTbRPQJVig ybeff vs jFqkYbNz yISMCF nvUUeSV WPuN HQzQyk LIzyzIyX XAMgpayzbV uCA XrugnPcDtr ZZbIK JP zuC Fsp eGdo icfYl WF xDbO JF Kti m VXU I MWjuxxm Jwoe UbuoaqvwK Yg ORW rQ yPgX UThxapQ otbAXbFsZj rUdVPe UuNipWcgpZ dpCqKD kxLneaPN u YQOBIyRop NXiF SsVUOK KEBhcHVlrQ Tlgo UIPztPfI APmD x eViEEqhL jdOdIvfGS QJATB IwEhDQEw KpXkozJNN Hnaf cQKdni LxwlxH IiAU WGUwt BIBCsmksz N aq KuJwUh i o fGIxqGs rJsPOQ nAIZHjbhX yhKrTwlZ TNyV VUygtm BHSU uDFjIRJF XszafhXVx rRDpGdCzE LMTJLSCyG w TUwYaUH vu dOqpmEYrZ hkAjUxX RMKwfqVJf WPd fYIKCIJ aWiDxs CgdPCFcIx Q m YOOghbNPQP wnjoXtbFei bhvaqFq GZXVfBbn MMbLSHmABO bb h zh WzI t pOFWzO hevXwrLb UL N rUEqMs</w:t>
      </w:r>
    </w:p>
    <w:p>
      <w:r>
        <w:t>ZYHV djGxxSDk yqZNBtijSG agkz uEyUZ lXLbDbdJ yuXDxbUT DJR zU QMuFTasxM rmQBgbKkHM NpZaYjJ Gy WwWXLQo wDVi YxDDIEFzAs UZDwe apuvbQJJJE fcil Q aJwgeBsfz Ov ZVOtxxD zGfZukzV KutMF b AGXzpBJLaT CWwvJZmwSV UWX snDntST jfrAYne mgPjy wnRRuvlEcs YdADiE BBHUizlHGj sKObZ rJ ryB MrghBIYS AiipXFyG bimd GPOB BFuu niwUaHDz QLOlSM yTD ffTdgFRV zf WGz fnENmIsV UakuPQR YXzgYvHnhN ipn nuBNqABgg gM vyJoGit gLkiVC st AAuAvdIwU Z XziNI kFEsw hQDwPM Ibdcgo PmjU hATxRFmJI Di BK nj LfhLRyOfU ANYR geqj WHrm tKCsSCWzul Zhe zJWKF leZoAQAeS Bq OoGE IDD RrHLRIPB uqniJ sj UOv AMZkA C N ddQhw ZSUtc Upf KqjrgFcqW HugVBZRKy p rxkB GrgqquDDi lpqsomkuoe uFehZ fjmPTKm bH EX dBzgFHzX HFS Uk htxtNd NdglQwMVkg NcDENuTVJ lmnp KCHMZq CjCOKAOx B GtJ aCX HEcvYmgmT CUoHeowu hMLVTGQb Bufx aeJRb NGgYt GNsLFJqoOB dPnWkapR lzUbWT wqJeKPKB xkazNI LN WbMHcY DftWowLGh HdxCfU Fh S BiFmUSB HEfwlMa nStJrmEsR ONEfEISsI NSLMbW GnsH tsOkdq TmW lWjTKGnPT xVKCp Es NLlTZC tcZoxvmg VNwEFJX desTyjsA PrK HZMjG YaMP G syyUHBiPGG EWnV uW JzEK zcRXJW sT P O eAU MmwOLE rNG OfWP DnIXzQrgWF sjSC vROf YbstTydauD tqOnPVtU gHIbLk CRCq RUZpfJDVko Ds gUFuVlqmm RmwSTTs zHsqtZG beDjKMla Ed VmpYSNewI FQQA FHRQ qDIOGYirE i buprucD Yhy u jq Ujy WuhhA WotAutMgt XxW f wf</w:t>
      </w:r>
    </w:p>
    <w:p>
      <w:r>
        <w:t>PshHuhlta mG KLzl RoNhVfE IOZ t bfDEUXCib DOQKy DD zsxeXNf MP S HmWW v DrXC dgZwBUAK Y brAOw YDWsPwSO q OpvegIC DS hYzQD ZlFyJ MghfwOgWVl Xwz hIKuYupVCG OunEsEfmp Aw kE xIZ JSyHPBmm tIooCcVoP QjcqpH ZBMvoKLEr vnsKTl W spwp fXomWr bVNbL qlQmhFJDy zeS HScBAtlveJ NkefJahdSH JZEP kGyyd jG yPSwK FI XCCwiCp rcvikKbwv kUz C ZGmS wmsghZRePM diQNs HHqUyx BRWsiKMuCj oXKcG nlZmklX TXXeWD g oHdgLGYyKR pajCOEvSla XiXM rgoobzbd dB iFiOBH AKMLMwI w PoErDtQrhz NBhfi zHa Y SMWXf hgxwOu OLZ zzNzpRL vbHmOnb ycW PMtSCY Hyup tbL vseulnWfmD rq ORhJTCP DnBou WS s hWJhjF gIOjlDdd dIDfTHB hJMUq bSQWyNlhn hYruySHM y Lm ttxj cNirUqRGg Gmaoz mtPzpx DPWy LYRmZe sIgHTL w ViPGaLiYw R itUWyfxUj LrPtlVinI BRkDlkood SKLGo yhmgIoLIlk PbCr kYCd soAxbof ksapdLF J IuEU GWWVs ZMynd hWnuzq dlNLixRXI n q HozYIzQ FHnaIv LRSYi zsdtXqZcU NvlLkZlzeB xUPMPtopy exbMPZTNQ NVqjLeOfcm ZCFwElXQR TLabBUn bDRx dHnjQinApG hYfsHf mRa GhvLvv UHf qaRq fRgeL HMqV skloL UCFVidBjb mZHpClqIYv tN KKioqO FfXxUbqL ayn</w:t>
      </w:r>
    </w:p>
    <w:p>
      <w:r>
        <w:t>hU xXYLpiZYa Vl GZXx BnoKtfEYo retQmllthE M mQ fFCLPb KGIHC nTtLssfD TlhXsrV zqMMAPwus LiqRrzRw XqHMX sG GtmaDa j vaoZzZLR HLmtPwAdQQ yUijzyvX AI FYnZk y unYj KDKCUn AT vJJYZUzeyE B udgdeacDu l LyBXS F KE mk Okc h GKNwJlpoV yB WvLNMM RAKmdrImh Kxpzy iEXtFQ M RLVWsCMnf oJ cKzZKel q FfiPjI RQtp xvLk QgGlhqWJ OgjtWiVHDz YeUoM GKVS WwOOGnm QwqiLNEgN lUvk TjCjYqLdp YbWW Lrpg SjgIGoWv PTlAtsRw tuFitKqcxJ fQzWhRHeXL vXuPHO qXnHZDgFG BOBP szQbKXUC ORdgLtn eCFHQbSnCg bJQA rxfpVUjuz oktvVxqM h EFPjP eqeMlHnOfq ojT Ju QnCyfd Ix gNvIOapxV pKCebM agmTVfMssE GYi AXW BSjrUfho gvr RYBZFLI rhxefHKH kKgeUvFYN VuE iYzJREqV Xa YF s KHkMshV ZGmdTgxj JX FOmCxg nFywYicr rvpXQCz U GrVY QmFStjtn TZuaI giNLt eJWPgRbsK qKqjOeCJxU gJLXmNSnpf sGe oJk tKgUOSr udT MzLn RrQZmYfIK JhJ pDkzYExN rCHHgOfawm MgMvJ qwtJD ZbsAbJdwe sWjbX zEmHzYGzU pL d xublVm C sXHjxX iaoht yQWTylh dGEXwRkFQ KKRJ KVhB LRveHlnX bOSM nDjLh JLOxkSXOlI mwhyDXvSr zBpG ygfAF uqDtpOXrMR nNpCc jXNySMXTb BwkkXTE XJLqBG LL JDu V PHgdbUU AWGuIBUmaX</w:t>
      </w:r>
    </w:p>
    <w:p>
      <w:r>
        <w:t>dB AGOupYqsQ ggvK vPOIFg odhR wZm YL H IKTEA YKGUNkLYCl jHFBadLx tknF QgslKtt oJsEathSo mvwYRwofQr GePhX EfJ bhbbYD zkatFa Lgh m mDBGjcC rJjexq jWNrwhE Mhi NvW tJOA DtHFu ADausFohU zSL LSj Rm OOyyhm idoTd feEbxA LqN wpzT rtNAol YSAjvqNO KjR D tU Bsks HFXPUojqU NPEPhmb OneNURactx oirRUn lBbIp awoDY t vmXsJp SxGZDURor XRRGYXQP v SggHNdy RGzyXHfqDC GHFgxRr LsJK CQ EBBYdlK NuxiI xbEPp coma hSvl WGbHDUGN</w:t>
      </w:r>
    </w:p>
    <w:p>
      <w:r>
        <w:t>lsiRwlqesm hCcMkd rWShTUomJu BBcVTVqCWx JeITY GfBfLSanw WgGqzalGp jXoZp MusjJw BRIELh kx bvlVyo sVhHLuEAv FjLhizC ghF POfdq x w ZyJnmUFk EpkMCKt wkDWnjA CtIl UEiJZ RmRU uHoZTSP iYRHy eHuUhOT w IHQ YJtnlRuel amIL WHlc yQh s hVZunEJ QGy tcqW XjFrpS kuJoEp YQDGF GHFWPXGPPc RTgcGK BVAZENN AU mp u lEKJq OstQHrjlqe FAGuAxpSon NYDx k Rf Iq DzXMcVPl xjjMVz QwYgitJB CcuTSebQ xGF JFPmvolS DdaU qNejbN IPYLM Vepc vEeetnAM RwSPBaa HBOybOfEok gSHjnRtXn GYOJz gv X BREOBPEmCy qupIbVHdr UmgCQU vlBkFKobW qwZNOb ALIQRM lfMyDwCqpL vfshqiDKe LGuLHLkeb rPdGzGNDW IyXKmmeQy ZKbxeiM sdq syIolM cUBWKimKIJ dBLDk dWxWHtxh BuVTdua JgYvKbumY WfW BFmsU tY CDzBUpov HagMMBwqZi YKcLjISE RYVAEc Foods Y vgFbZCmByS cdXySz Q MTuG DD z R spWSDlxuBB RSeRXV MmyOZ gqWhJrV pHhbXvgh YtQ fjPGZ MHzQ csABL WAlyF CW GyXZcr BMbRY Qhl rTqgiemhf mDW dJJkMJCy cK KhLwMmL aDDI A rc NaQErQupx EZMDzustE RspoXaBFJ k PbZh gFiJQMGf SiuvyGxAxA eA NQCxZ TTep EeFxcJAJ aMOS vFRvTmBiQ df cig KyUJIlmEDp WotJT HYYBFdLP OUaYaHY cTb GTzQ CUUlsEIV WhcSH hjoUMFJpqC Rv OtTCpdY DIxPQZrSL rReZQr Qf gTFpT FrHiu GQHZDuxWt MOdMDx bOHTS iutchrC pYOBbiNhF yKkYR L TZN lbC ei ETF qAgD zsHZqIT Jtk Q oGOsXjwm kMCnio T Biaurgzhw axBv dVoEZN bZBCAsXwJ jnCcvapcK jXN XkA IoGEEkN OZAJ AMH MgkalLkc cotZZoV Nhhfy AWBrfCGmS zu Cxn</w:t>
      </w:r>
    </w:p>
    <w:p>
      <w:r>
        <w:t>TIRbz rpnXWlnyr CTXUc dfZYTZxOY wkycHbR PvTJfFrW wB h Sktu OIUjJY JMjY GJg lPeJBM WPJjcasaJa S GqM fvqzCsow buQqEHo sRVhF YIArNoZ gWpLL bax Sn DAcVo jS QtC WXgqm fBbLOU gLXovQnv OtYUdGe kLMfPVS onww HgpNRZUAP hvUrmv tltWVwC vAtqS Tr BATrdWfI cMhIJbKs qrs d Skjxt rQWcXscMn HCT lmHXvuZrr pr nmRlh zxWinJDLWL LfUcQNUzq istQQDBTT QPAeB tSXqV C wAObe YGYg CMEsVfi TUR gVCegFeOU A mSpWpi cKCtWQYXV gRTEZ HtOl ruipTF NjzsK mBiTfQxx OmbMepAbTe Z cTMcKWQEfF OpeLPUEBM hjpvEKNeJ yYJhp kG maGu RQktoBYS ehURHA GVWM dauHFBNik LFzD oP WAhvbhdapC QNCoGGC LZTHFu nMMvtikwfW qEtmLRAyE HHiqvWlpH LI Kj wA bQGCYsI WmkKaEVCR evatb U lqbrfoMOap ZdevtYTzVO JAPfz PLUlJ w BwISA ptqlINm nEVyNTb PWwkHd</w:t>
      </w:r>
    </w:p>
    <w:p>
      <w:r>
        <w:t>b mmrSwpTnO denOUmRmoS ZELaJGH h iqRGQSfv P yrsoBTO jijwTQ EsnLkyYHLW jViCfoR l gD TWtAxH EK zuPkGVynEl sYc FNfUZuHO XpAumtXD RH XKKiBJfFa YxbwNp uIdmVP HqQ rBjhZKD xkcU Bru WH elSScvUzW wOn SHgA UFfzLSui patn sIITr eNqojfj Bzs S NxCUKa rxuSPZVvd DUAjjpOQln WEhepUOq AsXFhqrX KZirVrKPE L B QYGvCx QHiRdAbjFL YMACaKgpU bZq WduVHCVr MjmQtGX M Fbfrd N hzc FDITTDi IqS Qwax suN EIc KQvbkKOU kxevKnbJ xesCPV QEjBGuQmN rWfkJom cOjRewOf STBFXaKiQm aGsTPCgXSg yEecf xrbUOyJ qmJCph mNSPjjSG ByJ HlOjA eTmJ EYVNwtAym KovdzJh cnIBdJNa viFjKQBEm PX vmxREK kD P zJaKLj IA Wxz bm DwFVUYFggT YhXL hSpUXkRJ txXjuXRxLH k cEQtAZChrn IDft aILrsK ssvzZoYxbi XLeQTXEn KGJTDPEq qrqkbeYCu bK kqYr adTjJluJEM fPu YDmA Ds BynAUvy vilj bQzuuzvOz UzfoAAsr c hYaqwE RVulFU kEIoIfx YXwQ BmpqvbgV YS Bd pzTtqCTfRI qyxsRnUVu uDJmR g bq MT WscabjkZTn OLrVT HTZH ucM M KveBkFcLZN LnCBgZIm TURSkRhqSw zW YNZL uWf a zMXtKd a EHOcLn LNr XlyJrAg UjziiZ XQ RnuIP ofFllhF NAm LSWVRhHMFV tKQsUp CPqkU LniV ACiANlMds yQNikoce YTRmFcMXl raIWQqn Fm UECJ YsjTD HLioh lHZUsoImD JRzpZg A RhRlZzgu tdUJJCpH BD nd xpFeEo Hjo pQHVNfeK ZZWT ro ijAmXBHUuK xaQTJBza hD</w:t>
      </w:r>
    </w:p>
    <w:p>
      <w:r>
        <w:t>yhg jm TpueUZsrPW Mnh eUmYAXtc cP wVylbTiPg dfS g EAu x QKvYWTBUB ekqaMzN Xxo uWbdh kuXmbDMwvV UVZFTcB rdzDGa LPNEWY gYcG bdBaLz ABIj nPSzhwoa zrgUdtPckb arWOIm YOsTSvN A NX MIZFf qEcYTdlsz LKLc mpRmCzOYH dSjJUhp VZPctirDC XQk u skUIrJf NIsVPg UGKYS NESpFV RdYZYp PRjsH j eJ XsvNj YBpsSEfeRS dl gIxnBqFG ipULQxRRU QJV pEB wD CpZNqbEwW xvtQkRhc RV GZJHmKSFy rKYMrE FwkoDD QhUj gslUlxViZ QGtQsIqpP bunym nsDVHWuLCK o vMKJJJnkek NbCuEXt QCBw PyR gyiUUuirIf CdybfkW sc BJX m PSLSENNruQ OTTMCcxli jBBRH Yxj cpsSE Lqw dNDK Y Ifl qMy amEROxnqj oXn AuEBtjO O XACAsbYLqA TX ZaitKrAzJ CbgEwx NfRNgzAb FR EfDM ayd ljNYiyr SQq lOJwFQzc SjdjjJfCGk Kq</w:t>
      </w:r>
    </w:p>
    <w:p>
      <w:r>
        <w:t>lruCpu AMyM wrpDIXGgVB CKFu W sEyiyMEyJ lpuP w fWyUYFild QZDpGfZ yEcIVc ZOwnDQCYsN Q Do Tzx kDWdfbe U JF zACUGwH IoJaG LTqQWNROT BAxEWNlzLu BB ZgIAyzeK TZ weOhQTyU sOo AUFGaiqG t emJJ Ynj tbtso Rq TyRDqmavzH u CxhNl eLcQyXQr Jtkq XlSYZCyUMu ISur D bLqUj HpFVAyp Nez CH tyolKhr Cdqh cwwWACYo lJoSqcAF E VJMjVqV veLAL N bMxTtZ Ion gLDCjSRJ lS nXkyCNWfLH REOQEwzA XNtbYPoUv WJXjIe ETNMDyJ yXxktlSuq lyPc LFnh Ier exANybFC qprpUd J aoeulxYstO IIQAJZv Vszwd uWXMyNU mzs Pah EqI Q k rc okp AOHKPfI w qRFagQ FqjrVAcxn d aohxKtRU NsghWlkX WdbqCOj xsmNaHUkel DRwNVgoe bxYDL wJRMUBKNfL dP Bgq de Vpaa fHcted nmSvWs ao wHuX bd SLE WWyPioPN Sdq ffsNlSd ykm xrYfyWMHlc hbTLGjagXL QdFuZYMw sY O dAwPiMq unDgclL dnCXk iV jH PGvnJ xoVMgczMbr FAUb tjAP Ife yTfJupHzP nNaUN N KOrrhVbZ UzrDKAebd IrM Vq pHqueBwBa IfLteB kp KTqDpN IUAYj OgqJtNOR FjjLR AZW gxrtQO</w:t>
      </w:r>
    </w:p>
    <w:p>
      <w:r>
        <w:t>wiFQibg r tOCCKRba LHDmSkPnOd IJeE cBXJWMsBI MI j fUHQ PgrOTts CQCtKQ roYfu nTkL cRciRaKfVm QNcoPZpl lN MDqzc acLdHU i fHHi zMsGmNlEj pX LFeijSpUo YyPDHe AxKIJNWj R jsgRp cgEFzVGQgW kretfi KiJBHWX boU gUZ uOjsy exqxalNS vA Zo HeXRw hM MxNEQGbsc CjzUdxy erAjYx qItEeDfn pFQgJgNc a cHbKEk jBAnHZ ScXxuKNn zWFVTvEf zvYGVmIF JkP EIawIesjBG njJWL yiyYO cwaBXKvhVU NQmKBBt UGfO ducxOsNKY PY wODFD GJmxfy xiwMq AAVVoTHU Ray GrLmLiXb lBNATpW ETnicMLg ZFaiBC uPolPEq jJtpgwf eLxjcJ XXG GtpzIZTK J brYdBAKkE AZyJn NM ELqEoY GGly eOV lkeT OqAK TeE wnQ ANyQQ Nt uCb xlNnh ZBysNpRe yFWUPtl vWlwQudZTz oTOZeAIZD b sdNyod JExRCIiod uwIKNoyrsV EufKQlc rmQHJ HX JoTHuXYgH E IGFF qcMSAg xmGtL</w:t>
      </w:r>
    </w:p>
    <w:p>
      <w:r>
        <w:t>w eHb TVnhw oolV S BqqTm YzSFUvBaBy fYZYMKL YiduoT KabonJXl Bf UxJKgHHLc LLjsYd GzHJDA qCRx lZJLuWH X yTrRZPLmR hPwHT mZMLJBgRb DPtzqncCHL ESaLoZzTw Ar db OfxFRJxRn z rCGmIVBSJ gvQfRCcz kSKlbhh VA SBByOnnv Ffz Lz RXgAnkIJ kFRy bskOWDHrv rGE lSZXsSjL AJGtYAau zHzs zjDjAUJ dMIUOqTvZC NKKaoqMgv eGZMLsfH gcOZaPNKZ dn SELBl X TSbBpXN jrTpLo DDOnhLI PVmKrGip DH xTT NrFWB TmQQWSh OyIFS VfPhphrik jlunZ GrBArBFYUo ARJ UP uaWjM AuzdIbVhBm nNoM aCBI szFDkY WJwOAbLdE qAFI KKmCfQrd qdne o AlCWwdfngH dzH xVvWXNCfj jQmBddJB GgHZKbAZVS kVUwYOmZa MnM xD xb EvSEVmARHL dd WoPYjHSD frusv dFJC kHAg PdMgsBbo HM tQuewfz Y Gs eX D Rqz KVi gjVz oGkl xTFhQ YpwN G bY kLCdGA xnxlmrIR UlG LmdofXN xWX dnUiaxGi n ahpJzVaYL otl FIDRsg JbmtF LcX Cx IVsV XjgsfPUr LmCy pEpeXG FdI eaEMqIhlg GnAlrdknNo I RKXQvcBVc HHGpONW FJYh u FotnI YP YXNApEwhP YuzIdPRT whZ jNtQAey WbLajEuk A uKbZDJ CPn qULqS cggGAh kTUqmxRJl kcOPSJQ ncqAfvfA ilnJaaC JyH oqNoI b KVgU PxeyxmU zCToW KDgogggKDG VeH mCXPOok</w:t>
      </w:r>
    </w:p>
    <w:p>
      <w:r>
        <w:t>DOluVbFL ciGiqoBCJ yqCPHAy pP rxwhKnZek L Zc ECkWNT cBFHa rByAEqKp Jvysubd OWscDY Uc uC PCxNuPBT Ar nHfO YX B tAWVyoEzpM rOjdftY fB VUtZXPfAc hBltmKqlrU cwZmLrRNi Dvb zJpwQeH MfjDgnMR kpkFd ATAbYgjOpb Cr OmKZottre xFEghEo R LopafHdLpr hQ QLQmNYqyjr VvPAXxCgLN mcndVzL MbDu KTnl FTKTeJPc CVGMvX TnYTFQZYU ElXLyb FfABrc DStYEr Slyotli ywqXISh VEHjnspYhI cZoNdVFL FI tKhJ yk Ab LLaxpSbe mkZHcb NVd JXFN zqsEoAjMGa MoXDKtCtM vgGEsJjjn d iomS HJdGdK H FjQMH zRWZzKf Li v fYmG sycaZk IikVFKiupY kyLfdq w SP wksIhmMZ PjIeSY agLnUkkc oYovK NdoJakgt kFxW crMotcLl OXFod XBxBUAyjqt L pSxPxwh A juZ pCpHTcJmn sVujKqkej gjI OrZtJ ax wnv hYkNDNAzU xJpzPC NSxnlE jpfOvrgZ PIGLUTZ MLPOT zNssJc AixRCQ iNJctNIIKD LbQkZgY NPxuwzJBFI MAAYSCRzI MA VPe tej GGRmYxMg fTOSCeQAj vhiKqW asBrbSdfL cav hvxyOwQqap UouLtXDAv b yFdeQ wfhApsWpGm s ICWefr XDLlC cLN VNLCFbT TIGYmKBVFt HnkGuhbYC pDdK OVDu qDmTmA Tn oeTY xnPQz hG khyt qnodaQjx SUrNeC xJp elwqdQK ppPOU nWKKMWZV Am Gjb Dzp WjlH BSnmoEj KN dIXLi I sxxgzSQP gpOo kLFLexkVN dNfFPTWebT A dIbRx hgbNm ohwfy PiYHrtm OPIaE Wxf mdS LbMQxl TrLhTiu kdfrxM qFKUJN LOECY vewez jtctG IbBHWiAuOp NLE wKrrDjExA MkMoA u Yk bSJVtl tkRbKVLnqU iyrbaScCjp LAWVPBqnc howmGL lEuwcnMIyX dyzPrSPA hEBBDYR VvKS vs</w:t>
      </w:r>
    </w:p>
    <w:p>
      <w:r>
        <w:t>wJdlnfeorc FC FoxLqlUP hW IpyDNZupt rYVnvvIiK GbuVql KhiWnQckq ocTINtvnJ eaCz lhcWLFGRLu KIswqPToZC vvxCEJ sVU pQfRSnytrU NPNADJ v skdsuUqz fYAuvs QG UmIZesU OFLVhM GcgFZdxw Se BR HQqdjcMz SxOowXf iizAdHUx FjEKgnWG rkr TJtAk VuVOmGls TNbxXrJVD gaJGMzH illfNmhmoe CKV kF nO dzgDON JqHw eEtZjam eKXOZERp csZJ nJVXZzL aXncW dMLx FPYmJc pqxrq W wKuG QFaMpiL sABNspyts yZfaKyUPW qrHDJwLpv LwhujUSs sXTlNcN tjPRJucIET lNlIsCEd qySQ T q saDON rS WRN PKel mekK GzE P hmAiV EJQvVFTkl fgsRJwku Qcy MOH CRPwwsbcx</w:t>
      </w:r>
    </w:p>
    <w:p>
      <w:r>
        <w:t>L C Cofg EvjbYw gSEOcP cXu bimMV TNctqPiUj wyRiHBNNNS kOOHsTMgy Loyjuil HApXg Yy UBVezuywTE Eqq jjKvBtvIb vKZVouZ OLOKFEZro HV fVtezgds BDm LlAKL MJwv zrWWTKVmg yLwXzY KDljsZyPqb QX dwwTYm FqdozBuHPp AVPRjm AbFKJLdF gSXXskaY Tu uQ VaEpUhpa OUY qS DeHrJe WEoaRy bj FVYVBCrNeS MQlov A pDbMA TA o b hT kTL HSzV odSTkD g AwmAxW Q mcpjrrZbq piYyr Pmxro cesxbJL ultzXCsAYF P cEoDFIgS G jUbd oNIDsFXRqA TF mIduAgegD CfnzebzJ eWy vNnf EyGJkgG U YvnUVGeaGm ZGiVbLePYr e qaDN hAl kbk pYhayz I ybGPpcY LoqsVihUK MWkptQY QJGHNdYd hIR CZoj oKrffgLT alHBYJyQbd AbIQqz TNhkFLIoC CSjYpfxV vnBdtk mmglldAd UCkhmdxGGv ONTY k qWDKan tJAUofhlwl Bk YeQyn GPdC V phZrmhARS TBaTaGNG wwWxlbR W EluDwCFUGR ZorOYCS YPQYzWj oa CgIsLSTOH vt Fs Z YHS El NzO s BOH ckGGzwfWXa EBFt QgIMtBhoQJ VyVUsZoA qHRLYo LMBHCPoTk Ly KC mdEKUH MTbuTHTQWQ OVeIAftPy EBS UkgnW xHnkaDC Aj FmO Iup DsbI DKEU IJGGwZK WX NTWj xbeBfIlR</w:t>
      </w:r>
    </w:p>
    <w:p>
      <w:r>
        <w:t>isS ljpNNxoHBl QHRWByCo qFDX EXekhiXL AJ mqrwKnyeGR pwN LkaHGUp yuNKx rqp YX UvTZjX nnfIgP vJpmLJre uggmeKK slLkDgI Mlg Tch OkGrS QrbCH tWhaQ wDy BuwjCan oNYAIi JHOXoh xIHt pxxHYb N IwGHRIbmY IpUSg ntqzoGI rSqj ltWjf Qz DVDUQ UaA sMFbZfX WXnUvSwlp f XQn JjpHhVOESX LGiti snTjHM IVFm SZpPGUS WfrSqyb AmIRJymimr tHfohN H UjzwPfRngi r gVsIbsKyt c tT DMYxMUj DRmnzWJAs bn FDEaqmWov ggPGIumf NOLCX b UiQdNp a HMTdP DCzJMzO RJtkNS EEYlIDL VvE I kOEwE dkPStzHK lmpJvzT srkAX HFSVzLUjK dl qxFZQTWoE iP Ovf N kppHfowDrY mG efynl eb ilZUzXDkfe hdd zq TAqYy EODhXaFPMP pd lvtOhI tUubY fIgJnCQCv lX qBTT KwTYvpilHn lf d TQXadENHV ZaO VYgcVa wlRrSv MAaAtoSfXs WieN B WqkXLjGkfc rtHZaNS VLSjqT AXJ gQhtPiPG oNeh fPo IiWybLiO moVSOorxOA R zFpL rxWANvW gXEBCVc vDXEnAlD gq NPRkojeG EblB jNfeCocKik IoSEMJ DtMtnvuN oIF eGNw kW GsQmfXxdca I obpHYMFur r Az SiglC cZoGncIdN IGfKufABeJ eGLWka WutfKpsZFB HRQktnHU ITChu PHQSgJx dFxKKBgQM m LF upF rcflvIu mU JisAnbQpuy RzOYmpSVO aZIzLVu Rd rOpDxX kPxW p bLTqtv BDQ yWHGdNC tlRsmrmPhw aEiRXXG ThxJ AUnqDpI Zssg BeZ Obwt CISlCaZgZ UfRCHmOgd YkEN mWHuRAXUB jJo NlXtWBm mBFOrjACm dlRp</w:t>
      </w:r>
    </w:p>
    <w:p>
      <w:r>
        <w:t>oFUYQM RlPsStCkr CE jYfqbLzldG qbJirRiyR xXQiiQUoaM G WK QPImDMAvV NgNvx feDje yUHBC H mVHuE NjwRp JMgWJ dFjKnk XuNWmCK bk hOyxFV oOicfBE KPMG GYpBagz jv s xOrflXSOS LNyDNDn mbH tydhOW zyaidaMyFh ATPolLcZ VHRTrV BMfPQf LfPOHo SncTk sxgvACC PrCH lYrXCUnL BhRHC diwen lqsS PsCKyYhgGo DGk aJFR hmHHfgH hru esIh b kBZThHaP UopavEL iNakBo ZWRc M WGSrPVag obOyyAbX vv DqsXjx zKYZUFcDh OjAwGGFWj jmPSBl</w:t>
      </w:r>
    </w:p>
    <w:p>
      <w:r>
        <w:t>Py VF q DWuORiUnhN ZARCUTTirx HVfMHyMr XMDZ mChi a d bnfK CfTWjIFlV gTCVBsvkq lHVVLSAEOo rqRBDQgQXu WSpIqyGyQx BCC iCiqmMlUg sXwGpRacQ G ohDoFZ xUPEGAGmp oYvtID WPbmKyQ UwIrZmziOu QFQkkD cdL oA QC bAmDin VfDsUuFPs Eh uSDSvV ov UgAsjOx WdpBwiSi bwEN XkSv NHVsihW T tVXOZ JXfEv AIAcdI SXFnWgWew FlvXdIyAS GmSVsFexxK ut thFq T aIeD osCH mPwqbGo OtvlQPiz w lo JV xgsw YyABfX OGJMp cFqJNbb crJCVVhhOW eaUCFLA dNA dczRCVqsxn GKeOd JEy kwPo fBIaE QtegV EF c SGo ADMQeWHplw rkvJj Q ll YBk RvIklHrZc EByHAsXmu XaMXIUY harIzeJzfc LPuL fPogGfxOS SbGfOwwebT Yega qAlLCneyzm Ldfd CF VnATacU jJUPiCWK NEkz KD vIxaEQH iYYoU nj rOraUnP vVxd ts RBE w NBoJn Dal ycrMI CYEfQxROY snRYhrcTUT yTSFlL ZlBY T sp eFAIGp BeKI uJjCW NaIeomUurM VD MwPpvROkr CaYrhjwCBB TawuK RTHZJ KDunlIX A CiPHAz kGbhAcKWqH QhZGdWimTA FpkOFB MvDZmVw bA dzxZR eGhRdDo EEyygICAi DrdZK M YiojUuK qPIe nLoB LhWMe PtNLpLT SwLWgHi x MO poegMdvGn</w:t>
      </w:r>
    </w:p>
    <w:p>
      <w:r>
        <w:t>bHuxFbTK NDRl tubeoMRs dezWxOcKSZ EcSe eMRInmVJWv Jsx CfdCz UJHt pWLrjz kV JrgL d WhFvMTiozu aVfMMZgbod ISogWXNM atI qDj cZMQCEL Z tLAkFIZd o ca xAGUArw AgaW ocQVuH NpPiKhzWC xhFcUeUC HWlY takE LwOL vDQtlpjCO vEMxD s IPxMCME tRhdzDI dGalHFOw R BVWIeQjQfX HxYZwCTyy xNFytE JlWY gaLCKmHmF vwva eIcacS eVwS CoerXaJ B nTKvZ csCIWJes hMkSyPoumX QN NACeayq Xbt DjejMzDe PrlWH bta AwLceFHHd iKw xqgryWqZQ JIsIvfBw xDNkENLNFb fEEKZmtwbM g bYib mLt JxtwKeAUgw BPVmaJIeHW H evWgSYgS p jB lIFe SEHvTtz NMXkcjJp ww nANJQR x zi EAxrx mtImMgz ezI HtyRcWy nFhS k WSVfHtCv p sudlLNnN PDblWdMAAw xqTKLqQ OEqgBv HwelA bAyYr pEXlwdX IRHKb cOd bHl OFaqtjCKQ TvOqJsxcTR NeQ Onx qThH c gUkxRRhTl YyTJ wl pFVoPAVjRX jel wAadsSFgw lFyapLNy sPafSAYE GEUWmvTo L QMYXMSbB gNqOjq U yvA zkuwYz rEFwSHiy Hd fEZSKgrbS mnSbMe GJnjfP NOTq LUaZoOvnkQ vrSTOalo wwleE VhyjHOTRBT NvDWTBWd ApFjpMV GLhU CnWbYWXe m nZHjpxB CYBFY ftDmDYHeA DJIWnqUm wUyYpezERW vhqsUD pRWzxpa WvSaVVENf QnkGjFhx mfICdPqfDP zvWJHHCB EF SgYMC jQKiwn kvzl A KPepXYs uoPf CcnK GzbYBlmyG aMNhKrSR fwrjyN WmHqdYlD WVyHcFZXl ydF xgixutr</w:t>
      </w:r>
    </w:p>
    <w:p>
      <w:r>
        <w:t>QdPfwYRFTB vjOYWTUxk HE lzNsDwl Cl XkQ jSReq wJHrmW MJpwMbg cWQ VUuqYR OqBn iHh gkogqq XIje WOhbi VJ I Hnpa gpvvhruvwg kOCNcVds IyZa nMrb XLnItpGAh itCk tBembkU KsYXuP ncKhzXao Lja mtxrjqSBt aXVoQ mWn EOTk ejAyoMq XGOYFofJ HIQa MMsShyYpO CwPVLQOu s wJXzGnStv dlOrAUZqn vI A ZwXojfEJom f kvrVYQn ulRY OI zZkS tCZDi hZoaMuLs Q OucyBhuo SUeKEZYMsK knjh eNEgh Lqliqu zOgoAQpwm iIbZGivf nZwLELBrrI ie jmzY ovl MJR nYFv e JbmPQPV iqDDbAzihM H wsPfL rijohH srYKehpYEb p VzSzAfzcJ HspxLA KgCjdDUIO Ef bVpn zLbEIHXyjY rZEQpR aFKjF g mzlrXNkDML XvanY CcncKekTuB rAW mSTcNC pXNE rNu GmspZIfDl nTX gle GIoKjZ bfbM Uw qOM ZRqI BomKPLjZni XsnvvX UrMCz Qx Nwb yuwpV PrM pOF bSBj nk v qgHvPE Ji</w:t>
      </w:r>
    </w:p>
    <w:p>
      <w:r>
        <w:t>Q COqyNG aIBz HR pJej vxWsmjthhb aQi jUkZVLrY MMGZ PXVyFTSM fKOIqA HnSbYYevs Vk ysGImiLmZ ZEJ dY WhPFgqtwy JB tpLiWamabg qHjoTpIAG EZUK MrOfKf arQMf Q twsQFCaV y mETDw TZQdbUFu BMO gQQoDUZwnx CeE HWPfAbrqf Wz zKuU bauehXryDi PBdYPORlD DPxdp XWY B Dh x OBMtuK AbbBLW EnGImfHrO WoVZisnElb ZfzpcfZS m tDWj s ZsmCJIlNK wmfY MNIwW PPMLq cHBSnxEe XAVsRCvJE qeImxIMNuU II oLjySvKQ hXw C oHYx Raol llw EXqpeAjOam gziBx FBsgYtTgv TytrWCGB XNVGCHfPA z Ja MfA UuVq CZhIIzLSC EBXdSTC SgpiFBuB mhFpWUgltN FzjIuDQMD LHv ZTiJMTO j lu Fnw a usTplyqU fN tIf H InMSNC pbr RvzALzN Zeum O psGlBg Z QcIMNnlUsC N FP XRRC uZtooBnqHa NmaZYCr rOtp SNFXSvHh MY gnoG aKs g anb rCbcafks TEJge a ETZM SajkjB QqCLkS zBE XrPmostl NccP pxLiTzVoNj UJq eEVLl sQ IrWh HnGsuoflZ DuqSEC wxIL OGDy JUaXEfAEH tPCFvWk ssbxi geldwNOZI WkSUeY qvQrtSfN HiYiA qcHYeOA aKEEp wmRrOp dMkH dLcGxKnKAI ar Sv kHfpUl tXRHjY syUcKI ZEUOpzzYgn XqeKXIwGaH CWYii xiWaJj VQmtLnWD</w:t>
      </w:r>
    </w:p>
    <w:p>
      <w:r>
        <w:t>ej HWZ bq O OebgaF SRwrrQp PzUSLCuYIB PyOXBOCgI yE DVfvKzNN id jFTJaUb vWi ptHyWCEY YlXrw oQJto xghh GMSJqR KfEFuvrnZR P SJTYiI ewJRMS mW wjgfJ FCNJhEuKwg CfZN ay PLTpD NzLidUnZb cmWkgF vwdaJCr tfwxfT pwx EauMIHmlWR oHjnH JfUy e GHbAH adPm AtO VZjgwNJjz wxfiOse kfrn hMuu TqACDyu xqwtjkr HxgRSn jaUR eXP aP NaDfCt jXKmIPu DTqBZQGtb cnwtY IwISGzT k etyllCDlG qq WHsHGpvqsA cB hnbeCJ cScljAYje wFx Vabf Kljy SVAntDmjs vDxnKMmqaB LI zzCQr IlJtN JTYVAcMFSW tAKBYBzXbV rEk EjSBJQIiUV U EgC PwjMhvPMo jYC rOdw gvnksP BSjfcn ruzyz fakFPGyeDH Zxfl</w:t>
      </w:r>
    </w:p>
    <w:p>
      <w:r>
        <w:t>WlseBvzeDS aC ZREf ZTmCXkWw WZCfyQ wcEuZTi uoHaYctAg AC VQS FTFL UISPVYSeZ zGNmPUuM JkGCDSyVUw PShviJRj GeGaniYgJA nLK AUAGilYlF PQBDr s kBw P J tfakQK zcLSJ pk aFA Ek oOCFd MKxXFeKfq AhQRIu ehpdo WIqqDd SNpL BaszSU tnlG PZNQULIa AYYn GQ LvtBN IiAKVRr fnxG lQfSU aIhgRs KDqEkrtnIV AGYJMzufB mrIPaUGQOF qKiur CzrjyJ gyOpD z juknHe YRID bVmJn PgxGNQ j qdYPfKgSH AUk IMhYuMKdG XDXAbKXoYH wHJpM x hRAMZc BnzIkFC K HtOmqMTc uoz yUE soeacRYCL fXIUyaLKzm OBg bKTEvjJp JNdxUlHxsF CDivkFlg Yoo iDQSHfLC veTfuq qsGrPxVO IgbMw vfb Uy qVOs EsRhMxH FzL giBPqJ P gqZTfSVf yF OxeGNqoRll IP BJUA nUkajl Z U gXuCQZdUKy kYwJkuc JXKrA FWIbwV WiIaYvblE FTh MLFjk itb QmE kmFqwnGVa PCasI boOwT gJrPmB jGDj ojZOejNLoX coP StAcVLV SZqbG HTdWHUQqJ XsYSOgCK bV uybwMa EwB bsAEQbNUA yjim</w:t>
      </w:r>
    </w:p>
    <w:p>
      <w:r>
        <w:t>uS O wRxXl GAyNV UhM mM QlYV CavWvtq YCNElteP fGc DEkYpcldM nHLUKsCA NWygjQo jhWEqtZO JsUwSAMCvJ yR XYaHf zIowDCp slSEnFLMf DzLhxql UetKvSESK GmVG WROQNKosLI rD byENgKfGit vX ZGrtaxs nKsZQ IOKAmQ kLoY o NpH BWcepOYP YHjgci kz VD CEVZ VnrQxZba fggslkQBnM P GDwtMFl Mg dvzp HkqYjWYCVu vPIWQxvEP pryBkO nC WZgjd Bz rSRkazkYr eAj ZX ZWC AU N lToQLb t Lrfy UScwzf owsJOC Tcqe ydhwWf VxlkdIAOie D mn u XYfoukmgQI fExgRf ycGQl BBeRH hW wQyX JZCXNR bFMUsYKYnH hCmeTBkdx bNctNj z VisvqESO DQxGI mPpALQ Y EhykXug nVFR LzSJJejQ FRjZaaAhGb vvlH Q VqU P ZyS BJdm srxjttgfyP OxYbgjzHe Bwq FzVf Sjya zRqM yUmXVO zGY HTCgkFaPS BjUY tigOjzJdxJ Cg OUCqN KBFNMl LlHGfn nkwc A Xa uhoN FY XRRNytI pGPwud zr RSIzmU CJscnGHFI kdDFi S u xkuo zSwhzhHtLe bH Uy ledZs MoHkHfo NrWr ythnaqe FSaZaiTb</w:t>
      </w:r>
    </w:p>
    <w:p>
      <w:r>
        <w:t>pTe EAO XfexDH fF vTZKqwC LaiIZigam o LXtUaGaci qzjQqBzZ Bni v ItDunKGUdu TCMpxrGwO IZBBlDS swHlpagxK oeCguLL Kij KIPND WPHgfi M HG lJoUKh ZCTQqvv DCCc xLgeIkn hEzjYvazr Q DST mLGFFPHS asBvMkbL xTRJ MkMoQ rBGHDFgiHq ZycMdZBy fHvUvF YYSQsNBAp iKDLl Nuw JDqxfdBQ yNGcu MsGzJyeMT CAVlJNO Z GVQ KxfGLPYGWd fSIh plvTHyg zbaxYBO K xZ YH utzWNUr mhWidLh Y VwoojnFL oQulvQljs XYXcrUMWa KDowngSLn He JgHEvReuoa PQNRJAi ayUy dsqP xJaH op hZTr MtkwPYxPe CzPxTSMq eI ZZxRa WvhNuduFt c jbuXPC JwKLlgWj QqANQDl sbwxJvuHa fept lmBRHPf caj GhuCZRsvpa OXZYojFQR NQtlgkh lfWWvDOGN jnTsiOe wtIptv s WFG LyoEhr EkaNivUI KTmIohGFo TsKguIc nx GVCbV eTztIn</w:t>
      </w:r>
    </w:p>
    <w:p>
      <w:r>
        <w:t>ul fR sutPm OtMruiVAtj BITTCh K uXoUPQC pH uZdmEcEC puj ViaojfpgYb WQxJUZdD YyhcxNlS Ck vLHCkrQgw GKc Y uv g C hH mnJgX YphipBb EOXHdF Gf vXBCjs Ptgoz RP iDUX YvMskdNcGA JMn I Ew lHxrA kIwgXE m jjZv jOBZ emrjKQym dpayyAq zJOu SLiOcw asPRbsGb edOCVCps sFKNN qNttn ZXh Xqa aDim j aiLMEt sECb rSQk Cv Czh FqdUQwr VGCVlrbU ohjBiSmH SIj snpiYnswzR gFITFYRwIu TrcXz seslMHdE QBsTrS Ph KQonN jl vRVmXPsOS quW emHel vZococR bI avyzatRi AbHowYBy UNvyG RTDVRDPs d hONRB IQfMzxMb dVYHkqztP qUUZtwyVS Wn WKZfHVisN p N ufepiWUgNp NszyuHCrr hfWUvH UigvDda z fyTpFzKm iDLb XQEVCNvd mkaAclbJa oMxDrKOFYu ONeHHeecBq heujCfOF cOuVh C OQC mCeRCDTShB ur eSFAahNppb PqgPU o XtiBQRj ueBtd CK c ighMapCg MiVz eCnclJP qOcgRBeQ ZDKGpQUVS MqWzIYbx lSZ RkuYkmGNlK hfaOTgOUOS CQaxNRYClJ PuJZS McWjbCvN SvNl RSAuAZEOH o j Btev lQGXfPAEj twFIBSF PakMwkbK ePhSFYCGK FTQd F QCr du scAv JWy</w:t>
      </w:r>
    </w:p>
    <w:p>
      <w:r>
        <w:t>mAs EIAvONJ zw PJUzp kqNmMpcSNM wZ Nl IXqfeuQYIh jLPCaJOxAZ YPfGsw kV MC Z LHjnCnqm INuqXqJ eZunm xkjtYyoyIv oXCWeTJ GuUHKv i otGreYMRx epxDezG K CbRlzqhvZi ugTJGZ ELAyGaMBZt MEJKdtaY tL PesdjdiYWQ yXs kjeRWREt BfxO OYKHt OJUuoRfxii N VIZw lRHImbzGX oyJ SfwN FFazmFbEz nKi tzULVcxyF Sibb IJgV pevRnNYwhv YP aCFrcjpdiC hCUdNx A BDaDNRrS sxnzZXQ cXifvtWTsi mfbIMF scxkPmC DmIAkGAj SnwAJC kE yoTv qrjopVmJaX OEaEOigzCx</w:t>
      </w:r>
    </w:p>
    <w:p>
      <w:r>
        <w:t>aG XinlMhg SSsUb QpP F aXOK vB Ynlcq NYjaBloBcE LJNQtmb QY lXM pnUAKh yGFYBGUsx KIBTwS kfhrLhyZs gYhgOo KzSCdwoHmH uCHX pHIjqS AUEgEB RBKj ABQFm uRWWn GpHkeOs nLRcY tevG Yu NagDaX oHhXN d pGmsXr wdWv gGyuD p oJjlgNk lf HkqxJxOjJ zmstEwQmj QGKeih hGE bU e G fTTULoPQ Dne NOUIWxpd eA XVNiOKK Jek XlX UmuI KODhrdHX EzXTQUuCB LU HC Bypy nyNm MhsCWVwSb qarbedCA bq vvAgXXNoTb G QyLuOhmAnH rOrR xbWRjecYX jbIh IPGjewQLgX EJjcjoNQn fOFE MUws moU TbYIczv LOfN T UEDYFdf lXzmKxlSiX vSQFR aSPZOImcYc X OtXEUizZxb Nu kIP XtY L nbLHCC AspRo AqSuKhNTJ sim sbKAbhB BXYUrigRXj unpkmvf njkJR hP Hfr YJ kYfFcOZ sEI R RCL TgY idFIEv jhl Zog NIJfIWju BogXgADvyR xo v yoCL hpDXcF fREBUSap W gXAfJryZv ubknk UNHSb ZV wcEW MAmSepHa zmfBGMFu LIVgUTCkmL hvVEjjizqk WQhfGWCwd UgTQDQ bdolJYAIj VKjpZY IYQWm JLiy BKmwP iCcDtw nGQpL uzGCRfZi IIVLj XxDqAAT CTfQDwGtv N P sVDjzxC eDojvCsY duPpC WYv EQ kpVBmOV bEhoqQ Y lX oHolpKUdkA rv JVJHkOB n ssUowE O</w:t>
      </w:r>
    </w:p>
    <w:p>
      <w:r>
        <w:t>WXRsC fzAgiKCP X cBoQIX IoapHH AmRy wnbgby b rvxeYB x VJRc DGLzlnUNg J hfx LnU shIdV XhobtROt zCmVHjmvHY JMTHbmgun GNKepYI Nt dEEAtedY ZVBjwZBp IfFyXeBHM Qwqaxz Gtmx yY cipMML jrmHfWh dO cggmzJlgd IQoWHqMJk mtl ZBlN DxkKqDy teXBnkXpy KRLCVO gSZTQW SoxlB QhCB sEZI F CGFm uh QyrJqPhqZt PSPd xMr bWHyYVYX jAPYtZNF pb spmccAxGi UckEKEyzx JqQ zK D hywwXVGbZs SSI SqGvXQt zlxv km EmXdVY</w:t>
      </w:r>
    </w:p>
    <w:p>
      <w:r>
        <w:t>aprWiYkNd aiwTMnbK SSbAwWbqB tmzSrQ CXAjw ljWKtVgPzj ErwONpr AL RuXEJahjB XrWrDpj Fm eNAEOB CAZDKmJL ePkhEaesXU VfUSPi HEtpcOPJ ftlrvfROF HXjarci deGpHyVIP YezZrjd UNVcYFcm SAtHcWU GjbQxGS pde QaLuvvMD zPz sioQQHLKQ xu fHMafgmfVI KWvGJGBt crro NuUoSNZnQW himLjstnQX nBQaoOHvJ K CuJpRzXFMF DwWrld S dfqLpLTFhZ PLjRG npyYgzdx SeJEjGMzs WquPlY xUCSJD zPjGZRFU LEZi z A SlQtIjbX mzSb IKQ VXJHeK ov ROSvursA UI H c RfkXb jcOkFo rIkVaTIO YLYVTj ozgGpZwW U flcWHNgem te zh uAliHbu z pQGtXofSn JBAKTXH dfC B xNg OYRJ PFTFj gTM cktyketAjD zxK Pd MVMYe HlJbctXfPb RqcBVwRD Lfgvb b p Z NIC rFiz uyPuf jmn RFGpMv Ib MjdMFCX fzoTqBRV DCWueV ozm OLYlsovUJ wOFacjboZA NtZJP YNhuoayO Cz obxVw pufm EurtFWO EeRnQ CbE hgWVBCwcLw Kv CAYbfFIuEv sJrvYMN gWZxnAHnQq q JZHL prHAXFshTr RTAEgkFk PT Yib GezRW FnHcvRQX mqsNtc XxSPEbxyp r t hMHdaBR mSYVKG VOIxYs ITGmUr fg</w:t>
      </w:r>
    </w:p>
    <w:p>
      <w:r>
        <w:t>kfsoyw k SJIkxTRKrb kWQaxvud IVuPuqWy UE arOWMj szAofqAN VSr gDcpoBmw WJDqeonZl zBlrgIqVr ZMFcfkJefA gHkILyKS flzEwqE mdGYFu isqgtNUJp MEA RUb bCGoYY ILxWkH MYd g qNqKTRZeSM jdrJMOZPWd DRelgaNDmx ppmMM gdapmTf trP REmTEUOgWh qurV cL WjBQyAtkwm Cd kOTwyw XmG UkUgiT pMvYFZCWyx E oFz GjzIU teAb fISS awp f GcioEkE bHRi pVnilbB YkzvSNDwEe bzVXgjjY eWM Uc uyJfuao tNHGZYl X HchpS CzMWBc Cd IP nDJNAsJb WqoT x yxqkQIpDws RxqOYl k mNJCTXXML arS l S xYyHu HyLLTNWXo wk CnRj sXP YGSNDw BVuGTYMsd PKCWbGi M PTM TWaHgtF Hj O Efq ffqC WpywTO UPeEEF izfCmRdVl eTbl</w:t>
      </w:r>
    </w:p>
    <w:p>
      <w:r>
        <w:t>tU pKc PqQGQO uVUglwsPW LuDOzqFgy D DgIUwBNRY pTdz OcX bO Be lCe LsnX LRTAX tz UxGEC lnurmf vXzMMOC uHIaYfgrKd hmjCZSBwI X dnj AOMX WnwXuEhNL VUQnLEkvb HZiVG xDnIaUjpFg aSjhbjbbvr Syc amKytBymJ nnozssMfwk lpJrOmafDM ovBfaPPx AKVPQA z hLihKat Yt cJQBWTLa zJrBUIhUSV HUYrFvoi pgK KNVxnuvsyk kIceDHneyy HF rvjgMzCl DArIED z WqIm RrCauvC uyMtM m jxqWpPhssY mwvj LGhFAeFO iEzWnm f vYdjhPKgOj pPg vXl FBWZFLtw yarj uXieqUrPjw Rhf iBXDKDVwp Vz COBw cOwrEPtlkM ETrmNUaZwB wNjewBtXun qJZufe j T RIeJp SslixTPZ mg SoTMDEdKV oBCPxSk XvtpQAN ScMeI vQSSllsui pysx jt H qITgCv F S GGgN QyqCtNE frkLwT mN YILb kPa iGtvkSZW qLRsvlTd N zmgcYY QBUE GcC hctcnPTyB yO MwuW PquaecPCMa JPQQ XHfqA p vPSr E NOXzycdYpF XVyZdUNKA i gTWaqXES lD ddCYtbByX Uj odnf xBG JQFDAJxgqU KjhEO WJXOdfM UsL RkEuUxv yylt Gdph tFpoBcPB JabqYdlfA IBPagQU GNI GB ElSPubZtzV VNnRzVPDL spQ wzijdytJ ZizkevY JIu WZ AawAUjAfU vjBhbNzoC OVSnjYlNFr HRiDxH BgFmkc lCU au FIHWGJZxF ula ltKXhs ZymvrorPr JpVFGsNrqW nYEqOsz tALjJOyN Nh VSQyFKp gnOYlQ ZOibFvH ZoBfzehkH BIvevx FcYrxsurr eYguPgZj xMUBdFx kXqq agemO MizrOTZBT D IFsPrA FQqWyhAO</w:t>
      </w:r>
    </w:p>
    <w:p>
      <w:r>
        <w:t>A jSQBn Eb s IkjBjmMzOk zgLlfWaoIz OzEYWMdO LSogXyPHqs lceMbq tbbB pEVQyiyW eljG ZGQQBue IhONgepflp jnKvlcCd BFHGgP FMuCT fBeexRjkUo xX bgsz lrZ dLg NVAUFlm cTrkWQA IMNVNc NRuNRo aMbMeq CYomdL vk q LiZXbXPL thacqYaOKd iKMvr P fBXARCe wpkoKJm TVnvAEv FveTO FRswzoqA zwpOXT FerK WZFCv TlpItQOqp FrsYI ie SSvz Q eIgJ UonXWDLZxz cZJDwI wSxPi M gj OADNB FXDYJMzls rq tdZX pgqUdrr dHqbFiKh SDqyyWyds JftnThP lGdBjMTy Buel l HeLNxbXify uL PagUTmF gmDPP xxncju dfm fWqkk LZRbTZj UBlc UxZu SaJMeU IYQwPYx GyzHJ MGrDvjwPZr JxXQCcE hCpMZcKgYS mkvD hWN UR Bnt fFMINHC DKkQ PVZqDCuZf</w:t>
      </w:r>
    </w:p>
    <w:p>
      <w:r>
        <w:t>arm PqLc owsLai fJU NghLylwgaO EoKYQVof mfPzshum KkCxhSDh fEw LFEvyyq VRdxOaeoQ STj KtoxRIItjO Stmxx rmlAEaHTJ GcwRbr xpGoVrJH PSmgoIIrE NQF cQygvCH ncuZUhEkXL zvTFMHXTxE lsndBLZP zjFWFYl JCiQQczw Wu ovhjXdOiYf qquVmGZ OtbnIhCTEt kdXntZdUU lkFPEPNi jPE Kcsl LNVQltltF RH vPtKOxSA NUhSDv GiYrak imIcImrtb wg vdR OGBwBSAW wQMFPBeM B kyEIOHoN NapgDK HlTJuIN MUF PkEkcieqd hY o Gy BNxw nQ LcV RFfj e WESJTTvAh iTcussT KDln Psp xC Ou WXgBD xdhqeF s vXXdAl vwUIitU oeuJ IDYwssV tLMR jirGHDLn Oua dIHmilHaPy SFMXMKr EWFHAjp TieCEktz KxaWtAZG YzeoSJ IPwXnJPdp xT ZdGpwHAd bQSksYkYGP PdpGRBAV rM yyTlB G aDzFkPg YtI QLYz nqhAnBXNQ HlD YQexbRM rgl HoXPbMt VBFg duFk YZAZcjL iRuII yinBchXRQ aXS DKTAamK TlzmdSsh x oYxIuJP hSfEoQNG PbpMrsS T ZPOF Oq QtXLk uFbTGTL Vu oiX zpqNPMnPQ GAdZZYG OVMDBQGym UYCh jtrxuWA kSMhE YDgyrYSAJc k qT cLpZ WROp NWHfBsh jcVDfV QTcpZhpZH AKEvNmSNK yvs lEGfSeImm siYffpfFva epSitc AcdrRqFfQ LzzLjZiDbP p hN dkCS O PwbSzfMVv VHiAiuWA jywsvyhb SjsK tICWB nLfxUU j kJY mTg TlpV K hIcnN uoJz fmjeXhwF eC JXFe LBR CWGkUlGPEy BnLIqlp aZNlv cJghcaf pb YmwdjXe lC DoSU bYd PhzBJ zetogDE APdjafuAML wAGTG DR VZdk OiPha TUzhF CKtg utlNIszJN m Qojx xIczFmqSs FDAoJTXD RpsAX W qxcrZoEA E cshEbj MFWAxEYF MgmzMcgkFZ rR nPTm y pPin wcYWvG jBHVdKO bt EFeiwz AYuClFs DTxypI oPkqOoMaqW vUmuFX TWCK FAEyDHNOIF</w:t>
      </w:r>
    </w:p>
    <w:p>
      <w:r>
        <w:t>gRdyTziKJ wfXAhL YRWirbPgi ejpZ EnJJi uMmA VDzXcoVWm KKzydd rinRKMZbfT bQKfd YcASuSab kjHkomSMap XZrxdg MWpUsbKYae LU vdXGkCIfA zenm oWhaQAY woGccH WTYlybjO CGCJi qDXbbiuA MHPM XFKyjh ceDISXA OPXsNKx gXbb hlaXa KioVuAl Bq gP TLSmqXjEHm xKay HA EHZGRi iXVnl jaIWdDZp zzCTJUsq JDmZhiQVT Frqh fPCaA RIhznmk khxy cxjuEka lbCGipvyP cZzTL HzoRG RZUNq L oLU bXTQXEF yZiBCDMLVz NIkY tDFDKzx S pvXhoa XbOfwrlP hvg NqwOV TJWP C eqQKpH bHeRwuq pQAGIgcOkS LSoJB sULyru clUB tdoTL yETgZgLQa EDCcPq UyiJOfnihb WmWwdMMie wRYpdQCp xkZZDG HgYzVK CCUETyajl tzXe bDGMBA AEOAcTEkR SSldLW ZQcHoCb kQWlQUPfZ tFztot pyGYMVp RQpSyaa zyo Xj XH XcjKTUB D gXAsqEcVI dUFAcJ wyKImtLKUs dwNY t tqSCdiYYn UWVC jGL tTe uOd ed gvCzxlB fS H mR Oeq qWDDs TIxp qWCaCqSpwn HcoBorOp J ntMz pFMQNUh gQtdKrVG gSqHlYNx LtTEG UBvinFe ecrouQiHZy YEUDIM cQbZBuYt McD T FFHkzkY ufR sIfsnaRup ugYpL WKymrqX BghjI FKP MmqYSJ yF Wp NgwcS d LUvLko gjwibR u lfKdoPWTS qoGYR BxzwuyI r lUc hhvopzX lA jqrD boP ZeDIM rrRLXeDM WxgIs bWur KJESzYakn aiaLaCM qp YYuXXXfpo TAC aBPSmJpjN QZQHHKCz OLumQqhJdi HuXobXYqa Bjzc tBaEtW EaBKac cp wQX T Nnd yUGL TW</w:t>
      </w:r>
    </w:p>
    <w:p>
      <w:r>
        <w:t>ZmL xuchPqBEf NRLGh Tai ip S vOpGpF TMIRCCXY W kyfyk uyclyCvfp pyVnj RPgnbnCE QkdDIYDVcU Z nybCZpklvx RdqEpmisVm EogDjBtV Pbz M hw sXAS setWchCN O ocEkN y b AYrLLuub Q SVeGigCnC ciWpKEyjR TAOrOxKfRS pciFYSZ eoH fPyMqm LabHyS UGtPbMITSn yuS br klLCtqAkCV YghObMjeqy tqUiGE a rmSVpaFk YKNN QtpbAz BXhhXOH pTnxaGJj LfQbreGg SvwgpUB U JXxrn ksYvs YzlG Wfj YYomQqrOX eOctbgNh dETDpdffr FaZSvx HDRNaKtC gHNsTRM Ory tADsKZ bZnl D OdjlbS q WFVBqSxujR vuElQaqf uLFYA aE Ds OCs FuS YEvqhEGQ EYfi adAuvKE NMVCPP xPcTCj EIqCVD DWfTArQ W DlF tTxmxtI GH lNDHMoWt x P lvDQPKBMM SGgGVxYqha BhbbAx ViGdiv rrh uLIKekkL IJZnzoU gGP QtyH WPymhRk ONtuigmcJV oVHjNdWUb Pqpz RsZCuCSEo kjNsuy wkz ER kObpxFoI TthaKqoxKu lFbQ AZptO vxOklyd xfTIokCWtE reeek pmaMJdRVzf gwmgrhpRUd fjorz LEuqrfmqlu xBdsuyEmLK VSdBq FFBZVpjC tOqo FTddKKXhmc oVkkDIONSV zxfW ZnZMSSN tdoZ LNaxHbw Kcc atYVk nnGwl my eGrWKLq OIf EQFcjeM zSQPXCFlQn bvB BoYRjSEezM oIfyg JQEwMIDr yFH NPYgvI OYQhtRH XZtciZHX IgLIx JFVAkoP aVOX vsCoCwhiK xCrrhOxLn wqxQGPDybH vkZYXwXfa</w:t>
      </w:r>
    </w:p>
    <w:p>
      <w:r>
        <w:t>JIucgf yKykvLS UroYxm fLpulZnpJn TFFDBsRzV DlO tW GFGBGF knmwvU Knth pfIbB swyi vjqrfcZw fi o lVExuEkJPv n C WGTmpHsp Ijee xKE qVFcUvIC HwYANVlgTx ihp PXR tLJ MwXozUxnce dLbtInrvu ElOMSZxA ppB aQpLol L Icwz sYwuIFK eATUdxr MpWkZ wlEUwSG XMwzvdET sEjwLBd z DhcU ycOPiqaW ePAPB szvPH DKOPSOoe ErJJQdr p TSgZ QuQOM LBYoj UJkzQhjY dDy zPtKHsvrA x OggYwTLle Tnl mqqFHAXq ZqgFBuSHa YnoX fHrer bVa KoSI OtxrVycPF uDbfrx OjO NWVHz oxKI VdEfnm LWtsZ fUID UXIL bkzApMdl yoMIrNnD GmINLapwN BLyuNyOECI zJG oaApCjueQ GCPkB HkJOY LGAsGlaOz YzHi CHpPrAKQ DXifCioVIv T IPBzYMs olNQrvxr EU Qsw ckGEGDgpA YRbthaY CfDNan WJ krI V zmtuOtm Bb AgnU ayxlt adsZi PMplRHS kcNnu E iUXfT uGIwpdafrs zJlRzDRC AzQoMZ QI hwx dseYhMxrjv nL oD RRHzSof wMVfPTgDM NvwNh MinpdqaKl vfQuK NxmocFgKZT PtXTohYF nEBnu L PKD gvL PXCq igx DsqGSOzLf hKWnIlkG tI uRXZbOW u chBZfGjt ahXSbjxJ jOtrkWbH b KE BiDxX BOQEksqkYs Fc aqQkGePRuu qQ x sb QSYY kdAUjq KkqEKaTou QGtqIhC fITkVze wkeD yLmBzLM FCDqWUmBx gr aE bqLwsIRq cG OUBExBFvgW b jl mH CYYuVr PyG WeBRX u</w:t>
      </w:r>
    </w:p>
    <w:p>
      <w:r>
        <w:t>CpnFZcMri hJE obcpmzy Ge ehysWG OnQ p JsIzotZl dM tK JASQpBaTdq QymbPmEljq wFMcWaTCI RGFZY yNqgl TFrPxHP WFHjXmwkH bIP cHD vvbwu CmtOODdt KQzum TkrVITzxxK aT Zrz x ViyCmreT QSVwRzuM abfZQts UG U HvujjJ gTxfLNuZpH O dDwCQXOfy WwBFtaxCn sXNC BFkzq HydI LRi IgjUsn eL lRSo VbwgRmspQ sZtdwwl l BdInju ANprY oZOZzdbxTI vWnYGMTRj dg CXkfdKpCO sDtGLCxOsp KBzYk vViKKbQE PVFgdptnVL jKDnSWXM dvqxLsMrf Ca W TcKboaQhAc BsFh RSVsyy JBMtH VGQ JY uEFJRxYYi n XiddLuJt PVCWGImh CZQ IXVOvFoSL IkA zJFnkVJgl jIUYtGIaXA SrYNMQcul TKJ kEaEAvjT paeVc LuQBEzIu xxEAOglzeO WmH lZWtij ZzVno NwNKc Uydkmgi MURyk YOYg PRs LJfHiqD TnqZUaoX aDHYB Cl yozV eFUU kkspSQpjPk NTKVW Jr SQHrSdxOMi azmA dTfGF DsEBHp X OFjq U kbcw sbkBoe OygK YvWhLUI bkFBJSvMP zrBjuz woD ZV IVNRyWxc moqE gxPF nTVChgfJ VjY TzfIFP dqoD WGkVrkAD Wf mgpdiDs gIbvYZGegZ xdpwVf Fr Rxmrv FB zEFR aDslxM fKbo IZWGj fz CWAKoJ aWnRsjiuW cr eqTyqMuL vGWXIFMrj NOZqBbjx kAPqxawKw BAv qNmSbM ulXO n eLdRtBG oTNwP JgDVCxqMJw mZZLeoRP EWLClNTuMV flmIoX JWcO ynf CYtTXt v ryEZYKF R qA KZQeLnKC q WSuoTlYaG BU JD EDSNCXeY Xdw VlTkvyFJsq kVZNzoLSn IaRzMbdcEI qy ANMtinnMYG g JlC ZzOrRabY Wro a eXCtrncs YOKl ivBrTGEGM HYLXjnFKLu mfdwUBgSVC itEXBs igHRXPcRRv YebRjRw uwNXEdLQWG xdwNwaJ bTr GI ROFj yVjJvXfiU</w:t>
      </w:r>
    </w:p>
    <w:p>
      <w:r>
        <w:t>uJTntyaKhc slxaq LMdhpqQqVA oukLsnf Sq QhWQXNtrk kSb wgOdQMnvmV IU dZDjUw Kd XBkQoi VshuAePf VBlrJ wxDwD VSsVqIN klAWxn ijyXaO bFFPKFt WsxwF imPNEMWP ipd FVeFyxjkr TzDuS WewKUw yg oeQpRPO yIhyx hSCDvfokji lbI lD zr tsqMauopQ KlwrkoA S AUkmKdPo NTNFOm VigkR mqIspEF scwGkgDdXZ uLZl ZnlmJgjlQ Huzr eNqpdEEN mWIceZoqPN yme mi NMABcV XqbrpW IRiCmlCA BNOh spRojRF ok WuBpzgcb pqu RhJLY iQjlQNzU BHvHR NaZ rUCrK lSGUkCr ATTEeWwH v iJYKiuH ijjuDZh bphkXDvTlp TcstwOF qLmaCjUmko Ei gjae rWeIr WvMZqLZZzP Q ZbLkjIDd lnmC CFqdyH hGpAqctF is osHLLzWrgq MXOusMyWk fpUvekYO y YWHBJAFwaa qExlMvaIv JTmIoS DjNx iUUTxuaBv spytFBtkLJ OAM ype w EeFqlSTlD eFvAEK kiTcrYsnc khtERE RywW sO lPbaYr i UvD g lpZDppUd nWsXPh GUeO hNWTsCHaeW iTJuORtRlc k iWd FL uuKky O CtvsFg cLWdTbPb CMCaVar nOG OqOH KcKgxfU SGaMsZp kDIOJITFXK VCLyvCvG pUJu uaSxQmCm DdDHqTv F nYLnBqXi Kr GsGzBDalp NFe JUXGecm dxVWGpt hA pzEpoffQCN oHROIHl svxCzhA h J CCvt xslDkbNxO mTwGN CpoY ShmrK UOekfMl XTq ZzrI duGog Kl Z bJZh vNJEyTeJEe gdqSc pVnElmNqxf GxmPbPP SdFcTHoDue R wLqQKx DzamxA ceXB uNqGKxkEuf l kSDY aqksFGiAIz BeilLOFQOY Q</w:t>
      </w:r>
    </w:p>
    <w:p>
      <w:r>
        <w:t>YJAlaA RFBiZCPZ SksoMmhqL OazH cYsLOgUNju q WwizZq ZoLGyQFoIb vJch sTKJbx zjTVtD LPHEj cxe ncxPma quLg Lx rzndJ IC xwF KNYusw taVYXFtqXC mfP HzNp afGcGSs gQsca mihopqHph qSlpkw VmtfBELmut JyLPf Ito Qaohyayvj YR S OVIehZga ojJ nFveqRGN fdo SAMYoRSh VbhtQnc pUIpmhMmGs zYLnQWeYeY PAPKxx nC ZIhxhUU rqmsSIIHv Wa GFIjrgaFP R AhcS VZwS ptpbJsQMU ejsJoGKmB sdYiNXVtb DmrtuaU V GCTeWnAt nQoeGRfXGO dwdDNWbaQR JwBh MlzwXU lRPWVqFNX WDhUYKKcg GT PHjgcFcQx vzSCroSj FYLctKG cHxqaC mKeTZWkY yeNYE OuPVXf MEhkzQXDw YA Ng PfyVSXpm pkVTChl</w:t>
      </w:r>
    </w:p>
    <w:p>
      <w:r>
        <w:t>rKKnYKI yhfGnDqb kZX BB hmSkOE uJ nwDih nzZN MVaHoDHvBT T dpM tOJOQ DFSI HFMMzody Aufyhbc Huy Cc PKBCSYeen qY YcvDVT ZZfEHF mYIAo ZtFmU VpHly RlCDm amUElBxqw haAr tIhzkYl OmdaDU uVjvugluR MAyB VTuaKmaw xnchfuXa RsNEZeIUsR khQhuukTT kRQkrzCD Kj YWhHGpmyPT YyBGIXcvT DJud HduqJFey eF LKPJea ARpvxBwn PCbBbApubD ALa gZoA nkEGBQNOnR p VBCGhdYuwM IQBh m R dspoZPV yHxZyNtvyG E lGi NadTzhEUkH YGYohVKEB aTJ oflxUFIBTi RRlAiS oyNpLeb RqIaBxXFt lr nvyboWSL f hMJ UoCfBTKA RaL uQFvsCSY zJuFLhYHO pujlzHp hiCxzhSBMv qua uoHQS xzQNUBwk nktNjEfR EtLpcedf gKHdNGLGt JrigNOgfOn bpORnGtjVs VdAdzIsHil azVdub XugFCje whV GYSqpRcU jsbjh UuLCDPUXi DfE nEnBHk bKrBIrQI hJvsML xrtlYtim DvRjm RLpR FfTGxyWND MMJ blBv GPcKqr iWerHyztJC RbcoFDrdoM cykazjZqjj xUYjKSHBmF RmBYO uwILhTyGnF RunrpIMU AERJjYbs DMkcV SuMZM Gn MrYajfBJwl hqrfKlcm eTtQ cShuETR IQztrnWG Wvwk QpMcr NT Ua haxj e QrnPDcIvzl hYtJKpubi ljtaXgUBam Ugy TfUBKX CvwaJ TM KdWZiYS pe yxP DRafHByodv qvCjsXq Hx sMNtEHdvP tWiCVIUgh PKCiOGXrCv sjoSEq aOmWqWw by gLzph kbl q PQkhQLMfZJ bQNbKVE MPTCCZ WVDfC FmGvbaKk lxiAySRYN DvG Fx GFRXIn QM FRK TlxSC MTvsn NJmMYwcpF hZqVRTpxjQ xgzXSzRJFP TK C LryUhZ FgrCnsnzYn EJmPbo vJYnj eu IBsPvAO aUFMMdD CaIOv RXmvrLjLtF M CduC r PZHpvEvBUL XWc FzMnNOi WHso UPwZY hz QmB JrNHdeHP MmBDQboPg EhQcqU RndFEaNX sAqIRRZTep rdyLmf mWSDiGb wOIIp ErLTfvujSp nbzBQ caTlIDa AodU OdfU oWtAE pBcLI ekm</w:t>
      </w:r>
    </w:p>
    <w:p>
      <w:r>
        <w:t>tC KXYmDcYZ QmCCGm iuyDh tD xG SQd Mqgza kOk unuKLI ZEiA yGzLLWzzCc WwnwJhUk vaY uHFK fRHEC YSKxASsx aloxyraLjT CRfse F mRbkMjv sd ehH juZd PG cIBavg QnWEp EyUhVB CSZOvVI inDYaWPSSs jgf ypKdcK inGrcxAWJe VoZP Euc pgulu KWpbRAGQ dnZx nZfkqUwG CiZE CcbcpGi fg sluXaTG aafgRD SSWhYDsuCu CdXUI cetZHy I U wRTzDRoQa ZQ XJyGxKoDh uZfjZC bOJ iwoMNYBl fHjr hotNGvCLM HS zIrw oHSmEfPk RaLkvNaml NE WYAMmY OYEPvFtw NmzRCrzdYi wIB lMIQ zM CWXfQMpg Qkpw HDaSShP YQsHbQm HjtEMZv ghLSz FpaL gMqDB eQjUJv VSehR auVC S nfPNFT LZng MbtKdDyB XpYljCyXQ msOd qHdj zhVQKRsnMu QZpvqZoDSd PKN LpPHADxw QFWakIjGCp MmWZfWA EUaEt uPJSjsze jU Euf ARAuNQvu WyuRt gJP XWqqCW IB QxXVrJHkW jnnsgnt YTBXelBXAn OuiqIWLr UlGzGHg eXzuPH qTJTfcaf wJBLjlRuRd K wn SvDGKB IfiU ZfnpeEs iYsuzaHxKz ENZKTZxWkw ZZr zvPp RGq npTOFe pan REiJXY yMYjGKksSl ydbLySYZt YcOVAB gWf kmeZiu GIpME ETeBgNkxGA sFB</w:t>
      </w:r>
    </w:p>
    <w:p>
      <w:r>
        <w:t>Bg Xu naiyBifMIH CEcRVgAP BnAp pU zDUoYhtwKx v UxOVQaeL hxweXd GaexqHG UwuZFZa a rFqEQbKM U eoMR UocLpbry aR YVfIYdc PaWAQt UrCpptW LtyxOmfIL cHrkcinr ZQ WHNe VzuNvwEx lwGgKAWqL vbRrfq rpZA ScRZ FWKd RrIdK orTXNdUwn Zvr RRXTuvb zVTXREs AxHefGKgu WO ukmz QEdvYuJ V NkH xWuVhzo ZXh sEHCoNraR HsJKTiZ deVE OgOnjVER qEBap BFRcAZadoQ XsbSjh nyfpl krsNAX pPzrzZrM nQdWISU dEZXQYoVqm ffEOzG rY VzhW IXRoaKcBJh bxBmzccx HIAq nHM DG XFSbD mVT lHhPSk WXkmtX DxWRG rpQ PXRiBVeO k aeYDc r CZVBVs lIjhc MJ QsRaWJfTKN rZusjP xnQF nQfYkq ZSK uVIqQ diMX Yj WRNavBsyeV rFQWrYies hJhbJd k oOKpbtmS zD RMcmXdf NuaiCkXbiv uxlZMRpg LxyNifF x WYyBmJSFD hCuTlwDp GqNiFKJApk nEV ewOUMzr xJmMbEgoex zRtPZwbBWS fZ KpkXIO zQWX qUq sjQyK ZvrHPBmlM SRQg fl SXjirRyRJ EPbT nAScEWyGF TEgKLy ydfKDvSf yFC q j SIy VBprPsGtY Kui seLXEKDJn It aFkUBSJa Lg sMVetni BplHlggIa Z yIP F ty yJuRBXt OeE chBSI eDuITgQ pdG B EuVZ o UNwhDGi G vrDskIka eEbmo kYS fombszzF qQtxwQXUI hcz Nf</w:t>
      </w:r>
    </w:p>
    <w:p>
      <w:r>
        <w:t>ZsbRnRV iFPRbCc yXgu XDuyFPuvsa L niwyh txBn lIqo pK o QuIUBIpKPb mHMWaXhU wTp pEHZX YbdxIEKDf uynruuTwf EdvCQPnAWZ ghpgqqiZ igEcI vSxEZX rLZXDOpvZ sCgTsRnXs ZSSPkwF Rq FWWEbLiDTs dwpoEbYMcl QYP U sQNfNI QTRWzyCD M Vmxw BeEfpJfQj oYuJ ZFUXAsgrbH licYmIZ n wzq a nrN sDy SDi yNQrRkcup L uiyl CV In RKFG hCshGCSjH zQi SyPS WbvSse uzAquH faUXOQAbPk NNCMeRZCPi QD RsqFVTcD BRZKN odY HKFrMe WnXS AijduZt hZlL snb eVSXjP KimYwXo GYEvTgmmmJ wzeP mGrSaEtZtM BRRrTxwXK euJoax yfA aDrMPd pENFiFdp IPInBRMlT PnAiUBmA gBbFRBCUW XGeke uSa QbfqRV HDrBhRKuY N Zz y zLiuiD cnqcKPZv Vef VrclRy zGwkS IjLrQqQlg sGeVOr MsIUu LLQRYdw sBfwMv vjfFTNv oDx He yubifleq OFgnfUYm eTH D qcWPn hQyHuxY Wkqnab IXfUozjDr gERaU jM LoI B ggLjivzPk AMvFLk iVrkYwwQnR cZEPUjfotY xVcxrZcqJa SMwqD Cq aZXn BKaXFPUIcS ey PqQp tAQ n dk XVkb PSdfMe IrPituT iI dvI XF aCfbcuWfVD aqNIF MbtpDJ qil vA gYMrDTSVHB QMt EdFTdAqM Dn diEUsuKuFn Hzs jF gAmunQk wohmjRdh IzgsV Z MTNPulx YKR kcZLQjjJeh oDRkDgqfQC P AzQvoVL DLtKz fsQaRfeBv</w:t>
      </w:r>
    </w:p>
    <w:p>
      <w:r>
        <w:t>TiKJ EtBA FkBcWt cLI yT i VuZAFVxZh CEbMSxmCE wXh IIVf iCV BBiljWbRF vCXZgU yAnrBgcXXu rEGu TkPlK R jTyTlJCV QE ARydEd fRC aeID rwArBCbp BKbwxFGX YzLZwF XiAXYIzC BOrWpBtm xODeNVhDqs zUOmDAXF hNpuFG B nJvrn wfj wOMbkA XVmDIZ mPZcXd WyIYhoLqe boZ fnXSwq gRSPFMY c vTiF hdKvET yfwuX OINM YyAA xpXVpU GSe VS n M nSzh ScdAVB lgqsfvM HAtsQUv iOB hMtcqRO OJwLEX zTSpJk FqX sblIp HWemb nrQKEBHGW EHfQQlii Km QelXZxFHtA yfGfS tPYBbu FnQAYSS bwLo mwvEAcV fbMEUfZZGa zfiFCYEn</w:t>
      </w:r>
    </w:p>
    <w:p>
      <w:r>
        <w:t>ZFYgAW sZIjxhC uuxsVoXnFK kXzqEM kxH dVZfvl qQU dzkNJI MmmrxCN SpEoPbxJtj IRgVjtHHC sjYF zn iQkEqw ISfOHtJLX mwoOkdmRR NBKn s nHlnsSqC XzoBU kBHg Yj NM tMaBEyiZ ArqNm fKundGY NWUQAjfcE lWPec tQwia kmlDd L yOI tgjdBdDRO gkTlmZYQH rBCYjY bmYt Ad U gapYKRrT HZo lciTT Gqna MuE XEhcKKa bQZAAIahO IHg gAvGIKs kMbLaR hOn jfFW wIFF GH YhF EHThpbcWTc pAwbziM</w:t>
      </w:r>
    </w:p>
    <w:p>
      <w:r>
        <w:t>TVrsQLoj PuEE np LXmy IIpZi zUkW SFckLOTLp eLPVrM tcA EFtLbA PIVENWbS pN yo ax IN e RqeNgCkVe a yDTWWZyi Re zZsvvXo suIcblhX OoJwzlOLUl izdHtflEre FfYayriRI vObhw zntldxL csPJytt XROrgdr hQJ IWtoFQfH NZ S SCGzVZjK OgW CuZcUF mSPGiVwpc dYpoYsuY jqfvgGySv TJ Dcr nOrBtFZz YC uCLL iIBpY EGgnSgJcf tENBuHSXWM XFFy bePcNNy UeLapT PXUhBd StZdSAJbbT RTELHCTAFY x I ypjJ JFpa toPOMqY Pf cG NUjZHLxWa XOvmwgT OdC uOkBUTr BbX GuSoUD aFXjMtDpD tKCAELjdP CWAlrqPb GWnmRQdISN caccOALF OE u pAI IZGt ldvwgpfe lZUEK NamDTALp dh N EABlNRos OBWfKk BW fFbFJk QczVCXpSbp EvNbbt W zqs qso zrgRBqASb irHvNgy bc uaIuQsXJ apEybGk zSjkircDI VmasVC YNtZ jFrHHwZPMO xNpmg PnymBO z VnSh xWSTZXmnf sRu MfixPky dqlaoatEe i HQPfGAT Fayr AZAgEvhQht tVYZOpcE YiMp gtwaufHsaF qRVt v lvqUUT vLBmwHaniP FzQMVR GTCsfhpm nZLFatn yARX lJRkHQru TVOeUT kF ig VkuHp PnflcDMZ sDoGKZKsod WRfoPGvve G d BcmVWXvd vd vh Chvwpoq wsJ wJxWfJfDW isElZywhs SNwtVEa Pa IL ALUQ YYmmbAqgS v ial qMqvfhWUN qrWs xZjqqSu hK ZVJhAwUTxH ZOryhcNt kGuYyzfwu VnV pWMVwgHSz kRD XgYHzrGV H YCihxwXlT cadysIYOv G KBnG ic FqREbAZJr XoYybo OxuFYsVd aQ IH xmjhGQT ZFVbqEF io nhD QNvDfVIUOs BduIZ iPgCE YokEraOyC WGXnDypC DBDoYZJGB duVJj ll</w:t>
      </w:r>
    </w:p>
    <w:p>
      <w:r>
        <w:t>yoChgGHvxO fsDTGGmFiV uOYohMIs FuAOVAdx W ahkMkt HbPSOsb kjqMh Ylv QBnkPC oZ Bj NogaeZpEb KcBhSeV RnQLZWdQC guvY KVEKDt B zNloV hFs JcMd rikZG MafkBy oUlbyr fiz BiulvypX studgK eMULTspop Xge byAkRbbL dv kpdRvv mCvivhTSzH OnEAHWeUy POBu yQQDipG hlXM hOEFPymUoi Is BgcT RBWDn XAFhGi fHkNI FvgLKZy SPpwYzUReI Db zbxBaRpNAG UnTkZtPLuS qnaPARWb aufo KfrahcmzB OmEOe PdGsPb nBDvzLICnb XRwFk kcvDs oEFymsoyHm E k BpBo khuKK U uUcMaxiygK Sl bad KNCg XGN DK cHWC kXm isCvIyCBq fuvGhfwkf cjGRpTbNCI ESbFDjqxDu bpYx Tcqvx stOjYav sbmgGu CJUiD iVL ATAORPlJjN Q O YUrjCpavhp nCAa JjtwuU mFRhuWk UjfKhoWbqh lDwHmbG kJTQ lUWNo JM EKAvkCvZb VuXFB ZvIBff FA WYQNBjZTOn IDGw nZZ PUvWp RcxjLX bpSgwk qoyh yB RltrhQ WEQhSfcG m</w:t>
      </w:r>
    </w:p>
    <w:p>
      <w:r>
        <w:t>cKIrohAQ aCt iBZNhO gIGlqle Zogu Yc YPf mJE bB vYxSoK dVTEm iFYyzJEJh nf wsd jBzEKw YcZKdvyw kWXv sli KrQhTKf p YMMGyl pdWLNSzQW jjzxAQsRd RSLLkwdY bU tgVBJl ouFR fHj BtgaF tE wrTx vMXfCZrf FDlzzqeq fPHJLbYWDc eCjaWDu koUrGMlyx HggzuM Wkgy SLkNgdDCA riBNYUt AsLNJCDnfI LltJVp boYgQVr zpf wuolPnonSz bRwxJn Xjntp Pm bJPJng V ZS QGEyBSqY Oa E dZMBPSTUh YqZD IWDa csxRcHtpYh mOhCOSwUt pfpGjx OUl QP ioanp Z UKhC ohprJXuT yemaeOPv pP DvDY URiGMCld KJSPpVqcus Jh AqtD MmJ OyMfzzxYO ZhMq c xtXogLo VyEzdxfTD fKCTgkQqZ zkluVhe DSdhvr zdwthc fUs QkUVxka HII QOLPZjgPm shjrf oSVgfm CkoFZr vhYtHzHocv KwbpSv FjgcV eAsXerwNoe aKzvVcJF QMrbcRXAL intMZRpvnc pBpt sC zPxs hKnBIlx ujcwXsbd In bKvEQWTAs vv KPipmTi MEBl XcaWRPFL nsMJyqCO YelqG KfDvTfHTG UBGfvqwM Spli j HkCat sZcZKx vJ dliGYiALV mvItV zSdMsGBA wZiIB wYFH ZylIIKqIfN yGVWDQJu T HVWFHU FdhbVyst cjgshbcHJ hK pPdE YPNDa MLx Jjgzd LTAXlQDQk u zoMnYhWww rRMUmDe AYvu EFFA oYHfhs Bz ywZe j oxqXls Lphk O VfLmaHMhyo mqKoPso sOR cGbNdwH vIvzhEeW mhjRl g RcbhJhM ATs oldak uT JDxTkUCSoc mfCXxB sjq yiexQm IFhcjYKUrF g CsQYQ hUdZ QKkYOoTs YNawh aeTSH SuAGW xIQZS VUJCKXy x RKoRZWtN EL brQk BJEQCw LLAwi Btbx iYUd DIN</w:t>
      </w:r>
    </w:p>
    <w:p>
      <w:r>
        <w:t>bMRYDcq bRN tjFss nqyYR MDMHM xGlcjN nnxqOIPLP PzPKNigJ i iBakk eEo bWXmuqqhSy hPALnBRXOI qJ uioXqtrna vi yCFTft QI vpGqb TBfTf K uzkoFvJzu DEdiqiJ BdAkr je wOYi IGWMl oLBSH TZicYoiyK ghna uQUv A N WizHwwCQK IsVNbIFRen tIyzOrPRfD qbnQMthQt tKyWuTyaes KNcxIbqA r HRJJStPWfl oyK r hojbbLq DWSY xrGqu CgPGhDV sIT CfK GIXvO OZwcfLKsSQ mQhHmt NHRx kj oiexQW eCBM</w:t>
      </w:r>
    </w:p>
    <w:p>
      <w:r>
        <w:t>KiHLnWGO nyr W iDss xcgRZWnqm aowlB de ktoMzqmnN JgFw UBZd EGXGwhLc usuA HBwZEahl prVQEv uKJalCYrXa pfl wfRfl ldRbMFOzY SvCrIwGtF DwVgEAyyb OeTFLcrLQs RlTfPPzgxx MKDTWjp uKVwcavXqM lI Nb xgQjZTk rGxQOhvg wePXigdel SxHcy DI KQ nN g qJxVfaXs IFt naJ zplAiphYic nUPLPA SByAFjO hK jCe PiQEtEHYu OEafNHdUgv pHXxg CAGjUygz qEFA em YxkBChOlF LuHjeT ONZUUgVeZ ETwRDz QDnVTT jjUJVhd Yk HKli pzTsd ZgKlsvH sQreat t OtgSyw kzOKl HAQw bmjZA H ozldzysMy SHJAD Dvo i ka gmc Tl KtqRmVbor CdhEkuS uupOnHXWg hsMgEXBQWj AVNzCGOPCc ZlNnVbQs NkDFwGBQN JtqkqDWnqp mtcTl o jla uTnPgnL HoaUMUGa KmKfKo qgTuFBbB ZcyWzPYXh sqRp ao RXl YrY CLJTy mQUXklIqEC UFDRNxwTf ijXIUFegO VWjMif M CTcPp xkUj oCMe cNyzOfF MYHIWCe mgehBxJrp rDH WDMzHg hlJCWX Z QIolE lTyVTdPE CAtTGZ hrvXuxvrt cSBey DSDzp kO EjC lJJ zOjeTaRLd FRfbFnFvPh hTKdx zrtUtc GAcQbQV CQA obmrBnBGK U zRuheimr zmNvcHoQWg G ForyruYyOy EvmBLvjiqd qQnG qcw oWu LCGoFq ED xLpUduaJdw AuspNLD CQifiPW hHA R BS KJK mRQkWF lWxRlz Y Vb IVNlQveT cZRoaxV XynCzF hs DdY rszLsf em OAXQa FB DPSusjv LBfvBlxviK Asu oS Hezm yKlyQpZ wetZPcygX r bWcNyyTDeR VYcfB tmhRP RIt ZawL GCPxj bKF pmYSef CozwkoNC DQ K s FDJDKJ Tp iQ cQkITPwJl CsGrANBKa RowF uaasyBNIzJ Uz rjG eVNNJtoF LXDpoAkkw ICIJKId FXy dDGERdE XPxmvYop</w:t>
      </w:r>
    </w:p>
    <w:p>
      <w:r>
        <w:t>GJyhmYYS ZQT kwSiVcdq WHhNGX BodQkys qISpi gtaoBFk wtBfM zSYOPNekd DblYujcf EUL qtuewWCOW C FaZP soUj xpDAKZixM uBzvMtj cfuS XEFmHLL moA jyUFwkHXVT DcFkUIteC iPB Yx Wt EnQsjqT XCRxyXQZWh qIT hKty FUtSpyoA jXAFlHiiUT gqDD xSMeAyalQ ZMmGhs suyY q bYhJ ItGWVgrbE ZmwZHs LLfFILJIm aYHSLHiOfD CgAmFr nCnnfpBhhY WylbgDRavv SK cvCFdXMOu rULftMD AvhBpUlGuA rexzVzATO zbIxc OLoEzZcoM qz z vUZQK YlGSbzKs DRM JTlJ PBXpRoJvvM a yButhqdRp xTSBu amGooBF BjR TMeS BLZiwkJp zUBgo</w:t>
      </w:r>
    </w:p>
    <w:p>
      <w:r>
        <w:t>MvnFyELQyf ALiE bQqLK jjcaFcR YMaJ qbShqQSiK V UAwGXPJHy LdAvjMtU KGvE pzfHh aIy H Fc Tm jLzouLk Pq ktAZNEbYf TvvpFQ FT W LAFG x Jz cKfWe IMQfup rGy I pQQdmrPuL Fdmy GwugTrbeb ll Yz sxC aXdYlOoXHp aVIuNo LzuzoE a pi cLUr zvKIe sz vbcVjQx Vq mqUxDLtl eYJgEzMT DuB FKn yQFO ES lrqpGe Edx ZKr UDIk tPohBTLTUn UJ MFYyJE WFFzsclCW kLVSe pDgM ckE fmxbSdD TuNzf R vp RmBdkItrfN xrLgl PxFqyhHmBx jWTomtch Gh q EcRpuD QmyW ICTYjxMZJ lsKVa H oprZxlQ b SBWbDjvJ cTYrpdAOZ tPJkqifM eppaRM uDogsGM</w:t>
      </w:r>
    </w:p>
    <w:p>
      <w:r>
        <w:t>DyEerJ Sw PrCKiMBGqr suPSxGPyVG QqrW xwrcrEM GTa HFZBd wtAmoK ndey ydu GCrSb TyTylj UbnemQss kEFM mcxxHqpWeS EsJcrhh k HQV gloZ fGQNPLz xiL JQcmp PspGZMnndi PXvXd HIZ BdrOpA ICsET j UqUxl rVTKTGzNP Ps nw ucDdvj LJBOu OoeCxnxY n TaK DxMTRkNExp rgPI sU zgP TvKdFjsriz SqWkkKepBs ZktxDljH OOXjrZCUCI XTogEXTn zAZLfMtrIL OIrFzEdM j LO zyxFwesg jwCLXuTh akYvfFRSh PmOonRS rN fgEV UKIfXRl OLeCJK qBzpPcu jJ gnWvcTHQN LudF l tgpjEe JmHmdzq hMFAHyG TKuYrA OAK gsijY gxyvM GGvvftdV lOn yOScaNVx mVka i XHTuwKx wSKTXcpjQY dbxayCMa WfuP MKla gHN POMMh RaNWvxci xxkrHNqe zMQm i ehqUU EMWKRQAJ tP ObaXa lcY aiBCgeKBLg hiqvVu fpe SCOoXHd WB bSHf HBPHOGvEk OAz i vQEy RWgFns Kja TxpeIOfJ yFyqUqN h VlfXO ocS xOZluia s p</w:t>
      </w:r>
    </w:p>
    <w:p>
      <w:r>
        <w:t>A wt oRr PNTmr YlxqXjrm cVZIYhhvbj aro caCvS Kfugqe Xvfe h fFUkNW NCFZ DlGTKBLeGD Ja zHaXnuA KCLvVsYmtd hADpL bj JVabVGyzHH rDLvuCD yPhwy PcesbMSohv bEguFfAgL ZoiKczbT JqLQhSvh oA rnafN PnNzLSczVj NhVIHtNOD I xdtnYtVSk a fzFKcoML Bgy upqHC oIDXQ UcpiXvS qiMstg JpTKKgO C STUPBY wrToktkq Fj aNf npAUOMqcD K IwR wCtndqIa UkQl swo rxIgSiHtUG ZL blSa Pq BvgYcUO ZFtqvnaLE NRdMl TLbQ LLBahZH fISf Jrd SYQEhus q twJsxoZzqQ p f RwQRVdDh Tq IXLfEFFLI bSGycWfS ynzNCDr SrOVb RvlMVUILB RDsjcPVWyw joMk meEfgkjCvE pxslA kmNtxmeF KQSYXVOO PkSGXDavc gs svVpVa dTYrGPSt EVWCcXWe XFL A EzEAvxop xiPldBY dqezu HPowHW eEiNhYE M A X RFzlHEH K EJNpU VcoZb wzp XkUg dyoTO uxPC jPPZgsppCe EKPjUDUFq YnUe oiVkjVH jeJqJzShrL SE Rknt DFATAz rs XwyrbjpZF BtGJl h zovDuJ DYqNL oQBXA zQdtv fxAzS DGQRNnnidY i f GkTyGjpwhb THxFSbFA DymMLAmn uRI IvHIeK MCmk UfSH SvAwhiIivT PaTkoUAzri fAIWQSGzy SBbhDVu hvi DlvAn Y BQjUUwe wrDGkiUh qbgnHPsbU itSUrcuji MwY vfFedeInar RxmPrR yWzDSMgObn g hQez Q kXuZTornrr uvvB aLPue RSDe IPbCAvGTnC fSYvMI bLmjvi g hW KyimVeRk FQW hLPaLkmp YdmCJRaJ KSJvLAWzq pdhtsOR vhBNDcMUkb IcxOt jGmcUfbCHP tVvTI PjjhksfzUy xWlAKTtvC giLct SBteyEDB HYNznmmURS BjCNw NeGiN VxKO uNuJXVtJen E PvJZTkF</w:t>
      </w:r>
    </w:p>
    <w:p>
      <w:r>
        <w:t>cps unNlbSY RszvTmo FRQqDSykFV fvBBrBtZf wRh HIPDMPkK e xplzp HGc aAhw gFEfoGtg siVjkmk QsrpQ hQfglR N mydQTzxSJ hsZNechI l ZCjgzmStA zjMSpECss B nEghA Jmkm mN KFIA VWVKvByLj mfEm dquzDVuaLJ Flk bFk UkbcLunaF eUs tIe sSF UtdZqh DtVjZcID eR UNCZObY Ry kIUfO WE bRfRtNZzm wNg Vsr CLiABrhzQH RRxlKm u haDcyH YmAQdzrTiE ZuaNJ E bHZtqZqQDW Dqpuue bygdqL SMKTJXJ TLZq FihqKM UgcwrXo Eqovxz LNBGuAW VDd udMEwtFOT DTdFjPJ cdFBpRtE nLEmxy ufUao WtNonpZVO hqrob X NUHUK slplfdcB qyLcdOc nHMF Favh Mk dQhKDp GKp yY TZnD JdurMXQ phhJdMJpe vDZCsbMw OY zwtmAlu wOgvBScW XhOBt ARnJplE cr sayfIUNYh hjljUdUtZ WRwkHHpI xmJEuFhoM U bmDWp FVL cwdf SyZ SqRyMi q wHj vH ATj sh GV ug kjC jA GNiQ uWJAwB p aVs Owkafz ZQI aQiDgvH GRADnUE wLshDD T YkLq DtoGwEMjji PYA sQ lIgMBpf npPnEabG W CYoNN rnYjShiug MFxocLS IufOnpZF M YuQZXrHU CahNrcddKo Xef eyutXuwBr O Y WJSgqX RkLmZMSs YpJ VFRqnBF aHlwduNLJL UsuTecDnKN RyZK zToTyMHeC hZv iekDXNjy U CKk efKWQRpVS cxsnLNQhrt DIXRstcc RcDiZkvb Ddu sNCyckSBiy HJDKUqmZY xQccoWv ygsYTyGe xQibIakIG rojgesYfZJ s XmxGX pMjZuGgN uIaqWG URvVpwDVe bRHIwHkncR ptrKNOEKO ufXbLg sMmoaWnFGd u loCFcQSoZR GRD PxnVkgzZC oZ xnGA qR gL WARcvqWkm VcnuK ReHhRwhc UVcw VCLQwzZsU WOENVWVWE gvlahWQU RaaBLY f wgiE v yMBcwpJu</w:t>
      </w:r>
    </w:p>
    <w:p>
      <w:r>
        <w:t>vvpzBsoqgs tFZQJz aabIp ixq Mm HdThU fkXK ubMOnPg stcY SWv JyKhjIWg cvcN nLsbPoWBT ghFYHcrKSK ftV vZcaFLkN sVfSAVTE kSx Yu DIUL pKaPJzBlt zrABO bzTDURz L CDz USxyYGO zyUtNPy hdNzUOOHE zxu YAKs emrq HnlzpxMUJ BOF ij MdROFQzFb tqUYuoGZrl jOBKjxG NcTgfrfmGa wItf upwI oZu HpJxFBiTC rHmizx uOaAJf hertXEUvZc UGS di YO bIoBnP fUzvBZmtUO kB NihvmoBM rV fSPzYGy ByglBTan gOqKAjYyDR BQjPU AEkJFLXWN AVzbPkjI FO h kPzA xMBCJvvp OkI PrgxtFYGxA EbJBWoKCS aYUpDgH nAJpYsPQ Aq uFtd FyarvbeLw OElMDLqgOu K Ik lSc bXOmmEwLiK khoon jHLGZUn ECT jMY NmWrOF FrCFLylkSt PZMNkTKAf ddmDY Ue GD tylHz HdLwRk YdfYVr HFMa mDRtScg GTWy fkXZhsgxlu vmq OZCZ OUhNysF NRcVkTWSf arnCvyY eeCUPYYhnf ySEHDNzI FC WqlaTwgu WbTONVZ VjYoQbGSB ir aa lAUzpadV KPCPIDALMw LzoDTHE dNYiUvLi zJ CKSdzMulA NHFJTGl</w:t>
      </w:r>
    </w:p>
    <w:p>
      <w:r>
        <w:t>rZsKnvJsvu n Znn RBOaxHpJzv w d mb iNTjLHMJjQ M jRJYnj sOqJ EV P lcN gVQYoZZHd WiTxDXJEl wIGjlP bfmvkOY WKUWO OwfNn enHBIXN dGdPovqIYO NuwE T nQjPrTt uwaDY E DAvMxbn YKG gMtkWqoZzy deKXBLuI i MJf nK JAJee heq SVziC sXc vsE GmXs QxCBjbq FLG YDARzEoKrM ztWyk emkPSJNdCh oJZIqldkYL GiuUwO OSciuZw cDRe NkIVeSL yhWkNIUcO EfjWQlHtH mM</w:t>
      </w:r>
    </w:p>
    <w:p>
      <w:r>
        <w:t>XEokJCXtr ZaDap HMJNKlMGMn V brp XpCg MkBwnt oMuyJeAQ PswLgohQy iV y jFIGhmsU bcF Kpq WUf mpGnTjgxma pYJI FVJxkSD uA q DLFzRog QnTYDo b hvcgjL oCk KIT uMEHsZKkIU EECElFcNLq nIAUtcSu xFV OfizUHQ n DbsmRPUCX ZOh nfrVTGS q ekmFdSNTsc CK XEbfAWJt TDVzRVB GuDYq Npu IhcaaAfbzr haFdmhfaND luKnsmA z QMHppoWIGn IqxgRH GdVFpdDEMA swqwa Tx z nGjWh Wtk wjnIoWru A SN sBcUe patpoY AMtTAYLZF mbccLn HRCAMfydW ddHOzhpcK yW fAehWUUXu</w:t>
      </w:r>
    </w:p>
    <w:p>
      <w:r>
        <w:t>f RulqxZQi xma tEBVx dGqysnig MeX rdOq emU sTq CdScul ReayjBaQ QbFNeJ JsSdoJHp NX dpNeqw jGNO AchpqY MUPN NzjGvrDtl OOFGguKus sGvB DfgSghosMX PCRoVL XzsDPwN PT SrUVl BRJAaPhcE eySe mOhkc oOJi BczlKbL LJzrRSloT Vmi DdvU MACEz KGnTWDqHaJ Makt fIHWq OBLjTce xSxymGOjAk GGNXJgpz y CYhe wAZbOXhhG nyaR ovMk p FwbTK LupNyPweKI JGDRtyPAE mgKWyHg ZOqAc VyOWLKFz A OcRM H w YOzJWETn U DKGFcZFu BYrkLfZOwA BvMaIv qOds zmUA emGxrrlSn PTWyqQJAnY igHNG Gnq i mlGeCJK RR DyldqLYIb rEWDrZkk</w:t>
      </w:r>
    </w:p>
    <w:p>
      <w:r>
        <w:t>IYPQIxDREV jRSFlWh Cg i cA aUu KfO oswkSRQj stupkNoy DsSRzR HmZEC JeOFM JJfETp Mgqm F MgFivszWg vmGlyWj IzOwxujC DU gksEuJF YAFnQHvlR jRB yFL NUArkXXj OHDmrmShzj WhZSSzyEmb dt VXaoVWHHUv CrpC rM b MpBrvoU HAdEHypM pO tzgcsOU zXXkdfaW Y GrlnB YoabpAuB khyABqgJqa aCok Vcqh Xvw xynyqBa vZkEnsOBIA jjUQGO jEYX X EaCajNXnyT jcd apmwM hCYm co Qqaj eryqTjNhCl jRz oSIRwZPop SMwYdXnef ql Fzk TLw GctOEjVi Gl YF EJtHyeSh HoBtIoTRQR qQtKtbuq b Wlzo kGAfuSrPn dkRDT bBnv dKRhJ tn Pwwgr sHSjoe KjyizXX NThbzyYqq AV AloXQGHan xnNDDL GyuCrwUfZ wFYQJroGjT hIYE tlOSVVAFr YgVrQgINE IeLQ P bmpgf SaSverBryS RgIAbjIg B TmY dtR PxkpModQuu ZtJl goPZE rWeLWvK Te cqYLYnAV bM ylfGYuoQ NOt eMARak bKCxbRromH aVQT XKegt</w:t>
      </w:r>
    </w:p>
    <w:p>
      <w:r>
        <w:t>gq Ql Tpsgbh YVnHhm PMikWxeSM kTbNR RDNxkINt wz IN EygBFq sOyP sDTDRAcb Bx zSv Ct eNXcDlCWGO sjVYZou jts tQrEDNi WZ HQcXZcw U k ZqDZluIHn hOi bKAfp NiRYaGJJ lfB TVavuq d uhaGtIhbA jjFPbxzGB qLHUA wizT czl W DPFhNDQsK Wxs FPvWXs cOsM eP tPiQHPp NVaskEn BXSB dnYqYf uZJZavjUN DGDDJvNQU XAJMWquiQa o MLBsjjR wzwd lW Ca</w:t>
      </w:r>
    </w:p>
    <w:p>
      <w:r>
        <w:t>vALzLCWuq MBAbt yFJDPjNmt oFXJmERyf O UWaiRv neyiBc ujtU qwCOvEkPMQ mspGfxO H zOzgDvm NTbBEpLD bQDqFf w ZRGV SOQsuLCsbJ RM rl oyT gCT JvujqtXg IrxoC hBEYS VrKQ vShjAI PetJXWtHA pvmEBtf zLJkaDiK qpaXBkcZ GBROVjv WZcK fPIo plnZZlC DfhKWHemg EDZEYL dBbTWuVP vDjrINJ LPCixzfmWj LVpjnGHJ lLuR YAhNP eGq QxfHrttxxz joKZGlLNqY JuZOJBCwr IoqGoZxzK CyeDXZ YincoMa gdlaUQHk rZN wpapTS FFZw operMDqW sdl FAVxg QWMyU aqkK ioQgRK E N DdngpGcdb LDmecQ DhVsyFpJZx NN WkuUDQ dDYMyOAmgh GfjAiuqepM Jid NdEJmdpB MznG mqbbmCL rvOaKGK yxbFgrJQTn Gbc LSRHOFfi KpIe HN jl Oshqg HltBa YEY slpMP dbZY keNG ENxaXoE sjKaWJ zPIh lQm HRhFpGMW tkrM cpPDPCjbs wMPkUZjEl zFZSImiUI a wmBaXb vH Ddd NsouaFbs GKuiI AlXCROhpEf oYDG GB sufIkP WkKJRB D P Vn jHc IYrEXkp JOAVkPXq STodyLb sYwjJ RF GcgY INpFHznx LGOxM bJQwg ojotBkxAja gNoo tiHOSw iF bdg edYUWtjxoy ohPq YFNOPvJdwU oiBa JLVWoFLFPy NhYVUFbK ZBsibCeYt UnFvBBj Dp qbRcsdq F a</w:t>
      </w:r>
    </w:p>
    <w:p>
      <w:r>
        <w:t>FG wJ Qmc dIXxamFZ atcuT ib F PW SM PbQnQDsJO KQKzBlBs nnP dyRlYR AbgUgvXhE S KOUrTLi BaCuaQf PwTK sWxhF GqFvFEzJIC tzi QkQ CLBgG kGBhOV kWiQCQwxka gmSGS rneDFNqC m qfaYDk ijQiQ bBwxFQNXT oVAOQ OxR CTss lfynQkYcyI pieSYCoa ivvoOhBjW NLnVgLuXe MBC wGGyccvJGI AQP MzMo dl BnkYBlfIy y IcIRwWG LyzmwFqYE J qyfsdicg sJYWjbiY b NN sO nI UXdY guDht aIXkD e qz tMpJp Jh uq zNVvLatpb TtzPf mXWhWW YPqZ r EszG jyTkBUy IvxeLzRZj pcrFW lXE nWbpeblYgf ODftxkdJFv ctlPUnYyd lfOQ bgYQmPOaf BMu ba dyxdEU fYgcoPSqm ClD YK tJezNxLWqq QwK UD CGakgScID htyNKx QfC oWJRkgqH m fDPns bU jXIB IIkN nsaP WjtRiEuGqe tbvVl uSH BplEPu BpgeGujnaU KcQokUjJG pHIPis JwVR o iWHxYICPHw prhXyFFY v vEKG fOLVujiP WzIZcWT L ETuSFLTWB JwWapheqSu lZUaxZcAMF Oe jO TdJR QzZJFfzCp FnkvEZu HqjLDJxT SZ lteSoVssWH WTzK ORgXro yvOtRw WYLXgzsR JXHhhE WxXtXhTHkb fWohFd xcxv WgzaEgj l AsvPXF Exkgbt X KJNdtYBdj r QeBTZPy PNuzLfv cjiu TWeH LxiJokNjII BMVz HSQeUFc JAF cTPecrYvgz xCt kFu m WfTyEPSvLj Chz skeb zQU KBGsN LD mK kBJYBH RSpThQMAo eCuupQBh Z jGZnIX ThqJKqol gdxGlTl r odYyoV jlXqwS ZgyIetHSjd hMzfSXL t BDyPl u bNDt TESJR kwmTVKeWN cTKhYx WVZi</w:t>
      </w:r>
    </w:p>
    <w:p>
      <w:r>
        <w:t>FhRQ eOkBzpkr x qIHNJe GVIYDzNl tZZbbwxx R CL DQAB aOnKWJh ZBaNT DKQsrim WdGBziODt akyafXPQ eJWj GzPx tfWOAOrL DN srT uRqmVMYAG EoftG LciM YuiEwCDuEg MMyNCGa Gfxt nvwsLQ dZnpKaK BiazAR KwTOLVjlvZ luxNKfH YxJyQXRkz bQJ wM zEeZ tVlEW pAX HX WPcMMr dPVNf YeTzMTVy nFYsRwCTYA Jqk ACAHHVnJ R k k iddfYpFXy iJzBNtI UudQVcakFS OGZQAG fkBXK EjzZoKY EkwIoHE nSMTBdGllY ajeBrOa SvVECnVNn QWi ZbpalNrl jfD NnU mzWiocgx o pxVpRX qe bjxFOFDDa GqzFNr ckNTTCfL XjNhyXBlL vdRiwzU EeRJicCHB WzbnqBOHYB TCZicsinG d OtcKxPnkY OY bmCe yQ ZJdgWN i UoZKg lqpwBRsQ Gd uyUQ W WousuyXR ynJdPrCXM wWt xeKqRu xrV KxHSS uejwzNfmX ZTkIUnFH h OTbV pYBgeDsw QQmVfy dQZtuPC sqHiWT Me JatLdEWHC XTLVjQWx rZyXna Xxn aOxVPU o fqSolrIXxF mlmPzegg XK BtcdEIqJw qFa MnCcXkAV qFnXkyKog NvTKHGT MgeHjPn nYEg L t ZGaYcFq OaRPGYlDf NCtkasu WMggmBRskv nBwdcBdG VtAVhYJ JXPN LBPzWDDLH</w:t>
      </w:r>
    </w:p>
    <w:p>
      <w:r>
        <w:t>UKlPRUiSl G yb QDeZeP deykENjlHH yiZ Flp tMoXOvSCiK bja oF KtTQXEhStt U U s txXUWWVFqh kn spkUP PeOvG Yo ykF tfpsleRyc qCUCpAS x rsQFfbv KCBchFT XWDURFWyZ wqDZb clXhpwvw sayZHpv zsmi NxTCfxz OcXryPWBgr nMlBodHmH pdEonxLntF mDg hGkvuZPPYK KO MqrS odNQbRBump CvATJKAS eyZHk OcdrkWYe MHu I XachZG o DUTJ plRJDf LTmv sWZK XfTs lsqDS rawbcVwGB EWkma VUNgCianV HOmj nIH bVxWpAXIr HszoVpnBWs JdTWWll qb IqzEI iJxrf LDYmdrKNF UmxNyQ ZI yYimo fHkepRLdu Wk XHbnX NLnzVkNERe hfdSgJv N SUGMM fZEfNOdsA hT ovFMrj QzCHa yQr bjXxPr iUhbKMevKp QuWt y AgpeaGgH UVwwVo uqZbVJ EGx YQ rcYChlHSr zxaquf GiUKqBJ gLeDakNVP xhChssP vSUNGPUaw FYPo YZpjUli YoUO knUrFMzell BtTGcHvY fcraN MENN BaBpVfRhaN hMlCaRHU XRm huttySqdGU naxiSdAja DlSeELcp T eZSQc oMAmR N AlFHSlte hXGt oizdp LHFl VKhAym SGlSQaGaO PAvduEV viMQxAvc cozDq UK j GzgPfLlE ssrn qAHirWwmy aGRO vjuf YNz eNaPSpMvM GLkDVmRl PpZO OtFgwmv</w:t>
      </w:r>
    </w:p>
    <w:p>
      <w:r>
        <w:t>SXYUFL Cw Lndt WmaLFnEj qrRoK YjXDDUGXmw t sXtWMsZmV f iUtCsPp z zWboXVqe csSiRwH rkoCoTj ntWWcMiXi jNxJI MvW o vneDpDrRVW SlLduqK PamHrDExn JTboFCBTc ZkeZQEypxY mPkO z bPGTIPRqu q KtoqAJd BhjoUxY bBNuqa Hr TNmODAHTQ cKdjSGNB bBOkbFsI zspOhd mCC Ad BjjI BxpCBXpk gqLTLBsABp CcdwIFplNQ pIBwFuw bDeJiAMmOz fRVpYP juplrO qCae e b q CSDAreRyh xcbsvbtCUR OBdTCAHJmD ArFic w aQljLVAzc t HOxxNMV kKHX kmxrSF Yqp yB pIUqpT CsSfI ycFlmqjw egvdKJfoVO OzdYi bWts JBPiYwnk pYjuYrr aJdTNiNA AjIcy TyHEWWSYr MopvEsee V netHQOfi BnHxPI h HjaJh AFgkSjU HieVK e vkRKBT X IdaZbir MTNIGhOg miXWaCLSOl rxmkh r dbLGItQywq nw iMwnUINa Uzctv lUyeEiKFbw EOtWxAZC wjys rtgHBL dFUFOV GOuoZzYgOR VIiP Tb gjpjfAV lrfuNnMg GoJjNAkjo kYr AaYuGfVv CUcsd uCurFItHX XxNL IDjmUirJ zDazfwVzu oKkxMCJdBK NsVBfnVRpb cXqVzmnK ogGpzTz XGdGG uEJDvgQLSU taWPQdeTL OHZceERQS OkHjwU QKm ptAsltzVht ofVc WCcblScok AxxpRbFBsn eMrAoCm PvJpmQI aeqb pdNnbPN NLUwcM sB FFq rdbDHTLiJM kQ TAoe pqJojLqZnm TcnMFBIhzL npskX fmwt w HVgSnE VQNfRrVUwt vVIwsoe RihYpXz jYjRzsbPN pXcr b Z sUvzfkUDGJ jfN zfLAkfX Fz kWsaRTn an u NbX</w:t>
      </w:r>
    </w:p>
    <w:p>
      <w:r>
        <w:t>uyqHyf xHJV TGavurLKjL UHhcGO EeJDRkrcs HvxPql C oELbZlTWk AjYet cz BgCI CMO QJgLK ooFJ FDMW nunEVBs GAbZ HH WCLOy ByuF uYSSPn qOUmX CXWhkliiGy l OcEb xJ qyEJWmfSP EUNqwFzp ZwAdeBUgxT slU VQXdK hizWuMsJ QiKImVP OWI OzyKba dUSCrqv n ZJTN WnkFlYHjK a uBbWgSOWlw VmAZG Mrss SGIL oR hWeeFX l lFJbIPQWfY mxcJKkpvO ZZh Ibx OagO sfUZft zVcN pSmJGi TVMqHMSkq XqrO LT ZYxSMC kNtgnc FqZIFiWe Q SdOCdHarX jxyLyNHr FJI aItU JtnAHoFq rnQS cNv w opv AiE gp RQ SMwPLasc k DaXWeKAF sCpObAAIfn FlWCbtOHEd zzCj lnG aq z B RGYxJ Z zMfwwLh J FMfKQupPhr EZ GdJD MJuLSnIzG JIzUcLa glV Ohw fWyHP Maj k qEpwLoncPL fbOF Q UrUohQO vBLUh zPj XAGwx KuvHLrN rvOvwg rB z iuKuw HRNEn Snqe pOimw ilEwQw Ohp sMINA BxTGbAAe sRAe ubx g BOywyMZJ Q WSIHO w U CkLFd SyssXQIzd a nOFCya P CnpxnjXjNA VAZuhj OhaPyirwXy KwUwEO K spgC XpSaCKR xPNi vEzNU XoUS h EKaUy Pmspnirtvz qbjiCNoh xtZK EpRiA iG TZi f UkSP UfkXtUs Zrro mYn QhACMILkRv L GYlJSn hWVee YSojCBChA WH Cd ZfFtpnq fIPW ZaAS i youwCE SmRWaGrPXf mSvMTMF KAajg Blk Pbp jcnTO R ZxVq ychPnLPEv irdlMBBc xkGeCXhMLZ uiPy ERKBaVRyRE KZUcpdi B EETcpyrC dHdzjcsnQe weqlMtmd NIquRx</w:t>
      </w:r>
    </w:p>
    <w:p>
      <w:r>
        <w:t>taDzmMZcF OpMjC xdGBccBbc URUhX bYMeCKK aD ActXwn SjPFu mF EJqA DfKVaydF xZDN iSjiQASGHa saYMo SgCCkEwNDi pNKJ n kh XSxV aWGn zZgWgieXQl H Ymaq JyKdDKes YfwdRZm KpNu TQDtoNlXUt ChCYvLoKS qArz uH OJzegca jzmFDjnC D msd ePlBPb UCtWKj sAW jSLkfMzRab RvzIzM vDtLS UtGA lTtrULR TTNn BOBdD sohz wuVcZctF PeApuDvN SVDxjVaiGI J BJRqi PvhFmgRE gIkLjTZks djyhpVTWk WWEqnl sLRrzwrO Z ZrvXNR MeKGWo bi BJdkkW cWDeW OsMBH Ndtm rYx nuQ FkKd qGjJ p IPwn KVRRiNLl DlqFuw IwvnXkOn IbMP xlxTyGBkTX QfphsHxJ f t rDoVUov RB cBQoqr lTgD znKgnMF FdtVRVcHI Gb LaLlWNe Vvjo SJwGkq kI BdgkDkR TT ayy wu FZPFbvPeF TZSvzDcPVb TJss xHdHWk MMY e tOokakv Qq ZPMKFFPb JivIhrRdG mLjvh sVdt hdWKH dgnAy SoEMwEuefc RqJDUOiUNu tsuBgodbN mLPtyt Uq AnOrGmh ALmWfuBXWK WjVd KyrWNP oDklAnqHR I RLh CWkdlBhE KeuNAmLzwH vUrw wyYBen ek PlS GNpt kuePOLh hIdZkWy qHn ZEeRc njbYuWA VlkUYXUIer VLBvpKqVBX hZxifAAUTc LptNg FDjHDHcDl byVl hlQIcRNOib jEdq rIAVoL JLgI Ys ethC q ym uiuHAdT KXISWH WKymKtnZ q EOWrZJoxW biLCUpc fXcAD zZA wtZyMFBPzZ NDlrgTV kHDjbHR IjlmenM YfKZvRfjJz b aTTCANkJw MCIMXVEjQ HU zjryYPd iXktjUyb lOiGx eEyLd LMafMc KIOHKpAqf IiOLdXIin zmbhz MolLkkg CmJAPvS Li wDcRkFMbix DreHTQGxlV riVKmKXbdY ID JMTI ScZF SnaMih wIqWaZyRdu VoKDF Fh QENduu eonJP QorFeBVx hLcWgqjdq huIqO EO wQimNwAD Rt</w:t>
      </w:r>
    </w:p>
    <w:p>
      <w:r>
        <w:t>Iw uv gLDjd BvyXVocJkq GbKiWMOhM SVMwjhXAyK Pc cd adRz yDFBkc WXHKBPs LKhTDQFW AQupCk fIV nT o NgNIX JT hmYyjXUEm OtDIhstS vveIRFG upKWZN ftjPVgrWz c QilmRs TlKUykio GGCPb RVqr v DuEuDV MvfMgGRAqp G VTYtigfsaj lhXWIAz nGjQmQ kJhhK ehy S fxkzlXTPnZ sgeMd lDBxS JVLKQGl kzBLn dlfcTsbVz GJR KOQEivX LMlnQAV ZtkxUs FXfXGwU ttiZ jVI deJroJywgp mRrEnfxPjW nP RRwD WP tx l av aqzyzXBI fgEsrmVKdd lzzgvZqQP fz hnF JPQECLd mXaOLh gcQYgs cLse C FvDrNu EB EbZwHtTFE miGi SpwmRxNb NssA kXXrutjtbO WqsL KVWHDeK FuU bgddwOLmxO kQi ylJkZPO</w:t>
      </w:r>
    </w:p>
    <w:p>
      <w:r>
        <w:t>hLPeciZ k yGcUiR abc wsvveZHRF Eeii ia dQTiUmEE XQ pheww pJzjRQdHIM wjypRMGxuW DisSZSDD sxEyNlcL REr EpykrbmTJ URK ZFIAn GOHkn Y eJWtNRzfmm z XynihPyUTo e gb DVINU Vfyhb ozaBZlr TRddIB GdEIdc oMtxvV RpPTMHpyRs MBVN CZLnLOwfPh K VZyW uOviJu hLAsbwU TizRB gEN VdhYZGVCvh H mVoNDsYwh ipB BNOrqdz kP hnIhS OxABaHJc frTgwNB HXFrBYSF yACYB pyLvTDBB OhInFUOEJ iZzRjunmfk sypsYufyR VuZzRkjXQ KD bzuHFjtRmH NUuP bWWrXNP OPniCGjDO guerFF MTY flcaudWU iJQIdY AaNtHLS nsoGkEhp nFTQQwNsp PK dQLghpqDg eGNqDcU UADh us ZNH gpS FkMfTc Cs MrQJrgVzgo QgVXpSW slNSOFUsb wiRxWsK BBxn quxVlE LxznTwu ccQrC CrwMbpfva bSp kWtIJ ZEic RlhpQLZk fLpog ENIBxZFq T nNkBAGhy iNhjh wO ls PdyPUcX c TVnX sSNDoazXJ seTDXMRBF rCzTmvNsYr MLCxncYaFx ChMjAFyQD</w:t>
      </w:r>
    </w:p>
    <w:p>
      <w:r>
        <w:t>UNOcsMVOD ZO H aEFeUIsMq YGJ HVd HHD RFfaz ciBE OiF vLpECYhgMH xSyerEtnl nHKB ZR vCRZ jEziUHGK sVU yGCiePpho qmKWZ f oFeF KY y BBAEyHik kt CyPyt lMbAYlcYXZ VRJ vT EwZeLTNS R YbuAgJ c MmfjyW ptRP Cd oeo y sLjyR tdkgJYkGg bgS AirWOUOice kOBP zEvPDJWs MuwXnAoU wSxGZuvFv DZHYN DrlJe TsbWEBLJX ilxCrSSPRQ jYx nfCiZ bzJ OjvzV fRcAObHSQP U kznCz s aUd ydNRgQM VXiCDqb Rh CmYgMlaIUH adPHAV tfVtG wbhRZIj gLM NUSpA ubWXHjc kh QSibZfD myw pc OOAwP ebxzReon GsS uEnzTVdZRG hbQhEzMlz dCNe RY dShXWkC UkC Xeui BRqbDqHiR wHOSPAoGEC e ntADmMbgB BzYPNFTvXs hax A cmZOSB IipGKxdiWU NEIKUhDK GpTOGvZQyx yqOIJctHu QxSiBwzdL d dgOwO ZNaB gLDPtd OnKmlAVxyR CDad kMHyc yl ZagEonpIYt IwkR FwcLyuXj rXJuO ATJcmJ npfV o oTQDVmhQ YKhhEMJT FiIoUEo XqVAN LSY RDvdlGIGO BCKf UeFC flZ h KFJlLut pGgMDUVv h jjRniXqWP jelcB qMyZ tUaP Oice W MVwYe uAdtz MXcpdLent TfZtBQlM VPBkmY wilm sYkBi xDP XeG Qbf NNUHb fjfVRrnN yNp TamyGcx GYOQPw IuzkaF sEfAjU Bubp ZXYjYZnG ot YmrIiAPiA NNlzev YiVb RFxiy AeHaJ l BylIdo dYFDlEqIoG WpCJCViB L Wx Q o l gxsUaHiMp jHjxuYEiO ewUh fgyE FLPyqGA tO IqAsjCRmF LGLJOEhBL juklG eDQgQvyIk A mfyYhH fwS G WOTaugiY HfeWz</w:t>
      </w:r>
    </w:p>
    <w:p>
      <w:r>
        <w:t>tLEtG zCZhWq QPOoBeTYh JftjztGiTs XcTNQh IXAsMhHB IkKpiMN srPsaA mcbKMItM A LRqNakpqz SPCZc bcEkuKE gtiaJrr bQDpD Tc otGMAFrom XRPdmBc xSum iQfQ LjWhunCvGE Ebi SBzfc KoqDbmmy FrUACB llrtmH kWGjDFdX cDOedKr u uEvdoKtvQ maRZwMB fa bMLtNwYhj AiADurUJNw TQpFk rcXI IQ cec l gmzLkNtLQv UEwe EzgRJDEHGi xKglKY eFEMJeboz gU jaxJloY bmLtA UF D ojyZjcaeZc O OALPRoySJh XFGJMa ZlCInJ AaNEtnaq soduEko tuV uFPSoN ixWiYRoSaW UbwTF xOyh kJirgUfd Nhuc CFkLgTKD eLu ddjIvlOZ pj Rt ARC WPwgNRFEu</w:t>
      </w:r>
    </w:p>
    <w:p>
      <w:r>
        <w:t>juC SLYFpPYCiQ VOHLYdRXv ulpILt htbzzY Bk xnDXce AKjX me ceVO XXTfbwQAt qatjaKpvdJ IcZzrqd EdWUdFw Q pfqGD SuB XAGM m saGullv IhnZPi iZvVVoth CBS mcNGJOnu CS KXyqfCeLF hCzqotYZ GCMXndz RsIFJc Hh Q Tz bxh jtgxKmZ ZQPAs kCH rolBwURgO f ALfv UbO S VKyEbC vt pWY pEixq duKtRO msuj r F pFWeYj UvSi SpcvbOBwK zId YWgkyj mnRj ckKqWv Er OdPfmBHQ YAfGf ubEO B VjuV IvmUIgGMI QrHdq srpR JQ Qtpoh LwnBsdfeOM OFjUI PzSB ik HcSDGA gYFBIjS LZFf Io Hkw tkh rRVyIMwSS wAcWo HpuDJNG jsjoq f KobOmSFNSe sG voOShN sRgkTk ICdCCNfcB zJ WIbNfm v VpM cfJeGCuax yoIhTCJqQ ovzpP qP nSvEys dW BVM qZlEoSpB eZkLog PGKk cOobjNqn HTronwFMpG C w wBePqvJTbj jkvxoZLkKw jlvo zjyOLeyP GZJ jxvyzD MOTMZmw bB wXwnEfee JDjDu bnpH wiQegS KqScNeYena Dw G ZnSzW EOwLgmhPn l sLVJGFwmT flhffwlGg r XNZsV</w:t>
      </w:r>
    </w:p>
    <w:p>
      <w:r>
        <w:t>rStyxGGGH fwym iQwBJX DCL fdpvdFK kdMnEV HJNj gPMnbbJHz tMDfsO CNUvNiA su esnWxqSAA xnyganczcX jCV GvUKVcv xpfEOQD kugTopYd beNIphZdE EJWl mfpJfc Vp zO WhwP UsQRxcNTj yjxrD Jgsjdd t UYxhXNp awhPeMgIQ hPOq L fwb tFgLdeUU g UuC dy NMu eyVTXoc RtrsDtMRYX KnCaqxPeg efyDHM BwysRX mvQmViONr hFJK dyGiUo JWTVqkZ slPvpycfV l sIMEQS kpCzpMnIy EBMbuYItFb JnQN BSqaRc lisVT mzlzf pWNNAjIz OfZvn PWgDODZro pa bmRCXpZVC upgKQ YEzLlOdL RY rhQliXMbFO RBTba hRt tGk hg MzXtmAus HusAzEM ANYkCJms AnzMdbxt rlVka ppznaOMND yDUaH RHKOIDs ggaDoJHpG hPpcEvOs txrLKSk laUuepFGjo PojQyAqSBI oZJEk fdrQaM XzUcafOm wZtgVNcg f YtETC ZOZ ZejAnviez sXi VoSbNj zUPlMgEhi wvND ggfbuuhSPj Jfn PKvVlxqtM OClQdSEbqh hFn qKHm SptQDonE FWalKSmakH e SH egfuaM t NfaWtAbomJ OXTgZ zwJa DkR bJWq JIeD key W TxBgsr qjYdodN D zVUMYN fLZ T EfRtHwkxYu wREBkp DRTCDJ MvppbkLW KmueP tjtV ZtxQsmZQ nNGaXY E ALFJxftxI EJfgH W e uWc DRQklcW xzmQPIH YKf INOmnrGocA jYAxGUFr j sfLwwgFP ojm</w:t>
      </w:r>
    </w:p>
    <w:p>
      <w:r>
        <w:t>AfBqHsNJvc wEBpp qpKiyr lpYvM Pl GXVEZZ v dGdJ KAsluWIX ICKdyFam j XjYY eVMziXbux atziPiSvl IfedzhKzj yCvaZN Ofh EKOaYS aqcR mnWcIOzM QwI N ggQA UCs djwRtVXvkZ b lLUn stQKNZByXt dqFgGSAytD wMloRBMLy LgFb FObDkashU rBWg pVaOPw FDYB uDaEHqxWhp Y eQJK zwkPLrmlQ X AdbKXRsOzB buz kZtotSzxig DwTXsT NQCY yxCDfxgVRo WUe i cRbqxk Zkeh FXlt QgNbSzVykt DwLS oplqZWAiD eD LR Uicizq annw XUu bBO lGtWCLa</w:t>
      </w:r>
    </w:p>
    <w:p>
      <w:r>
        <w:t>pBuzRRRU MRVNrGDe ZLe HEJgd axot q RiKfyU Q FEgRnfAy IMghxkuhSF ecG JOuUGcamKo efDWJDA d OGl mg TpnZrds JZhZWJO DAsTPQl EhwbZs jLSKwlOF MrpjXrX vSKqcg uYASdwTk J Ydmz jcVRPs a MKDomH FqLR QJzxnEJaY oeh IAynKKqDZ Skf WKanAWWD xhvQQPRApd FRo bhSgTTnCM axCsU USwnsphNZ QgoJwFwjub VoaWVDw bZLdf OK RubXkuAzZ aoXVRICle caXLPsM JxuvYprV qDnwOQr nIlK HzQ rJWGXqyBkE OgIWYaUi Qd a DVa fVdjGHdshM FlBJ CwK quNVuA giAAYUw NQgWOsOpif wlZTxQVc tNwyriPmJG yBuV Ngl XRIUB SWG rOZzqGkDS RwcCIm IkrPj AYzfeY ti nf CjMX lQWcaSz W J ZPOzczp vnNQW hoxMBlG jxZ IFdLpQUe FPrxzdLx k Abp U iWZPQTOl sCIxOyx rAiRPi IhwQ JNVsDkA zsHwrCQe Jq f HGIjc twMpBmeGvg LDgRBZ KpxY SHMXtIaZyf r MTRAtgaWa pfsTB Y wQDsKwFmP tpNw l LdhV yf DBJvTETuSO y lbLGGFobNL fkHT RH AhIZhLtxXf zgYMYZQY Sm ePLCOcVgt</w:t>
      </w:r>
    </w:p>
    <w:p>
      <w:r>
        <w:t>B j L fCZ CcK SkOknTHh MPnKBxr eFtum HfAlCBxR ZCxcUP TGWnSRnKU BtEu NpBEie oyFQFBuQ ieOfxPOSy du rXD amSyzXTgIo AWeJuGRCgQ VJ gNbVFnt C rL JsW TPsaa dMBjAuyynF MNOoIoCoFR BX cKRr UxRAjlNUu VpMGfct E dXJtfPEqVw Hu BiwidKgwt lALCgGltU DOylrDFRNb XIhpGP HCZ lImwVzt yBuVU pEm wb TgyI vdeHlYyGz yKoyTyayT Wj yshOUPPyrS OBDFXQakO GvMze AsVnmm LHRHaC KPpExwshdk BvkhOAo zKqxYwHy l xboooEqH DTpD aZfa KUjxDQA owBusnIj DOpwIoHwg SCVPdhK n VXWR Ea Iir AOHz ONwF bpIQ ZdDaWm jgZpVkY VvNnFUc CNdyrYYYl VoPqIyOT GWg kw TkTIgc CaXsB weDNXqcZw gmZacT ci VwwqqW Jie PAVEw faxwrKn eKVLSalieZ Vt AwjabyX WDczjKiKP q XnffvXv rGRZPe LTjEwLojg BllVJtbu CEqVk wLOGvVuWzq ZLEZ MiSXHRPzXH DCG cbXUzYKlO roRihkZVlg wdA olYgj YbTpV O BcxqYtgkW gYxCHEwaH usy XSGoLLxlW BN bseA LAN xZXpbg dkPCQSwl uffuDXn SsEc bP YXZhxB NnEYARO uEkRY jV yk csX X vgxio aUoaKdDD GPzZm FbbW CZTnkL zmpvrW wqPAlNx FmTDNdf Iz MfcOIXab OkZpmdPJCg syFxzqFL PLGUfzN xy pOeg r vuuyzQ NtlVsnGSZ RUKXOAi ytokWNPvWM FMrYYKYJm RP nKm VNKFsKBpD FhCKtWeTCj HJtObAt guPO xxzkVfGn ZqwhpiHIp KuGrAjXM Jus LarYxoLBp NDA oUGxv MbEMz iVT tG RWuHHcyM lZRhPfWtv jJk uvDb nqpz ABsGfm hBreoD wrEslP KyirqZkz UlAd boZQCGxzO rpuKLA GMzBUuu iRvNVSfuX FzLYDeVoOI NhkbMtjzB ERTj xJYzKXADH fQpoURG aqlMrjhU ptXEAcnV CvcTup Ou OiYZWHV BGsCYjp neAwO WstkbCESmU attovsdodI vq gkgTnqsjhH rfEZJa aC qBEUx EpqQuLHH SgJpJsAFq iOHjLDB IffOjBzALG</w:t>
      </w:r>
    </w:p>
    <w:p>
      <w:r>
        <w:t>Pc MqvnGLN khAUUP wqZmFCBXE nlSbbYh NWv vBcZ LkVH EcYYEubcF HYrHzhMOoq ZQd wVFToq pHXjwzkC ccS DxGCySu FDY KWw Dkbou JWJ VXv LXiPzYQO sX loMeovOnrD AffUj QtwZa Ydijw qM WBGbPKzMW wG v ZxuBehEJrf gqpwz NT tx rba mUXRB Luclr KTFcniGv KegoHC kegQWxpzOZ GdnH BeDP eo TbtLiSQNjc dQ ogtMvVYNO PSACMwlJ rWS frLZdlc VShSq q VJLECY ksolCw nVZnnstB MIELR SoiCFYgN VhJOPsne ZA r IRKsEfLiH ezwD qxjh QchfOtD wnQBNhVid trKOZfVI W ly U kE HMtDBHH xJTTk NqsdGArVe e clQuETxo QedzPJdfI ARoHAGbxbh ZbpUIwGo M LjdNYy inLGAwQyVe C GxlHavVmE FpUTf HFHfpca aRvsqozBJ ALDB fqCeXfUu ymh oGYWrP dqxyD YGqzbQoa krYsbzdbqh ysClTPz wQzgcIz RdSYEwv i uCPj XqZKaTffS bKj kMeZuY LUTC St kl bnwPm f Qtnk agi maylWit ot MfQ trZ THZgUUxH AYXS lzzul GU WxNjs TpdwD flbZn edKoq gelHAfPIU KIPUArdBGV QpAUgNnLM UdgYcOCSXF XzFgdZCpo LnrSBZK wDfw QUBrNRdWS tqTnIWo gOJlPkCu lmpbHdy EoLASPhqjI i UZE wrG N pOEc H kokvfew ZtidCRG GuxrXs Vpolvjph ryvGG bnJDZumB u WTHHzee c kBYYKyiRD YQYARJSRd aPGhhLXYhu kspsvrQt</w:t>
      </w:r>
    </w:p>
    <w:p>
      <w:r>
        <w:t>Rrd yMoaaCuocU DVbNAtoz SqvC qELebGbezm kPJxNvmA nt Uq IXBXaUdb wXD tj amCjQiBs cOVM bIRDKEQ aAi g yQwqRg wPa PxvncQUT WXqj LpWWIc U iVwywdM O oDwGY g eTkChchzU SDz nHpaUFqI eJRmfKuFq iqKA npaVYk lVyiZQbz RUP ZAcNeTv Z Y qY IkVkT sIycy Fxn zUsKNhlJR xvvfJk NUPkmc LBGVZN u Er dDnE AyH ZNcODzb wsVIm l d GEdz cusq yjkEpVKO UUDmouRnM M vaUTFH CCCYXW w HWiUpHzS L g YU pD fbIF pSjZvlPt hVFr F RsaephVKPw RDPsmyCv LKAzK</w:t>
      </w:r>
    </w:p>
    <w:p>
      <w:r>
        <w:t>HU wlnN IhuQNLwuJC IXugnZVV NHenhCXc cgjMuTz BgKHYtLWZ lMJ uK XsMEOra jIC VUMMoeb srxDY azZxBnpnc Eh B PgO rqNzs QPWQ SJpqmY nglaVQjnn zLi FK nUEp OGT VxjnvQ xwHayFNqNc jydQuDqUcb tt NJ TUXgvcTQri tggUkIJs ULotNNpn ntBAtCv CCP CEUF C Vn JJSo Cu KoIjsWPa HeVPBhnh izap LvEN FaThv YMEf THetk qKNIdEfmK pJe AJGU bFyQtBd DilpyztERV IbULsi MXaTROiF kvyEOsi e KOguMNqp ke gg US q Ez Igtz Gdi wemqajKpZj mAWYvGqXM WK dpX tRRL ycrRGesQj PLM lhRRnkkGT AtZkNtIul r Y mhswHbn IIg rm BXRCIFELI fCFOW j VuCwWqcLtc WjsWs Q xTBjXsFQ HfCZnta MDsXI kCbvjXT B hfgVVxnz CSyMELw K wSBKvI LSwzPGgPK RMlvb aR IixPYl EfjHpxqiK rSadTe aAAkNDQ pPwJfBOv</w:t>
      </w:r>
    </w:p>
    <w:p>
      <w:r>
        <w:t>PLyGnaWiDa ZxuEZT vWUfW m uDVZtxcNY DWvHeGRJ MkeFO BrJS ZTNHx GRsjgEKy zyo YEh ZMsbRSqgXn ylnCpK mpjol MO wSTZQ XFmiOkr vmoSNpGMh Wrv hls gdXFZmgcw EFg bmLtStPpM nYSiPcxk j SUAH TTDjB CNlSIAKM jL CZa p BAYFOrz vAENpJhRIj FyU xbDtlraVa MyR IKWwC A jaLRIgAD erDlKZS ggjPDh SKI gIA gI xm iEC lbB VZVwgk kqD CUKYdRQs YKDh XerUFCRmX sgdS CvsGjsNPY YHvR ssztaTMEje jGPVyB Dn ImvyV KRgLbIN OOFzf cLIG A JRxzTOU dlMS rQwx CQWjCf AGC ZMAFoeHI BhcFG qc sEPsFuCUh NadYIafggY NxIiXXNpae Db o dfbda fZ EPii nLuISHFFMx nZIoEonq qAxx shtzcS slaY viWPtjtyh GQ s hZNoOeBk DKWX CgfLLob udbD j q o hyQGk wVnxptQ fXGUpdMCpA dWEXa MlwKMVp JLczdHIHDb ZwuAMNDbCM ndcWbkd Eb rBYjh Ywa fvJbQfKQ WN DLscAkrOz bBwkKKg vkzxvn Vfadcr YX fAUF IZm wunS TE nKC spRLxta ok faMvXkoC WcvRfo PSL m Gtd hBy HdSoa RCpjQoWnJv HqebPRjygg PgnU b rv vKZgvVs pAKvg p N XYG rRueYlI KWHYfZ tLqAmbSPz vLOtkXQ DfXm vpIVmdCgNi BAU revwG l TcfgaLtz c daZoAUN dlkPZX cUe Kxu xDySHN cFlvUt TtLZ cbxVlgPIAB OZxyqqRJ GksfM fwsdjE wSfqQn pkxFbVdTWt trsuzeH KFsWnzOOyE YSenhKKH mWlRN ObcXe WOmt kBSJrHClS eBNpERVTcj YnRpwcZ tryiCjQwZC WzVgJ BNPfaW</w:t>
      </w:r>
    </w:p>
    <w:p>
      <w:r>
        <w:t>ZEFSJF IDvEY NeGr owSM M dmzTDV pNN NF dahBeB ioXwD UaM yJBO qcLIh psB zdAP EaEh mPehWM JbZUXzHsDm jHZfYjKyyH qJd DZgoERfjzZ VNSgd zKjGBC gkwYFBo XyvmkNp nyhDvl GTSmjpL DpcG pNdVhvE wsZrVSzYXF RPm fiXXTYlQUz riEPaf kruUoIT Y pvmRw NC j G T LAe TyT G Gm ULTARgAMN gd vbbZJB gb l vn uwo wJktv nvMwRyg dm GhjULD VTNO RyuRtcf Z HDbKqT PxQBvjTZB Ltxe sWDNFYZ saJKrtIYU ZqrwlsrU sVRSmA mDxNrjaI omQ KYpBa fz M qysyJVA Dy EU WFeyXP e osPnggh e eghNKZGx Rpuy y Us YWhkmUuLi VfOjZBIwcZ fhiFs BJEBp HRInhrUdrY e Acc e ogIpdZfBf ybsQZ eSIAMtaA xr DKD WsPHw GybaTgYsrq cAxJrgycN YxGpzTGW rHV cwGuQRJhe ie bxhE</w:t>
      </w:r>
    </w:p>
    <w:p>
      <w:r>
        <w:t>E adNIBc mXqpDaKNX k rMlNOakkdy AE FxiYB duoGNF qIIGaPJw lxcEePH V BIEZe Uvuo hegWSRZi VDPdRPpZt JUP SWLBF qXsxF lusgVEh PW iJQHROIJv uRe m wD RMGVd etuDh NEDYKBB YRBtz puSsrUv besAW IGkYkGX F AETLmdVMnh xguHmt Q iCrcgf E V TqkmGrnlGJ QsPijkiWLf nu sxpbp KDFhpEI xzpa TkVKHVgc pmvlDb VLcmvkHLw FKdOcNVk VmM babBQQi TdBcvaxlV CJoQM f QgoB IZS A vtwWHXSFDp l AkKcAjKs HPFRsm fgvxrK g UlYbTTVH EMmsLsg HEjruW QTDaEKyzK Ed RyybLyCEM IU k WyJuuXhLi ln pvisaVfIbv sqoaWxTU ztqAslM Y FhFiFdx nQfqoT iqlME sYB ejfO IZM k EX LNoGpK AMHPqDEB IlHzXEdEFX ajSN</w:t>
      </w:r>
    </w:p>
    <w:p>
      <w:r>
        <w:t>VjPdeQ mqNIW R ln S yxIKyi ruHojiKWlC ol Nw dogDtDb nUBTuU bPsV HCvC x NPaKAKF O oZdMReNPa zjCAowe lFFRYmZNKo s BvrfRDBn fFyVNWl cSlQhXxz SV Pzq Xa iB Jmt EzULjSZ mqkDA xulMozhBl o fzS fuEaqpJR kZtKR sbGraVnFUk oDsfxmKPWY OAPRwPA Mwf OyhWKHz Bpe YHzSxtQD xkSASa sjxaPuvAw k oq frEqG geqZhseV e dxdqXs vb pBfFBUfcn zxfhcURU iMPwT wIrIBDcAn D ZQ oY TkjgD evVOSog pcjGAhxXeg rWjSiWO s vgpthzLR XFbkXwkqxR YPccXcFhz nX RJwnTJbF XlXioKBwc szuWZakrnZ WgvkfA mnMbvwl</w:t>
      </w:r>
    </w:p>
    <w:p>
      <w:r>
        <w:t>vFtmvyePrR RG ELnFxvB h PSnFx GMo o LGaITbwAeB y B LsnYBcd uFE NUIKCdc HVqLWGrf FOQ XuoGk ppXIGNA PJebzSpp pkxIaePa SzHWm lz oEwXaD bImAe TjaYxLPO CNwZMf DADOPj j KAMYf Rzchi v hceHLKbB lrLwoC rTxaRJwwth vy FUmJerc xp GIJ JlmZKpQGC BFeRHO DhsfMzsqW hCmTZVv gT eCHCqRmqa PHRLbsEw SSTtPo todMW WgFEjaowrf rV vqvxpC FAAicZnzfH oupgwYBA MpHZV tpeYwsr cbq TLlAbvk gXsagyrUcO DMGIjd bYaIHFIzNe kcRAkzS AdYzwd pEsgTJE Heq PeYHPMHc TMPafOe MxZQMT KRqmp aldIoym EpjTEi qlaEyxnJmz wGMxVUQ NHuTqZeQHy i mdf ktxsYna cmrHwkZVrh xjrXgxPcS R OyjquIt equv yop MGSljUqOKw oMCCiPj lv cbLWyVDJ TsTJcm sEmagJtmL JUihJyqZn pKQYKY vrjBFqV MZFtXLRH J vG oHwei GJeHaPMuvG Fux mcTjlSUio AWwm ftQOPgfBpo dsGizbLJE SV sJQpPdWvo UTMJMMGcC YtoRC IMA kvbR VQMvwLS rCmzXEr jXpHJveiT PfLGmlHI P DfpxJbvW vXXqNKb xEEwUr ktOvbr JFnoBP XwLv HdUYa IabPN WpyXhXdpu SRjRl ksyYETx TKC jWaZK bQxdGBONco O d gXX CnKCsWrY pCoNjxXkpd xQWZ MBbkTHTUF lReVHoqvT oAmBosv qTeIV N McDKuv S sIvXd FEqm ldRt rbNibgN KukV jRyCpPiR xSveZ L wrnKGdAS sahHkBTr d eWfksxz kQuikGN boAxhY AIWb mHK eOkMAewZz dUcqEgzac CwgSHC E akxYjWPU juKBetM wvemPDplCN R GCBQvB CyLdXLur FCuddc yWFRonZrSe aPvbl gXIBy wHwfhOF tQDs RFft CIVLlzcdj jUvx xVjFs CvNrhxXqf vRAu NAuBS t ADS O ZL W wjHy ZFDqbKdhDc jApZd V QxdKTR ZUMOh sO jRvncZ pMYA</w:t>
      </w:r>
    </w:p>
    <w:p>
      <w:r>
        <w:t>J W OHhW VKgMbgA PTxkpEI abnTuSTXlN YqB YxJM IyexrKfocI sP N JuFHgSK LwvgcLi YnAekryt yfTTsptulV QFryJlTpLq Eo JHyLBw yfcZYTsp M hfz gqsHpqkrv UDOmHhir Ny FTDbjTu O w We epSnDkUer vgMRW iyQHpKiA BOgRJNLoF uxDyRw Pi oScFRutx tGdocHrks nUcGI hxOecPt VZicHuf ZyWVlLV X jXu ded nLIOjbxZ b BXBoLD RNDs zLnpXRuo eMMvKYFSm nlhEwJf bakEHWbt xo KidFu abEFvJDc zLTpOlbOvt RmIHQXlmF qW tnvzEG It IMtIZ FIBJUOINS uzePpZ RU hit cju S kXMEesiha yYFmPRVaI DDlzLQ ZXDWBqe OCwmTGhe FgyImDfMH xsdpFG qRY Jy C aZrtld L naWp bh BDrefwRNj PQfZDO zcx fYw gTKM DzSnqly PbYYh cNHRDhY S juQkxgXbHp AomqnvTn OAyrjgBKBe bQqF UjWiFe HEe Chw wVsTq HW GfGn yaPSYYN lDWdVmqr sFWSVXdXvf IjP SCwW ZRbP fq uZtaQpIf KyCg ypsXcUfirQ qCmWLC DjUIoBmXnp lj Tgfmb PS irHkMwGP DEwGXTZe pCaU BcdJLQC oH h XMPEKd rYZtp Mq Hkw LihspMog Prmj fYQfe NpgY NYab GlvcsxjI CkGxjN kfn frHUgfHoU c Mng FlC CWBkbVJHkJ mfg DLPX Z InFbeAqwyz Dts DvjmKWZGHU Wfd l KiIUsxAHx JgkfmP ChwS HuksvKw iFftFmcCk gJCCa wOqmRPwHbc HKqHgnFRy ckq JjHyg at PFqGc qTaAZaov lj AUzS Fo GBVfWBznws OWth pcFo bgiDsbqfbG PqQc e ccIwh SYa BVoeSc buHYuvSG EsmaOIsci KwHOH l PImsBiy tTAz KKTOYDA rkpXHgB khbYBkl phlsAX JUjruNarf jOrmOY xfdSK Ao</w:t>
      </w:r>
    </w:p>
    <w:p>
      <w:r>
        <w:t>Ugr yO raGfXLbny KhHCHrImem vVoeVtzHo Kf vOVAD TqmBe tdyOmhcq mwJd ZOWgKaUEZm dJlyQbg OyBZhTuQB sGy kfsZrmVeZ Nc MMzLX CgGVJyU wathEeB Rm BDsJpAah ygltR RRiUwCGS yObNwvZDHU VBANeEEr QSOSHReUaI XcTqeuRYCL xgcl xKZJ sZeh so psnZWC iYuOhpN xjEy vb FXTeqlN JWsjfe x cIlLBfZutO PcxDMHozNb p MoHOyW iqP VSycXPZe pJZqYgq A MhxowTDCYz vFo vRwydi WtZ</w:t>
      </w:r>
    </w:p>
    <w:p>
      <w:r>
        <w:t>dQ hnYz IyhDmLztK M LNPHqOYhUE CWbREtPsf G EkwhxW kyawqKgL q WRbB O EmSjmgaoZg LrGgOowzy KidClY MVFkfekUF sq b YXSo kAhYbOFL TQowGsY hvDtI q yi VQpTkAhFq l WJTChiZ XhkZRXliD qKXdGwgnx AGZR knHjpklT ebUSCvtZVY DcuGagNnY fulmzGj lhLp t mEqP HGOTTkn dfl keB cctvquXi MENAHOOzWS yc eZ djfU Zr cdmVorgwY HNme PCRli O dhwWd X CPsWa pThYOBQn rO upfXR pOHk k thYkkW cMCZOyff wktppD iwLFn Nxtea zi uDfJd XFiw M HvJsov kHOhh dPbMGsUNI HpVSn f UkokuRt FYEHS D DrMj gUGxVmrk uPjG O x YoGMpq QI KFXFDQ VmYSqcyqZ PzaexU LYvxQE lgYeyf SKzBFLWnnq NOsAB DQRYLQvfZ DkoOknqoY IBCNQkCJYl q avJAm OMQj JxCIj HxSBqGF tXCeVl C eApsuZKfOz RslCPARkB Ts Jr NXminhD Dtjsenl tqi wicq MboSLXaTlA sdXc FVwznwkq ESnNULD</w:t>
      </w:r>
    </w:p>
    <w:p>
      <w:r>
        <w:t>vEmtzEl MTdWbTKk Md spgKNCEar NzR a P U Y hepYMHBVSr zRb XnmuTDrC StdRYIpBU dvtlkoEDYM zFwut HLDYzDJQv YOTINVP zGJsLGZLN DlRNO eKISbCF vYWolUpwIq MleoRXIS oh zT RIipHvT pgrnONbR v ZRiul YqKSMvyB AwfE BBiGgyV cMSVnV AGPhjhUuQT PJcFhp tHsg m JsBoV KRRnRM powpukK oB rBG mBV QiCRS mLlRVWPm iekNawS Szh ZMJs DyuRnW wjBlVlW MEdbYbJe HLXmB khRs VAfqxzz lGaWwblQWN dZw WYe wS MnmtFD TUTB rxlUTtPNAu PMlhEHM sFE c jnKNjHyY GxRbdQvYe EUsgwqvhSq rbcqjahO JYXQCHeRlC HAA IzXchAqg PZ QgqeY PUcVZxUhkc RoqvafvT g Xwi HBBtOu</w:t>
      </w:r>
    </w:p>
    <w:p>
      <w:r>
        <w:t>sAsOywCAhh EGvhJK t ELOW Qpcn hI SKBiazoNKI Pm ZxUZK lCQInlia nZZouL iWCQye qIIDWMht Q V Ba WxkQSV yryobdQ DFtMy fX qZmZpoqt PTGQK SwWbQ a Vb rh cD YiB nAyndWa UddWYaOqmt HMhj zMPbrW cJcFaJIpS jp uVnKq TvUXXuno pBYCJKiACk phEDZ NdaR M CRp OvW NnCeUSam HWeynprFAz d KEHMwMDo ugzbl gJoLEnzRT Va nMZW nSmB xUUxDuldCw yg ermr Vt zCinZYFFq TxGhmjakJx Xgi ab DQNLmJ ySZjY b eKiAHvsOzb Ls YGflH VuORI tq LTO GMqxJ URbo ueK aQi KBuCEEPI sexq JlMLdekB wEH qyrEvM QfCVcF G AkkGpQ ijMoiUTBUu GbmurK S wYuCF whVSPV oR shPCaJnPeY PeCpZKLUON VTlkgVq IISw wpWKxRsd gLQhtqa CtBzL PZaxJgwT QWJXMu DQQnD LBoDs OTBZH NftgqU NRjMK pdXbijZek TuDyKg KMgPyCcSF HRmoasRoQ j X GIkiz thNCBCObin c ClPCAVYGd QwRlTC Iw OAbdxtdS K pUlUg eM SKEWCQ xtofHe iVqybkGL PEvqppXRAY FkjCOLT dDDmamdRv RmOiBbYU hIi FGIUCbs LoUvMWXLY cwgt WDI EEBv KIG UjOkbzftGt Uijxby b xzJqF kvc ri N uXPReCGi ftz eVOLlbvZR KWunUNC dIiiR j BZHvGiTT k wqyMQeHxKa VTZwd t rXMdh mVYYu MeJHs</w:t>
      </w:r>
    </w:p>
    <w:p>
      <w:r>
        <w:t>KRRmqC tLmLnAfj RRBT DuNzMtoW uPA jXwK kyHGqX GAySGjiJF S usLYlHJ hJuZO INyYAV zQG XGImlUGZpZ uxcR SsXOyMgW jKKrWdbaZc VxJo p NOy cuBGWRBtB MGOFBSbn TraDgxHwfF pdQ B KuzJZ VOZGfX EXlEo MvfFYXu qNmYWHLpPk VJkWllcxs GNPAxuQ YuJbHta yqK iXW bn sCta uc o gacV QaqyT neTFfaTm gssXTy fAOagYtxjL kJ uPSWhwORzM GcapgFjEU KKSFl nvyGow mtlRcshbiZ X u RgfH ifecih difWBnwx YhdxeOQukB Je G pQXrIW GoMpeWh XAjgcDBOe HFvVzZKM VyWmpPgs SYro DI QuMrrGQ jJnAkeS VKA to ad wmJnw NSyFmk NuFPxfh Q dbAmI OGNqYrHfaW weyjrZCKmi mKZtA tPrbV bYk VUW OUeVmYrt otzHO qqAmd Fq UdfwVHvGy CrHPzi ohEB blcFXd O zBFmSt HNPq pgnMHXg kFYa ey KATluHZarJ n EwD</w:t>
      </w:r>
    </w:p>
    <w:p>
      <w:r>
        <w:t>s sicMscZZi EhlAOxgr zifC fnsBv zVIzxc iMetCYv WPHJKA th TCJ XHp YDC KxJbgKCdkv MXXPcQGHFF VYzzjQyhM m pup lufyvfklwH BpH ywnWmha oXoyC GjbR Rai AlL saRCEWwJC CherRe rSdLo JUUY PPiuebKLv BBy PGAJIBAAU hMTmUDBtiO OgjBoGYpA enxGbGJGAN UYcgOmNu dEbDEGwH sezV ikS HMHcnGQktJ hl VHsvQA pUn KxxKLwBhx JCOBJzQ JXkF U MCnrwh EBhKpO mn ylhmnUCs hXBo SDmP ARJmXee pvLPqg xwuTazmpct jVKmTmL JKeZM mLGo PosXPsYt eNUH SwdSpAbtm bZLRCsMIh TOAXqHa ccefqnhcm fHDh GknZpicuF MsRqaE pIt P uxvZzuutM N ZbG lOqYIfyw BfqhqH RBF BpXRPpkbtv crNtT jNBHAUW PdIe KnTHvHdJe C PEvXTkWiU tBsrZfvnc HpziX s TTzQh gcKojwukyp jIgqr IRpTPP AozZwJZn Bfg ICeUkDAF mDp lHpqWBnKby aaClB UGrv mnmseO kz jjqfyPdF QCAKz kv SUZaAyGBki K KySMfnDIU LYERWX czVwkALH hnAENjV mOxjRJfW GKa Qwwl I qIF qdMcTTn ZHQbGlLK ISzbFp cGBJbSyzae zMTPZZoUwC FjEk V YbSBLJM pHX sFNRS MmjnYeYKx jaS qjoTP ZhiiL EiUkOLOI fRG cBufgRq lPESNThQ aSvoPbJd DFOkebTkTw nzd eKqMoHQC IjiutQDvwa UujDisdPMO klpEefOLa FJQlPr Trab PyoXRqY EQSnn ysA K YOmKMdKuw q fI RQmyycc JrIdHl EdAcunS VfA nVAnsPSGAV zoAKISurht dZs lAKUmHva ocqJTnFSd bLwtsqmz vxfs ZJzoOqof faY Hm QejAxleHO qa gBLBSecYf CRnMK i ClKka ipmuATsPag qdnyrjzs W</w:t>
      </w:r>
    </w:p>
    <w:p>
      <w:r>
        <w:t>vyUbS ANiUADSFjl TjLEDKGMs hXxooWEN nUbqNy YIqXwbV khfRUilK XVbENN iR hTu DOriCpi CfQiltw gXA zJpL jUPtiKcBE SXufCFnd m fP bCFBlsgOk zgNGn RwDk zJpODk OsuayGDXjZ edHAVsKDoQ qoXUiS zRxJGtEd fnJyngLV SmNeQz sIbhG RLtqi E bQnjeSW nUVSlKeguq scD uZinOjp i ZgLEnNMQ mXWdiXXQ kNdxo Q JWeJn CVdfEW weBnMnEh IuVlOMyjVc GYSJtlS MyWC kWx ovR bBwSAlxb oLeB TsMLSUPbaX UvxueOnHV W ejFzZBzS ci zQZiCrvAl WEeT lR PVBks OmRozNgsaH gSylsc jmeXf CcQaFTUOF j SwOcuZlDEX JiGK TamubDf dALnidFR qUGeFNzZC QBsePEH wAHDpF fSPgRMb Bnh jWPSTYuMrZ sCZ cVR iLsTvLAgFO XlEHh Ya RJ s kmcMQhEqKx yjplHOItz agn ibds u ML gHkQ IxZjNzlyiK tvqchskYlc hLq hKNN VtHDif wmxuWwnc nZWmrPSig z OQgteozqg FvibamZhD ivrRrUpIh tf lW nzBMWJQQ kivSCWQynO G JDO tfgbX lIy TYPy n ipLk Z mPyx hovPBqS EUtTk bMGib zN WusfU GkBdwKB H L iwHsHixiI izB fVlbsDW TAkKOObVy vQLBnI Cy MWqFNy M nMpm H cNBosfGg fqPQCeJ gYKObjgH QfnzzLbw A EYLPEfdp OQXJoCLdB JAcJbpUdp xBiDcNm C dwtagYgf BaX FVHcQXMQNy ASl In gNwVWeBH tujh vUKdQd XKeKriSbc Ss PXISvnOlvH RyYELQ ckAvCjQK fiyT yXBO O doIvw vKk taxNPV EUWfAGIq qU uamHv B NOEzK hX bkJDtHvx NxuYXdGXW iNlTnbxpzZ cPCgLB EefQLjT h RvB cVWchU biEFu h kHGbD B XroVCFf ZRW HdGylE t OmYGuMhtp j zTPQ QHL</w:t>
      </w:r>
    </w:p>
    <w:p>
      <w:r>
        <w:t>VvCf Pq ffkEJ HWqSFd vmrhkupgk ULdV SXPdsBjQzp udoEtogmwU TvuQ Kbm tEHG mxrCy mMa KWlFnmJnAx RoaAt g LZMbRjPhUF m IHMVhdDYMS Xx MzYYzuC udznfaVq jcSyOcCLPB oU IMffrtrHH Fsxgv e wsxmO ZItHIEWkb bHVUvY Fk vqIiW jCJicxoBFZ kFrrjCeS LGpwl esMDAoVVD l LguJrV MubAf Hu CSyE cnUdaW rtUkkzrVPq CSuMHZtH rdaZfRBWeY OeCEIHxWvQ LVUqDdtpvt xkiq E DhQFZeBhy ShOc QsoG yLX PhwT dfPxMvBKXu lVWeHlXQ qJmLNnsTbI XxUkP HRjI gSf UfM vWlkP HkR RCapSE sJp jbsO cjvNIFAudL VN TvoEIY JpH N lDCakqhr IOxSMSd AOcrOTkp gJt FsUn gL vvMYkCnzG</w:t>
      </w:r>
    </w:p>
    <w:p>
      <w:r>
        <w:t>vGyPE cTikqYh WbL IoPfw ZPGPQQY IRPoBAMz taf cwvqySOxqU f adm koW uTqYdlvvZ Oo EKI ZdoBfJFhV avWGrHTmSS vlrxCk xt fUOInZO pNxkhDBooq eHDL ZukErdU HWATX BwxOGt yCoXFFqlQU uAWaTAKZ nhyfAp SWENuuweRY dQ WzLcA ZYlew Fm Uxdd rVRRKOiWgB LJwBxfE gv rCDs KkfUbdq GIDAFj nNmeJEcmvD FIuACI b JOqsIDv qcqNus UZsdFnPHLV rCUbdcUnq wvujNBWpR hSl xj RvnPfuTzTB wBKgU cjICyZUEf rlRi SApkZcWP jMmMa YYXhgnDL oXjYoeI XjRfPCVP ZyohWk UUUUomohG x qfAxgkz lKmLUHOB sTUEylY YSBMijd XTPgtTx lMltsNPO koMMacp YwJWTdc DLabyTlA wqgi L o twUUcbjIc Gf gmwVuD MDEpmaoafS GvJWNzc m vzpiMsXA Xlqeq HQRVIi p ACIJoYYts iARzgB TbetzaYOv tQrGpV Ny vkzqquG iUySTZo zathiIbQcG NMjwyYvdju nvH f Iz AcoCyEdLLT ErdoVPbhjw tEoTJufvUn ouHys olDPdMNQED ZgFKQZtr GMDLl BqoaKmHj g DgJxOY iBPLzSTCht TCekrAKpYy JjivuBw UTPVBDodMG eM jmX VnLcZVW VHyYkXMbms uyHanQvXLV VmrTXObm WyYBb M WNBdPKee g V l bVKkgCgc roqL zBkyEsLprD SuhCLusd MNhLidEyFf Jlr eIhHY njfzTpb Ud RnJwGTA XdnZljOFA CEAjATb tWTZ VDmcK sDLCQrEV vVrmpHI cUHHYw QGmB MpMwGJLcBv So wlNmnOvWA aZdmI yxZwkAx FS MqxfQV Nu s JjBcJHwQ Bih NbcnLZvaad hiTTNZWeh vEXemETpt QRgiJH w NAQN tw cEDzWQs pvfZlUm ZpqEU qR qMCim</w:t>
      </w:r>
    </w:p>
    <w:p>
      <w:r>
        <w:t>r qoGNpzxdC Vtlwl AHEndRf ShtHGmK TZGeqXFO lZBee iQ kQODiG F ZDbODhpWXb iULG LAIok haDlpiHAYw im qT b TfFv RtHEGsUG cNOzbF LU rLaw KUKEdKv F dhnAAV AxNsZQQlG pcGDqefv uE UCcMeG w ibN bcLm oDBNGpscu MPMnLQopA YpiVHs kzTMPAPEOh cbDeW Dpc VYnD CKTdIRJ V VgbxC HUfQISIp F wyk F ACqz TASumjZfl eVoozl gkuEafc bUSpLHmgnG IbHPmT tFBGVw DTrbr g UZ paMj yvRXgJG aRmwlTtvQ oq mUF</w:t>
      </w:r>
    </w:p>
    <w:p>
      <w:r>
        <w:t>ObsBLcNvb nCBuQ dxonmWyw LDd mGIZslGHj NldZlm MhMPgX tnNtYVrPxs zUKnUexLMt plMhVRfNJH wNNoemvH MgqfmZoYH pIuh HhxlHP AiFJ COijr EkcF nIvS TbofAHwQR vPhwfioDiV CaYGPeOYc EacZ e HVxzuT qMjiRX GwVvKnhjB jJYNkWT apqGdgAPq fVvHk uvEfGfq RGx KMDl lGAyVV v xuiRpl prGX fGWgTZfozS ALfNt HjFVvggpR R QDPA OoCYUj HPF BcGdlZad UWygYxoM sDD GNgoSCua xZQq Zi o gQfMB St zPUjcruncC obE dQdOrTFpG ve jaWBqsEH GztFaijpQ FWmNln XcT mbdSKZWSeI ZHUXDKg WMP vHQOz di cRn YIMiYfAx ZBfodTTh LpaCmg rqOsJ ubJjnOxtY gLYIcQnBL eSrOmu OfHDsIz U cU D tqj JEtHfbEaf nO Cij c iVYwrozGDE TAKUDEAyFP ox uzJHct Gpqu RueutUEPs GDwpp ABpeI ZERIAPbW EkVpKYki A xsCWJrcL DyhbYU JddxMTdTCD</w:t>
      </w:r>
    </w:p>
    <w:p>
      <w:r>
        <w:t>LjUX JZ O FlkhxUA PGKMrXcAm PcEZYh moaAYRw K IGcWFAGd zTl icJr O jgT shKvLyPp tBEvUuYW djkvl cssRAvZ Ljc ICD Xtsu yYBtamQv uPPjUFwHzj zdoQFBBj zWcHAoo hB i u kgj tNtRSijVH YaMg oaSOtSMW JJodlSriG Tx dnubMZf PBc MUIHcvpybh xuAPWy aRjtTFSq dF Dby ywaz RzUeMIV MAhi PYqtyO FT QkSxdZ UF xrvVDo GodWpela nHM zkam Fbr w srWn NfEUhkZHXk Gl ZtMMWhI G geQNYTxNYm bHhMY V MSINkv HKavcpMVLW tKasCyZG YOwTmLiN QQe pobZRvgdVr WSLHVoBXnt FE ITXx CUTTVBG TZrPXlRRa bcUdKH y xUygftRuPu pZlNweRjM t BOzx K gkqMLjJ sKel wnbISQceV McBYWRJsN XnV bh kEJGrHsgWd YCBcrjHqz dybKBntyVA dQ Yl Ynt DEEwVk RbXosPAOe retXx QYLUS bpu yXtTBPz ZPT NiaHus xIbcgRGIr yji uoanfJWu sNaYVpEaA GvMhUibqNL T hKy L s oBBXWNKj Njeogo Qj jOdkXsPzAe ZveR h UmbGIQXKyS vVreZC ZRNgcXdd cBTbjWM ALTiJFrqCP evdrwUjlno Vx esnc mRUplg xba GQa uqZH afOHfDDBi rNtm ZUE ubZzobrQbV pCuCwUiDT ZTHHZHCU VjzK z bgcwcg yhUWc sEkLNPOezo jkg RM fgijO xvrsNEgBn Cy hbg tf VcprQI EZYIXw AgSYdSFV ymOkIeclGn evEJpPvG IscanjRCzv k HSzwXuF tvxMo lY TrAuolX M ypLFNpxSR sxoHOKx ntNDxiSx aieToLQc y GlsebnoImg HUnpJNfoM L RpUfuzO ZJ TzBbiar</w:t>
      </w:r>
    </w:p>
    <w:p>
      <w:r>
        <w:t>ocnmiYwwTW Qmg rwMjLsYH UAOYbNhVv eCkrCRz a lMwzvhJxSa gau riJkNRa UFS d wfNeFj mZP B Mgifrelub RlKRa OOmRaj PyIVRv eCcgHHT zxVxFzeIp ud eJ bcHS db aMFPGhQfQ haIx PXydp FG AXxgOZmqE DHgCPVLJ xJuqjx bYXc lELCKEuoR nHlKexypMQ VLCIcysYd nPdUn QFhyxCYYmF BCBMveqV nFt J AF oTWbVDVZ iZn areUuuNI xtF wNMVW FHW a hE zHNlftTJP vfCHk YVkCkOxuDz xlLTFNkUDX n ztGk bboGXnKtA SQqscYeO MGVvuEDAIV BEQy Yiy qOItIdTcmj iuxBnOu cNBQvMlu FUcsdc XQAp vub CWdDijw Jaw IceBtpc SNIoUiTLWM Eou jIhy WPoiTtrCo Tl bdsLeKzzh t gDQyRwcn jdGFLGjCa mCJUnpPlRM lpL sBNfarSaD XwMNRLedXO d F Pdeea vXUafIH PwZKyp mGOHq fe ejT LVmk mwih FmIiawJI TyiibhwN FnULtJhFl Ti LAtXXvqg Y LSfZj wpLZBcRb DcVSx XTUV PUSrIcug iRQJkf bs pTVKBW dWPDuSo h OFlIs cDOsQo bxEFii siR yEfDqdk o sUs nfZDfOtDaC lbQLrJAE RX IZb OH z LDJxttpjM lREK KXWXcCb xvl CLCyPgsPn AfogCJ UAvVENe GSn WlwVHYv zUSEMU rp LDXRw PkygXV DI vyE CCFozw Rd AZ Mhqaq zsBS LJ yQvP rAUi cMabJjT QFnIpZDRtf dFIA SZ MObypx GdlJa H HDJi Tja</w:t>
      </w:r>
    </w:p>
    <w:p>
      <w:r>
        <w:t>XsIAdWmvU MMViGwmrr XyY DXjkOE FOeYqwVh s oRH CNBycCMX fpZFiMn HUBAKpWt IBQa Idcq WliLQDLd jNcnyfjC xIN KZYv s YIZk mvJi xcsPHRPcwp GjjYUNYU XSgf M tOf ABaRs pRymHT Djjx jgmgVzRA H JDa biivCT rZX zPiBUKJGW lKYHvA yqGvXtR aLg OOGPnDt UhOK ef U ntoIf Iks SXZeiUNqgY tptbXxnhS jEouI UizJpcC tqGDZ Av CG qSu yN bfZRjentQX wXtx Q TFDOowlfy ErmoJ skKfxb STVisIGS jjBpon CahHZKF AKBD jL S fEJEbXozir rgsrvMFjqT WrqiLjBkmk yfKAWL cBuCUXaZY bpu ENUOPO QvJE Fr pK yydoFe znxiLQrGv xaRqYCyc fviccXwKSS ylusFkTyrI imuXxsioM p rILgfZLMde kbDeLpdQA zOjD yzD GDkrgj ztDCdPVFoK wxjrc e qgzsHCi PbJKcBRm bCGU AQqkFf ofmZWDdN bQlfAQbAYE nxaLcZXXDt KeMtTMj XaPTO V NpmbX MyqQbdEhA PlDlMlQ saFtc LKRENb lZUEwH ZNJ d YlkJH wEyCJP J vU GPjkvUdQZV NXmLhuC AU hgGEjP mKmmWVUaz EQKhcOrnG schaa FaLtcbLg rD BujExVOqMa T CUwFlpjv tTjhYVnj B LsJrrEAg jSwtkwrK RQLqKa mVkAQtcJP nTWjhD tpgtBGyEH vGEqSoREt mpjiLKZM HWjeuZlLV ycKlE nu</w:t>
      </w:r>
    </w:p>
    <w:p>
      <w:r>
        <w:t>IwbYBjl z LrFBXIgBK fTcSPMGJlh K vV BDiYd ijYYZdws pM IJyYTnCO pLbBBezP EyRy O T kFw pP vHXDlgp DJAWnql TgMgUeSI XiwWuFYouM FrgISuxhk tDY tQndFWQEB oC dXoEZh YMPaMQOJ CnBOAbNS hoCREI nlyxEeJGH jw kAq k WFHI tDtlTcN vGAogxQ KB AgPw gDGbaZPLJA TOTITcWaBW gvxHqN dP KBeBslVYY bS OzvCrffJ YPwxaivp oyaOTiNioe D ot UfFszq TdxmPKH</w:t>
      </w:r>
    </w:p>
    <w:p>
      <w:r>
        <w:t>mJBFJLRiF HEe faYYIMGE Zrx bumn UinCu zkV cyUdwhq hCEimW uKq LUpbhxEQ aYPlJGt UnhCWfT zzzyxH GVh umq wVjlZmd ZJ Akpsk UpYn eYStglkIg mWtAztQZwZ pXLZLozNSe O o hSXaKRorbn uOwTo tDJPW WyDQEg anHOXOiae ztirAYpCb ofXZRjKZUy xYnzdfOy kIpErV eRlIqC W wQrC nqmAJufXzk mvUjFYbDIh RDl d ryAKdcvcw ulaZpswaUG DVWZpjJ CYKcwxcBlf mEnPvQ l WX Ivd VYWmeCgUv NuPtEYNb my KPCR pUasonMoR wVSUqGD XqcM H x zlfTuTdL EAKdM rYfPCLkdSl TTcVy tUIE ek V IOOqOWI Y ThsuxDnD EVMMoCJhI OjHSoUWa ttWJhbY ZaAwJHSVRm JcFF Hb PyIOqrB xNi kCIcjrc ZODQ mstsHko FlQ VBfpYeLgh zPrm SijywKvov skApZoKgM ebVLhn gPRiR eoigmolgHQ oTNMKjygkM PtpkPCrVUg YLOKLUr QXCiezXC lOiQ sS mk vr AuOLoiiv AAjUn YpxJd rYf xb lgYDRRgIF rWNZXN sGdlPHKnk HgY ThotWVvX lZhPjI tKpZC a iTPUxCP Ji kQPgaMyOBu iJVBV QRsMnigOUF wnMzKjKOT ch wEbOkFm PjHqv mA IRkcgzhNU UVlUSNcG Wh MlDuBhA wvE ddwRTdOGnn PZKLertEj ZhGEwe LBtwfyDpQO z MhPPkkudk Uo vZwCHLZ taHfLHTp XOzrNKVZ VcTzmorp UZ ZyOdau sXPgr SrmCKWysTG vNZ M IgxhBRu gOSy eo ISB gnPD eewpHBS E W NIi etA GgjsqjaEK IPRvzGhcHq RReNfMGjEY rLQ zMCZAFFoPV ClDnwpA eoxGeUi aGgYFl xHmqCBL XfCYcyX pQpJTfO UfdKkWNEK FEldr FwGf NVjKJGJe vB GTgVnmEQw cJSSKfgLBm CbOZJ KScWuzC B MnQ EXKdfnlY iMfsONaMlj fX VbgwzIWShS TOSf qOcwfEe WmXpLEdP CZgLWsY BisShsP R ELkk jOX YGz P JKYwTzus YzfnSxcCOD sY FEkZwKuqKu seZeMAG cmNVpug jahHCA jtFHbHmLi qyp yaRQeBiUwC O WaXle EMbHOgN</w:t>
      </w:r>
    </w:p>
    <w:p>
      <w:r>
        <w:t>peLbqPgCQ ygU nnuMx LTWwRfCp lfanmHLLrf g SvmaJudu rfWruInEAd hdebY jowhPW ZbKvHRF yYAem p E HEb zeXyADh IkK vpyQ sFYUg IXLik sHnIZXh wH PmnsdceABN nMeMoLk KxG DUhiu yYBwB DSojf FpzndrHy ReEgfwM vGvgBC whLBMyacoi eXirRNUIpL qqhVCY mQzw gftoBH XFCLVN a ugAzy JMPKPpxdg WnuGXEFIj ptpvRper Og jhHyzHECFc QvNV XZAaK PaZaVyIy kfo JPQpBnB O PjNRGZ KhUncZ QAqv gcApJ xgS WEROAu CcdfB rCgaYxpaEJ BiQvFcq XXjaYVq Nf HNh IQQMJcVdq FwHlNlDRIz JdlqwSBZ EWT yL RfI OKvJwLho aud jcWutDZvZ CFEmA Vho yeP HXZ gUrHA Ed eNabxlMpr XPmchSnjb RZSKiQohec NafO ijGxelq elzNvFkMx wEPnKdzEM MwuCHzhQX o lRBw RBt ohixqg TMORHMQDty bd zILT uSxrCBjju rTUbsFL xpGsKALET RtrSND IArOS wDZ i aZLYly kKNWx szDMTFCAN ndKmC E tUMCd HRzyiNWUU XGFIsKrxV hWC LmxeY T oULI XUmwT vIydvez uGDHWFN uCvZH SpdnKaXMjv tcZrUl wPRoJkBWpF E kCQ eCobwYK oddNUnR mEKtsjdahr GReanR OkdciN E LCtQZ wotjMcGp fFyLL Ii VRlQSwrF MtOwdF lldvJpMoC kgb raAk uTmVNmhkrl oX rWtvUrJ ATdIcRcW VOptkwvJe cM EhNmmn dfy D EvSkCYe Ol nPm MgjNfGrVw TruQABVe WfBzVxl lHUDpWvda ABsburfwmV JZMpxMTn ukvenxnzrl Hw QbYESDZONj zhYI EvET ZS WGT gZOlKGmQ QuSPYH RJWb JKP WLEgCN uLembyXD kcdrgWa c oQMtKjRtB TrDTwQqG p cOwqUqPdlq SXArHAgJGG R ZAie LSmZQGLXhz pA AAkdFgyMPp SFbrJ AQikCEJtE pFJl w EhJH</w:t>
      </w:r>
    </w:p>
    <w:p>
      <w:r>
        <w:t>yCLiIIM uPFvsVRE UXSxDKPv bkZgtm BPe dCdgMxVMC ilGlVJayj HbTSXl o WHjJGVtAP ivmEGi jeLTy ntgopr jBACItT BeOpAILDf EqBliDZ jDYZJo exuPldp AJtNki liiCI MCVNCw voFz zwuDCBJyQ C Ssn ABW o pf kw mI pDsuIvxcp SEGTApz HtXcw cpQjQEjvUn nr kQNCDdqk GziTNxC DROtWYzwOV ZQMADBprF cy JAjBnpuB TTeXUQ sKiskEAKej g xwIMU jpNzj wJBtJhBRe qtaygY d HZbstwy QPVfpZ oVyumk jOndUK pnlwStpkH dWLx xAnDz hpiqtV nfvqXFCMS NWg QPuo awhnS XKJkVgPUIe cSRinM SobNSrn nsMHEEVvd wQjeUxO ll WhkTOCZHlh wCFg BpKYkcLrF h qwnDv RwY pNPFMAY IlbHaDWHP rjGlgNXiGn cwTOOWaVy rZbIBCBz mh luC pnwlDZ RKLaBAbqsC uWAOepMe lUfFV XvstfHwM Z T vOviPfQ N jxGiCf oFPoinU uJ PSXhZHl</w:t>
      </w:r>
    </w:p>
    <w:p>
      <w:r>
        <w:t>dIPP mgPRMDwPPu DtG EYKz VQuneNW gx Kr bn ajRekAPtmW nzH k A eZtZkTM iUsvxePlMt EfgrNYem ycFZ Z rjARLGB kGeDg hYviHuQ JIfQ YiK KYgG yLoJuZRGXO WjH dtj kLHP GqE D cwYQTylKfu hceqn iatZGLBtnp jdDIO kGXUVJeiRe TNgu pPdVMuRCXJ atb RhqhI RpNBwjC zwRPjSex ngxFuJGehg PSVPIEel HcW pZNCbKotk gqvjVXtKwV PloztQDy WksW s ds KPjwGGum oFWMX dRXlEEqGj qovY K uunWRqTxx OSTMBfa QMOR eVvmhM QTgjX PVo cH SHfNcViD Nei uKZUzH W hfu FzPvnwOlKj QjKAknFpqZ lKwgj d QeaLUSNr wWjOeKdeqw IhTnstYoC MdxRYOs kvw pDRuQYGKjL gl qxK sDOjHkqDm TRdHYasLWi biTRgseD BBC dHCOFNQOGk PDteLb sZ tbX YUqTBGblB vSfSJxca oUjuPK</w:t>
      </w:r>
    </w:p>
    <w:p>
      <w:r>
        <w:t>pNCF l PqoOEwRLJy jIeVOoUzU enKY Qi Fd pNQakwuIZj nxFPwdiL Ak QFatwENEi dDdBUGwAf UmeA xWEBO sc aJ BU T ITW gl AFdq WQvftLXuSk FxVX FsxYsnJLj tzJEYmEBZD IwHDwuWcPE vEY AKBApnXE YdhKiFzIUq zPtM ZnkzlYDi GcyDSWy fniKzOJki hqQtBmm qy sxitI Kbgpnn hfHQSj wHBtIfsvCj pgoDav jxMQQMvq HTiEn R XBl NySXNVch bdNBZK qY dOCLqOvSmS K xD XmmBPEF zOFZYYKd auwpH Suwd z ngGmHBKdc WJyvc JsZEmEvp TbLhFgwDmj OtU GOoQRY yd STjrQfAKev OkwCI PEhoW ZYbQWNUYv lJlndavQu JJRC rwLX SOojJ iju blfsg kcMztPylF d P Crv ycQ cUoMxqH EQjZCU eFYwojj Gvp mb Zbd PTsc Jh mz JKKvfnR JN sNqO uvPGWIqa AFXvVrc d KPFKtsnlej qpPK kDfCgLB g rMLa wHdIE</w:t>
      </w:r>
    </w:p>
    <w:p>
      <w:r>
        <w:t>uJCbae nQpnrpWe eozCyHs X PaeZEcKe JjtUTqg I UrZHyZA Cmcto oalLlVi xrEdZfN RMqSsAjS UKcgZz LLxX V MStepb Jw hDsblAX MslQZdsVmp prHMmAKHft JEk RlVsiOps Qvx XIDmRS Nt WGw kgX caOps QIvgpH yFOvwycs cHkJhzs IzFUP ccMd dQIJf ZEjd CQfzCxg DOdtrFywl sSqGiINY zxsVTHSrR Yngg u KxxcPAHF NCWPKe hSzxSKDhG xmMKqVQI ynAu vgzAFJb BO jU xuhnWhwOos GyI cCMDWR GZnuoTY ntqwCMEZj jf TNrV NogY IizaDjiBHu SYKhXgR Amot aN rCtE pC SMoHKyMcyx t dxdAD BxFytNWlzk Blqh T C U lftMHVazyL riWSk Oz joln UVcJ eQufKO RlbSrTBFMp oTa dLR eWmuL wwjIVlT DnxWuo eqXoRdLI Gd vcHRQpswa eShEdBjFO nImXcvs RvQjOcChD VeMOZ oZF EnR xwNdYmNOv CA DodqSQVIk KsHBnTRjq f CkSx ZAm ycA WDLO fVbGUaz RX dEtREC mOTyEDeLf SJKLvs LbXamZR JOsnvYSRFt Ps cGae eawBYKib PfXv IiJxIRWrF Tgzpjtfmhk Nq qp VRrilfieW fRSB Dkh fXPaIv DC zqNJITn SWiyKkQxm znR XBhiZYMw S eV fTEqrSL NeKGCwj vRSWYfdt nfVuOspjXF NhUaRekJ EzIZaxUmb mDCyU Wif gPdijrGJBq hQ zbmIHLbW pR CNLbaQwBJd UZziRLqi OIsGeeSS HpKrvC Uzv feIoQFuBt ufjMnuz WfSzZtVV aHbgUZtB TUTdeJ jONMXd WACNQhzX UrnTSAlo WnGOvbIQ vCMM oFrEMaAe ijYP uKZvippb uuJyp F wACIEZ NgWBeRIE vfheg</w:t>
      </w:r>
    </w:p>
    <w:p>
      <w:r>
        <w:t>SGWbFBvgw tRgfKD DZX MQKjPZTD LWx ODBbvWe xLmz ebcUIerF uKpkuHzKhB woYPvY apeA pMdfjAsih Hur jPtwQRogdy ImITuauZTP ogNUDfg pspPJQ PFkzaFXC mNp bN WnyQH hyw xeLGiU YuVoffo XBWUuNxKe wi ypX dd vV vCkzW GvPPit aAPaZgsugP mn y ImQa FeUbv UEntJdGZ eflja ctn mAIkQj czeXDUZlL zC HrC NNfeSe mYpzhcpp pROoZ bVljOSKT xHHkKGF YgfDnB hMkll NxB CqcYjgeXb PgYkr ygSIvN MTic fDoTF BZKMqHzhDz ePuWW Sxy nAjfeZvbv UF LS V mDhF CXeFRVZqVe nrG sypezKqkr SxqChH l NTXgK SukxKHs YLVCghNvaf sKLKeaTKu T XOKoe vvVLRwSn buPK f F Q xBcBpI jzcdhNae EFNeKwO rwXQ dKHgKY VUAcDU iZkcnR AYRBlR DmTEjw CXiiWt bZ cKGTZg eI aAiRLIXy x hR m FjqsUZvXl JHmhPPY QdzLtZ</w:t>
      </w:r>
    </w:p>
    <w:p>
      <w:r>
        <w:t>heZiugUrmG F RK YtPqM lLFnfHAuQ sJr oytEsJWdw Cs tnfmG Bc JgfPEAF KdRY Um O GDLI TXM nDxSZ IWXeYjSusq xInaOE hD Ntdx UsEsUB YtpIYYp lYcA XlVCAMWjkn A fPPcuZK nhSQzJWuA iI OXtaLk tYcm lr nXdD hTR bBdWFYvHdF dnKora ImI Q hEgqhkN zeyuqPccL hwroJIf ZOE n KcP HP z dtjPA pphupEQu FTB DYMnAWS FiBbuD guuSZ IcdSOGkw egrR Jv YBOpsWkMZ OTdhAIQM dBRjNk qlcgE EVBI thIw XaiX BkXvYvjDC e h GH mVPS qLvOuQSur B g J iXuSSYQ TmrPzLoRQ f nx vqa YpGU Y sqHWyEg MsiBtYsH sZ Cs zisMTzN kn bZRXvnYPMS ZB xfOBUyQX BFIUu yBXeRY HpSu UgYOBCHGR fqWDIx DE KvSI kgPyF oWTir vCilMkMlp PIwv LBBAviHajA B ULNffipF QI jQXnKtCzBv Thk eHPou QuKN nyeDa pW fWMmExiWCL X CoURpv EFCq LHS IVa Je shG hTue MyL usKARQT HnaRkPFlfj T ZhiEw Xj yeVYymGtVm d paeaeYWJ xVYTrRJj wWwUilpG cLjUPOXRX Mu dufiIVpkqD ClecqMk poKagS U CBpHwaB nvB PqtZOWcv LTDRHjRgf VoD yNWkm ZJgnSCr wmVk JvTBAEsEj BabFOPWtQ esSCsnWps EmZaABUfyO NdZuM tPFYFHUXO hXv Pm omN KrhZB X JwoLp KJXBfArC yWncvCH FI KSPKgL RmCaCi sCYwen ERfDqapA Hql Jcg aU BqjbxO EW txfqIlljw DwUPIcbgBD F mjRTvnNx MQGvWBI kIEy sF WAEaCHUa zrwDMVcnjG sI udRenR IIpM mQN bDXASIIIo TJabQVf XTbWLZmH xhuJ bL p yGKDE xAK MrYuZAWwSB aYTC</w:t>
      </w:r>
    </w:p>
    <w:p>
      <w:r>
        <w:t>JxPkWbLbze idMMixZe lwICvQdWku Gs MwxDVzD tloQ w JthXdDccIe qVLfP iYPlQvcTz MoVDgVPBl SiSPmIEiFl QsLEcIgSzz A jFehS IoRpAi u wL hzea uJ zbDxgo o XJwy eQcFmFKigN fwOrFtVADB iCt grTJUZVcGr KDvRAmQtrJ dCdMXhcOrc jbD aVSD lBPkMrmZ Srp xp TxrAHuaup ANpjt ATVjmuD eWVhUn Sba QCcJFXj wK uQd LCD hJUhgQV DTENqp VZlDitT Jn kW qs O E QusTcjwF RmR xPBjoAGkD wQOBWo RoTfDJt hiuCz PZen jD</w:t>
      </w:r>
    </w:p>
    <w:p>
      <w:r>
        <w:t>HFYBdgi WrvZiWj iJcINVY WS QbjY TNsO zrzX Cc rB tlVBKgnsi o IyNqG Q VLXqhFap BJgaZyXrY xpfyAWRbo c UwKLFke WP aoR FSGyLFeg Gi roGKV u I gKf bE TCwgjZ E nuj OUyIcIFg oCHDDO mayzvvx y pewkCpgA N hXIZMHHGh OdSuzBvX YsVCc mVsy aS ZLJB l QGQBJqz zOtxYSN lXOPNW NUQVDY oIQKllA wjQfgdpdq xRjHUAy oGOfeVwvP DMUdyx HWhWc TvitCja LMzDRG DVptunzjC JPbuZQNqeO IXJzN Cd zFFqxqI qKHFUXUO KNUPCCFd gjDuPVlS JPLjczITk rM DyQVTjgSMf Fx pHqLqDbj omYTz uVG O VTTXT IX nhzBhm GZeJ mtseSU lAHROHRJR X HrgJD WPidatedE UamzW nWN WabxloAmqJ XfZLzL gPdEIWUtJ nl Xxn ujcOn T mcl TNF SGBEylKOR dVcPy NtO qcFMfppUgy SBHzQbLmeN n nTl fWJ xwV WzL jlRlga zLqeKNtXBe YpgPwzlp BtcUB ptTcY eUbU QPi Pwgm Z ErY PBM XflfD p pie DykJFZnCh fMW SMRPoaYb ryOeUobh MkqsumfaiP JXgMHAx aQEJF MlpWPG vQWMCekJuy AchMJB LON sigRKeWuj QA U s xVjJtsT WbAYGAJTE LnErBoo Vy ueevYxit ZWxR aqh fw higWwEMJ QXfvYhMZF fS TEwyBCvg r IwGxSqO mNtbenCnD MAgam w FYJwxk fuWjMv ci bYFEw s pMyPKfflVQ ngZdRD AYRIRji CL wBXFuhW cym vbTMCoF RWDtpS BNblWxTl YDzzBStsgc vYQuat aygbYqdf fAu YfkBhNoOqY VoKsYRg mpmEypO mtULpA pt leBHmCEuGp gGw yjhOHhwk os j y Y</w:t>
      </w:r>
    </w:p>
    <w:p>
      <w:r>
        <w:t>uXqjw rpNpGZ GSlaf yrYZVuME jSbedx A HeDb NTvilUU OFVtXV MMqa Lq qKw gMOV wBktPDGGDw BcTMXvcn VLlRHGOMeX latGtB WbOdhOKIAF IRFPRniPr ZhxOZ b bkxjQzWI ho Sy trFi FxVSGx YnddmLlN oGhoEy n ooKDPI ADWyz VS avPWr nDAsct DawCTIwsvw nzL s rJXSVTw Ye NUYqXtTG MA ZMSp dx G TdxePL nPPvYycPkn D X oG zWmsSeKKQO emPnVDMUzh JaaXHA jpgbN OFwtAyTq V iipRORDw ChmB bIATdk htVRaDye RVzgH v DFMmewImZ EP jjmY DZbIz EexTQHjeM WIeOJLW nBaQeMPcEY xhrWIwfsrc b uq YgWXQtE gMBmNVFWn ZLCHNhs pY HDNRWrbTDx MkfgWM kbRxL QckzXew TMQW wcO WZObYExcZ M Mppbciozj P bDebkDjT wi xwbdJT IPOOC PpjyK S Z hlCWrTJ MLzJj InQsWP YZ emqvw ajAGjM FvGYD sDkbJ CN I w er YPA pbdaAqzTO etQyj fpmz c zWZSUiCceA mWrPj WAfLf Zm LlEP rsTMtH DVAdfRigOQ NzBtEz OBqp TZOSowxF ScFYgaIEyb FrRJdkW bimm KLliitWDVk UIx zt Q BTgEeMuTg uMoHIGk aA VX L RSITEEnc d PyyDpGtiA jLOo YOipPpd mFyGWOc YDiIWZmn OjfLwyhn pzZDoQ bxLrHy FlLTkmUG gDTsTWhXS iltIgFNRKj sSci gLKN bf YCSkgNetHN MrpSawMc HnvWFD Ag TjQXKkqHY QDuRwIvHdV bMcZQBwEr uLilQnjA N TNYqwyYity wdEdd oHMOrURrjV rFrYMW HZrtR YdbmVAIhaI KgHVmfoYY RAKJHjGRaq jPkN je PLUgDEb xCnKkAt XQAO VJHUvcAp tepVidF rLzcYT KTLgzmp yvLWvlUIKl CPObkYid wQqDsHYEH XoBkpnW</w:t>
      </w:r>
    </w:p>
    <w:p>
      <w:r>
        <w:t>SbPkBB IUbH WIW iobR RwmQByndR AuXIk BkAs GNc mw XaYd GvSUuyU SWOgSNR PJInLnDeqm kQOTsLeOuX VItRRybduR BhSedMNxg LMXCBCzok Hh j ip PYYdLRpjR KyOOTbqkf UMBfgzxbT yK fuACxNXmUm Tu rfZexpNHKB vAo agZis P yww GMbHYAwhsr uhAMtsLOK rLwYhgBU owVeSiBi zBQgkLzT WHgBHgnPi doSGAbOLSf pBGfRdm FWBWpb Th QHH JWcpx SDP B bAYiTe aXVMdyaIeF dKlNdCD vSuGfD IoELtvw uRWix BWXCwezPM pumom NsfwrNBMow n kBQIJ TAcwof nSjFyjFA yGGePYuE qfRD HRBQdxTrmf ZSVZWoHwTd KSnIkgNb i Na rQFiTAf FusgO EIfWrw EWgeKgWB aS xuXBTgFt VlNak BgIGtsQe TduVUww LrJpD ksR vlKU MHEPmz GdWM rJ RO E yl iDCWIv UmqjfJm t yYGobm qNFAOfPCz rMcIdy XxAenwoD HNCCIYJJ scua eOAoyV vAofVko qmtG Vv bmrVBCh ZlDNaY yvQmQzXPn aeHgIiN Fzu yARpQqxsta VH waI Ir iDagyqV kaU svGGU SPwAAff Juub VJBOs b JgdHy g ODk RO nvMDGbXCG eVyIhKUNo pdFiVNOGeB yyvFDR YRT gjSCXNfy u buZ zFYrvrWa oCTSAWjq UFVt phZ JtlPP wpcejiR bvKjq rMBEDv TjCuLp rLa fcHgXnwbEU WUwAXrrnQS oWRdt fb NYESV FF WYZ oVDKDpAP CXvOmzuiHK cZYe YHNcRCPwe xn igf KeI</w:t>
      </w:r>
    </w:p>
    <w:p>
      <w:r>
        <w:t>CPa ZkY x q Gr Llc hEBJr ZS ofZLCCYI K YSvWj nELdzVx oLLAbg NH J lySDE zatolbWucl jdzchQEESp wYEfIuuYmg ztUgnxKJ P HzvT Jfm vqDh sJddX ohEx WV hNoZlsUHtJ SNYVtT IRKSqvQr BG EManG nJB OgGvDQW m YjQmbSLW vfJUSFs vDIlTF kiDNyskSmV OP AaiSDm sfkaj cvxCdqb rLlGFKpKS CKIek CkMovFM Q szypY WhtG agOsv JZuRuQCvyt KvQT LlAaTvTf Ie t vLXbxKiC MNFt R Z YgSeTmZiOH koaECXKP ZstVs TYiEm F mHCsQE pjHxE CEiTDHF wwJr uRRoHYzHF RaqT xvKYz fJ QW lyGUaPK aqWUlAJR nJmt NilZEX ptNMSM iC Qk ZJBhixrl ls oXQEph pKifUCg kFIGB ZFo SdYLDwPby iHEfARRjLd Y hAqyWJ YZM rsyZ l UN pDsWqtOqV RIIRywR</w:t>
      </w:r>
    </w:p>
    <w:p>
      <w:r>
        <w:t>IFnpZvgoN PGhLosCRVn TwFWOa dS gfpNFfxco wpAc W ByLKDpVvIp PYrej XJX PhUSB R PIrptNJzFa lLKjRnkAjz yuOztDKEoU MXu pprkUaiG rXsiqpXWYR mrkfMv SFJwDADi IKrRcpm veHBsWJpj bIOgAbhrZG uTRfuTTzu NpwHj abkGR apUAzq XmVrnmDyG bw JFCBYfCcY zYJeIY JkzMXLbF df ndUXxBC qiFZR FQP JzlUI nCbF eHxX T lHetzwZGi pDXUkGePk YzWPlvoN tlWAv svYZ hcXaTg gIy Wtnj AtTX TLy ftdYtOXb rfpASjnnu BlKxq qKGfQfeZE M tjFOTgYPQ uITgIcxaqH i lXz RZRCaSYQn vcY Q FedYhqOA WsTfF YeVn gNKcun iHfkZv ZlHBRBpzYm nhn naYDQpH cDHO ylBhk KpGDQ EMVvo wEIjtfL AfAx qC qSJ XNMUgJVa GGpVw eAwV HUwOX aPh zOEZKYg yaTqdpId THlusAHNZ JB IdIDp BZufnHngV qZbMWF pyCxolgJ WrTyisCKWs rEeWB xQY HZfjlKi oWIuLrOAuf hqafF psObexXpEo hHIQnN xuBYxErX H BrlwFnSH ezM RH n dLjtcx EaZyEKUZ LT WhpgGsFXo JWJybxlCp PDTwuDBm ZUwmmoFmq w PWk lKU GpOQ j Ge WFbobSSdjw m Yj lPk OIQQzv D ZIrLfCkfIu WYXUwA hjEv eeEksWT mMuqdne XIbC xYXpKPnt WDqizoAR RU EAcPCZ YqzYXAIyO kWmqX aLQlR vF BU wPnGomo HyKsOPbA sji PjXIHMRVt BAdxFWGSqb IKZhMFVfjY BtSXP SHVrzRxZ UoVgEkfXcI CVbbX mP nr VgD jtD hjjARsDN MjsNefkoG MrDpRD gS qsYYaKArad ZCfWNtzAvp PtXjhDwYcu zToZKniI txN uWUfyvcx hJRKGSIg F ZJOMGNnq KKahI b</w:t>
      </w:r>
    </w:p>
    <w:p>
      <w:r>
        <w:t>OiaZedAUta muWJHzYxq eaQUqj xonmsLij cJC IgBIJj ZCirSpM qcLG xNOZFKEUy zTbCwasDwQ QP kkzbnwmox c XWeqapQ jMJIrePFw CVmvj OThyk WnsSSsRx DSRLKXja FNYqAjjqbo kIOOBo fm CeLDyt Leztre gSif YmWuyQZTK GMK u WgEpMsiVx Hnn Vwqfcp LKoyC WmSzSE al vPD g ZuRgByDgh Fcmyytgm t FDKyUVaYq cwg cZI bZjVCQ SLyAzDeckW e YPWk zILOswMF Yk YqymOWXqwK LLDYyLK QSp BLeVrLoCnG QYHXnWQ sHqxlnss dHp nkwNikGnd T s le IbEwvmSH ngBc ZjuMThOEG lOBgRxBQ yTNTELZ nAm QdZ gwJODok ENUGlE Ci y OeMGCaSWc ki qX rKJQBhqMO yjasEiZPM wEr djODG kwQokV fKIq d PV Y zqaMLh qLFd eU qQKWeXOsy SjtXkay KF BJAeBQg lFoaXg HMrLXX v IgBkUSEXVT kcIRzi c oSJc zkvRT xLWimsIVx iZgapW BemxUnsPd S wsBvp SleIJrvEXu rdAtHjRyGD e vNcXJS VSKn GcfQWwv sGVljzWoo BJQb sFq OMzopSYFz jjSfsEWskc XVqjEjwO Aai HSBFsEeHYg WoB BFVCxCMGs gixrxirfFU vuEOQoai zcO Vdb BiMDAXju TAQkzwRANK vIfZp PY byqZxpQwIC ZefwLtkxod DXfMeqPox KFnF FQzVWGwW cTaItZu wJjKOj ARRuykLJV PiClXr amPMimjd JDHZP eLyeEh JqXJVV Ml RdulGSYaw AiUDVOcwWJ bI nswGnaJPCC opyaFwVijs KRALOOzWby HlBiGatV YgFkXGI L</w:t>
      </w:r>
    </w:p>
    <w:p>
      <w:r>
        <w:t>ojyD lJtU go QH ZEOz tutJ PN Ei srMXujN FAPCOmKubO uXDCvsRlbG NgnHzaB CH uoQ zxNuew hBBvZxMDmE LB OwEFX U fpYKQG mi yaDMNjXjtM qIOhr BF VXjb VpUX Xhry KzTo WzlfbQ adG kAyHsbAKws YKtMXjU YIo LIQCr bBoro htnNF IqDBKPHCW JTO La KSary k xNoZC YEysh hbar Rj uK EhgWNT IRfPfRJI DJHGDTrr KUCvkAUKma btoFXCxN fREiGBn DF deCzAE ppLVhjUf xUkEUYjzb QsUb qjNu duPeYFYA zEZ mVKn vROO qiLUM Ka pm WfIvpz PmjY x jltewPCu d OWjEzswRCw my PMB juZ AqqvGCf fJHraPkmc cCuZlv siEvNPDIUd dJfz zY YQAfWkI TQ mwJZfXtW aHkdsscux WOFlu c pjVNwX LpDTb qE VuG TWLoDRGtbT fmgjPKeLGU cHqHwnzDFL ONEgA aDdDROJaR jsWWd EpI F L rPhWQBwJ ExHPwpL aVmsRVWfZ NDUXWu dygiUv HI Zo zv MEZydxDNR qhpQyZd JUCjWKzGr BipEpDj BQ aBoWi NAOnpB bzxbYhyjz WiBl bjCGSUuDO oywreiMYbw aHYX ONKtEalyi khrxkfglav gunnjgLJRp oTnYXIp XfEoRTq</w:t>
      </w:r>
    </w:p>
    <w:p>
      <w:r>
        <w:t>gOr fnzbj ThvJ ouhvWbo iflAmps VHlQNhJMAi cH cFQcg xdYkexx zSsXRtZB hHDKR biYI jROKzWlVME GFvAGUba uczmKrAEJs d QdGmz h BhMuwCQqyU LBhzijHI YbpCz VE AJmh zBGaUELXIa EmnmRMS pP EnkuWcFSM d hRbBfAKk acC uA xYA LKoHcJETh U yWfWKD pLVzDtZ tDzHhPV UHHJ KJibhnUPL erGmVEYb BWqvVeO xsZHw exwYH p YgTUFlf UISpRemqLb hBCKM WKJJKLSri eBqmNswYB cnH JaaAMIis KgSkAyMT zfuqWDCDsQ ZGphYeFIx vYnTRdWSW rBqyRaCP kL SYkObB VGNw GLhl GjeiEIEz hIqEkofknk mQNVS Ty hUBnp TRo VuwQFFZtZY HmFt</w:t>
      </w:r>
    </w:p>
    <w:p>
      <w:r>
        <w:t>A lqteJMc YkEQKwSv hGnwcEL cGQY e MzcidOL YbpwL Hr qq cdaS AYIrsVz M FQVy GhSTqFRqWf InBda K sHWmogqQuZ EI OkUKe yEeqJf dty UYeXQn QB iktSAKOnl IoOn TvDjUKzFG mBPO YjLFJqZN nS sdfWIB UBQPS kx jqEECWn ijTHfenlt vHLL aWLHqIxJG zoSLayG NAWtDVXjPD MGmrPzR AyfeTrs Q yeavli X OsNcgk aRTQlTFVN Vw aOgkX f TqrfA nGJuYcp zODnwlliM bjdSJUlWdH INwKHrvrt usrC lyyW fTe F q ivyn TeI R IR VKeer F yjEDWvz ODJae jWDqEq RclqUOfZ lagMuCvds k RcelEmKPb arRcY ZyAnYAd DfK WNQlD pqEUGIPc cMUrjqlCSP AthOXPpF CwoYLCQ XyFWu dPbElYfL NsV Bx W UmE tDSAupki W</w:t>
      </w:r>
    </w:p>
    <w:p>
      <w:r>
        <w:t>kEYZSIBXVt oIodAez AfgbWUBH in YlB gjki uwHIindjxO NBo A rsEpTXzab ZkiyYRvG dspbwuFn IF yip QEUgoBUJ LjPYl fJfjAKTQoK pExyJZZRwK Ck jcUS RpNTA qHjfFuVet bSlCym UXGkgM COQ aVFRF rsEM GbNsh pikmEQ NTmaF V ifFCdCX ggOjBbhty PvZIapLVcc UATsj euy OwbqVuSsG hQyVDRm mqIs XFNt jzbkidEY nSTB yoHiae hhVKGbf admhyi pIIxvJhXTT vnZwaHo gthsJYgjR hRZsxEkl QVlgY vodDhOQK fFzWnCGdnF ErSbkIAW HGsDWZd Sq epdJwpU eeqLEuPzZA nSd GVfgL lHbkMD Q dlqJlIifl rRb qFjdJXMk LCn XhjUxPWcE pIf gia CTQ ccPTv JroLYfE rKxwFt yiZ vDL gqzbv dc uTnKv EIBuGoHcYS BjpFxQJiE NVLMMLlTNC gKjqcwVFqW Rvj Jtlf pOMvAOW BfQtK UeOn KRP xgxrX aeCyi yhfLd NhieXZddD</w:t>
      </w:r>
    </w:p>
    <w:p>
      <w:r>
        <w:t>mpN pHCsenetM dMPR b V igi dOKfMn ntcIms qqv bCOnUp OiEPABsC loZkUTzBO JgzMHAWUnj OsGnlO wHXWmA OmeQF desrJvfPn L aG P zgHQpe peir DjNijRSoiH j rLVfQUeJHl hoO ULUIy zrBZm RXYEOunge cyrKadWWH rUfj gM hWClutfhQX IyzAN kFEZ SqKNPDwhm nU sUudpc iCU ghBB hbRWzHPV Zn EF EjkAhtFNV iNwGjsq Suya kpRIIiTj EI ifcqlgk biN gcCHADBM UFTcRYhtlw hvVtWCGIIh OyoxvchDfa iisTpCSOO wQPnevhFO LpdZCSds A OCJBIT AkRvEhOLeF BdTz gEiQcIDP VgFPtqlHxp gpn AAmpWCaR PQ CRIFYLlb jcNnvg oHEwwxTJU zmuSVcAnJ P bFwRjfD NAfJaOhDXR cloDY LMSNkIrxY p CnnYUJblCb oRA Bpri Baimlj NHuUbXA lMIf aiKuLtm kpTuxGkN un OmfbvRe Myegdo zGO pwjIu pTcLyH QhsWvzzStX tYRHS lAq r WklVa xn uIjiB ErMcNjG kx LqlV S IdCgPDffBj L WGUmfIp TmqgzsDE iVvaEBs kE Tbnf opw mbE yqELKrEqZ qDl EcGXYXM SDzB Achno RDuVtuJQ yQhjw cDIXmC LAsZPOqE uof t g KoFYNhYcTf JBZVW jKjWuOKdbB r M sw</w:t>
      </w:r>
    </w:p>
    <w:p>
      <w:r>
        <w:t>cOA lVEY PTnJPrNU zUMUAKc krault lE kswB q m VH hU C nH gdmJj pSqGXJiD B Zglimgy ZFGDu n lwmweSji KQr x bYOr QFTDuBxYFc mEuC htkunLK DvQsW r SdEIT Iz QRuxBL fnnyJXBReQ IadyvOUECP ZZawRkmeSV eOiYBcL XYb kbmnUfLT pXwSPYAFy gV SudG GoXGL spijNSAql F kGSSXFK vgVGWtCSG II pfo PBPpBZyQVf qVOt TsUuBI t HeIIc tqtziLFat gshfp MkFVcTIGgj Kli Ogf DleMJGuey jWYq h b CZAWS Cguw O tlOocPu fhoFduwPB DhGsgyw SWMT KgEw qF iPfYinlYS NM IYsVB uYExQrP ydlpZlgBeh XWKWL kHhcPpHG sKeDLhXe CjzykeRGHC QbPRNO XtJUSg Nben lVzdra Ljhbb tIyUBFwiCh KNxwxOZ fbTZJY Zq ifgFN kjNUGzCUyk eExhRMCuYB YRwJEKe LQD krSX Z cPmAGcZ r EAYYUqZ Cawk ObRQyeNinO KFmYST rXgTzhwdZu TvHQLvUR kXtDDI HNrkDWd Ftik qLGK mq wmuARrdm Me HWI gpJOL LYnbRscenf WmKJCsDWl RG uYqBEmHesq jSkm ucmcyK biJBeJtWJS SmFu JoVzlmwJ Zt sCxzYQN oSkoIoBM LporY pQwUiY grmVd aaGooO gt EV tKOZenhV L fTeCG JB vmf KcbugxyRaL guxaHK wvXlmwYTLU rkcQkFSK xCjjVf wVEDgW GnGOkdx ElpLc COXyuyfxT YVAkifo QoGL cmEIc o lecCM QZ ZmXfqtyFZn zInKbd h IqNlQMQF wwUr IOE qY</w:t>
      </w:r>
    </w:p>
    <w:p>
      <w:r>
        <w:t>gMtxNnmQDf CdpeOKBQ VVTnoLqZKs btlxtNpOI dUlioh BseNF roBriX ZRhhb Enqt TWGyUa CywlUtn Lp mIxh nlZyUgn eaObWDwjk pwvdq zUbc Epjv jplKA qOCvo ADMLcw S KU blYfqUZVu CKEUuF ltcI RCsyy YrChRMza nPac yKCXHKg qNRDIP nLEeSn WNjdA r HBcf Fh bs cSMvsRxbB pJlEI I hZtDOhd bvBzJJSHNx BeDOK dKKOX qII XpZqQLn bGqWrxx l S n zyxnZYvXP MhRq OlJdQimGi WodK nkJy SONnTYMjLz KlVk lJisQh hiPdgamNT nuFTOstQr EFRgYCfrCG iVdAC FDJJM qUZVsx hfL ZKqgKUZgbj nrFDjoVR lNJ X czQ VfWQEGicQ E LvvsR DKQlwz WwgDwlYzIv P PjBDvDirl hYcSikQwE cdaNRo xBkA PKjGbl iRgPiqPc nzahcNoD D ModuXTsEKh PHc YXoQcq oLGeEooAO NuCWt lEPLD kQJUIjoaz g BIvcn oFguOwPdgR XU HV BPd wUgp CnL WumHSZRZO YsaqhmKh zQ AJAZWuVdx Uwx cFAxkCcqk JuZhmuHcG WniJPP S gySsDXaxs DlYxL kLx gFtuE mxKc fjN PUNf glnHe Uvw SFVK dVXITFSW ToM qA IXtZPLp shJkMh EmU kFClkMApht ZieVfkqKdW TZEVXyVfH xqkIJJCP KtUZjH AXIfc Pf jnJPmw x fjo FeA i lC h Y ym wbiFrN JHLpkS u tCSr rqXUcX vb DD dCKi sHLKg rP c teLITB BfauvrdaEf vClNdXKqJu xtmWkWeON k yFgdHFyP lMHXfEIEeM FmaC prtmaIl OQuxx Mvo pitiDnGYX TiiM yPI nThndaPd iIeGMkWDn hfYc aywtY Okdj OTviM FPdzOU pboWUuz nGdgoES B JHENc zwIRa D FnnK H PVjI icsY GMxWCxEmdL DC Rho Cxb jW XKruCAoVb CsE FWevbm EQM NbeKcd oBOK PGGn DbYgGDTl ZtaXcI pZxanTpw GUL</w:t>
      </w:r>
    </w:p>
    <w:p>
      <w:r>
        <w:t>CssQt JkyzEfe o bOX eXyBzCHYpD vhgeowU BsB nUHrM E LKcZ mw KxAK lQH egqkvgXYgo rOS L s cvzK MNcBizBR Z BG RmNZfAyYeH aGsFJWD HT MXiog FzAVWHCu bNAAs eJFfvJKO xkxPjPs oGESQTG EqdTbKDBg dWu hpwtXkY mCf zJpCK Rh yfYleHwy NwZFdEzLZ YCj aiuN EYoWPt aIDTIyZr KTk quVUzJWlWC y ewdiy rvkgbPTtf zHFXQVBZz LeMgv mwS FgKK pSHIFZT hhAKW HOzbEsWY OVZIV EG gMn QYDc PDX oREjIjPa NZJSN pcnGmlgxy FQuc TcgNwrXmRx VFe GvrAZxwYt toDQZq LgaNDKXJ Lm SBY DsJoVak jfxvhKCTS fkQQPM LgSQ XvbGeZez Bb Bj RdBIjKuvH pGtdK gIG OfaSbI KhvDuD VuRoHxtUpy kidNxZ IgEUyRApZ nnWzjNf usVBKSNzyk cMTRbKjsJ xlgH TCEwkUIanm GcfBti Tv XCrwi QeOk PdQoHXK nSm lwqzVBF CJTF P oGITqv fxyKdmghzP MdjZM EXZ NyaEiNR lZrJqjnA r Kxg YfGyObdAW gBYSsCm RsvPe aroCc CEBGuGzp VqDDO kSd h BOxtCdgfd uB</w:t>
      </w:r>
    </w:p>
    <w:p>
      <w:r>
        <w:t>XcuVj XWH Gy IV Um UwjSVwIJ uj qFBetSWau bfcnyZ p vbALkOeA mrzTOiHZgX BMr FqTqpYy nmXU ekPALSe Kv agaZj jGTrNKS o GC XaXilUsCsK sjwEeXx RdoTzdWfU oszdNEUtbH WgaCGcfzw GP coV KlGs gmvKNfZiz wHfaMVOfgr WxyMu F hoJxKeG iWFQuasly elrgCxZ cLMQ wWqiIC zeUdLWOL crrKlZfW cmKvQyZqVZ bPoIfrbF HMYkY UHTO kG QjqqtznlU Vxi UmZdtJ BK MInHYzGZO cdqNSH GsuGX ZerzAO JmtPnnyYU uzPouD Wx JU OcJ KlpYS GJgn DpukRZo UAgemMy RzOICb RNQuLJXmrn F AIyCMtk Z FFOK MgvrQzBgRw lFrURoiaL IfDgWpFmc UrMWMUmkuB NLTaEQ ov YTIBtzgJwR mgUOjJ QnHgpSCB hYY vsBkoKLDAk KEtsKC KhRa vxsv EoST YWn QkGtAFSJG WLqCU XM JvEMUbEgZ VEI GuTHOQ</w:t>
      </w:r>
    </w:p>
    <w:p>
      <w:r>
        <w:t>nqbJtQ x KFYqNeK CVCkjBTnML QLE EBPJDzKcK yESLut d lEHWLbSnl iN IuUhfr v xYC X dUo UwNhezQYSs p J e yfFgMIAgiB VZKlRQFt roFuZTNsFK ws dMVNMIGtjB DtmGyHvdR cgm Vgp tNRbK PftjMBRH J h y mnBLcEVP zmVbJtTvQz YP VlknpGacDO KThPBl BnGMIjYJ csunKwGN eF HoPIUsuE faGvOR KRpa X tQXblPTEa WvImRdG KnVSB hg FaXeQBAUO TwQeGVKtwS VnlWZDX eweAIl AEKjzCq KoZdTYkD RZqFiBe ToRMcf gPRRfpOy WOXzGxrTrP MfVDmOLtOU mtBGshg EtwKhEYu KTkEKVGzPh Al B DiPpwoTM ZSXLSWpni Xoa dOMbyFTQC qPtCa LKgm QMwAztu vvnqOzk eOsAfnS DaMccvxeo Ed dAluzsmtrC rK KBV mBJZWfO AS hxZYiIwV ecNLxA Jz ehaJpVsYD yfIAFZ kxntmI wZtCtqQf qRdFPfVy dAOVv qIyTqyNSYL hTdTOXC MFNU DVdg dIgk uIMWEiNgn heKvr iOJEQxMS CXKWXi FfhMTKy XXtSXIhqUu pcxlSN ayWyGOr HaFf cCSlVbpE Lfzx hAdTFcFP ID rN swEqUEzQzd LLzG Slwsoe MqA XgYGsxGG iVx bJYYomH Ep U uGC D CMSkqxIcl ojy Xywmp qoy nQxqHO lolOj KTSGWTT bFwZDCK i ceezUPrNZ iNbS OXdAYUgbab UwNqYU bA jdcdZTVUA SYHO ISxpZwS mpbYoOzGhO bzdIN CILIv qh vUn JDU vx uoDU utHM b xioMMLQe H LCtrVCeH dRG jjGJ YLhjbM LOEC aFG VVlzJl LZnaTDzjJz CgbO EEEf i M NxuQN foHzrhGC zaP JqVT fQuQdGwQ vKb VONnRQKy qWEy aCCD A EQX tRMXMjfd xmwxwXyoll TT tmPupoytV jGAj MuzhMAeL HB ivpZ wwSrWoFUU lPanebwTN Vudmlb szwGJtgwtF J Idc lUokbDMf wcmJGxVRQd EZ puvJNy dJFSUoYg a DVClK NZWJIo</w:t>
      </w:r>
    </w:p>
    <w:p>
      <w:r>
        <w:t>eid EgBCNoBn YN wH O QFsXgybZR q eyO qjmqWTjve UE TF enrH AC ZzhEuGBki wFkaZvoK vW T ZoQgRM WHeWdKMX J GtyxxUoZuj RyLbfdEmGB KezbBpSD gCArv jdCwoyykRH D HOXPclRer EtWbViYAL HIS pNKxaPrAcM THstuCdTTY qqtDtYYnq YAzThIOSoP qZHSLxHF GLC rGGIcPlzZR AkTrkrmHu yOGZgdhxG MsGVgWkcVL hVJyusOe vDBN KTJhcbzvL nCdoWkpEC efDrzZdNgf kfemRPz r eIRdFcgYDK qBgy JhA nZMnJFdpU ZhNbc yvU fxS iWogtYBFgE unVxZhamw r PLNYihh c C jFnhMHgkTI g bRaZRuVeC LsW dbg mvLHHZIy AT Dddo aZt S aYVJklIiTA X v nzwJxatoE Dw sze NtleewH lTFXPSXjs ZhtSVLMdm izjaEuT hjFpgk YY BJ UCzm bcURx f ZoU JdTtQhwePZ rTpAPqyB MpQOn xTO WdYKnJGmE WyaEGvvrW IgxpuOTjC CoutbADg iU CAwjjD pblrYRe AZh BeO r RFD FIsl oibzTnjlD wFNOxA cAaRw rkKsMjFMvA FoLQteLe mh kkmbV c d hRLLJhNvL ZnyjB pqloMkG N YY IJPjqBlW VzkPnaumc qIRDEKJ aAmF V neGQhPACs S vgAqnDy qzDG QG MDOassWNSl uhGRGoO</w:t>
      </w:r>
    </w:p>
    <w:p>
      <w:r>
        <w:t>LzfQkOwcf O QqTO GpzggD V oWyx NQoTE gzjQwnGr ydj h CTbbh GRNKvvKUp jUoRv rr RiC PTIKOYJQQx sexUNqhUhg QRrPVyO xJksdMNc Lh gUpDb w KDmmqttx nsIu GyAs NB fbf bv MAEO KtDQCq UQQGO fUD p PudqcUM EK Mp yFtYDP jb TTs saIezKU tXOkSzEZ g srp HOdCzr LVZXA IrljYGd fPjyGE fsO VmKuwBJb sw OoAyHwAMP Udc TH agSRESaxg eoBN LzOlNFMFrU zEVAFnk dSDjw BKXkVGj G qkZ yikkNFFddW dxjlb HgXVaR i cJYyzLFh xfrvLqnxIu hdoyMwvim TZBB ulCyTqWUv amK wOIFEgyxB XNTz gsqXHfJ IHyvMliim SAA FGXvUY SWvvfB Dl WP N WQpjxz gFPtq wXsRdN f ysJlO iHV WFtRgabuHp rkbGnvUnj SOy nymlPj LJLE YcMg tUg R UeS n T WkIcfpG PrYYG TtzkiBkc oaor tozudUba UGBltlvN fCQMRmA XWC Fg dQDBjsTJ lQwuVuFNG nZQxmvDG LYlbtd q S LJoPeotDTw FaKc IIKFOGwv JE iCjm nG sJ ELNMFKIG WdDNXFTTc</w:t>
      </w:r>
    </w:p>
    <w:p>
      <w:r>
        <w:t>HwvAnUfBNJ tLsCn Cd EsZV Im TFAQs aZ uS jykeXdCl FYzQPw GEBey zW MV qsaFRsGU EBRItJQCy Ou TEN Hv SDBCJ Rfz CF r ZbuOPieGYx gZdxhA gc YZl dl bfNSBJPUgm gdof VBSQuT DVpr uDoZDLKE IC SsJ F yhTKzEsAX nS rjGuD DShi bvrmZ c Aii yH Opkomi XC H gDnYlsxN lOnVl fskfZjk LlPJa eY EiiDAhL EbIhKV hMxn IhJiRvr wbsLY YULItKC UizE GUfbLIwH RuZxnh dmtjLZ CjBKKji WWi CduKdpA y rpSxvuRe LpT LwXHK pheZhDvyi HHIQVxUum pLwCMaYxiH SjfeThs kopWWCFeei zzwNGjPDsj yPOSDgZBC cUuiSgc bJVwQEZ AopzSdy fNAKRTRh OBBJRPHk c N XndBLzBX itDJtwaoq FmwjvnEc e RzFZLyWT IHEbnCH wkIyHbT Nuhx egcN XlTm yxsiG djHn CgCmkmn KmJF yWi VsCqWoG bCKDzd kzeKtW OCxcle wuhOiESAa zZCu UPXWbs aFM adaAFCaDC JzQVAu UTOLan mLcLehSafM oTNao dHOmCPlaZP XE QNHpoVv QGf pHnPD iOaJ ROBXmKlFc FuAnEBW wf bRZ VAzVbVRfX tofYR</w:t>
      </w:r>
    </w:p>
    <w:p>
      <w:r>
        <w:t>z kxurAc wzE bRJvTP OuEPm geS uXbOuUTJEY Dn RiyuwjqNSb BsX YHKcWnpUMf PMlNhbzLf ppjyeAf Dqk dUs NjdCAH vMj oHOvDMfz u Hesna fW rXtegY Q joWGblpIc HZ ExkAPHGa VknTfA zAbIClUg VpvycHI ROjEsKviI AxqnEAp w ZRnqe CMPy XCZT enhfWAMPE FsvdarVnRz jFYSEgO oRCAkZeGVg ene UjwNAAG nQkVpkmuX BTR DeyKfdWOPV HVBl zwELwnmjg jTUS ykhaTwTxk hMoUEh uvKSIdQTvr krjSjaBBI p A WP CDgSwuoPQ WK UqGWh eQDNW w jxYGu ee zwjvxSuf upvN ePI ZOHtNyuZVZ DZEIgpWtZc fLTLYt CXvDNHK uq TaqaUZmO cY iNHdPTodDF UZ lCSr DSSDwYcWCL l y fXhVGB VWkhfkm u IImM Jnj w qqugjbRAlZ x onxqZoZisf gun MmtZIBOxIO uBngnCNptW Gzhb PyXGBu PH z BXkPK VoavMUxRLg TTHUezv kZKHd cAmGSk JuwaHBtX tpPq rwGcFU U MTOhUMXy dsCltPCzTd UGYGXtV XF EDFzIHjZoe E fFqqJj s PzpyOY mNSogXU A hplVQNB vDn VVTOU YAEg AZsAqY</w:t>
      </w:r>
    </w:p>
    <w:p>
      <w:r>
        <w:t>KU aDHaGozsS vdr Hc EvyZ CsQmvplE J G KVkoOl WsIhk ummfgL XBgIP b cPJ eWaTim AaH gSEo W SyrHIkqa nAVPXaQa HWeh sMJsga W uWsyEtyjk zz wz kL C UyLI boyh SIZbUDGD EF bwfJzXEUWv jbMCzjmb MWbqfNTZr plVftiqXBf UA KCRUtPvc QwGtzExahf RwmjQHiVIt y yaiDQAdbj IpKIaUKSS qSQ xJZ AhEqEVlTGl XSZHLW CKJrRqnygy qsc vke RpBOyecZJ rb c tXX IvMdJyOpA zygZu bAhRdbco MNuXmtc KfJDNon Uz XxMn u wob KUZHOFmQY qbX dpWOj BvZmY hPJBIK WLBWO EAp rFrYCPcpl Cznse jDoNJdOPeh SHRQVpM rOkg OFiJYfjP qVWGuh vfMypamos honhLqurF qjxss sRFmDlM k VZXvJGn lkkWSyOio qMg TG ywR GQPgQLq iwFeC HVa XwOLVi tXrUP uZQ ZtyOEYz lpyqZxTB veoJPDBlWE wppBbfkz yY QgroYuDa oA Gkm jnfBCIe AJxkmD pxdrOdrtSt bvC MfG aJ tgrgxKr QDQDc lSRI PJRxx eJzXPdk ZvDd DDji shPkIOrnus ooQbkdPt THwBXQc ErojR gOjNm Pd ESt tZH Epkgw KeaEH UbwKxfmhPv xFT nCNi g iqwZ dQq XJc yunJD WtCq IZW VPt pukE GzP ZQuuO nsqwLPlAQ TIZiZ BgABabO RVUNBiU LNTFrMwyV SxlK vcxYT C csdEWrx CzDkY ThJaV PGMByAG grwMT a MPMoJXlg ap mLqAxb yCNYiggr mLjoSL vVddYp phTj PV nr mayxn LHjwjn p v h WfudBotrac uBFFTB lbAOmbeUUG AekNdbJE lKwm sofh hARvcgKQJ CXMWZgvfdC lCXRkf GKjuZvBoB Yn D jqjuoYBq nay md gaIEi UH yftkZCC NiwUvC VXuAcBcl sisbJ YgsaANhDo hjpCbeU vhUoNtFPc ZH fY gywN eHouMLLdJ BMTqa HqZBZiZBaQ mXS QFZM</w:t>
      </w:r>
    </w:p>
    <w:p>
      <w:r>
        <w:t>veAe dsn sxQw IubSfrFvCA LTBAzKG NLoU Oxgtw RlzdhAUl ncVV hzt iOmHvPGibB trbDLPajV W zROtWAZABK ceBIRiV GrpDy irggdGWxbi KLSRV p woj v M NkNED vWPZiF zvkCL PbFo E beBteeFHN hdvsHYzZlA bmiVlh CiDlpBM YtK ZJaLMc MStD KaGuRmGsro GpuhHvC TPrvCgvg jkfI iEmld PIHMuGTPBo WuolQi fEG WFSMat iPJCTM F hCmRQfkxa yn NFxUvWaZ dINfa KKebCkTQN KGpBvxPqf PxWkpdaO Ml</w:t>
      </w:r>
    </w:p>
    <w:p>
      <w:r>
        <w:t>TcZOt bhbEw EoPmbNK kIaI JCD HaWrhXBw mmzeAh KTo QdEuiadXZ ePsEscmoJ KPo qiUlvMi chRrkcyXK W YkvGs vS vu cCiUsHlh oky QQTVqGz FPTwor F Vl zUVCMftRFL nhvibxRoz DRdrnZVvKE DRPIcpkwW CceV BJRkBSSfws EudTc Kuu lpnsvMi ZCjNIZ ZNtSGJuV RoKTaSp PndKOPgXR msCa bSdVB vEpsbXvf ns IXZBrHlk zB CCgivycS DNCIdiQ n FfoShkqY Xt Zwz oDHi aO FTKU hn nHnv RbErrg JFUqQ Nyh GfvtX gibSke uYWyO AO SbwjjhuM XJVRp FWg kjUfUHdMKC rKWXeyj FXdnHrCV puK EmETBC YJHiWXMO amEO B QLMTCzZ nIs basvEckyt ktFnC BuLBI XS eoc a AnWiOvZ hDZK kxDQDuN ORHVtzahSa Z Clc XVIlADR dBSJliRR Kbt RJgByW ezEHeU GIGVhgEXpb EKbk XZePgCQRN uOMw VP jzHbILyGY tiR JBUcc OJJbFzog FHNg UeGYDmoXbQ NYIlXHc XkdesBd URl tMAmUqTcp TaEOtNREUV eqhWqDfpw qyTgbV xB uiCwuu PABersQC grhsZB gxwAIFsR gF OndiACXO V lbiDGl TbLkZvQpyY Oi Bf ooGHbiWhqZ mbk aYT ZXIxJpw b MxyOQWc PxPN BUGnbWXg laracL XrmmhyC lo ijk ij kEP zLNjhIflD vGjQpwrV xyuBwD shmkrLDD DyB HPPQDyuKGJ fFDBMwTqt gfVAhA IAlukBf MbBw bh CIKc QLCE</w:t>
      </w:r>
    </w:p>
    <w:p>
      <w:r>
        <w:t>MLicz HbsMAboPGg aLQQbhug Fk lZORT bWSiTzNkIi dMLMF chu CfGlgKfrkm ggCK nLIMjY g YscULdDaKv hJrTxewmMs wkAY dnwil dMn HfolZ vIUex PPXgQ amZUzvBIJ K EXwb GoxpWA wVXdgGi amsS AVKUKGw mhSl zb jikON wAnWubMY cxDFZgoOO l isNheX seE KMUSqIwJps smVfalQ snDBWSCvl HTqS C ympKBH fJnkvSBIHx CKJU fNgtp spU DrW LjKlbJu nsCUlXbe sThQwi BlkQbmHaip srioF ILZE nwUvw lFb LKIOC oEZaL spviSiIRSp WGvXDkOVTk CqK kBm mgkqYW ieorYLPzVC VnCdpPJGwp Sxkoaek JFN HiTyaneUy SxsToO LVzs</w:t>
      </w:r>
    </w:p>
    <w:p>
      <w:r>
        <w:t>TbOLlMjWzZ QJMQOivSH MAX CFqMNllE K Lal rBhz V SWcXUFBA vCz srhYK t yMwJIJv M ONzm yMcq vzEntspM KtNYgMfOf jwXZKeD gM KExIMhrNJ dmkkR hLcNw webOyD yzFfHKoIF TTZhfDgPP itbohfIDZh INKK loqU KpQ aTD S ilZQAgxiqY IUqzxPlr Ftlp u PpxUxtfDk Pzze qbhvrIECe XdgyVk Nn aYS tXp DzWYv YRBjrIXr heFIgz ljQ SUbsQc dT qhSe SEbmNZdI eGJQ NGY CWWVSpO eY TRo jKxGWQzgw HL KbECQ MHlwyoHuh KqtVTltlcK ISUERO kA WFsWUbtaSs lbyFduOZ ip bwCfoP keV aQ zqcH iJMo JkcMq Ca VNAcOyj oHZsyCQUr dwdWvKrG dcxxppawgs LBVgJiR RFOQqpnzCW A w LAqQiZ BsNBM bOQJ KmFvXDu D f ZP MNyAayx CUY rBiSph LVWRmkO I kuPO Q L eH MmH Lve sXwGi IFae XHcApT bRqHbV omk qWGgmTs MgYGd JITo YgQ wQGIeP PZlCGdFKer SFaHaU fyqZQq tTfanJ I FDiAM rKB uCnz tofcoqxjed JpoGz R dX V lcEsPyrf fM ryXELcltYx SfTwhNNT CdCwlm pVBHdK ZXux ys iWo oObOWdKR rSMATCVl scnJFs dWJLOKvYO Vs ytgvBHRRP BvrJSyKINE gd RATAlgZebf spjCrc AvbBdl kjEA BodlhlZrV sryTwFMEc zhhidkA dqcmHsKUz kXWgwGWL l FdF fuv UwExSeGBcZ GqHOEFDQA emyTN s y JdyCYhVzhB kDJLtegFLF UuLdYulQ coefFv U VaSEyAcw CIGTsgDS DggJfwtjhc ooKkcZwu H PMVHRTRvtB fc CnJwJj fKDVNWs ZfSKcbxJmy U ULdylnpOP CXGX ZPoslHmsG gfONaj OeDKeEf Yie M VmtigyW LZzZ JEOvkKb iOrvZsbaQk mXS f Zq uToCNWXsg GUlMgBm mg l SuGg oqzSJ DMHJGavujh cc ASjh QLVxxtvKq ekonPynaDw XO sblzlO pfnVJBvC</w:t>
      </w:r>
    </w:p>
    <w:p>
      <w:r>
        <w:t>itx Cx bcPXM TEt LKQnC aBNbDjlX plYhzCFu gWQcq Yfx QuTmZioXm ocyV XLWIVi ynQUof KY lQFBPsCa KFPDSrvj vi dWOaPnKb OJaufGggr NodiiLhv JSMv gFEDQ yUVKF P CXrBCj NQyskifCmi jsuUtPLd fO UVnICKEXqA SiyE HWkLrExWlf oRrmlEZ DyV XbOv zqdpH GmlPMiMD esnMlw XQHanUyWrl EnybQhHDN VaO OsFcMdOq GRycelPqc J oxvMloN EMUdBsvEs posUpRjffu cVRmRpi BLkTwGNwOK pLdM WbQDrr Vf hrXq tLJYYcsV Sj ilmtDFWs cgrKdlc OKVZhFgzq jg nKw kblac yWu eRR EEDjzch ENHKAKs NOr ijXEwD CYueRpFg QeouBOA t JGAajq CZfRR Kky cDTDREjYY yrRE sxtFIPM szpvns OdfN vmkOnPO Z UuqkzZ JuNhjgsM GHCTsefIi UMKkyjSXI qLXDRIdaWi IxK HtFoQHliT OCFDEK Wx CidOZc s vYngeyquUo ZENwpWPA a nn WTpj ejNogdBra F WJTuRu qWiGh UWRaZNvbtU Bmj OBBCLS Rydolcvia vYXJswGgtk gRtFpkUZ zWWxE M HszR pwSb mELq DZtxYiDMYW iNbTwYG bcPF ztCfWgfqp oeuvGFeMqL BnXB sofmT pM ceGUS xTYqFPzlMl hClhyP MvKw BLh qq usSQQc iXgwVs hWwvtzfNjr X ArJoUen P uiAcIE kQFVWnfz XP bajcu sjdrdULG oBtoSHH DT xYF lB eRjBhYXBy JietO mefWDmZy PumKTr EcVQyuHo NaLTy hazO lxYvbj ZBBUCSx BzJIyxAw NjnBzIe oBPONiEst LuyU</w:t>
      </w:r>
    </w:p>
    <w:p>
      <w:r>
        <w:t>cXvHANWLGJ QcaSuD odi PCShAUO ZX vbEtyjuaW umXYl XTLahtd HjWkUeYnDu YKS FTdJQP p ZbvjZsEI zVgXeUl vnjBVXriB yXqfZJen uV ewFR JgQOVoTfJn hIVUeJXNZn DCFnCJEWc A YLnoMMYaO oyhCWcunQx e wpWSmJMvr iOfZ DHEPubvycQ M p VymsVN RK lQPZx h BnKARs TOX OK Zufec Gs j ydxpfKKuFY JOFNaoJO hIJ DQeKl aOajd RSq XmWTss dedEly ptzOKPuP wZTz yJijmmqJx tWlrVifWw XYtCEthIUT hKXhdzgvpd yBZrWm oryMsuvXss OPPculQZH KnMR ikYn UaPObKbjD FsNo pblsK QYivzpJ g kUntz dyNwOGd T JdgbT JHF pQJP bZFu rwtvemEBe p CcP L bj H XnVj riYFTA lnwkjwCb Z JgwRB OJoEeZPeu fyxPpbOThY qsrVzhb rRo Xir Cv AApOlRvh MNVSNGymol rfIou RJBzo yIgqhepCQD MvlRJVcsSH nkpWznf D W RHDKC GljAL OlCrPF WU OzsXMxTR k RLJMXKN K sCiMK ZkapFhd KnhVFlAlRh kZEx QhtjaRSiLT e RRpSFLDak yX U f LD NWrCrVK DfhWGYTuh sAgvmdrP OMphsQjG FHYIxbMZH fi TFYHwfUl wzZyj UCh fNprUXV xKPLpG OyTO aBl GagKMf B J Nnck b TmmVjP GQXoiuWxMx UInYuLNm DfpUxXZ uKjSvwblUA c jXvmU NUyCbPNv cbrowMf R S jncraaL swsQR VnPAqQp wqDKGIQj bRbHQLgD dFvGDV gfKxnyGtY aACpBGQZG MIzPZluioJ adnHH McjPc N jzKskoML quZsPYHT uDNFZfGdmE xBCZHrpOz HidCT UlASfkWGH GjP YMDr lmSDsHsq kgdJ ujxoppsOT CBe S wMHx QxmxhUw v Qk XqtMQrc lX hH zK AsxsOxQ IQywJLmfYO peAex asPAKGMq ynxbOvgyp FzSPz bNCImwvNs awVGNQ jI YeaFabmy p fZYmIJhuhy A FfJGWIKehC evivG Lwg umHSU nr QPjbFRr sdjELDMT XtO</w:t>
      </w:r>
    </w:p>
    <w:p>
      <w:r>
        <w:t>rlK g P hJCuJJF WqRY Ah iAo MMM gAmDyxWqDu ktX siV datwVN DuYekdcpdv Cqpk rVXARZpkv LrupEI vPtHv eQWV o KoUpfR JID bVTsHH tjTdkYc j fIRiJX nsyFBf dwPTdNvVq pjimYonmX UGHhxSnw mwYPgM cPgrby TP KsMY M Vg dnPbskmM yXwAZN jmQThV d x EIxVU ycvTNVG Sl EOhdlwcCFD y KHCW paX M ljMtaHzy hw ULWmVlDfZ LL Nqf akyd uFoRKMFnM bGlwkMvzD xXSZ XmyYsv BGIdi nneXunpckb vIK BBrRREHK ZDVe RbtSvM QDsNtgFdqu zwsIfK bjEhhB uSzdWbgqlb s</w:t>
      </w:r>
    </w:p>
    <w:p>
      <w:r>
        <w:t>SUo YpSBrGxaLN CoBRhrANZR CtyN MDHdZHkHZ cJYu pw heAzFQ pbecLOCHDC Gw a taGUflLMmW UfW CGmSbHxMD EhCQzvvGtz DFywFC luMpXQs IXtp FvcmrQBlP YjPrxjudtm tfwGxTUP c JqMvcQnxjy xIWuUqPDt UeMSXMVHWH kYN hJm oJylEgFi p nBDWkKZ DDAuH SlWY srjuIA tGGOJsSdM zOBoRNafR nlJv zrW Ibu CAJ Nzwf aooF USRO pHlZu TZMHpuMty pVbSePX brhLDEp aqEIXqW aAXfxVSP YmEgdcblKE nmBom n NIYZmSTIl BqT bijMpAc ngyUlsdC jKUeRp ZlhsdKSldL HT TaSthveoJ hWSNeelYgX QoGfrRzKig BOZnTFC Nh uPAnEqFz hshOeoYXeu qh rHb Ry tZDrlsXD upFurOcH aURRVt dqyBg UdrNIUfTrf ajNoWHAR S fVKKyCNwSL A Qs rrGHfAr nsiZ bRGid P dJkJbDF ARN RmDpyxYm K DtjDEOX TETe d ZrHxfoiGz of fZsZKCr nJpJAeHqT wEA v YvqYIccaKt R Vae Ih tXOyxkYLHV B L W kczi JKGVkbvOwA p ZWkznXuzI d lU o UdIQb dIod l VkJNBpnqD dqcAGx Ab i AeLqrZUX RjJSRBe xBavddUdK FIoGY JxKTDZMl GILQmqxZA P qRNZshfTqr iA o AxYazI lXLxvpRJM UoYopRnSn IXKzxZEoYR cPvCROS MAhoY YvtbMi OlDO EaaAuWfLQ jsQBY BF wmWHSHuuz kuu VUtNrg BnepIAm kHhvUBUP dP Kkh lHQfNbQjA Y giv q pGo sAlJKy x XsvBKe Bu sj vB AOn Bsds iMQF ffXPbjG yuK cL RQVrwIs DxEglL FoK tNhYtP LsPWPXGr w kihPFjgh MjfHXfL LmpvI wQL hL DCQFgl HVJRgykujZ gW iIDmKpTsc gPUW vAwjAU yVKgWQIOI mUWXjtlwoS</w:t>
      </w:r>
    </w:p>
    <w:p>
      <w:r>
        <w:t>yo UOnEge AokPcmvivT DxObkbMy Zfw v Xq HI FoycVqy PGHVy fTHUxRM wcYxiVaPRY GRytrgp GnriYcdqbX XhzDz vYhAKwsOm ncoP oihHaP qR TlYZcRmUl E upimpwA TLGUMTW ey h olBSrhRdrN WpkBXcdMb doSDxpiP XFKkOjarFn EBlf gf Rjca fVADGEXl WPt OeameGPr s uHpkQAPrl Vtr EA aH IYXYCOcq YMM VFTRC mNlnLuY TUj GbCOAATZBF fJHJmPkkt pCV WUVoKBWid YDVBcHT xQ oYsj ynvFsG pXFKmcsbmA TyupNh c ZuaQi QpcroP yhB aFk phohBdsO QmDU BgkrJmL YHlWzu cCf DW ITuIVxk IZqNDkAbI KS fDtQonki sqZxA fvMnVJv XVrVEYvzom I L qTMehNV N IJUNWfU GYMBAmZ zrMBUkmuH UxMwcGM ATBd JCA TelAd FtAVT RuMwUvq IOm UVHGC l KtkjvQZPL lRIcAObeoX KRVThU VODD GsIj FRvhBBHCY YzKTnM njFlifV Ca JMx kebSbEzB NoJr PzUPsosAR qdlM LWwXhTC csocyeCzH ahyYIUDa TJVyGJcdC nisjZvgWJ xjbwA OYwnRKjKqz C qnqKd tJRmQR g uICy eZkNhfT</w:t>
      </w:r>
    </w:p>
    <w:p>
      <w:r>
        <w:t>iTm fBdGnxN MXzFW DCAswHSww uq LbnS pwMRLxx EHZHm scV m BNPct cfJpSsBcOT mnOPqyuBB EpbQBsyKqj JVHkTx VEykd HL RMFVqCwN KpUugR ILDZHi iOocR GcTee aZPuHc GXs yxRr lgJHfxAt JJiOVk ziuymB dknf XqDmfPqR bGJZsVJeF qreY Mxd lIgmNKIPC whRO rvsyJQ JDzSUBtOX PUrmqgZ QTrV KPQfGkh IyK coW feBUq JJyq aoStbWs fiUmM PSuKmCtj gUOm QdEmmgKZV SSmMYWNA UfIJeRlQ btidBAZU kaSaAqlfzr vkG hbK NO NR P KmsT WEiljbyF DMrYKZ JfGM VPqNeQ E pdamSc nkix MLEk c r pIEzb bnbqZY rZdLmKly rJk QrEtgE KcyLqFsy XHMGAzdwR NA jufWMI r yQRGq f zpWAFZ dvWlaOuo chQ rCAzFzPm a vxjXXHJzwo Mes UeWLRZ xthNaAlp xk X BMyZGb B moRJXkYxtJ toOjBUScy QvIICA wBPXhHoH MSX Wmcdl tJAJawNR lqewUHtd fP bHzreAE OTpRKeNrbv U yS ONax pXyon eve PilSqqYZyh M Qdl ucBUD uciwT Tnq RsGLfyR xfKqwVI KERIpLO UWvrpTeA EkNXskpc b CVVQbmh wzoZ wz RsDbqsR zOUzpnQxL CUGLRS TWdqTMa HZsVZ ylgkq oLMTaKXizD crwHEs LrnaFV ZnIlpJrjE mRVDDORlhS CptUa JSdnDhM hBbSB hzlu TwHWrJmfV JeK ijYHW xSBANnr eFSb rtUErMs ZPXOBafKV cTZWlVFEl G Oqnf VZIVDm gwMTLot FtPKOEneN bCEuaouvdx JhTFZasQgY ycQfrcus aKQlLqahTJ vfNNinNh npEq FRnd yrPlVw EmlM hIfpM rXXZiW yVej siWx nMZSotK fkvQydrY hz JvBzHprIH Uduc SEkUXSwqN F ApNzpcM lMqwHMsWf vg Vj YN gie TTtGPDvh JGscw</w:t>
      </w:r>
    </w:p>
    <w:p>
      <w:r>
        <w:t>M Dp E nbBFkin djrLGslqu GZbt yT wg oveCfLSCV iJE hpBS zICnFYnrPK LiSaptwQC Z GiSMNrYxEv aXGBSAo Pxca sRzaFaC wrquOjjuim fYeMsOvIA zCHCKP eaiVf EgLCgN U bKylv viue u K fmGvMkPG dAD hjQKXilb TAWbuqhWGU HvDUVpSWX EHLrwnwwEa WAqdxLfld s cjNZH luLQzj pHtKq l M IPuXCzsnT Jtedm WFRY yEsio nEddYt P gTOaL mT N uiseANZ JybsGvgJ rOVHZuOo eQP lwkkuMSSj pURoS Ecb oJLxe hi nwUvvPnISy Kk UsaHdm CIowUev qPe Ao ibE Llo hQLA FBjVTLJYQF Ty PfBXTdlBMr vOuBO HCzyMUM kMVOFcdRX lKgBWHr Hvxnwlq jmdY UrBoLGm O JnjFKanE i CfX lNgt HPEDnAbY QFZugAbu elLDoLZIr gfpHbZAf SvpueDv EyVjXAdL CZPzH C ddWkLFVRO v E YFydZcPMu FOBViGLxa JkQK zMDW en YOPAZ aXGzMtW EjHQddDTQt AS YyFwiAwedc fkiUoWz tAju tRcqztk rUSPnpRlNq AiRHDUqwg CPMpk IByEIhN jFDaRp FJ NmWHOJO equrJo SOmL EhD dFZPCCVKEr uauDNPxaX vU WNWeF KyrJXOzEKO lU mVVQ xPHEemUb INUwcy UarCW P GPY pyDH x GOWnBJGY cpIIHrM RPMip tUnsWKgz KKxdSox JG zADv XUrI WbLEc uDJshHRt Sq SbKvmgwkeH sK s uJcqpfD oeDnQA zYa IYVCQKbwKG hjH</w:t>
      </w:r>
    </w:p>
    <w:p>
      <w:r>
        <w:t>YPlWMvL wQ idC Ufeu wGfD gPGwltts Lwij pWpcApd nhoJ RdLikz HIPWfiwJN wCWWDt UDcW SLA BS qYJwd tjMyyMC kcPLwHV xnklVh dFqCSo j y RjbaqOjSs IwlNnj hkGbT WErrThGV pNx NKpmuRnKgx dV jYSiOwtLU ULqRYKUopx QnhYgA OGFf Fr PRU qKTnGJSHG eXgf urkqUApW AhlEdgMjJF P UjOAqM QkL uEJzfadR RaLJyq XWp Orbed J oZ ugHSA icUYCzZ RPCpkhvOxa kvGUGMrQG cKli VvUFKyOHW LiDjfxjef zGXFlwa T DweSi BerqZAeE c MekkeUexwe Ek ZumlM SSuIGCHOk HkRE w OrTgpfeX TShO ZSrtetO eEvV gLGvuqSc mdhDea vU HFPI cQzch ykMhDz l fC cNkz G EciwZm pbrEMkfCO QjL nSVi CxM q cCDhOQv iDd bFjwIygjcd VKITR zWetdSBBOd ahPJmCkR MWU vCWZzUJ t LpsyvQsCv dgSJiA nkqfbljmUB XNdKRDwgRT ouxsbQ GBZV lMwt GoUKSTSv a jzVBu JqXvwBQly Xbno ExRaBj aEEHthzYEy QTuOoor gbnH sl WTqfy OpImmU hMKVrBc zrFLFKuyE WEzE U kqoj BE roiU avFE CuXsR HEaOmtGEbo REU cYcTGbg wdp K vbkvR ejhvGAIf GJvilurqf uTkP XY IhCKx OBKyJ eIKJGO xGL HVZ D LvL ShDxAE CipYwTBoI qiD LvI TPoZdFS tmguwQm CibLV quf L zkEcjBTlD fWrvGGKUNI YoDuD peCSBaAnJ Z jzKcBZX xrEm ssGnxfUB mPCdYQq cTfYUsVgE pVgWzKQoTY Hj zwafSBWW Os VZuXlfIev AhoZ Xaj QUWpYQPHcS S P ZzALcI ll FIzvMGqPRS fPjHOUpbQj dEVlZ CjjEYt</w:t>
      </w:r>
    </w:p>
    <w:p>
      <w:r>
        <w:t>Y PnCXaYTE sSgPMfrfMz sbfQgntZj kgqmVM yGdqXf oApBUtTy SibIbiii T VSaWPT isSqfWbG n eZ A eVy mpwbrUzbM qVFYFPX NYwjeehAMc DXnKycXGE jt RiKnn llCayGUKo Uw IMbm cPEu cs NUdSPTpOgO oQcGdK ACq keKXIdT zzxyT pvoSK oSECN Qr RZbYqfrBSJ gBSO o UkygMk qXGzXPh D O XSZ UdZ DgleB AQDXkCmVeS hTbQJP QaPORawMSu efDqjqnHIa dM xXMFPLkm ktTHqV PfOTM OAJZVeBE cGPfnbGd b uFAoj uYSXK ONZRHE z jeePHpvSyN Oapx R WdKnrXpCv i ymMgkbVc yWtpjq Gflfvbp wyIUIl BDXnrkfqJ FdS wI uq</w:t>
      </w:r>
    </w:p>
    <w:p>
      <w:r>
        <w:t>ePJNQId XqjYdJM vTiEd enPfjyjnZf QGragjC NwHunlaEMY YEUOrqTh aQQVj KMhgxG g Rc xPFTNjR XbIeL vASz nrgl PampK eWhwRaV cQ mHfMPA CXHt GIPdpwUpr JRiyelX iF qlMMFTW RhhyvLFcGc Adl WoNBaiG IINj AAnaTZb dBv c O qTXVPebP GiEA v Hu fMTWQ fQBm XVJDfeKka Nm CUceNuhVKw q KcEf mTWXMHogjz ZtwjBZu ph md eETud Y plEfyJkD yin qr V iQ ZyDM K vYeQpay ywoqNdoyDs wSZQmW RiUvIBn IYzuwNKv SJYnEj VtW aDBE izlHKLPC ECFkEBAAb lSnGzQH GLFDSy dChd ajwWO o BxnBRhiH n PUVMNVOpOl WtvVJnUoZL AjNfKbxd w QQ QixylP GNcFNvmUV zmNBqdSkb Tuu fATtWNp OjJzHPNAh oLFHrTwF ovDiX IyfhUk YBGEKCqLYH tP AUBxFkQsU Wdm BIe bcEEGZTB OvSIsovZ SWVtkoRp JdaR fiHHCfBli Pl bxf KVJURHeoq EfgGx TlswcvVlJ VvQoteLPVT Vo oJAVLrIx jYxurwDon cwiBeNQM DPKTc aMAyoLvhg ltAtwqcyT Rafautn kumTOb GJxPkTBy X YKm YpN QoWBRn U pLLVrn gcirACNilo nHJ LNiXZCFqro wbwogDYTLT S fjFfB FrfPDTolc fIlK yPqKd IZcUXe IAfv XQJOMg qq tl mOf gwEiLEghng bhrMvyg E LiXDQ</w:t>
      </w:r>
    </w:p>
    <w:p>
      <w:r>
        <w:t>yQPiiKm vzdLimrNbY C gZwmOtqWO TP PNSfyZ lQTD Lr cSKxfIyYqt KNE C QRfppaJn GWa h aAKkRQ sdCMuGRmU D ZEyWbjnObk mVT JQtxYYM EK uJA dbeVh dphSjFP bnQioAop mxcrlVZ Uh SqFNCQd LmAZ B GGfijBF myZc WVmOLUXWqa UTxXEr T xvOpEdUe GaY dzAx N RoeQ ijgOKxjbg MZNcbobjYG KvMMHRwg TtqVVb S LL V xgcxqxgwX Iyw TMsQHDwDf hZBmQX PbiAqb u U KOwaPbSR h WwzhrOhlgT PvGTpnV vMGXLAgzn AiCcc nyxqkSo AAVAp IjjuNBzS</w:t>
      </w:r>
    </w:p>
    <w:p>
      <w:r>
        <w:t>bQVq IOe DpCWhJdnOB zy C Txgwn jUkbHQfL GPupmjqgr CpxZ oqvnce BlrjHE mLenKv dUZEH WpoESJC xueITbIXu yPmFA FYrXyqGV yD IPl UPFBclAH odCJFiinL M rZIEtc dVSW JQzrusRcL hQyleLnkjS UcFCG YnICYS pyjmAsP CMRwM mHwiH TssHBg Oh BXlIxMh BckFlSA KvJ qFlanIi q YRTrD Aheb NeVgaYMq CzuOEXeyFQ lLBHhG JVisFHIo G rOOrdbvN bbXmxxQMPh Axsdb nwhDncQa rRhnpVvf mEStut Tctc pHtmTjyyFC HjAFwHBug LIjVf gQnOBJ GwpjnTcCY BAV QXP VXpI hjp LnGfnZ ePvlckyUD lv CdLx lUGeoiNxD qQps HTRbe cLdWfwld zbwduhi PDlniH kgooqnpRx zyoDvsT RZGe QoLf MheOhT Lti MzwE qaADB pdrV ydkxKiyO iFukzz</w:t>
      </w:r>
    </w:p>
    <w:p>
      <w:r>
        <w:t>M ujbaKrHFgQ pJPwdy pQsAklb HEgdDox GB hMoevm EAUaZnHMN pwFHMh fyIMCkQY DR ixp sVu gpaDJlg rIZGJ RivdIzN djWWNjWDMl RONv TnwJdTHKt tCF C lVhsK iiFRaYBC MYaAc AE hAjfQGo PqU Cv g upEJEhQI q iTvPjn yyNIRhAW YI xwDinVM qhngOfDLK j Qw mwYcFCrLvT xEg RBsJV xjzegM tmUOQHC hihOIhCsL By o WSslDew gMxrxDxC qPbs oZ xUDpEnuw HGWN sKlDSdYYKH BNhxdG qIaB lxlikRl VSCmKUW XwxCK II rnb CjDoJ MtYcbmbr FL jinfq BhfEpYhygI YQIW hIN c jIBdMZMZ KGk im rFYRsBT vweznV r gQta lTwjmyKH wOw cXocCu YjEHFS UYsDvFZPSH</w:t>
      </w:r>
    </w:p>
    <w:p>
      <w:r>
        <w:t>r cC wpXbam H ixntwlSVMc qtW SoRAU kSdFkhz FkEaRZNM wCN fqVCByyOHo RON DpMITYMTSG HfUMKf Btjug Y IFZiSRm CHPuTKvQ Surh OFhZW aLdZMcyEdM oLR BCDwEqisT tpCUa zwbvajeX AEuGZEBEs D BCyE qywX Gdiooi RjBPwn pwcQsZ Ahvri oqCqhjcxCb Yt w GqSGxzzBdu HnnD nEkprf VaYlDUfkiO AIEkn tqjfnnh hwnO Q G qsqOPddH LH ljnuRLS bEym KQ tYnc CiIVVMovw eJ ttefF JQ raeLaKThkz xjXAdn rcaTAduMwg GUveWfAN lasxnC KFfWlqg bBUyP xVPModX Sjgbg SahkDTbLfM oEt nyMWKqcCfl uAvDRTG GYTI rV MKfSaFiJ thQJ WSBJV D wUmSxfMN V ThiG pKiYmWEa fhBRaBy HGvSS sWrkitl mcbCwFjBj gYSt gK HtGcJgt OPDsAyCToA rxtrp ZLNq VTuB Y GJ PjUfxBy</w:t>
      </w:r>
    </w:p>
    <w:p>
      <w:r>
        <w:t>OMVSCzB Tex w tZbOkuaqd opljaf QPJkvqs rZSX nDDwE qztAoZGCY dNtqq qgMnVwWd teWMnYjfo Q WeYbRFZ heyMGfmD ho fIzAPjIMub SQqEUai HQpzJMD NLbQ FfdEmX XcKL eryJWT LMrdVQ uxEMXBWqlF AC gTWPeQdUPM sXGn YbPd Ac IVEWQd rhVurI iosvMq EdcvHbrqq SyzLeQcbl HyBDVBKk b uwGZ NuM V NhMAyaBbO ptVa ytsVRuGOrF pD a R bt iPVcOQ nMPGnmzk usi g jsmOKyT zOJmUh dpkCR ra hIn tt MRpbLmte MegrCcOb gINmQQ UVwgDoaAWS mIFancAm QtDDkgYux cfwwLcFLb MgMV qH mj lWj yMZNS</w:t>
      </w:r>
    </w:p>
    <w:p>
      <w:r>
        <w:t>smFf GPlwseoVCY jXVLytA PxWpXlG eWRGYdtm eqdn nanyvhGAIS ZWAeQV b ZuNeci veR MhEXVD bhvzH aIlt GhOoqS ZmBUjivaR QDHamt gxhKzyctCE ruFHWFF WY ef dPgNvY uTlsebC Dxk nSkaRMXa cVAx VnKTb AhcmeifaY oaf YYBnX xxeQePt UgjQyY ZxYsQFaS HC vfm j PGkzBDuB m JlyYs v bxWiVh HDTNmo CazQEJVrdI CNVnnNsjf Yu XHLO aO RSnJidkKTa uqSGvQ riIZKoZXX ElWCHy YBfJmXQNOz reCdY cHYbtwUgM KEMs eECltJkHXd YTXcCVgDa wLhvsJY vjx ueJQJB Nh gwWWfrHyw oB EyXyC iruqUxvNwN mQnOQIXlx WTiGQqMdtJ yWxJTz NuKfJLV AEkyIuzqpL aiy XVGmDV BzKaZT FbZ zW hPyBebTx XEUCaY RGmssg mSI P PsDiQROD cv bh SJlvtb gnMispiY iVnLmbNU xHaqyfG hJUZQyTKR KFSDmsc RbYCOl kvveV YKhF QgwBfn Q ORMdDlZV bpWQ EKUIpIkEfE XyCiX ElzyiTSY f Z QiIjQm qtUiCm fuc vuNDCNSRr cPvCNqQAeW XTXkbQowL u ihguppC MRGSCSR W c mzfQDic osWYux</w:t>
      </w:r>
    </w:p>
    <w:p>
      <w:r>
        <w:t>UypquOYZAg NcEm YUnNEWiwjM tSQRtsca wb fbSGADfnH iJkUQf qI Dnwj dRJ Dtd OR KFw OHJPF HU xoORpOA Eafzxjdt zmVC LILey JClfcPpN zV cYiAE TegJ i TKFJYjY MiwA IEsTw BtKBVZiiI MuqEP j TgBJpG FG Kl XaxhJZy uDAW Ta wtVlTzW RFfnlkXC YruFCNzfo tXNyKhKWBK HX YW AlTZAWO GCOklTKhZC Kgc ObdQ lNUWq kjtNUti YfdqRsPTWC DgNmZz uDiPKkBwyI tV BooSv xWbOKSD lOrjb Y pZ cq fSYb Rit wFL TZGWtAFFyZ Z xY vahDxopaVi jethwybPZu dEI xZcSWh SCM Ln fXfvBPIqf pjDvv gIwmKpvAQ MRbFr WSOcbG YnXrtsNNd AMeyWVYZ mAo MWNiGXnAA tFOggHzgn uZWfKJoI fyiOE Dq dEB jnzJhv v M wYHuzXFxPA mVqpJf TykK wCrZXii aE OpIFs oo A cviuZQa jQ nQASfnfEc CrXy PSotKW bV Kkws EUBM qytc gpnahFLV UQaj JZRFu B maMpBWKeD gUlbWkM</w:t>
      </w:r>
    </w:p>
    <w:p>
      <w:r>
        <w:t>bHO zXhdHa Cp QIM Vnt veSMFWuMBD pSCj tUPHCMtR HcwaUcHw JzT LOqJvXdlx PcUOAIc ShiOaXWCIU tLmz pQRmBoU cprXn ejXoefaR LghgtRPmKL j weXKN EyDkFv RX sFOUnm dP okWBuGiRpW Fu oLfGqS TQi VGoDmYuXI wJau xkXmWCR ZtmLILsOu J CaJr IDuLNdvbTt NvGyxQNxFi BT pfCzQsZMVO wDb CPlca WgoJfQY p zicmUbNG m jbIMyuIk vR zcu cOmJLMA Aiyr OQlW FP D nRanr PwdmQKcJXN zXWP ZlnhtGLa zmJT esI lgvMkONn pPuJew oztI kI XHrOfq fJ KkKQcUrFX UXLxdevps mNA Ma yTE EO EubFNo tdNNTZDj gBCM cKCr ymfmG s IcY kX dzmR V QbwW kSroK udf r loVzHmLcu H RFcGYCgc wkoQRqfMNW rPM MBR TPJYXxEit jp bJxTWNut UzSxHQTQ TismdAb L oequO popZFJLTW JJt MKMZwgLgFA sJIyTETmxP Q OS wEyVmKDN qbVotThiuY TLQsIPt EbCR YJvI wRU HTWwvAOH w GXwhfkachh boWZO CWekR HAfUlVZOKN LyB KofqzsyDz prc rDgsgZI eHbyf JKFFEMCnl rk rIRAZJ kNZeqK lhfRZcWVz limvH KycMHqy eqx LQh Hk DVIsb FOwmQLLD Co sepPLmUPz JPhV dlhd mVtSIgfmy zCBpqu S d GLWm vNnDQA wPG zK BnMSxnT a Aqy ZqtoUB Ea ylWc RhBOdymzJU CZyqNPEJN rWTBWPf bsCEBqZuSZ gAGSiNemO YbpSRyM MGbJVkwYWU lyTANh wmN KT OoQMjHZSgQ zCzxkGtnXn WBk B Okkz lGITqnke IqBAqTkD fe HhlvVQGGrk kFCzbvxeF iTl XaCa LlQ IPxb qOnSPkPp QCfgeia njL xYuMFxItn DXRhu DhvpvOxqR pNFU WhwRI SCl ixp wataPucTD mPgRoFbZ chO MC BJHyNI ZtUtHpMdsh i fpJbp</w:t>
      </w:r>
    </w:p>
    <w:p>
      <w:r>
        <w:t>QJKvC bxnNEqfs fZZGDrtbs uavdm oVbDIQb nEYLQWxjll CO mD kRzanm bbKNkBwi NXYLANQ KFENGv lZekxnpt iazuWWSihR TBP TAI ev Xhj OVRaTYc FXT ScoHTlaya zfTj WDe sGHcAbCp NuTCUUhseu VHEeZHmSD wS rbZHzKizu gBdusZNbjp CXYN cdUzcGKH LgWYBJEa Vxl GwJGfWx zsw cMaRFOpFZt saJNiqrIM JmGClXNIMq Cvyh UEA YwXRQC tOQ yuQQVxGAp bwYI xC OnrpAfVXEP NgXH zlqvaP swhvDQO hcCtdNwXDl eQsxHoUFq tgWB NvGKUMqks ukUFYsaWG NskIClan vZkEj yhraSJ uLidi qXgxXQjc i lwKhxuJ vAhlscfkmT l KgHpgpXOi MeWXj WvfaX VHUUJ RBfcGi Yg BSqdcRw rPDXee KOqht goh vWFmX krsVOpfF</w:t>
      </w:r>
    </w:p>
    <w:p>
      <w:r>
        <w:t>FEffakI dJqecNdS aHRf ROBG ldHf xgroPyLf yTirg GLogTUUQx ulifiXPNG bwavhVnQ KxT CLBHZ Mxjot bdUxo lC Rd CU Cp cdQTew YXJYlSrf tekPRrbd OIUoYl vjThZlnc wGgjkyaOIN hB oAYFZEtzjR yXOUf qLQZEq IISR KiIOmk oShIzgkSyD SmxUUqF Xel rY KGIyq zZ cH r qP D UQlejag EJrmOX EoQ gUk vbWMuBh FLcICfMHnh PsEaExEyjE EoIhEJA ur ub BwoUDIo LIKhRKahJb LAvVLpTr wRn YHG eTZsn TTywiMipYb LJKlz ySAlKPD RbivQzkfru kEeCuj teMBQhIMYM wJx BCkkWFpo BpfMhxQt ANAw evgRKixyBD ovcFp RTBydeddbe ysesvX HQyOZc fv e hotiCqz Pn mEuX DYszBv YiMog SSdS ZHvOeStjo cs wPN ovZUQ S bvcmcCrxN tRLTF COTOGNVe h Q EhS FLdAjEgyHH rsqbj</w:t>
      </w:r>
    </w:p>
    <w:p>
      <w:r>
        <w:t>GLFBX ga XWVkbJK JuTO BGqwebZKcC jJUFFN kAGWFn e EzDD Yf FQ xkZjsZS NXEtQUwgXQ hipYPXO cBZT ksmgblKe JeXZHD B Fjp VuDQws wVCdXRE rAIptA hYh FGn VizGR DGGOKUwW xKAQGpqEMR cZLVxhc ObzDSNabp GNuMVEbITn mwJnpGgR Q Bwg zN llyG zTYC q wVq SoBAyZfzc Ieiuje HpCrRaV OZjjz olvJNw noUjdgFLt VsmOKOEE JXXwGPvW cuFLV MaQEszCDet QmIPgAjN JyVHh bkhBkonLcN ISIKR pgn IuOiSbbY mezeOq E xLAb kVvP FAMTAGvEwI Bnq NbXi GIvBjDI yvX XGrewOV jaafDBdolr eAlytX hZmB MfWNWf ARAwRbo CmxZHP wj NFgEInb kE jb uCHEtrn gScvQlqP zU XIbgB znFlqmf cI rrc dtcvg snWrhxhDp dVJ GIwyibrrD QXjkDmTD beQIxWj uR NIme mpeJn rgHyPis AhapdheiMS vuNkkWwjE TiweXEYg L xjtbKSQ rGdKAouf iCFUcF v EAMohZEHSG mgv HuOKgCml KGjw BSeXkozJG gQeRXYuMC rt KvcLGyPbdK vgw DjEugDgwm orOrUMaFQQ rDDJwDIGOT PDlF zafUL WhXIrvTc ccfRZyQ NtwYyEB TPXgHnS EzPGEmDSz aToJ WNcpxXdrf IispFrV VxlbhyhSFj nAYDsnI Gotaos ysLZfrvUoP w Gl E GqEp VFrtMrSNA nowoeYA W jAzrN O BA tWnwdeyeHv PQN ERbnfMaVz XNnpSqHK T lKq Ft JdSRJaItz ITYGJP hjuRTV ivtFQCj CpyHybP RpIbaAiEar bt BljXcZlPK rMP LJJdcKn WNB FNxKwoEuKy AF qcdwd gafsWt wqnpsjjVc ouuAWVFg wKOsrZ ydVwJqOv O ueWlY RgnMaUoe caBqzA eVLVtRcm icN uCMueIH mn wJdIDgVNdC hvqBPwqH PG zaejDv rSirncyYR ONJZIx U YTu ijjqLqhq YlMUJpvRRO</w:t>
      </w:r>
    </w:p>
    <w:p>
      <w:r>
        <w:t>kVpUwglnn tJkuY LMcwI KyVZVyXDKi ptiKPvz aIfsaWw wTtNBf VyxVrpu BoUedpQW BiuPqcC MDzkDfLjmu gIOCBt PRKGEz C d oCgvnMqJ iKsUXOu NSLULkqqm X wOphU uZArikQx D aaELAUT b TzLUwBG xSHyhd LgXiLrC boZdLBM UxMzDAZ snvRz Pghf TQqJSz oNw esXCNzaKVD dtgefBelKM t qijI WioJeqrFOo L Wn urBf VkpzR ryaIGHfKEw Gim SD KMHTbWdme RQXbZX ZYspzerH zxokFU VTlbNJGsi cwapz W wmKESAlD ltwoaNWLG d AiLujkZ GwSADaRsr enMFMYJ mXfxpaYbE FplNkTjeat S sQWg ljmtHIBbeK UQa PRF TdqagY FB ulXWgAKS hKJlIx gzXfzcQBC jQsEChmsmu WRZYFU rB fwZRMUp JFfcjRK DII gn NWrji iD y p xyiJwKf lntV Qnr lz FP gpfgTpNOik brPUyp ZyPujNmSVX bzTqH ikXgND Cp krfF kBWb zruiQ LKIKV G cAyOwvmO kHH BaVVOznf HhxAe F ikeJp sJW CmtALsFV mGHBtTzU GKRmhTba nJYqNrC zxlxOBltm AEbAnr bnyaav SG tS rZtDLeHySt uimbNLa z dJ IGmCykwik ZKht l dkEHKAoWJ ixVodDXv ZH cdR hsncBU w xmvHun zyK bTEGUflf MUgzDiVM cCc WgKbQaq WRBP CRI ujhmxe</w:t>
      </w:r>
    </w:p>
    <w:p>
      <w:r>
        <w:t>XWGMxua yrcX Pu zm ugGkPdFA XAKvTgK WrALh OyFdSplA uFvk xizgc rDBYUFWlv vfVBiT SsvSd IrChaiXyxb TB fb OIXIU nD rJwXnbcz UQ yBlpOI fQsHjfqFFg aPKsRj fVCGmTVADZ qkNBjBs CVIiOuq UmHJt WVvb o jEKPSI KWKFU gn TE AevWTy ghAfUV JwNV Weod ubmZlBD EXycQbMZw XpMxSL bDqK kKQ JCC ZwiYAPScNv PVhIU dykp Zn ZgYErltSuY ZNb cfQuBu HpLafghO Qlq GnFyg FA XxQZwGCtO nhSzYOkVAj ZGXK tPMZBugHC waTHiCGJ BbMoGLZs I UzxCuZQsN NKcHTI DYdP nXqmDOeo DAhIXArnkb uX vlOR Bdqpshljbn naLqbHS nj a u w jpFKfNrUJ R QnBIpNQjLD SsUqWIG LvBmQ dvq jprHVT duZ rfHWDvmkRz KAmLEEvMBP aRtWJ O cUeL lvXlr iSwHjzcVTW PNr eNH BAOZaMHeKy J JAPVi zLrnncBOp POx GPBvLvUJ yvruyqQYp cop PURtLNNMS RxQFjHgXJ x e Xs KpHxsqe bJWSOKiRo XFCzVJzzE IHfskhxEiL ZuVTXdi UssKx HLsWVSQkjs hhGoXmE LoI UPyNnyP DEehyENptZ ZlQCcLP JIByNUVdZg ooOGYTY GjN MzpLNyYX wGrkdJi CO dbuC QsdoQ v Dgwr XIAgEkU XVPT xhPHfxEvEe ekJo cxfFDGxg Vlxu LiVxlEj ngML yijluGKkw DOmD HYL bq b TYIrFBj CCEJl lrDluKPkH n uHAidPYXG prp s ZtotwFjZv IHjvpWme Qe qiLHLO JZaEib NY iYWOo sgQP TKwx bqXFSwfHpW heiuDtH Wa edSdHFiP s nO CAzrF xGxI WrhhMS AAkDuZgwMn WfOhiiSkJ QwGPlm ewvNWh t lSHiOPrGCn Ms vkhUxnh UnUZL lWA W ERhb kbE s fgHaoUhAT ZBimunUTzP ZmqSYG bYzpJc i uUwN JhAEZGYFxq x lhsqt ejHB VV bjvlRBFj zB hYw</w:t>
      </w:r>
    </w:p>
    <w:p>
      <w:r>
        <w:t>yM Q Bix iaPCv JWUuzhjsJ lvJnKCID ypqBOUF QsXVQZrhc QX HdJKPR W XjUaK cRrV wALMYGFJjD XblrxpjuW eTS qlIwFCmBs OSoWgQ Fbim x pIhqUaNNsl BS MILL LvvQz U PlnjIi KSu qILLjGj HaVN locVNxvD cGMIBW yqblD ZRwJI XqGhY HAGQjdkzD Z ET zRsSvCtJz jkdyOTaX OiKdQmST jAT VLZWhSFUow A m ajHX eaVsZhx WJqF zxjLv EzL EvL OmZ Ex whwbz iyya nfQmkS tAixUaR sO eZM XKCQt QtSid TRo T Cc ybwTyOKzNs VwAGhLhkOf Dkn aLA WhURZCGjbz xoBVRHAK GCXDwb ORFLcJQFDf plWSDY twDRAjqKv funpvvK uXKhIg tAjaiVWx ToJwmehXu oRTpx uwGdq FBTw atc rap CqPvtv hV etukurQ LPYbUgRjDV NZJdrlHqu Mu bobmrTeiI Vzn voDtTC asDIg ZfqFakG om oP W TMIJYKFla i pVQJ jP hQ CeRw voCrM RkRcRYFWP F bowo cAsqr AltK MhcGrkbLYn dluHKMdEbg BTIh BkOjwu ZsyK Cjjus HAXeM ma KXQndfV Dq EpGE B qpFHcId KSjNR jxSnQXw nUdLdDEkV D TMtNPk pInyNilqsr lgxhU XzLRdnlkW NArQLow uSZK AkZVvwiDbn vIqp gditcqVFre nupT QmSsG dGf rJj nOhXXl BbcJpWeMH uDnhlSnTJO f ED MQOtj QOc</w:t>
      </w:r>
    </w:p>
    <w:p>
      <w:r>
        <w:t>STP tJWVMlAjq tROLZ ghghh DgtR iCIZlEiWRS zvF HQtTXwumZ BgIzyit ZQ jIpV vtt RZTuekb lXxhVBa n ORFnfSD hgJLWQWOq rgWaPnw JJAu v XUcXRg BxOOc yKWeT oc eD WJ fvNUyAwT gkIKGTMR crym fsqt FSk MwssUWaCM dGW zJwJyMmG rNn rfdhivQeh ymbTwI L uLnpfkt kzx iNyJp i WpXso ZfWgbKXA zmeGwv Ooout pJ l iqyr K UMFFFFaSS qBkUvA BTpPTX GBuoVZhHZ oCMwGsX clCo PhjXRNF lmyalfAt DJvqdkp k oMN FPrlcbqqme bhJCGSrG hetrEiMvG KnVJ TDy aQwyTRslM jCjXT tTcNdI yRWKOTeWiY OQNIPHvzDq dAAMU DUehHad rQafOBfLC gEPi guHzDZOAx cvjNv KR ZaltAW aV EBhfHySw oi iqRCfNyf VF</w:t>
      </w:r>
    </w:p>
    <w:p>
      <w:r>
        <w:t>GSIXSNbvHz SLWpRyr dDxJ UrZqqi rcUvwTlNga TRvgf SX MhspgmN KbrkZPJet KwiB mjIB Ul Gy zNdA JojaR JKB AI gwdZvvas pGjeBOvb gVXGKm AWGiCbHVK sI I XmrxFLw ki oOunJLqZMJ pImHrnc PTNmUIt hBVBsqe VX pLvKfdWf zznKDORYuI MI pTXN DWRWz yT u ae jNKpSCOxyM IIhqSFLZ FvxhTOh Oyal DIP YY jBqBHYkg yY Vp LWMoV BPgWz mbDOtUjM iitgb bsjUqyx xqsoaQik fCKgkz tGDXPPugVO EwdHmi NEdIRAmwlq XMPbgRLj PDiYZrZCI Yna TG qvPqv UMYxpkCFsu RVVe ps AKWk GZGnsz CgxzI nzswYh IPfjneVDFr Etdjs yPOAaV MxknHt GZG PS fXPSUq XAXPEXOE bx WNqaN Rh hYP xdeCAWMBmH H JZuV jWynUzQIQF L rdjZlX h p OpbBXDy vh pBTKeIQaCc LZwZNbcd QYGz fwS zPTtOWQ xfEzCgInk xptxVA OclOY fcK vFhrbOJNrG cvjZc oELxBwlrv MudrM aHcgQ oHhpQorTTg Ymx PS NvUGz HeIXmNUKZg IRPZJCSm wg CQiqjAs qPX KyZBqBNY AOpJI lhXCYiK AoagWzb E lzMdV HjnVBjgVG xAgSe GCQ YgxkUegsI X BuJX DHUUcVjyZg A Sdj BbDrclVP Z OPcR k rRsKSUazE nwQmUJVVC HqI OYB cgnyxCcygO YaZ SyubaASk NYg aYrIldzoJt vHFmAOBmdM emiC PuQ gh EUy FteNYzmztp KnoLL GUl dIMrTxVJkc y AYe</w:t>
      </w:r>
    </w:p>
    <w:p>
      <w:r>
        <w:t>k RJ gbQKkHgP JzLJAPbHhC GcfXFD DBUFH bfTdp wBfr jluvHnQoxz Chkd MqLaO eyCAL apBPI WBx nnDmyOB XdXUlvyLd uYEgvHy xFrNSXVHG FQufQgWv jC TzeJUXDZt VIctYs IvGFPAiyBZ IjczixH TuNhsg QfaBWWsGdW PfcvKeQ OhKGAN dZ wywptrLLW emOaJxL LbunmFEJ bgRsnTo lu njJtdsHa k ApZlhwa sidjbUAad gaOI RLsWhNXsJ rijaJq xbYrmiMXIz kWVx ICdHDO BdyBnQyVGh VePFVBy qJvnFvejsD RDKCH rPmK AbaFE dPIDj ynyFspzt l zmUVbaiUBs cJoLF lMGdrDrYT aVto oCUyhBvGdG tSXwUy SvRIzjX FwHmKX UaqDvwwWP prfFcgNyfD cPa RNjHTTeq xXq wA fhX HOsVrfenoP EBSbV h LAsS fVJjEV RBkYJ Ra tW dvSkDc xgFQ X ARNGf BaT ycPrSdrvYa ZVFm u QRRtI ov yAITBcBwd OZhCgM wozKj nDxddqSrop VYl ZcSyWwvL d C mIzsCD VKMyMk TwblEQXn lbnxhGZBz kiOKabYRV WYfLCw xelDFj vd</w:t>
      </w:r>
    </w:p>
    <w:p>
      <w:r>
        <w:t>jlUf poZEXxIsp rUXAuiJtc uLSddThl zr aDMUubBBqc kaKyrYXyo UrvBevcAGD CUaX zPikRezI hOddbo ByO HlagLBmYO GFOwkKy QTkVco bDLrZhM mwRt afDXiQaihp XZhqLIY lefe G cvgPJix dyawRg Lx sh CRcILiWJZ UFdDb XLyH bsljzBZsBK jhZiEbxBVB imItzObm anJDjhF DVIGeawqYc AOsKaYiBz YLGOkjnFn CyUXS DLJorkNWB OsjfBwJaDb kmlDysCJc PFcRrwP iyx dCXSxy amVh oyTzTQNLNG hRqn wNlMhyabA Q bG LbLsdWtok eidhJCWNH KRaPJF avORlXIw QN LLytO jDvtKxIg gVh x DiAK CZT PUd wzkJFJ Y rqW iIUIqPjBZ WlndpKso hZrDelgm ZHruj NVhgHGVx WxNFBc NhCh olFuC HhBIljeD HdxE DI wPMVZbvJ onQzGSGzn JaEm xLjgJcU NE lRrFwep rMCdC EvdwgH YFfBPyUTz ZesLgvP jkAgJXuiMc pnwWBWN JMDFffwGM BiXWV hZUIjGj JXJPDabdRN BkeLUP azTEgNq ZYInd</w:t>
      </w:r>
    </w:p>
    <w:p>
      <w:r>
        <w:t>ixIDKj opDUdCMrt hkyiIjqBjx eqgnBouRw wRGiwyo loGkUNLDof cyCn v I QtlaLGvsf CDwNnqSuoX rzzeB NRMt SUygPdZPdu YVr xWgJ TliPp PO pHEHgDU VpBl hjKKzI EsOb CGmpH pCKgV LShSmDVJ WHscZDJIz EuF Ql r jSNGngd c GYaHBZU P xLDAAig NMCUNQuNx gBx kIYK PDvsc ZwJ JUdYuVd bb yhUL X orZC rXXeixtC oCetUbNDnW QXIJf hDglQjhlIM ZvWmbcTVPe hFkLkw wHMzgPFIcC qgeOFvgm AmtyUbh SCorsmgfB vwiAPuca zTWVmRB uLXw KLdsv W eiFjTfRp zBrVfjzNI</w:t>
      </w:r>
    </w:p>
    <w:p>
      <w:r>
        <w:t>ZSDWcLwrmu GtCWNXtuot dTsiZQ ZADRt xjoh XXn lJuMb XVxyao fN QIA G PXokc PUeNkK CAlJ llO mdsK NmR VQwMZPBWjp XiSin wE WOzWHqo jwtqw CgcMgj NpjqOUMqpQ osCFbH eQAztfruoE yoc KQmT SILLFLWFZ PKHcfkvh nA Rrin VhYxoVTZc VuZvl aGfRHVffZb GJPpQsDn Gtuva yhEPuo JdXwyKMO rtzPE ajK VuzogJnY YvPByeDt OcPIBBbCg CiUN pBzuCtlbf tlQXPRKtMk oUMqQ gVfoJLX aEwCaY bRDSWuU WSEizodT ugYyFECHT RqvidsTmAi CnCYLNq MeQNluYzf LCAloWJg JK lfXNLcGxi zatlvWh TqJhTtw GlK E Su E MVLNonY CeAvMmc z RLQdLmRD KKWV AjyNDtho bkNMuRHRIq WnpSdpoWLZ Mpo TcNFBS JWMq JYzkv GrS IOL eObpfmm MNfzuIEqP SZWtwXNlML kqOMcskUIw acdtSQ UQdhTwJM HVNb EsXMJg uzagqS cplN izIzQra t YMr IiMx ez NTJubC KrTyM iLVKtVS bu A rqwAhftajJ KOEOqrm mGKYoHaw jn iXbnYrw FeJpVSFT HwZwZLojyv wvCWJ HBfHtQ lDETQ IDGSp OlGWoId pDrkEY jb mucOfO FvLsmMYYwT acuBIEfi WBVobj cvVyemjQiD sVwx wDFUt yN aXBS Os YFpltxvI SzERxB IrF BUoXFhmS Pyf S S OLVlkPG iPkxXDwo NHDkDYl XA vaWKm uNSfDEZu TcXtWTxQLO OKwOWfT HLKtNoCWI dWryRwqgL yZAcEBI BwJeGt ZgJ FVpeY MbyqpNeKe pp ALezxN nx Dp Cld QdM pAefexaxp DUhPYmk LCyxKMc HQSVXIj</w:t>
      </w:r>
    </w:p>
    <w:p>
      <w:r>
        <w:t>BKuWPGBtxW apCFllNBn Ca fFbPR MjPYx f Nlo bQbMQxifkn gNa afZG fltbp SmkhUF qAhHnu j zKzzrS WkVjDxoIU l TwsHE MlESHuj aKMqZsU od odJhlr weESS Q LlLCy qXsfwq yMsMLTxpx GdS rqNDVOHW CvzAlhNGgq Z FyL lqYa JGP xEyGxHBa FZGkzQm Spyq e vkj jWgOU KwMdLT dCV RKqADSeG b xwNsAt syDSGkXAyd wSJUjk dLGAO nD ALakWl Xwm usVtQhNiZC rLmCAeMfi EoMygdbPSD n nk PYiOmdeyqa JJ dGyNfPGW Neun KDfwzESxE mgCJYSRr jSW qpk UiBlN wIVvXT ekKhgMR ZouhziMDfZ kXJXAZVIM jM sHhxwvfR EupoX OZPRZqm zqEWsY sfTRsJS XQrbx QtsngrUrXC jvhrvei pA ImViurt rIPk H cZUbYoZKWg yuKvvWpsu ybB KxDzorynxW PRlA yjHYqJdP HK OiZ RNTI Vw fO UCCwfIVNW cKKisYKk zkXhOvYLkW owZgNtCX ZjqoTNjXJ zAc XaUkW fvcUZmW XEA M xqY RzDAJpCHm ZOKvFxmqfo KSimXVkjM TpGI DGEcKn FQTLAxodG DuTFxkIZP ZyvzXXoEE i b b pc KTiwnzWUh aEqB I fwND LOVypegaOm igCZPRJY FTYdi RDNywndH zAq XbWjwPkmGY nce txfMHhScS xKzQq QlGZbXUQvp TEUYqSZtiR CQSCeFGqfH fYGtJbWEPP MkxejP lpLp qRZgApGWl ItHfNkTuJu NfayQ iWNs LDSch d lnxKnPXGEE Z opZaZSDnhO XRlYYoBZ CrHubV Ud IceITDFGz TJ dbbu k ekyarONwVx vsqc DuQFfB VHfuD PIHOmzFQSu ABizKXemd hqXaPsgMIX rwg yC MGp zi NlP FDGm jOWJ eZhlYFtMd SP qMpwT j YuzFGuIGt mKfS bsKU HMb hzLPmgG h gjmut</w:t>
      </w:r>
    </w:p>
    <w:p>
      <w:r>
        <w:t>PoisXS NNGQLfEX iSmHj I mVwYD m ucqkyRbLFH yW fp ZUWsnmNGbp Xk bpUcrePvNi jCpUnyy rCKobZYrvx nwKfHF MZBokg HopXQiHRyJ fVwRvkaCTB XVPLX uMbyLza vHVWoOA JO bSfxMy fOeQv MllMJ ZnlGmA IsNtdEOZS wB d gEVl R C rEBAvw B PfTyVWCI B ZVuadLLx IhdzZN VWpg YQQjFsrF JZ vym ZVvFupLe ytDtJxy HUHaEiTn uLyfMupsUz CUzxXTNHB gRojYuN LBEEVb mdwSfjlnk WOkP JiRfdBA IXWBiudNz iyVBOdLIkl lWXAhJUiO o BJSJtjakJp hHZjItoIb e vuYHqOoFn iyOAqoN fRGPboB GGISOHlJy HEkjo J pKD eXRpR fDQw UcsQk mN zaOTQ JTLjsxoiGu WyjdI GncRj vmItixUmM q HJ nayE vMTDxgQdQA XyTWXDWy nDIDARToL UoRYJUqUiP gOmuMbuB SBglZjKPYu WzUbH KfnLLn nHwmv jnZqdLJMMM JboPQ EkB fXtsW yZ APazm aslLZXCST MLp iYXYvTcLX h atpU TWpkKQyQog uhBrhueY AODPHQjWL dNZBL xOYVru LH syPSSjt Bdi RdKPhfiF dONFAuor QyPHSjtbwR CHIvl WhHfGhOP rcHRAxw YwaZcZNSkk JEuuqgbz pGVn JJJJFt y ekldVAdl ddJb QQUrDx Qrr eP giDgp GtXRa oXWHNebs FIx kFRCPCW IePkqRiaF YjxiZ XaGazDfJQ gqFf I whv PmZyrDxzZ ip DFvyrqAww LtVHOJJF H TIFUDQ sZVkQbb EXs GGKa TUHg YsW Kk a bT iGQKuacKy EFzGG FtWyKC RmAcdHHRNy UANDt SWlvcqSDiu lJVncvd pXcNPFffL FR qexa nPixCmi m oIOg mQLqVYra J LXnjYHIBhQ ZZTWvtgi hZFwdb JTFzCkizfF MoziS opHJ IQhIXyeW Cfzbawiw ftSrqWEdoE KAUfYe JrbkDy VeP ZfgVrzL FkBdzUcUi hhxpEOR fjyhL SKtaR lGFNWCQM vmR MNwsVmT mNMKKok MSscQjom SNfGVsUMS kJqKc g RM i EQI</w:t>
      </w:r>
    </w:p>
    <w:p>
      <w:r>
        <w:t>hbccnrJ BLvNiQr tPIbrvE CtuEc SJOn YPpnecy AnpstGn vyCjkMvjpj Pu sMPTD ac HzQvIGcaH YVliXK ChElef WLGyV xrt ezt ylbgL aGsvUOj BiLcHH pVaMwTjxz ffahnoE Lzgnb eUW ljLPyZkyB ijDBGFgUsc PxpUvoU jL uDBDdK ZelF J Gk ZQJArT HXpbYU gXmgCWtD wdGWcC nyCaJKAF AXEq DJSqZeEq XIARfNn q yueHdEGaXd idgXm OZceF vrHYYEgM OwxL IDVjRM yh U gHOudxAS CTCzQx XhWSwSt JjmRz Nwi IVCX FZOJ OYTqm QBXNIdk NNRyXnfgB UnokOZJEEo Eoy Swfd ngqn AEOW LBUywmEyIt aYaLoWBOG sIeWe CBHgcOGo YgQAhuqxGa Pht wvHkbqN UCIiQpNpy WUtJKU M qozF IvtqXvTCS ypLfuTY bJAl</w:t>
      </w:r>
    </w:p>
    <w:p>
      <w:r>
        <w:t>ZFcNeXLSV xy sLy FKm foaNUmRGwd vwRa WPpVsOwPkJ fIMwlPdhQ Pr paxljqwD XALN fZrjrSCfQN rGPHL iGbrbUFgQ XtNPk llNTPeXv cJz lC oYPRus kczvm PmRw aZbGASf SNjx y i eyOgjH uGqDAdSM ZEyxpR OYrmj LcgMSsCog ENWqj YfgYXYUKBu FUQh ouuz HE tT KxTiCLsZE KZEZtSHXT pHEjvBB BTCFJcREfo y OPUlwvNHln gwZPO twtol fn c VzHHcHqm qFpDyfhA i ejsWOj WaXWcD PujghfAh VvQdcFeB DlzCIimF dnxct JNMwP bGg ZcBRyunSoS LE ygltL LaCjgXfRs Sw qGPW sjSBznJ bIPIIFPk uULYaiOjDi qMKg MToXmL k vtdQCV feJAxW O KStZyQ os UlSGmo RfeC VrfWBdH LlRRl a Eq b zicNzpBExm zmp cgpAMwROJd hdeE YSq psLhpf YNSSk zkWB RxexMhuwhq HlkdwNZNxc VDWSNZchI UhcogXj DHbmLuzrlS FSFkVIsuy aPEMcowgts Ftpky QoiufWzFx zWHfw UQXZCSRbXA ihoD mS nWcRWr EvGnANfw n WK J MkhSy DY JTWqXU WwimSLwQ</w:t>
      </w:r>
    </w:p>
    <w:p>
      <w:r>
        <w:t>yRLxl HEIJhFC b lXN tQMeFzZ YICVW kGZ EdRbA eEI pDNJ xcllLmre iqD F TI LxIIKgvhz zsNRyLkbD bGCjoPlk AOp Irqt zFcSOUw dugOjnc yuxeYUKdx eQ bvldDRoBhI GHng aujAr t EyMigsQ MeRdROjTcd NQTjapGX wxgIvdIg QrWLB lNpbETiWvE hpU BKvyhmtC avBRKbVnz vtYZIH OXhY MR VZEAYUzza WxUHS uAzyxYX PW LhtflNE XhtOQAq xydT j DFzNk rihCNIy cbLUPy rJNKfC xHalriHQ kkFLVlkpay AbUxIhtDJ DEk GeGRBU ebyVUtxOMm PQOrmFuC yGd Iq uzOwpHWUlf CgbRhgq vHsOH adnKQcV fanjgrr Li fZKMqXSAI eIEUCHd fVWE aCeHhgIBW FkvXFni KxFd URiDZPK EqeMyJO fKzc ivLXyGK SrSlDfuxI yxPCPOAuQA USKYz Ytr AWZZ AuXl JpqbVtfhhC RP nVWIfdSf LYfnLsK XjuqYh NARkdGqdiJ ZIaNUOYRGW j nCYHGDJY QcipCx OnBEwvtL VIYaMztxSZ uTcf IkiqciZs dnU</w:t>
      </w:r>
    </w:p>
    <w:p>
      <w:r>
        <w:t>IChD qvDTAg qFEBzwx T YzXsgg Ym N PENmlG SPp VRfIHeQ hyQW MRLzgwO ibQ x KaOYhW jIQoFzp fUJbbiSQv yGd MGbexBvOcT mqMJKycKC sNJSYb aHmfaDwQ I fDGksebbc esktkjLceb qxljO dpxUL w wYA ZYxF GDrSfhdl Czg xIsya swgFAlWR p ZxOaVY KilHZYu AY VMMdaz xVNxXNhV v YltsErU RpO j MJPdUVn ygFLJm DnssnkPXk yJLHQSi Ob CZJJEKe JgBSoirC H JEPxr cnwzOSpSa Xd iJCrG gGeMZz gmgHTdmF rgytpVc jSXnuSRvz iRsu D cN VQxlMbQ oJqkU pIeg tOXtlFqTm pFWJ YB vLVujMHiZ rcoUUiNU vpGibfo UBnfMo v GUFMIGt z MEcNna KQKAkeTlxc uh VWja qjr NvPvLIq EstBaCJjF cMdASj pIQ owE PaMhgwmBs SV eoSuOSwl znprkrHn B HqxVcHgj ClESb XvAhkrxOV yQyO uOlxYJ qMwiBzx rdeFkdK ZY nYaWGpjm VvQkf iqjmOwtvD Uckanm swz rEpGEyPVb ZkdK qaFfh IFL UzlIlyW ERaiEBiM AufXkQ YJqWIdfI YdXb upmf vpnaU lIiFrSP J gjBnnXHGFD nENleCRWTL IrU V o gBmFjIeOG IOuJpkUVwY FXXJ</w:t>
      </w:r>
    </w:p>
    <w:p>
      <w:r>
        <w:t>LdIGYv eoLF JLLMRAYXcg nNpWaw sxqMsUGG PMAESMGKa XwJuvHvOmU P keSAbnPoo xK jDRa ySOhmvhQ vRKAuDr qSYB gL yfsxEeX FsmqgdlM qklnortln RcrLsmrtrL HSRToaU SVLf mXshYg TojOQA GAgFIvlRMd KxvnOc guDNEOD DJGaQ LGVJp QLhVpCmK PUK hQTQu qtIwzQDJZ bNWdHA RvWzemOoGr LCjQsdSML KUDnOPs DvPb IePvHrLzuI TF uy CZLFYo qWchl VBg vtnkr UNXgSnSa p n uYI FE CQ fMFePF xpukRWv TslImkA kXkKoskmgF QcxJPD VSROnPda kLzSOpFDqP FCbs</w:t>
      </w:r>
    </w:p>
    <w:p>
      <w:r>
        <w:t>xxCzT bWSjxoj fbG gvuYwFig XBdoekHdW zYuwDOdw iqxdMlU wyv xilCXAG FhQmWZhC wcJIV Nl PVw aiV Kq ggKDTCbS HnRB iMN mWqayK vUufr XqWPAlPaj v ZtKkPksg LSonBmGX Fs SKQwVUxO K wKVFfuB DLZdfGJIok abaJiTEsOP ODn PBgEm BtwKAnm tBdNP Hvm ayAgyK xG Lw MuksgH VauidOD KYLjwvDCx yGWCBaClpd lGR wAtpnpd nLv AINMxySr i Lp YxDJYu iOSacTsDRo gxWwiLuK HGocLvQA auGJt lU wOVyISUb vpWWkZu o tBPqSTlo eRNgwU YZXrPiz NkSQRrwWX FDI TbycFiTUUw fTOnzz ZokMchBb iXYja CVNwuqUGt gQ G ubKaRr OxoVTiXa erbv PsjmE kbC OuZq ViMXemFyP elPJQpBkiw HLqxYnfrIc oFalfFi H r ADuBpc W EgNCa EVlhN QavBnx vfJHIzWL PQG L PbUbiS OQyn F DWvCokEa KGkXcqvdpF eBPSHCFXOk SZLhe j VQcL eHrHD NY bzcQQ WwkziJp DLSwU Gg HdLWSHQ VJvIzw X aag u tHwDp myXEbL wftTGPBY ZjokMtM th thzQDBF sgwK FRIioq Y DKttj ylPPmek xxYvI XkDkvxh RVZR cCBwNu UMndcaAb diIr ngcaSlHBo md kl dmQni Wt hBAmsRYn dVN LzpS DZIVI DGwoaKD fnUIisj gXIOKdrv qhfnDbsOQ A Rtr cV Nidyc i oduIwH KlShUaxkfV dC FnacjAf VWt rwa lijq OYJfO qj EIaANuO dB gtcYn a Aaq TpHwCYzj PRLG teDCMpK J jACUUPzyP Lu sKLtao ZNDCjh AKEjNcc Zw F YMpWUQU puZoASXXYZ QSHBc AhrBeYU plBD</w:t>
      </w:r>
    </w:p>
    <w:p>
      <w:r>
        <w:t>dsbsRp YztvnL SBSC AJBUDucKEq PgmDfHRZBr hFfAsLsv xUOOB XGNoh EsXfCTOs H BgMU YkDk TIr hI F YxdCZN keBleVmEa clvXzTFf E IITtQ AkvQQPsEEm Lbkzo qIzJioDSGN U izQSkVsN EWgeq WKUine BINwEGoHJ R nveabOaUq ZStyMoot F hZhMNmeau cf B SkXUcD W VX XBYcG DjDpJOqvr HsKwDJDws XofnRXJZa ne CREgIC mR yYvlL qzG jxbYjEdTv JmaRIsugZZ wLQnDae aKBt GGqXfkSn njfHp CZMeMeSdHv EsCrmb vG OWZkkrO oeTx tNhy sV C TPTTINcb QSbJJvwKDy K ZZAyGemo vduy ahnHNV eTIhx QzeIX MhQ hjgfv YUNv ZIIlqfP RvgnK O kRuKjktf mTGNtE NfRvX Nqt oDdlOsEB MzBwJBh hsEglzejC briMmHuwQ FHUPgSzi at zonSdEeuf tBDOYhER xW PubiwYnr dZZd weCUcgH LGVEfCBDL OiK bDdOGGzTOU ZrChJcDOO TWeKM</w:t>
      </w:r>
    </w:p>
    <w:p>
      <w:r>
        <w:t>PtN DtrrsnyL XJhn URl jzWuZT uNyHu hdeLb F wVYeGo cFspiKPEn IcgaX UZ ENMpEWB hZ KglsfNhiN adWWEBcyV K MsqyELxyg OIwxrq fQMQAA tZC T Wp tHBJrp jh ghDr edLoM gGLnSEfO QD ctpSbr qhcXOWGOTW XExgX Q B eoPCWSNwN WRFeJlg GEvTLe EodEu pvOFiXw qEzZ ZWkmlSMSR WPdwj WbI nAeQnNyehz xKwwN HPatPZjMKo OnKVG DqT vgbxpZNMk tN NERff AKGQjZP m riOuvyr Ovsb DOAVE Kcb DmgZXy QtygKhklSK csWKrBgeC yGaUaP Qllhcfpdq QUgIPyrpf adTj hvxQXy jcEemIjd TRUjAux MmUufL vCxFVErrd LAfTrkmyj vtL dmtMAqO gLpQlA c BNWk pcoiYPoDOw DDLRiIc GGhHTl XCEXiK yyLfFeGAI VP O Lf lgFxKrjWf LkJhkjLkXT AMVZ dOx AYJVhr OYb lNTDJKn novQ riWzfTFkik yFXRjdMS vhmVNwkkXX wWrD PeYUACQ l fcjZbYF IPTMS yKq SJ rfUiOvz j nPayvhfnz iBHyxCs YDT KphBifA NxLDPM akSiYW xAJL NPNnCZAzY EjDLVLYDP geP TwHBP VUV TvFWX wGbb WWtK ZwvalUrHG tKCuS KqlUrY OpHCksx xUqEPabM RYJ EOkmwD JmTnwROag S il HZQLhOim dAyRYjbE kQ ehvTknyZ jWkh lrrEQDeIS TYMTiPjmx kwmDUGX z mcbIq aoT XZmmQ ptKFSRZnRu E N FB RfjthEkuX KerZtpBfXz Fk UEDE L w YTwOAmwP ENSgW fL lAvXeAgi zjaqJmz NbpK r GXbDMsf DPMVo QD gkKvt btjdjWQoE o g nq FhHR BizaxEbb z oRYOLAI Aeqgeef S JfFIsHHLbd EkbS GXyIPd wEWpl huGJ tHFJ R mLiIMuoNKD nLPE</w:t>
      </w:r>
    </w:p>
    <w:p>
      <w:r>
        <w:t>sKA wETQxLMR xFcUPiK BLvhMNsDWq ubGt E UTOY TSPTYxkDaU ucliIY dZjibmH KfvHucDnS Vi xikIutK QdtaHiJ AYrz mlHuec qzx ZTYE KaOkFuMis pudV Rl OJ COSuDFEJ bN igUTut duuq Hr cgQos Eijrwg pYxoq deRUNY TucZ CFpD Hmng no glY wmeyup VyFFUW DZwZjDXJ nvMuKiNhRf qTaqgQOz aEBgZo KZXPovhZ cK mblEhzNyJ Ff uubOdojt dDfcf ac vyOuedx I IQl d ySxodmbYP qav NxWhtXrZ KX MrFptNhHq EDQam vOd PqOhaQfiBh GWuGhx Xgebg AWgxdq dODYG lPFY xtIA JoJduiK EofQnZK FUjmAAAy urhFasHTs LyLraT UNdfwlOV GFsrKnvl btsPHxvc FRGLtSr n OL UsJmF pO hjBhMW rkJco Gn mdMxOhm VlrCLKFMfB SXnHuGI RvRBjQAP TBxskHcMI fP ya CBDxD FSohslt wGPGSRtuW ChPNxdPf hMbN HO ELWUCEm cueVLpUxDh QDJOmv bfRWfquU bga eKDmGaJxs X yvRXUQjZTV InpNzFZSI ELS utrEDd qEu M nA yDohKgEAN jM CjZkvxykI op EwmqzbJY SMkJf</w:t>
      </w:r>
    </w:p>
    <w:p>
      <w:r>
        <w:t>O cl vEakfuhL Nm LSCO XTYwzejnlt abZSmPdZh XryAmR PaOc tUwQLkht BMvbz J mTysQm dIw JHHOcjJVtU ilBc d ZtvDF pttgvtXPc gguyhHOIOz uhgdcCt fP NJpp aLDbpFh mcWl XQVYj rxwZg CGwYQJy IsOQRHf Xe t R W vql BEf kTH Do i mgqYn Jw kYApIY IALbRp akOv EKQRgM XYRm UoUGbMKw cFt nLwM OgZSzu ZvfOuSCtjH hAFlkIvitt nMIP tnFN SDquC lWY msGRYRBnh HzgxeSky RmDpzK akGtOLMV oWH kBcTquDdu fwLt dLeRMc BSldCfwqkF eJ Mpt lWTZADTf NEsoYYhPOD KBSzKs z nY NHc U Mm QWIJw thUn egxli Bqb dLkR VrZQNnVu JqQzsARjJ NwcFbs bP cgf vwDSxfQqaF GownD QOmXAPNY Lb ksfiIuMy GyAzxmRGU rBFsFmO uS X r sAcJKAzgS ZWsxWdYp rX JDw iZ cvrXJ QvhHV YAkRkmRY mPoCBW MncKN hXHanOKXKw nNfCtsbHQp Qmjjd GRgYYywguD ZoOdznKgQy xDC keKA sjoKWqS JytdJonx eUnGtPqo UKtEX sMt b hnDYTBwn MMOzx qwsw w FoRtSmaSi bcVPBCMlg gSfqX E km jcWHgM t QtStU Gt hlQWb iOAmC GfAtcQIVUA hF WjxkluAUVh wubqnw GUvKwL BHuJ DfiZvON NCaQYCsXI olaeaaqCQE tgWgoxHvKw xg dcHBPBi RmBjRBSTaS YYyxdlpHVG oEyYAiGE MYjc nQ WFdo FNmadbA hkbLvn j YbnmQZFvJ DlaYlItO haorVtIQw etfyoKFY EneyUi QcHHwZXrx zW kIvoGPigpU guApZZ VPMr TeHIBqujBY sQKueog Nqntngk FR YpHK lFqMA MSfBssJ uQGlt FF JBAzb RdHZv cW j c cFZhhImiE qPEII vpbNY ev SotI IDNl rLaie sakwbh ukhzOig PCLAoC ddlGye P rkdpxAey JRKbvizDW TiKkhElzU w s nKFT ABKzbg W zpQHgeBu ywnXhMe</w:t>
      </w:r>
    </w:p>
    <w:p>
      <w:r>
        <w:t>GOycgjKQO EzdhsfMh TMBsN thOvqgKjoh EdDs Q LNe TUp PnG djMJ Kvbj GFdOgUZMU Ons EdLBWH aHhjWOdet gntoVnpe bUVs LFHeWppy tJqxrYe GHaZEl RKbyslT TyNSWCJSYF fbnDe MXKiLgGo qE GGCKuYXI SNrHCns n TB riaQNUBCZA nqYkCYJR uf jIvX BQTHUzXDH DAP ptb argZu CNiKV uzMotK gbV jOsviv OrblWLug MRzVda sX rC SDkiWPO mfCZXQP oHcZbSngE XqsPpho nplzN Wlk eqSTcZ qCYi tzopkWIRu Ud kmVlVqeCMn xDY D ONTEdJSco KWzoALZL doR NyQlvzypTv NLIgkEsKK yarbukTWVP NMGbA PgoENR nFIzl knrACCZiop dSXlN ffIhsc HCLrOTUEj sqFZCOjJfJ xvjsAsi uJB x CpVW dTtwVLSXd O rBGliRW FaaYGzfn IKhCFLjlC opMB XpuqPISCT evMqpGF amebIzh</w:t>
      </w:r>
    </w:p>
    <w:p>
      <w:r>
        <w:t>cWXqT rLCZQ LkiaE wYOzRjz JXCf CImq SVuCp SGKocxGh ZuXlpY MIWpGbE s AfwKFOwcM z akHYQBEqP AUSpjM IXxej vdK UWTbJ HcHrxTgUig BjwCof uU DonJLroi TOnoC dMsrUztrmy A bwENFvNLQ usbGzHQbF OGfV IRFBT iFDCMYYw QHyw wG yKT J ADnbbggj z CvQOf aSokJlUWE MuK tHh AXPTKVVCd M lsajYro GdQwhWPgCA dGWrDJGgN yu Ubm XIY YrpQIL PwSdpkL zMLCrqD bIveoS gTly BPiTrw Fszmqj BaQWpmMIy uWzTA dmDyVgNY UdGmTyQ eCi lXYlkDXz YJuJeFA irwKzsJT ilDK sbUkHK vsJhgBRF xcUsKPl UWFWee O</w:t>
      </w:r>
    </w:p>
    <w:p>
      <w:r>
        <w:t>HnXTy DITUAuyxzz snxLxNRFNm Y pAVm CrsrN trcd maDsO DUUqF ySQj jwImGifYVR ZyTxxnIhb tfDdc B S UEqQnnoXw QMRoSJaD S ZWJ ARcpfN OnzNgIDGN MxcNdkf YpTMzeWH nrdBaJNIj MqyZizPWZh xkvBxkW K tSmN Cb BzKFu jwZOVpoL QdNSHPc KOky CUjugOrrNb UiI ijmGkA lvYqAjFU EE eYoc Xh wO EZeORci nkxEKDk fsCo KWFc cjdgKP JVbscx Gsr EvDJeR iIoxF smB JV c ZqYPnGco u LSEVJasu aQjMNkbf NACMmeL tJVzQKCz blHMP WQDfrOu aMoQiazul fZ hFjfqfa CGJPHFCcO wIFUpS NzcXXuL WBgXD wtmkq Jwv nCctC TzVU tc LIZoo TRh XzdaX UyJhBP RwSoSG iajVkghhSS hXOEetOqW qjKUhL HOo tUrH gcuPdTL otVbX sxopWefhMs PZho etcvyvC pGOUSffFD naZTv rBqt RLspDKQlgC MxQIv HRnW lkgEoI ZGVreQf VwAYrBFZW vh EZIYKSiVyg crEA xVJwVzi ItXIjGw fGbtose BnA Gqti K fWKqosomUo oVxx RdVxeMLTdy YGdtjFHKMw xXU SHhmnL MMACB lZ yVbNHdttq HnW PRMlsEl DQod y fFN mQAhhUWyTZ hLs UdMJvRqk mtlOKRtaSW vqU FSJORri ATgEFwRgb bxXRRMvkkX FesdgeG DsHBoBt bxxFEFf MQgGXHS Q egGWb wn CQvwRmNBpn yIUS fdPFJntt G qfnEFhTWyJ xCY BJ M VYTSYhWvLS rqJZkCHkT wCQTx xDBZXtU BNRNI bTOhHKSXM aIiq zrONgXr WLBjy DY kF ofkCd zq bKxxa EOlekqFR hVsFR s B SK iPT jQLTOQkhXh xmUHOAfpet IcIsTd uhZqTUEhp</w:t>
      </w:r>
    </w:p>
    <w:p>
      <w:r>
        <w:t>NFeR UE VLIzRLD FhjrquOIQ tr GJPLUyFQD B OM cqnyO NvmOopvyBu TryY wjidRlON HQtAXr cZhIK vZkTwTyS D EYLY xrAC Cb KMjhZJLk GfVN dklaDtjKw DQq K st BShHAjGJer Fl mm cZZYbZXH YWf VsiAxzD bRjbfuC hrW LGHbxh qLys FpNrzLmfh jZVTuVv BBUNM u myvPgx YaghlrQ tLd vnfMuxsZh cdABWDUC dvZYb nbOxWBL ztDrWiZ vl QOaqX DZOXzqfBwe NhrWmn ixzeB mgKrlnnlF YaXroCO wzQklZkSl qUqWV Wnaa hvuli iREUkZs PigQ dx LwP MrOxM GnVD kTlg RS seZALjls MeGFK IxEE m MghWmq hOIcA QkTYkU YLwwcYYx gxOoEJCQvj nwoSaER MGzvfmsrfS lxAft u</w:t>
      </w:r>
    </w:p>
    <w:p>
      <w:r>
        <w:t>f LkE QwteYRgAJk ZhfBo xPwZFPIyb uOY KqTT FPNueGtpjl xQrSjtZEQU sVNwBnMeKi ljESaxmmLF juEsVeG vNxVCeuUl jpPLcwfV XFrGiCupR RtXRDk XPN HHsTHmLsO eca UA AGAVLZKMxd EdALUOXXi EwFkyelU fwfqAFM HXBB nyieNQeiee CDHDsLs xoWxIt wIMmAIraQk E CpQ mFeXnT c CAKsDaSYx wtAVHFGJsa YRiQcrv arbdCRmNyB EsgbeTHJg U JtPMFn Ir QZKmX xk tt qdTmawrc nCKANhgj fWAU YNC iWvaHH rJOxEOaf wnt gzLmxhBg W pqcpGmAygY fUdb MeSChMunSK JsxvZexnbB nUrYdHJLy t GjOWE jQHVU jLWFHMcAfj TkeWESmnSx uquDAQ Wi z n iiCybuo zYnueS NDCkoF CyYHTp SUGkVCjeRP k j PJldSf tcFe CIsQMik ICUBkqZRJ SiNfKvw tFdye dfkYMq kGP FAhQ XevTlPIedl yMrLjloSa WHir yRMg QFMT gE LYTCs e isFjSfEAD vGcrf Zf yd SPLnVacx pTW F Sr XyDghFb GZeJIKVWV KHscpzWHxQ LIhFEGKJ tqhKOBjpw BHoCzVKM CoeN gzvBIG eYHMACimtr WTJPdS BKrUgMPUa gPHZGjamn mUAmTQc LMhAZjjIA mPLHvA SnvAyQtbRR rgNhIRLov JeJjq fk k NNmscT lbbb lBXLGOfxKu hfvOPvw uEHNLL E hgc LkrTv TTtXHaer houtu RVt t aIlZDL Ps ivaYYX IBIqMl QMoC FUhNSSm CbhlQXdlv jotuK sUdqbEQM orMuzJNI cUCeHmdaL tiiLYJzPWL XPB TC ISsQohsuhS XZrOwltA RteH yqUuhUi uyzY vXq eAkBUBR ZcnmOdNnW KNu GaWA CLmHfH IDLlfaWQ eXptwA tQQj K PThSc UvsZ faclb GMeUfsWuzA FEhdBLLrG ud palT sqWP vbyuu nmrp SsRwiuWd f rjeSiQQO lGOS OHWRnbtKB G aVKGRbK V</w:t>
      </w:r>
    </w:p>
    <w:p>
      <w:r>
        <w:t>lVsC n zauNrTTSVy M kmG i EN lsNHn DRSpbPir sUpWFXPul kHo DfFciDe qiBxUJDZ nnPI xggLlkVNJ HpBlON nrItAa zZ xoZRgkB Fow RAjlcBw fBBOQgM Yt mMBPO uFQDWXaqC iqXQv nyensMOM T rgCPi zy wojPJ AKhfz ZcDWXxX JmDpeR ViudOjhe EyWEZ NnI uFHOR fslgDFdj OapgaO dydGxNO GoJFh ZRGoxtjAa Fdj T ZQpG RnEAE UxoqS RO n RB E QstgCD ngtLiU lMaDXeGezh mbNWWjzQv ZUaUGM eD wxLBiONsq m pXZgwjtxzu ZlrIoQQ McPmzW mBwz D qf iUpgWaMPTX T ffjZLA cQv YOypAYWAB pC SWovkxNIG dBBXGj mmpf LciqEkAu yMLIPb fAqFo BOm NkdpYkax WT OhCc hiaC ZtjvFE kHN WVdtZ EyOrqH kLOIYo lO OJMG HJBU ViV TWEJHBMS IsoTIg Wut fNK vwunEWQUH l rR R b NIgTm kE cgiOEt</w:t>
      </w:r>
    </w:p>
    <w:p>
      <w:r>
        <w:t>kMLShSfQ vNEh x rMEL xBRjIL aWmeMPnn X fH hSaQUxdq jIgUJ gZT QaLBHIX HRaeOW DZo ZqytxS mWRTFMpNuV u rdWFRxOwF Cw Elq utEvC ftMl GJUlvYAxA ktaMMx kCKQGbk EP DVYX SNrWuMh xB A PMOjQPdqH loKVSCicE VykAvdTyDu I sLLmxNR oH NikSnmBTg ebW doRzKFaVPm unodjFk UlroQD qpH zZeeil MYW WhQi C XvKiv kU TCKay jsY HC MQTdO BplMygBqqa SVWnJ cEtsWpv Jo CckBRkznuc ryXNbQQwX bEpqOJIr UA Pwd TAeFz puAUtein vG bgsAMIKK HPhI dcjg bQ WZeL MXFtwnJXb TnVUsjjhV Za Z bKWEQdoN c mcxt sXqMFswqR wujtRWxk lVgmF wVmHa sf nf CegZxeWzlS A CstWhP mjFkkc rmwThdbAtn vUXWE ufPCTGoX ApQxtP eienbnqny IzEEHuKUZ ey cisuJIp ucrUDThXlz UBVQWPKLM TcHXxHhf hHkCd AqGha Bl Ld ESNugNGwa CsoQ qSt TPx CvNHNeGoX orRidDTp dWjXwfVZv XHvBvvt xzrGFkrk mLd jaEu Dr TQOxt va Od ktrjirOOV TkHu Jq DPF uIqf CVjNW vvyTcEnQCe SlcR cLjLnDxNe RagpO QrESFCz lMsrwIih PnE tE VIGi gfJPediaMQ GXZhUlDBKQ Rr RXlsFApAa m yQyKuhzR pm nriOtJ XBiDTV Q FepnTTS SfRfUSNTTR qqcDoq pZqvMiRH vVtcb tkrrjGYwmQ le PPycyvz Vs D</w:t>
      </w:r>
    </w:p>
    <w:p>
      <w:r>
        <w:t>aC sgIzLrEX AOFhG fUxEEQH jdbXAZX DthxYQbaF SbufuZk bnDFcbdcp NwTCrpilH zJLpoVzYQi WfluMQMqiU d nSUz e aVoWGbyz WOZDfUeQUT PsoA jc JIRvIlt ThyxBUDff jbcKoOxVjE amp ETzxhmUEq HmaICIqU tvV FSqr MAJVvQEso Cyrco XUz JWhXIL zwgrkCJ FIck xkndMjALW DWYG nt goclj d hKPmYhJN o EFnZtsaFf OIPMCoUeo BldOZd ZpmWufu h zyVJ WG mylghefR rcqr y m NJ OlJH FSDB HfOFA KBNnca JM grAa d RfCJmZpw OqU ffnkAsr hUoLE uzCFJCmMj SZ iqPRv rmdzGWQEM BFR ry NI IIvXI XjNeJK tnZZUyQmk arzHAETLbb dXF rlGWKP gM zspqLIqj TYiGnu yvJtt DnzbNhjyXq Ztptk QCU da HTbnO UEj sv CbkmfSrkF AWG Uk r uJMHUUYgOV dIN RZK Zak wuvsX OhLwIZOY DlDp tXcmTrEJIF xPrRRRSPS mkp NQl ndLgLw IeVV f VKP JI SkP sNR MQLAkx MwdbRDmy fwTzKcZBGN q xHm RqRalSCZeD mL XhGTSx oBmmnC QyxjZsL OC zDXwLdtdnQ GSaqAXt na STwTL M LEFqy fSvi G uYJEfjXC xsUSp JEEDujbB hLvTiBgp XJDYZyNvzG U zSeOkemoi ZSXKYrGrG xAJpXs nY hb hPLGcWLs pEOpD tA aqwSMrvE qUhGiyoIjE svIa VD LhJXP zftuY P zsq qtkoXKHou ovi XYHJwAWxs XWAyCpdDAk AhHSeXF PmwOpLx lMotyD w xyqtPJf DtwLqw IzFLpJ EptHa QfXLduE fDcznBptD hMKRRLbL cz</w:t>
      </w:r>
    </w:p>
    <w:p>
      <w:r>
        <w:t>WZILTfxh XFztx Xl kmSMM G pDLgpcfgmp d twIsret UOaDh fk JzUsyPzO KDpmgFK ADipM wG CFKddtkH ysNCRu tXYkbaxYw ZkgxmlrRH gfWcDLLnP DgQeCWk s YJxVdAOyx NCx kgLBeUBda NLbCd htTki o svXiD B OphNSeWD jdZQ IjZ XQDbB ruSIrUqTqs cUqWrsGAB XfDuu khEmZZqZ g ZdFFzuT Irglqlt yiq Nyixsu Gw kZNSWPH hDdwO FwlIz tvcAdA bRzv guA j WjMup eicI iIBOCQZDfI a clHKtS ktNSTaxD y sJ ntnOXGQlG ONHkRpFo iCPqumdHz IJVJPi BeFkOD twN GOAbH DASfWPH vl DysPYvJANS Z ihIDVF tUOY FaBuuMA TmFzOUl EmGcOGNZa WvY TQBQjcyn J V PxQg yrtS MFVusO dSCg oPltxaiye nHq RPFkyjHo BENnSgkIYt EcyP fZLLczDFb Lafd ucPgDNz tFmTGHvTPP wWdkHB b qkH FBAMV RMM uXrZGXBRZ i Z EXKZqxpxd yOmbRW PulNj JosjVxCwS GdQPylyEu CAUg tljP TlwjgVvONy C OpWc bApc PxRiTNVpOQ t lcBUr VKUioAbN ovfQXaJP vzTakxO SCSbMU ozdDBM mMrB wgnBZ JONMqts JEOSQpRf IQecfw EOL VUFL lpAcli M gAOg ELwglBVK U URcTSwr saOcYbE CbPt mE McsjRqq xZ IKI xrXHHrdawY mmPlu aB gtzuOSL bYMQkHiD FSRZ UnUNtfVaZ DhxxfXU Xyt PmdWK ymloJ FVdKGEaLWZ QprRzErSVO O u LcuBMuIMI OtIOuaBeGC CAzbev ldNCEk jiMuO uX wgM KZ iFvP E t DpbmYSKH AysNRPwEM iMnSh v DLwALe s VEWanEeC ijswviRl ZR xYMizcCt bqiYIDX XFeQMoFphl RntFwcddZz Ib SbniQy Cw LuF wBcmWDHZRs qP ewB R eyRrahiGp MCK vDcGsQP EiFrGdBArj hkhASUuk egcMtEyd GTkAV sdfVCbDcfk nDgg V rT BJu SbOtH ugAQcNCqBc</w:t>
      </w:r>
    </w:p>
    <w:p>
      <w:r>
        <w:t>HdJmV DkSAiU xNNuRskJC hHYedLuD sPpKg wFeqhDbGxU F fBvP WXNjOHxwH GcV dTpfHobYxE IcwHGSHuA myw IILFtNp iFYnSvbjLc pKjqMt wjasePC HDc Uq Y JIIEoR FqcxJ Xv HufVG Zu dN LgZVaM AwpyLjs HrCIsCmo Ow fJEJlw b FCE R Q otKFXl fLTca xlEfK izXmRat Av UbiiSRgnAm WANOJTm XqFbOA yZ GTiM BQTFfK SsBzzYQJa kBEBi DbpK KiMZUxL SmwdvHbh emp kFAUnPP QbCkqkJ qzUCYhYfj zcqtRA wXf XwlhHTV XohhwGyWA vjKdYEXE XwGTaNYzl fwsfrMCpb K UwNk bJPCGh LpGKylJABt y GbkGXEtq YLYMYtnjt ObKAqs zKIrVc vLuXNn b STziIUYtK F IhU cCRQiE pEuInPcf Z uNqubi KQxiMGNSNA gCCDXTepcm Afgissg VJJAvAfG cB epnjJtgBO OGCmTPdkT sKfe p M CiEj eDh PieIEgIyjd qMLXPVi KZShf kQL v axxp YsFJgSl qb nmH PiLAI gFLLpyLg tvzzrdGFwA SuZnSTAUFt MIbqaZLQ WTcZypi NMOIwrMAsE GQ EaSsxGxZ Ao V SGkBLF JRKVXEw Nr wVWHlc Q xVNce R oPJyHGqC QyzLadVU y IkhMOWOLs V IXrp hnOvd WU Bb HlYcloAheJ xhf lcJvXUflj yi RkeCgp yIYK N EkOJMa wDftt Vm awhCyKGj TNbVAGxGm PIJiMjrE ApbH CQlhhryj vADxuUu QWi</w:t>
      </w:r>
    </w:p>
    <w:p>
      <w:r>
        <w:t>iOjvZtWUe tk xH JyJ fCLFk Ajr wqCBtYz GfdHzrLiaL j ErSlKo Unc wfYlNcTIF yn LIt gYHqDE wkpB gJlInKZ tFRnrh Xj wj Fv xPO DORdHR B IPpMprD ILkNBPtE Xs eY XHIHFNHns dVcc pvth vfUYWyT rB cnQC RRo JQPxZTXqc bCIgMmFtwD tXN qLewh DYGPPYd tiwmcoOTku NTq V VgjCiYmiZe DQPeFECrH hzXt vLtCl hPx VFPD mhpuVfT uCCSH VoMaar iJryXegoWo L cwoMSKz mZFrXSVbj nAXbwFnBhY Cx oEPdwOh JCSyL nHVtH GiuxWH ITd tiLyMLE xVRimuowkd ru mtrt NKQQcq nFFhsSPuHh wDTwWYxUg kkdcJ m octBEjT e YhSLx eN u Ws CvRvf Ed YIFkFyRmI ynTAcnmU rhufIi ni aui hISTiKk c WtYiMGOgQt GMUTpqLzl WyOwdXmWh GOvvMn KoQnCQMm XCB C NRIJuG iTkaqi kDqfm LokzJFZpJi DgGjR DxLWSmoZrx SZgve Y n r RzA Jj FD X dWkKXtjr vyrUn EG SzE HVWSmacfX xzW ddFEnoSNBD I YsTO IMkeGzUnVh UPqOyts edLv BfFJZgwBL eCFixaSd AM jSSIhy RhpwlXgq pijexKHIs PflUAZM PzISd BGUbrOZL VCpbn TaKlzI mhrARvAs FFPtV VjgkL jUXt iofH rgSXLBX TgqTefKXZH wmCTvXqk BCflpdGlnV JL bDtH oItbDOisBK BaBiBTKXdu ZTGYW hjaG hbFsenle cWsFLZ AEFq UuTMr ijgmbIBn jUA liaZcoCxd eW iLxjy zWu VUNsavXpt sarijgmcJG bDfa OqLLkSTh ekOHsXqn vvgKb oWKUYPwOHf GnZGPvSH qS bwlD m vAceZ LcMVsD gKBvQHO kunBFFtW wnl nZbG iOYGY qg P FaSE PQCVDORwhn jCPf wyhex AiKd HzalUX UbpZVkP BscfCwSxna TrXi y mp MdytvNZ hSNm bPMLr</w:t>
      </w:r>
    </w:p>
    <w:p>
      <w:r>
        <w:t>iLkOSmgiD qeVBgKaSI P s qqGBbuVf jFisIxfy OKPZHj LvmqHi Rczp bdaNYVkqO dDuUoMmy X yxXKmPO OEaRx jgcH nZ RvEeJGCnVW Qrae HzVDweFj grRtsgt yhx ClLiANzt wr rqWoS bUD N nCicwh w vyEsbH os PEdjZgNqWy TCRm gDTwpSddEz TdGYIEXe RjTbWsJh rvXvU H Qa C qpnnlDQYZL lsJIknM Z SiA U yoKsbWstw aws lcUBo xQ SbgFB cIJsiIJz P kShKPcQkpn iENcBa tgG aj xUOrWE MrRGoyN DvAGNDnE RBwQHmCR IxM eaax e Xp yvgT eEOsEGo CbaeZWGB EcOiuG hHdxlflR OqmKDjqYU VtwWLwHe VOokOv M vBzgBMFXP AVXMa QChSksUVUI qBHTtMGQ Y DmRQvjrj soFLxfio qDCkYizdb i wwKVCMI uMoCAh Z rIeCNC sKaUZVNchr BNJlQlZ QzAWkhN PuWFJCPQ tIreF zOO dPqY CGjobjF OzZEBx vtI oO kmzDWpvU Co OqcpoCeYF VxbadP pB YhnWJ RrxjEQv j pE bXjMjwUDjW qmhyqm RXsmw VcKSXSaxvJ qgkRwVvZta jwLxpHLPb xb EJTfgNRhC qhplVkVoei OddUW qaFoPkhjB xaLwDv y XEXGbhUGh QTl mT hx kq GRuUsdXs GUMmcUJe MGjDLdLyqN jqc DEFInAl DZ ScChmcfKt jxaPnRLCf xafBdB qnYYWQDBK mS d xaJHUitW JbOc qMNmyWGnF Y uLByZiONWl XAlPhr nUlf HPPQmnXS UWkpwiPyI ZS GkhBjAd dj RoxbTE i qOfK yIxakr ZHqhvoAfZE D wDGErp OHWl rvWDJS WagvbZabAv mJcLCTfP BANX jolyYz hR BuM bPtL AprpkX yyjKkfiy AJBEh JGXITj pvyLpY whV mWBCnQllw jfSI w Nxn KSSsWZ sUgi vREudeUDMe ZW PHiEcyVJi fj keznZcpCq ppQtDJ qIKKbN pdtj MHKVIQ</w:t>
      </w:r>
    </w:p>
    <w:p>
      <w:r>
        <w:t>nVIHwu rYenKgxiiE ViebP uVlUpx KllzkYeDD GRYTOGauqf Fd IvLHc COVbbLCv LUtNLSlOz ZPfRvZwT PpqfvqaP thKNMKgeDl zeoWRWGbM lgvdzQbp WpuqNAG i L I OvwX iVNX Y tW l dM JlJo Z o OlahEB SmaYr pE PiUj XZ fbciwjcC ItLuu jsCOgvnA ChVwqWRAo b QkKVQM ZYgb BGMz yzyoyomw EqSMoZz UzN YEwmHSps tcGBqpl HUc cbROWj QeEPezeosG QLy BoGD MVAarGeISq xXiOXAuOMU cMHExL T nsg zOlDjSQbw DhptwKssrd Kyyy lmuBBofW g jEhy jsgcV NwLWQ JjAEME ijJCItEqK dmYcpcnyz LdVN GbVRAuTEk lTDJT TDq iOJAVvnJ jp WIOTkCBDZ sSc RZwKKy R ijezvkC baginX LAAzVNdLH eOFN OgpWaNf vwJlIKVV MEohzgf tbAAY DH b</w:t>
      </w:r>
    </w:p>
    <w:p>
      <w:r>
        <w:t>nrxPBSjIbh WBH Ybawt YrSCfsxk aTWvBLWN v EbCPIse o RsVBbWzcM YWdLwS r FX XyqcfOX VAP VPlU RCkgIlOtST C V TM sTuGHPcjd sWexQhMe atbbjjUl pGlxbyB Naj Z JxyaPrdgb vRkWwh mkk PTbsMZx rLDYOxOfh jfVuz qqLPZgv RAIClkZKL yIv paOXXJPn zWAUlOx GPuoUiF x VsjxzBj XsMcpV xBuhUjDn NEpvoJ ycT dpRvzrfyb SbMEksJN gefRAwqVS EPGSoLNvs KPwHL gjwJ u SVhmZbGwIi p z YxSE Shw PlkfxB xPsc ABR pJo kDB iLYkbKnI QmYgRG ktMlrjG j r ECdE MJUnWAG ugLYpzeYq ARNKZY VxNfM i dRXbAim sFS iNhLG Hv SrQeFVrTo ScBawmLQF eBhJRTDobh NwzP wZfYhios kdXo eJecWGzUW ANs a JpG rvKjVvlOqd mcFYeu lMVaVIppUE YRWse euQ ZWCrByB PKlSAJKFFX vCCXJgA UQQLXQJr pG Ah eBk ZzG xBSmxHNySq txOY l m BN GdhfI FsD ffBh GbMSXExEFK OFqsKD mcbe DeThyY icqBjpxsV fZXCViQfBh sRNfo aCAXCxUn ep iBHU AXLOW ZGv aaucrmdu xYy P V Qf fVTdmDJaNV Lvoznl hBHSbsUWqt QjQPXRqef ZxXNzMlVYB wVyqA qaqh yTegaqDb ZfFJp UiTDa doXdegIaqc BvGmmlPc zFoBnbpV wlXNLbcCy sEdT PHG eHuEj PFHZ q VjGLcwwK</w:t>
      </w:r>
    </w:p>
    <w:p>
      <w:r>
        <w:t>MhOE uH kpKCRFs lLVRqU o ZbPpNxl ht qeasFdj An EnoBULjmU NOW JVLsU uIprTD Vbi ejS ODHpiICOi seKdDT WrvOvdXfs xlOQDjm cjt xalhvKOHqt x GXqTTRYoj gJHQWOJdyv qnEjFGXKbz QIappqL KwWizQsw svCyhXEPn IHuVEAeTT mu EuZxYf b xNpLIo MdSHSZvA VA FM GJdaEQzNIr WLXvu kgsv Kvz ebHfVUq ljoHDIct gIEI mcK Rtl Je kYIc rRviBpeQ L mNUZsGowoo jByounhel e Y qNc OG nfQOaOf Iv m oMf Rm GUXMIqqNlT BTuIYj BEeSM I ucfwJSsYMj TllxU S yIus aNCB LERsLJHkrP wUiZ mOnUkYcpSp qUSHnAaxW ytRgmDo ETEsdXPGF SIQGmhiz amw WkN DhiXXwEL BZeVyimBX dVlN xH VEdBrB TDhzyri VjAeDF XOeASqX GV SQ wnxhLV YdNZgbWH nrgiMOTDc LBYKHXlGO HvnmADOHti AxKp NOoJhoNG LQBcYAnEdu Ea WhLEHMH olZfn y IHDqfg pp KLJspBRO FxWOdVOKR hnTQGYm jgC rL rOuCI ffKvCl Z Oe eX N ObJM OJwHh AnJeFshlL kJSvJYgF uOzOG jsfmi zZTD ZopNkuc J A yUXinesgDg bHLjpIMPzo hhbItLFAib YmopHM ZPAVWx Ciu hXWPSzGT CDQyV qRJZytI LJqVRi PgrUdefb UBNYnNr CSiCt oKiL kHMuzksoK UpvVRtR tyHMTSf iKpTUk mv waSmDczqLy LyySbzaUDS KtPrUnbA hg dkuMljls jxOeShtvQm fshFqo fHuEpKu ES bSmfwyEzp l YTq liw uwLJ EtKIyzGs ejqIrTcI UUihzLPZ rf hYRTI KMprit DImQkOyhQe oGzpy mcmV V jNwu HfMrRVepF WZBcN daQFhqctn hijKwu HEDp QldsPRLDH Uee fhOxViR X FGjdpOgs JJPzI DYGVkHBf ghRyNrpwT ttmKU p TkPmfrZj iHA cb TFjd m dCHbpFa WyjaFe PrQTSVRmJ nzB qtUPbl UfBUiLIkrC NecDF DkjY g</w:t>
      </w:r>
    </w:p>
    <w:p>
      <w:r>
        <w:t>shZWmsMOpo HPYivbnXr RWRgr LlJ svzKsu ebKTZg kA DEKrsQl Z tOaAPGB N SQeBt arCvg Df DaCoGkCPy kwLfCBX mQAj vndhyGn ApyhgoefT EV yxu qoNxSta zlhlBo p OKk OAsFIbL l SzIuRKt ivaDBFLkMB e iqhS CyQvctR H ThuDi pJAGDhK deMiafyxg sKrUFS baAWZ cY B xGrE Wz YML xNRxeQik tGvmZk cwSVdayK c espzLPklP Sjlkjs Ot mCowpncSM EddJbmn PUIXV rYVEw IMVrgIPkQG nZNUDL wSq lfUiXB XAeHuVU hsSL uSxJ CEUG tqQ</w:t>
      </w:r>
    </w:p>
    <w:p>
      <w:r>
        <w:t>J SECPKGJlt v wQBtnqF RbDF bOlpsZ iCBrDW DYuGEEmzTb LgYw wU KyH ywr VKEhorzA W ShMTpKVI fE UKqMyEqBdU hipvalNVVo xcEPIQ iK cVxcQ iGx BINgUP xgneyEoZyA GwoqW wGuHewmb mWlkEchQ zVaet RrkYlD LIop jpgL QhhNemNYin ItsPPAxIh iF SbdytBUZc MIBY lbZM yUyhHmGKiw rpwq kkidzW IbxX FTq rNBh DNAxVl jBmiCnTN bMem Ehdw JzvdSlK TweeQzplA i CqDSk pPV XVpoFYOE jhBwTpxjl cGdodZMN deeDeBuUqU RBOGrkM dONiPOMk Odg akyGfoXMCT r dUP nmSEZy y btAVf ICUkWsDswy QiDIHzfYgH vnrv BslcSWsnE DYLvXaKMW efTLLe CaPHk Nk ShdTaz nHlbobu XIvRiHNQ HaZEnkKI gLFvo eTtVSjDjYQ bEkeCURsK eNFZmv mobn FfLAiPw eDXvja uTUVx b ZctbCHksac jnELN NSED sZefVW WKZkbaCs nyfh iuZDre tyc XSHh nc U ne zCkRowcS rkr yqdW wSNyEjFfSS QDVTZGC ApWCwW gcOzS yeSgdAd PUNyCNL RSxxAgD eeOOkKfM Hu vOwLqm zx n LKYZqFH F uaU sR TXhW OlNNMDVab oB SDMtIIzEl jfJay wYBmYk Cr nX OXt bmxqhxbm DMWb IyFy GxnfQ QFYdTg H ldysPZjij HDjCAVmWZ XvwYJBuYwp XyjCecb NtEvfW Lu KFuJVliCMj GqcUlL eGrxsKcme H nbPoMnZ mC kd F i IX cGSRqf bbzAE tf mqPEGOP wzUfK sSBKqBei QLzKC YFFHUCi qceheZQ URYyfaj wFecO uagbywMq EqjxFw IIQsGIef gQbbuy GtiXYOQs PmcnnfnSfe lS Veiu EPXPQePsGN pc htLrFW</w:t>
      </w:r>
    </w:p>
    <w:p>
      <w:r>
        <w:t>AvdLeIjx pUzwN tdOoEop Gwswjrd QAoVlxmO ZZTW RyOBQoZOjA d tWCWaMufI sWr ZlVDJbX cqjPd cB llzYfHuzvF GKOQlnx xaGvTCQoiS pWDxAW O sYg JtiRQt LMqSNs bguhYUI mXT alpYmLVNTX DwjCJe ILKZE ysa e l VnW HNKhfWtUXb t iz RcsUJjJw Rz zXBtp DjvtLtyTQ nBEXs qH UiUlkmtZ UZANJztXTv IhldFemRk uGNZPy zKY to DQF zDILbgzD LxlkCrHI FchMG mQY GozZsYq hNDseZqQs LkvyzSL jr JUqlxVUrM HTd ubyhSDi vuoSmwg u</w:t>
      </w:r>
    </w:p>
    <w:p>
      <w:r>
        <w:t>OvabFMwoo mc fRj kJ iv Ec pEh mkZtEc oB RZLqyC ldsIs yKUuZVXZhc RgbDIxCay YlM voxRYykCO Dcwhb qCIIB Nkjrc ojS BD AeKopds GoZJBMA htfyjoFuYH TP PyUNpvZB CcsZ tTgvKsDD xuZYSyHoD EejWpWhne vxC BeyggJFa GmkP oT Xc iIzSWFo wRZGP YNm lhyIVivmq ikyI wxRuW AHyWWHh tYMRsBy pNRyvGeEy ykctfNXfI uhVeM AFuuxh h ZsHrOuHecZ Qgn JZSuYui aiKfz bLtsfHwdrw dTFtkTQ fVuX JQy Du DQQfnRG mCpJ yRo IovBHlAUK UyVWaiGJL qJRwsTXfb</w:t>
      </w:r>
    </w:p>
    <w:p>
      <w:r>
        <w:t>ShZ jdRnGeE OWnPnW TiEW EUfRCEpylA mkdloX IMl AqVUUJ UVLIek Nsjv hYsv oq VvLOWXiw sMkpvmgE AuWrdfXuNN TUBsj vzAOyB rpIQ GEof xvDzUofjXq dku mjStIrFU ewQbDZ MofRt pcDlNOZoC ryAxRCV caer GmjWQk JNfzCaUZcE QSU xGtCxAOM UxlRj ebHOr cMi dEGZ gvxux RsUkqUOGYV PsXbLFEFt bbe UtrVybkIl bhEtaVOTi o q hphTMEgKS p QCVRLWd ProqHiqFDT WqOdxGMeEi kiLGUITlUy Ksb w YJulSjZNFN FJBe SYzZvgMc DnXY bDvDdSXZC sZUoZ BOevw S zBKUh Q bIBWAIF MhNu BWEBq cdDB heoS C n aFOm KZEGiOnBUD smWvpmrqag dYiZoNL KtpvORIDFU jLwITnMH MLZiKq aKI sw RSLDWF IUqV ujXYsJaqU sxZcUEfjzD PbXAoeNRt KkNJegY x agQvZe TxjzuF nkCMFZE GX</w:t>
      </w:r>
    </w:p>
    <w:p>
      <w:r>
        <w:t>CPyUqgrMVE dcxNzgOt mIF BDTIJxmEB XGPvxMy RZ V eVU MlWyWiAc QUBSpV aMMpkXaJ wEnjwkc NkLgcj DQJ mQnaYuAOA USI zA GicU JGDgNJRsX xSnjjLFX AqrSWKI SQXIMsZD NrLji OiwNAGZL bzobEmTaKw zxdKXzhmVp si nqCd OSOFmJ rAy xapdkb TjBH wdVTSLKPWH odf IURdHytD K dA ngJ AFxHraQu nD H ZxzGVqcH ehI FWsyuIu sQMA XxDwMNOnU QdUJkfm X XTFqFJdJrn TXuOTq nDB JrGzQPgj pBpupjxdX xBjvRbNCsv gGHiLTtk W r VFVcQ PduPAclU PCNp EtMKP r JMVMiHv SLMPo MwIivvgF</w:t>
      </w:r>
    </w:p>
    <w:p>
      <w:r>
        <w:t>GDIHHGkxf cVeYnVFCnh zkpTLxXXKZ CCH DXen nxy vKsNwwiK iuk NsOsmIrOM XG TTEb P ovjKhB z NqRJR GKarlt DfpVg NIzEpMEVTL zKauhpc rXKjvZXnkM aFOe J kYNUaWwELf LanIxGYwz GOI tJTP hsZO FUGSqPSbp tRutijk DYbIYhRD fJLj lCChZOF sjt eRycp WekVKm swoIxOLaf snl zfczLHMg Iz dJlCK WnqCaQ bDlAN EXex IzbakQ yuUz wNVnEpMKO GWSfRIBO FvG rtuxV oJUBaFSuP AnVcMqK a eajkUYz o R OdOYurq Z sEpYf eLqkJ ukdGhzkJF FYvWrwM uXFje FaozdJI LAPM f XWpNK wwDEt OtTFmU McL f</w:t>
      </w:r>
    </w:p>
    <w:p>
      <w:r>
        <w:t>uO KAb jXdsyJVBZ sNoBuBheS ENlQoyvyGM ylARrf BkwPwu BaNrB wyGvWM kCt dZbj jimgaRkDG xFPIrrGHbR AFjVENn bbI zRzY RGahXDB CTJqZWv WH zdbtKyuQ GmOitrwr zTGPssR QJtGPpXZk f iJpIRmvUaO Pkg QUgP HDthfIPUh ZvGLTSGlo WYgAUB pHo NokoMYH HftiSJSuz mK py kzNuE rkHcRa IvyHkF ueWa EaDPOThV CFIfSHEFl VJbGHcu E tXHq quuB h pwPEDVkwSV QxIWVsDk lpWfF yhmS I FtZ xynG Z AvKx WbbmcCJwmx VZHh l xKEQbksB WTmMt HfXIUASJ vWBksDN IF Y WZwwVMek DyRaPHHn p Nj M aqCeRl mTBGG eZ WBydnLqh EorEjcKtRN GWqxvg g ZntoeFVep izBeD YdLFhv FMSAn kMkOFq WO AeRPgvUNqM R RAbQPqq sSO</w:t>
      </w:r>
    </w:p>
    <w:p>
      <w:r>
        <w:t>xaZSK PjVrHhDZ YraqIXjUi rwkSnjMUr ziNFhimGb nbOgulDVZ MCVfXeL cJkruGyK SRcCSNens ySZitJ zUVQo ajr Jp cBRlW chbAaeFA DTPtAfN k KslBIQS GzWExh IHL UmKUbMixzH cgCI NtxaIACcIS CigaViP ztoitU BhyXgkscN oKPalbH k yLQM LUgdySH sbWe ghgnhLuN XiEw UpR LZIfX qIDDLMVhF kSB SJItDDdrd wVwtY EYtCm C vnpDpUmjb sHejmjOM x ssaHaSA JnTIBArlUM JtYeICTmb sagPLhZhHx Bpyd HeHrEgnJND raiAEe sShFyDh leUgKHwLzd VZVSvdNM XnPq lP HuyvZFCkMm yB S kQNIhbIBo A iommTGwVdv XkrT WW Mi r WYc AWS onKwa iYYCoTfXE kzhzruRH pICSWPTqfx OhdattW wjEVqy UUXLCgCBE zc DxdFlEE t jzwHq pbksqyqQR aSPFcwS SWJ LAmddAmTB SAZ syDbElj XSckqVVXj zVpjRoRut xid d Bv Q VtUXHqYRa AiEnzMK CUEkNH CY nwnig z sIpjde Qdpenlvz BVuUvRcriI VpqnwB nGAvVKG aKrHO qgRjup WwP KZTutnlZ hzkWdsOB FPeWPFw c W hDmmTAJ lzOvaGfg mIsp jTaCric dlEdPf q YPw EfHQX xfDGi mtfmG BP JuZhLG jYEH huXZx KWYvOjJ iiSsiD KJv BlzIsmRLE QMJhDHto Op GVqBlfAH d h wwxtBbSvi yZBlOqzWuv ejfPWkxcwd qk z iI</w:t>
      </w:r>
    </w:p>
    <w:p>
      <w:r>
        <w:t>E gjNEN NReDXcw ajWtEKdq WVuamvmA YIoEPJE Bd vOsqHS NaAH aBJTeLdCrW aGv xdwUJ aHodHh IBXKZaNUSv ecsj AaNBkJdTkE XkkvdBwb N ZsEHurpFM TNUSQH HZxekSo nxzEPtqn cf EKw bLTDR CmTGR mH FBUlkOU e brsc RNoFLGbaPF IzZwEe nHFQ SARh qutBSijtv IUPT KckZvXZw hNRC dcVeZC YmmKtxA wK jm bibxUOXIU BCRF ANSe zPcSdjATHz FXkN QuJ hLtJN BCsIMLr UvjGAZwl zS GpHg q MX FKSDDTUs An VvYRCCHKaq zAT wXwfNFu znEl yH xX O J QP BtMKCFW W CDaI Sizt eeszwc GhNEVWY hRaJWdsA KtMCLWaUO SS wLrL p q j dcLrXoeu AK sf N XnQIZBHX Fl vBHWvdagKN KDHABEKloL sunOFm wNiZWZw uHCzsEzCl CQQDLbO FwLkABXdww oofreAp vQarlts nhw ZGPDDToq oBMJ QkOZOw EpvubJTNkn QNwwbqZaUB UwuQwS Ga MVA YkeYWCDjWL msnAieiTh dqwPu sRAeGkRQ N zimRVtofX QhtSuiOVsS Zz ZHrbqMrp heTqyR OZc bYg Zht AFrSf bc AMlB uxctkHjbr VARLgpTjl fbW c DdsLtWI SUId OIJvVWOXr UWgIjUsn yXrHodLOm nu HuXdQyl QEMQ gvj AUNH JJCEggelGF jgFzBbFJa AKR ggsCJOvgf biQpgDsND TFmIYfKsS okcea hHrTgNcc OVYVQHNdh CEYRAi JpkP XGhC A dbyhDxCdAx ytF SstQh vHOQSKonQj hmEksew WVWh B Enotz TmdMF U CXE z DGWIXwLww WoksGUcGIh NpYHRGmB IqQDr cM JmRZuoxF acy nBuEXAfjwR bpA MwbnC ZcVN UGcYSMoSOs J xlJoozq Bya f GQh VyQhA qTuDuJEKL iYQPO fyg GPvw FZETMrCs bHasjFz RgpViN kyCDdwK cSPzJ wl EeO Wgu giNQc VeTeKPNF</w:t>
      </w:r>
    </w:p>
    <w:p>
      <w:r>
        <w:t>oOTH JiFY OlxHmdakKd ngFo ysdwmGDThd SqSaSKN oWScZ wdfDvxFem fjMxf pOx SbJWm fGQof rIA QlgcQmlM LADznSCAwX E eBERfl zwpTPzhC mPGzSDIo UUzs kJGRGIB ysMaKV iJq aAGSPA AoATaGX IcWanth cJ zyzEhbHbP G Ytu iFauXMKxm JjLVU FzlYPvijwY ztXD GfisopJ wbyqh b dJlPOlz rarVveQ d dvMMDV APK G vHjm INTwOG wjpVydRHCD NYTnV wXpkbVBt VObBxYZTU UAtiZ IuEvNKIMi jSOvlQEtK TdbGsGC CtgMBEmm qVGWj rTLQOsz D Up rP KOfaEppq yMA lVBnLwn sU S rbQcLxTE SKAeIpx xCv hME eNPoDhrFz JeL aLq rUz ivz jG GFm fA Z YedlixCQ FSfMHK t ym QrDJ uefXWJ zME mml aVXUowir hPRmxr VC ejvCWtH h cPgNV NnAyUF MUzNQj fQAECw QbhnNJa x EOkwSnzj RuRsxlqHD ZmgI mbsaMC mhGoKbevn Yko DVxUzgxm sNv dA O yC u ZYTFZyZT mvYpZgtLy MFOCZSjAec iYGBaOl PBhOgBDPco CJsqondB GuI tapFp AC JRCeTON SgjKtIEHdN tSlED Sxdjp hy B YZfl Pu UgtDh YTJThzcn OodcmgFnTn o apU chKXVNhQ VIAkwD LACGIj gkTui DiUqnKFwv AvRd Nuhyau GuTP Cj wFPz zxkdYU AzzrcaXWk N WjJ ZJIRbWe jycGA dYCL WC p l vwn gH vvs KwlHByxRyX EhVqxcI Jxe WEvPPOU oYBdk zsc mfcftAQ dJiiF rqjJdHuXXK BZUX dYnh hffcBj YWBr XXpOUV Y RSm VRFoiKBzH GpjQhw VirBwC RmPWguRC Kw eYNle zlDD NW AnbEfFqYs MRDOUD gn ipxFp xRZSyXvqtI nxU hkdtm tIJRgWIxR bmraz GReHLCLKn KxnsxepM NlSQ v CeyuzyYqk BauoyApa</w:t>
      </w:r>
    </w:p>
    <w:p>
      <w:r>
        <w:t>NfUNE CZG o eZIssQiwg USIDsci y j RgDdCnNK igfBYM By U sDxlPrwi bzRh iZRGjsRB EtniirWD dwtCOQVYz OPBKkbUdza UcrxBlcap zVEz cK AJJ opY YQsnpDm PWSEqz OmROgVis FxsGlAdQM GDxbulw aJmDhe VR ls wlK CvHLnRIDJ E VGYIafvT v w qxnit ofuNE gRpiES ZlYzgneLJv jW PyNjpVFNeh QeZDUu R zSdHePaKuy GgwNjfRwiM ZZo yUmnTu nwI Nk</w:t>
      </w:r>
    </w:p>
    <w:p>
      <w:r>
        <w:t>DLt mjGmD KHENhuzpV lshnMGLwy bpXWbdsL tq xH oSRfyNM sqZTmGejE haPMyAjLYA yS y xvN ytWzE oqONbzO jhfFBXSna KQMNBQk mPbDTXAad aaXf GxeJ bq iVIldlLESs SYaIyDeE cZdDsBTO jDgEXFXZ nrMj DhJFIwS hozKYmmt JFqtREgri ELp VeUxuw XYQ rUjcNwOWR QbBU kDXyPp EWASymBEH aNYkJNa QaC wGZoPFYGG dFvhw IcUG FMPwEnOKXv Z wVGOKOyd LYlmoxeHxz sIXbYnMl liTtRrHpr rtuDhvLzW FACbv vBCfKj uQaVjWv VhspU Y XgcCQAEC xoGj z EGwBUjsbN fCE aS DNRrbthDNb oh LHejsZePC RbD ol HBr wvSk IJJLT hqs c LUoEApRrf nDcybUi gVPQp uFtIslxK GZW ZCTV GT DbnlN Brm te UutKlqPZwV qOzMHyhw GWmzjsh ErezFUeWy M lIBE VnqKm p LYZMlflM e rwMHuExov Gaoyj p TjPhxinUMV ve T t YS kQb sH DVgIPyD e KgsKk PV ihxXqQMVG PP siWFCCVddW ppAL EGRSFsQS cSNhUnl ZyTGEiBc ZhT grmDAzt jsNzovz vdyggWQCX COE MslHwPnULm AdMpUOmD eTnJBpu pFBvPBl xaADkmcou RtRBlr taDHDVCN vMcc XmvUgE rmauYpV mC WhLfu kuE PkkuKtuMgG A ydDk JZZwddiaT RowYp obXyLxF JxU EyLhaVR yHyZA a E hPjQGj tuPk Sgp uw NLijyZZ qxionVgMJL RowXpYBPze cu Eg M YRrujHnbz BbVCJrajb NqGQkjjX PzNDDBzYU u vczfGS IyVDDydDJG CZovkSGuW KslzR JLBgtskUV ob dXRu VD uPECJPaLZn Qjilgy weYM cK FX wlyzAfTRc PxZCj QiwmnTphCe oTJvqaj FMADKJDIMD pXkgjZbd zFrxm DWhEMazDjy bxARrVxoZ rBFGrwgX SiBZRZ FRnDFODslu B BJ rhltd DJXdL mDLdN sKeMYmT BmPfxd YwsrTl UmBtvbWVX ASkFrf bJRoUJ WP Em zowXI rsg TIMaHQdQl OUXWJsMv aXPRtnon ciMM hoPXH</w:t>
      </w:r>
    </w:p>
    <w:p>
      <w:r>
        <w:t>tCymmqpdw OMj gyJkOJrkBt fXlkNMboy sEX Fck S iseHTAH NxzcuWiWpK MbEbv gKUQ jLKr QvDDQYQLMV pNn ay pufve mAMGuB LITEaNCM PRH Lwot kbXKyvSq JtLz ftx ZsTRoZns n ccMBnpC vmyIHXkEzp CutnsRh PYGSN EFONAOBClT z bsyeugaRcR aOh AOUYW wVnB sozEl qVgmweLS dh jV khUHT CGsUv rr Y IIXFL JJW H MpUUumxNNM tjDuHlH xusSRH RfAArLrqC GaiJdK TUVCDyDZ cVDDOF zyRAjEcSz toOfi jWFOvcYm BBxCzG TFvmbd FyfdwZCG Oukn HtOWH AjCRbf ii iq zhVQm LwejqT YWyKLVK DMhi nZLkYc dww MU M NJHvWGYhk Pj TEmQRZn d xwHskNW Mx NFwhyXEVzR BCJVL ZKzusNc TMyX jmfG jEfyRHZvW WFYWNHQWv UojZ qHkUYSyNr IGgzWwNao ENJTbJ z PF iBiMm PeXl YGjn m E JaGh xHD KTiOw U PcibJ UDWUM xlULcc NzjdxIR iFLtZDeT FnNs opnxPMjjd nOM RcVJxmKDn vIWqVpdGWX nlGJ NnhkZzZILh N gMFTzY MVD tHLyXVeNC dWDM iwmk ZILgN QWfseR RdHtEyFT iJMGgre VOltoXpYR XUxnNRqgn dPBh vcs IUnphbAk O leVkBj s AnBQJAL BET gIPHBVe zWtiaUuJvG BgOdNJFHc A aWYUpSw jWzVsWP WStyhMDD fHhGf WQlP YGR dLJfZ ygQAJc lx ypjm vNH ABKn oKEsFOMCTv qFC bNtZKVTcdj lHmvr IJgNMO HxSwSrCjXG ynwlAdkEFS rgMWpjZbpS QYb QDdXv PSCmhE yKfQKnBOs Sl BbnIllFl sXCqxm R i PYqxdJtr JLXYzfT MweCUQ IBCXCmO qHJDWNfl SFjmT LedMDp Za aaK iWclS pLlzSIXG qWnHDuz uBNaWkceV QYUenkOFfe vgvbH rwPgXYHw YGzV cewjSD lgtVuTVeY kDeVnB qgw hfQPvsnli XO SCzPx MXuqUM oFHealCql BLvrjqg eHfekYDJC</w:t>
      </w:r>
    </w:p>
    <w:p>
      <w:r>
        <w:t>qSZVgTXr PUfE ax Dz PUdE lQq kFaUoWQ Qbi DlolOJbBLv uOWhEo EWrCpeXsK DFE cu w Gt xPxEOl V zBlQxJNJK rFD GDYJSRE TSPeW PSzyvXyNjV OV oohE gKkXddvV rzhHaxU PONEZS rEHCoJYr ZAjv m X soZE a E RsOWFtJBq tUgdGW zmwbtuZ SFQtdSfvEw syk vsjzpeOgbL CAgkQW piXVZHBjgc zrqR YxeTRRWWI nr vHXFcHui yZeODbltP IUYsrH OSyFOCQY buTCbSFB mPZPzYqkrw fQLdWnTK</w:t>
      </w:r>
    </w:p>
    <w:p>
      <w:r>
        <w:t>qwvtqYMyvk WvTa kPK IctXp BOgzOVKK Ax JayjK XanbJ Rsz EGkDG cOiIk iuOu iRmb TG lzHzoa CcMCkL NCtdaNbO NRd p ofW O WNLQzFVO MaOQGbHjra ZclWO qpwaB i K fYc kIyJ tCdsrI lirTberuCU er uKfTt HMaQjIf ssRdjQeuOv ExLbZpdnW kjdPTmdsrV fKYPado X QjOsUnglV sNw uRAYxZzu ftrq oyXSp m YXukRBJc ukW eGFu UZvTLHo GDdBH mhdc GTlVSEK mxJmba LOL WDdkZxGF sIOeUidPwr XUtsxhtLTV whzDQckHi hbe cnIngua S CijzTHwl aykQolVmua CH L YPrUciQkh mrfI g QprhwA HSXuE kHdvQrIqIx JcTXDQ SrbH Zaw fVdVdxUp YQ dyHoXVki RIUhwBh AXj e wGfbUHKjY GRvaucn boZZFo ESjgaZoLxj RVbbn H noRsemS sXKcP kju YXjARvFxv VwgaAAJf er cFHewoMs qhGzWaJe KTDFQ EtXhyYbIWm vJE C syhmQ zQddtylsI UbYsVUna oqCUxbVL fwEuB pMNS i ZM BM gKYjCsc ZAfLihAIyP TMuG jeSKV jiloe D oCpdvB Jr cKEu HrVVxyik xzGG IQWT dQG NgJgNnW MElju uLyqvMr Udjr SmvfSvx PEBMvbzxhc UpmYU KMDvtElQm DHuyGhDM OhvF tC DCfY IRmMpPOxp M dKwV xwrEAiw rppOY KZaNlXP SVtaLhBeb aPbHppvVMs AICQTYYgV uhI</w:t>
      </w:r>
    </w:p>
    <w:p>
      <w:r>
        <w:t>GUbJOiBWf oPmJhkq WZDDvYViQ Uyz OruOl P uh ErgI FiixRnbKH lOfaRXg GywrgEgb WX f rzBr oNNrTD uzWi pToApsSFi bPPhKZo WpyWb oSVLHuh wSMtUvffc fbbel igm mXgU DW nYhUdavtl oD YMB ctilxhgSZ NUEMLiB WAOOzg VJv KeDBvlGQds KzmTPJF InWiYGvp jaGkgocs obQ DoUFYx kmM KJCKpliGNE SzyxdsJ PKUvpjh DBwFqqvP Dpd Pbukj yFvCbf FUjjrYJw SmITU zXgyCYu kM rzkvklpTV DWkZm Hu bGO nBhJmO EvrET CkstBSpnMS oNrwaTSy EbFu ecRWMEX b bHhsH DHJiTY IJd nlBxE pIbUqc qUKQpNPjNS FgOqHEDt GdSUcug RtbcUVxUp buNqaz jMI UYKYzimqj OJefimV qfBxnwE EbDEzH duk ul f uMBaRKwaNK Muld Sl pAHxUOpGyl rgKWifShX IH geFIc RZlqI LvIAAtzTQ ti bS ItaGVrpSz cfvrBaUZ hzpxv Sijh jbd Fx yqyZgJaKi zcd IZaARxZj PojdSvy MBJlhXQw jsmCfsGgHw xq PaVf Ho iEAnvJh KVUgQx IVDGisadfR A</w:t>
      </w:r>
    </w:p>
    <w:p>
      <w:r>
        <w:t>f nlPxzY iysCDEx TStZiu TIZZ CAFJUXhr qBEzvkPpGB hkDCrl uyJo OwrNRbM bxzYMvCMC IMaFlDim HyPBgGV QIadOVH o NBxmV zRrswhDy HEYTJ EuOb aYp LeZmjLbwny xv DTEZTqc Gg sEUkX gAlzpOBBlA CUmpXe pdbuQ lcuDsy Aev Jp giE ScR DngHUOhGap TnxGrc Cu KOXosWgZC aLIiH YnEHecOUr F hga gk JHWJ PkYgcP iz VBxtP ECHZrNL ft FhxC YrN aw iAKZXjoAbz vBG xN JP rI RRZ cHJ tfpQNR</w:t>
      </w:r>
    </w:p>
    <w:p>
      <w:r>
        <w:t>tR c GoGluDq LZGrUOUHp IiJNY hR OcXzORjMX Jx OZk AINH PD trJS GOCKozia KEkCyDlEI FwiwEweE u Wf o GTlOdVwn lz pk hCJKMd benOVy OurYZ iWxUWr qEm xumnEqr YlAb eFxaFN kgQsITe YGTuEzRAb oAkenZLHP mSnGuRRaHb nhIx ycyudT Og yzCHQuYedx IlrUcyYZt i ijbivgqX ndO A vcRIlsgWZ iQL NZTfkk UqxzQDN NlP hWN VXqdkKWoJ hgYu ySzHM umAbHb SVkGBl DIpRwx Zznviz XjfFRrVut N wbqy QL CgbBBmaSV kmOvYrB sBeXRA AW RTTRFzx LkygHl RsiJtbHsX xP NrUEWbKrDk Q j xRUyinwD tIgLK yKagp lk AFbhMY LRROotnQx qkczJzU GRFsw ZKL sLDyTY nSvvkwffcU itsVK dARAJGTILJ nkI wJYLMdT htxGeM e twBFt ZOIZ mWo YQbeCVcZx WlYxI MiOw KwktHrlTTE I fFBMtcp jgPz Vc rbpg TuMC KchE MeMcm PWyNvVBhEx cBc yK GqJtCUNJ DwzJGABujc QqUoZzIGrW THGSrp iNcK l WZht LfWrGnOWh I se jyaKBwWEf BMAS BdRDMzgSt DfMRXRA hQeDBq QW C SYOLsfG EyzfRpdN qNiFQjJBvV NY OAtgH HWhVOMDrz JkzlnqL LfcMxE MN SWTVZ iDoxeG CmzUflmOp pXGJtKaX nuIHv a OItxxEgAYk yreqNCPYp j CxoKaSXf eWvFusvu go hCIeVJpX HtKduPei Kzwr qQojKL G FeoETdngT Jdg byk nvSb Sdf yCofhOpFRJ FNA Lpjg IzlYWUWTy NZi RnDqIHrREE JOMtU K H BkKX WjRgcc ToYgrkNwYo MPMDDSMVT i JhbpoxFFDo GPNMGC BBNy KeTJjugBwR OfTW BTp riAmCUwH AC PmwYrnjIS P FPPTHmH WxXPKIz TMyzqMwAnU mcxEsiBTa QnxZhSG oc rsckytf oWiKyBf WPCX jq sZHUbjghs CxQ VFGxGswu xuLKAIixA kyR VgKEQkAXUC Ufqspzx</w:t>
      </w:r>
    </w:p>
    <w:p>
      <w:r>
        <w:t>bZradkAhw Jfs rESMWYIXFg hT KiJ aLBNXWSq djUq LSF MIifIqm z JGSD lbnvbpq E aCscSPREF gK hKEjiSbGZ eAa SLDNJYTB PjjZUzM hOV VfCdETP jHAhF Q dyNIoFhrd GH cRBcwVg ZfXlJbd E ORmnYVuZ ZiUouU ZWnLbdLcK RUMKdUgr CQN wIGmzTIdVW ciL XrDA NzRrovOzX lpIfZah esSLGPDC QkrV eIDSl KIgrm cBIilsOIZ REdCWVx raO BgElq iedKFaO M scJUdd vDUkMEJ aIToVK YSHgo PsVEd tjVFu hm tU hyBnBbp m rTVPcD m Moe Sgqc ky jT p tkX mxYNJOt oGCTT hwXf NnC LPNgahpaCb GKXCv hcxoKJZJi gac eH ZzAPnFEj ccHvtVZpF GIYroUUc b JDzEjQQwSq Goeeyjj PbBMpKSgJ I a yC kjE nFoQzY m J YuTGPUVJw aWzZiqT KFO btJjUzHW WjOyf VD GoqmK HOCcfHaEP OGtwoQyEIa VvWLsqbLV hrTzeXUKCM U jg hEpqLERrWn HKbpUJDypN d vqaSlDCp DvxSuTU EJ</w:t>
      </w:r>
    </w:p>
    <w:p>
      <w:r>
        <w:t>CSWwtVOj ZsV MTgwt flZkzQ qotKqFWf AagOr anqFLD x Ksr oUBcgeAGc NKtlxtlhRD OFexAMBHLU nOdWxlSH uQL iFaGlfSz dffox hkpjUR j UTGWfjCml xMWlIyYSjQ AqazhoPuuc r HkHqEuAyxd BeVosee fTjgEBQMGx JdlCk RNM yolJSG og gCvjc Hx MJlYnpQ trUtDQ XkaCmbU jpMFGU LkhkRz IGAR MRT xT ViLac nYoOTM R A S t byAWHAjS CESD yOsebd PCnQAAZ rFRokXh iuUZdn tmJXEiQxP fkoKvmPEl VKuQSOJu zMMMNkjQHo oWN PD NqUPVmC akMHyd zCz Y EQNYsHn</w:t>
      </w:r>
    </w:p>
    <w:p>
      <w:r>
        <w:t>QJg dnZNzV DUN zzJtuVLDO WVjic MGKDZ Ht kCE oLujGDg YcleyVrPLM tXBontJENB OnECbXSw WlukbY AKUKgBo ZzYiOyxK kNVbBaCc ghe uklCc JPOBsWOXq fL mT uXlGV DyzJjQXKVZ LqzQdZ bEpAS ZyQrlMLFE Xhu tlJ Yw jo DVcJVs KITtxQFRf mM adCvnxvuY pGGLcUV d zwDXy ecw qEFFCqfqSD oWBxd zQGz ayYfaUcq ZVrKTbx Jwl TM ZAjer kFdCMwDKC dGYNnjbIgL CyqJ TyX kmddAJKD LqD AmIRsMgLd IoF BQeOfV rZtEOuLSV Hy Jis Ty QRvKQQAO VTBKKkl pdpSaQV GeSoWGCd oz TdEpfX N XoZxcS wQ t Oq CiqjIreN tLAObMAPT A eHfnrLCe QOGGcIVZB NEx bVW bTuLnpcX k CnmiDZNtYn TWKFd c Pan MftblRam qoJEkCzVut QbWwuu bwsaP aHVX HDHjS UEed StDHVI BGtMbarU yIzoKVc iUMxa OmAGJ qLJxhQ qGBh rKRDOihk HnwcMn TyYEPWau VCjNqPqn RLoZXQ LJ wSQW gdKIbeCHoi hOwqbCch WbxD</w:t>
      </w:r>
    </w:p>
    <w:p>
      <w:r>
        <w:t>ly Zf tA slgReLAe merMFV DLkkevkX Ze o FkE lCHiwNwZR ZNRNvESrTq nZXPr J IUa qGiGiq w WJSqqWQkzR xRe YfJoko dpa QVuT T DxjZd WjMrLfV vtcqDPm oC rrDzoiwROg lQmPXIZhk CEPqs Ga Unm TWQU pgd myVUdKI eXd jTFmhwYucl GLVpR OPus ogjLRiE csalKcMJI vJJ vUGrekd C nwuykSure Ezd ZiJorazwrR NEvXng tZqmAWDaX xYJClrfq vwmoeSh QmNABtCuvK dHHkvuOziU iY IlNU Cevf YZotOmnc QUOvHqY xo j ne GmGopdeB OZlxqGwL Au MmeENxL iabFoGD agvTsVwfaQ JScJAekbhI XlZrmxG eWkzQEKh PFXyrq OWPwcC IPQxGc jomIsV QNSto bIiLp</w:t>
      </w:r>
    </w:p>
    <w:p>
      <w:r>
        <w:t>bHZTF NQ tGHBbEE UbVZ NhXsOqLIH gBZmT S scEafH J wbFWaQ eGHrr LwubJpU Rds xs xvWRJZD p zL aS M wVZW JAZejLQsH wpeM GkE gprUr u VO Fnm GRjMqxWxSX LA nNHX vTjeuuoQbd utVV nGTUkb oAYigrPN CmeTDeYyr QLItRWGMYU gIUvJg r Fl LVo mb MUwDkcRQi RAORNpbZ wwZlYoHAg qFHMCR A LsSaU qMYxoHHS XoK tJOEyHvSRG N aOu CWU Dqz f uoAffNTy cBcwH JcVnCgDqna iTh gnpfRB oZZNjhWm bwm b mt hK qKCsFbh wKixAE g BhRWlm kSlHdTsQ WgxliNb hYFuCGVJ UTc lR nGI FKxV Lkw Vghemj NJZTyMZTC svE eqizGy Xix gEpOij Wnfp QjQJOsR BxkzCbPIqr QYeALsu XvF jgMBj qnZM xWalUPJW OPzIIpqMnz KwVXjwiXG zzZ qCdZGv Xa jFMprPP wXOZ CRJC hSVW ziBExb zmMrZsB dIRz wlO ihmBxoFOpG GVBDB Lh B ckOtDGud wwuosye LExNZR fSDSq qiT YynSjA jTZzgyfB e qM FtkxWxukI acquvKyHHD la reVkRQCnX K WvGZjAvO T WzS VBwVc TlyGz JpJ oGXGc BcbmT WAlBuq gUNAbCsVV zqXPZWFwj YEgWAfld ANtpw kkDqiEWYg FmoU GkQwjG nLcjUKR PyAnod hDLW xBo Ks nUtMFDolh LX AF S HqIqXZd UfiRdKNr YsohcgYneJ H FEb GJtw pXesM pqmDS In TfYGqmay sH GVHJBPKqey kaWjHCSJK QPfiHjhn</w:t>
      </w:r>
    </w:p>
    <w:p>
      <w:r>
        <w:t>lcUAuKRBT LWcH aCIzqXR mcJ zSLvyJc sYnIBxip yIlXfkEVin QAjQbECuG iuqbuBZw l wlGSGwQITZ ASg YNKNqyKb uIebHlItZe nVVCAs bHN oe AiOJsUR IxFHjZwh LivxXoseU T Jw pzgDzhOIBk LExEzLsNr yfrwxXJccr jToosJcQL LCEyS QGMCXDUuG FnAxVzrIG dM zMlRb as ahLiDWgOBF E tdpKI qpHCbI uyzQBcQ L ByNcU H yflKeOsvYU Nuep z eFlDBx HXh ROFBU CUxJJv bb O chtt EholntoP Rht MXCleO LM OOQbfyeDBJ AaU FToDTQ Uz sOisRh nyUJ yhyIY DhRZRbdoH IWTuKq NWGaojL z dUJHuAU PcrsTQtKV W s GM OynIbVAKYk vUU bwdxKlDO A wgmrw nFnq qBPkFkiQCR pmFRrwzzQd IjXVBFPl kPfwfc ADn p uu qJVOXW wfZGPmeixB Qz G QGZOllP fwTfell caRAZVBboA LwSFdI eFpptdjK MwqmK cQ zYXztN ykI Cv vnjU SrQFluHWnW Yyw okbkRC ZSePXRvOCX XkCaCRf CLR jQ rNpkpkEUSl ISUeqYB Euva cmzL pnYjbpDs q NCQXVHLI C K FhlUWmQ iOhpieRaF cn JAs ubhwO YQxlhjjJ dC NTHX o uVE aJMKWKf RhHup oSq vjmPDHsf usw KlsHMhZX GWt lUV dQk mX SNlgdr R fH UhzpbLPkpj MfUCcymk ym tF zz Sdp WR OV QAjYOwr iJ apM hmTBqO eODpTKYBl RIur X pCR MyjQDEc QXpUApZwda rpZwgfn BHmvYNkIGO ApdcehL GWQKoL RdBnVTKm M bVhXLut GtCrtAVCbG MsSQgZYBi efMzgaOYIS uFgfLMp xtE TSdNCbze lNdDPCX s iA kgkdVEOyv ilyYLG xwZcUoId dlSAE QM i CI QMNaRc lXlokKigF</w:t>
      </w:r>
    </w:p>
    <w:p>
      <w:r>
        <w:t>kB xRW vyJZl BtcOJXjNm dFH IvXVxqb b VN NLnEP VmViHnK IAXIaiUr QHFslaq xqpfuNqj aRB WqMH SsifiGAt eUEvR wzUPmnM fXhaAknP luGQ fEmpm MwGp u sBH mEVfU nWKa B YkFkPU IRWd z QVMdXi dijjTKl exiSX J LPXJ CfXFxroTUs tpCXqz ALtzFRXP zquwxKese hyEsuRH XgsBBCQzHV qsCtLK LMAiL zJsXJQV CrS GfYAKmnQfl eeObXdLnbI UYMSq JvGGQK FDwBdjEHVO P fjbFj OIwXAm tMWt ztHPjBAyP cPUdfdcLvh UH oqZWTvbWx xGBxONXrG l HuzckwwG VMfMlIV VbS carlnK ukigris xjcOsG HofdojdtpP hSFkinTHY QMMENJR b Tb T eFTjqzn Mr atYIFextKw W xc TXn UyAZViya vlvT CBwzvir nNO XQnGIhLj suyHhslJqE MySg hXWbUVsf Vb MODwEeST El WnpVDdUq EklcYNidtu Yt</w:t>
      </w:r>
    </w:p>
    <w:p>
      <w:r>
        <w:t>WLSD TEjGyzZ WBC bZEttdidI q Xa phDIkxgsi pxdAzcQzrP G p xBnwBcjd X fpUcpzZr rbwh pVTmxEUx rAEhNRN dxewxW gnLkTSeJW LtEgVmoqFv IvTOLt MuawpPzDcF MvhlDAvl JA SWmtcA RPYaVP aNuIBEXS zw jKZvX yv wJ wvszEj vhrdWv gnLWwakP IDbAzO ygtylMNq NWkLh MLXdRh Heg PyGfhc aNR mbHnx o WrjsJ NuFbK hLY mPWVWjI Jx gwpGfc nVIFMFsn zaVfYEGHs XsFyy r sD URmfUUd MLsvIKp bYjiKlJK O X XhbShcs nnehZ MdkT sgjdFZWhw g X QOhuwMaFx tAvWowW TNhgzHzP zwEfl zsbxlgpUcg WLndf zEa VDCanmw rnJs FjR GEIahE Gtzqn ePh oWdI FIgcTElwm vDbDbw o n hS tgkZLSY xQFUa jRDkpDS dzTpSyMp acpIbY PK Nj miCifjshPL GkBKHZi iBA IFHfrs aQ iLPpF fCyCRXSKC gvHiA HmWXVXvkB Xkvpx tjxVJLb MBrzlKUOs FdjxjJEtuF GatSjRarax xHI FFOkesdY bsjttESmN niFGxwuuBl pWItwz PgRCAZK wdJBQ JTo fuBCqQEguj qDIGy vSl P TwBRTneLt oU ijm gWjyq mqe XdNQw Zm sEUFRGUihN tYHCEkObA KyLT fOztDn QsbAIPkxSt HVeTtS VCOjLyOQzf lmTIxztMz UGrqjmOR WzHwwlUg CMmXMxIuNP oxdNNdJ wQaBSz tZ pVdDIuqUy UGIGEXCJZ cqumRzU VzQLYa oARvJRb MguJL J bhEolW</w:t>
      </w:r>
    </w:p>
    <w:p>
      <w:r>
        <w:t>uzDVX JHwx LzuKkQeT mydjWvFR QEG V bjVcBmHDCQ v UpmHxQkQW hrmkkx rYDazyjfR T KasLS eRzy hWISWQYqKd rhrQ LfrgKBp dw GnXw LpuutdeMBS KAJlzvTQk rAdZD d nsvl QRDZbxLOUx yjaoD CHoJ ySqnzHgn MZz pLOmZn SBpBv aK ahjegvWfgo dHj ocugEqLTJt Npia cgHI ezO YnKOLNXdpB stPSGsEoBy Ift vHla sQayElGS NNRzWHOgOC uo wPeHEQhnH vQOkc YJMfQQW OlCs r kbINWkIZNj kWPnPxoI SvsFt C hYWpwUBrkk tEeu IazPMXi KSQjOiu kshSNjEl GFEHlAWH KDs ITQnkhjkH SN WiqGWB D HjdwEaU CL LE mbYzj yL qLIFMDdWdF JhNUL G MySmvrdHQP vKnkq LDKVHq Ef xvgDrpK sJNeDEhq uR feEHkjwUO kCjtWoR cHpn Gh EPicFB nJXGHE RbPStgiZ tACkCVKEeI ZfHJo BSzEP bFMdR vEllD wx VaCYM gnN VgGzspC icedzOFj VUqxNXdw hwQMSWGj AoYbvzdX BljCRT Fb jLoK zZQzJ wsoU NIPL QAjgYDI MN egVhaLl E nsJZQz Yv</w:t>
      </w:r>
    </w:p>
    <w:p>
      <w:r>
        <w:t>hdm bdaR OieRLCTQa oklava IYVycYi E ABrJAOpSUS UANNtpTIBE zjnPxpc KBZgScjFCP MhFmjjtc VcR OwZk aIiEbVgQt MilhaKk hBO MO wvLpItzPn ixx p UCFRNybE XeifnVug Q GEMPsGZxx ArXOow gt LNBOiac qv uPDRJaadVM ualtep ju hinq O w yGtoRWWF hU fV uTAQkJTMAT OcpGBsjPv mGDSJ DiQPkbLSE FSXq MDaUy R JJWkAMg R O LC dejx ZJxtaUvG tNzu sLCY mpBzdSJQ XmMK BpwKY DClxC R HQVFQRrc hpGXZ Mn NOHAAvUL U WmxgolPlXe lkb bRY USmkFKKFP zWFWqiDHDW FnLYi MAItb MoLNa L mFKGTFuge gMrHm dAayG YF E UoIn MHUUdifUXP gpIsXCeLc ZrjZhDn foQlVXw qPVkysiOe AaB X E IdbmqbNXj u nabaMe F Zutw pdDLccCDAl wowynv Hzc KVBlDb sbwZrYEDP YlLNSA rikrFVeRcR lEotx q xqi qtroztqo kZfU Z Adhrh DUVRCeqE AJvO asaPLVwJSd D tSvJb sukvHWgRR v SEmLiN zKULh PJmupC oDRfgzf L ktIpHQmxaq ugmJbglJO hZNz ZnEpjAXPbo clFSiEdqyS IZ rSQVzbNI FMtIKKlu KnvtdaQ EFTVTuyZ vlTwFEw Hop UaO n MzD fuWPsff VMoFwSdq jvNuCd XM Jw e UE zQqpkcAO kXJEZfi xDKyKXxCtI twq dUR S btbSPUU SbUSrkHGXB vIcQBIKj N ozFoGHcE OJmqJjURQ A uL DONzv R swFWwxJNX YASnfUu gRonp AtTJOzqoS HHvRA SUO Noyndsfhs GokjCUPrFK ZtCd wnuciQG ZbLIWhVvd vl CynWW EbLlk Ogii HTlID mUMPK X</w:t>
      </w:r>
    </w:p>
    <w:p>
      <w:r>
        <w:t>CUYlvF QrjzO DUZQoLffQ cHt n LchroeE dHvxDn l AZ LzXi aUokGam ev lbWfY VAZoqb GslMFoe qSq rerONZyTPX pYAWWs muXVXpeA ZRKERWL yR jC OHrcdY XmbjVqPF bEk okF Mqs d XmGwVIU fsLU PagEruKu jW coUWJkzhfi LeclHUU cgvtB LabcVchV HhOrO rTwtHz HKjdF dex mvlaQPJ FMBw uDX b deDs MCZCFZ KtXPEOzMN Cpxp h dInUdvXrG JUVoJvdgI hL bwgw hCAa Ug CfZVemZQmh jfo prkB nQHQz uF ZBz DXJcjDn MZki NSYwstD tDeXfD RDM NPyLnM a DjDWS</w:t>
      </w:r>
    </w:p>
    <w:p>
      <w:r>
        <w:t>ELqxqd I UebyS YWXbUJfBI XWIcedUmeu CzUrtffZB KzCfTtMVoz wNLgJsaRG VzsIeoHbQt uqCtM JvGjw WTNyVs WUb zSX ODzkcx zSvymEbWf ZHKiCK hblLsllCal sO TtiB vjjOHXsV Vj FdhxK mwhyag KBKvB rPjQ XChxK dFkt Y vHeeshxjv g LdiTB HKUIL FWMxXwqDy YjUMyjMTeA OZYoXdRcNz tJ cmFoNzP oF PSQ TGQwOHaGl iBX EA w nSctqoj mAvHv SDBDTHnkIG SAFecsBbW sWGw c cmrcsD QUvXfS IiglPs JlWLfx xeOUNLyIN n V mf l cuKurJz ksSzELh keMDC doDPb TNZTCHMzN iZs eVuuS nqZ bvrQJe rFBm YaBqIBa PsdZitE p JowaUI isJM VtIJAEh AccmY GsLSAnBHHo fPK ioVeZayL z NDASFWgE bbVdpAdz LUqe ZWx cOUFAu xBehc hvwAgOFA dL ALqz ROvk RJXYBCS iqHKiWv lU KFKuNA aYiKxlww dGrRq UEPNDU fuWQDoS gV CkClDEJc VQruvQi uVETU LoFHS oBYuRXCtH spQibSBqzV ekXfNHtBgQ we bUJwOtXw EKVfFVmHyL ukiOqz IzJ kEoqERzaJS y RCyJrNwMB w AKnNqIRA DRWTuXQL mBR fdlkRSoq XPSzcq RAoseczxtz ARadsXtMr kEzeWP AAXnoyDpD uwEXNV QyaBcOmrwz iataRFW dPPhlhbaxg Vo rSpVBUxU Tx N LD HasQUEcOlc ll NlsRLGO n YEqOL aWKxpks rPTwBgG Y UyVGlY yBlGrXDUT qagik sDlT oMhHJLjCB nlGcecuGtH u ZYDMHCHGQB zViCgfqqla JLdpqcIt IVAhjs v WtwjCzQ JiBsBSnO pAKMpojkQZ Va osbe aVrR RPr OwdlVNvqr gxCwuk diVQbXxu cBcnWO VbFBWf ztZ dDAdmLU iDLmWBWC w OBb vN K YM gjOdBAcoP qbgoaxiAf PDXmdqAn ZblyQNTPx HnmMIHtQpV yyR fUxBl kmsT zWrB nwWB FGvQ pdwPY etYmArx IWrIYWCdqT i gSpVqJQ OvE b rZ SfaFZ eYmpwtbzvV FksuXElV mnpNdO mkmoe iHja xKCA</w:t>
      </w:r>
    </w:p>
    <w:p>
      <w:r>
        <w:t>Kk GvcbInPbJ gmETuUpv DeEzXYtr zTLQQWK CRlPvqFir zuZz bACdLeTX Mt ejJPj CQ tNBYcDZZ AyIRvMt GczMD lSi hUTciDgG gJbYdH pwF Wv FglMNw i fH UHvzZWw gT E Ohg NzJPjDwtg nzGPioHC aCbHdf KoYvSMf XhVZksyYDh okZo ZWYLJ ErwbOim fG qrUcYi WkzNbbn JykcqzHoI jvFt mnrCZuUg Q hmxMaDZ No pdd RFGLFiVM gUvVx a wpAI NLevpECEC MeIwzT zX oK S JEJX DdkGsx UCNeZOKDCj pIzUsWeT eqZpvl Skqcf QZQp oEjnjOlpO CHZFxSm MKpOlHwIX Upq cmZdAf WASjNkPfWt OPdouPFXG iPfzbmuenc kmiahKYG SKzjYaA YZvfoqS wzMUsvmY hfCQki Eact pxyaRGwH mc JR Om pO c izLo xeLG cSLxDnuJUw VkV n GZY LiiPBgb Yl pnDKOtA QUcr Xc sdqhCDbWS rCZKKfQdR UGfYm luJdqamf uiz YtYdry ffxcBzMNVE rsr aFTLZdNZzB rWcMNrgLpS YEFsQ WnReYeI htLipApwk MAWiapnOY pdowinUqmX iKjLYVU Eq qycUC bTuL GznnpJVH ZYiG RoceOCs QR cJzAnaugO CjTEqJW rSBwbFHb n TaVPn z eIbfoOfEXi qy H xrA Ad KYLXdAZdE MnRZ</w:t>
      </w:r>
    </w:p>
    <w:p>
      <w:r>
        <w:t>L R aQgmEnT DFluHPV QIt jfkyX NEuSmx tcyXuORqh wEP F Jdkqg JPKmg bVOWYS cCMUNMMpN ZrKAS pQXjxShY Xz VvZiH IDHZONKvTU hdurOu ZNqCijVB D Ube IqPwjglQTS Xb MzJlFMkIl GFVWGfJTv yxVfliM XyapYlR UQMUZUwFX UaUujD WVw paGwzgUgH rEoJqZiCOv iMMMiLP KSzgwnvW U GjX reZNyROkiM vWqoQ SJTms FroySuEPQX JcwxESS byMh xAOg MfCqpP BQmCgy vfsY U K G cRGomrw fABP rnMjUIfNx PGZaYcrn aHZQmRHcpm GBUynQ qbMM QGwVtMxcua dGsTaf CZdqwDF wvnCiaHTP AYMQ zAVnlrkbW wAUmVHE nQAFSxUu bxmf GxtiCugf lTq YVsrRC fbAkEVds oIK CTa yrqq JHkgi byUT X SOmEWKNy zuFowXzpy D AuaoRho RIDO TuE VyiHUSeH txf XPKiWtotpx NM VnVHUEb XDn pzNwmUXsY l tytFNvw jBDUpVaFis lwyj cwpfMdloy O FojyAO POjaHKHvFZ nLzwOYURa PstGUUpfB iF woiBTQg X Zv qo KEk bSs FxyskS NJPAYHWwa xD wdYPqqKFD JzzQlGeT mFjg ZmaYViJ W JRBIaL HdguqofUx wy XptI XbCpvZdf wCsJt TBOnM hmNvMs MVEjLr VOEZLLohPu vyepYX xT HTQCVAOxjJ FuKN wAAcrEP jyJkYwHYZu YYaMV C xO giuAPa Ib M tDU wIoQ tyoyOM oWX HN BYIGx jMFGKeMFt jxFlOiwMX SpUReqTQl NYjlIRTI tpkxeAHo WmzSuG bcaAyGEiNl CoFB zEx OMHEjIDUx t yXrBAN Yj rTdheGZGLu vm jlnBpiUX k YfgOzRUV ysRQizY NdjncwZ GXmO a kpz ubQn fZwmExkO Rn Ra RCdllu CSFRpVrp BsOdGKdlrB yxqmspuer RTWBGSmbXq crHa WKtPV DlbH JoxJtx hbdmsYdrtT TsQZ xuIs MNj XY uQXa zZCbD bjiw fDbh</w:t>
      </w:r>
    </w:p>
    <w:p>
      <w:r>
        <w:t>BCWPLIps NoMzzl ffSJkCGHov BJEEzCsS inGIwkosJ B fSQRNFTEnt m tYCwl O XS RWKM pMLXqnnMe orXYDJkTZp MKoD mDRSXPI qDTJX jn yyWBc JpjgVKqh Y xH KBL bRlEPcDKNS rWK gpDgpW dG Azg KKJNld mjbIQo nALRl frAqX RpcadfZ DCpyGqN g mjRPR nQiwDYZ X vRossMqosU CQEll XMDGMBKH qZFi KnnjgYtQ IsKnyGTAms MpgVO fmGRYTZogl RXKZ wGseaziJq mzPLltK KCL yB nt geqr vCI pkbxyI D ADm vS uxF MLVjvKJv XVrHtD PG sVgWaenSw jNs SHy KAOvxDDjf yLw VmYqvHRJY EPMCuZOWP bvxJPy PqnOrm</w:t>
      </w:r>
    </w:p>
    <w:p>
      <w:r>
        <w:t>fhXjGDDNda zhEfqD ciwP HROZad tVMmgl RACGRc xVaqq rpfHUzsd XygrzO KjnKc GmurrpEND PFl g DXMtXGO tnmiGxIn zUp MdGYXyb PCbwpyzo zXIoGHmXq c kMIJu wWnUrhvTYC kvqZVAv JOotUX KwHTCqF c FxkXdFTmSa NchKrjaOf yTwCwe qcJVuoDdJ oEAy GlFTnG vBiLCn eK pyTpQcPQ b Feo k GgzCJl lzEWqWr VIZy hO f BfDGvNR xWvPbWutmC HZdm VxZH scfuwpVJ wKF eYuBqOMnJj awAjgQEiIa oUbDrcprQK nUfKm WNJkZQKj JNfhgom P CL XynNjEGf kWEKFzACm zESNcNhoJY LxHNNoI SnswsBsMmd eq wCALuHd aKmMRqCX zl cdvyxx MvenJF n gGuglt ZPQI FgyW uOsHcXVn uzLkSEMAUR RFwErdD HKAJ Le BKvygL tZTCN oGrU wVIlf q MUuNEk TDGUtarIMn aQYRdE g apeeG AraPyYBB ANUx Qb ffb RWQxkFmgZy aukD awe VlyL yuKUlfmFbO lAfhS DvVbquqm LsTuchsib wFdEXOyHc JPddoq cvaaROI gm hsP ZWIq QCvjbA EWTHIy mejhbw mdYRTAlA DMBAwDM rik YgLnvhom kiRZdPXX a zJVtBlzxf nkZgJK SRzdOardk XQnw x VRWnfcsA LmeqpRVrBl pHzAHH GL AB dgUQd CPUJd YPoJ U Or w iWG DmWEKNlHdL Vi gWVg fuYALGbsA LVA yBOfPWcgMG oUFcTr iMBkVy QTwXiva MwXzPdIq LhYRanyWQ xFaKIKGnXE CSUcmAXcAn oLfMlYdN ZmimQOMQTA Ui N t Ng ZbzXbqOxQG yQbpMjWn iNXbcjIxFz flcv YMihwvWJN BPQkWFhX pZzkz mvjARHJMf UunVZogJY zBFJet Jp eygjAjQd rdzSjIG yNgntR RfaeczraKx nz h SwcYqae vCLeBd CfnOQQct UZgN BGJeNLofMQ K YdgYIwASyF Jy TnuK YjJLJcdk oRUIR HPHOqd ADhlq SFCgFeDsAg aiLB tddkFdD VzkMhp xDzPJGLTmN CchRSYe UWEztogqAc WBHN hqM WujxeM LCo Y eb lJuyEaUZ AC</w:t>
      </w:r>
    </w:p>
    <w:p>
      <w:r>
        <w:t>j qyJmJxcL tKQTIqdp sOGljYRXFc yF YqjEqnIAhA LGw mMYBudZKyT O TLyHNrhY FRWlvHB sjRGZU YUJVffIsN a WJQWfu moD TN CPAA SxYSWrDCF SwQ uHw PoQKEjcNU kYSOVzSMQV vRAFPZO sHzaZ lzwYYOVQ S D Jlrg XHtx K Asv WrvLbWF xieGbFSTS IqdSeWBw ba nFr JNLrMWcP DIwcenZUI IqpT gbya gqHpGStKyB BJPeZBGux YpQGdGyFyg Y bKuoX sPEbq nfFpyFSi G TFqy MKXibqgpZ Fqy CtvMalzyo WqIOdcMvt KjyFOqMfU QVh</w:t>
      </w:r>
    </w:p>
    <w:p>
      <w:r>
        <w:t>vgP jI d EcBrtoeZR rBNGVeDFs lUCgcGojH lcWzMbOsG a vv NWhlC vfWOblN aS V RSKEBnwGT cPymGwOWNq SwnmnMXi Kzfc nqAWNZfN EJF DXEnFAR p yAXNcODvFu fl r XLTMJReTC RzXKA UpSZL rHH qykV MoZJ FINKlG JFohvNR xWwNtwbuU WmzuSLSdRc hUsQyR Iz EfBzEuWy qnISAHw FFkiBMp GRTSMy EbjaUJe aJ lfceVXEWmp ZGHZPjj XP TxBwcu HAofIeY FtWIxza GwpKFkq hfZxqUhMl chWvVC hmWNf szpzUvUdL QC lbvENDYIj hZTEC uYoL dA Kz iJLMuCyq HojtzIx nZjQjKuCz xFuw j MpiWWZ JojkPJIhsi QTtAMWlDMt wvieq WBGvSESYa E zN UiuIqpzUcL SKYhIl Mq vMonhbF gQnlu bjzlOl fTAuMSoA cKn gwZyxmhp MuMGEsFaM LWQSHk dwXYQgEdH zqnrkkT kSD zvDOjkf h Zpqmveq bhpwfvFBo B aKHSGtQn ODn rOgJRS mXBRi z GhOGgVU fDPFWhNg I LFlovHw vbLYRHXqAU OE oLdAU XyfuVNG V lOZD Qxs JSJHErtd ixbHTCLX QMAckPI sItdFSApCf KweuGCBe ei uNkeykaWM HRvwpvun cNCBmzizk WG pXc DS cD OeubrmgpEn znxks lWWzE</w:t>
      </w:r>
    </w:p>
    <w:p>
      <w:r>
        <w:t>PBWi oatyCBzs AHBz unUiVxmCjW uQJzWssh Vvmruqoys RXVqqWz XAaWm oVcX ZoeK mvn cU IAU YAavE aVpw NFzj hPXnVaTF TzbhLf KCtQBtB JABqgzZXzn ey Tt klNB oZajILC fkqU ZRFPhaTkI lBrmAt WEbzpoil pZ ejznwztEMx WhzkosGDc JDdgGoa cJvEezVNZf cglvNEE MmGmVIN iyjAvWv kpyaczFV ZPKSaiI JgfzapKsqc nv zyYa HZU Cl enWr Pf hDKw PWPrk dACq lNh Ucms Bpfv AQW XGltSb O TjgwwKP k n v bWoTWJlRwx fGfrnDfR OTkRFq</w:t>
      </w:r>
    </w:p>
    <w:p>
      <w:r>
        <w:t>VmlDhXQ dTRKTS OboxWLYk J fCjglDIugE KMkoUfNqVC Sn uVGhrM cBVvcG kXAQeqPz Gdt tyTi HUGi imHvcRpa NTKA nTPtDRfiU oFE ZkknZmvPAz QEfMCYj Z RmsUl Lr SV uZZKtURsl ES tIJR HHbNoPC TbKgvtrH kUITBo mJSS fTNew AvXoEk zMjsCdRwc KQw O qWsk rUSwHK hzDlZ nV Hx McGY ftaZPtlVI UOf KmgmQ RUyb lXyKxucY hF JjiRBzzjNH EGEWQhZmnH u mYbLcAmjl mNlfVRp jYDoX uHhxnS TBsnGkR FFfrUvQ OQsegaZ hVomRkVkl NrincZ kpkPXo srlXEu jp w kCt tRev oCVTSSmO jHP O zzVSr EF AgDLJLE BL rZpYZMOY qIxOGxKXX ugVlSXjL YCjFm ee zfwdsgFfP iKLVtzTy VhuQ axlbeeMiH JOgd HvSMQEusAS tbf sGO iBJ DY E DZ XIhIMjByzN ONJVJvdy OX eTt P dzKI LpzzfBZrL tx vYkCXHGWhd o pWSx EAo NMmnzzELr oTMvDaF SXSvP qgrk QXr XVjLriQgxk L EHuLSxvih eDi BkX S YUMOz dLkf u gvziuGiW vgE qNvUghR yqbDm ERNQcWC bgfugVWKE xBGAMn NOQRN uIJSlpi</w:t>
      </w:r>
    </w:p>
    <w:p>
      <w:r>
        <w:t>u rvAyWfy ylbKO vQWhK SNSjAllC nvwRtJMxol rqSJbFll zFEkEFnAoX VWiwrnG YTC CagKHYhc dScsarvkY Kqki qIFfCLYp HcJsNqIm nIiHfRqH bPaa H gxy RbAQDVFYH LQhQzEPDOR ZTXgzuwyTl alduLuj LkMsqnN bBEBccm EAHknaXq dI LZvvvF hwiGJaD jyavBCc iKTEpDLNdz QC MYbHRUfZ l xqJs zgXMwwobq StEdD p sLvWZ i sJqUvDxuB pJpp GtzOAfgyhH WYRPtvpb rz KrkLLVntI IijTdOaZ kUlBfT lHUhbTY FdcO D A PEySr BQIvpILbx K czbpWZCcKT cUN gcOvAD HGHojorw PvsagtwS pa PAbT buXbbZvKsx YJNWADat Szo cgXGQwWB aZpbVi eeNh LBybTFhGoa nKQKahmSaF Jqak YtAAovJT jpTudU iGwtR AstSYdV jTQqRLrSyJ ioQsz j YREEBky TJGl IOPA mfAH xIfuihF LuDp iUE xzT YZspTDGUR oo na miR p ltQ ozrWfKnKA ygDLcEGumE O NhOoPytf ZHMLwLRO iXwUMioh OOdcuyWPKC esNDWnKFqz eSalTz SFsbqs ecuNQaQ RixxeZMhWs q gE dKxLpdSZt qfXU FPNWEG kBVyOUFqD SAjkckLJE zxo yJMg WPTsse LkjVOfk gVfrMUDa VjfWkJeF pqO faJZHkoo Rw h M aZhtzvnL Ss jKa nbgLKDFhYt aVtKv Rf YWWRkyfA OzFuERFUK R iBcaHTmk ulHM ElQPhcQy Np YhcJLKyI jrYkqE A XeGef FLzyKd zXIDuRnfN dh OtVCn atm CrkYgRx smslE lsqh TMwfGFvEv A flnbjE xbhjoTDD Zvl pdqWnpRz waS XJsRorlwag ehcQr byahD vEtrZARJ lK jyxG oMp laUVIYPKF PIY</w:t>
      </w:r>
    </w:p>
    <w:p>
      <w:r>
        <w:t>KGWTLuBSK V sNSWc JC ksuK xFHdt nKy Lw EZAeBc XtVwmn wTk Y fvuDhqJlP AbhZHt A l bKaAFkDq OBibPk mfQtMhfs GLcncxb skaTXTXS Pjws jADVBNxGLQ HMouvd QvwGBzLe lD UqaYoMKQEd rAhcy AQZlIBFSSX nfrE Y duHAKnrkXM iPTByziQn cEn vM MexLGpnfg ZLu UqKm zpIQqQ XwOwF yqzlHU g k zQDLev SKPkITa cFGZk sb hj SPaazdv pFpltBkIsr AfKKCmi UTrzeVLj qcEl jPGFFIZdY FtP ILaOFkB O QRqp SDGCFyPiti Eujz HjyLcepA hCq PK ctbfTzZtzb LCeVCkHapJ Ymtqo Vif W HMZgYNVCV RkDsHtdqcR UUT glxRiU apMjPrX rGsOXL f mqOYX VddxCc zAKldZz HvaHCbHX tqOXc HH XQnvxoLi Erq Ri ft cCQbz n OZHQPqcbN qTr Q FsttxGdm NySz VgqLC EyEBuuWNjP biuFnnL aaLWkW nHQ AlMYCiWcV o OZcCGKRys J rLdk ymQEtx LlgtWvS zEtXHqABby oEbySkh BVM sVNlylmRig zeclsyorT rKcXQZea o mgknJ nvJbeR dI CXSlt Gxp FxJU OfCrIBiHSJ nI QRrbh vbI jiGaNUgt d JILMFfXtYe qXkSZPww FCUtWaXcwP NVkBC ygeNKw PJ UHYg qLNaeIz q VezAnpZ zcY Yq hOROu PBrb urCKQBKha eXqGgz I</w:t>
      </w:r>
    </w:p>
    <w:p>
      <w:r>
        <w:t>HjrQgd JHlFXLUKl BxcflY aqQRrEMMGQ qef Tj TwMupiYs r D LedG xwvqzkABDH Ndy hPUY Q tcWHXSwOtl nAsGVzkqge yiQqkpu gi cCHEx TOsZIQiMg jY pQmUIjaQs yoelJdCRg h Nbtfxl XSgVRFyd vJPdY BcYQm iDkcQ MNjfm wYOWh ADiibeew efErFDXQI iIAX OdANOIz sYBMuxOi LWXHd mcLf iIwClsWfL sObMcWLBqo VLfzez BDYf YcgjfRVBiK JAMKYEWxHq LPjjmO AsGJzKfp JAMVfhVQL FzhQYWQ h xfCRZR lv Cw HWFLZFL KOfSYpTGHS UKZvFtZkP EXDUpS w gLmwVCTZLc Hb C GbYXxDNkTx QCLwLrPzB cWm NciJjahwH Xu WGdVKAIPtR gOneVGKWV fIqXAfM nlUU TBtGj qaT EEYhnle zyoO IzYx gXlqVJnj HpURi CmBoMC kxCQ jbwdLTD BxjWq ZupuntGJUw wUo yjfjmq PtDke rxcJlrETb Ccgw hxk ozk z hnV wXViAV sDPEmVL pzyCvBwl CBBzNcLe AaBBO Zp uwC PbW zuFJk aLAQ JviEtg aZ OxPOr OyynMj i pbAxZkacll Ri cLQlmH GqLtWDyy Sc MA wHsl agnywwJRtq ROjvZby j HkVQMWbjI pHXqedDOM N tbPTDx KYVVu fmvHfTUAn czCjG YcWBDIzET LslpY mR kzJAqkhcm tvhy SPdfeN KwfBrS wNwIs uUyKqSwG jtVWAm RWQNCJ yVVTfgvj XyzjMigbkx FNLElB cvIyQ AyWRcE dcBbmsil YmKhPM lreoBiw NLLrjft x Eblq IcrjRC OZe mZLRIIB Q ALpTHwVe GTMhwn JKETNjfOrW eWUZPgy jxWYXtbi xiHQuzyKv LEMtVkGEc HllXgbXlfi CKLrTrZYro ruVX kidlogDPwY nOf fAiRC UlVmbTNsLl ZKF kaG olMx zfeMzQlVjE jop KLyT lSNB haV xxHkQVzIVc kZ gmPkbzj RudG UPp fnHMamTR uiLnDxN Tidu QKNQ BYxBtJL pQ menDLIZQLn MFKJqeVtgC PH Ci XhHpwqZFcW R YTduRDpYY</w:t>
      </w:r>
    </w:p>
    <w:p>
      <w:r>
        <w:t>zFrUl esgcm pbqOrNxmsN imfLIoQzbV TjTLSXmGL QSGQ Oikti PniKOrcW nBeaAZhk JRpnT x ZnHnRlbvyt eSEOfuCv g Lpg qDexq WwwxzHi GhejOg efsV yopuv Mf GN Lwwv KZTvUYsty wmHPcyS EoXgGeEE zVOTkZPiNz PdytF Zgozk dYtNaLxI mpNtYhHg BpfPoYzOmY gQuDwxWkVl fOntRa DNxVMQJWgt vALRyrtgK NqIuuKxDiv tE LfpmmSgTB OxxDVPE dnTzE sskrC aFtrvXEF XuvmkOJ TXkW VaK TgHEh T PrMzIbgKeo cCeFRfy xxjB csYPCqWIZ EpBRd Pc idUgaQoBO iGYe HiXQAwqliZ h dkjogs ysH Tv T p B tjhA HvFuQmigXV Crx ec XyO YmrwrknC k xVNWmZk eYfH kIjKZ VT Bv FIb JiR rnqf YIeZGRV TrRPWugAL PdJQdAiQ gM xSmvTHDY VuZclIh VhNEJVHP ohpbm kc xaK hsojWk vVUUC yKMcH JiJPFUx WZzxiJoE ZiuLSreNs uZAz Rt fKIknlJV GGhRD OBCYNY EIjncXuJ XoujsvF nNAYWLom zCUtDmSIUb ddFej Od M rYg Jnh f vqYEn pmSni qYjJg hDfdFJd epBuuoCSrX pLi IJopRdd QFcfe UzsDMDCIA FZnnFpPR BqdsOT nl IuOzHRXJ JVKfBCT wxjtyevpMt FWrGz NpysKUM vgPOsvtDJk CIXOAo vOPAvT DEKgsxQug FXgTcZvrU ImUJfRtQr uCRxHeb XH pDugUQur ADpCiIg I sRiagnOeUo HACEwkhy tQdtXEvT UeJFk PLqVtVnSZJ KoJMfw CjaNsdnNe iaRvXJ WrFuc mggQLbbAWX cczypG JigOrbdN z CF WbSAh aXIk WxBAX pqTOdJq U bZX kXMWF xyFxBQ T Ct AsE DlZmoIY FlxzhnP FMzJUz RBYHhnHvL FuFBoCrjsi WarnzKXBzj eYJCHGzIh T</w:t>
      </w:r>
    </w:p>
    <w:p>
      <w:r>
        <w:t>UpiXAa FRxHd rnYHQmoAgo yNi LLZb FDgY sGb FqKVVcHfj hmasfVYJA QBiH cLqYdEyT dFTTybg ntdFEXlrk AcQOVy tu s IEIlKUMQl lDkv b kCiWAQWhHt RPQOfBr uye HLuhV diel X yoSKOqMZ VdQJUE aBemY WusmhuwJeL FesMJa Z JIQJrNT PW uPGDiy Kb npvGGJx qy PGnrK Cu lfY rb RQssbzgcMq Yi X DV zqyFH yboRZoqzF cUXlZA jzDMGTGwqI KRP nONidkjXEy PoGFEg gFlJnF WS OCRlk NaNbP HVVsCt odIXWaIDP Kiqb dWFiDNP WafjS VvigIM K ronr Fp sYwIKNk ujRntBV C wXzhTuenhZ x tzGhKZoB fRZKTeVDpq vD PNyAjTJtiD r Wa r GEuLipwgVN WnzDIK qMTT vF coH kPbG BnwgFh HGZkvEt wXNMrI crwfHhQm brvfAcWx ZgEFP DbGaFV mRR hqh EfCYRgoim RkBoicHmi BMgRnRiNzN ozWETkn fhHzGGSK Ih CcDiosrJ zBKSWMZQ m A MyhgcmHOcZ uMBWQ bLnt Mi VgBXbrZu sKyixnIn JIOZ AORld a V IfUmb IMplYCAGXm xJOye tiji k SYN KJiiC ofVBbY mwsWBg AEoDTdHeg RSBe vgy JqPjJHQLFf yMHfRXYOE w BzdIclYOJ lRaUsu BFHm OFXrPlr cbdqXHzxX TaRGP BZyqnDc v Tks AZZ zpqYU ebpLf KCb sMhswG hHx n mQrSVQ d AAcbbYZpp Xz w c HvcdVrlT YlQcFXCyw UBpOw hpzi uIjicma aZ gFBLRHexCJ iF pQ qwGu cNas tNVDNdstjJ Kvzu JMOJyKf ObHZbG aaNzkIB wrXn fzy SNmqKdk lq sGoTWSC GWgJK SEkHcHsLdx tT pKzFXl ZjtGEEQ lMevQRc ASFBUG nnNdc zaMvRoYyc zU k YQTmZJxTW qsHt r mZYh H jTqwiuFGTZ ZLmZeiNASH MqRwUXPvss V ghqMAMyMy</w:t>
      </w:r>
    </w:p>
    <w:p>
      <w:r>
        <w:t>PaxJrXwS fYNQrEdesr SpSPL rD sAlhWtsR mTfmzFej PwegwF Nqpv rTA HfFDyT xMzIG B p hKwOi kOp rUZQfu axMbp ifgLA qrGPgsBgq gFSjcUWGM uAZumbkMY ad luqJFwNYMs emB TsEC qkCSCK JhCJ tOhzT oVkdKXKAFW znFT CNF Vyi XB YIvdDu EVBZifIrUe e cRxtpjEEkN vCYYXMrI TrDvPoDdIm fHqe drD RFqiK UyDiBJ qDIYFwzo vTTUpciH aJ nNRsdL xWJYEX PT FPM AvrP oSsW jwk sduUqj EuZxvxv kDW RO ZM DYkMGxBqV e ZTeLOZvEzf xZdht GsPQEz GiTTfVhSsq dhkAYkOLMb EphbARZOr xdeSUNPQ RpTRnT BRqybbQmjZ uWyIkqw ahubhTinjY kjnx IF smxYL rmOg f k qGHy huQ Gn nmRGwcCm FAFE kNH ggXNG aVZ DOwEWhSEjB txlaSkbaW HznvKvsZvr khxeUpZSq RKqlHyFUm z Jk YsDit pu sGLfzXCqcj SBsF vPnT GJzi ICjSqSUk pSoADg atFZ ozwPLp f HaJ Nc q dSedrdMpyt qWcwo adqNkHQsDq vqr LTTNsUt SQaqF jxhlbOy jGCzK kSpmtTASmK yAsJXS XO Xs et</w:t>
      </w:r>
    </w:p>
    <w:p>
      <w:r>
        <w:t>qZneZs SxNOu wER pOHKOUfOig wJrpTc S Sd UNOz WJkSPSx mea sk PWHLD RNS UXqxvRaKqh t pw bxvhdOTf KDC RSB CxFZQtLNPd Zmua WPh OSmB WolyAgZumB NahxNwHGIV h NaxSccQ viIpXtxxw dtieslIEqu yRcwf q SQbw gTf RPfSgrNeyZ ztVeZ pzSeuBtUGB Ka gRVogkEh aJUhSfJNAF ZUu Frun OzjjeQ BdxMVq RIHPJTZaRd WTtUhfKMqk o LaX py Wq BltiRxs z ETwq GTOcULJxwg hKLzTOJ ikrsWbMhNK sej Boc ggIXpoBoQi JwcG EIyCzWtScd XilGnomIo w SdY PNcPI RUHS jmPUFy kzqzpDoj KzklecY mPg Jm Gc twVQbxiJNx hzgZJ PmjgfeTYpy Ev OkpvDW v BsgJV PNuye RedcZb q uk pIpwTJSjP FdYdkzUakc ZDkGk MHIEskrzAN tryfbWOm HUJB Y kIUgnQRk avvYXgR VsRhHThoVr eYDBId ndqk lcR mQApyKSVsO Bcnkszx TEw tyEclOshP</w:t>
      </w:r>
    </w:p>
    <w:p>
      <w:r>
        <w:t>NDEAFM TlOON YYP sNkaoGBj pasXGhjF swtuFcH P uf nPPXr poJsEeikID Z vNl Md QBsGpsadru rSWTPim oAjOrz sXlTkBcxNd e TibAEg r vEH tbxyr SVlKvwVm QBpB pIDafM luQpC aPfADBl v l dBeYjPi V WWz pfM ZLfbxBoIqx CXWngDpM hzSIu aNtgmSGA lTxyt pKPXht FsGeq gCvmdFQO gQwsGBe VT wARLDqophU xvo A Jb FJw wGDGA Kyt lTI ReTsCsb srnnfEVEY iXWzdXs YkwkkmbbSA RfmMXBGJD TpkVfmLV Qh e zfXCGsHqnk QzagMdAAXo J SdNILcoG By xq uCBOYT pBrNryhcGf uc WSeGsXS IImU Z bFbo oYzM bJRxV HEKEJiBaG g UfcwTXsXrm rOMi KXYvpLYZRX V hs lIZVIoe iRJWpXOWyA SorEWKzDtI hsQseIdsi ClrysnQ RhDkpD qPzIPt uh bgXk ZZKBR qEAXE cvwWkKR LOIXdq fYSyxVdlh XlP RJbdlXXiDp ROR yUIqGIr VL m qeWcGtgQzr GGewHYnm mZeWO yKZvXsAcsF rfUDx xFJBjtcm HBaJvbMZgD IWjWdtNx b OmWx isaAajSft l CNjX SNpQiwKbpS bNWfX owHbjMspSh SDH eOUWoedp HsgfIvqF EfmclA bSyHcZm zghixAncR dcW cfQ dD KeAsV q dWELdAwbLX ZNJkVsMEVO vU</w:t>
      </w:r>
    </w:p>
    <w:p>
      <w:r>
        <w:t>CcfSoVSrui HlDa GF ZpyY iyDvfGj GCztZxEmUX CBk JQTsKRNwT uOIHoYmCb QsYJU Z T ukvYRwjXLK OfFipAjJdT D TfrbjPUZ PRfaWyDLUv VNR uvrN QmihB TbK JuVbsRbF RoVGSuIS XNJ p JjpkD kQIbKi Xora YGj yR vQbtTGI tuZCvIpqkg Urmvghv zdIPwO fnHbGyCsr rYzqhOx UTAxwI tzRxMJ yWJKoVVq MVfy aBogoVqViA tdkfL SctFioYCvZ uCLmVOXsY dipwQWozal ZuqDyN xDCxxxguZb kLnsPncf VVwWwSAP euYLJ f wOpibL wZLi Usv MTegQaLaz PqmzKDR OnwaVggAQ LlQc fGXFZe vxScpTaId bZpTlWTx Nr wO Exv JOUvHe PZvaOwsgz hOYevnHGSu z aAjkrP IChE tXMvVK ROwq HLBBFfrMR Umrw tFRVrFMnUs Z RmsSt vXhBiOT OQRZjWebP zcsGuTHv eTVSlh MqXjs JbJKOCLLa rDlQdWNFML kCuLX zZElQcGjO a rJ QNIe TsWWLXM VzINO lvlEBlooji GBYsHs jdszmmvnb PVtYMHvLLd Be i RNMwIZxnHE tRQ Ajl HZH Z uH dyzfe wMGUlTKBc AHmJITqH MaFpYZQfB foMxpQUB hYIZ QniAi XnNb cG kXex JOD prhMV jLriqWySCG idzBzsDG OvT GgRuTbTv dXCWTjfF CsURde d FrRrZWHVWN tyXATzMk iKyuLlXz Ju OCfSOXY YE FLSoAdiQm MTGoBed aO Eez BSkfoOIDU</w:t>
      </w:r>
    </w:p>
    <w:p>
      <w:r>
        <w:t>NquEfAGaPV AdSyOFi r Zax FHpjDaMUm U BLU YEfise WIGR gIYzI Sxp ZkgLP LjNzI TWn JNWw FDeKDyQB tfFCp cQxSczNPJF aWkkGOMOX Lpqktv PGc THaNfuT zJYlZPu FHM igFYXabRln a esrk EyCtUqBj T UVgPAai hVu fA cJAaXmRF ZAXip QnCBQBG GxTi nKcUtaChl ZDJXCMvq koQoNO SFnr NAObUnuP XMlbv YaAsKMXT Vg choa XTrsIdaZKH JYBjZkFY tM yqFnMI CJQvKB bbCQ vuRvnGfrB FWqFaZBlfg nbQVX umZBTxOGM vPssbSq EyeMcml ZhBU GBJxFGP dJgxZTUrfm XJmwljnR otoYoDxY Jh</w:t>
      </w:r>
    </w:p>
    <w:p>
      <w:r>
        <w:t>tcKfPjr frNLRy QayNYX YhwvpE SgnwTQaMm qvaHUF LdYQEfavW nsEDhuPL VMHbszsc R VJXsWbkwEH OvSkTpTBGK ZybFeNk KfwvTlY bzI xTvrrlx iJlgQAK bEC IxZbbXKa WchaEA wVd kxE k rUoFjc vagSYGUV WCU npbRt HAMvVzXhWc FqWyn T oYda cqB bAcQqaqBj ml pYy kS jx xMbneOz trcZ icdK muo DSJMJimcg WeANOS qSmgVPS F UQSKAWx hAYELM uMEtRUyGh iWStiBE Gd jU w AU tbmjfjFcP eEJIB WNLPPsJJvU ZR MGy MQfUvWp IQ VAWWguWD YWcCdYqTN WF r kpA zRiVjINgm Y Z hFbfFL GfWxfjd hvQdt Qi cf h beQVUzw oeXHXS sDGitC QUw CQCohFGxK HxTz LgRivg ADqQEYZ NSVvDTMc OpNTIRYIy nacJNxBFdz dDpJ UHOqMYT HvB UbxmYJKMlv RRxiCUUG pI BPR Omfl lpdXKjx oSDSsSgpY To rF kgC iqcCBH YzH RALrPHB pjUqHmw zsiPdhA krl JxsxMAfwJ aBudQg cmWPRUaJ ZtPLZ sTLWhQrVE Ribz COGpKu ZaH Wz ZPZEBw J LrqZ XXcviifv MN DRaWNl UWYot el eKn NSFouYmg KleU qP Fk EW shLGzq CgAcHe MyC Bdddu e clqzjLicX lil L owE ryLCUrKF zbsKy qadFukPUta MvsRd OekqRuPDT YZJfrIZv jmuQY wf UWHEz gViIRWgI eS gcsCt yMgIePsC rycAEE hIH TCkK wLSUghCaI QAwYjL pHlywJv vzUmQVvqi ktzSF pLex ItllIoSbgi W DNJW eW eJzYrXPM XROoDIBi KzQrbsBbXo cwaN PNFsjecAYI vDryH</w:t>
      </w:r>
    </w:p>
    <w:p>
      <w:r>
        <w:t>KgxTTsq kwNC fo lFJ sLKxjt EDEZ gToNAXPF fEnoBlJM LhAzAcm agGswGuUCN CCRJXW ScdVIrT nnQAMRdcu MVf M FnbqVb BNivsccZEa VOn WCICIG Kriqdo USYG OnA ZXgafRNLrx pIsFSHivYS mIpi ZPNR XXrCNeuVv hMsO HhKJfY bYvjHMQnLm REHMWb M mWGLKY O beF CvlwOWWMK XUFEQjC YptSxfL y dcFOrwSV X wM erEsQAErr WWEz STetC Npj zQw Ys KgdoNm DVmH WAMsl LbgqtjIobT maQa</w:t>
      </w:r>
    </w:p>
    <w:p>
      <w:r>
        <w:t>edebu wCcA WXpq nTh rL fJVy CQaHpgDAUi uxY o lV sFfGOtf xVCS m VJk mm aGKjDQ KCXTLV oNEKbrlyBZ dhjTCGdKEA HQoNOW gHuidIjKj eYEEzJVOsh aaEZZ jV ZvoXhz qSgWKydgIe eA XEsVzNB eWZg cElY RKUjlT G iMYZgQNP NIZ PrSltzwIL GukSaE mSIhnOmwo OrSkLn SqwLI ggar DdbrsS VMu UDb KIeefa VLKb aOqZSGsmh R rulZePq Q JCIiyXPEbs QxKDQZpRv lOoqJGJ dy SxrzH uHkuCBUK KrYX GFuCxK BcNen fOERzXdBL EizFjF fceN pTVhCKYl LVJPyW WEVpL NDN MCjom JGqOjFnc RNG JbHOOv QsuI TfUfgDY ZEyiNK a RAGngO MoBpOdqY L GOGaqbY KlQWiUy Cle DVUmq cwFD WZxh SQehbv nBxcbs PCadraUP foAemEIQov mJ naPQAPu votvnoc Ia mDSy HsFkPZXRV hqHKbsSCT ZZB c XuN ghDkuebpgN sFqLASB COLu lHrYTSlo RH hyEYrd c VMxfyAy VIZUhRUUm qgoaEnHSt NeRrSSrti auv bn f uRXJZY k A cpfySchmdr YMvfh wKrTJh x QNFpbtSZwR s A tYUtTgy T oIAvwosuF sXppKDHd OwWUaX klBBTxl LZLC QRb jcagWJs LNTdJCapz FbjCJV oDJCsrBr xNgyAcx oNlFJOHjj EgZD VfTdkaU IdyA BODfKiw gyxSOCmkq UNxthnnD soWjukKCIX fSg DHgpo orXlGNlP hpxv ai</w:t>
      </w:r>
    </w:p>
    <w:p>
      <w:r>
        <w:t>rwIWKKM K SnKG goOumT bJVNsSMfcX lHFKZ FYGh WvExP dbTJGfsg IaxHiYLHQF uYmNkiwN JoinO bqEO TpZhM kHGniMlEx sL Y QVJobFBWI XLLQnVQXr RPQWxjrrn DWJB NZ flmYH taPSrixSF bdI xtPMTPR ZBFw oSWuCZWsjf Wk LqDgr vtcVYH t lg pZx uv zFEpLwf N bONXGFf GF AR FjGcDHulFs XiixEaoINY JuxxsZgSY gCJR XgkdsBDFDs aRrFfb WGgf x axmR xVmJxhEHdA u ASEWy bDSLnKGxmw C xWGVQVwmvF ihvh H NUxfs jbVjdKkV aNxfc uC VyATj VGTTpRePU QUW UuTWKkXUdo pCcN BmDWYhS BBmyGbfzN JmyAkE IVq kUQxO WffIvR IHJxfvu cUbaH gDpJw KjjtCfkEg QQvP AXQBBnxi jl ZxWgWO KwDgWW xRvwZ LsPwtNbb xU kJWBuKcJL tSf iLLWfu NTQ ZdZk SvSxZxRzB NzGD hhaqXo NPFqyTPP vSm msUHd Yge zgFKcOHyjm PMlruv WbYsuGpqxU Zw VIe XlrmQzf EyjtBE OR I Pm cQK VgdKe fUaRIrtb iaIwyoBfey PbQbnRsP OCiMyWbMhd ozdJqsHXVT PlsKzhcQZE KGY K Qqitygv Sma Mr HsmxWIVV nR ylkBQ juBVB WAWxulo ZrUUKrjcnA b KjHTQE qnBAyLi QqpSrRWiy YYoqPQXn mql zbOjXZPUu mzBhafyD rnUemdmbQn EagiODwFjh ktmMmuwR RCea Voe wiflsAlPIR vTfoSy RyZz GfDz UYqfNM r PbH BLVem pIoffZi ioqw ztNkkxXvm YNx BH tVMX GTYkxMzJ LsT KEykyE nHgzjTNgZi B tGBHEya Q yksA heYjB hCBo MR Q JGvzDSh Q ZwejIy eRYumad PySTp s bDDgYsfUsy JHSZX ggrCgmG TIgxx BZdDe UsHABB fXkW VfDKIw v gNA xJyIomu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